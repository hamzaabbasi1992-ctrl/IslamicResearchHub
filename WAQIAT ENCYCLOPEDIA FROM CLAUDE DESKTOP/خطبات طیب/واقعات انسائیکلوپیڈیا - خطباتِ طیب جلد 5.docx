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طیب — جلد ۵ (واقعات: 34)</w:t>
      </w:r>
    </w:p>
    <w:p>
      <w:pPr>
        <w:spacing w:after="240"/>
      </w:pPr>
    </w:p>
    <w:p>
      <w:pPr>
        <w:spacing w:before="280" w:after="80"/>
        <w:jc w:val="right"/>
      </w:pPr>
      <w:r>
        <w:rPr>
          <w:rFonts w:ascii="Jameel Noori Nastaleeq" w:hAnsi="Jameel Noori Nastaleeq"/>
          <w:b/>
          <w:color w:val="1B365D"/>
          <w:sz w:val="34"/>
        </w:rPr>
        <w:t>واقعہ 1: حضرت حکیم الاسلام ؒ علمی اور عرفانی نسبتوں کی جامع شخصیت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۱۷</w:t>
      </w:r>
    </w:p>
    <w:p>
      <w:pPr>
        <w:spacing w:before="60" w:after="80" w:line="312" w:lineRule="auto"/>
        <w:ind w:right="288" w:left="288"/>
        <w:jc w:val="right"/>
      </w:pPr>
      <w:r>
        <w:rPr>
          <w:rFonts w:ascii="Jameel Noori Nastaleeq" w:hAnsi="Jameel Noori Nastaleeq"/>
          <w:color w:val="222222"/>
          <w:sz w:val="27"/>
        </w:rPr>
        <w:t>حضرت حکیم الاسلام ؒ</w:t>
        <w:br/>
        <w:t>علمی اور عرفانی نسبتوں کی جامع شخصیت</w:t>
      </w:r>
    </w:p>
    <w:p>
      <w:pPr>
        <w:spacing w:before="60" w:after="80" w:line="312" w:lineRule="auto"/>
        <w:ind w:right="288" w:left="288"/>
        <w:jc w:val="right"/>
      </w:pPr>
      <w:r>
        <w:rPr>
          <w:rFonts w:ascii="Jameel Noori Nastaleeq" w:hAnsi="Jameel Noori Nastaleeq"/>
          <w:color w:val="222222"/>
          <w:sz w:val="27"/>
        </w:rPr>
        <w:t>خطیب الاسلام حضرت مولانا محمد سالم قاسمی صاحب مدظلہ</w:t>
        <w:br/>
        <w:t xml:space="preserve"> مہتمم دارالعلوم وقف دیوبند</w:t>
        <w:br/>
        <w:br/>
        <w:t xml:space="preserve"> خطیب بے مثال امیر شریعت حضرت مولانا سید عطاء اللہ شاہ بخاری ؒ نے اپنی طلاقت لسان فصاحت کلام اور جامعیت خطاب پر مشتمل ایک عظیم وطویل حقیقت کو خیرالمدارس جالندھر میں پیرایہ ٔ اختصار عطا کرتے ہوئے ارشاد فرمایا تھا کہ:</w:t>
        <w:br/>
        <w:t>’’اگر حکیم الاسلام حضرت مولانا محمد طیب صاحب مہتمم دارالعلوم دیوبند کی جامع الصفات ذات گرامی کو دیکھنے والا قسم کھاکر یہ کہے کہ میں نے حقائق اسلام کی حکمت آفرینیوں کے ساتھ حضرت اقدس شاہ ولی اللہ دہلویؒ کو،کتاب اللہ کے ظاہر وباطن کے انسانیت نواز علوم کے ساتھ حضرت اقدس مولانا شاہ عبدالعزیز صاحب ؒ کو، حقائق واحکام اسلام پر ناقابل شکست استدلال کے ساتھ حجۃ اللہ فی الارض شیخ الاسلام حضرت الامام مولانا محمد قاسم صاحب نانوتویؒ بانی دارالعلوم دیوبند کو، تفقہ اسلام کی مدلل راہ نمائی کے ساتھ فقیہ الاسلام حضرت اقدس مولانا رشید احمد صاحب گنگوہیؒ کو، علم وعرفان کی بہم آمیز جرأت ایمانی کے ساتھ شیخ الہند حضرت مولانا محمود الحسن صاحب دیوبندی کو، عالم بے عدیل حضرت علامہ انور شاہ کشمیریؒ کو ان کی منفرد قوت حفظ واتقان کے ساتھ، علم حدیث پر مثالی وسعت نظر کے ساتھ محدث جلیل حضرت مولانا خلیل احمد صاحب سہارنپوریؒ کو بے مثال طلاقت وفصاحت کے ساتھ شیخ الاسلام حضرت مولانا شبیر احمد صاحب عثمانیؒ، کو، تفقہ فی الدین اورکمال اتباع سنت کے ساتھ شیخ الاسلام حضرت مولانا محمد احمد صاحب ؒ سابق مہتمم دارالعلوم دیوبند کو، فراست ایمانی پر تدبر کامل کے ساتھ حضرت مولانا حبیب الرحمن صاحب عثمانیؒ سابق</w:t>
      </w:r>
    </w:p>
    <w:p>
      <w:pPr>
        <w:spacing w:before="60" w:after="80" w:line="312" w:lineRule="auto"/>
        <w:ind w:right="288" w:left="288"/>
        <w:jc w:val="right"/>
      </w:pPr>
      <w:r>
        <w:rPr>
          <w:rFonts w:ascii="Jameel Noori Nastaleeq" w:hAnsi="Jameel Noori Nastaleeq"/>
          <w:color w:val="222222"/>
          <w:sz w:val="27"/>
        </w:rPr>
        <w:t>نائب مہتمم دارالعلوم دیوبند کو اور علم وعرفان زہد واتقاء اور فضل وکمال کے پیکر جمال کے ساتھ حکیم الامت حضرت اقدس مولانا شاہ اشرف علی تھانوی ؒ کو دیکھا ہے،تو میرا دل اس پر یقین رکھتاہے کہ انشا ء اللہ وہ عنداللہ حانث نہیں ہوگا‘‘۔</w:t>
        <w:br/>
        <w:t xml:space="preserve"> حضرت مولانا عطاء اللہ شاہ صاحبؒ کے اس یقین کی تائید حضرت حکیم الاسلام قدس سرہٗ کے شیخ، شیخ العالم حکیم الامت حضرت مولانا اشرف علی صاحب تھانویؒ کے اس عرفانی قول وعمل سے بھی ہوتی ہے کہ حضرت تھانویؒ کے مرضِ وفات میں وفات سے دو روز قبل حضرت حکیم الاسلامؒ بغرض عیادت حسب معمول تھانہ بھون تشریف لے گئے اور حضرت حکیم الاسلامؒ کی تشریف آوری پر شدت علالت کی اس حالت میں حضرت تھانویؒ فرمایا کرتے تھے کہ آپ کے آنے سے مجھے علالت میں خفت، بدن میں قوت اور روح میں بشاشت بڑھتی ہوئی محسوس ہوتی ہے۔</w:t>
        <w:br/>
        <w:t xml:space="preserve"> دوسرے روز حضرت حکیم الاسلامؒ نے ایک روزبعد دارالعلوم دیوبند میں مجلس ِ شوریٰ کے اجلاس کی وجہ سے واپسی کا ارادہ حضرت سے ظاہر فرمایا، اور بعد فجر واپسی کی اجازت خواہی کے لیے حضرت کے دولت کدہ پر تشریف لے گئے۔ جہاں مولانا شبیر علی صاحب بھی تشریف رکھتے تھے،حضرت مہتمم صاحب ؒ نے عرض کیا کہ حضرت آپ کے پاس سے جانے کو جی تو نہیں چاہتا لیکن کل مجلس ِ شوریٰ ہے اس کی وجہ سے جانا بھی ضروری ہے،اس لیے میں بطیب خاطر نہیں بلکہ بضیق خاطر واپسی کی اجازت لینے کے لیے حاضر ہوا ہوں ، یہ سن کر حضرتؒ نے قریب آنے کا اشارہ فرمایا۔ اور فرمایا کہ مجلس ِ شوریٰ کی وجہ سے جانا بھی ضروری ہے، گو میرا دل بھی آپ کو واپسی کی اجازت دینے کے لیے نہیں چاہ رہا ہے،اور پھر حضرت حکیم الاسلام کا ہاتھ اپنے ہاتھ میں لے کر چوما، پھر آنکھوں سے لگایا،پھر سرپررکھا جس سے حکیم الاسلام غیر معمولی طور پر محجوب بھی ہورہے تھے اور آبدیدہ بھی۔ پھر حضرت تھانویؒ نے آبدیدہ ہوکر فرمایا کہ میرا وقت اخیر ہے۔ یہ ہاتھ میں نے اس لیے چوما اور قلب ودماغ پر لگایا کہ اس ہاتھ کے لگانے سے مجھے حضرت اقدس نانوتویؒ حضرت مولانا محمد احمد ؒ حضرت شیخ الہندؒ حضرت گنگوہیؒ اور جماعت کے تمام بزرگوں کی جامع نسبتوں کی برکات اورغیر معمولی سکینت قلب حاصل ہوئی اللہ رب العزت نے آپ کی ذات میں ان تمام نسبتوں کو جمع فرمادیا ہے اوراس وقت جو بھی حضرات وہاں موجود تھے سب پر گریہ طاری تھا۔</w:t>
        <w:br/>
        <w:t xml:space="preserve"> حضرت حکیم الاسلام ؒ اس واقعہ کو بیان فرماتے وقت آبدیدہ ہوکر فرمایا کرتے تھے کہ حضرت اقدس تھانویؒ کے اس مشفقانہ عمل کو میں اپنے لیے عظیم سعادت، عظیم شہادت اور وسیلہ ٔ مغفرت سمجھتا ہوں ۔</w:t>
      </w:r>
    </w:p>
    <w:p>
      <w:pPr>
        <w:spacing w:before="60" w:after="80" w:line="312" w:lineRule="auto"/>
        <w:ind w:right="288" w:left="288"/>
        <w:jc w:val="right"/>
      </w:pPr>
      <w:r>
        <w:rPr>
          <w:rFonts w:ascii="Jameel Noori Nastaleeq" w:hAnsi="Jameel Noori Nastaleeq"/>
          <w:color w:val="222222"/>
          <w:sz w:val="27"/>
        </w:rPr>
        <w:t>حضرت حکیم الاسلامؒ کے علمی کمالات، عرفانی رفعت اور نسبتوں کی جامعیت پر یہ واقعہ ایک تاریخ ساز شہادت ہے، اور اس کی توثیق مزید اشد بلاء ً الانبیاء ثم الامثل فالامثل کے مطابق، تاریخ دارالعلوم کا ہائلۂ کبریٰ ہے کہ جس پر صبر، سکوت اور استغناء کی وہ عظیم مثال قائم فرماکر حضرت حکیم الاسلام ؒ دنیا سے تشریف لے گئے کہ تاریخ جماعت اکابر ؒ میں اس کی کوئی دوسری نظیر نہیں ملتی۔</w:t>
        <w:br/>
        <w:t xml:space="preserve"> حضرت حکیم الاسلام ؒ عزم وعزیمت ِ مثالی کے ساتھ بتوفیق الٰہی انہی صفات ِ عرفانی کو’’دارالعلوم وقف دیوبند‘‘ کی بنیادوں پر شامل فرماکر گئے ہیں ، اس لیے دارالعلوم وقف دیوبند کا اصل اور حقیقی سرمایہ یہی ہے کہ جس کی بحمد اللہ تعالیٰ’’خدام دارالعلوم وقف دیوبند‘‘ اپنی بساط کے بقدر روز ِ اوّل سے تاحال تمام بزرگان جماعت کی امانت قرار دے کر بہ دل وجان حفاظت کررہے ہیں اور انشا ء اللہ کرتے رہیں گے۔ اور عالمی پیمانے پر اسی کا یہ شاید نتیجہ اہل ِ علم وبصیرت کے سامنے ہے کہ دارالعلوم دیوبند کا قدیم ’’وبلند معیار تعلیم‘‘ عرفانی ذوق ،تحفظ مسلک، اور طرز وطریق اکابر ؒ کی مکمل رعایت ’’دارالعلوم وقف دیوبند‘‘ میں پورے اہتمام کے ساتھ الحمدﷲ باقی اور محفوظ ہے۔</w:t>
        <w:br/>
        <w:t xml:space="preserve"> اللہ تعالیٰ دارالعلوم وقف دیوبند کے علمی فیضان کو نسبت عرفانی قاسمی ورشیدی کے ساتھ عالمگیر پیمانے پر دوام واستمرار عطا فرمائے۔(آمین)</w:t>
        <w:br/>
        <w:t>……v……</w:t>
      </w:r>
    </w:p>
    <w:p>
      <w:pPr>
        <w:spacing w:before="60" w:after="80" w:line="312" w:lineRule="auto"/>
        <w:ind w:right="288" w:left="288"/>
        <w:jc w:val="right"/>
      </w:pPr>
      <w:r>
        <w:rPr>
          <w:rFonts w:ascii="Jameel Noori Nastaleeq" w:hAnsi="Jameel Noori Nastaleeq"/>
          <w:color w:val="222222"/>
          <w:sz w:val="27"/>
        </w:rPr>
        <w:t>حضرت حکیم الاسلام ؒ</w:t>
        <w:br/>
        <w:t>ایک مثالی شخصیت</w:t>
      </w:r>
    </w:p>
    <w:p>
      <w:pPr>
        <w:spacing w:before="60" w:after="80" w:line="312" w:lineRule="auto"/>
        <w:ind w:right="288" w:left="288"/>
        <w:jc w:val="right"/>
      </w:pPr>
      <w:r>
        <w:rPr>
          <w:rFonts w:ascii="Jameel Noori Nastaleeq" w:hAnsi="Jameel Noori Nastaleeq"/>
          <w:color w:val="222222"/>
          <w:sz w:val="27"/>
        </w:rPr>
        <w:t>فخرالمحدثین حضرت مولانا سید انظر شاہ صاحب کشمیری ؒ</w:t>
        <w:br/>
        <w:t>سابق شیخ الحدیث دارالعلوم وقف دیوبند</w:t>
        <w:br/>
        <w:br/>
        <w:t xml:space="preserve"> کس قدر خوش نصیب ہے وہ انسان جسے حسب و نسب کی شرافتیں گھر کا پاکیزہ ماحول شریف الطبع والدین، ظاہر و باطن کی تربیت، علم و تعلم کیلئے یگانۂ روزگار شخصیتیں ملی ہوں واقعی اس سے بڑھ کر کوئی سعید اور جس کے حصے میں یہ سب امتیازات ہوں اس سے بڑھ کر کوئی بخت آور نہیں ۔</w:t>
        <w:br/>
        <w:t xml:space="preserve"> حکیم الاسلام حضرت مولانا محمد طیب صاحبؒ کو یہ سب سعادتیں لگے بندھے انداز میں نہیں بلکہ وافر میسر تھیں ۔ ان کی ددیہال میں حضرت نانوتویؒ کا نام نامی کافی ووافی ہے، ننھیال دیوبند کی ایک شریف بلکہ اشرف خانوادۂ گھر کا ماحول علمی، تعلیم اور تعلم کا سلسلہ فخر روزگار شخصیتوں تک پہنچتا ہے، روحانی تربیت کے لئے مجدد وقت سے وابستگی ہے، خود طبعاً شریف حلم کے پیکر، بُزرگانہ ادائوں کا مرقع۔</w:t>
        <w:br/>
        <w:t>اب ذرا تفصیل اس اجمال کی سنئے والد مولانا احمد صاحبؒ مزاج کے خسرو پیدا ہوئے۔</w:t>
        <w:br/>
        <w:t xml:space="preserve"> یہ وہ دور تھا کہ جب نسبتیں سب سے زیادہ بارآور چیز تھیں ۔ پھر ان کی نسبت حضرت نانوتویؒ ایسے فرد فرید سے، تجویدی لب و لہجہ میں گفتگو کرتے، مکلف زندگی بلکہ ٹھاٹ باٹ، لب و لہجہ شاہانہ مگر سینے میں دل برف کی سل بگڑتے تو جوالہ، سنبھلتے تو برگِ گل، طلباء کے ساتھ تعلق دیدنی و شنیدنی، کوئی طالب علم بیمار ہوتا تو عیادت کے لئے بار بار اس کی رہائش پر پہنچتے، اگر اس کی موت ہو جاتی تو حجرہ کے سامنے بیٹھ کر تعزیت لیتے کیا مجال کوئی استاد اور کارکن حافظ صاحب کو تعزیت نہ پیش کرے۔</w:t>
        <w:br/>
        <w:t xml:space="preserve"> مسجد کا بڑا احترام ملحوظ تھا، اوابین وہیں پر ادا کرتے ایک روز صحن مسجد میں کسی طالب کو ٹانگ پر ٹانگ</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حکیم الاسلام ؒ ایک مثالی شخصیت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۲۰</w:t>
      </w:r>
    </w:p>
    <w:p>
      <w:pPr>
        <w:spacing w:before="60" w:after="80" w:line="312" w:lineRule="auto"/>
        <w:ind w:right="288" w:left="288"/>
        <w:jc w:val="right"/>
      </w:pPr>
      <w:r>
        <w:rPr>
          <w:rFonts w:ascii="Jameel Noori Nastaleeq" w:hAnsi="Jameel Noori Nastaleeq"/>
          <w:color w:val="222222"/>
          <w:sz w:val="27"/>
        </w:rPr>
        <w:t>حضرت حکیم الاسلام ؒ</w:t>
        <w:br/>
        <w:t>ایک مثالی شخصیت</w:t>
      </w:r>
    </w:p>
    <w:p>
      <w:pPr>
        <w:spacing w:before="60" w:after="80" w:line="312" w:lineRule="auto"/>
        <w:ind w:right="288" w:left="288"/>
        <w:jc w:val="right"/>
      </w:pPr>
      <w:r>
        <w:rPr>
          <w:rFonts w:ascii="Jameel Noori Nastaleeq" w:hAnsi="Jameel Noori Nastaleeq"/>
          <w:color w:val="222222"/>
          <w:sz w:val="27"/>
        </w:rPr>
        <w:t>فخرالمحدثین حضرت مولانا سید انظر شاہ صاحب کشمیری ؒ</w:t>
        <w:br/>
        <w:t>سابق شیخ الحدیث دارالعلوم وقف دیوبند</w:t>
        <w:br/>
        <w:br/>
        <w:t xml:space="preserve"> کس قدر خوش نصیب ہے وہ انسان جسے حسب و نسب کی شرافتیں گھر کا پاکیزہ ماحول شریف الطبع والدین، ظاہر و باطن کی تربیت، علم و تعلم کیلئے یگانۂ روزگار شخصیتیں ملی ہوں واقعی اس سے بڑھ کر کوئی سعید اور جس کے حصے میں یہ سب امتیازات ہوں اس سے بڑھ کر کوئی بخت آور نہیں ۔</w:t>
        <w:br/>
        <w:t xml:space="preserve"> حکیم الاسلام حضرت مولانا محمد طیب صاحبؒ کو یہ سب سعادتیں لگے بندھے انداز میں نہیں بلکہ وافر میسر تھیں ۔ ان کی ددیہال میں حضرت نانوتویؒ کا نام نامی کافی ووافی ہے، ننھیال دیوبند کی ایک شریف بلکہ اشرف خانوادۂ گھر کا ماحول علمی، تعلیم اور تعلم کا سلسلہ فخر روزگار شخصیتوں تک پہنچتا ہے، روحانی تربیت کے لئے مجدد وقت سے وابستگی ہے، خود طبعاً شریف حلم کے پیکر، بُزرگانہ ادائوں کا مرقع۔</w:t>
        <w:br/>
        <w:t>اب ذرا تفصیل اس اجمال کی سنئے والد مولانا احمد صاحبؒ مزاج کے خسرو پیدا ہوئے۔</w:t>
        <w:br/>
        <w:t xml:space="preserve"> یہ وہ دور تھا کہ جب نسبتیں سب سے زیادہ بارآور چیز تھیں ۔ پھر ان کی نسبت حضرت نانوتویؒ ایسے فرد فرید سے، تجویدی لب و لہجہ میں گفتگو کرتے، مکلف زندگی بلکہ ٹھاٹ باٹ، لب و لہجہ شاہانہ مگر سینے میں دل برف کی سل بگڑتے تو جوالہ، سنبھلتے تو برگِ گل، طلباء کے ساتھ تعلق دیدنی و شنیدنی، کوئی طالب علم بیمار ہوتا تو عیادت کے لئے بار بار اس کی رہائش پر پہنچتے، اگر اس کی موت ہو جاتی تو حجرہ کے سامنے بیٹھ کر تعزیت لیتے کیا مجال کوئی استاد اور کارکن حافظ صاحب کو تعزیت نہ پیش کرے۔</w:t>
        <w:br/>
        <w:t xml:space="preserve"> مسجد کا بڑا احترام ملحوظ تھا، اوابین وہیں پر ادا کرتے ایک روز صحن مسجد میں کسی طالب کو ٹانگ پر ٹانگ</w:t>
      </w:r>
    </w:p>
    <w:p>
      <w:pPr>
        <w:spacing w:before="60" w:after="80" w:line="312" w:lineRule="auto"/>
        <w:ind w:right="288" w:left="288"/>
        <w:jc w:val="right"/>
      </w:pPr>
      <w:r>
        <w:rPr>
          <w:rFonts w:ascii="Jameel Noori Nastaleeq" w:hAnsi="Jameel Noori Nastaleeq"/>
          <w:color w:val="222222"/>
          <w:sz w:val="27"/>
        </w:rPr>
        <w:t>رکھے ہوئے پایا پھر کیا تھا مولانا محمد احمد صاحبؒ کا غضب اُبل پڑا تادیب کے ساتھ کھانا بند دو ایک روز کے بعد اسی طالب علم کے حجرے کے سامنے سے گذر رہے تھے، دیکھا کہ وہ کھا رہا ہے دریافت کرنے پر تفصیل معلوم ہوئی تو خود بھی اس کے ساتھ دیوارگریہ ہوگئے، گھر لے آئے اور ہمیشہ کے لئے وہ دستر خوان قاسمی کا خوشہ چیں ہوگیا۔</w:t>
        <w:br/>
        <w:t xml:space="preserve"> بھولے اتنے کہ انگریزی دونی اور چونی میں فرق نہ کرتے کسی ملازم پر بگڑتے تو فرماتے تم اپنی اس حرکت پر مباح الدم ہوچکے ہو یا تمہارا یہ جرم گردن زدنی ہے مہتمم صاحبؒ کی مرحومہ والدہ مرقع حیا، چہرہ پر معصومیت، گفتگو معصوم بچوں کی طرح بلکہ محسوس ہوتا کہ بات چیت میں فراخ ذہن ہیں اس کم گفتاری کے نتیجہ میں بہت سے گناہوں سے خود کو بچا لیا تھا۔</w:t>
        <w:br/>
        <w:t xml:space="preserve"> سردی میں سبزکاہی شال جس پر چھوٹے پھول ہوتے گرمیوں کا لباس عموماً ڈھاکہ کی چکن دوپٹہ بھی اسی کا ہوتا جو اں بخت بیٹے کے جب اسفار عالمگیر انداز میں شروع ہوگئے تو کبھی فرماتیں کہ ’’طیب جب خدا تعالیٰ رزق تقسیم کر رہا تھا تو تیرے حصہ کو دنیا میں بکھیر دیا‘‘ ہمارے یہاں عموماً تشریف فرما ہوتیں خصوصاً میرے برادرِ بزرگوار کی شادی جب رامپور ہوئی تو چند روز مسلسل قیام رہا ایسی نیک بخت بیبیاں کم از کم پون صدی پہلے کی دلآویز یادگار تھیں نئی نسل کے طمطراق نے تو انھیں آثار قدیمہ کی فہرست میں داخل کر دیا۔</w:t>
        <w:br/>
        <w:t xml:space="preserve"> بے ہمہ و باہمہ اس قدر معصوم کہ ایک قریبی عزیز نے سو روپے کا وہ نوٹ جس سے بچے کھیلتے ہیں امانتاً ان کے پاس رکھوا دیا اور حسب ضرورت وہ پانچ دس لیتا رہا ایک دن اماں بی اس نوٹ کو دیکر کسی خادم سے بازارسے کچھ منگانے لگیں تو راز کھلا کہ سب جعل و فریب تھا، غرضیکہ نیکی و شرافت، معصومیت و محبوبیت مہتمم صاحب مرحوم کے حصہ میں طرفین سے آئی۔</w:t>
        <w:br/>
        <w:t xml:space="preserve"> شعور نے آنکھ کھولی تو یہ عصر دارالعلوم کا خیرالقرون تھا، حضرت مولانا رشید احمد صاحب گنگوہیؒ اگرچہ بینائی جاتی رہی تھی تاہم حیات تھے، بارہا اپنے سینۂ بے کینہ بلکہ معرفت و عرفان کے گنجینہ سے مہتمم صاحبؒ کو مس کیا ، شیخ الہندؒ کا دست شفقت سر پر رہا، علامہ شبیر احمد عثمانی ؒاور حضرت علامہ ابراہیم بلیاویؒ سے ابتدائی اسباق لئے۔ حضرت مولانا اعزاز علی صاحبؒ نے بڑاوقت آپ کی تعلیم کے لئے صرف کیا اور پھر دارالعلوم جو اس وقت ممتاز شخصیتوں کا کہکشاں تھا ان میں سے ہر ایک افادہ کے لئے سرگرم گویاکہ :</w:t>
        <w:br/>
        <w:t>میں چمن میں چاہے جہاں رہوں مرا حق ہے فصل بہار پر</w:t>
        <w:br/>
        <w:t xml:space="preserve"> آخر کار اپنے وقت کے محدث جلیل ابن حجر عصر اور ثانی ابن ہمام علامہ کشمیریؒ کے اتھاہ علم سے سیرابی کے لئے مستعد ہوگئے اور جم کر استفادہ کیا تاآنکہ جس شب میں علامہ اس خاکدانی ارضی کو چھوڑ رہے تھے</w:t>
      </w:r>
    </w:p>
    <w:p>
      <w:pPr>
        <w:spacing w:before="60" w:after="80" w:line="312" w:lineRule="auto"/>
        <w:ind w:right="288" w:left="288"/>
        <w:jc w:val="right"/>
      </w:pPr>
      <w:r>
        <w:rPr>
          <w:rFonts w:ascii="Jameel Noori Nastaleeq" w:hAnsi="Jameel Noori Nastaleeq"/>
          <w:color w:val="222222"/>
          <w:sz w:val="27"/>
        </w:rPr>
        <w:t>عصر تا مغرب اپنی معروف کتاب ’’مشاہیر امت‘‘ کے لئے بسلسلۂ ابوالحسن کذّاب استفادہ فرماتے رہے۔</w:t>
        <w:br/>
        <w:t xml:space="preserve"> روحانی تربیت کے لئے مفتی اعظم حضرت مولانا محمد شفیع صاحب دیوبندیؒ کی رفاقت میں سفر شروع ہوا اولاً حضرت شیخ الہندؒ کے دست حق پرست پر بیعت کی ان کی وفات کے بعد حکیم الامت حضرت مولانا اشرف علی تھانویؒ پر نظر جاٹکی سادگی یہ برتی کہ مولانا حبیب الرحمن عثمانی ؒمدیر اہتمام سے سفارشی خط لکھوایا۔</w:t>
        <w:br/>
        <w:t xml:space="preserve"> تھانہ بھون کا یہ فقیر غیور بڑے ضابطہ کا انسان تھا جو اب آیا ’’کہ اس خاندان کی خدمت میرے لئے سعادت ہے، لیکن استفادہ کیلئے مستفید کا عریضہ مطلوب ہے، نہ کہ کسی مخدوم کی سفارش‘‘۔</w:t>
        <w:br/>
        <w:t xml:space="preserve"> مہتمم صاحبؒ فرماتے کہ پہلا سفر مفتی شفیع صاحب کے ساتھ رمضان المبارک میں ہوا خیال یہ تھا کہ صاحبزادہ نوازی کا مظاہرہ ہوگا، لیکن خانقاہ تھانہ بھون میں چند ساعتی سکون کے بعد اپنے وقت کے حکیم حاذق کا پیغام پہنچا، چونکہ آپ استفادہ کے لئے آئے ہیں ، اس لئے کھانے کا نظم خود فرمایئے، تبرعاً یہ بھی بتاتا ہوں کہ یہاں خانقاہ میں چھ پیسے کے عوض صبح و شام کا کھانا میسر ہے جس کی تفصیل کھانے کے علاوہ ایک چراغ، سرسوں کا تیل اور اس میں فتیلہ بھی ہے۔</w:t>
        <w:br/>
        <w:t xml:space="preserve"> دیوبند میں مہتمم صاحبؒ کا معمول تراویح کے بعد چائے، بے تکلف احباب بذلہ سنجی وغیرہ تھا، تھانہ بھون میں بھی اس معمول کو نبھانا چاہا خلیفہ اعجاز صاحب نے حکیم وقت کے کانوں تک یہ بات پہنچائی فرمایا کہ ’’براہ راست تو خطاب نہ کیا جائے لیکن آج اگر یہ حادثہ پیش آئے تو حجرہ کے سامنے بآواز بلند اعلان ہوکہ خانقاہ کا معمول تراویح کے بعد ذکر و فکر ہے نہ کہ مجلس آرائی‘‘۔</w:t>
        <w:br/>
        <w:t xml:space="preserve"> مربی نے انتباہ میں رعایت ملحوظ کی مستفدین کے پاس گوش شنوا تھا، اس لئے اس لطیف تنبیہ پر معمول بدل گیا، مرحوم پر تحمل، حلم، تواضع اور نبوی اخلاق کا ایسا غلبہ تھا کہ ان مواقع پر بھی تہدید و وعید تو درکنار واجبی تنبیہ سے بھی گریز کرتے، جہاں انتباہ نظم و انتظام کا ضروری حصہ ہے، چنانچہ ایک باردارالعلوم کے اہم شعبہ میں خرد برد کا حادثہ پیش آیا، مہتمم صاحب نے کمیٹی تشکیل دی۔ تحقیقات شروع ہوگئیں ، میں اس زمانہ میں ناظم مجلس تعلیمی تھا، میرے زبردست اصرار پر کہ کمیٹیوں سے کچھ بھی نہیں ہوگا، آپ براہ راست محاسبہ فرمائیں ، بڑی رد و قدح کے بعد تیار ہوئے اور اس شان سے کہ مجرموں کے سامنے خود سب سے بڑے مجرم بن گئے سربہ جیب آنکھیں بند اور نرم گداز لہجہ میں امانت و دیانت کے اہتمام پر ایک دل پذیر وعظ فرمایا وہ سمجھ رہے تھے کہ مخاطب کے پاس گوش حق نیوش ہے اور یہ وعظ کام کر جائے گا حالانکہ لاتوں کے بھوت باتوں سے کب مانتے ہیں ۔ یا بقول اقبال؎</w:t>
      </w:r>
    </w:p>
    <w:p>
      <w:pPr>
        <w:spacing w:before="60" w:after="80" w:line="312" w:lineRule="auto"/>
        <w:ind w:right="288" w:left="288"/>
        <w:jc w:val="right"/>
      </w:pPr>
      <w:r>
        <w:rPr>
          <w:rFonts w:ascii="Jameel Noori Nastaleeq" w:hAnsi="Jameel Noori Nastaleeq"/>
          <w:color w:val="222222"/>
          <w:sz w:val="27"/>
        </w:rPr>
        <w:t>پھول کی پتی سے کٹ سکتا ہے، ہیرے کا جگر</w:t>
        <w:br/>
        <w:t>مردِ ناداں پر کلام نرم و نازک بے اثر</w:t>
        <w:br/>
        <w:t xml:space="preserve"> عمر بھر میں اس جبریہ کار روائی پر خود غایت حیاء سے پسینہ میں شرابور ہوگئے۔</w:t>
        <w:br/>
        <w:t xml:space="preserve"> مجرمین سامنے سے ہٹے تو مجھ سے فرمایا کہ ’’مولوی انظر شاہ تم نے مجھ سے بہت سخت کام لیا، ہمیشہ فرماتے کہ ’’بھائی کام ضابطہ سے زیادہ رابطہ سے لینا چاہئے‘‘ یہ ٹھیک بھی تھا لیکن تاوقتیکہ خیر القرون کا ڈوبتا سورج دل و دماغ پر سایہ فگن تھا پھر جب فضا بدل گئی، خیر اٹھ گئی شر نے قدم جمالئے نیکی رخصت ہوئی اور بدی نے اپنی حکومت قائم کر لی تو رابطہ کا اصول ختم ہوکر ضابطہ پرعمل کی ضرورت تھی، مگر سچی بات یہ ہے کہ وہ جس سانچہ میں ڈھالے گئے تھے، اس میں گرفت و مواخذہ، احتساب و محاسبہ راہ نہیں پاسکتا تھا، لاریب کہ پیدا کردہ مشکلات مسائل اور مصائب کے بہت سے طوفانوں میں انھوں نے اپنے مزاجی ساخت اور ناخن تدبیر سے رشتۂ کار میں پڑی ہوئی گرہیں کھولیں لیکن خاتمۂ عمر پر وہ زبان حال سے کہتے:</w:t>
        <w:br/>
        <w:t xml:space="preserve">بیچارگی میں غالب کچھ بن پڑے تو جانوں </w:t>
        <w:br/>
        <w:t xml:space="preserve"> انھیں اپنے بزرگوں سے عشق تھا وعظ ہوکہ تقریر، مجلس ہوکہ مستفدین کا حلقہ ہر جگہ اکابر کا وقیع تذکرہ فرماتے۔</w:t>
        <w:br/>
        <w:t xml:space="preserve"> ہندوستان کی سرحدوں کو توڑکر دارالعلوم کا تعارف، بزرگوں کی معرفت ان کے اسی معمول کا دلآویز ثمرہ ہے، بہت سے گمنام متعارف ہوگئے۔</w:t>
        <w:br/>
        <w:t xml:space="preserve"> بہت سے نامور جاوید بن گئے، کاش کہ وہ اپنی سوانح جس کے لئے میں نے بہت اصرار کیا قلمبند فرماتے تو ایک صدی کی داستان علم و عمل مرتب شکل میں ملتی، حالانکہ وہ لکھنے کے سلسلہ میں چابک دست تھے مجمع ہو یا رزم وبزم کاغذ اٹھاتے اور لکھنے میں ڈوب جاتے، ریل بھاگ رہی ہو ، ہوائی جہاز پھلانگیں لگا رہا ہو مگر ان کے اس شغل میں کوئی فرق نہ پڑتا۔</w:t>
        <w:br/>
        <w:t xml:space="preserve"> پھر خداجانے وہ اپنی سوانح کی تالیف سے کیوں گریز کرتے رہے علماء نے لکھا ہے کہ ایمان اگر ظاہر پر آجائے تو اسلام ہے اسلام سرایت کرتے ہوئے باطن پر ضوفگن ہو تو ایمان ہے اسی طرح نفاست ان کی فطرت میں کوٹ کوٹ کر بھری گئی تھی، خود نفیس، پوشاک نفیس گفتگو نفیس، وعظ نفیس، تحریر نفیس، گویا کہ سراپا نفاست، کھانے میں پسندیدہ امر یہ تھا کہ دستر خوان لگا دیا جائے انھیں جو چیز پسند ہوگی خود ہی اٹھالیں گے اگر میزبان زبردستی کھلانا چاہتا تو قدرے ترش ہوکر فرماتے کہ ’’بھائی کھانے کا تعلق رغبت سے ہے ترغیب سے نہیں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حضرت حکیم الاسلامؒ حضرت مولانا محمد اسلم قاسمی مدظلہٗ استاذحدیث و ناظم تعلیمات د...</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۲۵</w:t>
      </w:r>
    </w:p>
    <w:p>
      <w:pPr>
        <w:spacing w:before="60" w:after="80" w:line="312" w:lineRule="auto"/>
        <w:ind w:right="288" w:left="288"/>
        <w:jc w:val="right"/>
      </w:pPr>
      <w:r>
        <w:rPr>
          <w:rFonts w:ascii="Jameel Noori Nastaleeq" w:hAnsi="Jameel Noori Nastaleeq"/>
          <w:color w:val="222222"/>
          <w:sz w:val="27"/>
        </w:rPr>
        <w:t xml:space="preserve">حضرت حکیم الاسلامؒ </w:t>
        <w:br/>
        <w:br/>
        <w:t>حضرت مولانا محمد اسلم قاسمی مدظلہٗ</w:t>
        <w:br/>
        <w:t>استاذحدیث و ناظم تعلیمات دارالعلوم وقف دیوبند</w:t>
      </w:r>
    </w:p>
    <w:p>
      <w:pPr>
        <w:spacing w:before="60" w:after="80" w:line="312" w:lineRule="auto"/>
        <w:ind w:right="288" w:left="288"/>
        <w:jc w:val="right"/>
      </w:pPr>
      <w:r>
        <w:rPr>
          <w:rFonts w:ascii="Jameel Noori Nastaleeq" w:hAnsi="Jameel Noori Nastaleeq"/>
          <w:color w:val="222222"/>
          <w:sz w:val="27"/>
        </w:rPr>
        <w:t>اس پردہ ٔ دہر پر اولاد آدم ؑمیں بے شمار بلند و بالا شخصیات نمایاں ہوئیں لیکن مطلق العنان تاجداروں اور فاتحوں کی صف سے لے کر فلاسفہ، مصلحین اور فن کاروں تک کسی نے بھی عالمِ انسانیت کی فلاح و بہبود کے لئے کوئی نمونہ نہیں چھوڑا سوائے اُس مبارک سلسلے کے جو انبیائے کرام کا پاکیزہ طبقہ کہلاتا ہے۔ اس طبقے کے تاجدار پیغمبر آخرالزماں Bکا نمونہ تو ایسا بے مثال ہے کہ قیا مت تک حق تعالیٰ نے اُسے ایک ابدی معیار قرار دے دیا جس کی تابانیوں سے دنیا منور ہوتی آرہی ہے اور آخر تک منور ہوتی رہے گی۔ یہ مبارک نمونہ کتابوں میں تو محفوظ رہے گا ہی مگر ساتھ ہی اس نمونے کی پیروی کرنے والے اکابر امت کے ذریعہ یہ پاکیزہ اسوہ تا قیامِ قیامت غلامانِ محمدیؐ کے پیکروں میں عملی صورت کے ساتھ بھی نمایاں ہو کر دنیا کو دعوتِ شوق دیتا رہے گا۔</w:t>
        <w:br/>
        <w:t>ان عاشقانِ نبوتؐ کے طبقے میں شروع سے آج تک ایک جماعت ایسے علمائے مخلصین کی رہی ہے جس نے اتباعِ رسولؐ کو اپنا شعار اور مقصدِ زندگی بنایا حتی کہ اُن کے ہر حرکت و سکون سے سنتیں زندہ ہوتی رہیں ۔</w:t>
        <w:br/>
        <w:t>ان عاشقانِ رسولؐ کی طویل فہرست میں ماضی قریب میں ایک ممتاز نام حکیم الاسلام حضرت مولانا محمد طیب صاحب نور اللہ مرقدہٗ کی ہمہ گیر شخصیت کا ہے جن کی پاکیزہ زندگی آنحضرتBکی سنتوں کا ایک حسین مرقع رہی اور جن کی پاکباز حیات عشق و اتباعِ رسولؐ میں ایسی ڈوبی ہوئی تھی کہ آپؒ کے ہر عمل کو دیکھ کر یقین ہوجاتا کہ یہ سنتِ نبویؐ کا نمونہ ہے، عادات کے ساتھ ساتھ آپ نے طبیعت کو بھی اس انداز میں</w:t>
      </w:r>
    </w:p>
    <w:p>
      <w:pPr>
        <w:spacing w:before="60" w:after="80" w:line="312" w:lineRule="auto"/>
        <w:ind w:right="288" w:left="288"/>
        <w:jc w:val="right"/>
      </w:pPr>
      <w:r>
        <w:rPr>
          <w:rFonts w:ascii="Jameel Noori Nastaleeq" w:hAnsi="Jameel Noori Nastaleeq"/>
          <w:color w:val="222222"/>
          <w:sz w:val="27"/>
        </w:rPr>
        <w:t>ڈھال لیا تھا کہ اخلاق اور نرم خوئی سے بھی حضرت رحمۃ للعالمینؐ کے اسوۂ پاک کی جھلک نمایاں ہو۔ یہ بھی اتباع رسولؐ کا جذبۂ بے اختیار ہی تھا کہ انتہائی ناخوشگوار صورتِ حال میں بھی کبھی چیں بجبیں نہ ہوتے، نہ نرم خوئی کو ترک کرتے حالاں کہ آ پ کے والدِ مکرم حضرت مولانا محمد احمد صاحب رحمہ اللہ کی مزاجی افتاد کا رنگ نرم و گرم بہم آمیز تھا، اُن کا پُر جلال انداز رعب و دبدبہ سنتِ فاروقی کا نمونہ تھا۔ اسی طرح آپؒ کے چھوٹے بھائی مولانا محمد طاہرؒ صاحب قاسمی کی گرمیٔ مزاج بھی مشہور و معلوم تھی مگر اس کے برخلاف والدِ مکرم حضرت حکیم الاسلام رحمہ اللہ کا حلم، آپ کی بردباری، نرم مزاجی اور نرم گوئی مثالی انداز کی تھی۔ لگتا تھا کہ غصہ کی خو آپ کو چھو کر بھی نہیں گذری۔گھر میں بچوں کے شور و شغب یا کسی خلافِ ادب بات پر ایک باپ کبھی نہ کبھی تو سخت سست کہہ ہی دیتا ہے لیکن ہمیں حضرتؒ کے ساتھ گذارے ہوئے وقت میں ایک لمحہ بھی ایسا یاد نہیں جب والد مکرم نے ڈانٹا ڈپٹا ہو۔</w:t>
        <w:br/>
        <w:t>ایک ہی گھر کے افراد میں اس قدر مزاجی فرق کو دیکھ کر یہی کہا جاسکتا ہے کہ اس اعتدالِ طبیعت میں بھی ارادی طور پر اتباعِ رسول کا جذبہ ہی کار فرما تھا۔ جیسا کہ آنحضرتؐ کی مجلس مبارک میں کوئی خلاف مزاج بات کسی سے سرزد ہوجاتی تو آپؐ اس شخص کو برسر مجمع نہ ٹوکتے بلکہ لطیف پیرایہ اختیار فرماتے تاکہ اُس کی سبکی بھی نہ ہو اور وہ شخص سمجھ بھی لے۔ غرض اَلْعَادَۃُ جِبلّۃ الثانیۃ کے مطابق جب انسان کسی چیز کا خوگر ہوجاتا ہے تو اُس سے بے اختیارانہ طور پر بھی اسی عادت کا ظہو ہونے لگتا ہے۔ چنانچہ حضرت حکیم الاسلامؒ کی مثال اسی مقولہ کے مطابق ہے کہ آپؒ کو حق تعالیٰ نے عشقِ نبویؐ اور اتباعِ رسولؐ کا ایسا زبردست جذبہ و شوق عطا فرمایا تھا۔ آپؒ نے اپنی رفتار و گفتار، عادات و طریق حتی کہ مزاج و طیبعت کو بھی اسی مبارک اسوہ کا تابع کر دیا تھا اور اس طرح آپ کے ہر عمل سے بے اختیارانہ طور پر محبوبِ کبریا کی سنتیں زندہ ہونے لگیں ۔</w:t>
        <w:br/>
        <w:t>حق تعالیٰ نے حضرت حکیم الاسلامؒ کی شخصیت کو غیر معمولی محاسن اور صفات سے آراستہ فرمایا۔ اس طرح آپ کی ذات ان خوبیوں اور صلاحیتوں کی وجہ سے علماء و عوام اور قدیم و جدید کے درمیان محبوبیت اور احترام کا مرکز بن گئی۔ حضرت کی ہمہ جہت شخصیت نے ایک فقیہ، ایک عارف، ایک عالم، ایک خطیب، ایک شیخ اور ایک مشفق مربی کی حیثیت میں اطرافِ عالم سے شایانِ شان خراجِ تحسین و آفرین حاصل کیا اور دانشوروں اور عوام کے زبان و قلم اعترافِ عظمت کے لئے اپنی صلاحیتیں لٹانے کے باوجود اپنے صحیح جذبات و احساسات کو ظاہر کرنے کے لئے تشنگی محسوس کرتے رہے۔</w:t>
        <w:br/>
        <w:t>ایک فقیہ کی حیثیت سے حضرتؒ کی تحریریں نازک مسائل میں اُن نکات کو تلاش کر لائی ہیں جو آپ کی</w:t>
      </w:r>
    </w:p>
    <w:p>
      <w:pPr>
        <w:spacing w:before="60" w:after="80" w:line="312" w:lineRule="auto"/>
        <w:ind w:right="288" w:left="288"/>
        <w:jc w:val="right"/>
      </w:pPr>
      <w:r>
        <w:rPr>
          <w:rFonts w:ascii="Jameel Noori Nastaleeq" w:hAnsi="Jameel Noori Nastaleeq"/>
          <w:color w:val="222222"/>
          <w:sz w:val="27"/>
        </w:rPr>
        <w:t>ذہانت و ذکاوت اور علمی گہرائی کی شہادت دیتی ہیں اور جو علمی حلقوں میں اپنی بصیرت افزا نکتہ آفرینیوں کی بنا پر ایک منفرد اور وقیع مقام حاصل کرچکی ہیں ۔ آپ کی تصانیف سے مخلوق خدا نے جس قدر نفع اٹھایا اور اٹھا رہی ہے اس کی مثال خال خال نظر آتی ہے۔</w:t>
        <w:br/>
        <w:t>ایک عارف کی حیثیت سے حضرتؒکا بلند مقام اربابِ تصوف و طریقت میں ہمیشہ ممتاز رہا اور آپ کی پوری حیات طیبہ اور کردار و اخلاق آپ کے عرفانِ حق کا عکّاس ہے۔ آپ کا اخلاص، آپ کی تواضع و انکسار، مہمان نوازی اور انتہائی ناروا حالات میں بھی توکل علی اللہ، زبان کی غیر معمولی حفاظت، ہر دوست و دشمن کے لئے حرف کلمۂ خیر اور راضی برضا رہنا حضرتؒ کے وہ اوصاف ہیں جن کی فی زمانہ مثال ملنی ناممکن نہیں تو مشکل ضرور ہے۔ دنیوی امور سے فطری طور پر اس قدر عدم توجہ اور لاتعلقی تھی کہ گھر پر ہوتے ہوئے بھی گھریلو واقعات سے بے خبر صرف عبادات و اذکار اور تصنیف و تحریر میں مشغولیت رہتی حتیٰ کہ کھانے پینے کے لئے یاد دہانی کی ضرورت پیش آتی اور اس پر بھی اکثر و بیشتر بھوک نہ ہونے کا عذر پیش فرما کر پھر اپنے مشاغل میں منہمک ہوجاتے۔ گھر پر رہتے ہوئے جب کبھی اپنی مصروفیات سے تکان محسوس کرکے باہر تشریف لاتے تو گھر کے سب لوگ آپ کے پاس آ بیٹھتے اور مجلس وعظ و نصیحت شروع ہوجاتی۔ اِدھر اُدھر کی بے فائدہ باتوں سے ہمیشہ گریز فرماتے ہوئے سیرت نبویؐ اور صحابہؓ و اکابر کے ایمان افروز واقعات بطور عبرت بیان فرماتے اور اس طرح یہ فرصتِ مختصر بھی یادِ الٰہی میں صرف ہوجاتی۔</w:t>
        <w:br/>
        <w:t>ایک عالم کی حیثیت سے حضرتؒ کا مقام جس عظمت سے ہم کنار رہا اس کا اندازہ ہم نشینوں اور خوشہ چینوں کو آپ کے اُس استحضار اور قوتِ افہام و تفہیم سے کھلے طور پر ہو چکا تھا جو آپ کی مجالس اور علمی مذاکروں میں طالبانِ علم کی آسودگی و اطمینان کا باعث بنتا تھا۔ بڑے بڑے پیچیدہ علمی مسائل آپ کے سامنے رکھے جاتے اور آپ اس پر مختصر مگر جامع الفاظ میں کلام فرماتے جس سے سائل کو تسلی ہوجاتی۔ یہ جوابات صرف ذہانت پر ہی منبی نہیں ہوتے بلکہ حضرتؒ کے وسعتِ مطالعہ کی بھی شہادت ہوتے کیوں کہ اکثر علمی مسائل کے جواب میں اکابر امت کے حوالوں سے استشہاد بھی فرماتے اور سلف کی عبارات سے استنباط بھی فرماتے۔ وسعتِ مطالعہ کے سلسلے میں راقم الحروف خود اپنا مشاہدہ پیش کر سکتا ہے کہ حضرتؒ کی اپنی زبردست لائبریری تھی جو اَب بھی موجود ہے جس میں تفسیر، حدیث، فقہ، علم کلام، منطق، فلسفہ، تاریخ، سیرت، طب، طبعیات، ادب، عروض اور معانی وغیرہ موضوعات پر تقریباً پندرہ بیس ہزار کے درمیان کتابیں ہیں ۔ لائبریری کے لئے گھر کا ایک بڑا کمرہ مخصوص کر دیا گیا تھا جس کے اندر چھت تک اونچی</w:t>
      </w:r>
    </w:p>
    <w:p>
      <w:pPr>
        <w:spacing w:before="60" w:after="80" w:line="312" w:lineRule="auto"/>
        <w:ind w:right="288" w:left="288"/>
        <w:jc w:val="right"/>
      </w:pPr>
      <w:r>
        <w:rPr>
          <w:rFonts w:ascii="Jameel Noori Nastaleeq" w:hAnsi="Jameel Noori Nastaleeq"/>
          <w:color w:val="222222"/>
          <w:sz w:val="27"/>
        </w:rPr>
        <w:t>الماریوں میں یہ تمام کتابیں فن وار لگی ہوئی ہیں ۔ ان میں زیادہ تر قدیم علماء کی عربی تالیفات ہیں ۔ حضرتؒ سفر کے دوران ان میں سے چند کتابیں ہمیشہ ساتھ رکھتے اور مطالعہ فرماتے رہتے۔ احقر نے ان میں سے زیادہ تر کتابوں میں پایا کہ جگہ جگہ حاشیوں پر متعلقہ صفحہ کے مضامین پر اضافات اور تشریحات حضرتؒ کے قلم سے لکھی ہوئی ہیں جس سے آپ کے محض مطالعہ پر ہی نہیں بلکہ عمیق مطالعہ پر دلیل دی جاسکتی ہے۔ اسی کا فیض تھا کہ مشکل سے مشکل سوالات اور الجھنوں کا آپ برجستہ جواب دے کر سائل کو مطمئن فرمادیتے۔</w:t>
        <w:br/>
        <w:t>ایک خطیب کی حیثیت سے حضرتؒ کے زورِ بیان، حسن تعبیر اور سحر انگیز تکلم کی صدائے باز گشت سے برصغیر ہندوستان و پاکستان سے لے کر نہرِ سویز اور بحرِ ایٹلانٹک کے ساحل تک گونج رہے تھے۔ جہاں حضرتِ والا کے نشانِ قدم اسلام کے ایک مخلص سپاہی اور عظیم مقرر کی حیثیت سے ثبت ہیں اور جہاں آپ کے بے لوث اور پُر اثر لفظوں کا تاثر عظمتِ دین کے لئے ایک دفاعی حصار کا درجہ رکھتا ہے۔ تاریخ اس حقیقت کی بجا طور پر شاہد رہے گی کہ اسلامی خدمات کے باب میں حضرت حکیم الاسلامؒ کی خطیبانہ اور واعظانہ سرگرمیوں نے نئے رنگ بھرے ہیں اور ایک دنیا کے سامنے قرونِ اولیٰ کے اُن مبلّغوں کا پیغام تازہ کیا ہے جن کے مدفن آج مسلمانوں کی غفلت پر ماتم کناں ہیں ۔</w:t>
        <w:br/>
        <w:t>ایک شیخ کی حیثیت سے حضرت حکیم الاسلامؒ نسبتِ قاسمی کی میراث کے ایک سچے اور پرجوش وارث تھے اور ان کے متوسلین و مریدین کا دنیا کے گوشے گوشے میں پھیلا ہوا عظیم سلسلہ آپ کے فیوض و برکات کا مشاہد ہے اور آپ کا بابرکت دامن تھام کر جادۂ روحانیت کے منازل طے کرتا رہا۔ ایشیا کے علاوہ آپ کے مریدین و منتسبین کا سلسلہ یورپ، امریکہ اور افریقہ کے براعظموں میں پھیلا ہوا ہے جو آپ کی نگاہِ مسیحا اثر سے حضرت والا کے گرویدہ ہوئے اور آپ کے حلقۂ ارادت سے وابستہ ہو کر تصفیۂ قلب اور تزکیۂ نفس کی طرف متوجہ ہوئے۔ سلوک و طریقت میں آپ محققِ اسلام حضرت تھانوی رحمۃ اللہ علیہ کے فیض یافتگان اور مجازین میں سے ہیں ۔ دبستان تھانوی کے وابستگان اپنے شیخ کی بے مثال اصول پسندی اور منفردانہ تربیت کے طفیل اس خانقاہ سے کندن بن کر نکلے اور اخلاص و بے لوثی میں اپنے مرشد کے نقوش قدم پر چلتے ہوئے اِن مشائخ نے زندگی کا ایک ایک لمحہ خدمتِ خلق اور فیض رسانی کے لئے وقف کئے رکھا۔ حضرت تھانویؒ کے خلفاء تو تمام کے تمام ہی اس دنیا سے پردہ فرما چکے ہیں لیکن اب تو حضرت حکیم الاسلامؒ کے خلفاء میں سے خال خال ہی باقی رہ گئے ہیں ۔</w:t>
        <w:br/>
        <w:t>ایک مربی کی حیثیت سے حضرتؒ نے علاوہ اپنے متوسلین و مریدین کی روحانی تربیت کے، دارالعلوم</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حکیم الاسلام ؒ کی ہمہ جہت شخصیت حضرت مولانا مفتی محمد تقی صاحب عثمانی مدظلہ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۳۶</w:t>
      </w:r>
    </w:p>
    <w:p>
      <w:pPr>
        <w:spacing w:before="60" w:after="80" w:line="312" w:lineRule="auto"/>
        <w:ind w:right="288" w:left="288"/>
        <w:jc w:val="right"/>
      </w:pPr>
      <w:r>
        <w:rPr>
          <w:rFonts w:ascii="Jameel Noori Nastaleeq" w:hAnsi="Jameel Noori Nastaleeq"/>
          <w:color w:val="222222"/>
          <w:sz w:val="27"/>
        </w:rPr>
        <w:t>حکیم الاسلام ؒ کی ہمہ جہت شخصیت</w:t>
        <w:br/>
        <w:br/>
        <w:t>حضرت مولانا مفتی محمد تقی صاحب عثمانی مدظلہ</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 قاسمی نور اللہ مرقدہٗ کی ذات گرامی دارا لعلوم دیوبند کے اس بابرکت دور کی دلکش یادگار تھی، جس نے حضرت شیخ الہندؒ، حضرت حکیم الامت تھانویؒ، حضرت علامہ محمد انور شاہ کشمیریؒ، حضرت شیخ الاسلام علامہ عثمانی ؒ اور ان جیسے دوسرے حضرات کا جلوہ جہاں آراء دیکھا تھا۔ جس ہستی کی تعلیم و تربیت میں علم و عمل کے ان مجسم پیکروں نے حصہ لیا ہو اس کے اوصاف و کمالات کا ٹھیک ٹھیک ادراک بھی ہم جیسوں کے لئے مشکل ہے۔ لیکن یہ ضرور ہے کہ حضرت حکیم الاسلام ؒکے پیکر میں معصومیت، حسن اخلاق اور علم و عمل کے جو نمونے ان آنکھوں نے دیکھے ہیں ان کے نقوش دل و دماغ سے محو نہیں ہو سکتے۔</w:t>
        <w:br/>
        <w:t xml:space="preserve"> حضرت حکیم الاسلام محمد طیب صاحب قدس سرہٗ بانی دارالعلوم دیوبند حجۃ الاسلام حضرت مولانا محمد قاسم صاحب نانوتویؒ کے پوتے تھے۔ اور اللہ تعالیٰ نے حکمت دین کی جو معرفت حضرت نانوتویؒ کو عطا فرمائی تھی اس دور میں حضرت حکیم الاسلامؒ اس کے تنہا وارث تھے حضرت نانوتوی رحمہ اﷲکے علوم کو جن حضرات نے اپنے مزاج و مذاق میں جذب کرکے انہیں شرح وبسط کے ساتھ امت کے سامنے پیش کیا ان میں شیخ الاسلام حضرت علامہ شبیر احمد صاحب عثمانی قدس سرہٗ کے بعد حکیم الاسلام حضرت مولانا محمد طیب صاحبؒ کا کوئی ثانی نہیں تھا۔ حضرت حکیم الاسلامؒ کو تعلیم سے فراغت کے بعد تدریس و تصنیف کے لئے باقاعدہ وقت بہت کم ملا۔ اور نوعمری ہی میں دارالعلوم دیوبند جیسے عظیم الشان ادارے کے انتظام و انصرام کی ذمہ داریاں ان کے کندھوں پر آگئیں ۔ ان ذمہ داریوں کی خصوصیت یہ ہے کہ وہ انسان کو عموماً علمی مشاغل سے دورکرکے اس کی علمی استعداد پر بہت برا اثر ڈالتی ہیں ۔ لیکن حضرت حکیم الاسلامؒ کا معاملہ اس لحاظ سے</w:t>
      </w:r>
    </w:p>
    <w:p>
      <w:pPr>
        <w:spacing w:before="60" w:after="80" w:line="312" w:lineRule="auto"/>
        <w:ind w:right="288" w:left="288"/>
        <w:jc w:val="right"/>
      </w:pPr>
      <w:r>
        <w:rPr>
          <w:rFonts w:ascii="Jameel Noori Nastaleeq" w:hAnsi="Jameel Noori Nastaleeq"/>
          <w:color w:val="222222"/>
          <w:sz w:val="27"/>
        </w:rPr>
        <w:t>بھی حیرت انگیز تھا۔ انتظامی بکھیڑوں میں مبتلا رہنے کے باوجود ان کا علمی مذاق ہمیشہ تازہ اور ان کی علمی استعداد سدا بہار رہی، احقر کے والد ماجد مفتی اعظم حضرت مولانا مفتی محمد شفیع صاحب قدس سرہ اور حضرت حکیم الاسلامؒ بچپن سے ایک دوسرے کے ساتھی اور زندگی کے ہر مرحلے میں ایک دوسرے کے رفیق رہے ہیں ، دونوں نے دارالعلوم دیوبند میں ساتھ پڑھا ساتھ فارغ ہوئے، ساتھ ہی پڑھانا شروع کیا، دونوں ایک ہی وقت حضرت شیخ الہند قدس سرہٗ کے دست مبارک پر بیعت ہوئے، اور پھرحضرتؒ کی وفات کے بعد ایک ہی ساتھ تھانہ بھون حاضر ہوکر حکیم الامت حضرت مولانا اشرف علی تھانوی قدس سرہٗ کے حلقہ ارادت میں داخل ہوئے اور تقریباً دونوں کو ساتھ حضرت حکیم الامت تھانویؒ کی طرف سے خلافت عطا ہوئی۔ ۱۳۴۵ھ میں سب سے پہلا حج بھی دونوں نے ساتھ کیا۔ غرض ظاہری تعلیم اور باطنی تربیت سے لے کر سیر و تفریح تک ہر چیز میں دونوں کی رفاقت مثالی رفاقت تھی۔ پھر جب قیام پاکستان کی تحریک شروع ہوئی اور آزادی ہند کے طریق کار سے متعلق علماء دیوبند کے درمیان اختلاف رونما ہوا تو حضرت والد صاحبؒ کی طرح حضرت حکیم الاسلامؒ کا نقطہ نظر بھی حکیم الامت حضرت تھانویؒ اور حضرت علامہ شبیر احمد عثمانی ؒ کی رائے کی طرف مائل تھا۔ لیکن حضرت حکیم الاسلامؒ نے اپنے کو عملی سیاست سے بالکلیہ یکسو کرکے ہمہ تن دارالعلوم دیوبند کی خدمت کے لئے وقف کیا ہوا تھا۔ اس لئے یہ نقطہ نظر اسٹیج پر نہ آسکا۔ حضرت والد صاحبؒ قیام پاکستان کے بعد یہاں تشریف لے آئے اور حضرت حکیم الاسلامؒ کے لئے دارالعلوم کی گراں بار ذمہ داری کے پیش نظر دیوبند چھوڑنے کا سوال ہی نہ تھا۔ لیکن یہ بات میں نے حضرت حکیم الاسلامؒ سے بار ہاسنی کہ جس روز حضرت مفتی صاحبؒ پاکستان کے لئے روانہ ہوئے اس روز میں دن بھرروتا رہا۔ آپ نے حضرت والدصاحبؒ کی وفات کے موقع پر جو تعزیتی مکتوب ارسال فرمایا اس میں بھی لکھا تھا کہ:</w:t>
        <w:br/>
        <w:t>’’تقسیم ملک کے بعد آپ نے پاکستانی قومیت اختیار فرمائی اور یہاں سے ہجرت فرماکر پاکستان تشریف لے گئے کسی مرنے والے کے لئے بھی اتنا کبھی نہیں رویا تھا جتنا آپ کے فراق پر رویا تھا، یہ حالت دیکھ کر سب گھر والے پریشان ہوگئے تھے کہ آخر کیا حادثہ پیش آگیا جو اتنا گریہ طاری ہے۔ یہ تعلق کی بناء پر تھا کہ ابتدائے عہد سے ہم رفیق رہے تھے‘‘</w:t>
        <w:br/>
        <w:t xml:space="preserve"> اس کے بعد سے وہ ہمہ وقتی رفاقت چھوٹ گئی۔ قلب و روح کا رشتہ کسی مرحلے پر نہ ٹوٹا ایک مرتبہ حضرت حکیم الاسلامؒ نے خط میں حضرت والد صاحبؒ کو لکھا کہ:</w:t>
        <w:br/>
        <w:t>’’کل یہاں مستحسن صاحب فاروقی کے ساتھ مولوی ظہور احمد صاحب نے میری بھی دعوت کی تھی،</w:t>
      </w:r>
    </w:p>
    <w:p>
      <w:pPr>
        <w:spacing w:before="60" w:after="80" w:line="312" w:lineRule="auto"/>
        <w:ind w:right="288" w:left="288"/>
        <w:jc w:val="right"/>
      </w:pPr>
      <w:r>
        <w:rPr>
          <w:rFonts w:ascii="Jameel Noori Nastaleeq" w:hAnsi="Jameel Noori Nastaleeq"/>
          <w:color w:val="222222"/>
          <w:sz w:val="27"/>
        </w:rPr>
        <w:t>آپ ہی کے مکان سے متصل منشی بشیر احمد صاحب مرحوم کے مکان میں کھانا کھلایا۔ مکان دیکھ کر مکینوں کی یاد تازہ ہوگئی اور دیر تک اس تصور میں استغراق رہا۔‘‘</w:t>
        <w:br/>
        <w:t xml:space="preserve"> یہ لکھنے کے بعد حضرت حکیم الاسلامؒ نے متمم بن نوئیرہ کے ان اشعار سے تمثل فرمایا کہ:</w:t>
        <w:br/>
        <w:t>وکنا کند مانی جدیمۃ حقبۃ</w:t>
        <w:br/>
        <w:br/>
        <w:t>من الدھر حتی قیل لن یتصدعا</w:t>
        <w:br/>
        <w:t>فلما تفرقنا کانی وما لکا</w:t>
        <w:br/>
        <w:br/>
        <w:t>لطول اجتماع لم نبت لیلۃ معا</w:t>
        <w:br/>
        <w:t xml:space="preserve"> قیام پاکستان کے بعد بارہا حضرت حکیم الاسلامؒ کراچی تشریف لا ئے، اور یہ ممکن نہیں تھا کہ کراچی تشریف لانے کے بعد آپ دارالعلوم تشریف نہ لائیں ، چنانچہ ہربار خدام دارالعلوم کو اپنی شفقتوں سے بہرہ ور فرماتے طلباء اور اساتذہ سے خطاب بھی ہوتا۔ اور پھر حضرت والد صاحبؒ اور ان کے درمیان جو باغ و بہار مجلس ہوتی اس میں علمی تبادلہ خیال کے علاوہ ماضی کے تذکرے زمانہ طالب علمی کی یادیں ، اساتذہ کے واقعات اور نہ جانے کتنے موضوعات پر گفتگو ہوتی اور ہم خدام کو افادات کا نہ جانے کتنا خزانہ ہاتھ آجاتا۔</w:t>
        <w:br/>
        <w:t xml:space="preserve"> اللہ تعالیٰ نے حضرت حکیم الاسلامؒ کو تصنیف اور خطابت دونوں میں کمال عطا فرمایا تھا۔ اگرچہ انتظامی مشاغل کے ساتھ سفروں کی کثرت تھی اور یہ سفر حضرتؒ کی زندگی کا جز ولازم بن کر رہ گئے تھے۔ حساب لگایا جائے تو عجب نہیں کہ آدھی عمر سفر ہی میں بسر ہوئی ہو، لیکن حیرت ہے کہ اتنی مصروفیات کے باوجود آپ تصنیف و تالیف کا وقت نکال لیتے تھے۔</w:t>
        <w:br/>
        <w:t xml:space="preserve"> چنانچہ آپ کی دسیوں تصانیف آپ کے بلند علمی مقام کی شاہد ہیں اور ان کے مطالعہ سے دین کی عظمت و محبت میں اضافہ ہوتا ہے۔ جہاں تک وعظ و خطابت کا تعلق ہے اس میں تو اللہ تعالیٰ نے حضرتؒ کو ایسا عجیب و غریب ملکہ عطا فرمایا تھا کہ اس کی نظیر مشکل سے ملیگی۔ بظاہر تقریر کی عوامی مقبولیت کے جو اسباب آج کل ہوا کرتے ہیں حضرت حکیم الاسلامؒ کے وعظ میں وہ سب مفقود تھے۔ نہ جوش و خروش نہ فقرے چست کرنے کا اندازہ، نہ پرتکلف لسانی، نہ لہجہ اور نہ ترنم اور نہ خطیبانہ ادائیں لیکن اس کے باوجود وعظ اس قدر موثر دلچسپ اور مسحور کن ہوتا تھا کہ اس سے عوام اور اہل علم دونوں یکساں طور پر محظوظ اور مستفید ہوتے تھے۔ مضامین اونچے درجے کے عالمانہ اور عارفانہ لیکن الفاظ و معانی کی ایک نہر سلسبیل تھی جو یکساں روانی کے ساتھ بہتی اور قلب و دماغ کو نہال کر دیتی تھی۔ ایسا معلوم ہوتا ہے کہ منہ سے ایک سانچے میں ڈھلے ہوئے موتی جھڑ رہے ہیں ۔ ان کی تقریر میں سمندر کی طغیانی کے بجائے ایک باوقار دریا کا ٹھہرائو تھا جو انسان کو زیر و زبر کرنے کے بجائے دھیرے دھیرے اپنے ساتھ بہا کر لے جاتا تھا۔</w:t>
      </w:r>
    </w:p>
    <w:p>
      <w:pPr>
        <w:spacing w:before="60" w:after="80" w:line="312" w:lineRule="auto"/>
        <w:ind w:right="288" w:left="288"/>
        <w:jc w:val="right"/>
      </w:pPr>
      <w:r>
        <w:rPr>
          <w:rFonts w:ascii="Jameel Noori Nastaleeq" w:hAnsi="Jameel Noori Nastaleeq"/>
          <w:color w:val="222222"/>
          <w:sz w:val="27"/>
        </w:rPr>
        <w:t>حضرت حکیم الاسلامؒ نے مخالف فرقوں کی تردید کو اپنی تقریر کا موضوع کبھی نہیں بنایا لیکن نہ جانے کتنے بھٹکے ہوئے لوگوں نے ان کے مواعظ سے ہدایت پائی اور کتنے غلط عقائد و نظریات سے تائب ہوئے۔</w:t>
        <w:br/>
        <w:t xml:space="preserve"> لاہور میں ایک صاحب علماء دیوبند کے خلاف معاندانہ پروپیگنڈہ سے بہت متاثر اور علماء دیوبند سے بری طرح برگشتہ تھے۔ طرح طرح کی بدعات میں مبتلا بلکہ ان کو کفر ایمان کا معیار قرار دینے والے اتفاق سے حضرت حکیم الاسلامؒ لاہور تشریف لائے اور وہاں ایک مسجد میں آپ کے وعظ کا اعلان ہوا۔ یہ صاحب خود سناتے ہیں کہ میں اپنے کچھ ساتھیوں کے ہمراہ ان کے وعظ میں اس نیت سے پہنچا کہ انہیں اعتراضات کا نشانہ بنائوں گا اور موقع ملا تو اس مجلس کو خراب کرنے کی کوشش کرونگا۔ لیکن اول تو ابھی تقریر شروع بھی نہ ہوئی تھی کہ حضرت حکیم الاسلامؒ کا معصوم اور پرنور چہرہ دیکھ کر ہی اپنے عزائم میں زلزلہ سا آگیا۔ دل نے اندر ہی گواہی دی کہ یہ چہرہ کسی بے ادب، گستاخ یا گمراہ کا نہیں ہو سکتا۔ پھر جب وعظ شروع ہوا اور اس میں دین کے جو حقائق ومعارف سامنے آئے تو پہلی بار اندازہ ہوا کہ عالم دین کسے کہتے ہیں ؟ یہاں تک کہ تقریر کے اختتام تک میں حضرت حکیم الاسلامؒ کے آگے موم ہوچکا تھا۔ میں نے اپنے سابقہ خیالات سے توبہ کی اور اللہ تعالیٰ نے بزرگان دین کے بارے میں ایسی بدگمانیوں سے نجات عطا فرمائی۔ برصغیر کا تو شاید ہی کوئی گوشہ ایسا ہو کہ جہاں حکیم الاسلامؒ کی آواز نہ پہنچی ہو۔ اس کے علاوہ افریقہ، یورپ اور امریکہ تک آپ کے وعظ و ارشاد کے فیوض پھیلے ہوئے ہیں اور ان سے نہ جانے کتنی زندگیوں میں انقلاب آیا ہے۔</w:t>
        <w:br/>
        <w:t xml:space="preserve"> دارالعلوم دیوبند کا منصب اہتمام کوئی معمولی چیز نہ تھی، حضرت حکیم الاسلامؒ نے پچاس سال سے زائد اس منصب کی ذمہ داریوں کو خوش اسلوبی سے نبھایا۔ اس دوران دارالعلوم پر نہ جانے کتنے کٹھن اور نازک دورآئے، لیکن حضرت حکیم الاسلامؒ نے ان تمام جھمیلوں کو نمٹایا اور اپنی ساری زندگی دارالعلوم کی خدمت کے لئے وقف کر دی۔ سخت سے سخت مرحلوں پر بھی انہیں پرسکون ہی دیکھا۔ اجلاس صدسالہ کا ہنگامہ دارالعلوم کے منتظمین کے لئے ایک کڑی آزمائش کی حیثیت رکھتا تھا۔ دیوبند جیسی مختصر جگہ میں لاکھوں افراد کے اجتماع کا انتظام انتہائی مشکل کام تھا۔ کوئی اور ہوتا تو اس موقع پر اس سراسیمگی سے نجات حاصل نہ کر سکتا۔ لیکن ٹھیک اجلاس کے افتتاح کے روز حضرت حکیم الاسلامؒ کے پاس حاضری ہوئی تو حسب معمول انہیں متبسم اور پرسکون دیکھا۔ چہرے پر تھکن ضرور تھی لیکن گھبراہٹ اور پریشانی نام کو نہ تھی۔</w:t>
        <w:br/>
        <w:t xml:space="preserve"> افسوس ہے کہ اجلاس صد سالہ کے بعد دارالعلوم دیوبند میں باہمی اختلافات نے جن ہنگاموں کی شکل اختیار کی انھوں نے ماضی کے تمام ہنگاموں کو مات کر دیا۔ دور ہونے کی وجہ سے ہمیں تمام حالات و</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حضرت حکیم الاسلامؒ مولانا قاضی محمداطہر مبارکپوریؒ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۴۱</w:t>
      </w:r>
    </w:p>
    <w:p>
      <w:pPr>
        <w:spacing w:before="60" w:after="80" w:line="312" w:lineRule="auto"/>
        <w:ind w:right="288" w:left="288"/>
        <w:jc w:val="right"/>
      </w:pPr>
      <w:r>
        <w:rPr>
          <w:rFonts w:ascii="Jameel Noori Nastaleeq" w:hAnsi="Jameel Noori Nastaleeq"/>
          <w:color w:val="222222"/>
          <w:sz w:val="27"/>
        </w:rPr>
        <w:t xml:space="preserve">حضرت حکیم الاسلامؒ </w:t>
        <w:br/>
        <w:br/>
        <w:t xml:space="preserve"> مولانا قاضی محمداطہر مبارکپوریؒ</w:t>
      </w:r>
    </w:p>
    <w:p>
      <w:pPr>
        <w:spacing w:before="60" w:after="80" w:line="312" w:lineRule="auto"/>
        <w:ind w:right="288" w:left="288"/>
        <w:jc w:val="right"/>
      </w:pPr>
      <w:r>
        <w:rPr>
          <w:rFonts w:ascii="Jameel Noori Nastaleeq" w:hAnsi="Jameel Noori Nastaleeq"/>
          <w:color w:val="222222"/>
          <w:sz w:val="27"/>
        </w:rPr>
        <w:t>حضرت مولانا محمد طیب صاحبؒ علم وفضل، ارشاد وتبلیغ، اخلاق وعادات، درس وتدریس حلم وصبر، نظم وضبط، تصنیف وتالیف، حکمت وموعظت، تقویٰ وطہارت ، اور دیگر علمی ودینی وذاتی اوصاف وکمالات میں اپنے دور کے فرد واحد تھے۔ عوام وخواص میں مقبولیت ومحبوبیت اللہ تعالیٰ کا خاص فضل ہے جو مستحقین ہی کو ملتا ہے۔ حضرت حکیم الاسلامؒ اپنے اوصاف جمیلہ کی وجہ سے اس فضلِ خداوندی کے بہترین مستحق تھے پورے عالم اسلام میں ان کو جو مقبولیت ومحبوبیت حاصل تھی اس میں ان کے معاصرین میں کوئی شریک وسہیم نہیں ہے حد یہ ہے کہ ان کے مخالفین بھی ان کے ادب واحترام میں بخل نہیں کرتے تھے۔</w:t>
        <w:br/>
        <w:t xml:space="preserve"> وہ علمائے دیوبند کے اصلاحی وعلمی ودینی تحریک کے سلسلۃ الذہب کی آخری کڑی تھے بلکہ اس حلقہ کے آخری ترجمان تھے ان پر اس جماعت کا ایک دورختم ہوگیا اور اس کی جملہ خصوصیات اب کسی ایک ذات میں باقی نہیں رہیں ۔</w:t>
        <w:br/>
        <w:t xml:space="preserve"> حضرت حکیم الاسلامؒ کی عام خدمات اور ان کے ثمرات سے صرف ِ نظر کرکے اگر صرف دارالعلوم دیوبند کی کم وبیش ۵۰؍ سالہ خدمات ہی سامنے رکھی جائیں تو دینی وعلمی خدمت کا ایک طویل سلسلہ نظر آئے گا جس کے نتیجہ میں دارالعلوم واقعی ازہر ہند بن گیا اور مسلمانانِ عالم کی قدیم ومشہور درسگاہوں جامع زیتون، جامع قروین ، جامعہ ازہر، وغیرہ میں اس کا بھی شمار ہونے لگا۔ انھوں نے ’’مدرسہ عربیہ دیوبند‘‘ کو زندگی کا مقصد قرار دے کر واقعی معنی میں دارالعلوم بنایا۔ ان کا یہ کارنامہ علمی دنیا میں عظیم کارنامہ ہے جو ان کی عظمت کے لیے کافی ہے۔</w:t>
        <w:br/>
        <w:t xml:space="preserve"> کہا جاتاہے کہ آدمی کا اصل روپ سفر میں کھلتا ہے۔ ایک مرتبہ مجھے حضرت حکیم الاسلامؒ کی معیت</w:t>
      </w:r>
    </w:p>
    <w:p>
      <w:pPr>
        <w:spacing w:before="60" w:after="80" w:line="312" w:lineRule="auto"/>
        <w:ind w:right="288" w:left="288"/>
        <w:jc w:val="right"/>
      </w:pPr>
      <w:r>
        <w:rPr>
          <w:rFonts w:ascii="Jameel Noori Nastaleeq" w:hAnsi="Jameel Noori Nastaleeq"/>
          <w:color w:val="222222"/>
          <w:sz w:val="27"/>
        </w:rPr>
        <w:t xml:space="preserve">وصحبت دودنوں تک پونہ کے سفر میں حاصل رہی۔ ان کے حلقہ ٔ اردات سے میرا بھی دینی وعلمی تعلق تھا میرے دوست اور حکیم الاسلامؒ کے بے تکلف خادم جناب سجاد حسین صدیقی نے میری کتاب ’’ہندوستان میں عربوں کی حکومتیں ‘‘ حضرت حکیم الاسلامؒ کو سفر میں وقت گذاری کے لیے دیدی تھی ۔ </w:t>
        <w:br/>
        <w:t xml:space="preserve"> ہمارے کئی بزرگ اپنے حلقئہ ارادت ومشیخیت میں دوسروں کی پذیرائی اور موجودگی کو اپنے حق میں مضر سمجھتے ہیں اور ڈرتے ہیں کہ ان کی وجہ سے کہیں ہمارے حلقہ میں دراڑ نہ پڑجائے اس لئے وہ ہر وقت اسی فکر میں رہ کر اپنے خور دوں سے ایک گونہ بے اعتنائی برتتے ہیں اور کو ئی ایسی بات نہیں کر تے جس سے خوردہ نوازی ظاہر ہو مگر حضرت حکیم الاسلامؒ ؒکے اپنے ذہن ومزاج اور اخلاق کے اعتبار سے اتنا بلند تھے کہ خورد نوازی کو اپنے لئے مضر نہیں سمجھتے تھے اور ان کے ساتھے بڑے انبساط وانشراح سے پیش آتے تھے حتّی کہ بعض اوقات ان کے اخلاق کریمانہ سے شرم محسوس ہونے لگتی کھانے اور ناشتے کے وقت اپنے پاس بٹھاتے تھے ۔سامنے کے خاص خاص کھانے میری طرف بڑھاتے تھے اور اصرار کر کے کھلاتے تھے خود تو عمر کے تقاضے اور مرض کی پرہیزی کی وجہ سے کم خوری پر مجبور تھے ۔اور مجھ کو بسیار خوری پر مجبور کر تے پچاسوں مریدوں اور معتقدوں سے بھرے دستر خوان پر اس قسم کا مظاہر ہ خورد نوازی کے ساتھ وسعت ظرفی اخلاقی برتری اور حوصلہ مندی کی بات ہے ۔</w:t>
        <w:br/>
        <w:t xml:space="preserve"> ان واقعات کے نتیجہ میں میرے نزدیک حضرت حکیم الاسلامؒ کی عظمت بڑھ جاتی ہے اسی سفر میں حضرت حکیم الاسلامؒ ؒکا وعظ ہوا ۔ظاہر ہے ان کے نام پر کتنا زبردست مجمع ہوا ہوگا ۔آپ نے مجھے پہلے تقریر کا حکم دیا ۔عام طور سے مصنف وصحافی تقریر وخطابت میں یوں ہی سے ہو تے ہیں جس طرح مقرر وخطیب کے لئے چند سطریں سلیقے سے لکھنا ’’کارے دارد ،،ہوتا ہے ویسے بھی میں تقریر کے میدان سے دور رہتا ہوں ۔ مگر حضرت حکیم الاسلامؒ ؒکی ان کے الفاظ میں گذارش پر انکارنہ کر سکا اور تھوڑی دیر کچھ بیان کیا اس کے بعد آپ نے خطبئہ مسنونہ پڑھ کر اپنے وعظ کی ابتدا میرے بیان کی تعریف وتو صیف سے فرمائی اور کہا کہ اس جامع تقریر کے بعد مزید کی ضرورت نہیں ہے اس لئے اسی متن کی شرح کروں گا ۔ چنانچہ شروع سے آخر تک اسی کا حوالہ دیتے رہے اور پورے وعظ کا موضوع یا متن اسی کو قرار دیا ۔ اب ایسے لوگ کہاں ملیں گے؟</w:t>
        <w:br/>
        <w:t xml:space="preserve"> پھر بات پر بات آگئی ۔ ایک جلسہ میں کئی علماء ومقررین مدعو تھے جن میں میں بھی شامل تھا میں نے ایک خاص موضوع پر اپنی تقریر میں زور دیا ۔ میرے بعد ایک بزرگ نے تقریر فرمائی جس کی ابتدا میری تقریر کی مخا لفت سے تھی اور وہ کہتے رہے کہ آج مسلمانوں کو اس کی ضرورت نہیں ہے بلکہ اس بات کی</w:t>
      </w:r>
    </w:p>
    <w:p>
      <w:pPr>
        <w:spacing w:before="60" w:after="80" w:line="312" w:lineRule="auto"/>
        <w:ind w:right="288" w:left="288"/>
        <w:jc w:val="right"/>
      </w:pPr>
      <w:r>
        <w:rPr>
          <w:rFonts w:ascii="Jameel Noori Nastaleeq" w:hAnsi="Jameel Noori Nastaleeq"/>
          <w:color w:val="222222"/>
          <w:sz w:val="27"/>
        </w:rPr>
        <w:t>ضرورت ہے اور میں سوچتا رہا کہ حضرت اپنی بڑائی کا مظاہرہ اس انداز میں نہ فرماتے تو ان کے حق میں اچھا ہی رہتا۔</w:t>
        <w:br/>
        <w:t xml:space="preserve"> اسی پونہ کے سفر میں دودن تک حضرت حکیم الاسلامؒ کے ساتھ رہنے کا اتفاق ہوا جس میں میں نے ان کی خلوت وجلوت کے معمولات اور عادات واطوار قریب سے دیکھے۔ ان کی شخصیت قریب سے بڑی پر ُ کشش معلوم ہوئی جس طرح سے دور سے بڑی پرُ کشش معلوم ہوتی تھی۔ اگر شخصیت کے دیکھنے اور پرکھنے میں دور ونزدیک کی مسافت حائل نہ ہوتو اس کے اصلی خدوخال نظر آتے ہیں ۔</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حکیم الاسلام حضرت مولانامحمد طیب صاحب ؒ</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۴۷</w:t>
      </w:r>
    </w:p>
    <w:p>
      <w:pPr>
        <w:spacing w:before="60" w:after="80" w:line="312" w:lineRule="auto"/>
        <w:ind w:right="288" w:left="288"/>
        <w:jc w:val="right"/>
      </w:pPr>
      <w:r>
        <w:rPr>
          <w:rFonts w:ascii="Jameel Noori Nastaleeq" w:hAnsi="Jameel Noori Nastaleeq"/>
          <w:color w:val="222222"/>
          <w:sz w:val="27"/>
        </w:rPr>
        <w:t>حکیم الاسلام حضرت مولانامحمد طیب صاحب ؒ</w:t>
      </w:r>
    </w:p>
    <w:p>
      <w:pPr>
        <w:spacing w:before="60" w:after="80" w:line="312" w:lineRule="auto"/>
        <w:ind w:right="288" w:left="288"/>
        <w:jc w:val="right"/>
      </w:pPr>
      <w:r>
        <w:rPr>
          <w:rFonts w:ascii="Jameel Noori Nastaleeq" w:hAnsi="Jameel Noori Nastaleeq"/>
          <w:color w:val="222222"/>
          <w:sz w:val="27"/>
        </w:rPr>
        <w:t>مولانا سید محمد ازہر شاہ قیصر صاحبؒ</w:t>
        <w:br/>
        <w:t>سابق مدیر ماہنامہ دارالعلوم دیوبند</w:t>
        <w:br/>
        <w:br/>
        <w:t xml:space="preserve"> پچھلی تاریخ میں نہیں بلکہ خود اپنے دور اور اپنی زندگی کے رواں دواں اوقات اور اس زندگی کے پیچ و خم کو دیکھنے سے اندازہ ہوتا ہے کہ نبوت ختم اورانبیاء علیہم السلام کی بعثت کا دروازہ بلاشبہ بند کر دیا گیا ہے، مگر امت کی سطح پراب بھی ان سے مصلحین امت، علماء حق اور قوم و ملت کو زندگی کی نئی تب و تاب بخشنے والے مردانِ کار دنیا میں آتے رہتے ہیں ، جن کی قابل تقلید زندگی، بے غرض عمل، علم و عرفان کی گہرائیاں بابرکت صحبت، اور ہمہ گیر تبلیغی اور اخلاقی سرگرمیاں ملت کو از سر نو زندگی بخشتی ہیں ، اس سلسلہ میں امام احمد بن حنبلؒ، ابن تیمیہؒ، مجدد الف ثانی ؒ، خواجہ معین الدین چشتیؒ، سید احمد شہیدؒ ، حجۃ الاسلام مولانا محمد قاسم نانوتویؒ بانی دارالعلوم دیوبند، مولانا محمد الیاس کاندھلویؒ کا نام لینا غلط نہ ہوگا، یہ حضرات بعض وقت تو امت کی زندگی کے کسی ایک گوشے میں تجدید و تذکیر کا کام کرتے ہیں ، بعض وقت اصلاح و تعمیر کیلئے ان کے سامنے امت کی زندگی کے بہت سے شعبے ہوتے ہیں ، اور وہ سب ہی شعبوں میں اپنی کارکردگی کا اثر چھوڑ جاتے ہیں ۔</w:t>
        <w:br/>
        <w:t xml:space="preserve"> حکیم الاسلام حضرت مولانا محمد طیب صاحبؒ نے تقریباً ۸۷؍برس کی عمر پائی عمر کے ابتدائی ۲۰؍سال چھوڑ کر جو تعلیم اور تربیت کی نذر ہوگئے بقیہ ۶۷؍برس انھوں نے درس و تدریس، تصنیف و تالیف، دارالعلوم جیسے عظیم الشان ادارہ کی تعمیر و ترقی، دنیا کے مختلف طبقوں میں بسنے والے کروڑوں مسلمانوں کو قرآن و سنت نبی کریم صلی اللہ علیہ وسلم کے قریب لانے کے لئے ہزاروں میل کے سفر، دن رات دینی مذاکرت، بیعت و ارشاد کی لائن پر ہزاروں افراد کی اخلاقی اور مزاجی تربیت اور ملی اداروں میں کام کرنے والے افراد کی نگہداشت میں گذارے۔</w:t>
        <w:br/>
        <w:t xml:space="preserve"> حضرت مرحوم ایک بیحد مصروف زندگی کے انسان تھے مزاجاً بھی نفاست پسند تھے کہ ان کے اوپر کی کئی پیڑھیاں خوشحال زمینداروں اور قصباتی رئیسوں کی پیڑھیاں تھیں اچھا لباس اور گھر کا اچھا ماحول پسند</w:t>
      </w:r>
    </w:p>
    <w:p>
      <w:pPr>
        <w:spacing w:before="60" w:after="80" w:line="312" w:lineRule="auto"/>
        <w:ind w:right="288" w:left="288"/>
        <w:jc w:val="right"/>
      </w:pPr>
      <w:r>
        <w:rPr>
          <w:rFonts w:ascii="Jameel Noori Nastaleeq" w:hAnsi="Jameel Noori Nastaleeq"/>
          <w:color w:val="222222"/>
          <w:sz w:val="27"/>
        </w:rPr>
        <w:t>فرماتے تھے، مگر اسی نفاست پسندی کے ساتھ سخت کوش اور اوقات کے سخت پابند تھے، سفر میں ہر طرح کی صعوبت بآسانی برداشت کرتے تھے، سفر و حضر میں کھانا اگر معمول کے مطابق نہیں ملتا تھا تو کبھی ناگواری کا اظہار نہیں فرماتے تھے، غریب سے غریب کسی انسان کے دستر خوان پر بیٹھ کر انھیں دال بھات کھانے میں بھی کوئی عذرنہ تھا، ان کی خندہ روئی، چہرہ کی مسکراہٹ، لب و لہجہ کی شیرینی، بڑی نرمی اور آہستگی کے ساتھ اصلاحی اقدامات کو آگے بڑھانے کا طریقہ ان کے اِرد گرد کے لوگوں کو متاثر کرتا تھا، اصلاح کے لئے ان کا طریقہ سخت گیری کا نہیں تھا، بلکہ وہ اپنے ماحول میں اپنے اوقات کے انضباط اور اپنے اخلاق کی مضبوطی سے تغیر پیدا فرماتے تھے، غریبوں کی مالی مدد فرماتے تھے، مگر بہت پوشیدہ طور پر اس طرح کہ لینے اور دینے والے ہاتھ کے سوا اور کسی کو اس کا پتہ نہ چلے، امانت کی ذمہ داری خوب سمجھتے تھے، اگر کوئی شخص انہیں دس روپے بھی کسی دوسرے شخص کو پہونچا نے کے لئے دیتا تھا، تو پوری کوشش فرماتے تھے، کہ جسے امانت دینی ہے اس تک خود پہنچ کر امانت سپرد کردیں ۔ نماز، روزہ، زکوٰۃ، حج کی ادائیگی میں ان کا غیر معمولی شغف انتہائی طور پر حیرت انگیز تھا، مغرب کے بعد چند نوافل میں قرآن کریم کے ایک دو سپاروں کی تلاوت ان کا معمول تھا اور اس معمول کو وہ ہوائی جہاز، ریل، ہوائی اڈوں اور ریلوے اسٹیشنوں پر بھی پورا فرماتے تھے، مجلس کے اوقات متعین تھے اس سے زائد وقت مجلس میں صرف نہیں فرماتے تھے، تحریر و تصنیف کی دنیا الگ تھی، اور اس دنیا سے بھی ان کی وابستگی دائمی تھی، تقریر کی خوبیاں اور کمالات ان پر نازل ہوئی تھیں ، سوتے سوتے بھی تقریر فرماتے اور نیند کی یہ تقریریں بھی انتہائی مربوط مؤثر اور منطقی لحاظ سے مکمل ہوتی تھیں ، ان کی نیند کی تقریروں کے بہت سے کیسٹ لوگوں کے پاس موجود ہیں ، جنہیں سنکر قطعاً اس کا اندازہ نہیں ہوتا کہ یہ بیداری کی تقریریں ہیں یا نیند کی تقریریں ، گھنٹہ گھنٹہ بھر کی پوری تقریر بلند آواز اور اپنے مخصوص لہجہ میں سوتے سوتے فرما دیتے تھے، اور خود انھیں اس کا احساس نہ ہوتا کہ وہ کیا کر رہے ہیں ۔</w:t>
        <w:br/>
        <w:t xml:space="preserve"> اپنے اساتذہ، مشائخ اور بزرگوں کے بیحد مداح، ان کی روایات و کمالات کے عاشق، ان کی بارگاہ میں بیحد مؤدّب تھے، اپنے جدّامجد حجۃ الاسلام حضرت مولانا محمد قاسم نانوتویؒ بانی ٔ دارالعلوم دیوبند کے علوم پر غائر نظر تھی، جنھیں اپنی سادہ زبان میں اس طرح بیان فرماتے تھے کہ معمولی سی استعداد کا انسان بھی ان سے مستفید ہوتا تھا، علمی لائن پر اپنے اساتذہ محدث عصر حضرت علامہ انور شاہ کشمیریؒ اور حضرت مولانا شبیر احمد عثمانی ؒکے بیکراں علوم کے قدر دان تھے، حضرت علامہ انور شاہ محدث کشمیریؒ سے تعلق خاطر غیر محدود تھا، جب بھی محدث جلیل کا ذکر چھڑ جاتا تو وہ ان کے ذکر خیر میں مستغرق ہو جاتے ان کے علوم، ان کے درس اور ان کی ذاتی زندگی کی ایک داستان انکی زبان پر آجاتی سیاست و جہاد میں حضرت شیخ الہندؒ کی مردانہ وار سرگرمیوں کے</w:t>
      </w:r>
    </w:p>
    <w:p>
      <w:pPr>
        <w:spacing w:before="60" w:after="80" w:line="312" w:lineRule="auto"/>
        <w:ind w:right="288" w:left="288"/>
        <w:jc w:val="right"/>
      </w:pPr>
      <w:r>
        <w:rPr>
          <w:rFonts w:ascii="Jameel Noori Nastaleeq" w:hAnsi="Jameel Noori Nastaleeq"/>
          <w:color w:val="222222"/>
          <w:sz w:val="27"/>
        </w:rPr>
        <w:t>ورق کے ورق انھیں محفوظ تھے، بعض دفعہ دیر تک حضرت کی زندگی کے اس پہلو پر روشنی ڈالتے تھے۔</w:t>
        <w:br/>
        <w:t xml:space="preserve"> منجملہ اور اوصاف کے حضرت مہتمم صاحبؒ کا ایک وصف خصوصی یہ تھا کہ وہ خلوت و جلوت میں کبھی کسی کی غیبت اور برائی نہیں فرماتے تھے، سیاسی اور انتظامی معاملات میں ان پر مخالفین نے سیکڑوں دفعہ یورش اور یلغار کی دوسرا کوئی ہوتا تو ان کے صبر آزما الزامات اور بدترین لب و لہجہ سے یقینا مشتعل ہوجاتا مگر حضرتؒ کی دارالعلوم کی شوریٰ کے جلسوں سے باہر آتے تو ان کے ماتھے پر ایک بھی شکن نہ ہوتی اور انہی لوگوں سے جو خفیہ میٹنگوں میں اچھل اچھل کر ان پر حملے کرتے تھے ان کا لب و لہجہ انتہائی نرم، ادب آمیز اور مشفقانہ ہوتا ہم لوگ عمر بھرحضرت کے قریب رہے، خلوت و جلوت کے ساتھی رہے مگربہت سی تلخیوں کا ہمیں بروقت نہ علم ہو سکا اور نہ احساس ان ہی تلخ واقعات کی گونج جب کبھی باہر اٹھی تو ہمیں معلوم ہوا کہ فلاں جلسۂ شوریٰ میں فلاں صاحب نے یہ دریدہ دہنی کی تھی اورفلاں مٹنگ میں فلاں صاحب اس طرح مقابلہ پر آگئے تھے۔</w:t>
        <w:br/>
        <w:t>حضرتؒ کی زندگی اپنے کمالات معنوی و ظاہری کے ساتھ بے حد وسیع اور ہمہ گیر ہے ان کے اخلاق و اعمال، ان کے درس و تدریس ان کی مطبوعہ وغیر مطبوعہ تصانیف افریقہ، امریکہ، لندن اور ممالک عرب تک ان کے اصلاحی مواعظ دارالعلوم میں ان کی ۶۰؍سالہ خدمات دارالعلوم کی علمی اور عملی زندگی کو منظم کرنے کے لئے ان کی بھرپور جد و جہد بیعت و ارشاد کے گوشوں میں ان کی امتیازی خصوصیات، ان کی دیانت، حلم، بردباری شرافتِ طبعی اور شرافتِ نسبی جمعیۃ العلماء ہند کے تعمیری دور سے ان کی وابستگی اور اس کے بہت سے اجتماعات میں ان کے معرکۃ الآراء خطبات مسلم یونیورسٹی علی گڑھ میں مذہبی شعور کے احیاء کے لئے ان کی ابتدائی خدمات مسلم پرسنل لاء بورڈ کے پلیٹ فارم پر مسلمانوں کے شخصی اور قومی حقوق کے تحفظ کے لئے ان کا قائدانہ کرداردارالعلوم کے بے مثال صدسالہ اجتماع جو اس کا نقطۂ عروج تھا اور جسے دیکھ کر مسلمانوں کے شاندار مستقبل کا اندازہ کرکے مخالفین نے وہیں سے دارالعلوم کے لئے زوال کے حالات پیدا کئے اپنے اساتذہ کا احترام اور ان کی اولاد سے ان کا مشفقانہ طرز عمل، طلبائے علوم دینیہ پر ان کی لگاتار شفقت، اپنے مخالفین و معاندین سے چشم پوشی کی عادت، ان کے لاتعداد ملکی و غیر ملکی سفر مسلم لیگ اور کانگریس کے سیاسی مراعات کے تحریکی دور میں دارالعلوم کے مفاد کی خاطر ان کا محتاط طرز عمل،دارالعلوم کے انتظامی معاملات میں ان کے بے نظیر تدبر اور مدبرانہ حکمت عملی کے صدہا واقعات نرمی اورشفقت کے ساتھ دارالعلوم کے سیکڑوں افراد پر مشتمل عملہ سے ان کی درسی اور انتظامی خدمات کی تکمیل کر الینے کا مخصوص طریقہ یہ سب عنوانات حضرتؒ کی صدابہار زندگی کے پھیلے ہوئے گوشے ہیں ، جن میں سے ہر ایک پر ایک مفصل مضمون لکھا جانا چاہئے، کسی ایک مضمون میں ان سب کا احاطہ ناممکن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آہ !حضرت حکیم الاسلامؒ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۸۹</w:t>
      </w:r>
    </w:p>
    <w:p>
      <w:pPr>
        <w:spacing w:before="60" w:after="80" w:line="312" w:lineRule="auto"/>
        <w:ind w:right="288" w:left="288"/>
        <w:jc w:val="right"/>
      </w:pPr>
      <w:r>
        <w:rPr>
          <w:rFonts w:ascii="Jameel Noori Nastaleeq" w:hAnsi="Jameel Noori Nastaleeq"/>
          <w:color w:val="222222"/>
          <w:sz w:val="27"/>
        </w:rPr>
        <w:t>آہ !حضرت حکیم الاسلامؒ</w:t>
      </w:r>
    </w:p>
    <w:p>
      <w:pPr>
        <w:spacing w:before="60" w:after="80" w:line="312" w:lineRule="auto"/>
        <w:ind w:right="288" w:left="288"/>
        <w:jc w:val="right"/>
      </w:pPr>
      <w:r>
        <w:rPr>
          <w:rFonts w:ascii="Jameel Noori Nastaleeq" w:hAnsi="Jameel Noori Nastaleeq"/>
          <w:color w:val="222222"/>
          <w:sz w:val="27"/>
        </w:rPr>
        <w:t>شیخ الحدیث حضرت مولانا عبد الحق صاحبؒ</w:t>
        <w:br/>
        <w:t>دارالعلوم حقانیہ، اکوڑہ کھٹک ،پاکستان</w:t>
        <w:br/>
        <w:br/>
        <w:t xml:space="preserve"> دارالعلوم دیوبندکے مہتمم حکیم الاسلام حضرت مولانا محمد طیّب صاحب ؒ پچھلے دنوں دیوبندمیں انتقال فرماگئے۔اناﷲواناالیہ راجعون۔وہ ایک پاک باز اور باکردار انسان تھے۔اپنے جد امجد حضرت مولانا قاسم نانوتوی صاحب ؒکے علوم(جب کہ ان کی ہر کتاب علم ومعرفت کی ایک بحر ِ ذخار ہے۔اور ان کی تصنیفات جو علم الکلام، علم الحدیث پر لکھی گئی ہیں کو سمجھ لینا بھی کوئی آسان بات نہیں ہے۔)کے ترجمان تھے۔</w:t>
        <w:br/>
        <w:t xml:space="preserve"> الولد سر لابیہ کا مظہر تھے۔حضرت حکیم الاسلامؒ اکابرین دیوبند کے علوم بالخصوص علومِ قاسمیہؒ۔علوم شیخ الہند اور علوم تھانویؒ کا ایک عظیم خزانہ جامع ماہر اور شارح تھے۔ تحریر و تقریر میں ان کو زبردست ملکہ حاصل تھا۔اورسب سے نئی چیز یہ ہے کہ دارالعلوم دیوبند کو جو خدا تعالیٰ نے علمی لحاظ سے طلباء کے لحاظ سے اساتذہ اور علماء کے لحاظ سے، اقتصادیات اور تعمیرات کے لحاظ سے،غرض اور ہر لحاظ سے جو خوبیاں عطا فرمائی ہیں اور ترقیات سے نوازا ہے۔یہ سب کچھ حضرت مولانا محمد طیب صاحبؒ کے دورِ اہتمام اور ان کے زیر نگرانی انجام کو پہنچا ہے۔</w:t>
        <w:br/>
        <w:t xml:space="preserve"> حضرت مولانا محمدطیب صاحب ؒ کے زمانہ میں حضرت علامہ مولانا انورشاہ کشمیریؒ دارالعلوم دیوبند کے صدر مدرس رہ چکے ہیں پھر ان کے بعد مولانا سید حسین احمدمدنیؒ ۔حضرت حکیم الاسلامؒ ہی کے زمانۂ اہتمام میں تدریس کرتے رہے۔</w:t>
        <w:br/>
        <w:t>حقیقت یہ ہے کہ دارالعلوم دیوبند نے اس زمانہ میں جوعروج اور ترقی حاصل کی ہے۔یہ تاج اور اس کا سہرا حضرت حکیم الاسلامؒ صاحب مرحوم کی مساعیِ جمیلہ کے سر ہے۔اور یہ ان ہی کے مخلصانہ شبانہ روزمساعی کاثمرہ ہے۔</w:t>
      </w:r>
    </w:p>
    <w:p>
      <w:pPr>
        <w:spacing w:before="60" w:after="80" w:line="312" w:lineRule="auto"/>
        <w:ind w:right="288" w:left="288"/>
        <w:jc w:val="right"/>
      </w:pPr>
      <w:r>
        <w:rPr>
          <w:rFonts w:ascii="Jameel Noori Nastaleeq" w:hAnsi="Jameel Noori Nastaleeq"/>
          <w:color w:val="222222"/>
          <w:sz w:val="27"/>
        </w:rPr>
        <w:t>بہر تقدیر حضرت حکیم الاسلامؒ ایک پاکیزہ شخصیت جامع العلوم اور بہترین کمالات سے متصف تھے۔</w:t>
        <w:br/>
        <w:t xml:space="preserve"> اللہ تعالیٰ نے ان کے خاندان میں اور ان کے نائبین کے خاندان میں حضرت مولانا محمد طیب صاحبؒ مرحوم والے تمام اوصاف وکمالات پیدا فرمادیئے اور اللہ تعالیٰ اپنی قدرت کاملہ سے اس خلا کو پورا فرمادے۔ آمین</w:t>
        <w:br/>
        <w:t xml:space="preserve"> آج شہر شہر،بستی بستی،قریہ قریہ جو آپ کو یہ دینی علوم کے مدارس ومراکز نظر آتے ہیں ،اور ہر گائوں اور ہر بستی میں جو آپ کو دارالعلوم دیوبند کا فاضل ،اکابراساتذہ کا تلمیذ یا تلمیذ التلمیذ آپ کو نظر آتا ہے یہ سب دارالعلوم دیوبند کا فیض اور حضرت حکیم الاسلامؒؒ کی مساعی جمیلہ کا نتیجہ ہے۔اور یہ سب دارالعلوم کی برکات ہیں ۔ایشیا بھر میں پھیلے ہوئے مدارس ان کے اساتذہ منتظمین کا تعلق بغیر واسطہ یا بالواسطہ دارالعلوم دیوبند سے وابستہ ہے۔حضرت مولانا محمد طیب صاحبؒ کو دیگر اساتذہ دیوبند کی طرح دارالعلوم حقانیہ سے حد سے زیادہ شفقت اور حد سے زیادہ محبت تھی جب بھی پاکستان تشریف لاتے تو دارالعلوم حقانیہ ضرورتشریف لاتے۔جب ہم سالانہ جلسہ دستار بندی کرتے تب بھی حضرت تشریف لاتے ایک مرتبہ اس سامنے والی گیلری (دارالحدیث) کے سامنے برآمدے کے اوپر بالاخانہ میں قیام فرمایا،اورغالبا ایسے ہی ایک موقعہ پر جب آپ نے دارالعلوم حقانیہ اور اس کے مختلف شعبوں اور طلباء کی قیام گاہوں کے مختلف احاطوں کا معائنہ کیا تو فرمایا:</w:t>
        <w:br/>
        <w:t>’’مجھے دارالعلوم حقانیہ،دارالعلوم دیوبند سے جدا نظر نہیں آتا۔بلکہ دارالعلوم حقانیہ نے دارالعلوم دیوبند کو اپنے ضمن میں لے رکھا ہے سارے پاکستان میں دارالعلوم دیوبند کے نمونے اور نقش قدم پر دارالعلوم حقانیہ گامزن ہے۔اور یہ دیوبند ثانی بن چکا ہے‘‘۔</w:t>
        <w:br/>
        <w:t>اور ایک مرتبہ تو یہاں تک فرمایا کہ میں دارالعلوم حقانیہ آکر یوں محسوس کرتا ہوں جیسے دارالعلوم دیوبند آگیا ہوں اور گویا اپنے گھر میں موجود ہوں ‘‘۔</w:t>
        <w:br/>
        <w:t xml:space="preserve"> یہ تاثرات دارالعلوم کی کتاب الآراء میں بھی قلم بند فرمائے ہیں ۔بہرحال یہاں آکر حد درجہ خوشی اور محبت کا اظہار فرماتے اور جو نئے مسائل پیش آتے اس میں بھی دارالعلوم حقانیہ کی رائے کو شامل فرمالیتے۔</w:t>
        <w:br/>
        <w:t xml:space="preserve"> میں عرض کر رہا تھا کہ حضرت کو دارالعلوم حقانیہ اور خاص کر مجھ ناچیز پر حد درجہ شفقت تھی۔دارالعلوم دیوبند میں میں نے جو زندگی کے لمحات گزارے ہیں خاص کر تدریس کا زمانہ جو تقریبا ساڑھے چار سال ہے اور اس زمانہ میں ہر فن میں تقریبا کوئی ایسی کتاب نہ ہوگی جو میں نے نہ پڑھائی ہو۔دیگر اساتذہ کی شفقت ومحبت کے باوجود چوں کہ اختیارات مہتمم صاحب کے ہوتے ہیں تو حضرت مہتمم صاحب ؒ ہر معاملہ میں ترجیحی سلوک میرے ساتھ فرمایا کرتے تھے۔اسباق اور تدریس کا مسئلہ بھی یوں تھا۔کہ جب بعض اساتذہ حج کو</w:t>
      </w:r>
    </w:p>
    <w:p>
      <w:pPr>
        <w:spacing w:before="60" w:after="80" w:line="312" w:lineRule="auto"/>
        <w:ind w:right="288" w:left="288"/>
        <w:jc w:val="right"/>
      </w:pPr>
      <w:r>
        <w:rPr>
          <w:rFonts w:ascii="Jameel Noori Nastaleeq" w:hAnsi="Jameel Noori Nastaleeq"/>
          <w:color w:val="222222"/>
          <w:sz w:val="27"/>
        </w:rPr>
        <w:t>تشریف لے جاتے یاکسی اور اعذار سے اسباق نہیں پڑھا سکتے تو ان کے اسباق اور کتابیں جو زیادہ تر فقہ ،حدیث،فلسفہ،منطق،معانی اور تفسیر کی ہوتی تھیں کی تدریس کی ذمہ داری بھی مجھے سونپ دی جاتی اور فرماتے کہ یہ نوجوان ہے اور کام اچھا چلاسکتا ہے اور یہ محض ان کا حسن ظن تھا۔</w:t>
        <w:br/>
        <w:t xml:space="preserve"> اور ایک موقعہ پر فرمایا کہ:’’دارالعلوم حقانیہ دارالعلوم دیوبند کی بیٹی ہے۔‘‘</w:t>
        <w:br/>
        <w:t xml:space="preserve"> حضرت مولانا محمد طیب صاحبؒ دارالعلوم حقانیہ کوبہت ترجیح دیتے تھے۔اور اس کے ذکر پر فخر فرمایا کرتے تھے۔او ر یہ خدا تعالی کا اپنا فضل وکرم ہے کہ تمام اکابر واساتذہ دارالعلوم دیوبند کو دارالعلوم حقانیہ سے ایک خاص محبت تھی اور سب فرماتے کہ یہ ہمارا اپنا دارالعلوم ہے حضرت مولانا محمد طیب صاحبؒ کا سب سے بڑا کارنامہ دارالعلوم کو ترقی وعروج کے بلند معیار پر پہنچا دینا ہے کہ آج تمام دنیا کے لیے دیوبند مشعلِ راہ ہے۔تکثیر علماء ،تکثیر طلباء، تدوین کتب اور تعمیرات ہر لحاظ سے دارالعلوم دیوبند ترقی کی راہ پر گامزن ہے۔جس کی خدمات مسلّم اور شہرہ کالشمس فی نصف النہار ہے۔آج ہم ان کے سایہ شفقت سے محروم ہوگئے ہیں ۔یہ تمام اہل علم کے لیے بہت بڑا صدمہ ہے۔</w:t>
        <w:br/>
        <w:t xml:space="preserve"> میں کیا عرض کروں حضرت مولانا محمد طیب صاحبؒ کی وفات سے ہمارے قلوب کو بہت صدمہ پہنچا۔ہم ایک بڑے مشفق،ایک مہربان،ایک بڑے تجربہ کار،بڑے عالم اور خاص کر دارالعلوم دیوبند اور مولانا محمد قاسم صاحب نانوتویؒ کے علوم کے حامل سے محروم ہوگئے۔قیامت کی علامات سے من جملہ ایک علامت یہ بھی ہے کہ ’’یرفع العلم‘‘ جیساکہ امام بخاریؒ نے اس جانب اشارہ فرمایاہے کہ جب علم ناپید ہوجائے اور لوگ علوم دینیہ سے محروم ہو جائیں تو دین ختم ہو جائیگا۔دین ہم کو علم ہی بتاتا ہے ہم جو یہاں مدارس میں جمع ہوتے ہیں ۔ ہمارا مقصد علم حاصل کرنا ہے کہ نماز ،روزہ،زکوۃ اور اللہ تعالیٰ کے دین کے احکام ومسائل سیکھ لیں ۔ جب مسائل معلوم ہو جائیں تو اولاً ان پر خود عمل کریں پھر ان کی حفاظت واشاعت کی کوشش کریں اسی تبلیغ واشاعت کے نتیجہ میں ان شاء اللہ عالم آباد رہے گااور اگر یہ کام چھوڑ دیا جائے تو عالم برباد ہو جائے گا۔ ہمارے اکابر اوراساتذہ او ر علماء عمر طبعی کو پہنچ کر وفات پاگئے کل من علیہا فان۔ مگر الحمد اللہ کہ دین کے پودے لگاتے رہے اگر یہ سلسلہ جاری نہ رہتا تو دین کا باغ برباد ہو جاتا۔</w:t>
        <w:br/>
        <w:t xml:space="preserve"> اللہ تعالیٰ حضرت حکیم الاسلامؒ اور جمیع اکابر اساتذہ دارالعلوم دیوبند کے درجات بلند فرمادے۔آمین۔</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حضرت حکیم الاسلام ؒ اور دفاع عن الدین</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۹۵</w:t>
      </w:r>
    </w:p>
    <w:p>
      <w:pPr>
        <w:spacing w:before="60" w:after="80" w:line="312" w:lineRule="auto"/>
        <w:ind w:right="288" w:left="288"/>
        <w:jc w:val="right"/>
      </w:pPr>
      <w:r>
        <w:rPr>
          <w:rFonts w:ascii="Jameel Noori Nastaleeq" w:hAnsi="Jameel Noori Nastaleeq"/>
          <w:color w:val="222222"/>
          <w:sz w:val="27"/>
        </w:rPr>
        <w:t>حضرت حکیم الاسلام ؒ اور دفاع عن الدین</w:t>
      </w:r>
    </w:p>
    <w:p>
      <w:pPr>
        <w:spacing w:before="60" w:after="80" w:line="312" w:lineRule="auto"/>
        <w:ind w:right="288" w:left="288"/>
        <w:jc w:val="right"/>
      </w:pPr>
      <w:r>
        <w:rPr>
          <w:rFonts w:ascii="Jameel Noori Nastaleeq" w:hAnsi="Jameel Noori Nastaleeq"/>
          <w:color w:val="222222"/>
          <w:sz w:val="27"/>
        </w:rPr>
        <w:t xml:space="preserve">مولانا خالد سیف اللہ رحمانی صاحب </w:t>
        <w:br/>
        <w:t>جنرل سکریٹری اسلامک فقہ اکیڈمی، انڈیا</w:t>
        <w:br/>
        <w:br/>
        <w:t>کسی بھی مذہب کی ترجمانی کے لئے دو باتیں ضروری ہیں : اول یہ کہ وہ جن افکار و نظریات کا داعی ہو، ان کو دلائل سے ثابت کیا جائے اور ان کی معقولیت، قانونِ فطرت سے ہم آہنگی اور افادیت کو نمایاں کیا جائے، دوسرے جو نظریات اس کے مغائر اور اس سے متضاد ہوں ، ان کے غلط ہونے اور عقل و نقل کے موافق نہ ہونے کو بھی دلائل سے واضح کیا جائے، اسی لئے قرآن مجید میں جہاں عقیدۂ توحید کو کائناتی شواہد سے ثابت کیا گیا ہے، وہیں شرک کے رد پر بھی دلیلیں پیش کی گئی ہیں ، جیسے آخرت کے ثبوت کے لئے خدا کی بے پناہ قدرت و طاقت کے حوالے سے استدلال کیا گیا ہے، وہیں انکار آخرت کی تردید بھی کی گئی ہے، کہ یہ کیسے ممکن ہے کہ خدا نے انسان جیسی عظیم مخلوق کو بے کار اور عبث پیدا کیا ہو، جہاں رسول اللہB کی نبوت اور قرآن مجید کی اعجازی شان کو واضح کیا گیا ہے، وہیں جو لوگ آ پ کی نبوت و رسالت کا انکار کرتے تھے، ان کی تردید بھی کی گئی ہے، کہ مالک کو اپنی ملکیت میں تصرف کا پورا پورا حق ہوتا ہے، اس لئے اللہ جسے چاہے اپنی رسالت سے نواز سکتا ہے، اللّٰہ یعلم حیث یجعل رسالتہ۔</w:t>
        <w:br/>
        <w:t>اسی لئے ہرعہد میں امت کے اکابر علماء اور اصحابِ نظر نے دونوں پہلوئوں پر توجہ دی ہے، انہوں نے ایک طرف اسلامی تعلیمات کو پیش فرمایا، ان کی مصلحتوں اور حکمتوں پر روشنی ڈالی اور احکام و شریعت کے اسرار و رموز سے پردہ اٹھایا، دوسری طرف اسلام کے خلاف ہونے والی یورشوں کا مقابلہ کیا اور مخالف اسلام نظریات و افکار پر مدلل رد فرمایا، پھر اسلام کے خلاف جو فتنے اٹھتے رہے ہیں ، وہ دو قسم کے ہیں ، ایک وہ جو غیر مسلموں کی طرف سے پیش آئے اور دوسرے ان لوگوں کی طرف سے جن کے افکار امت کے سواد اعظم</w:t>
      </w:r>
    </w:p>
    <w:p>
      <w:pPr>
        <w:spacing w:before="60" w:after="80" w:line="312" w:lineRule="auto"/>
        <w:ind w:right="288" w:left="288"/>
        <w:jc w:val="right"/>
      </w:pPr>
      <w:r>
        <w:rPr>
          <w:rFonts w:ascii="Jameel Noori Nastaleeq" w:hAnsi="Jameel Noori Nastaleeq"/>
          <w:color w:val="222222"/>
          <w:sz w:val="27"/>
        </w:rPr>
        <w:t>یعنی اہل سنت والجماعت کے نظریات سے متصادم تھے، تاہم ان کا شمار مسلمانوں میں کیا گیا ہے جیسے معتزلہ، خوارج، روافض کے بعض گروہ، ان دونوں طرح کے مخالفین کا مقابلہ علماء حق کرتے رہے ہیں ، البتہ بعض حضرات کی زیادہ توجہ داخلی اختلافات کی طرف رہی تاکہ امت کو صحیح فکر و عمل پر قائم رکھا جائے اور اس میں کوئی انحراف نہ آنے پائے اور بعض حضرات کی زیادہ توجہ بیرونی فتنوں پر رہی کیوں کہ بیرونی فتنوں کا مقابلہ درحقیقت دین حق اور اسلام کا دفاع ہے اور امت کو ارتداد و ضلال سے بچانا ہے۔</w:t>
        <w:br/>
        <w:t>ہندوستان میں جن شخصیتوں نے اس دوسرے محاذ پر کام کیا ہے، ان میں نمایاں مقام حضرت شاہ ولی اللہ محدث دہلویؒ کا ہے، شاہ صاحبؒ نے یوں تو روافض اور اہل بدعت پر بھی رد کیا ہے اور تقلید کے مسئلہ میں افراط و تفریط پر بھی قلم اٹھایا ہے، لیکن ان کی اصل کاوش بیرونی حملوں سے مدافعت کی رہی ہے، شاہ صاحبؒ نے محسوس کیا کہ اب جو دور آرہا ہے وہ عقلیت پرستی کا دور ہوگا، اس میں شریعت کے ہر حکم کو عقل کی ترازو میں تولنے اور حکمت و مصلحت کی کسوٹی پر کسنے کی کوشش کی جائے گی، اسی پس منظر میں انہوں نے ’حجۃ اللہ البالغہ‘ جیسی شہرہ آفاق کتاب تالیف فرمائی اور اس میں عقائد وعبادات سے لے کر معاشرت و معاملات، معاشی نظام اور جرم و سزا وغیرہ تک، احکام شرعی کے باہمی ارتباط، عقل و حکمت سے ان کی ہم آہنگی، انسانی فطرت اور ضرورت سے ان کی مطابقت اور ان کے مادی و روحانی فوائد پر تفصیل سے روشنی ڈالی، اس طرح مغرب کی طرف سے اسلام پر جو یلغار ہونے والی تھی گویا قبل از وقت اس کے مقابلہ کے لئے ہتھیار تیار کئے گئے، شاہ صاحبؒ کے بعد جس شخصیت نے اس کام کو آگے بڑھایا، ان میں بہت ہی نمایاں ترین نام حجۃ الاسلام حضرت مولانا قاسم نانوتویؒ کا ہے، انہوں نے آریہ سماجی اور عیسائی فتنے کے مقابلہ پر خصوصی توجہ دی اور اپنی زیادہ تر کاوشیں مسلمانوں کو ان فتنوں سے بچانے میں صرف کیں ، شاہ ولی اللہ صاحبؒ اور حضرت نانوتویؒ کا ایک مشترکہ مزاج یہ بھی رہا ہے کہ انہوں نے اہل سنت والجماعت کے فروعی اختلاف میں نسبتاً کا پہلو اختیار کیا اور اسلام کی مدافعت اور اس کی فکری تائید و تقویت کو اصل موضوع بنایا۔</w:t>
        <w:br/>
        <w:t>پھر ماضی قریب میں جو شخصیت ولی اللہی افکار اور قاسمی علوم کی امین اور شارح و ترجمان رہی ہے، ان میں حکیم الاسلام حضرت مولانا محمد طیب صاحبؒ کا نام نامی سر فہرست ہے، وہ واقعی اقبال کے اس شعر کے مصداق تھے۔</w:t>
        <w:br/>
        <w:t>ہو حلقہ یاراں تو بریشم کی طرح نرم</w:t>
        <w:br/>
        <w:t>بزم حق و باطل ہو تو فولاد ہے مومن</w:t>
      </w:r>
    </w:p>
    <w:p>
      <w:pPr>
        <w:spacing w:before="60" w:after="80" w:line="312" w:lineRule="auto"/>
        <w:ind w:right="288" w:left="288"/>
        <w:jc w:val="right"/>
      </w:pPr>
      <w:r>
        <w:rPr>
          <w:rFonts w:ascii="Jameel Noori Nastaleeq" w:hAnsi="Jameel Noori Nastaleeq"/>
          <w:color w:val="222222"/>
          <w:sz w:val="27"/>
        </w:rPr>
        <w:t>یوں تو حلقۂ دیوبند کے سربراہ اور شارح و ترجمان ہونے کی حیثیت سے انہوں نے داخلی فتنوں پر بھی قلم اٹھایا ہے اور جن گروہوں کی فکر میں ایک درجہ انحراف پایا جاتا تھا ان پر بھی نصح کے ساتھ رد فرمایا ہے، چنانچہ حضرت حکیم الاسلامؒ کی فکر کے بارے میں کلیدی کتاب وہ ہے جو آپ نے دیوبند کے مزاج و مذاق اور اس مسلک و مشرب کے اعتدال اور میانہ روی کی نسبت سے لکھی ہے اور واقعہ ہے کہ اس موضوع پر قلم اٹھانا آپؒ ہی کا حق تھا، کیوں کہ فکر دیوبند آپ کی روح میں اس طرح رچ اور بس گئی تھی جیسے گلاب میں اس کی رنگت اور موتیا میں اس کی خوشبو، اس لئے کوئی شبہ نہیں کہ آپؒ فکر قاسمی کے سب سے بڑے نقیب و ترجمان تھے اور زندگی بھر اس ترجمانی کا حق ادا کرتے رہے۔لیکن آپؒ کی زیادہ توجہ اپنے ان دونوں بزرگوں کے مزاج کے مطابق بیرونی فتنوں کی طرف رہی، آپؒ نے فتنہ قادیانیت کی رد میں بھی کوششیں فرمائی ہیں اور خود پنجاب میں اس موضوع پر مؤثر خطابات فرمائے ہیں ، جب مسلم پرسنل لاء کے خلاف حکومت ہند نے بال و پر نکالنے شروع کئے اور مغرب زدہ مسلمانوں نے بھی شریعت کے خلاف علم بغات بلند کیا، تو آپؒ نے اس کا بھرپور مقابلہ کیا، اس لئے آپ کی زیادہ تر تالیفات دعوت و اصلاح اور اسلام کی حقانیت کے ثابت کرنے سے متعلق ہیں ، دین حق کو عقل و استدلال کی قوت کے ساتھ سمجھانا اور مسلمانوں کو بصیرت و شعور پر مبنی ایمان سے ہم کنار کرنا آپ کی فکر و نظر اور جہد و عمل کا خاص ہدف تھا، حضرت حکیم الاسلامؒ کے فکر و مزاج اور علمی و دعوتی مذاق پر اس تحریر سے روشنی پڑتی ہے جو آپؒ نے حضرت نانوتویؒ کے علوم کی تسہیل کے لئے ’’مجلس معارف القرآن‘‘ کی تاسیس کے پس منظر میں لکھی ہے، اس تحریر کا آغاز اس طرح ہوتا ہے :</w:t>
        <w:br/>
        <w:t>دین عقیدہ و عمل کے مجموعہ کا نام ہے، عقیدہ سے عمل کا وجود ہوتا ہے اور عمل سے عقیدہ کا رسوخ ہوتا ہے جیسے درخت کے بیج سے شاخوں اور برگ و بار کا وجود ہوتا ہے اور پھر شاخیں جوں جوں پھیلتی اور بڑھتی ہیں جڑ کا رسوخ اور اندرونی پھیلائو بڑھتا جاتا ہے، مجموعۂ عقائد کا نام ایمان ہے اور مجموعۂ عمل کا نام اسلام اور ان دونوں کے مجموعہ کا نام دین ہے، ایمان تخم کی طرح دل کی گہرائیوں میں مخفی رہتا ہے، جسے عقل و بصیرت کی آنکھ دیکھتی ہے اور اسلام برگ و بار کی طرح فضا میں پھیلا ہوا ہوتا ہے جو سر کی آنکھ سے نظر آتا ہے۔ حدیث نبویB میں اس حقیقت کو اس طرح واشگاف فرمایا گیا ہے کہ</w:t>
        <w:br/>
        <w:t>الایمان سروالاسلام علانیۃ</w:t>
        <w:br/>
        <w:t>ایمان (دل میں ) چھپی ہوئی چیز ہے اور اسلام (ہاتھ پیر پر) کھلی ہوئی چیز ہے۔</w:t>
        <w:br/>
        <w:t>ایمانی عقائد اعمال کے رد و قبول کا بھی معیار ہیں کہ ان کے بغیر بڑے سے بڑا عمل بھی رد، ناقابل</w:t>
      </w:r>
    </w:p>
    <w:p>
      <w:pPr>
        <w:spacing w:before="60" w:after="80" w:line="312" w:lineRule="auto"/>
        <w:ind w:right="288" w:left="288"/>
        <w:jc w:val="right"/>
      </w:pPr>
      <w:r>
        <w:rPr>
          <w:rFonts w:ascii="Jameel Noori Nastaleeq" w:hAnsi="Jameel Noori Nastaleeq"/>
          <w:color w:val="222222"/>
          <w:sz w:val="27"/>
        </w:rPr>
        <w:t>قبول اور اکارت ہے اور یہی کسی مذہب کے حق و باطل کے پہچاننے کا بھی معیار ہیں ، کیوں کہ اساسی عقائد ہر مذہب میں گنے چنے چند ہی ہوتے ہیں ، لمبا چوڑا قصہ نہیں ہوتا جس کی تحقیق دشوار ہو؛ اس لئے کسی دین کے سمجھنے یا قبول کرنے کا مختصر راستہ اس کے عقائد ہی کا دیکھنا ہے کہ وہ مخالف عقل تو نہیں ہیں ، نیز صاحب شریعت تک ان کی سند بھی متصل ہے یا نہیں ؟ اس لئے کم سے کم یہ ناگزیر اور ضروری ہے کہ عقائد اور ایمان میں ایک ماننے والے کو بصیرت حاصل ہو اور وہ دین اور شریعت پر خواہ اصول کا حصہ ہو یا کلیات کا، سمجھ بوجھ کر جھکے اور ان پر دلائل اور حقیقت شناسی کے ساتھ جمے، اگر عقائد کا معاملہ محض سنے سنائے پر مبنی ہو، خود اپنی تحقیق یا سمجھ بوجھ کو اس میں دخل نہ ہو تو اسے صورتِ ایمان تو کہا جاسکتا ہے لیکن حقیقت ایمان باور نہیں کیا جاسکتا، اسی بناء پر محقق علماء میں یہ مسئلہ زیر بحث آیا ہوا ہے کہ ایمان تقلیدی جس میں حجت و برہان اور بصیرت کا دخل نہ ہو بلکہ محض باپ دادا سے سنی سنائی ایک نقل ہو معتبر بھی ہے یا نہیں ؟ ایک جماعت ادھر گئی ہے کہ ایمان تقلیدی معتبر بھی نہیں جب تک کہ وہ دلائل و براہین سے تحقیقی نہ بن جائے۔</w:t>
        <w:br/>
        <w:t>اسی بناء پر قرآنِ حکیم نے دین و ایمان کے بارے میں تدبر اور تفکر کی دعوت دی ہے، جس کی جیتی جاگتی تصویر حضرات صحابۂ کرام رضی اللہ عنہم اجمعین کا وجودِ باجود اور ان کا مثالی ایمان ہے جو صاحب شریعت کے سامنے حاضر رہ کر بھی اپنے ایمان کو تحقیقی بنا کر ہی دل میں جگہ دئیے ہوئے تھے، قرآنِ حکیم نے اس کی تصدیق کرتے ہوئے فرمایا :</w:t>
        <w:br/>
        <w:t>ادْعُوْا اِلَی اللّٰہِ عَلٰی بَصِیْرَۃٍ اَنَا وَ مَنِ اتَّبَعَنِیْ وَ سُبْحَانَ اللّٰہِ وَمَا اَنَا مِنَ الْمُشْرِکِیْنَ۔</w:t>
        <w:br/>
        <w:t xml:space="preserve"> بلاتا ہوں اللہ کی طرف سمجھ بوجھ کر میں اور جو میرے ساتھ ہے اور اللہ پاک ہے اور میں نہیں شریک بنانے والوں میں ۔</w:t>
        <w:br/>
        <w:t>پھر صحابۂ کرام رضی اللہ عنہم کے بارے میں اولیت کے ساتھ اور ان کے مابعد کے لوگوں کے بارے میں تبعیت کے ساتھ ارشاد فرمایا گیا :</w:t>
        <w:br/>
        <w:t>وَ الَّذِیْنَ اِذَا ذُکِّرُوْا بِاٰیَاتِ رَبِّھِمْ لَمْ یَخِرُّوْا عَلَیْھَا صُمًّا وَّ عُمْیَانًا۔</w:t>
        <w:br/>
        <w:t>او ر وہ لوگ کہ جب ان کو سمجھائیے ان کے رب کی باتیں ، نہ پڑیں ان پر بہرے اندھے ہو کر۔</w:t>
        <w:br/>
        <w:t>اس کلامِ خداوندی سے ظاہر ہے کہ ایمان خواہ اجمالی ہو یا تفصیلی، اس کی بنیاد بصیرت و تحقیق پر ہوتی ہے گو اس کے درجات حسب استعداد اور مختلف ہوں جس کا ثمرہ فراستِ ایمانی ہے جو ہر مؤمن کا طغرائے امتیاز ہوتی ہے۔ اسی لئے حدیث نبویBمیں ارشاد فرمایا گیا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حضرت حکیم الاسلامؒ کی تصانیف پر ایک نظر</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۱۱۵</w:t>
      </w:r>
    </w:p>
    <w:p>
      <w:pPr>
        <w:spacing w:before="60" w:after="80" w:line="312" w:lineRule="auto"/>
        <w:ind w:right="288" w:left="288"/>
        <w:jc w:val="right"/>
      </w:pPr>
      <w:r>
        <w:rPr>
          <w:rFonts w:ascii="Jameel Noori Nastaleeq" w:hAnsi="Jameel Noori Nastaleeq"/>
          <w:color w:val="222222"/>
          <w:sz w:val="27"/>
        </w:rPr>
        <w:t>حضرت حکیم الاسلامؒ کی تصانیف پر ایک نظر</w:t>
      </w:r>
    </w:p>
    <w:p>
      <w:pPr>
        <w:spacing w:before="60" w:after="80" w:line="312" w:lineRule="auto"/>
        <w:ind w:right="288" w:left="288"/>
        <w:jc w:val="right"/>
      </w:pPr>
      <w:r>
        <w:rPr>
          <w:rFonts w:ascii="Jameel Noori Nastaleeq" w:hAnsi="Jameel Noori Nastaleeq"/>
          <w:color w:val="222222"/>
          <w:sz w:val="27"/>
        </w:rPr>
        <w:t>مولانا اسیرادروی</w:t>
        <w:br/>
        <w:t>ریوڑی تالاب، بنارس</w:t>
        <w:br/>
        <w:br/>
        <w:t>حکیم الاسلام حضرت مولانا محمد طیب صاحبؒ کی شہرت ایک سحر البیان خطیب اور شیوا بیان مقرر کی حیثیت سے تھی، ان کا ظاہری جاہ و جلال، حسن و جمال، رکھ رکھائو، لباس کی پاکیزگی و زیبائی، پُروقار چہرہ، عالمانہ تمکنت و وجاہت ان تمام خصوصیات نے مل جل کر ان کی شخصیت کو دل کش اور پُروقار بنا یا تھا، پہلی ہی نگاہ میں ان کو دیکھنے والا مرعوب اور متاثر ہوئے بغیر نہیں رہ سکتا تھا، وہ ایک خطیب اور شیوا بیان مقرر کی جملہ خصوصیات سے متصف تھے، کشیدہ قامت، دل کش شخصیت، سرخ و سپید چہرہ، مخصوص لب و لہجہ، واضح اور صاف لہجہ و آواز، اندازِ گفتگو میں توازن و اعتدال، خودداری اور خود اعتمادی، موضوع کے لحاظ سے الفاظ کا استعمال احادیث و قرآن کے ایک ایک لفظ سے حکیمانہ نکتہ آفرینی خالص عالمانہ زبان میں حقائق و معارف اور اسرار و حکم کی ایسی نقاب کشائی فرماتے تھے کہ علماء، صلحاء، زہاد، اساتذہ علم و فن تو ایک طرف عوام اور کم پڑھے لکھے لوگ بھی مسحور ہو کر رہ جاتے تھے۔ زبان جادو کرتی تھی اور اندازِ بیان دلوں کو جیت لیتا تھا۔</w:t>
        <w:br/>
        <w:t>الفاظ و معانی کے پھول برساتی ہوئی زبان، شان و شوکت سے مرصع و مسجع کلام، مخصوص لب و لہجہ، خاص طرزِ ادا کے ساتھ موضوع کے دائرے میں رہتے ہوئے ہرممکن مواد کو سمیٹتی ہوئی، علم و حکمت کا نور بکھیرتی چلی جاتی تھی، سلجھا اور نکھرا ہوا اندازِ بیان، معیاری اور رفیق عالمانہ زبان، پُرشوکت الفاظ کے ساتھ حُسن اخلاص مضمون سے لگن، موضوع سے وابستگی و وفاداری، علم کی گہرائی و گیرائی، مطالعہ کی وسعت، پیش کش کا خوبصورت سلیقہ دلوں پر سحر کرتا چلا جاتا تھا۔ ان کی دقت نظر سلامتی ذہن اصابتِ رائے، احتیاط و تیقظ، اکابر علماء و بزرگانِ دین کی صحبت و تربیت، تقویٰ و طہارت، اخلاص و بے نفسی، غیر جذباتی ٹھنڈی طبیعت، علوم</w:t>
      </w:r>
    </w:p>
    <w:p>
      <w:pPr>
        <w:spacing w:before="60" w:after="80" w:line="312" w:lineRule="auto"/>
        <w:ind w:right="288" w:left="288"/>
        <w:jc w:val="right"/>
      </w:pPr>
      <w:r>
        <w:rPr>
          <w:rFonts w:ascii="Jameel Noori Nastaleeq" w:hAnsi="Jameel Noori Nastaleeq"/>
          <w:color w:val="222222"/>
          <w:sz w:val="27"/>
        </w:rPr>
        <w:t>متداولہ پر عبور، ان کی تقریر سے متاثر ہوئے بغیر کوئی شخص نہیں رہ سکتا تھا۔</w:t>
        <w:br/>
        <w:t>حضرت حکیم الاسلامؒ درحقیقت منبر و محراب کے بزرگ تھے، اسی میدان میں ان کے جوہر بھی کھلے کیوں کہ ان کا حقیقی میدان یہی تھا، اپنی زندگی اور ماحول، عہدہ و منصب، ذمہ داری و فرائض کے لحاظ سے بھی خطابت و شیوا بیانی کی ضرورت تھی اور وہ ان کی ذات کا ایک ضروری عنصر بن گئی تھی۔</w:t>
      </w:r>
    </w:p>
    <w:p>
      <w:pPr>
        <w:spacing w:before="60" w:after="80" w:line="312" w:lineRule="auto"/>
        <w:ind w:right="288" w:left="288"/>
        <w:jc w:val="right"/>
      </w:pPr>
      <w:r>
        <w:rPr>
          <w:rFonts w:ascii="Jameel Noori Nastaleeq" w:hAnsi="Jameel Noori Nastaleeq"/>
          <w:color w:val="222222"/>
          <w:sz w:val="27"/>
        </w:rPr>
        <w:t>حضرت حکیم الاسلام ؒبحیثیت مصنف</w:t>
      </w:r>
    </w:p>
    <w:p>
      <w:pPr>
        <w:spacing w:before="60" w:after="80" w:line="312" w:lineRule="auto"/>
        <w:ind w:right="288" w:left="288"/>
        <w:jc w:val="right"/>
      </w:pPr>
      <w:r>
        <w:rPr>
          <w:rFonts w:ascii="Jameel Noori Nastaleeq" w:hAnsi="Jameel Noori Nastaleeq"/>
          <w:color w:val="222222"/>
          <w:sz w:val="27"/>
        </w:rPr>
        <w:t>اپنے فرائض و ذمہ داریوں کی مصروفیتوں اور طول طویل اسفار کے باوجود درجنوں کتابیں بھی یادگار چھوڑی ہیں ، ہر کتاب اپنے مواد، اپنی معلومات، اپنے دلائل، استنباط مسائل و استخراج نتائج، حکیمانہ نکتہ آفرینیوں اور پُرشوکت و مرعوب کن کلامی مباحث کے لحاظ سے اپنا ایک خاص امتیاز و مقام رکھتی ہے، ان کتابوں کو پڑھ کر قاری محسوس کرتا ہے کہ دائرۂ معلومات میں بہت سی ایسی باتیں ضرور آگئی ہیں جن پر اب تک ان کی نگاہیں نہیں پڑی تھیں ، ہر کتاب حضرت حکیم الاسلامؒ کی مخصوص طرز تحریر کے ساتھ عالمانہ و محققانہ مباحث، زبان و بیان کی رعنائیوں اور دل آویزیوں سے آراستہ و پیراستہ ہے۔</w:t>
        <w:br/>
        <w:t>آپؒ کی اکثر کتابوں کا اپنا اپنا ایک تاریخی پس منظر ہے، ہر کتاب کسی ناگزیر ضرورت کے پیش نظر معرض تحریر میں آئی ہے، ایسا کم ہوا ہے کہ خود حضرت حکیم الاسلامؒ کے ذہن نے کوئی علمی موضوع منتخب کیا ہو اور اس پر غور و فکر کے بعد اپنی کتاب مرتب کی ہو بلکہ اکثر ہوتا یہ رہا ہے کہ کسی نے ان سے علمی و مذہبی سوالات کئے یا ان کے گردو پیش کچھ ایسے حالات پیدا ہوگئے کہ اس میں مسلمانوں کی رہنمائی کی شدید ضرورت محسوس ہوئی یا اسلامی حلقوں میں کسی فتنہ نے سر اٹھایا اور اس کے دفعیہ کی ایک عالم دین کی حیثیت سے ان پر ذمہ داری عائد ہوئی اور انہوں نے قلم اٹھا لیا اور مختصر جواب یا مضمون کے بجائے ایک مستقل کتاب تیار ہوگئی۔</w:t>
        <w:br/>
        <w:t>حضرت حکیم الاسلامؒعرصۂ دراز تک اسلامی دنیا کے ایک عظیم ترین مذہبی ادارے کے سربراہ رہے جس ادارے سے وابستہ عام اہلِ علم کا ملک میں ایک اہم پُروقار اور بلند علمی مقام تھا، یہ ادارہ اپنی علمی و مذہبی خدمات اصلاحِ مفاسد و بدعات اور اسلامی دستورِ حیات و تعلیمات و روایات کو ہر قسم کی آمیزشوں اور آلائشوں سے پاک و صاف، مصفیٰ و مجلیٰ رکھنے اور ان کو روشن وتابناک بنانے کی جہد مسلسل کی وجہ سے مستقل ایک مکتبۂ فکر بن گیا تھا۔ قدرت نے اس ادارہ میں ایسی عبقری شخصیتیں پیدا کیں جو اپنی بے پناہ علمی صلاحیتوں اور علومِ اسلامی پرمبصرانہ نگاہ کی وجہ سے اپنے اندر اجتہادی شان رکھتے تھے، فرق باطلہ میں ان کی علمی شہرت نے زلزلہ ڈال دیا تھا ان کے لئے ان کی زبان، ان کا قلم، شمشیر براں کی تیزی اور عدو برق کی</w:t>
      </w:r>
    </w:p>
    <w:p>
      <w:pPr>
        <w:spacing w:before="60" w:after="80" w:line="312" w:lineRule="auto"/>
        <w:ind w:right="288" w:left="288"/>
        <w:jc w:val="right"/>
      </w:pPr>
      <w:r>
        <w:rPr>
          <w:rFonts w:ascii="Jameel Noori Nastaleeq" w:hAnsi="Jameel Noori Nastaleeq"/>
          <w:color w:val="222222"/>
          <w:sz w:val="27"/>
        </w:rPr>
        <w:t>کڑک و گرج رکھتا تا، انہیں اسباب کی بنا پر اسلام پر اعتراض کرنے والوں نے بھی انہیں کو اسلام کے ترجمان کی حیثیت سے خطاب کیا، اپنے شکوک و شبہات اور اعتراضات انہیں کے سامنے پیش کئے اسی کے ساتھ ساتھ اسلامی تعلیمات و روایات سے محبت رکھنے والوں ان کو روشن و تابناک دیکھنے کی تمنا رکھنے والوں کی نگاہیں بھی انہیں کی طرف اٹھتی تھیں جب اسلام پر اور اس کی تعلیمات و روایات پر کسی طرف سے کوئی حرف آتا تھا۔</w:t>
        <w:br/>
        <w:t>حضرت حکیم الاسلامؒتو اس ادارہ کے سربراہ ہی تھے اس لئے قدرتی طور پر اس طرح کے سوالات ان کے سامنے پیش کئے جاتے تھے۔ خود حضرت حکیم الاسلامؒ اپنی ذہنی و طبعی ساخت و پرداخت اور ایک عظیم علمی سلسلۃ الذہب سے وابستہ ہونے کی حیثیت اور ذہن و مزاج کے لحاظ سے انہیں علماء کے گروہ میں شامل تھے، جنہوں نے کچھ ہی دنوں پہلے عیسائیت کے دہاڑتے ہوئے سیلاب کے آگے بند باندھا تھا، آریوں کی یورشوں اور بدزبانیوں کا سد باب کیا تھا، قادیانیوں کے طائر فکر و خیال کے پر نوچ کر ان کی قوت پرواز چھین لی تھی، انہیں اسباب کی وجہ سے جب وہ ملک میں اصلاحی و تبلیغی دورے کرتے تھے تو ان سے ہر طرح کے لوگ ملتے تھے اور اپنے اشکالات اور شکوک و شبہات پیش کرتے تھے۔</w:t>
        <w:br/>
        <w:t>ان شکوک و شبہات، اعتراضات و اشکالات کو دور کرنا وہ اپنا مذہبی و دینی فریضہ تصور کرتے تھے اور اپنی ذمہ داری سمجھتے تھے اور وہ قلم ہاتھ میں اٹھا لیتے تھے۔ عام طور پر حضرت حکیم الاسلامؒ کی تصانیف کا یہی پس منظر ہے۔</w:t>
        <w:br/>
        <w:t>میں نے حضرت حکیم الاسلامؒ کی تصانیف کا تعارف کراتے ہوئے ان کے پس منظر بتانے کی بھی کوشش کی ہے تاکہ کتاب کے مباحث کو اس سے سمجھنے میں سہولت اور مدد ملے اور کتابوں کی اہمیت کا اندازہ ہو سکے، میرے سامنے حضرت حکیم الاسلامؒ کی جو تصانیف ہیں انہیں پر اظہارِ خیال کیا ہے اگر ان کی اہم تصانیف کا ذکر اس مضمون میں نہیں ہے تو یہ سمجھ لیجئے کہ مجھے وہ کتابیں دستیاب نہیں ہوئیں اور تادمِ تحریرمجھے نہیں مل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حضرت حکیم الاسلام ؒبحیثیت مصنف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۱۱۶</w:t>
      </w:r>
    </w:p>
    <w:p>
      <w:pPr>
        <w:spacing w:before="60" w:after="80" w:line="312" w:lineRule="auto"/>
        <w:ind w:right="288" w:left="288"/>
        <w:jc w:val="right"/>
      </w:pPr>
      <w:r>
        <w:rPr>
          <w:rFonts w:ascii="Jameel Noori Nastaleeq" w:hAnsi="Jameel Noori Nastaleeq"/>
          <w:color w:val="222222"/>
          <w:sz w:val="27"/>
        </w:rPr>
        <w:t>حضرت حکیم الاسلام ؒبحیثیت مصنف</w:t>
      </w:r>
    </w:p>
    <w:p>
      <w:pPr>
        <w:spacing w:before="60" w:after="80" w:line="312" w:lineRule="auto"/>
        <w:ind w:right="288" w:left="288"/>
        <w:jc w:val="right"/>
      </w:pPr>
      <w:r>
        <w:rPr>
          <w:rFonts w:ascii="Jameel Noori Nastaleeq" w:hAnsi="Jameel Noori Nastaleeq"/>
          <w:color w:val="222222"/>
          <w:sz w:val="27"/>
        </w:rPr>
        <w:t>اپنے فرائض و ذمہ داریوں کی مصروفیتوں اور طول طویل اسفار کے باوجود درجنوں کتابیں بھی یادگار چھوڑی ہیں ، ہر کتاب اپنے مواد، اپنی معلومات، اپنے دلائل، استنباط مسائل و استخراج نتائج، حکیمانہ نکتہ آفرینیوں اور پُرشوکت و مرعوب کن کلامی مباحث کے لحاظ سے اپنا ایک خاص امتیاز و مقام رکھتی ہے، ان کتابوں کو پڑھ کر قاری محسوس کرتا ہے کہ دائرۂ معلومات میں بہت سی ایسی باتیں ضرور آگئی ہیں جن پر اب تک ان کی نگاہیں نہیں پڑی تھیں ، ہر کتاب حضرت حکیم الاسلامؒ کی مخصوص طرز تحریر کے ساتھ عالمانہ و محققانہ مباحث، زبان و بیان کی رعنائیوں اور دل آویزیوں سے آراستہ و پیراستہ ہے۔</w:t>
        <w:br/>
        <w:t>آپؒ کی اکثر کتابوں کا اپنا اپنا ایک تاریخی پس منظر ہے، ہر کتاب کسی ناگزیر ضرورت کے پیش نظر معرض تحریر میں آئی ہے، ایسا کم ہوا ہے کہ خود حضرت حکیم الاسلامؒ کے ذہن نے کوئی علمی موضوع منتخب کیا ہو اور اس پر غور و فکر کے بعد اپنی کتاب مرتب کی ہو بلکہ اکثر ہوتا یہ رہا ہے کہ کسی نے ان سے علمی و مذہبی سوالات کئے یا ان کے گردو پیش کچھ ایسے حالات پیدا ہوگئے کہ اس میں مسلمانوں کی رہنمائی کی شدید ضرورت محسوس ہوئی یا اسلامی حلقوں میں کسی فتنہ نے سر اٹھایا اور اس کے دفعیہ کی ایک عالم دین کی حیثیت سے ان پر ذمہ داری عائد ہوئی اور انہوں نے قلم اٹھا لیا اور مختصر جواب یا مضمون کے بجائے ایک مستقل کتاب تیار ہوگئی۔</w:t>
        <w:br/>
        <w:t>حضرت حکیم الاسلامؒعرصۂ دراز تک اسلامی دنیا کے ایک عظیم ترین مذہبی ادارے کے سربراہ رہے جس ادارے سے وابستہ عام اہلِ علم کا ملک میں ایک اہم پُروقار اور بلند علمی مقام تھا، یہ ادارہ اپنی علمی و مذہبی خدمات اصلاحِ مفاسد و بدعات اور اسلامی دستورِ حیات و تعلیمات و روایات کو ہر قسم کی آمیزشوں اور آلائشوں سے پاک و صاف، مصفیٰ و مجلیٰ رکھنے اور ان کو روشن وتابناک بنانے کی جہد مسلسل کی وجہ سے مستقل ایک مکتبۂ فکر بن گیا تھا۔ قدرت نے اس ادارہ میں ایسی عبقری شخصیتیں پیدا کیں جو اپنی بے پناہ علمی صلاحیتوں اور علومِ اسلامی پرمبصرانہ نگاہ کی وجہ سے اپنے اندر اجتہادی شان رکھتے تھے، فرق باطلہ میں ان کی علمی شہرت نے زلزلہ ڈال دیا تھا ان کے لئے ان کی زبان، ان کا قلم، شمشیر براں کی تیزی اور عدو برق کی</w:t>
      </w:r>
    </w:p>
    <w:p>
      <w:pPr>
        <w:spacing w:before="60" w:after="80" w:line="312" w:lineRule="auto"/>
        <w:ind w:right="288" w:left="288"/>
        <w:jc w:val="right"/>
      </w:pPr>
      <w:r>
        <w:rPr>
          <w:rFonts w:ascii="Jameel Noori Nastaleeq" w:hAnsi="Jameel Noori Nastaleeq"/>
          <w:color w:val="222222"/>
          <w:sz w:val="27"/>
        </w:rPr>
        <w:t>کڑک و گرج رکھتا تا، انہیں اسباب کی بنا پر اسلام پر اعتراض کرنے والوں نے بھی انہیں کو اسلام کے ترجمان کی حیثیت سے خطاب کیا، اپنے شکوک و شبہات اور اعتراضات انہیں کے سامنے پیش کئے اسی کے ساتھ ساتھ اسلامی تعلیمات و روایات سے محبت رکھنے والوں ان کو روشن و تابناک دیکھنے کی تمنا رکھنے والوں کی نگاہیں بھی انہیں کی طرف اٹھتی تھیں جب اسلام پر اور اس کی تعلیمات و روایات پر کسی طرف سے کوئی حرف آتا تھا۔</w:t>
        <w:br/>
        <w:t>حضرت حکیم الاسلامؒتو اس ادارہ کے سربراہ ہی تھے اس لئے قدرتی طور پر اس طرح کے سوالات ان کے سامنے پیش کئے جاتے تھے۔ خود حضرت حکیم الاسلامؒ اپنی ذہنی و طبعی ساخت و پرداخت اور ایک عظیم علمی سلسلۃ الذہب سے وابستہ ہونے کی حیثیت اور ذہن و مزاج کے لحاظ سے انہیں علماء کے گروہ میں شامل تھے، جنہوں نے کچھ ہی دنوں پہلے عیسائیت کے دہاڑتے ہوئے سیلاب کے آگے بند باندھا تھا، آریوں کی یورشوں اور بدزبانیوں کا سد باب کیا تھا، قادیانیوں کے طائر فکر و خیال کے پر نوچ کر ان کی قوت پرواز چھین لی تھی، انہیں اسباب کی وجہ سے جب وہ ملک میں اصلاحی و تبلیغی دورے کرتے تھے تو ان سے ہر طرح کے لوگ ملتے تھے اور اپنے اشکالات اور شکوک و شبہات پیش کرتے تھے۔</w:t>
        <w:br/>
        <w:t>ان شکوک و شبہات، اعتراضات و اشکالات کو دور کرنا وہ اپنا مذہبی و دینی فریضہ تصور کرتے تھے اور اپنی ذمہ داری سمجھتے تھے اور وہ قلم ہاتھ میں اٹھا لیتے تھے۔ عام طور پر حضرت حکیم الاسلامؒ کی تصانیف کا یہی پس منظر ہے۔</w:t>
        <w:br/>
        <w:t>میں نے حضرت حکیم الاسلامؒ کی تصانیف کا تعارف کراتے ہوئے ان کے پس منظر بتانے کی بھی کوشش کی ہے تاکہ کتاب کے مباحث کو اس سے سمجھنے میں سہولت اور مدد ملے اور کتابوں کی اہمیت کا اندازہ ہو سکے، میرے سامنے حضرت حکیم الاسلامؒ کی جو تصانیف ہیں انہیں پر اظہارِ خیال کیا ہے اگر ان کی اہم تصانیف کا ذکر اس مضمون میں نہیں ہے تو یہ سمجھ لیجئے کہ مجھے وہ کتابیں دستیاب نہیں ہوئیں اور تادمِ تحریرمجھے نہیں مل سکیں ۔</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الوداع حضرت حکیم الاسلام مولانا محمد طیب صاحبؒ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۱۶۷</w:t>
      </w:r>
    </w:p>
    <w:p>
      <w:pPr>
        <w:spacing w:before="60" w:after="80" w:line="312" w:lineRule="auto"/>
        <w:ind w:right="288" w:left="288"/>
        <w:jc w:val="right"/>
      </w:pPr>
      <w:r>
        <w:rPr>
          <w:rFonts w:ascii="Jameel Noori Nastaleeq" w:hAnsi="Jameel Noori Nastaleeq"/>
          <w:color w:val="222222"/>
          <w:sz w:val="27"/>
        </w:rPr>
        <w:t>الوداع</w:t>
        <w:br/>
        <w:t>حضرت حکیم الاسلام مولانا محمد طیب صاحبؒ</w:t>
      </w:r>
    </w:p>
    <w:p>
      <w:pPr>
        <w:spacing w:before="60" w:after="80" w:line="312" w:lineRule="auto"/>
        <w:ind w:right="288" w:left="288"/>
        <w:jc w:val="right"/>
      </w:pPr>
      <w:r>
        <w:rPr>
          <w:rFonts w:ascii="Jameel Noori Nastaleeq" w:hAnsi="Jameel Noori Nastaleeq"/>
          <w:color w:val="222222"/>
          <w:sz w:val="27"/>
        </w:rPr>
        <w:t xml:space="preserve">مولانا مفتی محمداشرف سعودی </w:t>
        <w:br/>
        <w:t xml:space="preserve"> مہتمم سبیل الرشاد، بنگلور</w:t>
        <w:br/>
        <w:br/>
        <w:t xml:space="preserve"> اللہ کے نام سے جو بڑا مہربان نہایت رحم والا ہے،جس نے ہمیں پریشان کن حالات میں اِسْتَعِیْنُوْا بِالصَّبْرِ کا حکم دیا اور اِنَّ اللّٰہَ مَعَ الصّٰبِرِیْنَ۔ کی بشارت سناکر ہماری ڈھارس بندھائی۔</w:t>
        <w:br/>
        <w:t xml:space="preserve"> درود وسلام ہو حضور اکرم صلی اللہ علیہ وسلم پر جو خاتم النّبیین ہیں ۔ رحمۃ اللعالمین بھی اور بالمومنین اور رئوف رحیم بھی کہ آپ نے صاحبزادہ حضرت ابراہیم کے انتقال پرُ ملال پراِنَّا بِفِرَاقِکَ یا اِبْرَاہِیْمَ لَمَحْزُوْنُوْنَ(ابراہیم ! ہم تمھاری جدائی سے غمگین ہیں ) فرمایا کہ ضعفاء امت کو تھاما۔ سہولت وآسانی کی راہ پیدا کی اور تسلی خاطر اور اطمینان ِ قلب کا نسخۂ کیمیا عطا فرمایا۔</w:t>
        <w:br/>
        <w:t>ہم اس عظیم المناک حادثے پر جو بتاریخ ۶؍ شوال۱۴۰۳ھ مطابق ۱۷؍ جولائی۱۹۸۳ء بروز یکشنبہ صبح گیارہ بج کر دس منٹ پرحکیم الاسلام حضرت علامہ مولانا محمد طیب ؒ کی وفات حسرت آیات کی شکل میں پیش آیا۔ خدائے رحمن ورحیم سے توفیق صبر مانگتے ہیں اور اسوئہ حسنہ کا اتباع کرتے ہوئے حضرت حکیم الاسلام ہی سے اپنا صدمۂ فراق بیان کرتے ہیں ۔</w:t>
        <w:br/>
        <w:t>حضرت والا! کیسے یقین کرلیں کہ آپ نے ہم نیازمندوں سے منھ پھیرلیا۔ نورِ معرفت سے روشن اور تابناک آنکھیں بند فرمالیں ، علم وحکمت کے موتی برسانے والی زبان پر مہر ِ سکوت ثبت فرمادی۔ ہمارے سروں پر سے اپنا دست ِ شفقت اٹھالیا۔ اپنے الطاف وعنایات کا وسیع دامن سمیٹ لیا۔ ہم سے کنارہ کشی</w:t>
      </w:r>
    </w:p>
    <w:p>
      <w:pPr>
        <w:spacing w:before="60" w:after="80" w:line="312" w:lineRule="auto"/>
        <w:ind w:right="288" w:left="288"/>
        <w:jc w:val="right"/>
      </w:pPr>
      <w:r>
        <w:rPr>
          <w:rFonts w:ascii="Jameel Noori Nastaleeq" w:hAnsi="Jameel Noori Nastaleeq"/>
          <w:color w:val="222222"/>
          <w:sz w:val="27"/>
        </w:rPr>
        <w:t>اختیار فرمالی۔ گوشہ ٔ تنہائی آپ کو پسند آگیا۔ اور بڑی خاموشی کے ساتھ آپ ہماری مشتاق اور بے چین نگاہوں سے مستور ہوگئے۔ اِنَّ لِلّٰہِ وَاِنَّا اِلَیْہِ رَاجِعُوْنَ۔ اَنْتُمْ لَنَا سَلَفٌ وَنَحْنُ لَکُمْ خَلَفٌ وَاِنَّا اِنْشَآئَ اللّٰہُ بِکُمْ لَاحِقُوْنَ۔</w:t>
        <w:br/>
        <w:t>حکیم الاسلامؒ ! آپ علم وحکمت کا چمکتا ہوا چاند تھے، جس کی خنک اور ٹھنڈی چاندنی ہزاروں کے لیے وجہ سکون اور سامانِ قرار تھی۔کسی بھی محفل میں آپ قدم رنجہ فرماتے تو واقعی ایسا محسوس ہوتا کہ ماہتاب علم وحکمت طلوع کررہا ہے، چادر ِ مہتاب پھیلتی چلی جارہی ہے اور دل ودماغ سکون وطمانیت کی ایسی لطیف کیفیات سے آسودہ ہوتے چلے جاتے جن کو الفاظ میں بیان نہیں کیا جاسکتا، اس میں کوئی مبالغہ نہیں کہ آپ حکیم الاسلام تھے، خطیب الاسلام تھے، فخر الاماثل تھے زبدۃ الافاضل تھے۔ عظیم المرتبت تھے، رفیع المنزلت تھے، رئیس المتکلّمین تھے، سلطان الواعظین تھے، میرِ کارواں تھے، پیر ِ رہرواں تھے، سالارِ قافلہ تھے، سرخیل ِ طائفہ تھے، یادگارِ سلف تھے، تاجدار ِ خلف تھے، بزرگوں کی آبرو تھے، خردوں کی آرزو تھے، چشم وچراغ ِ خاندان قاسمی تھے، گل سرسبد ِ چمنستان ِ تھانویؒ تھے، ملت ِ اسلامیہ کی شان تھے، جماعت ِ علماء کی آن تھے۔ اللہ رب العزت نے آپ کو اتنے اوصاف ِ عالیہ سے نوازا تھا، اور آپ کی ذات بابرکات میں اتنے کمالات ودیعت فرمادیے تھے کہ ہر خطاب آپؒ پر جچتا تھا اور ہر لقب آپ کی کلاہِ افتخار میں نگینے کی طرح جڑ جاتاتھا۔</w:t>
        <w:br/>
        <w:t>بظل جلیل: لوگ کہتے ہیں کہ آپ ؒبڑے نرم مزاج اور نرم گفتار تھے۔ اس میں کیا شک ہے؟ یہ امر واقعہ ہے کہ آپ خلق ومروت، تواضع وانکساری، حلم وبردباری اور نرم روی ونرم گفتاری کا حسین وجمیل پیکر تھے۔ جو بھی آپ کی خدمت میں حاضر ہوا وہ آپ کی خوش اخلاقی وخوش گفتاری کی لطیف شبنم میں ضرور بھیگا۔ لیکن اس نرم دم گفتگو سے یہ نتیجہ اخذ کرنا کہ آپ گرم دم جستجو نہیں تھے۔ آپ کی یک رخی اور غلط تصویر کشی ہوگی۔ بے وقت کا راگ چھیڑنا، بے محل شور مچانا اور خواہ مخواہ کی زور آزمائیوں میں لگنا یقینا آپ کا وطیرہ اور شیوہ نہیں رہا، لیکن وقت پڑنے پر آپ نے جس جرأت وہمت، بے باکی وبے خوفی، حمیت ِ ملی، غیرت ِ قومی، جوشِ اسلامی اور جلالِ ایمانی کا اظہار فرمایا وہ اس بات کا بین ثبوت تھا کہ آپ اپنے نرم قالب میں ولولوں اور حوصلوں سے بھرپور اور بڑا مضبوط اور قوی قلب رکھتے تھے اور رزم گاہِ حق وابطال میں بے دریغ نبردآزماہوسکتے تھے چناں چہ تحفظ ِ دین وشریعت کے سلسلہ میں حکومت ِ وقت کے خلاف سب سے پہلے آپ ہی نے آواز بلند کی اور پھر آپ ہی کی زیر ِ صدارت بمبئی میں آل انڈیا مسلم پرسنل لاء کنونشن عظیم الشان پیمانے پر منعقد ہوا کرسی صدارت پر رونق افروز ہوکر آپ نے جو معرکۃ الآراء خطبہ دیا اور اربابِ اقتدار کی آنکھوں میں آنکھیں ڈال کر جس</w:t>
      </w:r>
    </w:p>
    <w:p>
      <w:pPr>
        <w:spacing w:before="60" w:after="80" w:line="312" w:lineRule="auto"/>
        <w:ind w:right="288" w:left="288"/>
        <w:jc w:val="right"/>
      </w:pPr>
      <w:r>
        <w:rPr>
          <w:rFonts w:ascii="Jameel Noori Nastaleeq" w:hAnsi="Jameel Noori Nastaleeq"/>
          <w:color w:val="222222"/>
          <w:sz w:val="27"/>
        </w:rPr>
        <w:t>واشگاف انداز میں گفتگو فرمائی وہ بے مثال لازوال اور آبِ زر سے لکھے جانے کے قابل ہے۔</w:t>
        <w:br/>
        <w:t>آپؒ نے کس بلند آہنگی کے ساتھ فرمایا:</w:t>
        <w:br/>
        <w:t>’’آج پرسنل لاء کے نام پر ان تبدیلیوں کا مواد بنام اصلاح وترمیم پیش کیا جارہاہے یہ اصلاح اسی قسم کی ہے جسے قرنِ اوّل کے منافقین ِ اِنَّمَا نَحْنُ مُصْلِحُوْنَ کے نعرے کے ساتھ لے کھڑے ہوئے تھے۔ لیکن عالم الغیب والشہادۃ نے کھلا اعلان فرما دیا: اَلَا اِنَّہُمْ ہُمُ الْمُفْسِدُوْنَ وَلٰکِنْ لَّایَشْعُرُوْنَ‘‘۔</w:t>
        <w:br/>
        <w:t>مجھے اس وقت ایک سخت لفظ کہنے پر معاف کیجئے کہ وہ سماج کتنا دیوث ہے جو لاکھوں مائوں بہنوں بیٹیوں کو بازار میں بیٹھنے کی اجازت دیتاہے اور چار شادیوں کی محض اجازت اور وہ بھی خاص شرائط عدل ودیانت سے مشروط اجازت پر اعتراض کرتاہے‘‘۔</w:t>
        <w:br/>
        <w:t>جس ملک میں راتوں کے کلب ہوں ۔ مادر ِ وطن کی بیٹیوں کے بدن سے عفت وعصمت کا لباس رات بھراتار کر تار تار کیاجارہا ہو اور خدا کے غضب سے حکومت اور سماج بے نیاز ہو۔ ایسے ملک کے چند ایسے سر پھرے مصلحین کو مسلم پرسنل لاء کے بارے میں کچھ کہنے سے پہلے سوبار خود شرمانا چاہیے تھا جنھیں بے شرم سماج کو ٹوکنے تک کی بھی ہمت نہیں ۔ ان میں اسلام کے فطری اور اعلیٰ وارفع قانون عصمت پر حرف زنی کرنے کی ہمت آخر کہاں سے پیدا ہوئی‘‘۔</w:t>
        <w:br/>
        <w:t xml:space="preserve"> بہر حال نعرہ زنوں کا انداز قد ہر لباس میں عریاں ہے،خواہ وہ آئین کا لباس پہن کر آئیں یا سماج اور معاشرہ کی اصلاح کا۔ لیکن اگر ان میں سے کوئی فرد دین ِ خداوندی میں ترمیم وتبدیلی کا نعرہ بزعم خود کوئی اصولی بات سمجھ کر لگا رہاہے تو میں اس اجتماع کے موقع پر اپنے تمام علماء کرام اور دانشورانِ محترم کی طرف سے یہ اعلان کرنا چاہتا ہوں کہ ہم اپنے اس عقیدے پر اٹل ہیں کہ جس طرح خدائے بزرگ وبرتر نے اپنے نظام خلق کو اپنی سچی فطرت پر قائم کیا ہے جس میں تبدیلی ناممکن ہے کہلَا تَبْدِیْلَ لِخَلْقِ اللّٰہِ اسی طرح اس نے اپنے نظام ِ امر کو بھی جس کا نام دین ہے، اپنی فطرت کی اساس پر قائم کیا ہے،اس لیے اس میں تبدیلی ممکن نہیں ۔ لَاتَبْدِیْلَ لِکَلِمٰتِ اللّٰہِ ’’یہ قانون ِ فطرت ہے اور فطرت تبدیل نہیں ہوسکتی، اگر کوئی زمین، آسمان چاند سورج اورکواکب ونجوم کو نہیں بدل سکتا۔ صرف اس سے فائدہ اٹھاسکتا ہے تو دین کے کلیات وجزئیات احکام وآداب، اخلاق وعقائد معاملات ومعاشرت اور اجتماعی قوانین تک کی فطری حدود کو نہیں بدل سکتا۔ وہ صرف فائدہ اٹھانے کے لیے اتارے گئے ہیں ۔ بدلنے کے لیے نہیں لائے گئے۔ بدلنے کی جب بھی سعی لاحاصل کی جائے گی تو خدائی حدود تو اپنی جگہ قائم رہیں گی لیکن بدلنے والوں کے حق میں سماج</w:t>
      </w:r>
    </w:p>
    <w:p>
      <w:pPr>
        <w:spacing w:before="60" w:after="80" w:line="312" w:lineRule="auto"/>
        <w:ind w:right="288" w:left="288"/>
        <w:jc w:val="right"/>
      </w:pPr>
      <w:r>
        <w:rPr>
          <w:rFonts w:ascii="Jameel Noori Nastaleeq" w:hAnsi="Jameel Noori Nastaleeq"/>
          <w:color w:val="222222"/>
          <w:sz w:val="27"/>
        </w:rPr>
        <w:t>کاڈھانچہ بکھر کر غلاظتوں اور گناہوں کا ڈھیر ہوجائے گا۔</w:t>
        <w:br/>
        <w:t xml:space="preserve"> علامہ اقبالؒ نے ایسے ہی موقع کے لیے فرمایا تھا ؎</w:t>
        <w:br/>
        <w:t>ہو حلقۂ یاراں توبریشم کی طرح نرم</w:t>
        <w:br/>
        <w:br/>
        <w:t>رزم حق وباطل ہوتو فولاد ہے مومن</w:t>
        <w:br/>
        <w:t xml:space="preserve"> میر ِ کارواں ! آپ سے زیادہ کون اس حقیقت کو جانے گا کہ علم کا راستہ کتنا کٹھن اور دشوار ہوتا ہے، اس میں کیسی خطرناک گھاٹیاں آتی ہیں ، کیسے بھیانک موڑ ملتے ہیں اور کیسے خوف ناک مرحلے درپیش ہوتے ہیں ۔ قدم قدم مشکلات مصائب سد ِ راہ بنتے ہیں اور جگہ جگہ عوارض وموانع کا سامنا کرنا پڑتاہے۔ یہ سفر بڑا صبر آزما اور بہت تھکا دینے والا ہوتا ہے۔ حضرت موسیٰ علیہ السلام جیسے جلیل القدر اور اولوالعزم پیغمبر نے علم ہی کا راستہ طے کرتے ہوئے فرمایا تھا کہ ’’اس سفر میں تو ہم بہت تھک گئے‘‘ لَقَدْ لَقِیْنَا مِنْ سَفَرِنَا ہٰذَا نَصَبًا۔(الکہف)</w:t>
        <w:br/>
        <w:t xml:space="preserve"> سفر کی یہی دشواریاں اور راستے کے یہی پیچ وخم ہیں جن سے گھبراکر بہت سے عازمین سفر پہلے ہی قدم پر ارادئہ سفر ترک کردیتے ہیں بعض کچھ آگے بڑھتے ہیں لیکن تھوڑا ہی فاصلہ طے کرکے ہمت ہارجاتے ہیں ۔ بہت کم ہی جیالے اور سورما ایسے ہوتے ہیں جو مشکلاتِ راہ سے بے پرواہ آگے اور آگے چلے جاتے ہیں ۔ لیلائے علم کی دُھن انھیں مسلسل رہ نوردی اور دشت پیمائی پر مجبور کرتی رہتی ہیں ۔ اور جب تک وہ عروس علم سے ہم کنار نہیں ہوجاتے،سراپا اضطراب اور مجسم حرکت بنے رہتے ہیں ۔</w:t>
        <w:br/>
        <w:t xml:space="preserve"> زعیم العلم! آپؒ ان ہی جیالوں اورسورمائوں کے رہبرو قائد تھے، آپؒ نے اپنے لیے اسی دشوار گذار اور صبر آزما راستے کا انتخاب فرمایا اور رَبِّ یَسِّرْ کہہ کر اس پر قدم رکھا تو پھر رکنے کا نام نہیں لیا۔ میدان ِ علم میں بڑھے تو بڑھتے ہی چلے گئے اور کوہِ علم پر چڑھے تو چڑھتے ہی چلے گئے۔ آپؒ زندگی بھر جادئہ علم کے نشیب وفراز کو ہموار کرنے اور اس کے جھاڑ جھنکاڑ کو گل وگلزار بنانے میں لگے رہے۔ آپ نے اسی سنگلاخ راستے پر ایسے لالہ وسوسن اُگائے اور نسرین ونسترن کھلائے جو فردوسِ نظر بنے۔ ایسی دلنواز لے چھیڑی جو جنت گوش بنی اور علم کے متوالوں کو ایسی شراب ِطہور پلائی کہ دل ودماغ کیف وسرور کی ایک نئی دنیا سے آشنا ہوئے اور رہر وانِ علم کو پتہ بھی نہ چلا کہ منزل مقصود نے کب ان کے قدم چوم لیے۔</w:t>
        <w:br/>
        <w:t xml:space="preserve"> لیکن کیا معلوم تھا کہ جن کے لیے آپ نے یہ سب کچھ کیا جن کے لیے آپ نے اپنے دھن کی بازی لگادی،جنھوں نے آپؒ سے بہت کچھ پایا۔ آپؒ کا نام لے کر اور آپ کی نسبت بتاکر اپنی دینی ودنیوی حیثیت بنائی۔ آپؒ کے روبرو زانوئے تلمذ تہ کیا۔ آپ کے دست ِ مبارک سے اپنے سروں پر دستارِ فضیلت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حضرت حکیم الاسلامؒ شکوہِ ترکمانی، ذہنِ ہندی، نطقِ اعرابی کی حامل بے نظیر شخصیت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۱۷۳</w:t>
      </w:r>
    </w:p>
    <w:p>
      <w:pPr>
        <w:spacing w:before="60" w:after="80" w:line="312" w:lineRule="auto"/>
        <w:ind w:right="288" w:left="288"/>
        <w:jc w:val="right"/>
      </w:pPr>
      <w:r>
        <w:rPr>
          <w:rFonts w:ascii="Jameel Noori Nastaleeq" w:hAnsi="Jameel Noori Nastaleeq"/>
          <w:color w:val="222222"/>
          <w:sz w:val="27"/>
        </w:rPr>
        <w:t xml:space="preserve">حضرت حکیم الاسلامؒ </w:t>
        <w:br/>
        <w:t>شکوہِ ترکمانی، ذہنِ ہندی، نطقِ اعرابی کی حامل بے نظیر شخصیت</w:t>
      </w:r>
    </w:p>
    <w:p>
      <w:pPr>
        <w:spacing w:before="60" w:after="80" w:line="312" w:lineRule="auto"/>
        <w:ind w:right="288" w:left="288"/>
        <w:jc w:val="right"/>
      </w:pPr>
      <w:r>
        <w:rPr>
          <w:rFonts w:ascii="Jameel Noori Nastaleeq" w:hAnsi="Jameel Noori Nastaleeq"/>
          <w:color w:val="222222"/>
          <w:sz w:val="27"/>
        </w:rPr>
        <w:t>مولانا محمد اسجد قاسمی ندوی</w:t>
        <w:br/>
        <w:t>جامعہ عربیہ، امدادیہ، مرادآباد</w:t>
        <w:br/>
        <w:br/>
        <w:t>کیف علم اور سوزِ عشق کی جامعیت، در کفے جامِ شریعت در کفے سندانِ عشق کی مصداقیت، تعلیمی و تدریسی مشاغل اور انتظامی و انصرامی مصروفیات گویا پنبہ و آتش کو کمال توازن کے ساتھ اکٹھا کرنے اور تاعمر نبھاتے رہنے کی صلاحیت، جمالِ ظاہر اور حسن باطن کا دل کش اجتماع، اخلاق و کردار کی بے نظیر پاکیزگی اور وقار و متانت، خطیبانہ جوہر بے مثال، حکیمانہ شانِ بلند۔</w:t>
        <w:br/>
        <w:t>یہ ہیں چند روشن نقوش ہمارے ممدوح حکیم الاسلامؒ مولانا محمد طیب صاحب نوراللہ مرقدہٗ کی شخصیت گرامی کے، جن کی زندگی کا ہر لمحہ خدمتِ دین علم کے لئے وقف تھا اور جو اپنی وفات کے بعد بھی اس طرح زندۂ جاوید ہیں بقول شاعر ؎</w:t>
        <w:br/>
        <w:t>بندۂ آزاد را شانے دگر</w:t>
        <w:br/>
        <w:t>مرگ او را می دہد جانے دگر</w:t>
        <w:br/>
        <w:t xml:space="preserve">جامع کمالات ہستی </w:t>
        <w:br/>
        <w:t>یہ ناقابل انکار حقیقت ہے کہ جتنی علمی و عرفانی نسبتیں حضرت حکیم الاسلام قدس سرہٗ کی شخصیت میں جمع ہوگئی تھیں ایسا اجتماع خال خال ہی ہوتا ہے، حضرت مولانا سید عطاء اللہ شاہ بخاری رحمۃ اللہ علیہ کا بیان بے حد حقیقت پسندانہ ہے کہ:</w:t>
      </w:r>
    </w:p>
    <w:p>
      <w:pPr>
        <w:spacing w:before="60" w:after="80" w:line="312" w:lineRule="auto"/>
        <w:ind w:right="288" w:left="288"/>
        <w:jc w:val="right"/>
      </w:pPr>
      <w:r>
        <w:rPr>
          <w:rFonts w:ascii="Jameel Noori Nastaleeq" w:hAnsi="Jameel Noori Nastaleeq"/>
          <w:color w:val="222222"/>
          <w:sz w:val="27"/>
        </w:rPr>
        <w:t>’’اگرحکیم الاسلام حضرت مولانا محمد طیب صاحبؒ مہتمم دارالعلوم دیوبند کی جامع الصفات ذات گرامی کو دیکھنے والا قسم کھا کر یہ کہے کہ میں نے حقائق اسلام کی حکمت آفرینیوں کے ساتھ حضرت اقدس شاہ ولی اللہ دہلویؒ کو، کتاب اللہ کے ظاہر و باطن کئے انسانیت نواز علوم کے ساتھ حضرت اقدس مولانا شاہ عبدالعزیز صاحبؒ کو ، حقائق و احکام اسلام پر ناقابل شکست استدلال کے ساتھ حجۃ اللہ فی الارض شیخ الاسلام حضرت الامام مولانا محمد قاسم صاحبؒ نانوتویؒ بانی دارالعلوم دیوبند کو، تفقہ اسلام کی مدلل راہ نمائی کے ساتھ فقیہ الاسلام حضرت اقدس مولانا رشید احمد صاحب گنگوہی کو، علم و عرفان کی بہم آمیز جرأت ایمانی کے ساتھ شیخ الہند حضرت مولانا محمود الحسن صاحبؒ دیوبندی کو، عالم بے عدیل حضرت علامہ انور شاہ کشمریؒ کو ان کی منفرد قوت حفظ و اتقان کے ساتھ، علم حدیث پر مثالی وسعت نظر کے ساتھ محدث جلیل حضرت مولانا خلیل احمد صاحب سہارنپوریؒ کو، بے مثال طلاقت و فصاحت کے ساتھ شیخ الاسلام حضرت مولانا محمد احمد صاحبؒ سابق مہتمم دارالعلوم دیوبند کو، فراست ایمانی پر تدبر کامل کے ساتھ حضرت مولانا حبیب الرحمن صاحب عثمانیؒ سابق نائب مہتمم دارالعلوم دیوبند کو اور علم و عرفان زہد و اتقاء اور فضل و کمال کے پیکر جمال کے ساتھ حکیم الامت حضرت اقدس مولانا شاہ اشرف علی تھانوی رحمہ اللہ کو دیکھا ہے تو میرا دل اس پر یقین رکھتا ہے کہ انشاء اللہ وہ عند اللہ حانث نہیں ہوگا‘‘۔ (۱)</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13: حضرت حکیم الاسلامؒ !میر ی نظرمیں</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۱۸۲</w:t>
      </w:r>
    </w:p>
    <w:p>
      <w:pPr>
        <w:spacing w:before="60" w:after="80" w:line="312" w:lineRule="auto"/>
        <w:ind w:right="288" w:left="288"/>
        <w:jc w:val="right"/>
      </w:pPr>
      <w:r>
        <w:rPr>
          <w:rFonts w:ascii="Jameel Noori Nastaleeq" w:hAnsi="Jameel Noori Nastaleeq"/>
          <w:color w:val="222222"/>
          <w:sz w:val="27"/>
        </w:rPr>
        <w:t>حضرت حکیم الاسلامؒ !میر ی نظرمیں</w:t>
      </w:r>
    </w:p>
    <w:p>
      <w:pPr>
        <w:spacing w:before="60" w:after="80" w:line="312" w:lineRule="auto"/>
        <w:ind w:right="288" w:left="288"/>
        <w:jc w:val="right"/>
      </w:pPr>
      <w:r>
        <w:rPr>
          <w:rFonts w:ascii="Jameel Noori Nastaleeq" w:hAnsi="Jameel Noori Nastaleeq"/>
          <w:color w:val="222222"/>
          <w:sz w:val="27"/>
        </w:rPr>
        <w:t>مولا نا مجیب اللہ صا حب ندوی</w:t>
        <w:br/>
        <w:t>نا ظم جا معۃ الرشاد، اعظم گڑھ</w:t>
        <w:br/>
        <w:br/>
        <w:t>حکیم الاسلام حضر ت مو لا نا محمد طیب صا حبؒکی زندگی کے بے شما ر پہلو ہیں جن پر واقف کا ر حضرات اپنے اپنے انداز سے لکھیں گے، راقم الحروف ان سے بہت قریب سے واقف نہیں ہے اس لئے اپنے لئے یہ عنوان اختیا رکیا ہے کہ اس میں واقعا ت سے زیادہ ذاتی مشا ہدات اور تا ثرات کے اظہا ر کا موقع ہے۔</w:t>
        <w:br/>
        <w:t>حضرت حکیم الاسلامؒ کے انتقال پر راقم الحروف نے الر شاد میں اداریہ لکھا تھا اس میں بہت سی باتوں کے سا تھ اپنے اس تا ثر کا بھی اظہا ر کیا تھا کہ اپنی نظروں نے طبقۂ علما ء میں دو ایسی با وقار دینی شخصیتوں کو دیکھا ہے کہ جو اپنے پر وقا ری نو رانی اور معصو م چہروں کے سا تھ جس مجمع میں پہو نچ جا تے تھے پوری مجلس پر چھا جا تے تھے، اور ایسا محسوس ہو تا تھا کہ رحمت کے فر شتوں کا نزول ہو رہاہے ایک حضرت الاستاذ مولا نا سید سلیمان ند ویؒدوسرے حکیم الاسلام حضرت مو لا نا محمد طیب صاحبؒ۔</w:t>
        <w:br/>
        <w:t>حکیم الاسلام مو لا نا محمد طیب صا حبؒبا نی دارالعلوم حجۃ الاسلام مو لا نا محمد قا سم نا نو تویؒ کی نسبت اور مولانا تھا نو یؒ کی خلا فت کی وجہ سے تو قا بل احترام تھے ہی مگر ذاتی طو رپر بھی اپنے علم وفضل اعتدال و توازن اورشیر یں مقال کی وجہ سے پو رے حلقۂ علما ء میں ایک ممتا ز شخصیت ہی کے ما لک نہیں بلکہ اس حلقۂ کے گل سر سبد تھے، انھوں نے دس پا نچ سال نہیں بلکہ نصف صدی دارالعلوم دیوبند کی جو بے لو ث خدمت انجام دی ہے ممکن ہے کہ وہ مو جو دہ تا ریخ سا زی کی نذر ہو جا ئے مگر ہندوستان کی علمی و دینی تا ریخ سے ان کی خدمت کے نقو ش تا باں کو مٹا یا نہیں جا سکتا ،جس وقت ان کو اہتما م کا عہد ہ سپر د کیا گیا تھا دارالعلوم کے حلقہ کے اندر اور اس کے حلقہ کے با ہر بڑی بڑی شخصیتیں مو جو د تھیں ،مگر سب کی نظر انتخاب اسی ۲۸؍۲۹بر س کے نوجوان</w:t>
      </w:r>
    </w:p>
    <w:p>
      <w:pPr>
        <w:spacing w:before="60" w:after="80" w:line="312" w:lineRule="auto"/>
        <w:ind w:right="288" w:left="288"/>
        <w:jc w:val="right"/>
      </w:pPr>
      <w:r>
        <w:rPr>
          <w:rFonts w:ascii="Jameel Noori Nastaleeq" w:hAnsi="Jameel Noori Nastaleeq"/>
          <w:color w:val="222222"/>
          <w:sz w:val="27"/>
        </w:rPr>
        <w:t>پر پڑی اور انھوں نے بز ر گوں کے حسن ظن کو نہ صرف قائم رکھا بلکہ آگے چل کر بذات خود ایک بڑی شخصیت بن گئے، جس وقت انھوں نے اہتمام سنبھا لا دارالعلوم دیوبند ایک متو سط در جے کا مدرسہ تھا، جسے انھوں نے اپنے حسن انتظام سے ہند وستان کا جا مع ازہر بنا دیا ان کی غیر معمولی صلا حیت ہی تھی، حضرت حکیم الاسلامؒ کی ایک خا ص خصو صیت عام مدارس اسلا میہ سے ان کا تعلق تھا وہ اگر کسی گا ئو ں کے کسی مکتب کے جلسہ میں بھی بلا ئے جا تے تھے تو اس میں بھی اسی اہتما م و انشراح کے سا تھ شر یک ہو تے تھے،جس طر ح کسی بڑے مدرسہ کے جلسہ میں وہ شریک ہو تے تھے،خواہ جا معۃ الرشاد میں ان کو جب بھی بلا یا گیا تو پو رے انشراح قلب کے سا تھ شریک ہوئے، خود جا معۃ الرشاد کی ابتداء ۱۹۶۲ء میں ایک کر ایہ کی عما رت اور مسجدمیں ہو ئی مگر ۱۹۶۵ء میں اس کی جدید عما رت کا سنگ بنیا د جن علما ء و صلحا ء کے ہا تھوں رکھا گیا ان میں خا ص طو ر پر حکیم الاسلام مولانا محمد طیب صاحبؒنے اس کی پہلی اینٹ رکھی اس مو قع پر انھوں نے مدرسہ کی افا دیت پر جو مؤثر تقریر کی اس سے متاثر ہو کر شہر اعظم گڑھ جیسے غریب مقام کے با شندوں نے کئی ہزار روپئے کی رسید کٹوائی۔</w:t>
        <w:br/>
        <w:t>حکیم الاسلام مولا نا محمد طیب صاحبؒ دوسری با ر اس وقت تشریف لائے جب جا معۃ الرشاد کی طر ف سے مشرقی اضلا ع کے عر بی مدارس کے ذمہ داروں کی مجلس بلا ئی گئی تھی،اس وقت مدرسہ کا ہا ل جہا ں بنا ہوا ہے، وہاں ایک بڑا چھپر پڑا ہو ا تھا، اسی چھپر میں مجلس ہو ئی حضرت حکیم الاسلامؒ مجلس سے کئی گھنٹہ پہلے تشریف لے آئے اور مجلس کے بعد بھی کئی گھنٹوں اسی چھپر کے نیچے لیٹے رہے اور فر ما تے رہے کہ آج اس میں بیٹھ کر بزرگوں کی یا د تا زہ ہو گئی ، انھوں نے اپنے معائنہ میں لکھا کہ جو کا م کسی بڑے مدرسہ کو کر نا چا ہئے بحمداللہ وہ جا معۃ الرشاد کر رہا ہے ،تیسری با ر ۱۹۶۷ء میں دستاربندی کے جلسہ میں تشریف لائے ، اسی مو قع پر انھوں نے اسلا می ہا سٹل کا بھی معا ئنہ کیاجو جا معۃ الرشاد کی طر ف سے انگریزی طلبہ کی تربیت کے لئے قائم کیا گیا تھا انھوں نے ہر مو قع پر اپنا معا ئنہ بھی تحریر فر ما یا جو ان کی اعلیٰ ظر فی کا ثبوت ہے ان کی ہمت افزائی اور اعلیٰ ظرفی جا معۃ الرشاد ہی کے سا تھ مخصوص نہیں تھی بلکہ کسی بھی مدرسہ کی طر ف سے جب ان کو مدعو کیاجاتا تھا تو وہ اس انشراح کے سا تھ تشریف لے جا تے تھے کہ ایسا محسو س ہو تا تھا کہ ان کے نزدیک اس مدرسہ کی بھی اتنی ہی اہمیت ہے جتنی کسی بڑے دارالعلوم کی ہے۔</w:t>
        <w:br/>
        <w:t>حضرت حکیم الاسلامؒ کی ایک بڑی خصو صیت ا ن کی طبعی شر افت، مر وت اور نر م خوئی تھی، انھوں نے زندگی میں شا ید ہی کسی کے آبگینہ دل کو ٹھیس پہونچا ئی ہو جن لو گوں نے اس پیرانہ سا لی میں ان کے معصوم دماغ کو مجروح کیا اور بے داغ شیشہ دل کو چو ر چو ر کر ڈالا ان کے سا تھ بھی انھوں نے کبھی تلخ کلا می نہیں کی۔</w:t>
      </w:r>
    </w:p>
    <w:p>
      <w:pPr>
        <w:spacing w:before="60" w:after="80" w:line="312" w:lineRule="auto"/>
        <w:ind w:right="288" w:left="288"/>
        <w:jc w:val="right"/>
      </w:pPr>
      <w:r>
        <w:rPr>
          <w:rFonts w:ascii="Jameel Noori Nastaleeq" w:hAnsi="Jameel Noori Nastaleeq"/>
          <w:color w:val="222222"/>
          <w:sz w:val="27"/>
        </w:rPr>
        <w:t>ان کی علا لت کے آخری زمانے میں مو لانا منظور صاحب نعمانی ممبر مجلس شو ریٰ دارالعلوم دیوبند جنھوں نے ان کے خلا ف بہت کچھ لکھا تھا بلکہ بعض نا گفتنی با تیں بھی لکھ ڈالی تھیں معا فی کا خط لکھا تو انھوں نے جو اب میں انھیں لکھا کہ میر ا ذاتی کو ئی معاملہ نہیں ہے ،اور نہ مجھے کو ئی شکا یت ہے ، دارالعلوم کا معاملہ ہے اس سلسلہ میں آپ اس کے ذمہ داروں ہی سے معا فی ما نگیں تو بہتر ہے اس جو اب میں قدرے نا راضگی کا اظہار ہے مگر انداز کتنا شریفانہ ہے۔</w:t>
        <w:br/>
        <w:t>مجلس شو ریٰ کے بعض ممبران نے بسا اوقات ان کے خلا ف بہت سخت انداز اختیار کئے تھے اور ان کے بہت سے کئے ہو ئے اقدامات کو رد کر ادیتے تھے مگر وہ کبھی چیں بہ جبیں نہیں ہو تے تھے اور نہ اپنے کارناموں اور شخصیت کی بنا پر ان کی ان با توں کو بے وزن سمجھتے تھے اور نہ یہ کو شش کر تے تھے ،مجلس شو ریٰ سے یہ کا نٹا نکل جا ئے ، اس کے بر خلا ف ایک بڑے ادارے کی مجلس انتظامیہ میں لکھنؤ کے ایک مر حوم ممبر صاحب نے کچھ اعتراضا ت کر دیئے تو ادارے کے ذمہ دار صاحب بلڈ نگوں کی طر ف اشارہ کر کے کہنے لگے کہ آپ لو گو ں کو یہ سب کچھ نظر نہیں آتا صر ف اعتراض کر نا آتا ہے۔</w:t>
        <w:br/>
        <w:t>بلبلیں تفا وت رہ از کجا تا یکجا ، دارالعلوم دیوبند میں اسا تذہ کا ایک گر وپ ہمیشہ حضرت حکیم الاسلامؒ کا مخالف رہا مگر انھوں نے کبھی کسی سے انتقام نہیں لیا ،ممکن ہے کہ کسی مخصوص وجہ سے کسی کی علیحد گی ہوئی ہو مگر عام طور پر انکا طرز عمل یہی رہا ،یہی حال طلبہ کے ایک گروپ کا رہا مگر وہ ہمیشہ ان کو معاف ہی کرتے رہے۔</w:t>
        <w:br/>
        <w:t>۶۵؍۱۹۶۴ء میں ایک با ر دارالعلوم میں کچھ ما لی بحران پیدا ہو گیا تو حضرت حکیم الاسلامؒ نے ذاتی طورپر خود جہد کی اور اس کے لئے حضرت مو لا نا وصی اللہ صاحبؒاور بعض دوسرے بزرگوں سے دعا کی درخواست کی اس خط سے متا ثر ہو کر مولا نا وصی اللہ صا حب ؒ نے اپنی عام عادات کے خلا ف دارالعلوم کے لئے مالی اعانت کی اپیل کی جس سے دارالعلوم میں ہزاروں روپئے پہنچ گئے۔</w:t>
        <w:br/>
        <w:t>اوپر عر ض کر چکا ہو ں کہ وہ اعتدال تو ازن اور نر م خو ئی کا مجسمہ تھے، کسی مسئلہ کے سلسلہ میں وہ شدت کو پسند نہیں کر تے تھے اسی طر ح ہندوستان کی مسلم جما عتوں کے سلسلہ میں بھی ان کا طر ز عمل ہمیشہ اعتدال کا رہا،یہی وجہ تھی کہ وہ ہر طبقہ میں قبول کر لئے جا تے تھے۔</w:t>
        <w:br/>
        <w:t>۱۹۴۰ء میں ندو ۃ کے طلبہ کا ایک وفد دارالعلوم دیوبند کے لئے گیا تھا،اس وقت مو لا نا شبیر احمد عثما نیؒ حیات تھے، انھوں نے اور حضرت حکیم الاسلامؒ نے وفد کا اعزا ز کیا اور ان کے استقبال میں مسجد کے اند ر ایک جلسہ کیا ،جس میں حکیم الاسلامؒ نے تقریر فر ما ئی، اور اکبر الہ آبادی کا وہ مشہو ر قطعہ پڑھا جس میں</w:t>
      </w:r>
    </w:p>
    <w:p>
      <w:pPr>
        <w:spacing w:before="60" w:after="80" w:line="312" w:lineRule="auto"/>
        <w:ind w:right="288" w:left="288"/>
        <w:jc w:val="right"/>
      </w:pPr>
      <w:r>
        <w:rPr>
          <w:rFonts w:ascii="Jameel Noori Nastaleeq" w:hAnsi="Jameel Noori Nastaleeq"/>
          <w:color w:val="222222"/>
          <w:sz w:val="27"/>
        </w:rPr>
        <w:t>دارالعلوم دیوبند ندوہ کا اور علی گڑھ کی خصو صیا ت کا ذکر کیا ہے۔</w:t>
        <w:br/>
        <w:t>سیا ست میں بھی ان کا طرز عمل انتہا پسندی کا کبھی نہیں رہا ،وہ دارالعلوم کے مصا لح کو پیش نظر رکھتے تھے ایمر جنسی کے زما نہ میں ان کے ایک بیان سے کچھ لو گوں نے یہ نتیجہ نکا لا کہ وہ فیملی پلا ننگ کے مو افق ہو گئے ہیں ، حالانکہ ایسا نہیں تھا ان کے بیان کا خلا صہ یہ تھا کہ کسی مسئلہ میں جائز اور نا جا ئز کا فتویٰ دینا دارالعلوم کے دارالافتاء کا کا م ہے اور وہ فتویٰ دے چکا کہ یہ جا ئز نہیں ، البتہ یہ مسئلہ چو نکہ نیا ہے اس لئے اس پر علما ء کو غو ر کر نا چا ہئے کہ اس کی کچھ صو رتیں بعض حالات میں مبا ح ہو سکتی ہیں یا نہیں ؟ظاہر ہے کہ اس میں کو ئی اعتراض کی با ت نہیں ہے۔</w:t>
        <w:br/>
        <w:t>اللہ تعالیٰ نے ان کو علمی و دینی حیثیت کے سا تھ دنیا وی و جا ہت سے بھی نو ازا تھا اسی وجہ سے ان کے گھر او ر معا شرتی زندگی میں جو رکھا ئو تھا وہ بھی بہت کم سو اد لو گوں کی نظروں میں کھٹکتا او ر وہ اس کو ان کا سب سے بڑا عیب بنا کر پیش کر تے تھے۔</w:t>
        <w:br/>
        <w:t>کو ر بختا بآ رزد خوا ہند</w:t>
        <w:br/>
        <w:br/>
        <w:t>مقبلا ں راز وال نعمت وجا ہ</w:t>
        <w:br/>
        <w:t>بہر حال دارالعلوم میں تعلیم ہو رہی ہے اور ہو تی رہے گی او رنظر و انتظام چل رہا ہے او ر چلتا رہے گا مگر ان کی ذات سے جو اس کو دینی وعلمی وقار حا صل ہو ا تھا وہ آسانی سے پورا نہیں ہو گا۔</w:t>
        <w:br/>
        <w:t>اللہ تعالیٰ سے دعا ہے کہ حضرت حکیم الاسلامؒ کو اعلیٰ علیین میں جگہ عنا یت فر مائے اور ملک کی امانت دارالعلوم کو ان کا نعم البدل عطا فر ما ئے اور اخلا ص وللّٰہیت جو اس ادارہ کی سب سے بڑ ی خصو صیت تھی اس کے کا ر کنوں اساتذہ اور طلبہ کے سینوں میں پھر سے جا گزیں کر دے۔</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14: مسلم پرسنل لاء پر حضرت حکیم الاسلامؒ کاپہلا خطبہ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۲۱۵</w:t>
      </w:r>
    </w:p>
    <w:p>
      <w:pPr>
        <w:spacing w:before="60" w:after="80" w:line="312" w:lineRule="auto"/>
        <w:ind w:right="288" w:left="288"/>
        <w:jc w:val="right"/>
      </w:pPr>
      <w:r>
        <w:rPr>
          <w:rFonts w:ascii="Jameel Noori Nastaleeq" w:hAnsi="Jameel Noori Nastaleeq"/>
          <w:color w:val="222222"/>
          <w:sz w:val="27"/>
        </w:rPr>
        <w:t>مسلم پرسنل لاء پر حضرت حکیم الاسلامؒ کاپہلا خطبہ</w:t>
      </w:r>
    </w:p>
    <w:p>
      <w:pPr>
        <w:spacing w:before="60" w:after="80" w:line="312" w:lineRule="auto"/>
        <w:ind w:right="288" w:left="288"/>
        <w:jc w:val="right"/>
      </w:pPr>
      <w:r>
        <w:rPr>
          <w:rFonts w:ascii="Jameel Noori Nastaleeq" w:hAnsi="Jameel Noori Nastaleeq"/>
          <w:color w:val="222222"/>
          <w:sz w:val="27"/>
        </w:rPr>
        <w:t>الحمد للّٰہ و کفیٰ و سلام علیٰ عبادہ الذین اصطفٰی۔ و بعد:</w:t>
        <w:br/>
        <w:t>حضراتِ گرامی قدر!</w:t>
        <w:br/>
        <w:t>اس عظیم نمائندہ اجتماع کے لئے جس میں مسلمانوں کے تمام مکاتبِ فکر اور مؤقر تنظیموں کے علماء و فضلاء اور ملک کے تمام دانشور جمع ہیں ، صدارت کسی ایسی بڑی اور نمایاں شخصیت کے سپرد ہونی چاہئے تھی جو اس عظیم اجتماع کے شایانِ شان اور اس کے لئے مزید عظمتوں کا باعث ہوتی، اس کے برخلاف ایک ایسے شخص کے سپرد کردی گئی جو جسم و روح و ظاہر و باطن دونوں کے لحاظ سے کمزور اور قلیل البضاعت ہے اور جتنی بضاعت ہے وہ بھی مزجات ہے۔</w:t>
      </w:r>
    </w:p>
    <w:p>
      <w:pPr>
        <w:spacing w:before="60" w:after="80" w:line="312" w:lineRule="auto"/>
        <w:ind w:right="288" w:left="288"/>
        <w:jc w:val="right"/>
      </w:pPr>
      <w:r>
        <w:rPr>
          <w:rFonts w:ascii="Jameel Noori Nastaleeq" w:hAnsi="Jameel Noori Nastaleeq"/>
          <w:color w:val="222222"/>
          <w:sz w:val="27"/>
        </w:rPr>
        <w:t>دراحالیکہ اس مؤقر مجمع میں ایسے اکابر علم و فضل موجود ہیں جو بسطۃً فی العلم والجسم دونوں لحاظ سے اس ذمہ دارانہ منصب کے لئے حق اور ملک و قوم پر اثر انداز ہونے کی اعلیٰ صلاحیتیں رکھتے ہیں ۔اس صورت میں مجھ جیسے طالب علم کے لئے اس بڑی ذمہ داری سے بہ ادب معذرت کردینے کا موقع تھا، لیکن یہ بھی حقیقت ہے کہ اَقویا کے مقابلہ میں اس درجہ کا کمزور ہونا بھی بہرحال ایک امتیاز ہے اور بڑے کمال کے مقابلہ میں بڑا نقصان بھی کمال ہی سے نسبت رکھتا ہے، جو درحقیقت اس کمال کے نمایاں اور واضح کردینے کا ایک بڑا ذریعہ سمجھا جاتا ہے۔</w:t>
        <w:br/>
        <w:br/>
        <w:t>و بضدھا تتبین الاشیاء۔ ضد ہی سے اصل کا تعارف اور تبین ہوتا ہے، اضداد نہ ہوں تو کمالات کی بہت سی قوتیں چھپی کی چھپی رہ جاتی ہیں ، اگر ظلمت نہ ہو تو نور کے پہلو نہیں کھل سکتے، اگر رات نہ ہو تو دن کی قدر و قیمت معلوم نہیں ہوسکتی، اگر جہل نہ ہو تو علم کی عظمت نمایاں نہیں ہوسکتی، اگر ضعف نہ ہو تو قوت کی قدریں نامعلوم رہ جائیں ، اگر ناقصین نہ ہو توں کاملین کے کمالات کے پہلو سامنے نہیں آسکتے۔</w:t>
        <w:br/>
        <w:t>اس حقیقت کے پیش نظر میں سمجھتا ہوں کہ اس ضعیف و ناکارہ کا انتخاب بہت ہی موزوں و مناسب ہو ا اور جیسے انتخاب شدہ کو یہ بلا چون و چرا قبول کرلینا چاہئے تھا اسی طرح انتخاب فرمانے والے بزرگ بھی میرے ہی نہیں بلکہ پورے اجتماع کے شکریہ کے مستحق ہیں کی انہوں نے حقیقت شناسی کا پورا ثبوت دیا ہے لیکن اس شکریہ سے بڑھ کر اور سب سے پہلے ہم سب کو اس خداوند بزرگ و برترکا شکریہ ادا کرنا چاہئے جس کی عطا کردہ توفیق سے ہم سب یہاں ایک جگہ جمع ہیں اور کندھے سے کندھا ملائے بیٹھے ہیں ، نہ صرف ہمارے اجسام ہی ایک دوسرے سے قریب ہوگئے ہیں بلکہ میں سمجھتا ہوں کہ ہمارے دل بھی ایک دوسرے سے قریب اور اخوت اسلامیہ کے جذبہ کے تحت قریب سے قریب ترہوجانے کا آرزو مند ہیں ۔</w:t>
        <w:br/>
        <w:t>بزرگانِ محترم! ہمیں ملانے والی چیز صرف اللہ کانام اور اس کا مستند کلام ہے اور ہمارے دین کی واحد اساس کلمہ طیبہ لاَ اِلٰہَ اِلاَّ اللّٰہُ مُحَمَّدٌرَّسُوْلُ اللّٰہ ہی ہمیشہ کی طرح آج بھی ہمارے اس ملّی اتحاد کا سرچشمہ ہے۔ ہم اللہ کے نام سے زندگی حاصل کرتے ہیں اور اسی کلام کو اپنی زندگی کا قانون سمجھتے ہیں اور اللہ کے سچے رسول خاتم النبیین حضرت محمد مصطفیٰ B کی ذاتِ قدسی صفات کو کمالاتِ خداوندی کا نمونہ اور اپنی دنیا و آخرت کا کامل و مکمل رہنما اور مربی یقین کرتے ہوئے ان ہی کے اسوۂ حسنہ کی پیروی کو اپنی زندگی کا آخری مقصد سمجھے ہیں ۔</w:t>
        <w:br/>
        <w:t>اسی پاک اسوہ سے ہماری زندگی بنی ہے اور اسی سے آئندہ بنے گی اور اسی پر خاتمہ سے ہماری آخرت</w:t>
      </w:r>
    </w:p>
    <w:p>
      <w:pPr>
        <w:spacing w:before="60" w:after="80" w:line="312" w:lineRule="auto"/>
        <w:ind w:right="288" w:left="288"/>
        <w:jc w:val="right"/>
      </w:pPr>
      <w:r>
        <w:rPr>
          <w:rFonts w:ascii="Jameel Noori Nastaleeq" w:hAnsi="Jameel Noori Nastaleeq"/>
          <w:color w:val="222222"/>
          <w:sz w:val="27"/>
        </w:rPr>
        <w:t>کی فلاح و بہبود وابستہ ہے۔</w:t>
        <w:br/>
        <w:t>امام مالکؒ کا ارشاد ہے: لا یصلح آخر ھذہ الامۃ الا بما صلح بہ اولھا۔</w:t>
        <w:br/>
        <w:t>(اس امت کا آخری حصہ بھی اسی سے صلاح و فلاح پاسکتا ہے، جس سے امت کے اول حصہ نے صلاح و فلاح پائی)</w:t>
        <w:br/>
        <w:t>خلافِ پیمبرؐ کسے رہ گزید کہ ہرگز بہ منزل نخواہد رسید</w:t>
        <w:br/>
        <w:t>یہی وہ روشنی اور رہنمائی ہے جس نے صدیوں کے خلاء کو پُر کرکے ہمیں ایمانی عزیمت عطاء کی اور ہم لوگوں کو جو ٹکڑے ٹکڑے تھے، آج کے دن ایک جسم واحد کی طرح ایک جگہ جمع کردیا اور ایک بار پھر اپنی شریعت اور اس کے مسائل کی حفاظت کے لئے اس مقام پر کھڑا ہونے کی ہمت بخشی۔بلاشبہ جس طرح آج کا یہ اجتماع عظیم ہے اسی طرح یہ دن بھی ایک عظیم بلکہ عظیم تر دن ہے جس میں بظاہر ایک ناممکن سی بات نہ صرف ممکن بلکہ واقعہ بن کر سامنے آگئی ہے اور وَاعْتَصِمُوْا بِحْبْلِ اللّٰہِ جَمِیْعًا وَّلاَ تَفَرَّقُوْا کا پاکیزہ منظر آنکھوں سے نظر آرہا ہے۔</w:t>
        <w:br/>
        <w:t>حضرات گرامی! ہر دور میں تاریخ کا ظہور کسی نہ کسی شکل میں ہوتا رہا ہے لیکن اس دور کا تاریخ ظہور یہ ہے کہ ملتِ اسلامیہ کے مختلف مکاتب فکر کے علماء و دانشور اور رہنما وحدتِ کلمہ کی بنیاد پر ایک نقطۂ وحدت پر جمع ہیں ، اس کی روشنی میں اپنی اپنی صلاحیتوں کے مطابق توحید و رسالت اور جذبۂ وحدت کی جو امانت امت کو سپرد کی گئی تھی ہم اس کی حفاظت کے فریضہ کو فرض کی طرح ادا کرنے کے لئے بیٹھے ہیں ، بلاشبہ یہ امانت ہمیں جان و مال اور آبرو سے زیادہ عزیز ہے۔ ہم اپنی جانوں سے دستبردار ہوسکتے ہیں مگر اس ازلی اور ابدی امانت سے دست بردار نہیں ہوسکتے۔</w:t>
        <w:br/>
        <w:t>بزرگانِ محترم! آپ مجھ سے زیادہ جانتے ہیں کہ اسلام عام مذاہب کی طرح کوئی خاندانی، وطنی یا قومی قسم کی روایات کا مذہب نہیں ہے بلکہ روایت و درایت کے لحاظ سے اس کی ہمہ گیر فطرت کی خود اپنی ہی ایک مستقل اور امتیازی شان ہے۔مذاہب کی دنیا دیکھ کر اندازہ ہوتا ہے کہ اور مذاہب کی مثال ایک ایسی مملکت کی سی ہے جس کی سرحدیں نہیں ، اگر ہیں تو وقت کی دھارے سے ادلتی بدلتی رہیں ، لیکن اسلام ایک ایسی مملکت ہے کہ جس کی سرحدیں اٹل ہیں اور وہ سرحدیں خداوندی دستور سے بنی ہوئی ہیں ، جو قلعہ بند شہر پناہ کی مانند ہیں ۔ زمانہ کی کسی ضرب سے نہ وہ ٹوٹ سکتی ہیں اور نہ ہل سکتی ہیں ، یہ ممکن ہے کہ کچھ لوگ ان سرحدات سے باہر نکل جائیں مگر یہ ان کی تعدی ہوگی، حدود اپنی ہی جگہ اٹل رہیں گی۔</w:t>
      </w:r>
    </w:p>
    <w:p>
      <w:pPr>
        <w:spacing w:before="60" w:after="80" w:line="312" w:lineRule="auto"/>
        <w:ind w:right="288" w:left="288"/>
        <w:jc w:val="right"/>
      </w:pPr>
      <w:r>
        <w:rPr>
          <w:rFonts w:ascii="Jameel Noori Nastaleeq" w:hAnsi="Jameel Noori Nastaleeq"/>
          <w:color w:val="222222"/>
          <w:sz w:val="27"/>
        </w:rPr>
        <w:t>تِلْکَ حُدُوْدُ اللّٰہِ فَلاَ تَعْتَدُوْھَا وَ مَنْ یَّتَعَدَّ حُُدُوْدَ اللّٰہِ فَاُولٰئِکَ ھُمُ الظّٰلِمُوْنَ۔</w:t>
        <w:br/>
        <w:t>ا سلام کا قالب جن قانونی دستاویزوں اور فطری اصول سے مشیت خداوندی نے تیار کیا ہے ان میں تمام ہنگامی اور دوامی اصلاحات اور ان کے اصول و قوانین جمع کرکے ان میں سے ان تمام سماجی برائیوں کو نکال دیا ہے جن کا نام جاہلیت تھا۔ اس میں کسی تغیر اور تبدیلی کے معنی اسی جاہلیت کو دوبارہ لے آنے کے سوا دوسرے نہیں ہوسکتے، جس سے مالکِ مطلق نے انسانیت کو پاک کرکے درجۂ کمال پر پہنچایا تھا۔</w:t>
        <w:br/>
        <w:t>آج پرسنل لاء کے نام پر ان تبدیلیوں کا مواد بنام اصلاح و ترمیم پیش کیا جارہا ہے۔ کیا حقیقتاً یہ اصلاح اور کوئی اصلاحی تحریک ہے؟ یہ اصلاح اسی قسم کی ہے، جسے قرنِ اوّل کے منافقین اِنَّمَا نَحْنُ مُصْلِحُوْنَ کے نعرے کے ساتھ لے کر کھڑے ہوئے تھے، لیکن عالم الغیب والشہادۃ نے کھلا اعلان فرمادیا تھا اَلاَ اِنَّھُمْ ھُمُ الْمُفْسِدُوْنَ وَلٰکِنْ لاَّ یَعْلَمُوْنَ۔</w:t>
        <w:br/>
        <w:t>ہم اپنے دین و دانش کے لحاظ سے یہ تسلیم نہیں کرتے کہ مسلم پرسنل لاء میں تبدیلی کی تحریک کوئی اصلاحی تحریک ہے بلکہ دوربین سے دیکھئے یا خوردبین سے، صاف نظر آئے گا کہ یہ ایک سیاسی تحریک ہے جو ہندو کوڈبل سے پیدا ہوئی ہے، سو یہ آپ کی سیاست ہے، آپ اسے اپنے پاس رکھئے۔</w:t>
        <w:br/>
        <w:t>ہندوستان کا دستور، مذہب اور سیاست کو الگ الگ قرار دیتا ہے تو آپ ہمارے مذہب کے معاملہ میں اپنی سیاست ملا کر حکومت اور عوام کو ناراض کرنے کی کوشش کیوں کر رہے ہیں ؟</w:t>
        <w:br/>
        <w:t>آپ کا دعویٰ ہے کہ حکومت ریفارمس چاہتی ہے اور ہم مصلح ہیں ، میں پوچھتا ہوں کہ ملک میں سماجی برائیوں ، اخلاقی گراوٹوں اور غلاظتوں کے جو ڈھیر لگے ہوئے ہیں حکومت کے قانون، حکام کی طاقت اور نام نہاد مصلحین کی اصلاحی مہم کا رخ اس طرف کیوں نہیں ؟</w:t>
        <w:br/>
        <w:t>مجھے اس وقت ایک سخت لفظ کہنے پر معاف کیجئے کہ وہ سماج کتنا دیّوث ہے جو لاکھوں مائوں ، بہنوں اور بیٹیوں کو بازارمیں بیٹھنے کی اجازت دیتا ہے اور چار شادیوں کی محض اجازت اور وہ بھی خاص شرائط عدل و دیانت سے مشروط اجازت پر اعتراض کرتا ہے اور اس غلاظت پر ان مظلوم قسمت کی ماری بازاری گناہگار عورتوں پر کتنے مرد ظلم توڑتے ہیں ، نہ کوئی پابندی عائد کرتا ہے اور نہ کوئی دار و گیر کا روادار ہے۔ سماج نے گناہوں کے بازار لگا رکھے ہیں ، آج بھی اس ملک میں ایسے فرقے ہیں جو اسّی اسّی بیویاں رکھتے ہیں اور سماج ان کے بارے میں چوں تک نہیں کرتا۔ بقول بابوا بھے چندر اور بابو گریندر ناتھ دت۔</w:t>
        <w:br/>
        <w:t>’’اس ملک میں ایسے کامن برہمن بھی ہیں جن کی پچاس پچاس اور سو سو بیویاں ہیں ، ان میں سے ہر شخص</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15: حکیم الاسلام حضرت مولانا محمد طیب صاحبؒ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۲۴۸</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w:t>
      </w:r>
    </w:p>
    <w:p>
      <w:pPr>
        <w:spacing w:before="60" w:after="80" w:line="312" w:lineRule="auto"/>
        <w:ind w:right="288" w:left="288"/>
        <w:jc w:val="right"/>
      </w:pPr>
      <w:r>
        <w:rPr>
          <w:rFonts w:ascii="Jameel Noori Nastaleeq" w:hAnsi="Jameel Noori Nastaleeq"/>
          <w:color w:val="222222"/>
          <w:sz w:val="27"/>
        </w:rPr>
        <w:t xml:space="preserve">مولانا خورشید انورصاحب </w:t>
        <w:br/>
        <w:t>جامعہ مظہر العلوم، بنارس</w:t>
        <w:br/>
        <w:br/>
        <w:t>ہر دور کا اپنا ایک مزاج ہوتا ہے، جس سے اس دور کا تقریباً ہر فرد کم و بیش ضرور متاثر ہوتا ہے، انسان کے افکار، نظریات پر اس کی گہری چھاپ ہوتی ہے اور شعوری یا غیر شعوری طور پر اس کے احساسات کی دنیا اپنے گرد و پیش کی فضا کے زیر اثر آباد ہوتی ہے، اس لئے اس دور کو مخاطب بنانے، اپنی جانب متوجہ کرنے اور اس کے افکار و خیالات پر اثر انداز ہونے کے لئے اس مزاج کا بھرپور لحاظ کرنا از بس ضروری ہوتا ہے، اس کے بغیر اس دور کے ذہن و فکر کے رخ کا موڑنا اور اسے صحیح سمت عطا کرنا محال نہیں تو مشکل ضرور ہے۔</w:t>
        <w:br/>
        <w:t>حکیم الاسلام حضرت مولانا محمد طیب صاحبؒ ’’اُدْعُ اِلٰی سَبِیْلِ رَبِّکَ بِالْحِکْمَۃِ وَالْمَوْعِظَۃِ الْحَسَنَۃِ ‘‘ کی تشریح کرتے ہوئے تحریر فرماتے ہیں :</w:t>
        <w:br/>
        <w:t>’’اگر بنی آدم کے مزاجوں اور ذہنیتوں کی رعایت ملحوظ خاطر نہ ہوتی تو صرف احکام الٰہی کا پہنچا دیا جانا کافی سمجھا جاتا، استدلال کی راہ اختیار کرنے کی ضرورت ہی نہ ہوتی، چہ جائے کہ استدلال کی انواع و اقسام پر روشنی ڈالی جاتی، پس جب کہ انسانوں کے داعی اول حق جل مجدہٗ نے اپنے مخاطبوں کی رعایت فرمائی تو اس آیت کا منشاء صاف واضح ہوا کہ تمام مدعیان دین کا فرض ہے کہ وہ رعایت طبائع کے ماتحت مخاطب کی ذہنیتوں کا اندازہ کرکے تبلیغ کا آغاز کریں ورنہ بلا رعایت طبائع ان کی دعوت و تبلیغ مؤثر نہیں ہوگی۔‘‘ (۱)</w:t>
        <w:br/>
        <w:t>یہی وجہ ہے کہ جب حضرت شاہ ولی اللہ محدث دہلویؒ نے اپنے ماحول کا جائزہ لیا اور دیکھا کہ آج لوگوں میں عقلیت کا رجحان بہت تیزی سے بڑھ رہا ہے اور عمومی طور پر ہر شخص نقل و عقل کے آئینے میں دیکھنے کے خواہاں ہے تو انہیں اس سیلاب بلاخیز کے سد باب کی فکر دامن گیر ہوئی اور ضروری سمجھا گیا کہ</w:t>
      </w:r>
    </w:p>
    <w:p>
      <w:pPr>
        <w:spacing w:before="60" w:after="80" w:line="312" w:lineRule="auto"/>
        <w:ind w:right="288" w:left="288"/>
        <w:jc w:val="right"/>
      </w:pPr>
      <w:r>
        <w:rPr>
          <w:rFonts w:ascii="Jameel Noori Nastaleeq" w:hAnsi="Jameel Noori Nastaleeq"/>
          <w:color w:val="222222"/>
          <w:sz w:val="27"/>
        </w:rPr>
        <w:t>لوگوں کے سامنے شریعت مطہرہ کے اسرار و حکم واضح ہوجائیں اور ایسے قواعد مرتب کئے جائیں جس سے اس طرح کے ذہن و مزاج کا بروقت علاج ممکن ہو سکے اور تعقل پسند طبیعتوں کو مطمئن کیا جاسکے، چنانچہ حضرت شاہ صاحبؒ اپنی شہرہ آفاق کتاب حجۃ اللہ البالغہ میں تحریر فرماتے ہیں :</w:t>
        <w:br/>
        <w:t xml:space="preserve">لاسبیل ای دفع ھذہ المفسدۃ ای بأن تبین المصالح و تؤسس لھا القواعد کما فعل نحو من ذلک فی مخاصمات الیھودوالنصاریٰ والدھریۃ و أمثالھم (۲) </w:t>
        <w:br/>
        <w:t>اس مفسدہ کے دفعیہ کی بس ایک صورت ہے کہ مصالح شریعت بتائی جائیں اور ان کے لئے قواعد وضع کئے جائیں جیسا کہ یہود و نصاریٰ اور دہریہ وغیرہ کے مقابلہ میں ایسا کیا جاتا ہے۔</w:t>
        <w:br/>
        <w:t>حکیم الاسلام مولانا محمدطیب صاحبؒ کے الفاظ میں اس امر کی تفصیل کچھ اس طرح ہے لکھتے ہیں :</w:t>
        <w:br/>
        <w:t>’’حضرت شاہ صاحبؒ نے بالہام خداوندی بھانپ لیا تھا کہ اب دین کو محض نقل و روایت سے عقیدت مندانہ سمجھنے کازمانہ نہیں رہا، عقلی مطالبوں اور حجت طلبیوں کا دور شروع ہو گیا ہے، حقیقت شناسی، حق طلبی اور اعتقادی روایات پر ایمانی پختگی سست پڑگئی ہے اور عقل پرستی غالب آتی جا رہی ہے، تاآں کہ لوگ مغیبات کو عقل کی ترازو میں تولنے کی فکر میں لگ گئے ہیں ، اس لئے جب تک منقول دین کو معقول لباس پہنا کر پیش نہیں کیا جائے گا، اس وقت تک اس دور کی عقل پرست طبیعتیں مطمئن نہ ہوں گی اور اسے اِنْ ھٰذَا اِلاَّ اَسَاطِیْرُ الْاَوَّلِیْنْ کہہ کرناقابل التفات ٹھہرا دیں گے اور دین سے محروم ہوجائیں گی، اس لئے شاہ صاحب نے بالہام خداوندی اس جامع منقول و معقول مکتب فکر کے ذریعے دین پہنچانے کا فیصلہ فرمایا تاکہ پورا دین جیسے نقل و روایت کے لحاظ سے کامل ہے اسی طرح عقل و روایت کی رو سے بھی کامل ہی نمایاں ہو اور کسی بھی عقل پرست یا درایت درست انسان کے لئے ناقابل التفات نہ ہونے پائے اس لئے یہ نادر روزگار کتاب حجۃ اللہ البالغہ خاص اس موضوع پر تصنیف فرمائی۔‘‘(۳)</w:t>
        <w:br/>
        <w:t>اس کے بعد جب حضرت مولانامحمد قاسم صاحب نانوتویؒ کازمانہ آیا تو اس وقت معیار غور و فکر میں تبدیلی آچکی تھی اور تعقل پسند طبیعتیں مسائل کے سمجھنے میں صرف عقلی دلائل پر اکتفا نہ کریں بلکہ مشاہدات و حسیات کی روشنی میں کسی بھی مسئلے کے سمجھنے کا مزاج پیدا ہو چلا تھا، اس صورت حال کے پیش نظر حضرت نانوتویؒ نے اسلامی افکار و نظریات کو پیش کرنے کے لئے عقلی دلائل کے ساتھ مشاہداتی اسلوب اختیار کیا، جس سے عقل و خرد کے پرستاروں کو خاموش کرنے، مطمئن کرنے اور حقیقت مسئلہ سے روشناس کرانے میں بھرپور مدد ملی۔ حکیم الاسلام حضرت مولانا محمدطیب صاحبؒ تحریر فرماتے ہیں :</w:t>
      </w:r>
    </w:p>
    <w:p>
      <w:pPr>
        <w:spacing w:before="60" w:after="80" w:line="312" w:lineRule="auto"/>
        <w:ind w:right="288" w:left="288"/>
        <w:jc w:val="right"/>
      </w:pPr>
      <w:r>
        <w:rPr>
          <w:rFonts w:ascii="Jameel Noori Nastaleeq" w:hAnsi="Jameel Noori Nastaleeq"/>
          <w:color w:val="222222"/>
          <w:sz w:val="27"/>
        </w:rPr>
        <w:t>’’حکمت قاسمیہ کے تمام اجزاء نے (جو حضرت والا کی تصانیف میں موتیوں کی طرح بکھرے ہوئے ہیں ) جہاں اسلامی حقائق پر گہری ملّیاتی اور خالص عقلی دلائل کی روشنی ڈالی وہیں پورے زور اور قوت کے ساتھ ان حقائق کو آج کے محسوسات اور دور حاضر کے حسی شواہد و نظائر سے بھی مدلل کرکے اس طرح پیش کیا کہ اسلام کے غیبی امور، شریعت کے بنیادی مقاصد اور دین فطرت کے مبانی و اصول اس حسیاتی رنگ استدلال سے بالکل طبعی اور محسوس و مشاہد نظر آنگے لگے۔ (۴)</w:t>
        <w:br/>
        <w:t>حضرت حکیم الاسلامؒنے ایک دوسری جگہ اس بات کی مزید وضاحت کرتے ہوئے تحریر فرمایا ہے :</w:t>
        <w:br/>
        <w:t>’’اس ولی اللّٰہی خاندان کی پانچویں علمی پشت میں ایک فرد اٹھا جس نے اس مذکورہ نہج پر دین و مذہب، دینی عقائد اور دینی اصول و کلیات کو اسی الہام ربانی کی تحریک سے ابتداء ً ہی قرآن و حدیث یا مذہب و ملت کا نام لئے بغیر حقائق قرآن و حدیث کو ایسے استدلالی اور منطقی طرز بیان سے زمانہ کے سامنے پیش کیا، جیسے وہ اس زمانہ کے حسب حال ایک مضبوط اور مستحکم ازم پیش کر رہا ہے۔ جس کا ظاہری عنوان ابتداء ًنہ اعلانِ مذہب سے نہ اطلاع غیب مگر انتہاء ً وہی مذہب اور عقیدۂ غیب ہے، مگر اس ڈھنگ سے کہ جیسے وہ خالص ایک فلسفیانہ ازم کی تلقین ہے کہ اس کے مانے بغیر نہ اس دور کی معاشرت صحیح اسلوب سے چل سکتی ہے نہ سیاست و مدنیت اور نہ ہی مابعد الموت کی زندگی استوار اور کامیاب ہو سکتی ہے، اس لئے اس نے ایک حسیاتی فلسفہ و حکمت کی بنیاد ڈالی ہم اسی شخصیت کو حضرت قاسم العلوم مولانا محمد قاسم نانوتوی صاحبؒ کے نام سے یاد کرتے ہیں ۔(۵)</w:t>
        <w:br/>
        <w:t>حضرت نانوتویؒ کے بعد آپ کے تلامذہ نے اس حکمت قاسمی کو فروغ بخشا بالخصوص شیخ الہند حضرت مولانا محمود حسن صاحبؒ نے حضرت نانوتویؒ کی مشکل ترین کتابوں کو خود انہی سے سبقاً سبقاً پڑھ کر خوب سمجھا اور ان علوم و معارف کو اپنے تلامذہ تک منتقل کیا، پھر آپ کے مخصوص تلامذہ حضرت علامہ انور شاہ کشمیریؒ، حضرت علامہ شبیر احمد عثمانیؒ، حضرت علامہ محمد ابراہیم بلیاویؒ، حضرت مولانا محمد احمدصاحبؒ اور حضرت مولانا عبیداللہ سندھیؒ نے اس حکمت قاسمی کو تحریر و تقریر، درس و تصنیف کے ذریعہ عام کیا، حضرت مولانا سندھیؒ نے تو حکمت ولی اللہی اور حکمت قاسمی کو اپنا موضع زندگی ٹھہرا لیا تھا، ان کا نظریہ یہ تھا کہ شاہ ولی اللہؒ کی کتابوں کا کما حقہٗ فہم و شعور تصانیف قاسمیہ کے مطالعہ کے بغیر میسر ہی نہیں آسکتا۔ (۶)</w:t>
        <w:br/>
        <w:t>حضرت مولانا محمد طیب صاحبؒ کو علم و معرفت اور حکمت قاسمی کے انہیں سرچشموں سے فیضیاب ہونے کا سنہرا موقع ملا، جن سے انہوں نے خوب خوب اپنی علمی پیاس بجھائی اور شریعت کے اسرار و رموز سیکھے، بطور</w:t>
      </w:r>
    </w:p>
    <w:p>
      <w:pPr>
        <w:spacing w:before="60" w:after="80" w:line="312" w:lineRule="auto"/>
        <w:ind w:right="288" w:left="288"/>
        <w:jc w:val="right"/>
      </w:pPr>
      <w:r>
        <w:rPr>
          <w:rFonts w:ascii="Jameel Noori Nastaleeq" w:hAnsi="Jameel Noori Nastaleeq"/>
          <w:color w:val="222222"/>
          <w:sz w:val="27"/>
        </w:rPr>
        <w:t>خاص اپنے والد محترم حضرت مولانا محمد احمد صاحبؒ سے بھرپور استفادہ کیا، حضرت حکیم الاسلامؒنے خود ایک جگہ اس کی وضاحت فرمائی ہے:</w:t>
        <w:br/>
        <w:t xml:space="preserve">’’راقم الحروف کو جو تھوڑی بہت مناسبت حکمت قاسمیہ سے پیدا ہوئی وہ انہیں کے درس کا طفیل ہے جب کہ مشکوٰۃ شریف و مسلم شریف احقر نے انہی سے پڑھی ہیں اور ان میں حضرت مرحوم آیات و حدیث کے مضامین کے اثبات میں اسی حکمت کے اجزاء سے کام لیتے تھے جس کا اثر شرح صدر کی صورت سے سینوں پر پڑتا ہے۔(۷) </w:t>
        <w:br/>
        <w:t>حکیم الاسلام حضرت مولانا محمد طیب صاحبؒ کو اسرار و شریعت کے موضوع سے فطری مناسبت تھی اس لئے انہوں نے اس فن میں مزید استحکام کے لئے حضرت مولانا عبیداللہ سندھیؒ سے بطور خاص حجۃ اللہ البالغہ پڑھی اور ان سے حکمت ولی اللہی اور حکمت قاسمی کے رموز و نکات کو بہت ہی اہتمام سے سمجھا۔</w:t>
        <w:br/>
        <w:t>حضرت حکیم الاسلامؒرقم طراز ہیں :</w:t>
        <w:br/>
        <w:t>’’مولانا ممدوح نے احقر کی اس عرض داشت پر دارالعلوم میں اس ناکارہ کو حجۃ اللہ البالغہ پڑھانی شروع کی اور مختلف اوقات میں احقر کے سوالات پر حکمت قاسمی اور حکمت ولی اللہی کے اصول و حقائق تشریح کے ساتھ نقل فرماتے۔ (۸)</w:t>
        <w:br/>
        <w:t>مذکورہ تفصیل سے اس ماحول پر بخوبی روشنی پڑتی ہے جس میں حضرت حکیم الاسلامؒکی علمی نشوو نما ہوئی اور اس کے زیر اثر آپ کے اندر ایسا ذوق پیدا ہوا کہ اسرار شریعت سے واقفیت کی راہیں ہموار ہوتی چلی گئیں اور رفتہ رفتہ یہی چیز آپ کی طبیعت ثانیہ بن گئی۔ جس کے اثرات آپ کی تصانیف و مقالات اور خطبات و مجالس میں پورے طور پر نمایاں ہیں ۔ یہی وجہ ہے کہ آپ نے جس موضوع پر بھی زبان کھولی یا قلم اٹھایا، اس کے تمام گوشوں پر بھرپور روشنی ڈالی اور اس کے اسرار و حکم کو اس موثر اور دلچسپ انداز سے بیان فرمایا کہ بالغ نظر قارئین و سامعین اس سے محظوظ ہوئے بغیر نہ رہ سکے۔</w:t>
        <w:br/>
        <w:t>حضرت مولانا محمد طیب صاحبؒ کی کتابوں سے چند اقتباسات ہدیہ ناظرین ہیں جن سے مذکورہ بالا باتوں کا ثبوت فراہم ہوتا ہے،مثلاً نماز کے اسرار و حکم واضح کرتے ہوئے تحریر فرماتے ہیں :</w:t>
        <w:br/>
        <w:t>’’سب سے پہلے نماز نے جو اسوہ پیش کیا ہے وہ ہے کہ فرض نماز گھر میں ادا نہ کی جائیں بلکہ مساجد میں حاضر ہو کر یعنی ادائیگی نماز کے لئے سب سے پہلی چیز گھروں کی چہار دیواری سے باہر ہوجانا ہے، گویا نماز نے سب سے پہلے خانگی خلوت توڑ کر ایک انسان کو میدان میں نکالا اور جلوتوں کے ہجوموں میں دیکھنا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16: حضرت حکیم الاسلام ؒ ایک عہد آفریں شخصیت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۲۵۵</w:t>
      </w:r>
    </w:p>
    <w:p>
      <w:pPr>
        <w:spacing w:before="60" w:after="80" w:line="312" w:lineRule="auto"/>
        <w:ind w:right="288" w:left="288"/>
        <w:jc w:val="right"/>
      </w:pPr>
      <w:r>
        <w:rPr>
          <w:rFonts w:ascii="Jameel Noori Nastaleeq" w:hAnsi="Jameel Noori Nastaleeq"/>
          <w:color w:val="222222"/>
          <w:sz w:val="27"/>
        </w:rPr>
        <w:t>حضرت حکیم الاسلام ؒ</w:t>
        <w:br/>
        <w:t>ایک عہد آفریں شخصیت</w:t>
      </w:r>
    </w:p>
    <w:p>
      <w:pPr>
        <w:spacing w:before="60" w:after="80" w:line="312" w:lineRule="auto"/>
        <w:ind w:right="288" w:left="288"/>
        <w:jc w:val="right"/>
      </w:pPr>
      <w:r>
        <w:rPr>
          <w:rFonts w:ascii="Jameel Noori Nastaleeq" w:hAnsi="Jameel Noori Nastaleeq"/>
          <w:color w:val="222222"/>
          <w:sz w:val="27"/>
        </w:rPr>
        <w:t>مولانا غلام قادرصاحب</w:t>
        <w:br/>
        <w:t>جامعہ ضیاء العلوم، پونچھ، کشمیر</w:t>
        <w:br/>
        <w:br/>
        <w:t>حضرات گرامی قدر! حکیم الاسلام حضرت مولانا محمد طیب صاحب قدس سرہٗ سابق مہتمم دارالعلوم دیوبند ان رجال علم، اصحاب فضل اور ارباب کمال اکابر میں سے تھے جو برصغیر کی اسلامی تاریخ کا ایک روشن و تابناک باب کہلاتے ہیں جن کے مبارک تذکروں سے آج بھی ایمان کو تازگی اور روح کو سکون میسر آتا ہے۔ جن کے ذکر خیر سے نیکیوں کے چمن میں بہار اور قلب و روح کی گہرائیوں میں شرافت و کرامت کے آبشار پھوٹتے ہیں جن کی قابل قدر دینی و علمی خدمات ملت اسلامیہ کی متاع گراں مایہ اور جن کے زندہ و تابندہ کارنامے ہمارے لئے نشانِ راہ اور چراغِ منزل کی حیثیت رکھتے ہیں ۔ حضرت حکیم الاسلام رحمۃ اللہ علیہ اپنے دورکی ایک قابل قدر شخصیت تھے۔ انہوں نے دارالعلوم دیوبند کی عظمت و شہرت کی کلاہِ زریں پر علم و فن کے جوہر ٹانکے اور مسلک دیوبند کی نمائندگی اور موقف دارالعلوم کی ترجمانی کا حق ادا کیا ہے۔ ان کا لب و لہجہ ابریشم سے نرم، زبانِ حقیقت، ترجمان حکمت سے لبریز، بیان شہد سے زیادہ پُر حلاوت، گفتگو سحر انگیز، مزاج میں لینت، طبیعت میں بردباری، علم میں گہرائی و گیرائی، قلم میں جان، تحریر اثر آفرینی، چال ڈھال متواضعانہ، کردار قابل تقلید، عمل لائق تأسی، سیرت سنت نبوی کا عکس جمیل، صورت نورانی، شخصیت پُروقار، ذہن علوم معارف کا بحرذخار، دماغ حکمت و روشن کا شجر پُر بہار، اہتمام و انصرام ہو کہ تدریس و تعلیم، تصنیف و تالیف ہو کہ وعظ و تقریر، روحانیت و خانقاہیت ہو کہ ملی قیادت، دینی سیادت ہو کہ عوامی روابط ہر میدان میں یکساں صلاحیت کے مالک اور یکساں کمالات کے حامل تھے۔</w:t>
        <w:br/>
        <w:t>زمانہ طالب علمی میں راقم الحروف کے ساتھ حضرت حکیم الاسلام رحمۃ اللہ علیہ کی جو شفقتیں اور محبتیں</w:t>
      </w:r>
    </w:p>
    <w:p>
      <w:pPr>
        <w:spacing w:before="60" w:after="80" w:line="312" w:lineRule="auto"/>
        <w:ind w:right="288" w:left="288"/>
        <w:jc w:val="right"/>
      </w:pPr>
      <w:r>
        <w:rPr>
          <w:rFonts w:ascii="Jameel Noori Nastaleeq" w:hAnsi="Jameel Noori Nastaleeq"/>
          <w:color w:val="222222"/>
          <w:sz w:val="27"/>
        </w:rPr>
        <w:t>رہیں سچ یہ ہے کہ بیگانگی کے اس دور میں نگاہیں ان کو ڈھونڈتی ہیں مگر دور دور تک کہیں نظر نہیں آتیں ۔ طلبہ کے ساتھ ہمدردانہ برتائو اور اپنے ملنے جلنے اور جاننے پہچاننے والوں کے ساتھ ان کا سلوک آج کے دور میں ایک خواب و خیال نظر آتا ہے۔</w:t>
        <w:br/>
        <w:t xml:space="preserve">۱۹۷۴ء کی بات ہے۔ راقم الحروف نے اپنے ادارہ جامعہ ضیاء العلوم پونچھ میں حضرت حکیم الاسلامؒ کو تشریف آوری کی دعوت دی۔ ادارہ کا ابتدائی دور تھا۔ علاقہ انتہائی پس ماندہ، جہالت عروج پر اور شرک، بدعات کا شباب۔ خیال یہ تھا کہ ایسی بے سرو سامانی اور ایسے نامساعد احوال و ظروف میں تشریف آوری کی دعوت شرف قبولیت سے باریاب نہ ہوگی۔ مگر حکیم الاسلامؒ کی شفقتیں اور محبتیں کہ بلاتامل دعوت منظور فرمالی گئی۔ مگر ادھر حضرت حکیم الاسلام رحمۃ اللہ علیہ کے شایانِ شان پذیرائی نہ ہو سکنے کا اندیشہ دامن گیر مستزاد برآن جموں سے پونچھ تک راستے کی ناہمواریاں اور کٹھنائیاں ، مسافت طویل، پُر صعوبت اور پُرپیچ ، کڑکتی ہوئی سردی کا موسم، دھول اور دھندسے آسمان ڈھکا ہوا، گرد و غبار کی دبیز چادر، فضا کو اپنی آغوش میں لئے ہوئے اور کار کا سفر، اندازہ کیا جاسکتا ہے کہ حضرت حکیم الاسلامؒ کو اس سفر میں کس قدر دشواریوں کا سامنا ہوا ہوگا مگر بایں ہمہ پوری بشاشت کے ساتھ پونچھ تک کی یہ طویل مسافت طے فرمائی اور ایک جملہ بھی زبان مبارک سے دریافت کرنے کے باوجود۔ شکوہ یاشکایت کا نہیں آیا۔ پونچھ پہنچنے پر عوام الناس نے جس ایمانی جوش و جذبہ کے ساتھ آپ کا استقبال کیا وہ پونچھ کی تاریخ کا ایک بے مثال واقعہ ہے۔ بعدِ عشاء آپ کا خطاب شروع ہوا۔ عالم یہ تھا کہ جیسے ساون کی رم جھم بارش ہورہی ہو اور خشک کھیتیاں لہلہا اٹھی ہوں ۔ رات گئے تک نہایت اطمینان کے ساتھ خطاب کا سلسلہ جاری رہا۔ اس دوران نہ پہلو بدلا، نہ لب و لہجہ میں کوئی تبدیلی آئی۔ مجمع کیا تھا۔ ایک ٹھاٹھیں مارتا ہوا سمندر، مختلف المسالک، مختلف الخیال، مسلم، غیر مسلم سبھی ہمہ تن گوش برآواز، نہ نیند کا احساس، نہ تکا ن، گویا آب حیات کا بند ٹوٹ گیا اور ہر شخص بقدر ظرف جام کے جام اتار رہا ہے۔ </w:t>
        <w:br/>
        <w:t>اس سفر میں حضرت حکیم الاسلامؒ نے ایک منظوم سفرنامہ بھی تحریر فرمایا جس کو جامعہ ضیاء العلوم نے ’’سفر نامہ پونچھ‘‘ کے نام سے باضابطہ کتابچہ کی صورت میں شائع کرچکا ہے۔</w:t>
        <w:br/>
        <w:t>حضرت حکیم الاسلامؒ پر جو کچھ کہنا اور لکھنا چاہئے تھا ہمارے قابل قدر قلم کار اور فاضل مقالہ نگار کافی حد تک کہہ بھی چکے ہیں اور انشاء اللہ آئندہ بھی یہ سلسلہ جاری رہے گا۔</w:t>
        <w:br/>
        <w:t>حق تعالیٰ شانہٗ حضرت حکیم الاسلامؒ کے درجات کو بلند فرمائے اور ان کی خدمات و کارناموں کو اسلام کی اشاعت اور مسلکِ دیوبند کے استحکام کا ذریعہ بنائے۔ آمین یارب العالمین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17: نصاب تعلیم سے متعلق حضرت حکیم الاسلامؒ کا نقطۂ نظر</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۲۵۸</w:t>
      </w:r>
    </w:p>
    <w:p>
      <w:pPr>
        <w:spacing w:before="60" w:after="80" w:line="312" w:lineRule="auto"/>
        <w:ind w:right="288" w:left="288"/>
        <w:jc w:val="right"/>
      </w:pPr>
      <w:r>
        <w:rPr>
          <w:rFonts w:ascii="Jameel Noori Nastaleeq" w:hAnsi="Jameel Noori Nastaleeq"/>
          <w:color w:val="222222"/>
          <w:sz w:val="27"/>
        </w:rPr>
        <w:t>نصاب تعلیم سے متعلق حضرت حکیم الاسلامؒ کا نقطۂ نظر</w:t>
      </w:r>
    </w:p>
    <w:p>
      <w:pPr>
        <w:spacing w:before="60" w:after="80" w:line="312" w:lineRule="auto"/>
        <w:ind w:right="288" w:left="288"/>
        <w:jc w:val="right"/>
      </w:pPr>
      <w:r>
        <w:rPr>
          <w:rFonts w:ascii="Jameel Noori Nastaleeq" w:hAnsi="Jameel Noori Nastaleeq"/>
          <w:color w:val="222222"/>
          <w:sz w:val="27"/>
        </w:rPr>
        <w:t xml:space="preserve">ایک جلیل القدر عالمِ دین، بلند پایہ خطیب و انشا ء پرداز و مفکر، دینی مصالح و حکمتوں کے رمز شناس اور ایک طویل عرصہ تک ازہرِ ہند دارالعلوم دیوبند کے فعال مہتمم کی حیثیت سے حکیم الاسلام حضرت مولانا محمد طیب صاحب رحمۃ اللہ علیہ اس اہم اور حساس موضوع سے الگ کیسے رہ سکتے تھے جب کہ ام المدارس دارالعلوم دیوبند سمیت سارے مدارس دینیہ کے لئے یہی چیز جڑ، بنیاد اور ریڑھ کی ہڈی کی حیثیت رکھتی ہے اورا سی سے مدارس کے اُن مقاصد کا حصول ہوتا ہے جو ۱۸۵۷ء کے اور تحفظ ایمان و عقیدہ کی صورتیں پیدا ہوئیں ۔ </w:t>
        <w:br/>
        <w:t>حضرت علیہ الرحمہ نے دارالعلوم دیوبند اور دیگر مدارس دینیہ کے نصاب تعلیم کے تعلق سے جن خیالات کا اظہار کیا ہے وہ بھی کسی ماہر تعلیم سے گفتگو کے ضمن میں ہے، کبھی کسی تعلیمی کانفرنس کے اندر ہے، کبھی کسی تعلیمی ادارہ کا جائزہ لیتے اور معائنہ کرتے ہوئے بیان ہوئے ہیں ۔</w:t>
        <w:br/>
        <w:t>نصابِ تعلیم سے متعلق حکیم الاسلامؒ کی گفتگو یا خیالات صرف عربی مدارس تک محدود نہیں بلکہ عصری درسگاہوں ، جامعات اور یونیورسٹیوں کو بھی اس دائرے میں رکھا گیا ہے۔ یہاں تک کہ مکاتب کے نصاب میں اظہار خیال ہوا ہے۔</w:t>
        <w:br/>
        <w:t>ہماری آئندہ کی سطور سبھی سے متعلق اس اجمال کی تفصیل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18: حکیم الاسلام حضرت مولانا محمد طیب صاحبؒ اور مسلم پرسنل لاء بورڈ</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۲۹۵</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w:t>
        <w:br/>
        <w:t xml:space="preserve">اور </w:t>
        <w:br/>
        <w:t>مسلم پرسنل لاء بورڈ</w:t>
      </w:r>
    </w:p>
    <w:p>
      <w:pPr>
        <w:spacing w:before="60" w:after="80" w:line="312" w:lineRule="auto"/>
        <w:ind w:right="288" w:left="288"/>
        <w:jc w:val="right"/>
      </w:pPr>
      <w:r>
        <w:rPr>
          <w:rFonts w:ascii="Jameel Noori Nastaleeq" w:hAnsi="Jameel Noori Nastaleeq"/>
          <w:color w:val="222222"/>
          <w:sz w:val="27"/>
        </w:rPr>
        <w:t xml:space="preserve">مولانا شمس الدین آفریدی </w:t>
        <w:br/>
        <w:t>دارالعلوم زکریا، بھوپال</w:t>
        <w:br/>
        <w:br/>
        <w:t>نمونۂ اسلاف، پاکیزہ صفات، طیب اخلاق سے بھرپور شخصیت کے حامل انسان تھے، حضرت مولانا محمد طیب صاحب رحمۃ اللہ علیہ نصف صدی سے زیادہ عرصہ تک دارالعلوم دیوبند کے مسند اہتمام پر فائز رہے اور مسلک دیوبند کی ترجمانی کرتے رہے، دارالعلوم کا تعارف ایک چھوٹے سے قصبے سے نکل کر پورے عالم میں کرایا۔ اللہ تعالیٰ نے ظاہری خوبصورتی کے ساتھ باطنی خوبیوں سے بھی آراستہ فرمایا تھا۔ خوش نما صورت، پاکیزہ سیرت، نرم گفتار، تحریر و تقریر میں روانی کے ساتھ علم و حکمت کے دریا بہاتے تھے، بدعات کے خلا ف مناظرانہ انداز کے بجائے مشفقانہ و ہمدردانہ طریقہ اختیار فرماتے تھے، تقریر میں اتنی سادگی و شگفتگی ہوتی تھی کہ سامعین مسحور ہوجاتے تھے۔ پچاس سال قبل ممبئی جیسے شہر میں علماء دیوبند کے لئے مساجد کا داخلہ ممنوع تھا۔ وہاں حضرت مولانا محمد طیب صاحبؒ کے بیانات کا سلسلہ شروع ہوا۔ حضرت حکیم الاسلامؒ کے مواعظ حسنہ نے مخالفین پر ایسا اثر پیدا کیا کہ جو مساجد میں علماء دیوبند کو داخل نہیں ہونے دیتے تھے وہی حضرات حکیم الاسلامؒ کو مساجد میں لے کر گئے اور محراب و ممبر پر بٹھایا اور بیانات سننے کے لئے بڑی تعداد میں جمع ہونے لگے۔</w:t>
        <w:br/>
        <w:t>اسی زمانہ میں مولانا محمد پالن حقانی صاحبؒ کے بیانات بھی ممبئی میں زور و شور کے ساتھ جاری تھے، حقانی صاحب حضرت حکیم الاسلامؒ کے ایک جملہ کو بڑے مزے لے کر ذکر فرمایا کرتے تھے۔</w:t>
        <w:br/>
        <w:t>کہ ایک دفعہ بریلوی علماء کے بعض حضرات نے شکایتاً حضرت محمد مولانا محمد طیب صاحبؒ سے عرض کیا</w:t>
      </w:r>
    </w:p>
    <w:p>
      <w:pPr>
        <w:spacing w:before="60" w:after="80" w:line="312" w:lineRule="auto"/>
        <w:ind w:right="288" w:left="288"/>
        <w:jc w:val="right"/>
      </w:pPr>
      <w:r>
        <w:rPr>
          <w:rFonts w:ascii="Jameel Noori Nastaleeq" w:hAnsi="Jameel Noori Nastaleeq"/>
          <w:color w:val="222222"/>
          <w:sz w:val="27"/>
        </w:rPr>
        <w:t>کہ حضرت آپ کے اس جاہل مولوی (حقانی صاحب) پر روک لگادو یہ ہمارے علماء کو برا بھلا کہتا ہے۔ جواباً حضرت حکیم الاسلامؒ نے فرمایا بھائی ہم تمہارے بے شمار جاہلوں کو برداشت کرتے رہتے ہیں تم بھی ہمارے ایک جاہل کو برداشت کرلو۔</w:t>
        <w:br/>
        <w:t>ایک مرتبہ ایک میزبان صاحب نے مزید کھانا کھانے پر اصرار کیا تو حضرت نے جواب دیا بھائی کھانے کا تعلق رغبت سے ہے ترغیب سے نہیں ۔ اس طرح حضرت حکیم الاسلامؒبڑے جچے تلے الفاظ کا استعمال کرتے تھے۔ حضرت مولانا محمد طیب صاحبؒ اپنے زمانہ کے تمام اکابر علماء کرام کی نظروں میں منظور نظر اور ہردلعزیز تھے، حضرت تھانوی علیہ الرحمہ نے خلافت سے نواز اتھا۔ حضرت شیخ زکریا صاحبؒ کے یہاں خاص مقام تھا۔ حضرت مولانا مسیح اللہ خان صاحبؒ کے یہاں جلال آباد پہنچے تو مسجد نئی تعمیر ہوئی تھی دیکھ کر فرمایا مسجد بہت وسیع ہے، بانی مسجد بھی مسیح ہے۔</w:t>
        <w:br/>
        <w:t>اس طرح ملی جماعتوں اور تنظیموں میں بھی بڑ ی اہمیت دی جاتی تھی۔ ان جماعتوں کو اپنے اکابر کا ورثہ شمار کرتے تھے۔ علی گڑھ مسلم یونیورسٹی، جامعہ ملیہ اسلامیہ دہلی، ندوۃ العلماء لکھنؤ، مظاہرالعلوم سہارنپور سے خصوصی لگائو تھا۔ وہاں کے پروگرام میں شرکت فرماتے اور اپنے حکیمانہ خطبات سے فیضیاب کرتے تھے۔</w:t>
        <w:br/>
        <w:t>ہندوستان میں مغلیہ حکومت کے دور میں اسلامی قوانین کے مطابق فیصلے ہوا کرتے تھے۔ غیر مسلموں کو ان کے مذہبی طور و طریق کے مطابق عمل کرنے کی پوری آزادی حاصل تھی۔ ہندوستان پر مغلیہ سلطنت کے خاتمے کے بعد جب انگریزوں کا تسلط قائم ہوا تو انہوں نے مسلمانوں کے لئے مسلم پرسنل لاء کے عنوان پر ایک محدود قانونی حیثیت دے کر مسلمانوں کا پرسنل قانون کا درجہ دے دیا۔ جواَب مسلم پرسنل لاء کہلاتا ہے۔ مسلم پرسنل کا اِطلاق نکاح، وراثت، حضانت، وصیت، ہبہ وغیرہ معاملات تک محدود ہے۔ لیکن بعض مرتبہ معاملات تک محدود ہے۔ عدالتیں مسلمانوں کے عائلی معاملات میں اسی قانون کے مطابق فیصلہ کرتی ہیں ۔ لیکن بعض مرتبہ ان عائلی مسائل سے ناواقفیت کی وجہ سے جج صاحبان غیر شرعی فیصلہ صادر کردیتے ہیں اور بعض وقت اسلامی قانون کی بے جا تشریح کر دیتے ہیں ۔ جس سے مسلمانوں میں بے چینی پیدا ہوجاتی ہے۔ غیر شرعی فیصلہ مسلمان قبول کرنے کو تیار نہیں ہوسکتا۔ لہٰذا اس کا لازماً نتیجہ احتجاج کی صورت میں ظاہر ہوتا ہے۔</w:t>
        <w:br/>
        <w:t>جیسا کہ ماضی میں شاہ بانو کیس کی غلط تشریح، یکساں سول کوڈ نافذ کرنے کی کوشش، تعدد ازدواج کا شوشہ، متبنیٰ (لے پالک بل) وغیرہ غرضیکہ مختلف موضوع پر مسلم پرسنل لا میں تبدیلی لانے اور اسلامی قانون میں مداخلت کی کوشش کی گئی۔ مسلم پرسنل لاء میں بیجا مداخلت کو دیکھتے ہوئے ہندوستانی علماء کرام و دانشوران نے محسوس کیا کہ اگر ان حساس مسائل و واقعات پر سنجیدگی سے غور نہیں کیا گیا تو یہ واقعات ایک دن نہایت</w:t>
      </w:r>
    </w:p>
    <w:p>
      <w:pPr>
        <w:spacing w:before="60" w:after="80" w:line="312" w:lineRule="auto"/>
        <w:ind w:right="288" w:left="288"/>
        <w:jc w:val="right"/>
      </w:pPr>
      <w:r>
        <w:rPr>
          <w:rFonts w:ascii="Jameel Noori Nastaleeq" w:hAnsi="Jameel Noori Nastaleeq"/>
          <w:color w:val="222222"/>
          <w:sz w:val="27"/>
        </w:rPr>
        <w:t>خطرناک صورت اختیار کر سکتے ہیں ۔</w:t>
        <w:br/>
        <w:t>چنانچہ ان حساس مسائل پر غور و فکر کے لئے مسلمانانِ ہند کی دینی و دنیوی رہنمائی کا فریضہ انجام دینے والی درس گاہ دارالعلوم دیوبند کے مہتمم حضرت مولانا محمد طیب صاحبؒ کی صدارت میں دارالعلوم دیوبند میں ایک نمائندہ اجتماع طلب کیا گیا۔ اجلاس میں شرکت کرنے والے حضرات میں سے قابل ذکر تھے مولانا محمد سالم قاسمی صاحب، مولانا مفتی عتیق الرحمن صاحب عثمانی، حضرت مولانا سید اسعد مدنی صاحبؒ، حضرت مولانا منت اللہ رحمانی صاحب، جناب ڈاکٹر طاہر محمود صاحب، جناب قاضی مجاہد الاسلام صاحب، حضرت مولانا منظور نعمانی صاحب، مولانا سعید احمد اکبرآبادی صاحب، مولانا عامر عثمانی صاحب ایڈیٹر ماہنامہ تجلّی، دیوبند وغیرہ۔</w:t>
        <w:br/>
        <w:t>اس نمائندہ اجتماع میں فیصلہ کیا گیا چوں کہ مسلم پرسنل لا کا معاملہ پوری امت کا مسئلہ ہے۔ خصوصاً متبنیٰ بل لایا جارہا ہے جو اسلامی قانون میں صریح مداخلت ہے۔ اس لئے ملکی سطح پر پوری ملت کے مختلف مکاتب فکر کے حضرات کو ایک پلیٹ فارم پر جمع کیا جائے اس کے لئے ایک بڑا اجلاس بلایا جائے۔ فیصلہ کے مطابق ایک اجلاس تیاری کمیٹی تشکیل دی گئی جس کے کنوینر حضرت مولانا محمد سالم صاحب قاسمی بنائے گئے۔ دیوبند میں یہ اجتماع حضرت مولانا محمد طیب صاحبؒ کی زیر صدارت بتاریخ ۱۳؍ ۱۴؍مارچ ۱۹۷۲ء کو منعقد کیا گیا تھا۔</w:t>
        <w:br/>
        <w:t>اجلاس کی تیاری کمیٹی نے طے کیا متبنیٰ بل کا قضیہ چوں کہ مہاراشٹر اسمبلی سے اٹھایا جا رہا ہے اس لئے فتنے کے سد باب کے لئے مہاراشٹر کی راجدھانی عروس البلادممبئی سے زیادہ موضوع اور کون سا مقام مناسب ہو سکتا ہے اس لئے اجلاس عام اسی شہر میں بلایا جائے۔</w:t>
        <w:br/>
        <w:t>چنانچہ مسلم پرسنل لا بورڈ کا پہلا تاسیسی اجلاس عام ۲۷؍۲۸؍۱۹۷۳ء دسمبر کو زیر صدارت حضرت مولانا محمد طیب صاحبؒ ممبئی شہر میں منعقد کیا گیا۔ جس میں شریک ہونے والے مسلم عوام الناس کے علاوہ تمام ہندوستانی مسلم تنظیموں کے ذمہ دار شریک اجلاس تھے، مختلف مکاتب فکر کے نمائندہ حضرات پر مشتمل یہ عظیم الشان اجلاس اپنی نوعیت کا مثالی اجلاس تھا، جس میں آل انڈیا مسلم پرسنل لاء بورڈ کی تشکیل ہوئی اور صدارت کے عہدہ جلیلہ کے لئے بالاتفاق رائے حضرت مولانا محمد طیب صاحبؒ کا انتخاب کیا گیا۔ جنرل سکریٹری کی حیثیت سے حضرت مولانا منت اللہ رحانی صاحب منتخب کئے گئے۔ آپ کے صدر منتخب ہونے کی وجہ سے مسلم پرسنل لاء بورڈ بھی ایک باوقار ادارہ کی حیثیت سے متعارف ہوا۔ ۱۷؍جولائی ۱۹۸۳ء کو علم و حکمت کا یہ باوقار تاجدار شیریں گفتار، نرم رو، گرم جستجو اور اسلام کا آخری نمونہ اٹھاسی سالہ دنیوی زندگی پاکر دائمی حیات کی طرف منتقل ہوگیا، انا للہ وانا الیہ راجعون۔ اللہ تعالیٰ جنت الفردوس میں اعلیٰ مقام نصیب فرمائے۔</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19: حضرت حکیم الاسلامؒ اسلاف کی آخری نشانی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۳۰۰</w:t>
      </w:r>
    </w:p>
    <w:p>
      <w:pPr>
        <w:spacing w:before="60" w:after="80" w:line="312" w:lineRule="auto"/>
        <w:ind w:right="288" w:left="288"/>
        <w:jc w:val="right"/>
      </w:pPr>
      <w:r>
        <w:rPr>
          <w:rFonts w:ascii="Jameel Noori Nastaleeq" w:hAnsi="Jameel Noori Nastaleeq"/>
          <w:color w:val="222222"/>
          <w:sz w:val="27"/>
        </w:rPr>
        <w:t>حضرت حکیم الاسلامؒ اسلاف کی آخری نشانی</w:t>
      </w:r>
    </w:p>
    <w:p>
      <w:pPr>
        <w:spacing w:before="60" w:after="80" w:line="312" w:lineRule="auto"/>
        <w:ind w:right="288" w:left="288"/>
        <w:jc w:val="right"/>
      </w:pPr>
      <w:r>
        <w:rPr>
          <w:rFonts w:ascii="Jameel Noori Nastaleeq" w:hAnsi="Jameel Noori Nastaleeq"/>
          <w:color w:val="222222"/>
          <w:sz w:val="27"/>
        </w:rPr>
        <w:t>حضرت حکیم الاسلامؒ کی تعلیم و تربیت اور ذہنی و فکری نشوو نما ایسی مقدس ہستیوں کے زیر سایہ ہوئیں جو اخیار امت اور شریعت وطریقت کے حقیقۂ جامع اور سلف صالحین کے سچے پیرو تھے اور علم و عمل میں</w:t>
      </w:r>
    </w:p>
    <w:p>
      <w:pPr>
        <w:spacing w:before="60" w:after="80" w:line="312" w:lineRule="auto"/>
        <w:ind w:right="288" w:left="288"/>
        <w:jc w:val="right"/>
      </w:pPr>
      <w:r>
        <w:rPr>
          <w:rFonts w:ascii="Jameel Noori Nastaleeq" w:hAnsi="Jameel Noori Nastaleeq"/>
          <w:color w:val="222222"/>
          <w:sz w:val="27"/>
        </w:rPr>
        <w:t>اصول صحابہ کے پابند تھے، زہد وتقویٰ اور اتباع احکام میں ان کے قدم بقدم تھے اسی بابرکت صحبت و تربیت کا اثر تھا کہ حضرت حکیم الاسلامؒ کی مقدس ہستی تواضع و انکسار کی پیکر تھی اور اخلاق حسنہ علوم الہٰیہ کی خزینہ تھی، مصائب پر صبر و سماحت او ر انعامات پر شکر و امتنان کا جذبہ آپ کی فطرت میں داخل تھا اور آپ کے اندر فکر و عقیدہ اور اسلامیت کی روح پورے طور پر حلول کر گئی تھی اور ایمان و عمل میں کیفیت احسان درجہ مقام تک پہونچ گئی جو سلوک و معرفت کا آخری مقام ہے۔ یہی وجہ ہے کہ آپ اسلاف کی آخری نشانی تھے اور اسلاف کے علوم و معارف کے امین تھے۔</w:t>
        <w:br/>
        <w:t xml:space="preserve"> حضرت حکیم الاسلامؒ کی جبین سعادت عہد طالب علمی ہی سے چمک دمک رہی تھی اس موقع پر مناسب معلوم ہوتا ہے کہ شیخ الادب و الفقہ حضرت مولانا اعزاز علی صاحب نور اللہ مرقدہٗ کا ایک قلمی تبرک بطور شہادت کے شریک مضمون کر دیا جائے، جس میں خاندان قاسمی کا مختصر تذکرہ بھی ہے اور حکیم الاسلامؒ کے متعلق شہادت بھی مل جائے گی کہ وہ صغر سنی ہی میں علم و فضل کی سندیں حاصل کر چکے تھے۔</w:t>
        <w:br/>
        <w:t xml:space="preserve"> جس کا منظریہ ہے کہ بقیۃ السلف حضرت مولانا محمد احمد ؒ کی اولاد باحیات نہ ہونے سے اکابر دارالعلوم کو بڑی فکر دامن گیرہوگئی تھی کہ نسل قاسمی منقطع نہ ہو جائے لیکن الہامی طور پر حضرت شیخ الہند نے ایک مستجاب الدعوات بزرگ سے دعا کرانے کے لئے نمائندہ ارسال فرمایا تھااسی طرح حکیم الاسلامؒ کی کوئی نرینہ اولاد ابھی نہیں ہوئی تھی آپ کی صرف دو لڑکیاں تھیں ، اکابر دارالعلوم کی دیرینہ خواہش تھی کہ حضرت حکیم الاسلامؒ کو بھی فرزند پیدا ہو، چنانچہ حضرت الاستاذ مولانا محمد سالم صاحب مدظلہٗ العالی کی پیدائش ہوئی تو اکابر دارالعلوم کے حلقہ میں زبردست خوشی محسوس کی گئی اور ہدیہ تبریک پیش کرنے کے لئے ایک وفد حضرت مولانا محمد احمدؒ کی خدمت میں حاضر ہوا جسے القاسم میں حضرت مولانا اعزاز علی صاحبؒ نے مژدہ جانفرا کے عنوان سے تحریر فرمایا جو اب ایک یادگار ہوگئی جو مندرجہ ذیل پیش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20: حکیم الاسلام حضرت مولانا محمد طیب صاحبؒ حیات و خدمات کا ایک جائزہ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۳۰۴</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w:t>
        <w:br/>
        <w:t>حیات و خدمات کا ایک جائزہ</w:t>
      </w:r>
    </w:p>
    <w:p>
      <w:pPr>
        <w:spacing w:before="60" w:after="80" w:line="312" w:lineRule="auto"/>
        <w:ind w:right="288" w:left="288"/>
        <w:jc w:val="right"/>
      </w:pPr>
      <w:r>
        <w:rPr>
          <w:rFonts w:ascii="Jameel Noori Nastaleeq" w:hAnsi="Jameel Noori Nastaleeq"/>
          <w:color w:val="222222"/>
          <w:sz w:val="27"/>
        </w:rPr>
        <w:t>مولانا شیر محمد امینی</w:t>
        <w:br/>
        <w:br/>
        <w:t>حکیم الاسلام حضرت مولانا محمد طیب صاحبؒ ہندوستان کے مشہور و معروف عالمِ دین، حکیم الاسلام، شیخ العرب والعجم، عظیم خطیب، اکابر دیوبند کے علوم اور خاص طور سے علوم قاسمی، علوم شیخ الہند، علوم تھانوی، علوم عثمانی کے ایک عظیم شارح، حضرت مولانا محمد قاسم صاحب نانوتویؒ کے پوتے، حضرت مولانا محمد احمد صاحبؒ مہتمم خامس دارالعلوم دیوبند کے صاحب زادے، مسلم پرسنل لاء بورڈ کے صدر، دارالعلوم دیوبند کے مہتمم اور حضرت مولانا اشرف علی تھانویؒ کے خلیفہ تھے۔</w:t>
        <w:br/>
        <w:t>آپ کی ولادت باسعادت محرم الحرام ۱۳۱۵ھ مطابق جون ۱۸۹۷ء بروز اتوار دیوبندمیں ہوئی، آپ کا نام نامی محمد طیب تجویز کیا گیا اور تاریخی نام مظفر الدین رکھا گیا، پہلے نام سے آپ نے شہرت پائی۔</w:t>
        <w:br/>
        <w:t>سات سال کی عمر میں آپ دارالعلوم دیوبند میں داخل کئے گئے جہاں آپ نے دو سال کی قلیل مدت میں پورا قرآن مجید مع صحت و تجوید مکمل فرمایا، حفظ قرآن سے فراغت کے بعد درجہ فارسی میں آپ کو داخل کیا گیا اور وہاں سے پانچ سال میں پورا نصاب مکمل کرکے ۱۳۳۷ھ میں آپ فارغ ہوئے، آپ کے اساتذہ میں علامہ انور شاہ کشمیریؒ، شیخ الہندؒ، حکیم الامت حضرت تھانویؒ، مفتی اعظم مولانا عزیز الرحمن عثمانیؒ، حضرت علامہ شبیر احمد عثمانیؒ، حضرت مولانا خلیل احمد سہارنپوریؒ، حضرت مولانا سید اصغر حسین ؒ جیسے نامور علماء شامل ہیں ۔</w:t>
        <w:br/>
        <w:t>فراغت کے بعد دارالعلوم دیوبند ہی میں درس و تدریس کا آغاز کیا اور درس نظامی کی مختلف علوم و فنون کی کتابیں پڑھائیں ، تدریسی زمانہ۱۳۳۷ھ سے ۱۳۴۳ھ تک رہا، ۱۳۴۳ھ میں اکابر و مشائخ کے مشورہ پر نائب مہتمم کا عہدہ سنبھالا اور ۱۳۴۸ھ میں مستقل مہتمم بنادئے گئے اور ۴۰۱ھ تک مسند اہتمام پر فائز رہے۔</w:t>
      </w:r>
    </w:p>
    <w:p>
      <w:pPr>
        <w:spacing w:before="60" w:after="80" w:line="312" w:lineRule="auto"/>
        <w:ind w:right="288" w:left="288"/>
        <w:jc w:val="right"/>
      </w:pPr>
      <w:r>
        <w:rPr>
          <w:rFonts w:ascii="Jameel Noori Nastaleeq" w:hAnsi="Jameel Noori Nastaleeq"/>
          <w:color w:val="222222"/>
          <w:sz w:val="27"/>
        </w:rPr>
        <w:t>۱۳۳۹ھ میں حضرت شیخ الہندؒ سے بیعت ہوئے، شیخ الہندؒ کی وفات کے بعد ۱۳۵۰ھ میں حضرت تھانویؒ سے اجازت و خلافت سے سرفراز فرمائی گئے۔</w:t>
        <w:br/>
        <w:t>حکیم الاسلام حضرت مولانا محمد طیب صاحبؒ کی شخصیت زمانی رقبہ کے لحاظ سے بھی بہت وسیع اور جامع تھی اور معنوی لحاظ سے بھی، زمانی رقبہ تو ۸۸سال کا ہے جس میں ابتدائی زمانہ نکال دیا جائے تو بھی ستر سال کے قریب ہوتے ہیں ، معنوی رقبہ اس لئے وسیع ہے کہ علم و فضیلت، بصیرت، وسعت علم اور علم کی پختگی اور رسوخ، خدمت دین اور اس کے ساتھ اصلاح و وعظ اورشاد، عوام سے رابطہ، تربیت و دعوت، بیعت و ارشاد، ان سب پہلوئوں اور گوشوں پر ان کی زندگی محیط تھی، واقعہ یہ ہے کہ شاید کم سے کم ہندوستان میں کسی علمی و دینی شخصیت کو کم ایسی ہردلعزیزی، عام شہرت و مقبولیت اور مختلف دینی اداروں اور جماعتوں کا اعتماد حاصل ہوا ہوگا، جو ان کو حاصل تھا۔ اس کے ساتھ ان کو طویل عرصہ تک دارالعلوم دیوبند جیسے عظیم و جلیل اور بین الاقوامی شہرت کے ادارہ کی خدمت اور ترقی کا موقع ملا، ان کی اس عام مقبولیت اور جامعیت اور ان کی ذات کا اختلافات سے بالا تر ہونے ہی کا نتیجہ تھا کہ آل انڈیا مسلم پرسنل لا بورڈ کی صدارت کے لئے روز اول سے ان کی وفات کے دن تک ان سے زیادہ موزوں اور متفق علیہ صدر نظر نہیں آیا اور وہ اس عہدہ پر باتفاق آراء اس کی تاسیس اور قیام کے پہلے دن سے وفات کے دن تک رہے۔</w:t>
        <w:br/>
        <w:t>حکیم الاسلامؒ کی ذات گرامی دارالعلوم دیوبند کی اس بابرکت دور کی دل کش یادگار تھی جس نے حضرت شیخ الہندؒ، حضرت تھانویؒ، حضرت علامہ انور شاہ کشمیری اور شیخ الاسلام حضرت مولانا علامہ شبیر احمد عثمانی کا جلوہ جہاں آراء دیکھا تھا، جس ہستی کی تعلیم میں علم و عمل کے ان مجسم پیکروں نے حصہ لیا ہو، ان کے اوصاف و کمالات کا ٹھیک ٹھیک ادارک بھی ہم جیسوں کے لئے مشکل ہے۔ لیکن یہ ضرور ہے کہ حضرت حکیم الاسلامؒ کے پیکر میں معصومیت، حسن اخلاق اور علم و عمل کے جونمونے ان آنکھوں نے دیکھے ہیں ان کے نقوش دل و دما سے محو نہیں ہو سکتے۔</w:t>
        <w:br/>
        <w:t>حکمت دین کی جو معرفت اللہ تعالیٰ نے حضرت اقدس مولانا محمد قاسم صاحب نانوتویؒ کو عطا فرمائی تھی، حضرت حکیم الاسلامؒ اس کے تنہا وارث تھے، اہل علم اس وقت بھی تھے اور اب بھی ہیں لیکن یہ امتیاز جو حضرت ؒ کو حاصل تھا، وہ ان کے دور میں دوسرے علماء کو حاصل نہیں تھا، انہوں نے علومِ قاسمی کو اپنے انداز میں اتنا آسان بنا کر پیش کیا کہ ان کی تحریر و تقریر اور ان کی زندگی حکمت قاسمیہ کی تفسیر بن گئی۔</w:t>
        <w:br/>
        <w:t>خطابت و تقریر کی صلاحیت حضرت مولانا میں بدرجۂ کمال موجود تھی۔ ہر موضوع پر ہر طرح کے مجمع میں اس طرح خطاب کرنا کہ ان کی بات دلوں کو چھوتی ہوئی چلی جائے، ان کی تقریر کی قوت تاثیر، مخالف سے</w:t>
      </w:r>
    </w:p>
    <w:p>
      <w:pPr>
        <w:spacing w:before="60" w:after="80" w:line="312" w:lineRule="auto"/>
        <w:ind w:right="288" w:left="288"/>
        <w:jc w:val="right"/>
      </w:pPr>
      <w:r>
        <w:rPr>
          <w:rFonts w:ascii="Jameel Noori Nastaleeq" w:hAnsi="Jameel Noori Nastaleeq"/>
          <w:color w:val="222222"/>
          <w:sz w:val="27"/>
        </w:rPr>
        <w:t>مخالف کو بھی سر تسلیم خم کرنے پر مجبور کر دیتی تھی۔</w:t>
        <w:br/>
        <w:t>لاہور کاایک واقعہ ہے کہ ایک صاحب علماء دیوبند کے خلاف پروپیگنڈے سے بڑے متاثر تھے، علماء دیوبند سے برگشتہ اور طرح طرح کی بدعتوں میں مبتلا تھے، اتفاق سے مولانا لاہور گئے اوروہاں ایک اہم مقام پر آپ کے وعظ کا اعلان ہوا، یہ صاحب خود سناتے ہیں کہ میں اپنے کچھ ساتھیوں کے ساتھ ان کے وعظ میں اس نیت سے پہنچا کہ انہیں اعتراضات کا نشانہ بنائوں گا اور موقع ملا تو اس مجلس کو خراب کرنے کی کوشش کروں گا، ابھی تقریر شروع بھی نہیں ہوئی تھی کہ اول تو حضرت حکیم الاسلام مولانا محمد طیب صاحبؒ کا معصوم اور پُرنور چہرہ دیکھ کر ان کے ارادوں میں زلزلہ سا آگیا، دل نے گواہی دی کہ یہ چہرہ کسی گمراہ کا نہیں ہو سکتا، پھر جب وعظ شروع ہوا اور اس میں دین کے حقائق و معارف سامنے آئے تو پہلی بار اندازہ ہوا کہ علم دین کسے کہتے ہیں ، وہ کہتے ہیں کہ تقریر کے ختم ہونے تک میں حضرت مولانا کے آگے موہوم ہوچکا تھا۔ اپنے پچھلے خیالات سے توبہ کی اور اللہ تعالیٰ نے بزرگان دین کے بارے میں بدگمانیوں سے نجات عطا فرمادی۔ (۱)</w:t>
        <w:br/>
        <w:t>برصغیر کا تو شاید ہی کوئی ایسا گوشہ ہو، جہاں حضرت مولانا محمد طیب صاحبؒ کی آواز نہ پہنچی ہو، اس کے علاوہ افریقہ، یوروپ اور امریکہ تک آپ کے وعظ و ارشاد کے فیوض پھیلے اور ان سے نہ جانے کتنی زندگیوں میں انقلاب آیا۔</w:t>
        <w:br/>
        <w:t>حضرت مولانا ابوالحسن علی حسنی ندویؒ ،حضرت مولانا محمد طیب صاحبؒ کے سلسلہ میں لکھتے ہیں کہ ’’ان کو نبیرہ بانی دارالعلوم دیوبند، حجۃ الاسلام حضرت مولانا محمد قاسم صاحب نانوتویؒ کی نسبت گرامی کا شرف حاصل تھا اور وہ نصف صدی تک مسلسل اس مؤقر اور عظیم ادارہ دارالعلوم دیوبند کے منصب اہتمام پر رہے، ان کے اہتمام میں اس ادارہ نے ایسی ترقی کی جو اس کے ابتدائی دور دیکھنے والوں کے خواب و خیال میں بھی نہ تھی، انہوں نے بڑے بحرانی موقعوں پر اس ادارہ کی حفاظت اور رہنمائی کی، انہوں نے اپنا نام اور زندگی اس ادارہ کے نام اور زندگی سے وابستہ کردی تھ کہ ان میں ایک کا تصور دوسرے کے ساتھ آتا تھا۔</w:t>
        <w:br/>
        <w:t>انسان کی ایک بڑی خصوصیت یہ ہے کہ وہ اپنے خلاف سننے کی صلاحیت رکھتا ہو اور سخت سے سخت بات برداشت کرے، راقم نے حضرت مولانا صاحب کو اس معاملہ میں بہت عالی ظرف اور قوی الارادہ پایا، واقفیت رکھنے والے پورے حلقہ میں یہ بات مسلمانوں میں سے ہے کہ حکیم الاسلامؒ نہایت کریم النفس، بڑے شیریں اخلاق، نرم خو، نرم رو اور نرم گفتگو تھے۔ اقبال نے جو کہا ہے:</w:t>
        <w:br/>
        <w:t>نرم دم گفتگو، گرم دم جستجو</w:t>
      </w:r>
    </w:p>
    <w:p>
      <w:pPr>
        <w:spacing w:before="60" w:after="80" w:line="312" w:lineRule="auto"/>
        <w:ind w:right="288" w:left="288"/>
        <w:jc w:val="right"/>
      </w:pPr>
      <w:r>
        <w:rPr>
          <w:rFonts w:ascii="Jameel Noori Nastaleeq" w:hAnsi="Jameel Noori Nastaleeq"/>
          <w:color w:val="222222"/>
          <w:sz w:val="27"/>
        </w:rPr>
        <w:t>یہ تعریف حکیم الاسلامؒ پر صادق آتی ہے۔</w:t>
        <w:br/>
        <w:t>حضرت حکیم الاسلامؒ کا سب سے بڑا کارنامہ یہ ہے کہ انہوں نے دارالعلوم دیوبند کو ایک ہر دل عزیز ادارہ بنایا اور دارالعلوم کو بغیر کسی اختلاف کے عوام سے متعارف کرایا اور اس کا اس سے تعلق پیدا کیا، تقسیم سے پہلے کئی براعظم کے دورے کئے، تقسم کے بعد پاکستان بار بار گئے، جنوبی افریقہ کا دورہ کیا، انگلستان گئے اور آخر میں امریکہ گئے۔</w:t>
        <w:br/>
        <w:t>حضرت مولانا عوام کی اصلاح و وعظ و ارشاد میں شیخ وقت حکیم الامت حضرت مولانا اشرف علی تھانویؒ کے متبع تھے، حسن تقریر اور دعوتی و اصلاحی رنگ ان کا امتیاز تھا، جس سے ہزاروں انسانوں کو فائدہ پہنچا، ہزاروں دلوں میں دین کے احترام کا جذبہ اور علماء کے متعلق حسن ظن پیدا ہو، ایسا خوش بیان مقرر اور واعظ، وسیع المعلومات اور نورانی شکل کا عالم مشکل سے دیکھنے کو ملتا ہے جس پر پہلی نظر پڑتے ہی قلب شہادت دیتا کہ یہ فطرتاً معصوم ہیں ، ایسا معلوم ہوا کہ اس کے صدمہ سے ان کو بخار آگیا۔ (پرانے چراغ)</w:t>
        <w:br/>
        <w:t>حضرت مولانا صاحبؒ نے انتظامی مصروفیات کے باوجود مختلف موضوعات پر کتابیں تصنیف فرمائی ہیں ۔ بعض کتابیں مستقل تصنیف کی حیثیت رکھتی ہیں اور بعض کتابیں ایسی یں جو ان کی تقریر کو مرتب کرکے کتاب کی صورت میں چھاپی گئی ہیں ، ذیل میں ان کی تصانیف کی ایک فہرست پیش کی جا رہی ہے جس سے معلوم ہوگا کہ آپ کی تصانیف کا اچھا خاصا ذخیرہ مطبوعہ کتابوں کی صورت میں موجود ہے۔</w:t>
        <w:br/>
        <w:t>(۱)تعلیمات اسلام اور مسیحی اقدام (۲) اسلام کا اخلاقی نظام</w:t>
        <w:br/>
        <w:t xml:space="preserve">(۳) التشبہ فی الاسلام (۴)اسرائیل کتاب و سنت کی روشنی میں </w:t>
        <w:br/>
        <w:t>(۵)اصول دعوت اسلام (۶) انسانیت کا امتیاز</w:t>
        <w:br/>
        <w:t>(۷)ایک قرآن (۸) حدیث رسول کا قرآنی معیار</w:t>
        <w:br/>
        <w:t>(۹)خاتم النبیین (۱۰)روایات الطیب</w:t>
        <w:br/>
        <w:t>(۱۱)سائنس اور اسلام (۱۲)شان رسالت</w:t>
        <w:br/>
        <w:t>(۱۳) شہید کربلا و یزید (۱۴)علم غیب</w:t>
        <w:br/>
        <w:t>(۱۵)علماء دیوبند کا دینی رخ اور مسلکی مزاج (۱۶)مسلک علمائے دیوبند</w:t>
        <w:br/>
        <w:t>(۱۷)فلسفہ نماز (۱۸)کلمہ طیبہ</w:t>
        <w:br/>
        <w:t>(۱۹)مقالات طیبہ (۲۰)اسلامی آزادی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21: حضرت حکیم الاسلامؒ کا مفتاح العلوم جلال آباد سے تعلق</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۳۱۳</w:t>
      </w:r>
    </w:p>
    <w:p>
      <w:pPr>
        <w:spacing w:before="60" w:after="80" w:line="312" w:lineRule="auto"/>
        <w:ind w:right="288" w:left="288"/>
        <w:jc w:val="right"/>
      </w:pPr>
      <w:r>
        <w:rPr>
          <w:rFonts w:ascii="Jameel Noori Nastaleeq" w:hAnsi="Jameel Noori Nastaleeq"/>
          <w:color w:val="222222"/>
          <w:sz w:val="27"/>
        </w:rPr>
        <w:t>حضرت حکیم الاسلامؒ کا مفتاح العلوم جلال آباد سے تعلق</w:t>
      </w:r>
    </w:p>
    <w:p>
      <w:pPr>
        <w:spacing w:before="60" w:after="80" w:line="312" w:lineRule="auto"/>
        <w:ind w:right="288" w:left="288"/>
        <w:jc w:val="right"/>
      </w:pPr>
      <w:r>
        <w:rPr>
          <w:rFonts w:ascii="Jameel Noori Nastaleeq" w:hAnsi="Jameel Noori Nastaleeq"/>
          <w:color w:val="222222"/>
          <w:sz w:val="27"/>
        </w:rPr>
        <w:t>حضرت حکیم الاسلامؒ کو مفتاح العلوم سے خاص تعلق تھا، بعض دفعہ بلادعوت اور بلااطلاع بھی اچانک تشریف آوری ہوجایا کرتی تھی۔</w:t>
        <w:br/>
        <w:t>ایک دفعہ اچانک تشریف آوری ہوئی، تمام طلبہ واساتذہ دارالحدیث میں جمع ہوگئے، حضرت حکیم الاسلامؒ کے ہمراہ باہر کے (غیر ملکی)مہمان بھی تھے، حضرت حکیم الاسلامؒ نے اپنی تشریف آوری کی وجہ بتاتے ہوئے ارشاد فرمایا کہ ان مہمانوں کو، دارالعلوم دکھانے کے لئے آیا ہوں کہ یہ بھی دارالعلوم ہے، جہاں جہاں دارالعلوم کے فضلاء کام کر رہے ہیں ، وہ سب دارالعلوم ہی ہے کہ وہ دارالعلوم کا ہی فیض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22: بے نفسی و تواضع کا عجیب واقعہ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۳۱۳</w:t>
      </w:r>
    </w:p>
    <w:p>
      <w:pPr>
        <w:spacing w:before="60" w:after="80" w:line="312" w:lineRule="auto"/>
        <w:ind w:right="288" w:left="288"/>
        <w:jc w:val="right"/>
      </w:pPr>
      <w:r>
        <w:rPr>
          <w:rFonts w:ascii="Jameel Noori Nastaleeq" w:hAnsi="Jameel Noori Nastaleeq"/>
          <w:color w:val="222222"/>
          <w:sz w:val="27"/>
        </w:rPr>
        <w:t>بے نفسی و تواضع کا عجیب واقعہ</w:t>
      </w:r>
    </w:p>
    <w:p>
      <w:pPr>
        <w:spacing w:before="60" w:after="80" w:line="312" w:lineRule="auto"/>
        <w:ind w:right="288" w:left="288"/>
        <w:jc w:val="right"/>
      </w:pPr>
      <w:r>
        <w:rPr>
          <w:rFonts w:ascii="Jameel Noori Nastaleeq" w:hAnsi="Jameel Noori Nastaleeq"/>
          <w:color w:val="222222"/>
          <w:sz w:val="27"/>
        </w:rPr>
        <w:t xml:space="preserve">ایک واقعہ حضرت علامہ رفیق احمد صاحب قدس سرہٗ نے مفتاح العلوم کے ابتدائی ایّام کا سنایا جس سے حضرت حکیم الاسلامؒ کے بہت سے کمالات پر روشنی پڑتی ہے۔ </w:t>
        <w:br/>
        <w:t>فرمایا: مفتاح العلوم جلال آباد کے سالانہ جلسہ میں حضرت مدنی قدس سرہٗ کی تشریف آوری تجویز تھی، حضرت مدنی قدس سرہٗ کو لینے کے لئے میں دارالعلوم دیوبند حاضر ہوا، وہاں دیکھا کہ حضرت مدنی قدس سرہٗ سخت علیل ہیں ، سفر دشوار ہے جس کی بنا پر حضرت مدنی نے معذرت فرمادی، حضرت مدنی قدس سرہٗ کے معذرت فرمانے کے بعدمیں حضرت حکیم الاسلامؒ کی خدمت میں حاضر ہوا، حضرت حکیم الاسلامؒ دارالاہتمام میں کام میں مشغول تھے، ان کے سامنے صورت حال رکھی کہ اس طرح جلال آباد میں جلسہ ہے، حضرت مدنی قدس سرہٗ کی تاریخ ہے مگر حضرت مدنیؒ شدت علالت کی بنا پر تشریف لے جانے سے معذور ہیں اس لئے آپ تشریف لے چلیں ، حضرت حکیم الاسلامؒ نے یہ سن کر قلم جس سے لکھ رہے تھے، اٹھا کر رکھ دیا اور فرمایا :ذرا اتنی مہلت دیجئے کہ میں گھر تک ہو آئوں ،گھر تشریف لے گئے اورایک جوڑا کپڑے لنگی میں لپیٹ کر ہاتھ میں لئے ہوئے تشریف لائے کہ چلئے، اس وقت نہ موٹر کی سہولت تھی نہ بسوں کاانتظام صحیح تھا، جلال آباد جانے کے لئے دیوبند سے پہلے سہارنپور جانا ہوتا تھا اور وہاں سے بذریعہ ٹرین جلال آباد پہنچتے تھے۔ چنانچہ دیوبند سے سہارنپور پہونچے، ٹرین صبح کے وقت تھی، شام کو سہارنپور پہونچے، شب میں ایک چھوٹی سی مسجد میں قیام فرمایا اس وقت نہ بجلی تھی نہ پنکھوں کا دور شروع ہوا تھا، مچھروں کی خوب کثرت تھی، اس حالت میں مسجد میں قیام کیا اور صبح ٹرین میں سوار ہو کر جلال آباد پہونچے۔ جلال آباد اسٹیشن پر مفتاح العلوم کے اساتذہ</w:t>
      </w:r>
    </w:p>
    <w:p>
      <w:pPr>
        <w:spacing w:before="60" w:after="80" w:line="312" w:lineRule="auto"/>
        <w:ind w:right="288" w:left="288"/>
        <w:jc w:val="right"/>
      </w:pPr>
      <w:r>
        <w:rPr>
          <w:rFonts w:ascii="Jameel Noori Nastaleeq" w:hAnsi="Jameel Noori Nastaleeq"/>
          <w:color w:val="222222"/>
          <w:sz w:val="27"/>
        </w:rPr>
        <w:t>اور طلبہ حضرت مدنی قدس سرہٗ کے استقبال کے لئے کھڑے ہوئے تھے، انہیں حضرت مدنیؒ کی علالت اورمعذوری کا علم نہیں تھا، سب نے یہی سمجھا کہ حضرت مدنیؒ قدس سرہٗ تشریف لے آئے ہیں ، سب نے حضرت مدنی زندہ آباد، شیخ الاسلام زندہ باد کے نعرے لگانے شروع کردئے اور مدرسہ تک اسی طرح نعرے لگاتے رہے اور حضرت حکیم الاسلامؒ پر اس کا کوئی اثر نہیں تھا، بخوشی سفر پورا کیا اور جلسہ سے فاغ ہو کر پھر سہارنپور کے راستہ سے ہی واپسی ہوئی، اس واقعہ سے حضرت حکیم الاسلامؒ کی خورد نوازی، رواداری،تواضع و انکساری، صبر و تحمل، دینی خدمت کا جذبہ اور اس کے لئے قربانی و مجاہدہ جیسی متعدد صفات کا علم ہوجاتا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23: دوسرا واقعہ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۳۱۴</w:t>
      </w:r>
    </w:p>
    <w:p>
      <w:pPr>
        <w:spacing w:before="60" w:after="80" w:line="312" w:lineRule="auto"/>
        <w:ind w:right="288" w:left="288"/>
        <w:jc w:val="right"/>
      </w:pPr>
      <w:r>
        <w:rPr>
          <w:rFonts w:ascii="Jameel Noori Nastaleeq" w:hAnsi="Jameel Noori Nastaleeq"/>
          <w:color w:val="222222"/>
          <w:sz w:val="27"/>
        </w:rPr>
        <w:t>دوسرا واقعہ</w:t>
      </w:r>
    </w:p>
    <w:p>
      <w:pPr>
        <w:spacing w:before="60" w:after="80" w:line="312" w:lineRule="auto"/>
        <w:ind w:right="288" w:left="288"/>
        <w:jc w:val="right"/>
      </w:pPr>
      <w:r>
        <w:rPr>
          <w:rFonts w:ascii="Jameel Noori Nastaleeq" w:hAnsi="Jameel Noori Nastaleeq"/>
          <w:color w:val="222222"/>
          <w:sz w:val="27"/>
        </w:rPr>
        <w:t>حضرت حکیم الاسلامؒ کے تحمل و بردباری کا ایک عجیب واقعہ بندہ کے علم میں بھی ہے، بڑوت کے قریب ایک بستی (کشن پوربرال) میں جلسہ کی تاریخ حضرت حکیم الاسلامؒ نے طے فرمائی تھی، حضرت کو اس بستی کا نام یاد نہیں رہا، بڑوت تشریف لائے اور وہاں پھونس والی مسجد میں دریافت فرمایا کہ یہاں قریب میں کسی بستی میں جلسہ ہے، بتایا گیا کشن پور برال میں آج جلسہ ہے، کشن پور برال پہونچے معلوم ہوا کہ شام سے جلسہ شروع ہوگا، حضرت حکیم الاسلامؒ دوپہر کو ہی پہنچ گئے تھے، استنجے کا تقاضہ ہوا، کسی نے پیشاب خانہ کی طرف رہنمائی کی، دیکھا کہ اینٹیں اوپر نیچے کرکے رکھ دی گئی ہیں اور اینٹیں جمی ہوئی بھی نہیں ہیں ، قدم رکھنے سے ان کے گرجانے کا خطرہ ہے اور پیشاب خانہ سے نکلنے کی نالی بھی صاف نہیں جس کی وجہ سے پیشاب اور پانی وغیرہ جمع ہو رہا ہے، انتہائی ضعف و نقاہت کی حالت میں بمشکل پیشاب سے فراغت ہوسکی مگر زبان سے صرف اتنا فرمایا۔</w:t>
        <w:br/>
        <w:t>یہاں پیشاب کرنا بھی بڑا مجاہدہ ہے، اس کے علاوہ نہ ڈانٹ نہ ڈپٹ نہ اظہار ناراضگی، البتہ شام کو کھانا تناول نہیں فرمایا کہ یہاں بڑے استنجے کا تقاضہ ہوا تو کیا ہوگا اور چائے وغیرہ بھی بہت معمولی برائے نام ہی لی اصرار کرنے پر فرمایا، خواہش نہیں ۔</w:t>
        <w:br/>
        <w:t>ہنسی خوشی رہے، ادنیٰ درجہ ناراضگی کا بھی اظہار نہیں ہوا، اہل مدرسہ نے مزید مہربانی یہ فرمائی کہ شام کی نشست میں تقریر نہیں کرائی، حضرت حکیم الاسلامؒ نے تقاضہ بھی فرمایا تو مدرسہ والوں نے کہا کہ حضرت کا بیان تو صبح کی نشست میں تجویز ہے، لوگوں کو اسی کی اطلاع کی گئی ہے، حضرت حکیم الاسلامؒ نے اس کو بھی منظور فرما لیا اور رات بھر اسی طرح بلا کچھ کھائے پئے قیام فرمایا۔</w:t>
      </w:r>
    </w:p>
    <w:p>
      <w:pPr>
        <w:spacing w:before="60" w:after="80" w:line="312" w:lineRule="auto"/>
        <w:ind w:right="288" w:left="288"/>
        <w:jc w:val="right"/>
      </w:pPr>
      <w:r>
        <w:rPr>
          <w:rFonts w:ascii="Jameel Noori Nastaleeq" w:hAnsi="Jameel Noori Nastaleeq"/>
          <w:color w:val="222222"/>
          <w:sz w:val="27"/>
        </w:rPr>
        <w:t>صبح کی نشست میں نو بجے حضرت حکیم الاسلامؒ کا بیان کرایا، انتہائی بشاشت اور خوش دلی اور انتہائی اطمینان کے ساتھ بیان فرمایا، بیان سے فارغ ہوکر انتہائی بشاشت کے ساتھ واپسی ہوئی، حضرت حکیم الاسلامؒ کا تحمل دیکھنے کے قابل تھا، وہاں سے واپس ہو کر ہی کسی جگہ استنجے وغیرہ سے فراغت فرمائی ہوگی اور کمال یہ کہ مدرسہ والوں پر یہ ظاہر بھی نہیں ہونے دیا کہ اس وجہ سے کھانا نہیں کھایا، یا یہ پریشانی ہے۔</w:t>
        <w:br/>
        <w:t>یہ تو کئی دفعہ دیہات کے جلسوں میں دیکھنے کا اتفاق ہوا کہ دیہاتیوں کو موٹا جھوٹا کھانا، بھینس کا گوشت، مرچیں زیادہ، سالن ٹھنڈا، روٹی سخت اور حضرت قدس سرہٗ نے انتہائی رغبت کے ساتھ اس کو تناول فرمایا، چھوٹے چھوٹے لقمے بہت آہستہ آہستہ (چوں کہ دانت بنے ہوئے تھے اس وقت بہت آہستہ کھایا جاتا تھا) کھانے کے دوران لطائف بھی ہوتے رہے۔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24: تواضع و عبدیت کا تیسرا واقعہ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۳۱۵</w:t>
      </w:r>
    </w:p>
    <w:p>
      <w:pPr>
        <w:spacing w:before="60" w:after="80" w:line="312" w:lineRule="auto"/>
        <w:ind w:right="288" w:left="288"/>
        <w:jc w:val="right"/>
      </w:pPr>
      <w:r>
        <w:rPr>
          <w:rFonts w:ascii="Jameel Noori Nastaleeq" w:hAnsi="Jameel Noori Nastaleeq"/>
          <w:color w:val="222222"/>
          <w:sz w:val="27"/>
        </w:rPr>
        <w:t>تواضع و عبدیت کا تیسرا واقعہ</w:t>
      </w:r>
    </w:p>
    <w:p>
      <w:pPr>
        <w:spacing w:before="60" w:after="80" w:line="312" w:lineRule="auto"/>
        <w:ind w:right="288" w:left="288"/>
        <w:jc w:val="right"/>
      </w:pPr>
      <w:r>
        <w:rPr>
          <w:rFonts w:ascii="Jameel Noori Nastaleeq" w:hAnsi="Jameel Noori Nastaleeq"/>
          <w:color w:val="222222"/>
          <w:sz w:val="27"/>
        </w:rPr>
        <w:t>ایک دفعہ دارالافتاء دارالعلوم دیوبند میں حضرت حکیم الاسلامؒ تشریف لائے اور حضرت اقدس مفتی محمود حسن صاحب نوراللہ مرقدہٗ کے سامنے دو زانو بیٹھ گئے، حضرت مفتی صاحب قدس سرہٗ کسی فتوے کے لکھنے میں مشغول تھے، جب حضرت مفتی صاحبؒ نے دیکھا تو فوراً کھڑے ہوگئے اور حضرت حکیم الاسلامؒ سے درخواست کی اوپر مسند پر تشریف رکھیں ، حضرت حکیم الاسلامؒ نے عرض کیا اس وقت آپ مہمان ہیں اور مہمان کو میزبان جس جگہ بٹھائے اس کو اس جگہ بیٹھنا چاہئے، جب سائل بن کر تشریف لائیں گے اس وقت آپ وہیں بیٹھیں گے چنانچہ حضرت مفتی صاحبؒ کے اصرار پر حضرت حکیم الاسلامؒ مسند پر تشریف فرما ہوئے، ایک ایسی عظیم شخصیت مہتمم صاحبؒ کی کہ اپنے ماتحت ملازم کے ساتھ یہ معاملہ کس درجہ تواضع و عبدیت کو ظاہر کر رہا ہے اس لئے کہ فقیہ الامت حضرت مفتی صاحب قدس سرہٗ باوجود عظیم شخصیت ہونے کے حضرت مہتمم صاحب قدس سرہٗ کے ماتحت اور ملازم تھے۔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25: حکیم الاسلامؒ بحیثیت شاگرد امام العصر حضرت علامہ محمد انور شاہ کشمیریؒ</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۳۱۹</w:t>
      </w:r>
    </w:p>
    <w:p>
      <w:pPr>
        <w:spacing w:before="60" w:after="80" w:line="312" w:lineRule="auto"/>
        <w:ind w:right="288" w:left="288"/>
        <w:jc w:val="right"/>
      </w:pPr>
      <w:r>
        <w:rPr>
          <w:rFonts w:ascii="Jameel Noori Nastaleeq" w:hAnsi="Jameel Noori Nastaleeq"/>
          <w:color w:val="222222"/>
          <w:sz w:val="27"/>
        </w:rPr>
        <w:t xml:space="preserve">حکیم الاسلامؒ بحیثیت شاگرد </w:t>
        <w:br/>
        <w:t>امام العصر حضرت علامہ محمد انور شاہ کشمیریؒ</w:t>
      </w:r>
    </w:p>
    <w:p>
      <w:pPr>
        <w:spacing w:before="60" w:after="80" w:line="312" w:lineRule="auto"/>
        <w:ind w:right="288" w:left="288"/>
        <w:jc w:val="right"/>
      </w:pPr>
      <w:r>
        <w:rPr>
          <w:rFonts w:ascii="Jameel Noori Nastaleeq" w:hAnsi="Jameel Noori Nastaleeq"/>
          <w:color w:val="222222"/>
          <w:sz w:val="27"/>
        </w:rPr>
        <w:t>مولانا نسیم اختر شاہ قیصر</w:t>
        <w:br/>
        <w:t>استاذ وقف دارالعلوم دیوبند</w:t>
        <w:br/>
        <w:br/>
        <w:t xml:space="preserve"> انسانی زندگی رشتوں کے درمیان بٹی ہوئی ہے، ماں باپ اور اولاد کا رشتہ، بھائی بہن کا رشتہ،شوہربیوی کا رشتہ یہ تمام رشتے محترم بھی ہیں اور قابل عزت بھی ان رشتوں کے سرے انسان کو ڈھونڈنے اور تلاش کرنے سے مل جاتے ہیں ، مگر دنیا کا ایک رشتہ ایسا بھی ہے جس کا چلن عام ہے اور جس کو استاد اور شاگردوں کا رشتہ کہا جاتا ہے، لیکن تلاش بسیار کے بعد بھی اس کا سرا ہاتھ نہیں آتا دنیا کے اس کونے سے لیکر اس کونے تک زندگی کے ہر شعبے اور ہر میدان میں استاد اور شاگرد کا یہ تعلق قائم ہے اور جب سے انسان نے اس دنیا میں قدم رکھا اسی وقت سے اس رشتے کی ابتدا ہوئی اور دنیا کے اختتام تک اسی کا سلسلہ چلتا رہے گا، ہم بہت تلاش کرنے اور تحقیق کی وادیوں میں کچھ حاصل کرنے کے لئے نکلتے ہیں ، تو کتاب برحق قرآن کریم میں انسان کے اول استاد کی حیثیت سے ہمیں یہ نام ملتا ہے، قرآن کا ارشاد ہے کہ وَعَلَّمَ آدمَ الْاَسْمآئَ کُلَّہَا۔</w:t>
        <w:br/>
        <w:t xml:space="preserve"> اور سکھلا دیئے اللہ نے آدم کو نام سب چیزوں کے۔</w:t>
        <w:br/>
        <w:t xml:space="preserve"> قرآن کے اس اعلان کے بعد خالق کائنات کی ذات اقدس انسان کے اول استاد کی حیثیت سے سامنے آتی ہے تخلیق آدم کے مرحلے سے فارع ہونے کے بعد رب العالمین نے فرشتوں کی موجودگی میں آدم کی خلافت کو صحیح ثابت کرنے کے لئے ان سب کو ایک امتحان سے گذارا اور اسی کے درمیان آدم کو نام سکھلانے کا اعلان فرمایا اس طرح حضرت حق جل مجدہٗ کی ذات اقدس کے ذریعہ یہ مرحلہ تکمیل کو پہنچا پھر خلافت انسانی کا دورشروع ہوا تو استادی اور شاگردی کا یہ تعلق اس قدر مضبوط و مستحکم</w:t>
      </w:r>
    </w:p>
    <w:p>
      <w:pPr>
        <w:spacing w:before="60" w:after="80" w:line="312" w:lineRule="auto"/>
        <w:ind w:right="288" w:left="288"/>
        <w:jc w:val="right"/>
      </w:pPr>
      <w:r>
        <w:rPr>
          <w:rFonts w:ascii="Jameel Noori Nastaleeq" w:hAnsi="Jameel Noori Nastaleeq"/>
          <w:color w:val="222222"/>
          <w:sz w:val="27"/>
        </w:rPr>
        <w:t>اور وسیع ہوتا چلا گیا کہ آج زندگی کا کوئی شعبہ ایسا نہیں جہاں یہ عمل کارفرما نہ ہو ایک ڈاکٹر ایک وکیل ایک جج ایک آفیسر سے لیکر ایک چپراسی ایک بڑھئی ایک معمار تک سب اس رشتے کی مضبوط زنجیروں میں بندھے ہوئے ہیں ، ایسا نہیں ہوا کہ کوئی آدمی ماں کے پیٹ سے تعمیر کا فن سکھا سکھایا ہوا ہو یا کوئی بچہ وکالت پر مکمل عبور کے ساتھ اس دنیا میں آیا ہو بلکہ ایک ماہر معمار کی سرپرستی سے ہی اس بچے کی تعمیری صلاحیتیں کھل کر سامنے آئیں اور وہ کچھ سیکھ سکا ایک ماہر اور کامیاب وکیل کی نگرانی اور توجہ سے ہی ایک کم عقل اور کم فہم بچہ وکالت کی باریکیوں اور نزاکتوں کو مرحلہ وار سمجھنے کے قابل ہو سکا، اگر خود کسی شخص کو آپ کسی میدان اور کسی فن پر خود بخود کچھ کرتے اور بناتے دیکھتے ہیں تو لازمی طور پر اس شخص کی کاوشوں میں کوئی نقص، کوئی جھول، ضرور ہوگا، جس پر ممکن ہے اس کے ہمعصروں کی نظر نہ پڑے لیکن اس کے بعد آنے والی نسلیں اس کی خرابیوں اور نقائص پر ضرور مطلع ہوجائیں گی ثابت ہوا، کہ صدیوں سے انسانی سانسوں کے ساتھ ساتھ قدم سے قدم ملاکر استاد اور شاگرد کا یہ سلسلہ چل رہا ہے۔</w:t>
        <w:br/>
        <w:t xml:space="preserve"> اب آیئے ایک دوسری دنیا کی طرف نظر ڈالیں جسے علم کی دنیا کہا جاتا ہے اس دنیا میں استاد اور شاگرد کا جو رشتہ ہے اس کی اپنی ایک شان ہے ایک عظمت ہے اور اپنا جداگانہ انداز ہے دنیا کے کسی فن کو سیکھنے یا جاننے کے لئے رات دن شدید محنت، خلوص، استاد کا احترام اور دشواریاں اور پیچیدگیاں اس راہ کا اصل سامان ہیں ، جو ان پر قابو پالیتا ہے، کامیاب ہو جاتا ہے، علم دین کی طلب اور اس کے حصول کی خواہش جن دلوں میں پیدا ہوتی ہے، ان کے جذبات دوسرے ہوتے ہیں ، ان کے خیالات میں فرق ہوتا ہے، اور ان کے فرائض کا دائرہ یکسر مختلف ہوجاتا ہے، اس میدان میں عقیدت و محبت احترام و ادب اور تقدس و پاکیزگی کا وہ شدید جذبہ درکار ہوتا ہے، جس سے واقعی کچھ پایا اور حاصل کیا جا سکے، یہاں لاپرواہی سے اجتناب اور استاد کی عظمت کو ہر وقت سامنے رکھنا ضروری ہوتا ہے، اگر ایسا نہیں ہوتا یا کچھ لوگ اپنے آپ کو اس قابل نہیں بناپاتے تو وہ علم سے یکسر محروم رہ جاتے ہیں ، اور ہمارے اور آپ کے درمیان پھیلے ہوئے ہزاروں انسانوں میں ایسے لوگوں کا مل جانا مشکل نہیں ہے۔</w:t>
        <w:br/>
        <w:t xml:space="preserve"> علم کی عظمت کا اندازہ آپ حضرت امام اعظمؒ کے اس مشہور واقعہ سے لگا سکتے ہیں کہ ایک بار کسی مسئلہ کے سلسلہ میں آپ نے کسی بھنگی سے کچھ دریافت فرمایا بھنگی کے جواب پر آپ ہمیشہ اس کی عزت کرتے رہے وہ اس لئے کہ ایک مسئلہ کو حل کرنے اور سلجھانے میں آپ کو اس کا تعاون حاصل ہوا تھا۔</w:t>
        <w:br/>
        <w:t xml:space="preserve"> پھر تاریخ انسانی میں ایسے شاگردوں کی بھی کمی نہیں ، جنھوں نے عمر بھر اس جانب اپنے پائوں نہیں</w:t>
      </w:r>
    </w:p>
    <w:p>
      <w:pPr>
        <w:spacing w:before="60" w:after="80" w:line="312" w:lineRule="auto"/>
        <w:ind w:right="288" w:left="288"/>
        <w:jc w:val="right"/>
      </w:pPr>
      <w:r>
        <w:rPr>
          <w:rFonts w:ascii="Jameel Noori Nastaleeq" w:hAnsi="Jameel Noori Nastaleeq"/>
          <w:color w:val="222222"/>
          <w:sz w:val="27"/>
        </w:rPr>
        <w:t>کئے جدھر ان کے استاد کا مکان یا رہائش گاہ تھی۔ عقیدت و احترام کے ان ہی پاکیزہ جذبات کی بنا پراسلامی تاریخ میں ایسی نادرہ روزگار شخصیتیں ملتی ہیں جن کا بدل یہ دنیاپیش کرنے سے عاجز ہے۔</w:t>
        <w:br/>
        <w:t xml:space="preserve"> حضرت امام ابوحنیفہؒ کے شاگرد حضرت امام محمدؒ اور حضرت امام یوسفؒ کا جواب کون پیش کرسکتا ہے یا ابن تیمیہؒ کے شاگرد ابن قیمؒ کا بدل کون لاسکتا ہے، خود ہندوستان میں حضرت شاہ ولی اللہ محدث دہلویؒ کے شاگرد مولانا عاشق علی شاہ اسمٰعیل شہیدؒ کی مثال کہاں مل سکتی ہے یا ماضی قریب میں بانی دارالعلوم دیوبند حجۃ الاسلام مولانا محمد قاسم نانوتویؒ کے شاگرد مولانا فخر الحسن گنگوہیؒ، شیخ الہند مولانا محمود حسن دیوبندیؒ، مولانا عبدالرب صاحبؒ بانی مدرسہ عبدالرب ، کشمیری گیٹ، دہلی کے علوم و کمالات کو چیلنج کرنے کی ہمت کس میں ہے غرض کہ ہر دور اور ہر زمانے میں ایسی صاحب کمال اور صاحب علم ہستیاں موجود ہیں جو خود بھی بلند مراتب پرفائز تھیں اور جن کے شاگردوں نے بھی علم کے میدان میں نمایاں اور گرانقدر خدمات انجام دیں ۔</w:t>
        <w:br/>
        <w:t xml:space="preserve"> دارالعلوم دیوبند ہندوستان میں گذشتہ ایک صدی زائد سے اسلام کی نشاۃ ثانیہ کا فریضہ انجام دے رہا ہے، اس ادارے نے اپنی زندگی میں جو عظیم افراد پیدا کئے ہندوستان کی تاریخ میں اس کی مثال کسی دور میں نہیں ملتی، ایک سے ایک بڑھ کر عظیم ہستی اور صاحب علم یہاں ملتا اور نظر آتا ہے، لیکن اس عظیم علمی مجلس میں مجھے یہ کہنے کی اجازت دیجئے کہدارالعلوم دیوبند نے اپنے دور کی ایک ایسی شخصیت کو جنم دیا کہ جس پر وہ اپنی زندگی کے آخری سانسوں تک بجا طور پر فخر کرسکتا ہے، امام العصر حضرت علامہ محمد انور شاہ کشمیریؒ کی شخصیت کمالات علمی اور خدمات کا ہر طبقہ معترف ہے آپ اپنی علمی عظمت کی بناء پر جو مقام رکھتے ہیں وہ تو ظاہر ہے مگر ایک وصف آپ کو اکابردارالعلوم دیوبند میں بہت ممتاز اور نمایاں کرتا ہے کہ آپ کے حلقۂ درس اور آغوش علم سے ایسے افراد اور شاگرد سامنے آئے جنھوں نے دنیا کے گوشے گوشے میں پہنچ کر علم کے چھوٹے بڑے ہزاروں چراغ روشن کئے بلاشبہ گذشتہ ۳۵؍۴۰سال کے عرصہ میں علماء کا جو طبقہ ہندوستان اور دیگر ممالک میں نمایاں اور ممتاز رہا اس کو حضرت کشمیریؒ کی شاگردی کا فخر حاصل ہے، حضرت مولانا مناظر احسن گیلانی ؒ،مجاہد ملت مولانا حفظ الرحمن سیوہارویؒ، رئیس الاحرار مولانا حبیب الرحمن لدھیانویؒ، مفکر ملت مفتی عتیق الرحمن عثمانی ؒ، مولانا محمد یوسف بنوریؒ، مولانا سعید احمد اکبرآبادیؒ، مولانا محمد شفیع دیوبندیؒ، مولانا حامد الانصاری غازی، مولانا بدر عالم میرٹھیؒ، مولانا منظور نعمانی، مولانا محمد میاں دیوبندیؒ، مولانا محمد ادریس کاندھلوی، مولانا سید احمد رضا، مولانا محمد انوری فیصل آباد، مولانا غلام اللہ خانؒ، مفسر القرآن مولانا محمد چراغ گوجرانوالہ، مولانا قاضی شمس الدین، مولانا قاضی زین العابدین، مولانا شمس الحق افغانی، علامہ محمد</w:t>
      </w:r>
    </w:p>
    <w:p>
      <w:pPr>
        <w:spacing w:before="60" w:after="80" w:line="312" w:lineRule="auto"/>
        <w:ind w:right="288" w:left="288"/>
        <w:jc w:val="right"/>
      </w:pPr>
      <w:r>
        <w:rPr>
          <w:rFonts w:ascii="Jameel Noori Nastaleeq" w:hAnsi="Jameel Noori Nastaleeq"/>
          <w:color w:val="222222"/>
          <w:sz w:val="27"/>
        </w:rPr>
        <w:t>شریف کشمیری اور حکیم الاسلام حضرت مولانا محمد محمد طیب صاحب قاسمیؒ و غیرہم ایسے آفتاب و ماہتاب ہیں ، جن کو حضرت امام العصرؒ کے شاگرد ہونے کا فخر حاصل ہے۔</w:t>
        <w:br/>
        <w:t xml:space="preserve"> حکیم الاسلام مولانا محمد طیب نور اللہ مرقدہٗ مہتمم دارالعلوم دیوبند بلاشبہ ان عرفانی اور آفاقی شخصیات میں سے تھے، جو چرخ کی ہزاروں گردشوں کے بعد جنم لیتی ہیں اور چشم فلک جن کا صدیوں اور سالوں انتظار کرتی ہے وقت قدم قدم پر رک کر اور سنبھل کر ایسے افراد کو بناتا ہے، سنوارتا ہے اور تراشتا ہے، تب کہیں جاکر ایک گوہر نایاب، ایک ولی کامل ایک مرد باصفا کا جنم ہوپاتا ہے۔</w:t>
        <w:br/>
        <w:t xml:space="preserve"> حضرت حکیم الاسلامؒ کی شخصیت کے گو مختلف پہلو ہیں اور ہر پہلو کا تقاضا ہے کہ اس پر لکھا جائے ارباب علم کا یہ مجمع یقینی طور پر اچھے انداز میں روشنی ڈال سکے گا۔</w:t>
        <w:br/>
        <w:t xml:space="preserve"> حضرت علامہ کشمیریؒ اورحضرت حکیم الاسلامؒ کے ایک استاد اور ایک شاگرد کی حیثیت سے تعلقات کو جاننے کے لئے ہمیں بہت دور تک جانا ہوگا۔</w:t>
        <w:br/>
        <w:t xml:space="preserve"> حضرت کشمیریؒ اپنے بچپن میں دیوبند آئے تو سب سے پہلا واسطہ ان کا خاندان قاسمی سے پڑا خاندان قاسمی کے سربراہ مولانا محمد احمد صاحب مہتمم دارالعلوم دیوبند اور ان کی والدہ ماجدہ یعنی حجۃ الاسلام حضرت مولانا محمد قاسم نانوتویؒ بانی دارالعلوم دیوبند کی اہلیہ محترمہ نے انھیں ہاتھوں ہاتھ لیا اور ان کی تعلیم و تربیت اور پرورش کا بہتر سے بہتر انتظام کیا۔</w:t>
        <w:br/>
        <w:t xml:space="preserve"> اس پرمسرت ماحول میں حضرت علامہؒ کو اپنی ذہانت و ذکاوت کے جوہر دکھانے اور مختلف علوم و فنون پر کامل دسترس حاصل کرنے کا موقع ملا۔ اس وقت مشاہیر علم و ادب کا ایک گروہ تھا، جس میں مولانا حافظ محمد احمدؒ، مولانا حبیب الرحمن عثمانی ؒ، مولانا سید انور شاہ کشمیریؒ، مولانا عبید اللہ سندھیؒ، مولانا محمد میاں منصور انصاریؒ، مولانا مرتضیٰ حسن چاند پوریؒ یہ سب اہل علم ایک جگہ جمع تھے، اپنے فکر و نظر سے قومی اور علمی مسائل کی گتھیاں سلجھا رہے تھے، یہ حکیم الاسلام حضرت مولانا محمد طیبؒ کی تعلیم کا زمانہ تھا، انھوں نے حضرت علامہ کشمیریؒ سے بیحد علمی استفادہ کیا، ان کی رہنمائی میں بڑے بڑے علمی مسائل کی تہہ تک پہنچے۔</w:t>
        <w:br/>
        <w:t xml:space="preserve"> حکیم الاسلام حضرت مولانا محمد طیب صاحب قاسمیؒ نے صرف خارج میں حضرت کشمیریؒ سے علوم و فنون کی کتابیں پڑھیں بلکہ دو سال ان کے سامنے دورۂ حدیث کی سماعت کی سفر و حضر میں حضرت کشمیریؒ کے ساتھ رہے اپنی تحریر و تقریر پر حضرت علامہ کشمیریؒ سے اصلاح لیتے رہے چنانچہ حضرت علا مہؒ کی سوانح عمری ’’حیات انور‘‘ میں جابجا حکیم الاسلامؒ نے اپنے استفادات کا ذکر کیا ہے، حضرت علامہ کشمیریؒ بلامبالغہ دس سال حضرت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26: حکیم الاسلام حضرت مولانا محمد طیب صاحبؒ اور ان کی تصانیف کا عکس جمیل</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۳۳۹</w:t>
      </w:r>
    </w:p>
    <w:p>
      <w:pPr>
        <w:spacing w:before="60" w:after="80" w:line="312" w:lineRule="auto"/>
        <w:ind w:right="288" w:left="288"/>
        <w:jc w:val="right"/>
      </w:pPr>
      <w:r>
        <w:rPr>
          <w:rFonts w:ascii="Jameel Noori Nastaleeq" w:hAnsi="Jameel Noori Nastaleeq"/>
          <w:color w:val="222222"/>
          <w:sz w:val="27"/>
        </w:rPr>
        <w:t>حکیم الاسلام حضرت مولانا محمد طیب صاحبؒ</w:t>
        <w:br/>
        <w:t xml:space="preserve"> اور ان کی تصانیف کا عکس جمیل</w:t>
      </w:r>
    </w:p>
    <w:p>
      <w:pPr>
        <w:spacing w:before="60" w:after="80" w:line="312" w:lineRule="auto"/>
        <w:ind w:right="288" w:left="288"/>
        <w:jc w:val="right"/>
      </w:pPr>
      <w:r>
        <w:rPr>
          <w:rFonts w:ascii="Jameel Noori Nastaleeq" w:hAnsi="Jameel Noori Nastaleeq"/>
          <w:color w:val="222222"/>
          <w:sz w:val="27"/>
        </w:rPr>
        <w:t>مفتی محمد احسان قاسمی</w:t>
        <w:br/>
        <w:t>استاذ حدیث دارالعلوم وقف دیوبند</w:t>
        <w:br/>
        <w:br/>
        <w:t>دیوبند کا نام جب ذہن میں آتا ہے اور قلم کی نوک صفحۂ قرطاس پر مرقوم ہوتا ہے تو تاریخ کا ایک طویل ترین کہکشانی سلسلہ خودبخود ذہن کے زاویہ میں ابھرنے لگتا ہے۔ علم و عمل کے گوہِ گراں ، رشد و ہدایت کے روشن مینار، فکر و تدبر کی ہزارہا قندیلیں یہاں روشن ہیں ۔ انہیں قدسی صفحات شخصیات میں سے خانوادۂ قاسمی نیر تاباں ، سحر البیان مقرر، حسن عمل، حسن کردار کی حامل ذاتِ بابرکات، زہد و تقویٰ کے امام و کامل اور علم و فن کے صحیح العقیدہ و سلیم الفکر عالم عارف باللہ حکیم الاسلام مولانا محمد طیب صاحب مظفر الدین قدس سرہٗ کی ذات والا صفات بھی ہے۔ جو نہ صرف اپنے ذاتی اوصاف جمیلہ، علم و فضل، زہد و تقویٰ، اخلاق و دیانت جیسی وقیع ترین صفات کی بنا پر آسٹریلیا سے لے کر امریکہ تک اور نیل سے لے کر تابہ خاک کا شغر، مثل آفتاب و ماہتاب نمایاں تھے۔</w:t>
        <w:br/>
        <w:t>بالفاظ دیگر حضرت حکیم الاسلامؒ اپنی اعلیٰ علمی و خوانگی نسبتوں کی وجہ سے نہ صرف دیوبند ہی کے قابل فخر سرمایہ تھے بلکہ آپ اپنی خوش طبعی اور فکر بصیرت کے باعث ملک وبیرون ملک تقریباً تمام مکاتبِ فکر اسلامی کے حلقوں میں قول و مقبول و متعارف تھے۔</w:t>
        <w:br/>
        <w:t>مخلوق خدا کی ظاہری و باطنی اصلاح کو مقصدِ حیات دے کر خالصۃً و لوجہ اللہ لوجہ الاسلام اخلاص نیت کے ساتھ دنیا کی ہر ضلالت و گمراہی میں ہدایت کے فانوس جلانا ایک مصلح و رہنما کی عنداللہ معراج ہوتی ہے۔ اس مقصد کے حصول کے لئے اہل اللہ کے یہاں تین طریقے رائج ہیں ، کوئی تصوف کی راہ سے گم کردہ</w:t>
      </w:r>
    </w:p>
    <w:p>
      <w:pPr>
        <w:spacing w:before="60" w:after="80" w:line="312" w:lineRule="auto"/>
        <w:ind w:right="288" w:left="288"/>
        <w:jc w:val="right"/>
      </w:pPr>
      <w:r>
        <w:rPr>
          <w:rFonts w:ascii="Jameel Noori Nastaleeq" w:hAnsi="Jameel Noori Nastaleeq"/>
          <w:color w:val="222222"/>
          <w:sz w:val="27"/>
        </w:rPr>
        <w:t>راہ کو حق کی ہدایت کے راستہ پر لاتاہے، کوئی اپنے قلم کی سحر طرازیوں عوام کی اصلاح کرتا ہے اور کوئی دعوت و تبلیغ کے ذریعہ تقریر کا راستہ اختیار کرتا ہے لیکن اگر حق تعالیٰ کی جانب سے یہ تینوں ملکات کسی ایک شخصیت میں ودیعت کردئیے جائیں تو اس کی جامعیت اور اکملیت تو مسلم ہے ہی لیکن دعوت و تبلیغ جیسے عظیم ترین مقصد میں کامیابی اپنے عروج پر پہنچ جاتی ہے۔ لاریب کہ حضرت حکیم الاسلام نوراللہ مرقدہٗ مسندِ رشد و ہدایت کے اسی اعلیٰ ترین مقام پر فائز تھے آپؒ پاک باطن، پاکیزہ روح، روشن ضمیر اور چودہویں صدی میں نقشبندیت کے بدر میر تھے۔ ان کی شخصیت مختلف گوشوں اور مختلف علمی و دینی پہلوئوں پر محیط ہے۔ نیز شخصیت کا ہر پہلو قابل رشک اور قابل فخر و مباہات ہے، ہر جہت آپ کی فکری و علمی صلاحیتوں کی روشنی کا نور دکھائی دیتا ہے۔ آپ چلتے تو ایسا معلوم ہوتا تھا کہ بشکل انسان کوئی قدسی زمین پر قدم رنجا ہے۔ قدموں کی چاپ اتنی دھیمی کہ احساس بھی نہیں ہوتا تھا۔</w:t>
        <w:br/>
        <w:t>حکیم الاسلامؒ کے علمی رشتوں کا ایک سلسلہ اگر امام العصر سیدنا محمد انور شاہ کشمیریؒ سے جڑا ہوا تھا تو دوسرے کا تعلق مفسر قرآن اور شان قاسمیت کے عکس جمیل حضرت اقدس علامہ شبیر احمد عثمانیؒ اور علامہ ابراہیم بلیاویؒ اور مولانا حسین احمد مدنیؒسے مربوط تھا۔</w:t>
        <w:br/>
        <w:t>پہلے آپ کا سلسلۂ بیعت ۱۳۳۹ھ میں حضرت الامام شیخ الہندؒ سے قائم ہوا، ان کے بعد آپ نے اپنے زمانہ کے سب ے بڑے قطب العالم حضرت حکیم الامت مولانا اشرف علی تھانویؒ کی طرف رجوع کیا اور ان کی نگرانی میں راہ معرفت و طریقت کے اعلیٰ مدارج طے کئے۔آخر کار جب شیخ کی حقیقت آشنا نگاہوں نے مرید کے جواہر استعداد کا اعتراف کر لیا تو ۱۳۰۵ھ میں آپ کو اپنا مجاز بنا کر خلافت کے خلعت فاخرہ سے مشرف فرمایا۔</w:t>
        <w:br/>
        <w:t>اس کے بعد حکیم الاسلامؒ اپنے چشمۂ ہدایت سے تشنگانِ قلب و روح کو سیراب فرمانے لگے اور راہ حق کے طلب گار اپنی آرزوئوں اور امیدوں کی جھلی اس خزینۂ معرفت سے بھرتے رہے اور فیض حاصل کرتے رہے۔ ملک و بیرون ملک حضرت حکیم الاسلامؒ کے مریدین و مسترشدین کی تعداد لاکھوں سے متجاوز تھے۔ جنہوں نے براہِ راست آپ کے دست حق پر بیعت ہو کر آپ کی روحانی تربیت اور ہدایت و اصلاح سے اپنی زندگی کو منور کیا اس کے علاوہ ایک بڑا طبقہ ایسا رہتا تھا جو راہ حق کے طلب گارہوتے اور بذریعۂ مراسلت آپ کی روحانی اور عرفانی تعلیمات سے ہدایت یاب ہوتے رہتے نیز رشد و ہدایت کے سلسلہ سے اللہ رب العزت نے خطابت کی خصوصی انفرادیت سے انہیں نواا تھا۔ حضرت حکیم الاسلامؒ کی تبلیغی و دعوتی خطبات و</w:t>
      </w:r>
    </w:p>
    <w:p>
      <w:pPr>
        <w:spacing w:before="60" w:after="80" w:line="312" w:lineRule="auto"/>
        <w:ind w:right="288" w:left="288"/>
        <w:jc w:val="right"/>
      </w:pPr>
      <w:r>
        <w:rPr>
          <w:rFonts w:ascii="Jameel Noori Nastaleeq" w:hAnsi="Jameel Noori Nastaleeq"/>
          <w:color w:val="222222"/>
          <w:sz w:val="27"/>
        </w:rPr>
        <w:t>تقاریر آپ کی زندگی مابہ الامتیاز مقام تھا۔ وعظ و خطاب کا یہ ملکۂ راسخہ اور قوت بیان حضرت حق جل مجدہٗ کی عطا و وہبت خاص تھی۔ جس سے آپ کو سرفراز فرمایا گیا تھا۔ آپ صرف شعلہ بیان مقرر اورپرجوش خطیب ہی نہ تھے بلکہ آپ کے لب و لہجہ میں شہد کا سا مٹھاس، شبنم کی سی نمی، پھولوں کی سی خوشبو کا حسین سنگم تھا۔ ایسا معلوم ہوتا تھا کہ جسمانی اور روحانی نسبت قاسمی آپ کے اندر متصرف تھی۔ تقریر میں بے ساختگی اور روانی و بے تکلفی اور تسلسل انتہائی درجہ درآمد تھی۔ ایسا لگتا تھا گویا ایک رواں سیلاب ہے جو فراز سے نشیب کی طرف یکسانیت و سکون کے ساتھ بہہ رہا ہے اور مجمع پر سحر انگیزی کی یہ حالت کہ آواز تو کیا معمولی حرکت بھی نہیں ہوتی تھی۔ گویا سامنے کھلی ہوئی کتاب ہے اور آپ اس کو پڑھ رہے ہیں ۔ چنانچہ ایک ایسا دلچسپ و دل آویز اور دلکش و روح پرور ماحول پیدا ہوجاتا تھا کہ پیچیدہ اور الجھے ہوئے مسائل بھی سامعین کے قلب و دماغ میں بآسانی موجزن ہوجایا کرتے۔ خداوند قدوس نے آپ کو اعلیٰ علمی و انتظامی اور فکری صلاحیتیں مرحمت فرمائی تھیں ۔ علماء ہند کی امانت و وراثت ام المدارس دارالعلوم دیوبند کے مسند اہتمام پر ساٹھ سال کے عرصۂ دراز تک فائز رہ کر جس شان و شوکت و عزمت کے ساتھ چلایا اور مقبولیت و شہرت کے جس مقام رفیع سے سرفراز فرمایا اس میں آپ کی انتظامی صلاحیتوں کے ساتھ ساتھ تحمل و تواضع اور تدبر کو بڑا دخل ہے، دارالعلوم کو اپنی معنوی اولاد کی طرح لے کر چلے تو اساتذہ و کارکنان کے عملہ کو انہوں نے اپنے خاندان کا فرد سمجھا، نہ کوئی ان سے دور تھا اور نہ کسی کو ان کی ذات سے کوئی خوف تھا۔ دیکھنے کو تو وہ ایک منحنی اور نحیف و نزار سے انسان تھے مگر عز و حوصلہ اور ارادے و ہمت کی ایک ایسی چٹان تھے جس سے سمندر کی بپھری اور بے قابو موجیں بار بار ٹکرائیں اور مایوس ہو کر لوٹ گئیں ۔ الحاصل مفادات دارالعلوم کا تحفظ ان کی زندگی کا مقصد تھا۔ کوئی شخص ان کی زندگی کا کتنے ہی مخالفانہ ارادے سے مطالعہ کرے لیکن ان کی آپ بیتی کے چند لرزہ خیز واقعات اس درجہ واضح اور قطعی ہیں کہ ممکن نہیں ان سے انکار کیا جاسکے۔ ازاں جملہ یہ کہ جو جماعتیں ان کی مخالف تھیں حکیم الاسلامؒ نے ان کے ایک ایک فعل کا جواب صبر و تحمل، راستی و دیانت اور عفو و بخشش کے اعلیٰ نمونہ سے دیا۔</w:t>
        <w:br/>
        <w:t>مظلومی میں صبر، مقابلے میں عزم، معاملہ میں راست بازی، طاقت و اختیار میں درگذر، تاریخ انسانیت کے وہ نوادر ہیں جو کسی ایک زندگی کے اندر اس طرح عموماً جمع نہیں ہوتے۔</w:t>
        <w:br/>
        <w:t>خیر! میری چند شکستہ سطور کا مقصود تو حضرت حکیم الاسلامؒ کی تصنیفی و تالیفی خدمات کا عکس کھینچنے کی کوشش کی، اپنی سی کوشش ہے، حضرت کی زندگی کا یہ قابل رشک پہلو جس کی مختصر مگر جامع ترین اور مبسوط ترجمانی علمائے دیوبند کے اویسی النسبت مسلم بزرگ حضرت اقدس مولانا سید اصغر حسین میاں صاحب علیہ الرحمۃ اور</w:t>
      </w:r>
    </w:p>
    <w:p>
      <w:pPr>
        <w:spacing w:before="60" w:after="80" w:line="312" w:lineRule="auto"/>
        <w:ind w:right="288" w:left="288"/>
        <w:jc w:val="right"/>
      </w:pPr>
      <w:r>
        <w:rPr>
          <w:rFonts w:ascii="Jameel Noori Nastaleeq" w:hAnsi="Jameel Noori Nastaleeq"/>
          <w:color w:val="222222"/>
          <w:sz w:val="27"/>
        </w:rPr>
        <w:t>اکابر جماعت اہل حق کی تمام معنوی اور روحانی نسبتوں اور تمام علمی امتیازات و خصوصیات کو حق تعالیٰ شانہٗ نے ماشاء اللہ مولانا محمد طیب صاحبؒ کی ذات ستودہ صفات میں جمع فرمادیا ہے۔</w:t>
        <w:br/>
        <w:t>چنانچہ اپنی تصانیف کے ذریعہ جزیرہ نمائے ہند میں بالخصوص اور کل عالم میں بالعموم جماعت اہل حق یعنی قدسی صفات علمائے دیوبند کی کی ترجمانی کرتے ہوئے وہ اپنی مشہور ترین کتاب ’’مسلکِ علمائے دیوبند‘‘ میں علمائے دیوبند کے مسلک کی تفصیل بیان کرتے ہوئے مسلکِ علمائے اہل سنت والجماعت کی پوری تاریخ بیان کرتے ہیں ۔ نیز ثابت کرتے ہیں کہ یہی علمائے دیوبند کا معتصم مسلک ہے۔</w:t>
        <w:br/>
        <w:t>اس کتاب کے افتتاحی صفحہ پر ہی وہ مسلک علمائے دیوبند کا تعارف کراتے ہوئے رقم طراز ہیں :</w:t>
        <w:br/>
        <w:t>’’ علمائے دیوبند اپنے مسلک اور دینی رخ کے لحاظ کلیۃً اہل سنت والجماعت ہیں اور اہل سنت کا بھی اصل حصہ ہیں (جس سے وقتاً فوقتاً مختلف شاخیں کٹ کٹ کر الگ ہوتی رہی ہیں ) ہندوستان میں یہ سلسلہ قوت کے ساتھ اجتماعی رنگ میں حضرت الامام شاہ ولی اللہ قدس سرہٗ سے زیادہ پھیلا اور چمکا اس سلسلہ کی وہ کڑی آج ہندوستان میں اہل سنت والجماعت کے مسلک کی ترجمان او ررواں دواں علمائے دیوبند ہیں جنہوں نے تعلیم و تربیت کے ذریعہ اس سلسلہ کو مشرق سے مغرب تک پہنچایا اور پھیلایا‘‘۔</w:t>
        <w:br/>
        <w:t>علمائے دیوبند صرف اہل سنت والجماعت اصول و قوانین ہی کے از اول تا آخر پابند رہے ہیں بلکہ ان کے متوارث، ذوق کو بھی انہوں نے تھاما اور محفوظ رکھا ہے پھر وہ خود رو قسم کے اہل سنت نہیں بلکہ ان کا استناد اور سندی سلسلہ ملا ہوا ہے۔ اس لئے مسلک کے لحاظ سے نہ وہ کوئی جدید فرقہ ہیں اور بعد کی پیداوار ہیں بلکہ وہی قدیم اہل سنت والجماعت کا مسلسل سلسلہ ہے جو اوپر سے تسلسل اور استمرار و سند متصل کے ساتھ اکابراً عن کابرٍ چلا آرہا ہے۔ وقت کے عوامل اور افراط و تفریط نے چوں کہ اہل سنت سے مختلف شاخیں پیدا کردیں اور ہر نئی شاخ نے جو اصل ہونے کا دعویٰ کیا جو دعویٰ ہی کی حد تک نہیں رہا بلکہ اپنے وجود و بقاء کے لئے ہر شاخ نے اصل طبقہ کے خلاف محاذ بنا کر اسے غیر اصل اور اپنے کو اصل ثابت کرنے کی جدو جہد کا آغاز بھی کردیا۔</w:t>
        <w:br/>
        <w:t>اس افتتاحیہ کی تشریح وہ اس طرح فرماتے ہیں ’’سو اہل سنت والجماعت کے اس اصل طبقہ یا علمائے دیوبند کے اس جامع اور معتدل ترین مسلک کو سمجھنے کے لئے جس میں افراط ہے نہ تفریط، نہ غلو ہے نہ مبالغہ بلکہ کمال اعتدال اور جامعیت کا جوہر پیوست ہے۔ سب سے پہلے اس کے لقب اور لقب کے مآخذ پر غور کر لیا جائے تو اسی سے اس کی بنیادیں واضح ہوجائیں گی اور معیار بھی مشخص ہو کر سامنے آجائے گا اور وہ یہ کہ اہل سنت والجماعت کا یہ مرکب اور مسلکی لقب دو اجزاء سے مرکب ہے ایک ’’السنۃ‘‘ اور ایک ’’الجماعت‘‘</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27: حضرت حکیم الاسلامؒ اور تحفظ ختم نبوت</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۳۹۴</w:t>
      </w:r>
    </w:p>
    <w:p>
      <w:pPr>
        <w:spacing w:before="60" w:after="80" w:line="312" w:lineRule="auto"/>
        <w:ind w:right="288" w:left="288"/>
        <w:jc w:val="right"/>
      </w:pPr>
      <w:r>
        <w:rPr>
          <w:rFonts w:ascii="Jameel Noori Nastaleeq" w:hAnsi="Jameel Noori Nastaleeq"/>
          <w:color w:val="222222"/>
          <w:sz w:val="27"/>
        </w:rPr>
        <w:t>حضرت حکیم الاسلامؒ اور تحفظ ختم نبوت</w:t>
      </w:r>
    </w:p>
    <w:p>
      <w:pPr>
        <w:spacing w:before="60" w:after="80" w:line="312" w:lineRule="auto"/>
        <w:ind w:right="288" w:left="288"/>
        <w:jc w:val="right"/>
      </w:pPr>
      <w:r>
        <w:rPr>
          <w:rFonts w:ascii="Jameel Noori Nastaleeq" w:hAnsi="Jameel Noori Nastaleeq"/>
          <w:color w:val="222222"/>
          <w:sz w:val="27"/>
        </w:rPr>
        <w:t>مولانا شاہ عالم گورکھپوری</w:t>
        <w:br/>
        <w:t>تحفظ ختم نبوت دارالعلوم دیوبند</w:t>
        <w:br/>
        <w:br/>
        <w:t>اپنے قارئین کو یہ بات پہلے ہی بتا دینا مناسب سمجھتا ہوں کہ راقم سطور نے حضرت حکیم الاسلام محمد طیب صاحب رحمۃ اللہ علیہ کو اپنی ان ظاہری آنکھوں سے تو نہیں لیکن خود ان کے کارناموں کی روشنی میں ضرور دیکھا اور خوب خوب دیکھا ہے۔ اس کے لئے ظاہر سی بات ہے کہ حضرت حکیم الاسلام نور اللہ مرقدہٗ کی سیرت و سوانح کے تعلق سے ہمیں جو کچھ لکھنا، کہنا ہوگا اس میں بھی مصدقہ تاریخی اوراق ہی کا سہارا لینا ہوگا۔ اسی لئے حضرت حکیم الاسلامؒ کو بندۂ ناچیز نے جن آنکھوں سے دیکھنے کا اعتراف کیا ہے۔ اس سے اگر کسی کو اختلاف ہو تو ہوا کرے لیکن تاریخ کے ان پوشیدہ اوراق سے امید ہے کہ کسی کو اختلاف نہ ہوگا۔</w:t>
        <w:br/>
        <w:t>عقیدہ ختم نبوت اور اس کا تحفظ چوں کہ اسلام کے بنیادی عقائد میں سے ہے اس لئے بحیثیت مسلمان ہونے کے اس سے وابستگی ہر خاص و عوام کو ہوتی ہی ہے لیکن تاریخ کے اوراق میں وہ لوگ انتہائی خوش بخت شمار ہوتے ہیں جن کا تعلق، تحفظ ختم نبوت اور اس کے مقتضیات سے وابستگی، وارفتگی کی حد تک ہوتی ہے۔ موجودہ صدی کی تاریخ پر نظر ڈالی جائے تو فخر رسل سید الکونین حضرت محمدB کی ذات اقدس کے ساتھ آپB کی تاج ختم نبوت سے عشق اور ہر جعل و تصرف اور عقیدۂ ختم نبوت سے محفوظ کرنے کا پاکیزہ جذبہ جن جن خوش نصیبوں کو ملا ان کی طویل فہرست میں حضرت حکیم الاسلامؒ محمد طیب صاحب رحمۃ اللہ علیہ کی شخصیت بھی نمایاں نظر آتی ہے اور تاریخ کے اوراق میں جابجا عاشقان تحفظ ختم نبوت کی پاکیزہ جماعت میں حضرت حکیم الاسلامؒ کو پڑھا اور دیکھا جاسکتا ہے۔ بطور دلیل اس دعوی پر حضرت حکیم الاسلام کی تصنیفات کا جائزہ لیا جائے تو تحفظ ختم نبوت کے موضوع پر آپ کی خدمات کا ایک</w:t>
      </w:r>
    </w:p>
    <w:p>
      <w:pPr>
        <w:spacing w:before="60" w:after="80" w:line="312" w:lineRule="auto"/>
        <w:ind w:right="288" w:left="288"/>
        <w:jc w:val="right"/>
      </w:pPr>
      <w:r>
        <w:rPr>
          <w:rFonts w:ascii="Jameel Noori Nastaleeq" w:hAnsi="Jameel Noori Nastaleeq"/>
          <w:color w:val="222222"/>
          <w:sz w:val="27"/>
        </w:rPr>
        <w:t>وسیع باب ملے گا۔ حضرت کے خطبات، مواعظ و مقالات کا ذخیرہ بھی یہ باور کرائے گا کہ عقیدہ ختم نبوت کے خلاف اٹھنے والے مختلف طرح کے فتنوں کا مقابلہ کرنا حضرت حکیم الاسلام کے کارناموں میں سے ایک اہم کارنامہ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28: تاریخی اجلاس میں حضرت حکیم الاسلامؒ کا خطاب</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۳۹۷</w:t>
      </w:r>
    </w:p>
    <w:p>
      <w:pPr>
        <w:spacing w:before="60" w:after="80" w:line="312" w:lineRule="auto"/>
        <w:ind w:right="288" w:left="288"/>
        <w:jc w:val="right"/>
      </w:pPr>
      <w:r>
        <w:rPr>
          <w:rFonts w:ascii="Jameel Noori Nastaleeq" w:hAnsi="Jameel Noori Nastaleeq"/>
          <w:color w:val="222222"/>
          <w:sz w:val="27"/>
        </w:rPr>
        <w:t>تاریخی اجلاس میں حضرت حکیم الاسلامؒ کا خطاب</w:t>
      </w:r>
    </w:p>
    <w:p>
      <w:pPr>
        <w:spacing w:before="60" w:after="80" w:line="312" w:lineRule="auto"/>
        <w:ind w:right="288" w:left="288"/>
        <w:jc w:val="right"/>
      </w:pPr>
      <w:r>
        <w:rPr>
          <w:rFonts w:ascii="Jameel Noori Nastaleeq" w:hAnsi="Jameel Noori Nastaleeq"/>
          <w:color w:val="222222"/>
          <w:sz w:val="27"/>
        </w:rPr>
        <w:t>’’ حضرت حکیم الاسلام مولانا محمد طیب صاحبؒ نے اثنائے تقریر میں فرمایا ’’یہ اعتراض کیا جاتا ہے کہ اب جو خلافت کے متعلق رونا رویا جاتا ہے یہ پہلے کیوں نہ رویا جاتا تھا‘‘۔</w:t>
        <w:br/>
        <w:t>اس کے متعلق ایک مثال دیتا ہوں تاکہ جواب جلدی سمجھ میں آجائے مثلاً ایک شخص کے پاس چایس</w:t>
      </w:r>
    </w:p>
    <w:p>
      <w:pPr>
        <w:spacing w:before="60" w:after="80" w:line="312" w:lineRule="auto"/>
        <w:ind w:right="288" w:left="288"/>
        <w:jc w:val="right"/>
      </w:pPr>
      <w:r>
        <w:rPr>
          <w:rFonts w:ascii="Jameel Noori Nastaleeq" w:hAnsi="Jameel Noori Nastaleeq"/>
          <w:color w:val="222222"/>
          <w:sz w:val="27"/>
        </w:rPr>
        <w:t>روپئے تھے اس نے دس روپئے کا تو بازار سے سودا خریدا اور تیس روپئے کسی چور نے چرا لئے۔ اب وہ اپنے نقصان پر روتا چلاتا ہے تو اسے یہ کہے جانا کہاں تک حق بجانب ہے کہ تیس روپیوں کے لئے پہلے تو نہ روتا تھا اب کیوں روتا ہے؟ ارے بھائی پہلے تو روپئے اس کے پاس تھے تو رونے چلانے کی ضرورت نہ تھی۔ اب جب غریب کی چوری ہوگئی تو رونے چلانے اور تلاش کی ضرورت لاحق ہوئی۔</w:t>
        <w:br/>
        <w:t>فاضل مقرر نے ایسے ہی اور ایک مثال دی کہ کسی کا لڑکا مکان کی چھت سے گر کر بیہوش ہوگیا، تھوڑی دیر غش میں رہا، بولا نہیں ، لیکن جب ذرا رویا تو اس کے والدین یہ معلوم کرکے خوش ہوئے کہ غنیمت ہے کہ مرا تو نہیں ، اگر چہ اس کو چوٹیں آئی ہیں پر مرنے سے ہزار درجہ بہتر ہے کہ اس رونے سے اس کی زندگی کا تو ثبوت ملتا ہے۔</w:t>
        <w:br/>
        <w:t>ہمارے رونے کا بھی یہی نتیجہ سمجھو اور غنیمت جانو کہ ہم رو چلا کر اپنی زندگی کا ثبوت دے رہے ہیں ۔</w:t>
        <w:br/>
        <w:t>علیٰ ہٰذا ایک تیسری مثال دیتے ہوئے فرمایا کہ: جھاڑو گھر صاف کرنے کو ہوتی ہے بشرطیکہ قوی رسی سے خو ب باندھا گیا ہو، ورنہ کھلی تلّیاں چاہے کتنی زیادہ ہوں بے کارہیں ۔ لہٰذا خلیفہ بجائے رسی کے ہے جس سے مسلمان بندھے رہتے ہیں اور ان کی قوت یک جا ہو کر جھاڑو کی تلّیوں کی طرح مفید پڑتی ہے۔</w:t>
        <w:br/>
        <w:t>اجلاس عام کی پہلی نشست ۱۹؍مارچ میں بعد نماز ظہر منعقد ہوئی۔ اجلاس عام کا نقشہ اور مولانا محمد طاہر صاحبؒ فرزند اصغر حضرت مولانا محمد احمد صاحبؒسابق مہتمم دارالعلوم دیوبند کی تلاوت اور صدر جلسہ کی تقریر کا خلاصہ نقل کرتے ہوئے مولانا ازہر شاہ قیصر تحریر فرماتے ہیں : ’’کھانا کھانے اور نماز ظہر سے فارغ ہونے کے بعد علماء کرام جلسہ گاہ میں تشریف لائے، ہزاروں کی تعداد میں لوگ جمع تھے بمشکل اسٹیج تک رسائی ہوئی۔ قاری عبدالکریم صاحب امرتسری نے قرآن کریم کا رکوع نہایت موزوں لہجے میں پڑھا اس کے بعد بہ تجویز قاضی ظفرالحق صاحب امام جامع مسجد بٹالہ اور بتائید جمیع حاضرین حضرت مولانا حبیب الرحمن نائب مہتمم مدرسہ دارالعلوم دیوبند صدر قرار پائے۔ بعد تقرر صدر جناب قاری محمد طاہر صاحب دیوبندی نے رکوع ’’وَاِذْ قَالَ اللّٰہُ یٰعِیْسَی ابْنَ مَرْیَمَ اَئَ نْتَ قُلْتَ لِلنَّاسِ اتَّخِذُوْنِیْ وَ اُمِّیَ اِلٰھَیْنِ مِنْ دُوْنِ اللّٰہِ‘‘ بہترین لہجہ میں پڑھا، ان کے بعد صدر نے حمد و صلوٰۃ پڑھ کر فرمایا: یہ پہلا موقع ہے کہ میں ان متبرک صورتوں کے سامنے اللہ اور رسول کے احکام سنانے کے لئے حاضر ہوا ہوں ۔ لہٰذا اس نعمت خداوندی کا میں جس قدر بھی شکریہ ادا کروں کم ہے۔ میں خود کچھ بھی نہیں مگر ایک ایسی جگہ ’’دیوبند‘‘ کی طرف منسوب ہوں جسے دنیا بھر کا مرکز علم تسلیم کیا گیا ہے، میں خود کوئی کمال نہیں رکھتا مگر اس جگہ سے آیا ہوں جس نے فیوض علمی</w:t>
      </w:r>
    </w:p>
    <w:p>
      <w:pPr>
        <w:spacing w:before="60" w:after="80" w:line="312" w:lineRule="auto"/>
        <w:ind w:right="288" w:left="288"/>
        <w:jc w:val="right"/>
      </w:pPr>
      <w:r>
        <w:rPr>
          <w:rFonts w:ascii="Jameel Noori Nastaleeq" w:hAnsi="Jameel Noori Nastaleeq"/>
          <w:color w:val="222222"/>
          <w:sz w:val="27"/>
        </w:rPr>
        <w:t>کو دنیا میں پھیلادیا ہے۔ اسی کے طفیل آپ نے مجھے صدر بنایا ہے۔ میں آپ کو یقین دلاتا ہوں کہ ان تین روز میں انشاء اللہ آپ بڑے بڑے وعظ سنیں گے، تعارف کے لئے اتنا ہی کہنا کافی ہے اور یہ کہنا بھی مناسب ہے کہ یہاں کسی پر حملہ نہیں کیا جائے گا۔ البتہ مخالفوں کی تردید کی جائے گی۔ امید ہے کہ تمام امور نیک نیتی پر محمول کئے جائیں گے۔ (ماہنامہ دارالعلوم دیوبند ص۲۹، جنوری ۱۹۷۵ء)</w:t>
        <w:br/>
        <w:t>اجلاس کی دوسری نشست میں بعد نماز مغرب حضرت مولانا محمد ابراہیم صاحب سیالکوٹی کا بیان تھا۔ اس اجلاس کا آغاز حضرت حکیم الاسلام مولانا محمد طیب صاحب رحمۃ اللہ علیہ کی تلاوت قرآن مجید سے ہوا، اسی طرح ۲۰مارچ کے اجلاس کی پہلی نشست میں بابو پیر بخش صاحب رحمۃ اللہ علیہ سکریٹری انجمن تائید الاسلام لاہور کا بیان پہلے سے طے تھا اور آپ کا خصوصی مضمون تھا ’’ اثبات حیات مسیح علیہ السلام‘‘ اس نشست کا آغاز حضرت مولوی محمد طاہر صاحب دیوبندی کی تلاوت قرآن مجید سے ہوا۔ اس نشست میں بابو پیر بخش صاحب رحمۃ اللہ علیہ کے بیان کے بعد حضرت مولانا ثناء اللہ صاحب امرتسریؒ کا بیان ہوا۔ اس کے بعد پھر حضرت حکیم الاسلام رحمۃ اللہ علیہ بحیثیت مقرر کرسی پر جلوہ افروز ہوتے ہیں ۔ اس خطبہ کا اختصار ملاحظہ فرمائیے ازہر شاہ قیصر ؒ کے قلم سے تاکہ اس تاریخی خطاب کی تاریخیت و افادیت و معتبریت قلم بدلنے سے مجروح نہ ہو۔</w:t>
        <w:br/>
        <w:t>’’آپ نے خطبہ متضمن برحمد و صلوٰۃ کے بعد یہ حدیث شریف باتمام پڑھی بُنِیَ الْاِسْلاَمُ عَلٰی خَمْسٍ شَھَادَۃُ اَنْ لاَّ اِلٰہَ اِلاَّ اللّٰہُ الخ۔ اور فرمایا حضرات! میں مقرر کی صورت میں نہیں بلکہ ایک معمار کی حیثیت سے کھڑا ہوا ہوں اور غالباً کہا جائے گا کہ اس جلسہ میں تو مرزا غلام احمد کے عقائد پرکھے جارہے ہیں تو کوئی عمارتی جلسہ نہیں ۔</w:t>
        <w:br/>
        <w:t>ہاں ، میں دین الٰہی (ایمان و اسلام) کا ایک زبردست قلعہ بنائوں گا جس کی پناہ میں قرآن و حدیث پر کوئی حملہ نہ کرسکے، نہ کہ مرزا جی کا منارۃ المسیح یا مسجدِ نور۔</w:t>
        <w:br/>
        <w:t>جب کوئی عمارت بنائی جاتی ہے تو اس کی بنیادیں حتی الامکان مضبوط کی جاتی ہیں ، اگر بنیادیں مضبوط نہ ہوں تو عمارت پائیدار نہیں ہوتی۔ ایسا ہی ایمان و اسلام کا ایک عظیم الشان محل ہے اور وہ یوں بنایا گیا ہے کہ لاَاِلٰہَ اِلاَّ اللّٰہ سے شروع کیا گیا ہے۔ یہ اس وقت بنایا گیا ہے جب کہ ظلمت و کفر کا اندھیرا چھایا ہوا تھا۔ کہا گیا ہے کہ تَعَالَوْا اِلٰی کَلِمَۃٍ سَوَائٍ بَیْنَبَا وَ بَیْنَکُمْ اور وہ کلمہ کیا تھا اَلاَّ نَعْبُدَ اِلاَّ اللّٰہَ وَلاَ نُشْرِکَ بِہٖ شَیْئًا۔</w:t>
        <w:br/>
        <w:t>جب حضورؐ کی ذات پاک مبعوث ہوئی تب خدا کو تو لوگ خالق مانتے ہی تھے البتہ شرک فی العبادات</w:t>
      </w:r>
    </w:p>
    <w:p>
      <w:pPr>
        <w:spacing w:before="60" w:after="80" w:line="312" w:lineRule="auto"/>
        <w:ind w:right="288" w:left="288"/>
        <w:jc w:val="right"/>
      </w:pPr>
      <w:r>
        <w:rPr>
          <w:rFonts w:ascii="Jameel Noori Nastaleeq" w:hAnsi="Jameel Noori Nastaleeq"/>
          <w:color w:val="222222"/>
          <w:sz w:val="27"/>
        </w:rPr>
        <w:t>کرتے تھے کیوں کہ جب ان سے پوچھا جاتا کہ مَنْ خَلَقَ السَّمٰوٰتِ وَالْاَرْضَ لَیَقُوْلُنَّ اللّٰہَ لہٰذا آپؐ نے سب سے اول جو دیوار اٹھائی وہ نماز ہے کہ اِیَّاکَ نَعْبُدُوَ اِیَّاکَ نَسْتَعِیْنُ اور پھر شرک فی الاستعانت کو دور کرنے کی کوشش کی۔ اب چاہتے کہ ہم سب مل کر ستون دین کو استوار کریں ۔ اَلصَّلٰوۃُ عِمَادُ الدِّیْنَ۔</w:t>
        <w:br/>
        <w:t>دوسری دیوار زکوٰۃ اور تیسری صوم اور چوتھی حج بیت اللہ شریف، گویا چاروں دیواریں قائم کردیں ، ہاں وہ دن آنے والا ہے کہ ہم کو یہ قلعہ جس کی نہ اس وقت بنیاد نہ دیوار نظر آتی ہے سب کچھ نظر آنے لگے گا۔ اس کے بعد حدیث بیان فرمائی کہ قیامت میں کوئی محلات نہیں بلکہ جو کچھ خود کروگے وہی تم کو ملے گا۔ آپ اپنے لئے خود محلات یہاں تعمیر کرسکتے ہیں میں یہ اپنی طرف سے نہیں بلکہ حضرت علی کرم اللہ وجہہ سے نقل کرتا ہوں ۔ شرح الصدور میں ہے اِنَّمَا النَّاسُ نَیَامٌ اِذَا مَاتُوْا اِنْتَھَبُوْا یعنی لوگ سوئے پڑے ہیں جب مریں گے تو متنبہ ہوں گے۔ دنیا کے اموال، مکانات وغیرہ جو دکھائی دیتے ہیں سب خواب کی مثال ہیں ، جیسے کوئی خواب دیکھتا ہے لیکن ایسے شخص کو اگر ہتھکڑی ڈال کر جیل بھیج دیا جائے تو اس خواب کا کیا اسے کچھ لطف آسکتا ہے؟ ہرگز نہیں ! لہٰذا جس عمارت کا نقشہ میں آپ کے سامنے کھینچ رہا ہوں اس کا انتظام کر لیں اور حسنِ عمل سے مدد کریں گو ایسا کرنے سے تکالیف اور مصائب کا آنا لازمی ہے مگر اس کا نتیجہ یہ ہوگا کہ کہا جائے گا سَلاَمٌ عَلَیْکُم ْ طِبْتُمْ فَادْخُلُوْھَا خٰلِدِیْنَ سو یہ چند منٹ کی بات ہوتی ہے اس کے بعد سب کچھ نظر آجاتا ہے یعنی بعد موت کے۔</w:t>
        <w:br/>
        <w:t>اس کے بعد آپؐ نے فرمایا کہ جنت کی بابت کہا جاتا ہے بہشت اتنا بڑا کیسے ہو سکتا ہے؟ اسے عام فہم بنانے کے لئے ایک بچے کی مثال بیان کی جو رحم مادر میں ہے اور اسی کی وسعت اورخوبی کی تعریف کرتا ہے، باوجودیکہ اس کی غذا خون ہے مگر جب دنیا میں آکر اپنے ہی مکانات کو دیکھ پاتا ہے تو ان سے زیادہ وسیع اور بہتر دوسری جگہ کو نہیں سمجھتا، فاضل مقرر نے اس وقت مولانا جامیؒ کا ایک شعر پڑھ کر بتایا کہ وہ اس شخص کو اپنے گھر سے باہر جانے کی ترغیب دیتے ہیں کہ قادیان، بٹالہ گورداس پور، لاہور، امرتسر وغیرہ وغیرہ شہروں میں جا کر دیکھیں کہ دنیا کی کیا حالت ہے؟ جب وہ گھر سے نکل کر دوسرے شہروں کی سیر کرتا ہے تب اس کی آنکھ کھلتی ہے اور معلوم کرتا ہے کہ دنیا اس سے بہت بڑی ہے جو کچھ میں سمجھا ہوا تھا، اس کے بعد اس سے کہا جاتا ہے کہ ایک عالم اس سے بھی بڑا ہے اور وہ مَالاَ عَیْنٌ رَأتُ وَ لاَ اُذُنٌ سَمِعَتُ تب اس کو کہا جاتا ہے کہ پہلے تم ہمارا کہا نہ مانتے تھے جو اب ماننا پڑا۔ لہٰذا اب تم کو حضرت رحمۃ للعالمین کا فرمان بھی ماننا چاہئے یعنی یہ کہ بہشت ایک بہت بڑا وسیع عالم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29: مقاماتِ مقدسہ تصنیف حضرت حکیم الاسلام ؒ: ایک تاریخی جائزہ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۴۱۳</w:t>
      </w:r>
    </w:p>
    <w:p>
      <w:pPr>
        <w:spacing w:before="60" w:after="80" w:line="312" w:lineRule="auto"/>
        <w:ind w:right="288" w:left="288"/>
        <w:jc w:val="right"/>
      </w:pPr>
      <w:r>
        <w:rPr>
          <w:rFonts w:ascii="Jameel Noori Nastaleeq" w:hAnsi="Jameel Noori Nastaleeq"/>
          <w:color w:val="222222"/>
          <w:sz w:val="27"/>
        </w:rPr>
        <w:t>مقاماتِ مقدسہ</w:t>
        <w:br/>
        <w:t>تصنیف حضرت حکیم الاسلام ؒ: ایک تاریخی جائزہ</w:t>
      </w:r>
    </w:p>
    <w:p>
      <w:pPr>
        <w:spacing w:before="60" w:after="80" w:line="312" w:lineRule="auto"/>
        <w:ind w:right="288" w:left="288"/>
        <w:jc w:val="right"/>
      </w:pPr>
      <w:r>
        <w:rPr>
          <w:rFonts w:ascii="Jameel Noori Nastaleeq" w:hAnsi="Jameel Noori Nastaleeq"/>
          <w:color w:val="222222"/>
          <w:sz w:val="27"/>
        </w:rPr>
        <w:t>پروفیسر محمد عزیز الدین حسین</w:t>
        <w:br/>
        <w:t>جامعہ ملیہ اسلامیہ، نئی دھلی</w:t>
        <w:br/>
        <w:br/>
        <w:t xml:space="preserve">تمام مذاہب سے متعلق لوگوں کو اپنے مذہب کے مقامات مقدسہ سے دلچسپی ہوتی ہے۔ وہی دلچسپی مولانا محمد طیب صاحبؒ کو تھی جب کہ مولانا محمد اسلم صاحب کے بیان سے ظاہر ہے ’’۱۷؍جولائی ۱۹۸۳ء کو صبح ساڑھے آٹھ بجے احقر کے ساتھ آخری کچھ مزید تفصیلات ذہن میں آرہی ہیں اس لئے وہ مسودہ ذرا مجھے لادو۔ مجھے تامل ہوا کیوں کہ ضعف و نقاہت اس حد تک پہنچ چکا تھا کہ خود سے لیٹنا بیٹھنا بھی ممکن نہیں رہا تھا۔ میں نے اپنے تامل کا اظہار بھی کر دیا مگر فرمایا نہیں ایسے کاموں سے کوئی تعب نہیں ہوگا، مسودہ اور قلم مجھے لادو مگر گیارہ بج کر دس منٹ پر حضرت حکیم الاسلامؒ جان، جان آفرین کے سپرد کرچکے تھے‘‘۔(۱) </w:t>
        <w:br/>
        <w:t xml:space="preserve">مقامات مقدسہ سے دلچسپی کا عالم یہ تھا کہ زندگی کے آخری لمحات میں مقامات مقدسہ ذہن و فکر کا حصہ تھے۔ تیرہویں صدی عیسوی میں ہندوستان میں مسلمانوں کے قیام کے بعد علماء و مشائخ کی دلچسپی کا مرکز مقامات مقدسہ رہے اور یہ روایت رہی کہ علماء و مشائخ مقامات مقدسہ کی زیارت کے لئے جاتے۔ بعض نے اپنے سفرنامے بھی لکھے۔ مشائخ ہند میں حضرت سید مخدوم جہانیانِ جہاں گشت سید جلال الدین کئی مرتبہ حج و زیارت مقامات مقدسہ کے لئے گئے اور اپنا ’’سفرنامہ‘‘ بھی لکھا جس میں مکہ، مدینہ، شام اور کربلا کا تذکرہ موجود ہے۔ </w:t>
        <w:br/>
        <w:t>ہندوستانی مسلمانوں کے دل میں اسلام کے مقاماتِ مقدسہ کی عظمت تو تھی ہی لیکن انہوں نے ملتان کو ایک مرکز بنایا اور اس کا نام قبتہ الاسلام رکھا۔ دہلی کو انہوں نے حضرت دہلی کا نام دیا اور جو جامع مسجد مہرولی</w:t>
      </w:r>
    </w:p>
    <w:p>
      <w:pPr>
        <w:spacing w:before="60" w:after="80" w:line="312" w:lineRule="auto"/>
        <w:ind w:right="288" w:left="288"/>
        <w:jc w:val="right"/>
      </w:pPr>
      <w:r>
        <w:rPr>
          <w:rFonts w:ascii="Jameel Noori Nastaleeq" w:hAnsi="Jameel Noori Nastaleeq"/>
          <w:color w:val="222222"/>
          <w:sz w:val="27"/>
        </w:rPr>
        <w:t>میں تعمیر کی اس کا نام قوت الاسلام رکھا۔ اجمیر جو چشتی سلسلہ کا مرکز بنا اس کا نام دارالخیر رکھا۔ چودہویں اور پندرہویں صدی عیسوی میں تو مقامات مقدسہ کا ذکر ہندوستانی علماء و مشائخ کے تذکروں اور سفرناموں میں ملتا ہے۔ لیکن بعد میں اس طرف توجہ بہت کم ہوگئی۔ ہندوستان میں بھی مسلمانوں کا بڑا اہم کارنامہ مساجد، مدارس اور خانقاہوں کا قیام تھا جہاں سے انہوں نے اسلام کی تبلیغ کی اور اس لحاظ سے ہندوستان کے یہ اہم مقدس مقامات کہلائے۔ ہندوستان میں برٹش راج کے قیام کے بعد انگریزوں نے مسلمانوں کے ان آثار میں دلچسپی لینا شروع کی اور میجرولیم فرینکلس کی خواہش پر شیام پرشاد نے کیفیات و مکانات گوڑ اور لکھنوتی ۱۸۱۰میں قلم بند کئے (۲)۔ جس میں اسٹیفن لوشنگٹن نے۱۸۲۵میں کالج کے طلبہ سے دو کتابیں آثارِ آگرہ پر لکھوائیں ۔ تاریخ آگرہ (۳) اور تفریح العمارات (۴) آگرہ کے آثار سے متعلق لکھوائیں پھر چارلس تھیوفلس مٹکاف اور ولیم فریزر نے مرزا سنگین بیگ کو مشورہ دیا کہ وہ دہلی کے آثار پر کتاب لکھیں جس کے نتیجے میں سنگین بیگ نے ۱۸۲۷ سیر المنازل (۵) لکھی پھر سرسید نے دہلی کے آثار قدیمہ پر آثار الصنادید ۱۸۴۷ میں لکھی ان کو کسی انگریز نے مشورہ نہیں دیا بلکہ ان کا محرک یہ شعر تھا</w:t>
        <w:br/>
        <w:t>ازنقش و نگار در دیوار شکستہ</w:t>
        <w:br/>
        <w:br/>
        <w:t>آثار پدیدست صنادید عجم را</w:t>
        <w:br/>
        <w:t>اردو زبان میں تاریخ نگاری کی صحت مند روایت سرسید نے ڈالی اور آثار الصنادید لکھ کر ان مساجد، مدارس، خانقاہوں ، درگاہوں کو محفوظ کردیا۔ مولانا محمد طیب صاحب ؒکی ’’مقاماتِ مقدسہ‘‘ اردو زبان میں اسی روایت کی کڑی ہے کہ جس کی بنیاد سرسید احمد خاں نے ڈالی تھی۔ ’’مقاماتِ مقدسہ‘‘ کو میں مولانا محمد طیب صاحبؒ کا ایک اہم کارنامہ سمجھتا ہوں اس لئے کہ ہمارے علماء نے اس موضوع پر توجہ بہت کم دی ہے جب کہ ہر لحاظ سے یہ موضوع بڑی اہمیت کا حامل ہے۔ میں محمد ہشام قاسمی کی رائے سے متفق ہوں ۔ ’’مضمون بے حد اہم و علمی ہے۔(۷)</w:t>
        <w:br/>
        <w:t xml:space="preserve"> مولانا محمد اسلم صاحب قاسمی لکھتے ہیں ’’العلماء ورثۃ الانبیا‘‘ علماء انبیاء کے وارث ہوتے ہیں ۔ انبیاء علیہم السلام کی میراث مال و دنیا نہیں علم ہوتاہے(۸)لیکن صرف وہی علماء وارث ہوں گے جو آنے والی نسلوں کے لئے اپنے علمی کارنامے میراث میں چھوڑ کر اس دنیا سے جائیں گے۔ مقامات مقدسہ اسی میراث کی ایک کڑی ہے۔</w:t>
        <w:br/>
        <w:t>مقدمہ میں لکھتے ہیں ’’مقاماتِ مقدسہ‘‘ کا لفظ آپ نے بارہا سنا ہوگا۔ بالخصوص ۱۹۲۰ء کے ہندوستان کی تحریکاتی زندگی نے تو مقاماتِ مقدسہ کے لفظ کو مسلمانوں کے لئے روز مرہ کا ایک محاورہ بنا دیا تھا جو آج تک</w:t>
      </w:r>
    </w:p>
    <w:p>
      <w:pPr>
        <w:spacing w:before="60" w:after="80" w:line="312" w:lineRule="auto"/>
        <w:ind w:right="288" w:left="288"/>
        <w:jc w:val="right"/>
      </w:pPr>
      <w:r>
        <w:rPr>
          <w:rFonts w:ascii="Jameel Noori Nastaleeq" w:hAnsi="Jameel Noori Nastaleeq"/>
          <w:color w:val="222222"/>
          <w:sz w:val="27"/>
        </w:rPr>
        <w:t>زبان زد ہے۔ اس سے پہلے بھی مسلمان جب حج کے لئے روانہ ہوتے تھے تو یہ کہہ کر جاتے تھے کہ ہم مقاماتِ مقدسہ کی زیارت کے لئے جا رہے ہیں (۹)۔ ۱۹۸۳ء تک مقامات مقدسہ کی اصطلاح عام فہم تھی اب نہ تو حج کرنے جانے والے استعمال کرتے ہیں اور نہ ہی عام مسلمانوں کی سمجھ کا حصہ رہی۔‘‘ اب نئی نسل کو مقامات مقدسہ کو ڈکشنری سے حل کرنا ہوگا تو ۱۹۸۳ء سے ۲۰۰۶ء تک یہ فرق آگیا۔ آپ لکھتے ہیں ’’ترکی کی خلافت ختم ہوجانے کے بعد اسلامی ممالک میں انتشار پھیلا اور ان کی بقا خطرہ میں پڑگئی تو ہندوستان کے مسلمانوں نے ’’انجمن خدام کعبہ‘‘ قائم کرکے اس کا نصب العین ہی مقامات مقدسہ کی حفاظت و صیانت قرار دیا۔ خلافت کمیٹی قائم ہوئی تو اس کا ابتدائی منصوبہ بھی مقامات مقدسہ کی حفاظت تھا (۱۰)۔ مسلمانوں میں انتشار تو خلافت کے خاتمہ اور ملوکیت کے ۶۶۱ء کے عروج سے ہی پھیلنا شروع ہوگیا تھا اور ترکی کی نام نہاد خلافت اسی ملوکیت کی نشانیوں میں سے ہی تھی۔ تحفظ مقامات مقدسہ کے لئے جو کام ہندوستانی مسلمانوں نے کیا وہ بڑی اہمیت کا حامل ہے۔ آپ لکھتے ہیں کہ ’’تقسیم فلسطین کی منحوس ساعتوں میں جب ہندوستان بھر میں اجتماعی جلسے ہوئے تو ان کی اساسی روح بھی مقامات مقدسہ کی حفاظت اور ان کے لئے آواز اٹھانا تھی‘‘(۱۱)۔ مغربی طاقتوں نے اس سلسلے میں جو کام کیا وہ تو ہے ہی لیکن تقسیم فلسطین کی بنیاد بھی مسلمانوں میں ملوکیت کا قیام ہی ہے۔ حضرت محمد B نے جس اسلامی ریاست کی بنیاد ڈالی تھی وہ اسلامی جمہوریہ کی بنیاد تھی اگر مسلمان اس بات پرقائم رہتے تو کامیاب رہتے لیکن مسلمانوں نے ساتویں صدی عیسوی سے موروثی ملوکیت کو اپنا لیا اور وہی مسلمانوں کے زوال و تباہی و بربادی کا سبب بنی اور ہے۔ ایک موقعہ مسلمانوں کو ۱۹۷۹ء میں ملوکیت چھوڑ کر اسلامی جمہوری نظام کی طرف جانے کا ملا تھا۔ ایران میں تو موروثی آریا مہری شہنشا ہیت کی روایت کافی قدیم تھی انہوں نے تو موروثی ملوکیت کو چھوڑ کر اسلامی جمہوری نظام اپنا لیا لیکن اس کے پڑوسی عرب ممالک جب کہ ان کے یہاں قبل از اسلام بھی جمہوری سیاسی نظام تھا اور عرب مسلمانوں نے تو ملوکیت کو ساتویں صدی عیسوی میں اختیار کیا تھا لیکن وہ آج تک موروثی ملوکیت اپنائے ہوئے ہیں ۔ لیکن بجائے اس کے کہ اسلامی جمہوری نظام کو اپناتے، اس کی مخالفت کی جس کے نتیجے میں وہ ملک تباہ و برباد ہوگیا اور دوسرے ممالک کی آزادی سلب ہو کر رہ گئی اور اب اس حالت میں نہیں کہ مغربی طاقتوں کے سامنے مسجد اقصیٰ کی بات بھی کر سکیں ۔ مسلمان ان حالات کے وجوہات دوسری جگہ تلاش کرتے ہیں اس کے وجوہات خود ان کے اندر ہیں ۔ آج جو مسلمانوں کی حالت ہے تاریخ شاہد ہے کہ اتنی خراب حالت کبھی نہیں رہی۔</w:t>
      </w:r>
    </w:p>
    <w:p>
      <w:pPr>
        <w:spacing w:before="60" w:after="80" w:line="312" w:lineRule="auto"/>
        <w:ind w:right="288" w:left="288"/>
        <w:jc w:val="right"/>
      </w:pPr>
      <w:r>
        <w:rPr>
          <w:rFonts w:ascii="Jameel Noori Nastaleeq" w:hAnsi="Jameel Noori Nastaleeq"/>
          <w:color w:val="222222"/>
          <w:sz w:val="27"/>
        </w:rPr>
        <w:t>آپ لکھتے ہیں کہ ’’مقامات مقدسہ‘‘ کا لفظ آپ کے کانوں میں بارہا پڑتا رہا ہے جس س آپ ناآشنا نہیں ہیں لیکن یہ مقامات کہاں ہیں ؟ کون سے ہیں ؟ کتنے ہیں ؟ ان کی بنیادیں کیا ہیں ؟ اور ان کی حفاظت و آزادی کے کیا معنی ہیں ؟ اور ان میں سے کسی کی آزادی سلب ہوجانے کی صورت میں مسلمانوں کے فرائض کیا ہیں ؟ شاید ان تفصیلات سے اکثر و بیشتر نعرہ زن حضرات بھی واقف نہیں (۱۲)۔ مقدمہ میں ان سوالات کو اٹھایا ہے اور آپ کی کتاب انہیں سوالات کا جواب ہے۔</w:t>
        <w:br/>
        <w:t xml:space="preserve">آپ نے اپنے اس موضوع کا ماخذ قرآن مجید کی ’’سورہ والتین والزیتون‘‘ کی پہلی آیت کے الفاظ اور ان کے حسن سیاق و سباق کو قرار دیا ہے(۱۲)۔ </w:t>
        <w:br/>
        <w:t>ظاہر ہے کہ مورخ بغیر ماخذ کے بات نہیں کرتا۔ آپ لکھتے ہیں ’’اس مسئلہ میں جس حد تک بھی شرعی اور عقلی مواد یکجا کیا جانا ممکن تھا اس سے دریغ نہیں کیا گیا(۱۴)۔ ایک اور اچھے مورخ کی پہچان مولانا محمد طیب صاحبؒ کے اس جملے سے ہوتی ہے‘‘ اس میں میرا مفہوم کس حد تک صحیح ہے اور کتنا غلط ہے(۱۵)۔</w:t>
        <w:br/>
        <w:t>’’حق تعالیٰ نے ان تین مقامات قدس کے شہر، طورِ سینا کے پہاڑ اور بلد امین یعنی مکہ مکرمہ کی قسم کھا کر بھی نوع انسان کی پاکیزہ صورت و سیرت پر استدلال فرمایا(۱۶)۔ آپ فرماتے ہیں ’’ان ہی تین مقامات سے دنیا کی تین وہ بڑی بڑی قومیں ابھریں ، یعنی یہود، نصاریٰ اور مسلمین(۱۷)۔ اس کے بعد آپ رقم طراز ہیں کہ ’’اسلام کے جامع دین کو تین مرکزوں کی عقلاً اور شرعاً ضرورت تھی اور وہ تین مرکز باشارہ قرآنی مکہ، قدس اور طور سینا ہیں ۔ جب حضرت خلیل اللہ تیسری بار حجاز تشریف لے گئے تو حق تعالیٰ کی طرف سے بیت اللہ کی تعمیر کا حکم ملا اور دونوں مقدس باپ بیٹوں حضرت خلیل اللہ اور حضرت ذبیح اللہ نے مل کر مسجد حرام کی تعمیر فرمائی۔ اس سے فارغ ہو کر حضرت خلیل اللہ علیہ السلام نے پھر فلسطین ہی کا قصد فرمایا(۱۸) پھر حضرت موسیٰ علیہ السلام کی درخواست پر انہیں کوہِ طور پر جانے کا حکم ہوا۔ وہاں کلامِ ربانی سنا اور شرف کلیمی سے مشرف ہوئے ، تورات عطا ہوئی(۱۹)۔ آپ فرماتے ہیں کہ ’’ظاہر ہے کہ جس پہاڑ پر کلام ربانی کی آواز گونجی اور جس پہاڑ کے خطے پر جلیل القدر پیغمبر نے چلہ کشی کی اور جس کے ایک مبارک حصے میں قانونِ الٰہی کی الواح سپرد کی گئیں ، اس پہاڑ کے مقدس بن جانے میں کلامِ ہی کیا ہوسکتا ہے(۲۰)۔پھر فرماتے ہیں ’’ان کے بعد بنی اسرائیل میں حضرت عیسیٰ علیہ السلام جیسے اولوالعزم جلیل القدر پیغمبر حق تعالیٰ نے بھیجا(۲۱) ‘‘ مسجد اقصیٰ کی بنیاد ڈالی تاکہ بنی اسرائیل ملت ابراہیمی سے ہٹنے نہ پائیں (۲۲)۔ اس طرح سے یہ تین مراکز اہمیت کے حامل ہوئے اور یہی زندگی کا محور قرار پائے۔ یہی علم و یقین کا مرکز بن کر ابھرے۔‘‘</w:t>
        <w:br/>
        <w:t>پھر انقلاب احوال سے متعلق فرماتے ہیں کہ ’’صد حیف و حسرۃ کہ وہ اس عالمی مرکز کے بارے میں اس</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30: حضرت حکیم الاسلامؒ، عہد ساز شخصیت ایک تجزیاتی مطالعہ</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۴۲۲</w:t>
      </w:r>
    </w:p>
    <w:p>
      <w:pPr>
        <w:spacing w:before="60" w:after="80" w:line="312" w:lineRule="auto"/>
        <w:ind w:right="288" w:left="288"/>
        <w:jc w:val="right"/>
      </w:pPr>
      <w:r>
        <w:rPr>
          <w:rFonts w:ascii="Jameel Noori Nastaleeq" w:hAnsi="Jameel Noori Nastaleeq"/>
          <w:color w:val="222222"/>
          <w:sz w:val="27"/>
        </w:rPr>
        <w:t>حضرت حکیم الاسلامؒ، عہد ساز شخصیت</w:t>
        <w:br/>
        <w:t>ایک تجزیاتی مطالعہ</w:t>
      </w:r>
    </w:p>
    <w:p>
      <w:pPr>
        <w:spacing w:before="60" w:after="80" w:line="312" w:lineRule="auto"/>
        <w:ind w:right="288" w:left="288"/>
        <w:jc w:val="right"/>
      </w:pPr>
      <w:r>
        <w:rPr>
          <w:rFonts w:ascii="Jameel Noori Nastaleeq" w:hAnsi="Jameel Noori Nastaleeq"/>
          <w:color w:val="222222"/>
          <w:sz w:val="27"/>
        </w:rPr>
        <w:t>ڈاکٹر افضل حسین قاسمی</w:t>
        <w:br/>
        <w:br/>
        <w:t>بیسویں صدی کے اواخر تک بر صغیر ہندو پاک کے افق پر علم و فضل کے بڑے بڑے آفتاب و ماہتاب رو نما ہوئے اور انہوں نے اپنی شفاف علمی و عرفانی ضو فشانی سے ملک و بیرون ملک کے طول و عرض میں خوب خوب روشنی پھیلائی۔ آج اکیسویں صدی میں انہی اصحاب علم و فضل کے محمدی افکار و نظریات کا نور ہے جو بر صغیر کی امت مسلمہ کے جبین و رخسار پہ ہویدا ہے۔</w:t>
        <w:br/>
        <w:t>حکیم الاسلام حضرت مولانا محمد طیب صاحبؒ، حضرت مولانا مفتی عتیق الرحمن، حضرت مولانا سید ابوالاعلیٰ مودودی، حضرت مولانا سید منت اللہ رحمانی اور حضرت مولانا سید ابوالحسن علی ندوی رحمہم اللہ تعالیٰ، یہ وہ یکتائے روزگار شخصیات رہی ہیں جن کی دینی و ملی خدمات آب زر سے لکھنے کے قابل ہیں تاہم ان میں حضرت حکیم الاسلام محمد طیب صاحبؒ گل رسبد کی حیثیت رکھتے ہیں اور کیوں نہ رکھیں ، کہ بقول حضرت مولانا سید اصغر حسین میاں صاحبؒ(سابق استاذ حدیث دارالعلوم دیوبند) ’’بانی دارالعلوم دیوبند حجۃ الاسلام حضرت مولانا محمد قاسم صاحب نانوتوی علیہ الرحمہ اور اکابر جماعت اہل حق کی تمام معنوی اور روحانی نسبتوں اورتمام اعلیٰ امتیازات و خصوصیات کو حق تعالیٰ شانہٗ نے ماشاء اللہ مولانا محمد طیب صاحبؒکی ذات ستودہ صفات میں جمع فرمادیا‘‘۔ چنانچہ آپ کی تحریر میں جہاں سوز و گداز ہے وہیں محبت و عقیدت میں ڈوبی ہوئی چاشنی بھی ملتی ہے اور آپ کی تقریر کے کیا کہنے، فن خطابت کے آپ شہنشاہ تھے، تقریر فرماتے تو ایسا محسوس ہوتا کہ نسیم صبح گاہی محو خرام ہو، انداز گفتگو میں آب رواں کی نغمگی تھی، لب و لہجہ میں حُدی خوانوں کا سوز اور</w:t>
      </w:r>
    </w:p>
    <w:p>
      <w:pPr>
        <w:spacing w:before="60" w:after="80" w:line="312" w:lineRule="auto"/>
        <w:ind w:right="288" w:left="288"/>
        <w:jc w:val="right"/>
      </w:pPr>
      <w:r>
        <w:rPr>
          <w:rFonts w:ascii="Jameel Noori Nastaleeq" w:hAnsi="Jameel Noori Nastaleeq"/>
          <w:color w:val="222222"/>
          <w:sz w:val="27"/>
        </w:rPr>
        <w:t>طرز تکلم میں نودمیدہ غنچوں کی مہک جو دماغوں کو معطر کر دیتی تھی۔</w:t>
        <w:br/>
        <w:t>کچھ تو بات تھی جو امیر شریعت پاکستان، سید عطاء اللہ بخاریؒ پر حضرت حکیم الاسلامؒ کے خطاب لاجواب سے وجد کی کیفیت طاری ہوجاتی اور کبھی نعرۂ تکبیر بلند فرمادیتے۔ مولانا ابوالکلام آزاد جیسے عظیم خطیب جو اپنے وقت میں فن خطابت میں یکتائے زمانہ سمجھے جاتے تھے، حضرت حکیم الاسلامؒ کا خطاب سن کر جھوم اٹھتے۔ جدید تعلیم سے متاثر طبقہ آپ کے علم و حکمت سے بھرپور خطابات کو بڑی وقت و اہمیت کے ساتھ سنتا۔علی گڑھ مسلم یونیورسٹی جو ہندوستان میں جدید علوم کا مرکز ہے اور دارالعلوم دیوبند سے اس کو نظریاتی تقابل بھی رہا، وہاں جب ’’اسلام اور سائنس‘‘ کے دقیق موضوع پر آپ نے خطاب فرمایا تو آپ کے اسلوبِ بیان اور تبحر علمی سے بڑے بڑے پروفیسر اور عصری علوم کے محققین انگشت بدنداں رہ گئے اور ان میں یہ احساس اجاگر ہوا کہ حقیقی علم کیا ہے اور جسے ہم علم کہتے ہیں اس کی حقیقت کیاہے؟</w:t>
        <w:br/>
        <w:t>اس سلسلہ میں میرا ذاتی نقطۂ نظر یہ ہے کہ حضرت حکیم الاسلامؒ، حضرت شاہ ولی اللہ محدث دہلویؒ کے افکار و نظریات سے پوری طرح ہم آہنگ تھے اور اس کی بنیادی وجہ شاید یہ تھی کہ حضرت والا ایک عرصہ تک دارالعلوم دیوبندمیں ’’حجۃ اللہ البالغہ‘‘ جیسی حکمت و افکار کی کتاب ولی اللّٰہی لب و لہجے میں پڑھاتے رہے۔ خطاب، بیان اور تدریس میں حضرت حکیم الاسلامؒ کی انفرادیت دراصل ان کے امتیازات کا ایک چھوٹا سا حصہ ہے ورنہ حقیقت یہ ہے کہ حضرت والا صفات انبیائی وراثت کا چلتا پھرتا نمونہ اور ہماری عظمت رفتہ کی حسین وجمیل یادگار تھے۔ فکر و نظر میں اعتدال، فکر ولی اللّٰہی کے امین، صوفی، عصری تعلیم میں رواداری کے قائل متکلم اسلام، قرآن و حدیث نبویؐ کے خدمت گار، فقہی بصیرت کے حامل، اسرار شریعت سے باخبر، مسائل کی عقلی تفہیم میں ید طولیٰ کے حامل، نظام تعلیم و تربیت میں یکتائے زمانہ، قابل و مشفق مدرس، حجۃ اللہ البالغہ کی تدریس میں امتیازی شان رکھنے والے، اردو اور فارسی زبان میں نظم و نثر پر قادر الکلام، اسلوب تحریر میں سلامت بے ساختگی و شگفتگی، طرز استدلال سادہ مگر مبرہن، اصلاح نفس اور اصلاح عقیدہ کے علم بردار، سیاسی بصیرت کے ساتھ جرأت مندی، تبلیغی جماعت کے بہی خواہ، علی گڈھ مسلم یونیورسٹی کے پسندیدہ اور آئیڈیل مقرر، اپنے عہد کے مردم ساز محقق عالم دین، دارالعلوم دیوبند کے لاجواب مہتمم، مسلک دارالعلوم کے ترجمان، کراماتی اجلاس صد سالہ کے روح رواں ، مسلم پرسنل لاء بورڈ کے معمار، اتحاد ملت کے داعی اور خانوادۂ قاسمی کے ایسے سفیر کہ جن کی عظمتوں کے اعتراف میں تقریباً سارا عالم اسلام ہم آہنگ ہوا اور عرب و افغان سربراہان مملکت نے حضرت حکیم الاسلام کے لئے اپنی پلکوں کو فرش راہ کیا۔</w:t>
      </w:r>
    </w:p>
    <w:p>
      <w:pPr>
        <w:spacing w:before="60" w:after="80" w:line="312" w:lineRule="auto"/>
        <w:ind w:right="288" w:left="288"/>
        <w:jc w:val="right"/>
      </w:pPr>
      <w:r>
        <w:rPr>
          <w:rFonts w:ascii="Jameel Noori Nastaleeq" w:hAnsi="Jameel Noori Nastaleeq"/>
          <w:color w:val="222222"/>
          <w:sz w:val="27"/>
        </w:rPr>
        <w:t>یہ ہیں وہ خصوصیات و اوصاف جو حضرت حکیم الاسلامؒ کو ان کے دیگر ہم عصروں سے ممتاز بناتے ہوئے آپ کو ایک عہد ساز شخصیت کے طور پر پیش کرتے ہیں ۔ چنانچہ میرا اپنا یقین یہ ہے کہ نصف صدی سے زیادہ مدت کو محیط، حضرت حکیم الاسلام محمد طیب صاحب علیہ الرحمہ کے منصب اہتمام کا اختتام، دارالعلوم دیوبند کے کار اہتمام کا اختتام ہرگز نہیں تھا بلکہ عہد سازی کی ایک خوش گوار میعاد کی تکمیل تھی۔ یہ الگ شئے ہے کہ بدقسمتی سے ناگفتہ بہ احوال و کوائف کے سائے میں یہ تکمیل امت مسلمہ کے سامنے آئی۔</w:t>
        <w:br/>
        <w:t>اور جب حضرت حکیم الاسلامؒ مذکورہ اوصاف و امتیازات کے حامل تھے اور یقیناً تھے، اور آپ کا ساٹھ سالہ دور اہتمام جو بظاہر دارالعلوم دیوبند کے انتظام و انصرام کا زمانہ ہے، دراصل یہی دور بالخصوص براعظم ہندو پاک میں دینی شعور کے حوالے سے قوم و ملت کی نشاۃ ثانیہ کا دور ہے جس کا معمار بجا طور پر مظفرالدین،خورشید قاسم، حضرت حکیم الاسلام مولانا محمد طیب صاحبؒ کو قرار دیا جانا چاہئے۔</w:t>
        <w:br/>
        <w:t>اس وقت جب کہ ہندوستان میں شخصی تقلید کے لئے ’’گاندھی گری‘‘ کے نام سے تشکیلی مہم زووں پر ہے اور جس کو ہندوستانی قوم میں صلاح و فلاح کی خوشبو پید اکرنے کی ایک کوشش کے طور پر دیکھا جارہا ہے۔ حضرت حکیم الاسلامؒ کی سیرت و سوانح کو سامنے رکھ کر برصغیر میں امت مسلمہ کی نئی نسل میں اصلاحی و ارتقائی انقلاب برپا کرنے کی سنجیدہ کوشش کی جانی چاہئے۔</w:t>
        <w:br/>
        <w:t xml:space="preserve">حضرت حکیم الاسلامؒ کے حالاتِ زندگی میں نئی نسل حالات حاضرہ کے تناظر میں اتباع قرآن و سنت اور فکر و نظر میں اعتدال کی روشن قندیلیں ڈھونڈ کر ان قندیلوں سے قوم و ملت کی پیشانی کو مزین کرنے کی کوشش کرے تاکہ اتحاد باہمی، امن و امان اور مطلوبہ رواداری کی فضا بنے اور پھر پورا براعظم ہند و پاک یہ پکار اٹھے کہ حضرت حکیم الاسلامؒ کے آفاقی کارناموں کے طفیل مردم سازی کا مشن آج بھی زندہ ہے۔ </w:t>
        <w:br/>
        <w:t>والسلام علیکم ورحمۃ اللہ وبرکاتہٗ</w:t>
        <w:br/>
        <w:t>……v……</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31: حضرت حکیم الاسلام ؒ اور اعتدال فکرو نظر</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۴۷۰</w:t>
      </w:r>
    </w:p>
    <w:p>
      <w:pPr>
        <w:spacing w:before="60" w:after="80" w:line="312" w:lineRule="auto"/>
        <w:ind w:right="288" w:left="288"/>
        <w:jc w:val="right"/>
      </w:pPr>
      <w:r>
        <w:rPr>
          <w:rFonts w:ascii="Jameel Noori Nastaleeq" w:hAnsi="Jameel Noori Nastaleeq"/>
          <w:color w:val="222222"/>
          <w:sz w:val="27"/>
        </w:rPr>
        <w:t>حضرت حکیم الاسلام ؒ اور اعتدال فکرو نظر</w:t>
      </w:r>
    </w:p>
    <w:p>
      <w:pPr>
        <w:spacing w:before="60" w:after="80" w:line="312" w:lineRule="auto"/>
        <w:ind w:right="288" w:left="288"/>
        <w:jc w:val="right"/>
      </w:pPr>
      <w:r>
        <w:rPr>
          <w:rFonts w:ascii="Jameel Noori Nastaleeq" w:hAnsi="Jameel Noori Nastaleeq"/>
          <w:color w:val="222222"/>
          <w:sz w:val="27"/>
        </w:rPr>
        <w:t xml:space="preserve">مولانا مفتی یاسرندیم </w:t>
        <w:br/>
        <w:br/>
        <w:t>وہ اقلیم خلوص کے شہر یار، کاروان خطاب وموعظت کے سالار، قلزم حکمت کے منارہ ضوبار اور علم وتقویٰ ورشد وہدایت کی سنہری لڑی کے ایسے گوہر آب دار تھے جو اس کرۂ ارض پر صدیوں کے بعد پیدا ہوتے ہیں اور اپنی زندگی میں منارۂ نور بن جاتے ہیں ؛ لیکن اپنے جانے کے بعد ایسا عمیق خلا چھوڑ جاتے ہیں کہ ان کے بعد کی نسلیں اس کو پُرکرنے سے قاصر رہتی ہیں ۔ وہ اپنی تحریر کی شوکت، خاندان کی وجاہت، اپنے دل کی آفاقی وسعت، اپنے مزاج کی بے نظیر شرافت اور اپنی نظر وفکر کے بے مثال اعتدال کے حوالے سے ایک ایسی عظیم شخصیت تھے کہ جن کو بجاطور پر، مدینۂ علم دیوبند کی طاق زریں کے ہزاروں بجھے ہوئے چراغوں کی قطار میں ایک ایسا آخری اور تنہا چراغ کہاجاسکتا ہے کہ جس کے گل ہوجانے سے تمام وابستگان دیوبند کے دلوں پر مہیب اندھیرا محیط ہو کر رہ گیاتھا۔ حضرت حکیم الاسلام نوراللہ مرقدہٗ ہی کی ذات گرامی ہے کہ جس نے قرآن وسنت کی دلنشیں تفہم کی، شریعت وطریقت کے حسین امتزاج سے پردہ کشائی کی، اسلام کی فکری تاریخ کے تسلسل سے امت کو روشناس کرایا، علوم ولی اللہی کی حسین تشریح کی، حکمت قاسمیہ کی ترجمانی کی کہ جس کے آپ واحد وارث وامین تھے اور ان سب پر مستزاد یہ کہ آپؒ نے علمائے دیوبند کے فکری ونظری اعتدال کو وہ عروج بخشا کہ تمام وابستگانِ ’’قاسمیت ودیوبندیت‘‘ کو اپنے اہل سنت والجماعت ہونے کا یقین محکم ہوگیا ۔ آپ نے اپنی زبان وقلم سے مسلک دیوبند کے اعتدال اور جامعیت کو جس طرح واضح کیا وہ ہم پر ایک عظیم احسان ہے۔ کتنے ہی چلتے پھرتے ذی نفس ایسے ہیں جنہوں نے اپنے شوق کے کانوں سے اس موسیقی آمیز آواز کو سناہے جو اپنے اندر اسرار شریعت اور حکمت قاسمیہ کے بے پناہ لطائف لیے گھنٹوں گونجتی رہتی تھی اور اپنے سامعین کو سحرمیں جکڑلیتی تھی۔ وہ اپنے کرانگیز تکلّم سے اعتدال وجامعیت کا اس انداز سے درس دیتے کہ سامعین بے اختیار</w:t>
      </w:r>
    </w:p>
    <w:p>
      <w:pPr>
        <w:spacing w:before="60" w:after="80" w:line="312" w:lineRule="auto"/>
        <w:ind w:right="288" w:left="288"/>
        <w:jc w:val="right"/>
      </w:pPr>
      <w:r>
        <w:rPr>
          <w:rFonts w:ascii="Jameel Noori Nastaleeq" w:hAnsi="Jameel Noori Nastaleeq"/>
          <w:color w:val="222222"/>
          <w:sz w:val="27"/>
        </w:rPr>
        <w:t>اپنے دلوں میں ایک عجیب تبدیلی محسوس کرتے اور حکیم الاسلام کی حکمت سے لبریز تقریر دِل پذیرسے متاثر ہوئے بغیر نہ رہ پاتے۔ انہوں نے اپنے رشحات قلم سے اعتدال نظر وفکر کی سنہری لڑی میں جس طرح موتی پروئے ہیں ، ان کی چمک حکیم الاسلام کی تحریریں پڑھنے والے کے دل پر اثر انداز ہوتی ہے اور وہ افراط وتفریط اور غلو وتقصیر کے درمیان اعتدال ومیانہ روی کی حدّفاصل کی نشاندہی کردیتی ہے۔ غرض یہ کہ آپ ؒ نے علوم ولی اللہی جس کے آپ امین تھے حکمت قاسمیہ جس کے آپ وارث تھے، معارف انوریہ جس کے آپ حامل تھے اور طریقت تھانویہ جس کے آپ نائب تھے کے امتزاج سے ایک ایسا آمیختہ آنے والی نسلوں کو پیش کیا ہے کہ جس کو اعتدال فکر ونظر کے علاوہ کوئی دوسرا عنوان نہیں دیا جاسکتا۔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32: حضرت نانوتویؒ اور اعتدال</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۴۷۷</w:t>
      </w:r>
    </w:p>
    <w:p>
      <w:pPr>
        <w:spacing w:before="60" w:after="80" w:line="312" w:lineRule="auto"/>
        <w:ind w:right="288" w:left="288"/>
        <w:jc w:val="right"/>
      </w:pPr>
      <w:r>
        <w:rPr>
          <w:rFonts w:ascii="Jameel Noori Nastaleeq" w:hAnsi="Jameel Noori Nastaleeq"/>
          <w:color w:val="222222"/>
          <w:sz w:val="27"/>
        </w:rPr>
        <w:t>حضرت نانوتویؒ اور اعتدال</w:t>
      </w:r>
    </w:p>
    <w:p>
      <w:pPr>
        <w:spacing w:before="60" w:after="80" w:line="312" w:lineRule="auto"/>
        <w:ind w:right="288" w:left="288"/>
        <w:jc w:val="right"/>
      </w:pPr>
      <w:r>
        <w:rPr>
          <w:rFonts w:ascii="Jameel Noori Nastaleeq" w:hAnsi="Jameel Noori Nastaleeq"/>
          <w:color w:val="222222"/>
          <w:sz w:val="27"/>
        </w:rPr>
        <w:t>فکر ولی اللّٰہی کے حقیقی وارث ’’علمائے دیوبند ‘‘نے اپنے افکار ونظریات میں اسی اعتدال کو باقی رکھا جو وراثتاً انہیں ولی اللّٰہی خانوادے سے ملا تھا۔ حضرت الامام النانوتویؒ کے علمی مقام کا اندازا حضرت حکیم الاسلام ؒ کے</w:t>
      </w:r>
    </w:p>
    <w:p>
      <w:pPr>
        <w:spacing w:before="60" w:after="80" w:line="312" w:lineRule="auto"/>
        <w:ind w:right="288" w:left="288"/>
        <w:jc w:val="right"/>
      </w:pPr>
      <w:r>
        <w:rPr>
          <w:rFonts w:ascii="Jameel Noori Nastaleeq" w:hAnsi="Jameel Noori Nastaleeq"/>
          <w:color w:val="222222"/>
          <w:sz w:val="27"/>
        </w:rPr>
        <w:t xml:space="preserve">اس جملے سے لگایا جاسکتا ہے کہ ’’علمائے دیوبند فروع میں حضرت گنگوہیؒ کے تابع ہیں اور اصول میں حضرت ناناتویؒ کے‘‘ حضرت الامام النانوتویؒ جہاں دارالعلوم دیوبند، اور تحریک مدارس کے بانی ہیں وہیں علمائے دیوبند کے نظریاتی قائد بھی ہیں ۔ آپ ہی کے فکر وفلسفے نے جس کو ’’حکمت قاسمیہ‘‘ سے اچھے اسلوب میں تعبیر نہیں کیا جاسکتا، دیوبندیت کو ایک مکتبۂ فکر بنایا۔ اسی ’’حکمت قاسمیہ‘‘ کا نتیجہ ہے کہ آج دیوبند محض ایک مدرسہ نہیں بلکہ ایک جامع تحریک کا نام ہے جس نے اپنے بانی اور قائد کے نظری وفکری اعتدال سے سرمو انحراف نہیں کیا۔ ’’حکمت قاسمیہ‘‘ نے فکر ولی اللّٰہی سے جو وصف اعتدال اخذ کیا تھا حضرت الامام نانوتویؒ نے ہمیشہ اس کی آب یاری کی اور اعتدالِ فکر ونظر کے تسلسل کی حسین لڑی میں اپنے نام نامی کا اضافہ کیا ۔ </w:t>
        <w:br/>
        <w:t>حضرت نانوتویؒ کی تصانیف کو پڑھنے سے یہ اندازہ ہوتا ہے کہ آپ نے اپنی تحریروں میں خالص معروضی انداز اختیار کیاہے، آپ کسی مسئلے میں اپنے جذبات ومحسوسات سے الگ رہ کر خالص عقلی وفکری اور منطقی انداز سے بحث کرتے ہیں اور غیر جانبدارانہ طور سے کسی نتیجے پر پہنچتے ہیں ، اسی وجہ سے نفس مسئلہ پر بحث کرتے ہوئے وہ خالص منطقی اور عقلی مباحث سے استدلال کرنے لگتے ہیں اور حکمت وفلسفہ کی اصطلاحوں سے کام لینے لگتے ہیں ۔ آپ کی وہ تصانیف جن میں آپ نے ہندووں اور عیسائیوں کے اعتراضات کا جواب دیاہے، آپ کی غیرجانبداری پر شاہد عدل ہیں ، مسلمانوں کے مختلف فرقوں : اہل بدعت، اہل حدیث اور اہل تشیع کے خلاف آپ مناظرانہ ومخاصمانہ طرز بحث کے بجائے روادارانہ ومصالحانہ طرز گفتگو اپناتے ہیں ، جن سے ان کے اس رحجان کا پتہ چلتا ہے کہ وہ ملی وحدت اور اجتماعیت کو ترجیح دیتے ہیں اور امت کے شیرازہ کو حتی الامکان منتشر ہونے سے بچاناچاہتے ہیں ۔ وہیں دوسری طرف وہ ’’ملی اتحاد‘‘ کانام نہاد نعرہ لگا کر اعتقادی مسائل کو نظر انداز نہیں کرتے۔ اس طرح ’’حکمت قاسمیہ‘‘ بے جا مناظرانہ اسلوب سے مبرّا ہونے کی بناپر جہاں افراط سے محفوظ ہے وہیں اعتقادی مسائل کو مصالحانہ انداز میں بیان کرنے کی بنا پر تفریط سے بھی پاک ہے۔ حضرت نانوتویؒ کے سوانح نگار مولانا مناظر ا حسن گیلانی ، امام نانوتویؒ کی کتاب ہدیۃ الشیعۃ کے بارے میں لکھتے ہیں : ’’تصنیفی سلسلے میں تو ، میں یہ کہہ سکتاہوں کہ سیدالامام الکبیر کی کتابوں میں سب سے زیادہ ضخیم کتاب آپ کی وہی ہے جس میں انتہائی دل سوزیوں کے سا تھ شیعوں کی غلط فہمیوں کو مٹانے کی کوشش کی گئی ہے۔‘‘</w:t>
        <w:br/>
        <w:t>اہل بدعت کے خلاف بھی آپ ’’نقطۂ اعتدال‘‘ سے تجاوز نہیں کرتے بلکہ نہایت معتدل رویہ اپناتے ہوئے ہر نئی بات کو بدعت اور ہر بدعتی کو کافر ومشرک قرار دینے کو صحیح نہیں سمجھتے۔ آپ فرماتے ہیں : ’’ عقائد کے تغیر</w:t>
      </w:r>
    </w:p>
    <w:p>
      <w:pPr>
        <w:spacing w:before="60" w:after="80" w:line="312" w:lineRule="auto"/>
        <w:ind w:right="288" w:left="288"/>
        <w:jc w:val="right"/>
      </w:pPr>
      <w:r>
        <w:rPr>
          <w:rFonts w:ascii="Jameel Noori Nastaleeq" w:hAnsi="Jameel Noori Nastaleeq"/>
          <w:color w:val="222222"/>
          <w:sz w:val="27"/>
        </w:rPr>
        <w:t>وتبدل کو ہم رأس البدعات کہتے ہیں اور قواعد کلیہ کے تغیر وتبدل کو ہم بدعت کبری قرار دیتے ہیں ،اعمال جزئیہ کی کمی بیشی کو ہم بدعت صغری کہتے ہیں ، بالجملہ ہم تغیر وتبدل عقائد کو جیسے شیعہ، خوارج ومعتزلہ نے کیا ’’رأس البدعات‘‘ اور قواعد کلیہ کو مثل ایجاد تعزیہ وماتم داری کو بدعت کبریٰ اور کمی بیشی جزئیات کو بدعت صغریٰ کہتے ہیں ‘‘۔</w:t>
        <w:br/>
        <w:t>حکمت قاسمیہ کا یہی ’’فکری اعتدال‘‘ ہے جس نے امام نانوتویؒ کو علمائے دیوبند کانظریاتی قائدبنایا ہے۔ اس طرح آپ نے ’’ فکر ولی اللہی‘‘ کے سرچشمۂ اعتدال سے فیض یابی کے بعد ’’اعتدالِ نظر وفکر ‘‘کے تسلسل میں جو کردار اداکیا ہے وہ ہماری تاریخ کا ایک اہم باب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33: حضرت تھانویؒ اور اعتدال</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۴۸۰</w:t>
      </w:r>
    </w:p>
    <w:p>
      <w:pPr>
        <w:spacing w:before="60" w:after="80" w:line="312" w:lineRule="auto"/>
        <w:ind w:right="288" w:left="288"/>
        <w:jc w:val="right"/>
      </w:pPr>
      <w:r>
        <w:rPr>
          <w:rFonts w:ascii="Jameel Noori Nastaleeq" w:hAnsi="Jameel Noori Nastaleeq"/>
          <w:color w:val="222222"/>
          <w:sz w:val="27"/>
        </w:rPr>
        <w:t>حضرت تھانویؒ اور اعتدال</w:t>
      </w:r>
    </w:p>
    <w:p>
      <w:pPr>
        <w:spacing w:before="60" w:after="80" w:line="312" w:lineRule="auto"/>
        <w:ind w:right="288" w:left="288"/>
        <w:jc w:val="right"/>
      </w:pPr>
      <w:r>
        <w:rPr>
          <w:rFonts w:ascii="Jameel Noori Nastaleeq" w:hAnsi="Jameel Noori Nastaleeq"/>
          <w:color w:val="222222"/>
          <w:sz w:val="27"/>
        </w:rPr>
        <w:t>حکیم الامت حضرت تھانویؒ ’’ علمائے دیوبند‘‘ میں ایک ممتاز حیثیت کے حامل ہیں ۔ جہاں وہ علوم ظاہرہ میں امامت کے درجہ پر فائز ہیں ، وہیں علوم باطنہ میں وہ قدوہ ہیں آپ ایک طرف بے شمار علمی وعملی</w:t>
      </w:r>
    </w:p>
    <w:p>
      <w:pPr>
        <w:spacing w:before="60" w:after="80" w:line="312" w:lineRule="auto"/>
        <w:ind w:right="288" w:left="288"/>
        <w:jc w:val="right"/>
      </w:pPr>
      <w:r>
        <w:rPr>
          <w:rFonts w:ascii="Jameel Noori Nastaleeq" w:hAnsi="Jameel Noori Nastaleeq"/>
          <w:color w:val="222222"/>
          <w:sz w:val="27"/>
        </w:rPr>
        <w:t xml:space="preserve">کمالات کے جامع اورفقہ وفتاویٰ میں آپ کی آراء حجت ہیں ، وہیں دوسری طرف تصنیف وتالیف اور تحریر وتقریر کی راہ سے ہدایت خلق، ردّبدعات، دفع شبہات اور ابطال رسوم کے سلسلے میں آپ کی خدمات بے نظیر ہیں ۔ آپ نے اپنے محبین ومعتقدین کے درمیان، اپنے انفاس قدسیہ سے باطنی فیوض کا ایسا سلسلہ جاری فرمایا جوآنے والی نسلوں کے لیے منارہ ٔ نور ہے، آپ نے اسلامی عقائد اوراعمال کو زمانہ کی تہ بہ تہ ظلمات کے گرد وغبار سے پاک وصاف کیا اور یوں آپ وقت کے عظیم مجدد کہلائے۔ حضرت تھانویؒ کا ’’اعتدال فکر ونظر‘‘ بے نظیر ہے، آپ نے ہر ہر مسئلے میں امت کو افراط وتفریط سے بچنے کی تلقین فرمائی۔ آپ کا سب سے اہم تجدیدی کارنامہ یہ ہے کہ آپ نے مروجہّ تصوّف کی اصلاح فرمائی اور غلو وتقصیر سے بچاتے ہوئے ایک ایسی ’’معتدل طریقت‘‘ کو رواج بخشا کہ جس کے سوتے وہیں سے پھوٹتے ہیں جہاں سے شریعت کے چشمے ابل رہے ہیں ۔ </w:t>
        <w:br/>
        <w:t xml:space="preserve">تصوّف کے بے شمار مسائل میں آپ نے میانہ روی کا مظاہرہ کرتے ہوئے ’’ معتدل حل ‘‘پیش فرمایا کہیں آپ نے تصوف میں رائج تعبیرات کو بدل کر مسئلے کی ایسی قابل قبول صورت پیش فرمائی کہ نام نہاد ’’ توحید پرستوں ‘‘ کے لیے بھی دل سوزی کی کوئی گنجائش نہیں رہی، تو کہیں مسائل تصوف کی ایسی دلنشیں تشریح کی کہ ظاہر پرست بھی اگر انصاف کادامن تھام لیں تو انہیں بدعت کی بو بھی محسوس نہ ہو۔ </w:t>
        <w:br/>
        <w:t xml:space="preserve">حضرت تھانویؒ نے مسئلہ وحدۃالوجود کے بارے میں گفتگو کرتے ہوئے بنیادی طور پر ایک اہم بات کی طرف توجہ دلائی ہے۔ آپ تحریر فرماتے ہیں کہ : ’’ سب سے پہلی بات تو یہ ہے کہ مسئلہ چوں کہ بہرحال قطعیات میں نہیں ، بلکہ کیفیت ثبوت الوجود للحوادث کے اعتبار سے سب کے نزدیک ظنی ہے، اس لیے بطلان مسئلے کا حکم جزئی یا ضلالِ اصحاب مسئلہ کا حکم قطعی یہ تو یقینا غلو اور معاداۃ اولیاء ہوگا، جس میں ’’ إیذان بحرب اللّٰہ‘‘ کی وعید وارد ہے، اور فریقین کے محتاطین اس مسئلے پر عامل ہیں کہ ’’أبہموا ما آبہم اللّٰہ‘‘ یعنی جس چیز میں اللہ تعالیٰ نے ابہام رکھا اس میں تم بھی ابہام ہی رہنے دو۔‘‘ </w:t>
        <w:br/>
        <w:t>مسئلہ وحدت الوجود کے بارے میں حضرت حکیم الامت کے نقطۂ اعتدال کو واضح کرتے ہوئے، مولانا عبدالباری ندویؒ تحریر فرماتے ہیں کہ: حضرت تھانویؒ کا اس مسئلے میں اصل تجدید ی مسلک یہ ہے کہ نہ اس کا جزم وقطعیت کے ساتھ انکار ہو، نہ اثبات ، دونوں کو احتمال کے درجے میں رکھا جائے۔ لیکن انتہا پسندوں نے جہاں ایک طرف اس کا قطعی انکار اور اس کے قائلین کی تکفیر وتضلیل تک میں تأمل نہیں کیا، وہاں دوسری طرف اپنوں اور پرایوں دونوں میں بہتوں نے بڑی غلطی یہ دکھائی کہ اس کو تصوف کاجزو لاینفک سمجھ لیا۔</w:t>
      </w:r>
    </w:p>
    <w:p>
      <w:pPr>
        <w:spacing w:before="60" w:after="80" w:line="312" w:lineRule="auto"/>
        <w:ind w:right="288" w:left="288"/>
        <w:jc w:val="right"/>
      </w:pPr>
      <w:r>
        <w:rPr>
          <w:rFonts w:ascii="Jameel Noori Nastaleeq" w:hAnsi="Jameel Noori Nastaleeq"/>
          <w:color w:val="222222"/>
          <w:sz w:val="27"/>
        </w:rPr>
        <w:t>حضرت تھانویؒ ہی کا یہ تجدیدی کارنامہ ہے آج تصوف محض رسوم ورواج کا نام نہیں ہے، بلکہ درجۂ ’’احسان‘‘ تک پہنچنے کا ایک ذریعہ ہے۔ آپ ہی کے ’’اعتدال فکرو نظر‘‘ کے نتیجے میں ایسے ایسے عقلیت پسند مرتبۂ احسان پر فائز ہوئے ہیں ، کہ جن کو اعتدال کے علاوہ کوئی دوسری چیز متأثر نہیں کرسکتی تھی۔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34: بریلویت اور حضرت حکیم الاسلامؒ</w:t>
      </w:r>
    </w:p>
    <w:p>
      <w:pPr>
        <w:spacing w:after="120"/>
        <w:jc w:val="right"/>
      </w:pPr>
      <w:r>
        <w:rPr>
          <w:rFonts w:ascii="Jameel Noori Nastaleeq" w:hAnsi="Jameel Noori Nastaleeq"/>
          <w:i/>
          <w:color w:val="555555"/>
          <w:sz w:val="22"/>
        </w:rPr>
        <w:t>موضوع: واقعات و موعظت | مصنف: قاری محمد طیب قاسمیؒ | حوالہ: خطباتِ طیب، جلد ۵، صفحہ ۴۸۶</w:t>
      </w:r>
    </w:p>
    <w:p>
      <w:pPr>
        <w:spacing w:before="60" w:after="80" w:line="312" w:lineRule="auto"/>
        <w:ind w:right="288" w:left="288"/>
        <w:jc w:val="right"/>
      </w:pPr>
      <w:r>
        <w:rPr>
          <w:rFonts w:ascii="Jameel Noori Nastaleeq" w:hAnsi="Jameel Noori Nastaleeq"/>
          <w:color w:val="222222"/>
          <w:sz w:val="27"/>
        </w:rPr>
        <w:t>بریلویت اور حضرت حکیم الاسلامؒ</w:t>
      </w:r>
    </w:p>
    <w:p>
      <w:pPr>
        <w:spacing w:before="60" w:after="80" w:line="312" w:lineRule="auto"/>
        <w:ind w:right="288" w:left="288"/>
        <w:jc w:val="right"/>
      </w:pPr>
      <w:r>
        <w:rPr>
          <w:rFonts w:ascii="Jameel Noori Nastaleeq" w:hAnsi="Jameel Noori Nastaleeq"/>
          <w:color w:val="222222"/>
          <w:sz w:val="27"/>
        </w:rPr>
        <w:t xml:space="preserve">علمائے دیوبند اور علمائے بریلی کے درمیان اختلافات نے عوام الناس کو دوفرقوں میں تقسیم کر دیا ہے۔ ردّونکیر اور جواب وجواب الجواب نے اس دوری کو مزید بڑھادیا۔ مناظروں اور مباحثوں نے اس اختلاف میں شدت پیدا کردی۔ اس سے قطع نظر کہ کون حق پر ہے اور کون باطل پر، دونوں ہی طرف کے علماء کی جانب سے اختلاف امت کو اتحاد میں بدلنے کے لیے سنجیدہ کوششیں نہیں ہوئیں ۔ اس بات پر شاید ہی کبھی غور ہوا ہو کہ یہ اختلافات حقیقی ہیں یا غلط فہمیوں کا نتیجہ۔ لیکن حضرت حکیم الاسلامؒ نے اس نازک اور حسّاس مسئلے میں بھی نقطۂ اعتدال کو ہاتھ سے جانے نہیں دیا۔ آپ نے اختلافات کو غلط فہمیوں سے تعبیر کرکے پورے قضیے کی روح ہی نکال دی، پھر جس خوش اسلوبی، عمدہ بیانی اور مصالحانہ انداز سے ان غلط فہمیوں کا ازالہ فرمایا ہے وہ ’’راہِ اعتدال‘‘ میں آپ کی کوششوں پر شاہد عدل ہے۔ آپ کی مندرجہ ذیل عبارت ہمیں یہ پیغام دیتی ہے کہ مناظروں اور مجادلوں سے بچتے ہوے اتحاد واتفاق کی خاطر کی جانے والی تمام کوششوں میں علمائے دیوبند اپنے موروثی ’’فکری اعتدال‘‘ کے ساتھ حصہ دار ہوں اور اختلاف کی اس لعنت سے امت کو نجات دلائیں ۔ آپ تحریر فرماتے ہیں کہ: </w:t>
        <w:br/>
        <w:t xml:space="preserve">’’ہر جماعت میں کچھ نہ کچھ خوبیاں بھی ہوتی ہیں اور کم و بیش مخلصین بھی ہوتے ہیں لیکن افتراق کی نحوست سے ہر ایک کی خوبی سے دوسرا محروم ہے ساتھ ہی اس بناء پر بھی ہے کہ بریلوی ہوں یا دیوبندی تمام بنیادی باتوں ، اقرارِ توحید، عظمتِ نبوت، عظمتِ صحابہؓ،حنفیت، طریقت، سلاسل طریقت، اولیاء اللہ سے انسلاک سلسلۂ بیعت وارشاد، عقیدت ومحبتِ اہل اللہ وغیرہ میں اشتراک کے باوجود اس قسم کے مزعومہ ، بلکہ بتکلف آوردہ جزئیات کے ذریعہ افتراق بلکہ عناد آمیز فرقت اور بکرّات ومرّات اس کا احیاء وتجدید جہاں پوری قوم کا ضعف اور آزار ہے وہیں وہ اعداء اللہ اور اعدائِ دین کے لیے سببِ تضحیک واستہزاء بھی بنا ہوا ہے جس سے پوری قوم کے وقار اور عزت پر اثر پڑ رہا ہے۔ </w:t>
        <w:br/>
        <w:t>آج عوامی مناظروں کے چیلنج تو دیئے جاتے ہیں اور دوسرے لفظوں میں عوام کو خواص پر مسلط تو کیا جارہا ہے جس سے عوامی سطح پر فتنہ ابھرتا اور نکھرتاجارہا ہے، اور نتیجہ میں عوام دین سے بیزار ہی ہوتے چلے جارہے ہیں جنہیں اہلِ وطن کے خلاف اشتعال دلاکر اکسا دیا جاتا ہے، لیکن یہ نہیں ہوتا جو ہونا چاہیے تھا کہ قوم کی مجموعی عزت وآبرو کی خاطر چند سنجیدہ علماء ان لوگوں کو بلائیں جن پر انہیں اعتراضات ہیں اور خود انہیں</w:t>
      </w:r>
    </w:p>
    <w:p>
      <w:pPr>
        <w:spacing w:before="60" w:after="80" w:line="312" w:lineRule="auto"/>
        <w:ind w:right="288" w:left="288"/>
        <w:jc w:val="right"/>
      </w:pPr>
      <w:r>
        <w:rPr>
          <w:rFonts w:ascii="Jameel Noori Nastaleeq" w:hAnsi="Jameel Noori Nastaleeq"/>
          <w:color w:val="222222"/>
          <w:sz w:val="27"/>
        </w:rPr>
        <w:t>سے پوچھیں کہ وہ کس حد تک ان سے الگ ہیں اور کس حد تک شریکِ عقیدہ وعمل ہیں ۔ مشترک حصے کو ’’اساس‘‘ قرار دے کر بقیہ کے لیے اگر اس میں کسی حجت کے سبب توافق نہ ہوسکے حدود متعین کی جائیں جس سے کم سے کم منافرتِ باہمی اور تعصبات کی آگ دھیمی پڑجائے اور عوامی سطح کی اشتعال انگیزیاں کسی حد تک اعتدال پر آجائیں اور ایک دوسرے سے قریب ہو کر کسی باحجت گفت وشنید کا راستہ پڑجائے۔ ‘‘</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