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طیب — جلد ۲ (واقعات: 1)</w:t>
      </w:r>
    </w:p>
    <w:p>
      <w:pPr>
        <w:spacing w:after="240"/>
      </w:pPr>
    </w:p>
    <w:p>
      <w:pPr>
        <w:spacing w:before="280" w:after="80"/>
        <w:jc w:val="right"/>
      </w:pPr>
      <w:r>
        <w:rPr>
          <w:rFonts w:ascii="Jameel Noori Nastaleeq" w:hAnsi="Jameel Noori Nastaleeq"/>
          <w:b/>
          <w:color w:val="1B365D"/>
          <w:sz w:val="34"/>
        </w:rPr>
        <w:t>واقعہ 1: (1)عرینہ کا واقعہ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۲، صفحہ ۴۷</w:t>
      </w:r>
    </w:p>
    <w:p>
      <w:pPr>
        <w:spacing w:before="60" w:after="80" w:line="312" w:lineRule="auto"/>
        <w:ind w:right="288" w:left="288"/>
        <w:jc w:val="right"/>
      </w:pPr>
      <w:r>
        <w:rPr>
          <w:rFonts w:ascii="Jameel Noori Nastaleeq" w:hAnsi="Jameel Noori Nastaleeq"/>
          <w:color w:val="222222"/>
          <w:sz w:val="27"/>
        </w:rPr>
        <w:t>(1)عرینہ کا واقعہ :</w:t>
      </w:r>
    </w:p>
    <w:p>
      <w:pPr>
        <w:spacing w:before="60" w:after="80" w:line="312" w:lineRule="auto"/>
        <w:ind w:right="288" w:left="288"/>
        <w:jc w:val="right"/>
      </w:pPr>
      <w:r>
        <w:rPr>
          <w:rFonts w:ascii="Jameel Noori Nastaleeq" w:hAnsi="Jameel Noori Nastaleeq"/>
          <w:color w:val="222222"/>
          <w:sz w:val="27"/>
        </w:rPr>
        <w:t>نبی کریم ﷺ کی خدمت میں قبیلہ عرینہ کے کچھ لوگ آئے اور اسلام قبول کیا ، مدینہ کی آب و ہوا اُن کو موافق نہ آئی اور وہ ”جَویٰ “ بیماری میں مبتلاء ہوگئے ۔جَویٰ ایک پیٹ کی بیماری ہے جس میں بدہضمی ہوجاتی ہے ، رنگ پیلا پڑ جاتا ہے ۔ آپ ﷺ نے اُن کو اونٹوں کا پیشاب اور دودھ پینے کا حکم دیا، اور اس کے لئے آپ نے انہیں صدقہ کے اونٹ مع خادم کے دیے ۔ وہ لوگ یہ چیزیں پی کر تندرست ہوگئے اور پھر اُن کی نیت بگڑ گئی اور انہوں نے اونٹوں کے ایک چرواہے کو بڑی بے دردی کے ساتھ ناک کان وغیرہ کاٹ کر قتل کردیا ، دوسرا چرواہا جان بچاکر مدینہ منورہ پہنچا اور آکر نبی کریم ﷺکو تمام صورتحال بتائی ، آپﷺنے اُن کے پیچھےایک دستہ روانہ کیا جو اُن کو اونٹوں سمیت گرفتار کرلایا ۔ آپﷺ نے اُن کوان ہی کی طرح مُثلہ بنا کر حرّہ نامی میدان میں ڈلوادیا ، جہاں وہ شدّتِ پیاس سے تڑپ تڑپ کر مر گئے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