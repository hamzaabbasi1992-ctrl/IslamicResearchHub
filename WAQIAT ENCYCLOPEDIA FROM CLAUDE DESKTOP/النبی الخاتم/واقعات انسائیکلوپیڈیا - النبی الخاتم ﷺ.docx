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Jameel Noori Nastaleeq" w:hAnsi="Jameel Noori Nastaleeq"/>
          <w:b/>
          <w:color w:val="1B365D"/>
          <w:sz w:val="56"/>
        </w:rPr>
        <w:t>واقعات انسائیکلوپیڈیا</w:t>
      </w:r>
    </w:p>
    <w:p>
      <w:pPr>
        <w:spacing w:after="480"/>
        <w:jc w:val="center"/>
      </w:pPr>
      <w:r>
        <w:rPr>
          <w:rFonts w:ascii="Jameel Noori Nastaleeq" w:hAnsi="Jameel Noori Nastaleeq"/>
          <w:b/>
          <w:color w:val="4A777A"/>
          <w:sz w:val="40"/>
        </w:rPr>
        <w:t>النبی الخاتم ﷺ (واقعات: 12)</w:t>
      </w:r>
    </w:p>
    <w:p>
      <w:pPr>
        <w:spacing w:after="240"/>
      </w:pPr>
    </w:p>
    <w:p>
      <w:pPr>
        <w:spacing w:before="280" w:after="80"/>
        <w:jc w:val="right"/>
      </w:pPr>
      <w:r>
        <w:rPr>
          <w:rFonts w:ascii="Jameel Noori Nastaleeq" w:hAnsi="Jameel Noori Nastaleeq"/>
          <w:b/>
          <w:color w:val="1B365D"/>
          <w:sz w:val="34"/>
        </w:rPr>
        <w:t>واقعہ 1: ہجرت حبشہ</w:t>
      </w:r>
    </w:p>
    <w:p>
      <w:pPr>
        <w:spacing w:after="120"/>
        <w:jc w:val="right"/>
      </w:pPr>
      <w:r>
        <w:rPr>
          <w:rFonts w:ascii="Jameel Noori Nastaleeq" w:hAnsi="Jameel Noori Nastaleeq"/>
          <w:i/>
          <w:color w:val="555555"/>
          <w:sz w:val="22"/>
        </w:rPr>
        <w:t>موضوع: سیرت النبی ﷺ و قصص القرآن | مصنف: مولانا مناظر احسن گیلانیؒ | حوالہ: النبی الخاتم ﷺ، صفحہ ۵</w:t>
      </w:r>
    </w:p>
    <w:p>
      <w:pPr>
        <w:spacing w:before="60" w:after="80" w:line="312" w:lineRule="auto"/>
        <w:ind w:right="288" w:left="288"/>
        <w:jc w:val="right"/>
      </w:pPr>
      <w:r>
        <w:rPr>
          <w:rFonts w:ascii="Jameel Noori Nastaleeq" w:hAnsi="Jameel Noori Nastaleeq"/>
          <w:color w:val="222222"/>
          <w:sz w:val="27"/>
        </w:rPr>
        <w:t>ہجرت حبشہ ۴۳ ۱۶ نجاشی کے دربار میں جعفر طیار ؓ کی تاریخی تقریر ۴۵ ۱۷ قریش اور قریش کی حالت ۳۱ ۹ ایام طفولیت اور شغل گلہ بانی ۳۲ ۱۰ حجر اسود کا جھگڑا ۳۳ ۱۱ نکاح ۳۴ ۱۲ خلوت پسندی ۳۶ ۱۳ ابتدائے وحی ۳۹ ۱۴ تعذیب صحابہؓ ۴۲ ۱۵ ہجرت حبشہ ۴۳ ۱۶ نجاشی کے دربار میں جعفر طیار ؓ کی تاریخی تقریر ۴۵ ۱۷ جبرئیل امین کا ظہور طائف کی راہ میں ۶۰ ۲۶ جنوں سے ملاقات اور بیعت ۶۴ ۲۷ مدینہ والوں سے پہلی ملاقات ۶۵ ۲۸ انصار مدینہ کی پہلی ملاقات ۶۶ ۲۹ دار الندوہ کا آخری فیصلہ اور ہجرت ۷۲ ۳۰ سفر ہجرت کا آغاز اور اس کے واقعات ۷۳ ۳۱ سفر ہجرت میں سراقہ سے گفتگو ۷۶ ۳۲ مدنی زندگی ۷۹ ۳۳ بنائے مسجد وصفہ ۸۰ ۳۴ تحویل قبلہ کا راز ۸۱ ۳۵ مواخاۃ اور اس کا فائدہ ۸۳ ۳۶ اذان کی ابتداء ۸۴ ۳۷ تبلیغ عام کا آغاز ۸۴ ۳۸ مشکلاتِ راہ ۸۵ ۳۹ غزوۂ بدر ۸۶ ۴۰ عہد نبوت کے جہاد میں شہدا اور مقتولوں کی اٹھارہ سو تعداد ۸۸ ۴۱ بیرون عرب میں تبلیغ کا کام ۹۱ ۴۲ اسلامی جہاد کی ترتیب ۹۴ ۴۳ ازواج مطہرات ۹۵ ۴۴ مدینہ میں دنیا کے مذاہب کا اکھاڑہ ۹۶ ۴۵ حضرت عائشہ صدیقہ ؓکی حیثیت ۱۰۰ ۴۶ ختم نبوت ۱۰۶ بسم اللہ الرحمٰن الرحیم تعارف از جناب مولانا محمد منظور صاحب نعمانی ؒ سیرتِ طیبہ نبویہعلی صاحبھا الصلوۃ والتحیۃکے باب میں تصانیف اور مقالات کی اب کمی نہیں۔ اور اگر یہ کہا جائے تو باکل مبالغہ نہ ہوگا کہ آج تک کسی علمی، تاریخی یا ادبی موضوع پر اتنی کتابیں تصنیف نہیں کی گئیںجتنی کہ سیرت محمدیﷺ اور اس کی متعلقات پر چھپ چکی ہیں۔ اور اب تو یہ کیفیت ہے کہ کوئی مہینہ بلکہ غالباً کوئی ہفتہ اور کوئی دن بھی ایسا نہیں گزرتا جس میں اس مقدّس موضوع پر کوئی کتاب، کوئی رسالہ یا کوئی مقالہ کہیں سے اشاعت پذیر نہ ہوتا ہو۔ اور ہونا بھی یہی تھا کیوںکہ رفع ذکر ازل کی طے شدہ الہٰی تجویز ہے۔ لیکن اس شیوع اور اس بے انتہا کثرت کے باوجود ایسی کتابیں اس بے پایاں ذخیرہ میں گنتی کی چند ہی نکلیں گی جن میں سیرتِ نبویﷺکو ایسی جامعیت اور اکملیت کے ساتھ پیش کیا گیا جو اس کا طغرا ئے امتیاز ہے۔ بالخصوص اس سلسلہ کی چھوٹی اور متوسط کتابیں تو اس چیزسے اکثر خالی ہی ہیں۔ اور فی الحقیقت یہ ہے بھی بہت مشکل کہ گنتی کے چند ورقوں میں نبی ٔ خاتمﷺکی اس سیرت مقدسہ کو جو قیامت تک آنے والی نسلوں کے لیے اُسوہ ہے جامعیت کے ساتھ پیش کیا جا سکے۔ لیکن الحمد للہ پیش نظر کتاب اس حیثیت سے انہی چند مستثنیات میں سے ہے۔ وہ اختصار کے باوجود سیرتِ نبویہ کے تمام قابلِ غور پہلوؤں پر حاوی ہے۔ بلکہ جن پہلوؤں کو سطح بین دنیا نے قابل غور نہیں سمجھا اور اس لیے ہمیشہ ان پر سرسری طور سے گزرا گیا ان کو بھی اس کتاب میں قابلِ غور بنا کر پیش کیا گیا ہے، جیسا کہ ان کا حق تھا۔ اور بہت سے ان معلوم و مشہور واقعات سے جوحیاتِ نبوی ﷺ کے معمولی سوانح ہی کی حیثیت سے لوگوں کے ذہنوں اور حافظوں میں محفوظ ہیں نہایت گہرے دوررس اور پھر بالکل صحیح نتائج نکالے ہیں، بلکہ کہا جا سکتا ہے کہ اس خصوص میں یہ چھوٹی سی کتاب بالکل عدیم النظیر ہے۔ جدید تحریکِ سیرت کے بانی جناب عبدالمجید صاحب قرشی ایڈیٹر اخبار ’’ایمان‘‘ جنہوں نے مصر و شام و ہند کے مشاہیر سے درجنوں مقالے اور مضامین اس موضوع پر لکھوائے ہیں۔ اور خود یہ کتاب’’النبی الخاتم ‘‘بھی ابتداء ًا انہی کی تحریک پر ایک مقالہ کی صورت میں لکھی گئی تھی انہوں نے اس کے متعلق لکھا تھا اور بالکل صحیح لکھا تھا کہ ’’سیرت کی لائبریری میں اس قسم کی کوئی کتاب موجود نہیں ہے ۔‘‘ یہ امر بھی قابلِ لحاظ ہے کہ یہ کتاب اگرچہ سیرت پر لکھی گئی ہے جو تاریخ ہی کا ایک شعبہ ہے، لیکن مصنف کا مقصد اس سے صرف سوانح نبویہ کی تدوین نہیں ہے، اور اس لیے واقعات میں تاریخی ترتیب کا التزام نہیں کیا گیا ہے، بلکہ ان کا مطمحِ نظر اس میں تبلیغ اور دعوت الی الحق ہے۔ انہوں نے حیات نبوی کے ہر حادثہ اور سانحہ کو صاحبِ سوانح ﷺ کی صداقت کا برہان اور آپ کے پیغام کا مصدق بنا کر پیش کرنے کی کامیاب کوشش کی ہے، مگر چوں کہ کسی وجہ سے انتہائی ایجاز و اختصار ان کے پیشِ نظر ہے اس لیے انہوں نے جابجا تصریحات کا کام صرف اشارات و رموز سے لیا ہے، اور جب کہ اس سے پہلے ایڈیشن میں عنوانات بھی نہ تھے تب تو غالباً عام ناظرین پورے طور پر ما فیہ کو سمجھ بھی نہیں سکتے ہو ں گے، لیکن اب آپ نے قریباً ہر پیرے پر عنوان قائم کر کے اپنے رموزو کنایات کی بڑی حد تک تشریح کر دی ہے، اور ان عنوانات کی روشنی میں کتاب کو دیکھنے کے بعد اب حیرت ہوتی ہے کہ گنتی کے ان چند ورقوں میں اس بندئہ خدا نے کیا کیا بھر دیا تھا اور کس طرح بھر دیا تھا؟ دریا بکوزہ کی مثال بہت مشہور ہے لیکن شاید دنیا کی کسی اور کتاب پر وہ اس سے بہتر طور سے صادق نہ ہو۔ میرا اندازہ ہے اور ان شاء اللہ غلط نہیں کہ اگر انہی مضامین کو عام نگارش کے طرز پر لکھا جاتا اور انہی دعاوی و دلائل کو عام استدلالی ترتیب سے مرتب کیا جاتا تو ایسی کم از کم چار پانچ جلدوں میں یہی مضامین مشکل سے سماتے ، لیکن محترم مصنف کے مخصوص طرزِ تحریر نے ان تمام وسیع الذیل مباحث و مضامین کو چھوٹی سی کتاب میں سمیٹ دیا ہے جو یقینا بڑا کمال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2: دار الندوہ کا آخری فیصلہ اور ہجرت</w:t>
      </w:r>
    </w:p>
    <w:p>
      <w:pPr>
        <w:spacing w:after="120"/>
        <w:jc w:val="right"/>
      </w:pPr>
      <w:r>
        <w:rPr>
          <w:rFonts w:ascii="Jameel Noori Nastaleeq" w:hAnsi="Jameel Noori Nastaleeq"/>
          <w:i/>
          <w:color w:val="555555"/>
          <w:sz w:val="22"/>
        </w:rPr>
        <w:t>موضوع: سیرت النبی ﷺ و قصص القرآن | مصنف: مولانا مناظر احسن گیلانیؒ | حوالہ: النبی الخاتم ﷺ، صفحہ ۵</w:t>
      </w:r>
    </w:p>
    <w:p>
      <w:pPr>
        <w:spacing w:before="60" w:after="80" w:line="312" w:lineRule="auto"/>
        <w:ind w:right="288" w:left="288"/>
        <w:jc w:val="right"/>
      </w:pPr>
      <w:r>
        <w:rPr>
          <w:rFonts w:ascii="Jameel Noori Nastaleeq" w:hAnsi="Jameel Noori Nastaleeq"/>
          <w:color w:val="222222"/>
          <w:sz w:val="27"/>
        </w:rPr>
        <w:t>دار الندوہ کا آخری فیصلہ اور ہجرت ۷۲ ۳۰ سفر ہجرت کا آغاز اور اس کے واقعات ۷۳ ۳۱ سفر ہجرت میں سراقہ سے گفتگو ۷۶ ۳۲ مدنی زندگی ۷۹ ۳۳ بنائے مسجد وصفہ ۸۰ ۳۴ تحویل قبلہ کا راز ۸۱ ۳۵ مواخاۃ اور اس کا فائدہ ۸۳ ۳۶ اذان کی ابتداء ۸۴ ۳۷ تبلیغ عام کا آغاز ۸۴ ۳۸ مشکلاتِ راہ ۸۵ ۳۹ غزوۂ بدر ۸۶ ۴۰ عہد نبوت کے جہاد میں شہدا اور مقتولوں کی اٹھارہ سو تعداد ۸۸ ۴۱ بیرون عرب میں تبلیغ کا کام ۹۱ ۴۲ اسلامی جہاد کی ترتیب ۹۴ ۴۳ ازواج مطہرات ۹۵ ۴۴ مدینہ میں دنیا کے مذاہب کا اکھاڑہ ۹۶ ۴۵ حضرت عائشہ صدیقہ ؓکی حیثیت ۱۰۰ ۴۶ ختم نبوت ۱۰۶ بسم اللہ الرحمٰن الرحیم تعارف از جناب مولانا محمد منظور صاحب نعمانی ؒ سیرتِ طیبہ نبویہعلی صاحبھا الصلوۃ والتحیۃکے باب میں تصانیف اور مقالات کی اب کمی نہیں۔ اور اگر یہ کہا جائے تو باکل مبالغہ نہ ہوگا کہ آج تک کسی علمی، تاریخی یا ادبی موضوع پر اتنی کتابیں تصنیف نہیں کی گئیںجتنی کہ سیرت محمدیﷺ اور اس کی متعلقات پر چھپ چکی ہیں۔ اور اب تو یہ کیفیت ہے کہ کوئی مہینہ بلکہ غالباً کوئی ہفتہ اور کوئی دن بھی ایسا نہیں گزرتا جس میں اس مقدّس موضوع پر کوئی کتاب، کوئی رسالہ یا کوئی مقالہ کہیں سے اشاعت پذیر نہ ہوتا ہو۔ اور ہونا بھی یہی تھا کیوںکہ رفع ذکر ازل کی طے شدہ الہٰی تجویز ہے۔ لیکن اس شیوع اور اس بے انتہا کثرت کے باوجود ایسی کتابیں اس بے پایاں ذخیرہ میں گنتی کی چند ہی نکلیں گی جن میں سیرتِ نبویﷺکو ایسی جامعیت اور اکملیت کے ساتھ پیش کیا گیا جو اس کا طغرا ئے امتیاز ہے۔ بالخصوص اس سلسلہ کی چھوٹی اور متوسط کتابیں تو اس چیزسے اکثر خالی ہی ہیں۔ اور فی الحقیقت یہ ہے بھی بہت مشکل کہ گنتی کے چند ورقوں میں نبی ٔ خاتمﷺکی اس سیرت مقدسہ کو جو قیامت تک آنے والی نسلوں کے لیے اُسوہ ہے جامعیت کے ساتھ پیش کیا جا سکے۔ لیکن الحمد للہ پیش نظر کتاب اس حیثیت سے انہی چند مستثنیات میں سے ہے۔ وہ اختصار کے باوجود سیرتِ نبویہ کے تمام قابلِ غور پہلوؤں پر حاوی ہے۔ بلکہ جن پہلوؤں کو سطح بین دنیا نے قابل غور نہیں سمجھا اور اس لیے ہمیشہ ان پر سرسری طور سے گزرا گیا ان کو بھی اس کتاب میں قابلِ غور بنا کر پیش کیا گیا ہے، جیسا کہ ان کا حق تھا۔ اور بہت سے ان معلوم و مشہور واقعات سے جوحیاتِ نبوی ﷺ کے معمولی سوانح ہی کی حیثیت سے لوگوں کے ذہنوں اور حافظوں میں محفوظ ہیں نہایت گہرے دوررس اور پھر بالکل صحیح نتائج نکالے ہیں، بلکہ کہا جا سکتا ہے کہ اس خصوص میں یہ چھوٹی سی کتاب بالکل عدیم النظیر ہے۔ جدید تحریکِ سیرت کے بانی جناب عبدالمجید صاحب قرشی ایڈیٹر اخبار ’’ایمان‘‘ جنہوں نے مصر و شام و ہند کے مشاہیر سے درجنوں مقالے اور مضامین اس موضوع پر لکھوائے ہیں۔ اور خود یہ کتاب’’النبی الخاتم ‘‘بھی ابتداء ًا انہی کی تحریک پر ایک مقالہ کی صورت میں لکھی گئی تھی انہوں نے اس کے متعلق لکھا تھا اور بالکل صحیح لکھا تھا کہ ’’سیرت کی لائبریری میں اس قسم کی کوئی کتاب موجود نہیں ہے ۔‘‘ یہ امر بھی قابلِ لحاظ ہے کہ یہ کتاب اگرچہ سیرت پر لکھی گئی ہے جو تاریخ ہی کا ایک شعبہ ہے، لیکن مصنف کا مقصد اس سے صرف سوانح نبویہ کی تدوین نہیں ہے، اور اس لیے واقعات میں تاریخی ترتیب کا التزام نہیں کیا گیا ہے، بلکہ ان کا مطمحِ نظر اس میں تبلیغ اور دعوت الی الحق ہے۔ انہوں نے حیات نبوی کے ہر حادثہ اور سانحہ کو صاحبِ سوانح ﷺ کی صداقت کا برہان اور آپ کے پیغام کا مصدق بنا کر پیش کرنے کی کامیاب کوشش کی ہے، مگر چوں کہ کسی وجہ سے انتہائی ایجاز و اختصار ان کے پیشِ نظر ہے اس لیے انہوں نے جابجا تصریحات کا کام صرف اشارات و رموز سے لیا ہے، اور جب کہ اس سے پہلے ایڈیشن میں عنوانات بھی نہ تھے تب تو غالباً عام ناظرین پورے طور پر ما فیہ کو سمجھ بھی نہیں سکتے ہو ں گے، لیکن اب آپ نے قریباً ہر پیرے پر عنوان قائم کر کے اپنے رموزو کنایات کی بڑی حد تک تشریح کر دی ہے، اور ان عنوانات کی روشنی میں کتاب کو دیکھنے کے بعد اب حیرت ہوتی ہے کہ گنتی کے ان چند ورقوں میں اس بندئہ خدا نے کیا کیا بھر دیا تھا اور کس طرح بھر دیا تھا؟ دریا بکوزہ کی مثال بہت مشہور ہے لیکن شاید دنیا کی کسی اور کتاب پر وہ اس سے بہتر طور سے صادق نہ ہو۔ میرا اندازہ ہے اور ان شاء اللہ غلط نہیں کہ اگر انہی مضامین کو عام نگارش کے طرز پر لکھا جاتا اور انہی دعاوی و دلائل کو عام استدلالی ترتیب سے مرتب کیا جاتا تو ایسی کم از کم چار پانچ جلدوں میں یہی مضامین مشکل سے سماتے ، لیکن محترم مصنف کے مخصوص طرزِ تحریر نے ان تمام وسیع الذیل مباحث و مضامین کو چھوٹی سی کتاب میں سمیٹ دیا ہے جو یقینا بڑا کمال ہے۔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3: سفر ہجرت کا آغاز اور اس کے واقعات</w:t>
      </w:r>
    </w:p>
    <w:p>
      <w:pPr>
        <w:spacing w:after="120"/>
        <w:jc w:val="right"/>
      </w:pPr>
      <w:r>
        <w:rPr>
          <w:rFonts w:ascii="Jameel Noori Nastaleeq" w:hAnsi="Jameel Noori Nastaleeq"/>
          <w:i/>
          <w:color w:val="555555"/>
          <w:sz w:val="22"/>
        </w:rPr>
        <w:t>موضوع: سیرت النبی ﷺ و قصص القرآن | مصنف: مولانا مناظر احسن گیلانیؒ | حوالہ: النبی الخاتم ﷺ، صفحہ ۶</w:t>
      </w:r>
    </w:p>
    <w:p>
      <w:pPr>
        <w:spacing w:before="60" w:after="80" w:line="312" w:lineRule="auto"/>
        <w:ind w:right="288" w:left="288"/>
        <w:jc w:val="right"/>
      </w:pPr>
      <w:r>
        <w:rPr>
          <w:rFonts w:ascii="Jameel Noori Nastaleeq" w:hAnsi="Jameel Noori Nastaleeq"/>
          <w:color w:val="222222"/>
          <w:sz w:val="27"/>
        </w:rPr>
        <w:t>سفر ہجرت کا آغاز اور اس کے واقعات ۷۳ ۳۱ سفر ہجرت میں سراقہ سے گفتگو ۷۶ ۳۲ مدنی زندگی ۷۹ ۳۳ بنائے مسجد وصفہ ۸۰ ۳۴ تحویل قبلہ کا راز ۸۱ ۳۵ مواخاۃ اور اس کا فائدہ ۸۳ ۳۶ اذان کی ابتداء ۸۴ ۳۷ تبلیغ عام کا آغاز ۸۴ ۳۸ مشکلاتِ راہ ۸۵ ۳۹ غزوۂ بدر ۸۶ ۴۰ عہد نبوت کے جہاد میں شہدا اور مقتولوں کی اٹھارہ سو تعداد ۸۸ ۴۱ بیرون عرب میں تبلیغ کا کام ۹۱ ۴۲ اسلامی جہاد کی ترتیب ۹۴ ۴۳ ازواج مطہرات ۹۵ ۴۴ مدینہ میں دنیا کے مذاہب کا اکھاڑہ ۹۶ ۴۵ حضرت عائشہ صدیقہ ؓکی حیثیت ۱۰۰ ۴۶ ختم نبوت ۱۰۶ بسم اللہ الرحمٰن الرحیم تعارف از جناب مولانا محمد منظور صاحب نعمانی ؒ سیرتِ طیبہ نبویہعلی صاحبھا الصلوۃ والتحیۃکے باب میں تصانیف اور مقالات کی اب کمی نہیں۔ اور اگر یہ کہا جائے تو باکل مبالغہ نہ ہوگا کہ آج تک کسی علمی، تاریخی یا ادبی موضوع پر اتنی کتابیں تصنیف نہیں کی گئیںجتنی کہ سیرت محمدیﷺ اور اس کی متعلقات پر چھپ چکی ہیں۔ اور اب تو یہ کیفیت ہے کہ کوئی مہینہ بلکہ غالباً کوئی ہفتہ اور کوئی دن بھی ایسا نہیں گزرتا جس میں اس مقدّس موضوع پر کوئی کتاب، کوئی رسالہ یا کوئی مقالہ کہیں سے اشاعت پذیر نہ ہوتا ہو۔ اور ہونا بھی یہی تھا کیوںکہ رفع ذکر ازل کی طے شدہ الہٰی تجویز ہے۔ لیکن اس شیوع اور اس بے انتہا کثرت کے باوجود ایسی کتابیں اس بے پایاں ذخیرہ میں گنتی کی چند ہی نکلیں گی جن میں سیرتِ نبویﷺکو ایسی جامعیت اور اکملیت کے ساتھ پیش کیا گیا جو اس کا طغرا ئے امتیاز ہے۔ بالخصوص اس سلسلہ کی چھوٹی اور متوسط کتابیں تو اس چیزسے اکثر خالی ہی ہیں۔ اور فی الحقیقت یہ ہے بھی بہت مشکل کہ گنتی کے چند ورقوں میں نبی ٔ خاتمﷺکی اس سیرت مقدسہ کو جو قیامت تک آنے والی نسلوں کے لیے اُسوہ ہے جامعیت کے ساتھ پیش کیا جا سکے۔ لیکن الحمد للہ پیش نظر کتاب اس حیثیت سے انہی چند مستثنیات میں سے ہے۔ وہ اختصار کے باوجود سیرتِ نبویہ کے تمام قابلِ غور پہلوؤں پر حاوی ہے۔ بلکہ جن پہلوؤں کو سطح بین دنیا نے قابل غور نہیں سمجھا اور اس لیے ہمیشہ ان پر سرسری طور سے گزرا گیا ان کو بھی اس کتاب میں قابلِ غور بنا کر پیش کیا گیا ہے، جیسا کہ ان کا حق تھا۔ اور بہت سے ان معلوم و مشہور واقعات سے جوحیاتِ نبوی ﷺ کے معمولی سوانح ہی کی حیثیت سے لوگوں کے ذہنوں اور حافظوں میں محفوظ ہیں نہایت گہرے دوررس اور پھر بالکل صحیح نتائج نکالے ہیں، بلکہ کہا جا سکتا ہے کہ اس خصوص میں یہ چھوٹی سی کتاب بالکل عدیم النظیر ہے۔ جدید تحریکِ سیرت کے بانی جناب عبدالمجید صاحب قرشی ایڈیٹر اخبار ’’ایمان‘‘ جنہوں نے مصر و شام و ہند کے مشاہیر سے درجنوں مقالے اور مضامین اس موضوع پر لکھوائے ہیں۔ اور خود یہ کتاب’’النبی الخاتم ‘‘بھی ابتداء ًا انہی کی تحریک پر ایک مقالہ کی صورت میں لکھی گئی تھی انہوں نے اس کے متعلق لکھا تھا اور بالکل صحیح لکھا تھا کہ ’’سیرت کی لائبریری میں اس قسم کی کوئی کتاب موجود نہیں ہے ۔‘‘ یہ امر بھی قابلِ لحاظ ہے کہ یہ کتاب اگرچہ سیرت پر لکھی گئی ہے جو تاریخ ہی کا ایک شعبہ ہے، لیکن مصنف کا مقصد اس سے صرف سوانح نبویہ کی تدوین نہیں ہے، اور اس لیے واقعات میں تاریخی ترتیب کا التزام نہیں کیا گیا ہے، بلکہ ان کا مطمحِ نظر اس میں تبلیغ اور دعوت الی الحق ہے۔ انہوں نے حیات نبوی کے ہر حادثہ اور سانحہ کو صاحبِ سوانح ﷺ کی صداقت کا برہان اور آپ کے پیغام کا مصدق بنا کر پیش کرنے کی کامیاب کوشش کی ہے، مگر چوں کہ کسی وجہ سے انتہائی ایجاز و اختصار ان کے پیشِ نظر ہے اس لیے انہوں نے جابجا تصریحات کا کام صرف اشارات و رموز سے لیا ہے، اور جب کہ اس سے پہلے ایڈیشن میں عنوانات بھی نہ تھے تب تو غالباً عام ناظرین پورے طور پر ما فیہ کو سمجھ بھی نہیں سکتے ہو ں گے، لیکن اب آپ نے قریباً ہر پیرے پر عنوان قائم کر کے اپنے رموزو کنایات کی بڑی حد تک تشریح کر دی ہے، اور ان عنوانات کی روشنی میں کتاب کو دیکھنے کے بعد اب حیرت ہوتی ہے کہ گنتی کے ان چند ورقوں میں اس بندئہ خدا نے کیا کیا بھر دیا تھا اور کس طرح بھر دیا تھا؟ دریا بکوزہ کی مثال بہت مشہور ہے لیکن شاید دنیا کی کسی اور کتاب پر وہ اس سے بہتر طور سے صادق نہ ہو۔ میرا اندازہ ہے اور ان شاء اللہ غلط نہیں کہ اگر انہی مضامین کو عام نگارش کے طرز پر لکھا جاتا اور انہی دعاوی و دلائل کو عام استدلالی ترتیب سے مرتب کیا جاتا تو ایسی کم از کم چار پانچ جلدوں میں یہی مضامین مشکل سے سماتے ، لیکن محترم مصنف کے مخصوص طرزِ تحریر نے ان تمام وسیع الذیل مباحث و مضامین کو چھوٹی سی کتاب میں سمیٹ دیا ہے جو یقینا بڑا کمال ہے۔ ناظرین کو کتاب سے قریب کرنے کے لیے ( جو اس تعارف کا مقصد ہے) کتاب اور اس کے مصنف کی ایک اور خصوصیت کا ذکر بھی ناگزیر ہے۔ علم و تحقیق کی وسعت یا گہرائی اور اپنی معلومات کو خوبصورتی کے ساتھ دلنشین طریقہ پر بیان کردینا یا تحریر میں لے آنا یہ وہ کمالات ہیں جن میں بڑی حد تک کسب کو بھی دخل ہے، لیکن عشق کی آگ اور دل کاسوز و گداز وہ دولت ہے جو صرف خدا کی دَین پر موقوف ہے، پھر جب وہ کمال اور یہ خداداد دولت کہیں جمع ہو جائیں اور دونوں مل کر کسی صاحبِ محبوبیت کبریٰ کی تصویر تیار کریں تو جیسی کچھ تیار ہو گی ظاہر ہے۔ ’’النبی الخاتم‘‘کے محترم مصنف انہی خوش نصیبوں میں سے ہیں جنہیںعلم و تحقیق اور تقریر و تحریر کے کمال کے ساتھ اس وہبی نعمت سے بھی حصۂ وافر ملا ہے اور اس لیے اس کتاب میں غیر قصدی بلکہ شاید غیر شعوری ہی طور پر کہیں کہیںحال کا رنگ بھی آگیا ہے، جس نے علم و تحقیق کے ساتھ مل کر ایک خاص کیف پیدا کر دیا ہے اور جی چاہتا ہے کہ ان مقامات کو بار بار مزے لے لے کر پڑھا جائے۔ اگرچہ اس حال اور تحقیق کی آمیزش نے بعض جگہ تعقید بھی پیدا کر دی ہے لیکن سر مستانہ جوشِ بیان کی لذت ان جگہوں پر بھی تعقید کی کلفت محسوس نہیں ہونے دیتی۔ یہاں تک پہنچ کر جی چاہتا ہے کہ اس کتاب اور اس کے صاحبِ نعت مصنّف کے متعلق ایک خاص بشارت جو اب تک میرے سینے میںسرِّ مکنوںکی طرح محفوظ رہی اس کو بھی ظاہر کر دوں۔ اگر صاحبِ کتاب کو میری یہ جسارت اور یہ افشائے رازناگوار ہو تو وہ مجھے معاف فرما دیں۔ مجھ سے ایک نہایت ثقہ بزرگ نے بیان کیا تھا کہ جن دنوں یہ کتاب ’’النبی الخاتم‘‘ تصنیف ہو رہی تھی ایک صاحبِ دل بزرگ نے ایک رات عالم واقعہ میں دیکھا کہ حضرت خاتم النبیین رحمۃللعالمینﷺاپنے جمال کی پوری تابشوں کے ساتھ رونق افروز ہیں اور مولانا گیلانی قدموں میں تڑپ رہے ہیں، لیکن ان سے نظر بچائی جارہی ہے۔ صاحب ِواقعہ بزرگ نے یہ دیکھ کر حضرت بلال ؓ سے (جو وہیں موجود تھے) عرض کیا کہ اس بے چارے کو ایک نظر کیوں نہیں دیکھ لیا جاتا؟ حضرت بلال ؓ نے فرمایا: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4: سفر ہجرت میں سراقہ سے گفتگو</w:t>
      </w:r>
    </w:p>
    <w:p>
      <w:pPr>
        <w:spacing w:after="120"/>
        <w:jc w:val="right"/>
      </w:pPr>
      <w:r>
        <w:rPr>
          <w:rFonts w:ascii="Jameel Noori Nastaleeq" w:hAnsi="Jameel Noori Nastaleeq"/>
          <w:i/>
          <w:color w:val="555555"/>
          <w:sz w:val="22"/>
        </w:rPr>
        <w:t>موضوع: سیرت النبی ﷺ و قصص القرآن | مصنف: مولانا مناظر احسن گیلانیؒ | حوالہ: النبی الخاتم ﷺ، صفحہ ۶</w:t>
      </w:r>
    </w:p>
    <w:p>
      <w:pPr>
        <w:spacing w:before="60" w:after="80" w:line="312" w:lineRule="auto"/>
        <w:ind w:right="288" w:left="288"/>
        <w:jc w:val="right"/>
      </w:pPr>
      <w:r>
        <w:rPr>
          <w:rFonts w:ascii="Jameel Noori Nastaleeq" w:hAnsi="Jameel Noori Nastaleeq"/>
          <w:color w:val="222222"/>
          <w:sz w:val="27"/>
        </w:rPr>
        <w:t>سفر ہجرت میں سراقہ سے گفتگو ۷۶ ۳۲ مدنی زندگی ۷۹ ۳۳ بنائے مسجد وصفہ ۸۰ ۳۴ تحویل قبلہ کا راز ۸۱ ۳۵ مواخاۃ اور اس کا فائدہ ۸۳ ۳۶ اذان کی ابتداء ۸۴ ۳۷ تبلیغ عام کا آغاز ۸۴ ۳۸ مشکلاتِ راہ ۸۵ ۳۹ غزوۂ بدر ۸۶ ۴۰ عہد نبوت کے جہاد میں شہدا اور مقتولوں کی اٹھارہ سو تعداد ۸۸ ۴۱ بیرون عرب میں تبلیغ کا کام ۹۱ ۴۲ اسلامی جہاد کی ترتیب ۹۴ ۴۳ ازواج مطہرات ۹۵ ۴۴ مدینہ میں دنیا کے مذاہب کا اکھاڑہ ۹۶ ۴۵ حضرت عائشہ صدیقہ ؓکی حیثیت ۱۰۰ ۴۶ ختم نبوت ۱۰۶ بسم اللہ الرحمٰن الرحیم تعارف از جناب مولانا محمد منظور صاحب نعمانی ؒ سیرتِ طیبہ نبویہعلی صاحبھا الصلوۃ والتحیۃکے باب میں تصانیف اور مقالات کی اب کمی نہیں۔ اور اگر یہ کہا جائے تو باکل مبالغہ نہ ہوگا کہ آج تک کسی علمی، تاریخی یا ادبی موضوع پر اتنی کتابیں تصنیف نہیں کی گئیںجتنی کہ سیرت محمدیﷺ اور اس کی متعلقات پر چھپ چکی ہیں۔ اور اب تو یہ کیفیت ہے کہ کوئی مہینہ بلکہ غالباً کوئی ہفتہ اور کوئی دن بھی ایسا نہیں گزرتا جس میں اس مقدّس موضوع پر کوئی کتاب، کوئی رسالہ یا کوئی مقالہ کہیں سے اشاعت پذیر نہ ہوتا ہو۔ اور ہونا بھی یہی تھا کیوںکہ رفع ذکر ازل کی طے شدہ الہٰی تجویز ہے۔ لیکن اس شیوع اور اس بے انتہا کثرت کے باوجود ایسی کتابیں اس بے پایاں ذخیرہ میں گنتی کی چند ہی نکلیں گی جن میں سیرتِ نبویﷺکو ایسی جامعیت اور اکملیت کے ساتھ پیش کیا گیا جو اس کا طغرا ئے امتیاز ہے۔ بالخصوص اس سلسلہ کی چھوٹی اور متوسط کتابیں تو اس چیزسے اکثر خالی ہی ہیں۔ اور فی الحقیقت یہ ہے بھی بہت مشکل کہ گنتی کے چند ورقوں میں نبی ٔ خاتمﷺکی اس سیرت مقدسہ کو جو قیامت تک آنے والی نسلوں کے لیے اُسوہ ہے جامعیت کے ساتھ پیش کیا جا سکے۔ لیکن الحمد للہ پیش نظر کتاب اس حیثیت سے انہی چند مستثنیات میں سے ہے۔ وہ اختصار کے باوجود سیرتِ نبویہ کے تمام قابلِ غور پہلوؤں پر حاوی ہے۔ بلکہ جن پہلوؤں کو سطح بین دنیا نے قابل غور نہیں سمجھا اور اس لیے ہمیشہ ان پر سرسری طور سے گزرا گیا ان کو بھی اس کتاب میں قابلِ غور بنا کر پیش کیا گیا ہے، جیسا کہ ان کا حق تھا۔ اور بہت سے ان معلوم و مشہور واقعات سے جوحیاتِ نبوی ﷺ کے معمولی سوانح ہی کی حیثیت سے لوگوں کے ذہنوں اور حافظوں میں محفوظ ہیں نہایت گہرے دوررس اور پھر بالکل صحیح نتائج نکالے ہیں، بلکہ کہا جا سکتا ہے کہ اس خصوص میں یہ چھوٹی سی کتاب بالکل عدیم النظیر ہے۔ جدید تحریکِ سیرت کے بانی جناب عبدالمجید صاحب قرشی ایڈیٹر اخبار ’’ایمان‘‘ جنہوں نے مصر و شام و ہند کے مشاہیر سے درجنوں مقالے اور مضامین اس موضوع پر لکھوائے ہیں۔ اور خود یہ کتاب’’النبی الخاتم ‘‘بھی ابتداء ًا انہی کی تحریک پر ایک مقالہ کی صورت میں لکھی گئی تھی انہوں نے اس کے متعلق لکھا تھا اور بالکل صحیح لکھا تھا کہ ’’سیرت کی لائبریری میں اس قسم کی کوئی کتاب موجود نہیں ہے ۔‘‘ یہ امر بھی قابلِ لحاظ ہے کہ یہ کتاب اگرچہ سیرت پر لکھی گئی ہے جو تاریخ ہی کا ایک شعبہ ہے، لیکن مصنف کا مقصد اس سے صرف سوانح نبویہ کی تدوین نہیں ہے، اور اس لیے واقعات میں تاریخی ترتیب کا التزام نہیں کیا گیا ہے، بلکہ ان کا مطمحِ نظر اس میں تبلیغ اور دعوت الی الحق ہے۔ انہوں نے حیات نبوی کے ہر حادثہ اور سانحہ کو صاحبِ سوانح ﷺ کی صداقت کا برہان اور آپ کے پیغام کا مصدق بنا کر پیش کرنے کی کامیاب کوشش کی ہے، مگر چوں کہ کسی وجہ سے انتہائی ایجاز و اختصار ان کے پیشِ نظر ہے اس لیے انہوں نے جابجا تصریحات کا کام صرف اشارات و رموز سے لیا ہے، اور جب کہ اس سے پہلے ایڈیشن میں عنوانات بھی نہ تھے تب تو غالباً عام ناظرین پورے طور پر ما فیہ کو سمجھ بھی نہیں سکتے ہو ں گے، لیکن اب آپ نے قریباً ہر پیرے پر عنوان قائم کر کے اپنے رموزو کنایات کی بڑی حد تک تشریح کر دی ہے، اور ان عنوانات کی روشنی میں کتاب کو دیکھنے کے بعد اب حیرت ہوتی ہے کہ گنتی کے ان چند ورقوں میں اس بندئہ خدا نے کیا کیا بھر دیا تھا اور کس طرح بھر دیا تھا؟ دریا بکوزہ کی مثال بہت مشہور ہے لیکن شاید دنیا کی کسی اور کتاب پر وہ اس سے بہتر طور سے صادق نہ ہو۔ میرا اندازہ ہے اور ان شاء اللہ غلط نہیں کہ اگر انہی مضامین کو عام نگارش کے طرز پر لکھا جاتا اور انہی دعاوی و دلائل کو عام استدلالی ترتیب سے مرتب کیا جاتا تو ایسی کم از کم چار پانچ جلدوں میں یہی مضامین مشکل سے سماتے ، لیکن محترم مصنف کے مخصوص طرزِ تحریر نے ان تمام وسیع الذیل مباحث و مضامین کو چھوٹی سی کتاب میں سمیٹ دیا ہے جو یقینا بڑا کمال ہے۔ ناظرین کو کتاب سے قریب کرنے کے لیے ( جو اس تعارف کا مقصد ہے) کتاب اور اس کے مصنف کی ایک اور خصوصیت کا ذکر بھی ناگزیر ہے۔ علم و تحقیق کی وسعت یا گہرائی اور اپنی معلومات کو خوبصورتی کے ساتھ دلنشین طریقہ پر بیان کردینا یا تحریر میں لے آنا یہ وہ کمالات ہیں جن میں بڑی حد تک کسب کو بھی دخل ہے، لیکن عشق کی آگ اور دل کاسوز و گداز وہ دولت ہے جو صرف خدا کی دَین پر موقوف ہے، پھر جب وہ کمال اور یہ خداداد دولت کہیں جمع ہو جائیں اور دونوں مل کر کسی صاحبِ محبوبیت کبریٰ کی تصویر تیار کریں تو جیسی کچھ تیار ہو گی ظاہر ہے۔ ’’النبی الخاتم‘‘کے محترم مصنف انہی خوش نصیبوں میں سے ہیں جنہیںعلم و تحقیق اور تقریر و تحریر کے کمال کے ساتھ اس وہبی نعمت سے بھی حصۂ وافر ملا ہے اور اس لیے اس کتاب میں غیر قصدی بلکہ شاید غیر شعوری ہی طور پر کہیں کہیںحال کا رنگ بھی آگیا ہے، جس نے علم و تحقیق کے ساتھ مل کر ایک خاص کیف پیدا کر دیا ہے اور جی چاہتا ہے کہ ان مقامات کو بار بار مزے لے لے کر پڑھا جائے۔ اگرچہ اس حال اور تحقیق کی آمیزش نے بعض جگہ تعقید بھی پیدا کر دی ہے لیکن سر مستانہ جوشِ بیان کی لذت ان جگہوں پر بھی تعقید کی کلفت محسوس نہیں ہونے دیتی۔ یہاں تک پہنچ کر جی چاہتا ہے کہ اس کتاب اور اس کے صاحبِ نعت مصنّف کے متعلق ایک خاص بشارت جو اب تک میرے سینے میںسرِّ مکنوںکی طرح محفوظ رہی اس کو بھی ظاہر کر دوں۔ اگر صاحبِ کتاب کو میری یہ جسارت اور یہ افشائے رازناگوار ہو تو وہ مجھے معاف فرما دیں۔ مجھ سے ایک نہایت ثقہ بزرگ نے بیان کیا تھا کہ جن دنوں یہ کتاب ’’النبی الخاتم‘‘ تصنیف ہو رہی تھی ایک صاحبِ دل بزرگ نے ایک رات عالم واقعہ میں دیکھا کہ حضرت خاتم النبیین رحمۃللعالمینﷺاپنے جمال کی پوری تابشوں کے ساتھ رونق افروز ہیں اور مولانا گیلانی قدموں میں تڑپ رہے ہیں، لیکن ان سے نظر بچائی جارہی ہے۔ صاحب ِواقعہ بزرگ نے یہ دیکھ کر حضرت بلال ؓ سے (جو وہیں موجود تھے) عرض کیا کہ اس بے چارے کو ایک نظر کیوں نہیں دیکھ لیا جاتا؟ حضرت بلال ؓ نے فرمایا: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5: غزوۂ بدر</w:t>
      </w:r>
    </w:p>
    <w:p>
      <w:pPr>
        <w:spacing w:after="120"/>
        <w:jc w:val="right"/>
      </w:pPr>
      <w:r>
        <w:rPr>
          <w:rFonts w:ascii="Jameel Noori Nastaleeq" w:hAnsi="Jameel Noori Nastaleeq"/>
          <w:i/>
          <w:color w:val="555555"/>
          <w:sz w:val="22"/>
        </w:rPr>
        <w:t>موضوع: سیرت النبی ﷺ و قصص القرآن | مصنف: مولانا مناظر احسن گیلانیؒ | حوالہ: النبی الخاتم ﷺ، صفحہ ۶</w:t>
      </w:r>
    </w:p>
    <w:p>
      <w:pPr>
        <w:spacing w:before="60" w:after="80" w:line="312" w:lineRule="auto"/>
        <w:ind w:right="288" w:left="288"/>
        <w:jc w:val="right"/>
      </w:pPr>
      <w:r>
        <w:rPr>
          <w:rFonts w:ascii="Jameel Noori Nastaleeq" w:hAnsi="Jameel Noori Nastaleeq"/>
          <w:color w:val="222222"/>
          <w:sz w:val="27"/>
        </w:rPr>
        <w:t>غزوۂ بدر ۸۶ ۴۰ عہد نبوت کے جہاد میں شہدا اور مقتولوں کی اٹھارہ سو تعداد ۸۸ ۴۱ بیرون عرب میں تبلیغ کا کام ۹۱ ۴۲ اسلامی جہاد کی ترتیب ۹۴ ۴۳ ازواج مطہرات ۹۵ ۴۴ مدینہ میں دنیا کے مذاہب کا اکھاڑہ ۹۶ ۴۵ حضرت عائشہ صدیقہ ؓکی حیثیت ۱۰۰ ۴۶ ختم نبوت ۱۰۶ بسم اللہ الرحمٰن الرحیم تعارف از جناب مولانا محمد منظور صاحب نعمانی ؒ سیرتِ طیبہ نبویہعلی صاحبھا الصلوۃ والتحیۃکے باب میں تصانیف اور مقالات کی اب کمی نہیں۔ اور اگر یہ کہا جائے تو باکل مبالغہ نہ ہوگا کہ آج تک کسی علمی، تاریخی یا ادبی موضوع پر اتنی کتابیں تصنیف نہیں کی گئیںجتنی کہ سیرت محمدیﷺ اور اس کی متعلقات پر چھپ چکی ہیں۔ اور اب تو یہ کیفیت ہے کہ کوئی مہینہ بلکہ غالباً کوئی ہفتہ اور کوئی دن بھی ایسا نہیں گزرتا جس میں اس مقدّس موضوع پر کوئی کتاب، کوئی رسالہ یا کوئی مقالہ کہیں سے اشاعت پذیر نہ ہوتا ہو۔ اور ہونا بھی یہی تھا کیوںکہ رفع ذکر ازل کی طے شدہ الہٰی تجویز ہے۔ لیکن اس شیوع اور اس بے انتہا کثرت کے باوجود ایسی کتابیں اس بے پایاں ذخیرہ میں گنتی کی چند ہی نکلیں گی جن میں سیرتِ نبویﷺکو ایسی جامعیت اور اکملیت کے ساتھ پیش کیا گیا جو اس کا طغرا ئے امتیاز ہے۔ بالخصوص اس سلسلہ کی چھوٹی اور متوسط کتابیں تو اس چیزسے اکثر خالی ہی ہیں۔ اور فی الحقیقت یہ ہے بھی بہت مشکل کہ گنتی کے چند ورقوں میں نبی ٔ خاتمﷺکی اس سیرت مقدسہ کو جو قیامت تک آنے والی نسلوں کے لیے اُسوہ ہے جامعیت کے ساتھ پیش کیا جا سکے۔ لیکن الحمد للہ پیش نظر کتاب اس حیثیت سے انہی چند مستثنیات میں سے ہے۔ وہ اختصار کے باوجود سیرتِ نبویہ کے تمام قابلِ غور پہلوؤں پر حاوی ہے۔ بلکہ جن پہلوؤں کو سطح بین دنیا نے قابل غور نہیں سمجھا اور اس لیے ہمیشہ ان پر سرسری طور سے گزرا گیا ان کو بھی اس کتاب میں قابلِ غور بنا کر پیش کیا گیا ہے، جیسا کہ ان کا حق تھا۔ اور بہت سے ان معلوم و مشہور واقعات سے جوحیاتِ نبوی ﷺ کے معمولی سوانح ہی کی حیثیت سے لوگوں کے ذہنوں اور حافظوں میں محفوظ ہیں نہایت گہرے دوررس اور پھر بالکل صحیح نتائج نکالے ہیں، بلکہ کہا جا سکتا ہے کہ اس خصوص میں یہ چھوٹی سی کتاب بالکل عدیم النظیر ہے۔ جدید تحریکِ سیرت کے بانی جناب عبدالمجید صاحب قرشی ایڈیٹر اخبار ’’ایمان‘‘ جنہوں نے مصر و شام و ہند کے مشاہیر سے درجنوں مقالے اور مضامین اس موضوع پر لکھوائے ہیں۔ اور خود یہ کتاب’’النبی الخاتم ‘‘بھی ابتداء ًا انہی کی تحریک پر ایک مقالہ کی صورت میں لکھی گئی تھی انہوں نے اس کے متعلق لکھا تھا اور بالکل صحیح لکھا تھا کہ ’’سیرت کی لائبریری میں اس قسم کی کوئی کتاب موجود نہیں ہے ۔‘‘ یہ امر بھی قابلِ لحاظ ہے کہ یہ کتاب اگرچہ سیرت پر لکھی گئی ہے جو تاریخ ہی کا ایک شعبہ ہے، لیکن مصنف کا مقصد اس سے صرف سوانح نبویہ کی تدوین نہیں ہے، اور اس لیے واقعات میں تاریخی ترتیب کا التزام نہیں کیا گیا ہے، بلکہ ان کا مطمحِ نظر اس میں تبلیغ اور دعوت الی الحق ہے۔ انہوں نے حیات نبوی کے ہر حادثہ اور سانحہ کو صاحبِ سوانح ﷺ کی صداقت کا برہان اور آپ کے پیغام کا مصدق بنا کر پیش کرنے کی کامیاب کوشش کی ہے، مگر چوں کہ کسی وجہ سے انتہائی ایجاز و اختصار ان کے پیشِ نظر ہے اس لیے انہوں نے جابجا تصریحات کا کام صرف اشارات و رموز سے لیا ہے، اور جب کہ اس سے پہلے ایڈیشن میں عنوانات بھی نہ تھے تب تو غالباً عام ناظرین پورے طور پر ما فیہ کو سمجھ بھی نہیں سکتے ہو ں گے، لیکن اب آپ نے قریباً ہر پیرے پر عنوان قائم کر کے اپنے رموزو کنایات کی بڑی حد تک تشریح کر دی ہے، اور ان عنوانات کی روشنی میں کتاب کو دیکھنے کے بعد اب حیرت ہوتی ہے کہ گنتی کے ان چند ورقوں میں اس بندئہ خدا نے کیا کیا بھر دیا تھا اور کس طرح بھر دیا تھا؟ دریا بکوزہ کی مثال بہت مشہور ہے لیکن شاید دنیا کی کسی اور کتاب پر وہ اس سے بہتر طور سے صادق نہ ہو۔ میرا اندازہ ہے اور ان شاء اللہ غلط نہیں کہ اگر انہی مضامین کو عام نگارش کے طرز پر لکھا جاتا اور انہی دعاوی و دلائل کو عام استدلالی ترتیب سے مرتب کیا جاتا تو ایسی کم از کم چار پانچ جلدوں میں یہی مضامین مشکل سے سماتے ، لیکن محترم مصنف کے مخصوص طرزِ تحریر نے ان تمام وسیع الذیل مباحث و مضامین کو چھوٹی سی کتاب میں سمیٹ دیا ہے جو یقینا بڑا کمال ہے۔ ناظرین کو کتاب سے قریب کرنے کے لیے ( جو اس تعارف کا مقصد ہے) کتاب اور اس کے مصنف کی ایک اور خصوصیت کا ذکر بھی ناگزیر ہے۔ علم و تحقیق کی وسعت یا گہرائی اور اپنی معلومات کو خوبصورتی کے ساتھ دلنشین طریقہ پر بیان کردینا یا تحریر میں لے آنا یہ وہ کمالات ہیں جن میں بڑی حد تک کسب کو بھی دخل ہے، لیکن عشق کی آگ اور دل کاسوز و گداز وہ دولت ہے جو صرف خدا کی دَین پر موقوف ہے، پھر جب وہ کمال اور یہ خداداد دولت کہیں جمع ہو جائیں اور دونوں مل کر کسی صاحبِ محبوبیت کبریٰ کی تصویر تیار کریں تو جیسی کچھ تیار ہو گی ظاہر ہے۔ ’’النبی الخاتم‘‘کے محترم مصنف انہی خوش نصیبوں میں سے ہیں جنہیںعلم و تحقیق اور تقریر و تحریر کے کمال کے ساتھ اس وہبی نعمت سے بھی حصۂ وافر ملا ہے اور اس لیے اس کتاب میں غیر قصدی بلکہ شاید غیر شعوری ہی طور پر کہیں کہیںحال کا رنگ بھی آگیا ہے، جس نے علم و تحقیق کے ساتھ مل کر ایک خاص کیف پیدا کر دیا ہے اور جی چاہتا ہے کہ ان مقامات کو بار بار مزے لے لے کر پڑھا جائے۔ اگرچہ اس حال اور تحقیق کی آمیزش نے بعض جگہ تعقید بھی پیدا کر دی ہے لیکن سر مستانہ جوشِ بیان کی لذت ان جگہوں پر بھی تعقید کی کلفت محسوس نہیں ہونے دیتی۔ یہاں تک پہنچ کر جی چاہتا ہے کہ اس کتاب اور اس کے صاحبِ نعت مصنّف کے متعلق ایک خاص بشارت جو اب تک میرے سینے میںسرِّ مکنوںکی طرح محفوظ رہی اس کو بھی ظاہر کر دوں۔ اگر صاحبِ کتاب کو میری یہ جسارت اور یہ افشائے رازناگوار ہو تو وہ مجھے معاف فرما دیں۔ مجھ سے ایک نہایت ثقہ بزرگ نے بیان کیا تھا کہ جن دنوں یہ کتاب ’’النبی الخاتم‘‘ تصنیف ہو رہی تھی ایک صاحبِ دل بزرگ نے ایک رات عالم واقعہ میں دیکھا کہ حضرت خاتم النبیین رحمۃللعالمینﷺاپنے جمال کی پوری تابشوں کے ساتھ رونق افروز ہیں اور مولانا گیلانی قدموں میں تڑپ رہے ہیں، لیکن ان سے نظر بچائی جارہی ہے۔ صاحب ِواقعہ بزرگ نے یہ دیکھ کر حضرت بلال ؓ سے (جو وہیں موجود تھے) عرض کیا کہ اس بے چارے کو ایک نظر کیوں نہیں دیکھ لیا جاتا؟ حضرت بلال ؓ نے فرمایا: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6: ’’سیرت کی لائبریری میں اس قسم کی کوئی کتاب موجود نہیں ہے ۔‘‘</w:t>
      </w:r>
    </w:p>
    <w:p>
      <w:pPr>
        <w:spacing w:after="120"/>
        <w:jc w:val="right"/>
      </w:pPr>
      <w:r>
        <w:rPr>
          <w:rFonts w:ascii="Jameel Noori Nastaleeq" w:hAnsi="Jameel Noori Nastaleeq"/>
          <w:i/>
          <w:color w:val="555555"/>
          <w:sz w:val="22"/>
        </w:rPr>
        <w:t>موضوع: سیرت النبی ﷺ و قصص القرآن | مصنف: مولانا مناظر احسن گیلانیؒ | حوالہ: النبی الخاتم ﷺ، صفحہ ۸</w:t>
      </w:r>
    </w:p>
    <w:p>
      <w:pPr>
        <w:spacing w:before="60" w:after="80" w:line="312" w:lineRule="auto"/>
        <w:ind w:right="288" w:left="288"/>
        <w:jc w:val="right"/>
      </w:pPr>
      <w:r>
        <w:rPr>
          <w:rFonts w:ascii="Jameel Noori Nastaleeq" w:hAnsi="Jameel Noori Nastaleeq"/>
          <w:color w:val="222222"/>
          <w:sz w:val="27"/>
        </w:rPr>
        <w:t>’’سیرت کی لائبریری میں اس قسم کی کوئی کتاب موجود نہیں ہے ۔‘‘ یہ امر بھی قابلِ لحاظ ہے کہ یہ کتاب اگرچہ سیرت پر لکھی گئی ہے جو تاریخ ہی کا ایک شعبہ ہے، لیکن مصنف کا مقصد اس سے صرف سوانح نبویہ کی تدوین نہیں ہے، اور اس لیے واقعات میں تاریخی ترتیب کا التزام نہیں کیا گیا ہے، بلکہ ان کا مطمحِ نظر اس میں تبلیغ اور دعوت الی الحق ہے۔ انہوں نے حیات نبوی کے ہر حادثہ اور سانحہ کو صاحبِ سوانح ﷺ کی صداقت کا برہان اور آپ کے پیغام کا مصدق بنا کر پیش کرنے کی کامیاب کوشش کی ہے، مگر چوں کہ کسی وجہ سے انتہائی ایجاز و اختصار ان کے پیشِ نظر ہے اس لیے انہوں نے جابجا تصریحات کا کام صرف اشارات و رموز سے لیا ہے، اور جب کہ اس سے پہلے ایڈیشن میں عنوانات بھی نہ تھے تب تو غالباً عام ناظرین پورے طور پر ما فیہ کو سمجھ بھی نہیں سکتے ہو ں گے، لیکن اب آپ نے قریباً ہر پیرے پر عنوان قائم کر کے اپنے رموزو کنایات کی بڑی حد تک تشریح کر دی ہے، اور ان عنوانات کی روشنی میں کتاب کو دیکھنے کے بعد اب حیرت ہوتی ہے کہ گنتی کے ان چند ورقوں میں اس بندئہ خدا نے کیا کیا بھر دیا تھا اور کس طرح بھر دیا تھا؟ دریا بکوزہ کی مثال بہت مشہور ہے لیکن شاید دنیا کی کسی اور کتاب پر وہ اس سے بہتر طور سے صادق نہ ہو۔ میرا اندازہ ہے اور ان شاء اللہ غلط نہیں کہ اگر انہی مضامین کو عام نگارش کے طرز پر لکھا جاتا اور انہی دعاوی و دلائل کو عام استدلالی ترتیب سے مرتب کیا جاتا تو ایسی کم از کم چار پانچ جلدوں میں یہی مضامین مشکل سے سماتے ، لیکن محترم مصنف کے مخصوص طرزِ تحریر نے ان تمام وسیع الذیل مباحث و مضامین کو چھوٹی سی کتاب میں سمیٹ دیا ہے جو یقینا بڑا کمال ہے۔ ناظرین کو کتاب سے قریب کرنے کے لیے ( جو اس تعارف کا مقصد ہے) کتاب اور اس کے مصنف کی ایک اور خصوصیت کا ذکر بھی ناگزیر ہے۔ علم و تحقیق کی وسعت یا گہرائی اور اپنی معلومات کو خوبصورتی کے ساتھ دلنشین طریقہ پر بیان کردینا یا تحریر میں لے آنا یہ وہ کمالات ہیں جن میں بڑی حد تک کسب کو بھی دخل ہے، لیکن عشق کی آگ اور دل کاسوز و گداز وہ دولت ہے جو صرف خدا کی دَین پر موقوف ہے، پھر جب وہ کمال اور یہ خداداد دولت کہیں جمع ہو جائیں اور دونوں مل کر کسی صاحبِ محبوبیت کبریٰ کی تصویر تیار کریں تو جیسی کچھ تیار ہو گی ظاہر ہے۔ ’’النبی الخاتم‘‘کے محترم مصنف انہی خوش نصیبوں میں سے ہیں جنہیںعلم و تحقیق اور تقریر و تحریر کے کمال کے ساتھ اس وہبی نعمت سے بھی حصۂ وافر ملا ہے اور اس لیے اس کتاب میں غیر قصدی بلکہ شاید غیر شعوری ہی طور پر کہیں کہیںحال کا رنگ بھی آگیا ہے، جس نے علم و تحقیق کے ساتھ مل کر ایک خاص کیف پیدا کر دیا ہے اور جی چاہتا ہے کہ ان مقامات کو بار بار مزے لے لے کر پڑھا جائے۔ اگرچہ اس حال اور تحقیق کی آمیزش نے بعض جگہ تعقید بھی پیدا کر دی ہے لیکن سر مستانہ جوشِ بیان کی لذت ان جگہوں پر بھی تعقید کی کلفت محسوس نہیں ہونے دیتی۔ یہاں تک پہنچ کر جی چاہتا ہے کہ اس کتاب اور اس کے صاحبِ نعت مصنّف کے متعلق ایک خاص بشارت جو اب تک میرے سینے میںسرِّ مکنوںکی طرح محفوظ رہی اس کو بھی ظاہر کر دوں۔ اگر صاحبِ کتاب کو میری یہ جسارت اور یہ افشائے رازناگوار ہو تو وہ مجھے معاف فرما دیں۔ مجھ سے ایک نہایت ثقہ بزرگ نے بیان کیا تھا کہ جن دنوں یہ کتاب ’’النبی الخاتم‘‘ تصنیف ہو رہی تھی ایک صاحبِ دل بزرگ نے ایک رات عالم واقعہ میں دیکھا کہ حضرت خاتم النبیین رحمۃللعالمینﷺاپنے جمال کی پوری تابشوں کے ساتھ رونق افروز ہیں اور مولانا گیلانی قدموں میں تڑپ رہے ہیں، لیکن ان سے نظر بچائی جارہی ہے۔ صاحب ِواقعہ بزرگ نے یہ دیکھ کر حضرت بلال ؓ سے (جو وہیں موجود تھے) عرض کیا کہ اس بے چارے کو ایک نظر کیوں نہیں دیکھ لیا جاتا؟ حضرت بلال ؓ نے فرمایا: اس کو اگر دیکھ لیا گیا تو مر جائے گا۔ میرے نزدیک یہ مقد س صحبت اور یہ تڑپ اس مبارک تالیف کی صورت مثالیہ اور اس کے مصنف کے پر سوز جذبات کی تصویر تھی۔ بریں مژدہ گرجاں فشانند رواست ہزار عمر فدائے دمے کہ من از شوق بخاک و خوں تپم و گوئی از برائے من است آخر میں کتاب کے متعلق دو باتیں اور بھی عرض کرنی ہیں۔ اس کتاب میںمصنف نے آںحضرت ﷺ کی زندگی کو دو حصوں میں تقسیم کر دیا ہے۔ مکی زندگی کو انہوں نے دل کی زندگی اور مدنی زندگی کو دماغ کی زندگی قرار دیا ہے۔ میرے علم میں یہ بالکل نئی مگر نہایت صحیح تقسیم ہے۔ فی الحقیقت نبوت کے بعد مکہ کی بارہ تیرہ سالہ زندگی میں جن کمالات کا ظہور ہوا ان کا زیادہ تر تعلق ملکاتِ قلبیہ ہی سے تھا اور مدنی زندگی میں جو امورِ مہمہ انجام پائے ان کے لیے دماغی صلاحیت و قابلیت اور فکر و تدبیر ہی کی ضرورت ہو تی ہے۔ دوسری بات یہ کہ جو حضرات اس کتاب کو صرف ایک نظر دیکھیں گے وہ شاید پورا استفادہ نہ کریں گے اور نہ اچھی طرح لطف اندوز ہو سکیں گے۔ اس کے لیے ضروری ہے کہ گہری نظر سے اس کو ایک سے زیادہ مرتبہ دیکھا جائے۔ خود میں نے بھی اس کو دو مرتبہ بالا ستیعاب اور بعض مقامات کو اس سے بھی زیادہ دفعہ دیکھا ہے اور ہر مر تبہ قندِ مکررکا لطف اٹھایا ہے۔ والسلام (مولانا) محمد منظور نعمانی عفااللہ عنہ ماہ ِرحمت ربیع الاول (۱۳۵۸؁ھ)</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7: ہجرتِ حبشہ</w:t>
      </w:r>
    </w:p>
    <w:p>
      <w:pPr>
        <w:spacing w:after="120"/>
        <w:jc w:val="right"/>
      </w:pPr>
      <w:r>
        <w:rPr>
          <w:rFonts w:ascii="Jameel Noori Nastaleeq" w:hAnsi="Jameel Noori Nastaleeq"/>
          <w:i/>
          <w:color w:val="555555"/>
          <w:sz w:val="22"/>
        </w:rPr>
        <w:t>موضوع: سیرت النبی ﷺ و قصص القرآن | مصنف: مولانا مناظر احسن گیلانیؒ | حوالہ: النبی الخاتم ﷺ، صفحہ ۴۱</w:t>
      </w:r>
    </w:p>
    <w:p>
      <w:pPr>
        <w:spacing w:before="60" w:after="80" w:line="312" w:lineRule="auto"/>
        <w:ind w:right="288" w:left="288"/>
        <w:jc w:val="right"/>
      </w:pPr>
      <w:r>
        <w:rPr>
          <w:rFonts w:ascii="Jameel Noori Nastaleeq" w:hAnsi="Jameel Noori Nastaleeq"/>
          <w:color w:val="222222"/>
          <w:sz w:val="27"/>
        </w:rPr>
        <w:t>ہجرتِ حبشہ چڑیوں کے بھی گھونسلے ہوتے ہیں جن میں وہ پناہ لیتی ہیں اور سانپوں کی بھی بابنیاں ہوتی ہیں جن میں وہ چھپ کر رگید نے والوں سے اپنی جان بچاتے ہیں، لیکن دعویٰ کے زور کو توڑنے کے لیے ستم کے جو پہاڑ جن غریبوں پر توڑے جا رہے ہیں ان کے پاس تو وہ بھی نہ تھا۔ ان میں بڑی تعداد ان غلاموں کی تھی جن کا نہ اپنا گھر ہوتا ہے اور نہ دریا۔ ایسے تھے جو دوسروں کے سہارے زندگی بسر کر رہے تھے، جس پر سہارا ہو جب وہ سہاروں کو ختم کرنے کے درپے ہو جائے تو اب اس کے لیے کہاں پناہ ہے؟ اتنا سرمایا بھی نہیں تھا کہ عرب کے اس ٹاپو کو چھوڑ کر خدا کی لمبی چوڑی زمین میں کسی اور جگہ اپنے سجدوں کے لیے جگہ پیدا کریں۔ اُف کہ ان کی پیشانیوں کو خدا ہی کی زمین پر زمین کا اتنا ٹکڑا بھی میسر نہ تھا جس پر وہ اپنی پیشانی اپنے خدا کے آگے رکھ سکیں۔ اس کو اپنی جگہ سے ہلانے کے لیے، اس جگہ سے ہلانے کے لیے جس پر قدرت نے بٹھانے والے کو بٹھلایا تھا دوسروں پر یہ دبائو ڈالا جا رہاتھا۔ بالآ خر اسی کو اپنے سینہ پر پتھر رکھنا پڑا اور اپنی چہیتی صاحبزادی اور محبوب داماد کو آمادہ کیا تاکہ دوسروں کو گھر مل سکے۔ اپنے گھر، نعمتوں سے بھرے ہوئے گھر کو چھوڑ دو! جلاوطنی کے مصائب سے قطعاً ناواقف نوجوان دولہا اور نویلی دلہن نے سر جھکا دیا اور بنِ گھروں کو گھر دلانے کے لیے یہ گھر والا سمندر پھاند کر حبشہ پہنچ گیا۔ حضرت عثمانؓآںحضرتﷺ کی صاحبزادی رقیہؓ جو ان کی بیوی تھیں، ان کو اور مکہ کے غربا فقرا اور اسی قسم کے اُن لوگوں کو اپنے ساتھ لے کر حبشہ پہنچے جن کے ماں باپ، اعزا اقربا ایمانداروں کو بے ایمانی پر مجبور کر رہے تھے۔ اور یہ پہلی دفعہ نہیں بلکہ ہمیشہ دیکھا گیا ہے کہ ایمان پر کبھی جبر نہیں کیا گیا، لیکن بے ایمانی پر مجبور کرنے کے واقعات سے تو تاریخ بھری پڑی ہے۔ اس پر بھی بے ایمانوں نے پھیلایا کہ ایمان ہی جبر سے پھیلا۔ بہر حال اسی جماعت میں ابوطالب کے نوجوان صاحبزادے جعفر طیار تھے۔ بڑی کش مکش ہوئی یہ دکھانے کے لیے کہ جانچ کا کام جن کے سپرد تھا انہوں نے جانچنے میں کوئی کمی نہیں کی، پرکھنے کے اس معاملہ کو اس نے آخر تک پہنچایا تھا۔ یہ دکھایا گیا کہ امتحان لینے والوں کی اس جماعت نے سلطنتوں کی بھی پرواہ نہ کی، ہاتھیوں والے بادشاہ کے شاہی دربار تک کے پردہ ہائے جلال کو چاک کرنے کی اگر اس راہ میں ضرورت پیش آئی تو وہ یہ بھی کر گزرے۔ جن کے انہماک و دلچسپی کا حال یہ ہو اندازہ کیا جا سکتا ہے کہ انہوں نے آزمایش کے سلسلہ میں کوئی دقیقہ اٹھا رکھا ہوگا؟ بادشاہتیں ختم ہو گئیں، سلطنتیں مٹ گئیں، لیکن تاریخ کے اس طویل عرصہ میں دنیا کی جو سلطنت اب تک اپنے پائوں پر قائم1 اور جس کو چِت کرنے کے لیے سائنس اور کیمیا کے ہتھیاروں سے اس وقت تک کوشش جاری ہے لیکن دنگل میں ابھی تک خم ٹھونک رہی ہے۔ اسی حبشہ کے تخت کا نجاشی اپنے وزیروں ،امیروں، پادریوں کے جھرمٹ میں بیٹھا ہوا ہے، اور جو اللہ کے غلاموں کو اپنا غلام بنانے کے لیے آئے ہیں اچھل رہے ہیں کہ ان کی پیاسی تلواروں کے لیے اب خون دیا جائے گا اور ان کے انگاروں کے لیے اب کباب عطا ہوں گے۔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8: شعبِ ابی طالب کے مصائب کی قیمت واقعۂ معراج</w:t>
      </w:r>
    </w:p>
    <w:p>
      <w:pPr>
        <w:spacing w:after="120"/>
        <w:jc w:val="right"/>
      </w:pPr>
      <w:r>
        <w:rPr>
          <w:rFonts w:ascii="Jameel Noori Nastaleeq" w:hAnsi="Jameel Noori Nastaleeq"/>
          <w:i/>
          <w:color w:val="555555"/>
          <w:sz w:val="22"/>
        </w:rPr>
        <w:t>موضوع: سیرت النبی ﷺ و قصص القرآن | مصنف: مولانا مناظر احسن گیلانیؒ | حوالہ: النبی الخاتم ﷺ، صفحہ ۴۷</w:t>
      </w:r>
    </w:p>
    <w:p>
      <w:pPr>
        <w:spacing w:before="60" w:after="80" w:line="312" w:lineRule="auto"/>
        <w:ind w:right="288" w:left="288"/>
        <w:jc w:val="right"/>
      </w:pPr>
      <w:r>
        <w:rPr>
          <w:rFonts w:ascii="Jameel Noori Nastaleeq" w:hAnsi="Jameel Noori Nastaleeq"/>
          <w:color w:val="222222"/>
          <w:sz w:val="27"/>
        </w:rPr>
        <w:t>شعبِ ابی طالب کے مصائب کی قیمت واقعۂ معراج ابو طالب کے شعب کا مرحلہ بھی ختم ہو گیا۔یہاں دنیا کی ہر چیز سے جدا کیے گئے تھے اور جدائی کی رفتار کو گھاٹی کے ستم زدوں کے شور و فغاں نے اور تیز کردیا تھا۔ جو فطرتاً دنیا اور دنیا والوں سے کچھ جدا ہی جدا سا تھا جب قصداً بھی اس کو جدا کیا گیا اور ایسے سخت دبائو ڈال ڈال کر جدا کیا گیا جس سے زیادہ دبائو اس رقیق قلب کے لیے ممکن نہ تھا، سمجھا جا سکتا ہے کہ کائنات سے جدائی کی اس رفتار نے آخر کسی دوسری جانب ارتقا کی کتنی منزلیں طے کی ہوں گی؟ جس چیز کو ایک طرف سے دبائو گے تو دوسری طرف اس کا ابھرنا ناگزیر ہے۔ ستر اور خاموشی سے کام لیا جاتا تو وہ خود عقل قیاس کرتی کہ اس دبائو نے کسی دوسری سمت کتنا ابھار پیدا کیا ہو گا۔ ------------------------------ 1 فاتحِ ایران حضرت سعد بن ابی وقاص رضی اللہ عنہ کے ساتھ یہ واقعہ شعب ابی طالب میں پیش آیا۔ لوگ سوچتے نہیں ورنہ جب شعب ابی طالب سے نکلنے کے ساتھ ہی کہنے والے نے حراکے واقعہ سے بھی زیادہ قدرت کی نادرہ نمائی کاا ظہار کیا، تو جن پر ابھی اس شب کی روشنی نہیں کھلی تھی جس میں ’’اَن پڑھ کو کتاب دی گئی‘‘، وہی کہنے لگے کہ ایک رات میں اتنا عروج؟ ایسا عروج کس طرح میسر آیا؟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9: واقعۂ معراج کے متعلق چند ارشادات</w:t>
      </w:r>
    </w:p>
    <w:p>
      <w:pPr>
        <w:spacing w:after="120"/>
        <w:jc w:val="right"/>
      </w:pPr>
      <w:r>
        <w:rPr>
          <w:rFonts w:ascii="Jameel Noori Nastaleeq" w:hAnsi="Jameel Noori Nastaleeq"/>
          <w:i/>
          <w:color w:val="555555"/>
          <w:sz w:val="22"/>
        </w:rPr>
        <w:t>موضوع: سیرت النبی ﷺ و قصص القرآن | مصنف: مولانا مناظر احسن گیلانیؒ | حوالہ: النبی الخاتم ﷺ، صفحہ ۴۸</w:t>
      </w:r>
    </w:p>
    <w:p>
      <w:pPr>
        <w:spacing w:before="60" w:after="80" w:line="312" w:lineRule="auto"/>
        <w:ind w:right="288" w:left="288"/>
        <w:jc w:val="right"/>
      </w:pPr>
      <w:r>
        <w:rPr>
          <w:rFonts w:ascii="Jameel Noori Nastaleeq" w:hAnsi="Jameel Noori Nastaleeq"/>
          <w:color w:val="222222"/>
          <w:sz w:val="27"/>
        </w:rPr>
        <w:t>واقعۂ معراج کے متعلق چند ارشادات ان بھولے بھالوں سے کوئی کیا کہہ سکتا ہے؟ آخر جو نیچے سے دبایا گیا اور مسلسل اتنی بے دردیوں سے دبایا گیا اور وہ دبتا ہی چلا گیا، کس قدر عجیب بات ہے کہ اسی کے متعلق پوچھتے ہیں کہ اوپر کی طرف کس طرح چڑھا اور کیوں چڑھتا گیا؟ جن کو یہی نہیں معلوم ہے کہ عالم کیا ہے؟ انسان کیاہے؟ اور دونوں کا بنانے والا کیا ہے؟عالم انسان میں ہے یا انسان عالم میں ہے؟ جن پر یہی معمہ نہیں کھلا ہے تو پھر وہ اُس گرہ کو کیا کھول سکتے ہیں جس میں انسان اپنے خالق کے ساتھ بندھا ہوا ہے؟ خالقِ عرش پر بھی ہے اور جس کو خلیفہ اور آدمی کہتے ہیں، وہی جس میں خالق کی روح پھونکی گئی ہے، اس کی گردن کی ورید کے پاس بھی عرش ہی والا خالق ہے؟ جب تک ان متناقضات کے تناقض کو تم سلجھا نہیں سکتے اس قسم کے ژولیدہ حقائق کی گتھیوں میں کیوں الجھتے ہو جونہ روح کو جانتے ہیں اور نہ جسم کو؟ وہی باہم ایک دوسرے سے سر گوشیاں کرتے ہیں کہ یہ واقعہ روح کے ساتھ پیش آیا یا جسم کے ساتھ؟ جسم کے ساتھ پیش آیا تو کیا؟ روح کے ساتھ پیش آیا تو کیا؟ جن کی سمجھ میں دونوں پہلوئوں میں سے ایک پہلو بھی نہیں آتا وہ ان دو شقوں سے ایک کا تعین آخر کس بنیاد پر کرتے ہیں ؟ ہستی کا جو تناور درخت تمہارے سامنے کھڑا ہے اور جس کے مختلف حصوں کے نام خاک و آب ، آتش و باد، سفلیات و علویات،ارض و سماوات ، مرئیات وغیر مرئیات ہیں، وہی جس سے تمہارے سامنے فرات نیل یا ------------------------------ 1 معراج میں آںحضرت صلی اللہ علیہ وسلم نے ’’سدرۃ المنتہیٰ ‘‘ کی جڑوں سے جنت کی نہروں کو بہتے دیکھا اور فرات و نیل کو بھی اسی کے اندر سے پھوٹتے پایا، آپ کے اس بیان ہی سے سمجھا جا سکتا ہے کہ ’’سدرۃ المنتہیٰ ‘‘ کوئی ایسی حقیقت ہے جو محسوس اور نامحسوس عالموں میں بطور قدرمشترک کے ہے، تفصیل کے لیے دیکھو’’ حجۃ اللہ‘‘ شاہ ولی اللہ اور میری کتاب ’’المعراج‘‘۔ گنگا وجمنا کی موجیں بھی ابلتی ہیں اور پھر اسی سے ان عالموں میں جہاں تمہاری اور تمہاری بینائی کی رسائی نہیں تسنیم و کوثر کی نہریں بھی پھوٹتی ہیں، تم کو کیا معلوم کہ اس درخت کی جڑ کہاں ہے اور اس کی پھنگ وجود کی کس شکل پر ختم ہوئی ہے؟ نہ دیکھنے والے کیوں منہ تکتے ہیں جب دیکھنے والے نے کہا کہ وہ سدرۃ المنتہیٰ ہے؟ مٹی ہی گیہوں ہے اور گیہوں ہی روٹی ہے، روٹی ہی خون ہے اور خون ہی گوشت ہے، اور گوشت ہی کہیں آنکھ ہے ، کہیں جگر ہے، کہیں ہڈی اور کہیں ناخن ہے ،ایک ہی وجود تمہیں مختلف پیرایوں میں کیا کیا نظر آیا، پھر اگر کسی نے شجرِ وجود ہی کے اندر نیل و فرات کو بھی اور تسنیم و سلسبیل کو بھی نکلتے دیکھا تو غلط کیوں دیکھا؟ جب دودھ پلایا گیاتو أَصَبْتَ الْفِطْرَۃَ کی آواز آئی۔ ایک صفت اگر دوسرے عالم میں دودھ کے رنگ میں دیکھی گئی، تو پھر جھوٹ کی شکل دوسرے دنیا میں اگر پتھر بن جائے، حسد کی شکل بچھو کی ہو، حرص چوہے کی شکل میں دوڑ تا دکھائی دے تو اس پر حیرت کیا ہے؟ یقینا انسان میں دونوں خواہشیں ہیں، حیوانی بھی اور ملکوتی بھی۔ پھر حیوانی خواہشوں پر قابو پانے والوں کو اپنی یہ خواہش کسی حیوان ہی کے بھیس میں نظر آئے تو اس میں حیرت کیا ہے؟ وہ سفید ہو، براق ہو، برق رفتار ہو، اتنا برق رفتار ہو کہ جہاں اس کی نظر پہنچتی ہو وہیں اپنے قدم رکھتا ہو، وہ گھوڑوں جیسا بے ڈول لمبا نہ ہو، گدھوں جیسا ذلیل پست نہ ہو، معتدل ہو، موزوں قامت ہو، سب کچھ ہو، لیکن رہے گا وہ حیوان ہی۔ کیا کیا جائے بڑی نشانیاں یا آیاتِ کبریٰ1کا سیّاح چھوٹی نشانیوں یا صغریٰ آیات کے اندر رہنے والوں کو کس طرح سمجھا ئے کہ وہ کہاں کہاں گیا؟ کب گیا؟ کس طرح گیا؟ اس بہرے کو جو نور کے عالم کی سیر کر چکا تھا، جب آواز کی اس دنیا میں چلنے کے لیے کہا گیا جو موروں کی جھنکاروں، شیروں کی ڈکاروں، چڑیوں کے چہچہوں، چکوروں کے قہقہوں سے معمور تھی تو اس نے پوچھا کہ آواز کی دنیا کتنی دور، کس پر، کتنی دیر میں پہنچا جا سکتا ہے؟ حالاںکہ کان کا پردہ اٹھا اور یہ سارے سوالات کا فور تھے۔ جس کے صدر کا شرح ہوا، جس کا سینہ کھولا گیا، جس کے ظاہری حواس کے ساتھ باطنی احساسات بھی جگا دیے گئے لوگ اس کو سن ------------------------------ قرآن کی جس آیت میں اسراء یعنی معراج کا ذکر ہے، اس میں بیان کیا گیا ہے کہ اللہ اپنے بندے کو اس لیے مسجدِ حرام سے مسجدِ اقصیٰ کی جانب رات کو لے گیا تا کہ سب اپنی نشانیاںاس کو دکھائے اور دوسری جگہ جہاں اسی واقعہ کا ذکر ہے وہاں نشانیوں کو آیاتِ کبریٰ بڑی نشانیاں قرار دیا ہے۔ کر پریشان کیوں ہوتے ہیں! حالاںکہ جن کے لطائف و اسرار صاف ہیں اور ان لطائف کو تو تقریباً ہر شخص صاف کر سکتا ہے، ان سے اگر پوچھا جاتا تو اس کی تصدیق کرتے۔ اور بات یہ ہے کہ جو کچھ دکھایا جانے والا تھا کیا ہوااگر کسی خاص شان میں وہ کچھ دن پہلے دکھایا گیا؟ ہزارہا پیغمبروں سے کل آٹھ پیغمبروں اور ان میں بھی آدم سے شروع کر کے معمارِ کعبہ حضرت ابراہیم ؑ کی زیارت پر اُس شخص کی ملاقات کیوں ختم ہو گئی جو آدم کی طرح اپنے وطن سے ہجرت کر کے مدینہ پہنچا اور جب مکہ فتح ہو گیا اس کا کام بھی ختم ہو گیا، جس نے دیکھا اور جنہیں دکھایا گیا دونوں کی زندگیوں پر غور کرو نظر آئے گا کہ جو ہونے والا تھا وہ کسی رنگ میں اس وقت ہو رہا تھا،1 حالاںکہ ان ہی واقعات کے سلسلہ میں جب صرف زندگی نہیں بلکہ امانتِ کبریٰ کی زندگی اقصیٰ کی مسجد میں دکھائی گئی، تو اس وقت آٹھ ہی نہیں بلکہ دنیا کے سارے پیغمبر اس امام کے پیچھے کھڑے نظر آئے جو نوع ِانسان کا سب سے بڑا امام ہے۔ اللّٰہم صل علیہ وسلم۔ اور سچ یہ ہے کہ جس کو سچا مانا گیا اس کے ہر ہرسچ پردلوں میں شک کا ابھار یقین کرو کہ اس ماننے کا بدا ہتاًانکار اور اس ایمان سے یہ قطعاً ارتداد ہے۔ مرتد ہوا جس نے انکار کیا اور صدیق ٹھہرا جس نے اقرار کیا۔ اُف! میں بہت دور نکل گیا، لیکن دور ہونے والوں کو قریب کرنے کے لیے کچھ دیر ہوئی تو وہ دیر نہیں ہے۔ بہر حال بات یہ ہو رہی تھی کہ جو ایک طرف سے اگر دبا دیا گیا تو اچنبھا ------------------------------ 1 پہلے آسمان پر آدم علیہ السلام ، دوسرے پر عیسیٰ و یحییٰ علیھما السلام ، تیسرے پر ادریس علیہ السلام ، چوتھے پر ہارون علیہ السلام ،پانچویں پریوسف علیہ السلام ،چھٹے پر موسیٰ علیہ السلام ،ساتویں پر ابراہیم علیہ السلام کو دکھایا گیا۔ آدم علیہ السلام نے جس طرح اپنے وطن جنت سے نکل کر دنیا کی ہجرت کی آںحضرت صلی اللہ علیہ وسلم مکہ(وطن) سے نکل کر مدینہ پہنچے۔ مدینہ میں یہودی فتنہ نے آپ کو اسی طرح گھیرا جس طرح عیسیٰ و یحییٰ علیھما السلام ان میں گھرے۔ ادریس علیہ السلام کتابت کے موجد تھے، بدر کے بعد آںحضرت صلی اللہ علیہ وسلم نے مسلمانوں میں نوشت و خواند کو مروج کیا حتی کہ ہر خواندہ قیدی سے دس بچوں کو لکھنا سکھا دینا فدیہ مقرر ہوا۔ ادریس علیہ السلام کے بعد آپ نے سلاطین کے نام خطوط روانہ کیے، آگے جس طرح ہارون علیہ السلام بنی اسرائیل میں ہر دلعزیز تھے آںحضرت صلی اللہ علیہ وسلم صحابہ میں محبوب تھے، پھر حضرت یوسف علیہ السلام کو اپنے وطن ثانوی مصر میں جو اقتدار حاصل ہوا وہی حضور صلی اللہ علیہ وسلم کو اپنے دور ہجرت مدینہ طیبہ میں چند سالوں کے بعد حاصل ہو گیا، پھر جس طرح حضرت موسیٰ علیہ السلام نے وطن فلسطین پر مصر سے حملہ کیا آنحضرت صلی اللہ علیہ وسلم نے مکہ پر حملہ کیا اور مشرکوں کو اقتدار سے آزاد کرایا۔ ابراہیم علیہ السلام بانی کعبہ تھے، کعبہ پر قبضہ کرکے پھر اس کو ابراہیم علیہ السلام کی مسجد بنا دیا اسی پر زندگی ختم ہوگئی ۔ کیوں ہے کہ وہ دوسری سمت میں دور اور اتنی دور کیوں چلا گیا؟ آخر قدرتی طور پر یہ نہ ہوتا توہوتا کیا؟ اور اسی کا نتیجہ تو یہ ہوا کہ جن کو بار بار جاننے کے لیے اپنی آنکھیں کھولنے کے لیے کہا جاتا تھا بظاہر ان کی تکذیب میںتیزی پیدا ہوئی، لیکن بہ باطن ان کی تفتیش میں اس دعویٰ نے اور تندہی پیدا کر دی، اور اب امتحانی راہوں میں وہ ایسی باتیں سوچنے لگے جن کے بعد پھر کچھ نہیں سوچا جاتا۔</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10: دارالندوہ کا آخری فیصلہ اور ہجرت</w:t>
      </w:r>
    </w:p>
    <w:p>
      <w:pPr>
        <w:spacing w:after="120"/>
        <w:jc w:val="right"/>
      </w:pPr>
      <w:r>
        <w:rPr>
          <w:rFonts w:ascii="Jameel Noori Nastaleeq" w:hAnsi="Jameel Noori Nastaleeq"/>
          <w:i/>
          <w:color w:val="555555"/>
          <w:sz w:val="22"/>
        </w:rPr>
        <w:t>موضوع: سیرت النبی ﷺ و قصص القرآن | مصنف: مولانا مناظر احسن گیلانیؒ | حوالہ: النبی الخاتم ﷺ، صفحہ ۶۷</w:t>
      </w:r>
    </w:p>
    <w:p>
      <w:pPr>
        <w:spacing w:before="60" w:after="80" w:line="312" w:lineRule="auto"/>
        <w:ind w:right="288" w:left="288"/>
        <w:jc w:val="right"/>
      </w:pPr>
      <w:r>
        <w:rPr>
          <w:rFonts w:ascii="Jameel Noori Nastaleeq" w:hAnsi="Jameel Noori Nastaleeq"/>
          <w:color w:val="222222"/>
          <w:sz w:val="27"/>
        </w:rPr>
        <w:t>دارالندوہ کا آخری فیصلہ اور ہجرت حالاںکہ عمل کا ردِ عمل شروع ہو چکا تھا اور اس کا طوفان غیب سے سینہ تانتا ہوا شہادت کے ساحل سے ٹکرارہا تھا، مگر انہوں نے اس کا اندازہ نہیں کیا اور جس طرح اب تک اس سے ٹکرارہے تھے پھر ٹکرا نے پر آمادہ ہوئے۔ منیٰ کے میدان میں تسخیری قوت کا جو مظاہرہ ہوا تھا اس نے اس میں اور ہلچل پید ا کی۔ ان کو اپنی بڑائی کی بربادی کا اندیشہ ہوا۔ اپنے ضمیر کے صادق احساس پر اسی قسم کے اوہام کی پٹی باندھ کر وہ اندھے بنے، اور کونے کے جس پھینکے ہوئے پتھر1 پر اس لیے پہلوں نے تعجب کیا تھا کہ جس پر وہ گرتا ہے وہ بھی چور ہو جاتا ہے اور جو اس پر گرتا ہے وہ بھی چکنا چور ہوجاتا ہے ، سب مل کر آخری دفعہ ٹوٹ کر گرے۔ جمہوریہ قریش کا مشہور اور منحوس ریزولیوشن2 پاس ہو گیا۔ کس قدر عجیب ہے وہی جو ابو طالب کی گھاٹی میں جس کے پانی کو روک سکتے تھے، جس کے کھانے کو روک سکتے تھے، کہ اس وقت ان کو اس کی اجازت تھی کہ وہ رد ِعمل نہیںبلکہ عمل کا زمانہ تھا، لیکن آج دیکھو! ردِ عمل کے زور کو دیکھو! کہ آج وہی کھڑے ہیں، مکہ کے ہر گھر کے سور ما کھڑے ہیں، کھنچی ہوئی تلواریں لیے کھڑے ہیں، مکہ سے میل دو میل کسی ایسی گھاٹی کی ناکہ بندی کے لیے نہیں کھڑے ہیں کہ جس میں پہنچنے کے لیے بیسوں راستے اور درے ہیں، بلکہ ایک مختصر سے گھر کے اندر دروازے پر کھڑے ہیں، لیکن جس کے پانی بلکہ جس کے خادموں کو پانی اور کھانے کو متعدد راہوں والی گھاٹی میں روک سکتے تھے، آج خود اس کو روکنے پر قادر نہ ہوسکے۔ جاگ رہے تھے لیکن سوئے ہوئے تھے، دیکھ رہے تھے لیکن نہیں سوجھتا تھا۔ جس کو خاص سب کچھ دیا جا چکا تھا اس کی جان تو خیر اب اس کے قدم کی خاک بھی اپنے ہاتھوں اپنے سر پر نہیں مل سکتے تھے جب تک وہی نہ مل رہے ۔1 ------------------------------ زبور کی اس پیش گوئی کی طرف اشارہ ہے جس میں آںحضرت صلی اللہ علیہ وسلم کو کونہ کے سرے کا پتھر قرار دیا گیا ہے، اور اس کی پیش گوئی کی گئی ہے جو اس پر گرے گا وہ بھی چور ہو گا اور جس پر یہ گرے گا اس کو بھی چکنا چور کرے گا۔ 2 یعنی قید و جلاوطنی کی رائے کو مسترد کر کے طے کیا گیا جمہور یہ کی ہر پارٹی (قبیلہ) سے ایک آدمی اس مجمع میں شریک ہو جو اندھیرے میں ایک دفعہ مل کر آںحضرت صلی اللہ علیہ وسلم کا کام (العیاذ باللہ) تمام کر دے تاکہ کسی ایک پر ذمہ داری عائد نہ ہو ۔ آںحضرت صلی اللہ علیہ وسلم اپنے بستر مبارک پر حضرت علی کرم اللہ وجہہ کو سلا کر جب گھر سے باہر نکلے تو کافروں کا جو گروہ گھر کو گھیرے ہوئے تھا ان کے سرو ں پر خاک ڈالتے ہوئے نکل گئے۔</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11: سفرِ ہجرت کا آغاز اور اس کے واقعات</w:t>
      </w:r>
    </w:p>
    <w:p>
      <w:pPr>
        <w:spacing w:after="120"/>
        <w:jc w:val="right"/>
      </w:pPr>
      <w:r>
        <w:rPr>
          <w:rFonts w:ascii="Jameel Noori Nastaleeq" w:hAnsi="Jameel Noori Nastaleeq"/>
          <w:i/>
          <w:color w:val="555555"/>
          <w:sz w:val="22"/>
        </w:rPr>
        <w:t>موضوع: سیرت النبی ﷺ و قصص القرآن | مصنف: مولانا مناظر احسن گیلانیؒ | حوالہ: النبی الخاتم ﷺ، صفحہ ۶۹</w:t>
      </w:r>
    </w:p>
    <w:p>
      <w:pPr>
        <w:spacing w:before="60" w:after="80" w:line="312" w:lineRule="auto"/>
        <w:ind w:right="288" w:left="288"/>
        <w:jc w:val="right"/>
      </w:pPr>
      <w:r>
        <w:rPr>
          <w:rFonts w:ascii="Jameel Noori Nastaleeq" w:hAnsi="Jameel Noori Nastaleeq"/>
          <w:color w:val="222222"/>
          <w:sz w:val="27"/>
        </w:rPr>
        <w:t>سفرِ ہجرت کا آغاز اور اس کے واقعات جس کے آگے غیب جھک چکا تھا، شہادت جھک چکی تھی،ملأ اعلیٰ و ادنیٰ جھک چکے تھے، جن جھک چکے تھے، انس جھک چکے تھے، دل ڈھونڈتا ہے کہ ا س کے آگے جمادات بھی جھکیں، نباتات بھی جھکیں، حیوانات بھی جھکیں، درند بھی جھکیں، دوند بھی جھکیں، پرند بھی جھکیں، الغرض جو بھی جھک سکتے ہیں سب جھکیں، اور کیا یہ صرف عقل ہی کا تقاضا ہے جن جن کے کان ہیں سنیں إِليَّ یَا رَسُوْلَ اﷲِ! میری طرف تشریف لائیے اے اللہ کے رسول! حراکی جمادی چٹانیں چلا رہی ہیں، ثور کا پہاڑ بھی یہی پکار رہا ہے۔ آخر وہی مسعود ہوا جو محروم تھا، حرا میں نہیں جہاں رہ چکے تھے بلکہ نئے غار ثور کو یہ سعادت نصیب ہوئی، اور کیا صرف یہی سنایا گیا؟ کیا اسی کے ساتھ یہ بھی نہیں دیکھا گیا کہ اسی غار کے دہانہ پر جس میں ملائکہ کا مسجود تھا، قدرت کا مقصود تھا،ہرے بھرے درختوں1 کی ڈالیاںسربسجودہیں۔ اس نباتاتی وجود کے بعد حیوانی قوتوں کو دوندوں کی شکل میں بھی پرندوں کی شکل میں بھی محوِ نیاز و مصروفِ کار پایا گیا، جلیل اصحابِ رسول اللہﷺ زید بن ارقم، مغیرہ بن شعبہ ، انس بن مالکؓ سب ہی اس کے راوی ہیں۔ اسی غار میں سلیمان ؑکی چیونٹیوں کی طرح غریب مکڑیوں نے سلیمان ؑ کے محبوب خلو محمدیم ﷺکی پنا ہ کے لیے وہ گھر پیش کیا جو تمام گھروں میں سب سے زیادہ کمزور تھا، لیکن آج دنیا کا یہی أوہن البیوت پھسپھسا گھر خدا جانے کتنے سنگین قلعوں کی بنیاد قرار پایا۔ اس کے بعد، اس گھر کے بعد دہلی میں، آگرہ میں، درۂ دانیال میں، جنوب میں، شمال میں یہ جو لال اور پیلے، سفید و زرد قلعے بنے اور ان شاء اللہ بنتے چلے جائیں گے ان تمام قلعوں میں سب سے پہلا قلعہ کیا کمزور مکڑیوں کا یہی کمزور جالا نہ تھا؟ کون کہہ سکتا ہے کہ آج اگر یہ نہ ہوتا تو اس کے بعد جو کچھ ہوا ہو سکتاتھا؟ چھوٹے کو بڑا بنانے والا، بڑوں کو چھوٹا بنانے والا ہمیشہ یہی کرتا رہا ہے کرتا رہے گا۔ ------------------------------ 1 زرقانی نے قسم بن ثابت بن جزم کے حوالہ سے نقل کیا ہے کہ یہ ببول یا مدار کے درخت تھے، عنکبوت اور غار پر درخت کی شاخوں کے جھکنے کا ذکر امام احمد بن حنبل کی مسند اور مسندِبزار کی حدیثوں میں بھی ہے ۔ فسبحان اﷲ جلت عظمتہ۔ اور کون کہہ سکتا ہے کہ جن حماموں (کبوتروں)کی حمایت دنیا کی اسلامی طاقتوں کا آج متفقہ فیصلہ ہے، حرمِ کعبہ کے یہ کبوتر اسی جوڑے کی نسل سے نہیں ہیں جس نے ان طاقتوں کے پید ا کرنے والے کی کبھی حمایت کی تھی؟ جو جانتے ہیں2 وہ یہی کہتے ہیں۔ پھر میں اُن سے کیا پوچھوںجو نہیں جانتے ہیں؟ اور سچ یہ ہے کہ جو سب کے لیے تھا عالمین کی اس رحمت کے لیے اگر سب ہو رہے ہیں، سانپ اور سانپ کے زہر اس کے لب و دندان کی جنبش سے بھاگتے ہیں،1 زمین اس کے اشارہ کے حکم سے سراقہ کے گھوڑے کی ٹانگوں کو نگلتی ہے، امِ معبد کے خیمہ کی بانجھ بکری کا تھن دودھ سے بھرتا ہے، جہاں اترنا تھا اور جہاں سے اترنے کے بعد پھر حشر ہی میں اٹھنا تھا اس کو بے زبان اونٹنی پہچانتی ہے، تو بتائوکہ آخر عقل اس کے سوا کیا سوچ سکتی ہے؟ إنَّ اﷲَ مَعَنَاجب اول نے ثانی 2 سے کہا، اُس ثانی سے کہا جو زندگی میں اس کا ہر بات میںثانی تھا اور مرنے والے کے بعد بھی ثانی ہے، توکیا یہ واقعہ نہ تھا صرف طفل تسلی تھی؟ حالاںکہ جس نے کہا نہ وہ طفل تھا اور جس کو کہا گیا وہ بھی طفل نہ تھا۔ اللّٰھم صل علیہ وسلم وارض عن صاحبہ۔ جب وہی ہوا جس کو ہونا چاہیے تو تم مبہوت ہوئے، پھر کیا تم چاہتے ہو کہ وہ ہو جس کو نہیں ہونا چاہیے یا جو نہیں ہو سکتا؟ تم کو کسی غریب بکری اور مسکین اونٹنی پر حیرانی ہے، پھر سر پیٹو گے، کیا اپنے بال نوچو گے، جب اس کے قدموں پر اس کے خادموں اور ادنیٰ خادموں کی جوتیوں پر عرب نثار ہو گا، عجم نچھاور ہوگا، کسریٰ گرے گا، قیصر جھکے گا؟ ------------------------------ 1 علامہ زرقانی محدث جلیل نے اس پر بحث کی ہے کہ ’’غارِثور ‘‘ کے دہانہ پر کبوتر کے جس جوڑے نے انڈے دے کر ان کو سینا شروع کیا تھا، حرم کے لاکھوں کبوتر اسی جوڑے کی نسل سے ہیں۔ 2 یہ سارے واقعات سفر ہجرت میں پیش آئے۔ حضرت ابو بکر صدیق رضی اللہ عنہ نے جس سوراخ کو پائوں کے انگوٹھے سے بند کیا تھا اس میں سانپ تھا، اس نے کاٹ دیا آںحضرت نے لعاب دہن لگا دیا تکلیف جاتی رہی اور اب تک صدیقی خاندانوں میں اس کا نشان پایا جاتا ہے۔ محدث جلیل شوق نیموی نے اپنے پائوں میں اس نشان کا دعویٰ کیا ہے۔ اس طرح قریش کے اعلان کردہ انعام کے لالچ نے سراقہ بن جعشم بدو کو آںحضرت صلی اللہ علیہ وسلم کے تعاقب پر آمادہ کیا لیکن اس کا گھوڑا تین دفعہ زمین میں دھنسا پھر امان مانگ کر سامنے آیا ام معبد کے خیمے میں ایک بانجھ بکری بندھی تھی ام معبد کی اجازت سے اس کا دودھ نکالا گیا حضور نے بھی پیا اور آپ کے رفقاء نے بھی یہ سارے واقعات بخاری اور حدیث وسیر ت کی کتابوں میں موجود اور مشہور ہیں ۔ 2 غار ثور میں حضرت ابو بکر رضی اللہ عنہ کے ساتھ آنحضرت صلی اللہ علیہ وسلم جب روپوش تھے اور قریش کے لوگ تلاش کرتے ہوئے غار کے منہ تک پہنچ گئے اس وقت حضرت ابو بکر رضی اللہ عنہ گھبرا گئے اور آنکھ سے آنسو بھی نکل پڑے لیکن آںحضرت صلی اللہ علیہ وسلم نے کہا ’’مت گھبرائو اللہ ہمارے ساتھ ہے‘‘ فرما کر ان کی تسلی کی قرآن نے اس قصہ کو بجنسہ بیان کیا ہے اور اس آیت میں حضرت ابو بکر رضی اللہ عنہ کو ثانی اثنین دو کا دوسرا فرمایا گیا ان ہی واقعات کی طرف اشارہ ہے ۔ اور دیکھو یہ سب تو ہو بھی چکا اور جو یہ نہیں ہوا ہے وہ بھی ہو کر رہے گا۔ یہاں بھی یہی ہوگا وہاں بھی یہی ہو گا۔ جس صحیح حدیث میں ہے کہ آدَمُ وَمَنْ دُوْنَہُ تَحْتَ لِوَائِيْ یَوْمَ الْقِیَامَۃِ۔ (صحاح) آدم اور جو آدم کے بعد ہیں سب قیامت کے دن میرے جھنڈے کے نیچے ہوں گے۔ تو کیا اسی صحیح روایت میں یہ بھی نہیںہے: لَا یَبْقیٰ عَلَی ظَہْرِ الأرْضِ بَیْتُ مَدَرٍ وَلَا وَبَرٍ إِلَّا أدْخَلَہُ اللّٰہُ الإِسْلَامَ بِعِزِّ عَزِیْزٍ أوْ ذُلِّ ذَلِیْلٍ۔ ( مسند أحمد ) روئے زمین پر کوئی گھر یا کوئی خیمہ ایسا نہیں باقی رہے گا جس میں اسلام داخل ہو کر نہ رہے جو عزت سے چاہے گا وہ عزیز ہو کر، جو ذلت سے چاہے گا وہ ذلیل ہوکر۔ جس کا ذکربلند کیا گیا ہے بلند کرنے والا اپنے اس نور کی روشنی کو پوری کر کے رہے گا۔1 ولو کرہ الکافرون۔</w:t>
      </w:r>
    </w:p>
    <w:p>
      <w:pPr>
        <w:spacing w:before="120" w:after="240"/>
        <w:jc w:val="center"/>
      </w:pPr>
      <w:r>
        <w:rPr>
          <w:rFonts w:ascii="Jameel Noori Nastaleeq" w:hAnsi="Jameel Noori Nastaleeq"/>
          <w:color w:val="888888"/>
          <w:sz w:val="22"/>
        </w:rPr>
        <w:t>❖ ❖ ❖</w:t>
      </w:r>
    </w:p>
    <w:p>
      <w:pPr>
        <w:spacing w:before="280" w:after="80"/>
        <w:jc w:val="right"/>
      </w:pPr>
      <w:r>
        <w:rPr>
          <w:rFonts w:ascii="Jameel Noori Nastaleeq" w:hAnsi="Jameel Noori Nastaleeq"/>
          <w:b/>
          <w:color w:val="1B365D"/>
          <w:sz w:val="34"/>
        </w:rPr>
        <w:t>واقعہ 12: سفرِ ہجرت میں سراقہ سے گفتگو</w:t>
      </w:r>
    </w:p>
    <w:p>
      <w:pPr>
        <w:spacing w:after="120"/>
        <w:jc w:val="right"/>
      </w:pPr>
      <w:r>
        <w:rPr>
          <w:rFonts w:ascii="Jameel Noori Nastaleeq" w:hAnsi="Jameel Noori Nastaleeq"/>
          <w:i/>
          <w:color w:val="555555"/>
          <w:sz w:val="22"/>
        </w:rPr>
        <w:t>موضوع: سیرت النبی ﷺ و قصص القرآن | مصنف: مولانا مناظر احسن گیلانیؒ | حوالہ: النبی الخاتم ﷺ، صفحہ ۷۱</w:t>
      </w:r>
    </w:p>
    <w:p>
      <w:pPr>
        <w:spacing w:before="60" w:after="80" w:line="312" w:lineRule="auto"/>
        <w:ind w:right="288" w:left="288"/>
        <w:jc w:val="right"/>
      </w:pPr>
      <w:r>
        <w:rPr>
          <w:rFonts w:ascii="Jameel Noori Nastaleeq" w:hAnsi="Jameel Noori Nastaleeq"/>
          <w:color w:val="222222"/>
          <w:sz w:val="27"/>
        </w:rPr>
        <w:t>سفرِ ہجرت میں سراقہ سے گفتگو پھر یہ نہ کہو کہ جو کچھ دیکھا گیا ہونے کے بعد ہی دیکھا گیا، حالاںکہ یہی چٹیل میدان ہے جہاں دیکھنا تو کیا معنی سوچا بھی نہیں جا سکتا، لیکن جو بات سوچی نہیں جا سکتی ہونے سے پہلے دیکھی گئی اور اس یقین کی روشنی میں دیکھی گئی کہ کہا جارہا تھا اور بغیر کسی تذبذب کے اُس کو کہا جارہا تھا جس کا گھوڑا دھنس گیا تھا، ہنستے ہوئے امان عطا فرمانے کے بعد اسی کو فرمایا جاتا ہے: کَیْفَ بِکَ إِذَا لَبِسْتَ سِوَارَيْ کِسْریٰ؟ سراقہ! تیرا کیا حال ہو گا جب تو کسریٰ کے کنگن پہنے گا؟ چکرا گیا، مدلجی دہقان سراقہ بن جعشم چکرا کر پوچھنے لگا: کِسْریٰ فَارِسَ؟ کیا ایران کا کسریٰ؟ ------------------------------ 1 آیت {وَرَفَعْنَا لَکَ ذِکْرِکَ}ہم نے تیرے ذکر کو بلند کیا۔ { وَاللّٰہُ مُتِمُّ نَوْرِہِ وَلَوْ کَرِہَ الْکٰفِرُوْنَ} اللہ اپنی روشنی کو پوری کر کے رہے گا نہ ماننے والے چاہے جتنا بھی اسے ناپسند کریں۔ پھر اور کون؟ ھَلَکَ کِسْریٰ ثُمَّ لَا یَکُوْنُ کِسْریٰ بَعْدَہُ، وَقَیْصَرُ لَیَہْلِکَنَّ 1 ثُمَّ لَا یَکُوْنُ قَیْصَرُ بَعْدَہٗ۔ (صحاح) کسریٰ ہلاک ہو گیا اس کے بعد کسریٰ نہ ہو گا، پھر کچھ دن بعد قیصر بھی یقینا ہلا ک ہو گا پھر اس کے بعد قیصر نہ ہوگا۔ کے اعلان کرنے والے یتیمِ ابی طالب نے (سلام ہو ان پر، صلوٰۃ ہو ان پر ) اُس وقت جواب دیا جب قدید کے ریگستان میں قرض کی خرید ی ہوئی ایک اونٹنی کے سوا اس کے پاس کچھ نہ تھا۔ پھر جب ہونے کے بعد اسی واقعہ کو مدینہ کی مسجد میں اس طرح دیکھا گیا کہ وہی تاج جو سونے کی زنجیروں میں بند ھا ہوا 2 کج کلاہ ایران کے سر پرلٹکتا رہتا تھا، اسی مدلجی دہقان کے سر پر رکھا ہوا ہے، جواہر نگار کمر بند اس کی کمر سے باندھا گیا ہے، زیور پہنائے گئے ہیں، تو کرۂ زمین کا جو سب سے بڑا باد شاہ تھا 3کتنی پستی کے لہجہ میں کہہ رہا تھا: سراقہ !ہاتھ اٹھا اور بول اﷲ أکبر۔ اسی کے لیے ساری ستایش ہے جس نے کسریٰ سے چھینا اور مالک بدو کے بیٹے اس سراقہ کو پہنایا جو بنی مدلج کے گنواروں کا ایک گنوار ہے۔ فاروق اعظمؓبھی اس کے ساتھ اﷲ أکبر اﷲ أکبر کا نعرہ لگاتے جاتے تھے۔ بہرحال قریش کا آخری منصوبہ اسی خاک میں مل گیا جو ان کے سرو ں پر پڑی ہوئی تھی۔ مکی زندگی ختم ہو گئی، اس زندگی میں جو کچھ دکھانا تھا، جن باتوں کا تجربہ کرانا تھا، جس کی گواہیاں مہیا کرنی تھیں، سب کام پورا ہو گیا، بڑے سکون، انتہائی ثبات ، کامل استقامت سے پورا ہوا۔ ------------------------------ 1 حدیث کے الفاظ قابل غور ہیں، ایرانی حکومت کی بربادی کا فیصلہ اسی وقت کر دیا لیکن قیصر کے متعلق ھَلَکَ نہیں بلکہ لَیَھْلِکَنَّ کا لفظ ہے، جس سے معلوم ہوتا ہے کہ مغربی تمدن کی موت اتنی قریب نہ تھی جتنی مشرقی کی اور یہی واقعہ بھی ہوا۔ 2 کہا جاتا ہے کہ سونے اور جوہرات کے بوجھ سے کسریٰ کا تاج قدرِ وزنی ہو گیا تھا کہ سر پر رکھا نہیں جا سکتا تھا، بلکہ سرہی کو اس میں داخل کیا جاتا تھا، تاج زنجیروں سے چھت میں لٹکا رہتا تھا۔ 3 یہ مبالغہ نہیں بلکہ واقعہ ہے، چھٹی صدی عیسوی میں دنیا کی سیاسی قوتوں کا مرکز دو قوتوں میں منقسم ہو کر رہ گیا تھا۔ سارا مشرق کسریٰ ایران کے اور سارا مغرب قیصر روم کے زیر اثر تھا، اور یہی دونوں قوتیں باہم کش مکش کر رہی تھیں کہ اسلام ظاہر ہو ا اور خلافتِ فاروقی میں دونوں قوتیں برباد ہو گئیں، جس کا لازمی نتیجہ یہ ہوا کہ اسلامی قوت تمام عالم کی سب سے بڑی قوت ہو گئی۔ اور دیکھو کہ اس زندگی کے ختم ہونے کے ساتھ جیسا کہ میں نے کہا تھا جو آگے تھے پیچھے ہو گئے اور جوپیچھے تھے آگے ہوگئے، مدینہ ایمان سے بھر گیا، حالاںکہ وہاں کے لوگ بعد کو آئے، لیکن جن میں وہ خود آیا تھا بخت کی کوتاہی دیکھو کہ ان میں اکثروں کو اب تک ہو ش نہیں آیاکہ بڑائی کے نشہ میں متوالے ہیں،کچھ شکوک کی چادر اپنے ایمانی احساس پر ڈالے ہیں، دل کے متعلق بالکل اطمینان ہے لیکن دماغ سے ان کو تاہ نظروں کا دماغ کچھ بد گمان ہے۔ ٭ ٭ ٭ ٭ بسم اﷲ الرحمن الرحیم</w:t>
      </w:r>
    </w:p>
    <w:p>
      <w:pPr>
        <w:spacing w:before="120" w:after="240"/>
        <w:jc w:val="center"/>
      </w:pPr>
      <w:r>
        <w:rPr>
          <w:rFonts w:ascii="Jameel Noori Nastaleeq" w:hAnsi="Jameel Noori Nastaleeq"/>
          <w:color w:val="888888"/>
          <w:sz w:val="22"/>
        </w:rPr>
        <w:t>❖ ❖ ❖</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