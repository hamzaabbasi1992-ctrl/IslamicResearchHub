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زبان کے آداب و آفات</w:t>
      </w:r>
    </w:p>
    <w:p>
      <w:pPr>
        <w:jc w:val="right"/>
        <w:bidi/>
      </w:pPr>
      <w:r>
        <w:rPr>
          <w:rFonts w:ascii="Jameel Noori Nastaleeq" w:hAnsi="Jameel Noori Nastaleeq" w:cs="Jameel Noori Nastaleeq"/>
          <w:b w:val="0"/>
          <w:sz w:val="28"/>
          <w:lang w:bidi="ur-PK"/>
        </w:rPr>
        <w:t>کل واقعات: 29   |   کل روایات: 32</w:t>
      </w:r>
    </w:p>
    <w:p>
      <w:r>
        <w:br w:type="page"/>
      </w:r>
    </w:p>
    <w:p>
      <w:pPr>
        <w:pStyle w:val="Heading1"/>
        <w:jc w:val="right"/>
        <w:bidi/>
      </w:pPr>
      <w:r>
        <w:rPr>
          <w:rFonts w:ascii="Jameel Noori Nastaleeq" w:hAnsi="Jameel Noori Nastaleeq" w:cs="Jameel Noori Nastaleeq"/>
          <w:b/>
          <w:sz w:val="40"/>
          <w:lang w:bidi="ur-PK"/>
        </w:rPr>
        <w:t>1. امام ابوحنیفہ رحمۃ اللہ علیہ کا غیبت سے بچنے کا اصول</w:t>
      </w:r>
    </w:p>
    <w:p>
      <w:pPr>
        <w:jc w:val="right"/>
        <w:bidi/>
      </w:pPr>
      <w:r>
        <w:rPr>
          <w:rFonts w:ascii="Jameel Noori Nastaleeq" w:hAnsi="Jameel Noori Nastaleeq" w:cs="Jameel Noori Nastaleeq"/>
          <w:b w:val="0"/>
          <w:sz w:val="32"/>
          <w:lang w:bidi="ur-PK"/>
        </w:rPr>
        <w:t>موضوع: زبان کے آداب و آفات</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۷۸</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اور یہ بات مشہور ہے کہ حضرت امام ابوحنیفہ رحمۃ اللہ علیہ کی مجلس میں کوئی شخص کسی کی غیبت نہیں کرسکتا تھا۔ اس لئے کہ وہ نہ غیبت کرتے تھے اورنہ غیبت سنتے تھے۔ ان کی مجلس ہمیشہ غیبت سے خالی ہوتی تھی۔ ایک دن امام ابوحنیفہ رحمۃ اللہ علیہ نے اپنے شاگردوں کے سامنے غیبت اور حسد کی برائی بیان کی، اور ان کو یہ سمجھانے کے لئے کہ غیبت سے نیکیاں چلی جاتی ہیں فرمانے لگے کہ یہ غیبت ایسی چیز ہے جو غیبت کرنے والے کی نیکیوں کو اس شخص کی طرف منتقل کردیتی ہے جس کی غیبت کی گئی ہے اس لئے میں کبھی غیبت نہیں کرتا، لیکن اگر کبھی میرے دل میں یہ خیال آئے کہ میں غیبت کروں تو اس وقت میں اپنے ماں باپ کی غیبت کروں ۔ اس لئے کہ اگر غیبت کے نتیجے میں میری نیکیاں جائیں گی تو ماں باپ کے نامۂ اعمال میں جائیں گی، اور گھر کی چیز گھر میں رہے گی کسی غیر کے پاس نہیں جائے گی۔</w:t>
        <w:br/>
        <w:t>اشارہ اس بات کی طرف کردیا کہ یہ غیبت اور حسد کرنے والا اپنے دل میں تو دوسرے کی برائی چاہ رہا ہے، لیکن حقیقت میں وہ اس کو دنیا کا بھی فائدہ پہنچا رہا ہے اور آخرت کا فائدہ بھی پہنچا رہا ہے اور اپنا نقصان کر رہا ہے اس لئے یہ غیبت کرنا اور حسد کرنا کتنی احمقانہ حرکت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امام اعمش رحمۃ اللہ علیہ — لنگڑے شاگرد کا سبق آموز مکالمہ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امام اعمش رحمۃ اللہ علیہ اور ان کے لنگڑے شاگرد کا سبق آموز مکالمہ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۱۸۹ تا ۱۹۰</w:t>
      </w:r>
    </w:p>
    <w:p>
      <w:pPr>
        <w:jc w:val="right"/>
        <w:bidi/>
      </w:pPr>
      <w:r>
        <w:rPr>
          <w:rFonts w:ascii="Jameel Noori Nastaleeq" w:hAnsi="Jameel Noori Nastaleeq" w:cs="Jameel Noori Nastaleeq"/>
          <w:b w:val="0"/>
          <w:sz w:val="32"/>
          <w:lang w:bidi="ur-PK"/>
        </w:rPr>
        <w:t>کردار/راوی: سلیمان اعمش</w:t>
      </w:r>
    </w:p>
    <w:p>
      <w:pPr>
        <w:jc w:val="right"/>
        <w:bidi/>
      </w:pPr>
      <w:r>
        <w:rPr>
          <w:rFonts w:ascii="Jameel Noori Nastaleeq" w:hAnsi="Jameel Noori Nastaleeq" w:cs="Jameel Noori Nastaleeq"/>
          <w:b w:val="0"/>
          <w:sz w:val="32"/>
          <w:lang w:bidi="ur-PK"/>
        </w:rPr>
        <w:t xml:space="preserve">پھر حضرت والد صاحب رحمۃ اللہ علیہ نے ان سے فرمایا کہ میں تم کو ایک قصہ سناتا ہوں ، ایک بہت بڑے محدث اور بزرگ گزرے ہیں ، جو’’سلیمان اعمش‘‘ کے نام سے مشہور ہیں اور امام ابوجنیفہ رحمۃ اللہ علیہ کے بھی استاد ہیں ۔ تمام احادیث کی کتابیں ان کی روایتوں سے بھری ہوئی ہیں ۔ عربی زبان میں ’’اعمش‘‘ چوندھے کو کہا جاتا ہے جس کی آنکھوں میں چندھیاہٹ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استاذ سے چمٹے رہنے والے تھے، جیسے بعض شاگردوں کی عادت ہوتی ہے کہ ہروقت استاذ سے چمٹے رہتے ہیں ۔ جہاں استاذ جارہے ہیں وہاں شاگرد بھی ساتھ ساتھ جارہے ہیں ۔ یہ بھی ایسے ہی تھے چانچہ امام اعمش رحمۃ اللہ علیہ جب بازار جاتے تو یہ امام ’’اعرج‘‘ شاگرد بھی ساتھ ہوجاتے بازارمیں لوگ ان پر فقرے کستے کہ دیکھو استاد ’’چوندھا‘‘ ہے اور شاگرد ’’لنگڑا‘‘ ہے چنانچہ امام اعمش رحمۃ اللہ علیہ نے اپنے شاگرد سے فرمایا کہ جب ہم بازار جایا کریں تو تم ہمارے ساتھ مت جایا کرو، شاگرد نے کہا کیوں ؟ میں آپ کا </w:t>
        <w:br/>
        <w:br/>
        <w:br/>
        <w:br/>
        <w:t>ساتھ کیوں چھوڑوں ؟ امام اعمش رحمۃ اللہ علیہ نے فرمایا کہ جب ہم بازار جاتے ہیں تو لوگ ہمارا مذاق اڑاتے ہیں کہ استاد چوندھاہے اور شاگرد لنگڑا ہے۔ شاگرد نے کہا:</w:t>
        <w:br/>
        <w:t>’’مَالَنَا نُوْجَرُ وَیَاْثَمُوْنَ‘‘</w:t>
        <w:br/>
        <w:t>حضرت جو لوگ مذاق اڑاتے ہیں ۔ ان کومذاق اڑانے دیں ۔ اس لئے کہ اس مذاق اڑانے کے نتیجے میں ہمیں ثواب ملتا ہے اور ان کو گناہ ہوتا ہے۔ اس میں ہمارا تو کوئی نقصان نہیں ۔ بلکہ ہمارا تو فائدہ ہے، حضرت امام اعمش رحمۃ اللہ علیہ نے جواب میں فرمایا کہ:</w:t>
        <w:br/>
        <w:t>’’نَسْلَمُ وَیَسْلَمُوْنَ خَیْرًا مِّنْ أَنْ نُوْجَرُ وَیَأْثَمُوْنَ‘‘۔</w:t>
        <w:br/>
        <w:t>ارے بھائی وہ بھی گناہ سے بچ جائیں ، اور ہم بھی گناہ سے بچ جائیں ، یہ اس کے بہ نسبت بہترہے کہ ہمیں ثواب ملے اور ان کو گناہ ہو۔۔۔۔ میرے ساتھ جانا کوئی فرض و واجب تو ہے نہیں اور نہ جانے میں کوئی نقصان بھی ہے نہیں ، البتہ فائدہ یہ ہے کہ لوگ اس گناہ سے بچ جائیں گے لہٰذا ہمارے مسلمان بھائیوں کو گناہ ہو۔ اس سے بہتر صورت یہ ہے کہ نہ ان کو گناہ ہو اور نہ ہمیں گناہ ہو۔ اس لئے آئندہ میرے ساتھ بازار مت جایا کرو۔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امام اعمش رحمۃ اللہ علیہ اور ان کے لنگڑے شاگرد کا سبق آموز مکالمہ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۵۱ تا ۵۲</w:t>
      </w:r>
    </w:p>
    <w:p>
      <w:pPr>
        <w:jc w:val="right"/>
        <w:bidi/>
      </w:pPr>
      <w:r>
        <w:rPr>
          <w:rFonts w:ascii="Jameel Noori Nastaleeq" w:hAnsi="Jameel Noori Nastaleeq" w:cs="Jameel Noori Nastaleeq"/>
          <w:b w:val="0"/>
          <w:sz w:val="32"/>
          <w:lang w:bidi="ur-PK"/>
        </w:rPr>
        <w:t>کردار/راوی: سلیمان اعمش، مفتی محمد شفیع</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اگر زبان بند ہوجائے</w:t>
      </w:r>
    </w:p>
    <w:p>
      <w:pPr>
        <w:jc w:val="right"/>
        <w:bidi/>
      </w:pPr>
      <w:r>
        <w:rPr>
          <w:rFonts w:ascii="Jameel Noori Nastaleeq" w:hAnsi="Jameel Noori Nastaleeq" w:cs="Jameel Noori Nastaleeq"/>
          <w:b w:val="0"/>
          <w:sz w:val="32"/>
          <w:lang w:bidi="ur-PK"/>
        </w:rPr>
        <w:t>موضوع: زبان کی نعمت کی قدر</w:t>
      </w:r>
    </w:p>
    <w:p>
      <w:pPr>
        <w:jc w:val="right"/>
        <w:bidi/>
      </w:pPr>
      <w:r>
        <w:rPr>
          <w:rFonts w:ascii="Jameel Noori Nastaleeq" w:hAnsi="Jameel Noori Nastaleeq" w:cs="Jameel Noori Nastaleeq"/>
          <w:b w:val="0"/>
          <w:sz w:val="32"/>
          <w:lang w:bidi="ur-PK"/>
        </w:rPr>
        <w:t>بیان/کتاب کا نام: زبان کی حفاظت کیجئے — اصلاحی خطبات جلد ۴</w:t>
      </w:r>
    </w:p>
    <w:p>
      <w:pPr>
        <w:jc w:val="right"/>
        <w:bidi/>
      </w:pPr>
      <w:r>
        <w:rPr>
          <w:rFonts w:ascii="Jameel Noori Nastaleeq" w:hAnsi="Jameel Noori Nastaleeq" w:cs="Jameel Noori Nastaleeq"/>
          <w:b w:val="0"/>
          <w:sz w:val="32"/>
          <w:lang w:bidi="ur-PK"/>
        </w:rPr>
        <w:t>حوالہ: اصلاحی خطبات جلد ۴، صفحہ 146-147</w:t>
      </w:r>
    </w:p>
    <w:p>
      <w:pPr>
        <w:jc w:val="right"/>
        <w:bidi/>
      </w:pPr>
      <w:r>
        <w:rPr>
          <w:rFonts w:ascii="Jameel Noori Nastaleeq" w:hAnsi="Jameel Noori Nastaleeq" w:cs="Jameel Noori Nastaleeq"/>
          <w:b w:val="0"/>
          <w:sz w:val="32"/>
          <w:lang w:bidi="ur-PK"/>
        </w:rPr>
        <w:t>کردار/راوی: مصنف کے ایک عزیز (نامعلوم، آپریشن کے بعد کا واقعہ)</w:t>
      </w:r>
    </w:p>
    <w:p>
      <w:pPr>
        <w:jc w:val="right"/>
        <w:bidi/>
      </w:pPr>
      <w:r>
        <w:rPr>
          <w:rFonts w:ascii="Jameel Noori Nastaleeq" w:hAnsi="Jameel Noori Nastaleeq" w:cs="Jameel Noori Nastaleeq"/>
          <w:b w:val="0"/>
          <w:sz w:val="32"/>
          <w:lang w:bidi="ur-PK"/>
        </w:rPr>
        <w:t>اگر زبان بند ہوجائے</w:t>
        <w:br/>
        <w:t xml:space="preserve">اس بات کا ذرا تصور کرو کہ ۔خدا نہ کرے۔ اس زبان نے کام کرنا بند کردیا اور اب تم بولنا چاہتے ہو لیکن نہیں بولا جاتا، اس وقت کیسی بے چارگی اور بے بسی کا عالم ہوگا، میرے ایک عزیز جن کا ابھی حال ہی میں آپریشن ہوا ہے، انہوں نے بتایا کہ آپریشن کے بعدکچھ دیر اس حالت میں گزری کہ سارا جسم بے حس تھا، پیاس شدید لگ رہی تھی </w:t>
        <w:br/>
        <w:br/>
        <w:br/>
        <w:br/>
        <w:t>سامنے آدمی موجود ہیں ، میں ان سے کہنا چاہتا ہوں کہ تم مجھے پانی پلادو، لیکن زبان نہیں چلتی، آدھا گھنٹہ اسی طرح گزر گیا، بعد میں وہ کہتے تھے میری پوری زندگی میں وہ آدھا گھنٹہ جتنا تکلیف دہ تھا، ایسا وقت کبھی میرے اوپر نہیں گزرا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بزرگ کا اپنے غیبت کرنے والے کو ہدیہ بھیجنا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۵۸</w:t>
      </w:r>
    </w:p>
    <w:p>
      <w:pPr>
        <w:jc w:val="right"/>
        <w:bidi/>
      </w:pPr>
      <w:r>
        <w:rPr>
          <w:rFonts w:ascii="Jameel Noori Nastaleeq" w:hAnsi="Jameel Noori Nastaleeq" w:cs="Jameel Noori Nastaleeq"/>
          <w:b w:val="0"/>
          <w:sz w:val="32"/>
          <w:lang w:bidi="ur-PK"/>
        </w:rPr>
        <w:t>مولانا رومی رحمۃ اللہ علیہ نے مثنوی میں ایک بزرگ کا قصہ لکھا ہے کہ ایک بزرگ بہت دنوں تک نماز پڑھتے رہے، روزے رکھتے رہے اور تسبیحات و اذکار کرتے رہے، ایک دن دل میں یہ خیال آیا کہ اتنے عرصے سے یہ سب کچھ کر رہا ہوں لیکن اللہ میاں کی طرف سے کوئی جواب وغیرہ تو آتا نہیں ہے، معلوم نہیں اللہ تعالیٰ کو یہ اعمال پسند ہیں یا نہیں ؟ اس کی بارگاہ میں مقبول ہیں یا نہیں ؟ آخرکار اپنے شیخ کے پاس جاکر عرض کیا کہ حضرت! اتنے دن سے عمل کر رہا ہوں ، لیکن اللہ تعالیٰ کی طرف سے کوئی جواب نہیں آتا۔ یہ سن کر شیخ نے فرمایا: ارے بے وقوف! یہ جو تمہیں اللہ اللہ کرنے کی توفیق ہورہی ہے، یہ ہی ان کی طرف سے جواب ہے اس لئے کہ اگر تمہارا عمل قبول نہ ہوتا تو تمہیں اللہ اللہ کرنے کی توفیق نہ ہوتی، کسی اور جواب کے انتظار میں رہنے کی ضرورت نہیں ۔</w:t>
        <w:br/>
        <w:t>کہ گفت آں اللہ تو لبیک ماست</w:t>
        <w:br/>
        <w:t>زیں نیاز و درد و سوزک ماست</w:t>
        <w:br/>
        <w:t>یعنی یہ جو تو اللہ اللہ کر رہا ہے یہ اللہ اللہ کرناہی ہماری طرف سے لبیک کہنا ہے، یہ تیرے اللہ اللہ کا جواب ہے کہ ایک مرتبہ کرنے کے بعد دوسری مرتبہ کرنے کی توفیق دیدی۔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بوڑھی عورت اور جنت میں جانے کی دعا</w:t>
      </w:r>
    </w:p>
    <w:p>
      <w:pPr>
        <w:jc w:val="right"/>
        <w:bidi/>
      </w:pPr>
      <w:r>
        <w:rPr>
          <w:rFonts w:ascii="Jameel Noori Nastaleeq" w:hAnsi="Jameel Noori Nastaleeq" w:cs="Jameel Noori Nastaleeq"/>
          <w:b w:val="0"/>
          <w:sz w:val="32"/>
          <w:lang w:bidi="ur-PK"/>
        </w:rPr>
        <w:t>موضوع: نبی کریم ﷺ کا مذاق بھی حق کے خلاف نہیں ہوتا تھا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144 (الشمائل للترمذی، باب ماجاء فی صفۃ مزاح رسول اللّٰہ ﷺ)</w:t>
      </w:r>
    </w:p>
    <w:p>
      <w:pPr>
        <w:jc w:val="right"/>
        <w:bidi/>
      </w:pPr>
      <w:r>
        <w:rPr>
          <w:rFonts w:ascii="Jameel Noori Nastaleeq" w:hAnsi="Jameel Noori Nastaleeq" w:cs="Jameel Noori Nastaleeq"/>
          <w:b w:val="0"/>
          <w:sz w:val="32"/>
          <w:lang w:bidi="ur-PK"/>
        </w:rPr>
        <w:t>کردار/راوی: نبی کریم ﷺ، ایک بوڑھی خاتون</w:t>
      </w:r>
    </w:p>
    <w:p>
      <w:pPr>
        <w:jc w:val="right"/>
        <w:bidi/>
      </w:pPr>
      <w:r>
        <w:rPr>
          <w:rFonts w:ascii="Jameel Noori Nastaleeq" w:hAnsi="Jameel Noori Nastaleeq" w:cs="Jameel Noori Nastaleeq"/>
          <w:b w:val="0"/>
          <w:sz w:val="32"/>
          <w:lang w:bidi="ur-PK"/>
        </w:rPr>
        <w:t>خوش طبعی کی باتیں اور مذاق حضور اقدس ﷺ نے بھی کیا، لیکن کبھی کوئی ایسا مذاق نہیں کیا جس میں بات غلط ہو، یا واقعہ کے خلاف ہو۔ آپ ﷺ نے کیسا مذاق کیا؟ حدیث شریف میں آتا ہے کہ ایک بڑھیا حضور اقدس ﷺ کی خدمت میں آئی اور عرض کیا کہ یا رسول اللہ میرے لئے دعا کردیں کہ اللہ تعالیٰ مجھے جنت میں پہنچادیں ۔ آنحضرت ﷺ نے فرمایا کہ کوئی بڑھیا جنت میں نہیں جائے گی، اور وہ بڑھیا رونے لگی کہ یہ تو بڑی خطرناک بات ہوگئی کہ بڑھیا جنت میں نہیں جائے گی پھر آپ ﷺ نے وضاحت کرکے فرمایا کہ اس کا مطلب یہ ہے کہ کوئی عورت اس حالت میں جنت میں نہیں جائے گی کہ وہ بوڑھی ہو، بلکہ وہ جوان ہوکر جائے گی، تو آپ نے ایسا لطیف مذاق فرمایا کہ اس میں کوئی بات نفس الامر کے خلاف اور جھوٹی نہیں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بچے سے کھجور دینے کا وعدہ کرنے والی خاتون</w:t>
      </w:r>
    </w:p>
    <w:p>
      <w:pPr>
        <w:jc w:val="right"/>
        <w:bidi/>
      </w:pPr>
      <w:r>
        <w:rPr>
          <w:rFonts w:ascii="Jameel Noori Nastaleeq" w:hAnsi="Jameel Noori Nastaleeq" w:cs="Jameel Noori Nastaleeq"/>
          <w:b w:val="0"/>
          <w:sz w:val="32"/>
          <w:lang w:bidi="ur-PK"/>
        </w:rPr>
        <w:t>موضوع: بچوں کے ساتھ بھی جھوٹ نہ بولنا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143 تا 144 (ابوداؤد، کتاب الادب، باب فی التشدید فی الکذب، حدیث نمبر: ۴۹۹۱)</w:t>
      </w:r>
    </w:p>
    <w:p>
      <w:pPr>
        <w:jc w:val="right"/>
        <w:bidi/>
      </w:pPr>
      <w:r>
        <w:rPr>
          <w:rFonts w:ascii="Jameel Noori Nastaleeq" w:hAnsi="Jameel Noori Nastaleeq" w:cs="Jameel Noori Nastaleeq"/>
          <w:b w:val="0"/>
          <w:sz w:val="32"/>
          <w:lang w:bidi="ur-PK"/>
        </w:rPr>
        <w:t>کردار/راوی: نبی کریم ﷺ، ایک صحابیہ خاتون، ایک بچہ</w:t>
      </w:r>
    </w:p>
    <w:p>
      <w:pPr>
        <w:jc w:val="right"/>
        <w:bidi/>
      </w:pPr>
      <w:r>
        <w:rPr>
          <w:rFonts w:ascii="Jameel Noori Nastaleeq" w:hAnsi="Jameel Noori Nastaleeq" w:cs="Jameel Noori Nastaleeq"/>
          <w:b w:val="0"/>
          <w:sz w:val="32"/>
          <w:lang w:bidi="ur-PK"/>
        </w:rPr>
        <w:t>ایک مرتبہ حضور اقدس ﷺ کے سامنے ایک خاتون ایک بچے کو بلاکر گود میں لینا چاہتی تھی، لیکن وہ بچہ قریب نہیں آرہا تھا، ان خاتون نے بچے کو بہلانے کے لئے کہا کہ بیٹا یہاں آئو ہم تمہیں چیز دیں گے۔ آنحضرت ﷺ نے اس کی وہ بات سن لی، اور آپ نے خاتون سے پوچھا کہ تمہارا کوئی چیز دینے کا ارادہ ہے یا ویسے ہی اس کو بلانے اور بہلانے کے لئے کہہ رہی ہو؟ اس خاتون نے عرض کیا یا رسول اللہ! میرا کھجور دینے کاارادہ ہے کہ جب وہ میرے پاس آئے گا تو میں اس کو کھجور دوں گی، آنحضرت ﷺ نے فرمایا کہ اگر تمہارا کھجور دینے کا ارادہ نہ ہوتا، بلکہ محض بہلانے کے لئے کہتی کہ میں تمہیں کھجور دوں گی، توتمہارے نامۂ اعمال میں ایک جھوٹ لکھ دیا جاتا۔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جدہ میں موصول ہونے والا جھوٹا سفارشی خط</w:t>
      </w:r>
    </w:p>
    <w:p>
      <w:pPr>
        <w:jc w:val="right"/>
        <w:bidi/>
      </w:pPr>
      <w:r>
        <w:rPr>
          <w:rFonts w:ascii="Jameel Noori Nastaleeq" w:hAnsi="Jameel Noori Nastaleeq" w:cs="Jameel Noori Nastaleeq"/>
          <w:b w:val="0"/>
          <w:sz w:val="32"/>
          <w:lang w:bidi="ur-PK"/>
        </w:rPr>
        <w:t>موضوع: جھوٹی سفارش بھی جھوٹ اور خیانت ہے</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142 تا 143 (مصنف کا ذاتی تجربہ (جدہ میں))</w:t>
      </w:r>
    </w:p>
    <w:p>
      <w:pPr>
        <w:jc w:val="right"/>
        <w:bidi/>
      </w:pPr>
      <w:r>
        <w:rPr>
          <w:rFonts w:ascii="Jameel Noori Nastaleeq" w:hAnsi="Jameel Noori Nastaleeq" w:cs="Jameel Noori Nastaleeq"/>
          <w:b w:val="0"/>
          <w:sz w:val="32"/>
          <w:lang w:bidi="ur-PK"/>
        </w:rPr>
        <w:t>کردار/راوی: مصنف، ایک بزرگ (خط لکھنے والے)</w:t>
      </w:r>
    </w:p>
    <w:p>
      <w:pPr>
        <w:jc w:val="right"/>
        <w:bidi/>
      </w:pPr>
      <w:r>
        <w:rPr>
          <w:rFonts w:ascii="Jameel Noori Nastaleeq" w:hAnsi="Jameel Noori Nastaleeq" w:cs="Jameel Noori Nastaleeq"/>
          <w:b w:val="0"/>
          <w:sz w:val="32"/>
          <w:lang w:bidi="ur-PK"/>
        </w:rPr>
        <w:t>ایک اچھے خاصے پڑھے لکھے نیک اور سمجھدار بزرگ کا میرے پاس سفارشی خط آیا، اس وقت میں جدہ میں تھا، اس خط میں یہ لکھا تھا کہ یہ صاحب جو آپ کے پاس آرہے ہیں یہ انڈیاکے باشندے ہیں ، اب یہ پاکستان جانا چاہتے ہیں ۔ لہٰذا آپ پاکستانی سفارت خانے سے ان کے لئے سفارش کردیں کہ ان کو ایک پاکستانی پاسپورٹ جاری کردیا جائے اس بناد پر کہ یہ پاکستانی باشندے ہیں ، اور ان کا پاسپورٹ یہاں سعودی عرب میں گم ہوگیا ہے، اور خود انہوں نے پاکستانی سفارت خانے میں درخواست دے رکھی ہے کہ ان کا پاسپورٹ گم ہوگیا ہے۔ لہٰذا آپ ان کی سفارش کردیں ۔ اب آپ بتائیے! کہ وہاں عمرے ہورہے ہیں ، حج بھی ہورہا ہے، طواف اور سعی بھی ہورہی ہے، اور ساتھ میں یہ جھوٹ اور فریب بھی ہورہا ہے، گویا کہ یہ دین کا حصہ ہی نہیں ہے۔ اس کادین سے کوئی تعلق نہیں ہے۔ شاید لوگوں نے یہ سمجھ رکھا ہے کہ جب قصد اور ارادہ کرکے باقاعدہ جھوٹ کو جھوٹ سمجھ کر بولا جائے تب جھوٹ ہوتا ہے لیکن ڈاکٹر سے جھوٹا سرٹیفکٹ بنوالینا، جھوٹی سفارش لکھوالینا، یاجھوٹے مقدمات دائر کردینا، یہ کوئی جھوٹ نہیں ، حالانکہ اللہ تعالیٰ کا ارشاد ہے: مَایَلْفِظُ مِنْ قَوْلٍ اِلاَّ لَدَیْہِ رَقِیْبٌ عَتِیْدٌO (سورۂ قٓ:۱۸) یعنی زبان سے جو لفظ نکل رہا ہے وہ تمہارے نامۂ اعمال میں ریکارڈ ہورہا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جھوٹا میڈیکل سرٹیفکٹ بھجوانے والے نیک صاحب</w:t>
      </w:r>
    </w:p>
    <w:p>
      <w:pPr>
        <w:jc w:val="right"/>
        <w:bidi/>
      </w:pPr>
      <w:r>
        <w:rPr>
          <w:rFonts w:ascii="Jameel Noori Nastaleeq" w:hAnsi="Jameel Noori Nastaleeq" w:cs="Jameel Noori Nastaleeq"/>
          <w:b w:val="0"/>
          <w:sz w:val="32"/>
          <w:lang w:bidi="ur-PK"/>
        </w:rPr>
        <w:t>موضوع: جھوٹے سرٹیفکٹ کے ذریعے چھٹی حاصل کرنا بھی جھوٹ ہے</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141 تا 142 (مصنف کا ذاتی مشاہدہ)</w:t>
      </w:r>
    </w:p>
    <w:p>
      <w:pPr>
        <w:jc w:val="right"/>
        <w:bidi/>
      </w:pPr>
      <w:r>
        <w:rPr>
          <w:rFonts w:ascii="Jameel Noori Nastaleeq" w:hAnsi="Jameel Noori Nastaleeq" w:cs="Jameel Noori Nastaleeq"/>
          <w:b w:val="0"/>
          <w:sz w:val="32"/>
          <w:lang w:bidi="ur-PK"/>
        </w:rPr>
        <w:t>کردار/راوی: مصنف (شیخ الاسلام مفتی تقی عثمانی)، ایک دیندار صاحب</w:t>
      </w:r>
    </w:p>
    <w:p>
      <w:pPr>
        <w:jc w:val="right"/>
        <w:bidi/>
      </w:pPr>
      <w:r>
        <w:rPr>
          <w:rFonts w:ascii="Jameel Noori Nastaleeq" w:hAnsi="Jameel Noori Nastaleeq" w:cs="Jameel Noori Nastaleeq"/>
          <w:b w:val="0"/>
          <w:sz w:val="32"/>
          <w:lang w:bidi="ur-PK"/>
        </w:rPr>
        <w:t>چنانچہ ایک صاحب جو بڑے نیک تھے، نماز روزے کے پابند، اذکار و اشغال کے پابند بزرگوں سے تعلق رکھنے والے، پاکستان سے باہر قیام تھا۔ ایک مرتبہ جب پاکستان آئے تومیرے پاس بھی ملاقات کے لئے آگئے، میں نے ان سے پوچھا کہ آپ واپس کب تشریف لے جارہے ہیں ؟ انہوں نے جواب دیا کہ میں ابھی آٹھ دس روز اورٹھہروں گا، میری چھٹیاں تو ختم ہوگئیں ۔ البتہ کل ہی میں نے مزید چھٹی لینے کے لئے ایک میڈیکل سرٹیفکٹ بھجوادیا ہے۔ &lt;urh1&gt;کیادین صرف نماز روزے کانام ہے؟&lt;/urh1&gt; انہوں نے میڈیکل سرٹیفکٹ بھجوانے کا ذکر اس انداز سے کیا کہ جسطرح یہ ایک معمولی سی بات ہے، اس میں کوئی پریشانی کی بات ہی نہیں ، میں نے ان سے پوچھا کہ میڈیکل سرٹیفکٹ کیسا؟ انہوں نے جواب دیاکہ مزید چھٹی لینے کے لئے بھیج دیا ہے، ویسے اگر چھٹی لیتا تو چھٹی نہ ملتی، اس کے ذریعے چھٹی مل جائے گی، میں نے پھر سوال کیا کہ آپ نے اس میڈیکل سرٹیفکٹ میں کیا لکھا تھا؟ انہوں نے جواب دیا کہ اس میں یہ لکھا تھا کہ یہ اتنے بیمار ہیں کہ سفر کے لائق نہیں ۔ میں نے کہا کہ کیا دین صرف نماز روزے کانام ہے؟ ذکر و شغل کا نام ہے؟۔ آپ کا بزرگوں سے تعلق ہے، پھر یہ میڈیکل سرٹیفکٹ کیسا جارہا ہے؟ چونکہ نیک آدمی تھے۔ اس لئے انہوں نے صاف صاف کہہ دیا کہ میں نے آج پہلی مرتبہ آپ کے منھ سے یہ بات سنی کہ یہ بھی کوئی غلط کام ہے، میں نے کہا کہ جھوٹ بولنا اور کس کو کہتے ہیں ؟ انہوں نے پوچھا کہ مزید چھٹی کس طرح لیں ؟ میں نے کہا کہ جتنی چھٹیوں کا استحقاق ہے، اتنی چھٹی لو، مزید چھٹی لینی ضروری ہوتو بغیر تنخواہ کے لے لو، لیکن یہ جھوٹا سرٹیفکٹ بھیجنے کا جواز تو پیدا نہیں ہوتا۔ آج کل لوگ یہ سمجھتے ہیں کہ جھوٹا میڈیکل سرٹیفکٹ بنوانا جھوٹ میں داخل ہی نہیں ہے، اور دین صرف ذکر و شغل کا نام رکھ دیا، باقی زندگی کے میدان میں جاکر جھوٹ بول رہا ہو تو اس کاکوئی خیال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ابوبکر صدیق رضی اللہ عنہ کا ہجرت کے موقع پر توریہ</w:t>
      </w:r>
    </w:p>
    <w:p>
      <w:pPr>
        <w:jc w:val="right"/>
        <w:bidi/>
      </w:pPr>
      <w:r>
        <w:rPr>
          <w:rFonts w:ascii="Jameel Noori Nastaleeq" w:hAnsi="Jameel Noori Nastaleeq" w:cs="Jameel Noori Nastaleeq"/>
          <w:b w:val="0"/>
          <w:sz w:val="32"/>
          <w:lang w:bidi="ur-PK"/>
        </w:rPr>
        <w:t>موضوع: جھوٹ سے اجتناب کے لئے توریہ اور تعریض</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151 تا 152 (صحیح بخاری، کتاب مناقب الانصار، باب ہجرۃ النبی ﷺ، حدیث نمبر: ۳۹۱۱)</w:t>
      </w:r>
    </w:p>
    <w:p>
      <w:pPr>
        <w:jc w:val="right"/>
        <w:bidi/>
      </w:pPr>
      <w:r>
        <w:rPr>
          <w:rFonts w:ascii="Jameel Noori Nastaleeq" w:hAnsi="Jameel Noori Nastaleeq" w:cs="Jameel Noori Nastaleeq"/>
          <w:b w:val="0"/>
          <w:sz w:val="32"/>
          <w:lang w:bidi="ur-PK"/>
        </w:rPr>
        <w:t>کردار/راوی: حضرت ابوبکر صدیق رضی اللہ عنہ، نبی کریم ﷺ، ایک راہگیر</w:t>
      </w:r>
    </w:p>
    <w:p>
      <w:pPr>
        <w:jc w:val="right"/>
        <w:bidi/>
      </w:pPr>
      <w:r>
        <w:rPr>
          <w:rFonts w:ascii="Jameel Noori Nastaleeq" w:hAnsi="Jameel Noori Nastaleeq" w:cs="Jameel Noori Nastaleeq"/>
          <w:b w:val="0"/>
          <w:sz w:val="32"/>
          <w:lang w:bidi="ur-PK"/>
        </w:rPr>
        <w:t>ہجرت کے موقع پر جب حضرت صدیق اکبر رضی اللہ عنہ حضور اقدس ﷺ کے ساتھ مدینہ کی طرف ہجرت فرمارہے تھے۔ تو اس وقت مکہ والوں نے آپ کو پکڑنے کے لئے چاروں طرف اپنے ہرکارے دوڑا رکھے تھے۔ اور یہ اعلان کر رکھا تھا کہ جو شخص حضور اقدس ﷺ کو پکڑکر لائے گا اس کو سواونٹ انعام کے طور پر دیئے جائیں گے، اب اس وقت سارے مکہ کے لوگ آپ کی تلاش میں سرگرداں تھے، راستے میں حضرت صدیق اکبر رضی اللہ عنہ کے جاننے والاایک شخص مل گیا، وہ حضرت صدیق اکبر رضی اللہ عنہ کو جانتا تھا مگر حضور اقدس ﷺ کو نہیں جانتا تھا۔ اس شخص نے حضرت صدیق اکبر رضی اللہ عنہ سے پوچھا کہ یہ تمہارے ساتھ کون صاحب ہیں ؟ اب حضرت صدیق اکبر رضی اللہ عنہ یہ چاہتے تھے کہ آپ کے بارے میں کسی کو پتہ نہ چلے، اس لئے کہ کہیں ایسا نہ ہو کہ دشمنوں تک آپ کے بارے میں اطلاع پہنچ جائے۔ اب اگر اس شخص کے جواب میں صحیح بات بتاتے ہیں تو آپ ﷺ کی جان کا خطرہ ہے، اور اگرنہیں بتاتے تو جھوٹ بولنا لازم آتا ہے۔ اب ایسے موقع پر اللہ تعالیٰ ہی اپنے بندوں کی رہنمائی فرماتے ہیں ، چنانچہ حضرت صدیق اکبر رضی اللہ عنہ نے جواب دیا کہ: ہٰذَا الرَّجُلُ یَہْدِیْنِیْ السَّبِیْلَ۔ یہ میرے رہنما ہیں جو مجھے راستہ دکھاتے ہیں ، اب آپ نے ایسا لفظ ادا کیا جس کو سن کر اس شخص کے دل میں خیال آیا کہ جس طرح عام طور پر سفر کے دوران راستہ بتانے کے لئے کوئی رہنما ساتھ رکھ لیتے ہیں ، اس قسم کے رہنما ساتھ جارہے ہیں ، لیکن حضرت صدیق اکبر رضی اللہ عنہ نے دل میں یہ مراد لیا کہ دین کا راستہ دکھانے والے ہیں ، جنت کا راستہ دکھانے والے ہیں ، اللہ کا راستہ دکھانے والے ہیں ۔ اب دیکھئے کہ اس موقع پر انہوں نے صریح جھوٹ بولنے سے پرہیز فرمایا۔ بلکہ ایسا لفظ بول دیا جس سے وقتی کام بھی نکل گیا اور جھوٹ بھی نہیں بولنا پڑا۔(صحیح بخاری، کتاب مناقب الانصار۔ باب ہجرۃ النبی ﷺ۔ حدیث نمبر:۳۹۱۱) جن لوگوں کو اللہ تعالیٰ یہ فکر عطا فرمادیتے ہیں کہ زبان سے کوئی کلمہ خلافِ واقعہ اور جھوٹ نہ نکلے، پھر اللہ تعالیٰ ان کی اس طرح مدد بھی فرماتے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حضرت ابوبکر صدیق رضی اللہ عنہ — غلام کو لعنت کرنے پر نبی کریم ﷺ کی تنبیہ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ابوبکر صدیق رضی اللہ عنہ کا غلام کو لعنت کرنے پر نبی کریم ﷺ کی تنبیہ اور اس کی تلافی</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۲۲۴ تا ۲۲۵</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حضرت صدیق اکبر رضی اللہ تعالیٰ عنہ کو ایک مرتبہ اپنے غلام پر غصہ آگیا، اور غصے میں اس غلام کے لئے کوئی لعنت کا کلمہ زبان سے نکال دیا، حضور اقدس  ﷺ نے جب کلمہ سنا تو فرمایا:</w:t>
        <w:br/>
        <w:t>’’لَعَّانِیْنَ وَصِّدِّیْقِیْنَ کَلاَّ وَرَبِّ الْکَعْبَۃِ‘‘</w:t>
        <w:br/>
        <w:br/>
        <w:br/>
        <w:br/>
        <w:t>’’یعنی آدمی لعنت بھی کرے اور صدیق بھی۔ رب کعبہ کی قسم ایسا نہیں ہوسکتا۔ اس لئے کہ جو صدیق ہوتا ہے وہ لعنت نہیں کیا کرتا‘‘۔</w:t>
        <w:br/>
        <w:t>دیکھئے، حضور اقدس  ﷺ نے حضرت ابوبکر صدیق رضی اللہ تعالیٰ عنہ کو اتنے سخت الفاظ کے ساتھ تنبیہ فرمائی۔ اور حضرت صدیق اکبر رضی اللہ تعالیٰ عنہ نے اس کی تلافی اس طرح کی کہ اس غلام ہی کو کفارہ کے طور پر آزاد کردیا۔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ابوبکر صدیق رضی اللہ عنہ کا غلام کو ڈانٹنے پر نبی کریم ﷺ کی تنبیہ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۲۷۷</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ایک اور روایت میں ہے کہ جب آپ  ﷺ نے حضرت صدیق اکبر رضی اللہ عنہ کو دیکھا کہ وہ اپنے غلام کو برا بھلا کہہ رہے ہیں تو آپ  ﷺ نے ان کو خطاب کرتے ہوئے فرمایا:</w:t>
        <w:br/>
        <w:t>’’لَعَّانِیْنَ وَصِدِّیْقِیْنَ کَلاَّ وَرَبِّ الْکَعْبَۃِ‘‘</w:t>
        <w:br/>
        <w:t>یعنی ایک طرف آپ غلام کو لعنت ملامت بھی کریں اور دوسری طرف ’’صدیق‘‘ بھی بن جائیں ۔ رب کعبہ کی قسم ایسا نہیں ہوسکتا۔ یعنی آپ کا مقام تو ’’صدیقیت‘‘ کا مقام ہے اور صدیقیت کے ساتھ یہ چیز جمع نہیں ہوسکتی۔ اس طریقے سے آپ نے ان کو غصہ کرنے سے منع فرمایا۔ لہٰذا جب دوسرے پر غصہ آئے تو یہ تصور کرلو کہ جتنا قابو اور قدرت مجھے اس بندے پر حاصل ہے اس سے زیادہ قدرت اللہ تعالیٰ کو مجھ پر حاصل ہے۔ اگر اللہ تعالیٰ میری پکڑ فرمالیں تو میرا کہاں ٹھکانہ ہوگا۔ بہرحال غصہ کو دبانے کی یہ مختلف تدبیریں ہیں جو قرآن کریم نے اور نبی کریم  ﷺ کی سنت نے ہمیں بتائیں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ابوہریرہ رضی اللہ عنہ کا علی و معاویہ رضی اللہ عنہما کے دونوں لشکروں سے تعلق رکھنا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۲۶۱</w:t>
      </w:r>
    </w:p>
    <w:p>
      <w:pPr>
        <w:jc w:val="right"/>
        <w:bidi/>
      </w:pPr>
      <w:r>
        <w:rPr>
          <w:rFonts w:ascii="Jameel Noori Nastaleeq" w:hAnsi="Jameel Noori Nastaleeq" w:cs="Jameel Noori Nastaleeq"/>
          <w:b w:val="0"/>
          <w:sz w:val="32"/>
          <w:lang w:bidi="ur-PK"/>
        </w:rPr>
        <w:t>کردار/راوی: ابوہریرہ، مفتی محمد شفیع</w:t>
      </w:r>
    </w:p>
    <w:p>
      <w:pPr>
        <w:jc w:val="right"/>
        <w:bidi/>
      </w:pPr>
      <w:r>
        <w:rPr>
          <w:rFonts w:ascii="Jameel Noori Nastaleeq" w:hAnsi="Jameel Noori Nastaleeq" w:cs="Jameel Noori Nastaleeq"/>
          <w:b w:val="0"/>
          <w:sz w:val="32"/>
          <w:lang w:bidi="ur-PK"/>
        </w:rPr>
        <w:t>حضرت ابوہریرہ رضی اللہ عنہ جو پڑھنے پڑھانے والے صحابی تھے، میرے والد صاحب رحمۃ اللہ علیہ فرمایا کرتے تھے کہ یہ مولوی قسم کے صحابی تھے، اور ہروقت پڑھنے پڑھانے کے مشغلے میں رہتے تھے، ان کا طرز عمل یہ تھا کہ یہ دونوں لشکروں میں دونوں کے پاس جایا کرتے تھے، کسی ایک کا ساتھ نہیں دیتے تھے، جب نماز کا وقت آتا تو حضرت علی رضی اللہ عنہ کے لشکر میں جاکر ان کے پیچھے نماز پڑھتے، اور جب کھانے کا وقت آتا تو حضرت معاویہ رضی اللہ عنہ کے لشکر میں جاکر ان کے ساتھ کھانا کھاتے، کسی نے ان سے سوال کیا کہ حضرت! آپ نماز تو حضرت علی رضی اللہ عنہ کے پیچھے پڑھتے ہیں ، اور کھانا حضرت معاویہ رضی اللہ عنہ کے ساتھ کھاتے ہیں ، ایسا کیوں کرتے ہیں ؟ جواب میں فرمایا کہ نماز وہاں اچھی ہوتی ہے اور کھانا وہاں اچھا ہوتا ہے، اس لئے نماز کے وقت وہاں اورکھانے کے وقت وہاں چلا جاتا ہوں ، صحابہ کرام رضوان اللہ تعالیٰ علیہم اجمعین نے ہمیں آپس کے اختلافات کرنے کا سلیقہ بھی سکھادیا۔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جنید بغدادی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۲۲۵ تا ۲۲۶</w:t>
      </w:r>
    </w:p>
    <w:p>
      <w:pPr>
        <w:jc w:val="right"/>
        <w:bidi/>
      </w:pPr>
      <w:r>
        <w:rPr>
          <w:rFonts w:ascii="Jameel Noori Nastaleeq" w:hAnsi="Jameel Noori Nastaleeq" w:cs="Jameel Noori Nastaleeq"/>
          <w:b w:val="0"/>
          <w:sz w:val="32"/>
          <w:lang w:bidi="ur-PK"/>
        </w:rPr>
        <w:t>کردار/راوی: جنید بغدادی</w:t>
      </w:r>
    </w:p>
    <w:p>
      <w:pPr>
        <w:jc w:val="right"/>
        <w:bidi/>
      </w:pPr>
      <w:r>
        <w:rPr>
          <w:rFonts w:ascii="Jameel Noori Nastaleeq" w:hAnsi="Jameel Noori Nastaleeq" w:cs="Jameel Noori Nastaleeq"/>
          <w:b w:val="0"/>
          <w:sz w:val="32"/>
          <w:lang w:bidi="ur-PK"/>
        </w:rPr>
        <w:t>حضرت جنید بغدادی رحمۃ اللہ علیہ دریائے دجلہ کے کنارے چہل قدمی کرتے ہوئے جارہے تھے، قریب سے دریا میں ایک کشتی گزری۔ اس کشتی میں اوباش قسم کے نوجوان بیٹھے ہوئے تھے۔ اور گانے بجاتے ہوئے جارہے تھے۔ اور جب گانا بجانا ہورہا ہو، اور ہنسی مذاق کی محفل ہو۔ اس موقع پر اگر کوئی ملا پاس سے گزرے تو اس ملا کا مذاق اڑانا بھی تفریح کا ایک حصہ ہوتا ہے۔ چنانچہ ان اوباش لوگوں نے</w:t>
        <w:br/>
        <w:br/>
        <w:br/>
        <w:br/>
        <w:t>حضرت جنید بغدادی رحمۃ اللہ علیہ کا مذاق اڑایا۔ اور آپ پر کچھ فقرے کسے۔ حضرت کے ساتھ ایک صاحب اور تھے۔ انہوں نے یہ صورت حال دیکھ کر فرمایا کہ حضرت! آپ ان کے حق میں بددعا فرمادیں ، کیونکہ یہ لوگ اتنے گستاخ ہیں کہ ایک طرف تو فسق و فجور اور گناہوں میں مبتلا ہیں ، اور دوسری طرف اللہ والوں کا مذاق اڑا رہے ہیں ۔ حضرت جنید بغدادی رحمۃ اللہ علیہ نے فوراً دعا کے لئے ہاتھ اٹھائے، اور فرمایا اے اللہ! آپ نے ان نوجوانوں کو جس طرح یہاں دنیا میں خوشیاں عطا فرمائی ہیں ، ان کے اعمال ایسے کردیجئے کہ وہاں آخرت میں بھی ان کو خوشیاں نصیب ہوں ۔۔۔۔ دیکھئے، ان کی ذات سے نفرت نہیں فرمائی، اس لئے کہ یہ تومیرے اللہ کی مخلوق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حذیفہ بن الیمان رضی اللہ عنہ کا ابوجہل سے وعدہ</w:t>
      </w:r>
    </w:p>
    <w:p>
      <w:pPr>
        <w:jc w:val="right"/>
        <w:bidi/>
      </w:pPr>
      <w:r>
        <w:rPr>
          <w:rFonts w:ascii="Jameel Noori Nastaleeq" w:hAnsi="Jameel Noori Nastaleeq" w:cs="Jameel Noori Nastaleeq"/>
          <w:b w:val="0"/>
          <w:sz w:val="32"/>
          <w:lang w:bidi="ur-PK"/>
        </w:rPr>
        <w:t>موضوع: زبردستی لیا گیا وعدہ بھی نبھایا جائے</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162 تا 165 (الاصابہ، ج ۱، ص ۳۱۶)</w:t>
      </w:r>
    </w:p>
    <w:p>
      <w:pPr>
        <w:jc w:val="right"/>
        <w:bidi/>
      </w:pPr>
      <w:r>
        <w:rPr>
          <w:rFonts w:ascii="Jameel Noori Nastaleeq" w:hAnsi="Jameel Noori Nastaleeq" w:cs="Jameel Noori Nastaleeq"/>
          <w:b w:val="0"/>
          <w:sz w:val="32"/>
          <w:lang w:bidi="ur-PK"/>
        </w:rPr>
        <w:t>کردار/راوی: حضرت حذیفہ بن الیمان رضی اللہ عنہ، حضرت یمان رضی اللہ عنہ (والد)، ابوجہل، نبی کریم ﷺ</w:t>
      </w:r>
    </w:p>
    <w:p>
      <w:pPr>
        <w:jc w:val="right"/>
        <w:bidi/>
      </w:pPr>
      <w:r>
        <w:rPr>
          <w:rFonts w:ascii="Jameel Noori Nastaleeq" w:hAnsi="Jameel Noori Nastaleeq" w:cs="Jameel Noori Nastaleeq"/>
          <w:b w:val="0"/>
          <w:sz w:val="32"/>
          <w:lang w:bidi="ur-PK"/>
        </w:rPr>
        <w:t>حضور اقدس ﷺ نے ایسے ایسے وعدوں کو نبھایا ہے کہ۔ اللہ اکبر آج اس کی نظیر پیش نہیں کی جاسکتی۔ حضرت حذیفہ بن یمان رضی اللہ عنہ مشہور صحابی ہیں اور حضور ﷺ کے رازدار ہیں ۔ جب یہ اور ان کے والد یمان رضی اللہ عنہ مسلمان ہوئے، تومسلمان ہونے کے بعد حضور اقدس ﷺ کی خدمت میں مدینہ طیبہ آرہے تھے۔ راستے میں ان کی ملاقات ابوجہل اور اس کے لشکر سے ہوگئی، اس وقت ابوجہل اپنے لشکر کے ساتھ حضور ﷺ سے لڑنے کے لئے جارہا تھا۔ جب حضرت حذیفہ رضی اللہ عنہ کی ملاقات ابوجہل سے ہوئی تو اس نے پکڑلیا اور پوچھا کہاں جارہے ہو؟۔ انہوں نے بتایا کہ ہم حضور اقدس ﷺ کی خدمت میں مدینہ طیبہ جارہے ہیں ابوجہل نے کہا کہ پھر تو ہم تمہیں نہیں چھوڑیں گے، اس لئے کہ تم مدینہ جاکر ہمارے خلاف جنگ میں حصہ لوگے، انہوں نے کہا کہ ہمارا مقصد تو صرف حضور ﷺ کی ملاقات اور زیارت ہے۔ ہم جنگ میں حصہ نہیں لیں گے۔ ابوجہل نے کہا کہ اچھا ہم سے وعدہ کرو کہ وہاں جاکر صرف ملاقات کروگے، لیکن جنگ میں حصہ نہیں لوگے، انہوں نے وعدہ کرلیا۔ چنانچہ ابوجہل نے آپ کو چھوڑ دیا۔ آپ جب حضور اقدس ﷺ کی خدمت میں پہنچے، اس وقت حضور اقدس ﷺ اپنے صحابہ کرام رضی اللہ عنہم کے ساتھ غزوۂ بدر کے لئے مدینہ منورہ سے روانہ ہوچکے تھے اور راستے میں ملاقات ہوگئی۔ &lt;urh1&gt;حق و باطل کا پہلا معرکہ ’’غزوۂ بدر‘‘&lt;/urh1&gt; اب اندازہ لگائیے کہ اسلام کا پہلا حق و باطل کا معرکہ (غزوۂ بدر) ہورہا ہے۔ اور یہ وہ معرکہ ہے جس کو قرآن کریم نے ’’یوم الفرقان‘‘ فرمایا، یعنی حق و باطل کے درمیان فیصلہ کردینے والا معرکہ، وہ معرکہ ہورہا ہے جس میں جو شخص شامل ہوگیا وہ ’’بدری‘‘ کہلایا اور صحابہ کرام میں ’’بدری‘‘ صحابہ کا بہت اونچا مقام ہے اور ’’اسمائے بدریین‘‘ بطور وظیفے کے پڑھے جاتے ہیں ، ان کا نام پڑھنے سے اللہ تعالیٰ دعائیں قبول فرماتے ہیں ۔ وہ ’’بدریین جن کے بارے میں نبی کریم ﷺ نے یہ پیشین گوئی فرمادی کہ اللہ تعالیٰ نے سارے اہل بدر کی جنہوں نے بدر کی لڑائی میں حصہ لیا، بخشش فرمادی ہے۔ ایسا معرکہ ہونے والا ہے۔ &lt;urh1&gt;گردن پر تلوار رکھ کر لیا جانے والا وعدہ&lt;/urh1&gt; بہرحال! جب حضور اقدس ﷺ سے ملاقات ہوئی تو حضرت حذیفہ رضی اللہ عنہ نے سارا قصہ سنادیا کہ اس طرح راستے میں ہمیں ابوجہل نے پکڑلیا تھا۔ اور ہم نے یہ وعدہ کرکے بمشکل جان چھڑائی کہ ہم لڑائی میں حصہ نہیں لیں گے، اور پھر درخواست کی کہ یا رسول اللہ! یہ بدر کا معرکہ ہونے الا ہے، آپ اس میں تشریف لے جارہے ہیں ۔ ہماری بڑی خواہش ہے کہ ہم بھی اس میں شریک ہوجائیں ۔ اور جہاں تک اس وعدہ کا تعلق ہے وہ تو انہوں نے ہماری گردن پر تلوار رکھ کر ہم سے یہ وعدہ لیا تھا کہ ہم جنگ میں حصہ نہیں لیں گے، اور اگر ہم وعدہ نہ کرتے تو وہ ہمیں نہ چھوڑتے، اس لئے ہم نے وعدہ کرلیا، لیکن آپ ہمیں اجازت دیدیں ، کہ ہم اس جنگ میں حصہ لے لیں اور فضیلت اور سعادت ہمیں حاصل ہوجائے۔ (الاصابہ: ج؍۱، ص؍۳۱۶) &lt;urh1&gt;تم وعدہ کرکے زبان دے کر آئے ہو&lt;/urh1&gt; لیکن سرکارِ دوعالم ﷺ نے جواب میں فرمایا کہ نہیں ، تم وعدہ کر کے آئے ہو، اور زبان دے کر آئے ہو، اور اسی شرط پر تمہیں رہا کیا گیا ہے کہ تم وہاں جاکر محمد رسول اللہ ﷺ کی زیارت کروگے، لیکن ان کے ساتھ جنگ میں حصہ نہیں لوگے، اس لئے میں تم کو جنگ میں حصہ لینے کی اجازت نہیں دیتا۔ یہ وہ مواقع ہیں جہاں انسان کا امتحان ہوتا ہے کہ وہ اپنی زبان اور اپنے وعدے کا کتنا پاس کرتا ہے۔ اگر ہم جیسا آدمی ہوتا تو ہزار تاویلیں کرلیتا، مثلاً یہ تاویل کرلیتا کہ ان کے ساتھ جو وعدہ کیا تھا۔ وہ سچے دل سے تو نہیں کیا تھا، وہ تو ہم سے زبردستی لیا گیا تھا۔ اور خدا جانے کیا کیا تاویلیں ہمارے ذہنوں میں آجاتیں ۔ یا یہ تاویل کرلیتاکہ یہ حالتِ عذر ہے اس لئے حضور اقدس ﷺ کے ساتھ جہادمیں شامل ہونا ہے اور کفر کا مقابلہ کرنا ہے جب کہ وہاں ایک ایک آدمی کی بڑی قیمت ہے۔ اس لئے کہ مسلمانوں کے لشکر میں صرف ۳۱۳ نہتے افراد ہیں جن کے پاس صرف ۷۰اونٹ، ۲گھوڑے اور ۸تلواریں ہیں باقی افراد میں سے کسی نے لاٹھی اٹھالی ہے کسی نے ڈنڈے اور کسی نے پتھر اٹھالئے ہیں ۔ یہ لشکر ایک ہزار مسلح سورمائوں کا مقابلہ کرنے کے لئے جارہا ہے، اس لئے ایک ایک آدمی کی جان قیمتی ہے۔ لیکن محمد رسول اللہ ﷺ نے فرمایا کہ جو بات کہہ دی گئی ہے اور جو وعدہ کرلیا گیا ہے اس وعدہ کی خلاف ورزی نہیں ہوگی۔ &lt;urh1&gt;جہاد کا مقصد حق کی سربلندی&lt;/urh1&gt; یہ جہاد کوئی ملک حاصل کرنے کے لئے نہیں ہورہا ہے، کوئی اقتدار حاصل کرنے کے لئے نہیں ہورہا ہے۔ بلکہ یہ جہاد حق کی سربلندی کے لئے ہورہا ہے۔ اور حق کو پامال کرکے جہاد کیا جائے؟ گناہ کاارتکاب کرکے اللہ تعالیٰ کے دین کا کام کیا جائے؟ یہ نہیں ہوسکتا۔ آج ہم لوگوں کی یہ ساری کوششیں بیکار جارہی ہیں ، اور ساری کوششیں بے اثر ہورہی ہیں اس کی وجہ یہ ہے کہ ہم یہ چاہتے ہیں کہ گناہ کرکے اسلام کی تبلیغ کریں ، گناہ کرکے اسلام کو نافذ کریں ، ہمارے دل و دماغ پر ہروقت ہزاروں تاویلیں مسلط رہتی ہیں ، چنانچہ کہا جاتا ہے کہ اس وقت مصلحت کا یہ تقاضہ ہے، چلو شریعت کے اس حکم کو نظر انداز کردو، اور یہ کہا جاتا ہے کہ اس وقت مصلحت اس کام کے کرنے میں ہے۔ چلو یہ کام کرلو۔ &lt;urh1&gt;یہ ہے وعدہ کا ایفاء&lt;/urh1&gt; لیکن وہاں تو ایک ہی مقصود تھا۔ یعنی اللہ تعالیٰ کی رضا حاصل ہونا، نہ مال مقصود ہے نہ فتح مقصود ہے، نہ بہادر کہلانا مقصود ہے، بلکہ مقصود یہ ہے کہ اللہ تعالیٰ راضی ہوجائے اور اللہ تعالیٰ کی رضا اس میں ہے کہ جو وعدہ کرلیا گیا ہے اس کو نبھائو، چنانچہ حضرت حذیفہ رضی اللہ عنہ اور ان کے والد حضرت یمان رضی اللہ عنہ، دونوں کو غزوۂ بدر جیسی فضیلت سے محروم رکھا گیا، اس لئے کہ یہ دونوں جنگ میں شرکت نہ کرنے پر زبان دے کر آئے تھے۔ یہ ہے وعدہ کا ایفاء۔</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شاہ اسماعیل شہید رحمۃ اللہ علیہ — گالی کا جواب نسب کی وضاحت سے دینا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شاہ اسماعیل شہید رحمۃ اللہ علیہ کا گالی کا جواب نسب کی وضاحت سے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۲۳۵</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حضرت شاہ اسماعیل شہید رحمۃ اللہ علیہ،جو شاہی خاندان کے فرد ہیں ۔ اللہ تعالیٰ نے ان کے دل میں دین کی تڑپ عطا فرمائی تھی۔ اور دین کی بات لوگوں تک پہنچانے کے لئے سینے میں آگ لگی ہوئی تھی۔ اور شرک و بدعات کے خلاف آپ نے جہاد کیا۔ لوگ ایسے آدمی کے دشمن بھی ہوجاتے ہیں ۔ ایک دن دہلی کی جامع مسجد میں وعظ فرمارہے تھے، تو ایک آدمی نے حضرت کو تکلیف پہنچانے کے لئے بھرے مجمع میں کھڑے ہوکر کہا کہ:</w:t>
        <w:br/>
        <w:t>’’مولانا! ہم نے سنا ہے کہ آپ حرام زادے ہیں ؟‘‘۔</w:t>
        <w:br/>
        <w:t>اندازہ لگائیے کہ اتنے بڑے عالم،اور شاہی خاندان کے ایک فردہیں ۔ ان کو مغلظ گالی دیدی۔ کوئی اور ہوتا تو نہ جانے وہ اس کہنے والے پر کتنا غصہ نکالتا۔ وہ اگر چھوڑ بھی دیتا تو اس کے حوالی اس کی تکہ بوٹی کردیتے۔ لیکن یہ پیغمبروں کے وارث ہیں چنانچہ جواب میں فرمایا:</w:t>
        <w:br/>
        <w:t>’’آپ کو غلط اطلاع ملی ہے۔ میری والدہ کے نکاح کے گواہ تو اب بھی دلی میں موجود ہیں ‘‘۔</w:t>
        <w:br/>
        <w:t>یہ ہیں پیغمبرانہ اخلاق، اور پیغمبرانہ سیرت کہ گالی کا جواب بھی گالی سے نہیں دیا جارہا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شاہ اسماعیل شہید رحمۃ اللہ علیہ کا گالی کا جواب نسب کی وضاحت سے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۳۹ تا ۴۰</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 xml:space="preserve">حضرت شاہ اسماعیل شہید رحمۃ اللہ علیہ ان بزرگوں میں سے ہیں جنہوں نے اس پر عمل کرکے دکھادیا ہے۔ ان کا واقعہ ہے کہ ایک مرتبہ آپ دہلی کی جامع مسجد میں وعظ کہہ رہے تھے، وعظ کے دوران ایک شخص کھڑا ہواا ور اس نے کہا: مولانا! میرے ایک سوال کا جواب دے دیں ، حضرت شاہ اسماعیل شہید رحمۃ اللہ علیہ نے پوچھا: کیا سوال </w:t>
        <w:br/>
        <w:br/>
        <w:br/>
        <w:br/>
        <w:t>ہے؟ اس نے کہا: میں نے سنا ہے کہ آپ حرام زادے ہیں ۔ (العیاذباللہ) عین وعظ کے دوران بھرے مجمع میں یہ بات اس نے ایسے شخص سے کہی جو نہ صرف یہ کہ بڑے عالم تھے بلکہ شاہی خاندان کے شہزادے تھے۔ ہم جیسا کوئی ہوتا تو فوراً غصہ آجاتا اور نہ جانے اس کا کیا حشر کرتا۔ اور ہم نہ کرتے تو ہمارے معتقدین اس کی تکہ بوٹی کرڈالتے کہ یہ ہمارے شیخ کو ایسا کہتا ہے لیکن حضرت مولانا شاہ اسماعیل شہید رحمۃ اللہ علیہ نے جواب میں فرمایا کہ بھائی، آپ کو غلط اطلاع ملی ہے۔ میری والدہ کے نکاح کے گواہ تو اب بھی دہلی میں موجود ہیں ۔ اس کی گالی کا اس طرح جواب دیا اور اس کو مسئلہ نہیں بنایا۔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عائشہ رضی اللہ عنہا کا یہودیوں کے بدسلامی پر تلخ جواب اور نبی کریم ﷺ کی نرمی کی تعلیم</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۱۹۲ تا ۱۹۳</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ایک مرتبہ یہودیوں کی ایک جماعت نے آکر حضور اقدس  ﷺ کو اس طرح سلام کیا۔ ’’السام علیکم‘‘ حضرت عائشہ رضی اللہ عنہا نے جب یہ الفاظ سنے تو ان کو غصہ آگیا، اور جواب میں حضرت عائشہ رضی اللہ عنہا نے فرمایا: ’’عَلَیْکُمُ السَّامُ وَاللَّعْنَۃُ‘‘ یعنی تم پر ہلاکت ہو اورلعنت ہو۔ دو لفظ بول دیئے، حضور اقدس  ﷺ نے سن لیا کہ حضرت عائشہ رضی اللہ عنہا نے ترکی بترکی جواب دیا ہے، تو آپ نے حضرت عائشہ رضی اللہ عنہا سے فرمایا: ’’مہلاً یا عائشۃ‘‘ اے عائشہ! رک جائو اور نرمی سے کام لو، پھر فرمایا:</w:t>
        <w:br/>
        <w:br/>
        <w:br/>
        <w:br/>
        <w:t>اِنَّ اللّٰہَ یُحِبُّ الرِّفْقَ فِیْ الْأَمْرِ کُلِّہٖ۔</w:t>
        <w:br/>
        <w:t>اللہ تعالیٰ ہرمعاملے میں نرمی کو پسند فرماتے ہیں ، حضرت عائشہ رضی اللہ عنہا نے عرض کیا کہ یا رسول اللہ! یہ کیسے گستاخ ہیں کہ آپ سے خطاب کرتے ہوئے ’’اَلسَّامُ عَلَیْکُمْ‘‘ کہہ رہے ہیں ۔ اور ہلاکت کی بددعا کر رہے ہیں ، آپ نے فرمایا: اے عائشہ! کیا تم نے نہیں سنا کہ میں نے ان کے جواب میں کیا کہا؟ جب انہوں نے ’’السام علیکم‘‘ کہا تو میں نے جواب میں کہا: ’’وعلیکم‘‘ مطلب یہ ہے کہ جو بددعا تم ہمارے لئے کر رہے ہو، اللہ تعالیٰ وہ تمہارے حق میں قبول کرلے۔ لہٰذا غیرمسلم کے سلام کے جواب میں صرف ’’وعلیکم‘‘ کہنا چاہئے۔ پھر آپ نے فرمایا:</w:t>
        <w:br/>
        <w:t>یَاعَائِشَۃُ! مَاکَانَ الرِّفْقُ فِیْ شَیْئٍ إِلاَّ زَانَہٗ وَلاَنُزِعَ عَنْ شَیْئٍ اِلاَّ شَانَہٗ۔</w:t>
        <w:br/>
        <w:t xml:space="preserve">اے عائشہ! نرمی جس چیز میں بھی ہوگی اس کو زینت بخشے گی، اور جس چیز سے نکال دی جائے گی۔ اس کو عیب دار کردے گی۔ اس لئے معاملہ حتی الامکان نرمی سے کرنا چاہئے۔ چاہے مقابلہ پر کفار ہی ہوں ۔ </w:t>
        <w:br/>
        <w:tab/>
        <w:tab/>
        <w:tab/>
        <w:t xml:space="preserve">   (صحیح بخاری، کتاب الاستئذان، باب کیف یرد علٰی اہل الذمۃ السلام)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عبداللہ بن عمر رضی اللہ عنہما اور حجاج بن یوسف کی غیبت</w:t>
      </w:r>
    </w:p>
    <w:p>
      <w:pPr>
        <w:jc w:val="right"/>
        <w:bidi/>
      </w:pPr>
      <w:r>
        <w:rPr>
          <w:rFonts w:ascii="Jameel Noori Nastaleeq" w:hAnsi="Jameel Noori Nastaleeq" w:cs="Jameel Noori Nastaleeq"/>
          <w:b w:val="0"/>
          <w:sz w:val="32"/>
          <w:lang w:bidi="ur-PK"/>
        </w:rPr>
        <w:t>موضوع: فاسق کی غیبت کی حقیقت</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92-93</w:t>
      </w:r>
    </w:p>
    <w:p>
      <w:pPr>
        <w:jc w:val="right"/>
        <w:bidi/>
      </w:pPr>
      <w:r>
        <w:rPr>
          <w:rFonts w:ascii="Jameel Noori Nastaleeq" w:hAnsi="Jameel Noori Nastaleeq" w:cs="Jameel Noori Nastaleeq"/>
          <w:b w:val="0"/>
          <w:sz w:val="32"/>
          <w:lang w:bidi="ur-PK"/>
        </w:rPr>
        <w:t>کردار/راوی: حضرت عبداللہ بن عمر رضی اللہ عنہما</w:t>
      </w:r>
    </w:p>
    <w:p>
      <w:pPr>
        <w:jc w:val="right"/>
        <w:bidi/>
      </w:pPr>
      <w:r>
        <w:rPr>
          <w:rFonts w:ascii="Jameel Noori Nastaleeq" w:hAnsi="Jameel Noori Nastaleeq" w:cs="Jameel Noori Nastaleeq"/>
          <w:b w:val="0"/>
          <w:sz w:val="32"/>
          <w:lang w:bidi="ur-PK"/>
        </w:rPr>
        <w:t>فاسق و فاجر کی غیبت جائز نہیں</w:t>
        <w:br/>
        <w:t xml:space="preserve">حضرت تھانوی قدس اللہ سرہٗ فرماتے ہیں کہ ایک مجلس میں حضرت عمر رضی اللہ عنہ کے صاحبزادے حضرت عبداللہ بن عمر رضی اللہ عنہما موجود تھے۔ اسی مجلس میں کسی شخص نے حجاج بن یوسف کی برائیاں شروع کردیں تو حضرت عبداللہ بن عمر رضی اللہ عنہما نے ٹوکا اور فرمایا کہ ’’دیکھو! یہ جو تم ان کی برائیاں بیان کر رہے ہو یہ غیبت ہے، اور یہ مت سمجھنا کہ اگر حجاج بن یوسف کی گردن پر سیکڑوں انسانوں کا خون ہے تو اب اس </w:t>
        <w:br/>
        <w:br/>
        <w:br/>
        <w:br/>
        <w:t xml:space="preserve">کی غیبت حلال ہوگئی، حالانکہ اس کی غیبت حلال نہیں ہوئی بلکہ اللہ تعالیٰ جہاں حجاج بن یوسف سے ان سیکڑوں انسانوں کے خون کا حساب لیں گے جو اس کی گردن پر ہیں تو وہاں اس غیبت کا بھی حساب لیں گے جو تم اس کے پیچھے کر رہے ہو۔ اللہ تعالیٰ محفوظ رکھے۔ آمین۔ </w:t>
        <w:br/>
        <w:t>لہٰذا یہ مت سمجھوکہ فلاں شخص فاسق و فاجر اور بدعتی ہے، اس کی جتنی چاہو غیبت کرلو، بلکہ اس کی غیبت کرنے سے احتراز کرنا واجب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عبداللہ بن عمر رضی اللہ عنہما کا حجاج بن یوسف کی غیبت کرنے والے کو ٹوکنا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۲۳۳ تا ۲۳۴</w:t>
      </w:r>
    </w:p>
    <w:p>
      <w:pPr>
        <w:jc w:val="right"/>
        <w:bidi/>
      </w:pPr>
      <w:r>
        <w:rPr>
          <w:rFonts w:ascii="Jameel Noori Nastaleeq" w:hAnsi="Jameel Noori Nastaleeq" w:cs="Jameel Noori Nastaleeq"/>
          <w:b w:val="0"/>
          <w:sz w:val="32"/>
          <w:lang w:bidi="ur-PK"/>
        </w:rPr>
        <w:t>کردار/راوی: عبداللہ بن عمر بن الخطاب، حجاج بن یوسف</w:t>
      </w:r>
    </w:p>
    <w:p>
      <w:pPr>
        <w:jc w:val="right"/>
        <w:bidi/>
      </w:pPr>
      <w:r>
        <w:rPr>
          <w:rFonts w:ascii="Jameel Noori Nastaleeq" w:hAnsi="Jameel Noori Nastaleeq" w:cs="Jameel Noori Nastaleeq"/>
          <w:b w:val="0"/>
          <w:sz w:val="32"/>
          <w:lang w:bidi="ur-PK"/>
        </w:rPr>
        <w:t>یہ سب دین کی باتیں ہیں ۔ دین کی ان باتوں کو ہم لوگ بھلا بیٹھے ہیں ، عبادات، نماز، روزہ تسبیح وغیرہ کو تو ہم دین کا حصہ خیال کرتے ہیں ، لیکن ان باتوں کو دین سے خارج کردیا ہے۔اورجس شخص کے بارے میں جو منھ میں آتا ہے، کہہ دیتے ہیں حالانکہ اللہ تعالیٰ کی بارگاہ میں ایک ایک چیز کا ریکارڈ ہورہا ہے۔ اللہ پاک کا ارشاد ہے:</w:t>
        <w:br/>
        <w:t>’’مَایَلْفِظُ مِنْ قَوْلٍ اِلاَّ لَدَیْہِ رَقِیْبٌ عَتِیْدٌO‘‘  (سورۂ ق:۱۸)</w:t>
        <w:br/>
        <w:t>وہ کوئی لفظ منھ سے نہیں نکالنے پاتا مگر اس کے پاس ہی ایک تاک لگانے والا تیار ہوتا ہے۔</w:t>
        <w:br/>
        <w:t>حضرت عبداللہ بن عمر رضی اللہ عنہ کی مجلس میں کسی شخص نے حجاج بن یوسف کی برائی شروع  کردی۔ حجاج بن یوسف کو کون نہیں جانتا، اس کے ظلم و ستم بہت مشہور ہیں ۔ سینکڑوں مسلمانوں کو بے گناہ قتل کیا۔ حضرت عبدللہ بن عمر رضی اللہ عنہ نے اس شخص سے خطاب کرتے ہوئے فرمایا کہ:</w:t>
        <w:br/>
        <w:br/>
        <w:br/>
        <w:br/>
        <w:t>’’دیکھو، یہ تم حجاج بن یوسف کی غیبت کر رہے ہو۔ اور یہ مت سمجھنا کہ اگر حجاج بن یوسف کی گردن پر سینکڑوں انسانوں کا خون ہے تو اس کی غیبت حلال ہوگئی۔ جب اللہ تعالیٰ حجاج بن یوسف سے سینکڑوں انسانوں کے خون کا بدلہ لیں گے تو اس وقت تم سے بھی حجاج بن یوسف کی غیبت کرنے کا مواخذہ ہوگا۔‘‘</w:t>
        <w:br/>
        <w:t>اس لئے بلاوجہ کسی کی غیبت نہ کریں ۔ ہاں ، اگر کہیں دوسرے کو تکلیف سے بچانے کے لئے بتانے کی ضرورت پڑے تو اس طرح کہہ دیا جائے کہ بھائی فلاں شخص سے ذرا ہوشیار رہنا اوراس سے بچ کر رہنا۔ لیکن بلاوجہ مجلس آرائی کی جائے، اور اس میں غیبت کی جائے، یہ درست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معروف کرخی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دینی مدارس: دین کی حفاظت کے قلعے</w:t>
      </w:r>
    </w:p>
    <w:p>
      <w:pPr>
        <w:jc w:val="right"/>
        <w:bidi/>
      </w:pPr>
      <w:r>
        <w:rPr>
          <w:rFonts w:ascii="Jameel Noori Nastaleeq" w:hAnsi="Jameel Noori Nastaleeq" w:cs="Jameel Noori Nastaleeq"/>
          <w:b w:val="0"/>
          <w:sz w:val="32"/>
          <w:lang w:bidi="ur-PK"/>
        </w:rPr>
        <w:t>حوالہ: اصلاحی خطبات، جلد ۷، صفحہ ۱۰۱ تا ۱۰۲</w:t>
      </w:r>
    </w:p>
    <w:p>
      <w:pPr>
        <w:jc w:val="right"/>
        <w:bidi/>
      </w:pPr>
      <w:r>
        <w:rPr>
          <w:rFonts w:ascii="Jameel Noori Nastaleeq" w:hAnsi="Jameel Noori Nastaleeq" w:cs="Jameel Noori Nastaleeq"/>
          <w:b w:val="0"/>
          <w:sz w:val="32"/>
          <w:lang w:bidi="ur-PK"/>
        </w:rPr>
        <w:t>کردار/راوی: معروف کرخی</w:t>
      </w:r>
    </w:p>
    <w:p>
      <w:pPr>
        <w:jc w:val="right"/>
        <w:bidi/>
      </w:pPr>
      <w:r>
        <w:rPr>
          <w:rFonts w:ascii="Jameel Noori Nastaleeq" w:hAnsi="Jameel Noori Nastaleeq" w:cs="Jameel Noori Nastaleeq"/>
          <w:b w:val="0"/>
          <w:sz w:val="32"/>
          <w:lang w:bidi="ur-PK"/>
        </w:rPr>
        <w:t>حضرت معروف کرخی رحمۃ اللہ علیہ بڑے درجہ کیاولیاء اللہ میں سے ہیں ، بغداد میں ان کا مزار</w:t>
        <w:br/>
        <w:br/>
        <w:br/>
        <w:br/>
        <w:t>ہے، میں بھی الحمد للہ ان کے مزار پر حاضر ہوا ہوں ، ایک مرتبہ دجلہ کے کنارے اپنے ساتھیوں کے ساتھ جارہے تھے، اسی دوران دریائے دجلہ میں ایک کشتی گزری جس میں کچھ آزاد منش نوجوان سوار تھے، اور گاتے بجاتے جارہے تھے، شوخیوں اور رنگ رلیوں میں مست تھے، کشتی جب حضرت معروف کرخی رحمۃ اللہ علیہ کے پاس سے گزری تو ان کو دیکھ کر ان نوجوانوں کی رگ ظرافت پھڑک اٹھی، کوئی جملہ بھی چست کردیا، رنگ رلیوں کے دوران کوئی مولوی آجائے اور اس پر کوئی جملہ کس دیاجائے، اس سے اچھی کیا بات ہے؟ حضرت معروف کرخی رحمۃ اللہ علیہ کے برابرمیں جو صاحب تھے، انہوں نے عرض کیا کہ حضرت! یہ اوباش لوگ جو خود تو فسق و فجور میں مبتلا ہیں ہی، یہ اللہ والوں کی شان میں بھی گستاخی کرتے ہیں ، آپ ان کے لئے بددعا کردیجئے، حضرت معروف کرخی رحمۃ اللہ علیہ نے ہاتھ اٹھائے اور بارگاہِ الٰہی میں عرض کیا: ’’یا اللہ! آپ نے ان نوجوانوں کو دنیاوی مسرتیں عطا فرمائی ہیں ۔ یا اللہ! ان کو آخرت کی بھی مسرتیں عطا فرما‘‘</w:t>
        <w:br/>
        <w:t>آپ کا ساتھی کہنے لگا کہ حضرت! آپ نے تو ان کے حق میں بددعا کرنے کے بجائے دعاکردی، حضرت کرخی رحمۃ اللہ علیہ نے جواب دیا کہ میرا کیا نقصان ہوا؟ میں نے تو ان کے لئے آخرت کی مسرتوں کی دعا کی ہے، اور آخرت میں مسرتیں تب ہی حاصل ہوسکتی ہیں جب یہ صحیح معنی میں مسلمان اور نیک بنیں ۔</w:t>
        <w:br/>
        <w:t>بہرحال جو آدمی مدرسہ میں دینی تعلیم حاصل کرنے کے لئے آیا ہے، وہ درحقیقت حضرت معروف کرخی رحمۃ اللہ علیہ کی اس بات پر عمل کرتا ہے کہ میرے دوسرے مسلمان بھائیوں کی جس طرح دنیا بہترہے،اللہ تعالیٰ ان کی آخرت کو بھی بہتر کردے، یہ طلبہ اپنی اور دوسروں کی آخرت بہتر بنانے کے لئے یہاں آتے ہیں ، یہی ان کا کیریئر ہے،اور یہی ان کا مستقبل ہے، اللہ تعالیٰ ان کے مستقبل کو خراب نہیں کرتے، کسی کو ان کی فکر کی ضرورت نہیں ، فکر کی بات یہ ہے کہ اللہ تعالیٰ ہمیں اپنے فضل و کرم سے ایمان پر قائم رکھے، اور دین کے تقاضوں پر عمل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موسیٰ علیہ السلام اور فرعون کے ملک کا قانون</w:t>
      </w:r>
    </w:p>
    <w:p>
      <w:pPr>
        <w:jc w:val="right"/>
        <w:bidi/>
      </w:pPr>
      <w:r>
        <w:rPr>
          <w:rFonts w:ascii="Jameel Noori Nastaleeq" w:hAnsi="Jameel Noori Nastaleeq" w:cs="Jameel Noori Nastaleeq"/>
          <w:b w:val="0"/>
          <w:sz w:val="32"/>
          <w:lang w:bidi="ur-PK"/>
        </w:rPr>
        <w:t>موضوع: جس ملک میں رہو اس کے قانون کی پابندی بھی ایک عملی وعدہ ہے</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170 (قرآن کریم، سورۃ الشعراء: ۱۴؛ تشریح مفتی محمد شفیع صاحب کی)</w:t>
      </w:r>
    </w:p>
    <w:p>
      <w:pPr>
        <w:jc w:val="right"/>
        <w:bidi/>
      </w:pPr>
      <w:r>
        <w:rPr>
          <w:rFonts w:ascii="Jameel Noori Nastaleeq" w:hAnsi="Jameel Noori Nastaleeq" w:cs="Jameel Noori Nastaleeq"/>
          <w:b w:val="0"/>
          <w:sz w:val="32"/>
          <w:lang w:bidi="ur-PK"/>
        </w:rPr>
        <w:t>کردار/راوی: حضرت موسیٰ علیہ السلام، حضرت مفتی محمد شفیع صاحب رحمۃ اللہ علیہ (تشریح کرنے والے)</w:t>
      </w:r>
    </w:p>
    <w:p>
      <w:pPr>
        <w:jc w:val="right"/>
        <w:bidi/>
      </w:pPr>
      <w:r>
        <w:rPr>
          <w:rFonts w:ascii="Jameel Noori Nastaleeq" w:hAnsi="Jameel Noori Nastaleeq" w:cs="Jameel Noori Nastaleeq"/>
          <w:b w:val="0"/>
          <w:sz w:val="32"/>
          <w:lang w:bidi="ur-PK"/>
        </w:rPr>
        <w:t>اس کی مثال میں حضرت والد صاحب رحمۃ اللہ علیہ حضرت موسیٰ علیہ السلام کا قصہ سنایا کرتے تھے کہ حضرت موسیٰ علیہ السلام فرعون کے ملک میں رہتے تھے اور نبی بننے سے پہلے ایک قبطی کو مُکاّمارکر قتل کردیا تھا، جس کا واقعہ مشہور ہے اور قرآن کریم نے بھی اس واقعہ کو ذکر کیا ہے اور حضرت موسیٰ علیہ السلام اس قتل پر استغفار کیا کرتے تھے اور فرماتے کہ: لَہُمْ عَلَیَّ ذَنْبٌ۔ (سورۃ الشعراء:۱۴) یعنی میرے اوپر ان کا ایک گناہ ہے، اور میں نے ان کا ایک جرم کیا ہے۔ حضرت موسیٰ علیہ السلام اس کو جرم اور گناہ قرار دیتے تھے اوراس پر استغفار فرمایا کرتے تھے اب سوال پیدا ہوتا ہے کہ وہ قبطی جس کو موسیٰ علیہ السلام نے قتل کیا تھا وہ تو کافر تھا اور کافر بھی حربی تھا، لہٰذا اس حربی کافر کو قتل کرنے میں کیا گناہ ہوا؟ حضرت والد صاحب قدس اللہ سرہٗ فرمایا کرتے تھے کہ یہ اس لئے گناہ ہوا کہ جب حضرت موسیٰ علیہ السلام ان کے شہر میں رہ رہے ہیں تو عملاً اس بات کا وعدہ کر رکھا ہے کہ ہم آپ کے ملک کے قوانین کی پابندی کریں گے، اور ان کا قانون یہ تھا کہ کسی کو قتل کرنا جائز نہیں ، اس لئے حضرت موسیٰ علیہ السلام نے جو قتل کیا، وہ اس قانون کی خلاف ورزی میں کیا لہٰذا ہرحکومت کا ہرشہری، چاہے حکومت مسلمانوں کی ہو یا غیرمسلم حکومت ہو، عملاً اس بات کا وعدہ کرتا ہے کہ وہ اس ملک کے قوانین کی پابندی کرے گا، جب تک وہ قانون کسی گناہ پر مجبور نہ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میاں صاحب رحمۃ اللہ علیہ اور زبان کی حفاظت</w:t>
      </w:r>
    </w:p>
    <w:p>
      <w:pPr>
        <w:jc w:val="right"/>
        <w:bidi/>
      </w:pPr>
      <w:r>
        <w:rPr>
          <w:rFonts w:ascii="Jameel Noori Nastaleeq" w:hAnsi="Jameel Noori Nastaleeq" w:cs="Jameel Noori Nastaleeq"/>
          <w:b w:val="0"/>
          <w:sz w:val="32"/>
          <w:lang w:bidi="ur-PK"/>
        </w:rPr>
        <w:t>موضوع: زیادہ گفتگو سے بچنے کی تدبیر</w:t>
      </w:r>
    </w:p>
    <w:p>
      <w:pPr>
        <w:jc w:val="right"/>
        <w:bidi/>
      </w:pPr>
      <w:r>
        <w:rPr>
          <w:rFonts w:ascii="Jameel Noori Nastaleeq" w:hAnsi="Jameel Noori Nastaleeq" w:cs="Jameel Noori Nastaleeq"/>
          <w:b w:val="0"/>
          <w:sz w:val="32"/>
          <w:lang w:bidi="ur-PK"/>
        </w:rPr>
        <w:t>بیان/کتاب کا نام: زبان کی حفاظت کیجئے — اصلاحی خطبات جلد ۴</w:t>
        <w:br/>
        <w:br/>
        <w:t>نوٹ: یہی واقعہ اسی جلد میں دوبارہ صفحہ ۲۰۸-۲۰۹ کے آس پاس ''زیادہ باتوں سے بچنے کا طریقہ'' اور ''ہماری مثال'' کے عنوان سے (اشرفیوں کی بجائے سونا چاندی کی مثال کے ساتھ) دہرایا گیا ہے۔</w:t>
      </w:r>
    </w:p>
    <w:p>
      <w:pPr>
        <w:jc w:val="right"/>
        <w:bidi/>
      </w:pPr>
      <w:r>
        <w:rPr>
          <w:rFonts w:ascii="Jameel Noori Nastaleeq" w:hAnsi="Jameel Noori Nastaleeq" w:cs="Jameel Noori Nastaleeq"/>
          <w:b w:val="0"/>
          <w:sz w:val="32"/>
          <w:lang w:bidi="ur-PK"/>
        </w:rPr>
        <w:t>حوالہ: اصلاحی خطبات جلد ۴، صفحہ 150-152</w:t>
      </w:r>
    </w:p>
    <w:p>
      <w:pPr>
        <w:jc w:val="right"/>
        <w:bidi/>
      </w:pPr>
      <w:r>
        <w:rPr>
          <w:rFonts w:ascii="Jameel Noori Nastaleeq" w:hAnsi="Jameel Noori Nastaleeq" w:cs="Jameel Noori Nastaleeq"/>
          <w:b w:val="0"/>
          <w:sz w:val="32"/>
          <w:lang w:bidi="ur-PK"/>
        </w:rPr>
        <w:t>کردار/راوی: حضرت میاں سید اصغر حسین صاحب رحمۃ اللہ علیہ، حضرت مفتی محمد شفیع صاحب رحمۃ اللہ علیہ</w:t>
      </w:r>
    </w:p>
    <w:p>
      <w:pPr>
        <w:jc w:val="right"/>
        <w:bidi/>
      </w:pPr>
      <w:r>
        <w:rPr>
          <w:rFonts w:ascii="Jameel Noori Nastaleeq" w:hAnsi="Jameel Noori Nastaleeq" w:cs="Jameel Noori Nastaleeq"/>
          <w:b w:val="0"/>
          <w:sz w:val="32"/>
          <w:lang w:bidi="ur-PK"/>
        </w:rPr>
        <w:t>حضرت میاں صاحب رحمۃ اللہ علیہ</w:t>
        <w:br/>
        <w:t xml:space="preserve">میرے والد ماجد حضرت مولانا مفتی محمد شفیع صاحب رحمۃ اللہ علیہ کے ایک استاذ </w:t>
        <w:br/>
        <w:br/>
        <w:br/>
        <w:br/>
        <w:t>تھے حضرت میاں اصغر حسین صاحب قدس اللہ سرہٗ، بڑے اونچے درجے کے بزرگ تھے۔ اور ’’حضرت میاں صاحب‘‘ کے نام سے مشہور تھے، یہ ایسے بزرگ تھے جنہوں نے صحابہ کرام کے زمانے کی یادیں تازہ کردیں ، میرے حضرت والد صاحب ان سے بہت خصوصی تعلق رکھتے تھے، اور ان کی خدمت میں بہت کثرت سے جایاکرتے تھے۔ اور حضرت میاں صاحب بھی والد صاحب پر بہت شفقت فرمایا کرتے تھے۔ حضرت والد صاحب فرماتے تھے کہ میں ایک مرتبہ حضرت میاں صاحب رحمۃ اللہ علیہ کی خدمت میں حاضر ہوا اور جاکر بیٹھ گیا تو حضرت میاں صاحب رحمۃ اللہ علیہ فرمانے لگے کہ بھائی دیکھو مولوی شفیع صاحب، آج ہم عربی میں بات چیت کریں گے، اردو میں بات نہیں کریں گے۔ حضرت والد صاحب فرماتے ہیں کہ مجھے بڑی حیرانی ہوئی، اس سے پہلے کبھی ایسا نہیں ہوا۔ آج بیٹھے بٹھائے یہ عربی میں بات کرنے کا خیال کیسے آیا۔ میں نے پوچھا حضرت! کیا وجہ ہے؟ حضرت نے فرمایا: نہیں بس ویسے ہی خیال آگیا کہ عربی میں بات کریں گے۔ جب میں نے بہت اصرار کیا تو فرمایا کہ بات اصل میں یہ ہے کہ میں نے یہ دیکھا ہے کہ جب ہم دونوں مل کر بیٹھتے ہیں تو بہت باتیں چل پڑتی ہیں ، اِدھر اُدھر کی گفتگو شروع ہوجاتی ہے، اور اس کے نتیجے میں ہم لوگ بعض اوقات غلط باتوں کے اندر مبتلا ہوجاتے ہیں ۔ مجھے خیال ہوا کہ اگر ہم عربی میں بات کرنے کا اہتمام کریں تو عربی نہ تمہیں روانی کے ساتھ بولنی آتی ہے، اور نہ مجھے بولنی آتی ہے، لہٰذا کچھ تکلف کے ساتھ عربی میں بولنا پڑے گا، تو اس کے نتیجے میں یہ زبان جو بے محابا چل رہی ہے، یہ قابو میں آجائے گی، اور پھر بلاضرورت فضول گفتگو نہ ہوگی، صرف ضرورت کی بات ہوگی۔</w:t>
      </w:r>
    </w:p>
    <w:p>
      <w:pPr>
        <w:jc w:val="right"/>
        <w:bidi/>
      </w:pPr>
      <w:r>
        <w:rPr>
          <w:rFonts w:ascii="Jameel Noori Nastaleeq" w:hAnsi="Jameel Noori Nastaleeq" w:cs="Jameel Noori Nastaleeq"/>
          <w:b w:val="0"/>
          <w:sz w:val="32"/>
          <w:lang w:bidi="ur-PK"/>
        </w:rPr>
        <w:t>ہماری مثال</w:t>
        <w:br/>
        <w:t xml:space="preserve">پھر حضرت میاں صاحب رحمۃ اللہ علیہ نے فرمایا کہ بھائی! ہماری مثال اس شخص جیسی ہے جو اپنے گھر سے بہت ساری اشرفیاں ، بہت سارے پیسے لے کر سفر پر روانہ ہوا تھا اور ابھی اس کا سفر جاری تھا، ابھی منزل تک نہیں پہنچا تھا کہ اس کی ساری اشرفیاں خرچ ہوگئیں ۔ اور اب چند اشرفیاں اس کے پاس باقی رہ گئیں ، اور اب وہ ان اشرفیوں کو بہت سنبھال کر اور پھونک پھونک کر خرچ کرتا ہے۔ صرف بہت زیادہ ضرورت کی جگہ پر </w:t>
        <w:br/>
        <w:br/>
        <w:br/>
        <w:br/>
        <w:t>خرچ کرتا ہے۔ فضول جگہ پر خرچ نہیں کرتا ہے تاکہ کسی طرح وہ اپنی منزل تک پہنچ جائے۔</w:t>
        <w:br/>
        <w:t>پھر فرمایا کہ ہم نے اپنی اکثر عمر گزاردی، اور عمر کے جو لمحات اللہ تعالیٰ نے عطا فرمائے تھے، یہ سب منزل تک پہنچنے کے لئے مال ودولت اور اشرفیاں تھیں اگر ان کو صحیح طریقے سے استعمال کرتے تو منزل تک پہنچنا آسان ہوجاتا اور منزل کا راستہ ہموار ہوجاتا، لیکن ہم نے پتہ نہیں ، کن کن چیزوں میں اس کو خرچ کردیا، بیٹھے ہوئے گپ شپ کر رہے ہیں ، مجلس آرائی ہورہی ہے، اس کا نتیجہ ہوا کہ یہ ساری توانائیاں ان فضول چیزوں میں خرچ ہوگئیں ۔ اب پتہ نہیں کہ زندگی کے کتنے دن باقی ہیں ، اب دل یہ چاہتا ہے کہ زندگی کے اوقات کو تول تول کر، احتیاط کے ساتھ، پھونک پھونک کر استعال کریں ۔ جن لوگوں کو اللہ تعالیٰ یہ فکر عطا فرماتے ہیں ، ان کا پھر یہی حال ہوجاتا ہے، وہ یہ سوچتے ہیں کہ جب اللہ تعالیٰ نے زبان کی یہ دولت عطا فرمائی ہے تو اس کو ٹھیک ٹھیک استعمال کروں ، غلط جگہ استعمال نہ کروں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نانوتوی رحمۃ اللہ علیہ کا پولیس سے توریہ</w:t>
      </w:r>
    </w:p>
    <w:p>
      <w:pPr>
        <w:jc w:val="right"/>
        <w:bidi/>
      </w:pPr>
      <w:r>
        <w:rPr>
          <w:rFonts w:ascii="Jameel Noori Nastaleeq" w:hAnsi="Jameel Noori Nastaleeq" w:cs="Jameel Noori Nastaleeq"/>
          <w:b w:val="0"/>
          <w:sz w:val="32"/>
          <w:lang w:bidi="ur-PK"/>
        </w:rPr>
        <w:t>موضوع: جہادِ آزادی کے دور میں جھوٹ سے پرہیز</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153 (مشہور واقعہ (تاریخ))</w:t>
      </w:r>
    </w:p>
    <w:p>
      <w:pPr>
        <w:jc w:val="right"/>
        <w:bidi/>
      </w:pPr>
      <w:r>
        <w:rPr>
          <w:rFonts w:ascii="Jameel Noori Nastaleeq" w:hAnsi="Jameel Noori Nastaleeq" w:cs="Jameel Noori Nastaleeq"/>
          <w:b w:val="0"/>
          <w:sz w:val="32"/>
          <w:lang w:bidi="ur-PK"/>
        </w:rPr>
        <w:t>کردار/راوی: حضرت مولانا محمد قاسم نانوتوی رحمۃ اللہ علیہ، انگریز پولیس</w:t>
      </w:r>
    </w:p>
    <w:p>
      <w:pPr>
        <w:jc w:val="right"/>
        <w:bidi/>
      </w:pPr>
      <w:r>
        <w:rPr>
          <w:rFonts w:ascii="Jameel Noori Nastaleeq" w:hAnsi="Jameel Noori Nastaleeq" w:cs="Jameel Noori Nastaleeq"/>
          <w:b w:val="0"/>
          <w:sz w:val="32"/>
          <w:lang w:bidi="ur-PK"/>
        </w:rPr>
        <w:t>حضرت مولانا محمد قاسم صاحب نانوتوی رحمۃ اللہ علیہ کے خلاف گرفتاری کے وارنٹ جاری ہوچکے ہیں ، چاروں طرف پولیس تلاش کرتی پھر رہی ہے۔ اور آپ چھتہ کی مسجد میں تشریف فرما ہیں ، وہاں پولیس پہنچ گئی، مسجد کے اندر آپ اکیلے تھے۔ حضرت مولانامحمد قاسم صاحب نانوتوی کا نام سن کر ذہنوں میں تصور آتا تھا کہ آپ بہت بڑے عالم ہیں تو آپ شاندار قسم کے لباس اور جبہ قبہ پہنے ہوں گے، وہاں توکچھ بھی نہیں تھا۔ آپ تو ہروقت ایک معمولی لنگی ایک معمولی کرتہ پہنے ہوئے تھے۔ جب پولیس اندر داخل ہوئی تو یہ سمجھا کہ یہ مسجد کا کوئی خادم ہے۔ چنانچہ پولیس نے پوچھا کہ مولانا محمدقاسم صاحب کہاں ہیں ؟ آپ فوراً اپنی جگہ سے کھڑے ہوے اور ایک قدم پیچھے ہٹ کر کہا کہ ابھی تھوڑی دیر پہلے تویہاں تھے، اور اس کے ذریعہ اس کو یہ تأثر دیا کہ اس وقت یہاں موجود نہیں ہیں ۔ لیکن زبان سے یہ جھوٹا کلمہ نہیں نکالا کہ یہاں نہیں ہیں ، چنانچہ وہ پولیس واپس چلی 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موضوع: جہادِ آزادی ۱۸۵۷ء میں جھوٹ سے پرہیز</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152 تا 153 (مشہور واقعہ (تاریخ))</w:t>
      </w:r>
    </w:p>
    <w:p>
      <w:pPr>
        <w:jc w:val="right"/>
        <w:bidi/>
      </w:pPr>
      <w:r>
        <w:rPr>
          <w:rFonts w:ascii="Jameel Noori Nastaleeq" w:hAnsi="Jameel Noori Nastaleeq" w:cs="Jameel Noori Nastaleeq"/>
          <w:b w:val="0"/>
          <w:sz w:val="32"/>
          <w:lang w:bidi="ur-PK"/>
        </w:rPr>
        <w:t>کردار/راوی: حضرت مولانا رشید احمد گنگوہی رحمۃ اللہ علیہ، انگریز مجسٹریٹ، ایک دیہاتی</w:t>
      </w:r>
    </w:p>
    <w:p>
      <w:pPr>
        <w:jc w:val="right"/>
        <w:bidi/>
      </w:pPr>
      <w:r>
        <w:rPr>
          <w:rFonts w:ascii="Jameel Noori Nastaleeq" w:hAnsi="Jameel Noori Nastaleeq" w:cs="Jameel Noori Nastaleeq"/>
          <w:b w:val="0"/>
          <w:sz w:val="32"/>
          <w:lang w:bidi="ur-PK"/>
        </w:rPr>
        <w:t>حضرت مولانا رشید احمد گنگوہی قدس اللہ سرہٗ جنہوں نے ۱۸۵۷ء کی جنگِ آزادی میں انگریزوں کے خلاف جہاد میں بڑا حصہ لیا تھا، آپ کے علاوہ حضرت مولانا محمد قاسم صاحب نانوتوی، حضرت حاجی امداداللہ صاحب مہاجر مکی وغیرہ ان سب حضرات نے اس جہاد میں بڑے کارہائے نمایاں انجام دیئے، اب جو لوگ اس جہاد میں شریک تھے آخرکار انگریزوں نے ان کو پکڑنا شروع کیا۔ چوراہوں پر پھانسی کے تختے لٹکادیئے۔ جسے دیکھا حاکمِ وقت نے کہا یہ بھی صاحبِ دار ہے اور ہرہرمحلے میں مجسٹریٹوں کی مصنوعی عدالتیں قائم کردی تھیں ، جہاں کہیں کسی پر شبہ ہوا، اس کو مجسٹریٹ کی عدالت میں پیش کیا گیا، اور اس نے حکم جاری کردیا کہ اس کو پھانسی پر چڑھادو، پھانسی پر اس کو لٹکادیا گیا، اسی دوران ایک مقدمہ میرٹھ میں حضرت گنگوہی رحمۃ اللہ علیہ کے خلاف بھی قائم ہوگیا۔ اور مجسٹریٹ کے یہاں پیشی ہوگئی۔ جب مجسٹریٹ کے پاس پہنچے تو اس نے پوچھا کہ تمہارے پاس ہتھیار ہیں ؟ اس لئے کہ اطلاع یہ ملی تھی کہ ان کے پاس بندوقیں ہیں ، اور حقیقت میں حضرت کے پاس بندوقیں تھیں ، چنانچہ جس وقت مجسٹریٹ نے یہ سوال کیا، اس وقت حضرت کے ہاتھ میں تسبیح تھی، آپ نے وہ تسبیح اس کو دکھاتے ہوئے فرمایا: ہمارا ہتھیار یہ ہے۔! یہ نہیں فرمایا کہ میرے پاس ہتھیار نہیں ہے، اس لئے کہ یہ جھوٹ ہوجاتا، آپ کا حلیہ بھی ایسا تھا کہ بالکل درویش صفت معلوم ہوتے تھے۔ اللہ تعالیٰ اپنے بندوں کی مدد بھی فرماتے ہیں ، ابھی سوال جواب ہورہا تھا کہ اتنے میں کوئی دیہاتی وہاں آگیا۔ اس نے جب دیکھا کہ حضرت سے اس طرح سوال جواب ہورہے ہیں تو اس نے کہا ارے! اس کو کہاں سے پکڑلائے، یہ تو ہمارے محلے کا موجن (مؤذن) ہے، اس طرح اللہ تعالیٰ نے آپ کو خلاصی عطا فرمائی۔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دوسرے کے شر سے بچانے کے لئے غیبت (حضرت عائشہ رضی اللہ عنہا کا واقعہ)</w:t>
      </w:r>
    </w:p>
    <w:p>
      <w:pPr>
        <w:jc w:val="right"/>
        <w:bidi/>
      </w:pPr>
      <w:r>
        <w:rPr>
          <w:rFonts w:ascii="Jameel Noori Nastaleeq" w:hAnsi="Jameel Noori Nastaleeq" w:cs="Jameel Noori Nastaleeq"/>
          <w:b w:val="0"/>
          <w:sz w:val="32"/>
          <w:lang w:bidi="ur-PK"/>
        </w:rPr>
        <w:t>موضوع: جائز غیبت کی صورتیں</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90-91</w:t>
      </w:r>
    </w:p>
    <w:p>
      <w:pPr>
        <w:jc w:val="right"/>
        <w:bidi/>
      </w:pPr>
      <w:r>
        <w:rPr>
          <w:rFonts w:ascii="Jameel Noori Nastaleeq" w:hAnsi="Jameel Noori Nastaleeq" w:cs="Jameel Noori Nastaleeq"/>
          <w:b w:val="0"/>
          <w:sz w:val="32"/>
          <w:lang w:bidi="ur-PK"/>
        </w:rPr>
        <w:t>کردار/راوی: حضرت عائشہ رضی اللہ عنہا، رسول اللہ ﷺ</w:t>
      </w:r>
    </w:p>
    <w:p>
      <w:pPr>
        <w:jc w:val="right"/>
        <w:bidi/>
      </w:pPr>
      <w:r>
        <w:rPr>
          <w:rFonts w:ascii="Jameel Noori Nastaleeq" w:hAnsi="Jameel Noori Nastaleeq" w:cs="Jameel Noori Nastaleeq"/>
          <w:b w:val="0"/>
          <w:sz w:val="32"/>
          <w:lang w:bidi="ur-PK"/>
        </w:rPr>
        <w:t>دوسرے کے شر سے بچانے کے لئے غیبت کرنا</w:t>
        <w:br/>
        <w:t>مثلاً ایک شخص ایک ایسا کام کر رہا ہے، جس سے دوسرے کو نقصان پہنچنے کا اندیشہ ہے۔ اب اگر اس دوسرے کو اس کے بارے میں نہ بتایا گیا تو وہ اس کے ہاتھوں سے نقصان کا شکار ہوجائے گا۔ اس وقت اگر آپ اس دوسرے شخص کو بتادیں کہ فلاں شخص سے ہوشیار رہنا تو ایسا کرنا جائز ہے۔ یہ بات خود حضور اقدس  ﷺ نے سکھادی، ہربات بیان کرکے دنیا سے تشریف لے گئے، چنانچہ حضرت عائشہ رضی اللہ عنہا فرماتی ہیں کہ ایک مرتبہ میں حضور اقدس  ﷺ کی خدمت میں بیٹھی ہوئی تھی اور ایک صاحب ہماری طرف سامنے سے آرہے تھے، ابھی وہ صاحب راستے ہی میں تھے کہ حضور اقدس  ﷺ نے اس شخص کی طرف اشارہ کرکے مجھ سے فرمایا کہ:</w:t>
        <w:br/>
        <w:t>بِئْسَ أَخُوْا الْعَشِیْرَۃِ۔</w:t>
        <w:br/>
        <w:t xml:space="preserve">یہ شخص اپنے قبیلے کا برا آدمی ہے۔ حضرت عائشہ رضی اللہ عنہا فرماتی ہیں کہ میں ذرا سنبھل کر بیٹھ گئی کہ یہ برا آدمی ہے، ذرا ہوشیار رہنا چاہئے، جب وہ شخص مجلس میں آکر بیٹھ گیا تو آپ  ﷺ نے اپنی عادت کے مطابق نرم انداز میں گفتگو فرمائی۔ اس کے بعد جب وہ شخص چلا گیا تو حضرت عائشہ رضی اللہ عنہا نے حضور اقدس  ﷺ سے پوچھا کہ یا رسول اللہ! آپ نے فرمایا کہ یہ شخص برا آدمی ہے، لیکن جب وہ </w:t>
        <w:br/>
        <w:br/>
        <w:br/>
        <w:br/>
        <w:t xml:space="preserve">آدمی آپ کے پاس آکر بیٹھ گیا تو آپ اس کے ساتھ بہت نرمی اور میٹھے انداـز میں گفتگو کرتے رہے، یہ کیا بات ہے؟ آپ نے جواب میں فرمایا کہ دیکھو! وہ بدترین شخص ہے جس کے شر کے خوف سے لوگ اس کو چھوڑدیں ، یعنی اس آدمی میں طبیعت کے لحاظ سے فساد ہے، اگر اس کے ساتھ نرمی کا معاملہ نہ کیا جائے تو فتنہ فساد کھڑا کرسکتا ہے۔ اس لئے میں نے اپنی عادت کے مطابق اس کے ساتھ نرمی کا معاملہ کیا۔  </w:t>
        <w:br/>
        <w:tab/>
        <w:tab/>
        <w:tab/>
        <w:t xml:space="preserve">         (ترمذی، کتاب البر والصلۃ۔ باب ماجاء فی المداراۃ۔ حدیث نمبر:۱۹۹۶)</w:t>
        <w:br/>
        <w:t>علماء کرام نے اس حدیث کی شرح میں لکھا ہے کہ اس حدیث میں حضور اقدس  ﷺ نے پہلے سے جو حضرت عائشہ رضی اللہ عنہا کو بتادیا کہ یہ برا آدمی ہے، بظاہر تو یہ غیبت ہے، اس لئے کہ اس کے پیٹھ پیچھے اس کی برائی کی جارہی ہے۔ لیکن یہ غیبت اس لئے جائز ہوئی کہ اسکے ذریعے حضور اقدس  ﷺ کا مقصد یہ تھا کہ حضرت عائشہ رضی اللہ عنہا کو متنبہ کردیا جائے تاکہ آئندہ وہ اس کے کسی فساد کاشکار نہ ہوجائیں ۔ لہٰذا کسی شخص کو دوسرے کے ظلم سے بچانے کے لئے اس کے پیٹھ پیچھے اس کی برائی بیان کردی جائے تو یہ غیبت میں داخل نہیں ، ایسا کرنا جائز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دیہاتی اور اونٹنی کا مذاق</w:t>
      </w:r>
    </w:p>
    <w:p>
      <w:pPr>
        <w:jc w:val="right"/>
        <w:bidi/>
      </w:pPr>
      <w:r>
        <w:rPr>
          <w:rFonts w:ascii="Jameel Noori Nastaleeq" w:hAnsi="Jameel Noori Nastaleeq" w:cs="Jameel Noori Nastaleeq"/>
          <w:b w:val="0"/>
          <w:sz w:val="32"/>
          <w:lang w:bidi="ur-PK"/>
        </w:rPr>
        <w:t>موضوع: نبی کریم ﷺ کا مذاق بھی حق کے خلاف نہیں ہوتا تھا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145 (الشمائل للترمذی، باب ماجاء فی مزاج النبی ﷺ)</w:t>
      </w:r>
    </w:p>
    <w:p>
      <w:pPr>
        <w:jc w:val="right"/>
        <w:bidi/>
      </w:pPr>
      <w:r>
        <w:rPr>
          <w:rFonts w:ascii="Jameel Noori Nastaleeq" w:hAnsi="Jameel Noori Nastaleeq" w:cs="Jameel Noori Nastaleeq"/>
          <w:b w:val="0"/>
          <w:sz w:val="32"/>
          <w:lang w:bidi="ur-PK"/>
        </w:rPr>
        <w:t>کردار/راوی: نبی کریم ﷺ، ایک دیہاتی شخص</w:t>
      </w:r>
    </w:p>
    <w:p>
      <w:pPr>
        <w:jc w:val="right"/>
        <w:bidi/>
      </w:pPr>
      <w:r>
        <w:rPr>
          <w:rFonts w:ascii="Jameel Noori Nastaleeq" w:hAnsi="Jameel Noori Nastaleeq" w:cs="Jameel Noori Nastaleeq"/>
          <w:b w:val="0"/>
          <w:sz w:val="32"/>
          <w:lang w:bidi="ur-PK"/>
        </w:rPr>
        <w:t>ایک دیہاتی آپ کی خدمت میں آیا، اور عرض کیا یا رسول اللہ! مجھے ایک اونٹنی دے دیجئے، آپ نے فرمایا کہ ہم تم کو ایک اونٹنی کا بچہ دیں گے، اس نے کہا: یا رسول اللہ! میں بچے کو لے کر کیا کروں گا۔ مجھے تو سواری کے لئے ضرورت ہے۔ آپ نے فرمایا کہ تمہیں جو بھی اونٹ دیا جائے گا وہ کسی اونٹنی کا بچہ ہی تو ہوگا، یہ آپ نے اس سے مذاق فرمایا اور ایسا مذاق جس میں خلافِ حقیقت اور غلط بات نہیں کہی۔ تو مذاق کے اندر بھی اس بات کا لحاظ ہے کہ زبان کو سنبھال کر استعمال کریں اور زبان سے کوئی لفظ غلط نہ نکل جائے اور آج کل ہمارے اندر سچے جھوٹے قصے پھیل گئے ہیں اور خوش گپیوں کے اندر ہم ان کو بطور مذاق بیان کردیتے ہیں ،یہ سب جھوٹ کے اندر داخل ہے۔ اللہ تعالیٰ ہم سب کو اس سے محفوظ رکھے۔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زبان پر تالہ ڈال لو</w:t>
      </w:r>
    </w:p>
    <w:p>
      <w:pPr>
        <w:jc w:val="right"/>
        <w:bidi/>
      </w:pPr>
      <w:r>
        <w:rPr>
          <w:rFonts w:ascii="Jameel Noori Nastaleeq" w:hAnsi="Jameel Noori Nastaleeq" w:cs="Jameel Noori Nastaleeq"/>
          <w:b w:val="0"/>
          <w:sz w:val="32"/>
          <w:lang w:bidi="ur-PK"/>
        </w:rPr>
        <w:t>موضوع: زبان پر قابو ہی اصلاح کا ذریعہ</w:t>
      </w:r>
    </w:p>
    <w:p>
      <w:pPr>
        <w:jc w:val="right"/>
        <w:bidi/>
      </w:pPr>
      <w:r>
        <w:rPr>
          <w:rFonts w:ascii="Jameel Noori Nastaleeq" w:hAnsi="Jameel Noori Nastaleeq" w:cs="Jameel Noori Nastaleeq"/>
          <w:b w:val="0"/>
          <w:sz w:val="32"/>
          <w:lang w:bidi="ur-PK"/>
        </w:rPr>
        <w:t>بیان/کتاب کا نام: زبان کی حفاظت کیجئے — اصلاحی خطبات جلد ۴</w:t>
      </w:r>
    </w:p>
    <w:p>
      <w:pPr>
        <w:jc w:val="right"/>
        <w:bidi/>
      </w:pPr>
      <w:r>
        <w:rPr>
          <w:rFonts w:ascii="Jameel Noori Nastaleeq" w:hAnsi="Jameel Noori Nastaleeq" w:cs="Jameel Noori Nastaleeq"/>
          <w:b w:val="0"/>
          <w:sz w:val="32"/>
          <w:lang w:bidi="ur-PK"/>
        </w:rPr>
        <w:t>حوالہ: اصلاحی خطبات جلد ۴، صفحہ 153</w:t>
      </w:r>
    </w:p>
    <w:p>
      <w:pPr>
        <w:jc w:val="right"/>
        <w:bidi/>
      </w:pPr>
      <w:r>
        <w:rPr>
          <w:rFonts w:ascii="Jameel Noori Nastaleeq" w:hAnsi="Jameel Noori Nastaleeq" w:cs="Jameel Noori Nastaleeq"/>
          <w:b w:val="0"/>
          <w:sz w:val="32"/>
          <w:lang w:bidi="ur-PK"/>
        </w:rPr>
        <w:t>کردار/راوی: ایک مرید (نامعلوم)، حضرت مفتی محمد شفیع صاحب رحمۃ اللہ علیہ</w:t>
      </w:r>
    </w:p>
    <w:p>
      <w:pPr>
        <w:jc w:val="right"/>
        <w:bidi/>
      </w:pPr>
      <w:r>
        <w:rPr>
          <w:rFonts w:ascii="Jameel Noori Nastaleeq" w:hAnsi="Jameel Noori Nastaleeq" w:cs="Jameel Noori Nastaleeq"/>
          <w:b w:val="0"/>
          <w:sz w:val="32"/>
          <w:lang w:bidi="ur-PK"/>
        </w:rPr>
        <w:t>زبان پر تالہ ڈال لو</w:t>
        <w:br/>
        <w:t>ایک صاحب میرے والد ماجد حضرت مفتی محمد شفیع صاحب رحمۃ اللہ علیہ کی خدمت میں آیا کرتے تھے، لیکن کوئی اصلاحی تعلق قائم نہیں کیا تھا، بس ویسے ہی ملنے کے لئے آجایا کرتے تھے، اور جب باتیں شروع کرتے تو رکنے کا پھرنام نہ لیتے۔ ایک قصہ بیان کیا، وہ ختم ہوا تو دوسرا قصہ سنانا شروع کردیا۔ حضرت والد صاحب برداشت کرتے رہتے تھے، ایک روز انہوں نے حضرت والد صاحب سے درخواست کی میں آپ سے اصلاحی تعلق قائم کرنا چاہتا ہوں ، حضرت والد صاحب نے قبول کرلیا، اور اجازت دے دی، اس کے بعد انہوں نے کہا کہ حضرت مجھے کوئی وظیفہ پڑھنے کے لئے بتادیں میں کیا پڑھا کروں ؟ حضرت والد صاحب نے فرمایا کہ تمہارا ایک ہی وظیفہ ہے اور وہ یہ کہ اس زبان پر تالا ڈال لو، اور یہ زبان جو ہروقت چلتی رہتی ہے، اس کو قابو میں کرو، تمہارے لئے اور کوئی وظیفہ نہیں ہے چنانچہ انہوں نے جب زبان کو قابو میں کیا، تو اسی کے ذریعہ ان کی اصلاح ہوگئی۔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شیخ الہند رحمۃ اللہ علیہ کا اپنے معتقد کے طنزیہ اشعار پر کسی کو کافر نہ کہنے کی اصلاح</w:t>
      </w:r>
    </w:p>
    <w:p>
      <w:pPr>
        <w:jc w:val="right"/>
        <w:bidi/>
      </w:pPr>
      <w:r>
        <w:rPr>
          <w:rFonts w:ascii="Jameel Noori Nastaleeq" w:hAnsi="Jameel Noori Nastaleeq" w:cs="Jameel Noori Nastaleeq"/>
          <w:b w:val="0"/>
          <w:sz w:val="32"/>
          <w:lang w:bidi="ur-PK"/>
        </w:rPr>
        <w:t>موضوع: زبان کے آداب و آفات</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۱۱۵ تا ۱۱۷</w:t>
      </w:r>
    </w:p>
    <w:p>
      <w:pPr>
        <w:jc w:val="right"/>
        <w:bidi/>
      </w:pPr>
      <w:r>
        <w:rPr>
          <w:rFonts w:ascii="Jameel Noori Nastaleeq" w:hAnsi="Jameel Noori Nastaleeq" w:cs="Jameel Noori Nastaleeq"/>
          <w:b w:val="0"/>
          <w:sz w:val="32"/>
          <w:lang w:bidi="ur-PK"/>
        </w:rPr>
        <w:t>کردار/راوی: محمود الحسن دیوبندی</w:t>
      </w:r>
    </w:p>
    <w:p>
      <w:pPr>
        <w:jc w:val="right"/>
        <w:bidi/>
      </w:pPr>
      <w:r>
        <w:rPr>
          <w:rFonts w:ascii="Jameel Noori Nastaleeq" w:hAnsi="Jameel Noori Nastaleeq" w:cs="Jameel Noori Nastaleeq"/>
          <w:b w:val="0"/>
          <w:sz w:val="32"/>
          <w:lang w:bidi="ur-PK"/>
        </w:rPr>
        <w:t>ایک شخص نے شیخ الہند حضرت مولانا محمودالحسن صاحب رحمۃ اللہ علیہ کی کسی کتاب کے جواب میں ایک مقالہ لکھا۔ اور اس مقالے میں حضرت شیخ الہند رحمۃ اللہ علیہ پر کفر کا فتویٰ لگادیا۔ العیاذباللہ۔ حضرت والا کے ایک مخلص معتقد تھے، انہوں نے اس کے جواب میں فارسی میں دوشعر کہے، وہ اشعار ادبی اعتبار سے آج کل کے طنز کے مذاق کے لحاظ سے بہت اعلیٰ درجے کے اشعار تھے۔ وہ اشعار یہ ہیں ۔</w:t>
        <w:tab/>
        <w:t>؎</w:t>
        <w:br/>
        <w:t>مرا کافر اگر گفتی غمے نیست</w:t>
        <w:br/>
        <w:t>چراغِ کذب را نبود فروغے</w:t>
        <w:br/>
        <w:t>مسلمانت بخوانم در جوابش</w:t>
        <w:br/>
        <w:t>دروغے را جزا باشد دروغے</w:t>
        <w:br/>
        <w:t>یعنی مجھے اگر تم نے کافر کہا ہے تومجھے کوئی غم نہیں ہے، کیونکہ جھوٹ کا چراغ کبھی جلا نہیں کرتا۔ تم نے مجھے کافرکہا، میں اس کے جواب میں تمہیں مسلمان کہتا ہوں ، اس لئے کہ جھوٹ کا بدلہ جھوٹ ہی ہوسکتاہے… یعنی تم نے مجھے کافرکہہ کر جھوٹ بولا، اس کے جواب میں میں تمہیں مسلمان کہہ کر جھوٹ بول رہا ہوں ۔ مطلب یہ ہے کہ درحقیقت تم مسلمان نہیں ہو۔ اگر یہ جواب کسی ادیب اور ذوق</w:t>
        <w:br/>
        <w:br/>
        <w:br/>
        <w:br/>
        <w:t>رکھنے والے شاعر کو سنایا جائے تو وہ اس پر خوب داد دے گا اور اس کو پسند کرے گا۔ اس لئے کہ چبھتا ہوا جواب ہے اس لئے کہ دوسرے شعر کے پہلے مصرعے میں یہ کہہ دیا کہ میں تمہیں مسلمان کہتا ہوں ۔ لیکن دوسرے مصرعے نے اس بات کو بالکل الٹ دیا۔ یعنی جھوٹ کا بدلہ تو جھوٹ ہی ہوتا ہے، تم نے مجھے کافر کہہ کر جھوٹ بولا۔ میں تمہیں مسلمان کہہ کر جھوٹ بولتا ہوں … بہرحال یہ اشعار لکھ کر حضرت کے جو معتقد تھے وہ حضرت والا کی خدمت میں لائے، حضرت شیخ الہند رحمۃ اللہ علیہ نے جب یہ اشعار سنے تو فرمایا کہ تم نے اشعار تو بڑے غضب کے کہے اور بڑا چبھتا ہوا جواب دے دیا۔ لیکن میاں تم نے لپیٹ کر اس کوکافر کہہ تو دیا۔ اور ہمارا یہ طریقہ نہیں ہے کہ دوسروں کو کافرکہیں چنانچہ آپ نے وہ اشعار نہیں بھیجے۔</w:t>
        <w:br/>
        <w:t>پھر حضرت والا نے خود ان اشعار کی اصلاح فرمائی۔ اور ایک شعر کا اضافہ فرمایا، چنانچہ فرمایا کہ:</w:t>
        <w:br/>
        <w:t>مرا کافر اگر گفتی غمے نیست</w:t>
        <w:br/>
        <w:t>چراغ کذب را نبود فروغے</w:t>
        <w:br/>
        <w:t>مسلمانت بخوانم در جوابش</w:t>
        <w:br/>
        <w:t>دہم شکر بجائے تلخ دوغے</w:t>
        <w:br/>
        <w:t>اگر تو مؤمنی فبہا واِلا</w:t>
        <w:br/>
        <w:t>دروغے را جزا باشد دروغے</w:t>
        <w:br/>
        <w:t>یعنی اگر تم نے مجھے کافر کہا ہے تو مجھے اس کا کوئی غم نہیں ہے اس لئے کہ جھوٹ کا چراغ جلا نہیں کرتا۔ میں اسکے جواب میں تمہیں مسلمان کہتا ہوں ، اور کڑوی دوا کے مقابلے میں میں تمہیں شکر کھلاتاہوں ۔ اگر تم مؤمن ہو تو بہت اچھا ہے، اور اگر نہیں ہوتو پھر جھوٹ کی جزاجھوٹ ہی ہوتی ہے… اب دیکھئے! وہ مخالف جو آپ پر کفرکا فتویٰ لگا رہا ہے۔ جہنمی ہونے کا فتویٰ لگارہا ہے، اس کے خلاف بھی طنز کا ایسا فقرہ کہنابھی پسند نہیں فرمایا جو حدود سے نکلاہوا تھا، اس لئے کہ یہ طنز تو یہاں</w:t>
        <w:br/>
        <w:br/>
        <w:br/>
        <w:br/>
        <w:t>دنیا میں رہ جائے گا، لیکن جو لفظ زبان سے نکل رہاہے، وہ اللہ تعالیٰ کے ہاں ریکارڈ ہورہا ہے، قیامت کے روز اس کے بارے میں جواب دینا ہوگا کہ فلاں کے حق میں یہ لفظ کس طرح استعمال کیا تھا؟ لہٰذا طنز کا یہ طریقہ جو حدود سے نکل جائے کسی طرح بھی پسندیدہ نہیں ۔ لہٰذا جب کسی سے کوئی بات کہنی ہوتو صاف اور سیدھی بات کہہ دینی چاہئے۔ لپیٹ کر بات نہیں کہنی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غیبت کرنے پر عبرت ناک خواب</w:t>
      </w:r>
    </w:p>
    <w:p>
      <w:pPr>
        <w:jc w:val="right"/>
        <w:bidi/>
      </w:pPr>
      <w:r>
        <w:rPr>
          <w:rFonts w:ascii="Jameel Noori Nastaleeq" w:hAnsi="Jameel Noori Nastaleeq" w:cs="Jameel Noori Nastaleeq"/>
          <w:b w:val="0"/>
          <w:sz w:val="32"/>
          <w:lang w:bidi="ur-PK"/>
        </w:rPr>
        <w:t>موضوع: غیبت کی سزا کا خواب میں مشاہدہ</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88-89</w:t>
      </w:r>
    </w:p>
    <w:p>
      <w:pPr>
        <w:jc w:val="right"/>
        <w:bidi/>
      </w:pPr>
      <w:r>
        <w:rPr>
          <w:rFonts w:ascii="Jameel Noori Nastaleeq" w:hAnsi="Jameel Noori Nastaleeq" w:cs="Jameel Noori Nastaleeq"/>
          <w:b w:val="0"/>
          <w:sz w:val="32"/>
          <w:lang w:bidi="ur-PK"/>
        </w:rPr>
        <w:t>کردار/راوی: حضرت ربعی رحمۃ اللہ علیہ (تابعی)</w:t>
      </w:r>
    </w:p>
    <w:p>
      <w:pPr>
        <w:jc w:val="right"/>
        <w:bidi/>
      </w:pPr>
      <w:r>
        <w:rPr>
          <w:rFonts w:ascii="Jameel Noori Nastaleeq" w:hAnsi="Jameel Noori Nastaleeq" w:cs="Jameel Noori Nastaleeq"/>
          <w:b w:val="0"/>
          <w:sz w:val="32"/>
          <w:lang w:bidi="ur-PK"/>
        </w:rPr>
        <w:t>غیبت کرنے پر عبرت ناک خواب</w:t>
        <w:br/>
        <w:t>چنانچہ ایک تابعی جن کا نام ربعی ہے۔ وہ اپنا واقعہ بیان کرتے ہیں کہ ایک مرتبہ میں ایک مجلس میں پہنچا۔ میں نے دیکھاکہ لوگ بیٹھے ہوئے باتیں کر رہے ہیں ، میں بھی اس مجلس میں بیٹھ گیا۔ اب باتیں کرنے کے دوران کسی آدمی کی غیبت شروع ہوگئی،مجھے یہ بات بری لگی کہ ہم یہاں مجلس میں بیٹھ کر کسی کی غیبت کریں ، چنانچہ میں اس مجلس سے اٹھ کر چلا گیا۔ اس لئے اگر کسی مجلس میں غیبت ہورہی ہو، تو آدمی کو چاہئے کہ اس کو روکے، اور اگر روکنے کی طاقت نہ ہوتو کم از کم اس گفتگو میں شریک نہ ہو۔ بلکہ اٹھ کر چلاجائے چنانچہ میں چلاگیا، تھوڑی دیر بعد خیال آیا کہ اب اس مجلس میں غیبت کا موضوع ختم ہوگیا ہوگا، اس لئے میں دوبارہ اس مجلس میں جاکر ان کے ساتھ بیٹھ گیا۔ اب تھوڑی دیر ادھر ادھر کی باتیں ہوتی رہیں ، لیکن تھوڑی دیر کے بعد پھر غیبت شروع ہوگئی، لیکن اب میری ہمت کمزور پڑگئی، اور میں اس مجلس سے نہ اٹھ سکا، اور جو غیبت وہ لوگ کر رہے تھے پہلے تو اس کو سنتا رہا اور پھر میں نے خود بھی غیبت کے ایک دو جملے کہہ دیئے۔</w:t>
        <w:br/>
        <w:t xml:space="preserve">جب اس مجلس سے اٹھ کر گھر واپس آیا اور رات کو سویا تو خواب میں ایک انتہائی سیاہ فام آدمی کو دیکھا، جو ایک بڑے سے طشت میں میرے پاس گوشت لے کر آیا جب میں نے غور سے دیکھا تو معلوم ہوا کہ وہ خنزیر کا گوشت ہے اور وہ سیاہ فام آدمی مجھ سے کہہ رہا ہے کہ یہ خنزیر کا گوشت کھائو۔ میں نے کہا کہ میں مسلمان آدمی ہوں ،خنزیر کا </w:t>
        <w:br/>
        <w:br/>
        <w:br/>
        <w:br/>
        <w:t>گوشت کیسے کھائوں ؟ اس نے کہا کہ نہیں ، یہ تمہیں کھانا پڑے گا۔ اور پھر زبردستی اس نے گوشت کے ٹکڑے اٹھاکر میرے منھ میں ٹھونسنے شروع کردیئے۔ اب میں منع کرتا جارہا ہوں ۔ وہ ٹھونستا جارہا ہے، یہاں تک کہ مجھے متلی اور قے آنے لگی، مگر وہ ٹھونستا جارہا ہے، پھر اسی شدید اذیت کی حالت میں میری آنکھ کھل گئی۔ جب بیدار ہونے کے بعد میں نے کھانے کے وقت کھانا کھایا تو خواب میں جو خنزیر کے گوشت کا بدبودار اور خراب ذائقہ تھا، وہ ذائقہ مجھے اپنے کھانے میں محسوس ہوا، اور تیس دن تک میرا یہ حال رہا جس وقت بھی کھانا کھاتا، تو ہر کھانے میں اس خنزیر کے گوشت کا بدترین ذائقہ میرے کھانے میں شامل ہوجاتا اور اس واقعہ سے اللہ تعالیٰ نے اس پر متنبہ فرمایا کہ ذراسی دیر جو میں نے مجلس میں غیبت کرلی تھی، اس کا برا ذئقہ میں تیس دن تک محسوس کرتا رہا۔ اللہ تعالیٰ ہم سب کی حفاظت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غیبت: مردار بھائی کا گوشت کھانا ہے</w:t>
      </w:r>
    </w:p>
    <w:p>
      <w:pPr>
        <w:jc w:val="right"/>
        <w:bidi/>
      </w:pPr>
      <w:r>
        <w:rPr>
          <w:rFonts w:ascii="Jameel Noori Nastaleeq" w:hAnsi="Jameel Noori Nastaleeq" w:cs="Jameel Noori Nastaleeq"/>
          <w:b w:val="0"/>
          <w:sz w:val="32"/>
          <w:lang w:bidi="ur-PK"/>
        </w:rPr>
        <w:t>موضوع: غیبت کی سنگینی کا مشاہدہ</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87-88</w:t>
      </w:r>
    </w:p>
    <w:p>
      <w:pPr>
        <w:jc w:val="right"/>
        <w:bidi/>
      </w:pPr>
      <w:r>
        <w:rPr>
          <w:rFonts w:ascii="Jameel Noori Nastaleeq" w:hAnsi="Jameel Noori Nastaleeq" w:cs="Jameel Noori Nastaleeq"/>
          <w:b w:val="0"/>
          <w:sz w:val="32"/>
          <w:lang w:bidi="ur-PK"/>
        </w:rPr>
        <w:t>کردار/راوی: دو خواتین (نامعلوم)، رسول اللہ ﷺ</w:t>
      </w:r>
    </w:p>
    <w:p>
      <w:pPr>
        <w:jc w:val="right"/>
        <w:bidi/>
      </w:pPr>
      <w:r>
        <w:rPr>
          <w:rFonts w:ascii="Jameel Noori Nastaleeq" w:hAnsi="Jameel Noori Nastaleeq" w:cs="Jameel Noori Nastaleeq"/>
          <w:b w:val="0"/>
          <w:sz w:val="32"/>
          <w:lang w:bidi="ur-PK"/>
        </w:rPr>
        <w:t>غیبت: مردار بھائی کا گوشت کھانا ہے</w:t>
        <w:br/>
        <w:t>ایک روایت میں ہے کہ حضور اقدس  ﷺ کے زمانے میں دوخواتین تھیں ، انہوں نے روزہ رکھا،اور روزہ کی حالت میں دونوں خواتین آپس میں بات چیت کرنے میں مشغول ہوگئیں ، جس کے نتیجے میں غیبت تک پہنچ گئیں ۔ کسی کاذکر شروع ہوا تو اس کی غیبت بھی شروع ہوگئی۔ تھوڑی دیر بعد حضور اقدس  ﷺ کی خدمت میں ایک صاحب آئے اور آکر بتایا کہ یا رسول اللہ ان دوخواتین نے روزہ رکھا تھا۔ مگر اب ان کی حالت بہت خراب ہورہی ہے اور پیاس کی وجہ سے ان کی جان لبوں پر آرہی ہے اور وہ خواتین مرنے کے قریب ہیں ۔ آنحضرت  ﷺ کو بظاہر بذریعہ وحی یہ معلوم ہوگیا ہوگا کہ ان خواتین نے غیبت کی ہے۔ چنانچہ آپ نے حکم فرمایا کہ ان خواتین کو میرے پاس لے آئو، جب ان خواتین کو حضور اقدس  ﷺ کی خدمت میں لایا گیا تو آپ نے دیکھا کہ واقعتا وہ لب دم آئی ہوئی ہیں ، پھر آپ نے حکم دیا کہ ایک بڑا پیالہ لائو، چنانچہ پیالہ آیا تو آپ نے ان میں سے ایک خاتون کو حکم فرمایا کہ تم اس پیالے میں قے کرو، جب اس نے قے کرنی شروع کی تو قے کے ذریعہ اندر سے پیپ اورخون اور گوشت کے ٹکڑے خارج ہوئے۔ پھر دوسری خاتون سے فرمایا کہ تم قے کرو، جب اس نے قے کی تو اس میں بھی خون اورپیپ اور گوشت کے ٹکڑے خارج ہوئے، یہاں تک کہ وہ پیالہ بھرگیا۔ پھر حضور اقدس  ﷺ نے فرمایا: کہ یہ تمہارے ان بہنوں اور بھائیوں کا خون، پیپ اور گوشت ہے جو تم دونوں نے روزے کی حالت میں کھایا تھا۔</w:t>
        <w:br/>
        <w:t xml:space="preserve">تم دونوں نے روزے کی حالت میں جائز کھانے سے تو اجتناب کرلیا، لیکن جو حرام کھانا تھا، یعنی دوسرے مسلمان بھائی کا خون اور گوشت کھانا اس کو تم نے نہیں چھوڑا جس کے نتیجے میں تم دونوں کے پیٹوں میں یہ چیزیں بھرگئی تھیں ، اس کی وجہ سے </w:t>
        <w:br/>
        <w:br/>
        <w:br/>
        <w:br/>
        <w:t>تم دونوں کی یہ حالت ہوئی۔ اس کے بعد فرمایا کہ آئندہ کبھی غیبت کا ارتکاب مت کرنا۔ گویا اس موقع پر اللہ تعالیٰ نے غیبت کی صورتِ مثالی دکھادی کہ غیبت کا یہ انجام ہوتا ہے۔</w:t>
        <w:br/>
        <w:t>بات دراصل یہ ہے کہ ہم لوگوں کا ذوق خراب ہوگیا ہے۔ ہماری حس مٹ چکی ہے جس کی وجہ سے گناہ کی شناعت اور قباحت دل سے جاتی رہی ہے۔ لیکن جن لوگوں کو اللہ تعالیٰ حس سلیم عطا فرماتے ہیں اور ذوق سلیم عطا فرماتے ہیں ۔ ان کو اس کا مشاہدہ بھی کرادیتے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نبی کریم ﷺ کا ٹیک چھوڑ کر سیدھے بیٹھنا - جھوٹی گواہی کی شناعت</w:t>
      </w:r>
    </w:p>
    <w:p>
      <w:pPr>
        <w:jc w:val="right"/>
        <w:bidi/>
      </w:pPr>
      <w:r>
        <w:rPr>
          <w:rFonts w:ascii="Jameel Noori Nastaleeq" w:hAnsi="Jameel Noori Nastaleeq" w:cs="Jameel Noori Nastaleeq"/>
          <w:b w:val="0"/>
          <w:sz w:val="32"/>
          <w:lang w:bidi="ur-PK"/>
        </w:rPr>
        <w:t>موضوع: جھوٹی گواہی شرک کے برابر ہے</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147 (صحیح مسلم، کتاب الایمان، باب بیان الکبائر، حدیث نمبر: ۱۴۳)</w:t>
      </w:r>
    </w:p>
    <w:p>
      <w:pPr>
        <w:jc w:val="right"/>
        <w:bidi/>
      </w:pPr>
      <w:r>
        <w:rPr>
          <w:rFonts w:ascii="Jameel Noori Nastaleeq" w:hAnsi="Jameel Noori Nastaleeq" w:cs="Jameel Noori Nastaleeq"/>
          <w:b w:val="0"/>
          <w:sz w:val="32"/>
          <w:lang w:bidi="ur-PK"/>
        </w:rPr>
        <w:t>کردار/راوی: نبی کریم ﷺ، صحابہ کرام رضی اللہ عنہم</w:t>
      </w:r>
    </w:p>
    <w:p>
      <w:pPr>
        <w:jc w:val="right"/>
        <w:bidi/>
      </w:pPr>
      <w:r>
        <w:rPr>
          <w:rFonts w:ascii="Jameel Noori Nastaleeq" w:hAnsi="Jameel Noori Nastaleeq" w:cs="Jameel Noori Nastaleeq"/>
          <w:b w:val="0"/>
          <w:sz w:val="32"/>
          <w:lang w:bidi="ur-PK"/>
        </w:rPr>
        <w:t>حدیث شریف میں آتا ہے کہ ایک مرتبہ حضور اقدس ﷺ ٹیک لگائے ہوئے بیٹھے تھے، صحابہ کرام سے فرمایا کہ کیا میں تم کو بتائوں کہ بڑے بڑے گناہ کون کون سے ہیں ؟ صحابہ کرام نے عرض کیا یا رسول اللہ! ضرور بتائیے۔ آپ نے فرمایا کہ بڑے گناہ یہ ہیں کہ اللہ کے ساتھ کسی کو شریک ٹھہرانا، والدین کی نافرمانی کرنا۔ اس وقت تک آپ ٹیک لگائے ہوئے بیٹھے تھے پھر آپ سیدھے ہوکر بیٹھ گئے، اور پھر فرمایا کہ جھوٹی گواہی دینا، اور اس جملے کو تین مرتبہ دُہرایا۔</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آپریشن کے بعد کا واقعہ) (1): اگر زبان بند ہوجائے</w:t>
      </w:r>
    </w:p>
    <w:p>
      <w:pPr>
        <w:jc w:val="right"/>
        <w:bidi/>
      </w:pPr>
      <w:r>
        <w:rPr>
          <w:rFonts w:ascii="Jameel Noori Nastaleeq" w:hAnsi="Jameel Noori Nastaleeq" w:cs="Jameel Noori Nastaleeq"/>
          <w:b w:val="0"/>
          <w:sz w:val="32"/>
          <w:lang w:bidi="ur-PK"/>
        </w:rPr>
        <w:t>ابوبکر صدیق (2): حضرت ابوبکر صدیق رضی اللہ عنہ — غلام کو لعنت کرنے پر نبی کریم ﷺ کی تنبیہ، حضرت ابوبکر صدیق رضی اللہ عنہ — غلام کو لعنت کرنے پر نبی کریم ﷺ کی تنبیہ</w:t>
      </w:r>
    </w:p>
    <w:p>
      <w:pPr>
        <w:jc w:val="right"/>
        <w:bidi/>
      </w:pPr>
      <w:r>
        <w:rPr>
          <w:rFonts w:ascii="Jameel Noori Nastaleeq" w:hAnsi="Jameel Noori Nastaleeq" w:cs="Jameel Noori Nastaleeq"/>
          <w:b w:val="0"/>
          <w:sz w:val="32"/>
          <w:lang w:bidi="ur-PK"/>
        </w:rPr>
        <w:t>ابوجہل (1): حضرت حذیفہ بن الیمان رضی اللہ عنہ کا ابوجہل سے وعدہ</w:t>
      </w:r>
    </w:p>
    <w:p>
      <w:pPr>
        <w:jc w:val="right"/>
        <w:bidi/>
      </w:pPr>
      <w:r>
        <w:rPr>
          <w:rFonts w:ascii="Jameel Noori Nastaleeq" w:hAnsi="Jameel Noori Nastaleeq" w:cs="Jameel Noori Nastaleeq"/>
          <w:b w:val="0"/>
          <w:sz w:val="32"/>
          <w:lang w:bidi="ur-PK"/>
        </w:rPr>
        <w:t>ابوہریرہ (1): حضرت ابوہریرہ رضی اللہ عنہ کا علی و معاویہ رضی اللہ عنہما کے دونوں لشکروں سے تعلق رکھنا</w:t>
      </w:r>
    </w:p>
    <w:p>
      <w:pPr>
        <w:jc w:val="right"/>
        <w:bidi/>
      </w:pPr>
      <w:r>
        <w:rPr>
          <w:rFonts w:ascii="Jameel Noori Nastaleeq" w:hAnsi="Jameel Noori Nastaleeq" w:cs="Jameel Noori Nastaleeq"/>
          <w:b w:val="0"/>
          <w:sz w:val="32"/>
          <w:lang w:bidi="ur-PK"/>
        </w:rPr>
        <w:t>امام ابوحنیفہ (1): امام ابوحنیفہ رحمۃ اللہ علیہ کا غیبت سے بچنے کا اصول</w:t>
      </w:r>
    </w:p>
    <w:p>
      <w:pPr>
        <w:jc w:val="right"/>
        <w:bidi/>
      </w:pPr>
      <w:r>
        <w:rPr>
          <w:rFonts w:ascii="Jameel Noori Nastaleeq" w:hAnsi="Jameel Noori Nastaleeq" w:cs="Jameel Noori Nastaleeq"/>
          <w:b w:val="0"/>
          <w:sz w:val="32"/>
          <w:lang w:bidi="ur-PK"/>
        </w:rPr>
        <w:t>انگریز مجسٹریٹ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انگریز پولیس (1): حضرت نانوتوی رحمۃ اللہ علیہ کا پولیس سے توریہ</w:t>
      </w:r>
    </w:p>
    <w:p>
      <w:pPr>
        <w:jc w:val="right"/>
        <w:bidi/>
      </w:pPr>
      <w:r>
        <w:rPr>
          <w:rFonts w:ascii="Jameel Noori Nastaleeq" w:hAnsi="Jameel Noori Nastaleeq" w:cs="Jameel Noori Nastaleeq"/>
          <w:b w:val="0"/>
          <w:sz w:val="32"/>
          <w:lang w:bidi="ur-PK"/>
        </w:rPr>
        <w:t>ایک بزرگ (خط لکھنے والے) (1): جدہ میں موصول ہونے والا جھوٹا سفارشی خط</w:t>
      </w:r>
    </w:p>
    <w:p>
      <w:pPr>
        <w:jc w:val="right"/>
        <w:bidi/>
      </w:pPr>
      <w:r>
        <w:rPr>
          <w:rFonts w:ascii="Jameel Noori Nastaleeq" w:hAnsi="Jameel Noori Nastaleeq" w:cs="Jameel Noori Nastaleeq"/>
          <w:b w:val="0"/>
          <w:sz w:val="32"/>
          <w:lang w:bidi="ur-PK"/>
        </w:rPr>
        <w:t>ایک بوڑھی خاتون (1): بوڑھی عورت اور جنت میں جانے کی دعا</w:t>
      </w:r>
    </w:p>
    <w:p>
      <w:pPr>
        <w:jc w:val="right"/>
        <w:bidi/>
      </w:pPr>
      <w:r>
        <w:rPr>
          <w:rFonts w:ascii="Jameel Noori Nastaleeq" w:hAnsi="Jameel Noori Nastaleeq" w:cs="Jameel Noori Nastaleeq"/>
          <w:b w:val="0"/>
          <w:sz w:val="32"/>
          <w:lang w:bidi="ur-PK"/>
        </w:rPr>
        <w:t>ایک بچہ (1): بچے سے کھجور دینے کا وعدہ کرنے والی خاتون</w:t>
      </w:r>
    </w:p>
    <w:p>
      <w:pPr>
        <w:jc w:val="right"/>
        <w:bidi/>
      </w:pPr>
      <w:r>
        <w:rPr>
          <w:rFonts w:ascii="Jameel Noori Nastaleeq" w:hAnsi="Jameel Noori Nastaleeq" w:cs="Jameel Noori Nastaleeq"/>
          <w:b w:val="0"/>
          <w:sz w:val="32"/>
          <w:lang w:bidi="ur-PK"/>
        </w:rPr>
        <w:t>ایک دیندار صاحب (1): جھوٹا میڈیکل سرٹیفکٹ بھجوانے والے نیک صاحب</w:t>
      </w:r>
    </w:p>
    <w:p>
      <w:pPr>
        <w:jc w:val="right"/>
        <w:bidi/>
      </w:pPr>
      <w:r>
        <w:rPr>
          <w:rFonts w:ascii="Jameel Noori Nastaleeq" w:hAnsi="Jameel Noori Nastaleeq" w:cs="Jameel Noori Nastaleeq"/>
          <w:b w:val="0"/>
          <w:sz w:val="32"/>
          <w:lang w:bidi="ur-PK"/>
        </w:rPr>
        <w:t>ایک دیہاتی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ایک دیہاتی شخص (1): دیہاتی اور اونٹنی کا مذاق</w:t>
      </w:r>
    </w:p>
    <w:p>
      <w:pPr>
        <w:jc w:val="right"/>
        <w:bidi/>
      </w:pPr>
      <w:r>
        <w:rPr>
          <w:rFonts w:ascii="Jameel Noori Nastaleeq" w:hAnsi="Jameel Noori Nastaleeq" w:cs="Jameel Noori Nastaleeq"/>
          <w:b w:val="0"/>
          <w:sz w:val="32"/>
          <w:lang w:bidi="ur-PK"/>
        </w:rPr>
        <w:t>ایک راہگیر (1): حضرت ابوبکر صدیق رضی اللہ عنہ کا ہجرت کے موقع پر توریہ</w:t>
      </w:r>
    </w:p>
    <w:p>
      <w:pPr>
        <w:jc w:val="right"/>
        <w:bidi/>
      </w:pPr>
      <w:r>
        <w:rPr>
          <w:rFonts w:ascii="Jameel Noori Nastaleeq" w:hAnsi="Jameel Noori Nastaleeq" w:cs="Jameel Noori Nastaleeq"/>
          <w:b w:val="0"/>
          <w:sz w:val="32"/>
          <w:lang w:bidi="ur-PK"/>
        </w:rPr>
        <w:t>ایک صحابیہ خاتون (1): بچے سے کھجور دینے کا وعدہ کرنے والی خاتون</w:t>
      </w:r>
    </w:p>
    <w:p>
      <w:pPr>
        <w:jc w:val="right"/>
        <w:bidi/>
      </w:pPr>
      <w:r>
        <w:rPr>
          <w:rFonts w:ascii="Jameel Noori Nastaleeq" w:hAnsi="Jameel Noori Nastaleeq" w:cs="Jameel Noori Nastaleeq"/>
          <w:b w:val="0"/>
          <w:sz w:val="32"/>
          <w:lang w:bidi="ur-PK"/>
        </w:rPr>
        <w:t>ایک مرید (نامعلوم) (1): زبان پر تالہ ڈال لو</w:t>
      </w:r>
    </w:p>
    <w:p>
      <w:pPr>
        <w:jc w:val="right"/>
        <w:bidi/>
      </w:pPr>
      <w:r>
        <w:rPr>
          <w:rFonts w:ascii="Jameel Noori Nastaleeq" w:hAnsi="Jameel Noori Nastaleeq" w:cs="Jameel Noori Nastaleeq"/>
          <w:b w:val="0"/>
          <w:sz w:val="32"/>
          <w:lang w:bidi="ur-PK"/>
        </w:rPr>
        <w:t>جنید بغدادی (1): حضرت جنید بغدادی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حجاج بن یوسف (1): حضرت عبداللہ بن عمر رضی اللہ عنہما کا حجاج بن یوسف کی غیبت کرنے والے کو ٹوکنا</w:t>
      </w:r>
    </w:p>
    <w:p>
      <w:pPr>
        <w:jc w:val="right"/>
        <w:bidi/>
      </w:pPr>
      <w:r>
        <w:rPr>
          <w:rFonts w:ascii="Jameel Noori Nastaleeq" w:hAnsi="Jameel Noori Nastaleeq" w:cs="Jameel Noori Nastaleeq"/>
          <w:b w:val="0"/>
          <w:sz w:val="32"/>
          <w:lang w:bidi="ur-PK"/>
        </w:rPr>
        <w:t>حضرت ابوبکر صدیق رضی اللہ عنہ (1): حضرت ابوبکر صدیق رضی اللہ عنہ کا ہجرت کے موقع پر توریہ</w:t>
      </w:r>
    </w:p>
    <w:p>
      <w:pPr>
        <w:jc w:val="right"/>
        <w:bidi/>
      </w:pPr>
      <w:r>
        <w:rPr>
          <w:rFonts w:ascii="Jameel Noori Nastaleeq" w:hAnsi="Jameel Noori Nastaleeq" w:cs="Jameel Noori Nastaleeq"/>
          <w:b w:val="0"/>
          <w:sz w:val="32"/>
          <w:lang w:bidi="ur-PK"/>
        </w:rPr>
        <w:t>حضرت حذیفہ بن الیمان رضی اللہ عنہ (1): حضرت حذیفہ بن الیمان رضی اللہ عنہ کا ابوجہل سے وعدہ</w:t>
      </w:r>
    </w:p>
    <w:p>
      <w:pPr>
        <w:jc w:val="right"/>
        <w:bidi/>
      </w:pPr>
      <w:r>
        <w:rPr>
          <w:rFonts w:ascii="Jameel Noori Nastaleeq" w:hAnsi="Jameel Noori Nastaleeq" w:cs="Jameel Noori Nastaleeq"/>
          <w:b w:val="0"/>
          <w:sz w:val="32"/>
          <w:lang w:bidi="ur-PK"/>
        </w:rPr>
        <w:t>حضرت ربعی رحمۃ اللہ علیہ (تابعی) (1): غیبت کرنے پر عبرت ناک خواب</w:t>
      </w:r>
    </w:p>
    <w:p>
      <w:pPr>
        <w:jc w:val="right"/>
        <w:bidi/>
      </w:pPr>
      <w:r>
        <w:rPr>
          <w:rFonts w:ascii="Jameel Noori Nastaleeq" w:hAnsi="Jameel Noori Nastaleeq" w:cs="Jameel Noori Nastaleeq"/>
          <w:b w:val="0"/>
          <w:sz w:val="32"/>
          <w:lang w:bidi="ur-PK"/>
        </w:rPr>
        <w:t>حضرت عائشہ رضی اللہ عنہا (1): دوسرے کے شر سے بچانے کے لئے غیبت (حضرت عائشہ رضی اللہ عنہا کا واقعہ)</w:t>
      </w:r>
    </w:p>
    <w:p>
      <w:pPr>
        <w:jc w:val="right"/>
        <w:bidi/>
      </w:pPr>
      <w:r>
        <w:rPr>
          <w:rFonts w:ascii="Jameel Noori Nastaleeq" w:hAnsi="Jameel Noori Nastaleeq" w:cs="Jameel Noori Nastaleeq"/>
          <w:b w:val="0"/>
          <w:sz w:val="32"/>
          <w:lang w:bidi="ur-PK"/>
        </w:rPr>
        <w:t>حضرت عبداللہ بن عمر رضی اللہ عنہما (1): حضرت عبداللہ بن عمر رضی اللہ عنہما اور حجاج بن یوسف کی غیبت</w:t>
      </w:r>
    </w:p>
    <w:p>
      <w:pPr>
        <w:jc w:val="right"/>
        <w:bidi/>
      </w:pPr>
      <w:r>
        <w:rPr>
          <w:rFonts w:ascii="Jameel Noori Nastaleeq" w:hAnsi="Jameel Noori Nastaleeq" w:cs="Jameel Noori Nastaleeq"/>
          <w:b w:val="0"/>
          <w:sz w:val="32"/>
          <w:lang w:bidi="ur-PK"/>
        </w:rPr>
        <w:t>حضرت مفتی محمد شفیع صاحب رحمۃ اللہ علیہ (2): حضرت میاں صاحب رحمۃ اللہ علیہ اور زبان کی حفاظت، زبان پر تالہ ڈال لو</w:t>
      </w:r>
    </w:p>
    <w:p>
      <w:pPr>
        <w:jc w:val="right"/>
        <w:bidi/>
      </w:pPr>
      <w:r>
        <w:rPr>
          <w:rFonts w:ascii="Jameel Noori Nastaleeq" w:hAnsi="Jameel Noori Nastaleeq" w:cs="Jameel Noori Nastaleeq"/>
          <w:b w:val="0"/>
          <w:sz w:val="32"/>
          <w:lang w:bidi="ur-PK"/>
        </w:rPr>
        <w:t>حضرت مفتی محمد شفیع صاحب رحمۃ اللہ علیہ (تشریح کرنے والے) (1): حضرت موسیٰ علیہ السلام اور فرعون کے ملک کا قانون</w:t>
      </w:r>
    </w:p>
    <w:p>
      <w:pPr>
        <w:jc w:val="right"/>
        <w:bidi/>
      </w:pPr>
      <w:r>
        <w:rPr>
          <w:rFonts w:ascii="Jameel Noori Nastaleeq" w:hAnsi="Jameel Noori Nastaleeq" w:cs="Jameel Noori Nastaleeq"/>
          <w:b w:val="0"/>
          <w:sz w:val="32"/>
          <w:lang w:bidi="ur-PK"/>
        </w:rPr>
        <w:t>حضرت موسیٰ علیہ السلام (1): حضرت موسیٰ علیہ السلام اور فرعون کے ملک کا قانون</w:t>
      </w:r>
    </w:p>
    <w:p>
      <w:pPr>
        <w:jc w:val="right"/>
        <w:bidi/>
      </w:pPr>
      <w:r>
        <w:rPr>
          <w:rFonts w:ascii="Jameel Noori Nastaleeq" w:hAnsi="Jameel Noori Nastaleeq" w:cs="Jameel Noori Nastaleeq"/>
          <w:b w:val="0"/>
          <w:sz w:val="32"/>
          <w:lang w:bidi="ur-PK"/>
        </w:rPr>
        <w:t>حضرت مولانا رشید احمد گنگوہی رحمۃ اللہ علیہ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حضرت مولانا محمد قاسم نانوتوی رحمۃ اللہ علیہ (1): حضرت نانوتوی رحمۃ اللہ علیہ کا پولیس سے توریہ</w:t>
      </w:r>
    </w:p>
    <w:p>
      <w:pPr>
        <w:jc w:val="right"/>
        <w:bidi/>
      </w:pPr>
      <w:r>
        <w:rPr>
          <w:rFonts w:ascii="Jameel Noori Nastaleeq" w:hAnsi="Jameel Noori Nastaleeq" w:cs="Jameel Noori Nastaleeq"/>
          <w:b w:val="0"/>
          <w:sz w:val="32"/>
          <w:lang w:bidi="ur-PK"/>
        </w:rPr>
        <w:t>حضرت میاں سید اصغر حسین صاحب رحمۃ اللہ علیہ (1): حضرت میاں صاحب رحمۃ اللہ علیہ اور زبان کی حفاظت</w:t>
      </w:r>
    </w:p>
    <w:p>
      <w:pPr>
        <w:jc w:val="right"/>
        <w:bidi/>
      </w:pPr>
      <w:r>
        <w:rPr>
          <w:rFonts w:ascii="Jameel Noori Nastaleeq" w:hAnsi="Jameel Noori Nastaleeq" w:cs="Jameel Noori Nastaleeq"/>
          <w:b w:val="0"/>
          <w:sz w:val="32"/>
          <w:lang w:bidi="ur-PK"/>
        </w:rPr>
        <w:t>حضرت یمان رضی اللہ عنہ (والد) (1): حضرت حذیفہ بن الیمان رضی اللہ عنہ کا ابوجہل سے وعدہ</w:t>
      </w:r>
    </w:p>
    <w:p>
      <w:pPr>
        <w:jc w:val="right"/>
        <w:bidi/>
      </w:pPr>
      <w:r>
        <w:rPr>
          <w:rFonts w:ascii="Jameel Noori Nastaleeq" w:hAnsi="Jameel Noori Nastaleeq" w:cs="Jameel Noori Nastaleeq"/>
          <w:b w:val="0"/>
          <w:sz w:val="32"/>
          <w:lang w:bidi="ur-PK"/>
        </w:rPr>
        <w:t>دو خواتین (نامعلوم) (1): غیبت: مردار بھائی کا گوشت کھانا ہے</w:t>
      </w:r>
    </w:p>
    <w:p>
      <w:pPr>
        <w:jc w:val="right"/>
        <w:bidi/>
      </w:pPr>
      <w:r>
        <w:rPr>
          <w:rFonts w:ascii="Jameel Noori Nastaleeq" w:hAnsi="Jameel Noori Nastaleeq" w:cs="Jameel Noori Nastaleeq"/>
          <w:b w:val="0"/>
          <w:sz w:val="32"/>
          <w:lang w:bidi="ur-PK"/>
        </w:rPr>
        <w:t>رسول اللہ ﷺ (2): دوسرے کے شر سے بچانے کے لئے غیبت (حضرت عائشہ رضی اللہ عنہا کا واقعہ)، غیبت: مردار بھائی کا گوشت کھانا ہے</w:t>
      </w:r>
    </w:p>
    <w:p>
      <w:pPr>
        <w:jc w:val="right"/>
        <w:bidi/>
      </w:pPr>
      <w:r>
        <w:rPr>
          <w:rFonts w:ascii="Jameel Noori Nastaleeq" w:hAnsi="Jameel Noori Nastaleeq" w:cs="Jameel Noori Nastaleeq"/>
          <w:b w:val="0"/>
          <w:sz w:val="32"/>
          <w:lang w:bidi="ur-PK"/>
        </w:rPr>
        <w:t>سلیمان اعمش (2): امام اعمش رحمۃ اللہ علیہ — لنگڑے شاگرد کا سبق آموز مکالمہ، امام اعمش رحمۃ اللہ علیہ — لنگڑے شاگرد کا سبق آموز مکالمہ</w:t>
      </w:r>
    </w:p>
    <w:p>
      <w:pPr>
        <w:jc w:val="right"/>
        <w:bidi/>
      </w:pPr>
      <w:r>
        <w:rPr>
          <w:rFonts w:ascii="Jameel Noori Nastaleeq" w:hAnsi="Jameel Noori Nastaleeq" w:cs="Jameel Noori Nastaleeq"/>
          <w:b w:val="0"/>
          <w:sz w:val="32"/>
          <w:lang w:bidi="ur-PK"/>
        </w:rPr>
        <w:t>شاہ اسماعیل شہید (2): حضرت شاہ اسماعیل شہید رحمۃ اللہ علیہ — گالی کا جواب نسب کی وضاحت سے دینا، حضرت شاہ اسماعیل شہید رحمۃ اللہ علیہ — گالی کا جواب نسب کی وضاحت سے دینا</w:t>
      </w:r>
    </w:p>
    <w:p>
      <w:pPr>
        <w:jc w:val="right"/>
        <w:bidi/>
      </w:pPr>
      <w:r>
        <w:rPr>
          <w:rFonts w:ascii="Jameel Noori Nastaleeq" w:hAnsi="Jameel Noori Nastaleeq" w:cs="Jameel Noori Nastaleeq"/>
          <w:b w:val="0"/>
          <w:sz w:val="32"/>
          <w:lang w:bidi="ur-PK"/>
        </w:rPr>
        <w:t>صحابہ کرام رضی اللہ عنہم (1): نبی کریم ﷺ کا ٹیک چھوڑ کر سیدھے بیٹھنا - جھوٹی گواہی کی شناعت</w:t>
      </w:r>
    </w:p>
    <w:p>
      <w:pPr>
        <w:jc w:val="right"/>
        <w:bidi/>
      </w:pPr>
      <w:r>
        <w:rPr>
          <w:rFonts w:ascii="Jameel Noori Nastaleeq" w:hAnsi="Jameel Noori Nastaleeq" w:cs="Jameel Noori Nastaleeq"/>
          <w:b w:val="0"/>
          <w:sz w:val="32"/>
          <w:lang w:bidi="ur-PK"/>
        </w:rPr>
        <w:t>عائشہ بنت ابی بکر (1): حضرت عائشہ رضی اللہ عنہا کا یہودیوں کے بدسلامی پر تلخ جواب اور نبی کریم ﷺ کی نرمی کی تعلیم</w:t>
      </w:r>
    </w:p>
    <w:p>
      <w:pPr>
        <w:jc w:val="right"/>
        <w:bidi/>
      </w:pPr>
      <w:r>
        <w:rPr>
          <w:rFonts w:ascii="Jameel Noori Nastaleeq" w:hAnsi="Jameel Noori Nastaleeq" w:cs="Jameel Noori Nastaleeq"/>
          <w:b w:val="0"/>
          <w:sz w:val="32"/>
          <w:lang w:bidi="ur-PK"/>
        </w:rPr>
        <w:t>عبداللہ بن عمر بن الخطاب (1): حضرت عبداللہ بن عمر رضی اللہ عنہما کا حجاج بن یوسف کی غیبت کرنے والے کو ٹوکنا</w:t>
      </w:r>
    </w:p>
    <w:p>
      <w:pPr>
        <w:jc w:val="right"/>
        <w:bidi/>
      </w:pPr>
      <w:r>
        <w:rPr>
          <w:rFonts w:ascii="Jameel Noori Nastaleeq" w:hAnsi="Jameel Noori Nastaleeq" w:cs="Jameel Noori Nastaleeq"/>
          <w:b w:val="0"/>
          <w:sz w:val="32"/>
          <w:lang w:bidi="ur-PK"/>
        </w:rPr>
        <w:t>محمود الحسن دیوبندی (1): شیخ الہند رحمۃ اللہ علیہ کا اپنے معتقد کے طنزیہ اشعار پر کسی کو کافر نہ کہنے کی اصلاح</w:t>
      </w:r>
    </w:p>
    <w:p>
      <w:pPr>
        <w:jc w:val="right"/>
        <w:bidi/>
      </w:pPr>
      <w:r>
        <w:rPr>
          <w:rFonts w:ascii="Jameel Noori Nastaleeq" w:hAnsi="Jameel Noori Nastaleeq" w:cs="Jameel Noori Nastaleeq"/>
          <w:b w:val="0"/>
          <w:sz w:val="32"/>
          <w:lang w:bidi="ur-PK"/>
        </w:rPr>
        <w:t>مصنف (1): جدہ میں موصول ہونے والا جھوٹا سفارشی خط</w:t>
      </w:r>
    </w:p>
    <w:p>
      <w:pPr>
        <w:jc w:val="right"/>
        <w:bidi/>
      </w:pPr>
      <w:r>
        <w:rPr>
          <w:rFonts w:ascii="Jameel Noori Nastaleeq" w:hAnsi="Jameel Noori Nastaleeq" w:cs="Jameel Noori Nastaleeq"/>
          <w:b w:val="0"/>
          <w:sz w:val="32"/>
          <w:lang w:bidi="ur-PK"/>
        </w:rPr>
        <w:t>مصنف (شیخ الاسلام مفتی تقی عثمانی) (1): جھوٹا میڈیکل سرٹیفکٹ بھجوانے والے نیک صاحب</w:t>
      </w:r>
    </w:p>
    <w:p>
      <w:pPr>
        <w:jc w:val="right"/>
        <w:bidi/>
      </w:pPr>
      <w:r>
        <w:rPr>
          <w:rFonts w:ascii="Jameel Noori Nastaleeq" w:hAnsi="Jameel Noori Nastaleeq" w:cs="Jameel Noori Nastaleeq"/>
          <w:b w:val="0"/>
          <w:sz w:val="32"/>
          <w:lang w:bidi="ur-PK"/>
        </w:rPr>
        <w:t>مصنف کے ایک عزیز (نامعلوم (1): اگر زبان بند ہوجائے</w:t>
      </w:r>
    </w:p>
    <w:p>
      <w:pPr>
        <w:jc w:val="right"/>
        <w:bidi/>
      </w:pPr>
      <w:r>
        <w:rPr>
          <w:rFonts w:ascii="Jameel Noori Nastaleeq" w:hAnsi="Jameel Noori Nastaleeq" w:cs="Jameel Noori Nastaleeq"/>
          <w:b w:val="0"/>
          <w:sz w:val="32"/>
          <w:lang w:bidi="ur-PK"/>
        </w:rPr>
        <w:t>معروف کرخی (1): حضرت معروف کرخی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مفتی محمد شفیع (2): امام اعمش رحمۃ اللہ علیہ — لنگڑے شاگرد کا سبق آموز مکالمہ، حضرت ابوہریرہ رضی اللہ عنہ کا علی و معاویہ رضی اللہ عنہما کے دونوں لشکروں سے تعلق رکھنا</w:t>
      </w:r>
    </w:p>
    <w:p>
      <w:pPr>
        <w:jc w:val="right"/>
        <w:bidi/>
      </w:pPr>
      <w:r>
        <w:rPr>
          <w:rFonts w:ascii="Jameel Noori Nastaleeq" w:hAnsi="Jameel Noori Nastaleeq" w:cs="Jameel Noori Nastaleeq"/>
          <w:b w:val="0"/>
          <w:sz w:val="32"/>
          <w:lang w:bidi="ur-PK"/>
        </w:rPr>
        <w:t>نبی کریم ﷺ (9): بوڑھی عورت اور جنت میں جانے کی دعا، بچے سے کھجور دینے کا وعدہ کرنے والی خاتون، حضرت ابوبکر صدیق رضی اللہ عنہ کا ہجرت کے موقع پر توریہ، حضرت ابوبکر صدیق رضی اللہ عنہ — غلام کو لعنت کرنے پر نبی کریم ﷺ کی تنبیہ، حضرت ابوبکر صدیق رضی اللہ عنہ — غلام کو لعنت کرنے پر نبی کریم ﷺ کی تنبیہ، حضرت حذیفہ بن الیمان رضی اللہ عنہ کا ابوجہل سے وعدہ، حضرت عائشہ رضی اللہ عنہا کا یہودیوں کے بدسلامی پر تلخ جواب اور نبی کریم ﷺ کی نرمی کی تعلیم، دیہاتی اور اونٹنی کا مذاق، نبی کریم ﷺ کا ٹیک چھوڑ کر سیدھے بیٹھنا - جھوٹی گواہی کی شناعت</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(11): امام ابوحنیفہ رحمۃ اللہ علیہ کا غیبت سے بچنے کا اصول، امام اعمش رحمۃ اللہ علیہ — لنگڑے شاگرد کا سبق آموز مکالمہ، ایک بزرگ کا اپنے غیبت کرنے والے کو ہدیہ بھیجنا، حضرت ابوبکر صدیق رضی اللہ عنہ — غلام کو لعنت کرنے پر نبی کریم ﷺ کی تنبیہ، حضرت ابوہریرہ رضی اللہ عنہ کا علی و معاویہ رضی اللہ عنہما کے دونوں لشکروں سے تعلق رکھنا، حضرت جنید بغدادی رحمۃ اللہ علیہ کا مذاق اڑانے والے نوجوانوں کے لیے دعا کرنا، حضرت شاہ اسماعیل شہید رحمۃ اللہ علیہ — گالی کا جواب نسب کی وضاحت سے دینا، حضرت عائشہ رضی اللہ عنہا کا یہودیوں کے بدسلامی پر تلخ جواب اور نبی کریم ﷺ کی نرمی کی تعلیم، حضرت عبداللہ بن عمر رضی اللہ عنہما کا حجاج بن یوسف کی غیبت کرنے والے کو ٹوکنا، حضرت معروف کرخی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اصلاحی خطبات جلد نمبر 3 (11): بوڑھی عورت اور جنت میں جانے کی دعا، بچے سے کھجور دینے کا وعدہ کرنے والی خاتون، جدہ میں موصول ہونے والا جھوٹا سفارشی خط، جھوٹا میڈیکل سرٹیفکٹ بھجوانے والے نیک صاحب، حضرت ابوبکر صدیق رضی اللہ عنہ کا ہجرت کے موقع پر توریہ، حضرت حذیفہ بن الیمان رضی اللہ عنہ کا ابوجہل سے وعدہ، حضرت موسیٰ علیہ السلام اور فرعون کے ملک کا قانون، حضرت نانوتوی رحمۃ اللہ علیہ کا پولیس سے توریہ، حضرت گنگوہی رحمۃ اللہ علیہ کا انگریزوں کے سامنے توریہ، دیہاتی اور اونٹنی کا مذاق...</w:t>
      </w:r>
    </w:p>
    <w:p>
      <w:pPr>
        <w:jc w:val="right"/>
        <w:bidi/>
      </w:pPr>
      <w:r>
        <w:rPr>
          <w:rFonts w:ascii="Jameel Noori Nastaleeq" w:hAnsi="Jameel Noori Nastaleeq" w:cs="Jameel Noori Nastaleeq"/>
          <w:b w:val="0"/>
          <w:sz w:val="32"/>
          <w:lang w:bidi="ur-PK"/>
        </w:rPr>
        <w:t>اصلاحی خطبات جلد ۴ (7): اگر زبان بند ہوجائے، حضرت عبداللہ بن عمر رضی اللہ عنہما اور حجاج بن یوسف کی غیبت، حضرت میاں صاحب رحمۃ اللہ علیہ اور زبان کی حفاظت، دوسرے کے شر سے بچانے کے لئے غیبت (حضرت عائشہ رضی اللہ عنہا کا واقعہ)، زبان پر تالہ ڈال لو، غیبت کرنے پر عبرت ناک خواب، غیبت: مردار بھائی کا گوشت کھانا ہے</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