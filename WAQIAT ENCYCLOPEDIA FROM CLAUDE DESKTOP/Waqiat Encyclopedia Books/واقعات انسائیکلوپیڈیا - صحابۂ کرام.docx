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صحابۂ کرام</w:t>
      </w:r>
    </w:p>
    <w:p>
      <w:pPr>
        <w:jc w:val="right"/>
        <w:bidi/>
      </w:pPr>
      <w:r>
        <w:rPr>
          <w:rFonts w:ascii="Jameel Noori Nastaleeq" w:hAnsi="Jameel Noori Nastaleeq" w:cs="Jameel Noori Nastaleeq"/>
          <w:b w:val="0"/>
          <w:sz w:val="28"/>
          <w:lang w:bidi="ur-PK"/>
        </w:rPr>
        <w:t>کل واقعات: 133   |   کل روایات: 158</w:t>
      </w:r>
    </w:p>
    <w:p>
      <w:r>
        <w:br w:type="page"/>
      </w:r>
    </w:p>
    <w:p>
      <w:pPr>
        <w:pStyle w:val="Heading1"/>
        <w:jc w:val="right"/>
        <w:bidi/>
      </w:pPr>
      <w:r>
        <w:rPr>
          <w:rFonts w:ascii="Jameel Noori Nastaleeq" w:hAnsi="Jameel Noori Nastaleeq" w:cs="Jameel Noori Nastaleeq"/>
          <w:b/>
          <w:sz w:val="40"/>
          <w:lang w:bidi="ur-PK"/>
        </w:rPr>
        <w:t>1. ام المومنین حضرت ام سلمہ رضی اللہ عنہا کا صلح حدیبیہ کے موقع پر نبی کریم ﷺ کو مشورہ دینا</w:t>
      </w:r>
    </w:p>
    <w:p>
      <w:pPr>
        <w:jc w:val="right"/>
        <w:bidi/>
      </w:pPr>
      <w:r>
        <w:rPr>
          <w:rFonts w:ascii="Jameel Noori Nastaleeq" w:hAnsi="Jameel Noori Nastaleeq" w:cs="Jameel Noori Nastaleeq"/>
          <w:b w:val="0"/>
          <w:sz w:val="32"/>
          <w:lang w:bidi="ur-PK"/>
        </w:rPr>
        <w:t>موضوع: ام المومنین حضرت ام سلمہ رضی اللہ عنہا</w:t>
      </w:r>
    </w:p>
    <w:p>
      <w:pPr>
        <w:jc w:val="right"/>
        <w:bidi/>
      </w:pPr>
      <w:r>
        <w:rPr>
          <w:rFonts w:ascii="Jameel Noori Nastaleeq" w:hAnsi="Jameel Noori Nastaleeq" w:cs="Jameel Noori Nastaleeq"/>
          <w:b w:val="0"/>
          <w:sz w:val="32"/>
          <w:lang w:bidi="ur-PK"/>
        </w:rPr>
        <w:t>بیان/کتاب کا نام: مشورہ کرنے کی اہمیت</w:t>
      </w:r>
    </w:p>
    <w:p>
      <w:pPr>
        <w:jc w:val="right"/>
        <w:bidi/>
      </w:pPr>
      <w:r>
        <w:rPr>
          <w:rFonts w:ascii="Jameel Noori Nastaleeq" w:hAnsi="Jameel Noori Nastaleeq" w:cs="Jameel Noori Nastaleeq"/>
          <w:b w:val="0"/>
          <w:sz w:val="32"/>
          <w:lang w:bidi="ur-PK"/>
        </w:rPr>
        <w:t>حوالہ: اصلاحی خطبات، جلد ۱۱، صفحہ ۴۱ تا ۴۵</w:t>
      </w:r>
    </w:p>
    <w:p>
      <w:pPr>
        <w:jc w:val="right"/>
        <w:bidi/>
      </w:pPr>
      <w:r>
        <w:rPr>
          <w:rFonts w:ascii="Jameel Noori Nastaleeq" w:hAnsi="Jameel Noori Nastaleeq" w:cs="Jameel Noori Nastaleeq"/>
          <w:b w:val="0"/>
          <w:sz w:val="32"/>
          <w:lang w:bidi="ur-PK"/>
        </w:rPr>
        <w:t>کردار/راوی: ام سلمہ، نبی کریم ﷺ</w:t>
      </w:r>
    </w:p>
    <w:p>
      <w:pPr>
        <w:jc w:val="right"/>
        <w:bidi/>
      </w:pPr>
      <w:r>
        <w:rPr>
          <w:rFonts w:ascii="Jameel Noori Nastaleeq" w:hAnsi="Jameel Noori Nastaleeq" w:cs="Jameel Noori Nastaleeq"/>
          <w:b w:val="0"/>
          <w:sz w:val="32"/>
          <w:lang w:bidi="ur-PK"/>
        </w:rPr>
        <w:t xml:space="preserve">بعض اوقات ایسا ہوتا ہے کہ چھوٹا بھی ایسا مشورہ دیدیتا ہے کہ بڑے کے </w:t>
        <w:br/>
        <w:br/>
        <w:br/>
        <w:br/>
        <w:t>ذہن میں وہ بات نہیں آتی۔ دیکھئے! صلح حدیبیہ کے موقع پر جب حضور اقدس  ﷺ صحابہ کرام کے ساتھ عمرہ کرنے کے لئے مکہ مکرمہ تشریف لے گئے، مقام ذوالحلیفہ سے احرام باندھا، اور جب مکہ مکرمہ کے قریب حدیبیہ کے مقام پر پہنچے تو مشرکینِ مکہ نے آپ کو اور صحابہ کرام کو روک دیا۔ اور کہا کہ ہم آپ کو مکہ میں داخل نہیں ہونے دیں گے۔ اب صحابہ کرام عمرہ ادا کرنا چاہتے ہیں اور احرام باندھ کر آئے ہوئے ہیں ، جب کفار مکہ نے عمرہ کرنے سے روک دیا تو صحابہ کرام کو غصہ آگیا کہ یہ لوگ عمرہ کی عبادت ادا کرنے میں رکاوٹ بن رہے ہیں ، بالآخر مذاکرات ہوئے اور مذاکرات کے نتیجے میں صلح ہوگئی اور صلح اس بات پر ہوئی کہ اس مرتبہ تو حضور اقدس  ﷺ اور صحابہ کرام واپس مدینہ منورہ چلے جائیں ، اس مرتبہ عمرہ نہیں کریں گے اور آئندہ سال اس عمرے کی قضا کریں گے۔</w:t>
        <w:br/>
        <w:t>اب بظاہر کفار قریش کا یہ مطالبہ بالکل غلط تھا، کیونکہ یہ حضرات حرم کے دروازے تک پہنچے ہوئے ہیں ، پھر بھی ان سے یہ کہا جارہا ہے کہ یہیں سے واپس چلے جائیں اور آئندہ سال عمرہ ادا کرنے کے لئے آئیں ۔ اس کے علاوہ اور بھی بہت سی شرائط تھیں جو بظاہر مسلمانوں کے لئے دبی ہوئی شرائط تھیں ، لیکن چونکہ حضور اقدس  ﷺ کو اللہ تعالیٰ کی طرف سے یہی حکم تھا کہ اِس وقت ان کی یہ شرائط مان لی جائیں اگرچہ مسلمانوں کے لئے وہ دبی ہوئی شرائط ہیں ۔ چنانچہ مسلمانوں نے مان لیں ۔ اس مان لینے میں بھی بہت سی حکمتیں تھیں ۔</w:t>
        <w:br/>
        <w:t xml:space="preserve">چونکہ حضور اقدس  ﷺ اور صحابہ کرام حالتِ احرام میں تھے، اس لئے یہاں شریعت کا یہ مسئلہ سامنے آیا کہ جب کوئی احرام باندھ کر آئے اور پھر اس کے لئے عمرہ کرنا ممکن نہ رہے اور کوئی دشمن روک دے تو اس وقت اس کو کیا کرنا چاہئے، اور کس طرح احرام کھولنا چاہئے؟ اس وقت قرآن کریم کے </w:t>
        <w:br/>
        <w:br/>
        <w:br/>
        <w:br/>
        <w:t>ذریعہ یہ حکم نازل ہوا کہ اگر یہ صورت پیش آئے تو ایک جانور قربان کرنے کے لئے حرم بھیج دو، جس وقت وہ جانور حرم میں ذبح ہوجائے اس وقت محرم اپنے سر کے بال منڈواکر احرام کھول دے۔ چنانچہ حضور اقدس  ﷺ نے صحابہ کرام سے فرمایا کہ سب اپنے اپنے جانور حرم بھیج دیں اور جانور ذبح ہوجانے کے بعد احرام کھول دیں ۔ صحابہ کرام نے جانور بھیج دیئے اور ان کی قربانی ہوگئی۔</w:t>
        <w:br/>
        <w:t xml:space="preserve">پھر حضور اقدس  ﷺ نے صحابہ کرام سے فرمایا کہ اپنے سرمنڈوادو اور احرام کھول دو، تاکہ پھر مدینہ منورہ واپس چلیں ۔ لیکن صحابہ کرام میں سے کوئی بھی اس کام کے لئے آگے نہیں بڑھا۔۔۔۔ شاید پوری سیرتِ طیبہ کے دور میں یہ ایک واقعہ ایسا ہے کہ حضور اقدس  ﷺ نے صحابہ کرام کو کسی کام کا حکم دیا اور صحابہ کرام اس کے لئے آگے نہیں بڑھے۔ وجہ اس کی یہ تھی کہ صحابہ کرام کی طبیعت میں یہ جوشیلے جذبات تھے کہ اگر ہم چاہیں تو قریشِ مکہ کو مزہ چکھادیں اور ان پر حملہ کرکے زبردستی عمرہ کرلیں ۔ اس قسم کے جذبات کی وجہ سے آپ کا حکم ماننے کے لئے اور احرام کھولنے اور سرمنڈوانے کے لئے کوئی بھی آگے نہیں … بڑھ رہا تھا۔ آنحضرت  ﷺ نے دوبارہ صحابہ کرام کو حکم دیا کہ سرمنڈواکر احرام کھول دیں ۔ لیکن پھر بھی کوئی اس کام کے لئے آگے نہیں بڑھا۔ یہ وہ صحابہ ہیں کہ صلح حدیبیہ کے موقع پر کفار کی طرف سے بات چیت کرنے کے لئے جو ایلچی آیا تھا، اس نے واپس جاکرلوگوں کو بتایا کہ میں نے صحابہ کرام کا عجیب منظر دیکھا، وہ یہ کہ جب حضور اقدس  ﷺ وضو فرماتے ہیں تو وضو کا پانی ابھی زمین پر نہیں گرتا کہ اس سے پہلے ہی صحابہ کرام اس کو لے کر اپنے جسموں پر مل لیتے ہیں ، اور آپ کا تھوک زمین پر نہیں گرتا، کہ صحابہ کرام آگے بڑھ کر اس کو اپنے جسم پر مل لیتے ہیں ، ایسے فداکار صحابہ کرام ہیں ۔ لیکن اس کے باوجود آپ اُن سے احرام کھولنے کے لئے </w:t>
        <w:br/>
        <w:br/>
        <w:br/>
        <w:br/>
        <w:t>فرمارہے ہیں لیکن احرام کھولنے کے لئے کوئی آگے نہیں بڑھ رہا ہے۔</w:t>
      </w:r>
    </w:p>
    <w:p>
      <w:pPr>
        <w:jc w:val="right"/>
        <w:bidi/>
      </w:pPr>
      <w:r>
        <w:rPr>
          <w:rFonts w:ascii="Jameel Noori Nastaleeq" w:hAnsi="Jameel Noori Nastaleeq" w:cs="Jameel Noori Nastaleeq"/>
          <w:b w:val="0"/>
          <w:sz w:val="32"/>
          <w:lang w:bidi="ur-PK"/>
        </w:rPr>
        <w:t>اس کے بعد آپ  ﷺ اپنے خیمے کے اندر تشریف لے گئے۔ آپ کی زوجہ مطہرہ اور ام المومنین حضرت ام سلمہ رضی اللہ تعالیٰ عنہا اس سفر میں آپ کے ساتھ تھیں آپ نے جاکر ان سے فرمایا کہ آج میں نے عجیب معاملہ دیکھا جو اس سے پہلے کبھی نہیں دیکھا، یہ وہ لوگ ہیں جو میرے ایک اشارے پر جان چھڑکنے کے لئے تیار ہیں ، لیکن آج میں نے دومرتبہ احرام کھولنے کے لئے کہا لیکن کوئی بھی احرام کھولنے کے لئے تیار نہیں ہوا۔ گویا کہ آپ نے اس بارے میں حضرت ام سلمہ رضی اللہ تعالیٰ عنہا سے مشورہ کیا کہ مجھے کیا کرنا چاہئے؟ حالانکہ وہ آپ سے چھوٹی ہیں ، ان کو آپ سے کیا نسبت؟ لیکن چونکہ مشورہ کا حکم ہے اس لئے ان سے مشورہ کیا۔ بہرحال! حضرت اُم سلمہ رضی اللہ تعالیٰ عنہا نے مشورہ دیتے ہوئے فرمایا کہ یا رسول اللہ! یہ حضرات صحابہ جذبات اور جوش کے عالم میں مغلوب ہیں ، اس لئے آپ ان کے اس طرزِ عمل کا خیال مت کیجئے، کیونکہ ان کے دل ٹوٹے ہوئے ہیں ، اور بار بار ان کو کہنے کی ضرورت نہیں ، البتہ آپ ایک کام کیجئے! وہ یہ کہ آپ باہر تشریف لے جائیں اور خود اپنا سرمنڈواکر اپنا احرام کھول دیں پھر دیکھئے کیا ہوتا ہے۔</w:t>
      </w:r>
    </w:p>
    <w:p>
      <w:pPr>
        <w:jc w:val="right"/>
        <w:bidi/>
      </w:pPr>
      <w:r>
        <w:rPr>
          <w:rFonts w:ascii="Jameel Noori Nastaleeq" w:hAnsi="Jameel Noori Nastaleeq" w:cs="Jameel Noori Nastaleeq"/>
          <w:b w:val="0"/>
          <w:sz w:val="32"/>
          <w:lang w:bidi="ur-PK"/>
        </w:rPr>
        <w:t xml:space="preserve">آپ  ﷺ نے ان سے فرمایا کہ تم نے بہت اچھا مشورہ دیا۔ چنانچہ آپ خیمے سے باہر تشریف لے گئے، اور ایک صحابی کو بلاکر خود حلق کرانا شروع کردیا۔ بس آپ کے حلق کرانے کی دیر تھی کہ صحابہ کرام نے ایک دوسرے کے سر حلق کرنے شروع کردیئے، اور احرام کھولنا شروع کردیا، اور یہ سوچا کہ جب نبی کریم  ﷺ </w:t>
        <w:br/>
        <w:br/>
        <w:br/>
        <w:br/>
        <w:t>نے احرام کھول دیا تو ہم آپ سے زیادہ غیرت کرنے والے کون ہیں ۔ اب دیکھئے کہ یہ مشورہ حضرت ام سلمہ رضی اللہ تعالیٰ عنہا نے دیا۔ چنانچہ انہی حضرت ام سلمہ رضی اللہ تعالیٰ عنہا کے بارے میں کہا جاتا ہے کہ آپ عاقلات میں سے تھیں ، یعنی ان خواتین میں سے تھیں جن کو اللہ تعالیٰ نے عقل اور فہم و فراست کااعلیٰ مقام عطا فرمایا تھا، اور یہ مشورہ ان کے اعلیٰ فہم کی دلیل ہے، اور اس بات کی دلیل ہے کہ وہ صحابہ کرام رضی اللہ تعالیٰ عنہم کی نفسیات کو سمجھتی تھیں کہ جب یہ حضرات حضور اقدس  ﷺ کو کوئی کام کرتا ہوا دیکھیں گے تو پھر ان سے نہیں رہا جائے گا بلکہ فوراً آپ کی اتباع میں وہ کام کرنا شروع کردیں گے۔</w:t>
        <w:br/>
        <w:t>بہرحال، حضور اقدس  ﷺ نے اپنے سے چھوٹے سے مشورہ کیا اور حضرت ام سلمہ رضی اللہ تعالیٰ عنہا کے ذہن میں وہ بات آگئی جو ابتداء ً حضور اقدس  ﷺ کے ذہن میں نہیں آئی۔ بہرحال، اس واقعے سے ایک بات یہ معلوم ہوئی کہ چھوٹے سے مشورہ کرنا بھی شریعت کا تقاضہ ہے اور بعض اوقات اللہ تعالیٰ چھوٹے کے دل میں وہ بات ڈال دیتے ہیں جو بڑوں کے دل میں بھی نہیں آتی۔ نہ جانے کتنے مواقع پر حضور اقدس  ﷺ نے صحابہ کرام رضی اللہ تعالیٰ عنہم اجمعین سے مشورہ کیا۔۔۔۔ لہٰذا چھوٹے سے مشورہ کرتے ہوئے عار اور شرم محسوس نہیں کرنی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انصار مدینہ کا مہمان کی خاطر چراغ گل کرکے خود بھوکا رہنا</w:t>
      </w:r>
    </w:p>
    <w:p>
      <w:pPr>
        <w:jc w:val="right"/>
        <w:bidi/>
      </w:pPr>
      <w:r>
        <w:rPr>
          <w:rFonts w:ascii="Jameel Noori Nastaleeq" w:hAnsi="Jameel Noori Nastaleeq" w:cs="Jameel Noori Nastaleeq"/>
          <w:b w:val="0"/>
          <w:sz w:val="32"/>
          <w:lang w:bidi="ur-PK"/>
        </w:rPr>
        <w:t>موضوع: انصار مدینہ</w:t>
      </w:r>
    </w:p>
    <w:p>
      <w:pPr>
        <w:jc w:val="right"/>
        <w:bidi/>
      </w:pPr>
      <w:r>
        <w:rPr>
          <w:rFonts w:ascii="Jameel Noori Nastaleeq" w:hAnsi="Jameel Noori Nastaleeq" w:cs="Jameel Noori Nastaleeq"/>
          <w:b w:val="0"/>
          <w:sz w:val="32"/>
          <w:lang w:bidi="ur-PK"/>
        </w:rPr>
        <w:t>بیان/کتاب کا نام: ایثار و قربانی کی فضیلت</w:t>
      </w:r>
    </w:p>
    <w:p>
      <w:pPr>
        <w:jc w:val="right"/>
        <w:bidi/>
      </w:pPr>
      <w:r>
        <w:rPr>
          <w:rFonts w:ascii="Jameel Noori Nastaleeq" w:hAnsi="Jameel Noori Nastaleeq" w:cs="Jameel Noori Nastaleeq"/>
          <w:b w:val="0"/>
          <w:sz w:val="32"/>
          <w:lang w:bidi="ur-PK"/>
        </w:rPr>
        <w:t>حوالہ: اصلاحی خطبات، جلد ۱۰، صفحہ ۲۸۵ تا ۲۸۶</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قرآن کریم میں اللہ تعالیٰ نے انصاری صحابہ کے ایثار کی تعریف کرتے ہوئے ارشاد فرمایا:</w:t>
        <w:br/>
        <w:t>یُؤْثِرُوْنَ عَلٰٓی اَنْفُسِہِمْ وَلَوْکَانَ بِہِمْ خَصَاصَۃٌ۔  (سورۃ الحشر)</w:t>
        <w:br/>
        <w:t xml:space="preserve">یعنی یہ انصاری صحابہ اپنے آپ پر دوسروں کو ترجیح دیتے ہیں ، چاہے یہ خود حالتِ افلاس میں کیوں نہ ہوں ۔ چنانچہ وہ واقعہ آپ حضرات نے سنا ہوگا کہ حضور اقدس  ﷺ کے ایک مہمان ایک انصاری صحابی کے پاس آگئے۔ کھانا کم تھا، بس اتنا کھانا تھا کہ یا تو خود کھالیں یا مہمان کو کھلادیں ۔ لیکن یہ خیال ہوا کہ اگر مہمان کے ساتھ ہم بیٹھیں گے اور اس کے ساتھ کھانا نہیں کھائیں گے تو اس کو اشکال ہوگا اس لئے چراغ گل کردیا تاکہ مہمان کو پتہ نہ چلے، اور ظاہر ایسا کیا کہ وہ بھی ساتھ میں کھانا کھارہے ہیں ۔ اس پر قرآن کریم کی مندرجہ بالا آیت نازل ہوئی۔ یعنی یہ لوگ افلاس اور تنگ دستی کی حالت میں بھی دوسروں کو ترجیح دیتے ہیں ۔ لہٰذا اس ایثار اور قربانی کی لذت سے بھی ہمکنار ہوکر دیکھئے۔ دوسرے مسلمان بھائی کے لئے ایثار اور قربانی دینے میں جو مزہ اور راحت، لذت اور سکون ہے، وہ ہزار بینک بیلنس کے جمع کرنے سے بھی حاصل نہیں ہوسکتا۔ اسی لئے حضور اقدس </w:t>
        <w:br/>
        <w:br/>
        <w:br/>
        <w:br/>
        <w:t>ﷺ نے انصار صحابہ اور مہاجرین کے درمیان یہی ایثار اور قربانی کا رابطہ قائم فرمایا۔ اللہ تعالیٰ ہم سب کو دوسروں کے لئے ایثار اور قربانی کی ہمت اور توفیق عطا فرمائے۔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ایک شخص کی حضرت امیر معاویہ رضی اللہ عنہ کو نصیحت</w:t>
      </w:r>
    </w:p>
    <w:p>
      <w:pPr>
        <w:jc w:val="right"/>
        <w:bidi/>
      </w:pPr>
      <w:r>
        <w:rPr>
          <w:rFonts w:ascii="Jameel Noori Nastaleeq" w:hAnsi="Jameel Noori Nastaleeq" w:cs="Jameel Noori Nastaleeq"/>
          <w:b w:val="0"/>
          <w:sz w:val="32"/>
          <w:lang w:bidi="ur-PK"/>
        </w:rPr>
        <w:t>موضوع: حضرت امیر معاویہ رضی اللہ عنہ</w:t>
      </w:r>
    </w:p>
    <w:p>
      <w:pPr>
        <w:jc w:val="right"/>
        <w:bidi/>
      </w:pPr>
      <w:r>
        <w:rPr>
          <w:rFonts w:ascii="Jameel Noori Nastaleeq" w:hAnsi="Jameel Noori Nastaleeq" w:cs="Jameel Noori Nastaleeq"/>
          <w:b w:val="0"/>
          <w:sz w:val="32"/>
          <w:lang w:bidi="ur-PK"/>
        </w:rPr>
        <w:t>بیان/کتاب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۶۲۸</w:t>
      </w:r>
    </w:p>
    <w:p>
      <w:pPr>
        <w:jc w:val="right"/>
        <w:bidi/>
      </w:pPr>
      <w:r>
        <w:rPr>
          <w:rFonts w:ascii="Jameel Noori Nastaleeq" w:hAnsi="Jameel Noori Nastaleeq" w:cs="Jameel Noori Nastaleeq"/>
          <w:b w:val="0"/>
          <w:sz w:val="32"/>
          <w:lang w:bidi="ur-PK"/>
        </w:rPr>
        <w:t>کردار/راوی: امیر معاویہ</w:t>
      </w:r>
    </w:p>
    <w:p>
      <w:pPr>
        <w:jc w:val="right"/>
        <w:bidi/>
      </w:pPr>
      <w:r>
        <w:rPr>
          <w:rFonts w:ascii="Jameel Noori Nastaleeq" w:hAnsi="Jameel Noori Nastaleeq" w:cs="Jameel Noori Nastaleeq"/>
          <w:b w:val="0"/>
          <w:sz w:val="32"/>
          <w:lang w:bidi="ur-PK"/>
        </w:rPr>
        <w:t>جانوں کا بر اچاہا اور دنیا کے بدلے دین بیچ دیا ہے اور آپ کی رضا کے لئے اپنے رب کی ناراضی مول لی ہے اور اللہ عزو جل کے</w:t>
        <w:br/>
        <w:t>بارے میں آپ سے ڈرتے ہیں لیکن آپ کے بارے میں اللہ عزوجل سے نہیں ڈرتے، انہوں نے آخرت سے جنگ کر کے</w:t>
        <w:br/>
        <w:t>دنیا سے صلح کر لی ہے، لہذا جس معاملے پر اللہ عزو جان نے آپ کو امین بنایا ہے اسے ان کے سپرد نہ کریں کیونکہ انہوں نے</w:t>
        <w:br/>
        <w:t>امانت کو ضائع کرنے، اُمت کو ذلیل ورسوا کرنے اور ان پر ظلم ڈھانے میں کوئی کسر نہیں چھوڑی۔ ان کے اعمال کے جواب</w:t>
        <w:br/>
        <w:t>دہ آپ ہیں مگر وہ آپ کے عمل کے جواب دہ نہیں۔ اس لئے آپ اپنی آخرت برباد کر کے ان کی دنیامت سنواریں کیونکہ</w:t>
        <w:br/>
        <w:t>لوگوں میں سب سے زیادہ خسارے میں وہ شخص ہے جس نے دوسروں کی دنیا کے عوض اپنی آخرت کو بیچ دیا۔ “ یہ سن</w:t>
        <w:br/>
        <w:t>کر سلیمان نے کہا: اے اعرابی! تم نے اپنی زبان کو خوب تیز کر رکھا ہے یہ تو تمہاری تلوار سے بھی تیز کاٹتی ہے۔ اعرابی نے</w:t>
        <w:br/>
        <w:t>کہا: اے خلیفہ! ٹھیک ہے مگر اس میں آپ کے لئے فائدہ ہے نقصان نہیں۔</w:t>
        <w:br/>
        <w:t>: حکایت سیّدنا امیر معاویه رَضِيَ اللهُ تَعَالٰی عَنْہ کو نصیحت:</w:t>
        <w:br/>
        <w:t>مروی ہے کہ حضرت سیدنا ابو بکرہ رضی اللہ تعالی عنہ حضرت سیدنا امیر معاویہ رضی اللہ تعالی عنہ کے پاس گئے اور فرمایا: اے</w:t>
        <w:br/>
        <w:t>معاویہ! اللہ دجال سے ڈریئے اور جان لیجئے کہ ہر گزرا ہو ا دن اور آنے والی رات آپ کو دنیا سے دور اور آخرت کے قریب کر رہا</w:t>
        <w:br/>
        <w:t>ہے۔ آپ کے پیچھے ایک طالب لگا ہوا ہے جس سے آپ بچ نہیں سکتے اور آپ کے لئے ایک حد مقرر ہے جس سے بڑھ نہیں</w:t>
        <w:br/>
        <w:t>سکتے، آپ کو حد تک پہنچنے کی کتنی جلدی ہے حالانکہ آپ کو تلاش کرنے والا خود آپ کے پیچھے ہے۔ یاد رکھیئے کہ ہم اور ہماری</w:t>
        <w:br/>
        <w:t>دنیاسب فانی ہے اور جس کی طرف ہم جارہے ہیں وہ باقی رہنے والی ہے۔ اگر اعمال اچھے ہیں تو جزا اچھی ہو گی اور اگر برے ہیں</w:t>
        <w:br/>
        <w:t>تو جزا بھی بری ہو گی۔</w:t>
        <w:br/>
        <w:t>علمائے دنیا بادشاہوں کے پاس کیوں جاتے ہیں؟</w:t>
        <w:br/>
        <w:t>آپ نے ملاحظہ فرمایا کہ علمائے آخرت کس طرح سے بادشاہوں کے پاس جاتے تھے۔ جبکہ علمائے دنیا بادشاہوں</w:t>
        <w:br/>
        <w:t>کے پاس اس لئے جاتے ہیں تاکہ ان کے دلوں میں جگہ بنائیں اور انہیں شریعت کی رخصتیں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صحابی رضی اللہ عنہ کا بدلہ لینے کے بہانے مہرِ نبوت کا بوسہ لینا</w:t>
      </w:r>
    </w:p>
    <w:p>
      <w:pPr>
        <w:jc w:val="right"/>
        <w:bidi/>
      </w:pPr>
      <w:r>
        <w:rPr>
          <w:rFonts w:ascii="Jameel Noori Nastaleeq" w:hAnsi="Jameel Noori Nastaleeq" w:cs="Jameel Noori Nastaleeq"/>
          <w:b w:val="0"/>
          <w:sz w:val="32"/>
          <w:lang w:bidi="ur-PK"/>
        </w:rPr>
        <w:t>موضوع: ایک صحابی رضی اللہ عنہ</w:t>
      </w:r>
    </w:p>
    <w:p>
      <w:pPr>
        <w:jc w:val="right"/>
        <w:bidi/>
      </w:pPr>
      <w:r>
        <w:rPr>
          <w:rFonts w:ascii="Jameel Noori Nastaleeq" w:hAnsi="Jameel Noori Nastaleeq" w:cs="Jameel Noori Nastaleeq"/>
          <w:b w:val="0"/>
          <w:sz w:val="32"/>
          <w:lang w:bidi="ur-PK"/>
        </w:rPr>
        <w:t>بیان/کتاب کا نام: خاندانی اختلافات کے اسباب اور ان کا حل(چھٹا سبب)</w:t>
      </w:r>
    </w:p>
    <w:p>
      <w:pPr>
        <w:jc w:val="right"/>
        <w:bidi/>
      </w:pPr>
      <w:r>
        <w:rPr>
          <w:rFonts w:ascii="Jameel Noori Nastaleeq" w:hAnsi="Jameel Noori Nastaleeq" w:cs="Jameel Noori Nastaleeq"/>
          <w:b w:val="0"/>
          <w:sz w:val="32"/>
          <w:lang w:bidi="ur-PK"/>
        </w:rPr>
        <w:t>حوالہ: اصلاحی خطبات، جلد ۱۱، صفحہ ۳۱۴ تا ۳۱۵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روایات میں آتا ہے کہ آپ  ﷺ کا یہ اعلان سن کر ایک صحابی رضی اللہ عنہ کھڑے ہوگئے اور عرض کیا یا رسول اللہ  ﷺ! میں بدلہ لینا چاہتا ہوں ، </w:t>
        <w:br/>
        <w:t>آپ  ﷺ نے پوچھا کہ کیسا بدلہ!؟</w:t>
        <w:br/>
        <w:t>انہوں نے عرض کیا کہ ایک مرتبہ آپ  ﷺ نے میری کمر پر مارا تھا، میں اس کا بدلہ لینا چاہتا ہوں ۔</w:t>
        <w:br/>
        <w:t>حضور اقدس  ﷺ نے فرمایا کہ مجھے تو مارنا یاد نہیں ہے۔ لیکن اگر تمہیں یاد ہے تو آجائو اور بدلہ لے لو۔</w:t>
        <w:br/>
        <w:t>چنانچہ وہ صحابی کمر کے پیچھے آئے اور عرض کیا کہ یا رسول اللہ  ﷺ! جس وقت آپ نے مجھے مارا تھا اس وقت میری کمر پر کپڑا نہیں تھا بلکہ میری کمر ننگی تھی۔ سرکارِ دوعالم  ﷺ نے اپنی چادر کمر سے ہٹا دی، تومہر نبوت نظر آنے لگی۔ وہ صحابی آگے بڑھے اور مہر نبوت کو بوسہ دیا اور عرض کیا کہ یا رسول اللہ  ﷺ! میں نے مہرنبوت کو بوسہ دینے کے لئے یہ حیلہ اختیار کیا تھا۔</w:t>
        <w:br/>
        <w:t xml:space="preserve">بہرحال! حضور اقدس  ﷺ نے اپنے آپ کو پیش کردیا کہ جو بدلہ لینا چاہے تو </w:t>
        <w:br/>
        <w:br/>
        <w:br/>
        <w:br/>
        <w:t>میں اس کو بدلہ دینے کو تیار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ایک صحابی کا اپنے بیٹے کو جمعہ کے غسل کی نیت نہ کرنے پر دوبارہ غسل کا حکم دینا</w:t>
      </w:r>
    </w:p>
    <w:p>
      <w:pPr>
        <w:jc w:val="right"/>
        <w:bidi/>
      </w:pPr>
      <w:r>
        <w:rPr>
          <w:rFonts w:ascii="Jameel Noori Nastaleeq" w:hAnsi="Jameel Noori Nastaleeq" w:cs="Jameel Noori Nastaleeq"/>
          <w:b w:val="0"/>
          <w:sz w:val="32"/>
          <w:lang w:bidi="ur-PK"/>
        </w:rPr>
        <w:t>موضوع: اولاد کی تربیت</w:t>
      </w:r>
    </w:p>
    <w:p>
      <w:pPr>
        <w:jc w:val="right"/>
        <w:bidi/>
      </w:pPr>
      <w:r>
        <w:rPr>
          <w:rFonts w:ascii="Jameel Noori Nastaleeq" w:hAnsi="Jameel Noori Nastaleeq" w:cs="Jameel Noori Nastaleeq"/>
          <w:b w:val="0"/>
          <w:sz w:val="32"/>
          <w:lang w:bidi="ur-PK"/>
        </w:rPr>
        <w:t>بیان/کتاب کا نام: کتاب اسرار الصلاۃ</w:t>
      </w:r>
    </w:p>
    <w:p>
      <w:pPr>
        <w:jc w:val="right"/>
        <w:bidi/>
      </w:pPr>
      <w:r>
        <w:rPr>
          <w:rFonts w:ascii="Jameel Noori Nastaleeq" w:hAnsi="Jameel Noori Nastaleeq" w:cs="Jameel Noori Nastaleeq"/>
          <w:b w:val="0"/>
          <w:sz w:val="32"/>
          <w:lang w:bidi="ur-PK"/>
        </w:rPr>
        <w:t>حوالہ: احیاء العلوم، جلد ۱، صفحہ ۶۰۹</w:t>
      </w:r>
    </w:p>
    <w:p>
      <w:pPr>
        <w:jc w:val="right"/>
        <w:bidi/>
      </w:pPr>
      <w:r>
        <w:rPr>
          <w:rFonts w:ascii="Jameel Noori Nastaleeq" w:hAnsi="Jameel Noori Nastaleeq" w:cs="Jameel Noori Nastaleeq"/>
          <w:b w:val="0"/>
          <w:sz w:val="32"/>
          <w:lang w:bidi="ur-PK"/>
        </w:rPr>
        <w:t>روز جمعه غسل نہ کرنے کا جواز</w:t>
        <w:br/>
        <w:t>امیر المؤمنین حضرت سیدنا عمر فاروق اعظم رَضِيَ اللهُ تَعَالٰی عَنْہ خطبہ دے رہے تھے کہ امیر المؤمنین حضرت سیدنا</w:t>
        <w:br/>
        <w:t>عثمان رَضِيَ اللهُ تَعَالَى عَنْهہ حاضر ہوئے تو آپ رَضِيَ اللهُ تَعَالٰی عَنْہ نے فرمایا: ” ( اے عثمان رَضِيَ اللهُ تَعَالٰی عَنْہ! ) کیا یہ ( جمعہ کے لئے ) آنے کا</w:t>
        <w:br/>
        <w:t>وقت ہے؟ تو امیر المؤمنین حضرت سیدنا عثمان غنی رَضِيَ اللهُ تعالی عنہ نے عرض کی: ” میں نے اذان سننے کے بعد صرف</w:t>
        <w:br/>
        <w:t>وضو کیا اور چلا آیا۔ “ امیر المؤمنین حضرت سید نا عمر فاروق رضی اللہ تعالیٰ عنہ نے فرمایا: ” صرف وضو، حالانکہ آپ جانتے ہیں</w:t>
        <w:br/>
        <w:t>کہ حضور نبی کریم، رءوف رحیم صَلَّى اللهُ تَعَالَى عَلَيْهِ وَالِهِ وَسلم ہمیں غسل کا حکم دیا کرتے تھے۔ “ ) 1139 (</w:t>
        <w:br/>
        <w:t>امیر المومنین حضرت سیدنا عثمان غنی رضی اللہ تعالی عنہ کے وضو کرنے سے غسل نہ کرنے کا جواز معلوم ہو گیا۔ نیز</w:t>
        <w:br/>
        <w:t>اس کے متعلق حدیث پاک بھی مروی ہے۔ چنانچہ،</w:t>
        <w:br/>
        <w:t>حضور نبی پاک، صاحب لولاک صلی اللہ تَعَالٰی عَلَيْهِ وَالِہ وَسَلَّم نے ارشاد فرمایا: ” جو جمعہ کے دن وضو کرے تو خیر اور</w:t>
        <w:br/>
        <w:t>اچھا کیا اور جو نہائے تو نہانا بہت اچھا ہے۔ " ) 1140 (</w:t>
        <w:br/>
        <w:t>ایک ہی نیت کافی ہے:</w:t>
        <w:br/>
        <w:t>جمعہ کے دن غسل جنابت کرنے والا غسل جمعہ کی نیت سے اپنے بدن پر دوبارہ پانی بہائے، اگر ایک ہی عنہ غسل پر</w:t>
        <w:br/>
        <w:t>اکتفا کیا تب بھی کافی ہے اور دونوں غسلوں کی نیت کرلے گا تو اسے فضیلت حاصل ہو جائے گی اور غسل جمعہ غسل جنابت</w:t>
        <w:br/>
        <w:t>میں داخل ہو جائے گا۔</w:t>
        <w:br/>
        <w:t>حکایت: بیٹے کی تربیت:</w:t>
        <w:br/>
        <w:t>( جمعہ کے دن ) ایک صحابی اپنے بیٹے کے پاس تشریف لائے وہ غسل کئے ہوئے تھے پوچھا: ” اے بیٹے! ) کیا یہ جمعہ</w:t>
        <w:br/>
        <w:t>کا غسل ہے؟ عرض کی: ” نہیں! غسل جنابت ہے۔ “ تو انہوں نے بیٹے سے فرمایا دوبارہ غسل کر و ( 114 ) اور ہر بالغ</w:t>
        <w:br/>
        <w:t>1139 ... قوت القلوب، الفصل الحادي والعشرون فيه كتاب الجمعة ... الخ، ج ۱، ص ۱۱۸۔</w:t>
        <w:br/>
        <w:t>صحیح البخاری، کتاب الجمعة، باب فضل الغسل يوم الجمعة ... الخ، الحدیث: ۸۷۸، ج ۱، ص ۳۰۴۔</w:t>
        <w:br/>
        <w:t>1140 ... سنن ابی داود، كتاب الطهارة، باب فى الرخصة في ترك الغسل ... الخ، الحدیث: ۳۵۴، ج ۱، ص ۱۶۱۔</w:t>
        <w:br/>
        <w:t>1141 ... قوت القلوب، الفصل الحادي والعشرون فيه كتاب الجمعة ... الخ، ج ۱، ص ۱۱۹۔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ایک صحابی کا قافلوں سے آیت آیت قرآن سیکھنا</w:t>
      </w:r>
    </w:p>
    <w:p>
      <w:pPr>
        <w:jc w:val="right"/>
        <w:bidi/>
      </w:pPr>
      <w:r>
        <w:rPr>
          <w:rFonts w:ascii="Jameel Noori Nastaleeq" w:hAnsi="Jameel Noori Nastaleeq" w:cs="Jameel Noori Nastaleeq"/>
          <w:b w:val="0"/>
          <w:sz w:val="32"/>
          <w:lang w:bidi="ur-PK"/>
        </w:rPr>
        <w:t>موضوع: قرآن کریم کی قدر و عظمت</w:t>
      </w:r>
    </w:p>
    <w:p>
      <w:pPr>
        <w:jc w:val="right"/>
        <w:bidi/>
      </w:pPr>
      <w:r>
        <w:rPr>
          <w:rFonts w:ascii="Jameel Noori Nastaleeq" w:hAnsi="Jameel Noori Nastaleeq" w:cs="Jameel Noori Nastaleeq"/>
          <w:b w:val="0"/>
          <w:sz w:val="32"/>
          <w:lang w:bidi="ur-PK"/>
        </w:rPr>
        <w:t>بیان/کتاب کا نام: دولتِ قرآن کی قدرو عظمت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54 (صحیح بخاری)</w:t>
      </w:r>
    </w:p>
    <w:p>
      <w:pPr>
        <w:jc w:val="right"/>
        <w:bidi/>
      </w:pPr>
      <w:r>
        <w:rPr>
          <w:rFonts w:ascii="Jameel Noori Nastaleeq" w:hAnsi="Jameel Noori Nastaleeq" w:cs="Jameel Noori Nastaleeq"/>
          <w:b w:val="0"/>
          <w:sz w:val="32"/>
          <w:lang w:bidi="ur-PK"/>
        </w:rPr>
        <w:t>کردار/راوی: ایک صحابی رضی اللہ عنہ (نبی کریم ﷺ کے عہد میں)</w:t>
      </w:r>
    </w:p>
    <w:p>
      <w:pPr>
        <w:jc w:val="right"/>
        <w:bidi/>
      </w:pPr>
      <w:r>
        <w:rPr>
          <w:rFonts w:ascii="Jameel Noori Nastaleeq" w:hAnsi="Jameel Noori Nastaleeq" w:cs="Jameel Noori Nastaleeq"/>
          <w:b w:val="0"/>
          <w:sz w:val="32"/>
          <w:lang w:bidi="ur-PK"/>
        </w:rPr>
        <w:t>صحیح بخاری میں ایک واقعہ آتا ہے، ایک صحابی رضی اللہ عنہ جو نبی کریم ﷺ کے عہد مبارک میں چھوٹے بچے تھے، اورمدینہ طیبہ سے بہت فاصلہ پر ایک بستی میں رہتے تھے، مدینہ طیبہ آنا جاناممکن نہ تھا۔ مسلمان ہوچکے تھے، لیکن نبی کریم ﷺ کی خدمت میں مدینہ طیبہ جاکر علم حاصل کرنا ان کی اپنی ذاتی مجبوری کی وجہ سے مشکل تھا۔ وہ خود اپنا واقعہ بیان کرتے ہیں کہ میں یہ کیا کرتاتھاکہ روزانہ اس سڑک پر چلا جاتا جہاں سے مدینہ طیبہ کے قافلے آیاکرتے تھے۔ جو کوئی قافلہ آتا تو ان سے پوچھتا کہ بھائی! اگر آپ لوگ مدینہ طیبہ سے آرہے ہیں تو کیا آپ لوگوں میں سے کسی کو قرآن کریم کی کوئی آیت یاد ہے؟ اگر کسی کو قرآن کریم کی کوئی آیت یاد ہوتو مجھے سکھادیجئے، قافلہ میں کسی کو ایک آیت یاد ہوتی کسی کو دوآیتیں یاد ہوتیں ، کسی کو تین آیتیں یاد ہوتیں ، اس طرح ان قافلے والوں سے سن سن کر اور ان کے پاس جاجاکر میں نے ایک ایک دودوآیتیں حاصل کیں اور الحمدللہ اس طرح میرے پاس قرآن کریم کا ایک بڑا ذخیرہ محفوظ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ایک صحابی کا نبی کریم ﷺ کی سکھائی دعا میں ’’نبی‘‘ کی جگہ ’’رسول‘‘ کہنے پر ٹوکنا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۲۱۸ تا ۲۱۹</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ایک صحابی کو حضور اقدس  ﷺ نے ایک دعاء سکھائی، اور فرمایا کہ جب رات کوسونے کا ارادہ کرو تو سونے سے پہلے یہ دعا پڑھ لیا کرو، اس دعاء کے اندر یہ الفاظ بھی تھے:</w:t>
        <w:br/>
        <w:t>آمَنْتُ بِکِتَابِکَ الَّذِیْ اَنْزَلْتَ وَبِنَبِیِّکَ الَّذِیْ اَرْسَلْتَ۔</w:t>
        <w:br/>
        <w:br/>
        <w:br/>
        <w:br/>
        <w:t>’’یعنی میں اس کتاب پر ایمان لایا جو آپ نے نازل فرمائی اور اس نبی پر ایمان لایا جن کو آپ نے بھیجا‘‘۔</w:t>
        <w:br/>
        <w:t>چند روز کے بعد حضور اقدس  ﷺ نے ان صحابی سے فرمایا کہ جو دعاء میں نے تم کو سکھائی تھی وہ دعا مجھے سنائو، کیا پڑھتے ہو؟ ان صحابی نے دعا سناتے وقت ایک لفظ تھوڑا سا بدل دیا۔ اور دعا اس طرح سنائی کہ:</w:t>
        <w:br/>
        <w:t>آمنتُ بِکتَابِکَ الَّذِیْ اَنزَلْتَ وَبِرسوْلِکَ الَّذِیْ اَرْسَلْتَ۔</w:t>
        <w:br/>
        <w:t>اس دعا میں لفظ ’’نبی‘‘ کی جگہ ’’رسول‘‘ کا لفظ پڑھ لیا۔ حضور اقدس  ﷺ نے فرمایا کہ وہی لفظ کہو جو میں نے سکھایا تھا۔ حالانکہ نبی اور رسول کے لفظ میں کوئی خاص فرق نہیں ہے۔ اصطلاحی فرق کے اعتبار سے بھی رسول کا درجہ نبی کے مقابلے میں بلند ہے۔ لیکن اس کے باوجود حضور اقدس  ﷺ نے فرمایا کہ جو الفاظ میں نے سکھائے ہیں وہی الفاظ کہو۔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بردباروں کی چھ حکایات: (۱) سیدنا قیس بن عاصم رضی اللہ عنہ کی بردباری</w:t>
      </w:r>
    </w:p>
    <w:p>
      <w:pPr>
        <w:jc w:val="right"/>
        <w:bidi/>
      </w:pPr>
      <w:r>
        <w:rPr>
          <w:rFonts w:ascii="Jameel Noori Nastaleeq" w:hAnsi="Jameel Noori Nastaleeq" w:cs="Jameel Noori Nastaleeq"/>
          <w:b w:val="0"/>
          <w:sz w:val="32"/>
          <w:lang w:bidi="ur-PK"/>
        </w:rPr>
        <w:t>موضوع: حضرت قیس بن عاصم رضی اللہ عنہ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۳۰۳</w:t>
      </w:r>
    </w:p>
    <w:p>
      <w:pPr>
        <w:jc w:val="right"/>
        <w:bidi/>
      </w:pPr>
      <w:r>
        <w:rPr>
          <w:rFonts w:ascii="Jameel Noori Nastaleeq" w:hAnsi="Jameel Noori Nastaleeq" w:cs="Jameel Noori Nastaleeq"/>
          <w:b w:val="0"/>
          <w:sz w:val="32"/>
          <w:lang w:bidi="ur-PK"/>
        </w:rPr>
        <w:t>کردار/راوی: قیس بن عاصم</w:t>
      </w:r>
    </w:p>
    <w:p>
      <w:pPr>
        <w:jc w:val="right"/>
        <w:bidi/>
      </w:pPr>
      <w:r>
        <w:rPr>
          <w:rFonts w:ascii="Jameel Noori Nastaleeq" w:hAnsi="Jameel Noori Nastaleeq" w:cs="Jameel Noori Nastaleeq"/>
          <w:b w:val="0"/>
          <w:sz w:val="32"/>
          <w:lang w:bidi="ur-PK"/>
        </w:rPr>
        <w:t>نے فرمایا: حسن اخلاق کا ادنیٰ درجہ یہ ہے: کم تکلیف برداشت کرنا، انتقام نہ لینا، ظالم پر رحم کرنا، اس کے لئے</w:t>
        <w:br/>
        <w:t>بخشش چاہنا اور حملے اس سے نرمی بر تنا۔</w:t>
        <w:br/>
        <w:t>بردباروں کی چھ حکایات</w:t>
        <w:br/>
        <w:t>( 1 ) ... سيّدنا قيس بن عاصم رضی اللہ عنہ کی بُردباری:</w:t>
        <w:br/>
        <w:t>حضرت سید نا احنف بن قیس رحمہ اللہ تعالی علیہ سے پوچھا گیا کہ آپ نے بُردباری کہاں سے سیکھی ہے؟ فرمایا: حضرت سیدنا</w:t>
        <w:br/>
        <w:t>قیس بن عاصم رضی اللہ تعالیٰ عنہ سے۔ پوچھا گیا: وہ کس قدر بُردبار تھے؟ فرمایا: ایک مرتبہ وہ اپنے گھر میں بیٹھے تھے کہ ایک لونڈی ان</w:t>
        <w:br/>
        <w:t>کے پاس سیخ لائی جس پر بھنا ہوا گوشت تھا، وہ اس کے ہاتھ سے گر کر آپ کے ایک چھوٹے صاحبزادے پر جاگری جس کے باعث</w:t>
        <w:br/>
        <w:t>اس کا انتقال ہو گیا۔ لونڈی یہ دیکھ کر ڈر گئی تو انہوں نے فرمایا: ڈرنے کی ضرورت نہیں میں نے تجھے اللہ عَزَّوَجل کی رضا کے لئے آزاد کیا</w:t>
        <w:br/>
        <w:t>( 2 ) ... سيّدنا أويس قرنی رحمۃ اللہ علیہ کی بُردباری:</w:t>
        <w:br/>
        <w:t>حضرت سیدنا اویس بن عامر قرنى عَلَيْهِ رَحْمَةُ الله الغنی کو بچے جب پتھر مارتے تو آپ ان سے فرماتے: اے بچو! اگر تم نے</w:t>
        <w:br/>
        <w:t>پتھر مارنے ہی ہیں تو چھوٹے چھوٹے پتھر مارو کہ کہیں بڑے پتھروں کے باعث میری پنڈلی زخمی نہ ہو جائے اور میں نماز ادانہ</w:t>
        <w:br/>
        <w:t>کر سکوں۔</w:t>
        <w:br/>
        <w:t>( 3 ) ... سيّدنا أحنف بن قيس رحمۃ اللہ علیہ کی بُردباری:</w:t>
        <w:br/>
        <w:t>ایک شخص نے حضرت سیدنا أحنف بن قیس رحمہ اللہ تعالی علیہ کو گالی دی آپ نے اسے کوئی جواب نہ دیاوہ گالی دیتے ہوئے</w:t>
        <w:br/>
        <w:t>آپ کے پیچھے پیچھے چلنے لگا جب آپ محملے کے قریب پہنچے تو ٹھہر گئے اور اس سے کہا: تمہارے دل میں کوئی اور بات بھی ہے تو یہیں</w:t>
        <w:br/>
        <w:t>کہہ دوور نہ محلے کے نا سمجھ لوگ تمہاری بات سن کر تمہیں تکلیف پہنچائیں گے۔</w:t>
        <w:br/>
        <w:t>( 4 ) ... سيدنا علی رَضِيَ اللهُ عَنْہ کی بُردباری:</w:t>
        <w:br/>
        <w:t>میر المؤمنین حضرت سیدنا علی المرتضی نام الله تعالى وَجْهَهُ الکریم نے اپنے ایک غلام کو بلایا تو اس نے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بردباروں کی چھ حکایات: (۲) سیدنا اویس قرنی رحمۃ اللہ علیہ کی بردباری</w:t>
      </w:r>
    </w:p>
    <w:p>
      <w:pPr>
        <w:jc w:val="right"/>
        <w:bidi/>
      </w:pPr>
      <w:r>
        <w:rPr>
          <w:rFonts w:ascii="Jameel Noori Nastaleeq" w:hAnsi="Jameel Noori Nastaleeq" w:cs="Jameel Noori Nastaleeq"/>
          <w:b w:val="0"/>
          <w:sz w:val="32"/>
          <w:lang w:bidi="ur-PK"/>
        </w:rPr>
        <w:t>موضوع: حضرت اویس قرنی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۳۰۳</w:t>
      </w:r>
    </w:p>
    <w:p>
      <w:pPr>
        <w:jc w:val="right"/>
        <w:bidi/>
      </w:pPr>
      <w:r>
        <w:rPr>
          <w:rFonts w:ascii="Jameel Noori Nastaleeq" w:hAnsi="Jameel Noori Nastaleeq" w:cs="Jameel Noori Nastaleeq"/>
          <w:b w:val="0"/>
          <w:sz w:val="32"/>
          <w:lang w:bidi="ur-PK"/>
        </w:rPr>
        <w:t>کردار/راوی: اویس قرنی</w:t>
      </w:r>
    </w:p>
    <w:p>
      <w:pPr>
        <w:jc w:val="right"/>
        <w:bidi/>
      </w:pPr>
      <w:r>
        <w:rPr>
          <w:rFonts w:ascii="Jameel Noori Nastaleeq" w:hAnsi="Jameel Noori Nastaleeq" w:cs="Jameel Noori Nastaleeq"/>
          <w:b w:val="0"/>
          <w:sz w:val="32"/>
          <w:lang w:bidi="ur-PK"/>
        </w:rPr>
        <w:t>نے فرمایا: حسن اخلاق کا ادنیٰ درجہ یہ ہے: کم تکلیف برداشت کرنا، انتقام نہ لینا، ظالم پر رحم کرنا، اس کے لئے</w:t>
        <w:br/>
        <w:t>بخشش چاہنا اور حملے اس سے نرمی بر تنا۔</w:t>
        <w:br/>
        <w:t>بردباروں کی چھ حکایات</w:t>
        <w:br/>
        <w:t>( 1 ) ... سيّدنا قيس بن عاصم رضی اللہ عنہ کی بُردباری:</w:t>
        <w:br/>
        <w:t>حضرت سید نا احنف بن قیس رحمہ اللہ تعالی علیہ سے پوچھا گیا کہ آپ نے بُردباری کہاں سے سیکھی ہے؟ فرمایا: حضرت سیدنا</w:t>
        <w:br/>
        <w:t>قیس بن عاصم رضی اللہ تعالیٰ عنہ سے۔ پوچھا گیا: وہ کس قدر بُردبار تھے؟ فرمایا: ایک مرتبہ وہ اپنے گھر میں بیٹھے تھے کہ ایک لونڈی ان</w:t>
        <w:br/>
        <w:t>کے پاس سیخ لائی جس پر بھنا ہوا گوشت تھا، وہ اس کے ہاتھ سے گر کر آپ کے ایک چھوٹے صاحبزادے پر جاگری جس کے باعث</w:t>
        <w:br/>
        <w:t>اس کا انتقال ہو گیا۔ لونڈی یہ دیکھ کر ڈر گئی تو انہوں نے فرمایا: ڈرنے کی ضرورت نہیں میں نے تجھے اللہ عَزَّوَجل کی رضا کے لئے آزاد کیا</w:t>
        <w:br/>
        <w:t>( 2 ) ... سيّدنا أويس قرنی رحمۃ اللہ علیہ کی بُردباری:</w:t>
        <w:br/>
        <w:t>حضرت سیدنا اویس بن عامر قرنى عَلَيْهِ رَحْمَةُ الله الغنی کو بچے جب پتھر مارتے تو آپ ان سے فرماتے: اے بچو! اگر تم نے</w:t>
        <w:br/>
        <w:t>پتھر مارنے ہی ہیں تو چھوٹے چھوٹے پتھر مارو کہ کہیں بڑے پتھروں کے باعث میری پنڈلی زخمی نہ ہو جائے اور میں نماز ادانہ</w:t>
        <w:br/>
        <w:t>کر سکوں۔</w:t>
        <w:br/>
        <w:t>( 3 ) ... سيّدنا أحنف بن قيس رحمۃ اللہ علیہ کی بُردباری:</w:t>
        <w:br/>
        <w:t>ایک شخص نے حضرت سیدنا أحنف بن قیس رحمہ اللہ تعالی علیہ کو گالی دی آپ نے اسے کوئی جواب نہ دیاوہ گالی دیتے ہوئے</w:t>
        <w:br/>
        <w:t>آپ کے پیچھے پیچھے چلنے لگا جب آپ محملے کے قریب پہنچے تو ٹھہر گئے اور اس سے کہا: تمہارے دل میں کوئی اور بات بھی ہے تو یہیں</w:t>
        <w:br/>
        <w:t>کہہ دوور نہ محلے کے نا سمجھ لوگ تمہاری بات سن کر تمہیں تکلیف پہنچائیں گے۔</w:t>
        <w:br/>
        <w:t>( 4 ) ... سيدنا علی رَضِيَ اللهُ عَنْہ کی بُردباری:</w:t>
        <w:br/>
        <w:t>میر المؤمنین حضرت سیدنا علی المرتضی نام الله تعالى وَجْهَهُ الکریم نے اپنے ایک غلام کو بلایا تو اس نے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بردباروں کی چھ حکایات: (۴) سیدنا علی رضی اللہ عنہ کی بردباری</w:t>
      </w:r>
    </w:p>
    <w:p>
      <w:pPr>
        <w:jc w:val="right"/>
        <w:bidi/>
      </w:pPr>
      <w:r>
        <w:rPr>
          <w:rFonts w:ascii="Jameel Noori Nastaleeq" w:hAnsi="Jameel Noori Nastaleeq" w:cs="Jameel Noori Nastaleeq"/>
          <w:b w:val="0"/>
          <w:sz w:val="32"/>
          <w:lang w:bidi="ur-PK"/>
        </w:rPr>
        <w:t>موضوع: حضرت علی رضی اللہ عنہ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۳۰۳ تا ۳۰۴</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نے فرمایا: حسن اخلاق کا ادنیٰ درجہ یہ ہے: کم تکلیف برداشت کرنا، انتقام نہ لینا، ظالم پر رحم کرنا، اس کے لئے</w:t>
        <w:br/>
        <w:t>بخشش چاہنا اور حملے اس سے نرمی بر تنا۔</w:t>
        <w:br/>
        <w:t>بردباروں کی چھ حکایات</w:t>
        <w:br/>
        <w:t>( 1 ) ... سيّدنا قيس بن عاصم رضی اللہ عنہ کی بُردباری:</w:t>
        <w:br/>
        <w:t>حضرت سید نا احنف بن قیس رحمہ اللہ تعالی علیہ سے پوچھا گیا کہ آپ نے بُردباری کہاں سے سیکھی ہے؟ فرمایا: حضرت سیدنا</w:t>
        <w:br/>
        <w:t>قیس بن عاصم رضی اللہ تعالیٰ عنہ سے۔ پوچھا گیا: وہ کس قدر بُردبار تھے؟ فرمایا: ایک مرتبہ وہ اپنے گھر میں بیٹھے تھے کہ ایک لونڈی ان</w:t>
        <w:br/>
        <w:t>کے پاس سیخ لائی جس پر بھنا ہوا گوشت تھا، وہ اس کے ہاتھ سے گر کر آپ کے ایک چھوٹے صاحبزادے پر جاگری جس کے باعث</w:t>
        <w:br/>
        <w:t>اس کا انتقال ہو گیا۔ لونڈی یہ دیکھ کر ڈر گئی تو انہوں نے فرمایا: ڈرنے کی ضرورت نہیں میں نے تجھے اللہ عَزَّوَجل کی رضا کے لئے آزاد کیا</w:t>
        <w:br/>
        <w:t>( 2 ) ... سيّدنا أويس قرنی رحمۃ اللہ علیہ کی بُردباری:</w:t>
        <w:br/>
        <w:t>حضرت سیدنا اویس بن عامر قرنى عَلَيْهِ رَحْمَةُ الله الغنی کو بچے جب پتھر مارتے تو آپ ان سے فرماتے: اے بچو! اگر تم نے</w:t>
        <w:br/>
        <w:t>پتھر مارنے ہی ہیں تو چھوٹے چھوٹے پتھر مارو کہ کہیں بڑے پتھروں کے باعث میری پنڈلی زخمی نہ ہو جائے اور میں نماز ادانہ</w:t>
        <w:br/>
        <w:t>کر سکوں۔</w:t>
        <w:br/>
        <w:t>( 3 ) ... سيّدنا أحنف بن قيس رحمۃ اللہ علیہ کی بُردباری:</w:t>
        <w:br/>
        <w:t>ایک شخص نے حضرت سیدنا أحنف بن قیس رحمہ اللہ تعالی علیہ کو گالی دی آپ نے اسے کوئی جواب نہ دیاوہ گالی دیتے ہوئے</w:t>
        <w:br/>
        <w:t>آپ کے پیچھے پیچھے چلنے لگا جب آپ محملے کے قریب پہنچے تو ٹھہر گئے اور اس سے کہا: تمہارے دل میں کوئی اور بات بھی ہے تو یہیں</w:t>
        <w:br/>
        <w:t>کہہ دوور نہ محلے کے نا سمجھ لوگ تمہاری بات سن کر تمہیں تکلیف پہنچائیں گے۔</w:t>
        <w:br/>
        <w:t>( 4 ) ... سيدنا علی رَضِيَ اللهُ عَنْہ کی بُردباری:</w:t>
        <w:br/>
        <w:t>میر المؤمنین حضرت سیدنا علی المرتضی نام الله تعالى وَجْهَهُ الکریم نے اپنے ایک غلام کو بلایا تو اس نے کوئی</w:t>
      </w:r>
    </w:p>
    <w:p>
      <w:pPr>
        <w:jc w:val="right"/>
        <w:bidi/>
      </w:pPr>
      <w:r>
        <w:rPr>
          <w:rFonts w:ascii="Jameel Noori Nastaleeq" w:hAnsi="Jameel Noori Nastaleeq" w:cs="Jameel Noori Nastaleeq"/>
          <w:b w:val="0"/>
          <w:sz w:val="32"/>
          <w:lang w:bidi="ur-PK"/>
        </w:rPr>
        <w:t>جواب نہ دیا دوسری اور تیسری بار پھر بلایا اس نے پھر کوئی جواب نہ دیا یہ دیکھ کر آپ اس کی طرف گئے دیکھا تو وہ لیٹا ہوا ہے آپ نے</w:t>
        <w:br/>
        <w:t>اس سے کہا: کیا تم نے میری آواز نہیں سنی تھی؟ غلام نے کہا: سنی تھی۔ آپ نے فرمایا: پھر تم نے میری بات کا جواب کیوں نہیں</w:t>
        <w:br/>
        <w:t>دیا؟ غلام نے کہا: آپ کی طرف سے سزا سے بے خوف تھا اس وجہ سے سستی کے باعث جواب نہ دے سکا۔ یہ سن کر آپ رضی اللہ</w:t>
        <w:br/>
        <w:t>تعالى عنہ نے فرمایا: جاتو اللہ عزوجل کی رضا کے لئے آزاد ہے۔</w:t>
        <w:br/>
        <w:t>( 5 ) ... سيّدنا مالک بن دینار تختہ اللہ علیہ کی بُردباری:</w:t>
        <w:br/>
        <w:t>ایک عورت نے حضرت سیدنا مالک بن دینار عَلَيْهِ رَحْمَةُ اللهِ الْغَفَّار کو اے ریا کار کہہ کر پکارا تو آپ رَحْمَةُ اللهِ تَعَالَى عَلَيْهِ نے</w:t>
        <w:br/>
        <w:t>فرمایا: اے عورت! تو نے میر اوہ نام لیا جسے بصرہ کے لوگ بھول گئے تھے۔</w:t>
        <w:br/>
        <w:t>( 6 ) ... سيّدنا يحيى بن زیاد رخته الله علیه کی بُردباری:</w:t>
        <w:br/>
        <w:t>حضرت سید نا یحیی بن زیاد حارثی رحمہ اللہ تعالی علیہ کا ایک بد اخلاق غلام تھا۔ لوگوں نے عرض کی: آپ نے اسے اپنے پاس کیوں</w:t>
        <w:br/>
        <w:t>رکھا ہوا ہے؟ آپ رحمہ اللہ تعالیٰ علیہ فرمایا: اس لئے تا کہ میں اس سے بُردباری کا مظاہرہ کروں۔</w:t>
        <w:br/>
        <w:t>یہ وہ نُفُوسِ قدسیہ ہیں جنہوں نے مجاہدہ وریاضت کے ذریعے اپنے نفسوں کو مغلوب کیا اور اسے اعتدال پر لے</w:t>
        <w:br/>
        <w:t>آئے۔ کھوٹ، کینہ اور بغض سے اپنے باطن کو پاک کیا جس کے نتیجے میں یہ اللہ عزوجل کی مشیت ورضا پر راضی ہو گئے اور یہی حُسنِ</w:t>
        <w:br/>
        <w:t>اخلاق کی انتہا ہے۔ کیونکہ جو اللہ عزوجل کے کام کو پسند نہیں کرتا اور اس کی رضا پر راضی نہیں رہتا وہ انتہائی درجے کا بد اخلاق ہے۔</w:t>
        <w:br/>
        <w:t>ان نُفُوسِ قدسیہ کے ظاہر پر یہ علامتیں ظاہر ہو چکیں جیسا کہ ہم نے اسے ذکر کیاتو اگر کوئی شخص اپنے اندر یہ علامات نہیں پاتاتو وہ</w:t>
        <w:br/>
        <w:t>اپنے نفس کے متعلق دھوکے میں نہ رہے کہ وہ حُسنِ اخلاق کا پیکر ہے بلکہ اسے چاہئے کہ مجاہدہ وریاضت میں مشغول ہو جائے یہاں</w:t>
        <w:br/>
        <w:t>تک کہ وہ حسن اخلاق کے درجے کو پہنچ جائے اور یہی بلند درجہ ہے جسے مقربین اور صدیقین ہی پاتے ہیں۔</w:t>
        <w:br/>
        <w:t>پانچویں فصل بچوں کی تعليم وتربيت كابيان</w:t>
        <w:br/>
        <w:t>یہ بات جان لینی چاہئے کہ بچوں کی تربیت اہم اور تاکیدی امور میں سے ہے، بچہ والدین کے پاس امانت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بزرگانِ دین کی حکایات: (۱) طبیب مجھے دیکھ چکا ہے</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بیان/کتاب کا نام: کتاب المرض و الموت</w:t>
      </w:r>
    </w:p>
    <w:p>
      <w:pPr>
        <w:jc w:val="right"/>
        <w:bidi/>
      </w:pPr>
      <w:r>
        <w:rPr>
          <w:rFonts w:ascii="Jameel Noori Nastaleeq" w:hAnsi="Jameel Noori Nastaleeq" w:cs="Jameel Noori Nastaleeq"/>
          <w:b w:val="0"/>
          <w:sz w:val="32"/>
          <w:lang w:bidi="ur-PK"/>
        </w:rPr>
        <w:t>حوالہ: احیاء العلوم، جلد ۴، صفحہ ۹۱۶</w:t>
      </w:r>
    </w:p>
    <w:p>
      <w:pPr>
        <w:jc w:val="right"/>
        <w:bidi/>
      </w:pPr>
      <w:r>
        <w:rPr>
          <w:rFonts w:ascii="Jameel Noori Nastaleeq" w:hAnsi="Jameel Noori Nastaleeq" w:cs="Jameel Noori Nastaleeq"/>
          <w:b w:val="0"/>
          <w:sz w:val="32"/>
          <w:lang w:bidi="ur-PK"/>
        </w:rPr>
        <w:t>کردار/راوی: ابو بکر صدیق</w:t>
      </w:r>
    </w:p>
    <w:p>
      <w:pPr>
        <w:jc w:val="right"/>
        <w:bidi/>
      </w:pPr>
      <w:r>
        <w:rPr>
          <w:rFonts w:ascii="Jameel Noori Nastaleeq" w:hAnsi="Jameel Noori Nastaleeq" w:cs="Jameel Noori Nastaleeq"/>
          <w:b w:val="0"/>
          <w:sz w:val="32"/>
          <w:lang w:bidi="ur-PK"/>
        </w:rPr>
        <w:t>علاج نہ کروانے کے متعلق بزرگان دین کی حکایات واقوال</w:t>
        <w:br/>
        <w:t>حكايت طبيب مجھے دیکھ چکاہے</w:t>
        <w:br/>
        <w:t>( 1 ) امیر المؤمنین حضرت سید نا ابو بکر صدیق رضی اللہ تعالی عنہ بیمار ہوئے تو ان کی خدمت میں عرض کی گئی: ” کیا ہم آپ</w:t>
        <w:br/>
        <w:t>کے لئے طبیب بلوالیں؟ فرمایا: ” میر اطبیب مجھے دیکھ چکا ہے، اس نے فرمایا ہے کہ میں جو چاہتا ہوں کرتا ہوں۔ " ) 1 (</w:t>
        <w:br/>
        <w:t>حکایت طبیب ہی نے مجھے بیمار کیا ہے</w:t>
        <w:br/>
        <w:t>( 2 ) .. حضرت سیدنا ابو دَرْدَاء رَضِي الله تعالی عنہ بیمار ہوئے تو کسی نے پوچھا: آپ کو کیا بیماری ہے؟ فرمایا: ” مجھے گناہوں کا</w:t>
        <w:br/>
        <w:t>مرض ہے۔ عرض کی گئی: آپ کیا چاہتے ہیں؟ فرمایا: اپنے گناہوں کی مغفرت چاہتاہوں۔ لوگوں نے عرض کی: کیا ہم</w:t>
        <w:br/>
        <w:t>آپ کے لئے کسی طبیب کو بلائیں؟ فرمایا: " طبیب ( یعنی رب عؤو جال ) نے ہی مجھے بیمار کیا ہے۔ " ) 2 2 (</w:t>
        <w:br/>
        <w:t>حکایت آشوب چشم کا علاج نہ کروایا</w:t>
        <w:br/>
        <w:t>( 3 ) ایک مرتبہ حضرت سیدنا ابوذر غفاری رضی اللہ تعالیٰ عنہ کی آنکھ میں آشوب چشم ہوا تو کسی نے عرض کی: آپ آنکھوں کا</w:t>
        <w:br/>
        <w:t>علاج کروائیں۔ فرمایا: مجھے ان کی فکر نہیں۔ عرض کی گئی: آپ اللہ عزوجل سے دعا کیجئے کہ وہ آپ کو اس مرض سے نجات</w:t>
        <w:br/>
        <w:t>عطا فرمائے۔ فرمایا: میں دعا میں وہ چیز مانگوں گا جو ان آنکھوں سے زیادہ اہم ہے۔ ) 3 (</w:t>
        <w:br/>
        <w:t>حکایت: فالج کا علاج نه کروایا</w:t>
        <w:br/>
        <w:t>( 4 ) حضرت سید ناز بیع بن خیثم رحمة اللہ تعالی علیہ کو فالج کا مرض لاحق ہو ا تو ان سے کہا گیا: ” آپ اس کا</w:t>
        <w:br/>
        <w:t>1 ... موسوعة الامام ابن ابی الدنيا، كتاب المحتضرين، ۵ / ۳۱۲، حدیث: ۳۹</w:t>
        <w:br/>
        <w:t>2 ... الزهد للامام احمد بن حنبل، زهد ابی الدرداء، ص ۱۶۰، حدیث: ۷۱۶</w:t>
        <w:br/>
        <w:t>شرح مسند ابي حنيفة لملا على القاری، مسند حماد بن ابى حنيفة، تحقيق التوكل والتداوی، ص ۵۹۵</w:t>
        <w:br/>
        <w:t>شرح مسند ان احنة للاعب القاری، مسند حماد بن ابي حنيفة، تحقيق التوكل والتداوى، ص ۵۹۵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بزرگانِ دین کی حکایات: (۲) طبیب ہی نے مجھے بیمار کیا ہے</w:t>
      </w:r>
    </w:p>
    <w:p>
      <w:pPr>
        <w:jc w:val="right"/>
        <w:bidi/>
      </w:pPr>
      <w:r>
        <w:rPr>
          <w:rFonts w:ascii="Jameel Noori Nastaleeq" w:hAnsi="Jameel Noori Nastaleeq" w:cs="Jameel Noori Nastaleeq"/>
          <w:b w:val="0"/>
          <w:sz w:val="32"/>
          <w:lang w:bidi="ur-PK"/>
        </w:rPr>
        <w:t>موضوع: حضرت ابودرداء رضی اللہ عنہ</w:t>
      </w:r>
    </w:p>
    <w:p>
      <w:pPr>
        <w:jc w:val="right"/>
        <w:bidi/>
      </w:pPr>
      <w:r>
        <w:rPr>
          <w:rFonts w:ascii="Jameel Noori Nastaleeq" w:hAnsi="Jameel Noori Nastaleeq" w:cs="Jameel Noori Nastaleeq"/>
          <w:b w:val="0"/>
          <w:sz w:val="32"/>
          <w:lang w:bidi="ur-PK"/>
        </w:rPr>
        <w:t>بیان/کتاب کا نام: کتاب المرض و الموت</w:t>
      </w:r>
    </w:p>
    <w:p>
      <w:pPr>
        <w:jc w:val="right"/>
        <w:bidi/>
      </w:pPr>
      <w:r>
        <w:rPr>
          <w:rFonts w:ascii="Jameel Noori Nastaleeq" w:hAnsi="Jameel Noori Nastaleeq" w:cs="Jameel Noori Nastaleeq"/>
          <w:b w:val="0"/>
          <w:sz w:val="32"/>
          <w:lang w:bidi="ur-PK"/>
        </w:rPr>
        <w:t>حوالہ: احیاء العلوم، جلد ۴، صفحہ ۹۱۶</w:t>
      </w:r>
    </w:p>
    <w:p>
      <w:pPr>
        <w:jc w:val="right"/>
        <w:bidi/>
      </w:pPr>
      <w:r>
        <w:rPr>
          <w:rFonts w:ascii="Jameel Noori Nastaleeq" w:hAnsi="Jameel Noori Nastaleeq" w:cs="Jameel Noori Nastaleeq"/>
          <w:b w:val="0"/>
          <w:sz w:val="32"/>
          <w:lang w:bidi="ur-PK"/>
        </w:rPr>
        <w:t>کردار/راوی: ابو درداء</w:t>
      </w:r>
    </w:p>
    <w:p>
      <w:pPr>
        <w:jc w:val="right"/>
        <w:bidi/>
      </w:pPr>
      <w:r>
        <w:rPr>
          <w:rFonts w:ascii="Jameel Noori Nastaleeq" w:hAnsi="Jameel Noori Nastaleeq" w:cs="Jameel Noori Nastaleeq"/>
          <w:b w:val="0"/>
          <w:sz w:val="32"/>
          <w:lang w:bidi="ur-PK"/>
        </w:rPr>
        <w:t>علاج نہ کروانے کے متعلق بزرگان دین کی حکایات واقوال</w:t>
        <w:br/>
        <w:t>حكايت طبيب مجھے دیکھ چکاہے</w:t>
        <w:br/>
        <w:t>( 1 ) امیر المؤمنین حضرت سید نا ابو بکر صدیق رضی اللہ تعالی عنہ بیمار ہوئے تو ان کی خدمت میں عرض کی گئی: ” کیا ہم آپ</w:t>
        <w:br/>
        <w:t>کے لئے طبیب بلوالیں؟ فرمایا: ” میر اطبیب مجھے دیکھ چکا ہے، اس نے فرمایا ہے کہ میں جو چاہتا ہوں کرتا ہوں۔ " ) 1 (</w:t>
        <w:br/>
        <w:t>حکایت طبیب ہی نے مجھے بیمار کیا ہے</w:t>
        <w:br/>
        <w:t>( 2 ) .. حضرت سیدنا ابو دَرْدَاء رَضِي الله تعالی عنہ بیمار ہوئے تو کسی نے پوچھا: آپ کو کیا بیماری ہے؟ فرمایا: ” مجھے گناہوں کا</w:t>
        <w:br/>
        <w:t>مرض ہے۔ عرض کی گئی: آپ کیا چاہتے ہیں؟ فرمایا: اپنے گناہوں کی مغفرت چاہتاہوں۔ لوگوں نے عرض کی: کیا ہم</w:t>
        <w:br/>
        <w:t>آپ کے لئے کسی طبیب کو بلائیں؟ فرمایا: " طبیب ( یعنی رب عؤو جال ) نے ہی مجھے بیمار کیا ہے۔ " ) 2 2 (</w:t>
        <w:br/>
        <w:t>حکایت آشوب چشم کا علاج نہ کروایا</w:t>
        <w:br/>
        <w:t>( 3 ) ایک مرتبہ حضرت سیدنا ابوذر غفاری رضی اللہ تعالیٰ عنہ کی آنکھ میں آشوب چشم ہوا تو کسی نے عرض کی: آپ آنکھوں کا</w:t>
        <w:br/>
        <w:t>علاج کروائیں۔ فرمایا: مجھے ان کی فکر نہیں۔ عرض کی گئی: آپ اللہ عزوجل سے دعا کیجئے کہ وہ آپ کو اس مرض سے نجات</w:t>
        <w:br/>
        <w:t>عطا فرمائے۔ فرمایا: میں دعا میں وہ چیز مانگوں گا جو ان آنکھوں سے زیادہ اہم ہے۔ ) 3 (</w:t>
        <w:br/>
        <w:t>حکایت: فالج کا علاج نه کروایا</w:t>
        <w:br/>
        <w:t>( 4 ) حضرت سید ناز بیع بن خیثم رحمة اللہ تعالی علیہ کو فالج کا مرض لاحق ہو ا تو ان سے کہا گیا: ” آپ اس کا</w:t>
        <w:br/>
        <w:t>1 ... موسوعة الامام ابن ابی الدنيا، كتاب المحتضرين، ۵ / ۳۱۲، حدیث: ۳۹</w:t>
        <w:br/>
        <w:t>2 ... الزهد للامام احمد بن حنبل، زهد ابی الدرداء، ص ۱۶۰، حدیث: ۷۱۶</w:t>
        <w:br/>
        <w:t>شرح مسند ابي حنيفة لملا على القاری، مسند حماد بن ابى حنيفة، تحقيق التوكل والتداوی، ص ۵۹۵</w:t>
        <w:br/>
        <w:t>شرح مسند ان احنة للاعب القاری، مسند حماد بن ابي حنيفة، تحقيق التوكل والتداوى، ص ۵۹۵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بزرگانِ دین کی حکایات: (۳) آشوب چشم کا علاج نہ کروایا</w:t>
      </w:r>
    </w:p>
    <w:p>
      <w:pPr>
        <w:jc w:val="right"/>
        <w:bidi/>
      </w:pPr>
      <w:r>
        <w:rPr>
          <w:rFonts w:ascii="Jameel Noori Nastaleeq" w:hAnsi="Jameel Noori Nastaleeq" w:cs="Jameel Noori Nastaleeq"/>
          <w:b w:val="0"/>
          <w:sz w:val="32"/>
          <w:lang w:bidi="ur-PK"/>
        </w:rPr>
        <w:t>موضوع: حضرت ابوذر غفاری رضی اللہ عنہ</w:t>
      </w:r>
    </w:p>
    <w:p>
      <w:pPr>
        <w:jc w:val="right"/>
        <w:bidi/>
      </w:pPr>
      <w:r>
        <w:rPr>
          <w:rFonts w:ascii="Jameel Noori Nastaleeq" w:hAnsi="Jameel Noori Nastaleeq" w:cs="Jameel Noori Nastaleeq"/>
          <w:b w:val="0"/>
          <w:sz w:val="32"/>
          <w:lang w:bidi="ur-PK"/>
        </w:rPr>
        <w:t>بیان/کتاب کا نام: کتاب المرض و الموت</w:t>
      </w:r>
    </w:p>
    <w:p>
      <w:pPr>
        <w:jc w:val="right"/>
        <w:bidi/>
      </w:pPr>
      <w:r>
        <w:rPr>
          <w:rFonts w:ascii="Jameel Noori Nastaleeq" w:hAnsi="Jameel Noori Nastaleeq" w:cs="Jameel Noori Nastaleeq"/>
          <w:b w:val="0"/>
          <w:sz w:val="32"/>
          <w:lang w:bidi="ur-PK"/>
        </w:rPr>
        <w:t>حوالہ: احیاء العلوم، جلد ۴، صفحہ ۹۱۶</w:t>
      </w:r>
    </w:p>
    <w:p>
      <w:pPr>
        <w:jc w:val="right"/>
        <w:bidi/>
      </w:pPr>
      <w:r>
        <w:rPr>
          <w:rFonts w:ascii="Jameel Noori Nastaleeq" w:hAnsi="Jameel Noori Nastaleeq" w:cs="Jameel Noori Nastaleeq"/>
          <w:b w:val="0"/>
          <w:sz w:val="32"/>
          <w:lang w:bidi="ur-PK"/>
        </w:rPr>
        <w:t>کردار/راوی: ابو ذر غفاری</w:t>
      </w:r>
    </w:p>
    <w:p>
      <w:pPr>
        <w:jc w:val="right"/>
        <w:bidi/>
      </w:pPr>
      <w:r>
        <w:rPr>
          <w:rFonts w:ascii="Jameel Noori Nastaleeq" w:hAnsi="Jameel Noori Nastaleeq" w:cs="Jameel Noori Nastaleeq"/>
          <w:b w:val="0"/>
          <w:sz w:val="32"/>
          <w:lang w:bidi="ur-PK"/>
        </w:rPr>
        <w:t>علاج نہ کروانے کے متعلق بزرگان دین کی حکایات واقوال</w:t>
        <w:br/>
        <w:t>حكايت طبيب مجھے دیکھ چکاہے</w:t>
        <w:br/>
        <w:t>( 1 ) امیر المؤمنین حضرت سید نا ابو بکر صدیق رضی اللہ تعالی عنہ بیمار ہوئے تو ان کی خدمت میں عرض کی گئی: ” کیا ہم آپ</w:t>
        <w:br/>
        <w:t>کے لئے طبیب بلوالیں؟ فرمایا: ” میر اطبیب مجھے دیکھ چکا ہے، اس نے فرمایا ہے کہ میں جو چاہتا ہوں کرتا ہوں۔ " ) 1 (</w:t>
        <w:br/>
        <w:t>حکایت طبیب ہی نے مجھے بیمار کیا ہے</w:t>
        <w:br/>
        <w:t>( 2 ) .. حضرت سیدنا ابو دَرْدَاء رَضِي الله تعالی عنہ بیمار ہوئے تو کسی نے پوچھا: آپ کو کیا بیماری ہے؟ فرمایا: ” مجھے گناہوں کا</w:t>
        <w:br/>
        <w:t>مرض ہے۔ عرض کی گئی: آپ کیا چاہتے ہیں؟ فرمایا: اپنے گناہوں کی مغفرت چاہتاہوں۔ لوگوں نے عرض کی: کیا ہم</w:t>
        <w:br/>
        <w:t>آپ کے لئے کسی طبیب کو بلائیں؟ فرمایا: " طبیب ( یعنی رب عؤو جال ) نے ہی مجھے بیمار کیا ہے۔ " ) 2 2 (</w:t>
        <w:br/>
        <w:t>حکایت آشوب چشم کا علاج نہ کروایا</w:t>
        <w:br/>
        <w:t>( 3 ) ایک مرتبہ حضرت سیدنا ابوذر غفاری رضی اللہ تعالیٰ عنہ کی آنکھ میں آشوب چشم ہوا تو کسی نے عرض کی: آپ آنکھوں کا</w:t>
        <w:br/>
        <w:t>علاج کروائیں۔ فرمایا: مجھے ان کی فکر نہیں۔ عرض کی گئی: آپ اللہ عزوجل سے دعا کیجئے کہ وہ آپ کو اس مرض سے نجات</w:t>
        <w:br/>
        <w:t>عطا فرمائے۔ فرمایا: میں دعا میں وہ چیز مانگوں گا جو ان آنکھوں سے زیادہ اہم ہے۔ ) 3 (</w:t>
        <w:br/>
        <w:t>حکایت: فالج کا علاج نه کروایا</w:t>
        <w:br/>
        <w:t>( 4 ) حضرت سید ناز بیع بن خیثم رحمة اللہ تعالی علیہ کو فالج کا مرض لاحق ہو ا تو ان سے کہا گیا: ” آپ اس کا</w:t>
        <w:br/>
        <w:t>1 ... موسوعة الامام ابن ابی الدنيا، كتاب المحتضرين، ۵ / ۳۱۲، حدیث: ۳۹</w:t>
        <w:br/>
        <w:t>2 ... الزهد للامام احمد بن حنبل، زهد ابی الدرداء، ص ۱۶۰، حدیث: ۷۱۶</w:t>
        <w:br/>
        <w:t>شرح مسند ابي حنيفة لملا على القاری، مسند حماد بن ابى حنيفة، تحقيق التوكل والتداوی، ص ۵۹۵</w:t>
        <w:br/>
        <w:t>شرح مسند ان احنة للاعب القاری، مسند حماد بن ابي حنيفة، تحقيق التوكل والتداوى، ص ۵۹۵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بنی عمرو بن عوف کی صلح میں تاخیر اور ابوبکر صدیق رضی اللہ عنہ کی امامت</w:t>
      </w:r>
    </w:p>
    <w:p>
      <w:pPr>
        <w:jc w:val="right"/>
        <w:bidi/>
      </w:pPr>
      <w:r>
        <w:rPr>
          <w:rFonts w:ascii="Jameel Noori Nastaleeq" w:hAnsi="Jameel Noori Nastaleeq" w:cs="Jameel Noori Nastaleeq"/>
          <w:b w:val="0"/>
          <w:sz w:val="32"/>
          <w:lang w:bidi="ur-PK"/>
        </w:rPr>
        <w:t>موضوع: حکم کی تعمیل، تالی بجانے کا مسئلہ</w:t>
      </w:r>
    </w:p>
    <w:p>
      <w:pPr>
        <w:jc w:val="right"/>
        <w:bidi/>
      </w:pPr>
      <w:r>
        <w:rPr>
          <w:rFonts w:ascii="Jameel Noori Nastaleeq" w:hAnsi="Jameel Noori Nastaleeq" w:cs="Jameel Noori Nastaleeq"/>
          <w:b w:val="0"/>
          <w:sz w:val="32"/>
          <w:lang w:bidi="ur-PK"/>
        </w:rPr>
        <w:t>بیان/کتاب کا نام: بڑوں کی اطاعت اور ادب کے تقاضے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225 تا 228 (صحیح بخاری و مسلم (حدیث سہل بن سعد))</w:t>
      </w:r>
    </w:p>
    <w:p>
      <w:pPr>
        <w:jc w:val="right"/>
        <w:bidi/>
      </w:pPr>
      <w:r>
        <w:rPr>
          <w:rFonts w:ascii="Jameel Noori Nastaleeq" w:hAnsi="Jameel Noori Nastaleeq" w:cs="Jameel Noori Nastaleeq"/>
          <w:b w:val="0"/>
          <w:sz w:val="32"/>
          <w:lang w:bidi="ur-PK"/>
        </w:rPr>
        <w:t>کردار/راوی: نبی کریم ﷺ، حضرت ابوبکر صدیق رضی اللہ عنہ، حضرت بلال رضی اللہ عنہ، حضرت سہل بن سعد الساعدی رضی اللہ عنہ (راوی)</w:t>
      </w:r>
    </w:p>
    <w:p>
      <w:pPr>
        <w:jc w:val="right"/>
        <w:bidi/>
      </w:pPr>
      <w:r>
        <w:rPr>
          <w:rFonts w:ascii="Jameel Noori Nastaleeq" w:hAnsi="Jameel Noori Nastaleeq" w:cs="Jameel Noori Nastaleeq"/>
          <w:b w:val="0"/>
          <w:sz w:val="32"/>
          <w:lang w:bidi="ur-PK"/>
        </w:rPr>
        <w:t>حضرت سہل بن سعد الساعدی رضی اللہ عنہ روایت کرتے ہیں کہ ایک مرتبہ رسول اللہ ﷺ کو یہ اطلاع ملی کہ قبیلہ بنی عمرو بن عوف کے درمیان آپس میں جھگڑا کھڑا ہوگیا، چنانچہ رسول اللہ ﷺ ان کے درمیان مصالحت کرانے کے لئے تشریف لے گئے۔ اور بعض صحابہ کرام کو بھی آپ نے ساتھ لے لیا، تاکہ اس مصالحت میں وہ مدد دیں مصالحت کرانے کے دوران بات لمبی ہوگئی اور اتنی دیر ہوگئی کہ نماز کا وقت آگیا، یعنی وہ وقت آگیا جس میں نبی کریم ﷺ مسجد نبوی میں نماز پڑھایا کرتے تھے، لیکن چونکہ آپ ابھی تک فارغ نہیں ہوئے تھے اس لئے آپ مسجد نبوی میں تشریف نہ لاسکے۔ یہاں اس حدیث کو لانے کا منشا یہی ہے کہ آنحضرت ﷺ نے لوگوں کے درمیان جھگڑے کو ختم کرانے اور مصالحت کرانے کواتنی اہمیت دی اور اس میں اتنے مصروف ہوئے کہ نماز کا مقرر وقت آگیا، اور آپ مسجد نبوی میں تشریف نہ لاسکے۔ راوی فرماتے ہیں کہ حضور اقدس ﷺ کے مؤذن حضرت بلال رضی اللہ عنہ نے جب یہ دیکھاکہ نماز کا وقت ہوگیا ہے اور حضور اقدس ﷺ تشریف نہیں لائے تو وہ حضرت صدیق اکبر رضی اللہ عنہ کے پاس گئے، اور ان سے جاکر عرض کیا کہ جناب ابوبکر صدیق رضی اللہ عنہ! آنحضرت ﷺ کو دیر ہوگئی ہے اور نماز کا وقت آگیا ہے ہوسکتا ہے کہ آنحضرت ﷺ کو مزید کچھ دیر ہوجائے، اور لوگ نماز کے انتظار میں ہیں ۔ کیا یہ ہوسکتا ہے کہ آپ امامت کرادیں ؟ حضرت صدیق اکبر رضی اللہ عنہ نے فرمایا: اگر تم چاہو تو ایسا کرسکتے ہیں ، ہم نماز پڑھ لیتے ہیں ۔ حضور ﷺ کو دیر ہوگئی ہوگی۔ اس کے بعد حضرت بلال رضی اللہ عنہ نے تکبیر کہی، اور حضر ت صدیق اکبر رضی اللہ عنہ امامت کے لئے آگے بڑھ گئے، حضرت صدیق اکبر رضی اللہ عنہ نے نماز شروع کرنے کے لئے ’’اللہ اکبر‘‘ کہا اورلوگوں نے تکبیر کہی، جب نماز شروع کردی تو نماز کے دوران حضور نبی کریم ﷺ تشریف لے آئے، اور صف میں ایک جگہ پر مقتدی کی حیثیت سے کھڑے ہوگئے، جب لوگوں نے دیکھاکہ حضور اقدس ﷺ تشریف لے آئے ہیں اور صدیق اکبر رضی اللہ عنہ کو آپ کے آنے کے بارے میں پتہ نہیں ہے، اس لئے وہ آگے امامت کر رہے ہیں ، تو لوگوں کو خیال ہوا کہ اب صدیق اکبر رضی اللہ عنہ کو علم ہوجانا چاہئے کہ حضور اقدس ﷺ تشریف لاچکے ہیں ، تاکہ وہ پیچھے ہٹ جائیں ، اور آنحضرت ﷺ آگے ہوکر نماز پڑھائیں ۔ اور چونکہ اس وقت لوگوں کو مسئلہ معلوم نہیں تھا اس لئے حضرت صدیق اکبر رضی اللہ عنہ کو اطلاع دینے کے لئے نماز کے اندر تالیاں بجانا شروع کردیں ، اور ان کو متنبہ کرنا شروع کیا لیکن حضرت صدیق اکبر رضی اللہ عنہ کا حال یہ تھا کہ جب نماز شروع کردیتے تو ان کو دنیا ومافیہا کی کچھ خبر نہیں رہتی تھی اور وہ کسی اورطرف متوجہ نہیں ہوتے تھے کہ دائیں بائیں کیا ہورہاہے۔ اس لئے شروع میں جب ایک دو آدمیوں نے تالی بجائی تو حضرت صدیق اکبر رضی اللہ عنہ کو پتہ بھی نہیں چلا۔ وہ اپنی نماز میں مصروف رہے، لیکن جب صحابہ کرام نے یہ دیکھا کہ حضرت صدیق اکبر رضی اللہ عنہ کچھ التفات نہیں فرمارہے ہیں تو اس وقت لوگوں نے زیادہ زور سے تالی بجانی شروع کردی اورجب کئی صحابہ نے تالی بجائی اور آواز بلند ہونے لگی تو اس وقت حضرت صدیق اکبر رضی اللہ عنہ کو کچھ تنبہ ہوا اور کن انکھیوں سے دائیں بائیں دیکھنا شروع کیا تو اچانک دیکھا کہ حضور اقدس ﷺ صف میں تشریف فرما ہیں ۔ حضور اقدس ﷺ کو صف میں دیکھ کر حضرت صدیق اکبر رضی اللہ عنہ نے پیچھے ہٹنا چاہا تو آنحضرت ﷺ نے ان کو ہاتھ کے اشارے سے منع فرمایا کہ تم اپنی جگہ پر رہو، پیچھے ہٹنے کی ضرورت نہیں ، نماز پوری کرلو۔ لیکن حضرت ابوبکر صدیق رضی اللہ عنہ نے جب حضور اقدس ﷺ کو دیکھ لیا تو پھر ان کے بس میں نہ رہا کہ وہ اپنے مصلے پر کھڑے رہتے، اس لئے الٹے پائوں پیچھے کی طرف ہٹنا شروع کردیا، یہاں تک کہ صف میں آکر کھڑے ہوگئے، اور حضور اقدس ﷺ آگے مصلے پر تشریف لے گئے۔ اور پھر باقی نماز آنحضرت ﷺ نے پڑھائی۔ &lt;urh1&gt;امام کو متنبہ کرنے کا طریقہ&lt;/urh1&gt; جب نماز ختم ہوگئی تو اس کے بعد آپ ﷺ لوگوں کی طرف متوجہ ہوئے اور خطاب فرمایا کہ یہ کیا طریقہ ہے کہ اگر نماز کے اندر کوئی واقعہ پیش آجائے تو تم تالیاں بجانا شروع کردیتے ہو، یہ طریقہ نماز کے شایانِ شان اور مناسب نہیں ، اور تالیاں بجانا تو عورتوں کے لئے مشروع ہے یعنی بالفرض اگر خواتین کی جماعت ہورہی ہو۔ ویسے خواتین کی جماعت اچھی اور پسندیدہ نہیں ہے۔ یا خواتین نماز میں شامل ہوں ، اور وہ امام کو کسی بات کی طرف متوجہ کرنا چاہیں تو ان کے لئے یہ حکم ہے کہ وہ ہاتھ پر ہاتھ مارکر تالیاں بجائیں ۔ ان کے لئے نماز کے اندر زبان سے ’’سبحان اللہ‘‘ یا ’’الحمد للہ‘‘ کہنا اچھا نہیں ہے۔ کیونکہ اس طرح خاتون کی آواز مردوں کے کان میں جائے گی اور خاتون کی آواز کا بھی شریعت میں پردہ ہے۔لہٰذا ان کے لئے حکم یہ ہے کہ اگر نماز کے اندر کوئی واقعہ پیش آئے تو ہاتھ پر ہاتھ مارکر امام کو متوجہ کریں ، لیکن اگر مردوں کی جماعت میں کوئی واقعہ پیش آجائے جس کی وجہ سے امام کو کسی بات کی طرف متوجہ کرنا منظور ہو،تو اس میں مردوں کے لئے طریقہ یہ ہے کہ وہ ’’سبحان اللہ‘‘ کہیں ،مثلاً امام کو بیٹھنا چاہئے تھا، اورمقتدیوں نے دیکھا کہ کھڑا ہورہا ہے تو مقتدی کو چاہئے کہ وہ ’’سبحان اللہ‘‘ کہیں یا ’’الحمد للہ‘‘ کہیں ۔ یا امام کوکھڑا ہونا چاہئے تھا لیکن وہ بیٹھ گیا تو اس وقت بھی ’’سبحان اللہ‘‘ کہیں یا ’’الحمد للہ‘‘ کہیں ۔ یا بعض اوقات ایسا ہوتا ہے کہ جہری نماز ہے اور امام نے سراً قرأت شروع کردی، تو اس وقت بھی اس کو ’’الحمد للہ‘‘ وغیرہ سے متنبہ کردے، حضور اقدس ﷺ نے فرمایا کہ اگر نماز میں کوئی ایسا عمل پیش آجائے جس کی وجہ سے اس کو تنبہ کرنا مقصود ہوتو مقتدی ’’سبحان اللہ‘‘ کہہ دیں ۔ تالیاں نہیں بجانی چاہئیں ۔ &lt;urh1&gt;ابوقحافہ کے بیٹے کی یہ مجال نہیں تھی&lt;/urh1&gt; اس کے بعد آپ حضرت صدیق اکبر رضی اللہ عنہ کی طرف متوجہ ہوئے اور ان سے فرمایا کہ اے ابوبکر! میں نے تو آپ کو اشارہ کردیا تھا کہ آپ اپنی نماز جاری رکھیں اور پیچھے نہ ہٹیں ، اس کے بعد پھر کیا وجہ ہوئی کہ آپ پیچھے ہٹ گئے اور امامت کرنے سے آپ نے تردد کیا، اس وقت حضرت ابوبکر صدیق رضی اللہ عنہ نے کیا عجیب جواب دیا، فرمایا کہ: مَاکَانَ لِابْنِ أَبِیْ قُحَافَۃَ أَنْ یُصَلِّیَ بِالنَّاسِ بَیْنَ یَدَیْ رَسُوْلِ اللّٰہِ صَلَّی اللّٰہُ عَلَیْہِ وَسَلَّمَ۔ یا رسول اللہ! ابوقحافہ کے بیٹے کی یہ مجال نہیں تھی کہ رسول اللہ ﷺ کی موجودگی میں لوگوں کی امامت کرے۔ ابوقحافہ ان کے والد کا نام ہے، یعنی میری یہ مجال نہیں تھی کہ آپ کی موجودگی میں مصلیٰ پر کھڑا ہوکر امامت کرتا رہوں ۔ جب تک آپ تشریف نہیں لائے تھے تو بات دوسری تھی، جب آپ کو دیکھ لیا تو میرے اندر یہ تاب نہیں تھی کہ میں امامت جاری رکھوں ، اس واسطے میں پیچھے ہٹ گیا، آنحضرت ﷺ نے اس پر کوئی اعتراض نہیں فرمایا، بلکہ خاموشی اختیار فرمائی۔ &lt;urh1&gt;حضرت ابوبکر صدیق رضی اللہ عنہ کا مقام&lt;/urh1&gt; اس سے حضرت ابوبکر صدیق رضی اللہ عنہ کا مقام معلوم ہوتا ہے کہ اللہ تعالیٰ نے ان کے دل میں حضور اقدس ﷺ کی عظمت اس درجہ پیوست کر رکھی تھی کہ فرماتے ہیں کہ یہ بات میری برداشت سے باہر تھی کہ حضور ﷺ پیچھے کھڑے ہوں ، اور میں آگے کھڑا رہوں ۔ اگرچہ یہ واقعہ حضور ﷺ کی غیرموجودگی میں پیش آیا اور حضور ﷺ کی موجودگی میں کھڑے نہیں ہوئے تھے لیکن جب پتہ لگ گیا کہ حضور ﷺ پیچھے ہیں تو پھر آگے کھڑا رہنا برداشت سے باہر تھا، اس لئے پیچھے ہٹ 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جنت میں حضرت بلال رضی اللہ عنہ کے قدموں کی چاپ نبی کریم ﷺ کے آگے آگے</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جنت میں حضرت بلال رضی اللہ عنہ کے قدموں کی چاپ نبی کریم ﷺ کے آگے آگے (دوسری روایت)</w:t>
      </w:r>
    </w:p>
    <w:p>
      <w:pPr>
        <w:jc w:val="right"/>
        <w:bidi/>
      </w:pPr>
      <w:r>
        <w:rPr>
          <w:rFonts w:ascii="Jameel Noori Nastaleeq" w:hAnsi="Jameel Noori Nastaleeq" w:cs="Jameel Noori Nastaleeq"/>
          <w:b w:val="0"/>
          <w:sz w:val="32"/>
          <w:lang w:bidi="ur-PK"/>
        </w:rPr>
        <w:t>موضوع: حضرت بلال بن رباح رضی اللہ عنہ</w:t>
      </w:r>
    </w:p>
    <w:p>
      <w:pPr>
        <w:jc w:val="right"/>
        <w:bidi/>
      </w:pPr>
      <w:r>
        <w:rPr>
          <w:rFonts w:ascii="Jameel Noori Nastaleeq" w:hAnsi="Jameel Noori Nastaleeq" w:cs="Jameel Noori Nastaleeq"/>
          <w:b w:val="0"/>
          <w:sz w:val="32"/>
          <w:lang w:bidi="ur-PK"/>
        </w:rPr>
        <w:t>بیان/کتاب کا نام: قومیت کے بت توڑدو</w:t>
      </w:r>
    </w:p>
    <w:p>
      <w:pPr>
        <w:jc w:val="right"/>
        <w:bidi/>
      </w:pPr>
      <w:r>
        <w:rPr>
          <w:rFonts w:ascii="Jameel Noori Nastaleeq" w:hAnsi="Jameel Noori Nastaleeq" w:cs="Jameel Noori Nastaleeq"/>
          <w:b w:val="0"/>
          <w:sz w:val="32"/>
          <w:lang w:bidi="ur-PK"/>
        </w:rPr>
        <w:t>حوالہ: اصلاحی خطبات، جلد ۱۷، صفحہ ۱۳۲</w:t>
      </w:r>
    </w:p>
    <w:p>
      <w:pPr>
        <w:jc w:val="right"/>
        <w:bidi/>
      </w:pPr>
      <w:r>
        <w:rPr>
          <w:rFonts w:ascii="Jameel Noori Nastaleeq" w:hAnsi="Jameel Noori Nastaleeq" w:cs="Jameel Noori Nastaleeq"/>
          <w:b w:val="0"/>
          <w:sz w:val="32"/>
          <w:lang w:bidi="ur-PK"/>
        </w:rPr>
        <w:t>کردار/راوی: بلال بن رباح، نبی کریم ﷺ</w:t>
      </w:r>
    </w:p>
    <w:p>
      <w:pPr>
        <w:jc w:val="right"/>
        <w:bidi/>
      </w:pPr>
      <w:r>
        <w:rPr>
          <w:rFonts w:ascii="Jameel Noori Nastaleeq" w:hAnsi="Jameel Noori Nastaleeq" w:cs="Jameel Noori Nastaleeq"/>
          <w:b w:val="0"/>
          <w:sz w:val="32"/>
          <w:lang w:bidi="ur-PK"/>
        </w:rPr>
        <w:t>ایک دن حضوراقدس صلی اللہ علیہ وسلم  نے حضرت بلال رضی اللہ تعالیٰ عنہ سے فرمایا کہ اے بلالؓ ! یہ بتاؤ تم کون ساایساعمل کرتے ہوکہ جس کی بناء پراللہ تعالیٰ نے تمہیں اتنااونچا درجہ دیدیاہے کہ جب اللہ تعالیٰ نے معراج کے موقع پرجنت کی سیرکرائی تومیں نے تمہارے قدموں کی آہٹ اپنے سے آگے سنی ، تمہاراایساکون سال عمل ہے جس کے نتیجے میں اللہ تعالیٰ نے تمہیں یہ مقام عطافرمایا، جس کے معنی یہ ہیں کہ جنت میں بھی اللہ تعالیٰ نے حضرت بلال حبشی ؓ کونبی کریم صلی اللہ علیہ وسلم کاایک پائلٹ بننے کی سعادت نصیب فرمائی کہ وہ آپ کے آگے آگے چل رہے ہیں ،اس پرحضرت بلال حبشی رضی اللہ تعالیٰ عنہ نے عرض کیا کہ یارسول اللہ صلی اللہ!میرے پاس کوئی اورعمل تونہیں ہے ،البتہ میں یہ ضرور کرتاہوں کہ جب کبھی وضوکرتاہوں تواس سے تحیۃالوضوکی دورکعت ضروراداکرتاہوں ، بہرحال! اللہ تعالیٰ نے ان سیاہ فام حبشی کویہ مقام عطافرمایا، حالانکہ عرب نہیں تھے، اورسارے عرب کے لوگ ان کوحقارت کی نگاہ سے دیکھتے تھے ، لیکن نبی کریم صلی اللہ علیہ وسلم نے ان کویہ اعزاز عطافرمایا۔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جنت میں حضرت بلال رضی اللہ عنہ کے قدموں کی چاپ نبی کریم ﷺ کے آگے آگے</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۲۰۴ تا ۲۰۹</w:t>
      </w:r>
    </w:p>
    <w:p>
      <w:pPr>
        <w:jc w:val="right"/>
        <w:bidi/>
      </w:pPr>
      <w:r>
        <w:rPr>
          <w:rFonts w:ascii="Jameel Noori Nastaleeq" w:hAnsi="Jameel Noori Nastaleeq" w:cs="Jameel Noori Nastaleeq"/>
          <w:b w:val="0"/>
          <w:sz w:val="32"/>
          <w:lang w:bidi="ur-PK"/>
        </w:rPr>
        <w:t>کردار/راوی: بلال بن رباح، نبی کریم ﷺ</w:t>
      </w:r>
    </w:p>
    <w:p>
      <w:pPr>
        <w:jc w:val="right"/>
        <w:bidi/>
      </w:pPr>
      <w:r>
        <w:rPr>
          <w:rFonts w:ascii="Jameel Noori Nastaleeq" w:hAnsi="Jameel Noori Nastaleeq" w:cs="Jameel Noori Nastaleeq"/>
          <w:b w:val="0"/>
          <w:sz w:val="32"/>
          <w:lang w:bidi="ur-PK"/>
        </w:rPr>
        <w:t>دوسری طرف حضرت بلال رضی اللہ عنہ جو حبشہ کے رہنے والے سیاہ فام ہیں ان کو سینے سے لگایا جارہا ہے۔ بلکہ آپ ان سے یہ پوچھتے ہیں کہ اے بلال! وہ عمل تو ذرا بتائو جس کی وجہ سے میں نے آج کی رات خواب کے اندر جنت دیکھی تو وہاں تمہارے قدموں کی چاپ اور آہٹ اپنے آگے آگے سنی۔ یہ سوال بلال حبشی سے کیا جارہا ہے جو سیاہ فام ہیں ، اور حبشہ کے رہنے والے ہیں اور جن کو سارے عرب کے لوگ حقارت کی نگاہ سے دیکھتے تھے۔ جواب میں حضرت بلال رضی اللہ عنہ فرماتے ہیں کہ یا رسول اللہ، اور کوئی خاص عمل تو میں نہیں کرتا۔ البتہ ایک عمل ہے جس پر میں شروع سے پابندی کرتا آرہا ہوں ، وہ یہ کہ جب کبھی میں دن یا رات</w:t>
        <w:br/>
        <w:br/>
        <w:br/>
        <w:br/>
        <w:t xml:space="preserve">میں وضو کرتا ہوں تو اس وضو سے دوچار رکعت نفل ضرور پڑھ لیتا ہوں (جس کو تحیۃ الوضو کہتے ہیں ) حضوراقدس  ﷺ نے یہ جواب سن کر اس کی تصدیق فرمائی کہ شاید یہی بات ہوگی جس کی وجہ سے اللہ تعالیٰ نے تمہیں اتنا بڑا مقام عطا فرمایا۔ </w:t>
        <w:br/>
        <w:tab/>
        <w:tab/>
        <w:t xml:space="preserve"> (صحیح باری، فی التہجد، باب فضل الطہور باللیل والنہار وفضل الصلٰوۃ بعد الوضوء باللیل)</w:t>
      </w:r>
    </w:p>
    <w:p>
      <w:pPr>
        <w:jc w:val="right"/>
        <w:bidi/>
      </w:pPr>
      <w:r>
        <w:rPr>
          <w:rFonts w:ascii="Jameel Noori Nastaleeq" w:hAnsi="Jameel Noori Nastaleeq" w:cs="Jameel Noori Nastaleeq"/>
          <w:b w:val="0"/>
          <w:sz w:val="32"/>
          <w:lang w:bidi="ur-PK"/>
        </w:rPr>
        <w:t>بعض اوقات خیال آتا ہے کہ حضرت بلال رضی اللہ عنہ جنت میں حضور اقدس  ﷺ سے آگے کیسے نکل گئے؟ جبکہ آنحضرت  ﷺ سے آگے کوئی نہیں نکل سکتا!۔ علماء کرام نے فرمایا کہ درحقیقت اس کی وجہ یہ ہے کہ حضرت بلال رضی اللہ عنہ آگے اس لئے نہیں تھے کہ ان کا درجہ حضور اقدس  ﷺ سے بڑھا ہوا تھا، بلکہ دنیا میں حضرت بلال رضی اللہ عنہ کا معمول یہ تھا کہ جب آنحضرت  ﷺ کہیں تشریف لے جاتے تو حضرت بلال رضی اللہ عنہ راستہ دکھانے کے لئے آگے آگے چلتے، ان کے ہاتھ میں ایک چھڑی ہوتی تھی۔ راستے میں اگر کوئی پتھرہوتا تو اس کو ہٹادیتے، اگر کوئی اور رکاوٹ ہوتی تو اس کو دور کردیتے سامنے سے آنے والے لوگوں پر نظر رکھتے، تاکہ کہیں ایسا نہ ہو کہ سامنے سے کوئی دشمن آجائے، اور آپ کو تکلیف پہنچادے۔ چونکہ حضرت بلال رضی اللہ عنہ کا معمول یہ تھا کہ وہ آپ کے آگے آگے چلتے تھے۔ اس لئے اللہ تعالیٰ نے جنت میں بھی وہی منظر دکھادیا کہ تم ہمارے حبیب کی دنیا میں اس طرح حفاظت کرتے تھے، چلو جنت میں بھی ہم تمہیں آگے رکھیں گے۔ اس لئے حضور اقدس  ﷺ کو جنت میں اپنے آگے حضرت بلال رضی اللہ عنہ کے قدموں کی چاپ سنائی دی۔</w:t>
      </w:r>
    </w:p>
    <w:p>
      <w:pPr>
        <w:jc w:val="right"/>
        <w:bidi/>
      </w:pPr>
      <w:r>
        <w:rPr>
          <w:rFonts w:ascii="Jameel Noori Nastaleeq" w:hAnsi="Jameel Noori Nastaleeq" w:cs="Jameel Noori Nastaleeq"/>
          <w:b w:val="0"/>
          <w:sz w:val="32"/>
          <w:lang w:bidi="ur-PK"/>
        </w:rPr>
        <w:t>یہ مقام اس شخص نے پایا جس کو غلام کہا جاتا تھا، سیاہ فام اور حقیر سمجھا جاتا تھا نسل اور خاندان کے اعتبار سے اس کی کوئی وقعت نہیں سمجھی جاتی تھی۔ اس کے مقابلے میں ’’ابولہب‘‘ پر قرآن کریم میں لعنت نازل ہورہی ہے کہ تَبََّتْ یَدَآ اَبِیْ لَہَبٍ وَّتَبَّO۔</w:t>
        <w:br/>
        <w:t>روم کے رہنے والے ’’حضرت صہیب‘‘ تشریف لاتے ہیں ، اور بڑا اونچا مقام پایا کہ ان کے بارے میں حضور اقدس  ﷺ نے فرمایا: ’’سَلْمَانُ مِنَّا اَہْلَ الْبَیْتِ‘‘ یعنی سلمان فارسی ہمارے گھر والوں میں شامل ہیں ۔ اس طرح آپ نے وطن کے، نسل کے، رنگ کے اور زبان کے بتوں کو توڑدیا، اور یہ اعلان فرمادیا کہ ہم تو اس ایک اللہ کے ماننے والے ہیں جس نے سارے انسانوں کو ایک مرد اور ایک عورت سے پیدا فرمایا۔ اِنَّمَا الْمُؤْمِنُوْنَ اِخْوَۃٌ اور فرمایا کہ تمام مسلمان بھائی بھائی ہیں ۔</w:t>
        <w:br/>
        <w:t xml:space="preserve">جب آپ مدینہ طیبہ تشریف لائے اس وقت مدینہ طیبہ میں اوس اور خزرج کے قبیلوں کے درمیان لڑائی اورجنگ کی آگ سلگ رہی تھی، باپ جب مرتا تو بیٹے کو وصیت کر جاتا کہ بیٹا! اور سب کام کرنا، لیکن میرے دشمن سے انتقام ضرور لینا، زمانہ جاہلیت میں ایک لڑائی ہوئی ہے جس کو ’’حرب بسوس‘‘ کہا جاتا ہے چالیس سال تک یہ لڑائی جاری رہی۔ اس کی ابتداء اس طرح ہوئی کہ ایک شخص کی مرغی کا بچہ دوسرے شخص کے کھیت میں چلا گیا۔ کھیت کے مالک نے غصہ میں آکر مرغی کے بچے کو ماردیا، مرغی کا مالک نکل آیا۔ جس سے زبانی تو تکار شروع ہوئی اور پھر ہاتھا پائی تک نوبت آگئی۔ اس کے نتیجے میں تلواریں نکل آئیں ۔  اس کا قبیلہ ایک طرف اور دوسرے کاقبیلہ ایک طرف، دونوں قبیلوں کے درمیان لڑائی شروع ہوئی اور ایک مرغی کے بچے پر چالیس سال تک متواتر یہ لڑائی جاری رہی۔ لیکن حضور اقدس </w:t>
        <w:br/>
        <w:br/>
        <w:br/>
        <w:br/>
        <w:t>ﷺ نے تشریف لانے کے بعد ان کو ایمان کی اور کلمہ لا الٰہ الا اللہ کی لڑی میں پرودیا کہ ان کے درمیان عداوت کی آگ ٹھنڈی ہوگئی۔ اور بعد میں ان کو دیکھ کر یہ پتہ نہیں چلتا تھا کہ یہ وہی لوگ ہیں جو آپس میں ایک دوسرے کے خون کے پیاسے ہوتے تھے۔ اور ان کے درمیان بھائی چارہ پیدا فرمادیا۔ قرآن کریم نے اسی طرف اشارہ کرتے ہوئے فرمایا:</w:t>
        <w:br/>
        <w:t>وَاذْکُرُوْا نِعْمَۃَ اللّٰہِ عَلَیْکُمْ اِذْ کُنْتُمْ اَعْدَآئً فَاَلَّفَ بَیْنَ قُلُوْبِکُمْ فَاَصْبَحْتُمْ بِنِعْمَتِہٖ اِخْوَانًا۔</w:t>
        <w:tab/>
        <w:tab/>
        <w:tab/>
        <w:tab/>
        <w:tab/>
        <w:tab/>
        <w:t xml:space="preserve">       (سورۂ آل عمران:۱۰۳)</w:t>
        <w:br/>
        <w:t>یعنی اس وقت کویاد کرو جب تم آپس میں ایک دوسرے کے دشمن تھے پھر اللہ تعالیٰ نے تم کو آپس میں بھائی بھائی بنادیا۔ اب ایسا نہ ہو کہ یہ بھائی بھائی کا رشتہ ختم ہوجائے۔ اور پھر دوبارہ اسی جاہلیت کے طریقے کی طرف لوٹ جائو۔</w:t>
      </w:r>
    </w:p>
    <w:p>
      <w:pPr>
        <w:jc w:val="right"/>
        <w:bidi/>
      </w:pPr>
      <w:r>
        <w:rPr>
          <w:rFonts w:ascii="Jameel Noori Nastaleeq" w:hAnsi="Jameel Noori Nastaleeq" w:cs="Jameel Noori Nastaleeq"/>
          <w:b w:val="0"/>
          <w:sz w:val="32"/>
          <w:lang w:bidi="ur-PK"/>
        </w:rPr>
        <w:t>بہرحال نبی کریم  ﷺ نے اس حدیث کے ذریعہ سب سے پہلے یہ اصول بتادیا کہ ہرمسلمان دوسرے مسلمان کا بھائی ہے۔ خواہ وہ کوئی زبان بولتا ہو خواہ وہ کسی بھی قبیلے سے، کسی بھی قوم سے اس کا تعلق ہو۔ لہٰذا اس کے ساتھ بھائی جیسا معاملہ کرو۔ یہ نہ سوچو کہ چونکہ یہ دوسری نسل کا، دوسری قوم کا یا دوسرے وطن کا آدمی ہے، لہٰذا یہ میرا نہیں ہے، میرا وہ ہے جو میرے وطن میں پیدا ہوا ہو۔ یہ تصور ذہن سے نکالو، اور ہرمسلمان کو اپنا بھائی سمجھو۔ پوری تاریخ اسلام اس بات کی گواہ ہے کہ جب کبھی مسلمان کو شکست یا زوال کا سامان کرنا پڑا ہے اس کی بنیادی وجہ یہ تھی کہ مسلمان یہ اصول بھول گئے کہ مسلمان مسلمان کا بھائی ہے۔ اورکسی نے درمیان میں پھوٹ ڈال دی کہ یہ تو فلاں قوم کا ہے۔ وہ فلاں نسل کا ہے، بس لڑائی شروع ہوگئی وار اس کے نتیجے میں مسلمان تباہ و برباد ہوگئے۔ اللہ تعالیٰ</w:t>
        <w:br/>
        <w:br/>
        <w:br/>
        <w:br/>
        <w:t>اس اصول کو ہمارے دلوں میں بٹھادے۔ آمین</w:t>
        <w:br/>
        <w:t>ہم زبان سے تو کہتے ہیں کہ سب مسلمان آپس میں بھائی بھائی ہیں ۔ لیکن جب عمل کا وقت آتا ہے تو کیا ہم اس مسلمان کے ساتھ بھائیوں جیسا برتائو کرتے ہیں ؟ ہرمسلمان اپنے گریبان میں منھ ڈال کر دیکھ لے۔ اور اپنا جائزہ لے۔ اگر ایسا برتائو نہیں کرتے تو پھر آج کے بعدیہ تہیہ کرلیں کہ ہم ہرمسلمان کے ساتھ اپنے بھائی جیسا سلوک کریں گے۔ اللہ تعالیٰ اپنے فضل سے یہ بات ہمارے اندر پیدا فرمادے۔ آمین</w:t>
        <w:br/>
        <w:t>پھر حدیث کے اگلے جملے میں بھائی سمجھنے کی پہلی علامت یہ بیان فرمائی کہ لاَیَظْلِمُہٗ یعنی مسلمان چونکہ مسلمان کا بھائی ہے۔ لہٰذا وہ کبھی دوسرے مسلمان پر ظلم نہیں کرے گا۔ اوراس کی جان، اس کے مال، اس کی عزت اور آبرو پر کوئی حق تلفی نہیں کرے گا۔ اس کے حقوق ضائع نہیں کرے گا۔</w:t>
      </w:r>
    </w:p>
    <w:p>
      <w:pPr>
        <w:jc w:val="right"/>
        <w:bidi/>
      </w:pPr>
      <w:r>
        <w:rPr>
          <w:rFonts w:ascii="Jameel Noori Nastaleeq" w:hAnsi="Jameel Noori Nastaleeq" w:cs="Jameel Noori Nastaleeq"/>
          <w:b w:val="0"/>
          <w:sz w:val="32"/>
          <w:lang w:bidi="ur-PK"/>
        </w:rPr>
        <w:t>آگے فرمایا کہ وَلاَیُسَلِّمُہٗ  یعنی صرف یہ نہیں کہ اس پر ظلم نہیں کرے گا۔ بلکہ اس کو بے یار و مددگار بھی نہیں چھوڑے گا۔ اگر مسلمان کسی مشکل میں مبتلا ہے۔ یا کسی پریشانی کے اندر مبتلا ہے۔ اور اس کو تمہاری مدد کی ضرورت ہے تو کوئی مسلمان اس کو بے یار و مددگار نہیں چھوڑے گا۔ وہ یہ نہیں سوچے گا کہ جو کچھ پیش آرہا ہے۔ اور یہ سوچ کر الگ ہوجائے۔ یہ کام مسلمان کا نہیں ہے بلکہ مسلمان کے فرائض میں یہ بات داخل ہے کہ اگر وہ کسی دوسرے مسلمان پر مصیبت ٹوٹتے ہوئے دیکھ رہاہے، یا کسی کو مشکل اور پریشانی میں گرفتار پارہا ہے تو دوسرے مسلمان کو چاہئے کہ حتی الامکان اس کی پریشانی کو دور کرنے کی کوشش کرے اور یہ نہ سوچے کہ اگر میں اس کے کام میں لگ گیا تو میرا وقت ضائع ہوجائے گا۔ یا میں پھنس جائوں گا۔</w:t>
      </w:r>
    </w:p>
    <w:p>
      <w:pPr>
        <w:jc w:val="right"/>
        <w:bidi/>
      </w:pPr>
      <w:r>
        <w:rPr>
          <w:rFonts w:ascii="Jameel Noori Nastaleeq" w:hAnsi="Jameel Noori Nastaleeq" w:cs="Jameel Noori Nastaleeq"/>
          <w:b w:val="0"/>
          <w:sz w:val="32"/>
          <w:lang w:bidi="ur-PK"/>
        </w:rPr>
        <w:t>جس دور سے ہم گزر رہے ہیں ۔ یہ د ور ایسا آگیا ہے کہ اس میں انسانیت کی قدریں بدل گئیں ۔ انسان انسان نہ رہا۔ ایک وقت وہ تھا کہ اگر کسی انسان کو چلتے ہوئے ٹھوکر بھی لگ جاتی اور وہ گرپڑتا تو دوسرا انسان اس کو اٹھانے کے لئے اورکھڑا کرنے کے لئے اور سہارا دینے کے لئے آگے بڑھتا۔ اگر سڑک پر کوئی حادثہ پیش آجاتا تو ہرانسان آگے بڑھ کر اس کی مدد کرنے کی کوشش کرتا تھا۔ لیکن آج ہمارے اس دورمیں جو صورت ہوچکی ہے اس کومیں اپنے سامنے ہونے والے ایک واقعہ کے ذریعہ بیان کرتا ہوں ،کہ ایک مرتبہ میں نے دیکھا کہ ایک گاڑی ایک شخص کو ٹکر مارتے ہوئے چلی گئی۔ اب وہ شخص ٹکر کھاکر چاروں شانے چت سڑک پر گرگیا۔ اس واقعہ کے بعد کم از کم بیس پچیس گاڑیاں وہاں سے گزر گئیں ۔ ہرگاڑی والا جھانک کر اس گرے ہوئے شخص کو دیکھتا اور آگے روانہ ہوجاتا۔ کسی اللہ کے بندے کو یہ توفیق نہ ہوئی کہ گاڑی سے اترکر اس کی مدد کرتا، اس کے باوجود آج کے لوگوں کو اپنے بارے میں مہذب اور شائستہ ہونے کا دعوی ہے۔ اسلام تو بہت آگے کی چیز ہے۔ لیکن ایسے موقع پر ایک انسانیت کا تقاضہ یہ ہے کہ آدمی اترکر دیکھ تو لے کہ اس کو کیا تکلیف پہنچی ہے اور اس کی جتنی مدد کرسکتا ہے کردے۔ حضور اقدس  ﷺ نے اس حدیث میں فرمادیا کہ ایک مسلمان یہ کام نہیں کرسکتا کہ وہ دوسرے مسلمان کو اس طر بے یار و مددگار چھوڑکر چلا جائے۔ بلکہ ایک مسلمان کا فرض ہے کہ اگر وہ دوسرے مسلمان کو کسی مصیبت میں گرفتار پائے یا کسی پریشانی یا مشکل میں دیکھے تو حتی الامکان اس کی اس پریشانی اور مصیبت کو دور کرنے کی کوشش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جنت کی بشارت والے صحابی کی حضرت عبداللہ بن عمرو رضی اللہ عنہما کے ذریعہ تحقیق</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۸۰ تا ۸۱</w:t>
      </w:r>
    </w:p>
    <w:p>
      <w:pPr>
        <w:jc w:val="right"/>
        <w:bidi/>
      </w:pPr>
      <w:r>
        <w:rPr>
          <w:rFonts w:ascii="Jameel Noori Nastaleeq" w:hAnsi="Jameel Noori Nastaleeq" w:cs="Jameel Noori Nastaleeq"/>
          <w:b w:val="0"/>
          <w:sz w:val="32"/>
          <w:lang w:bidi="ur-PK"/>
        </w:rPr>
        <w:t>کردار/راوی: عبداللہ بن عمرو بن العاص، سعد بن ابی وقاص</w:t>
      </w:r>
    </w:p>
    <w:p>
      <w:pPr>
        <w:jc w:val="right"/>
        <w:bidi/>
      </w:pPr>
      <w:r>
        <w:rPr>
          <w:rFonts w:ascii="Jameel Noori Nastaleeq" w:hAnsi="Jameel Noori Nastaleeq" w:cs="Jameel Noori Nastaleeq"/>
          <w:b w:val="0"/>
          <w:sz w:val="32"/>
          <w:lang w:bidi="ur-PK"/>
        </w:rPr>
        <w:t xml:space="preserve">حضرت عبداللہ بن عمرو بن العاص رضی اللہ عنہ فرماتے ہیں کہ ایک مرتبہ ہم حضور اقدس  ﷺ کی خدمت میں مسجدنبوی میں بیٹھے ہوئے تھے آپ  ﷺ نے فرمایا کہ ابھی جو شخص مسجد میں اس طرف سے داخل ہوگا وہ جنتی ہے۔ ہم نے اس طرف کو نگاہ اٹھائی تو تھوڑی دیر میں ایک صاحب مسجد نبوی میں اس طرح داخل ہوئے کہ ان کے چہرے سے وضو کا پانی ٹپک رہا تھا۔ اور بائیں ہاتھ میں جوتے اٹھائے ہوئے تھے۔ ہمیں ان پر بہت رشک آیا کہ حضور اقدس  ﷺ نے ان کے جنتی ہونے کی بشارت دی ہے۔ حضرت عبداللہ بن عمرو بن العاص رضی اللہ عنہ فرماتے ہیں کہ جب مجلس ختم ہوگئی تو میرے دل میں خیال آیا کہ میں ان کو قریب سے دیکھوں کہ ان کاکونسا عمل ایسا ہے جس کی بنیاد پر حضور اقدس  ﷺ نے اتنے اہتمام سے ان کے جنتی ہونے کی بشارت دی ہے، چنانچہ جب وہ اپنے گھر جانے لگے تومیں بھی ان کے پیچھے ساتھ چلا گیا، اور راستے میں ان سے کہا کہ میں دوتین روز آپ کے گھر میں گزارنا چاہتا ہوں ۔ انہوں نے اجازت دیدی، اور میں ان کے گھر چلا گیا۔ جب رات </w:t>
        <w:br/>
        <w:br/>
        <w:br/>
        <w:br/>
        <w:t>ہوئی، اور بستر پر لیٹا تو ساری رات میں بستر پر لیٹ کر جاگتا رہا۔ سویا نہیں ۔ تاکہ میں یہ دیکھوں کہ رات کے وقت اٹھ کر وہ کیا عمل کرتے ہیں ۔ لیکن ساری رات گزر گئی۔ وہ اٹھے ہی نہیں ، پڑے سوتے رہے۔ تہجد کی نماز بھی نہیں پڑھی، اور فجر کے وقت اٹھے۔ اس کے بعد میں نے دن بھی ان کے پاس گزارا، تو دیکھا کہ پورے دن میں بھی انہوں نے کوئی خاص عمل نہیں کیا (نہ نوافل، نہ ذکر و اذکار، نہ تسبیح نہ تلاوت) بس جب نماز کا وقت آتا تو مسجد میں جاکر نماز پڑھ لیتے۔ جب دوتین روز میں نے وہاں رہ کر دیکھ لیا کہ یہ تو کوئی خاص عمل ہی نہیں کرتے، تومیں نے ان سے عرض کیا کہ اصل میں بات یہ ہے کہ حضور اقدس  ﷺ نے آپ کے جنتی ہونے کی بشارت دی ہے۔ تومیں آپ کا وہ عمل دیکھنے کے لئے آیا تھا کہ آپ وہ کونسا عمل کرتے ہیں جس کی وجہ سے اللہ تعالیٰ نے آپ کو یہ مقام عطا فرمایا۔ لیکن میں نے دوتین دن آپ کے پاس رہ کر دیکھ لیا کہ آپ کوئی خاص عمل نہیں کرتے۔ صرف فرائض و واجبات ادا کرتے ہیں ، اور معمول کے مطابق زندگی گزارتے ہیں ۔ انہوں نے جواب دیا کہ اگر حضور اقدس  ﷺ نے میرے لئے یہ بشارت دی ہے تو یہ میرے لئے بڑی نعمت ہے۔ اورمجھ سے کوئی عمل تو ہوتا نہیں ۔ اور نہ میں نوافل زیادہ پڑھتا ہوں ۔ لیکن ایک بات ہے، وہ یہ کہ کسی شخص سے حسد اور بغض کا میل کبھی میرے دل میں نہیں آیا شاید اس بناء پر اللہ تعالیٰ نے مجھے اس بشارت کا مصداق بنادیا ہو۔ بعض روایات میں آتا ہے کہ یہ صاحب حضرت سعد بن وقاص رضی اللہ عنہ تھے جو عشرہ مبشرہ میں سے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حضرات حسنین رضی اللہ عنہما کا ایک بزرگ کی وضو کی غلطی حکمت سے بتانا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۳۰۲ تا ۳۰۳</w:t>
      </w:r>
    </w:p>
    <w:p>
      <w:pPr>
        <w:jc w:val="right"/>
        <w:bidi/>
      </w:pPr>
      <w:r>
        <w:rPr>
          <w:rFonts w:ascii="Jameel Noori Nastaleeq" w:hAnsi="Jameel Noori Nastaleeq" w:cs="Jameel Noori Nastaleeq"/>
          <w:b w:val="0"/>
          <w:sz w:val="32"/>
          <w:lang w:bidi="ur-PK"/>
        </w:rPr>
        <w:t>کردار/راوی: حسن بن علی، حسین بن علی</w:t>
      </w:r>
    </w:p>
    <w:p>
      <w:pPr>
        <w:jc w:val="right"/>
        <w:bidi/>
      </w:pPr>
      <w:r>
        <w:rPr>
          <w:rFonts w:ascii="Jameel Noori Nastaleeq" w:hAnsi="Jameel Noori Nastaleeq" w:cs="Jameel Noori Nastaleeq"/>
          <w:b w:val="0"/>
          <w:sz w:val="32"/>
          <w:lang w:bidi="ur-PK"/>
        </w:rPr>
        <w:t>واقعہ لکھا ہے کہ ایک مرتبہ حضرت حسن اور حضرت حسین رضی اللہ عنہما دونوں غالباً دریائے فرات کے کنارے سے گزر رہے تھے۔ ان دونوں نے دیکھا کہ</w:t>
        <w:br/>
        <w:br/>
        <w:br/>
        <w:br/>
        <w:t>دریا کے کنارے ایک بڑے میاں وضو کر رہے ہیں لیکن غلط طریقے سے کر رہے ہیں ۔ ان کو خیال آیا کہ ان کو غلطی بتانی چاہئے۔ اس لئے کہ یہ بھی ایک دینی فریضہ ہے کہ دوسروں کی غلطی کو بتایاجائے، لیکن وہ بڑے ہیں اور ہم چھوٹے ہیں ، ان کو کس طریقے سے بتائیں کہ ان کا دل نہ ٹوٹے، اور ناراض نہ ہوجائیں ، چنانچہ دونوں نے مشورہ کیا، اور پھر دونوں مل کر بڑے میاں کے پاس گئے اور جاکر بیٹھ گئے۔ باتیں کرتے رہے۔ پھر کہا کہ آپ ہمارے بڑے ہیں ۔ ہم جب وضو کرتے ہیں تو ہمیں شبہ رہتا ہے کہ معلوم نہیں ہمارا وضو سنت کے مطابق ہوا یا نہیں ؟ اس لئے ہم آپ کے سامنے وضو کرتے ہیں ،آپ ذرا دیکھیں کہ ہمارے وضو میں کوئی بات غلط اور خلافِ سنت تو نہیں ہے؟ اگر ہوتو بتادیجئے گا۔ چنانچہ دونوں بھائیوں نے ان کے سامنے وضو کیا اور پھر وضو کے بعد ان سے پوچھا کہ اب بتائیے کہ ہم نے اس میں کوئی غلطی تو نہیں کی؟۔ بڑے میاں کو اپنی غلطی کا احساس ہوا کہ میں نے جس طریقے سے وضو کیا تھا وہ غلط تھا، اور ان کا طریقہ صحیح ہے۔ بڑے میاں نے کہا کہ بات دراصل یہ ہے کہ میں نے ہی غلط طریقے سے وضو کیا تھا۔ اب تمہارے بتانے سے بات واضح ہوگئی اب انشاء اللہ صحیح طریقے سے وضو کیا کروں گا۔ یہ ہے وہ طریقہ جس کا اس آیت کریمہ میں حکم دیا ہے کہ:۔</w:t>
        <w:br/>
        <w:t>اُدْعُ اِلٰی سَبِیْلِ رَبِّکَ بِالْحِکْمَۃِ۔</w:t>
        <w:tab/>
        <w:t>(سورۃ النحل:۱۲۵)</w:t>
        <w:br/>
        <w:t>یعنی اپنے پروردگار کے راستے کی طرف حکمت سے بلائو۔ تم کوئی خدائی فوجدار نہیں ہو کہ تمہیں اللہ تعالیٰ نے داروغہ بنادیا ہو کہ لوگوں کو ڈانٹتے پھرو اور ان کو ذلیل کرتے پھرو، بلکہ تم آئینہ ہو، اور جس طرح آئینہ صرف حقیقت حال بتادیتا ہے، ڈانٹ ڈپٹ اور سختی نہیں کرتا، اسی طرح تمہیں بھی کرنا چاہئے۔ یہ سبق بھی اس حدیث ’’اَلْمُؤْمِنُ مِرْآۃُ الْمُؤْمِنِ‘‘ سے نکل 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حضرت ابو درداء رضی اللہ عنہ کا دوسروں کی بخشش کی امید میں پچھلی صف میں کھڑا ہونا</w:t>
      </w:r>
    </w:p>
    <w:p>
      <w:pPr>
        <w:jc w:val="right"/>
        <w:bidi/>
      </w:pPr>
      <w:r>
        <w:rPr>
          <w:rFonts w:ascii="Jameel Noori Nastaleeq" w:hAnsi="Jameel Noori Nastaleeq" w:cs="Jameel Noori Nastaleeq"/>
          <w:b w:val="0"/>
          <w:sz w:val="32"/>
          <w:lang w:bidi="ur-PK"/>
        </w:rPr>
        <w:t>موضوع: حضرت ابو درداء رضی اللہ عنہ</w:t>
      </w:r>
    </w:p>
    <w:p>
      <w:pPr>
        <w:jc w:val="right"/>
        <w:bidi/>
      </w:pPr>
      <w:r>
        <w:rPr>
          <w:rFonts w:ascii="Jameel Noori Nastaleeq" w:hAnsi="Jameel Noori Nastaleeq" w:cs="Jameel Noori Nastaleeq"/>
          <w:b w:val="0"/>
          <w:sz w:val="32"/>
          <w:lang w:bidi="ur-PK"/>
        </w:rPr>
        <w:t>بیان/کتاب کا نام: کتاب اسرار الصلاۃ</w:t>
      </w:r>
    </w:p>
    <w:p>
      <w:pPr>
        <w:jc w:val="right"/>
        <w:bidi/>
      </w:pPr>
      <w:r>
        <w:rPr>
          <w:rFonts w:ascii="Jameel Noori Nastaleeq" w:hAnsi="Jameel Noori Nastaleeq" w:cs="Jameel Noori Nastaleeq"/>
          <w:b w:val="0"/>
          <w:sz w:val="32"/>
          <w:lang w:bidi="ur-PK"/>
        </w:rPr>
        <w:t>حوالہ: احیاء العلوم، جلد ۱، صفحہ ۶۱۸ تا ۶۱۹</w:t>
      </w:r>
    </w:p>
    <w:p>
      <w:pPr>
        <w:jc w:val="right"/>
        <w:bidi/>
      </w:pPr>
      <w:r>
        <w:rPr>
          <w:rFonts w:ascii="Jameel Noori Nastaleeq" w:hAnsi="Jameel Noori Nastaleeq" w:cs="Jameel Noori Nastaleeq"/>
          <w:b w:val="0"/>
          <w:sz w:val="32"/>
          <w:lang w:bidi="ur-PK"/>
        </w:rPr>
        <w:t>کردار/راوی: ابو درداء</w:t>
      </w:r>
    </w:p>
    <w:p>
      <w:pPr>
        <w:jc w:val="right"/>
        <w:bidi/>
      </w:pPr>
      <w:r>
        <w:rPr>
          <w:rFonts w:ascii="Jameel Noori Nastaleeq" w:hAnsi="Jameel Noori Nastaleeq" w:cs="Jameel Noori Nastaleeq"/>
          <w:b w:val="0"/>
          <w:sz w:val="32"/>
          <w:lang w:bidi="ur-PK"/>
        </w:rPr>
        <w:t>حکایت کس حکمران سے دوری اختیار کی جائے:</w:t>
        <w:br/>
        <w:t>حضرت سیدنا سفیان ثوری عَلَيْهِ رَحْمَةُ اللهِ القوی نے حضرت سیدنا شعیب بن حرب رَحْمَةُ اللهِ تَعَالَى عَلَيْه کو منبر کے</w:t>
        <w:br/>
        <w:t>قریب دیکھا جو ابو جعفر منصور کا خطبہ سن رہے تھے۔ جب نماز سے فارغ ہوئے تو فرمایا: ” تمہارے اس کے قریب بیٹھنے</w:t>
        <w:br/>
        <w:t>نے میرے دل کو مشغول کر دیا، کیا اس بات سے بے خوف ہو کہ تم ایسی بات سنو جس کا انکار کرنا تم پر لازم ہے لیکن تم</w:t>
        <w:br/>
        <w:t>انکار نہ کر سکو۔ “ پھر حکمرانوں کے سیاہ کپڑے پہننے کی بدعت کا ذکر کیا۔ حضرت سید نا شعیب بن حرب رَحْمَةُ اللهِ تَعَالَى عَلَيْه</w:t>
        <w:br/>
        <w:t>نے عرض کی: ” اے ابو عبد اللہ! کیا حدیث میں نہیں ہے کہ قریب ہو کر غور سے سنو۔ " “ ) ( 16 1164 ( ) تو آپ نے فرمایا: ” تیرا</w:t>
        <w:br/>
        <w:t>براہو یہ تو ہدایت یافتہ خلفائے راشدین کے متعلق ہے، رہے یہ لوگ تو تم ان سے جس قدر دور ہو گے اور جتنا ان کی طرف</w:t>
        <w:br/>
        <w:t>نظر کرنے سے بچو گے اتنا ہی اللہ عَزَّوَجَل کا قرب پاؤ گے۔ “</w:t>
        <w:br/>
        <w:t>ایثار کا انوکھا انداز</w:t>
        <w:br/>
        <w:t>حضرت سیدنا سعید بن عامر عَلَيْهِ رَحْمَةُ اللهِ الغافہ فرماتے ہیں: میں نے حضرت سیدنا ابو درداء رَضِيَ اللهُ تَعَالٰی عَنْہ کے</w:t>
        <w:br/>
        <w:t>ساتھ نماز پڑھی انہوں نے صفوں سے پیچھے ہٹنا شروع کیا یہاں تک کہ آخری صف میں جا پہنچے۔ نماز کے بعد میں نے ان</w:t>
        <w:br/>
        <w:t>سے عرض کی: ” کیا یہ نہیں کہا گیا کہ سب سے بہتر صف پہلی صف ہے؟ " تو آپ رَضِی اللہ تعالی عنہ نے فرمایا: ” جی ہاں! مگر یہ</w:t>
        <w:br/>
        <w:t>امت تمام امتوں میں سے زیادہ رحم کی گئی ہے۔ بے شک اللہ عزو جل جب اپنے کسی بندے کو نماز میں دیکھتا ہے تو اسے</w:t>
        <w:br/>
        <w:t>بھی اور اس کے پیچھے جتنے لوگ ہوں سب کی بخشش فرما دیتا ہے، میں اس امید پر پیچھے ہو گیا کہ ان لوگوں میں سے کسی کی</w:t>
        <w:br/>
        <w:t>طرف اللہ عَزَّوَجَلَّ نظر رحمت فرمائے تو میری بھی بخشش ہو جائے۔ “ ایک راوی سے مروی ہے کہ انہوں نے فرمایا: ” یہ</w:t>
        <w:br/>
        <w:t>بات میں نے رَسُولُ الله صَلَّى اللهُ تَعَالَى عَلَيْهِ وَالِهِ وَسَلَّم سے سنی ہے۔ 66 ) 1165 (</w:t>
        <w:br/>
        <w:t>پس جو اس نیت سے ایثار اور حسن خلق کا اظہار کرتے ہوئے پیچھے رہے تو کوئی حرج نہیں۔ ایسے موقع پر ہی کہا</w:t>
        <w:br/>
        <w:t>جاتا ہے کہ اعمال کا دار ومدار نیتوں پر ہے۔ "</w:t>
        <w:br/>
        <w:t>1164 ... سنن ابی داود، كتاب الطهارة، باب فى الغسل يوم الجمعة، الحدیث: ۳۴۵، ج ۱، ص ۱۵۸، دون و استبع “۔</w:t>
        <w:br/>
        <w:t>قوت القلوب، الفصل الحادي والعشرون فيه كتاب الجمعة ... الخ، ج ۱، ص ۱۲۵۔</w:t>
        <w:br/>
        <w:t>1165 ... قوت القلوب، الفصل الحادي والعشرون فيه كتاب الجمعة ... الخ، ج ۱، ص ۱۲۵۔</w:t>
      </w:r>
    </w:p>
    <w:p>
      <w:pPr>
        <w:jc w:val="right"/>
        <w:bidi/>
      </w:pPr>
      <w:r>
        <w:rPr>
          <w:rFonts w:ascii="Jameel Noori Nastaleeq" w:hAnsi="Jameel Noori Nastaleeq" w:cs="Jameel Noori Nastaleeq"/>
          <w:b w:val="0"/>
          <w:sz w:val="32"/>
          <w:lang w:bidi="ur-PK"/>
        </w:rPr>
        <w:t>مسجدوں میں نماز کے لئے جگہ مخصوص کرلینا کیسا؟</w:t>
        <w:br/>
        <w:t>( ۲ ) اگر خطیب کے پاس مسجد سے علیحدہ میں بادشاہوں کے لئے مخصوص جگہ نہ ہو تو پہلی صف پسندیدہ ہے ورنہ اس</w:t>
        <w:br/>
        <w:t>مخصوص جگہ میں داخل ہونے کو بعض علما نے مکروہ قرار دیا ہے۔ چنانچہ، حضرت سیدنا حسن بصری اور حضرت سید نا بکر</w:t>
        <w:br/>
        <w:t>مزنی رَحْمَةُ اللَّهِ تَعَالَى عَلَيْهِا مخصوص جگہ میں نماز نہیں پڑھتے تھے، ان کا خیال تھا کہ یہ حکمرانوں کے لئے مخصوص ہے اور یہ</w:t>
        <w:br/>
        <w:t>بدعت ہے جو مساجد میں زمانہ کر سالت کے بعد شروع ہوئی۔ مسجد مطلقاً تمام لوگوں کے لئے برابر ہے لہذا کوئی جگہ علیحدہ</w:t>
        <w:br/>
        <w:t>کر دینا خلاف سنت ہے اور حضرت سیدنا انس بن مالک اور حضرت سید نا عمران بن حصین رَضِيَ اللَّهُ تَعَالَى عَنْهُمَا ( حکمرانوں کے</w:t>
        <w:br/>
        <w:t>لئے مخصوص جگہ میں نماز پڑھتے تھے اور قرب کے سبب اسے مکروہ نہیں کہا۔ غالباً کر اہیت کچھ لوگوں کے لئے مخصوص</w:t>
        <w:br/>
        <w:t>کرنے اور کچھ کو منع کرنے کے سبب ہے ورنہ عام لوگوں کو منع نہ کیا جائے تو علیحدہ جگہ بنانے میں کراہت کا کوئی سبب نہیں</w:t>
        <w:br/>
        <w:t>( ۳ ) منبر بعض صفوں کو قطع کرتا ہو تو پہلی صف وہی ہے جو منبر سے متصل اور اس کے بعد ہے اور جو صفیں منبر کے</w:t>
        <w:br/>
        <w:t>دائیں بائیں ہیں وہ غیر متصل ہیں ( لہذا انہیں پہلی صف نہیں کہے سکتے )۔ حضرت سید نا سفیان ثوری عَلَيْهِ رَحْمَةُ اللهِ القَوِوی فرماتے</w:t>
        <w:br/>
        <w:t>تھے: ” پہلی صف وہ ہے جو منبر کے سامنے اور اس کے اگلے حصے سے الگ ہو۔ “ ( 1166 ) یہ بات درست ہے کیونکہ وہ متصل</w:t>
        <w:br/>
        <w:t>ہے اور اس لئے بھی کہ اس پر بیٹھنے والا خطیب کے سامنے ہوتا اور اسے سنتا ہے۔ نیز یہ کہنا بھی بعید نہیں کہ منبر والے معنی</w:t>
        <w:br/>
        <w:t>کی رعایت نہ کی جائے اور پہلی صف وہی قرار دی جائے جو قبلہ کے قریب ہو۔</w:t>
        <w:br/>
        <w:t>بازاروں اور مسجد سے خارج کھلے میدانوں میں نماز پڑھنا مکروہ ہے۔ نیز بعض صحابہ کرام رِضْوَانُ اللَّهِ تَعَالَى عَلَيْهِمْ</w:t>
        <w:br/>
        <w:t>اجْمَعِین اس پر لوگوں کو سزا دیتے اور انہیں کھلے میدانوں سے اٹھا دیا کرتے تھے۔</w:t>
        <w:br/>
        <w:t>{ 8 } .. خطبه کے آداب:</w:t>
        <w:br/>
        <w:t>امام خطبہ کے لئے آئے تو اس وقت نماز پڑھنا اور کلام کرنا جائز نہیں۔ اذان کا جواب دے ( 1167 ) اور توجہ سے</w:t>
        <w:br/>
        <w:t>1166 ... قوت القلوب، الفصل الحادي والعشرون فيه كتاب الجمعة ... الخ، ج ۱، ص ۱۲۵۔</w:t>
        <w:br/>
        <w:t>1167 ... احناف کے نزدیک: مقتدیوں کو خطبے کی اذان کا جواب دینا منع ہے۔ چنانچہ، دعوت اسلامی کے اشاعتی ادارے مکتبہ المدینہ کی مطبوعہ 499 صفحات پر</w:t>
        <w:br/>
        <w:t>مشتمل کتاب نماز کے احکام صفحہ 151 پر ہے: " مقتدیوں کو خطبے کی اذان کا جواب ہر گز نہ دینا چاہئے یہی احوط ( یعنی احتیاط سے قریب ) ہے۔ ہاں اگر یہ جواب اذان یا</w:t>
        <w:br/>
        <w:t>( دو خطبوں کے درمیان ) دعا، اگر دل سے کریں، زبان سے تلفظ اصلا نہ ہو تو حرج کوئی نہیں۔ اور امام یعنی خطیب اگر زبان سے بھی جواب اذان دے یا دعا کرے بلاشبہ جائز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ابو سعید خدری رضی اللہ عنہ کا سورۂ فاتحہ سے سانپ کے کاٹے کا دم کرکے زہر اتارنا</w:t>
      </w:r>
    </w:p>
    <w:p>
      <w:pPr>
        <w:jc w:val="right"/>
        <w:bidi/>
      </w:pPr>
      <w:r>
        <w:rPr>
          <w:rFonts w:ascii="Jameel Noori Nastaleeq" w:hAnsi="Jameel Noori Nastaleeq" w:cs="Jameel Noori Nastaleeq"/>
          <w:b w:val="0"/>
          <w:sz w:val="32"/>
          <w:lang w:bidi="ur-PK"/>
        </w:rPr>
        <w:t>موضوع: حضرت ابو سعید خدری رضی اللہ عنہ</w:t>
      </w:r>
    </w:p>
    <w:p>
      <w:pPr>
        <w:jc w:val="right"/>
        <w:bidi/>
      </w:pPr>
      <w:r>
        <w:rPr>
          <w:rFonts w:ascii="Jameel Noori Nastaleeq" w:hAnsi="Jameel Noori Nastaleeq" w:cs="Jameel Noori Nastaleeq"/>
          <w:b w:val="0"/>
          <w:sz w:val="32"/>
          <w:lang w:bidi="ur-PK"/>
        </w:rPr>
        <w:t>بیان/کتاب کا نام: تعویذ گنڈے اور جھاڑ پھونک</w:t>
      </w:r>
    </w:p>
    <w:p>
      <w:pPr>
        <w:jc w:val="right"/>
        <w:bidi/>
      </w:pPr>
      <w:r>
        <w:rPr>
          <w:rFonts w:ascii="Jameel Noori Nastaleeq" w:hAnsi="Jameel Noori Nastaleeq" w:cs="Jameel Noori Nastaleeq"/>
          <w:b w:val="0"/>
          <w:sz w:val="32"/>
          <w:lang w:bidi="ur-PK"/>
        </w:rPr>
        <w:t>حوالہ: اصلاحی خطبات، جلد ۱۵، صفحہ ۴۷ تا ۵۰</w:t>
      </w:r>
    </w:p>
    <w:p>
      <w:pPr>
        <w:jc w:val="right"/>
        <w:bidi/>
      </w:pPr>
      <w:r>
        <w:rPr>
          <w:rFonts w:ascii="Jameel Noori Nastaleeq" w:hAnsi="Jameel Noori Nastaleeq" w:cs="Jameel Noori Nastaleeq"/>
          <w:b w:val="0"/>
          <w:sz w:val="32"/>
          <w:lang w:bidi="ur-PK"/>
        </w:rPr>
        <w:t>کردار/راوی: ابوسعید الخدری، نبی کریم ﷺ</w:t>
      </w:r>
    </w:p>
    <w:p>
      <w:pPr>
        <w:jc w:val="right"/>
        <w:bidi/>
      </w:pPr>
      <w:r>
        <w:rPr>
          <w:rFonts w:ascii="Jameel Noori Nastaleeq" w:hAnsi="Jameel Noori Nastaleeq" w:cs="Jameel Noori Nastaleeq"/>
          <w:b w:val="0"/>
          <w:sz w:val="32"/>
          <w:lang w:bidi="ur-PK"/>
        </w:rPr>
        <w:t>روایات میں حضرت ابو سعید خدری ؓ کا ایک واقعہ آتا ہے کہ ایک مرتبہ صحابہ کرام کا ایک قافلہ کہیں سفر پر جارہا تھا، راستے میں ان کا زاد راہ ،کھانے پینے کا سامان ختم ہوگیا، راستے میں غیر مسلموں کی ایک بستی پر اس قافلے کا گزر ہوا ،انہوں نے جاکر بستی والوں سے کہا کہ ہم مسافر لوگ ہیں ، اور کھانے پینے کا سامان ختم ہوگیا ہے۔ اگر تمہارے پاس کچھ کھانے پینے کا سامان ہو تو ہمیں دے دو ۔ان لوگوں نے شاید مسلمانوں سے تعصب اور مذہبی دشمنی کی بنیاد پر کھانا دینے سے انکار کردیا کہ ہم تمہاری مہمانی نہیں کرسکتے ۔صحابہ کرام کے قافلے نے بستی کے باہر پڑائو ڈال دیا، رات کا وقت تھا ،انہوں نے سوچا کہ رات یہاں پر گزار کر صبح کسی اور جگہ کھانا تلاش کریں گے ۔</w:t>
      </w:r>
    </w:p>
    <w:p>
      <w:pPr>
        <w:jc w:val="right"/>
        <w:bidi/>
      </w:pPr>
      <w:r>
        <w:rPr>
          <w:rFonts w:ascii="Jameel Noori Nastaleeq" w:hAnsi="Jameel Noori Nastaleeq" w:cs="Jameel Noori Nastaleeq"/>
          <w:b w:val="0"/>
          <w:sz w:val="32"/>
          <w:lang w:bidi="ur-PK"/>
        </w:rPr>
        <w:t>اللہ کا کرنا ایسا ہوا کہ اس بستی کے سردار کو سانپ نے کاٹ لیا، اب بستی والوں نے سانپ کے کاٹنے کے جتنے علاج تھے وہ سب آزمالئے ، لیکن اس کا زہر نہیں اترتا تھا کسی نے ان سے کہا کہ سانپ کا زہر اتارنے کے لئے جھاڑ پھونک کی جاتی ہے،اگر جھاڑ پھونک جاننے والا ہو تو اس کو بلایا جائے، تاکہ وہ</w:t>
        <w:br/>
        <w:br/>
        <w:br/>
        <w:br/>
        <w:t>آکر زہر اتارے ۔انہوں نے کہا کہ بستی میں تو جھاڑ پھونک کرنے والا کوئی نہیں ہے کسی نے کہا کہ وہ قافلہ جو بستی سے باہر ٹھہرا ہوا ہے، وہ مولوی قسم کے لوگ معلوم ہوتے ہیں ،ان کے پاس جاکر معلوم کرو، شاید ان میں سے کوئی شخص سانپ کی جھاڑ جانتا ہو چنانچہ بستی کے لوگ حضرت ابو سعید خدری ؓ کے پاس آئے، اور پوچھا کہ کیا آپ میں کوئی شخص ہے جو سانپ کے ڈسے کو جھاڑ دے بستی کے ایک شخص کو سانپ نے ڈس لیا ہے۔ حضرت ابو سعید خدری ؓ نے فرمایا کہ ٹھیک ہے میں جھاڑدو گا ،لیکن تم لوگ بہت بخیل ہو کہ ایک مسافر قافلہ آیا ہوا ہے تم سے کہا کہ ان کے کھانے پینے کا انتظام کردو، تم نے ان کے کھانے کا کوئی انتظام نہیں کیا بستی والوں نے کہا کہ ہم بکریوں کا پورا گلہ آپ کو دیدیں گے، لیکن ہمارے آدمی کا تم علاج کردو۔</w:t>
      </w:r>
    </w:p>
    <w:p>
      <w:pPr>
        <w:jc w:val="right"/>
        <w:bidi/>
      </w:pPr>
      <w:r>
        <w:rPr>
          <w:rFonts w:ascii="Jameel Noori Nastaleeq" w:hAnsi="Jameel Noori Nastaleeq" w:cs="Jameel Noori Nastaleeq"/>
          <w:b w:val="0"/>
          <w:sz w:val="32"/>
          <w:lang w:bidi="ur-PK"/>
        </w:rPr>
        <w:t>چنانچہ حضرت ابو سعید خدری ؓ خود اپنا واقعہ سناتے ہیں کہ مجھے جھاڑ پھونک تو کچھ نہیں آتا تھا لیکن میں نے سوچا کہ اللہ کے کلام میں یقینا برکت ہوگی اس لئے میں ان لوگوں کے ساتھ بستی میں گیا اور وہاں جاکر سورۂ فاتحہ پڑھ کر دم کرتا رہا ،سورۂ فاتحہ پڑھتا اور دم کرتا، اللہ تعالیٰ کا کرنا ایسا ہوا کہ اس کا زہر اتر گیا اب وہ لوگ بہت خوش ہوئے اور بکریوں کا ایک گلہ ہمیں دیدیا ۔ہم نے بکریوں کا گلہ ان سے لے تو لیا، لیکن بعد میں خیال آیا کہ ہمارے لئے ایسا</w:t>
        <w:br/>
        <w:br/>
        <w:br/>
        <w:br/>
        <w:t xml:space="preserve">کرنا جائزبھی ہے یا نہیں ؟ اور یہ بکریاں ہمارے لئے حلال بھی ہیں یا نہیں ؟ لہٰذا جب تک حضور اقدس اسے نہ پوچھ لیں ،اس وقت تک ان کو استعمال نہیں کریں گے ۔ </w:t>
        <w:br/>
        <w:tab/>
        <w:tab/>
        <w:tab/>
        <w:tab/>
        <w:tab/>
        <w:t xml:space="preserve">           (بخاری ،کتاب الطب ،باب النفث فی ارقیۃ )</w:t>
      </w:r>
    </w:p>
    <w:p>
      <w:pPr>
        <w:jc w:val="right"/>
        <w:bidi/>
      </w:pPr>
      <w:r>
        <w:rPr>
          <w:rFonts w:ascii="Jameel Noori Nastaleeq" w:hAnsi="Jameel Noori Nastaleeq" w:cs="Jameel Noori Nastaleeq"/>
          <w:b w:val="0"/>
          <w:sz w:val="32"/>
          <w:lang w:bidi="ur-PK"/>
        </w:rPr>
        <w:t>چنانچہ حضرت ابو سعید خدری ؓ حضور اقدس اکی خدمت میں حاضر ہوئے تو سارا واقعہ سنایا، اور پوچھا کہ یا رسول اللہ ،اس طرح بکریوں کا گلہ ہمیں حاصل ہوا ہے، ہم اس کو رکھیں یا نہ رکھیں ؟ حضور اقدس انے فرمایا کہ تمہارے لئے اس کو رکھنا جائز ہے۔ لیکن یہ بتائو کہ تمہیں یہ کیسے پتہ چلا کہ سانپ کے کاٹنے کا یہ علاج ہے ؟ حضرت ابو سعید خدری ؓ نے فرمایا کہ یا رسول اللہ میں نے سوچا کہ بے ہودہ قسم کے کلام میں تاثیر ہوسکتی ہے تو اللہ کے کلام میں تو بطریق اولیٰ تاثیر ہوگی، اس وجہ سے میں سورۂ فاتحہ پڑھتا رہا، اور دم کرتا رہا ،اللہ تعالیٰ نے اس سے فائدہ پہنچادیا ،سرکار دو عالم اان کے اس عمل سے خوش ہوئے اور ان کی تائید فرمائی، اور بکریوں کا جو گلہ بطور انعام کے ملا تھا ،اس کو رکھنے کی اجازت</w:t>
        <w:br/>
        <w:br/>
        <w:br/>
        <w:br/>
        <w:t>عطا فرمائی، اس قسم کے بے شمار واقعات ہیں کہ رسول کریم صلی اللہ علیہ وسلم نے خود بھی یہ عمل فرمایا اور صحابہ کرام سے بھی کرایا یہ تو جھاڑ پھونک کا قضیہ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ابوبکر اور حضرت عمر رضی اللہ عنہما کی تہجد میں آواز کی پستی و بلندی کی حکمت</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۲۲۰ تا ۲۲۱</w:t>
      </w:r>
    </w:p>
    <w:p>
      <w:pPr>
        <w:jc w:val="right"/>
        <w:bidi/>
      </w:pPr>
      <w:r>
        <w:rPr>
          <w:rFonts w:ascii="Jameel Noori Nastaleeq" w:hAnsi="Jameel Noori Nastaleeq" w:cs="Jameel Noori Nastaleeq"/>
          <w:b w:val="0"/>
          <w:sz w:val="32"/>
          <w:lang w:bidi="ur-PK"/>
        </w:rPr>
        <w:t>کردار/راوی: ابوبکر صدیق، عمر بن الخطاب، نبی کریم ﷺ</w:t>
      </w:r>
    </w:p>
    <w:p>
      <w:pPr>
        <w:jc w:val="right"/>
        <w:bidi/>
      </w:pPr>
      <w:r>
        <w:rPr>
          <w:rFonts w:ascii="Jameel Noori Nastaleeq" w:hAnsi="Jameel Noori Nastaleeq" w:cs="Jameel Noori Nastaleeq"/>
          <w:b w:val="0"/>
          <w:sz w:val="32"/>
          <w:lang w:bidi="ur-PK"/>
        </w:rPr>
        <w:t>حدیث شریف میں ہے کہ حضور اقدس  ﷺ رات کے وقت گشت کرکے صحابہ کرام کے حالات کی خبرگیری کیا کرتے تھے۔ ایک مرتبہ جب آپ  ﷺ حضرت صدیق اکبر رضی اللہ عنہ کے پاس سے گزرے تو آپ نے دیکھا کہ وہ تہجد کی نماز پڑھ رہے ہیں اور آہستہ آہستہ آواز سے تلاوتِ قرآن کریم فرمارہے ہیں ۔ اور اس کے بعد حضرت فاروق اعظم رضی اللہ عنہ کے پاس سے گذرے تو آپ  ﷺ نے دیکھا کہ وہ بہت بلند آواز سے تلاوت کر رہے ہیں ۔ صبح کو آپ نے دونوں حضرات کو بلایا اور حضرت ابوبکر رضی اللہ عنہ سے پوچھا کہ رات کو تہجد میں آپ بہت پست آواز میں کیوں تلاوت کر رہے تھے؟</w:t>
        <w:br/>
        <w:t>حضرت صدیق اکبر رضی اللہ عنہ نے جواب دیا:</w:t>
        <w:br/>
        <w:t>’’اَسْمَعْتُ مَنْ نَاجَیْتُ‘‘</w:t>
        <w:br/>
        <w:t>جس ذات سے مناجات کر رہا تھا، اس ذات کو میں نے سنادیا، اس ذات کے لئے بلند آواز کرنے کی ضرورت نہیں ۔ وہ تو ہلکی آواز کو بھی سنتا ہے۔ اس لئے میں آہستہ آہستہ آواز میں تلاوت کر رہاتھا۔ اس کے بعد حضرت فاروق اعظم رضی اللہ عنہ سے پوچھا کہ تم زور سے کیوں پڑھ رہے تھے؟ انہوں نے جواب دیا:</w:t>
        <w:br/>
        <w:t>’’اُوْقِظُ الْوَسْنَانَ وَاَطْرِدُ الشَّیْطَانَ‘‘</w:t>
        <w:br/>
        <w:t xml:space="preserve">یعنی میں سوتے کو جگا رہا تھا اور شیطان کو بھگا رہاتھا، اس لئے زور سے پڑھ رہاتھا۔ لیکن حضور اقدس  ﷺ نے حضرت صدیق اکبر رضی اللہ عنہ سے فرمایا کہ:  ’’اِرْفَعْ قَلِیْلاً‘‘ تم اپنی آواز کو ذرا بلند کرو۔ اور حضرت فاروق اعظم رضی اللہ عنہ سے فرمایا کہ: ’’اِخْفِضْ قَلِیْلاً‘‘ تم اپنی آواز تھوڑی پست </w:t>
        <w:br/>
        <w:br/>
        <w:br/>
        <w:br/>
        <w:t>کردو۔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ابوبکر رضی اللہ عنہ کی آہستہ تلاوت کا سبب</w:t>
      </w:r>
    </w:p>
    <w:p>
      <w:pPr>
        <w:jc w:val="right"/>
        <w:bidi/>
      </w:pPr>
      <w:r>
        <w:rPr>
          <w:rFonts w:ascii="Jameel Noori Nastaleeq" w:hAnsi="Jameel Noori Nastaleeq" w:cs="Jameel Noori Nastaleeq"/>
          <w:b w:val="0"/>
          <w:sz w:val="32"/>
          <w:lang w:bidi="ur-PK"/>
        </w:rPr>
        <w:t>موضوع: نوافل میں تنہائی و اخلاص</w:t>
      </w:r>
    </w:p>
    <w:p>
      <w:pPr>
        <w:jc w:val="right"/>
        <w:bidi/>
      </w:pPr>
      <w:r>
        <w:rPr>
          <w:rFonts w:ascii="Jameel Noori Nastaleeq" w:hAnsi="Jameel Noori Nastaleeq" w:cs="Jameel Noori Nastaleeq"/>
          <w:b w:val="0"/>
          <w:sz w:val="32"/>
          <w:lang w:bidi="ur-PK"/>
        </w:rPr>
        <w:t>بیان/کتاب کا نام: شبِ برأت کی حقیقت — اصلاحی خطبات جلد ۴</w:t>
      </w:r>
    </w:p>
    <w:p>
      <w:pPr>
        <w:jc w:val="right"/>
        <w:bidi/>
      </w:pPr>
      <w:r>
        <w:rPr>
          <w:rFonts w:ascii="Jameel Noori Nastaleeq" w:hAnsi="Jameel Noori Nastaleeq" w:cs="Jameel Noori Nastaleeq"/>
          <w:b w:val="0"/>
          <w:sz w:val="32"/>
          <w:lang w:bidi="ur-PK"/>
        </w:rPr>
        <w:t>حوالہ: اصلاحی خطبات جلد ۴، صفحہ 262-263</w:t>
      </w:r>
    </w:p>
    <w:p>
      <w:pPr>
        <w:jc w:val="right"/>
        <w:bidi/>
      </w:pPr>
      <w:r>
        <w:rPr>
          <w:rFonts w:ascii="Jameel Noori Nastaleeq" w:hAnsi="Jameel Noori Nastaleeq" w:cs="Jameel Noori Nastaleeq"/>
          <w:b w:val="0"/>
          <w:sz w:val="32"/>
          <w:lang w:bidi="ur-PK"/>
        </w:rPr>
        <w:t>کردار/راوی: حضرت ابوبکر صدیق رضی اللہ عنہ، رسول اللہ ﷺ</w:t>
      </w:r>
    </w:p>
    <w:p>
      <w:pPr>
        <w:jc w:val="right"/>
        <w:bidi/>
      </w:pPr>
      <w:r>
        <w:rPr>
          <w:rFonts w:ascii="Jameel Noori Nastaleeq" w:hAnsi="Jameel Noori Nastaleeq" w:cs="Jameel Noori Nastaleeq"/>
          <w:b w:val="0"/>
          <w:sz w:val="32"/>
          <w:lang w:bidi="ur-PK"/>
        </w:rPr>
        <w:t>نوافل میں تنہائی مقصود ہے</w:t>
        <w:br/>
        <w:t>لیکن نفل ایک ایسی عبادت ہے، جس کا تعلق بس بندہ اور اس کے پروردگار سے ہے، بس تم ہو اور تمہارا اللہ ہو، تم ہو اور تمہارا پروردگار ہو، جیسا کہ حضرت صدیق اکبر رضی اللہ عنہ کے واقعہ میں آتا ہے کہ حضور اقدس  ﷺ نے ان سے پوچھا کہ تلاوت اتنی آہستہ کیوں کرتے ہو؟ انہوں نے جواب میں فرمایا کہ:</w:t>
        <w:br/>
        <w:t>أَسْمَعْتُ مَنْ نَاجَیْتُ۔</w:t>
        <w:br/>
        <w:t>(ابودائود، کتاب الصلوٰۃ، باب رفع الصوت، حدیث نمبر:۱۳۲۹)</w:t>
        <w:br/>
        <w:t>یعنی جس ذات سے میں مناجات کر رہا ہوں ، اس کو سنادیا، اب دوسروں کو سنانے کی کیا ضرورت ہے؟ لہٰذا نفلی عبادت کا تو حاصل یہ ہے کہ وہ ہو، اوراس کا پروردگار ہو، کوئی تیسرا شخص درمیان میں حائل نہ ہو، اللہ تعالیٰ یہ چاہتے ہیں کہ میرا بندہ براہِ راست مجھ سے تعلق قائم کرے، اس لئے نفلی عبادتوں میں جماعت اور اجتماع کو مکروہ قرار دیدیا اور یہ حکم دیدیا کہ اکیلے آئو، تنہائی اور خلوت میں آئو، اور ہم سے براہِ راست رابطہ قائم کرو یہ خلوت اور تنہائی کتنا بڑا انعام ہے، ذراغور تو کرو، بندہ کو کتنے بڑے انعام سے نوازا جارہا ہے کہ خلوت اور تنہائی میں ہمارے پاس آئو۔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ابوبکر صدیق رضی اللہ عنہ کا غارِ ثور میں سانپ بچھو کے بلوں کو کپڑے اور ایڑی سے بند کرنا</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بیان/کتاب کا نام: رمضان کس طرح گزاریں؟</w:t>
      </w:r>
    </w:p>
    <w:p>
      <w:pPr>
        <w:jc w:val="right"/>
        <w:bidi/>
      </w:pPr>
      <w:r>
        <w:rPr>
          <w:rFonts w:ascii="Jameel Noori Nastaleeq" w:hAnsi="Jameel Noori Nastaleeq" w:cs="Jameel Noori Nastaleeq"/>
          <w:b w:val="0"/>
          <w:sz w:val="32"/>
          <w:lang w:bidi="ur-PK"/>
        </w:rPr>
        <w:t>حوالہ: اصلاحی خطبات، جلد ۱۰، صفحہ ۸۹</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غارِثور میں آپ نبی کریم  ﷺ کے ساتھ تھے، جس کو قرآن کریم میں اس طرح بیان فرمایا: اِذْہُمَا فِی الْغَارِ اِذْیَقُولُ لِصَاحِبِہٖ لاَتَحْزَنْ اِنَّ اللّٰہَ مَعَنَا۔ یعنی وہ دونوں غار میں تھے تو وہ اپنے ساتھی سے فرما رہے تھے کہ آپ غم نہ کریں ، بیشک اللہ تعالیٰ ہمارے ساتھ ہیں ۔ جب غار کے اندر داخل ہونے لگے تو حضرت صدیق اکبر رضی اللہ تعالیٰ عنہ پہلے داخل ہوئے تاکہ غار کو صاف فرمائیں اور غار کے اندر سانپ بچھو اور زہریلے جانوروں کے جو بِل ہیں ان کو بند فرمائیں ۔ چنانچہ آپ نے کپڑے کاٹ کر ان سوراخوں کو بند فرمایا اور جب کپڑے ختم ہوگئے اور سوراخ باقی رہ گئے تو آپ نے اپنے پائوں کی ایڑی سے سوراخوں کو بند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حضرت ابوبکر صدیق رضی اللہ عنہ کا غلام کی مشکوک کمائی سے کھایا دودھ قے کر دینا</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بیان/کتاب کا نام: کتاب الحلال والحرام</w:t>
      </w:r>
    </w:p>
    <w:p>
      <w:pPr>
        <w:jc w:val="right"/>
        <w:bidi/>
      </w:pPr>
      <w:r>
        <w:rPr>
          <w:rFonts w:ascii="Jameel Noori Nastaleeq" w:hAnsi="Jameel Noori Nastaleeq" w:cs="Jameel Noori Nastaleeq"/>
          <w:b w:val="0"/>
          <w:sz w:val="32"/>
          <w:lang w:bidi="ur-PK"/>
        </w:rPr>
        <w:t>حوالہ: احیاء العلوم، جلد ۲، صفحہ ۴۳۸</w:t>
      </w:r>
    </w:p>
    <w:p>
      <w:pPr>
        <w:jc w:val="right"/>
        <w:bidi/>
      </w:pPr>
      <w:r>
        <w:rPr>
          <w:rFonts w:ascii="Jameel Noori Nastaleeq" w:hAnsi="Jameel Noori Nastaleeq" w:cs="Jameel Noori Nastaleeq"/>
          <w:b w:val="0"/>
          <w:sz w:val="32"/>
          <w:lang w:bidi="ur-PK"/>
        </w:rPr>
        <w:t>کردار/راوی: ابو بکر صدیق</w:t>
      </w:r>
    </w:p>
    <w:p>
      <w:pPr>
        <w:jc w:val="right"/>
        <w:bidi/>
      </w:pPr>
      <w:r>
        <w:rPr>
          <w:rFonts w:ascii="Jameel Noori Nastaleeq" w:hAnsi="Jameel Noori Nastaleeq" w:cs="Jameel Noori Nastaleeq"/>
          <w:b w:val="0"/>
          <w:sz w:val="32"/>
          <w:lang w:bidi="ur-PK"/>
        </w:rPr>
        <w:t>اللہ عَزَّوَجَلَّ ارشاد فرماتا ہے: أَفَمَنْ اَسَسَ بُنْيَانَهُ عَلَى تَقْوَى مِنَ اللهِ وَرِضْوَانٍ خَيْرٌ أَمْ مَّنْ أَسَّسَ بُنْيَانَهُ عَلَى</w:t>
        <w:br/>
        <w:t>شَفَا جُرُفٍ هَارٍ فَانْهَارَ بِهِ فِي نَارِ جَهَنَّمَ وَاللَّهُ لَا يَهْدِي الْقَوْمَ الظَّلِمِينَ ) ( التوبة: ١٠٩ 19 ) )</w:t>
        <w:br/>
        <w:t>ترجمہ کنز الایمان: تو کیا جس نے اپنی بنیاد رکھی اللہ سے ڈر اور اس کی رضا پر وہ بھلا یاوہ جس نے اپنی نیو چنی ( بنیادر کھی ) ایک گراؤ گڑھے کے</w:t>
        <w:br/>
        <w:t>کنارے تو وہ اسے لے کر جہنم کی آگ میں ڈھے پڑا اور اللہ ظالموں کو راہ نہیں دیتا۔</w:t>
        <w:br/>
        <w:t>( 18 ) مَنِ اكْتَسَبَ مَالًا مِّنْ حَرَامٍ فَإِنْ تَصَدَّقَ بِهِ لَمْ يُقْبَلُ مِنْهُ وَإِنْ تَرَكَهُ وَرَاتَهُ كَانَ زَادَهُ إِلَى النَّار یعنی جس نے حرام مال کمایا اور صدقہ</w:t>
        <w:br/>
        <w:t>کر دیا تو قبول نہ ہو گا اور اگر اسے پیچھے چھوڑ گیا تو دوزخ کا سامان ہو گا۔ ) 17 617 (</w:t>
        <w:br/>
        <w:t>ہم نے کسب و معاش کے آداب “ کے بیان میں جتنی بھی احادیث مبارکہ نقل کی ہیں وہ کسب حلال کی فضیلت کو</w:t>
        <w:br/>
        <w:t>واضح کرتی ہیں۔</w:t>
        <w:br/>
        <w:t>حلال و حرام سے متعلق اسلاف کرام کی احتیاطیں اور</w:t>
        <w:br/>
        <w:t>حكايات واقوال حکایت: شان صدیق اکبر:</w:t>
        <w:br/>
        <w:t>1 ) خلیفہ اول امیر المؤمنین حضرت سیدنا ابو بکر صدیق رَضِی اللہ تعالی عنہ نے اپنے غلام کی کمائی سے دودھ نوش فرمایا ( یا کوئی چیز</w:t>
        <w:br/>
        <w:t>کھائی، پھر غلام سے اس کے متعلق پوچھا تو اس نے عرض کی: ” میں نے ایک قوم کے لئے کہانت کی تھی ( یعنی فال کھولی تھی ) تو</w:t>
        <w:br/>
        <w:t>انہوں نے بطور اجرت مجھے یہ دودھ دیا۔ “ یہ سن کر آپ رَضِيَ اللهُ تَعَالٰی عَنْہ نے اپنی انگلی منہ میں ڈال کر قے کر دی 618 )۔</w:t>
        <w:br/>
        <w:t>619 ) راوی کہتے ہیں: آپ رَضِيَ اللهُ تَعَالٰی عَنْہ نے اتنی شدت سے قے</w:t>
        <w:br/>
        <w:t>617 ... كتاب الضعفاء للعقيلى، باب الصاد، ۵۹۹ / ۲، الرقم ۷۵۱: صباح بن محمد الاحمسی، بتغير قليل</w:t>
        <w:br/>
        <w:t>618 .. صحیح البخاری، کتاب مناقب الانصار، باب ايام الجاهلية، ۵۷۱ / ۲، الحدیث: ۳۸۴۲</w:t>
        <w:br/>
        <w:t>619 .. مفسر شہیر، حکیم الامت مفتی احمد یار خان عَلَيْهِ رَحْمَةُ الحَنَّان مراۃ المناجیح، جلد 4، صفحہ 241 پر فرماتے ہیں: خلاصہ یہ ہے کہ یہ مٹھائی دو طرح سے حرام تھی</w:t>
        <w:br/>
        <w:t>ایک یہ کہ کہانت یعنی فال کھولنے کی اجرت ہے اور فال کھولنا بھی حرام ہے اس کی اجرت بھی حرام، دوسرے یہ کہ دھوکا کی شیرنی ہے، جیسے کوئی غیر طبیب کسی کو</w:t>
        <w:br/>
        <w:t>دھوکا دے کر طبیب بنے، اس کی اجرت لے، یہ حرام ہے، غالب یہ ہے کہ غلام نے دیدہ دانستہ یہاں جرم کی نیت نہ کی تھی بلکہ اسے دھو کا یہ لگا کہ میں نے یہ</w:t>
        <w:br/>
        <w:t>کہانت اسلام سے پہلے کی تھی جب مجھ پر احکام شرعی جاری نہ تھے، کیونکہ یہ اسی کا معاوضہ ہے اس لئے حلال ہے اب مسلمان ہو کر نہ کہانت کروں گانہ اجرت لوں</w:t>
        <w:br/>
        <w:t>گا، اسی خیال پر اس نے جناب صدیق اکبر ( رَضِيَ اللهُ تَعَالٰی عَنْہ ) کو پہلے بتایا بھی نہیں۔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حضرت ابوبکر صدیق رضی اللہ عنہ کا ہجرت میں خود بھوکے رہ کر نبی کریم ﷺ کو دودھ پلانا</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بیان/کتاب کا نام: رمضان کس طرح گزاریں؟</w:t>
      </w:r>
    </w:p>
    <w:p>
      <w:pPr>
        <w:jc w:val="right"/>
        <w:bidi/>
      </w:pPr>
      <w:r>
        <w:rPr>
          <w:rFonts w:ascii="Jameel Noori Nastaleeq" w:hAnsi="Jameel Noori Nastaleeq" w:cs="Jameel Noori Nastaleeq"/>
          <w:b w:val="0"/>
          <w:sz w:val="32"/>
          <w:lang w:bidi="ur-PK"/>
        </w:rPr>
        <w:t>حوالہ: اصلاحی خطبات، جلد ۱۰، صفحہ ۸۹ تا ۹۰</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حدیث شریف میں آتا ہے کہ جب حضور اقدس  ﷺ ہجرت کے سفر میں تھے تو حضرت صدیق اکبر رضی اللہ عنہ نے آپ کے چہرۂ انور پر بھوک کے آثار دیکھے، آپ کہیں سے دودھ لے آئے اور آپ  ﷺ کی خدمت میں لاکر پیش کیا، حالانکہ اس وقت آپ خود بھی بھوک سے تھے۔ روایات میں آتا ہے کہ جب حضور اقدس  ﷺ نے دودھ پی لیا تو حضرت صدیق اکبر رضی اللہ تعالیٰ عنہ نے بعد میں اس کو بیان کرتے ہوئے فرمایا کہ حضور اقدس  ﷺ نے اس طرح دودھ پیا کہ میں سیراب ہوگیا۔ یعنی دودھ تو حضور اقدس  ﷺ نے پیا لیکن سیراب میں ہوگیا۔ لہٰذا دوستی اور ایثار و قربانی کا جو مقام حضرت صدیق اکبر رضی اللہ عنہ نے پیش کیا وہ دنیا میں کوئی دوسرا</w:t>
        <w:br/>
        <w:br/>
        <w:br/>
        <w:br/>
        <w:t>شخص پیش نہیں کرسکتا۔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حضرت ابوبکر صدیق رضی اللہ عنہ کا ہجرت کے موقع پر توریہ</w:t>
      </w:r>
    </w:p>
    <w:p>
      <w:pPr>
        <w:jc w:val="right"/>
        <w:bidi/>
      </w:pPr>
      <w:r>
        <w:rPr>
          <w:rFonts w:ascii="Jameel Noori Nastaleeq" w:hAnsi="Jameel Noori Nastaleeq" w:cs="Jameel Noori Nastaleeq"/>
          <w:b w:val="0"/>
          <w:sz w:val="32"/>
          <w:lang w:bidi="ur-PK"/>
        </w:rPr>
        <w:t>موضوع: جھوٹ سے اجتناب کے لئے توریہ اور تعریض</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151 تا 152 (صحیح بخاری، کتاب مناقب الانصار، باب ہجرۃ النبی ﷺ، حدیث نمبر: ۳۹۱۱)</w:t>
      </w:r>
    </w:p>
    <w:p>
      <w:pPr>
        <w:jc w:val="right"/>
        <w:bidi/>
      </w:pPr>
      <w:r>
        <w:rPr>
          <w:rFonts w:ascii="Jameel Noori Nastaleeq" w:hAnsi="Jameel Noori Nastaleeq" w:cs="Jameel Noori Nastaleeq"/>
          <w:b w:val="0"/>
          <w:sz w:val="32"/>
          <w:lang w:bidi="ur-PK"/>
        </w:rPr>
        <w:t>کردار/راوی: حضرت ابوبکر صدیق رضی اللہ عنہ، نبی کریم ﷺ، ایک راہگیر</w:t>
      </w:r>
    </w:p>
    <w:p>
      <w:pPr>
        <w:jc w:val="right"/>
        <w:bidi/>
      </w:pPr>
      <w:r>
        <w:rPr>
          <w:rFonts w:ascii="Jameel Noori Nastaleeq" w:hAnsi="Jameel Noori Nastaleeq" w:cs="Jameel Noori Nastaleeq"/>
          <w:b w:val="0"/>
          <w:sz w:val="32"/>
          <w:lang w:bidi="ur-PK"/>
        </w:rPr>
        <w:t>ہجرت کے موقع پر جب حضرت صدیق اکبر رضی اللہ عنہ حضور اقدس ﷺ کے ساتھ مدینہ کی طرف ہجرت فرمارہے تھے۔ تو اس وقت مکہ والوں نے آپ کو پکڑنے کے لئے چاروں طرف اپنے ہرکارے دوڑا رکھے تھے۔ اور یہ اعلان کر رکھا تھا کہ جو شخص حضور اقدس ﷺ کو پکڑکر لائے گا اس کو سواونٹ انعام کے طور پر دیئے جائیں گے، اب اس وقت سارے مکہ کے لوگ آپ کی تلاش میں سرگرداں تھے، راستے میں حضرت صدیق اکبر رضی اللہ عنہ کے جاننے والاایک شخص مل گیا، وہ حضرت صدیق اکبر رضی اللہ عنہ کو جانتا تھا مگر حضور اقدس ﷺ کو نہیں جانتا تھا۔ اس شخص نے حضرت صدیق اکبر رضی اللہ عنہ سے پوچھا کہ یہ تمہارے ساتھ کون صاحب ہیں ؟ اب حضرت صدیق اکبر رضی اللہ عنہ یہ چاہتے تھے کہ آپ کے بارے میں کسی کو پتہ نہ چلے، اس لئے کہ کہیں ایسا نہ ہو کہ دشمنوں تک آپ کے بارے میں اطلاع پہنچ جائے۔ اب اگر اس شخص کے جواب میں صحیح بات بتاتے ہیں تو آپ ﷺ کی جان کا خطرہ ہے، اور اگرنہیں بتاتے تو جھوٹ بولنا لازم آتا ہے۔ اب ایسے موقع پر اللہ تعالیٰ ہی اپنے بندوں کی رہنمائی فرماتے ہیں ، چنانچہ حضرت صدیق اکبر رضی اللہ عنہ نے جواب دیا کہ: ہٰذَا الرَّجُلُ یَہْدِیْنِیْ السَّبِیْلَ۔ یہ میرے رہنما ہیں جو مجھے راستہ دکھاتے ہیں ، اب آپ نے ایسا لفظ ادا کیا جس کو سن کر اس شخص کے دل میں خیال آیا کہ جس طرح عام طور پر سفر کے دوران راستہ بتانے کے لئے کوئی رہنما ساتھ رکھ لیتے ہیں ، اس قسم کے رہنما ساتھ جارہے ہیں ، لیکن حضرت صدیق اکبر رضی اللہ عنہ نے دل میں یہ مراد لیا کہ دین کا راستہ دکھانے والے ہیں ، جنت کا راستہ دکھانے والے ہیں ، اللہ کا راستہ دکھانے والے ہیں ۔ اب دیکھئے کہ اس موقع پر انہوں نے صریح جھوٹ بولنے سے پرہیز فرمایا۔ بلکہ ایسا لفظ بول دیا جس سے وقتی کام بھی نکل گیا اور جھوٹ بھی نہیں بولنا پڑا۔(صحیح بخاری، کتاب مناقب الانصار۔ باب ہجرۃ النبی ﷺ۔ حدیث نمبر:۳۹۱۱) جن لوگوں کو اللہ تعالیٰ یہ فکر عطا فرمادیتے ہیں کہ زبان سے کوئی کلمہ خلافِ واقعہ اور جھوٹ نہ نکلے، پھر اللہ تعالیٰ ان کی اس طرح مدد بھی فرماتے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حضرت ابوبکر صدیق رضی اللہ عنہ — غلام کو لعنت کرنے پر نبی کریم ﷺ کی تنبیہ</w:t>
      </w:r>
    </w:p>
    <w:p>
      <w:pPr>
        <w:jc w:val="right"/>
        <w:bidi/>
      </w:pPr>
      <w:r>
        <w:rPr>
          <w:rFonts w:ascii="Jameel Noori Nastaleeq" w:hAnsi="Jameel Noori Nastaleeq" w:cs="Jameel Noori Nastaleeq"/>
          <w:b w:val="0"/>
          <w:sz w:val="26"/>
          <w:lang w:bidi="ur-PK"/>
        </w:rPr>
        <w:t>(اس واقعہ کی 4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ابوبکر صدیق رضی اللہ عنہ کا غلام کو لعنت کرنے پر نبی کریم ﷺ کی تنبیہ (دوسری روایت)</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بیان/کتاب کا نام: طنز اور طعنہ سے بچئے۔</w:t>
      </w:r>
    </w:p>
    <w:p>
      <w:pPr>
        <w:jc w:val="right"/>
        <w:bidi/>
      </w:pPr>
      <w:r>
        <w:rPr>
          <w:rFonts w:ascii="Jameel Noori Nastaleeq" w:hAnsi="Jameel Noori Nastaleeq" w:cs="Jameel Noori Nastaleeq"/>
          <w:b w:val="0"/>
          <w:sz w:val="32"/>
          <w:lang w:bidi="ur-PK"/>
        </w:rPr>
        <w:t>حوالہ: اصلاحی خطبات، جلد ۱۱، صفحہ ۱۱۲ تا ۱۱۳</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 xml:space="preserve">اس حدیث میں دوسرا لفظ یہ ارشاد فرمایا: ’’وَلاَبِاللَّعَانِ‘‘ مومن </w:t>
        <w:br/>
        <w:br/>
        <w:br/>
        <w:br/>
        <w:t>لعنت کرنے والا نہیں ہوتا۔ یعنی لعنت کے الفاظ زبان سے نکالنا یہ مومن کا کام نہیں ہے۔ ایک مرتبہ حضرت صدیق اکبر رضی اللہ تعالیٰ عنہ کو اپنے غلام پر غصہ آگیا، ظاہر ہے کہ کسی سنگین غلطی پر ہی غصہ آیا ہوگا بلاوجہ تو وہ غصہ کرنے والے نہیں تھے، اس غصہ میں کوئی لعنت کا کلمہ زبان سے نکل گیا۔ پیچھے سے حضور اقدس  ﷺ تشریف لارہے تھے۔ آپ  ﷺ نے وہ لعنت کا کلمہ ان کی زبان سے سن لیا۔ آپ  ﷺ نے وہ کلمہ سن کر ارشاد فرمایا:</w:t>
        <w:br/>
        <w:t>لَعَّانِیْنَ وَصِدِّیْقِیْنَ کَلاَّ وَرَبِّ الْکَعْبَۃِ۔</w:t>
        <w:br/>
        <w:t>’’صدیق‘‘ بھی ہو اور لعنت بھی کرتے ہو رب کعبہ کی قسم ایسا نہیں ہوسکتا۔</w:t>
        <w:br/>
        <w:t>یعنی یہ دونوں چیزیں ایک ساتھ جمع نہیں ہوسکتیں ، اس لئے کہ جو ’’صدیق‘‘ ہو وہ لعنت کرنے والا نہیں ہوتا۔ جب صدیق اکبر رضی اللہ تعالیٰ عنہ نے آپ  ﷺ کی زبان مبارک سے یہ جملہ سنا کہ صدیق کا یہ کام نہیں کہ وہ لعنت کرے، لیکن چونکہ یہ غلطی ان سے ہوگئی تھی، اس لئے فوراً کہا کہ یا رسول اللہ  ﷺمیں اس غلام کو آزاد کرتا ہوں ۔اس غلام کو بھی آزاد کردیا۔</w:t>
        <w:br/>
        <w:t>روایت میں آتا ہے کہ بعض دوسرے غلاموں کو بھی آزاد کردیا لہٰذا طعنہ اور لعنت دونوں سے بچنے کی ضرورت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ابوبکر صدیق رضی اللہ عنہ کا غلام کو لعنت کرنے پر نبی کریم ﷺ کی تنبیہ (تیسری روایت)</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بیان/کتاب کا نام: حضور ﷺ کی آخری وصیتیں</w:t>
      </w:r>
    </w:p>
    <w:p>
      <w:pPr>
        <w:jc w:val="right"/>
        <w:bidi/>
      </w:pPr>
      <w:r>
        <w:rPr>
          <w:rFonts w:ascii="Jameel Noori Nastaleeq" w:hAnsi="Jameel Noori Nastaleeq" w:cs="Jameel Noori Nastaleeq"/>
          <w:b w:val="0"/>
          <w:sz w:val="32"/>
          <w:lang w:bidi="ur-PK"/>
        </w:rPr>
        <w:t>حوالہ: اصلاحی خطبات، جلد ۱۲، صفحہ ۱۹۰</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حضرت صدیق اکبر رضی اللہ تعالیٰ عنہ ایک مرتبہ اپنے غلام پر ناراض ہو رہے تھے اور اس کو لعنت کا کلمہ کہہ رہے تھے۔ حضور اقدس  ﷺ نے جب یہ جملہ سنا تو فرمایا کہ:</w:t>
        <w:br/>
        <w:t>لَعَّانِیْنَ وَصِدِّیْقِیْنَ کَلاَّ وَرَبِّ الْکَعْبَۃِ! (مشکوٰۃ، باب السلام، الفصل الاول)</w:t>
        <w:br/>
        <w:t>یعنی صدیق بھی بنتے ہو اور لعنت بھی کرتے ہو، رب کعبہ کی قسم یہ دونوں باتیں ایک ساتھ جمع نہیں ہوسکتیں ۔ اگر صدیق ہوتو لعنت نہیں کرسکتے، اگر لعنت کررہے ہو تو صدیق نہیں ہوسکتے۔ یہ سنتے ہی حضرت صدیق اکبر رضی اللہ تعالیٰ عنہ کانپ گئے اور اس غلام کو جس کو لعنت کر رہے تھے، اس کو تو آزاد کیا ہی ہوگا، اس کے علاوہ اور بھی بہت سے غلام اس دن آزاد کردیئے۔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ابوبکر صدیق رضی اللہ عنہ کا غلام کو لعنت کرنے پر نبی کریم ﷺ کی تنبیہ اور اس کی تلافی</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۲۲۴ تا ۲۲۵</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حضرت صدیق اکبر رضی اللہ تعالیٰ عنہ کو ایک مرتبہ اپنے غلام پر غصہ آگیا، اور غصے میں اس غلام کے لئے کوئی لعنت کا کلمہ زبان سے نکال دیا، حضور اقدس  ﷺ نے جب کلمہ سنا تو فرمایا:</w:t>
        <w:br/>
        <w:t>’’لَعَّانِیْنَ وَصِّدِّیْقِیْنَ کَلاَّ وَرَبِّ الْکَعْبَۃِ‘‘</w:t>
        <w:br/>
        <w:br/>
        <w:br/>
        <w:br/>
        <w:t>’’یعنی آدمی لعنت بھی کرے اور صدیق بھی۔ رب کعبہ کی قسم ایسا نہیں ہوسکتا۔ اس لئے کہ جو صدیق ہوتا ہے وہ لعنت نہیں کیا کرتا‘‘۔</w:t>
        <w:br/>
        <w:t>دیکھئے، حضور اقدس  ﷺ نے حضرت ابوبکر صدیق رضی اللہ تعالیٰ عنہ کو اتنے سخت الفاظ کے ساتھ تنبیہ فرمائی۔ اور حضرت صدیق اکبر رضی اللہ تعالیٰ عنہ نے اس کی تلافی اس طرح کی کہ اس غلام ہی کو کفارہ کے طور پر آزاد کردیا۔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4: حضرت ابوبکر صدیق رضی اللہ عنہ کا غلام کو ڈانٹنے پر نبی کریم ﷺ کی تنبیہ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۲۷۷</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ایک اور روایت میں ہے کہ جب آپ  ﷺ نے حضرت صدیق اکبر رضی اللہ عنہ کو دیکھا کہ وہ اپنے غلام کو برا بھلا کہہ رہے ہیں تو آپ  ﷺ نے ان کو خطاب کرتے ہوئے فرمایا:</w:t>
        <w:br/>
        <w:t>’’لَعَّانِیْنَ وَصِدِّیْقِیْنَ کَلاَّ وَرَبِّ الْکَعْبَۃِ‘‘</w:t>
        <w:br/>
        <w:t>یعنی ایک طرف آپ غلام کو لعنت ملامت بھی کریں اور دوسری طرف ’’صدیق‘‘ بھی بن جائیں ۔ رب کعبہ کی قسم ایسا نہیں ہوسکتا۔ یعنی آپ کا مقام تو ’’صدیقیت‘‘ کا مقام ہے اور صدیقیت کے ساتھ یہ چیز جمع نہیں ہوسکتی۔ اس طریقے سے آپ نے ان کو غصہ کرنے سے منع فرمایا۔ لہٰذا جب دوسرے پر غصہ آئے تو یہ تصور کرلو کہ جتنا قابو اور قدرت مجھے اس بندے پر حاصل ہے اس سے زیادہ قدرت اللہ تعالیٰ کو مجھ پر حاصل ہے۔ اگر اللہ تعالیٰ میری پکڑ فرمالیں تو میرا کہاں ٹھکانہ ہوگا۔ بہرحال غصہ کو دبانے کی یہ مختلف تدبیریں ہیں جو قرآن کریم نے اور نبی کریم  ﷺ کی سنت نے ہمیں بتائیں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حضرت ابوبکر و حضرت عمر رضی اللہ عنہما کی تلاوت میں فرق کا واقعہ</w:t>
      </w:r>
    </w:p>
    <w:p>
      <w:pPr>
        <w:jc w:val="right"/>
        <w:bidi/>
      </w:pPr>
      <w:r>
        <w:rPr>
          <w:rFonts w:ascii="Jameel Noori Nastaleeq" w:hAnsi="Jameel Noori Nastaleeq" w:cs="Jameel Noori Nastaleeq"/>
          <w:b w:val="0"/>
          <w:sz w:val="32"/>
          <w:lang w:bidi="ur-PK"/>
        </w:rPr>
        <w:t>موضوع: تہجد میں اعتدال، اتباعِ سنت بمقابلہ ذاتی رائے</w:t>
      </w:r>
    </w:p>
    <w:p>
      <w:pPr>
        <w:jc w:val="right"/>
        <w:bidi/>
      </w:pPr>
      <w:r>
        <w:rPr>
          <w:rFonts w:ascii="Jameel Noori Nastaleeq" w:hAnsi="Jameel Noori Nastaleeq" w:cs="Jameel Noori Nastaleeq"/>
          <w:b w:val="0"/>
          <w:sz w:val="32"/>
          <w:lang w:bidi="ur-PK"/>
        </w:rPr>
        <w:t>بیان/کتاب کا نام: بدعت ایک سنگین گناہ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220 تا 222</w:t>
      </w:r>
    </w:p>
    <w:p>
      <w:pPr>
        <w:jc w:val="right"/>
        <w:bidi/>
      </w:pPr>
      <w:r>
        <w:rPr>
          <w:rFonts w:ascii="Jameel Noori Nastaleeq" w:hAnsi="Jameel Noori Nastaleeq" w:cs="Jameel Noori Nastaleeq"/>
          <w:b w:val="0"/>
          <w:sz w:val="32"/>
          <w:lang w:bidi="ur-PK"/>
        </w:rPr>
        <w:t>کردار/راوی: نبی کریم ﷺ، حضرت ابوبکر صدیق رضی اللہ عنہ، حضرت عمر فاروق رضی اللہ عنہ</w:t>
      </w:r>
    </w:p>
    <w:p>
      <w:pPr>
        <w:jc w:val="right"/>
        <w:bidi/>
      </w:pPr>
      <w:r>
        <w:rPr>
          <w:rFonts w:ascii="Jameel Noori Nastaleeq" w:hAnsi="Jameel Noori Nastaleeq" w:cs="Jameel Noori Nastaleeq"/>
          <w:b w:val="0"/>
          <w:sz w:val="32"/>
          <w:lang w:bidi="ur-PK"/>
        </w:rPr>
        <w:t>ایک واقعہ آپ نے بکثرت سنا ہوگا حدیث شریف میں آتا ہے کہ آنحضرت ﷺ کبھی کبھی رات کے وقت مختلف صحابہ کرام رضوان اللہ تعالیٰ علیہم اجمعین کے حالات دیکھنے کے لئے نکلتے تھے کہ کون کیا کر رہا ہے۔ ایک مرتبہ تہجد کے وقت سرکارِ دوعالم ﷺ اپنے گھر سے نکلے اور حضرت صدیق اکبر رضی اللہ عنہ کے پاس سے گذرے، آپ ﷺ نے دیکھا کہ وہ عاجزی کے ساتھ نہایت آہستہ آواز سے تہجد کی نماز میں تلاوت کر رہے ہیں ۔ آگے جاکر دیکھا کہ حضرت فاروق اعظم رضی اللہ عنہ تہجد پڑھ رہے تھے اور اس میں بلندآواز سے قرآن کریم کی تلاوت کر رہے ہیں اور ان کی تلاوت کی آواز باہر تک سنائی دے رہی تھی۔ خیر! آپ یہ دیکھتے ہوئے واپس تشریف لے آئے۔ بعد میں آپ ﷺ نے حضرت صدیق اکبر اور حضرت فاروقِ اعظم رضی اللہ عنہما دونوں کو اپنے پاس بلایا، اور پہلے صدیق اکبر رضی اللہ عنہ سے فرمایا کہ میں رات کو تہجد کے وقت تمہارے پاس سے گزرا تو تم بہت آہستہ آواز سے تلاوت کر رہے تھے، آپ اتنی آہستہ آواز سے کیوں تلاوت کر رہے تھے؟ اس کے جواب میں حضرت صدیق اکبر رضی اللہ عنہ نے کیا خوبصورت جملہ ارشاد فرمایا کہ: 'اَسْمَعْتُ مَنْ نَاجَیْتُ' یا رسول اللہ ﷺ! جس ذات سے میں مناجات کر رہا تھا، جس سے تعلق قائم کیا تھا، جس ذات کو میں سنانا چاہتا تھا، اس کو تو سنادیا اب آواز بلند کرنے کی کیا ضرورت ہے؟ اس لئے میں آہستہ تلاوت کر رہاتھا۔ پھر حضرت فاروق اعظم رضی اللہ عنہ سے پوچھا کہ تم زور زور سے تلاوت کر رہے تھے اس کی کیا وجہ ہے؟ انہوں نے جواب میں فرمایا کہ: إِنِّیْ أُوْقِظُ الْوَسْنَانَ وَأَطْرُدُ الشَّیْطَانَ میں زور سے اس لئے تلاوت کر رہا تھاتاکہ جو لوگ پڑے سو رہے ہیں وہ بیدار ہوجائیں اور شیطان بھاگ جائے، اس لئے جتنی زور سے تلاوت کروں گا شیطان بھاگے گا اس لئے میں زور سے تلاوت کر رہاتھا۔ اب ذرا دیکھئے! کہ دونوں کی باتیں اپنی اپنی جگہ درست ہیں ۔ صدیق اکبر رضی اللہ عنہ کی بات بھی صحیح کہ میں تو اللہ میاں کو سنارہا ہوں ، کسی دوسرے کو سنانے کی کیا ضرورت؟ اور فاروقِ اعظم رضی اللہ عنہ کی بات بھی درست کہ میں سونے والوں کو جگا رہاتھا، شیطان کو بھگا رہاتھا۔ لیکن اس کے بعد حضور اقدس ﷺ نے ان دونوں سے خطاب کرتے ہوئے فرمایا کہ اے ابوبکر! تم نے اپنی سمجھ سے یہ راستہ اختیار کیا کہ بہت آہستہ تلاوت کرنی چاہئے۔ اور اے فاروق! تم نے اپنی سمجھ سے یہ راستہ اختیار کیا کہ زور سے تلاوت کرنی چاہئے۔ لیکن تم دونوں نے چونکہ اپنی اپنی سمجھ سے یہ راستہ اختیار کیا تھا اس لئے یہ پسندیدہ نہیں ہے، لیکن اللہ تعالیٰ نے یہ فرمایا کہ نہ زیادہ زور سے تلاوت کرو اور نہ زیادہ آہستہ تلاوت کرو بلکہ معتدل آواز سے تلاوت کرو، اسی میں زیادہ نور اور برکت ہے، اور اسی میں زیادہ فائدہ ہے۔ اس کو اختیار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حضرت ابوبکر و حضرت عمر رضی اللہ عنہما کے آپس کے اختلاف پر نبی کریم ﷺ کا 'کیا صدقت کہنے والے کا ساتھ نہ چھوڑو' فرمانا</w:t>
      </w:r>
    </w:p>
    <w:p>
      <w:pPr>
        <w:jc w:val="right"/>
        <w:bidi/>
      </w:pPr>
      <w:r>
        <w:rPr>
          <w:rFonts w:ascii="Jameel Noori Nastaleeq" w:hAnsi="Jameel Noori Nastaleeq" w:cs="Jameel Noori Nastaleeq"/>
          <w:b w:val="0"/>
          <w:sz w:val="32"/>
          <w:lang w:bidi="ur-PK"/>
        </w:rPr>
        <w:t>موضوع: حضرت ابوبکر صدیق و حضرت عمر فاروق رضی اللہ عنہما</w:t>
      </w:r>
    </w:p>
    <w:p>
      <w:pPr>
        <w:jc w:val="right"/>
        <w:bidi/>
      </w:pPr>
      <w:r>
        <w:rPr>
          <w:rFonts w:ascii="Jameel Noori Nastaleeq" w:hAnsi="Jameel Noori Nastaleeq" w:cs="Jameel Noori Nastaleeq"/>
          <w:b w:val="0"/>
          <w:sz w:val="32"/>
          <w:lang w:bidi="ur-PK"/>
        </w:rPr>
        <w:t>بیان/کتاب کا نام: عمل کے بعد مدد آئے گی۔</w:t>
      </w:r>
    </w:p>
    <w:p>
      <w:pPr>
        <w:jc w:val="right"/>
        <w:bidi/>
      </w:pPr>
      <w:r>
        <w:rPr>
          <w:rFonts w:ascii="Jameel Noori Nastaleeq" w:hAnsi="Jameel Noori Nastaleeq" w:cs="Jameel Noori Nastaleeq"/>
          <w:b w:val="0"/>
          <w:sz w:val="32"/>
          <w:lang w:bidi="ur-PK"/>
        </w:rPr>
        <w:t>حوالہ: اصلاحی خطبات، جلد ۱۱، صفحہ ۲۲۱ تا ۲۲۳</w:t>
      </w:r>
    </w:p>
    <w:p>
      <w:pPr>
        <w:jc w:val="right"/>
        <w:bidi/>
      </w:pPr>
      <w:r>
        <w:rPr>
          <w:rFonts w:ascii="Jameel Noori Nastaleeq" w:hAnsi="Jameel Noori Nastaleeq" w:cs="Jameel Noori Nastaleeq"/>
          <w:b w:val="0"/>
          <w:sz w:val="32"/>
          <w:lang w:bidi="ur-PK"/>
        </w:rPr>
        <w:t>کردار/راوی: ابوبکر صدیق، عمر بن الخطاب، نبی کریم ﷺ</w:t>
      </w:r>
    </w:p>
    <w:p>
      <w:pPr>
        <w:jc w:val="right"/>
        <w:bidi/>
      </w:pPr>
      <w:r>
        <w:rPr>
          <w:rFonts w:ascii="Jameel Noori Nastaleeq" w:hAnsi="Jameel Noori Nastaleeq" w:cs="Jameel Noori Nastaleeq"/>
          <w:b w:val="0"/>
          <w:sz w:val="32"/>
          <w:lang w:bidi="ur-PK"/>
        </w:rPr>
        <w:t xml:space="preserve">چنانچہ حدیث شریف میں آتا ہے کہ ایک مرتبہ ان دونوں کے درمیان بات چیت ہورہی تھی، حضرت صدیق اکبر رضی اللہ تعالیٰ عنہ نے کوئی بات کہہ دی جس کی وجہ سے حضرت فاروق اعظم رضی اللہ تعالیٰ عنہ ناراض ہوکر چل دیئے۔ اب حضرت صدیق اکبر رضی اللہ تعالیٰ عنہ ان کو منانے کے لئے اور سمجھانے کے لئے ان کے پیچھے پیچھے چل دیئے، چلتے چلتے حضرت عمر فاروق رضی اللہ تعالیٰ عنہ اپنے گھرمیں داخل ہوگئے اور دروازہ بند کرلیا۔ حضرت صدیق اکبر رضی اللہ تعالیٰ عنہ نے جب یہ دیکھا کہ یہ تو بہت زیادہ ناراض ہوگئے ہیں تو </w:t>
        <w:br/>
        <w:br/>
        <w:br/>
        <w:br/>
        <w:t>حضور اقدس  ﷺ کی خدمت میں حاضرہوئے،حضوراقدس  ﷺ ان کے چہرے کو دیکھ کر سمجھ گئے یا بذریعہ وحی، اللہ تعالیٰ نے آپ کو خبر دے دی۔ چنانچہ ابھی حضرت صدیق اکبر رضی اللہ تعالیٰ حضور اقدس  ﷺ کی مجلس کی طرف آرہے تھے کہ حضور اقدس  ﷺ نے ان صحابہ کرام رضی اللہ تعالیٰ عنہم سے جو مجلس میں بیٹھے ہوئے تھے، خطاب کرتے ہوئے فرمایا کہ یہ جو تمہارے دوست آرہے ہیں ، یہ آج کسی سے جھگڑا کر کے آرہے ہیں ۔ چنانچہ حضرت صدیق اکبر رضی اللہ تعالیٰ عنہ مجلس میں آکر بیٹھ گئے۔</w:t>
        <w:br/>
        <w:t xml:space="preserve">دوسری طرف جب حضرت فاروق اعظم رضی اللہ تعالیٰ عنہ جنہوں نے گھر میں داخل ہوکر دروازہ بند کرلیا تھا، جب تنہائی میں پہنچے توان کو بڑی شرمندگی اور ندامت ہوئی کہ میں نے یہ بہت برا کیا کہ اول تو حضرت صدیق اکبر رضی اللہ تعالیٰ عنہ سے ناراضگی کا اظہار کیا۔ پھر جب وہ میرے پیچھے آئے تومیں نے گھر میں داخل ہوکر دروازہ بند کرلیا۔ چنانچہ گھر سے باہر نکلے اور حضرت صدیق اکبر رضی اللہ تعالیٰ عنہ کے پیچھے چل پڑے کہ جاکر ان کو منائوں ، جب حضور اقدس  ﷺ کی مجلس میں پہنچے تودیکھا کہ حضور اقدس  ﷺ بھی تشریف فرما ہیں اور حضرت صدیق اکبر رضی اللہ تعالیٰ عنہ بھی بیٹھے ہیں ، مجلس میں آکر اپنی ندامت اور شرمندگی کا اظہار شروع کردیا کہ یا رسول اللہ  ﷺ مجھ سے غلطی ہوگئی۔ حضرت صدیق اکبر رضی اللہ تعالیٰ عنہ فرمانے لگے یا رسول اللہ  ﷺ مجھ سے </w:t>
        <w:br/>
        <w:br/>
        <w:br/>
        <w:br/>
        <w:t>غلطی ہوئی تھی، ان سے زیادہ غلطی نہیں ہوئی، آپ  ﷺ ان کو معاف کردیجئے، اصل میں غلطی میری تھی۔ اس وقت حضور اقدس  ﷺ نے حضرت فاروق اعظم رضی اللہ تعالیٰ عنہ اور دوسرے صحابہ رضی اللہ تعالیٰ عنہم سے خطاب کرتے ہوئے عجیب و غریب جملہ ارشاد فرمایا۔ فرمایا کہ:</w:t>
        <w:br/>
        <w:t xml:space="preserve">کیا میرے ساتھی کو میرے لئے چھوڑوگے یا نہیں ؟ یہ وہ شخص ہے کہ جب میں نے یہ کہا کہ: یَا اَیُّہَا النَّاسُ اِنِّیْ رَسُوْلُ اللّٰہِ اِلَیْکُمْ جَمِیْعًا۔   </w:t>
        <w:br/>
        <w:tab/>
        <w:tab/>
        <w:tab/>
        <w:tab/>
        <w:t xml:space="preserve">      </w:t>
        <w:tab/>
        <w:tab/>
        <w:tab/>
        <w:t>(سورۂ اعراف، آیت:۱۵۸)</w:t>
        <w:br/>
        <w:t>اے لوگو! میں تم سب کے لئے اللہ کا رسول بن کر آیا ہوں ۔اس وقت تم سب نے کہا تھا ’’کَذَبْتَ‘‘ صرف اس نے کہا تھا ’’صَدَقْتَ‘‘ یہ تنہا وہ شخص ہے جس نے کہا تھا کہ ’’تم سچ کہتے ہو‘‘۔</w:t>
        <w:br/>
        <w:t>بہرحال! صدیق اکبر اور فاروق اعظم رضی اللہ تعالیٰ عنہما جیسے انسان جن کا ذکر حضور اقدس  ﷺ کی مجلس میں ایک ساتھ آتا تھا ان کی طبیعتوں میں اور مزاجوں میں بھی اختلاف تھا جس کے نتیجے میں ان کے درمیان بھی اس قسم کے واقعات پیش 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حضرت ابوجندل رضی اللہ عنہ کا بیڑیوں کے ساتھ حدیبیہ پہنچ کر نبی کریم ﷺ سے فریاد کرنا اور معاہدے کی پاسداری میں واپس کیا جانا</w:t>
      </w:r>
    </w:p>
    <w:p>
      <w:pPr>
        <w:jc w:val="right"/>
        <w:bidi/>
      </w:pPr>
      <w:r>
        <w:rPr>
          <w:rFonts w:ascii="Jameel Noori Nastaleeq" w:hAnsi="Jameel Noori Nastaleeq" w:cs="Jameel Noori Nastaleeq"/>
          <w:b w:val="0"/>
          <w:sz w:val="32"/>
          <w:lang w:bidi="ur-PK"/>
        </w:rPr>
        <w:t>موضوع: حضرت ابوجندل رضی اللہ عنہ</w:t>
      </w:r>
    </w:p>
    <w:p>
      <w:pPr>
        <w:jc w:val="right"/>
        <w:bidi/>
      </w:pPr>
      <w:r>
        <w:rPr>
          <w:rFonts w:ascii="Jameel Noori Nastaleeq" w:hAnsi="Jameel Noori Nastaleeq" w:cs="Jameel Noori Nastaleeq"/>
          <w:b w:val="0"/>
          <w:sz w:val="32"/>
          <w:lang w:bidi="ur-PK"/>
        </w:rPr>
        <w:t>بیان/کتاب کا نام: عہد اور وعدہ کا وسیع مفہوم</w:t>
      </w:r>
    </w:p>
    <w:p>
      <w:pPr>
        <w:jc w:val="right"/>
        <w:bidi/>
      </w:pPr>
      <w:r>
        <w:rPr>
          <w:rFonts w:ascii="Jameel Noori Nastaleeq" w:hAnsi="Jameel Noori Nastaleeq" w:cs="Jameel Noori Nastaleeq"/>
          <w:b w:val="0"/>
          <w:sz w:val="32"/>
          <w:lang w:bidi="ur-PK"/>
        </w:rPr>
        <w:t>حوالہ: اصلاحی خطبات، جلد ۱۵، صفحہ ۲۸۰ تا ۲۸۱</w:t>
      </w:r>
    </w:p>
    <w:p>
      <w:pPr>
        <w:jc w:val="right"/>
        <w:bidi/>
      </w:pPr>
      <w:r>
        <w:rPr>
          <w:rFonts w:ascii="Jameel Noori Nastaleeq" w:hAnsi="Jameel Noori Nastaleeq" w:cs="Jameel Noori Nastaleeq"/>
          <w:b w:val="0"/>
          <w:sz w:val="32"/>
          <w:lang w:bidi="ur-PK"/>
        </w:rPr>
        <w:t>کردار/راوی: ابوجندل بن سہیل، نبی کریم ﷺ</w:t>
      </w:r>
    </w:p>
    <w:p>
      <w:pPr>
        <w:jc w:val="right"/>
        <w:bidi/>
      </w:pPr>
      <w:r>
        <w:rPr>
          <w:rFonts w:ascii="Jameel Noori Nastaleeq" w:hAnsi="Jameel Noori Nastaleeq" w:cs="Jameel Noori Nastaleeq"/>
          <w:b w:val="0"/>
          <w:sz w:val="32"/>
          <w:lang w:bidi="ur-PK"/>
        </w:rPr>
        <w:t xml:space="preserve">ابھی صلح نامہ لکھا جارہا تھا ، اور ابھی بات چیت ہورہی تھی کہ اس دوران حضرت ابو جندل رضی اللہ تعالیٰ عنہ جو ایک صحابی تھے اور مکہ مکرمہ میں مسلمان ہوگئے تھے، اور ان کا باپ کافر تھا ، اس نے ان کے مسلمان ہونے کی وجہ سے ان کے پائوں میں بیڑیا ں ڈال دی تھیں ، اور روزانہ ان کو مارتا تھا ، یہ بے چارے روزانہ اسلام کی خاطر اپنے باپ کے ظلم و ستم کا سامنا کرتے تھے ، جب ان کو پتہ چلا کہ حضور اقدس صلی اللہ علیہ وسلم حدیبیہ کے مقام پر آئے ہوئے ہیں اور وہاں ان کا لشکر ٹھہرا ہوا ہے تو وہ کسی طرح ان بیڑیوں کے ساتھ مکہ مکرمہ سے حدیبیہ ہونچ گئے ۔ </w:t>
        <w:br/>
        <w:t>اب آپ اندازہ لگائیں کہ وہ کس طرح وہاں پہونچے ہوں گے جب کہ</w:t>
        <w:br/>
        <w:br/>
        <w:br/>
        <w:br/>
        <w:t>’’حدیبیہ ‘‘کا مقام مکہ مکرمہ سے دس میل کے فاصلے پر ہے وہ کس مشقت اور تکلیف کے ساتھ پائوں میں بیڑیاں ہونے کے باوجود وہاں پہونچے ہوں گے اور آکر عرض کیا کہ یارسول اللہ ! میری زندگی اجیرن ہوچکی ہے، باپ نے میرے پائوں میں بیڑیاں ڈالی ہوئی ہیں ، وہ صبح و شام مجھے مارتا ہے ، خدا کے لئے مجھے اس ظلم سے بچائیے ۔ میں آپ کے پاس آنا چاہتا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حضرت ابوذر غفاری رضی اللہ عنہ کی نئے گورنر کو سلام میں تاخیر</w:t>
      </w:r>
    </w:p>
    <w:p>
      <w:pPr>
        <w:jc w:val="right"/>
        <w:bidi/>
      </w:pPr>
      <w:r>
        <w:rPr>
          <w:rFonts w:ascii="Jameel Noori Nastaleeq" w:hAnsi="Jameel Noori Nastaleeq" w:cs="Jameel Noori Nastaleeq"/>
          <w:b w:val="0"/>
          <w:sz w:val="32"/>
          <w:lang w:bidi="ur-PK"/>
        </w:rPr>
        <w:t>موضوع: حضرت ابوذر غفاری رضی اللہ عنہ</w:t>
      </w:r>
    </w:p>
    <w:p>
      <w:pPr>
        <w:jc w:val="right"/>
        <w:bidi/>
      </w:pPr>
      <w:r>
        <w:rPr>
          <w:rFonts w:ascii="Jameel Noori Nastaleeq" w:hAnsi="Jameel Noori Nastaleeq" w:cs="Jameel Noori Nastaleeq"/>
          <w:b w:val="0"/>
          <w:sz w:val="32"/>
          <w:lang w:bidi="ur-PK"/>
        </w:rPr>
        <w:t>بیان/کتاب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۶۲۴</w:t>
      </w:r>
    </w:p>
    <w:p>
      <w:pPr>
        <w:jc w:val="right"/>
        <w:bidi/>
      </w:pPr>
      <w:r>
        <w:rPr>
          <w:rFonts w:ascii="Jameel Noori Nastaleeq" w:hAnsi="Jameel Noori Nastaleeq" w:cs="Jameel Noori Nastaleeq"/>
          <w:b w:val="0"/>
          <w:sz w:val="32"/>
          <w:lang w:bidi="ur-PK"/>
        </w:rPr>
        <w:t>کردار/راوی: ابو ذر غفاری</w:t>
      </w:r>
    </w:p>
    <w:p>
      <w:pPr>
        <w:jc w:val="right"/>
        <w:bidi/>
      </w:pPr>
      <w:r>
        <w:rPr>
          <w:rFonts w:ascii="Jameel Noori Nastaleeq" w:hAnsi="Jameel Noori Nastaleeq" w:cs="Jameel Noori Nastaleeq"/>
          <w:b w:val="0"/>
          <w:sz w:val="32"/>
          <w:lang w:bidi="ur-PK"/>
        </w:rPr>
        <w:t>علیہ وہاں سے تشریف لے گئے۔</w:t>
        <w:br/>
        <w:t>بزرگانِ دین رَحِمَهُمُ اللهُ الشیبین کو بحالت مجبوری جب کبھی بادشاہوں کے پاس جانا پڑتا تو اسی طرح جاتے</w:t>
        <w:br/>
        <w:t>اور رضائے الہی کی خاطر ان سے ظلم کا بدلہ لینے کے لیے اپنی جان کی بازی لگا دیتے۔</w:t>
        <w:br/>
        <w:t>حکایت: قیامت کی سختیوں سے نجات:</w:t>
        <w:br/>
        <w:t>حضرت سیدنا ابن ابی شمیلہ رَحْمَةُ الله تعالی علیہ خلیفہ عبد الملک بن مروان کے پاس تشریف لے گئے تو اس نے</w:t>
        <w:br/>
        <w:t>کہا: فرمائیے! آپ نے فرمایا: ” قیامت کی سختیوں، تکالیف اور ہولناک مناظر سے وہی شخص نجات حاصل کر سکے گا</w:t>
        <w:br/>
        <w:t>جس نے اپنے نفس کو ناراض کر کے اللہ عزوجل کو راضی کیا ہو گا۔ “ عبد الملک رو پڑا اور کہنے لگا: ” میں ان کلمات</w:t>
        <w:br/>
        <w:t>کو ساری زندگی اپنے پیش نظر رکھوں گا۔ “</w:t>
        <w:br/>
        <w:t>حکایت حکومت باری تعالٰی سے دور کرتی ہے:</w:t>
        <w:br/>
        <w:t>خلیفہ ثالث امیر المؤمنین حضرت سیدنا عثمان بن عفان رَضِيَ اللهُ تَعَالٰی عَنْہ نے جب حضرت سید نا عبد اللہ بن عامر</w:t>
        <w:br/>
        <w:t>رضی اللہ تعالیٰ عنہ کو بصرہ کا گورنر بنایا تو صحابہ کرام رضوان الله تعالى عَلَيْهِمْ أَجْمَعِین انہیں سلام کرنے آئے مگر حضرت سیدنا ابو</w:t>
        <w:br/>
        <w:t>ذر غفاری رضی اللہ تَعَالٰی عَنْہ تاخیر سے آئے حالانکہ وہ ان کے دوست تھے۔ پس وہ ان سے ناراض ہوئے تو حضرت سیدنا</w:t>
        <w:br/>
        <w:t>ابو ذر رضی اللہ تعالی عنہ نے کہا: میں نے حضور رحمتِ عالم، نُورِ مجسم صلى الله تَعَالَى عَلَيْهِ وَالِہ وَسَلَّم کو ارشاد فرماتے سنا ہے</w:t>
        <w:br/>
        <w:t>کہ إِنَّ الرَّجُلَ إِذَا وَلِي وِلَايَةٌ تَبَاعَدَ اللَّهُ عَنْہ یعنی جب کوئی شخص حکومت سنبھالتا ہے تو وہ اللہ عزوجل کی رحمت سے دور ہو جاتا</w:t>
        <w:br/>
        <w:t>ہے۔</w:t>
        <w:br/>
        <w:t>حکایت سب سے بڑا احمق اور سب سے بڑا جابل:</w:t>
        <w:br/>
        <w:t>حضرت سید نا مالک بن دینار عَلَيْهِ رَحْمة الله الغفار بصرہ کے امیر کے پاس تشریف لے گئے اور اس سے فرمایا: اے</w:t>
        <w:br/>
        <w:t>امیر! میں نے بعض کتابوں میں پڑھا ہے کہ اللہ عزو جل ارشاد فرماتا ہے: بادشاہ سے بڑھ کر کوئی احمق نہیں اور میری</w:t>
        <w:br/>
        <w:t>نافرمانی کرنے والے سے بڑا کوئی جاہل نہیں اور میری اطاعت کرنے والے سے بڑھ کر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حضرت ابوعبیدہ بن جراح رضی اللہ عنہ کا شام کے گورنر ہوتے ہوئے بھی جھونپڑی میں سادہ زندگی گزارنا</w:t>
      </w:r>
    </w:p>
    <w:p>
      <w:pPr>
        <w:jc w:val="right"/>
        <w:bidi/>
      </w:pPr>
      <w:r>
        <w:rPr>
          <w:rFonts w:ascii="Jameel Noori Nastaleeq" w:hAnsi="Jameel Noori Nastaleeq" w:cs="Jameel Noori Nastaleeq"/>
          <w:b w:val="0"/>
          <w:sz w:val="32"/>
          <w:lang w:bidi="ur-PK"/>
        </w:rPr>
        <w:t>موضوع: حضرت ابوعبیدہ بن جراح رضی اللہ عنہ</w:t>
      </w:r>
    </w:p>
    <w:p>
      <w:pPr>
        <w:jc w:val="right"/>
        <w:bidi/>
      </w:pPr>
      <w:r>
        <w:rPr>
          <w:rFonts w:ascii="Jameel Noori Nastaleeq" w:hAnsi="Jameel Noori Nastaleeq" w:cs="Jameel Noori Nastaleeq"/>
          <w:b w:val="0"/>
          <w:sz w:val="32"/>
          <w:lang w:bidi="ur-PK"/>
        </w:rPr>
        <w:t>بیان/کتاب کا نام: کلمہ طیبہ کے تقاضے</w:t>
      </w:r>
    </w:p>
    <w:p>
      <w:pPr>
        <w:jc w:val="right"/>
        <w:bidi/>
      </w:pPr>
      <w:r>
        <w:rPr>
          <w:rFonts w:ascii="Jameel Noori Nastaleeq" w:hAnsi="Jameel Noori Nastaleeq" w:cs="Jameel Noori Nastaleeq"/>
          <w:b w:val="0"/>
          <w:sz w:val="32"/>
          <w:lang w:bidi="ur-PK"/>
        </w:rPr>
        <w:t>حوالہ: اصلاحی خطبات، جلد ۱۴، صفحہ ۱۰۹ تا ۱۱۲</w:t>
      </w:r>
    </w:p>
    <w:p>
      <w:pPr>
        <w:jc w:val="right"/>
        <w:bidi/>
      </w:pPr>
      <w:r>
        <w:rPr>
          <w:rFonts w:ascii="Jameel Noori Nastaleeq" w:hAnsi="Jameel Noori Nastaleeq" w:cs="Jameel Noori Nastaleeq"/>
          <w:b w:val="0"/>
          <w:sz w:val="32"/>
          <w:lang w:bidi="ur-PK"/>
        </w:rPr>
        <w:t>کردار/راوی: ابوعبیدہ بن الجراح، عمر بن الخطاب</w:t>
      </w:r>
    </w:p>
    <w:p>
      <w:pPr>
        <w:jc w:val="right"/>
        <w:bidi/>
      </w:pPr>
      <w:r>
        <w:rPr>
          <w:rFonts w:ascii="Jameel Noori Nastaleeq" w:hAnsi="Jameel Noori Nastaleeq" w:cs="Jameel Noori Nastaleeq"/>
          <w:b w:val="0"/>
          <w:sz w:val="32"/>
          <w:lang w:bidi="ur-PK"/>
        </w:rPr>
        <w:t xml:space="preserve">حضرت عبیدہ بن جراح ؓ کا واقعہ یاد آیا حضرت عمر ؓ کے عہد مبارک میں قیصر و کسریٰ کی بڑی بڑی سلطنتیں جو اس زمانے کی سپرپاور سمجھی جاتی تھیں (جیسے آج کل روس اور امریکہ) ان کا غرور اللہ تبارک و تعالیٰ نے حضرت عمر ؓ کے ہاتھوں خاک میں ملا دیا،عبیدہ بن جراح ؓ کو شام کاگورنر مقرر فرمایا۔ حضرت فاروق اعظم ؓ شام کے دورے پر تشریف لے گئے دیکھیں کیا حالات ہیں ؟ تو وہاں حضرت فاروق اعظم ؓ نے حضرت عبیدہ بن جراح ؓ سے فرمایا کہ میراادل چاہتا ہے ہ میں اپنے بھائی کا گھر دیکھوں ، دل میں شاید یہ خیال ہوگا کہ عبیدہ بن جراح ؓ مدینے سے آئے ہیں اور شام کے گورنر بن گئے ہیں ، مدینہ منورہ کا علاقہ بے آب و گیا ہ تھا اور اس میں کوئی زرخیری نہیں تھی، معمولی کھیتی باڑی ہوا کرتی تھی اور شام میں کھیت لہلہارہے ہیں ، زر خیز زمینیں ہیں ارو روم کی تہذیب پوری طرح ویاں پر مسلط ہے تو یہاں آنے کے بعد ایسا تو نہیں کہ دنیا کہ محبت </w:t>
        <w:br/>
        <w:br/>
        <w:br/>
        <w:br/>
        <w:t xml:space="preserve">ان کے دل میں پیدا ہو گئی ہو اور اپنا کوئی عالیشان گھر بنا لیا ہو، جس میں بڑے عیش و عشرت کے ساتھ رہتے ہوں ۔ شاید اسی قسم کے کچھ خیال حضرت فاروق اعظم ؓ کے دل میں پیدا ہوا ہو، حضرت فاروق اعظم ؓ نے فرمایا کہ اپنے  بھائی یعنی عبیدہ کا گھر دیکھنا چاہتا ہوں ۔ حضرت عبیدہ ؓ نے جواب میں کہا کہ امیرالمئومنین! آپ میرا گھر دیکھ کر کیا کریں گے، آپ میرا گھر دیکھیں تو آپ کو شاید آنکھیں نچوڑنے کے سوا کوئی فائدہ حاصل نہ ہو۔ حضرت فاروق اعظم ؓ نے فرمایا کہ میرا د ل چاہتا ہے کہ بھائی کا گھر دیکھوں ۔ حضرت عبیدہ ؓ ایک دن ان کو اپنے ساتھ لے کر چلتے ،چلتے جا رہے ہیں چلتے جا رہے ہیں ، کہیں گھر نظر ہی نہیں آتا، جب شہر کی آبادی سے باہرنکلنے لگے تو حضرت فاروق اعظم ؓ نے پوچھا کہ بھائی ! میں تمہارا گھر دیکھنا چاہتا تھا، تم کہاں لے جا رہے ہو؟ فرمایا اے امیر المئو منین! میں آپ کو اپنے گھر ہی لے جا رہا ہوں ۔ بستی سے نکل گئے تو لے جاکر ایک گھاس پھونس کے جھونپڑے کے سامنے کھڑا کر دیا  اور کہا امیر المئو منین! یہ میرا گھر ہے۔ حضرت فاروق اعظم ؓ اس جھونپڑے کے اندر داخل ہوئے، چاروں طرف نظریں دوڑا کر دیکھنے لگے، کوئی  چیزہی نظر ہی نہیں آتی ایک مصلی بچھا ہوا ہے، اس کے سوا پورے اس جھونپڑے کے اندر کوئی اور چیز نہیں ، پوچھا کہ عبیدہ! تم زندہ کس طرح رہتے ہو، یہ تمہارے گھر کا سامان کہاں ہے؟ تو حضرت عبیدہ بن جراح ؓ آ گے بڑھے، بڑھ کر ایک طاق سے پیالہ اٹھا کر لائے، دیکھا تو اس پیالے </w:t>
        <w:br/>
        <w:br/>
        <w:br/>
        <w:br/>
        <w:t>کے اندر پانی پڑا ہو تھا اور اس میں روٹی کے کچھ سوکھے  ٹکڑے بھیگے ہوئے تھے اور عرض کیا کہ امیر المئو منین! مجھے اپنی مصروفیات اور ذمہ داریوں میں مصروف رہ کر اتنا وقت نہیں ملتا کہ میں کھانا پکا سکوں ، اس لیے میں یہ کرتا ہوں کہ ہفتہ بھر کی روٹی ایک خاتون سے پکوا لیتا ہوں اور وہ ہفتے بھر کی روٹی پکا کر مجھے دے جاتی ہے، میں اس کو اس پانی میں بھگو کر کھا لیتا ہوں ، اللہ تعالیٰ کے فضل و کرم سے زندگی اچھی گزر جاتی ہے۔ حضرت عمر فاروق اعظم ؓ نے پوچھا کہ تمہارا اور سامان؟ کہا کہ اور سامان کیا یا امیر المئو منین ! یہ سامان اتنا ہے کہ قبر تک پہنچا نے کہ لیے کافی ہے۔ حضرت عمر فاروق اعظم ؓ نے دیکھا تو رو پڑے اور کہا کہ عبیدہ! اس دنیا نے ہم میں سے ہر شخص کو بدل دیا، لیکم خدا کی قسم تم وہی ہو جو سرکار دو عالم محمد مصطفی  صلی اللہ علیہ وسلم کے زمانے میں تھے۔</w:t>
        <w:br/>
        <w:br/>
        <w:t xml:space="preserve">حضرت عبیدہ ؓ نے فرمایا کہ امیر المئو منین ! میں نے تو پہلے ہی کہا تھا کہ آپ میرے گھر پر جائیں گے تو آنکھیں نچوڑنے کے سوا کچھ حاصل نہیں ہوگا۔ یہ وہ شخص ہے جوشام کاگورنر تھا، آج اس شام کے اندر جو عبیدہ ؓ کے زیرنگیں تھا، مستقل چار ملک ہیں ، اس شام کے گورنر تھے، عبیدہ بن جراح ؓ کے قدموں میں دنیا کے خزانے روزانہ ڈھیر ہو رہے ہیں ، روم کی بڑی بڑی طاقتیں عبیدہ ؓ کا نام سن کر لرزہ براندام ہیں ، ان کے دانت کھٹے ہو رہے ہیں عبیدہ ؓ کے نام سے اور روم کے محلات کے خزانے، زور جواہر اورزیورلا کر عبیدہ ؓ قدموں میں ڈھیر کئے جا رہے ہیں ، لیکن عبیدہ  ؓ اسے ٹھو کر مار کر </w:t>
        <w:br/>
        <w:br/>
        <w:br/>
        <w:br/>
        <w:t>اس پھونس کر جھونپڑے میں رہ رہے ہیں رضی اللہ تعالیٰ عنہ نبی کریم سرورِ دو عالم  صلی اللہ علیہ وسلم نے صحابہ کرام رضی اللہ تعالیٰ عنہم اجمعین کی جو جماعت تیار کی تھی، حقیقت یہ ہے کہ اس روئے زمین پر ایسی جماعت مل ہی نہیں ، دنیا کو ایسا ذلیل اور ایسا خوار کر کے رکھا کہ دنیا کی کوئی حقیقت آنکھوں میں باقی رہی ہی نہیں تھی، اس واسطے کہ ہر وقت دل میں یہ خیال لگا ہوا تھا کہ کسی وقت اللہ تبارک و تعالیٰ کی بار گاہ میں پیش ہونا ہے، زندگی ہے تو وہ زندگی ہے، یہ چند رورہ زندگی کیا حقیقت رکھتی ہے، یہ حقیقت نبی کریم  صلی اللہ علیہ وسلم نے صحابہ کرام ؓ کے دلوں میں جاگزیں فرما دی تھی، اسی کا نام توقیٰ ہے۔ یہ کہاں سے حاصل ہوئی ؟ یہ نبی کریم  صلی اللہ علیہ وسلم کی صحبت سے حاصل ہوئی، آپ ؐ کی صحبت میں چند دن جس نے گزار لئے اس کے دل میں دینا کی حقیقت بھی واضح ہو گئی اور آخرت بھی سامنے آ گئی، تو دین اس طریقے سے چلتا آیا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حضرت ابوعبیدہ بن جراح رضی اللہ عنہ کے لشکر کا محاصرہ توڑنے کی چال میں نگاہ نیچی رکھ کر گزرنا اور اہلِ شہر کا مسلمان ہونا</w:t>
      </w:r>
    </w:p>
    <w:p>
      <w:pPr>
        <w:jc w:val="right"/>
        <w:bidi/>
      </w:pPr>
      <w:r>
        <w:rPr>
          <w:rFonts w:ascii="Jameel Noori Nastaleeq" w:hAnsi="Jameel Noori Nastaleeq" w:cs="Jameel Noori Nastaleeq"/>
          <w:b w:val="0"/>
          <w:sz w:val="32"/>
          <w:lang w:bidi="ur-PK"/>
        </w:rPr>
        <w:t>موضوع: حضرت ابوعبیدہ بن جراح رضی اللہ عنہ</w:t>
      </w:r>
    </w:p>
    <w:p>
      <w:pPr>
        <w:jc w:val="right"/>
        <w:bidi/>
      </w:pPr>
      <w:r>
        <w:rPr>
          <w:rFonts w:ascii="Jameel Noori Nastaleeq" w:hAnsi="Jameel Noori Nastaleeq" w:cs="Jameel Noori Nastaleeq"/>
          <w:b w:val="0"/>
          <w:sz w:val="32"/>
          <w:lang w:bidi="ur-PK"/>
        </w:rPr>
        <w:t>بیان/کتاب کا نام: گھر سے نکلنے اور بازار میں داخل ہونے کی دعا</w:t>
      </w:r>
    </w:p>
    <w:p>
      <w:pPr>
        <w:jc w:val="right"/>
        <w:bidi/>
      </w:pPr>
      <w:r>
        <w:rPr>
          <w:rFonts w:ascii="Jameel Noori Nastaleeq" w:hAnsi="Jameel Noori Nastaleeq" w:cs="Jameel Noori Nastaleeq"/>
          <w:b w:val="0"/>
          <w:sz w:val="32"/>
          <w:lang w:bidi="ur-PK"/>
        </w:rPr>
        <w:t>حوالہ: اصلاحی خطبات، جلد ۱۳، صفحہ ۲۶۷ تا ۲۶۹</w:t>
      </w:r>
    </w:p>
    <w:p>
      <w:pPr>
        <w:jc w:val="right"/>
        <w:bidi/>
      </w:pPr>
      <w:r>
        <w:rPr>
          <w:rFonts w:ascii="Jameel Noori Nastaleeq" w:hAnsi="Jameel Noori Nastaleeq" w:cs="Jameel Noori Nastaleeq"/>
          <w:b w:val="0"/>
          <w:sz w:val="32"/>
          <w:lang w:bidi="ur-PK"/>
        </w:rPr>
        <w:t>کردار/راوی: ابوعبیدہ بن الجراح</w:t>
      </w:r>
    </w:p>
    <w:p>
      <w:pPr>
        <w:jc w:val="right"/>
        <w:bidi/>
      </w:pPr>
      <w:r>
        <w:rPr>
          <w:rFonts w:ascii="Jameel Noori Nastaleeq" w:hAnsi="Jameel Noori Nastaleeq" w:cs="Jameel Noori Nastaleeq"/>
          <w:b w:val="0"/>
          <w:sz w:val="32"/>
          <w:lang w:bidi="ur-PK"/>
        </w:rPr>
        <w:t xml:space="preserve">حضرت ابوعبیدہ بن جراح رضی اللہ تعالیٰ عنہ کا واقعہ کتابوں میں آتا ہے کہ انہوں نے روم کے ایک شہر کا محاصرہ کیا ہوا تھا اور رومی لوگ قلعہ میں </w:t>
        <w:br/>
        <w:br/>
        <w:br/>
        <w:br/>
        <w:t>بند ہوکر لڑ رہے تھے جب محاصرہ لمبا ہوگیا تو شہر والوں نے ایک چال چلی اور یہ فیصلہ کیا کہ ان مسلمانوں کے لئے شہر کا دروازہ کھول دیا جائے اور ان کو اندر داخل ہونے دیا جائے، اور چال یہ چلی کہ وہ دروازہ کھولا جو شہر کے بارونق بازار سے گزرتا تھا جس کے دونوں طرف عالیشان دکانیں تھیں اور ہردکان پر زیب و زینت کے ساتھ ایک عورت کو بٹھادیا۔ ان کے پیش نظر یہ تھا کہ یہ عرب کے صحراء نشین لوگ ہیں اورمدتوں سے اپنے گھروں سے دور ہیں ، فاقہ مست لوگ ہیں ، جب یہ اچانک بازار میں داخل ہوں گے اور وہاں کی زرق برق دکانیں دیکھیں گے اور ان دکانوں میں حسین و جمیل عورتوں کو بیٹھا ہوا دیکھیں گے تو اس کے نتیجے میں یہ ان دکانوں کی طرف اور ان عورتوں کی طرف متوجہ ہوجائیں گے اور ہم پیچھے سے ان پر حملہ کرکے ان پر فتح پائیں گے، دوسری طرف عورتوں کو بھی یہ تاکید کردی گئی تھی کہ اگر کوئی تم سے تعرض کرے تو انکار مت کرنا۔</w:t>
        <w:br/>
        <w:t>چنانچہ شہر کے امیر نے اچانک حضرت ابوعبیدہ بن جراح رضی اللہ تعالیٰ عنہ کے نام پیغام بھیجا کہ ہم اپنے شہر کا دروازہ کھول رہے ہیں ، آپ اپنے لشکر کو لے کر اندر آجائیں ۔ حضرت ابوعبیدہ بن جراح رضی اللہ تعالیٰ عنہ نے جب یہ پیغام سنا تو اپنے لشکر سے کہا کہ تمہارے لئے دروازہ کھول دیا گیا ہے، تم اس کے اندر داخل ہوجائو، لیکن میں تمہارے سامنے قرآن کریم کی ایک آیت پڑھتا ہوں ، اس آیت کو اپنے ذہن میں رکھنا اور اس آیت پر عمل کرتے ہوئے داخل ہونا، وہ آیت یہ ہے:</w:t>
        <w:br/>
        <w:br/>
        <w:br/>
        <w:br/>
        <w:t xml:space="preserve">قُلْ لِّلْمُؤْمِنِیْنَ یَغُضُّوْا مِنْ اَبْصَارِہِمْ وَیَحْفَظُوْا فُرُوْجَہُمْ۔ </w:t>
        <w:br/>
        <w:tab/>
        <w:tab/>
        <w:tab/>
        <w:tab/>
        <w:t xml:space="preserve">      (سورۃ النور، آیت:۳۰)</w:t>
        <w:br/>
        <w:t>یعنی آپ مؤمنوں سے کہہ دیجئے کہ وہ اپنی نگاہیں نیچی رکھیں ، اور اپنی شرم گاہوں کی حفاظت کریں ۔ مؤرخین نے لکھا ہے کہ حضرت ابوعبیدہ بن جراح رضی اللہ عنہ کا لشکر شہر میں داخل ہوا اور پورے بازار سے گزر گیا لیکن کسی ایک شخص نے دائیں بائیں نظر اٹھاکر بھی نہیں دیکھا کہ وہاں کیا ہے، یہاں تک کہ محل پر قبضہ کرلیا۔</w:t>
        <w:br/>
        <w:t>جب اہل شہر نے یہ منظر دیکھا کہ یہ ایسی قوم ہے جو فاتح بن کر شہر میں داخل ہوئی ہے اور راستے کے دونوں طرف جو زرق برق دکانیں تھیں اور جو حسین و جمیل عورتیں تھیں ان کی طرف نظر اٹھاکر بھی نہیں دیکھا اور سیدھے محل پر پہنچ گئے ہیں تو ان کو دیکھ کر یہ یقین ہوگیا کہ ضرور اللہ تعالیٰ کے خاص بندے ہیں ، اور صرف یہ منظر دیکھ کر شہر کے اکثر لوگ مسلمان ہوگئے اور کلمہ ’’لآاِلٰہَ اِلاَّ اللّٰہُ مُحَمَّدٌ رَّسُوْلُ اللّٰہِ‘‘ پڑھ لیا۔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حضرت ابوہریرہ رضی اللہ عنہ کا بازار میں شاگرد کے لیے جنت کے بازار کی دعا کرنا</w:t>
      </w:r>
    </w:p>
    <w:p>
      <w:pPr>
        <w:jc w:val="right"/>
        <w:bidi/>
      </w:pPr>
      <w:r>
        <w:rPr>
          <w:rFonts w:ascii="Jameel Noori Nastaleeq" w:hAnsi="Jameel Noori Nastaleeq" w:cs="Jameel Noori Nastaleeq"/>
          <w:b w:val="0"/>
          <w:sz w:val="32"/>
          <w:lang w:bidi="ur-PK"/>
        </w:rPr>
        <w:t>موضوع: حضرت ابوہریرہ رضی اللہ عنہ</w:t>
      </w:r>
    </w:p>
    <w:p>
      <w:pPr>
        <w:jc w:val="right"/>
        <w:bidi/>
      </w:pPr>
      <w:r>
        <w:rPr>
          <w:rFonts w:ascii="Jameel Noori Nastaleeq" w:hAnsi="Jameel Noori Nastaleeq" w:cs="Jameel Noori Nastaleeq"/>
          <w:b w:val="0"/>
          <w:sz w:val="32"/>
          <w:lang w:bidi="ur-PK"/>
        </w:rPr>
        <w:t>بیان/کتاب کا نام: فکر آخرت</w:t>
      </w:r>
    </w:p>
    <w:p>
      <w:pPr>
        <w:jc w:val="right"/>
        <w:bidi/>
      </w:pPr>
      <w:r>
        <w:rPr>
          <w:rFonts w:ascii="Jameel Noori Nastaleeq" w:hAnsi="Jameel Noori Nastaleeq" w:cs="Jameel Noori Nastaleeq"/>
          <w:b w:val="0"/>
          <w:sz w:val="32"/>
          <w:lang w:bidi="ur-PK"/>
        </w:rPr>
        <w:t>حوالہ: اصلاحی خطبات، جلد ۹، صفحہ ۲۳۹</w:t>
      </w:r>
    </w:p>
    <w:p>
      <w:pPr>
        <w:jc w:val="right"/>
        <w:bidi/>
      </w:pPr>
      <w:r>
        <w:rPr>
          <w:rFonts w:ascii="Jameel Noori Nastaleeq" w:hAnsi="Jameel Noori Nastaleeq" w:cs="Jameel Noori Nastaleeq"/>
          <w:b w:val="0"/>
          <w:sz w:val="32"/>
          <w:lang w:bidi="ur-PK"/>
        </w:rPr>
        <w:t>کردار/راوی: ابوہریرہ، سعید بن مسیب</w:t>
      </w:r>
    </w:p>
    <w:p>
      <w:pPr>
        <w:jc w:val="right"/>
        <w:bidi/>
      </w:pPr>
      <w:r>
        <w:rPr>
          <w:rFonts w:ascii="Jameel Noori Nastaleeq" w:hAnsi="Jameel Noori Nastaleeq" w:cs="Jameel Noori Nastaleeq"/>
          <w:b w:val="0"/>
          <w:sz w:val="32"/>
          <w:lang w:bidi="ur-PK"/>
        </w:rPr>
        <w:t>ایک روایت میں آتا ہے کہ حضرت سعید بن مسیب رحمۃ اللہ علیہ جو بڑے درجے کے تابعین میں سے ہیں اور بڑے اولیاء اللہ میں سے ہیں ۔ حضرت ابوہریرہ رضی اللہ تعالیٰ عنہ کے شاگرد ہیں ۔ وہ فرماتے ہیں کہ ایک مرتبہ میں اپنے استاد حضرت ابوہریرہ رضی اللہ تعالیٰ عنہ کے ساتھ جمعہ کے دن کسی بازار میں چلا گیا، ان کو کوئی چیز خریدنی تھی، چنانچہ بازار جاکر وہ چیز خریدلی، جب بازار سے واپس لوٹنے لگے تو حضرت ابوہریرہ رضی اللہ تعالیٰ عنہ نے مجھ سے فرمایا اے سعید! میں دعا کرتا ہوں کہ اللہ تعالیٰ مجھے اور تمہیں دونوں کو جنت کے بازار میں جمع کردے۔</w:t>
        <w:br/>
        <w:t>حضرات صحابہ کرام رضی اللہ تعالیٰ عنہم اجمعین کی شان دیکھئے کہ وہ ہرآن اور ہرلمحے آخرت کی کوئی نہ کوئی بات ادنیٰ سی مناسبت سے نکال کر اس کے دھیان کو اور اس کے ذکرکوتازہ کرتے رہتے تھے۔ تاکہ دنیا کی مشغولیات انسان کو اس طرح اپنے اندر مشغول نہ کردیں کہ انسان آخرت کو بھول جائے۔ لہٰذا دنیا کا کام کر رہے ہیں ، بازار میں خریداری کر رہے ہیں ، اور خریداری کے دوران شاگرد کے سامنے یہ دعا کردی۔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حضرت ابوہریرہ رضی اللہ عنہ کا بحرین کا گورنر ہوتے ہوئے بھی روزانہ لکڑیاں بیچ کر نفس کی اصلاح کرنا</w:t>
      </w:r>
    </w:p>
    <w:p>
      <w:pPr>
        <w:jc w:val="right"/>
        <w:bidi/>
      </w:pPr>
      <w:r>
        <w:rPr>
          <w:rFonts w:ascii="Jameel Noori Nastaleeq" w:hAnsi="Jameel Noori Nastaleeq" w:cs="Jameel Noori Nastaleeq"/>
          <w:b w:val="0"/>
          <w:sz w:val="32"/>
          <w:lang w:bidi="ur-PK"/>
        </w:rPr>
        <w:t>موضوع: حضرت ابوہریرہ رضی اللہ عنہ</w:t>
      </w:r>
    </w:p>
    <w:p>
      <w:pPr>
        <w:jc w:val="right"/>
        <w:bidi/>
      </w:pPr>
      <w:r>
        <w:rPr>
          <w:rFonts w:ascii="Jameel Noori Nastaleeq" w:hAnsi="Jameel Noori Nastaleeq" w:cs="Jameel Noori Nastaleeq"/>
          <w:b w:val="0"/>
          <w:sz w:val="32"/>
          <w:lang w:bidi="ur-PK"/>
        </w:rPr>
        <w:t>بیان/کتاب کا نام: تصوف کی حقیقت</w:t>
      </w:r>
    </w:p>
    <w:p>
      <w:pPr>
        <w:jc w:val="right"/>
        <w:bidi/>
      </w:pPr>
      <w:r>
        <w:rPr>
          <w:rFonts w:ascii="Jameel Noori Nastaleeq" w:hAnsi="Jameel Noori Nastaleeq" w:cs="Jameel Noori Nastaleeq"/>
          <w:b w:val="0"/>
          <w:sz w:val="32"/>
          <w:lang w:bidi="ur-PK"/>
        </w:rPr>
        <w:t>حوالہ: اصلاحی خطبات، جلد ۱۵، صفحہ ۱۳۰ تا ۱۳۱</w:t>
      </w:r>
    </w:p>
    <w:p>
      <w:pPr>
        <w:jc w:val="right"/>
        <w:bidi/>
      </w:pPr>
      <w:r>
        <w:rPr>
          <w:rFonts w:ascii="Jameel Noori Nastaleeq" w:hAnsi="Jameel Noori Nastaleeq" w:cs="Jameel Noori Nastaleeq"/>
          <w:b w:val="0"/>
          <w:sz w:val="32"/>
          <w:lang w:bidi="ur-PK"/>
        </w:rPr>
        <w:t>کردار/راوی: ابوہریرہ</w:t>
      </w:r>
    </w:p>
    <w:p>
      <w:pPr>
        <w:jc w:val="right"/>
        <w:bidi/>
      </w:pPr>
      <w:r>
        <w:rPr>
          <w:rFonts w:ascii="Jameel Noori Nastaleeq" w:hAnsi="Jameel Noori Nastaleeq" w:cs="Jameel Noori Nastaleeq"/>
          <w:b w:val="0"/>
          <w:sz w:val="32"/>
          <w:lang w:bidi="ur-PK"/>
        </w:rPr>
        <w:t>حضرت ابو ہریرہ رضی اللہ تعالیٰ عنہ جو مشہور صحابی ہیں اور بے شمار احادیث رسول اللہ صلی علیہ وسلم سے روایت کی ہیں ، پڑھنے پڑھانے والے ، صوفی منش بزرگ تھے ایک مرتبہ ان کو بحرین کا گورنر بنادیا گیا ، اب دن میں یہ وہاں کا انتظام کرتے اور شام کو روزانہ یہ معمول تھا کہ سر پر لکڑیوں کا گھٹر رکھتے اور بیچ بازار سے گزرتے اور لکڑیاں بیچتے کسی نے ان سے پوچھا کہ یہ کام کیوں کررہے ہیں ؟ انھوں نے فرمایا کہ میرا نفس بڑا شریر ہے، مجھے اندیشہ رہتا ہے کہ حاکم بننے کی وجہ سے کہیں میرے دل میں تکبر نہ آجائے ، لہٰذا</w:t>
        <w:br/>
        <w:br/>
        <w:br/>
        <w:br/>
        <w:t>میں اپنے نفس کو اپنی حقیقت بار بار دکھاتا رہتا ہوں کہ تیری حقیقت یہ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حضرت ابوہریرہ رضی اللہ عنہ کا علی و معاویہ رضی اللہ عنہما کے دونوں لشکروں سے تعلق رکھنا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۲۶۱</w:t>
      </w:r>
    </w:p>
    <w:p>
      <w:pPr>
        <w:jc w:val="right"/>
        <w:bidi/>
      </w:pPr>
      <w:r>
        <w:rPr>
          <w:rFonts w:ascii="Jameel Noori Nastaleeq" w:hAnsi="Jameel Noori Nastaleeq" w:cs="Jameel Noori Nastaleeq"/>
          <w:b w:val="0"/>
          <w:sz w:val="32"/>
          <w:lang w:bidi="ur-PK"/>
        </w:rPr>
        <w:t>کردار/راوی: ابوہریرہ، مفتی محمد شفیع</w:t>
      </w:r>
    </w:p>
    <w:p>
      <w:pPr>
        <w:jc w:val="right"/>
        <w:bidi/>
      </w:pPr>
      <w:r>
        <w:rPr>
          <w:rFonts w:ascii="Jameel Noori Nastaleeq" w:hAnsi="Jameel Noori Nastaleeq" w:cs="Jameel Noori Nastaleeq"/>
          <w:b w:val="0"/>
          <w:sz w:val="32"/>
          <w:lang w:bidi="ur-PK"/>
        </w:rPr>
        <w:t>حضرت ابوہریرہ رضی اللہ عنہ جو پڑھنے پڑھانے والے صحابی تھے، میرے والد صاحب رحمۃ اللہ علیہ فرمایا کرتے تھے کہ یہ مولوی قسم کے صحابی تھے، اور ہروقت پڑھنے پڑھانے کے مشغلے میں رہتے تھے، ان کا طرز عمل یہ تھا کہ یہ دونوں لشکروں میں دونوں کے پاس جایا کرتے تھے، کسی ایک کا ساتھ نہیں دیتے تھے، جب نماز کا وقت آتا تو حضرت علی رضی اللہ عنہ کے لشکر میں جاکر ان کے پیچھے نماز پڑھتے، اور جب کھانے کا وقت آتا تو حضرت معاویہ رضی اللہ عنہ کے لشکر میں جاکر ان کے ساتھ کھانا کھاتے، کسی نے ان سے سوال کیا کہ حضرت! آپ نماز تو حضرت علی رضی اللہ عنہ کے پیچھے پڑھتے ہیں ، اور کھانا حضرت معاویہ رضی اللہ عنہ کے ساتھ کھاتے ہیں ، ایسا کیوں کرتے ہیں ؟ جواب میں فرمایا کہ نماز وہاں اچھی ہوتی ہے اور کھانا وہاں اچھا ہوتا ہے، اس لئے نماز کے وقت وہاں اورکھانے کے وقت وہاں چلا جاتا ہوں ، صحابہ کرام رضوان اللہ تعالیٰ علیہم اجمعین نے ہمیں آپس کے اختلافات کرنے کا سلیقہ بھی سکھادیا۔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حضرت ابوہریرہ رضی اللہ عنہ کی حدیث یاد کرنے میں بھوک کی شدت برداشت کرنا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۷۳</w:t>
      </w:r>
    </w:p>
    <w:p>
      <w:pPr>
        <w:jc w:val="right"/>
        <w:bidi/>
      </w:pPr>
      <w:r>
        <w:rPr>
          <w:rFonts w:ascii="Jameel Noori Nastaleeq" w:hAnsi="Jameel Noori Nastaleeq" w:cs="Jameel Noori Nastaleeq"/>
          <w:b w:val="0"/>
          <w:sz w:val="32"/>
          <w:lang w:bidi="ur-PK"/>
        </w:rPr>
        <w:t>کردار/راوی: ابوہریرہ</w:t>
      </w:r>
    </w:p>
    <w:p>
      <w:pPr>
        <w:jc w:val="right"/>
        <w:bidi/>
      </w:pPr>
      <w:r>
        <w:rPr>
          <w:rFonts w:ascii="Jameel Noori Nastaleeq" w:hAnsi="Jameel Noori Nastaleeq" w:cs="Jameel Noori Nastaleeq"/>
          <w:b w:val="0"/>
          <w:sz w:val="32"/>
          <w:lang w:bidi="ur-PK"/>
        </w:rPr>
        <w:t>خود حضرت ابوہریرہ رضی اللہ عنہ اپنا حال بیان کرتے ہوئے فرماتے ہیں کہ میں حضور اقدس  ﷺ کی خدمت اقدس میں مسجد نبوی میں رہتا تھا اور بعض اوقات بھوک کی شدت کی وجہ سے میرا یہ حال ہوتا تھا کہ میں نڈھال ہوکر مسجد نبوی کے دروازے پر گرجاتا تھا۔ لوگ یہ سمجھتے کہ شاید اس کو مرگی کا دورہ پڑا ہے چنانچہ لوگ میری گردن پر پائوں رکھ کر گزرتے تھے۔ اس زمانے میں اہل عرب کے اندر یہ مشہور تھا کہ اگر کسی کو مرگی کا دورہ پڑجائے تو یہ سمجھا جاتا تھا کہ اس کی گردن پر پائوں رکھا جائے تو اس سے دورہ کھل جاتا تھا۔ پھرقسم کھاکر فرماتے ہیں کہ وَاللّٰہِ مَابِیْ اِلاَّ الْجُوْعُ۔ اللہ کی قسم نہ مجھے مرگی کا دورہ تھا اور نہ وہ غشی کی کیفیت تھی بلکہ بھوک کی شدت سے نڈھال ہوکر میں لیٹا ہوا ہوتا تھا۔ اس حالت میں حضرت ابوہریرہ رضی اللہ عنہ نے وقت گزارا۔ تب جاکر حضور اقدس  ﷺ کی پانچ ہزار تین سو چونسٹھ احادیث ہم تک پہنچائیں اور ذخیرۂ حدیث میں سب سے زیادہ احادیث ان سے مروی ہیں ۔</w:t>
        <w:br/>
        <w:t>بہرحال، صحابہ کرام نے خود فاقے برداشت کرکے موٹا جھوٹا پہن کر، روکھی سوکھی کھاکر ہمارے لئے  یہ پورا دین محفوظ کرکے چلے گئے۔ یہ ان کا ہم پر بہت بڑا احسان ہے اللہ تعالیٰ ان کے درجات بلند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حضرت ابی بن کعب رضی اللہ عنہ کا اللہ تعالیٰ کے نام لینے پر رونا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گناہوں کا علاج خوفِ خدا</w:t>
      </w:r>
    </w:p>
    <w:p>
      <w:pPr>
        <w:jc w:val="right"/>
        <w:bidi/>
      </w:pPr>
      <w:r>
        <w:rPr>
          <w:rFonts w:ascii="Jameel Noori Nastaleeq" w:hAnsi="Jameel Noori Nastaleeq" w:cs="Jameel Noori Nastaleeq"/>
          <w:b w:val="0"/>
          <w:sz w:val="32"/>
          <w:lang w:bidi="ur-PK"/>
        </w:rPr>
        <w:t>حوالہ: اصلاحی خطبات، جلد ۸، صفحہ ۲۴۱ تا ۲۴۲</w:t>
      </w:r>
    </w:p>
    <w:p>
      <w:pPr>
        <w:jc w:val="right"/>
        <w:bidi/>
      </w:pPr>
      <w:r>
        <w:rPr>
          <w:rFonts w:ascii="Jameel Noori Nastaleeq" w:hAnsi="Jameel Noori Nastaleeq" w:cs="Jameel Noori Nastaleeq"/>
          <w:b w:val="0"/>
          <w:sz w:val="32"/>
          <w:lang w:bidi="ur-PK"/>
        </w:rPr>
        <w:t>کردار/راوی: ابی بن کعب، نبی کریم ﷺ</w:t>
      </w:r>
    </w:p>
    <w:p>
      <w:pPr>
        <w:jc w:val="right"/>
        <w:bidi/>
      </w:pPr>
      <w:r>
        <w:rPr>
          <w:rFonts w:ascii="Jameel Noori Nastaleeq" w:hAnsi="Jameel Noori Nastaleeq" w:cs="Jameel Noori Nastaleeq"/>
          <w:b w:val="0"/>
          <w:sz w:val="32"/>
          <w:lang w:bidi="ur-PK"/>
        </w:rPr>
        <w:t xml:space="preserve">حضرت اُبی بن کعب رضی اللہ عنہ مشہور صحابی ہیں ۔ ہرصحابی میں اللہ تعالیٰ نے الگ الگ خصوصیات رکھی تھیں ۔ حضرت ابی بن کعب رضی اللہ عنہ کی خصوصیت یہ تھی کہ قرآن کریم بہترین پڑھاکرتے تھے۔ اسی لئے حضور اقدس  </w:t>
        <w:br/>
        <w:br/>
        <w:br/>
        <w:br/>
        <w:t>ﷺ نے ان کے بارے میں فرمایا: ’’اَقْرَئْہُمْ اُبَیُّ بْنُ کَعْبٍ‘‘ سارے صحابہ میں سب سے بہترین قرآن کریم پڑھنے والے اُبی بن کعب رضی اللہ عنہ ہیں ۔ ایک دن حضرت اُبی بن کعب رضی اللہ عنہ حضور اقدس  ﷺ کی مجلس میں بیٹھے ہوئے تھے۔ حضور اقدس  ﷺ نے حضرت اُبی بن کعب رضی اللہ عنہ سے مخاطب ہوکر فرمایا کہ اللہ تعالیٰ نے حضرت جبرئیل علیہ السلام کے واسطے سے یہ پیغام بھیجا ہے کہ تم اُبی بن کعب سے کہو کہ وہ تمہیں قرآن شریف سنائیں ۔ جب حضرت اُبی بن کعب رضی اللہ عنہ نے یہ بات سنی تو فوراً یہ سوال کیاکہ کیا اللہ تعالیٰ نے میرا نام لے کر فرمایا ہے کہ ابی بن کعب سے ایسا کہو؟ حضور اقدس  ﷺ نے فرمایا کہ ہاں ! تمہارا نام لے کر فرمایا ہے۔ بس اسی وقت اُبی بن کعب رضی اللہ عنہ پر گریہ طاری ہوگیا، اور روتے روتے ہچکیاں بندھ گئیں ، اور فرمایا کہ میں اس قابل کہاں کہ اللہ تعالیٰ میرا ذکر فرمائیں ، اور میرا نام لیں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حضرت امیر معاویہ رضی اللہ عنہ کا قیصر روم کی مدد کی پیشکش مسترد کرنا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۲۶۲</w:t>
      </w:r>
    </w:p>
    <w:p>
      <w:pPr>
        <w:jc w:val="right"/>
        <w:bidi/>
      </w:pPr>
      <w:r>
        <w:rPr>
          <w:rFonts w:ascii="Jameel Noori Nastaleeq" w:hAnsi="Jameel Noori Nastaleeq" w:cs="Jameel Noori Nastaleeq"/>
          <w:b w:val="0"/>
          <w:sz w:val="32"/>
          <w:lang w:bidi="ur-PK"/>
        </w:rPr>
        <w:t>کردار/راوی: معاویہ بن ابی سفیان، علی بن ابی طالب</w:t>
      </w:r>
    </w:p>
    <w:p>
      <w:pPr>
        <w:jc w:val="right"/>
        <w:bidi/>
      </w:pPr>
      <w:r>
        <w:rPr>
          <w:rFonts w:ascii="Jameel Noori Nastaleeq" w:hAnsi="Jameel Noori Nastaleeq" w:cs="Jameel Noori Nastaleeq"/>
          <w:b w:val="0"/>
          <w:sz w:val="32"/>
          <w:lang w:bidi="ur-PK"/>
        </w:rPr>
        <w:t>اسی لڑائی کے عین دوران جب ایک دوسرے کی فوجیں آمنے سامنے ایک دوسرے کے خلاف کھڑی ہیں ، اس وقت قیصر روم کا یہ پیغام حضرت معاویہ رضی اللہ عنہ کے پاس آتا ہے کہ میں نے سنا ہے کہ تمہارے بھائی حضرت علی رضی اللہ عنہ نے تمہارے ساتھ بڑی زیادتی کی ہے، اور وہ حضرت عثمان رضی اللہ عنہ کے قاتلوں سے قصاص نہیں لے رہے ہیں ، اگر تم چاہو تو میں تمہاری مدد کے لئے بہت بڑا لشکر بھیج دوں ، تاکہ تم ان سے مقابلہ کرو، اس پیغام کا جو فوری جواب حضرت معاویہ رضی اللہ عنہ نے لکھ کر بھیجا، وہ یہ تھا</w:t>
        <w:br/>
        <w:t>’’اے نصرانی بادشاہ! تو یہ سمجھتا ہے کہ ہمارے آپس کے اختلاف کے نتیجے میں تو حضرت علی رضی اللہ عنہ پر حملہ آور ہوگا؟ یاد رکھ! اگر تونے حضرت علی رضی اللہ عنہ پر بری نگاہ ڈالنے کی جرأت کی تو حضرت علی رضی اللہ عنہ کے لشکر سے نمودار ہونے والا پہلا شخص جو تیری گردن اتارے گا وہ معاویہ (رضی اللہ عنہ)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حضرت اویس قرنی رحمۃ اللہ علیہ کی والدہ کی خدمت</w:t>
      </w:r>
    </w:p>
    <w:p>
      <w:pPr>
        <w:jc w:val="right"/>
        <w:bidi/>
      </w:pPr>
      <w:r>
        <w:rPr>
          <w:rFonts w:ascii="Jameel Noori Nastaleeq" w:hAnsi="Jameel Noori Nastaleeq" w:cs="Jameel Noori Nastaleeq"/>
          <w:b w:val="0"/>
          <w:sz w:val="32"/>
          <w:lang w:bidi="ur-PK"/>
        </w:rPr>
        <w:t>موضوع: والدین کی خدمت، صحابیت کے شرف پر مقدم</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64-67</w:t>
      </w:r>
    </w:p>
    <w:p>
      <w:pPr>
        <w:jc w:val="right"/>
        <w:bidi/>
      </w:pPr>
      <w:r>
        <w:rPr>
          <w:rFonts w:ascii="Jameel Noori Nastaleeq" w:hAnsi="Jameel Noori Nastaleeq" w:cs="Jameel Noori Nastaleeq"/>
          <w:b w:val="0"/>
          <w:sz w:val="32"/>
          <w:lang w:bidi="ur-PK"/>
        </w:rPr>
        <w:t>کردار/راوی: حضرت اویس قرنی رحمۃ اللہ علیہ، رسول اللہ ﷺ، حضرت عمر فاروق رضی اللہ عنہ</w:t>
      </w:r>
    </w:p>
    <w:p>
      <w:pPr>
        <w:jc w:val="right"/>
        <w:bidi/>
      </w:pPr>
      <w:r>
        <w:rPr>
          <w:rFonts w:ascii="Jameel Noori Nastaleeq" w:hAnsi="Jameel Noori Nastaleeq" w:cs="Jameel Noori Nastaleeq"/>
          <w:b w:val="0"/>
          <w:sz w:val="32"/>
          <w:lang w:bidi="ur-PK"/>
        </w:rPr>
        <w:t>حضرت اویس قرنی رحمۃ اللہ علیہ</w:t>
        <w:br/>
        <w:t>حضرت اویس قرنی رحمۃ اللہ علیہ، حضور اقدس  ﷺ کے زمانے میں موجود ہیں اور مسلمان ہیں اور وہ چاہتے بھی ہیں کہ حضور اقدس  ﷺ کی خدمت میں حاضر ہوکر آپ  ﷺ کی زیارت کروں ، اور آنحضرت  ﷺ کی زیارت وہ سعادت اور خوش نصیبی ہے کہ شاید اس روئے زمین پر اس سے بڑی سعادت اور خوش نصیبی کوئی اور نہیں ہوگی اور آپ  ﷺ اس دنیا سے تشریف لے جائیں تو پھر آپ کے جانے کے بعد یہ شرف حاصل نہیں ہوسکتا لیکن حضرت اویس قرنی رحمۃ اللہ علیہ نے حضور اقدس  ﷺ سے پوچھا کہ یا رسول اللہ! میں آپ کی خدمت میں حاضر ہونا چاہتا ہوں لیکن میری والدہ بیمار ہیں اوران کو میری خدمت کی ضرورت ہے۔ آنحضرت  ﷺ نے ان کو حاضرہونے سے منع فرمادیا۔ اور یہ فرمادیا کہ تم یہاں میری زیارت اور ملاقات کے لئے مت آئو۔ بلکہ والدہ کی خدمت کرو۔</w:t>
        <w:br/>
        <w:tab/>
        <w:tab/>
        <w:t>(صحیح مسلم، کتاب الفضائل۔ باب من فضائل اویس قرنی رحمۃ اللّٰہ علیہ۔ حدیث نمبر:۲۵۴۲)</w:t>
        <w:br/>
        <w:t xml:space="preserve">بھلا بتلائیے! کیسا بھی صاحبِ ایمان ہو، اس کے دل میں حضور اقدس  ﷺ کی زیارت کا کتنا شوق ہوگا۔ اور جب آپ اس دنیا میں بقید حیات تھے، اس وقت آپ سے ملاقات اور آپ کی زیارت کے شوق کا کیا عالم ہوگا؟ جب کہ آج یہ </w:t>
        <w:br/>
        <w:br/>
        <w:br/>
        <w:br/>
        <w:t>حالت ہے کہ نبی کریم  ﷺ کی امتی آپ کے روضۂ اقدس کی زیارت کے لئے کتنے بے تاب اور بے چین رہتے ہیں ، کہ ایک مرتبہ حاضری ہوجائے، اور روضۂ اقدس کی زیارت ہوجائے۔۔۔۔ لیکن آپ  ﷺ کی زیارت کے شوق، اس کی بے چینی اور بے تابی کو ماں کی خدمت پر قربان کردیا، آپ  ﷺ نے حکم فرمادیا کہ ماں کی خدمت کرو، اور میری زیارت اورملاقات کی سعادت کو چھوڑدو۔ چنانچہ حضرت اویس قرنی رحمۃ اللہ علیہ نے آپکے حکم پر اس سعادت کو چھوڑدیا جس کے نتیجے میں ’’صحابیت‘‘ کا مقام چھوٹ گیا اسلئے کہ ’’صحابیت‘‘ کا درجہ آپ کی ملاقات اور زیارت پر موقوف ہے اور ’’صحابی وہ مقام ہے کہ کوئی شخص ولایت اور بزرگی کے چاہے کتنے بڑے مقام پر پہنچ جائے مگر وہ کسی ’’صحابی‘‘ کے گرد تک نہیں پہنچ سکتا۔</w:t>
      </w:r>
    </w:p>
    <w:p>
      <w:pPr>
        <w:jc w:val="right"/>
        <w:bidi/>
      </w:pPr>
      <w:r>
        <w:rPr>
          <w:rFonts w:ascii="Jameel Noori Nastaleeq" w:hAnsi="Jameel Noori Nastaleeq" w:cs="Jameel Noori Nastaleeq"/>
          <w:b w:val="0"/>
          <w:sz w:val="32"/>
          <w:lang w:bidi="ur-PK"/>
        </w:rPr>
        <w:t>ماں کی خدمت کرتے رہو</w:t>
        <w:br/>
        <w:t>بہرحال! حضور اقدس  ﷺ نے حضرت اویس قرنی رحمۃ اللہ علیہ کویہ فرمادیا کہ ہماری زیارت کی ضرورت نہیں ، اور ’’صحابیت‘‘ کا مقام حاصل کرنے کی ضرورت نہیں ۔ بلکہ ماں کی خدمت کرو۔ اگر ہم جیسا کوئی ناادا شناس ہوتا تو یہ کہتا کہ یہ ’’صحابیت‘‘ کی دولت بعد میں تو ملنے والی نہیں ، اگرماں بیمار ہے تو کیا ہوا، کسی نہ کسی ضرورت کے تحت گھر سے باہر نکلنا ہی ہوتا ہے۔ اس لئے اس ضرورت کے تحت گھر سے چلے جائو اور جاکر نبی کریم  ﷺ کی زیارت کرکے واپس آجائو۔ مگر وہاں تو اپنا شوق پورا کرنا پیش نظر نہیں تھا اپنی ذاتی خواہش پوری نہیں کرنی تھی۔ بلکہ وہاں تو صرف اللہ اور اللہ کے رسول  ﷺ کی اطاعت کا شوق تھا۔ اس لئے آپ کی زیارت کو چھوڑدیا۔ اور گھر میں ماں کی خدمت میں لگے رہے حتی کہ حضور نبی کریم  ﷺ کا وصال ہوگیا، اور حضرت اویس قرنی رحمۃ اللہ علیہ حضور  ﷺ کی زیارت نہ کرسکے۔</w:t>
      </w:r>
    </w:p>
    <w:p>
      <w:pPr>
        <w:jc w:val="right"/>
        <w:bidi/>
      </w:pPr>
      <w:r>
        <w:rPr>
          <w:rFonts w:ascii="Jameel Noori Nastaleeq" w:hAnsi="Jameel Noori Nastaleeq" w:cs="Jameel Noori Nastaleeq"/>
          <w:b w:val="0"/>
          <w:sz w:val="32"/>
          <w:lang w:bidi="ur-PK"/>
        </w:rPr>
        <w:t>ماں کی خدمت کا صلہ</w:t>
        <w:br/>
        <w:t xml:space="preserve">پھر اللہ تعالیٰ نے حضرت اویس قرنی رحمۃ اللہ علیہ کو ماں کی خدمت کا یہ صلہ عطا فرمایا کہ حضور اقدس  ﷺ نے حضرت عمر فاروق رضی اللہ عنہ سے فرمایا کہ اے عمر! کسی زمانے میں ’’قرن‘‘ یعنی یمن کے علاقے سے ایک آدمی مدینہ آئے گا </w:t>
        <w:br/>
        <w:br/>
        <w:br/>
        <w:br/>
        <w:t>جس کے یہ اوصاف، یہ حلیہ ہوگا جب یہ آدمی تمہیں مل جائے تو اے عمر! اپنے حق میں ان سے دعا کرانا اس لئے کہ اللہ تعالیٰ ان کی دعائیں قبول فرمائیں گے۔</w:t>
        <w:br/>
        <w:t>چنانچہ روایات میں آتا ہے کہ جب بھی یمن سے کوئی قافلہ مدینہ طیبہ آتا تو حضرت عمر رضی اللہ عنہ جاکر ان سے سوال کرتے کہ اس قافلے میں اویس قرنی نامی کوئی شخص ہے؟ جب ایک مرتبہ قافلہ آیا اور آپ کو معلوم ہوگیا کہ اس میں اویس قرنی تشریف لائے ہیں ۔ تو آپ بہت خوش ہوئے، جاکر ان سے ملاقات کی اور ان کا نام دریافت کیا اور جو حلیہ نبی کریم  ﷺ نے بتایا تھا۔ وہ حلیہ بھی موجود تھا۔ تو پھر آپ نے ان سے درخواست کی کہ آپ میرے حق میں دعا فرمائیں ۔ حضرت اویس قرنی نے سوال کیا کہ آپ مجھ سے دعا کرانے کیوں تشریف لائے؟ اس پر حضرت عمر فاروق رضی اللہ عنہ نے فرمایا کہ نبی کریم  ﷺ نے مجھے یہ وصیت فرمائی تھی کہ جب ’’قرن‘‘ سے یہ صاحب آئیں تو ان سے اپنے حق میں دعا کرانا، اللہ تعالیٰ ان کی دعا کو قبول فرمائیں گے۔ جب حضرت اویس قرنی رحمۃ اللہ علیہ نے یہ سنا کہ حضور اقدس  ﷺ نے یہ فرمایا تھا تو ان کی آنکھوں میں آنسو آگئے۔ کہ سرکارِ دوعالم  ﷺ نے مجھے یہ نسبت عطا فرمائی۔</w:t>
        <w:br/>
        <w:t xml:space="preserve">دیکھئے! حضرت فاروقِ اعظم رضی اللہ عنہ جیسے جلیل القدر صحابی سے یہ کہا جارہا ہے کہ اپنے حق میں دعا کرائو۔ یہ چیز ان کو کس طرح حاصل ہوئی؟ یہ چیز ان کو والدہ کی خدمت اور نبی کریم  ﷺ کی اطاعت کی بدولت حاصل ہوئی۔ انہوں نے یہ دیکھا کہ میرے حضور  ﷺ نے مجھے جس کا کا حکم دیا ہے، اب میں اس پر عمل کروں گا، چاہے کچھ بھی ہوجائے۔ </w:t>
        <w:tab/>
        <w:tab/>
        <w:tab/>
        <w:tab/>
        <w:tab/>
        <w:tab/>
        <w:tab/>
        <w:t xml:space="preserve">        (صحیح مسلم، حدیث نمبر:۲۵۴۲)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40. حضرت بریرہ رضی اللہ عنہا کا نبی کریم ﷺ کے مشورے کے باوجود اپنا حق استعمال کرتے ہوئے نکاح ختم کرنا</w:t>
      </w:r>
    </w:p>
    <w:p>
      <w:pPr>
        <w:jc w:val="right"/>
        <w:bidi/>
      </w:pPr>
      <w:r>
        <w:rPr>
          <w:rFonts w:ascii="Jameel Noori Nastaleeq" w:hAnsi="Jameel Noori Nastaleeq" w:cs="Jameel Noori Nastaleeq"/>
          <w:b w:val="0"/>
          <w:sz w:val="32"/>
          <w:lang w:bidi="ur-PK"/>
        </w:rPr>
        <w:t>موضوع: حضرت بریرہ رضی اللہ عنہا</w:t>
      </w:r>
    </w:p>
    <w:p>
      <w:pPr>
        <w:jc w:val="right"/>
        <w:bidi/>
      </w:pPr>
      <w:r>
        <w:rPr>
          <w:rFonts w:ascii="Jameel Noori Nastaleeq" w:hAnsi="Jameel Noori Nastaleeq" w:cs="Jameel Noori Nastaleeq"/>
          <w:b w:val="0"/>
          <w:sz w:val="32"/>
          <w:lang w:bidi="ur-PK"/>
        </w:rPr>
        <w:t>بیان/کتاب کا نام: مشورہ کرنے کی اہمیت</w:t>
      </w:r>
    </w:p>
    <w:p>
      <w:pPr>
        <w:jc w:val="right"/>
        <w:bidi/>
      </w:pPr>
      <w:r>
        <w:rPr>
          <w:rFonts w:ascii="Jameel Noori Nastaleeq" w:hAnsi="Jameel Noori Nastaleeq" w:cs="Jameel Noori Nastaleeq"/>
          <w:b w:val="0"/>
          <w:sz w:val="32"/>
          <w:lang w:bidi="ur-PK"/>
        </w:rPr>
        <w:t>حوالہ: اصلاحی خطبات، جلد ۱۱، صفحہ ۴۷ تا ۵۰</w:t>
      </w:r>
    </w:p>
    <w:p>
      <w:pPr>
        <w:jc w:val="right"/>
        <w:bidi/>
      </w:pPr>
      <w:r>
        <w:rPr>
          <w:rFonts w:ascii="Jameel Noori Nastaleeq" w:hAnsi="Jameel Noori Nastaleeq" w:cs="Jameel Noori Nastaleeq"/>
          <w:b w:val="0"/>
          <w:sz w:val="32"/>
          <w:lang w:bidi="ur-PK"/>
        </w:rPr>
        <w:t>کردار/راوی: بریرہ، نبی کریم ﷺ</w:t>
      </w:r>
    </w:p>
    <w:p>
      <w:pPr>
        <w:jc w:val="right"/>
        <w:bidi/>
      </w:pPr>
      <w:r>
        <w:rPr>
          <w:rFonts w:ascii="Jameel Noori Nastaleeq" w:hAnsi="Jameel Noori Nastaleeq" w:cs="Jameel Noori Nastaleeq"/>
          <w:b w:val="0"/>
          <w:sz w:val="32"/>
          <w:lang w:bidi="ur-PK"/>
        </w:rPr>
        <w:t xml:space="preserve">حضور اقدس  ﷺ سے زیادہ کون اس دنیا میں صاحب الرائے ہوگا لیکن ایک صحابیہ تھیں حضرت بریرہ رضی اللہ تعالیٰ عنہا۔ یہ پہلے باندی </w:t>
        <w:br/>
        <w:br/>
        <w:br/>
        <w:br/>
        <w:t>تھیں ۔ بعد میں مسلمان ہوگئی تھیں ان کے آقا نے ان کا نکاح حضرت مغیث رضی اللہ تعالیٰ عنہ سے کردیاتھا۔ شریعت کا اصول یہ ہے کہ جب کوئی عورت کسی کی باندی ہو تو آقا اس کا ولی اور سرپرست ہوتا ہے، اور آقا کو اختیار ہوتا ہے کہ اپنی باندی کاجس سے چاہے نکاح کردے، وہ باندی منع نہیں کرسکتی۔ بہرحال آقا نے ان کا نکاح کردیا، اور کچھ عرصہ کے بعد آقا نے ان کو آزاد کردیا۔ اور شریعت کا دوسرا حکم یہ ہے کہ اگر باندی آزاد کردی جائے اور آقا نے اس کا نکاح پہلے کسی سے کر رکھا ہے تو باندی کو آزادی کے بعد اختیار ملتا ہے کہ چاہے اس نکاح کو برقرار رکھے یا چاہے تو ختم کردے۔ چنانچہ حضرت بریرہ رضی اللہ تعالیٰ عنہا آزاد ہوئیں تو حضور اقدس  ﷺ نے شریعت کایہ حکم حضرت بریرہ رضی اللہ تعالیٰ عنہا کو بتادیا کہ اب تمہیں اختیار ہے کہ چاہو تو اپنے شوہر کے نکاح میں رہو اور چاہو تو علیٰحدگی اختیار کرلو۔ حضرت بریرہ رضی اللہ تعالیٰ عنہا اپنے شوہر سے خوش نہیں تھیں ، اس لئے انہوں نے علیحدگی اختیار کرنے کا ارادہ کرلیا۔ ان کے شوہر حضرت مغیث رضی اللہ تعالیٰ عنہ کو ان سے بہت محبت تھی وہ یہ چاہتے تھے کہ حضرت بریرہ اس نکاح کو ختم نہ کریں بلکہ باقی رکھیں ۔</w:t>
      </w:r>
    </w:p>
    <w:p>
      <w:pPr>
        <w:jc w:val="right"/>
        <w:bidi/>
      </w:pPr>
      <w:r>
        <w:rPr>
          <w:rFonts w:ascii="Jameel Noori Nastaleeq" w:hAnsi="Jameel Noori Nastaleeq" w:cs="Jameel Noori Nastaleeq"/>
          <w:b w:val="0"/>
          <w:sz w:val="32"/>
          <w:lang w:bidi="ur-PK"/>
        </w:rPr>
        <w:t xml:space="preserve">حضرت عبداللہ بن عباس رضی اللہ تعالیٰ عنہما فرماتے ہیں کہ وہ منظر ابھی تک میری آنکھوں کے سامنے ہے کہ مدینہ منورہ کی گلیوں میں حضرت مغیث رضی اللہ تعالیٰ عنہ حضرت بریرہ رضی اللہ تعالیٰ عنہاکے پیچھے جارہے ہوتے تھے اور ان کی آنکھوں سے آنسو بہہ رہے ہوتے تھے۔ اور ان سے کہہ رہے ہوتے تھے </w:t>
        <w:br/>
        <w:br/>
        <w:br/>
        <w:br/>
        <w:t>کہ خدا کے لئے میرے ساتھ نکاح کو ختم نہ کریں ۔ لیکن حضرت بریرہ رضی اللہ تعالیٰ عنہا نہیں مان رہی تھیں ۔</w:t>
      </w:r>
    </w:p>
    <w:p>
      <w:pPr>
        <w:jc w:val="right"/>
        <w:bidi/>
      </w:pPr>
      <w:r>
        <w:rPr>
          <w:rFonts w:ascii="Jameel Noori Nastaleeq" w:hAnsi="Jameel Noori Nastaleeq" w:cs="Jameel Noori Nastaleeq"/>
          <w:b w:val="0"/>
          <w:sz w:val="32"/>
          <w:lang w:bidi="ur-PK"/>
        </w:rPr>
        <w:t>بالآخر حضرت مغیث رضی اللہ تعالیٰ عنہ نے حضور اقدس  ﷺ سے جاکر عرض کیا کہ یا رسول اللہ! میں یہ چاہتا ہوں کہ حضرت بریرہ رضی اللہ تعالیٰ عنہا نکاح ختم نہ کریں ، لیکن ان کا ارادہ نکاح ختم کرنے کا ہے، آپ کچھ سفارش فرمادیں کہ یہ میرے ساتھ نکاح کو برقرار رکھیں ۔ حضور اقدس  ﷺ نے حضرت بریرہ رضی اللہ تعالیٰ عنہا کو بلایا اور ان سے فرمایا کہ تم ان کے ساتھ نکاح کیوں برقرار نہیں رکھتیں ، اس نکاح کو برقرار رکھو۔</w:t>
        <w:br/>
        <w:t>حضرت بریرہ رضی اللہ تعالیٰ عنہا نے سوال کیا کہ حضور! آپ یہ جو فرمارہے ہیں کہ اس نکاح کو برقرار رکھو یہ آپ کا مشورہ ہے یا حکم ہے؟ اگر حکم ہے تومجھے سرتابی کرنے کی مجال نہیں پھر تو یقینا اس حکم کو مانوں گی اور اس نکاح کو برقرار رکھوں گی۔ حضور اقدس  ﷺ نے فرمایا کہ یہ میرا حکم نہیں ہے بلکہ مشورہ ہے۔ حضرت بریرہ رضی اللہ تعالیٰ عنہا نے عرض کیا کہ پھر تو میں آزاد ہوں کہ اس مشورے کو قبول کروں یا نہ کروں ۔ بات یہ ہے کہ ان کے ساتھ میری زندگی گزرنی مشکل ہے، اس لئے میں ان سے علیٰحدگی اختیار کرتی ہوں ۔ آپ نے فرمایا کہ ٹھیک ہے۔</w:t>
      </w:r>
    </w:p>
    <w:p>
      <w:pPr>
        <w:jc w:val="right"/>
        <w:bidi/>
      </w:pPr>
      <w:r>
        <w:rPr>
          <w:rFonts w:ascii="Jameel Noori Nastaleeq" w:hAnsi="Jameel Noori Nastaleeq" w:cs="Jameel Noori Nastaleeq"/>
          <w:b w:val="0"/>
          <w:sz w:val="32"/>
          <w:lang w:bidi="ur-PK"/>
        </w:rPr>
        <w:t xml:space="preserve">اب آپ صحابیات کی فہم و فراست دیکھئے! ایک طرف نبی کریم ﷺ کی عظمت کا بھی حق ادا فرمایا اور آپ سے یہ پوچھ لیا کہ اگرآپ کا یہ حکم ہے تو پھر اپنی رائے، اپنی خواہش، اپنے جذبات ہرچیز کو آپ کے حکم پر قربان کردوں گی۔ لیکن اگر آپ کا مشورہ ہے تو مشورے کے اندر شریعت نے اختیار دیا </w:t>
        <w:br/>
        <w:br/>
        <w:br/>
        <w:br/>
        <w:t>ہے کہ چاہے مشورہ پر عمل کریں یا عمل نہ کریں لہٰذا مشورہ کی صورت میں ، میں اپنی رائے کو اختیار کروں گی۔</w:t>
        <w:br/>
        <w:t>چنانچہ خود حضور اقدس  ﷺ نے بھی اس بات کا برا نہیں مانا اور یہ نہیں فرمایا کہ اے بریرہ! تم نے ہمارے مشورہ کو بھی نہیں مانا؟ ہمارے مشورے کو قبول نہیں کیا؟ کوئی برا نہیں مانا، بلکہ ایک اعتبار سے ان کے اس فعل کی توثیق فرمائی۔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41. حضرت جابر بن عبداللہ رضی اللہ عنہ — بہنوں کی دیکھ بھال کے لیے بیوہ سے نکاح کرنا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جابر رضی اللہ عنہ کا اپنی بہنوں کی دیکھ بھال کے لیے بیوہ سے نکاح کرنا</w:t>
      </w:r>
    </w:p>
    <w:p>
      <w:pPr>
        <w:jc w:val="right"/>
        <w:bidi/>
      </w:pPr>
      <w:r>
        <w:rPr>
          <w:rFonts w:ascii="Jameel Noori Nastaleeq" w:hAnsi="Jameel Noori Nastaleeq" w:cs="Jameel Noori Nastaleeq"/>
          <w:b w:val="0"/>
          <w:sz w:val="32"/>
          <w:lang w:bidi="ur-PK"/>
        </w:rPr>
        <w:t>موضوع: حضرت جابر بن عبداللہ رضی اللہ عنہ</w:t>
      </w:r>
    </w:p>
    <w:p>
      <w:pPr>
        <w:jc w:val="right"/>
        <w:bidi/>
      </w:pPr>
      <w:r>
        <w:rPr>
          <w:rFonts w:ascii="Jameel Noori Nastaleeq" w:hAnsi="Jameel Noori Nastaleeq" w:cs="Jameel Noori Nastaleeq"/>
          <w:b w:val="0"/>
          <w:sz w:val="32"/>
          <w:lang w:bidi="ur-PK"/>
        </w:rPr>
        <w:t>بیان/کتاب کا نام: شادی کرو، لیکن اللہ سے ڈرو۔</w:t>
      </w:r>
    </w:p>
    <w:p>
      <w:pPr>
        <w:jc w:val="right"/>
        <w:bidi/>
      </w:pPr>
      <w:r>
        <w:rPr>
          <w:rFonts w:ascii="Jameel Noori Nastaleeq" w:hAnsi="Jameel Noori Nastaleeq" w:cs="Jameel Noori Nastaleeq"/>
          <w:b w:val="0"/>
          <w:sz w:val="32"/>
          <w:lang w:bidi="ur-PK"/>
        </w:rPr>
        <w:t>حوالہ: اصلاحی خطبات، جلد ۱۱، صفحہ ۶۶ تا ۶۸</w:t>
      </w:r>
    </w:p>
    <w:p>
      <w:pPr>
        <w:jc w:val="right"/>
        <w:bidi/>
      </w:pPr>
      <w:r>
        <w:rPr>
          <w:rFonts w:ascii="Jameel Noori Nastaleeq" w:hAnsi="Jameel Noori Nastaleeq" w:cs="Jameel Noori Nastaleeq"/>
          <w:b w:val="0"/>
          <w:sz w:val="32"/>
          <w:lang w:bidi="ur-PK"/>
        </w:rPr>
        <w:t>کردار/راوی: جابر بن عبداللہ، نبی کریم ﷺ</w:t>
      </w:r>
    </w:p>
    <w:p>
      <w:pPr>
        <w:jc w:val="right"/>
        <w:bidi/>
      </w:pPr>
      <w:r>
        <w:rPr>
          <w:rFonts w:ascii="Jameel Noori Nastaleeq" w:hAnsi="Jameel Noori Nastaleeq" w:cs="Jameel Noori Nastaleeq"/>
          <w:b w:val="0"/>
          <w:sz w:val="32"/>
          <w:lang w:bidi="ur-PK"/>
        </w:rPr>
        <w:t xml:space="preserve">حدیث شریف میں ہے جس وقت وہ اونٹ تیز چل رہاتھا اور حضور </w:t>
        <w:br/>
        <w:br/>
        <w:br/>
        <w:br/>
        <w:t xml:space="preserve">اقدس  ﷺ بھی ان کے ساتھ چل رہے تھے۔ اس وقت آپ نے ان سے پوچھا کہ بھائی تم نے شادی بھی کی یا نہیں ؟ حضرت جابر رضی اللہ تعالیٰ عنہ نے جواب دیا کہ یا رسول اللہ میں نے غزوہ میں آنے سے پہلے نکاح کرلیا ہے۔ آپ نے پھر سوال کیا کہ تم نے کسی کنواری سے نکاح کیا ہے یا ثیبہ (بیوہ) عورت سے نکاح کیا ہے؟ انہوں نے جواب دیا کہ یا رسول اللہ! میں نے ایک ثیبہ عورت سے نکاح کیا ہے جو پہلے ایک شخص کے نکاح میں تھیں جب ان کے شوہر کا انتقال ہوگیا تو میں نے اُن سے نکاح کرلیا۔ آپ  ﷺ نے پھر سوال کیا کہ تم نے کنواری سے کیوں نکاح نہیں کیا؟ انہوں نے جواب دیاکہ دراصل میرے والد صاحب کا انتقال ہوگیا، اور میری چھوٹی چھوٹی بہنیں ہیں ، اس لئے مجھے ایک ایسی عورت کی تلاش تھی جو اُن کی بھی دیکھ بھال کرسکے۔ اس لئے اگر میں نوعمر لڑکی سے نکاح کرتا تو وہ ان کی دیکھ بھال نہ کرسکتی۔ اس لئے میں نے ثیبہ عورت سے نکاح کیا۔ چنانچہ یہ سن کر حضور اقدس  ﷺ نے ان کو دعا دی: ’’بَارَکَ اللّٰہُ لَکَ وَعَلَیْکَ وَجَمَعَ بَیْنَکُمَا بِالْخَیْرِ‘‘ اللہ تعالیٰ تمہیں برکت دے اور الفت اور محبت کے ساتھ تم دونوں کو جمع کرے۔  </w:t>
        <w:tab/>
        <w:tab/>
        <w:tab/>
        <w:tab/>
        <w:t>(صحیح بخاری، کتاب النکاح، باب تزویز الثیبات)</w:t>
        <w:br/>
        <w:t xml:space="preserve">اب آپ اندازہ لگائیں کہ حضرت جابر رضی اللہ تعالیٰ عنہ نے غزوہ میں جانے سے پہلے مدینہ منورہ میں نکاح کیا، اور حضور اقدس  ﷺ مدینہ منورہ میں ہی تشریف فرما ہیں ، اور اس کے بعد غزوہ میں حضور اقدس  ﷺ کے ساتھ رہے، پھر جب اس غزوہ سے واپس ہوئے تو آپ کے پوچھنے پر انہوں نے بتایا کہ میں نے ایک عورت سے نکاح کیا ہے۔ اور </w:t>
        <w:br/>
        <w:br/>
        <w:br/>
        <w:br/>
        <w:t>انہوں نے اس کی ضرورت نہیں سمجھی کہ حضور اقدس  ﷺ کو مجلس نکاح میں بلائیں نہ ہی حضور اقدس  ﷺ نے یہ شکایت کی کہ تم نے چپکے چپکے نکاح کرلیا، مجھے کیوں نہیں بلایا۔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جابر رضی اللہ عنہ کا اپنی بہنوں کی دیکھ بھال کے لیے بیوہ سے نکاح کرنا (دوسری روایت)</w:t>
      </w:r>
    </w:p>
    <w:p>
      <w:pPr>
        <w:jc w:val="right"/>
        <w:bidi/>
      </w:pPr>
      <w:r>
        <w:rPr>
          <w:rFonts w:ascii="Jameel Noori Nastaleeq" w:hAnsi="Jameel Noori Nastaleeq" w:cs="Jameel Noori Nastaleeq"/>
          <w:b w:val="0"/>
          <w:sz w:val="32"/>
          <w:lang w:bidi="ur-PK"/>
        </w:rPr>
        <w:t>موضوع: حضرت جابر بن عبداللہ رضی اللہ عنہ</w:t>
      </w:r>
    </w:p>
    <w:p>
      <w:pPr>
        <w:jc w:val="right"/>
        <w:bidi/>
      </w:pPr>
      <w:r>
        <w:rPr>
          <w:rFonts w:ascii="Jameel Noori Nastaleeq" w:hAnsi="Jameel Noori Nastaleeq" w:cs="Jameel Noori Nastaleeq"/>
          <w:b w:val="0"/>
          <w:sz w:val="32"/>
          <w:lang w:bidi="ur-PK"/>
        </w:rPr>
        <w:t>بیان/کتاب کا نام: نکاح جنسی تسکین کا جائز ذریعہ</w:t>
      </w:r>
    </w:p>
    <w:p>
      <w:pPr>
        <w:jc w:val="right"/>
        <w:bidi/>
      </w:pPr>
      <w:r>
        <w:rPr>
          <w:rFonts w:ascii="Jameel Noori Nastaleeq" w:hAnsi="Jameel Noori Nastaleeq" w:cs="Jameel Noori Nastaleeq"/>
          <w:b w:val="0"/>
          <w:sz w:val="32"/>
          <w:lang w:bidi="ur-PK"/>
        </w:rPr>
        <w:t>حوالہ: اصلاحی خطبات، جلد ۱۵، صفحہ ۱۴۸ تا ۱۴۹</w:t>
      </w:r>
    </w:p>
    <w:p>
      <w:pPr>
        <w:jc w:val="right"/>
        <w:bidi/>
      </w:pPr>
      <w:r>
        <w:rPr>
          <w:rFonts w:ascii="Jameel Noori Nastaleeq" w:hAnsi="Jameel Noori Nastaleeq" w:cs="Jameel Noori Nastaleeq"/>
          <w:b w:val="0"/>
          <w:sz w:val="32"/>
          <w:lang w:bidi="ur-PK"/>
        </w:rPr>
        <w:t>کردار/راوی: جابر بن عبداللہ، نبی کریم ﷺ</w:t>
      </w:r>
    </w:p>
    <w:p>
      <w:pPr>
        <w:jc w:val="right"/>
        <w:bidi/>
      </w:pPr>
      <w:r>
        <w:rPr>
          <w:rFonts w:ascii="Jameel Noori Nastaleeq" w:hAnsi="Jameel Noori Nastaleeq" w:cs="Jameel Noori Nastaleeq"/>
          <w:b w:val="0"/>
          <w:sz w:val="32"/>
          <w:lang w:bidi="ur-PK"/>
        </w:rPr>
        <w:t>ایک اور انصاری صحابی حضرت جابر رضی اللہ عنہ جو حضور اقدس صلی اللہ علیہ وسلم کے بے حد چہیتے اور لاڈلے صحابی تھے، انہوں نے ایک مرتبہ حضور اقدس صلی اللہ علیہ وسلم سے برسبیل تذکرہ ذکر کردیا کہ یا رسول اللہ میں نے نکاح کرلیا ہے، آپ صلی اللہ علیہ وسلم نے پوچھا تم نے کسی کنواری سے نکاح کیا یا بیوہ سے نکاح کیا ہے ؟ انہوں نے کہا کہ یا رسول اللہ صلی اللہ علیہ وسلم ! میری چھوٹی چھوٹی ۶؍بہنیں ہیں ان کو ایسی عورت کی ضرورت تھی جو سمجھدار ہو اور ان کی تربیت بھی کرسکے ۔اب اگر میں کسی کنواری سے نکاح کرتا تو وہ ان کی پوری دیکھ بھال نہ کر سکتی ۔ اس لئے میں نے ایک بیوہ سے نکاح کیا ہے، حضور اقدس صلی اللہ علیہ وسلم نے ان کو دعادی کہ اللہ تعالیٰ تمہارے نکاح میں برکت دے ۔</w:t>
        <w:br/>
        <w:br/>
        <w:br/>
        <w:br/>
        <w:t>یہاں بھی نہ تو حضرت جابر رضی اللہ تعالیٰ عنہ نے حضور اقدس صلی اللہ علیہ وسلم کو بلایا اور نہ ہی حضور اقدس صلی اللہ علیہ وسلم نے یہ شکایت کی کہ تم نے اکیلے اکیلے نکاح کرلیا اور ہمیں نہیں پوچھا ۔نکاح کے بارے میں اسلام کا یہ مزاج تھا جو حضور اقدس صلی اللہ علیہ وسلم نے ہمیں بتایا آج ہم نے ہندئوں اور غیر مسلموں کے ساتھ رہنے کے نتیجے میں اپنے نکاح اور شادی میں اتنی رسمیں بڑھالی ہیں کہ وہ نکاح ایک عذاب بن کر رہ گیا ہے اور ایک عام آدمی کے لئے نکاح کرنا بڑا مشکل ہوگیا ہے۔ بہر حال ! شریعت نے نکاح کا راستہ آسان کردیا کہ اس طرح نکاح کرلو اور اس نکاح کے ذریعہ اپنی جنسی خواہش جائز ذریعے سے پوری کرلو ۔اسلام نے رہبانیت کی دعوت نہیں دی کہ تم نکاح کو بالکل چھوڑدو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42. حضرت جابر رضی اللہ عنہ کا ایک حدیث سننے کے لیے پندرہ سو کلومیٹر کا سفر</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گناہوں کا علاج خوفِ خدا</w:t>
      </w:r>
    </w:p>
    <w:p>
      <w:pPr>
        <w:jc w:val="right"/>
        <w:bidi/>
      </w:pPr>
      <w:r>
        <w:rPr>
          <w:rFonts w:ascii="Jameel Noori Nastaleeq" w:hAnsi="Jameel Noori Nastaleeq" w:cs="Jameel Noori Nastaleeq"/>
          <w:b w:val="0"/>
          <w:sz w:val="32"/>
          <w:lang w:bidi="ur-PK"/>
        </w:rPr>
        <w:t>حوالہ: اصلاحی خطبات، جلد ۸، صفحہ ۲۳۸ تا ۲۳۹</w:t>
      </w:r>
    </w:p>
    <w:p>
      <w:pPr>
        <w:jc w:val="right"/>
        <w:bidi/>
      </w:pPr>
      <w:r>
        <w:rPr>
          <w:rFonts w:ascii="Jameel Noori Nastaleeq" w:hAnsi="Jameel Noori Nastaleeq" w:cs="Jameel Noori Nastaleeq"/>
          <w:b w:val="0"/>
          <w:sz w:val="32"/>
          <w:lang w:bidi="ur-PK"/>
        </w:rPr>
        <w:t>کردار/راوی: جابر بن عبداللہ</w:t>
      </w:r>
    </w:p>
    <w:p>
      <w:pPr>
        <w:jc w:val="right"/>
        <w:bidi/>
      </w:pPr>
      <w:r>
        <w:rPr>
          <w:rFonts w:ascii="Jameel Noori Nastaleeq" w:hAnsi="Jameel Noori Nastaleeq" w:cs="Jameel Noori Nastaleeq"/>
          <w:b w:val="0"/>
          <w:sz w:val="32"/>
          <w:lang w:bidi="ur-PK"/>
        </w:rPr>
        <w:t>بخاری شریف میں ایک روایت ہے کہ حضرت جابر رضی اللہ عنہ جو حضور اقدس  ﷺ کے بڑے قریبی صحابی تھے، اور انصاری تھے۔ حضور اقدس  ﷺ کے وصال کے بعد ایک دن بیٹھے ہوئے تھے، ان کو معلوم ہوا کہ تہجد کی نماز کی فضیلت کے بارے میں ایک حدیث ایسی ہے، جو میں نے نہیں سنی۔ بلکہ ایک دوسرے صحابی نے رسول اللہ  ﷺ سے براہِ راست سنی ہے جو اس وقت شام کے شہر دمشق میں مقیم ہیں ۔ ان کے دل میں خیال آیا کہ یہ حدیث بالواسطہ اپنے پاس کیوں رکھوں ۔ بلکہ جن صحابی نے یہ حدیث حضور اقدس  ﷺسے سنی ہے میں ان سے براہِ راست کیوں نہ حاصل کرلوں ۔ اب انہوں نے لوگوں سے پوچھا کہ وہ صحابی کہاں ہیں ؟ لوگوں نے بتایا کہ وہ شام کے شہر دمشق میں مقیم ہیں ۔ (جبکہ یہ خودمدینہ منورہ میں مقیم تھے) اور مدینہ منورہ طیبہ سے دمشق کا فاصلہ تقریباً پندرہ سو کلومیٹرکا فاصلہ ہے۔ میں نے خود اس راستے پر سفر کیا ہے وہ پورا راستہ لق و دق صحرا ہے۔ نہ اس میں کوئی ٹیلہ ہے، نہ کوئی درخت ہے، نہ پانی ہے۔۔۔۔ چنانچہ اسی وقت حضرت جابر رضی اللہ عنہ نے اونٹ منگوایا، اور اس پر سوار ہوکر روانہ ہوگئے، اور پندرہ سوکلومیٹر کا فاصلہ طے کرکے دمشق پہنچ گئے وہاں جاکر ان کے گھر کا پتہ لگایا۔ دروازے پر پہنچ کر دستک دی۔ ان صحابی نے دروازہ کھولا۔ اورپوچھا کیسے آنا ہوا؟ حضرت جابر رضی اللہ عنہ نے فرمایا کہ میں نے سناہے کہ تہجد کی فضیلت پر آپ نے ایک حدیث حضور اقدس  ﷺ سے براہِ</w:t>
        <w:br/>
        <w:br/>
        <w:br/>
        <w:br/>
        <w:t>راست سنی ہے۔ میں وہ حدیث آپ کی زبان سے سننے کے لئے آیا ہوں ۔ ان صحابی نے پوچھا کہ آپ مدینہ طیبہ سے صرف اسی کام کے لئے آئے ہیں ؟ انہوں نے جواب دیا کہ ہاں ! صرف اسی کام کے لئے آیا ہوں ۔، ان صحابی نے کہا کہ وہ حدیث تو میں بعد میں سنائوں گا۔ لیکن پہلے ایک اور حدیث سن لو جو میں نے رسول اللہ  ﷺ سے سنی تھی۔ پھر یہی حدیث سنائی کہ جو شخص کوئی راستہ قطع کرے۔ جس کے ذریعہ وہ اللہ تعالیٰ کے دین کا علم حاصل کرنا چاہتا ہو تو اللہ تعالیٰ اس کے لئے جنت کا راستہ آسان فرمادیتے ہیں پہلے یہ حدیث سنائی۔ پھر تہجد کی فضیلت والی حدیث سنائی۔ حدیث سنانے کے بعد ان صحابی نے فرمایا کہ اب تھوڑی دیر اندر بیٹھیں ۔ اور کھانا کھائیں ۔ حضرت جابر رضی اللہ عنہ نے فرمایا کہ: نہیں میں کھانا نہیں کھائوں گا۔ اس لئے کہ میں یہ چاہتا ہوں کہ یہ پورا سفر صرف رسول اللہ  ﷺ کی حدیث کی خاطر ہو۔ اس سفر میں کسی اور کام کا ذرہ برابر بھی دخل نہ ہو، اب میں کوئی اور کام کرنا نہیں چاہتا۔ یہ حدیث مجھے مل گئی۔ اور میرا مقصد حاصل ہوگیا میں مدینہ طیبہ واپس جارہا ہوں ۔ ’’السلام علیکم‘‘۔</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43. حضرت حذیفہ بن الیمان رضی اللہ عنہ کا ابوجہل سے وعدہ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حذیفہ بن الیمان رضی اللہ عنہ کا ابوجہل سے وعدہ</w:t>
      </w:r>
    </w:p>
    <w:p>
      <w:pPr>
        <w:jc w:val="right"/>
        <w:bidi/>
      </w:pPr>
      <w:r>
        <w:rPr>
          <w:rFonts w:ascii="Jameel Noori Nastaleeq" w:hAnsi="Jameel Noori Nastaleeq" w:cs="Jameel Noori Nastaleeq"/>
          <w:b w:val="0"/>
          <w:sz w:val="32"/>
          <w:lang w:bidi="ur-PK"/>
        </w:rPr>
        <w:t>موضوع: زبردستی لیا گیا وعدہ بھی نبھایا جائے</w:t>
      </w:r>
    </w:p>
    <w:p>
      <w:pPr>
        <w:jc w:val="right"/>
        <w:bidi/>
      </w:pPr>
      <w:r>
        <w:rPr>
          <w:rFonts w:ascii="Jameel Noori Nastaleeq" w:hAnsi="Jameel Noori Nastaleeq" w:cs="Jameel Noori Nastaleeq"/>
          <w:b w:val="0"/>
          <w:sz w:val="32"/>
          <w:lang w:bidi="ur-PK"/>
        </w:rPr>
        <w:t>بیان/کتاب کا نام: وعدہ خلافی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162 تا 165 (الاصابہ، ج ۱، ص ۳۱۶)</w:t>
      </w:r>
    </w:p>
    <w:p>
      <w:pPr>
        <w:jc w:val="right"/>
        <w:bidi/>
      </w:pPr>
      <w:r>
        <w:rPr>
          <w:rFonts w:ascii="Jameel Noori Nastaleeq" w:hAnsi="Jameel Noori Nastaleeq" w:cs="Jameel Noori Nastaleeq"/>
          <w:b w:val="0"/>
          <w:sz w:val="32"/>
          <w:lang w:bidi="ur-PK"/>
        </w:rPr>
        <w:t>کردار/راوی: حضرت حذیفہ بن الیمان رضی اللہ عنہ، حضرت یمان رضی اللہ عنہ (والد)، ابوجہل، نبی کریم ﷺ</w:t>
      </w:r>
    </w:p>
    <w:p>
      <w:pPr>
        <w:jc w:val="right"/>
        <w:bidi/>
      </w:pPr>
      <w:r>
        <w:rPr>
          <w:rFonts w:ascii="Jameel Noori Nastaleeq" w:hAnsi="Jameel Noori Nastaleeq" w:cs="Jameel Noori Nastaleeq"/>
          <w:b w:val="0"/>
          <w:sz w:val="32"/>
          <w:lang w:bidi="ur-PK"/>
        </w:rPr>
        <w:t>حضور اقدس ﷺ نے ایسے ایسے وعدوں کو نبھایا ہے کہ۔ اللہ اکبر آج اس کی نظیر پیش نہیں کی جاسکتی۔ حضرت حذیفہ بن یمان رضی اللہ عنہ مشہور صحابی ہیں اور حضور ﷺ کے رازدار ہیں ۔ جب یہ اور ان کے والد یمان رضی اللہ عنہ مسلمان ہوئے، تومسلمان ہونے کے بعد حضور اقدس ﷺ کی خدمت میں مدینہ طیبہ آرہے تھے۔ راستے میں ان کی ملاقات ابوجہل اور اس کے لشکر سے ہوگئی، اس وقت ابوجہل اپنے لشکر کے ساتھ حضور ﷺ سے لڑنے کے لئے جارہا تھا۔ جب حضرت حذیفہ رضی اللہ عنہ کی ملاقات ابوجہل سے ہوئی تو اس نے پکڑلیا اور پوچھا کہاں جارہے ہو؟۔ انہوں نے بتایا کہ ہم حضور اقدس ﷺ کی خدمت میں مدینہ طیبہ جارہے ہیں ابوجہل نے کہا کہ پھر تو ہم تمہیں نہیں چھوڑیں گے، اس لئے کہ تم مدینہ جاکر ہمارے خلاف جنگ میں حصہ لوگے، انہوں نے کہا کہ ہمارا مقصد تو صرف حضور ﷺ کی ملاقات اور زیارت ہے۔ ہم جنگ میں حصہ نہیں لیں گے۔ ابوجہل نے کہا کہ اچھا ہم سے وعدہ کرو کہ وہاں جاکر صرف ملاقات کروگے، لیکن جنگ میں حصہ نہیں لوگے، انہوں نے وعدہ کرلیا۔ چنانچہ ابوجہل نے آپ کو چھوڑ دیا۔ آپ جب حضور اقدس ﷺ کی خدمت میں پہنچے، اس وقت حضور اقدس ﷺ اپنے صحابہ کرام رضی اللہ عنہم کے ساتھ غزوۂ بدر کے لئے مدینہ منورہ سے روانہ ہوچکے تھے اور راستے میں ملاقات ہوگئی۔ &lt;urh1&gt;حق و باطل کا پہلا معرکہ ’’غزوۂ بدر‘‘&lt;/urh1&gt; اب اندازہ لگائیے کہ اسلام کا پہلا حق و باطل کا معرکہ (غزوۂ بدر) ہورہا ہے۔ اور یہ وہ معرکہ ہے جس کو قرآن کریم نے ’’یوم الفرقان‘‘ فرمایا، یعنی حق و باطل کے درمیان فیصلہ کردینے والا معرکہ، وہ معرکہ ہورہا ہے جس میں جو شخص شامل ہوگیا وہ ’’بدری‘‘ کہلایا اور صحابہ کرام میں ’’بدری‘‘ صحابہ کا بہت اونچا مقام ہے اور ’’اسمائے بدریین‘‘ بطور وظیفے کے پڑھے جاتے ہیں ، ان کا نام پڑھنے سے اللہ تعالیٰ دعائیں قبول فرماتے ہیں ۔ وہ ’’بدریین جن کے بارے میں نبی کریم ﷺ نے یہ پیشین گوئی فرمادی کہ اللہ تعالیٰ نے سارے اہل بدر کی جنہوں نے بدر کی لڑائی میں حصہ لیا، بخشش فرمادی ہے۔ ایسا معرکہ ہونے والا ہے۔ &lt;urh1&gt;گردن پر تلوار رکھ کر لیا جانے والا وعدہ&lt;/urh1&gt; بہرحال! جب حضور اقدس ﷺ سے ملاقات ہوئی تو حضرت حذیفہ رضی اللہ عنہ نے سارا قصہ سنادیا کہ اس طرح راستے میں ہمیں ابوجہل نے پکڑلیا تھا۔ اور ہم نے یہ وعدہ کرکے بمشکل جان چھڑائی کہ ہم لڑائی میں حصہ نہیں لیں گے، اور پھر درخواست کی کہ یا رسول اللہ! یہ بدر کا معرکہ ہونے الا ہے، آپ اس میں تشریف لے جارہے ہیں ۔ ہماری بڑی خواہش ہے کہ ہم بھی اس میں شریک ہوجائیں ۔ اور جہاں تک اس وعدہ کا تعلق ہے وہ تو انہوں نے ہماری گردن پر تلوار رکھ کر ہم سے یہ وعدہ لیا تھا کہ ہم جنگ میں حصہ نہیں لیں گے، اور اگر ہم وعدہ نہ کرتے تو وہ ہمیں نہ چھوڑتے، اس لئے ہم نے وعدہ کرلیا، لیکن آپ ہمیں اجازت دیدیں ، کہ ہم اس جنگ میں حصہ لے لیں اور فضیلت اور سعادت ہمیں حاصل ہوجائے۔ (الاصابہ: ج؍۱، ص؍۳۱۶) &lt;urh1&gt;تم وعدہ کرکے زبان دے کر آئے ہو&lt;/urh1&gt; لیکن سرکارِ دوعالم ﷺ نے جواب میں فرمایا کہ نہیں ، تم وعدہ کر کے آئے ہو، اور زبان دے کر آئے ہو، اور اسی شرط پر تمہیں رہا کیا گیا ہے کہ تم وہاں جاکر محمد رسول اللہ ﷺ کی زیارت کروگے، لیکن ان کے ساتھ جنگ میں حصہ نہیں لوگے، اس لئے میں تم کو جنگ میں حصہ لینے کی اجازت نہیں دیتا۔ یہ وہ مواقع ہیں جہاں انسان کا امتحان ہوتا ہے کہ وہ اپنی زبان اور اپنے وعدے کا کتنا پاس کرتا ہے۔ اگر ہم جیسا آدمی ہوتا تو ہزار تاویلیں کرلیتا، مثلاً یہ تاویل کرلیتا کہ ان کے ساتھ جو وعدہ کیا تھا۔ وہ سچے دل سے تو نہیں کیا تھا، وہ تو ہم سے زبردستی لیا گیا تھا۔ اور خدا جانے کیا کیا تاویلیں ہمارے ذہنوں میں آجاتیں ۔ یا یہ تاویل کرلیتاکہ یہ حالتِ عذر ہے اس لئے حضور اقدس ﷺ کے ساتھ جہادمیں شامل ہونا ہے اور کفر کا مقابلہ کرنا ہے جب کہ وہاں ایک ایک آدمی کی بڑی قیمت ہے۔ اس لئے کہ مسلمانوں کے لشکر میں صرف ۳۱۳ نہتے افراد ہیں جن کے پاس صرف ۷۰اونٹ، ۲گھوڑے اور ۸تلواریں ہیں باقی افراد میں سے کسی نے لاٹھی اٹھالی ہے کسی نے ڈنڈے اور کسی نے پتھر اٹھالئے ہیں ۔ یہ لشکر ایک ہزار مسلح سورمائوں کا مقابلہ کرنے کے لئے جارہا ہے، اس لئے ایک ایک آدمی کی جان قیمتی ہے۔ لیکن محمد رسول اللہ ﷺ نے فرمایا کہ جو بات کہہ دی گئی ہے اور جو وعدہ کرلیا گیا ہے اس وعدہ کی خلاف ورزی نہیں ہوگی۔ &lt;urh1&gt;جہاد کا مقصد حق کی سربلندی&lt;/urh1&gt; یہ جہاد کوئی ملک حاصل کرنے کے لئے نہیں ہورہا ہے، کوئی اقتدار حاصل کرنے کے لئے نہیں ہورہا ہے۔ بلکہ یہ جہاد حق کی سربلندی کے لئے ہورہا ہے۔ اور حق کو پامال کرکے جہاد کیا جائے؟ گناہ کاارتکاب کرکے اللہ تعالیٰ کے دین کا کام کیا جائے؟ یہ نہیں ہوسکتا۔ آج ہم لوگوں کی یہ ساری کوششیں بیکار جارہی ہیں ، اور ساری کوششیں بے اثر ہورہی ہیں اس کی وجہ یہ ہے کہ ہم یہ چاہتے ہیں کہ گناہ کرکے اسلام کی تبلیغ کریں ، گناہ کرکے اسلام کو نافذ کریں ، ہمارے دل و دماغ پر ہروقت ہزاروں تاویلیں مسلط رہتی ہیں ، چنانچہ کہا جاتا ہے کہ اس وقت مصلحت کا یہ تقاضہ ہے، چلو شریعت کے اس حکم کو نظر انداز کردو، اور یہ کہا جاتا ہے کہ اس وقت مصلحت اس کام کے کرنے میں ہے۔ چلو یہ کام کرلو۔ &lt;urh1&gt;یہ ہے وعدہ کا ایفاء&lt;/urh1&gt; لیکن وہاں تو ایک ہی مقصود تھا۔ یعنی اللہ تعالیٰ کی رضا حاصل ہونا، نہ مال مقصود ہے نہ فتح مقصود ہے، نہ بہادر کہلانا مقصود ہے، بلکہ مقصود یہ ہے کہ اللہ تعالیٰ راضی ہوجائے اور اللہ تعالیٰ کی رضا اس میں ہے کہ جو وعدہ کرلیا گیا ہے اس کو نبھائو، چنانچہ حضرت حذیفہ رضی اللہ عنہ اور ان کے والد حضرت یمان رضی اللہ عنہ، دونوں کو غزوۂ بدر جیسی فضیلت سے محروم رکھا گیا، اس لئے کہ یہ دونوں جنگ میں شرکت نہ کرنے پر زبان دے کر آئے تھے۔ یہ ہے وعدہ کا ایفاء۔</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حذیفہ بن یمان رضی اللہ عنہ کا ابوجہل سے جنگ میں شریک نہ ہونے کا وعدہ اور نبی کریم ﷺ کا اسے نبھانا (دوسری روایت)</w:t>
      </w:r>
    </w:p>
    <w:p>
      <w:pPr>
        <w:jc w:val="right"/>
        <w:bidi/>
      </w:pPr>
      <w:r>
        <w:rPr>
          <w:rFonts w:ascii="Jameel Noori Nastaleeq" w:hAnsi="Jameel Noori Nastaleeq" w:cs="Jameel Noori Nastaleeq"/>
          <w:b w:val="0"/>
          <w:sz w:val="32"/>
          <w:lang w:bidi="ur-PK"/>
        </w:rPr>
        <w:t>موضوع: حضرت حذیفہ بن یمان رضی اللہ عنہ</w:t>
      </w:r>
    </w:p>
    <w:p>
      <w:pPr>
        <w:jc w:val="right"/>
        <w:bidi/>
      </w:pPr>
      <w:r>
        <w:rPr>
          <w:rFonts w:ascii="Jameel Noori Nastaleeq" w:hAnsi="Jameel Noori Nastaleeq" w:cs="Jameel Noori Nastaleeq"/>
          <w:b w:val="0"/>
          <w:sz w:val="32"/>
          <w:lang w:bidi="ur-PK"/>
        </w:rPr>
        <w:t>بیان/کتاب کا نام: امانت کا وسیع مفہوم</w:t>
      </w:r>
    </w:p>
    <w:p>
      <w:pPr>
        <w:jc w:val="right"/>
        <w:bidi/>
      </w:pPr>
      <w:r>
        <w:rPr>
          <w:rFonts w:ascii="Jameel Noori Nastaleeq" w:hAnsi="Jameel Noori Nastaleeq" w:cs="Jameel Noori Nastaleeq"/>
          <w:b w:val="0"/>
          <w:sz w:val="32"/>
          <w:lang w:bidi="ur-PK"/>
        </w:rPr>
        <w:t>حوالہ: اصلاحی خطبات، جلد ۱۵، صفحہ ۲۶۰ تا ۲۶۱</w:t>
      </w:r>
    </w:p>
    <w:p>
      <w:pPr>
        <w:jc w:val="right"/>
        <w:bidi/>
      </w:pPr>
      <w:r>
        <w:rPr>
          <w:rFonts w:ascii="Jameel Noori Nastaleeq" w:hAnsi="Jameel Noori Nastaleeq" w:cs="Jameel Noori Nastaleeq"/>
          <w:b w:val="0"/>
          <w:sz w:val="32"/>
          <w:lang w:bidi="ur-PK"/>
        </w:rPr>
        <w:t>کردار/راوی: حذیفہ بن الیمان، ابوجہل، نبی کریم ﷺ</w:t>
      </w:r>
    </w:p>
    <w:p>
      <w:pPr>
        <w:jc w:val="right"/>
        <w:bidi/>
      </w:pPr>
      <w:r>
        <w:rPr>
          <w:rFonts w:ascii="Jameel Noori Nastaleeq" w:hAnsi="Jameel Noori Nastaleeq" w:cs="Jameel Noori Nastaleeq"/>
          <w:b w:val="0"/>
          <w:sz w:val="32"/>
          <w:lang w:bidi="ur-PK"/>
        </w:rPr>
        <w:t>حضور اقدس صلی اللہ علیہ وسلم نے ایسے ایسے وعدوں کو نبھایا کہ ، اللہ اکبر آج اس کی</w:t>
        <w:br/>
        <w:br/>
        <w:br/>
        <w:br/>
        <w:t>نظیر نہیں پیش کی جاسکتی ۔ حضرت حذیفہ بن یمان رضی اللہ تعالیٰ عنہ مشہور صحابی ہیں اور حضور اقدس صلی اللہ علیہ وسلم کے راز دار ہیں ۔ جب یہ اور ان کے والد یمان رضی اللہ تعالیٰ عنہ مسلمان ہوئے تو مسلمان ہونے کے بعد حضور اقدس صلی اللہ علیہ وسلم کی خدمت میں مدینہ طیبہ آرہے تھے ۔ راستے میں ان کی ملاقات ابو جہل اور اس کے لشکر سے ہوگئی اس وقت ابو جہل اپنے لشکر کے ساتھ حضور اقدس صلی اللہ علیہ وسلم سے لڑنے کے لئے جارہا تھا۔ جب حضرت حذیفہ رضی اللہ تعالیٰ عنہ کی ملاقات ابو جہل سے ہوئی تو اس نے پکڑلیا ، اور پوچھا کہ کہاں جارہے ہیں ،انہوں نے بتایا کہ ہم حضور اقدس صلی اللہ علیہ وسلم کی خدمت میں مدینہ طیبہ جارہے ہیں ، ابو جہل نے کہا کہ پھر تو ہم تمہیں نہیں چھوڑیں گے ، اس لئے کہ تم مدینہ جاکر ہمارے خلاف جنگ میں حصہ لوگے، انہوں نے کہا کہ ہمارا مقصد تو صرف حضور صلی اللہ علیہ وسلم سے ملاقات اور زیارت ہے۔ ہم جنگ میں حصہ نہیں لیں گے ، ابوجہل نے کہا کہ اچھا ہم سے وعدہ کرو کہ وہاں جاکر صرف ملاقات کرو گے لیکن جنگ میں حصہ نہیں لوگے، انہوں نے وعدہ کرلیا۔ چنانچہ ابو جہل نے آپ کو چھوڑدیا، آپ جب حضوراقدس صلی اللہ علیہ وسلم کی خدمت میں پہنچے ، اس وقت حضور اقدس صلی اللہ علیہ وسلم اپنے صحابہ کرام کے ساتھ عزوۂ بدر کے لئے مدینہ منورہ سے روانہ ہوچکے تھے ، اور راستے میں ملاقات ہوگئی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44. حضرت حذیفہ بن یمان رضی اللہ عنہ اور حضرت ربعی بن عامر رضی اللہ عنہ کا دربارِ کسریٰ میں مذاکرات</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۲۰۶ تا ۲۱۰</w:t>
      </w:r>
    </w:p>
    <w:p>
      <w:pPr>
        <w:jc w:val="right"/>
        <w:bidi/>
      </w:pPr>
      <w:r>
        <w:rPr>
          <w:rFonts w:ascii="Jameel Noori Nastaleeq" w:hAnsi="Jameel Noori Nastaleeq" w:cs="Jameel Noori Nastaleeq"/>
          <w:b w:val="0"/>
          <w:sz w:val="32"/>
          <w:lang w:bidi="ur-PK"/>
        </w:rPr>
        <w:t>کردار/راوی: حذیفہ بن یمان، ربعی بن عامر</w:t>
      </w:r>
    </w:p>
    <w:p>
      <w:pPr>
        <w:jc w:val="right"/>
        <w:bidi/>
      </w:pPr>
      <w:r>
        <w:rPr>
          <w:rFonts w:ascii="Jameel Noori Nastaleeq" w:hAnsi="Jameel Noori Nastaleeq" w:cs="Jameel Noori Nastaleeq"/>
          <w:b w:val="0"/>
          <w:sz w:val="32"/>
          <w:lang w:bidi="ur-PK"/>
        </w:rPr>
        <w:t>حضرت حذیفہ بن یمان رضی اللہ عنہما، جو حضور اقدس  ﷺ کے بڑے جانثار صحابی ہیں ، اور حضور اقدس  ﷺ کے رازدار، ان کا لقب ’’صاحبِ سر رسول اللہ  ﷺ‘‘ مشہور تھا،۔۔۔۔ جس وقت مسلمانوں نے ایران میں کسریٰ کی سلطنت پر حملہ کیا، جو کسریٰ اس وقت کی بڑی عظیم طاقت اور سپرپاور تھا، اور ایران کی تہذیب ساری دنیا کے اندر مشہور تھی، اور اس کا غلغلہ۔ اسلئے کہ اس وقت دوہی تہذیبیں تھیں ایک رومی اور ایک ایرانی۔ لیکن ایرانی تہذیب اپنی نزاکت، اپنی صفائی ستھرائی میں زیادہ مشہور تھی۔ بہرحال جب حملہ کیا تو کسریٰ نے مسلمانوں کو مذاکرات کی دعوت دی کہ آپ لوگ ہمارے ساتھ مذاکرات کریں ۔ چنانچہ حضرت حذیفہ اور حضرت ربعی بن عامر رضی اللہ عنہ مذاکرات کے لئے پہنچے۔</w:t>
      </w:r>
    </w:p>
    <w:p>
      <w:pPr>
        <w:jc w:val="right"/>
        <w:bidi/>
      </w:pPr>
      <w:r>
        <w:rPr>
          <w:rFonts w:ascii="Jameel Noori Nastaleeq" w:hAnsi="Jameel Noori Nastaleeq" w:cs="Jameel Noori Nastaleeq"/>
          <w:b w:val="0"/>
          <w:sz w:val="32"/>
          <w:lang w:bidi="ur-PK"/>
        </w:rPr>
        <w:t>حضرت حذیفہ بن یمان اور حضرت ربعی بن عامر رضی اللہ عنہما جب مذاکرات کے لئے جانے لگے، اور کسریٰ کے محل میں داخل ہونے لگے، تو اس وقت وہ اپنی وہی سیدھا سادہ لباس پہنے ہوئے تھے، چونکہ لمبا سفر کرکے آئے تھے، اس لئے ہوسکتا ہے کہ وہ کپڑے کچھ میلے بھی ہوں ، دربار کے دروازے پر جو دربان تھا، اس نے آپ کو اندر جانے سے روک دیا، اس نے کہا تم اتنے بڑے بادشاہ کسریٰ کے دربار میں ایسے لباس میں جارہے ہو؟ اور یہ کہہ کر اس نے ایک ایک جبہ دیا کہ آپ یہ جبہ پہن کر جائیں ۔ حضرت ربعی بن عامر رضی اللہ عنہ نے اس دربان سے کہا کہ اگر کسریٰ کے دربار میں جانے کے لئے اس کا دیا ہوا جبہ پہننا ضروری ہے، تو پھر ہمیں اس کے دربار میں جانے کی کوئی ضرورت نہیں ، اگر ہم جائیں گے تو اسی لباس میں جائیں گے، اور اگر اس کو اس لباس میں ملنا منظور نہیں تو پھر ہمیں بھی اس سے ملنے کا کوئی شوق نہیں ۔ لہٰذاہم واپس جارہے ہیں ۔</w:t>
      </w:r>
    </w:p>
    <w:p>
      <w:pPr>
        <w:jc w:val="right"/>
        <w:bidi/>
      </w:pPr>
      <w:r>
        <w:rPr>
          <w:rFonts w:ascii="Jameel Noori Nastaleeq" w:hAnsi="Jameel Noori Nastaleeq" w:cs="Jameel Noori Nastaleeq"/>
          <w:b w:val="0"/>
          <w:sz w:val="32"/>
          <w:lang w:bidi="ur-PK"/>
        </w:rPr>
        <w:t xml:space="preserve">اس دربان نے اندر پیغام بھیجا کہ یہ عجیب قسم کے لوگ آئے ہیں ، جو جبہ لینے کے لئے بھی تیار نہیں ۔ اس دوران حضرت ربعی بن عامر رضی اللہ عنہ اپنی تلوار کے اوپر لپٹی ہوئی کترنوں کو درست کرنے لگے۔ جو تلوار کے ٹوٹے ہوئے حصے پر لپٹی ہوئی تھیں ۔ اس دربان نے تلوار دیکھ کر کہا: ذرا مجھے اپنی تلوار تو دکھائو۔ آپنے وہ تلوار اس کو دیدی، اس نے وہ تلوار دیکھ کر کہا کہ: کیا تم اس تلوار سے ایران فتح کروگے؟ حضرت ربعی بن عامر رضی اللہ عنہ نے فرمایا کہ ابھی تک تم نے صرف تلوار دیکھی ہے، تلوار چلانے والا ہاتھ نہیں دیکھا، اس نے کہا کہ اچھا ہاتھ بھی دکھادو۔ حضرت ربعی بن عامر رضی اللہ عنہ نے فرمایا کہ ہاتھ دیکھنا چاہتے ہوتو ایسا کرو کہ تمہارے پاس تلوار کا وار روکنے والی جو سب سے زیادہ مضبوط ڈھال ہو وہ منگوالو، اور پھر میرا ہاتھ دیکھو، چنانچہ وہاں جو سب سے زیادہ مضبوط لوہے کی ڈھال تھی، جس کے بارے میں یہ خیال کیا جاتا تھا کہ کوئی تلوار اس کو نہیں کاٹ سکتی، وہ منگوائی گئی، حضرت ربعی بن عامر نے فرمایا کہ کوئی شخص اس کو میرے </w:t>
        <w:br/>
        <w:br/>
        <w:br/>
        <w:br/>
        <w:t>سامنے لے کر کھڑا ہوجائے، چنانچہ ایک آدمی اس ڈھال کو لے کر کھڑا ہوگیا،تو ربعی بن عامر نے وہ تلوار جس پر کترنیں لپٹی ہوئی تھیں ، اس کا ایک وار جو کیا تو اس ڈھال کے دوٹکڑے ہوگئے، سب لوگ یہ نظارہ دیکھ کر حیران رہ گئے کہ خدا جانے یہ کیسی مخلوق آگئی ہے۔ چنانچہ دربان نے اندر اطلاع بھیج دی کہ یہ ایسی مخلوق ہے کہ اپنی ٹوٹی ہوئی تلوار سے ڈھال کے دوٹکڑے کردیئے، پھر ان کو اندر بلایا گیا</w:t>
      </w:r>
    </w:p>
    <w:p>
      <w:pPr>
        <w:jc w:val="right"/>
        <w:bidi/>
      </w:pPr>
      <w:r>
        <w:rPr>
          <w:rFonts w:ascii="Jameel Noori Nastaleeq" w:hAnsi="Jameel Noori Nastaleeq" w:cs="Jameel Noori Nastaleeq"/>
          <w:b w:val="0"/>
          <w:sz w:val="32"/>
          <w:lang w:bidi="ur-PK"/>
        </w:rPr>
        <w:t>جب اندر پہنچے تو تواضع کے طور پر پہلے ان کے سامنے کھانا لاکر رکھاگیا، چنانچہ آپ رضی اللہ عنہ نے کھانا شروع کیا، کھانے کے دوران آپ کے ہاتھ سے ایک نوالہ نیچے گرگیا۔ حضور اقدس  ﷺ کی تعلیم یہ ہے کہ اگر نوالہ نیچے گرجائے تو اس کو ضائع نہ کرو، وہ اللہ کا رزق ہے، اور یہ معلوم نہیں کہ اللہ تعالیٰ نے رزق کے کون سے حصے میں برکت رکھی ہے، اس لئے اس نوالے کی ناقدری نہ کرو، بلکہ اس کو اٹھالو، اگر اس کے اوپر کچھ مٹی لگ گئی ہے تو اس کو صاف کرلو، اور پھر کھالو،۔ چنانچہ جب نیچے گرا تو حضرت حذیفہ رضی اللہ عنہ کو یہ حدیث یاد آگئی، اور آپ نے اس نوالے کو اٹھانے کے لئے نیچے ہاتھ بڑھایا، آپ کے برابر ایک صاحب بیٹھے ہوئے تھے انہوں نے آپ کو کہنی مارکر اشارہ کیا کہ یہ کیا کر رہے ہو؟ یہ تو دنیا کی سپرطاقت کسریٰ کا دربار ہے، اگر تم اس دربار میں زمین پر گرا ہوا نوالہ اٹھاکر کھائوگے تو ان لوگوں کے ذہنوں میں تمہاری وقعت نہیں رہے گی، اور یہ سمجھیں گے کہ یہ بڑے ندیدے قسم کے لوگ ہیں ، اس لئے یہ نوالہ اٹھاکر کھانے کا موقع نہیں ہے آج اس کو چھوڑدو۔ جواب میں حضرت حذیفہ بن یمان رضی اللہ عنہ نے کیا عجیب جملہ ارشاد فرمایا کہ:</w:t>
        <w:br/>
        <w:t>أَ أَتْرُکُ سُنَّۃَ رَسُوْلِ اللّٰہِ صَلَّی اللّٰہُ عَلَیْہِ وَسَلَّمَ لِہٰؤُلآئِ الْحُمَقَائِ؟</w:t>
        <w:br/>
        <w:t>کیا میں ان احمقوں کی وجہ سے سرکارِ دوعالم  ﷺ کی سنت چھوڑدوں ؟ چاہے یہ اچھا سمجھیں ، یا برا سمجھیں ، عزت کریں یا ذلت کریں ، یا مذاق اڑائیں لیکن میں سرکارِ دوعالم  ﷺ کی سنت نہیں چھوڑسکتا۔ چنانچہ وہ لقمہ اٹھاکر صاف کرکے کھالیا۔</w:t>
      </w:r>
    </w:p>
    <w:p>
      <w:pPr>
        <w:jc w:val="right"/>
        <w:bidi/>
      </w:pPr>
      <w:r>
        <w:rPr>
          <w:rFonts w:ascii="Jameel Noori Nastaleeq" w:hAnsi="Jameel Noori Nastaleeq" w:cs="Jameel Noori Nastaleeq"/>
          <w:b w:val="0"/>
          <w:sz w:val="32"/>
          <w:lang w:bidi="ur-PK"/>
        </w:rPr>
        <w:t>کسریٰ کے دربار کا دستور یہ تھا کہ وہ خود تو کرسی پر بیٹھا رہتا تھا اور سارے درباری سامنے کھڑے رہتے ہیں ۔ حضرت ربعی بن عامر رضی اللہ عنہ نے کسریٰ سے کہا کہ ہم محمد رسول اللہ  ﷺ کی تعلیمات کے پیروکار ہیں ، اور حضور اقدس  ﷺ نے ہمیں اس بات سے منع کیا ہے کہ ایک آدمی بیٹھا رہے اور باقی آدمی اس کے سامنے کھڑے رہیں ۔ لہٰذا ہم اس طرح سے مذاکرات کرنے کے لئے تیار نہیں ، یا تو ہمارے لئے بھی کرسیاں منگوائی جائیں یاکسریٰ بھی ہمارے سامنے کھڑا ہو۔ کسریٰ نے جب یہ دیکھا کہ یہ لوگ تو ہماری توہین کرنے کے لئے آگئے، چنانچہ اس نے حکم دیا کہ ایک مٹی کا ٹوکرا بھرکر ان کے سرپر رکھ کر ان کو واپس روانہ کردو، میں ان سے بات نہیں کرتا۔ چنانچہ ایک مٹی کا ٹوکرا ان کو دے دیا گیا۔ حضرت ربعی بن عامر رضی اللہ عنہ نے وہ ٹوکرا سرپر رکھ لیا۔ جب دربار سے نکلنے لگے تو جاتے ہوئے یہ کہاکہ: ’’اے کسریٰ! یہ بات یاد رکھنا کہ تم نے ایران کی مٹی ہمیں دیدی‘‘۔ یہ کہہ کر روانہ ہوگئے۔ ایرانی لوگ بڑے توہم پرست قسم کے لوگ تھے۔ انہوں نے سوچا کہ یہ جو کہا کہ ’’ایران کی مٹی ہمیں دیدی‘‘ یہ تو بڑی بدفالی ہوگئی اب کسریٰ نے فوراً ایک آدمی پیچھے دوڑایا کہ جائو جلدی سے وہ مٹی کا ٹوکرا واپس لے آئو۔ اب حضرت ربعی بن عامر رضی اللہ عنہ کہاں ہاتھ آنے والے تھے، چنانچہ وہ لے جانے میں کامیاب ہوگئے، اس لئے کہ اللہ تعالیٰ نے لکھ دیا تھا کہ ایران کی مٹی انہی ٹوٹی ہوئی تلوار والوں کے ہاتھ میں ہے۔</w:t>
      </w:r>
    </w:p>
    <w:p>
      <w:pPr>
        <w:jc w:val="right"/>
        <w:bidi/>
      </w:pPr>
      <w:r>
        <w:rPr>
          <w:rFonts w:ascii="Jameel Noori Nastaleeq" w:hAnsi="Jameel Noori Nastaleeq" w:cs="Jameel Noori Nastaleeq"/>
          <w:b w:val="0"/>
          <w:sz w:val="32"/>
          <w:lang w:bidi="ur-PK"/>
        </w:rPr>
        <w:t>اب بتائیے کہ انہوں نے اپنی عزت کرائی یا آج ہم سنتیں چھوڑکر کروارہے ہیں ؟ عزت انہوں نے ہی کرائی اور ایسی عزت کرائی کہ ایک طرف تو سنت پر عمل کرتے ہوئے نوالہ اٹھاکر کھایا، تو دوسری طرف ایران کے وہ کج کلاہ جو غرور کے مجسمے بنے ہوئے تھے، ان کا غرور ایسا خاک میں ملایا کہ حضور اقدس  ﷺنے فرمادیا کہ:</w:t>
        <w:br/>
        <w:br/>
        <w:br/>
        <w:br/>
        <w:t>’’إِذَا ہَلَکَ کِسْرٰی فَلاَکِسْرٰی بَعْدَہٗ‘‘</w:t>
        <w:br/>
        <w:t>کہ جس دن کسریٰ ہلاک ہوا اس کے بعد کوئی کسریٰ نہیں ہے، دنیا سے اس کا نام و نشان مٹ گیا۔ بہرحال، یہ جو سنت ہے کہ نوالہ اگر نیچے گرجائے تو اس کو اٹھاکر کھالو، اس کو شرماکر نہ چھوڑنا چاہئے، بلکہ اس سنت پر عمل کرنا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45. حضرت حسن رضی اللہ عنہ اور صدقہ کی کھجور</w:t>
      </w:r>
    </w:p>
    <w:p>
      <w:pPr>
        <w:jc w:val="right"/>
        <w:bidi/>
      </w:pPr>
      <w:r>
        <w:rPr>
          <w:rFonts w:ascii="Jameel Noori Nastaleeq" w:hAnsi="Jameel Noori Nastaleeq" w:cs="Jameel Noori Nastaleeq"/>
          <w:b w:val="0"/>
          <w:sz w:val="32"/>
          <w:lang w:bidi="ur-PK"/>
        </w:rPr>
        <w:t>موضوع: بچوں کی تربیت چھوٹی چھوٹی باتوں سے</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40-41</w:t>
      </w:r>
    </w:p>
    <w:p>
      <w:pPr>
        <w:jc w:val="right"/>
        <w:bidi/>
      </w:pPr>
      <w:r>
        <w:rPr>
          <w:rFonts w:ascii="Jameel Noori Nastaleeq" w:hAnsi="Jameel Noori Nastaleeq" w:cs="Jameel Noori Nastaleeq"/>
          <w:b w:val="0"/>
          <w:sz w:val="32"/>
          <w:lang w:bidi="ur-PK"/>
        </w:rPr>
        <w:t>کردار/راوی: حضرت حسن بن علی رضی اللہ عنہما، رسول اللہ ﷺ</w:t>
      </w:r>
    </w:p>
    <w:p>
      <w:pPr>
        <w:jc w:val="right"/>
        <w:bidi/>
      </w:pPr>
      <w:r>
        <w:rPr>
          <w:rFonts w:ascii="Jameel Noori Nastaleeq" w:hAnsi="Jameel Noori Nastaleeq" w:cs="Jameel Noori Nastaleeq"/>
          <w:b w:val="0"/>
          <w:sz w:val="32"/>
          <w:lang w:bidi="ur-PK"/>
        </w:rPr>
        <w:t>بچوں کو تربیت دینے کاانداز</w:t>
        <w:br/>
        <w:t xml:space="preserve">آگے علامہ نووی رحمۃ اللہ علیہ حدیث لائے ہیں ۔ </w:t>
        <w:br/>
        <w:t>عن أبی ہُریرۃ رضی اللّٰہ تعالٰی عَنْہُ قالَ: أَخَذَ الْحَسَنُ بْنُ عَلِیٍّ رَضِیَ اللّٰہُ عَنْہُمَا تَمْرَۃً مِنْ تَمْرِ الصَّدَقَۃِ، فَجَعَلَہَا فِیْ فِیْہِ فَقَالَ رَسُوْلُ اللّٰہِ صَلَّی اللّٰہُ عَلَیْہِ وَسَلَّمَ: کَخْ کَخْ اِرْمِ بِہَا، أَمَا عَلِمْت أَنَّا لاَنَأْکُلُ الصَّدَقَۃَ۔  (جامع الاصول: ۴؍۶۵۷، رقم الحدیث:۲۷۴۸)</w:t>
        <w:br/>
        <w:t>حضرت ابوہریرہ رضی اللہ عنہ فرماتے ہیں کہ حضرت فاطمہ اور حضرت علی رضی اللہ عنہما کے صاحبزادے حضرت حسن رضی اللہ عنہ نے جب کہ ابھی بچے ہی تھے۔ ایک مرتبہ صدقہ کی کھجوروں میں سے ایک کھجور اٹھاکر اپنے منھ میں رکھ لی، جب حضور اقدس  ﷺ نے دیکھا تو فوراً فرمایا ’’کخ کخ‘‘ عربی میں یہ لفظ ایسا ہے جیسے ہماری زبان میں ’’تھو تھو‘‘ کہتے ہیں یعنی اگر بچہ کوئی چیز منھ میں ڈال دے، اور اس کی شناعت کے اظہار کے ساتھ وہ چیز اس کے منھ سے نکلوانا مقصود ہوتو یہ لفظ استعمال کیا جاتاہے، بہرحال! حضور اقدس  ﷺ نے فرمایا ’’کخ کخ‘‘ یعنی اس کو منھ سے نکال کر پھینک دو، کیا تمہیں معلوم نہیں کہ ہم یعنی بنوہاشم صدقہ کامال نہیں کھاتے۔</w:t>
        <w:br/>
        <w:t xml:space="preserve">حضرت حسن رضی اللہ عنہ حضور اقدس  ﷺ کے نواسے ہیں اور ایسے محبوب نواسے ہیں کہ ایک مرتبہ حضور اقدس  ﷺ مسجد نبوی میں خطبہ دے رہے تھے اس وقت حضرت حسن رضی اللہ عنہ مسجدمیں داخل ہوگئے تو حضور اقدس  ﷺ منبر سے اترے، اور آگے بڑھ کر ان کو گود میں اٹھالیا۔ اور بعض مرتبہ ایسا بھی ہوتا کہ حضور اقدس  ﷺ نماز پڑھ رہے ہیں ، اور یہ حضرت </w:t>
        <w:br/>
        <w:br/>
        <w:br/>
        <w:br/>
        <w:t>حسن رضی اللہ عنہ آپ کے کندھے پر سوار ہوگئے اور جب آپ سجدے میں جانے لگے تو آپ نے ان کو ایک ہاتھ سے پکڑکر نیچے اتار دیا۔ اورکبھی ایسا بھی ہوتا کہ آپ ان کو گود میں لیتے اور فرماتے کہ:</w:t>
        <w:br/>
        <w:t>’’مَبْخَلَۃٌ وَمَجْبَنَۃٌ‘‘</w:t>
        <w:br/>
        <w:t>یعنی یہ اولاد ایسی ہے کہ انسان کو بخیل بھی بنادیتی ہے اور بزدل بھی بنادیتی ہے۔ اس لئے کہ انسان اولاد کی وجہ سے بعض اوقات بخیل بن جاتا ہے۔ اور بعض اوقات بزدل بن جاتا ہے۔ ایک طرف تو حضور اقدس  ﷺ کو حضرت حسن رضی اللہ عنہ سے اتنی محبت ہے دوسری طرف جب انہوں نے نادانی میں ایک کھجور بھی منھ میں رکھ لی تو آنحضرت  ﷺ کو یہ گوارا نہ ہوا کہ وہ اس کھجور کو کھائیں ، مگر چونکہ ان کو پہلے سے اس چیز کی تربیت دینی تھی اس لئے فوراً وہ کھجور منھ سے نکلوائی۔ اور فرمایا کہ یہ ہمارے کھانے کی چیز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46. حضرت حنظلہ رضی اللہ عنہ کا اپنے آپ کو منافق سمجھنے کا خدشہ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اپنی فکر کریں</w:t>
      </w:r>
    </w:p>
    <w:p>
      <w:pPr>
        <w:jc w:val="right"/>
        <w:bidi/>
      </w:pPr>
      <w:r>
        <w:rPr>
          <w:rFonts w:ascii="Jameel Noori Nastaleeq" w:hAnsi="Jameel Noori Nastaleeq" w:cs="Jameel Noori Nastaleeq"/>
          <w:b w:val="0"/>
          <w:sz w:val="32"/>
          <w:lang w:bidi="ur-PK"/>
        </w:rPr>
        <w:t>حوالہ: اصلاحی خطبات، جلد ۷، صفحہ ۶۰ تا ۶۲</w:t>
      </w:r>
    </w:p>
    <w:p>
      <w:pPr>
        <w:jc w:val="right"/>
        <w:bidi/>
      </w:pPr>
      <w:r>
        <w:rPr>
          <w:rFonts w:ascii="Jameel Noori Nastaleeq" w:hAnsi="Jameel Noori Nastaleeq" w:cs="Jameel Noori Nastaleeq"/>
          <w:b w:val="0"/>
          <w:sz w:val="32"/>
          <w:lang w:bidi="ur-PK"/>
        </w:rPr>
        <w:t>کردار/راوی: حنظلہ الاسیدی، نبی کریم ﷺ</w:t>
      </w:r>
    </w:p>
    <w:p>
      <w:pPr>
        <w:jc w:val="right"/>
        <w:bidi/>
      </w:pPr>
      <w:r>
        <w:rPr>
          <w:rFonts w:ascii="Jameel Noori Nastaleeq" w:hAnsi="Jameel Noori Nastaleeq" w:cs="Jameel Noori Nastaleeq"/>
          <w:b w:val="0"/>
          <w:sz w:val="32"/>
          <w:lang w:bidi="ur-PK"/>
        </w:rPr>
        <w:t>ایک مرتبہ حضرت حنظلہ رضی اللہ عنہ حضور اقدس  ﷺ کی</w:t>
        <w:br/>
        <w:br/>
        <w:br/>
        <w:br/>
        <w:t>خدمت میں پہنچے، اور عرض کیا کہ یا رسول اللہ  ﷺ! میں تباہ و برباد ہوگیا، حضور اقدس  ﷺ نے پوچھا کہ کیا بات ہے؟ انہوں نے فرمایا کہ میں منافق ہوگیا؟ حضور اقدس  ﷺ نے پوچھا کہ کیسے منافق ہوگئے؟ جواب میں فرمایا کہ یا رسول اللہ  ﷺ! جب میں آپ کی مجلس میں بیٹھتا ہوں تو دل میں نیک جذبات اور نیک خیالات پیدا ہوتے ہیں ، اللہ تعالیٰ کی یاد دل میں تازہ ہوتی ہے، اپنی اصلاح کی فکر ہوتی ہے، آخرت کی نعمتیں یاد آتی ہیں ، لیکن جب کاروبار زندگی میں جاتا ہوں ، اور بیوی بچوں کے پاس جاتا ہوں تو وہ کیفیت باقی نہیں رہتی، اللہ کی طرف دھیان، اپنی اصلاح کی فکر اور آخرت اور جنت کا خیال باقی نہیں رہتا، اور یہ تو منافقت کی بات ہے کہ ظاہر میں تو مسلمان ہیں اور دل کے اندر برے برے خیالات پیدا ہورہے ہیں ، اس لئے یا رسول اللہ  ﷺ! میں تو منافق ہوگیا، اب آپ مجھے بتائیے کہ کس طرح اس منافقت سے نکلوں ؟</w:t>
        <w:br/>
        <w:t>دیکھئے! حضور اقدس  ﷺ کے صحابی یہ بات کہہ رہے ہیں ، اور صحابہ کے بارے میں پوری امت کا اس پر اتفاق ہے کہ اَلصَّحَابَۃُ کُلُّہُمْ عَدُوْلٌ: تمام صحابہ عادل ہیں ، ان میں کوئی فاسق نہیں ہوسکتا، ان کو یہ شبہ پیدا ہورہا ہے کہ کہیں میں منافق تو نہیں ہوگیا؟ سرکار دوعالم  ﷺ نے ان کو تسلی دیتے ہوئے فرمایا کہ گھر میں جاکر تمہیں جو خیالات بدلے ہوئے معلوم ہوتے ہیں اور کیفیت بدلی ہوئی محسوس ہوتی ہے، اس سے پریشان نہ ہو، اس لئے کہ اس سے آدمی منافق نہیں ہوتا، یہ تو وقت وقت کی بات ہے، کسی وقت انسان کے دل پر اللہ کی یاد زیادہ ہوجاتی ہے، اور اس کی وجہ سے رقت زیادہ ہوجاتی ہے، اور کسی وقت میں اتنی زیادہ نہیں ہوتی، لہٰذا ان کیفیات کے بدلنے سے آدمی منا فق نہیں ہوتا۔</w:t>
        <w:tab/>
        <w:tab/>
        <w:tab/>
        <w:tab/>
        <w:t xml:space="preserve">           (صحیح مسلم، کتاب التوبہ، باب فضل دوام الذکر)</w:t>
        <w:br/>
        <w:br/>
        <w:br/>
        <w:br/>
        <w:t>ان صحابی کو فکر اس بات کی نہیں تھی کہ فلاں شخص منافق ہوگیا، بلکہ اس بات کی فکر تھی کہ میں منافق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47. حضرت خالد بن ولید رضی اللہ عنہ کا صلح کے لیے آئے سردار کے سامنے زہر پی کر توکل کا مظاہرہ</w:t>
      </w:r>
    </w:p>
    <w:p>
      <w:pPr>
        <w:jc w:val="right"/>
        <w:bidi/>
      </w:pPr>
      <w:r>
        <w:rPr>
          <w:rFonts w:ascii="Jameel Noori Nastaleeq" w:hAnsi="Jameel Noori Nastaleeq" w:cs="Jameel Noori Nastaleeq"/>
          <w:b w:val="0"/>
          <w:sz w:val="32"/>
          <w:lang w:bidi="ur-PK"/>
        </w:rPr>
        <w:t>موضوع: حضرت خالد بن ولید رضی اللہ عنہ</w:t>
      </w:r>
    </w:p>
    <w:p>
      <w:pPr>
        <w:jc w:val="right"/>
        <w:bidi/>
      </w:pPr>
      <w:r>
        <w:rPr>
          <w:rFonts w:ascii="Jameel Noori Nastaleeq" w:hAnsi="Jameel Noori Nastaleeq" w:cs="Jameel Noori Nastaleeq"/>
          <w:b w:val="0"/>
          <w:sz w:val="32"/>
          <w:lang w:bidi="ur-PK"/>
        </w:rPr>
        <w:t>بیان/کتاب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۳۶ تا ۳۷</w:t>
      </w:r>
    </w:p>
    <w:p>
      <w:pPr>
        <w:jc w:val="right"/>
        <w:bidi/>
      </w:pPr>
      <w:r>
        <w:rPr>
          <w:rFonts w:ascii="Jameel Noori Nastaleeq" w:hAnsi="Jameel Noori Nastaleeq" w:cs="Jameel Noori Nastaleeq"/>
          <w:b w:val="0"/>
          <w:sz w:val="32"/>
          <w:lang w:bidi="ur-PK"/>
        </w:rPr>
        <w:t>کردار/راوی: خالد بن ولید</w:t>
      </w:r>
    </w:p>
    <w:p>
      <w:pPr>
        <w:jc w:val="right"/>
        <w:bidi/>
      </w:pPr>
      <w:r>
        <w:rPr>
          <w:rFonts w:ascii="Jameel Noori Nastaleeq" w:hAnsi="Jameel Noori Nastaleeq" w:cs="Jameel Noori Nastaleeq"/>
          <w:b w:val="0"/>
          <w:sz w:val="32"/>
          <w:lang w:bidi="ur-PK"/>
        </w:rPr>
        <w:t>حضرت خالد بن ولید رضی اللہ تعالیٰ عنہ نے ایک مرتبہ شام کے ایک قلعے کا محاصرہ کیا ہوا تھا، قلعہ کے لوگ محاصرہ سے تنگ آگئے تھے، وہ چاہتے تھے کہ صلح ہوجائے۔ لہٰذا ان لوگوں نے قلعہ کے سردار کو حضرت خالد بن ولید رضی اللہ تعالیٰ عنہ کے پاس صلح کی بات چیت کے لئے بھیجا چنانچہ ان کا سردار حضرت خالد بن ولید رضی اللہ تعالیٰ عنہ کی خدمت میں آیا، حضرت خالد بن ولید رضی اللہ تعالیٰ عنہ نے دیکھا کہ اس کے ہاتھ میں چھوٹی سی شیشی ہے، حضرت خالد بن ولید رضی اللہ تعالیٰ عنہ نے اس سے پوچھا کہ یہ شیشی میں کیا ہے؟ اور کیوں لے کر آئے ہو؟ ا س نے جواب دیا کہ اس شیشی میں زہر بھرا ہوا ہے اور یہ سوچ کر آیا ہوں کہ اگر آپ سے صلح کی بات چیت کامیاب ہوگئی تو ٹھیک، اور اگر بات چیت ناکام ہوگئی اور صلح نہ ہوسکی تو ناکامی کا منھ لے کر اپنی قوم کے پاس واپس نہیں جائوں گا بلکہ یہ زہر پی کر خود کشی کرلوں گا۔</w:t>
        <w:br/>
        <w:t>تمام صحابہ کرام رضی اللہ تعالیٰ عنہم اجمعین کا اصل کام تو لوگوں کو دین کی دعوت دینا ہوتا تھا، اس لئے حضرت خالد بن ولید رضی اللہ تعالیٰ عنہ نے سوچا کہ اس کو اس وقت دین کی دعوت دینے کا اچھا موقع ہے۔ چنانچہ انہوں نے اس سردار سے پو چھا: کیا تمہیں اس زہر پر اتنا بھروسہ ہے کہ جیسے ہی تم یہ زہر پیوگے تو فوراً موت واقع ہوجائے گی؟ اس سردار نے جواب دیا کہ ہاں مجھے اس پر بھروسہ ہے، اس لئے کہ یہ ایسا سخت زہر ہے کہ اس کے بارے میں معالجین کا کہنایہ ہے کہ آج تک کوئی شخص اس زہر کا ذائقہ نہیں بتا سکا، کیونکہ جیسے ہی کوئی شخص یہ زہر کھاتا ہے تو فوراً اس کی موت واقع ہوجاتی ہے، اس کو اتنی مہلت نہیں ملتی کہ وہ اس کا ذائقہ بتاسکے۔ اس وجہ سے مجھے یقین ہے کہ اگر میں اس کو پی لوں گا تو فوراً مرجائوں گا۔</w:t>
        <w:br/>
        <w:t>حضرت خالد بن ولید رضی اللہ تعالیٰ عنہ نے اس سردار سے کہا کہ یہ زہر کی</w:t>
        <w:br/>
        <w:br/>
        <w:br/>
        <w:br/>
        <w:t>شیشی جس پر تمہیں اتنا یقین ہے، یہ ذرا مجھے دو، اس نے وہ شیشی آپ کو دے دی۔ آپ نے وہ شیشی اپنے ہاتھ میں لی اور پھر فرمایا کہ اس کائنات کی کسی چیز میں کوئی تاثیر نہیں ۔ جب تک اللہ تعالیٰ اس کے اندراثر نہ پیدا فرمادیں ۔ میں اللہ کا نام لے کر اور یہ دعا پڑھ کر بِسْمِ اللّٰہِ الَّذِیْ لاَیَضُرُّ مَعَ اسْمِہٖ شَیْئٌ فِیْ الْاَرْضِ وَلاَفِی السَمَآئِ وَہُوَ السَّمِیْعُ الْعَلِیْمُ (اس اللہ تعالیٰ کے نام کے ساتھ جس کے نام کے ساتھ کوئی چیز نقصان نہیں پہنچا سکتی، نہ آسمان میں اور نہ زمین میں وہی سننے والا اور جاننے والا ہے)۔ اس زہر کو پیتا ہوں ، آپ دیکھنا کہ مجھے موت آتی ہے یا نہیں اس سردار نے کہا کہ جناب! یہ آپ اپنے اوپر ظلم کر رہے ہیں ، یہ زہر تو اتنا سخت ہے کہ اگر انسان تھوڑا سا بھی منھ میں ڈال لے تو ختم ہوجاتا ہے اور آپ نے پوری شیشی پینے کا ارادہ کرلیا! حضرت خالد بن ولید رضی اللہ تعالیٰ عنہ نے فرمایا: انشاء اللہ مجھے کچھ نہیں ہوگا۔ چنانچہ دعا پڑھ کر وہ زہر کی پوری شیشی پی گئے۔ اللہ تعالیٰ کو اپنی قدرت کا کرشمہ دکھانا تھا۔ اس سردار نے اپنی آنکھوں سے دیکھا کہ حضرت خالد بن ولید رضی اللہ تعالیٰ پوری شیشی پی گئے لیکن ان پر موت کے کوئی آثار ظاہر نہیں ہوئے، وہ سردار یہ کرشمہ دیکھ کر مسلمان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48. حضرت خباب بن ارت رضی اللہ عنہ کا شدید بیماری میں بھی موت کی تمنا نہ کرنا</w:t>
      </w:r>
    </w:p>
    <w:p>
      <w:pPr>
        <w:jc w:val="right"/>
        <w:bidi/>
      </w:pPr>
      <w:r>
        <w:rPr>
          <w:rFonts w:ascii="Jameel Noori Nastaleeq" w:hAnsi="Jameel Noori Nastaleeq" w:cs="Jameel Noori Nastaleeq"/>
          <w:b w:val="0"/>
          <w:sz w:val="32"/>
          <w:lang w:bidi="ur-PK"/>
        </w:rPr>
        <w:t>موضوع: حضرت خباب بن ارت رضی اللہ عنہ</w:t>
      </w:r>
    </w:p>
    <w:p>
      <w:pPr>
        <w:jc w:val="right"/>
        <w:bidi/>
      </w:pPr>
      <w:r>
        <w:rPr>
          <w:rFonts w:ascii="Jameel Noori Nastaleeq" w:hAnsi="Jameel Noori Nastaleeq" w:cs="Jameel Noori Nastaleeq"/>
          <w:b w:val="0"/>
          <w:sz w:val="32"/>
          <w:lang w:bidi="ur-PK"/>
        </w:rPr>
        <w:t>بیان/کتاب کا نام: مصیبت کے وقت کی دعا</w:t>
      </w:r>
    </w:p>
    <w:p>
      <w:pPr>
        <w:jc w:val="right"/>
        <w:bidi/>
      </w:pPr>
      <w:r>
        <w:rPr>
          <w:rFonts w:ascii="Jameel Noori Nastaleeq" w:hAnsi="Jameel Noori Nastaleeq" w:cs="Jameel Noori Nastaleeq"/>
          <w:b w:val="0"/>
          <w:sz w:val="32"/>
          <w:lang w:bidi="ur-PK"/>
        </w:rPr>
        <w:t>حوالہ: اصلاحی خطبات، جلد ۱۳، صفحہ ۳۳۵</w:t>
      </w:r>
    </w:p>
    <w:p>
      <w:pPr>
        <w:jc w:val="right"/>
        <w:bidi/>
      </w:pPr>
      <w:r>
        <w:rPr>
          <w:rFonts w:ascii="Jameel Noori Nastaleeq" w:hAnsi="Jameel Noori Nastaleeq" w:cs="Jameel Noori Nastaleeq"/>
          <w:b w:val="0"/>
          <w:sz w:val="32"/>
          <w:lang w:bidi="ur-PK"/>
        </w:rPr>
        <w:t>کردار/راوی: خباب بن الأرت</w:t>
      </w:r>
    </w:p>
    <w:p>
      <w:pPr>
        <w:jc w:val="right"/>
        <w:bidi/>
      </w:pPr>
      <w:r>
        <w:rPr>
          <w:rFonts w:ascii="Jameel Noori Nastaleeq" w:hAnsi="Jameel Noori Nastaleeq" w:cs="Jameel Noori Nastaleeq"/>
          <w:b w:val="0"/>
          <w:sz w:val="32"/>
          <w:lang w:bidi="ur-PK"/>
        </w:rPr>
        <w:t>حضرت خباب بن ارت رضی اللہ عنہ مشہور صحابی ہیں ، وہ ایک مرتبہ سخت بیمار ہوگئے اور انتہائی شدید تکلیف میں تھے، کوئی صاحب ان کی عیادت کے لئے گئے تو حضرت خباب بن ارت رضی اللہ عنہ نے ان سے فرمایا کہ آج مجھے اتنی شدید تکلیف ہے کہ اگرموت کی تمنا کرنا جائز ہوتا تو میں موت کی تمنا کرتا، لیکن چونکہ رسول اللہ  ﷺ نے موت کی تمنا کرنے سے منع فرمایاہے،اس لئے میں موت کی تمنا نہیں کرتا۔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49. حضرت زید بن حارثہ رضی اللہ عنہ کا والد کے ساتھ جانے سے انکار اور نبی کریم ﷺ کا انہیں متبنیٰ بنانا</w:t>
      </w:r>
    </w:p>
    <w:p>
      <w:pPr>
        <w:jc w:val="right"/>
        <w:bidi/>
      </w:pPr>
      <w:r>
        <w:rPr>
          <w:rFonts w:ascii="Jameel Noori Nastaleeq" w:hAnsi="Jameel Noori Nastaleeq" w:cs="Jameel Noori Nastaleeq"/>
          <w:b w:val="0"/>
          <w:sz w:val="32"/>
          <w:lang w:bidi="ur-PK"/>
        </w:rPr>
        <w:t>موضوع: حضرت زید بن حارثہ رضی اللہ عنہ</w:t>
      </w:r>
    </w:p>
    <w:p>
      <w:pPr>
        <w:jc w:val="right"/>
        <w:bidi/>
      </w:pPr>
      <w:r>
        <w:rPr>
          <w:rFonts w:ascii="Jameel Noori Nastaleeq" w:hAnsi="Jameel Noori Nastaleeq" w:cs="Jameel Noori Nastaleeq"/>
          <w:b w:val="0"/>
          <w:sz w:val="32"/>
          <w:lang w:bidi="ur-PK"/>
        </w:rPr>
        <w:t>بیان/کتاب کا نام: غلط نسبت سے بچئے</w:t>
      </w:r>
    </w:p>
    <w:p>
      <w:pPr>
        <w:jc w:val="right"/>
        <w:bidi/>
      </w:pPr>
      <w:r>
        <w:rPr>
          <w:rFonts w:ascii="Jameel Noori Nastaleeq" w:hAnsi="Jameel Noori Nastaleeq" w:cs="Jameel Noori Nastaleeq"/>
          <w:b w:val="0"/>
          <w:sz w:val="32"/>
          <w:lang w:bidi="ur-PK"/>
        </w:rPr>
        <w:t>حوالہ: اصلاحی خطبات، جلد ۱۰، صفحہ ۲۵۷ تا ۲۵۹</w:t>
      </w:r>
    </w:p>
    <w:p>
      <w:pPr>
        <w:jc w:val="right"/>
        <w:bidi/>
      </w:pPr>
      <w:r>
        <w:rPr>
          <w:rFonts w:ascii="Jameel Noori Nastaleeq" w:hAnsi="Jameel Noori Nastaleeq" w:cs="Jameel Noori Nastaleeq"/>
          <w:b w:val="0"/>
          <w:sz w:val="32"/>
          <w:lang w:bidi="ur-PK"/>
        </w:rPr>
        <w:t>کردار/راوی: زید بن حارثہ، نبی کریم ﷺ</w:t>
      </w:r>
    </w:p>
    <w:p>
      <w:pPr>
        <w:jc w:val="right"/>
        <w:bidi/>
      </w:pPr>
      <w:r>
        <w:rPr>
          <w:rFonts w:ascii="Jameel Noori Nastaleeq" w:hAnsi="Jameel Noori Nastaleeq" w:cs="Jameel Noori Nastaleeq"/>
          <w:b w:val="0"/>
          <w:sz w:val="32"/>
          <w:lang w:bidi="ur-PK"/>
        </w:rPr>
        <w:t>حضور اقدس  ﷺ نے حضرت زید بن حارثہ رضی اللہ تعالیٰ عنہ کو اپنا متبنیٰ بنایا تھا۔ ان کا واقعہ بھی بڑا عجیب و غریب ہے۔ یہ حضرت زید بن حارثہ رضی اللہ تعالیٰ عنہ زمانۂ جاہلیت میں کسی کے غلام تھے، اللہ تعالیٰ نے ان کو مکہ مکرمہ آنے کی توفیق دی یہاں آکر حضور اقدس  ﷺ کے دست مبارک پر مسلمان ہوگئے۔ ان کے ماں باپ اور خاندان کے دوسرے افراد ان کی تلاش میں تھے کہ کہاں ہیں ، تلاش کرتے کرتے کئی سال گزر گئے کئی سال کے بعد کسی نے ان کو خبر دی کہ حضرت زید بن حارثہ مکہ مکرمہ میں ہیں اور وہ مسلمان ہوچکے ہیں ، اور حضور اقدس  ﷺ کے پاس رہتے ہیں ۔ چنانچہ ان کے والد اور چچا تلاش کرتے ہوئے مکہ مکرمہ پہنچ گئے اور جاکر حضور اقدس  ﷺ سے ملاقات کی، اور کہا کہ یہ زید بن حارثہ جو آپ کے پاس رہتا ہے، یہ ہمارا بیٹا ہے، ہم اس کی تلاش میں سرگرداں ہیں ۔ یہ ہمیں نہیں مل رہا تھا، اب یہاں ہمیں مل گیاہے، ہم اس کو لے جانا چاہتے ہیں ۔ آنحضرت  ﷺ نے ان سے فرمایا کہ ٹھیک ہے تم اس کے باپ ہو او وہ تمہارا بیٹا ہے، جاکر اس سے پوچھ لو، وہ اگر تمہارے ساتھ جانا چاہے تو چلا جائے مجھے اس پر کوئی اعتراض نہیں ۔ حضور اقدس  ﷺ کی یہ بات سن کر خوش ہوگئے کہ چلو انہوں نے بہت آسانی سے اجازت دے دی، اب یہ دونوں باپ اور چچا اس خیال میں تھے کہ بیٹے کو جدا ہوئے کئی سال گزر چکے ہیں ، باپ اور چچا کو دیکھ کر خوش ہوجائے گا اور ساتھ چلنے کے لئے فوراً تیار ہوجائے گا۔ اس وقت حضرت زید بن حارثہ رضی اللہ تعالیٰ عنہ حرم میں تھے۔ جب یہ دونوں ان کو لینے کے لئے وہاں پہنچے اور ملاقات کی تو انہوں نے فی الجملہ خوشی کا اظہار تو کیا، لیکن جب باپ نے یہ کہا کہ اب میرے ساتھ گھر چلو تو انہوں نے کہا: نہیں ابا جان میں آپ کے ساتھ نہیں جائوں گا۔ اس لئے کہ ایک</w:t>
        <w:br/>
        <w:br/>
        <w:br/>
        <w:br/>
        <w:t>طرف تو اللہ تعالیٰ نے مجھے اسلام کی نعمت سے سرفراز فرمادیا ہے، اور آپ کو ابھی تک اسلام کی دولت نصیب نہیں ہوئی۔ دوسرے یہ کہ یہاں پر مجھے جناب رسول اللہ  ﷺ کی صحبت نصیب ہے، اس صحبت کو چھوڑکر میں نہیں جاسکتا۔ باپ نے ان سے کہا: بیٹا تم اتنے عرصہ کے بعد مجھ سے ملے، اس کے باوجود تم نے مجھے اتنا مختصر سا جواب دے دیا کہ تم میرے ساتھ نہیں جاسکتے۔ انہوں نے کہا کہ آپ کے جو حقوق ہیں ، میں ان کو ادا کرنے کو تیار ہوں ، لیکن جناب محمد رسول اللہ  ﷺ سے میرا جو تعلق قائم ہوا ہے وہ اب مرنے جینے کا تعلق ہے۔ اس لئے میں آپ کے ساتھ نہیں جائوں گا۔</w:t>
        <w:br/>
        <w:t>جب حضوراقدس  ﷺ نے ان کا یہ جواب سنا تو آپ نے فرمایا کہ چونکہ تم نے میرے ساتھ یہ تعلق قائم کیا ہے اس لئے میں تمہیں آج سے اپنا بیٹا بناتا ہوں ۔ اس طرح حضور اقدس  ﷺ نے حضرت زید بن حارثہ رضی اللہ تعالیٰ عنہ کو اپنا متبنیٰ بنالیا اس کے بعد سے حضور اقدس  ﷺ ان کے ساتھ بیٹے جیسا سلوک فرماتے تو لوگوں نے بھی ان کو زید بن محمد (ﷺ) کہہ کر پکارنا شروع کردیا، جس پر اللہ تعالیٰ کی طرف سے باقاعدہ آیت نازل ہوئی کہ:</w:t>
        <w:br/>
        <w:t>اُدْعُوْہُمْ لِاٰبَآئِہِمْ ہُوَ اَقْسَطُ عِنْدَ اللّٰہِ۔  (الاحزاب:۵)</w:t>
        <w:br/>
        <w:t>یعنی تم لوگوں نے متبنیٰ کا جو نسب بیان کرنا شروع کردیا ہے، یہ درست نہیں ، بلکہ جو بیٹا جس باپ کا ہے اس کو اسی حقیقی باپ کی طرف منسوب کرو، کسی اور کی طرف منسوب کرنا جائز نہیں ۔ اور دوسری جگہ یہ آیت نازل فرمائی:</w:t>
        <w:br/>
        <w:t>مَاکَانَ مُحَمَّدٌ اَبَا اَحَدٍ مِّنْ رِّجَالِکُمْ وَلٰکِنْ رَّسُوْلَ اللّٰہِ وَخَاتَمَ النَّبِیّٖنَ۔  (الاحزاب:۴۰)</w:t>
        <w:br/>
        <w:br/>
        <w:br/>
        <w:br/>
        <w:t>یعنی محمد  ﷺ تم میں سے کسی مرد کے حقیقی باپ نہیں ہیں ، لیکن وہ اللہ کے رسول ہیں اور خاتم النبیین ہیں ، اس لئے ان کی طرف کسی بیٹے کو منسوب مت کرو۔ اور آئندہ کے لئے یہ اصول مقرر فرمادیا کہ کوئی متبنیٰ آئندہ اپنے منھ بولے باپ کی طرف منسوب نہیں ہوگا، بلکہ حقیقی باپ کی طرف منسوب ہوگا۔</w:t>
        <w:br/>
        <w:t>حضرت زید بن حارثہ رضی اللہ تعالیٰ عنہ کے علاوہ ایک اور صحابی حضرت سالم مولیٰ حذیفہ رضی اللہ تعالیٰ عنہ تھے، ان کو بھی متبنیٰ بنایا گیا تھا۔ ان کے بارے میں بھی حضور اقدس  ﷺ نے حکم فرمایا کہ یہ منھ بولے باپ کی طرف منسوب نہیں ہوں گے، اور جب یہ اپنے منھ بولے باپ کے گھر میں داخل ہوں تو پردے کے ساتھ داخل ہوں ۔</w:t>
        <w:br/>
        <w:t>یہ سب احکام اس لے دیئے گئے کہ شریعت نے نسب کے تحفظ کا بہت اہتمام فرمایا ہے کہ کسی کی نسبت غلط نہ ہوجائے، اس کی وجہ سے مغالطہ پیدا نہ ہوجائے اس لئے جو شخص اپنا نسب غلط بیان کرے وہ اس حدیث کی وعید کے اندر داخل ہے، اور وہ جھوٹ کے دوکپڑے پہننے والے کی طرح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50. حضرت سلمان فارسی رضی اللہ عنہ کا فتحِ ایران کے موقع پر عجم ہونے کے باوجود عرب لشکر کی قیادت پر خطاب</w:t>
      </w:r>
    </w:p>
    <w:p>
      <w:pPr>
        <w:jc w:val="right"/>
        <w:bidi/>
      </w:pPr>
      <w:r>
        <w:rPr>
          <w:rFonts w:ascii="Jameel Noori Nastaleeq" w:hAnsi="Jameel Noori Nastaleeq" w:cs="Jameel Noori Nastaleeq"/>
          <w:b w:val="0"/>
          <w:sz w:val="32"/>
          <w:lang w:bidi="ur-PK"/>
        </w:rPr>
        <w:t>موضوع: حضرت سلمان فارسی رضی اللہ عنہ</w:t>
      </w:r>
    </w:p>
    <w:p>
      <w:pPr>
        <w:jc w:val="right"/>
        <w:bidi/>
      </w:pPr>
      <w:r>
        <w:rPr>
          <w:rFonts w:ascii="Jameel Noori Nastaleeq" w:hAnsi="Jameel Noori Nastaleeq" w:cs="Jameel Noori Nastaleeq"/>
          <w:b w:val="0"/>
          <w:sz w:val="32"/>
          <w:lang w:bidi="ur-PK"/>
        </w:rPr>
        <w:t>بیان/کتاب کا نام: قومیت کے بت توڑدو</w:t>
      </w:r>
    </w:p>
    <w:p>
      <w:pPr>
        <w:jc w:val="right"/>
        <w:bidi/>
      </w:pPr>
      <w:r>
        <w:rPr>
          <w:rFonts w:ascii="Jameel Noori Nastaleeq" w:hAnsi="Jameel Noori Nastaleeq" w:cs="Jameel Noori Nastaleeq"/>
          <w:b w:val="0"/>
          <w:sz w:val="32"/>
          <w:lang w:bidi="ur-PK"/>
        </w:rPr>
        <w:t>حوالہ: اصلاحی خطبات، جلد ۱۷، صفحہ ۱۳۳</w:t>
      </w:r>
    </w:p>
    <w:p>
      <w:pPr>
        <w:jc w:val="right"/>
        <w:bidi/>
      </w:pPr>
      <w:r>
        <w:rPr>
          <w:rFonts w:ascii="Jameel Noori Nastaleeq" w:hAnsi="Jameel Noori Nastaleeq" w:cs="Jameel Noori Nastaleeq"/>
          <w:b w:val="0"/>
          <w:sz w:val="32"/>
          <w:lang w:bidi="ur-PK"/>
        </w:rPr>
        <w:t>کردار/راوی: سلمان فارسی</w:t>
      </w:r>
    </w:p>
    <w:p>
      <w:pPr>
        <w:jc w:val="right"/>
        <w:bidi/>
      </w:pPr>
      <w:r>
        <w:rPr>
          <w:rFonts w:ascii="Jameel Noori Nastaleeq" w:hAnsi="Jameel Noori Nastaleeq" w:cs="Jameel Noori Nastaleeq"/>
          <w:b w:val="0"/>
          <w:sz w:val="32"/>
          <w:lang w:bidi="ur-PK"/>
        </w:rPr>
        <w:t>حضرت فاروق اعظم رضی اللہ تعالیٰ عنہ کے زمانے میں جب ایران پرحملہ ہورہاتھا، توحضرت فاروق اعظم رضی اللہ تعالیٰ عنہ نے حضرت سلمان فارسی رضی اللہ تعالیٰ عنہ کولشکرکاامیربنایاہواتھا، سارے بڑے بڑے عرب آپ کے زیرقیادت تھے، جب حضرت سلمان فارسی رضی اللہ تعالیٰ عنہ نے ایران کے بادشاہ اورامراء سے خطاب کیاتوکہاکہ دیکھو! میں ایران کارہنے والاہوں ،لیکن بڑ ے بڑے اہل عرب میری اطاعت کررہے ہیں ، یہ اس وجہ سے کہ اللہ تعالیٰ نے ہمیں وہ دین عطافرمایاجس میں کالے اورگورے کاکوئی فرق نہیں ،جس میں عرب اورعجم کاکوئی فرق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51. حضرت سلمان فارسی رضی اللہ عنہ کا مہمان کی پودینے کی خواہش پر اپنا لوٹا گروی رکھنا</w:t>
      </w:r>
    </w:p>
    <w:p>
      <w:pPr>
        <w:jc w:val="right"/>
        <w:bidi/>
      </w:pPr>
      <w:r>
        <w:rPr>
          <w:rFonts w:ascii="Jameel Noori Nastaleeq" w:hAnsi="Jameel Noori Nastaleeq" w:cs="Jameel Noori Nastaleeq"/>
          <w:b w:val="0"/>
          <w:sz w:val="32"/>
          <w:lang w:bidi="ur-PK"/>
        </w:rPr>
        <w:t>موضوع: حضرت سلمان فارسی رضی اللہ عنہ</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۱۲۸</w:t>
      </w:r>
    </w:p>
    <w:p>
      <w:pPr>
        <w:jc w:val="right"/>
        <w:bidi/>
      </w:pPr>
      <w:r>
        <w:rPr>
          <w:rFonts w:ascii="Jameel Noori Nastaleeq" w:hAnsi="Jameel Noori Nastaleeq" w:cs="Jameel Noori Nastaleeq"/>
          <w:b w:val="0"/>
          <w:sz w:val="32"/>
          <w:lang w:bidi="ur-PK"/>
        </w:rPr>
        <w:t>کردار/راوی: سلمان فارسی</w:t>
      </w:r>
    </w:p>
    <w:p>
      <w:pPr>
        <w:jc w:val="right"/>
        <w:bidi/>
      </w:pPr>
      <w:r>
        <w:rPr>
          <w:rFonts w:ascii="Jameel Noori Nastaleeq" w:hAnsi="Jameel Noori Nastaleeq" w:cs="Jameel Noori Nastaleeq"/>
          <w:b w:val="0"/>
          <w:sz w:val="32"/>
          <w:lang w:bidi="ur-PK"/>
        </w:rPr>
        <w:t>دشوار ہوتا ہے۔ اگر میزبان دو قسم کے کھانوں میں اختیار دے تو مہمان اسے اختیار کرے جس کا پیش کرنا میز بان پر آسان ہو کہ</w:t>
        <w:br/>
        <w:t>یہی سنت ہے۔ چنانچہ، مروی ہے کہ جب بھی مصطفے جان رحمت صلی اللہ تعالٰى عَلَيْهِ وَالِہ وَسَلَّم کو دو چیزوں کا اختیار دیا گیا تو آپ صلَّی اللهُ</w:t>
        <w:br/>
        <w:t>تَعَالَى عَلَيْهِ وَالِهِ وَسَلَّم نے ان میں سے آسان کو اختیار فرمایا۔ ( 63 )</w:t>
        <w:br/>
        <w:t>: حکایت اگرتم قناعت کرتے تو ...!</w:t>
        <w:br/>
        <w:t>حضرت سید نا ابو وائل شقیق بن سلمہ اسدی عَلَيْهِ رَحمَةُ اللهِ الول بیان کرتے ہیں کہ میں اپنے ایک دوست کے ساتھ حضرت</w:t>
        <w:br/>
        <w:t>سید نا سلمان فارسی رضی اللہ تعالی عنہ کی زیارت کے لئے گیا، انہوں نے جو کی روٹی اور پیسے ہوئے نمک سے ہماری میزبانی کی۔ میرے</w:t>
        <w:br/>
        <w:t>دوست نے کہا: ” اگر اس میں پودینہ بھی ہوتا تو زیادہ اچھا تھا۔ “ چنانچہ، آپ رَضِی اللہ تعالی عنہ باہر گئے اور اپنالوٹا گروی رکھ کر پودینہ</w:t>
        <w:br/>
        <w:t>لے آئے۔ جب ہم کھا چکے تو میرے دوست نے کہا: " الْحَمْدُ لِلَّهِ الَّذِي قَنَعَنَا بِمَا رَزَقَنَا یعنی تمام تعریفیں اللہ ملا جن کے لئے ہیں</w:t>
        <w:br/>
        <w:t>جس نے ہمیں عطا کر دہ رزق پر قناعت کی توفیق دی۔ “ تو حضرت سیدنا سلمان فارسی رضی اللہ تعالی عنہ نے فرمایا: ” اگر تم موجود رزق پر</w:t>
        <w:br/>
        <w:t>قناعت کرتے تو میر الوٹا گروی نہ ہوتا۔ ( 64 )</w:t>
        <w:br/>
        <w:t>مخصوص کھانے کی فرمائش اس صورت میں منع ہے جب میزبان پر مطلوبہ چیز پیش کرنا دشوار ہو یا اسے ناگوار گزرے۔ البتہ، اگر</w:t>
        <w:br/>
        <w:t>یقین ہو کہ میزبان فرمائش سے خوش ہو گا اور مطلوبہ چیز پیش کرنا اس کے لئے آسان ہے تو پھر فرمائش کرنے میں حرج نہیں۔</w:t>
        <w:br/>
        <w:t>حکایت مہمان کی فرمائش پرخوشی کا اظہار</w:t>
        <w:br/>
        <w:t>حضرت سیدنا امام شافعی عَلَيْهِ رَحمَةُ اللهِ الگانی جب بغداد معلیٰ میں حضرت سیدنا امام زعفرانی قُدِّسَ سِمة النورانی کے ہاں تشریف</w:t>
        <w:br/>
        <w:t>لائے تو حضرت سیدنا امام زعفرانی قدس س ك النورانی روزانہ کھانوں کی فہرست بنا کر اپنی</w:t>
        <w:br/>
        <w:t>63 ... صحیح مسلم، کتاب الفضائل، باب مباعدتہ صلی اللہ علیہ وسلم للاثام .... الخ، الحدیث: ۲۳۲۷، ص ۱۲۷۰، ۱۲۷۱</w:t>
        <w:br/>
        <w:t>64 ... المستدرك، كتاب الاطعمة، باب كرامة الخبزان لا ينتظریه، ۵/۱۶۹، الحدیث: ۷۲۲۸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52. حضرت عباس رضی اللہ عنہ کے پرنالے کا واقعہ</w:t>
      </w:r>
    </w:p>
    <w:p>
      <w:pPr>
        <w:jc w:val="right"/>
        <w:bidi/>
      </w:pPr>
      <w:r>
        <w:rPr>
          <w:rFonts w:ascii="Jameel Noori Nastaleeq" w:hAnsi="Jameel Noori Nastaleeq" w:cs="Jameel Noori Nastaleeq"/>
          <w:b w:val="0"/>
          <w:sz w:val="32"/>
          <w:lang w:bidi="ur-PK"/>
        </w:rPr>
        <w:t>موضوع: امانت میں خیانت سے بچنا - عام/وقف جگہ پر تجاوز</w:t>
      </w:r>
    </w:p>
    <w:p>
      <w:pPr>
        <w:jc w:val="right"/>
        <w:bidi/>
      </w:pPr>
      <w:r>
        <w:rPr>
          <w:rFonts w:ascii="Jameel Noori Nastaleeq" w:hAnsi="Jameel Noori Nastaleeq" w:cs="Jameel Noori Nastaleeq"/>
          <w:b w:val="0"/>
          <w:sz w:val="32"/>
          <w:lang w:bidi="ur-PK"/>
        </w:rPr>
        <w:t>بیان/کتاب کا نام: خیانت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193 تا 194 (الطبقات لابن سعد، ج ۴، ص ۲۰)</w:t>
      </w:r>
    </w:p>
    <w:p>
      <w:pPr>
        <w:jc w:val="right"/>
        <w:bidi/>
      </w:pPr>
      <w:r>
        <w:rPr>
          <w:rFonts w:ascii="Jameel Noori Nastaleeq" w:hAnsi="Jameel Noori Nastaleeq" w:cs="Jameel Noori Nastaleeq"/>
          <w:b w:val="0"/>
          <w:sz w:val="32"/>
          <w:lang w:bidi="ur-PK"/>
        </w:rPr>
        <w:t>کردار/راوی: حضرت عمر فاروق رضی اللہ عنہ، حضرت عباس رضی اللہ عنہ</w:t>
      </w:r>
    </w:p>
    <w:p>
      <w:pPr>
        <w:jc w:val="right"/>
        <w:bidi/>
      </w:pPr>
      <w:r>
        <w:rPr>
          <w:rFonts w:ascii="Jameel Noori Nastaleeq" w:hAnsi="Jameel Noori Nastaleeq" w:cs="Jameel Noori Nastaleeq"/>
          <w:b w:val="0"/>
          <w:sz w:val="32"/>
          <w:lang w:bidi="ur-PK"/>
        </w:rPr>
        <w:t>حضرت عباس رضی اللہ عنہ جو حضور اقدس ﷺ کے چچا ہیں ان کے پرنالے کا قصہ مشہور ہے۔ ان کا گھر مسجد نبوی ﷺ کے بالکل ساتھ ملا ہواتھا ان کے گھر کا ایک پرنالہ مسجد نبوی ﷺ کے صحن میں گرتا تھا۔ ایک مرتبہ حضرت فاروق اعظم رضی اللہ عنہ کی اس پرنالے پر نظر پڑی تو دیکھا کہ وہ پرنالہ مسجد میں نکلا ہواہے، لوگوں سے پوچھا کہ یہ پرنالہ کس کا ہے جو مسجد کے صحن کی طرف لگا ہوا ہے؟ لوگوں نے بتایا کہ یہ حضور اقدس ﷺ کے چچا حضرت عباس رضی اللہ عنہ کا پرنالہ ہے، آپ نے حکم فرمایا کہ اس کو توڑدو، مسجد کی طرف کسی کو پرنالہ نکالنا جائز نہیں ، جب حضرت عباس رضی اللہ عنہ کو معلوم ہوا تو ملاقات کے لئے حضرت عمر فاروق رضی اللہ عنہ کے پاس تشریف لائے اور فرمایا کہ عمر! یہ تم نے کیا کیا؟ انہوں نے فرمایا کہ یہ پرنالہ مسجد نبوی میں نکلا ہوا تھا اس لئے گرادیا۔ حضرت عباس رضی اللہ عنہ نے فرمایا کہ یہ پرنالہ میں نے نبی کریم ﷺ کی اجازت سے لگایاتھا، حضرت فاروق اعظم رضی اللہ عنہ نے جب یہ سنا کہ حضور ﷺ کی اجازت سے لگایا تھا فوراً فرمایا کہ آپ میرے ساتھ چلیں ۔ چنانچہ مسجد نبوی میں تشریف لاکر خود جھک کر رکوع کی حالت میں کھڑے ہوگئے اور حضرت عباس رضی اللہ عنہ سے فرمایا کہ اے عباس! خدا کے لئے میری کمر پر سوار ہوکر اس پرنالے کو دوبارہ لگائو۔ اس لئے کہ خطاب کے بیٹے کی یہ مجال نہیں کہ وہ رسول اللہ ﷺ کے اجازت دیئے ہوئے پرنالے کو توڑدے، حضرت عباس رضی اللہ عنہ نے فرمایا کہ میں لگوالوں گا آپ رہنے دیں ، لیکن حضرت عمر فاروق رضی اللہ عنہ نے فرمایا کہ نہیں ، جب میں نے توڑا ہے لہٰذا اب میں ہی اس کی سزا بھگتوں گا۔ بہرحال! شریعت کا اصل مسئلہ تویہی تھا کہ اجازت کے بغیر وہ پرنالہ لگانا جائز نہیں تھا۔ لیکن چونکہ حضرت عباس رضی اللہ عنہ کو حضور ﷺ نے اس کے لگانے کی اجازت دیدی تھی اس لئے اس کو لگانا ان کے لئے جائز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53. حضرت عبدالرحمن بن عوف رضی اللہ عنہ — سادگی سے نکاح کرنا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عبدالرحمن بن عوف رضی اللہ عنہ کا سادگی سے نکاح کرنا اور نبی کریم ﷺ کا ولیمہ کی تلقین</w:t>
      </w:r>
    </w:p>
    <w:p>
      <w:pPr>
        <w:jc w:val="right"/>
        <w:bidi/>
      </w:pPr>
      <w:r>
        <w:rPr>
          <w:rFonts w:ascii="Jameel Noori Nastaleeq" w:hAnsi="Jameel Noori Nastaleeq" w:cs="Jameel Noori Nastaleeq"/>
          <w:b w:val="0"/>
          <w:sz w:val="32"/>
          <w:lang w:bidi="ur-PK"/>
        </w:rPr>
        <w:t>موضوع: حضرت عبدالرحمن بن عوف رضی اللہ عنہ</w:t>
      </w:r>
    </w:p>
    <w:p>
      <w:pPr>
        <w:jc w:val="right"/>
        <w:bidi/>
      </w:pPr>
      <w:r>
        <w:rPr>
          <w:rFonts w:ascii="Jameel Noori Nastaleeq" w:hAnsi="Jameel Noori Nastaleeq" w:cs="Jameel Noori Nastaleeq"/>
          <w:b w:val="0"/>
          <w:sz w:val="32"/>
          <w:lang w:bidi="ur-PK"/>
        </w:rPr>
        <w:t>بیان/کتاب کا نام: شادی کرو، لیکن اللہ سے ڈرو۔</w:t>
      </w:r>
    </w:p>
    <w:p>
      <w:pPr>
        <w:jc w:val="right"/>
        <w:bidi/>
      </w:pPr>
      <w:r>
        <w:rPr>
          <w:rFonts w:ascii="Jameel Noori Nastaleeq" w:hAnsi="Jameel Noori Nastaleeq" w:cs="Jameel Noori Nastaleeq"/>
          <w:b w:val="0"/>
          <w:sz w:val="32"/>
          <w:lang w:bidi="ur-PK"/>
        </w:rPr>
        <w:t>حوالہ: اصلاحی خطبات، جلد ۱۱، صفحہ ۶۳</w:t>
      </w:r>
    </w:p>
    <w:p>
      <w:pPr>
        <w:jc w:val="right"/>
        <w:bidi/>
      </w:pPr>
      <w:r>
        <w:rPr>
          <w:rFonts w:ascii="Jameel Noori Nastaleeq" w:hAnsi="Jameel Noori Nastaleeq" w:cs="Jameel Noori Nastaleeq"/>
          <w:b w:val="0"/>
          <w:sz w:val="32"/>
          <w:lang w:bidi="ur-PK"/>
        </w:rPr>
        <w:t>کردار/راوی: عبدالرحمن بن عوف، نبی کریم ﷺ</w:t>
      </w:r>
    </w:p>
    <w:p>
      <w:pPr>
        <w:jc w:val="right"/>
        <w:bidi/>
      </w:pPr>
      <w:r>
        <w:rPr>
          <w:rFonts w:ascii="Jameel Noori Nastaleeq" w:hAnsi="Jameel Noori Nastaleeq" w:cs="Jameel Noori Nastaleeq"/>
          <w:b w:val="0"/>
          <w:sz w:val="32"/>
          <w:lang w:bidi="ur-PK"/>
        </w:rPr>
        <w:t>حضرت عبدالرحمن بن عوف رضی اللہ تعالیٰ عنہ مشہور صحابی ہیں ۔ اور عشرہ مبشرہ میں سے ہیں یعنی اُن دس خوش نصیب صحابہ میں سے ہیں ، جن کے بارے میں حضور اقدس  ﷺ نے صراحت کے ساتھ خوشخبری دے دی کہ یہ جنت میں جانے والے ہیں ۔ یوں تو تمام صحابۂ کرام کا حضور اقدس  ﷺ سے بہت زیادہ تعلق تھا لیکن عشرہ مبشرہ تو وہ دس صحابہ ہیں جو اخص الخواص ہیں ، ان میں سے ایک حضرت عبدالرحمن بن عوف رضی اللہ تعالیٰ عنہ ہیں ۔</w:t>
        <w:br/>
        <w:t>حدیث شریف میں ہے کہ ایک مرتبہ یہ حضور اقدس  ﷺ کی مجلس میں حاضر ہوئے، آپ نے دیکھا کہ ان کی قمیص پر ایک زرد نشان لگا ہواہے، حضور اقدس  ﷺ نے پوچھا کہ تمہاری قمیص پر یہ پیلا نشان کیسے لگ گیا؟ جواب میں حضرت عبدالرحمن بن عوف رضی اللہ تعالیٰ عنہ نے فرمایا کہ یارسول اللہ  ﷺ! میں نے نکاح کیا ہے، نکاح کی وجہ سے میں نے خوشبو لگائی تھی۔ یہ اس خوشبو کانشان ہے، آپنے ان کو دعا دیتے ہوئے فرمایا: بَارَکَ اللّٰہُ لَکَ وَعَلَیْکَ۔ اللہ تعالیٰ تمہیں برکت عطا فرمائے۔ پھر فرمایا: اَوْلِمْ وَلَوْبِشَاۃٍ۔ ولیمہ کرلینا چاہے ایک بکری کے ذریعہ ہو۔</w:t>
        <w:br/>
        <w:tab/>
        <w:tab/>
        <w:t xml:space="preserve">  </w:t>
        <w:tab/>
        <w:tab/>
        <w:t xml:space="preserve">        (صحیح بخاری، کتاب البیوع۔ باب فَاِذَا قُضِیَتِ الصَّلٰوۃُ)</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عبدالرحمن بن عوف رضی اللہ عنہ کا سادگی سے نکاح کرنا اور نبی کریم ﷺ کا ولیمہ کی تلقین (دوسری روایت)</w:t>
      </w:r>
    </w:p>
    <w:p>
      <w:pPr>
        <w:jc w:val="right"/>
        <w:bidi/>
      </w:pPr>
      <w:r>
        <w:rPr>
          <w:rFonts w:ascii="Jameel Noori Nastaleeq" w:hAnsi="Jameel Noori Nastaleeq" w:cs="Jameel Noori Nastaleeq"/>
          <w:b w:val="0"/>
          <w:sz w:val="32"/>
          <w:lang w:bidi="ur-PK"/>
        </w:rPr>
        <w:t>موضوع: حضرت عبدالرحمن بن عوف رضی اللہ عنہ</w:t>
      </w:r>
    </w:p>
    <w:p>
      <w:pPr>
        <w:jc w:val="right"/>
        <w:bidi/>
      </w:pPr>
      <w:r>
        <w:rPr>
          <w:rFonts w:ascii="Jameel Noori Nastaleeq" w:hAnsi="Jameel Noori Nastaleeq" w:cs="Jameel Noori Nastaleeq"/>
          <w:b w:val="0"/>
          <w:sz w:val="32"/>
          <w:lang w:bidi="ur-PK"/>
        </w:rPr>
        <w:t>بیان/کتاب کا نام: نکاح جنسی تسکین کا جائز ذریعہ</w:t>
      </w:r>
    </w:p>
    <w:p>
      <w:pPr>
        <w:jc w:val="right"/>
        <w:bidi/>
      </w:pPr>
      <w:r>
        <w:rPr>
          <w:rFonts w:ascii="Jameel Noori Nastaleeq" w:hAnsi="Jameel Noori Nastaleeq" w:cs="Jameel Noori Nastaleeq"/>
          <w:b w:val="0"/>
          <w:sz w:val="32"/>
          <w:lang w:bidi="ur-PK"/>
        </w:rPr>
        <w:t>حوالہ: اصلاحی خطبات، جلد ۱۵، صفحہ ۱۴۷ تا ۱۴۸</w:t>
      </w:r>
    </w:p>
    <w:p>
      <w:pPr>
        <w:jc w:val="right"/>
        <w:bidi/>
      </w:pPr>
      <w:r>
        <w:rPr>
          <w:rFonts w:ascii="Jameel Noori Nastaleeq" w:hAnsi="Jameel Noori Nastaleeq" w:cs="Jameel Noori Nastaleeq"/>
          <w:b w:val="0"/>
          <w:sz w:val="32"/>
          <w:lang w:bidi="ur-PK"/>
        </w:rPr>
        <w:t>کردار/راوی: عبدالرحمن بن عوف، نبی کریم ﷺ</w:t>
      </w:r>
    </w:p>
    <w:p>
      <w:pPr>
        <w:jc w:val="right"/>
        <w:bidi/>
      </w:pPr>
      <w:r>
        <w:rPr>
          <w:rFonts w:ascii="Jameel Noori Nastaleeq" w:hAnsi="Jameel Noori Nastaleeq" w:cs="Jameel Noori Nastaleeq"/>
          <w:b w:val="0"/>
          <w:sz w:val="32"/>
          <w:lang w:bidi="ur-PK"/>
        </w:rPr>
        <w:t xml:space="preserve">حدیث شریف میں آتا ہے کہ ایک مشہور صحابی حضرت عبدالرحمن بن عوف رضی اللہ تعالیٰ عنہ جو عشرہ مبشرہ میں سے ہیں اور سابقین اولین جو بالکل ابتداء اسلام میں ہی اسلام لے آئے، یہ ان میں سے ہیں ۔ اور ان دس خوش نصیب لوگوں میں سے ہیں جن کو رسول اللہ صلی اللہ علیہ وسلم نے یہ خوشخبری سنائی کہ یہ جنت میں جائیں گے یہ ہجرت کے بعد مدینہ منورہ آگئے ایک دن یہ مسجد نبوی میں نماز پڑھنے کے لئے آئے اور حضور اقدس صلی اللہ علیہ وسلم سے ملاقات ہوئی تو آپ نے دیکھا کہ ان کے کپڑوں پر زرد رنگ کی خوشبوں لگی ہوئی ہے۔ حضور اقدس صلی اللہ علیہ وسلم نے ان سے پوچھا کہ یہ تمہارے کپڑے پر زرد رنگ کیسے لگا ہوا ہے؟ انہوں نے کہا کہ یا رسول اللہ صلی اللہ علیہ وسلم ، میں نے ایک خاتون سے نکاح کیا ہے، اس نکاح کے وقت خوشبو لگائی تھی۔ یہ اس خوشبوں کا نشان ہے۔ </w:t>
        <w:br/>
        <w:t>اب دیکھئے کہ نکاح کرلیا اور اس نکاح کی تقریب میں حضور</w:t>
        <w:br/>
        <w:br/>
        <w:br/>
        <w:br/>
        <w:t>اقدس صلی اللہ علیہ وسلم کو بلایا تک نہیں اور حضور اقدس صلی اللہ علیہ وسلم نے بھی ان سے کوئی شکایت نہیں کی کہ واہ بھائی ! تم نے اکیلے اکیلے نکاح کرلیا، ہمیں بلایا بھی نہیں ،کیوں ؟ ۔۔۔۔۔۔۔۔۔۔۔۔۔اس لئے کہ یہ ساری شرطیں اور قیدیں جو ہم نے لگارکھی ہیں کہ جب تک ہزار آدمی نہ بلائے جائیں جب تک شامیانہ نہ لگایا جائے جب تک ہال بک نہ کرایا جائے اس وقت تک شادی نہیں ہوگی ، اسلام میں اور حضور اقدس صلی اللہ علیہ وسلم کے زمانے میں ان چیزوں کا تصور نہیں تھا، تاکہ نکاح کو اتنا آسان کردیا جائے کہ انسان جنسی خواہش کی تسکین کے لئے غلط راستے تلاش نہ کرے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54. حضرت عبداللہ بن عباس رضی اللہ عنہما کا بارش میں 'الصلوٰۃ فی الرحال' کا اعلان کرانا اور اعتراض کا جواب دینا</w:t>
      </w:r>
    </w:p>
    <w:p>
      <w:pPr>
        <w:jc w:val="right"/>
        <w:bidi/>
      </w:pPr>
      <w:r>
        <w:rPr>
          <w:rFonts w:ascii="Jameel Noori Nastaleeq" w:hAnsi="Jameel Noori Nastaleeq" w:cs="Jameel Noori Nastaleeq"/>
          <w:b w:val="0"/>
          <w:sz w:val="32"/>
          <w:lang w:bidi="ur-PK"/>
        </w:rPr>
        <w:t>موضوع: حضرت عبداللہ بن عباس رضی اللہ عنہما</w:t>
      </w:r>
    </w:p>
    <w:p>
      <w:pPr>
        <w:jc w:val="right"/>
        <w:bidi/>
      </w:pPr>
      <w:r>
        <w:rPr>
          <w:rFonts w:ascii="Jameel Noori Nastaleeq" w:hAnsi="Jameel Noori Nastaleeq" w:cs="Jameel Noori Nastaleeq"/>
          <w:b w:val="0"/>
          <w:sz w:val="32"/>
          <w:lang w:bidi="ur-PK"/>
        </w:rPr>
        <w:t>بیان/کتاب کا نام: بڑوں سے آگے مت بڑھو</w:t>
      </w:r>
    </w:p>
    <w:p>
      <w:pPr>
        <w:jc w:val="right"/>
        <w:bidi/>
      </w:pPr>
      <w:r>
        <w:rPr>
          <w:rFonts w:ascii="Jameel Noori Nastaleeq" w:hAnsi="Jameel Noori Nastaleeq" w:cs="Jameel Noori Nastaleeq"/>
          <w:b w:val="0"/>
          <w:sz w:val="32"/>
          <w:lang w:bidi="ur-PK"/>
        </w:rPr>
        <w:t>حوالہ: اصلاحی خطبات، جلد ۱۶، صفحہ ۲۲۰ تا ۲۲۱</w:t>
      </w:r>
    </w:p>
    <w:p>
      <w:pPr>
        <w:jc w:val="right"/>
        <w:bidi/>
      </w:pPr>
      <w:r>
        <w:rPr>
          <w:rFonts w:ascii="Jameel Noori Nastaleeq" w:hAnsi="Jameel Noori Nastaleeq" w:cs="Jameel Noori Nastaleeq"/>
          <w:b w:val="0"/>
          <w:sz w:val="32"/>
          <w:lang w:bidi="ur-PK"/>
        </w:rPr>
        <w:t>کردار/راوی: عبداللہ بن عباس</w:t>
      </w:r>
    </w:p>
    <w:p>
      <w:pPr>
        <w:jc w:val="right"/>
        <w:bidi/>
      </w:pPr>
      <w:r>
        <w:rPr>
          <w:rFonts w:ascii="Jameel Noori Nastaleeq" w:hAnsi="Jameel Noori Nastaleeq" w:cs="Jameel Noori Nastaleeq"/>
          <w:b w:val="0"/>
          <w:sz w:val="32"/>
          <w:lang w:bidi="ur-PK"/>
        </w:rPr>
        <w:t>حضرت عبداللہ بن عباس رضی اللہ تعالیٰ عنہ جو حضور اقدس صلی اللہ علیہ وسلم کے چچا کے بیٹے ہیں ، وہ ایک مرتبہ مسجد میں بیٹھے تھے، اذان کا وقت ہوگیا، اور ساتھ ہی تیز موسلا دھار بارش شروع ہوگئی، مؤذن نے اذان دی، اس کے بعد آپ نے مؤذن سے کہا کہ یہ اعلان کردو کہ ’’الصلوٰۃ فی الرحال ‘‘ یعنی سب لوگ اپنے اپنے گھروں میں نماز پڑھیں ، اور حضور اقدس صلی اللہ علیہ وسلم سے بھی یہی الفاظ ثابت ہیں کہ ایسے موقع پر یہ اعلان کردیناچاہئے ۔ اب لوگوں کے لئے یہ بات بڑی اجنبی تھی، اس لئے کہ ساری زندگی تو دیکھتے آرہے تھے کہ مسجد سے تو یہ اعلان ہوتا ہیکہ ’’حی علی الصلوۃ ، حی علی الفلاح ‘‘ نماز کے لئے آئو ، کامیابی کے لئے آئو ، لیکن یہاں الٹا اعلان ہورہا ہے کہ اپنے گھروں میں نماز پڑھو ، چنانچہ لوگوں نے حضرت عبداللہ بن عباس رضی اللہ تعالیٰ عنہ پر اعتراض کیا کہ حضرت ! یہ آپ کیا کررہے ہیں ؟ آپ لوگوں کو مسجد میں آنے سے منع کررہے</w:t>
        <w:br/>
        <w:br/>
        <w:br/>
        <w:br/>
        <w:t>ہیں ؟ جواب میں حضرت عبداللہ بن عباس رضی اللہ تعالیٰ عنہما نے فرمایا : نعم ! فعل ذلک من ہو خیر منی ومنک ، ہاں میں ایسا ہی اعلان کرائوں گا، کیونکہ یہ اعلان اس ذات نے بھی کرایا ہے ، جو مجھ سے بھی بہتر ہے، اور تم سے بھی بہتر ہے، یعنی حضور اقدس صلی اللہ علیہ وسلم ۔ لہٰذا اگر کوئی شخص یہ کہے کہ مجھے تو اعلان کرنا برا لگتا ہے، اور مجھے ایسا اعلان کرتے ہوئے شرم معلوم ہوتی ہے، تو اس کا مطلب یہ ہے کہ تم حضور اقدس صلی اللہ علیہ وسلم سے آگے بڑھنے کی کوشش کر رہے ہو ، حضور اقدس صلی اللہ علیہ وسلم نے یہ اعلان فرمایا ،اور یہ رخصت دی، اور تم کہتے ہو کہ میں یہ رخصت نہیں دیتا، مجھے یہ اعلان کرنا برا لگتا ہے۔ بہر حال ! دین کے کسی بھی معاملے میں رسول اللہ صلی اللہ علیہ وسلم کی سنت اور آپ کی تعلیم سے آگے بڑھنے کی کوشش کرنے سے ممانعت بھی اس آیت کے مفہوم میں داخل 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55. حضرت عبداللہ بن عباس رضی اللہ عنہما کا بچا ہوا مشروب بڑوں پر ترجیح دینے سے انکار</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پینے کے آداب</w:t>
      </w:r>
    </w:p>
    <w:p>
      <w:pPr>
        <w:jc w:val="right"/>
        <w:bidi/>
      </w:pPr>
      <w:r>
        <w:rPr>
          <w:rFonts w:ascii="Jameel Noori Nastaleeq" w:hAnsi="Jameel Noori Nastaleeq" w:cs="Jameel Noori Nastaleeq"/>
          <w:b w:val="0"/>
          <w:sz w:val="32"/>
          <w:lang w:bidi="ur-PK"/>
        </w:rPr>
        <w:t>حوالہ: اصلاحی خطبات، جلد ۵، صفحہ ۲۲۶ تا ۲۲۹</w:t>
      </w:r>
    </w:p>
    <w:p>
      <w:pPr>
        <w:jc w:val="right"/>
        <w:bidi/>
      </w:pPr>
      <w:r>
        <w:rPr>
          <w:rFonts w:ascii="Jameel Noori Nastaleeq" w:hAnsi="Jameel Noori Nastaleeq" w:cs="Jameel Noori Nastaleeq"/>
          <w:b w:val="0"/>
          <w:sz w:val="32"/>
          <w:lang w:bidi="ur-PK"/>
        </w:rPr>
        <w:t>کردار/راوی: عبداللہ بن عباس، نبی کریم ﷺ</w:t>
      </w:r>
    </w:p>
    <w:p>
      <w:pPr>
        <w:jc w:val="right"/>
        <w:bidi/>
      </w:pPr>
      <w:r>
        <w:rPr>
          <w:rFonts w:ascii="Jameel Noori Nastaleeq" w:hAnsi="Jameel Noori Nastaleeq" w:cs="Jameel Noori Nastaleeq"/>
          <w:b w:val="0"/>
          <w:sz w:val="32"/>
          <w:lang w:bidi="ur-PK"/>
        </w:rPr>
        <w:t xml:space="preserve">آپ اندازہ لگائیں کہ حضور اقدس  ﷺ نے اس ترتیب کا اتنا خیال فرمایا کہ حضرت صدیق اکبر رضی اللہ عنہ جن کو اللہ تعالیٰ نے یہ مقام عطا فرمایا کہ انبیاء علیہم السلام کے بعد اس روئے زمین پر ان  سے زیادہ افضل انسان پیدا نہیں ہوا جن کے بارے میں حضرت مجدد الف ثانی رحمۃ اللہ علیہ فرماتے ہیں کہ ’’صدیق‘‘ وہ انسان ہوتاہے کہ اگر نبی کسی آئینے کے سامنے کھڑے ہوں ، تو یہ جو کھڑے ہوئے انسان ہیں ، یہ تو </w:t>
        <w:br/>
        <w:br/>
        <w:br/>
        <w:br/>
        <w:t>نبی ہیں اورآئینے میں ان کا جو عکس نظر آرہاہے وہ ’’صدیق‘‘ ہیں ۔ گویا کہ ’’صدیق‘‘ وہ ہے جو نبوت کا پورا عکس اور پوری چھاپ لئے ہو۔ اورجو صحیح معنی میں رسول اللہ  ﷺ کا خلیفہ ہو۔ اور حضرت صدیق اکبر رضی اللہ عنہ وہ انسان ہیں کہ حضرت عمر فاروق رضی اللہ عنہ فرماتے ہیں کہ اگر صدیق اگر رضی اللہ عنہ میری پوری زندگی کے تمام اعمال خیر مجھ سے لے لیں اور اس کے بدلے میں وہ ایک رات جو انہوں نے ہجرت کے موقع پر غار کے اندر حضور اقدس  ﷺ کے ساتھ گزاری تھی، وہ مجھے دیدیں ، تو بھی سودا سستا رہے گا۔ اللہ تعالیٰ نے ان کو اتنا اونچا مقام عطا فرمایا تھا۔ لیکن اس بلند مقام کے باوجود حضور اقدس  ﷺ نے تقسیم کے وقت دودھ کا پیالہ اعرابی کو دیدیا، اِن کو نہیں دیا، اور فرمایا ’’الایمن فالایمن‘‘ یعنی تقسیم کے وقت داہنی جانب والا مقدم  ہے، بائیں جانب والا مؤخر ہے۔</w:t>
      </w:r>
    </w:p>
    <w:p>
      <w:pPr>
        <w:jc w:val="right"/>
        <w:bidi/>
      </w:pPr>
      <w:r>
        <w:rPr>
          <w:rFonts w:ascii="Jameel Noori Nastaleeq" w:hAnsi="Jameel Noori Nastaleeq" w:cs="Jameel Noori Nastaleeq"/>
          <w:b w:val="0"/>
          <w:sz w:val="32"/>
          <w:lang w:bidi="ur-PK"/>
        </w:rPr>
        <w:t>اس حدیث میں حضور اقدس  ﷺ نے یہ اصول سکھادیا کہ اگر مجلس میں لوگ بیٹھے ہوئے ہوں ، اورکوئی چیز تقسیم کرنی مقصود ہو مثلاً پانی پلانا ہو، یا کھانے کی کوئی چیز تقسیم کرنی ہو، یا چھوارے تقسیم کرنے ہوں ، اس میں ادب یہ ہے کہ دائیں جانب والوں کو دے، اور پھر بائیں جانب تقسیم کرے۔ اللہ اور اللہ کے رسول  ﷺ نے دائیں جانب کو بہت اہمیت دی ہے۔ دائیں جانب کو عربی زبان میں ’’یمین‘‘ کہتے ہیں اور ’’یمین‘‘ کے معنی عربی زبان میں مبارک کے بھی ہوتے ہیں ، اس لئے دائیں جانب سے کام کرنے میں برکت ہے اس لئے حضوراقدس  ﷺ نے فرمایا کہ دائیں ہاتھ سے کھائو دائیں ہاتھ سے پانی پیو۔ دایاں جوتا پہلے پہنو، چلتے میں راستے کے دائیں جانب چلو، یہاں تک کہ جب حضور اقدس  ﷺ اپنے بالوں میں کنگھی کرتے تو پہلے دائیں جانب کے بالوں میں کنگھی کرتے، پھر بائیں جانب کرتے، دائیں کا اتنا اہتمام فرماتے لہٰذا دائیں جانب سے ہرکام شروع کرنے میں برکت بھی ہے اور سنت بھی ہے۔</w:t>
      </w:r>
    </w:p>
    <w:p>
      <w:pPr>
        <w:jc w:val="right"/>
        <w:bidi/>
      </w:pPr>
      <w:r>
        <w:rPr>
          <w:rFonts w:ascii="Jameel Noori Nastaleeq" w:hAnsi="Jameel Noori Nastaleeq" w:cs="Jameel Noori Nastaleeq"/>
          <w:b w:val="0"/>
          <w:sz w:val="32"/>
          <w:lang w:bidi="ur-PK"/>
        </w:rPr>
        <w:t>ایک اور حدیث میں یہی مضمون آیا ہے کہ ایک مرتبہ حضور اقدس  ﷺ کی خدمت میں پینے کی کوئی چیز لائی گئی، آپ نے اس میں سے کچھ پی لی، کچھ بچ گئی، اس وقت مجلس میں دائیں جانب ایک نوعمر لڑکا بیٹھا تھا اور بائیں جانب بڑے بڑے لوگ بیٹھے تھے، جو عمر میں بھی بڑے تھے، علم اور تجربہ میں بھی زیادہ تھے، اب حضور  ﷺ نے سوچا کہ ادب اور اصول کا تقاضہ تو یہ ہے کہ یہ پینے کی چیز اس چھوٹے لڑکے کو دیدی جائے، لیکن بائیں جانب بڑے بڑے مشائخ بیٹھے ہیں ، ان کے درجے اور مرتبے کا تقاضہ یہ ہے کہ ان کو ترجیح دی جائے۔ چنانچہ آپ  ﷺ نے اس نوجوان لڑکے سے خطاب کرتے ہوئے فرمایا کہ یہ تمہارے بائیں جانب بڑے بڑے لوگ بیٹھے ہیں ، اب حق تو تمہارا بنتا ہے کہ تمہیں دیا جائے۔ اس لئے کہ تم دائیں جانب ہو۔ لیکن بائیں جانب تمہارے بڑے بیٹھے ہیں ۔ اگر تم اجازت دوتو میں ان کو دے دوں ؟ وہ لڑکا بھی بڑا سمجھدار تھا اس نے کہا یا رسول اللہ! اگر کوئی اور چیز ہوتی تو میں ضرور ان بڑوں کو اپنے آپ پر ترجیح دیدیتا، لیکن یہ آپ کا بچاہواہے اور آپ کے بچے ہوئے پر میں کسی کو ترجیح نہیں دے سکتا، لہٰذا میرا حق بنتاہے تو آپ مجھے ہی عطا فرمائیں ۔ اس کے بعد آنحضرت  ﷺ نے وہ چیز اس کے ہاتھ میں تھماتے ہوئے فرمایا کہ لو، تم ہی پی لو۔ یہ نوجوان حضرت عبداللہ بن عباس رضی اللہ عنہما تھے۔      (مسلم، کتاب الاشربۃ، باب استحباب ادارۃ الماء واللبن)</w:t>
        <w:br/>
        <w:t>دیکھئے، حضوراقدس  ﷺ نے دائیں جانب کا اتنااہتمام فرمایا، حالانکہ بائیں جانب بڑے بڑے لوگ بیٹھے ہیں ، اور خود آپ کی بھی یہ خواہش کہ یہ چیز ان بڑوں کو مل جائے۔ لیکن آپ نے اس قاعدے اور اصول کے خلاف نہیں کیا کہ دائیں جانب سے شروع کیا جائے۔ اب دن رات ہمارے ساتھ اس قسم کے واقعات پیش آتے رہتے ہیں ۔ مثلاً گھر میں لوگ بیٹھے ہیں ان کے درمیان کوئی چیز تقسیم کرنی ہے، یا مثلاً دسترخوان پر برتن لگانے ہیں ، یا کھانا تقسیم کرنا ہے۔ اس میں اگر ہم اس بات کا اہتمام کریں کہ دائیں جانب سے شروع کریں اور حضور اقدس  ﷺ کی سنت پر عمل کرنے کی نیت کرلیں ۔ پھر دیکھیں اس میں کتنی برکت اور کتنا نور معلوم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56. حضرت عبداللہ بن عباس رضی اللہ عنہما کا نبی کریم ﷺ کی دعا کی برکت سے صحابہ کرام سے سفر کرکے حدیث حاصل کرنا</w:t>
      </w:r>
    </w:p>
    <w:p>
      <w:pPr>
        <w:jc w:val="right"/>
        <w:bidi/>
      </w:pPr>
      <w:r>
        <w:rPr>
          <w:rFonts w:ascii="Jameel Noori Nastaleeq" w:hAnsi="Jameel Noori Nastaleeq" w:cs="Jameel Noori Nastaleeq"/>
          <w:b w:val="0"/>
          <w:sz w:val="32"/>
          <w:lang w:bidi="ur-PK"/>
        </w:rPr>
        <w:t>موضوع: حضرت عبداللہ بن عباس رضی اللہ عنہما</w:t>
      </w:r>
    </w:p>
    <w:p>
      <w:pPr>
        <w:jc w:val="right"/>
        <w:bidi/>
      </w:pPr>
      <w:r>
        <w:rPr>
          <w:rFonts w:ascii="Jameel Noori Nastaleeq" w:hAnsi="Jameel Noori Nastaleeq" w:cs="Jameel Noori Nastaleeq"/>
          <w:b w:val="0"/>
          <w:sz w:val="32"/>
          <w:lang w:bidi="ur-PK"/>
        </w:rPr>
        <w:t>بیان/کتاب کا نام: بڑوں سے آگے مت بڑھو</w:t>
      </w:r>
    </w:p>
    <w:p>
      <w:pPr>
        <w:jc w:val="right"/>
        <w:bidi/>
      </w:pPr>
      <w:r>
        <w:rPr>
          <w:rFonts w:ascii="Jameel Noori Nastaleeq" w:hAnsi="Jameel Noori Nastaleeq" w:cs="Jameel Noori Nastaleeq"/>
          <w:b w:val="0"/>
          <w:sz w:val="32"/>
          <w:lang w:bidi="ur-PK"/>
        </w:rPr>
        <w:t>حوالہ: اصلاحی خطبات، جلد ۱۶، صفحہ ۲۶۱</w:t>
      </w:r>
    </w:p>
    <w:p>
      <w:pPr>
        <w:jc w:val="right"/>
        <w:bidi/>
      </w:pPr>
      <w:r>
        <w:rPr>
          <w:rFonts w:ascii="Jameel Noori Nastaleeq" w:hAnsi="Jameel Noori Nastaleeq" w:cs="Jameel Noori Nastaleeq"/>
          <w:b w:val="0"/>
          <w:sz w:val="32"/>
          <w:lang w:bidi="ur-PK"/>
        </w:rPr>
        <w:t>کردار/راوی: عبداللہ بن عباس، نبی کریم ﷺ</w:t>
      </w:r>
    </w:p>
    <w:p>
      <w:pPr>
        <w:jc w:val="right"/>
        <w:bidi/>
      </w:pPr>
      <w:r>
        <w:rPr>
          <w:rFonts w:ascii="Jameel Noori Nastaleeq" w:hAnsi="Jameel Noori Nastaleeq" w:cs="Jameel Noori Nastaleeq"/>
          <w:b w:val="0"/>
          <w:sz w:val="32"/>
          <w:lang w:bidi="ur-PK"/>
        </w:rPr>
        <w:t xml:space="preserve">حضرت عبداللہ بن عباس رضی اللہ تعالیٰ عنہما جو حضور صلی اللہ علیہ وسلم کے چچا کے بیٹے تھے، جب حضور اقدس صلی اللہ علیہ وسلم کی وفات ہوئی اس وقت ان کی عمر صرف دس سال تھی، لیکن دس سال کی عمر کے دوران ایک مرتبہ حضور صلی اللہ علیہ وسلم نے حضرت عبداللہ بن عباس رضی اللہ تعالیٰ عنہما کو بلاکر ان کے سرپر ہاتھ رکھ کر یہ دعا فرمائی تھی کہ : </w:t>
        <w:br/>
        <w:t>اَللّٰہُمَّ فَقِّہْہُ فِی الدِّیْنِ وَعَلِّمْہُ التَّاْوِیْلَ (اوکماقال )</w:t>
        <w:br/>
        <w:t>اے اللہ ! اس بچے کو دین کی سمجھ عطا فرما، اور اس کو قرآن کریم کی تفسیر کا علم عطا فرما، چنانچہ وہ خود فرماتے ہیں کہ اللہ تعالیٰ نے آپ کی یہ دعا اس طرح قبول فرمائی کہ جب نبی کریم صلی اللہ علیہ وسلم کا وصال ہوگیا تو مجھے یہ فکر دامن گیر ہوئی کہ رسول اللہ صلی اللہ علیہ وسلم تو دنیا سے تشریف لے جاچکے ہیں ، اور میں آپ سے قرآن کریم کی تفسیر کا علم حاصل نہ کرسکا ، دل میں خیال آیا کہ ابھی بہت سے ایسے صحابہ کرام موجود ہیں ، جنہوں نے براہ راست نبی کریم صلی اللہ علیہو سلم سے علم حاصل کیا ہے، میں ان میں سے ایک ایک کے پاس جائوں ، اور جاکر ان سے علم حاصل کروں ۔ چنانچہ جس کسی صحابی کے بارے میں مجھے علم ہوتا کہ ان کے پاس رسول اللہ صلی اللہ علیہ وسلم کی احادیث ہیں تو میں سفر کرکے ان کے پاس جاتا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57. حضرت عبداللہ بن عمر رضی اللہ عنہما اور حجاج بن یوسف کی غیبت</w:t>
      </w:r>
    </w:p>
    <w:p>
      <w:pPr>
        <w:jc w:val="right"/>
        <w:bidi/>
      </w:pPr>
      <w:r>
        <w:rPr>
          <w:rFonts w:ascii="Jameel Noori Nastaleeq" w:hAnsi="Jameel Noori Nastaleeq" w:cs="Jameel Noori Nastaleeq"/>
          <w:b w:val="0"/>
          <w:sz w:val="32"/>
          <w:lang w:bidi="ur-PK"/>
        </w:rPr>
        <w:t>موضوع: فاسق کی غیبت کی حقیقت</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r>
    </w:p>
    <w:p>
      <w:pPr>
        <w:jc w:val="right"/>
        <w:bidi/>
      </w:pPr>
      <w:r>
        <w:rPr>
          <w:rFonts w:ascii="Jameel Noori Nastaleeq" w:hAnsi="Jameel Noori Nastaleeq" w:cs="Jameel Noori Nastaleeq"/>
          <w:b w:val="0"/>
          <w:sz w:val="32"/>
          <w:lang w:bidi="ur-PK"/>
        </w:rPr>
        <w:t>حوالہ: اصلاحی خطبات جلد ۴، صفحہ 92-93</w:t>
      </w:r>
    </w:p>
    <w:p>
      <w:pPr>
        <w:jc w:val="right"/>
        <w:bidi/>
      </w:pPr>
      <w:r>
        <w:rPr>
          <w:rFonts w:ascii="Jameel Noori Nastaleeq" w:hAnsi="Jameel Noori Nastaleeq" w:cs="Jameel Noori Nastaleeq"/>
          <w:b w:val="0"/>
          <w:sz w:val="32"/>
          <w:lang w:bidi="ur-PK"/>
        </w:rPr>
        <w:t>کردار/راوی: حضرت عبداللہ بن عمر رضی اللہ عنہما</w:t>
      </w:r>
    </w:p>
    <w:p>
      <w:pPr>
        <w:jc w:val="right"/>
        <w:bidi/>
      </w:pPr>
      <w:r>
        <w:rPr>
          <w:rFonts w:ascii="Jameel Noori Nastaleeq" w:hAnsi="Jameel Noori Nastaleeq" w:cs="Jameel Noori Nastaleeq"/>
          <w:b w:val="0"/>
          <w:sz w:val="32"/>
          <w:lang w:bidi="ur-PK"/>
        </w:rPr>
        <w:t>فاسق و فاجر کی غیبت جائز نہیں</w:t>
        <w:br/>
        <w:t xml:space="preserve">حضرت تھانوی قدس اللہ سرہٗ فرماتے ہیں کہ ایک مجلس میں حضرت عمر رضی اللہ عنہ کے صاحبزادے حضرت عبداللہ بن عمر رضی اللہ عنہما موجود تھے۔ اسی مجلس میں کسی شخص نے حجاج بن یوسف کی برائیاں شروع کردیں تو حضرت عبداللہ بن عمر رضی اللہ عنہما نے ٹوکا اور فرمایا کہ ’’دیکھو! یہ جو تم ان کی برائیاں بیان کر رہے ہو یہ غیبت ہے، اور یہ مت سمجھنا کہ اگر حجاج بن یوسف کی گردن پر سیکڑوں انسانوں کا خون ہے تو اب اس </w:t>
        <w:br/>
        <w:br/>
        <w:br/>
        <w:br/>
        <w:t xml:space="preserve">کی غیبت حلال ہوگئی، حالانکہ اس کی غیبت حلال نہیں ہوئی بلکہ اللہ تعالیٰ جہاں حجاج بن یوسف سے ان سیکڑوں انسانوں کے خون کا حساب لیں گے جو اس کی گردن پر ہیں تو وہاں اس غیبت کا بھی حساب لیں گے جو تم اس کے پیچھے کر رہے ہو۔ اللہ تعالیٰ محفوظ رکھے۔ آمین۔ </w:t>
        <w:br/>
        <w:t>لہٰذا یہ مت سمجھوکہ فلاں شخص فاسق و فاجر اور بدعتی ہے، اس کی جتنی چاہو غیبت کرلو، بلکہ اس کی غیبت کرنے سے احتراز کرنا واجب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58. حضرت عبداللہ بن عمر رضی اللہ عنہما کا تیمم کرتے وقت موت کو یاد رکھنا</w:t>
      </w:r>
    </w:p>
    <w:p>
      <w:pPr>
        <w:jc w:val="right"/>
        <w:bidi/>
      </w:pPr>
      <w:r>
        <w:rPr>
          <w:rFonts w:ascii="Jameel Noori Nastaleeq" w:hAnsi="Jameel Noori Nastaleeq" w:cs="Jameel Noori Nastaleeq"/>
          <w:b w:val="0"/>
          <w:sz w:val="32"/>
          <w:lang w:bidi="ur-PK"/>
        </w:rPr>
        <w:t>موضوع: حضرت عبداللہ بن عمر رضی اللہ عنہما</w:t>
      </w:r>
    </w:p>
    <w:p>
      <w:pPr>
        <w:jc w:val="right"/>
        <w:bidi/>
      </w:pPr>
      <w:r>
        <w:rPr>
          <w:rFonts w:ascii="Jameel Noori Nastaleeq" w:hAnsi="Jameel Noori Nastaleeq" w:cs="Jameel Noori Nastaleeq"/>
          <w:b w:val="0"/>
          <w:sz w:val="32"/>
          <w:lang w:bidi="ur-PK"/>
        </w:rPr>
        <w:t>بیان/کتاب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۱۰۳۲</w:t>
      </w:r>
    </w:p>
    <w:p>
      <w:pPr>
        <w:jc w:val="right"/>
        <w:bidi/>
      </w:pPr>
      <w:r>
        <w:rPr>
          <w:rFonts w:ascii="Jameel Noori Nastaleeq" w:hAnsi="Jameel Noori Nastaleeq" w:cs="Jameel Noori Nastaleeq"/>
          <w:b w:val="0"/>
          <w:sz w:val="32"/>
          <w:lang w:bidi="ur-PK"/>
        </w:rPr>
        <w:t>کردار/راوی: عبداللہ بن عمر</w:t>
      </w:r>
    </w:p>
    <w:p>
      <w:pPr>
        <w:jc w:val="right"/>
        <w:bidi/>
      </w:pPr>
      <w:r>
        <w:rPr>
          <w:rFonts w:ascii="Jameel Noori Nastaleeq" w:hAnsi="Jameel Noori Nastaleeq" w:cs="Jameel Noori Nastaleeq"/>
          <w:b w:val="0"/>
          <w:sz w:val="32"/>
          <w:lang w:bidi="ur-PK"/>
        </w:rPr>
        <w:t>خرید نالازم نہیں۔</w:t>
        <w:br/>
        <w:t>مسئلہ: پانی کی عدم موجودگی میں تیئم کا ارادہ کرے تو پہلے اس پر لازم ہے کہ جہاں تک تلاش کر کے پانی تک پہنچنا ممکن</w:t>
        <w:br/>
        <w:t>ہو تلاش کرے یعنی منزل ( پڑاؤ کی جگہ ) کے ارد گرد اور سواری پر دیکھے، برتن وغیرہ دیکھے شاید ان میں کچھ بچا ہوا</w:t>
        <w:br/>
        <w:t>ہو ( 129 )۔ اگر پانی سواری پر ( کجاوے میں ) تھا اور یہ بھول گیا یا کنواں قریب تھا اور یہ بھول گیا اور تیلم کر کے نماز پڑھ لی )</w:t>
        <w:br/>
        <w:t>تو نماز کا اعادہ لازم ہے کیونکہ اس نے تلاش کرنے میں کو تاہی کی ) و 1238 (</w:t>
        <w:br/>
        <w:t>مسئلہ: اگر یقین ہو کہ آخری وقت میں پانی پالے گا تو اولی یہ ہے کہ تیثم کر کے اول وقت میں نماز پڑھ لے کیونکہ زندگی کا</w:t>
        <w:br/>
        <w:t>کوئی بھروسا نہیں ( 1239 ) نیز اول وقت میں نماز ادا کر نارضائے الہی کے حصول کا ذریعہ ہے۔</w:t>
        <w:br/>
        <w:t>حکایت موت کوبروقت یا درکھو:</w:t>
        <w:br/>
        <w:t>منقول ہے کہ حضرت سید نا عبد الله بن عمر رضی اللہ تعالٰى عَنْهُما نے ایک بار تیکم کیا تو ان سے عرض کی گئی: ” آپ</w:t>
        <w:br/>
        <w:t>رَضِيَ اللهُ تَعَالٰی عَنْہ تیتم کر رہے ہیں حالانکہ مدینہ کی دیواریں آپ کو دیکھ رہی ہیں؟ تو آپ رَضِيَ اللَّهُ تَعَالٰی عَنْہ نے</w:t>
        <w:br/>
        <w:t>فرمایا: ” کیا میں وہاں پہنچنے تک زندہ رہوں گا؟ “</w:t>
        <w:br/>
        <w:t>مسئلہ: اگر نماز شروع کرنے کے بعد پانی پائے ( یعنی نظر آئے تو نہ نماز باطل ہو گی اور نہ ہی وضو لازم ہو گا اور</w:t>
        <w:br/>
        <w:t>1237 ... احناف کے نزدیک یہ ہے کہ جس جگہ موجود ہے وہاں چاروں طرف ایک ایک میل پانی کا پتا نہیں اور غالب گمان یہ ہے کہ میل کے</w:t>
        <w:br/>
        <w:t>اندر پانی نہیں ہے تو تلاش کرنا ضروری نہیں پھر اگر ٹینکر کے نماز پڑھ لی اور نہ تلاش کیا نہ کوئی ایسا ہے جس سے پوچھے اور بعد کو. معلوم ہوا کہ پانی</w:t>
        <w:br/>
        <w:t>یہاں سے قریب ہے تو نماز کا اعادہ نہیں مگر یہ تینم اب جاتا رہا اور اگر کوئی وہاں تھا مگر اس نے پوچھا نہیں اور بعد کو معلوم ہوا کہ پانی قریب ہے</w:t>
        <w:br/>
        <w:t>تو ( نماز کا اعادہ چاہئے۔ ( ماخوذاز بہار شریعت، ۱ / ۳۴۷ )</w:t>
        <w:br/>
        <w:t>1238 ... احناف کے نزدیک: جونہ آبادی میں ہو نہ آبادی کے قریب اور اس کے ہمراہ پانی موجود ہے اور یاد نہ رہا اور تیم کر کے نماز پڑھ لی ہو گئی</w:t>
        <w:br/>
        <w:t>اور اگر آبادی یا آبادی کے قریب میں ہو تو اعادہ کرے۔ ( بہار شریعت ۱ / ۳۴۷ )</w:t>
        <w:br/>
        <w:t>1239 ... احناف کے نزدیک: اگر یہ گمان ہے کہ میل کے اندر تو پانی نہیں مگر میل سے کچھ زیادہ فاصلہ پر مل جائے گا تو مستحب کہ نماز کے آخری وقت مستحب تک</w:t>
        <w:br/>
        <w:t>تاخیر کرے یعنی عصر و مغرب و عشاء میں اتنی دیر نہ کرے کہ وقت کراہت آجائے۔ اگر تاخیر نہ کی اور نئیشم کر کے پڑھ لی تو ہو گئی۔ ( بہار شریعت، ۱ / ۳۴۸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59. حضرت عبداللہ بن عمر رضی اللہ عنہما کا حجاج بن یوسف کی غیبت کرنے والے کو ٹوکنا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۲۳۳ تا ۲۳۴</w:t>
      </w:r>
    </w:p>
    <w:p>
      <w:pPr>
        <w:jc w:val="right"/>
        <w:bidi/>
      </w:pPr>
      <w:r>
        <w:rPr>
          <w:rFonts w:ascii="Jameel Noori Nastaleeq" w:hAnsi="Jameel Noori Nastaleeq" w:cs="Jameel Noori Nastaleeq"/>
          <w:b w:val="0"/>
          <w:sz w:val="32"/>
          <w:lang w:bidi="ur-PK"/>
        </w:rPr>
        <w:t>کردار/راوی: عبداللہ بن عمر بن الخطاب، حجاج بن یوسف</w:t>
      </w:r>
    </w:p>
    <w:p>
      <w:pPr>
        <w:jc w:val="right"/>
        <w:bidi/>
      </w:pPr>
      <w:r>
        <w:rPr>
          <w:rFonts w:ascii="Jameel Noori Nastaleeq" w:hAnsi="Jameel Noori Nastaleeq" w:cs="Jameel Noori Nastaleeq"/>
          <w:b w:val="0"/>
          <w:sz w:val="32"/>
          <w:lang w:bidi="ur-PK"/>
        </w:rPr>
        <w:t>یہ سب دین کی باتیں ہیں ۔ دین کی ان باتوں کو ہم لوگ بھلا بیٹھے ہیں ، عبادات، نماز، روزہ تسبیح وغیرہ کو تو ہم دین کا حصہ خیال کرتے ہیں ، لیکن ان باتوں کو دین سے خارج کردیا ہے۔اورجس شخص کے بارے میں جو منھ میں آتا ہے، کہہ دیتے ہیں حالانکہ اللہ تعالیٰ کی بارگاہ میں ایک ایک چیز کا ریکارڈ ہورہا ہے۔ اللہ پاک کا ارشاد ہے:</w:t>
        <w:br/>
        <w:t>’’مَایَلْفِظُ مِنْ قَوْلٍ اِلاَّ لَدَیْہِ رَقِیْبٌ عَتِیْدٌO‘‘  (سورۂ ق:۱۸)</w:t>
        <w:br/>
        <w:t>وہ کوئی لفظ منھ سے نہیں نکالنے پاتا مگر اس کے پاس ہی ایک تاک لگانے والا تیار ہوتا ہے۔</w:t>
        <w:br/>
        <w:t>حضرت عبداللہ بن عمر رضی اللہ عنہ کی مجلس میں کسی شخص نے حجاج بن یوسف کی برائی شروع  کردی۔ حجاج بن یوسف کو کون نہیں جانتا، اس کے ظلم و ستم بہت مشہور ہیں ۔ سینکڑوں مسلمانوں کو بے گناہ قتل کیا۔ حضرت عبدللہ بن عمر رضی اللہ عنہ نے اس شخص سے خطاب کرتے ہوئے فرمایا کہ:</w:t>
        <w:br/>
        <w:br/>
        <w:br/>
        <w:br/>
        <w:t>’’دیکھو، یہ تم حجاج بن یوسف کی غیبت کر رہے ہو۔ اور یہ مت سمجھنا کہ اگر حجاج بن یوسف کی گردن پر سینکڑوں انسانوں کا خون ہے تو اس کی غیبت حلال ہوگئی۔ جب اللہ تعالیٰ حجاج بن یوسف سے سینکڑوں انسانوں کے خون کا بدلہ لیں گے تو اس وقت تم سے بھی حجاج بن یوسف کی غیبت کرنے کا مواخذہ ہوگا۔‘‘</w:t>
        <w:br/>
        <w:t>اس لئے بلاوجہ کسی کی غیبت نہ کریں ۔ ہاں ، اگر کہیں دوسرے کو تکلیف سے بچانے کے لئے بتانے کی ضرورت پڑے تو اس طرح کہہ دیا جائے کہ بھائی فلاں شخص سے ذرا ہوشیار رہنا اوراس سے بچ کر رہنا۔ لیکن بلاوجہ مجلس آرائی کی جائے، اور اس میں غیبت کی جائے، یہ درست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60. حضرت عبداللہ بن عمر رضی اللہ عنہما کا سادہ لباس والے مسکین حاجی کو بہترین حاجی قرار دینا</w:t>
      </w:r>
    </w:p>
    <w:p>
      <w:pPr>
        <w:jc w:val="right"/>
        <w:bidi/>
      </w:pPr>
      <w:r>
        <w:rPr>
          <w:rFonts w:ascii="Jameel Noori Nastaleeq" w:hAnsi="Jameel Noori Nastaleeq" w:cs="Jameel Noori Nastaleeq"/>
          <w:b w:val="0"/>
          <w:sz w:val="32"/>
          <w:lang w:bidi="ur-PK"/>
        </w:rPr>
        <w:t>موضوع: حضرت عبداللہ بن عمر رضی اللہ عنہما</w:t>
      </w:r>
    </w:p>
    <w:p>
      <w:pPr>
        <w:jc w:val="right"/>
        <w:bidi/>
      </w:pPr>
      <w:r>
        <w:rPr>
          <w:rFonts w:ascii="Jameel Noori Nastaleeq" w:hAnsi="Jameel Noori Nastaleeq" w:cs="Jameel Noori Nastaleeq"/>
          <w:b w:val="0"/>
          <w:sz w:val="32"/>
          <w:lang w:bidi="ur-PK"/>
        </w:rPr>
        <w:t>بیان/کتاب کا نام: کتاب اسرار الحج</w:t>
      </w:r>
    </w:p>
    <w:p>
      <w:pPr>
        <w:jc w:val="right"/>
        <w:bidi/>
      </w:pPr>
      <w:r>
        <w:rPr>
          <w:rFonts w:ascii="Jameel Noori Nastaleeq" w:hAnsi="Jameel Noori Nastaleeq" w:cs="Jameel Noori Nastaleeq"/>
          <w:b w:val="0"/>
          <w:sz w:val="32"/>
          <w:lang w:bidi="ur-PK"/>
        </w:rPr>
        <w:t>حوالہ: احیاء العلوم، جلد ۱، صفحہ ۸۴۸</w:t>
      </w:r>
    </w:p>
    <w:p>
      <w:pPr>
        <w:jc w:val="right"/>
        <w:bidi/>
      </w:pPr>
      <w:r>
        <w:rPr>
          <w:rFonts w:ascii="Jameel Noori Nastaleeq" w:hAnsi="Jameel Noori Nastaleeq" w:cs="Jameel Noori Nastaleeq"/>
          <w:b w:val="0"/>
          <w:sz w:val="32"/>
          <w:lang w:bidi="ur-PK"/>
        </w:rPr>
        <w:t>کردار/راوی: عبداللہ بن عمر</w:t>
      </w:r>
    </w:p>
    <w:p>
      <w:pPr>
        <w:jc w:val="right"/>
        <w:bidi/>
      </w:pPr>
      <w:r>
        <w:rPr>
          <w:rFonts w:ascii="Jameel Noori Nastaleeq" w:hAnsi="Jameel Noori Nastaleeq" w:cs="Jameel Noori Nastaleeq"/>
          <w:b w:val="0"/>
          <w:sz w:val="32"/>
          <w:lang w:bidi="ur-PK"/>
        </w:rPr>
        <w:t>وسلم کے طریقے اور عادتِ مبارکہ کو دیکھیں۔ " ) 1645 ( اور ارشاد فرمایا: ” اپنے ارکان حج مجھ سے سیکھ لو۔ “ ) 1646 (</w:t>
        <w:br/>
        <w:t>منقول ہے کہ کجاوے میں سوار ہو نا حجاج بن یوسف ثقفی کا ایجاد کردہ طریقہ ہے اور اس دور کے علما اسے ناپسند</w:t>
        <w:br/>
        <w:t>کرتے تھے۔</w:t>
        <w:br/>
        <w:t>حکایت: پسندیده حاجی</w:t>
        <w:br/>
        <w:t>حضرت سیدنا سفیان ثوری عَلَيْهِ رَحْمَةُ الله القوی کے والد محترم حضرت سیدنا سعید بن مسروق رَحْمَةُ اللهِ تَعَالَى</w:t>
        <w:br/>
        <w:t>عليه فرماتے ہیں: ” میں حج کے لئے کوفہ “ سے ” قادسیہ “ کی طرف گیا، وہاں شہر کے رفقاء مل گئے، میں نے دیکھا کہ</w:t>
        <w:br/>
        <w:t>تمام حاجی سوار ہیں ان کے پاس کجاوے اور عمدہ قسم کے کپڑے تھے سوائے دو کے کہ وہ صرف کجاوں پر سوار تھے۔</w:t>
        <w:br/>
        <w:t>حضرت سید نا عبد الله بن عمر رَضِيَ اللهُ تَعَالٰی عَنْہما نے حاجیوں کے لباس اور کجاوں کو دیکھا تو فرمایا: ” حاجی کم اور سوار زیادہ</w:t>
        <w:br/>
        <w:t>ہیں۔ “ پھر ایک مسکین شخص کو دیکھا جس کی حالت کمزور تھی، اس کے نیچے اُونی کپڑا تھا تو فرمایا: ” یہ کتنا اچھا حاجی</w:t>
        <w:br/>
        <w:t>ہے۔ 66</w:t>
        <w:br/>
        <w:t>حاجی کو کیسا ہونا چاہئے؟</w:t>
        <w:br/>
        <w:t>{ 7 } ... حاجی کالباس عام و سادہ ہو، پراگندہ حال اور بکھرے بالوں والا ہو، زیادہ زیب وزینت اختیار نہ کرے اور نہ ہی ایک</w:t>
        <w:br/>
        <w:t>دوسرے پر فخر کرنے اور مال میں زیادتی چاہنے کے اسباب کی طرف مائل ہو ورنہ اس کا نام متکبرین اور دنیاداروں کی</w:t>
        <w:br/>
        <w:t>فہرست میں لکھ دیا جائے گا اور وہ کمزوروں، مسکینوں اور نیکو کاروں کے گروہ سے نکل جائے گا حالانکہ حضرت سید نافضالہ</w:t>
        <w:br/>
        <w:t>بن عبيد رَضِيَ اللهُ تَعَالٰی عَنْہ سے مروی روایت میں ہے کہ رسول اکرم صَلَّى اللهُ تَعَالَى عَلَيْهِ وَالِهِ وَسَلَّم نے پراگندہ بالوں اور ننگے</w:t>
        <w:br/>
        <w:t>پاؤں والا ہونے کا حکم دیا، ( 1647 ) عیش و عشرت اور عیاش ہونے سے منع فرمایا۔ ) 1648 (</w:t>
        <w:br/>
        <w:t>1645 ... صحیح مسلم، کتاب الحج، باب جواز الطواف على بعير وغيره ... الخ، الحدیث: ۱۲۷۳، ص ۶۶۲۔</w:t>
        <w:br/>
        <w:t>1646 ... صحیح مسلم کتاب الحج، باب استحباب رمی جمرة العقبة ... الخ، الحدیث: ۱۲۹۷، ص ۶۷۵۔</w:t>
        <w:br/>
        <w:t>1647 ... مجمع الزوائد، کتاب اللباس، باب ترك الرفاهية، الحدیث: ۸۶۰۹ - ۸۶۱۰، ج ۵، ص ۲۴۰، مفهومًا۔</w:t>
        <w:br/>
        <w:t>1648 ... سنن ابی داود، کتاب الترجل، الحدیث: ۴۱۶۰، ج ۴، ص ۱۰۲، فیہ لفظ ” ینھاناعن کثیر من الرفاہ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61. حضرت عبداللہ بن عمر رضی اللہ عنہما کا علی و معاویہ رضی اللہ عنہما کی لڑائی میں غیرجانبدار رہنا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۲۵۸ تا ۲۵۹</w:t>
      </w:r>
    </w:p>
    <w:p>
      <w:pPr>
        <w:jc w:val="right"/>
        <w:bidi/>
      </w:pPr>
      <w:r>
        <w:rPr>
          <w:rFonts w:ascii="Jameel Noori Nastaleeq" w:hAnsi="Jameel Noori Nastaleeq" w:cs="Jameel Noori Nastaleeq"/>
          <w:b w:val="0"/>
          <w:sz w:val="32"/>
          <w:lang w:bidi="ur-PK"/>
        </w:rPr>
        <w:t>کردار/راوی: عبداللہ بن عمر بن الخطاب، نبی کریم ﷺ</w:t>
      </w:r>
    </w:p>
    <w:p>
      <w:pPr>
        <w:jc w:val="right"/>
        <w:bidi/>
      </w:pPr>
      <w:r>
        <w:rPr>
          <w:rFonts w:ascii="Jameel Noori Nastaleeq" w:hAnsi="Jameel Noori Nastaleeq" w:cs="Jameel Noori Nastaleeq"/>
          <w:b w:val="0"/>
          <w:sz w:val="32"/>
          <w:lang w:bidi="ur-PK"/>
        </w:rPr>
        <w:t>چنانچہ حضرت عبداللہ بن عمر رضی اللہ عنہما حضرت عمر رضی اللہ عنہ کے صاحبزادے ہیں ، بڑے اونچے درجے کے صحابی اور فقیہ تھے، اس زمانے میں یہ</w:t>
        <w:br/>
        <w:br/>
        <w:br/>
        <w:br/>
        <w:t>اپنے گھر میں بیٹھے تھے، ایک شخص ان کے پاس آیا اور کہا کہ آپ یہ کیا کر رہے ہیں کہ گھر میں بیٹھ گئے، باہر حق و باطل کا معرکہ ہورہا ہے، حضرت علی اور حضرت معاویہ رضی اللہ عنہما کے درمیان لڑائی ہورہی ہے، اس میں حضرت علی رضی اللہ عنہ کا ساتھ دینا چاہئے، اس لئے کہ وہ برحق ہیں ، تو آپ باہر کیوں نہیں نکلتے؟</w:t>
        <w:br/>
        <w:t>جواب میں حضرت عبداللہ بن عمر رضی اللہ عنہما نے فرمایا کہ میں نے تو حضور اقدس  ﷺ سے یہ حدیث سنی ہے کہ جب کبھی ایسا موقع آئے کہ مسلمان آپس میں ٹکرا جائیں اور حق و باطل کا پتہ نہ چلے، تو اس وقت اپنے گھر کا دروازہ بند کرکے بیٹھ جائو، اور اپنے گھر کا ٹاٹ بن جائو، اور اپنے کمان کی تانتیں توڑڈالو، یعنی ہتھیار توڑڈالو، چونکہ مجھے حق و باطل کاپتہ نہیں چل رہا ہے، اس لئے میں اپنے ہتھیار توڑکر گھر کے اندر بیٹھ گیا ہوں ، اور اللہ اللہ کر رہا ہوں ۔</w:t>
        <w:br/>
        <w:t>اس شخص نے کہا کہ یہ آپ غلط کر رہے ہیں ، اس لئے کہ قرآن کریم کاارشاد ہے کہ:</w:t>
        <w:br/>
        <w:t>قَاتِلُوْہُمْ حَتّٰی لاَتَکُوْنَ فِتْنَۃٌ: یعنی اس وقت تک جہاد کرو جب تک فتنہ باقی ہے، اور جب فتنہ ختم ہوجائے، اس وقت جہاد چھوڑدینا۔</w:t>
        <w:br/>
        <w:t>حضرت عبداللہ بن عمر رضی اللہ تعالیٰ عنہما نے اس کا کیا عجیب جواب ارشاد فرمایا:</w:t>
        <w:br/>
        <w:t>قَاتَلْنَا حَتّٰی لَمْ تَکُنْ فِتْنَۃٌ، وَقَاتَلْتُمْ حَتّٰی کَانَتِ الْفِتْنَۃُ۔</w:t>
        <w:br/>
        <w:t>ہم نے جب حضور اقدس  ﷺ کے ساتھ مل کر قتال کیا تھا تو اللہ تعالیٰ نے فتہ ختم فرمادیا تھا، اور اب تم نے قتال کیا تو فتنہ ختم نہیں کیا، بلکہ فتنہ کو اور بڑھادیا اور اسے جگادیا، اس لئے میں تو حضور اقدس  ﷺ کے ارشاد پر عمل کرتے ہوئے گھر میں بیٹھا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62. حضرت عبداللہ بن عمر رضی اللہ عنہما کی خواب دیکھنے اور نبی کریم ﷺ کو سنانے کی آرزو</w:t>
      </w:r>
    </w:p>
    <w:p>
      <w:pPr>
        <w:jc w:val="right"/>
        <w:bidi/>
      </w:pPr>
      <w:r>
        <w:rPr>
          <w:rFonts w:ascii="Jameel Noori Nastaleeq" w:hAnsi="Jameel Noori Nastaleeq" w:cs="Jameel Noori Nastaleeq"/>
          <w:b w:val="0"/>
          <w:sz w:val="32"/>
          <w:lang w:bidi="ur-PK"/>
        </w:rPr>
        <w:t>موضوع: حضرت عبداللہ بن عمر رضی اللہ عنہما</w:t>
      </w:r>
    </w:p>
    <w:p>
      <w:pPr>
        <w:jc w:val="right"/>
        <w:bidi/>
      </w:pPr>
      <w:r>
        <w:rPr>
          <w:rFonts w:ascii="Jameel Noori Nastaleeq" w:hAnsi="Jameel Noori Nastaleeq" w:cs="Jameel Noori Nastaleeq"/>
          <w:b w:val="0"/>
          <w:sz w:val="32"/>
          <w:lang w:bidi="ur-PK"/>
        </w:rPr>
        <w:t>بیان/کتاب کا نام: زبانی ایمان قابل قبول نہیں</w:t>
      </w:r>
    </w:p>
    <w:p>
      <w:pPr>
        <w:jc w:val="right"/>
        <w:bidi/>
      </w:pPr>
      <w:r>
        <w:rPr>
          <w:rFonts w:ascii="Jameel Noori Nastaleeq" w:hAnsi="Jameel Noori Nastaleeq" w:cs="Jameel Noori Nastaleeq"/>
          <w:b w:val="0"/>
          <w:sz w:val="32"/>
          <w:lang w:bidi="ur-PK"/>
        </w:rPr>
        <w:t>حوالہ: اصلاحی خطبات، جلد ۱۷، صفحہ ۱۹۷ تا ۱۹۸</w:t>
      </w:r>
    </w:p>
    <w:p>
      <w:pPr>
        <w:jc w:val="right"/>
        <w:bidi/>
      </w:pPr>
      <w:r>
        <w:rPr>
          <w:rFonts w:ascii="Jameel Noori Nastaleeq" w:hAnsi="Jameel Noori Nastaleeq" w:cs="Jameel Noori Nastaleeq"/>
          <w:b w:val="0"/>
          <w:sz w:val="32"/>
          <w:lang w:bidi="ur-PK"/>
        </w:rPr>
        <w:t>کردار/راوی: عبداللہ بن عمر، نبی کریم ﷺ</w:t>
      </w:r>
    </w:p>
    <w:p>
      <w:pPr>
        <w:jc w:val="right"/>
        <w:bidi/>
      </w:pPr>
      <w:r>
        <w:rPr>
          <w:rFonts w:ascii="Jameel Noori Nastaleeq" w:hAnsi="Jameel Noori Nastaleeq" w:cs="Jameel Noori Nastaleeq"/>
          <w:b w:val="0"/>
          <w:sz w:val="32"/>
          <w:lang w:bidi="ur-PK"/>
        </w:rPr>
        <w:t>چنانچہ حضرت عمررضی اللہ تعالیٰ عنہ کے صاحبزاے حضرت عبداللہ بن عمررضی اللہ تعالیٰ عنہ اپنا واقعہ سناتے ہیں کہ  میں یہ دیکھتا تھاکہ فجرکی نماز کے بعدرسول اللہ صلی اللہ علیہ وسلم مسجدمیں تشریف فرماہوتے تومختلف صحابہ کرام آکرحضورصلی اللہ علیہ وسلم سے اپنا خواب بیان کرتے کہ حضور! میں نے آج رات یہ خواب دیکھا،</w:t>
        <w:br/>
        <w:br/>
        <w:br/>
        <w:br/>
        <w:t>حضور! میں نے آج رات یہ خواب دیکھا، حضوراقدس صلی اللہ علیہ وسلم بعض اوقات اس کی تعبیربھی بیان فرمادیتے ، اگراس خواب میں کوئی بشارت ہوتی ،تواس بشارت پرمطلع فرمایاکرتے تھے، حضرت عبداللہ بن عمررضی اللہ تعالیٰ عنہ فرماتے میرامعاملہ یہ تھاکہ جب میں سوتاتومجھے کوئی خواب ہی نظرنہ آتا،اس لئے میرے دل میں تمناتھی کہ کاش ! مجھے بھی کوئی اچھاساخواب نظرآئے ،اورجیسے دوسرے لوگ حضورصلی اللہ علیہ وسلم کے سامنے اپنااپنا خواب بیان کرتے ہیں ، میں بھی حضورصلی اللہ علیہ وسلم کی خدمت میں اپناخواب بیان کروں ، اورآپ اس کی کوئی تعبیر دیں ، میرے دل میں اس کی بہت تمناتھی۔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63. حضرت عبداللہ بن عمرو رضی اللہ عنہما کا اپنے یہودی پڑوسی کو گوشت کا ہدیہ بھیجنے کی تاکید کرنا</w:t>
      </w:r>
    </w:p>
    <w:p>
      <w:pPr>
        <w:jc w:val="right"/>
        <w:bidi/>
      </w:pPr>
      <w:r>
        <w:rPr>
          <w:rFonts w:ascii="Jameel Noori Nastaleeq" w:hAnsi="Jameel Noori Nastaleeq" w:cs="Jameel Noori Nastaleeq"/>
          <w:b w:val="0"/>
          <w:sz w:val="32"/>
          <w:lang w:bidi="ur-PK"/>
        </w:rPr>
        <w:t>موضوع: حضرت عبداللہ بن عمرو رضی اللہ عنہما</w:t>
      </w:r>
    </w:p>
    <w:p>
      <w:pPr>
        <w:jc w:val="right"/>
        <w:bidi/>
      </w:pPr>
      <w:r>
        <w:rPr>
          <w:rFonts w:ascii="Jameel Noori Nastaleeq" w:hAnsi="Jameel Noori Nastaleeq" w:cs="Jameel Noori Nastaleeq"/>
          <w:b w:val="0"/>
          <w:sz w:val="32"/>
          <w:lang w:bidi="ur-PK"/>
        </w:rPr>
        <w:t>بیان/کتاب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۶۱</w:t>
      </w:r>
    </w:p>
    <w:p>
      <w:pPr>
        <w:jc w:val="right"/>
        <w:bidi/>
      </w:pPr>
      <w:r>
        <w:rPr>
          <w:rFonts w:ascii="Jameel Noori Nastaleeq" w:hAnsi="Jameel Noori Nastaleeq" w:cs="Jameel Noori Nastaleeq"/>
          <w:b w:val="0"/>
          <w:sz w:val="32"/>
          <w:lang w:bidi="ur-PK"/>
        </w:rPr>
        <w:t>کردار/راوی: عبداللہ بن عمرو بن العاص</w:t>
      </w:r>
    </w:p>
    <w:p>
      <w:pPr>
        <w:jc w:val="right"/>
        <w:bidi/>
      </w:pPr>
      <w:r>
        <w:rPr>
          <w:rFonts w:ascii="Jameel Noori Nastaleeq" w:hAnsi="Jameel Noori Nastaleeq" w:cs="Jameel Noori Nastaleeq"/>
          <w:b w:val="0"/>
          <w:sz w:val="32"/>
          <w:lang w:bidi="ur-PK"/>
        </w:rPr>
        <w:t>حضرت مجاہد رحمۃ اللہ علیہ حضرت عبدللہ بن عمرو رضی اللہ تعالیٰ عنہما کے خاص شاگرد ہیں ، وہ فرماتے ہیں کہ ایک مرتبہ میں ان کے پاس بیٹھاہوا تھا، ان کا غلام ایک بکری کی کھال اتار رہا تھا، حضرت عبداللہ بن عمرو رضی اللہ تعالیٰ عنہما نے اس غلام سے فرمایا کہ اے لڑکے! جب تم کھال اتار چکو تو سب سے پہلے اس کا گوشت ہمارے یہودی پڑوسی کو بھیجنا۔ ایک صاحب جو قریب میں بیٹھے ہوئے تھے، انہوں نے تعجب سے کہا: ’’اَلْیَہُوْدِیَّ أَصْلَحَکَ اللّٰہُ‘‘ کیا یہودی کو گوشت بھیجنا، اللہ تعالیٰ آپ کی اصلاح کرے۔ مطلب یہ تھا کہ یہودی جو خدا کا دشمن ہے، آپ اس کو ہدیہ بھیج رہے ہیں ، آپ کا یہ عمل قابل اصلاح ہے۔ اس پر حضرت عبداللہ بن عمرو رضی اللہ تعالیٰ عنہما نے فرمایا کہ:</w:t>
        <w:br/>
        <w:t>إِنِّیْ سَمِعْتُ رَسُوْلَ اللّٰہِ صَلَّی اللّٰہُ عَلَیْہِ وَسَلَّمَ یُوْصِیْ بِالْجَارِ حَتّٰی خَشِیْنَا أَنَّہٗ سَیُوَرِّثُہٗ۔</w:t>
        <w:br/>
        <w:tab/>
        <w:t xml:space="preserve">                                 (مصنف ابن ابی شیبہ، کتاب الادب، باب ماجاء فی حق الجوار)</w:t>
        <w:br/>
        <w:t>میں نے حضور اقدس  ﷺ سے سنا ہے، آپ  ﷺ پڑوسی کے بارے میں وصیت فرماتے تھے کہ پڑوسیوں کے ساتھ حسن سلوک کرو، یہاں تک کہ ہمیں یہ اندیشہ ہوا کہ آپ اس کو ہمارا وارث بنادیں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64. حضرت عبداللہ بن مسعود رضی اللہ عنہ کا سڑک پر بیٹھ جانا</w:t>
      </w:r>
    </w:p>
    <w:p>
      <w:pPr>
        <w:jc w:val="right"/>
        <w:bidi/>
      </w:pPr>
      <w:r>
        <w:rPr>
          <w:rFonts w:ascii="Jameel Noori Nastaleeq" w:hAnsi="Jameel Noori Nastaleeq" w:cs="Jameel Noori Nastaleeq"/>
          <w:b w:val="0"/>
          <w:sz w:val="32"/>
          <w:lang w:bidi="ur-PK"/>
        </w:rPr>
        <w:t>موضوع: اتباعِ رسول ﷺ کی انتہا، صحابہ کرام کی فرمانبرداری</w:t>
      </w:r>
    </w:p>
    <w:p>
      <w:pPr>
        <w:jc w:val="right"/>
        <w:bidi/>
      </w:pPr>
      <w:r>
        <w:rPr>
          <w:rFonts w:ascii="Jameel Noori Nastaleeq" w:hAnsi="Jameel Noori Nastaleeq" w:cs="Jameel Noori Nastaleeq"/>
          <w:b w:val="0"/>
          <w:sz w:val="32"/>
          <w:lang w:bidi="ur-PK"/>
        </w:rPr>
        <w:t>بیان/کتاب کا نام: سیرۃ النبی ﷺ اور ہماری زندگی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163 تا 164</w:t>
      </w:r>
    </w:p>
    <w:p>
      <w:pPr>
        <w:jc w:val="right"/>
        <w:bidi/>
      </w:pPr>
      <w:r>
        <w:rPr>
          <w:rFonts w:ascii="Jameel Noori Nastaleeq" w:hAnsi="Jameel Noori Nastaleeq" w:cs="Jameel Noori Nastaleeq"/>
          <w:b w:val="0"/>
          <w:sz w:val="32"/>
          <w:lang w:bidi="ur-PK"/>
        </w:rPr>
        <w:t>کردار/راوی: نبی کریم ﷺ، حضرت عبداللہ بن مسعود رضی اللہ عنہ</w:t>
      </w:r>
    </w:p>
    <w:p>
      <w:pPr>
        <w:jc w:val="right"/>
        <w:bidi/>
      </w:pPr>
      <w:r>
        <w:rPr>
          <w:rFonts w:ascii="Jameel Noori Nastaleeq" w:hAnsi="Jameel Noori Nastaleeq" w:cs="Jameel Noori Nastaleeq"/>
          <w:b w:val="0"/>
          <w:sz w:val="32"/>
          <w:lang w:bidi="ur-PK"/>
        </w:rPr>
        <w:t>ایک مرتبہ حضور اقدس ﷺ مسجد نبوی میں خطبہ دے رہے تھے، خطبہ کے دوران آپ ﷺ نے دیکھا کہ کچھ لوگ مسجد کے کناروں پر کھڑے ہوئے ہیں ۔ آنحضرت ﷺ نے کناروں پر کھڑے ہوئے لوگوں سے خطاب کرتے ہوئے فرمایا کہ 'بیٹھ جائو' جس وقت آپ نے یہ حکم دیا، اس وقت حضرت عبداللہ بن مسعود رضی اللہ عنہ باہر سڑک پر تھے اور مسجد نبوی کی طرف آرہے تھے، اور ابھی مسجد میں داخل نہیں ہوئے تھے کہ اس وقت ان کے کان میں حضور اقدس ﷺ کی یہ آواز آئی کہ 'بیٹھ جائو'۔ آپ وہیں سڑک پر بیٹھ گئے۔ خطبہ کے بعد جب حضور اقدس ﷺ سے ملاقات ہوئی تو آپ ﷺ نے فرمایا کہ میں نے تو بیٹھنے کا حکم ان لوگوں کو دیا تھا جو یہاں مسجد کے کناروں پر کھڑے ہوئے تھے، لیکن تم تو سڑک پر تھے، اور سڑک پر بیٹھنے کو تو میں نے نہیں کہا تھا، تم وہاں کیوں بیٹھ گئے؟ حضرت عبداللہ بن مسعود رضی اللہ عنہ نے جواب دیا کہ جب حضور (اقدس ﷺ) کا یہ ارشاد کان میں پڑ گیا کہ 'بیٹھ جائو' تو پھر عبداللہ بن مسعود کی مجال نہیں تھی کہ وہ ایک قدم آگے بڑھائے۔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65. حضرت عبداللہ بن مسعود رضی اللہ عنہ کا نشے میں مدہوش شخص پر حد قائم کرنا اور اس کے چچا کو ادب سکھانا</w:t>
      </w:r>
    </w:p>
    <w:p>
      <w:pPr>
        <w:jc w:val="right"/>
        <w:bidi/>
      </w:pPr>
      <w:r>
        <w:rPr>
          <w:rFonts w:ascii="Jameel Noori Nastaleeq" w:hAnsi="Jameel Noori Nastaleeq" w:cs="Jameel Noori Nastaleeq"/>
          <w:b w:val="0"/>
          <w:sz w:val="32"/>
          <w:lang w:bidi="ur-PK"/>
        </w:rPr>
        <w:t>موضوع: حضرت عبداللہ بن مسعود رضی اللہ عنہ</w:t>
      </w:r>
    </w:p>
    <w:p>
      <w:pPr>
        <w:jc w:val="right"/>
        <w:bidi/>
      </w:pPr>
      <w:r>
        <w:rPr>
          <w:rFonts w:ascii="Jameel Noori Nastaleeq" w:hAnsi="Jameel Noori Nastaleeq" w:cs="Jameel Noori Nastaleeq"/>
          <w:b w:val="0"/>
          <w:sz w:val="32"/>
          <w:lang w:bidi="ur-PK"/>
        </w:rPr>
        <w:t>بیان/کتاب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۸۱۶</w:t>
      </w:r>
    </w:p>
    <w:p>
      <w:pPr>
        <w:jc w:val="right"/>
        <w:bidi/>
      </w:pPr>
      <w:r>
        <w:rPr>
          <w:rFonts w:ascii="Jameel Noori Nastaleeq" w:hAnsi="Jameel Noori Nastaleeq" w:cs="Jameel Noori Nastaleeq"/>
          <w:b w:val="0"/>
          <w:sz w:val="32"/>
          <w:lang w:bidi="ur-PK"/>
        </w:rPr>
        <w:t>کردار/راوی: عبداللہ بن مسعود</w:t>
      </w:r>
    </w:p>
    <w:p>
      <w:pPr>
        <w:jc w:val="right"/>
        <w:bidi/>
      </w:pPr>
      <w:r>
        <w:rPr>
          <w:rFonts w:ascii="Jameel Noori Nastaleeq" w:hAnsi="Jameel Noori Nastaleeq" w:cs="Jameel Noori Nastaleeq"/>
          <w:b w:val="0"/>
          <w:sz w:val="32"/>
          <w:lang w:bidi="ur-PK"/>
        </w:rPr>
        <w:t>سے ایمان کا دعویٰ کیا مگر دل سے ایمان کو قبول نہ کیا، تم مسلمانوں کی غیبتیں نہ کرو اور نہ تم ان کے عیوب کو تلاش کرو کہ</w:t>
        <w:br/>
        <w:t>جو اپنے مسلمان بھائی کے عیوب تلاش کرتا ہے اللہ عزوجل اس کے عیوب کے درپے ہو جاتا ہے اور اللہ عزو جل جس کے</w:t>
        <w:br/>
        <w:t>عیوب کے درپے ہوتا ہے، اسے رسوا کر دیتا ہے اگر چہ وہ گھر کے اندر ہی کیوں نہ ہو۔ “ 920 )</w:t>
        <w:br/>
        <w:t>خلیفہ اول امیر المؤمنین حضرت سیدنا ابو بکر صدیق رضی اللہ تعالی عنہ فرماتے ہیں: اگر میں کسی ایک کو دیکھوں کہ وہ</w:t>
        <w:br/>
        <w:t>حُدُو دُاللہ میں سے کسی حد کا مر تکب ہوا ہے تو میں اسے نہیں پکڑوں گا اور نہ ہی اس کے لئے کسی کو بلاؤں گا مگر یہ کہ</w:t>
        <w:br/>
        <w:t>میرے ساتھ کوئی اور موجو د ہو۔</w:t>
        <w:br/>
        <w:t>: حکایت چچا کا بھتیجے کو حد لگوانا:</w:t>
        <w:br/>
        <w:t>ایک بزرگ بیان کرتے ہیں: میں حضرت سید نا عبد اللہ بن مسعود رضی اللہ تَعَالٰی عَنْہ کے پاس بیٹھا تھا کہ ایک شخص</w:t>
        <w:br/>
        <w:t>کسی کو آپ کے پاس لایا اور عرض کی: ” یہ نشے میں ہے۔ “ حضرت سیدنا عبد الله بن مسعود رَضِيَ اللهُ تَعَالَى عَنْه</w:t>
        <w:br/>
        <w:t>نے فرمایا: ” اس کا منہ سونگھو۔ لوگوں نے اس کا منہ سونگھا تو اسے نشے میں پایا۔ حضرت سید نا عبد اللہ بن مسعود رضی</w:t>
        <w:br/>
        <w:t>اللہ تعالی عنہ نے اس ( نشے میں مدہوش ) شخص کو روکے رکھا یہاں تک کہ اس کا نشہ جاتا رہا پھر کوڑا منگوایا اور اس کی گرہ</w:t>
        <w:br/>
        <w:t>کھول دی اور جلا د سے فرمایا: ” اسے کوڑے لگاؤ اور اپنا ہاتھ بلند رکھنا اور ہر عضو کو اس کا حق دینا۔ “ چنانچہ، جلاد نے اسے</w:t>
        <w:br/>
        <w:t>کوڑے لگائے اس حال میں کہ وہ کوٹ یا کرتا پہنے ہوئے تھا، جب جلاد کوڑے لگانے سے فارغ ہوا تو حضرت سیدنا</w:t>
        <w:br/>
        <w:t>عبد الله بن مسعود رضي الله تعالی عنہ نے اس شخص کو لانے والے سے دریافت کیا: ” تم اس کے کیا لگتے ہو؟ “ اس نے کہا: ”</w:t>
        <w:br/>
        <w:t>میں اس کا چاہوں۔ “ آپ رَضِی اللہ تعالی عنہ نے اس شخص سے فرمایا: تم نے نہ تو اسے اچھا ادب سکھایا اور نہ ہی اس کی ستر</w:t>
        <w:br/>
        <w:t>پوشی کی، جب حد کا معاملہ حاکم تک پہنچ جائے تو اس پر لازم ہے کہ وہ حد قائم کرے اور بے شک اللہ عزوجل معاف</w:t>
        <w:br/>
        <w:t>کرنے والا ہے اور معافی کو پسند فرماتا ہے پھر</w:t>
        <w:br/>
        <w:t>926 ... سنن ابی داود، کتاب الادب، باب في الغيبة، ۴/۳۵۴، الحدیث: ۴۸۸۰- سنن الترمذى، كتاب البر والصلة، باب ماجاء في تعظيم</w:t>
        <w:br/>
        <w:t>المؤمن ۳/۴١٦، الحدیث: ۲۰۳۹، بتغير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66. حضرت عثمان بن مظعون رضی اللہ عنہ کے مسلسل روزہ و تہجد پر نبی کریم ﷺ کی تنبیہ</w:t>
      </w:r>
    </w:p>
    <w:p>
      <w:pPr>
        <w:jc w:val="right"/>
        <w:bidi/>
      </w:pPr>
      <w:r>
        <w:rPr>
          <w:rFonts w:ascii="Jameel Noori Nastaleeq" w:hAnsi="Jameel Noori Nastaleeq" w:cs="Jameel Noori Nastaleeq"/>
          <w:b w:val="0"/>
          <w:sz w:val="32"/>
          <w:lang w:bidi="ur-PK"/>
        </w:rPr>
        <w:t>موضوع: حضرت عثمان بن مظعون رضی اللہ عنہ</w:t>
      </w:r>
    </w:p>
    <w:p>
      <w:pPr>
        <w:jc w:val="right"/>
        <w:bidi/>
      </w:pPr>
      <w:r>
        <w:rPr>
          <w:rFonts w:ascii="Jameel Noori Nastaleeq" w:hAnsi="Jameel Noori Nastaleeq" w:cs="Jameel Noori Nastaleeq"/>
          <w:b w:val="0"/>
          <w:sz w:val="32"/>
          <w:lang w:bidi="ur-PK"/>
        </w:rPr>
        <w:t>بیان/کتاب کا نام: کھانے سے پہلے اور بعد کی دعا</w:t>
      </w:r>
    </w:p>
    <w:p>
      <w:pPr>
        <w:jc w:val="right"/>
        <w:bidi/>
      </w:pPr>
      <w:r>
        <w:rPr>
          <w:rFonts w:ascii="Jameel Noori Nastaleeq" w:hAnsi="Jameel Noori Nastaleeq" w:cs="Jameel Noori Nastaleeq"/>
          <w:b w:val="0"/>
          <w:sz w:val="32"/>
          <w:lang w:bidi="ur-PK"/>
        </w:rPr>
        <w:t>حوالہ: اصلاحی خطبات، جلد ۱۳، صفحہ ۳۳۰ تا ۳۳۱</w:t>
      </w:r>
    </w:p>
    <w:p>
      <w:pPr>
        <w:jc w:val="right"/>
        <w:bidi/>
      </w:pPr>
      <w:r>
        <w:rPr>
          <w:rFonts w:ascii="Jameel Noori Nastaleeq" w:hAnsi="Jameel Noori Nastaleeq" w:cs="Jameel Noori Nastaleeq"/>
          <w:b w:val="0"/>
          <w:sz w:val="32"/>
          <w:lang w:bidi="ur-PK"/>
        </w:rPr>
        <w:t>کردار/راوی: عثمان بن مظعون، نبی کریم ﷺ</w:t>
      </w:r>
    </w:p>
    <w:p>
      <w:pPr>
        <w:jc w:val="right"/>
        <w:bidi/>
      </w:pPr>
      <w:r>
        <w:rPr>
          <w:rFonts w:ascii="Jameel Noori Nastaleeq" w:hAnsi="Jameel Noori Nastaleeq" w:cs="Jameel Noori Nastaleeq"/>
          <w:b w:val="0"/>
          <w:sz w:val="32"/>
          <w:lang w:bidi="ur-PK"/>
        </w:rPr>
        <w:t xml:space="preserve">جب نیا نیا اسلام آیا تو صحابہ کرام رضی اللہ عنہم میں عبادت کرنے کا بڑا جذبہ تھا، چنانچہ حضرت عثمان بن مظعون رضی اللہ عنہ نے اپنا یہ معمول بنالیا کہ دن </w:t>
        <w:br/>
        <w:br/>
        <w:br/>
        <w:br/>
        <w:t>بھر روزے سے رہتے تھے اور رات بھر تہجد پڑھتے تھے، دن میں کھاتے نہیں تھے اور رات کو سوتے نہیں تھے، حضور اقدس  ﷺ کو جب معلوم ہوا تو آپ  ﷺ نے ان کو تنبیہ فرمائی کہ یہ طریقہ درست نہیں ۔ اس موقع پر آپ  ﷺ نے فرمایا:</w:t>
        <w:br/>
        <w:t>فَاِنَّ لِاَہْلِکَ عَلَیْکَ حَقًّا وَإِنَّ لِنَفْسِکَ عَلَیْکَ حَقًّا الخ۔</w:t>
        <w:br/>
        <w:t>(ابودائود، ابواب قیام اللیل، باب مایؤمربہٖ، من القصد فی الصلاۃ)</w:t>
        <w:br/>
        <w:t>یعنی تمہارے نفس کا بھی تم پر حق ہے اور تمہاری آنکھ کا بھی تم پر حق ہے اور تمہاری بیوی کابھی تم پر حق ہے اور تمہارے پاس آنے والے مہمانوں کا بھی تم پر حق ہے۔ مؤمن سارے حقوق کو ایک ساتھ ادا کرتا ہے، یہ نہیں کرتا کہ ایک طرف کو ڈھلک گیا اور دوسروں کے حقوق پامال کردیئے، اس لئے روزانہ سارا سال روزہ رکھنا مکروہ ہے، پسندیدہ نہیں ، رسول کریم  ﷺ نے اس سے منع فرمایا ہے، کیونکہ اس کے نتیجے میں نفس کا حق فوت ہورہا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67. حضرت عثمان غنی رضی اللہ عنہ کا نبی کریم ﷺ کے فرمان کے سبب خلافت نہ چھوڑنا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۱۳۹ تا ۱۴۰</w:t>
      </w:r>
    </w:p>
    <w:p>
      <w:pPr>
        <w:jc w:val="right"/>
        <w:bidi/>
      </w:pPr>
      <w:r>
        <w:rPr>
          <w:rFonts w:ascii="Jameel Noori Nastaleeq" w:hAnsi="Jameel Noori Nastaleeq" w:cs="Jameel Noori Nastaleeq"/>
          <w:b w:val="0"/>
          <w:sz w:val="32"/>
          <w:lang w:bidi="ur-PK"/>
        </w:rPr>
        <w:t>کردار/راوی: عثمان بن عفان، نبی کریم ﷺ</w:t>
      </w:r>
    </w:p>
    <w:p>
      <w:pPr>
        <w:jc w:val="right"/>
        <w:bidi/>
      </w:pPr>
      <w:r>
        <w:rPr>
          <w:rFonts w:ascii="Jameel Noori Nastaleeq" w:hAnsi="Jameel Noori Nastaleeq" w:cs="Jameel Noori Nastaleeq"/>
          <w:b w:val="0"/>
          <w:sz w:val="32"/>
          <w:lang w:bidi="ur-PK"/>
        </w:rPr>
        <w:t>حضرت عثمان غنی رضی اللہ عنہ کی شہادت کا جو مشہور واقعہ ہے کہ ان کی خلافت کے آخری دور میں ان کے خلاف ایک طوفان کھڑا ہوگیا، اور اس کی وجہ بھی خود حضرت عثمان غنیؓ نے بیان فرمائی ہے کہ حضور اقدس  ﷺ نے مجھ سے فرمایا تھاکہ اللہ تعالیٰ تمہیں ایک قمیص پہنائیں گے اور تم اپنے</w:t>
        <w:br/>
        <w:br/>
        <w:br/>
        <w:br/>
        <w:t>اختیار سے اس قمیص کو مت اتارنا، لہٰذا یہ خلافت جو اللہ تعالیٰ نے مجھے عطا فرمائی ہے، یہ اللہ تعالیٰ نے مجھے خلافت کی قمیص پہنائی ہے، میں اپنے اختیار سے اس کو نہیں اتاروں گا، چنانچہ آپ نے نہ تو خلافت چھوڑی اور نہ ہی باغیوں کے خلاف تلوار اٹھائی، اورنہ ان کو قلع قمع کرنے کا حکم دیا، حالاں کہ آپ امیرالمؤمنین اور خلیفہ وقت تھے، آپ کے پاس لشکر اور فوج تھی، آپ چاہتے تو باغیوں کے خلاف مقابلہ کرسکتے تھے، لیکن آپ نے فرمایا کہ چوں کہ یہ باغی اور مجھ پر حملہ کرنے والے بھی مسلمان ہیں ، اور میں نہیں چاہتا کہ مسلمانوں کے خلاف تلوار اٹھانے والا پہلا شخص میں ہوجائوں ، چنانچہ آپ نے نہ تو خلافت چھوڑی اور نہ ہی باغیوں کا مقابلہ کیا، بلکہ اپنے گھر کے اندر ہی محصور ہوکر بیٹھ گئے، حتی کہ اپنی جان قربان کردی اور جامِ شہادت نوش فرمایا، شہادت قبول کرلی لیکن خلافت نہیں چھوڑی، یہ وہی بات ہے جس کی طرف حضرت تھانوی رحمۃ اللہ علیہ نے اشارہ فرمایا کہ جب اللہ تعالیٰ نے تمہارے ذمے ایک کام سپرد کردیا تو اس میں لگے رہو اپنی طرف سے اسکو مت چھوڑو۔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68. حضرت عثمان غنی رضی اللہ عنہ — ازار ٹخنوں سے اونچا (صلح حدیبیہ)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عثمان غنی رضی اللہ عنہ کا ازار اونچا رکھنا</w:t>
      </w:r>
    </w:p>
    <w:p>
      <w:pPr>
        <w:jc w:val="right"/>
        <w:bidi/>
      </w:pPr>
      <w:r>
        <w:rPr>
          <w:rFonts w:ascii="Jameel Noori Nastaleeq" w:hAnsi="Jameel Noori Nastaleeq" w:cs="Jameel Noori Nastaleeq"/>
          <w:b w:val="0"/>
          <w:sz w:val="32"/>
          <w:lang w:bidi="ur-PK"/>
        </w:rPr>
        <w:t>موضوع: اتباعِ سنت، دنیاوی رعب کی پروا نہ کرنا</w:t>
      </w:r>
    </w:p>
    <w:p>
      <w:pPr>
        <w:jc w:val="right"/>
        <w:bidi/>
      </w:pPr>
      <w:r>
        <w:rPr>
          <w:rFonts w:ascii="Jameel Noori Nastaleeq" w:hAnsi="Jameel Noori Nastaleeq" w:cs="Jameel Noori Nastaleeq"/>
          <w:b w:val="0"/>
          <w:sz w:val="32"/>
          <w:lang w:bidi="ur-PK"/>
        </w:rPr>
        <w:t>بیان/کتاب کا نام: سیرۃ النبی ﷺ اور ہماری زندگی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165 تا 166</w:t>
      </w:r>
    </w:p>
    <w:p>
      <w:pPr>
        <w:jc w:val="right"/>
        <w:bidi/>
      </w:pPr>
      <w:r>
        <w:rPr>
          <w:rFonts w:ascii="Jameel Noori Nastaleeq" w:hAnsi="Jameel Noori Nastaleeq" w:cs="Jameel Noori Nastaleeq"/>
          <w:b w:val="0"/>
          <w:sz w:val="32"/>
          <w:lang w:bidi="ur-PK"/>
        </w:rPr>
        <w:t>کردار/راوی: حضرت عثمان غنی رضی اللہ عنہ</w:t>
      </w:r>
    </w:p>
    <w:p>
      <w:pPr>
        <w:jc w:val="right"/>
        <w:bidi/>
      </w:pPr>
      <w:r>
        <w:rPr>
          <w:rFonts w:ascii="Jameel Noori Nastaleeq" w:hAnsi="Jameel Noori Nastaleeq" w:cs="Jameel Noori Nastaleeq"/>
          <w:b w:val="0"/>
          <w:sz w:val="32"/>
          <w:lang w:bidi="ur-PK"/>
        </w:rPr>
        <w:t>حضرت عثمان غنی رضی اللہ عنہ صلح حدیبیہ کے موقع پر معاملات طے کرنے کے لئے حضور اقدس ﷺ کے ایلچی بن کر مکہ مکرمہ تشریف لے گئے، وہاں جاکر اپنے چچا زاد بھائی کے گھر ٹھہر گئے، اور جب صبح کے وقت مکہ کے سرداروں سے مذاکرات کے لئے گھر سے جانے لگے تو اس وقت حضرت عثمان غنی رضی اللہ عنہ کا پاجامہ ٹخنوں سے اوپر آدھی پنڈلی تک تھا ، آنحضرت ﷺ کا فرمان یہ تھا کہ ٹخنوں سے نیچے ازار لٹکانا تو بالکل ناجائز ہے اگر ٹخنوں سے اوپر ہوتو جائز ہے۔ لیکن حضور اقدس ﷺ کا عام معمول اور عادت یہ تھی کہ آپ آدھی پنڈلی تک اپنا ازار رکھتے تھے، اس سے نیچے نہیں ہوتا تھا۔ چنانچہ حضرت عثمان غنی رضی اللہ عنہ کے چچا زاد بھائی نے کہا کہ جناب! عربوں کا دستور یہ ہے کہ جس شخص کا ازار اور تہبند جتنا لٹکا ہوا ہو، اتنا ہی اس آدمی کو بڑا سمجھا جاتا ہے۔ اور سردار قسم کے لوگ اپنی ازار کو لٹکاکر رکھتے ہیں ۔ اس لئے اگر آپ اپنی ازار اس طرح اونچی پہن کر ان لوگوں کے پاس جائیں گے تو اس صورت میں ان کی نظروں میں آپ کی وقعت نہیں ہوگی، اور مذاکرات میں جان نہیں پڑے گی۔ حضرت عثمان غنی رضی اللہ عنہ نے جب اپنے چچا زاد بھائی کی باتیں سنیں تو ایک ہی جواب دیا، فرمایا کہ: 'لاَ! ہٰکَذَا اِزْرَۃُ صَاحِبِنَا صَلَّی اللّٰہُ عَلَیْہِ وَسَلَّمَ' نہیں میں اپنا ازار اس سے نیچے نہیں کرسکتا، میرے آقا سرکارِ دوعالم ﷺ کا ازار ایسا ہی ہے۔ یعنی اب یہ لوگ مجھے اچھا سمجھیں یابرا سمجھیں ۔ میری عزت کریں یا بے عزتی کریں ، جو چاہیں کریں مجھے اس کی کوئی پرواہ نہیں ۔ میں تو حضور اقدس ﷺ کا ازار دیکھ چکا ہوں ۔ اور آپ کا جیسا ازار ہے، ویسا ہی میرا رہے گا اسے میں تبدیل نہیں کرسکتا۔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عثمان غنی رضی اللہ عنہ کا صلح حدیبیہ کے موقع پر ازار ٹخنوں سے اونچا رکھنا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۳۰۸ تا ۳۰۹</w:t>
      </w:r>
    </w:p>
    <w:p>
      <w:pPr>
        <w:jc w:val="right"/>
        <w:bidi/>
      </w:pPr>
      <w:r>
        <w:rPr>
          <w:rFonts w:ascii="Jameel Noori Nastaleeq" w:hAnsi="Jameel Noori Nastaleeq" w:cs="Jameel Noori Nastaleeq"/>
          <w:b w:val="0"/>
          <w:sz w:val="32"/>
          <w:lang w:bidi="ur-PK"/>
        </w:rPr>
        <w:t>کردار/راوی: عثمان بن عفان، نبی کریم ﷺ</w:t>
      </w:r>
    </w:p>
    <w:p>
      <w:pPr>
        <w:jc w:val="right"/>
        <w:bidi/>
      </w:pPr>
      <w:r>
        <w:rPr>
          <w:rFonts w:ascii="Jameel Noori Nastaleeq" w:hAnsi="Jameel Noori Nastaleeq" w:cs="Jameel Noori Nastaleeq"/>
          <w:b w:val="0"/>
          <w:sz w:val="32"/>
          <w:lang w:bidi="ur-PK"/>
        </w:rPr>
        <w:t>حضرت عثمان غنی رضی اللہ عنہ کا واقعہ میں نے آپ کو پہلے بھی سنایا تھاکہ صلح حدیبہ کے موقع پر جب آپ کفار مکہ سے مذاکرات کے لئے تشریف لے جارہے تھے تو ان کے چچازاد بھائی نے جو اُن کے ساتھ تھے کہا کہ یہ آپ کا ازار ٹخنوں سے اونچا ہے اور مکہ کے جن رؤسا اور سرداروں سے آپ مذاکرات کے لئے جارہے ہیں وہ لوگ ایسے آدمی کو حقیر سمجھتے ہیں جس کا ازار ٹخنوں سے اونچا ہو۔ اس لئے آپ تھوڑی دیر کے لئے اپنا ٹخنہ ڈھک لیں ، اور ازار کو نیچے کرلیں تاکہ وہ لوگ آپ کو حقیر نہ سمجھیں ، حضرت عثمان رضی اللہ عنہ نے جواب میں فرمایا:</w:t>
        <w:br/>
        <w:t>لاَ، ہٰکَذَا إِزْرَۃُ صَاحِبِنَا رَسُوْلِ اللّٰہِ صَلَّی اللّٰہُ عَلَیْہِ وَسَلَّمَ۔</w:t>
        <w:br/>
        <w:t xml:space="preserve">نہیں ، یہ کام میں نہیں کرسکتا، اس لئے کہ میرے آقا سرکارِ دوعالم  ﷺ کا ازار ایسا ہی ہوتا ہے اب چاہے، وہ لوگ حقیر سمجھیں یا ذلیل سمجھیں اچھا سمجھیں ، یا برا سمجھیں اس سے مجھے کوئی سروکار نہیں ، بس میرے حضور  ﷺ کا طریقہ یہ ہے اور میں تو اسی کو اختیار کروں گا۔ پھر انہوں نے ہی دنیا سے اپنی عزت کرائی، آج ہم اس مصیبت میں مبتلا ہیں کہ ڈر رہے ہیں ، جھینپ رہے ہیں ، شرمارہے ہیں ، کہ اگر ازار ٹخـنوں سے اونچا کرلیا تو قاعدے کے خلاف ہوجائے گا، فیشن کے خلاف ہوجائے گا، ایٹیکیٹ کے خلاف ہوجائے گا۔ خدا کے لئے یہ خیالات دل سے نکال دو، اور حضور اقدس  ﷺ کی اتباع </w:t>
        <w:br/>
        <w:br/>
        <w:br/>
        <w:br/>
        <w:t>سنت کا جذبہ دل میں پیدا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69. حضرت علی رضی اللہ عنہ کا صلح حدیبیہ میں 'رسول اللہ' مٹانے سے انکار</w:t>
      </w:r>
    </w:p>
    <w:p>
      <w:pPr>
        <w:jc w:val="right"/>
        <w:bidi/>
      </w:pPr>
      <w:r>
        <w:rPr>
          <w:rFonts w:ascii="Jameel Noori Nastaleeq" w:hAnsi="Jameel Noori Nastaleeq" w:cs="Jameel Noori Nastaleeq"/>
          <w:b w:val="0"/>
          <w:sz w:val="32"/>
          <w:lang w:bidi="ur-PK"/>
        </w:rPr>
        <w:t>موضوع: محبتِ رسول ﷺ میں حکم کی تعمیل سے مغلوب ہوجانا</w:t>
      </w:r>
    </w:p>
    <w:p>
      <w:pPr>
        <w:jc w:val="right"/>
        <w:bidi/>
      </w:pPr>
      <w:r>
        <w:rPr>
          <w:rFonts w:ascii="Jameel Noori Nastaleeq" w:hAnsi="Jameel Noori Nastaleeq" w:cs="Jameel Noori Nastaleeq"/>
          <w:b w:val="0"/>
          <w:sz w:val="32"/>
          <w:lang w:bidi="ur-PK"/>
        </w:rPr>
        <w:t>بیان/کتاب کا نام: بڑوں کی اطاعت اور ادب کے تقاضے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233 تا 234 (صحیح مسلم، باب صلح الحدیبیۃ، حدیث نمبر: ۶۱۳۳)</w:t>
      </w:r>
    </w:p>
    <w:p>
      <w:pPr>
        <w:jc w:val="right"/>
        <w:bidi/>
      </w:pPr>
      <w:r>
        <w:rPr>
          <w:rFonts w:ascii="Jameel Noori Nastaleeq" w:hAnsi="Jameel Noori Nastaleeq" w:cs="Jameel Noori Nastaleeq"/>
          <w:b w:val="0"/>
          <w:sz w:val="32"/>
          <w:lang w:bidi="ur-PK"/>
        </w:rPr>
        <w:t>کردار/راوی: نبی کریم ﷺ، حضرت علی رضی اللہ عنہ، قریش کا نمائندہ</w:t>
      </w:r>
    </w:p>
    <w:p>
      <w:pPr>
        <w:jc w:val="right"/>
        <w:bidi/>
      </w:pPr>
      <w:r>
        <w:rPr>
          <w:rFonts w:ascii="Jameel Noori Nastaleeq" w:hAnsi="Jameel Noori Nastaleeq" w:cs="Jameel Noori Nastaleeq"/>
          <w:b w:val="0"/>
          <w:sz w:val="32"/>
          <w:lang w:bidi="ur-PK"/>
        </w:rPr>
        <w:t>صلح حدیبیہ کے موقع پر جب حضور اقدس ﷺ اورکفار مکہ کے درمیان صلح نامہ لکھا جارہاتھا تو حضرت علی رضی اللہ عنہ کو آپ نے بلایا کہ تم لکھو، انہوں نے فرمایا کہ ٹھیک ہے، جب معاہدے کی شرئط لکھنی شروع کیں تو حضرت علی رضی اللہ عنہ نے صلح نامہ پر لکھا ’’بسم اللہ الرحمن الرحیم‘‘ تو جو شخص کفار کی طرف سے صلح کی شرائط طے کرنے آیا تھا۔ اس نے کہا کہ نہیں ہم تو ’’بسم اللہ الرحمن الرحیم‘‘ نہیں لکھنے دیں گے اور چونکہ یہ صلح نامہ دونوں کی طرف سے ہوگا، اس لئے اس میں ایسی بات ہونی چاہئے جس پر دونوں متفق ہوں ہم ’’بِسْمِ اللِّہ الرَّحْمٰنِ الرَّحِیْمِ‘‘ سے اپنے کام کا آغاز نہیں کرتے ہم تو ’’بِاِسْمِکَ اَللّٰہُمَّ‘‘ لکھتے ہیں ۔ زمانۂ جاہلیت میں بھی لوگ ’’بِسْمِ اللّٰہِ الرَّحْمٰنِ الرَّحِیْمِ‘‘ کے بجائے ’’بِاِسْمِکَ اللّٰہُمَّ‘‘ یعنی اے اللہ! آپ کے نام سے ہم شروع کرتے ہیں ، لکھتے تھے۔ اس لئے اس نے کہا کہ اس کو مٹادیں اور ’’بِاِسْمِکَ اللّٰہُمَّ‘‘ لکھیں ۔ تو حضور اقدس ﷺ نے حضرت علی رضی اللہ عنہ سے فرمایا کہ ہمارے لئے اس میں کیا فرق پڑتا ہے۔ ’’بِاِسْمِکَ اللّٰہُمَّ‘‘ بھی اللہ تعالیٰ کا نام ہے، چلو وہ مٹادو اوریہ لکھ دو۔ حضرت علی رضی اللہ عنہ نے ’’بِاِسْمِکَ اللّٰہُمَّ‘‘ لکھ دیا۔ اس کے بعد حضرت علی رضی اللہ عنہ نے یہ لکھنا شروع کیا کہ: ’’یہ معاہدہ ہے جو محمد رسول اللہ ﷺ اور سرداران مکہ کے درمیان طے پایا‘‘ کفار کی طرف سے جو نمائندہ تھا، اس نے پھر اعتراض کیا کہ آپ نے یہ لفظ ’’محمد‘‘ کے ساتھ ’’رسول اللہ‘‘ کیسے لکھ دیا؟ اگرہم آپ کو ’’رسول اللہ‘‘ مان لیں تو پھر جھگڑا ہی کیسا، سارا جھگڑا تو اسی بات کاہے کہ ہم آپ کو رسول تسلیم نہیں کرتے،لہٰذا یہ معاہدہ جس پر آپ نے ’’محمد‘‘ کے ساتھ ’’رسول اللہ‘‘ بھی لکھا ہے۔ ہم اس پر دستحظ نہیں کریں گے۔ آپ صرف یہ لکھیں کہ: ’’یہ معاہدہ جو محمد بن عبداللہ اور سردارانِ قریش کے درمیان طے پایا‘‘۔ تو پھر حضور ﷺ نے حضرت علی رضی اللہ عنہ سے فرمایا: ’’چلو، کوئی بات نہیں ، تم تو مجھے اللہ کا رسول مانتے ہو اس لئے ’’محمد‘‘ کے ساتھ ’’رسول اللہ‘‘ کا لفظ مٹا دو اور ’’محمد بن عبداللہ‘‘ لکھ دو۔ حضرت علی رضی اللہ عنہ نے پہلی بات تو مان لی تھی اور ’’بسم اللہ الرحمن الرحیم‘‘ کے بجائے ’’بِاِسْمِکَ اللّٰہُمَّ‘‘ لکھ دیا تھا۔ لیکن جب حضور ﷺ نے یہ فرمایا کہ ’’محمد رسول اللہ‘‘ کاٹ کر ’’محمد بن عبدللہ‘‘ لکھ دو۔ تو حضرت علی رضی اللہ عنہ نے فوراً بے ساختہ فرمایاکہ ’’واللّٰہ لاامحوہ‘‘ خدا کی قسم، میں لفظ ’’رسول اللہ‘‘ کو نہیں مٹائوں گا۔‘‘ حضرت علی رضی اللہ عنہ نے مٹانے سے انکار کردیا۔ آنحضرت ﷺ نے بھی ان کے جذبات کو محسوس فرمایا اور فرمایا اچھا تم نہ مٹائو، مجھے دو میں اپنے ہاتھ سے مٹائوں گا۔ چنانچہ وہ عہدنامہ آپ نے ان سے لے کر اپنے دست مبارک سے رسول اللہ کا لفظ مٹا 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70. حضرت علی رضی اللہ عنہ — تھوکنے والے یہودی کو ذاتی غصے پر چھوڑ دینا</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علی رضی اللہ عنہ اور یہودی کا تھوکنا</w:t>
      </w:r>
    </w:p>
    <w:p>
      <w:pPr>
        <w:jc w:val="right"/>
        <w:bidi/>
      </w:pPr>
      <w:r>
        <w:rPr>
          <w:rFonts w:ascii="Jameel Noori Nastaleeq" w:hAnsi="Jameel Noori Nastaleeq" w:cs="Jameel Noori Nastaleeq"/>
          <w:b w:val="0"/>
          <w:sz w:val="32"/>
          <w:lang w:bidi="ur-PK"/>
        </w:rPr>
        <w:t>موضوع: غصہ میں اعتدال، انتقام صرف اللہ اور رسول کے لئے</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86 (مشہور واقعہ)</w:t>
      </w:r>
    </w:p>
    <w:p>
      <w:pPr>
        <w:jc w:val="right"/>
        <w:bidi/>
      </w:pPr>
      <w:r>
        <w:rPr>
          <w:rFonts w:ascii="Jameel Noori Nastaleeq" w:hAnsi="Jameel Noori Nastaleeq" w:cs="Jameel Noori Nastaleeq"/>
          <w:b w:val="0"/>
          <w:sz w:val="32"/>
          <w:lang w:bidi="ur-PK"/>
        </w:rPr>
        <w:t>کردار/راوی: حضرت علی رضی اللہ عنہ، ایک یہودی</w:t>
      </w:r>
    </w:p>
    <w:p>
      <w:pPr>
        <w:jc w:val="right"/>
        <w:bidi/>
      </w:pPr>
      <w:r>
        <w:rPr>
          <w:rFonts w:ascii="Jameel Noori Nastaleeq" w:hAnsi="Jameel Noori Nastaleeq" w:cs="Jameel Noori Nastaleeq"/>
          <w:b w:val="0"/>
          <w:sz w:val="32"/>
          <w:lang w:bidi="ur-PK"/>
        </w:rPr>
        <w:t>حضرت علی رضی اللہ عنہ کا واقعہ ہے کہ ایک یہودی نے حضور نبی کریم ﷺ کی شان میں کوئی گستاخانہ کلمہ کہہ دیا۔ حضرت علی رضی اللہ عنہ کہاں سننے والے تھے۔ وہ اس یہودی کو گراکر اس کے سینے پر چڑھ بیٹھے۔ یہودی نے جب دیکھا کہ اب کچھ اور نہیں کرسکتا تو اس نے وہیں زمین پر لیٹے لیٹے حضرت علی رضی اللہ عنہ کے چہرۂ مبارک پر تھوک دیا، حضرت علی رضی اللہ عنہ فوراً اس کو چھوڑکر الگ کھڑے ہوگئے۔ کسی نے پوچھا کہ آپ رضی اللہ عنہ نے کیا کیا؟ اب تو اس نے مزید گستاخی کی اس کو اور مارنا چاہئے تھا۔ فرمایا کہ ’’اصل میں بات یہ ہے کہ پہلے میں نے اس کو اس لئے سزا دی تھی کہ اس نے نبی کریم ﷺ کی شان میں گستاخی کی تھی۔ اس وقت میرا غصہ اپنی ذات کے لئے نہیں تھا بلکہ نبی کریم ﷺ کی ناموس کی حفاظت کے لئے تھا اس واسطے میں اس پر چڑھ بیٹھا۔ جب اس نے مجھ پر تھوکا تومیرے دل میں اپنی ذات کے لئے غصہ پیدا ہوا کہ اس نے میرے منھ پر کیوں تھوکا۔ اپنی ذات کا انتقام لینے کا جذبہ میرے دل میں پیدا ہوا۔ اس وقت مجھے خیال آیا کہ اپنی ذات کے لئے انتقام لینا کوئی اچھی بات نہیں ہے۔ نبی کریم ﷺ کی سنت یہ ہے کہ انہوں نے اپنی ذات کے لئے کبھی کسی سے انتقام نہیں لیا۔ اس لئے میں اسے چھوڑکر الگ کھڑا ہوگیا۔‘‘ یہ ہے غصے میں اعتدال کہ پہلے غصے کا صحیح موقع تھا تو غصہ آیا اور اس پر عمل بھی کیا اور دوسرے غصے کا صحیح موقع نہیں تھا اس لئے اس پر عمل نہیں کیا اوراس یہودی کو چھوڑکر الگ کھڑے ہوگئے۔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علی رضی اللہ عنہ کا تھوکنے والے یہودی کو محض ذاتی غصے پر چھوڑ دینا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۲۸۷ تا ۲۸۸</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حضرت علی رضی اللہ عنہ کو دیکھئے۔ ایک یہودی نے آپ کے سامنے حضور اقدس  ﷺ کی شان میں گستاخی کا کلمہ کہہ دیا۔ العیاذ باللہ۔ حضرت علی رضی اللہ عنہ کہاں برداشت کرسکتے تھے فوراً اس کو پکڑکر اوپر اٹھایا اور پھر زمین پر پٹخ دیا اور اس کے سینے پر سوار ہوگئے۔ یہودی نے جب یہ دیکھا کہ اب میرا قابو تو ان کے اوپر نہیں چل رہا ہے اس نے لیٹے لیٹے حضرت علی رضی اللہ عنہ کے منھ پر تھوک دیا۔ جیسے کہاوت ہے کہ ’’کھسیانی بلی کھمبا نوچے‘‘ لیکن جیسے ہی اس یہودی نے تھوکا۔ آپ فوراً اس کو چھوڑکر الگ ہوگئے۔ لوگوں نے آپ سے کہا کہ حضرت! اس نے اور زیادہ گستاخی کا کام کیا کہ آپ کے منھ پر تھوک دیا۔ ایسے میں</w:t>
        <w:br/>
        <w:br/>
        <w:br/>
        <w:br/>
        <w:t>آپ اس کو چھوڑکر الگ کیوں ہوگئے؟ حضرت علی رضی اللہ عنہ نے فرمایا۔ بات اصل میں یہ ہے کہ پہلے اس پر جو میں نے حملہ کیا تھا، اور اس کو مارنے کا ارادہ کیا تھا۔ وہ حضور اقدس  ﷺ کی محبت میں کیا تھا۔ اس نے آپ  ﷺ کی شان میں گستاخی کی جس کی وجہ سے مجھے غصہ آگیا، اورمیں نے اس کو گرادیا۔ لیکن جب اس نے میرے منھ پر تھوک دیا اب مجھے اور زیادہ غصہ آیا۔ لیکن اب اگرمیں اس غصہ پر عمل کرتے ہوئے اس سے بدلہ لیتا تو یہ بدلہ لینا حضور اقدس  ﷺ کے لئے نہ ہوتا بلکہ اپنی ذات کے لئے ہوتا اور اس وجہ سے ہوتا کہ چونکہ اس نے میرے منھ پر تھوکا ہے۔ لہٰذا میں اس کو اور زیادہ ماروں تو اس صورت میں یہ غصہ اللہ کے لئے نہ ہوتا بلکہ اپنی ذات کے لئے ہوتا۔ اس وجہ سے میں اس کو چھوڑکر الگ ہوگیا۔ یہ درحقیقت اس حدیث ’’مَنْ اَحَبَّ لِلّٰہِ وَاَبْغَضَ لِلّٰہِ‘‘ پر عمل فرماکر دکھادیا۔ گویا کہ غصہ کے منھ میں لگام دے رکھی ہے کہ جہاں تک اس غصہ کا شرعی اور جائز موقع ہے۔ بس وہاں تک تو غصہ کرنا ہے، اور جہاں اس غصہ کا جائز موقع ختم ہوجائے تو اس کے بعد آدمی اس غصے سے اس طرح دور ہوجائے کہ جیسے اس سے کوئی تعلق ہی نہیں ۔ انہیں حضرات کے بارے میں یہ کہا جاتا ہے:۔</w:t>
        <w:br/>
        <w:t>’’کَانَ وَقَّافًا عِنْدَ حُدُوْدِ اللّٰہِ‘‘</w:t>
        <w:br/>
        <w:t>یعنی یہ اللہ کی حدود کے آگے ٹھہرجانے والے لوگ تھے۔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علی رضی اللہ عنہ کا تھوکنے والے یہودی کو محض ذاتی غصے پر چھوڑ دینا</w:t>
      </w:r>
    </w:p>
    <w:p>
      <w:pPr>
        <w:jc w:val="right"/>
        <w:bidi/>
      </w:pPr>
      <w:r>
        <w:rPr>
          <w:rFonts w:ascii="Jameel Noori Nastaleeq" w:hAnsi="Jameel Noori Nastaleeq" w:cs="Jameel Noori Nastaleeq"/>
          <w:b w:val="0"/>
          <w:sz w:val="32"/>
          <w:lang w:bidi="ur-PK"/>
        </w:rPr>
        <w:t>موضوع: حضرت علی رضی اللہ عنہ</w:t>
      </w:r>
    </w:p>
    <w:p>
      <w:pPr>
        <w:jc w:val="right"/>
        <w:bidi/>
      </w:pPr>
      <w:r>
        <w:rPr>
          <w:rFonts w:ascii="Jameel Noori Nastaleeq" w:hAnsi="Jameel Noori Nastaleeq" w:cs="Jameel Noori Nastaleeq"/>
          <w:b w:val="0"/>
          <w:sz w:val="32"/>
          <w:lang w:bidi="ur-PK"/>
        </w:rPr>
        <w:t>بیان/کتاب کا نام: ایمانِ کامل کی چار علامتیں</w:t>
      </w:r>
    </w:p>
    <w:p>
      <w:pPr>
        <w:jc w:val="right"/>
        <w:bidi/>
      </w:pPr>
      <w:r>
        <w:rPr>
          <w:rFonts w:ascii="Jameel Noori Nastaleeq" w:hAnsi="Jameel Noori Nastaleeq" w:cs="Jameel Noori Nastaleeq"/>
          <w:b w:val="0"/>
          <w:sz w:val="32"/>
          <w:lang w:bidi="ur-PK"/>
        </w:rPr>
        <w:t>حوالہ: اصلاحی خطبات، جلد ۹، صفحہ ۴۳ تا ۴۴</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حضرت علی رضی اللہ تعالیٰ عنہ کو دیکھئے:۔ ایک یہودی نے آپ کے سامنے حضور اقدس  ﷺ کی شان میں گستاخی کا کلمہ کہہ دیا۔ العیاذ باللہ۔ حضرت علی رضی اللہ تعالیٰ عنہ کہاں برداشت کرسکتے تھے، فوراً اس کو پکڑکر اوپر اٹھایا اور پھر زمین پر</w:t>
        <w:br/>
        <w:br/>
        <w:br/>
        <w:br/>
        <w:t>پٹخ دیا اور اس کے سینے پر سوار ہوگئے۔ یہودی نے جب یہ دیکھا کہ اب میرا قابو تو ان کے اوپر نہیں چل رہا ہے تو اس نے لیٹے لیٹے حضرت علی رضی للہ عنہ کے منھ پر تھوک دیا۔ جیسے کہاوت ہے کہ ’’کھسیانی بلی کھمبا نوچے‘‘ لیکن جیسے ہی اس یہودی نے تھوکا، آپ فوراً اس کو چھوڑکر الگ ہوگئے۔ لوگوں نے آپ سے کہا کہ حضرت! اس نے اور زیادہ گستاخی کاکام کیا ہے کہ آپ کے منھ پر تھوک دیا۔ ایسے میں آپ اس کو چھوڑکر الگ کیوں ہوگئے؟ حضرت علی رضی اللہ تعالیٰ عنہ نے فرمایا کہ بات اصل میں یہ ہے کہ پہلے اس پر جو میں نے حملہ کیا تھا اوراس کو مارنے کا ارادہ کیا تھا وہ حضور اقدس  ﷺ نبی کریم  ﷺ کی محبت میں کیا تھا۔ اس نے آپ  ﷺ کی شان میں گستاخی کی جس کی وجہ سے مجھے غصہ آگیا اور میں نے اس کو گرادیا۔ پھر جب اس نے میرے منھ پر تھوک دیا تو اب مجھے اور زیادہ غصہ آیا۔ لیکن اب اگر میں اس غصہ پر عمل کرتے ہوئے اس سے بدلہ لیتا تو یہ بدلہ لینا حضور اقدس  ﷺ کے لئے نہ ہوتا بلکہ اپنی ذات کے لئے ہوتا، اور اس وجہ سے ہوتا کہ چونکہ اس نے میرے منھ پر تھوکا ہے، لہٰذا میں اس کو اور زیادہ ماروں ۔ تو اس صورت میں یہ اللہ اور اس کے رسول کے لئے نہ ہوتا، بلکہ اپنی ذات کے لئے ہوتا۔ اس وجہ سے میں اس کو چھوڑکر الگ ہوگیا۔</w:t>
        <w:br/>
        <w:t>یہ درحقیقت اس حدیث: ’’مَنْ اَحَبَّ لِلّٰہِ وَاَبْغَضَ لِلّٰہِ‘‘ پر عمل فرماکر دکھادیا۔ گویا کہ غصہ کے منھ میں لگام دے رکھی ہے کہ جہاں تک اس غصہ کا شرعی اور جائز موقع ہے، بس وہاں تک تو غصہ کرنا ہے۔ اور جہاں اس غصہ کا جائز موقع ختم ہوجائے تو اس کے بعد آدمی اس غصے سے اس طرح دور ہوجائے کہ جیسے اس سے کوئی تعلق ہی نہیں ۔ انہیں حضرات کے بارے میں یہ کہا جاتا ہے: کَانَ وقافا عند حدود اللّٰہ‘‘ یعنی یہ اللہ کی حدود کے آگے ٹھہر جانے والے لوگ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71. حضرت عمر اور چرواہے کا واقعہ — فَاَیْنَ اللّٰہ؟</w:t>
      </w:r>
    </w:p>
    <w:p>
      <w:pPr>
        <w:jc w:val="right"/>
        <w:bidi/>
      </w:pPr>
      <w:r>
        <w:rPr>
          <w:rFonts w:ascii="Jameel Noori Nastaleeq" w:hAnsi="Jameel Noori Nastaleeq" w:cs="Jameel Noori Nastaleeq"/>
          <w:b w:val="0"/>
          <w:sz w:val="26"/>
          <w:lang w:bidi="ur-PK"/>
        </w:rPr>
        <w:t>(اس واقعہ کی 5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عمر فاروق رضی اللہ عنہ اور چرواہا - یَا ابْنَ الْمَلِکْ! فَاَیْنَ اللّٰہ؟</w:t>
      </w:r>
    </w:p>
    <w:p>
      <w:pPr>
        <w:jc w:val="right"/>
        <w:bidi/>
      </w:pPr>
      <w:r>
        <w:rPr>
          <w:rFonts w:ascii="Jameel Noori Nastaleeq" w:hAnsi="Jameel Noori Nastaleeq" w:cs="Jameel Noori Nastaleeq"/>
          <w:b w:val="0"/>
          <w:sz w:val="32"/>
          <w:lang w:bidi="ur-PK"/>
        </w:rPr>
        <w:t>موضوع: اللہ کے سامنے جواب دہی کا احساس</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69 تا 71 (مشہور واقعہ)</w:t>
      </w:r>
    </w:p>
    <w:p>
      <w:pPr>
        <w:jc w:val="right"/>
        <w:bidi/>
      </w:pPr>
      <w:r>
        <w:rPr>
          <w:rFonts w:ascii="Jameel Noori Nastaleeq" w:hAnsi="Jameel Noori Nastaleeq" w:cs="Jameel Noori Nastaleeq"/>
          <w:b w:val="0"/>
          <w:sz w:val="32"/>
          <w:lang w:bidi="ur-PK"/>
        </w:rPr>
        <w:t>کردار/راوی: حضرت عمر فاروق رضی اللہ عنہ، ایک نامعلوم چرواہا</w:t>
      </w:r>
    </w:p>
    <w:p>
      <w:pPr>
        <w:jc w:val="right"/>
        <w:bidi/>
      </w:pPr>
      <w:r>
        <w:rPr>
          <w:rFonts w:ascii="Jameel Noori Nastaleeq" w:hAnsi="Jameel Noori Nastaleeq" w:cs="Jameel Noori Nastaleeq"/>
          <w:b w:val="0"/>
          <w:sz w:val="32"/>
          <w:lang w:bidi="ur-PK"/>
        </w:rPr>
        <w:t>ایک مرتبہ کا واقعہ ہے کہ اور یہ بڑا عجیب واقعہ ہے یاد رکھنے کا ہے۔ اللہ تعالیٰ ہم سب کو اس سے فائدہ اٹھانے کی توفیق عطا فرمائے۔ حضرت فاروقِ اعظم رضی اللہ عنہ سفر پر جارہے ہیں جاتے جاتے سفر کے دوران کچھ بھوک لگی، وہ ہوٹلوں ، ریسٹورینٹوں کا زمانہ تو تھا نہیں کہ بھوک لگی تو کسی ہوٹل میں گھس گئے اور وہاں جاکر کھانا کھالیا۔ حضرت فاروقِ اعظم رضی اللہ عنہ نے تلاش کیا کہ آس پاس بستی ہو لیکن وہاں کوئی بستی بھی نہیں ۔ تلاش کرتے کرتے دیکھاکہ ایک بکریوں کا ریوڑ چر رہاہے، خیال ہواکہ اس بکری والے سے کچھ دودھ لے کر پی لیں تاکہ بھوک مٹ جائے، تو دیکھا کہ چرواہا بکریاں چرا رہا ہے۔ اس سے جاکر کہا کہ میں مسافر ہوں اور مجھے بھوک لگی ہے۔ مجھے ایک بکری کا دودھ نکال دو تو میں پی لوں اور اس کی جو قیمت تم چاہو وہ میں تم کو ادا کردوں ۔ چرواہے نے کہا کہ جناب! میں ضرور آپ کو دودھ دے دیتا، لیکن یہ بکریاں میری نہیں ہیں ۔ میں تو ملازم ہوں ، نوکر ہوں ، بکراں چرانے کے لئے مجھے میرے مالک نے رکھاہوا ہے۔ اور جب تک اس سے اجازت نہ لے لوں اس وقت تک مجھے آپ کو دودھ دینے کا حق نہیں ۔ حضرت عمر فاروق رضی اللہ عنہ لوگوں کو آزمایا بھی کرتے تھے۔ آپ نے اس سے کہا میں تمہیں تمہارے فائدے کی ایک بات بتاتا ہوں ، تم اس پر عمل کرلو۔ پوچھا کیا؟ آپ نے فرمایا: ایسا کروکہ ان بکریوں میں سے ایک بکری میرے ہاتھ بیچ دو، پیسے میں تمہیں ابھی دیتا ہوں میرا فائدہ تو یہ ہوگا کہ مجھے دودھ مل جائے گا۔ ضرورت ہوگی تو میں اسے کاٹ کر گوشت بھی کھالوں گا اور پھر مالک جب تم سے پوچھے ایک بکری کہاں گئی؟ تو کہہ دینا کہ بھیڑیا کھاگیا اور اس کی وجہ سے وہ تباہ ہوگئی اور بھیڑیا تو بکریوں کو کھاتا ہی رہتا ہے۔ کہاں مالک تمہاری تحقیق کرتا پھرے گا، بھیڑئیے نے کھایا یا نہیں کھایا، تم ان پیسوں کو اپنی جیب میں رکھ کر ان کو اپنی ضروریات میں استعمال کرنا۔ ایسا کرلو اس میں تمہارا بھی فائدہ میرا بھی فائدہ۔ اس چرواہے نے یہ سنی اور سنتے ہی بے ساختہ جو کلمہ اس کی زبان سے نکلا وہ یہ تھا: ’’یَا ابْنَ الْمَلِکْ! فَاَیْنَ اللّٰہ؟‘‘ شہزادے! تم مجھ سے یہ کہتے ہو کہ میں مالک سے جاکر جھوٹ بول دوں اور یہ کہہ دوں کہ بکری کو بھیڑیا کھاگیا، تو اللہ میاں کہاں گئے؟ اللہ تعالیٰ کہاں گئے؟بیشک میرا مالک مجھے نہیں دیکھ رہاہے۔ لیکن مالک کا مالک، مالک الملک وہ دیکھ رہاہے۔ اس کے پاس جاکر میں کیا جواب دوں گا۔ مالک کو تو خاموش کرسکتا ہوں ، لیکن مالک کے مالک کو کیسے خاموش کروں گا۔ فاروقِ اعظم رضی اللہ عنہ نے فرمایا کہ جب تک تجھ جیسے انسان اس امت کے اندر موجود ہیں اس وقت تک اس امت پر کوئی فساد نہیں آسکتا، جن کے اندر اللہ کے سامنے جواب دہی کا احساس موجود ہے جب تک یہ احساس باقی ہے اس وقت تک دنیا میں امن و سکون باقی ہے اور جب یہ ختم ہوگیا تو اس وقت انسان، انسان نہ رہے گا بلکہ بھیڑیا بن جائے گاجیساکہ آج کل بنا ہوا نظر آرہاہے۔ انسان انسان نہیں درندہ بنا ہوا ہے دوسرے کی بوٹیاں نوچنے کی فکر میں ہے، دوسرے کے کھال اتارنے کی فکر میں ہے۔ دوسرے کا خون پینے کی فکرمیں ہے صرف اس دنیا کے کچھ فائدے حاصل کرنے کے لئے کہ اس کے کچھ فائدے حاصل ہوجائیں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اللہ کہاں گیا؟ (حضرت عمر اور چرواہا)</w:t>
      </w:r>
    </w:p>
    <w:p>
      <w:pPr>
        <w:jc w:val="right"/>
        <w:bidi/>
      </w:pPr>
      <w:r>
        <w:rPr>
          <w:rFonts w:ascii="Jameel Noori Nastaleeq" w:hAnsi="Jameel Noori Nastaleeq" w:cs="Jameel Noori Nastaleeq"/>
          <w:b w:val="0"/>
          <w:sz w:val="32"/>
          <w:lang w:bidi="ur-PK"/>
        </w:rPr>
        <w:t>موضوع: اللہ کی یاد اور جواب دہی کا احساس</w:t>
      </w:r>
    </w:p>
    <w:p>
      <w:pPr>
        <w:jc w:val="right"/>
        <w:bidi/>
      </w:pPr>
      <w:r>
        <w:rPr>
          <w:rFonts w:ascii="Jameel Noori Nastaleeq" w:hAnsi="Jameel Noori Nastaleeq" w:cs="Jameel Noori Nastaleeq"/>
          <w:b w:val="0"/>
          <w:sz w:val="32"/>
          <w:lang w:bidi="ur-PK"/>
        </w:rPr>
        <w:t>بیان/کتاب کا نام: تعلق مع اللہ کا آسان طریقہ — اصلاحی خطبات جلد ۴</w:t>
      </w:r>
    </w:p>
    <w:p>
      <w:pPr>
        <w:jc w:val="right"/>
        <w:bidi/>
      </w:pPr>
      <w:r>
        <w:rPr>
          <w:rFonts w:ascii="Jameel Noori Nastaleeq" w:hAnsi="Jameel Noori Nastaleeq" w:cs="Jameel Noori Nastaleeq"/>
          <w:b w:val="0"/>
          <w:sz w:val="32"/>
          <w:lang w:bidi="ur-PK"/>
        </w:rPr>
        <w:t>حوالہ: اصلاحی خطبات جلد ۴، صفحہ 136</w:t>
      </w:r>
    </w:p>
    <w:p>
      <w:pPr>
        <w:jc w:val="right"/>
        <w:bidi/>
      </w:pPr>
      <w:r>
        <w:rPr>
          <w:rFonts w:ascii="Jameel Noori Nastaleeq" w:hAnsi="Jameel Noori Nastaleeq" w:cs="Jameel Noori Nastaleeq"/>
          <w:b w:val="0"/>
          <w:sz w:val="32"/>
          <w:lang w:bidi="ur-PK"/>
        </w:rPr>
        <w:t>کردار/راوی: حضرت عمر فاروق رضی اللہ عنہ، ایک چرواہا (نامعلوم)</w:t>
      </w:r>
    </w:p>
    <w:p>
      <w:pPr>
        <w:jc w:val="right"/>
        <w:bidi/>
      </w:pPr>
      <w:r>
        <w:rPr>
          <w:rFonts w:ascii="Jameel Noori Nastaleeq" w:hAnsi="Jameel Noori Nastaleeq" w:cs="Jameel Noori Nastaleeq"/>
          <w:b w:val="0"/>
          <w:sz w:val="32"/>
          <w:lang w:bidi="ur-PK"/>
        </w:rPr>
        <w:t>اللہ کہاں گیا؟</w:t>
        <w:br/>
        <w:t>حضرت فاروق اعظم رضی اللہ عنہ ایک مرتبہ سفر پر جارہے تھے۔ جنگلوں کا سفر تھا اور اس وقت آج کل کی طرح ہوٹلوں کارواج تو تھا نہیں ، اس لئے جب بھوک لگی اور زاد راہ ختم ہوگیا، تو آس پاس بستی تلاش کی کہ قریب میں کوئی بستی ہوتو وہاں جاکر کھانا کھالیا جائے۔ تلاش کے دوران دیکھا کہ بکریوں کا ایک گلہ چر رہا ہے۔ آپ نے قریب جاکر چرواہے کو تلاش کیا اور اس سے ملاقات کرکے اس سے کہا کہ میں مسافر ہوں اور بھوک لگی ہوئی ہے اس لئے بکری کادودھ نکال دو اور مجھ سے اس کے پیسے لے لو۔ تاکہ میں دودھ پی کر اپنی بھوک کا مداوا کرلوں ۔ یہ اس زمانے کا واقعہ ہے جب حضرت عمر رضی اللہ عنہ آدھی دنیا سے زیادہ کے حکمران اور بادشاہ بن چکے تھے۔ جواب میں چرواہے نے کہا کہ جناب میں آپ کو ضرور دودھ دیدیتا، مگر بات یہ ہے کہ یہ بکریاں میری نہیں ہیں یہ میرے مالک کی ہیں ، اور اس نے مجھے چرانے کے لئے دی ہیں ، اس لئے یہ بکریاں بھی میرے پاس امانت ہیں ، اور ان کا دودھ بھی میرے پاس امانت ہے، اس لئے میں مالک کی اجازت کے بغیر اس کا دودھ دینے کا مجاز نہیں ہوں ، اس لئے مجبوری ہے۔ حضرت فاروق اعظم رضی اللہ عنہ کے دل میں خیال آیا کہ اس شخص کا تھوڑا امتحان لیا جائے۔ چنانچہ حضرت عمر رضی اللہ عنہ نے اس چرواہے سے کہاکہ میں تمہیں ایک تدبیر بتاتا ہوں اگر تم اس پر عمل کرلو، اس میں تمہارا بھی فائدہ ہے، اور میرا بھی فائدہ ہے۔ اس چرواہے نے پوچھا کہ وہ کیا؟ حضرت عمر رضی اللہ عنہ نے فرمایا کہ تم ایسا کرو کہ ایک بکری مجھے فروخت کردو، اور اس بکری کی جو قیمت ہو وہ تم مجھ سے لے لو، اس میں میرا تو یہ فائدہ ہے کہ میں اس بکری کو اپنے ساتھ سفر میں رکھوں گا، اور جب ضرورت ہوگی اس کاد ودھ نکال کر پی لوں گا، اور تمہارا فائدہ یہ ہے کہ تمہیں بکری کے پیسے مل جائیں گے۔ رہا مالک، تو اگر مالک پوچھے کہ بکری کہاں گئی تو اس کو یہ کہہ دینا کہ اس کو بھیڑیا کھاگیا، اس لئے کہ اس قسم کے واقعات جنگل میں پیش آتے ہی رہتے ہیں اس لئے اس کو یقین آجائے گا۔ چرواہے نے جوں ہی یہ تدبیر سنی تو فوراً اس کی زبان پر یہ کلمات آئے کہ ’’یَاہٰذا، فَاَیْنَ اللّٰہَ؟‘‘ پھر اللہ کہاں گیا؟ یعنی اگر یہ سب کام میں کرلوں تو اگرچہ مالک تو نہیں دیکھ رہا ہے لیکن اللہ تعالیٰ تو دیکھ رہا ہے، یہ سب کچھ حقیقت میں جھوٹ ہے۔ فریب اور دھوکہ ہے اس لئے اللہ تعالیٰ کے سامنے جاکر میں کیا جواب دوں گا؟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عمر فاروق رضی اللہ عنہ کا چرواہے کو آزمانا — فَاَیْنَ اللّٰہُ؟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۵۱ تا ۵۳</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پھر حضرت والد صاحب رحمۃ اللہ علیہ نے ان سے فرمایا کہ میں تم کو ایک قصہ سناتا ہوں ۔ ایک بہت بڑے محدث اور بزرگ گزرے ہیں جو ’’سلیمان اعمش‘‘ کے نام سے مشہور ہیں اور امام ابوحنیفہ رحمۃ اللہ علیہ کے استاذ بھی ہیں ۔ تمام احادیث کی کتابیں ان کی روایتوں سے بھری ہوئی ہیں ، عربی زبان میں ’’اعمش‘‘ چندھے کو کہا جاتا ہے جس کی آنکھ میں چندھیا 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استاد سے چمٹتے رہنے والے تھے؛ جیسے بعض شاگردوں کی عادت ہوتی ہے کہ ہروقت استاد سے چمٹے رہتے ہیں ۔ جہاں استاذ جارہے ہیں وہاں شاگرد بھی ساتھ ساتھ جارہے ہیں ، یہ بھی ایسے تھے۔ چنانچہ امام اعمش رحمۃ اللہ علیہ جب بازار جاتے تو یہ ’’اعرج‘‘ شاگرد بھی ساتھ ہوجاتے، بازار میں لوگ فقرے کستے کہ دیکھو استاذ ’’چندھا‘‘ ہے اور شاگرد ’’لنگڑا‘‘ ہے۔ چنانچہ امام اعمش رحمۃ اللہ علیہ نے اپنے شاگرد سے فرمایا کہ جب ہم بازار جایا کریں تو تم ہمارے ساتھ مت جایا کرو، شاگرد نے</w:t>
        <w:br/>
        <w:br/>
        <w:br/>
        <w:br/>
        <w:t>کہا کیوں ؟میں آپ کا ساتھ کیوں چھوڑدوں ؟ امام اعمش رحمۃ اللہ علیہ نے فرمایا کہ جب ہم بازار جاتے ہیں تو لوگ ہمارا مذاق اڑاتے ہیں کہ استاذ چندھا ہے اور شاگرد لنگڑا ہے۔ شاگرد نے کہا:</w:t>
        <w:br/>
        <w:t>’’مَالَنَا نُوْجَرُ وَیَأْثَمُوْنَ۔‘‘</w:t>
        <w:br/>
        <w:t>حضرت جو لوگ مذاق اڑاتے ہیں ، ان کو مذاق اڑانے دیں ۔ اس لئے کہ اس مذاق اڑانے کے نتیجے میں ہمیں ثواب ملتا ہے۔ اور ان کو گناہ ہوتا ہے۔ اس میں ہمارا تو کوئی نقصان نہیں بلکہ فائدہ ہے۔ حضرت امام اعمش رحمۃ اللہ علیہ نے جواب میں فرمایا کہ:</w:t>
        <w:br/>
        <w:t>نَسْلَمُ وَیَسْلَمُوْنَ خَیْرًا مِّنْ اَنْ نُوْجَرَ وَیَاثمُوْنَ۔</w:t>
        <w:br/>
        <w:t>ارے بھائی! وہ بھی گناہ سے بچ جائیں اور ہم بھی گناہ سے بچ جائیں یہ بہتر ہے اس سے کہ ہمیں ثواب ملے اور ان کو گناہ ہو۔ میرے ساتھ جانا کوئی فرض و واجب تو ہے نہیں ، اور نہ جانے میں کوئی نقصان بھی نہیں ، البتہ فائدہ یہ ہے کہ لوگ اس گناہ سے بچ جائیں گے۔ اس لئے آئندہ میرے ساتھ بازار مت جایا کرو۔</w:t>
        <w:br/>
        <w:t>یہ ہے دین کی فہم، اب بظاہر تو شاگرد کی بات صحیح معلوم ہورہی تھی کہ اگر لوگ مذاق اڑاتے ہیں تو اڑایا کریں لیکن جس شخص کی مخلوق خدا پر شفقت کی نگاہ ہوتی ہے وہ مخلوق کی غلطیوں پر اتنی نظر نہیں ڈالتا بلکہ وہ یہ سوچتا ہے کہ جتنا ہوسکے میں مخلوق کو گناہ سے بچالوں ، یہ بہتر ہے اس لئے انہوں نے بازار جانا چھوڑدیا۔ بہرحال، جس جگہ یہ اندیشہ ہو کہ لوگ اور زیادہ ڈھٹائی کا مظاہرہ کریں گے تو اس صورت میں کچھ نہ کہنا بہتر ہوتا ہے۔</w:t>
      </w:r>
    </w:p>
    <w:p>
      <w:pPr>
        <w:jc w:val="right"/>
        <w:bidi/>
      </w:pPr>
      <w:r>
        <w:rPr>
          <w:rFonts w:ascii="Jameel Noori Nastaleeq" w:hAnsi="Jameel Noori Nastaleeq" w:cs="Jameel Noori Nastaleeq"/>
          <w:b w:val="0"/>
          <w:sz w:val="32"/>
          <w:lang w:bidi="ur-PK"/>
        </w:rPr>
        <w:t>حضرت علی رضی اللہ عنہ کا یہ ارشاد یاد رکھنے کے لائق ہے۔ آپ نے فرمایا:</w:t>
        <w:br/>
        <w:t>کَلِّمُوْا النَّاسَ بِمَا یَعْرِفُوْنَ، اَتُحِبُّونَ اَنْ یُّکَذِّبَ</w:t>
        <w:br/>
        <w:br/>
        <w:br/>
        <w:br/>
        <w:t>اللّٰہَ وَرَسُوْلِہ۔</w:t>
        <w:br/>
        <w:t>یعنی جب لوگوں کے سامنے دین کی بات کہو تو ایسے انداز سے کہو جس سے لوگوں کے اندر بغاوت پیدا نہ ہو، کیا تم اس بات کو پسند کرتے ہو کہ اللہ اور اس کے رسول کی تکذیب کی جائے؟ مثلاً دین کی کوئی بات بے موقع کہہ دی جس کے نتیجے میں تکذیب کی نوبت آگئی، ایسے موقع پر دین کی بات کہنا ٹھیک نہیں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4: حضرت عمر فاروق رضی اللہ عنہ کا چرواہے کو دودھ کے بدلے جھوٹ بلوانے کا امتحان</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اپنے معاملات صاف رکھیں !</w:t>
      </w:r>
    </w:p>
    <w:p>
      <w:pPr>
        <w:jc w:val="right"/>
        <w:bidi/>
      </w:pPr>
      <w:r>
        <w:rPr>
          <w:rFonts w:ascii="Jameel Noori Nastaleeq" w:hAnsi="Jameel Noori Nastaleeq" w:cs="Jameel Noori Nastaleeq"/>
          <w:b w:val="0"/>
          <w:sz w:val="32"/>
          <w:lang w:bidi="ur-PK"/>
        </w:rPr>
        <w:t>حوالہ: اصلاحی خطبات، جلد ۹، صفحہ ۱۰۹ تا ۱۱۰</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ایک مرتبہ حضرت فاروقِ اعظم رضی اللہ تعالیٰ عنہ سفر پر تھے، زادِ راہ جو ساتھ تھا وہ ختم ہوگیا۔ آپ نے دیکھا کہ جنگل میں بکریوں کا گلہ چر رہا ہے، اور اہل عرب کے اندریہ رواج تھا کہ لوگ مسافروں کو راستے میں مہمان نوازی کے طور پر مفت دودھ پیش کردیا کرتے تھے۔ چنانچہ آپ چرواہے کے پاس گئے اور اس سے جاکر فرمایا کہ میں مسافر ہوں اور کھانے پینے کا سامان ختم ہوگیاہے، تم ایک بکری کادودھ نکال کر مجھے دے دو، تاکہ میں پی لوں ۔ چرواہے نے کہا کہ آپ مسافر ہیں ، میں آپ کو دودھ ضرور دے دیتالیکن مشکل یہ ہے کہ یہ بکریاں میری نہیں ہیں ، ان کا مالک دوسرا شخص ہے، اور ان کے چرانے کی خدمت میرے سپرد ہے۔ اس لئے یہ بکریاں پاس امانت ہیں ، اور ان کا دودھ بھی امانت ہے، لہٰذا شرعی اعتبار سے میرے لئے ان کادودھ آپ کو دینا جائز نہیں ہے۔</w:t>
        <w:br/>
        <w:t>اس کے بعد حضرت فاروق اعظم رضی اللہ تعالیٰ عنہ نے اس کا امتحان لینا چاہا، اور</w:t>
        <w:br/>
        <w:br/>
        <w:br/>
        <w:br/>
        <w:t>اس سے فرمایا کہ دیکھو بھائی! میں تمہیں ایک فائدے کی بات بتاتا ہوں ، جس میں تمہارا بھی فائدہ ہے اورمیرا بھی فائدہ ہے، وہ یہ کہ تم ایسا کرو کہ ان میں سے ایک بکری مجھے فروخت کردو اور اس کی قیمت مجھ سے لیلو، اس میں تمہارا فائدہ یہ ہے کہ تمہیں پیسے مل جائیں گے، اور میرا فائدہ یہ ہوگا کہ مجھے بکری مل جائے گی۔ راستے میں اس کا دودھ استعمال کرتا رہوں گا۔رہا مالک! تو مالک سے کہہ دینا کہ ایک بکری بھیڑیا کھاگیا، اور اس کو تمہاری بات پر یقین بھی آجائے گا، کیونکہ جنگل میں بھیڑیے بکریاں کھاتے رہتے ہیں ، اس طرح ہم دونوں کا کام بن جائے گا۔ جب چرواہے نے یہ تدبیر سنی تو فوراً اس نے جواب میں کہا:  ’’یَاہٰذَا فَاَیْنَ اللّٰہ‘‘ اے بھائی! اگر میں یہ کام کرلوں تو اللہ کہاں گیا؟ یعنی یہ کام میں یہاں تو کرلوں گا اور مالک کو بھی جواب دے دوں گا، وہ بھی شاید مطمئن ہوجائے گا، لیکن مالک کابھی ایک اور مالک ہے، اس کے پاس جاکر کیا جواب دوں گا؟ اس لئے میں یہ کام کرنے کے لئے تیار نہیں ۔ ظاہر ہے کہ فاروقِ اعظم رضی اللہ تعالیٰ عنہ اس کا امتحان لینا چاہتے تھے، جب اس چرواہے کا جواب سنا تو آپ نے فرمایا کہ جب تک تجھ جیسے انسان اس روئے زمین پر موجود ہیں ، اس وقت تک کوئی ظالم دوسرے شخص پر ظلم کرنے پر آمادہ نہیں ہوگا۔ اس لئے کہ جب تک دل میں اللہ کا خوف، آخرت کی فکر، اللہ کے سامنے کھڑے ہونے کا احساس موجود رہے گا، اس وقت تک جرائم اور مظالم چل نہیں سکیں گے۔ یہ ہے اسلام میں پورا کا پورا داخل ہونا۔ جنگل کی تنہائی میں بھی اس کو یہ فکر ہے کہ میرا کوئی کام اللہ کی مرضی کے خلاف نہ ہو۔</w:t>
        <w:br/>
        <w:t>یہ دین کا لازمی حصہ ہے جس کے بغیر مسلمان مسلمان نہیں ہوسکتا۔ حدیث میں نبی کریم  ﷺ نے فرمایا: لآاِیْمَانَ لِمَنْ لاَّ اَمَانَۃَ لَہٗ۔ ’’جس کے دل میں امانت نہیں اس کا ایمان نہیں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5: حضرت عمر فاروق رضی اللہ عنہ کا چرواہے کو دودھ کے بدلے جھوٹ بلوانے کا دوسرا امتحان</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دوسروں کو خوش کیجئے</w:t>
      </w:r>
    </w:p>
    <w:p>
      <w:pPr>
        <w:jc w:val="right"/>
        <w:bidi/>
      </w:pPr>
      <w:r>
        <w:rPr>
          <w:rFonts w:ascii="Jameel Noori Nastaleeq" w:hAnsi="Jameel Noori Nastaleeq" w:cs="Jameel Noori Nastaleeq"/>
          <w:b w:val="0"/>
          <w:sz w:val="32"/>
          <w:lang w:bidi="ur-PK"/>
        </w:rPr>
        <w:t>حوالہ: اصلاحی خطبات، جلد ۹، صفحہ ۲۶۹ تا ۲۷۰</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حضرت فاروق اعظم رضی اللہ تعالیٰ عنہ کا واقعہ</w:t>
        <w:br/>
        <w:t>حضرت فاروق اعظم رضی اللہ تعالیٰ عنہ دوسرے خلیفہ راشد، آدھی دنیا کے حکمراں ، وہ ایک مرتبہ سفر پر تشریف لے جارہے تھے۔ وہ فاروقِ اعظم رضی اللہ تعالیٰ عنہ جس کے آگے قیصر و کسریٰ کے ایوان تھر تھراتے تھے۔ سادہ کپڑوں میں ملبوس تھے۔ کوئی پہچان بھی نہ کرسکے کہ یہ آدھی دنیا کا حکمراں جارہا ہے۔ جاتے جاتے بھوک لگ گئی اب وہ زمانہ کوئی ہوٹلوں کا، ریسٹورانوں کا تو تھا نہیں کہ بھائی بھوک لگی اور جاکر کسی ہوٹل میں کھانا کھالیں ، دیکھا کہ ایک بکریوں کا ریوڑ چر رہا ہے، سوچا کہ اس بکری والے سے دودھ کا پیالہ لے کر اپنی بھوک مٹالیں ۔ اس کے پاس گئے اور کہا کہ بھائی میں بھوکا ہوں ۔ مجھے ایک پیالہ دودھ دے دے تاکہ میں اس سے بھوک مٹالوں پیسے جو کچھ لینے ہوں لے لو۔</w:t>
        <w:br/>
        <w:t>چرواہے نے کہا کہ جناب میں آپ کو ضرور دودھ دیتا۔ لیکن یہ بکریاں میری نہیں ۔ یہ کسی اور کی امانت ہیں ۔ اس نے مجھے اجازت نہیں دی۔ جب تک میں اس سے اجازت نہ لے لوں یہ دودھ میں آپ کو کیسے دے دوں ؟</w:t>
        <w:br/>
        <w:t>فاروقِ اعظم رضی اللہ تعالیٰ عنہ حکمراں بھی تھے اور معلم اور مربی بھی تھے۔ اور ساتھ میں اپنی رعایا کے ایک ایک فرد کی جانچ پڑتال بھی کیا کرتے تھے۔ اس چرواہے کو جانچنے کے لئے اس سے کہا کہ میاں ، اگر تم میری بات مانو توتمہیں ایک بڑے فائدے کی بات بتائوں کیا؟۔ اس نے کہا کیا؟ آپ نے فرمایا: کہ ایسا کرو اس میں سے ایک بکری مجھے بیچ دو، میں تمہیں پیسے دے دیتا ہوں ۔ میں بکری اپنے ساتھ رکھوں گا اس سے دودھ بھی پیوں گا اور اگر ضرورت پیش آئے گی تو اس کو کاٹ کر اس کا گوشت بھی کھائوں گا۔ اور پیسے تم رکھ لو۔ جب مالک پوچھے کہ ایک بکری کہاں گئی؟ تو کہہ دینا کہ بھیڑیا کھاگیا۔ تمہاری بات بھی بن جائے گی، تمہارا فائدہ بھی ہوجائے گا۔ میرا بھی فائدہ ہوجائے گا، مجھے بھوک کے لئے دودھ مل جائے گا۔</w:t>
        <w:br/>
        <w:t>جونہی حضرت فاروق اعظم رضی اللہ تعالیٰ عنہ نے یہ بات فرمائی۔ وہ چرواہا بے ساختہ چلاّیا کہ: یَاہٰذَا، فَاَیْنَ اللّہَ۔ اے شخص تو مجھے یہ کہہ رہا ہے۔ اگر یہ کام میں کرلوں تو بتائو خدا کہاں ہے؟ خدا کہاں ہے؟۔</w:t>
        <w:br/>
        <w:t>فاروقِ اعظم رضی اللہ تعالیٰ عنہ تو ظاہر ہے محض جانچنے کے لئے یہ بات پوچھ رہے تھے۔ جب آپ نے اس چرواہے کا یہ جواب سنا تو فرمایا جب تک تجھ جیسے انسان اس امت میں باقی ہیں اس وقت تک اس امت کے اوپر خیر اور فلاح کا غلبہ رہے گا۔</w:t>
        <w:br/>
        <w:t>یہ ہے وہ فکر آخرت کہ جنگل کی تنہائی میں بکریاں چراتے ہوئے چرواہے کے دماغ پر بھی یہ بات مسلط ہے کہ مجھے اللہ کے سامنے پیش ہونا ہے اور وہ</w:t>
        <w:br/>
        <w:br/>
        <w:br/>
        <w:br/>
        <w:t>زندگی بھی درست کرنی ہے، اگر غلط کام کرکے تھوڑے سے پیسے میرے ہاتھ آبھی گئے تو دنیا کا کچھ فائدہ شاید ہوجائے لیکن آخرت میرے ہاتھ سے جاتی رہے 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72. حضرت عمر رضی اللہ عنہ کا زخمی حالت میں خلیفہ نامزد کرنے سے انکار</w:t>
      </w:r>
    </w:p>
    <w:p>
      <w:pPr>
        <w:jc w:val="right"/>
        <w:bidi/>
      </w:pPr>
      <w:r>
        <w:rPr>
          <w:rFonts w:ascii="Jameel Noori Nastaleeq" w:hAnsi="Jameel Noori Nastaleeq" w:cs="Jameel Noori Nastaleeq"/>
          <w:b w:val="0"/>
          <w:sz w:val="32"/>
          <w:lang w:bidi="ur-PK"/>
        </w:rPr>
        <w:t>موضوع: امانت و ذمہ داری کا شدید احساس</w:t>
      </w:r>
    </w:p>
    <w:p>
      <w:pPr>
        <w:jc w:val="right"/>
        <w:bidi/>
      </w:pPr>
      <w:r>
        <w:rPr>
          <w:rFonts w:ascii="Jameel Noori Nastaleeq" w:hAnsi="Jameel Noori Nastaleeq" w:cs="Jameel Noori Nastaleeq"/>
          <w:b w:val="0"/>
          <w:sz w:val="32"/>
          <w:lang w:bidi="ur-PK"/>
        </w:rPr>
        <w:t>بیان/کتاب کا نام: خیانت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190 تا 191 (تاریخ الخلفاء للسیوطی، ص ۱۱۳؛ تاریخ الطبری، ج ۳، ص ۲۹۲)</w:t>
      </w:r>
    </w:p>
    <w:p>
      <w:pPr>
        <w:jc w:val="right"/>
        <w:bidi/>
      </w:pPr>
      <w:r>
        <w:rPr>
          <w:rFonts w:ascii="Jameel Noori Nastaleeq" w:hAnsi="Jameel Noori Nastaleeq" w:cs="Jameel Noori Nastaleeq"/>
          <w:b w:val="0"/>
          <w:sz w:val="32"/>
          <w:lang w:bidi="ur-PK"/>
        </w:rPr>
        <w:t>کردار/راوی: حضرت عمر فاروق رضی اللہ عنہ، حضرت عبداللہ بن عمر رضی اللہ عنہما، صحابہ کرام</w:t>
      </w:r>
    </w:p>
    <w:p>
      <w:pPr>
        <w:jc w:val="right"/>
        <w:bidi/>
      </w:pPr>
      <w:r>
        <w:rPr>
          <w:rFonts w:ascii="Jameel Noori Nastaleeq" w:hAnsi="Jameel Noori Nastaleeq" w:cs="Jameel Noori Nastaleeq"/>
          <w:b w:val="0"/>
          <w:sz w:val="32"/>
          <w:lang w:bidi="ur-PK"/>
        </w:rPr>
        <w:t>روایت میں آتا ہے کہ جب حضرت عمرفاروق رضی اللہ عنہ پر قاتلانہ حملہ ہوا اورآپ شدید زخمی ہوگئے تو کچھ صحابہ کرام آپ کی خدمت میں آئے، اور عرض کیا کہ حضرت آپ دنیا سے تشریف لے جارہے ہیں ، آپ اپنے بعد کسی کو خلیفہ اور جانشین نامزد فرمادیں ، تاکہ آپ کے بعد وہ حکومت کی باگ ڈور سنبھال لے، اور بعض حضرات نے یہ تجویز پیش کی کہ آپ اپنے صاحبزادے حضرت عبداللہ بن عمر کو نامزد فرمادیں تاکہ آپ کی وفات کے بعد وہ خلیفہ بن جائیں ، حضرت عمر فاروق رضی اللہ عنہ نے پہلے تو جواب میں فرمایا کہ نہیں ، تم مجھ سے ایسے شخص کو خلیفہ بنوانا چاہتے ہو، جسے اپنی بیوی کو طلاق بھی دینی نہیں آتی۔ (تاریخ الخلفاء للسیوطی: ص؍۱۱۳) واقعہ یہ ہوا تھا کہ حضور اقدس ﷺ کے زمانے میں ایک مرتبہ حضرت عبداللہ بن عمر رضی اللہ عنہما نے اپنی بیوی کو حالتِ حیض میں یعنی ماہواری کے ایام میں طلاق دیدی تھی اور مسئلہ یہ ہے کہ جب عورت ایام کی حالت میں ہو، اس وقت عورت کو طلاق دیناشرعاً ناجائز ہے حضرت عبداللہ بن عمر رضی اللہ عنہما کو یہ مسئلہ معلوم نہیں تھا۔ جب حضور اقدس ﷺ کو اس کی اطلاع ہوئی تو آپ نے فرمایا کہ تم نے یہ غلط کیا، اس لئے اب رجوع کرلو، اور پھر سے اگر طلاق دینی ہوتو پاکی کی حالت میں طلاق دینا۔ حضرت عمر رضی اللہ عنہ نے اس واقعہ کی طرف اشارہ فرمایا کہ تم ایسے شخص کو خلیفہ بنانا چاہتے ہو جسے اپنی بیوی کو طلاق دینی بھی نہیں آتی۔ (تاریخ الخلفاء للسیوطی: ۱۱۳ وتاریخ طبری: ۳؍۲۹۲) &lt;urh1&gt;حضرت عمر رضی اللہ عنہ اور احساس ذمہ داری&lt;/urh1&gt; اس کے بعد حضرت عمر رضی اللہ عنہ نے ان حضرات کو دوسرا جواب یہ دیا کہ بات دراصل یہ ہے کہ خلافت کے بوجھ کا پھندا خطاب کی اولاد میں سے ایک شخص کے گلے میں پڑگیا تو یہ بھی کافی ہے، مراد اپنی ذات تھی کہ بارہ سال تک یہ پھندا میرے گلے میں پڑا رہا، وہی کافی ہے اب اس خاندان کے کسی اورفرد کے گلے میں یہ پھندا میں نہیں ڈالنا چاہتا، اس واسطے کہ کچھ پتہ نہیں کہ جب اللہ تعالیٰ کے سامنے مجھے اس ذمہ داری کا حساب دینا ہوگا، اس وقت میرا کیا حال ہوگا؟ حضرت عمر فاروق رضی اللہ عنہ وہ شخص ہیں جو خود حضور نبی کریم ﷺ کی زبانی یہ خوش خبری سن چکے ہیں کہ ’’عُمَرُ فِی الْجَنَّۃِ‘‘ کہ عمر جنت میں جائے گا۔ اس بشارت کے بعد اس بات کا کوئی احتمال باقی نہیں رہتا کہ جنت میں نہ جائیں ، لیکن اس کے باوجود اللہ تعالیٰ کے سامنے حساب و کتاب کا ڈر اور اس امانت کااحساس اتنا ہے۔ (تاریخ الطبری: ج؍۳، ص؍۲۹۲) ایک موقعہ پر آپ نے فرمایا کہ قیامت کے روز اگر میں اس امانت کے حساب کے نتیجے میں برابر سرابر بھی چھوٹ جائوں کہ میرے اوپر نہ کوئی گناہ ہو اور نہ ثواب ہو اور مجھے ’’اعراف‘‘ میں بھیج دیا جائے (جو جنت اور جہنم کے درمیان ایک علاقہ ہے جس میں ان لوگوں کو رکھا جائے گا جن کے گناہ اور ثواب برابر ہوں گے) تومیرے لئے یہ بھی کافی ہے کہ میں خلاصی پاجائوں گا۔ حقیقت یہ ہے کہ اس امانت کا احساس جو اللہ تبارک وتعالیٰ نے عطا فرمائی ہے اگر اس احساس کا تھوڑا ذرہ اللہ تعالیٰ ہمارے دلوں میں پیدا فرمادے تو ہمارے سارے مسئلے حل ہوجائیں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73. حضرت عمر رضی اللہ عنہ کی بہن اور بہنوئی کا واقعہ</w:t>
      </w:r>
    </w:p>
    <w:p>
      <w:pPr>
        <w:jc w:val="right"/>
        <w:bidi/>
      </w:pPr>
      <w:r>
        <w:rPr>
          <w:rFonts w:ascii="Jameel Noori Nastaleeq" w:hAnsi="Jameel Noori Nastaleeq" w:cs="Jameel Noori Nastaleeq"/>
          <w:b w:val="0"/>
          <w:sz w:val="32"/>
          <w:lang w:bidi="ur-PK"/>
        </w:rPr>
        <w:t>موضوع: قرآن کریم کی قدر و عظمت</w:t>
      </w:r>
    </w:p>
    <w:p>
      <w:pPr>
        <w:jc w:val="right"/>
        <w:bidi/>
      </w:pPr>
      <w:r>
        <w:rPr>
          <w:rFonts w:ascii="Jameel Noori Nastaleeq" w:hAnsi="Jameel Noori Nastaleeq" w:cs="Jameel Noori Nastaleeq"/>
          <w:b w:val="0"/>
          <w:sz w:val="32"/>
          <w:lang w:bidi="ur-PK"/>
        </w:rPr>
        <w:t>بیان/کتاب کا نام: دولتِ قرآن کی قدرو عظمت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55 (مشہور واقعہ)</w:t>
      </w:r>
    </w:p>
    <w:p>
      <w:pPr>
        <w:jc w:val="right"/>
        <w:bidi/>
      </w:pPr>
      <w:r>
        <w:rPr>
          <w:rFonts w:ascii="Jameel Noori Nastaleeq" w:hAnsi="Jameel Noori Nastaleeq" w:cs="Jameel Noori Nastaleeq"/>
          <w:b w:val="0"/>
          <w:sz w:val="32"/>
          <w:lang w:bidi="ur-PK"/>
        </w:rPr>
        <w:t>کردار/راوی: حضرت عمر رضی اللہ عنہ، ان کی بہن، ان کے بہنوئی حضرت سعید بن زید رضی اللہ عنہ</w:t>
      </w:r>
    </w:p>
    <w:p>
      <w:pPr>
        <w:jc w:val="right"/>
        <w:bidi/>
      </w:pPr>
      <w:r>
        <w:rPr>
          <w:rFonts w:ascii="Jameel Noori Nastaleeq" w:hAnsi="Jameel Noori Nastaleeq" w:cs="Jameel Noori Nastaleeq"/>
          <w:b w:val="0"/>
          <w:sz w:val="32"/>
          <w:lang w:bidi="ur-PK"/>
        </w:rPr>
        <w:t>حضرت عمر رضی اللہ عنہ کے بہنوئی اور بہن کاواقعہ ہے (اس واقعہ کو ہرمسلمان جانتا ہے) وہ دونوں جانتے تھے اگر ہم یہ قرآن حضرت عمر رضی اللہ عنہ کے سامنے بیٹھ کر پڑھیں گے (اس وقت تک حضرت عمر مسلمان نہیں ہوئے تھے) تو وہ ہمیں پڑھنے نہیں دیں گے، بلکہ ہمیں سزادیں گے اس واسطے چھپ چھپ کر پڑھتے، ایک روز حضرت عمر رضی اللہ عنہ حضور ﷺ کے قتل کے ارادے سے جارہے تھے کسی نے کہا کہ دوسروں کو تو اسلام سے روکتے ہیں ، اپنے گھر کی جاکر خبر نہیں لیتے، وہاں پر کیا ہورہا ہے؟ واپس آکر دیکھا کہ بہن اور بہنوئی قرآن کریم کھولے ہوئے بیٹھے ہیں اور وہ اس وقت سورۂ طٰہٰ کی تلاوت کر رہے تھے (لمبا واقعہ ہے جو آپ حضرات کو معلوم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74. حضرت عمر فاروق رضی اللہ عنہ اور کردار جاننے کے دو طریقے</w:t>
      </w:r>
    </w:p>
    <w:p>
      <w:pPr>
        <w:jc w:val="right"/>
        <w:bidi/>
      </w:pPr>
      <w:r>
        <w:rPr>
          <w:rFonts w:ascii="Jameel Noori Nastaleeq" w:hAnsi="Jameel Noori Nastaleeq" w:cs="Jameel Noori Nastaleeq"/>
          <w:b w:val="0"/>
          <w:sz w:val="32"/>
          <w:lang w:bidi="ur-PK"/>
        </w:rPr>
        <w:t>موضوع: بلا تحقیق کسی کی تعریف یا گواہی نہ دینا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146 (مشہور واقعہ)</w:t>
      </w:r>
    </w:p>
    <w:p>
      <w:pPr>
        <w:jc w:val="right"/>
        <w:bidi/>
      </w:pPr>
      <w:r>
        <w:rPr>
          <w:rFonts w:ascii="Jameel Noori Nastaleeq" w:hAnsi="Jameel Noori Nastaleeq" w:cs="Jameel Noori Nastaleeq"/>
          <w:b w:val="0"/>
          <w:sz w:val="32"/>
          <w:lang w:bidi="ur-PK"/>
        </w:rPr>
        <w:t>کردار/راوی: حضرت عمر فاروق رضی اللہ عنہ، ایک نامعلوم شخص</w:t>
      </w:r>
    </w:p>
    <w:p>
      <w:pPr>
        <w:jc w:val="right"/>
        <w:bidi/>
      </w:pPr>
      <w:r>
        <w:rPr>
          <w:rFonts w:ascii="Jameel Noori Nastaleeq" w:hAnsi="Jameel Noori Nastaleeq" w:cs="Jameel Noori Nastaleeq"/>
          <w:b w:val="0"/>
          <w:sz w:val="32"/>
          <w:lang w:bidi="ur-PK"/>
        </w:rPr>
        <w:t>حضرت فاروقِ اعظم رضی اللہ عنہ کے سامنے ایک شخص نے کسی تیسرے شخص کا تذکرہ کرتے ہوئے کہاکہ حضرت! وہ تو بڑا اچھا آدمی ہے۔ حضرت عمر فاروقِ اعظم رضی اللہ عنہ نے فرمایا کہ تم جو یہ کہہ رہے ہو کہ فلاں شخص بڑے اچھے اخلاق اور کردار کا آدمی ہے! اچھا یہ بتائو کہ کیا کبھی تمہارا اس کے ساتھ لین دین کا معاملہ پیش آیا؟ اس نے جواب دیا کہ نہیں ، لین دین کا معاملہ تو کبھی پیش نہیں آیا، پھر آپ نے پوچھا کہ اچھا یہ بتائو کہ کیا تم نے کبھی اس کے ساتھ سفر کیا؟ اس نے کہا نہیں ، میں نے کبھی اس کے ساتھ سفر تو نہیں کیا، آپ نے فرمایا کہ پھر تمہیں کیا معلوم کہ وہ اخلاق و کردار کے اعتبار کیسا آدمی ہے، اس لئے کہ اخلاق و کردار کا اندازہ اس وقت ہوتا ہے جب انسان اس کے ساتھ لین دین کرے، اور اس میں وہ کھرا ثابت ہو، تب معلوم ہوتا ہے کہ اس کا کردار اچھا ہے، اور اس کے اخلاق معلوم کرنے کا دوسرا راستہ یہ ہے کہ اس کے ساتھ سفر کرے اس لئے کہ سفر کے اندر انسان اچھی طرح کھل کر سامنے آجاتا ہے، اس کے اخلاق، اس کاکردار، اس کے حالات، اس کے جذبات، اس کے خیالات یہ ساری چیزیں سفر میں ظاہر ہوجاتی ہیں ، لہٰذ اگر تم نے اس کے ساتھ کوئی لین دین کا معاملہ کیا ہوتا یا اس کے ساتھ سفر کیا ہوتا تب تو بیشک یہ کہنا درست ہوتا کہ وہ اچھا آدمی ہے، لیکن جب تم نے اس کے ساتھ نہ تو معاملہ کیا، نہ اس کے ساتھ سفر کیا تو اس کا مطلب یہ ہے کہ تم اس کو جانتے نہیں ہو، اور جب تم جانتے نہیں تو پھر خاموش رہو، نہ برا کہو اور نہ اچھا کہو، اور اگر کوئی شخص اس کے بارے میں پوچھے تو تم اس حدتک بتادو، جتنا تمہیں معلوم ہے، مثلاً یہ کہہ دو کہ بھائی! مسجد میں نماز پڑھتے ہوئے تو میں نے دیکھا ہے، باقی آگے کے حالات مجھے معلوم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75. حضرت عمر فاروق رضی اللہ عنہ کا اپنے بیٹے کو خلیفہ نامزد نہ کرنا</w:t>
      </w:r>
    </w:p>
    <w:p>
      <w:pPr>
        <w:jc w:val="right"/>
        <w:bidi/>
      </w:pPr>
      <w:r>
        <w:rPr>
          <w:rFonts w:ascii="Jameel Noori Nastaleeq" w:hAnsi="Jameel Noori Nastaleeq" w:cs="Jameel Noori Nastaleeq"/>
          <w:b w:val="0"/>
          <w:sz w:val="32"/>
          <w:lang w:bidi="ur-PK"/>
        </w:rPr>
        <w:t>موضوع: امارت و خلافت کی ذمہ داری کا بوجھ</w:t>
      </w:r>
    </w:p>
    <w:p>
      <w:pPr>
        <w:jc w:val="right"/>
        <w:bidi/>
      </w:pPr>
      <w:r>
        <w:rPr>
          <w:rFonts w:ascii="Jameel Noori Nastaleeq" w:hAnsi="Jameel Noori Nastaleeq" w:cs="Jameel Noori Nastaleeq"/>
          <w:b w:val="0"/>
          <w:sz w:val="32"/>
          <w:lang w:bidi="ur-PK"/>
        </w:rPr>
        <w:t>بیان/کتاب کا نام: شوہر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112 تا 113</w:t>
      </w:r>
    </w:p>
    <w:p>
      <w:pPr>
        <w:jc w:val="right"/>
        <w:bidi/>
      </w:pPr>
      <w:r>
        <w:rPr>
          <w:rFonts w:ascii="Jameel Noori Nastaleeq" w:hAnsi="Jameel Noori Nastaleeq" w:cs="Jameel Noori Nastaleeq"/>
          <w:b w:val="0"/>
          <w:sz w:val="32"/>
          <w:lang w:bidi="ur-PK"/>
        </w:rPr>
        <w:t>کردار/راوی: حضرت عمر فاروق رضی اللہ عنہ، حضرت عبداللہ بن عمر رضی اللہ عنہما</w:t>
      </w:r>
    </w:p>
    <w:p>
      <w:pPr>
        <w:jc w:val="right"/>
        <w:bidi/>
      </w:pPr>
      <w:r>
        <w:rPr>
          <w:rFonts w:ascii="Jameel Noori Nastaleeq" w:hAnsi="Jameel Noori Nastaleeq" w:cs="Jameel Noori Nastaleeq"/>
          <w:b w:val="0"/>
          <w:sz w:val="32"/>
          <w:lang w:bidi="ur-PK"/>
        </w:rPr>
        <w:t>جب حضرت فاروقِ اعظم رضی اللہ عنہ شہادت سے پہلے زخمی ہوئے تو لوگوں نے کہا کہ آپ اپنے بعد خلیفہ بنانے کے لئے کسی کو نامزد کردیں ۔ اور اس وقت لوگوں نے آپ کے صاحب زادے حضرت عبداللہ بن عمر رضی اللہ عنہما کا نام لیا کہ ان کو خلافت کے لئے نامزد فرمادیں ، حضرت عبداللہ بن عمر رضی اللہ عنہما بلاشبہ جلیل القدر صحابی تھے۔ ان کے علم، فضل، تقویٰ، اخلاص کسی چیز میں کسی کو کوئی شک نہیں ہوسکتا۔ جب لوگوں نے حضرت فاروق اعظم کے سامنے ان کے بیٹے کا نام لیا تو حضرت فاروق اعظم رضی اللہ عنہ نے پہلے تو ایک جملہ یہ ارشاد فرمایا کہ: تم میرے بعد ایسے شخص کو مجھ سے خلیفہ نامزد کرانا چاہتے ہو جس کو اپنی بیوی کو طلاق دینا بھی نہیں آتا۔ جس کا واقعہ یہ ہے کہ حضرت عبداللہ بن عمر رضی اللہ عنہما نے حضور اقدس ﷺ کے زمانہ میں ایک مرتبہ اپنی اہلیہ کو ایسی حالت میں طلاق دے دی تھی جب ان کی اہلیہ ماہواری کی حالت میں تھیں اور ماہواری کی حالت میں طلاق دینا ناجائز ہے۔ ان کو یہ مسئلہ معلوم نہیں تھا اس لئے طلاق دے دی۔ بعد میں حضور ﷺ نے فرمایا کہ اس طلاق سے رجوع کرلو، چنانچہ انہوں نے اس سے رجوع کرلیا، اس واقعہ کی طرف حضرت فاروق اعظم رضی اللہ عنہ نے اشارہ فرمایا کہ تم مجھ سے ایسے شخص کو خلیفہ بنوانا چاہتے ہو جسے اپنی بیوی کو طلاق دینی بھی نہیں آتی، میں اس کو کیسے خلیفہ بنادوں ؟ لوگوں نے پھر اصرار کیا اورکہا کہ حضرت! وہ قصہ آیا گیا ہوگیا۔ مسئلہ معلوم نہ ہونے کی وجہ سے انہوں نے ایسا کرلیا تھا۔ اس واقعہ کی وجہ سے وہ خلافت کی اہلیت سے تو نہیں نکلے، بلکہ وہ اس کے اہل ہیں ، آپ ان کو بنادیں ۔ اس کے جواب میں جو جملہ حضرت فاروق اعظم رضی اللہ عنہ نے ارشاد فرمایا وہ یاد رکھنے کے قابل ہے۔ فرمایا کہ بات اصل میں یہ ہے کہ خلافت کا پھندا خطاب کی اولاد میں سے ایک ہی شخص کے گلے میں پڑگیا تو کافی ہے۔ اب میں اپنے خاندان میں سے کسی اور فرد کے گلے میں یہ پھندا ڈالنا نہیں چاہتا۔ اس لئے یہ امارت اور خلافت درحقیقت ذمہ داری کا بہت بڑا بوجھ ہے اور آخرت میں جب اللہ تعالیٰ کے سامنے جاکر حساب کتاب دوں تو اگر برابر سرابر بھی چھوٹ جائوں تو بہت غنیمت سمجھوں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76. حضرت عمر فاروق رضی اللہ عنہ کا اپنے نفاق کا خدشہ حضرت حذیفہ رضی اللہ عنہ سے پوچھنا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اپنی فکر کریں</w:t>
      </w:r>
    </w:p>
    <w:p>
      <w:pPr>
        <w:jc w:val="right"/>
        <w:bidi/>
      </w:pPr>
      <w:r>
        <w:rPr>
          <w:rFonts w:ascii="Jameel Noori Nastaleeq" w:hAnsi="Jameel Noori Nastaleeq" w:cs="Jameel Noori Nastaleeq"/>
          <w:b w:val="0"/>
          <w:sz w:val="32"/>
          <w:lang w:bidi="ur-PK"/>
        </w:rPr>
        <w:t>حوالہ: اصلاحی خطبات، جلد ۷، صفحہ ۶۲ تا ۶۳</w:t>
      </w:r>
    </w:p>
    <w:p>
      <w:pPr>
        <w:jc w:val="right"/>
        <w:bidi/>
      </w:pPr>
      <w:r>
        <w:rPr>
          <w:rFonts w:ascii="Jameel Noori Nastaleeq" w:hAnsi="Jameel Noori Nastaleeq" w:cs="Jameel Noori Nastaleeq"/>
          <w:b w:val="0"/>
          <w:sz w:val="32"/>
          <w:lang w:bidi="ur-PK"/>
        </w:rPr>
        <w:t>کردار/راوی: عمر بن الخطاب، حذیفہ بن یمان</w:t>
      </w:r>
    </w:p>
    <w:p>
      <w:pPr>
        <w:jc w:val="right"/>
        <w:bidi/>
      </w:pPr>
      <w:r>
        <w:rPr>
          <w:rFonts w:ascii="Jameel Noori Nastaleeq" w:hAnsi="Jameel Noori Nastaleeq" w:cs="Jameel Noori Nastaleeq"/>
          <w:b w:val="0"/>
          <w:sz w:val="32"/>
          <w:lang w:bidi="ur-PK"/>
        </w:rPr>
        <w:t>حضرت فاروق اعظم رضی اللہ عنہ جو مسلمانوں کے دوسرے خلیفہ تھے، جن کے بارے میں سرکارِ دوعالم  ﷺ نے فرمایا کہ</w:t>
        <w:br/>
        <w:t>لَوْکَانَ بَعْدِیْ نَبِیًّا لَکَانَ عُمَرُ۔</w:t>
        <w:br/>
        <w:t>’’اگر میرے بعد کوئی نبی آنے والا ہوتا تو وہ عمر ہوتے… لیکن میرے بعدکوئی نبی نہیں ‘‘۔</w:t>
        <w:br/>
        <w:t>اتنا اونچا مقام اللہ تعالیٰ نے ان کو عطا فرمایا تھا، ان کا حال سنئے! سرکارِ دوعالم  ﷺ کے ایک صحابی تھے، جن کا نام تھا حضرت حذیفہ بن یمان رضی اللہ عنہ جو حضور اقدس  ﷺکے رازدار مشہور تھے، اس لئے کہ سرکارِ دوعالم  ﷺ نے ان کو مدینہ منورہ میں رہنے والے منافقین کے نام بتادیئے تھے کہ فلاں فلاں شخص منافق ہے، حضور اقدس  ﷺ کو اللہ تعالیٰ نے بتادیا تھا کہ مدینہ منورہ میں فلاں فلاں شخص منافق ہے، آپ  ﷺ نے اپنی حکمت کے تحت وہ نام حضرت حذیفہ بن یمان رضی اللہ عنہ کے علاوہ کسی اور کو نہیں بتائے تھے، حتیٰ کہ جب کسی شخص کا انتقال ہوجاتا تو لوگ یہ دیکھا کرتے تھے کہ حضرت حذیفہ رضی اللہ عنہ اس شخص کی نماز جنازہ میں شریک ہیں یانہیں ؟ اس لئے کہ حضرت حذیفہ رضی اللہ عنہ کا شریک ہونا اس بات کی علامت تھی کہ اس کا نام منافقین میں شامل نہیں ، اور اگر شریک نہ ہوتے تو پتہ چل جاتا کہ اس کا نام منافقین میں شامل ہے، اس</w:t>
        <w:br/>
        <w:br/>
        <w:br/>
        <w:br/>
        <w:t>لئے کہ حضرت حذیفہ رضی اللہ عنہ شریک نہیں ہوئے، تو حضرت فاروق اعظم رضی اللہ عنہ حضرت حذیفہ رضی اللہ عنہ کے پاس جاتے ہیں اور ان سے التجا کرکے پوچھتے ہیں کہ اے حذیفہؓ ! خدا کے لئے مجھے یہ بتادیں کہ تمہارے پاس منافقین کی جو فہرست ہے، اس میں ’’عمر‘‘ کا نام تو نہیں ہے؟ وہ شخص یہ بات پوچھ رہے ہیں جنہوں نے اپنے کانوں سے حضور اقدس  ﷺ کی زبان سے سن لیا تھا کہ عُمَرُ فِی الْجَنَّۃِ:  عمر جنت میں جائے گا، اورجن کے بارے میں سرکارِ دوعالم  ﷺ نے یہ فرمادیا کہ اگر میرے بعد کوئی نبی ہوتا تو وہ عمر ہوتے، ان کو یہ فکر دامن گیر ہے کہ کہیں میں منافق تو نہیں ہوں ؟ یہ فکر اس لئے تھی کہ بیشک حضور اقدس  ﷺ نے یہ فرمادیا کہ عمر جنت میں جائے گا لیکن حضور اقدس  ﷺ نے یہ بھی تو  فرمادیا ہے کہ جو شخص بھی کلمہ ’’لا الٰہ الا اللہ‘‘ پڑھ لے گا وہ جنت میں جائے گا، حضرت عمر رضی اللہ عنہ کو یہ خیال ہوا کہ کلمہ پڑھنے والا بیشک جنت میں جائے گا، لیکن اگر مرنے سے پہلے کسی کے اعمال خراب ہوگئے تو پھر وہ شخص اس بشارت میں داخل نہیں ہوسکتا، اس لئے مجھے یہ ڈر ہے کہ کہیں میرے اعمال خراب ہوگئے ہوں اور میں منافقین میں داخل ہوگیا ہوں ، حقیقت یہ ہے کہ جب انسان اپنے عیوب کا جائزہ لیتا ہے اورجب اس کو اپنی فکر لاحق ہوجاتی ہے کہ میری اصلاح کیسے ہو؟ تواس کے بعد اس کو دوسرے لوگ اتنے برے نظر نہیں آتے جتنا وہ اپنے آپ کو برا نظرآتا ہے۔</w:t>
        <w:tab/>
        <w:tab/>
        <w:tab/>
        <w:tab/>
        <w:tab/>
        <w:t xml:space="preserve">    (البدایۃ والنہایۃ: ج؍۵، ص؍۱۹)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77. حضرت عمر فاروق رضی اللہ عنہ کا حجرِ اسود کو بوسہ دیتے وقت اس سے خطاب کرنا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حج ایک عاشقانہ عبادت</w:t>
      </w:r>
    </w:p>
    <w:p>
      <w:pPr>
        <w:jc w:val="right"/>
        <w:bidi/>
      </w:pPr>
      <w:r>
        <w:rPr>
          <w:rFonts w:ascii="Jameel Noori Nastaleeq" w:hAnsi="Jameel Noori Nastaleeq" w:cs="Jameel Noori Nastaleeq"/>
          <w:b w:val="0"/>
          <w:sz w:val="32"/>
          <w:lang w:bidi="ur-PK"/>
        </w:rPr>
        <w:t>حوالہ: اصلاحی خطبات، جلد ۱۴، صفحہ ۵۴ تا ۵۵</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 xml:space="preserve">اسی وجہ سے حضرت فاروق اعظم ؓ جب حج کے لیے تشریف لے  گئے اور حجر اسود کے پاس جاکر اس کو بوسہ دینے لگے تو اس حجر اسود کو خطاب کر تے ہوئے فرمایا اے حجر اسود! میں جانتا ہوں کہ تو ایک پتھر ہے ، نہ تو نقصان پہنچاسکتا ہے اور نہ فائدہ پہنچا سکتا ہے، اگر میں نے رسول اللہ </w:t>
        <w:br/>
        <w:br/>
        <w:br/>
        <w:br/>
        <w:t>صلی اللہ علیہ وسلم کو بوسہ دیتے ہوئے نہ دیکھا ہو تا تو میں تجھے بوسہ نہ دیتا۔ چونکہ اللہ تعالیٰ نے رسول اللہ صلی اللہ علیہ وسلم کے ذریعہ یہ سنت جاری فرمادی، اس لیے اس کا چومنا اور بوسہ دینا عبادت بن 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78. حضرت عمر فاروق رضی اللہ عنہ کا حضرت عائشہ رضی اللہ عنہا کی تکلیف پر واعظ کو منع کرنا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عمر فاروق رضی اللہ عنہ کا حضرت عائشہ رضی اللہ عنہا کی تکلیف پر واعظ کو منع کرنا (دوسری روایت)</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آواز بلند نہ کریں</w:t>
      </w:r>
    </w:p>
    <w:p>
      <w:pPr>
        <w:jc w:val="right"/>
        <w:bidi/>
      </w:pPr>
      <w:r>
        <w:rPr>
          <w:rFonts w:ascii="Jameel Noori Nastaleeq" w:hAnsi="Jameel Noori Nastaleeq" w:cs="Jameel Noori Nastaleeq"/>
          <w:b w:val="0"/>
          <w:sz w:val="32"/>
          <w:lang w:bidi="ur-PK"/>
        </w:rPr>
        <w:t>حوالہ: اصلاحی خطبات، جلد ۱۶، صفحہ ۲۴۸</w:t>
      </w:r>
    </w:p>
    <w:p>
      <w:pPr>
        <w:jc w:val="right"/>
        <w:bidi/>
      </w:pPr>
      <w:r>
        <w:rPr>
          <w:rFonts w:ascii="Jameel Noori Nastaleeq" w:hAnsi="Jameel Noori Nastaleeq" w:cs="Jameel Noori Nastaleeq"/>
          <w:b w:val="0"/>
          <w:sz w:val="32"/>
          <w:lang w:bidi="ur-PK"/>
        </w:rPr>
        <w:t>کردار/راوی: عائشہ بنت ابی بکر، عمر بن الخطاب</w:t>
      </w:r>
    </w:p>
    <w:p>
      <w:pPr>
        <w:jc w:val="right"/>
        <w:bidi/>
      </w:pPr>
      <w:r>
        <w:rPr>
          <w:rFonts w:ascii="Jameel Noori Nastaleeq" w:hAnsi="Jameel Noori Nastaleeq" w:cs="Jameel Noori Nastaleeq"/>
          <w:b w:val="0"/>
          <w:sz w:val="32"/>
          <w:lang w:bidi="ur-PK"/>
        </w:rPr>
        <w:t>حضرت عائشہ صدیقہ رضی اللہ تعالیٰ عنہا کا واقعہ روایت میں آتا ہے کہ آپ جس حجرہ میں مقیم تھیں ، اور جس میں حضور صلی اللہ علیہ وسلم کا روضہ اقدس واقع ہے، بعض اوقات ایک واعظ صاحب وعظ کہنے کے لئے آتے ، اور مسجد نبوی میں حضرت عائشہ صدیقہ رضی اللہ تعالیٰ عنہا کے حجرہ کے سامنے بلند آواز سے وعظ کہنا شروع کردیتے تھے ، اس زمانے میں لائوڈاسپیکر تو نہیں تھا ، لیکن آواز بہت بلند تھی، کافی دیر تک وہ تقریر کرتے رہتے تھے، ان کی آواز حضرت عائشہ رضی اللہ تعالیٰ عنہا کے حجرہ میں آتی تھی ، اب حضرت عائشہ رضی اللہ تعالیٰ عنہا اپنی عبادت یا کام میں مشغول ہوتیں ، یا آرام کررہی ہوتیں تو اس آواز سے ان کو تکلیف ہوتی چنانچہ حضرت عائشہ رضی اللہ تعالیٰ عنہا نے اس وقت کے خلیفہ حضرت فاروق اعظم رضی اللہ تعالیٰ عنہ کے پاس شکایت کی کہ یہ واعظ صاحب یہاں آکر اتنی بلند آواز سے تقریر کرتے ہیں کہ مجھے اس کی وجہ سے تکلیف ہوتی ہے۔ حضرت فاروق اعظم رضی اللہ تعالیٰ عنہ نے ان کو بلوایا، اور ان کو سمجھایا کہ بیشک دین کی بات کہنا بڑی اچھی بات ہے، لیکن اس طرح کہنا چاہیے، جس سے لوگوں کو تکلیف نہ پہنچے، لہٰذا آئندہ حضرت عائشہ رضی اللہ تعالیٰ عنہا کے حجرہ کے سامنے اس طرح تقریر مت کرنا، اگر وعظ کرنا ہے کسی اور جگہ پر جاکر کرو، اگر وہیں پر وعظ کرنا ہے تو اتنی آواز سے کرو کہ وہ آواز صرف سننے والوں کی حد تک محدود رہے، دور تک نہ جائے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عمر فاروق رضی اللہ عنہ کا حضرت عائشہ رضی اللہ عنہا کی تکلیف پر واعظ کو منع کرنا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۱۲۵ تا ۱۲۶</w:t>
      </w:r>
    </w:p>
    <w:p>
      <w:pPr>
        <w:jc w:val="right"/>
        <w:bidi/>
      </w:pPr>
      <w:r>
        <w:rPr>
          <w:rFonts w:ascii="Jameel Noori Nastaleeq" w:hAnsi="Jameel Noori Nastaleeq" w:cs="Jameel Noori Nastaleeq"/>
          <w:b w:val="0"/>
          <w:sz w:val="32"/>
          <w:lang w:bidi="ur-PK"/>
        </w:rPr>
        <w:t>کردار/راوی: عمر بن الخطاب، عائشہ بنت ابی بکر</w:t>
      </w:r>
    </w:p>
    <w:p>
      <w:pPr>
        <w:jc w:val="right"/>
        <w:bidi/>
      </w:pPr>
      <w:r>
        <w:rPr>
          <w:rFonts w:ascii="Jameel Noori Nastaleeq" w:hAnsi="Jameel Noori Nastaleeq" w:cs="Jameel Noori Nastaleeq"/>
          <w:b w:val="0"/>
          <w:sz w:val="32"/>
          <w:lang w:bidi="ur-PK"/>
        </w:rPr>
        <w:t>حضرت فاروق اعظم رضی اللہ عنہ کے زمانے میں ایک صاحب مسجدنبوی میں آکر وعظ کیا کرتے تھے۔ حضرت عائشہ رضی اللہ تعالیٰ عنہا کا حجرہ مسجدنبوی سے</w:t>
        <w:br/>
        <w:br/>
        <w:br/>
        <w:br/>
        <w:t>بالکل متصل تھا، اگرچہ اس زمانے میں لائوڈاسپیکر نہیں تھا۔ مگر وہ صاحب بلند آواز سے وعظ کرتے تھے۔ ان کی آواز حضرت عائشہ رضی اللہ عنہا کے حجرہ کے اندر پہنچتی آپ اپنی عبادات، تلاوت، ذکر و اذکار یا دوسرے کاموں میں مشغول ہوتیں اور ان صاحب کی آواز سے آپ کو تکلیف پہنچتی، حضرت عائشہ رضی اللہ عنہا نے حضرت فاروق اعظم رضی اللہ عنہ کو پیغام بھجوایا کہ یہ ایک صاحب اس طرح میرے حجرے کے قریب آکر وعظ کرتے ہیں ، مجھے اس سے تکلیف ہوتی ہے۔ آپ ان سے کہہ دیں کہ وعظ کسی اور جگہ پر جاکر کریں ۔ یا آہستہ آواز سے کریں … حضرت فاروق اعظم رضی اللہ عنہ نے ان صاحب کو بلایا، اور ان کو سمجھایا کہ آپ کی آواز سے ام المؤمنین حضرت عائشہ رضی اللہ عنہا کو تکلیف ہوتی ہے۔ آپ اپنا وعظ اس جگہ پر بند کردیں ۔ چنانچہ وہ صاحب رک گئے۔ مگر وہ صاحب وعـظ کے شوقین تھے چند روز کے بعد دوبارہ وعظ کہنا شروع کردیا، حضرت فاروق اعظم رضی اللہ عنہ کو اطلاع ملی کہ انہوں نے دوبارہ وعظ کہنا شروع کردیا ہے۔ آپ نے دوبارہ ان کو بلایا، اور فرمایا کہ اب میں تم کو آخری مرتبہ منع کر رہا ہوں ۔ اب اگر آئندہ مجھے اطلاع ملی کہ تم نے یہاں آکر وعظ کہا ہے تو یہ لکڑی کی چھڑی تمہارے اوپر توڑدوں گا۔ یعنی اتنا ماروں گا کہ تمہارے اوپر یہ لکڑی ٹوٹ جائے 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79. حضرت عمر فاروق رضی اللہ عنہ کا خضاب سے عمر چھپانے والے کا نکاح فسخ کرنا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کتاب اسرار الطہارۃ</w:t>
      </w:r>
    </w:p>
    <w:p>
      <w:pPr>
        <w:jc w:val="right"/>
        <w:bidi/>
      </w:pPr>
      <w:r>
        <w:rPr>
          <w:rFonts w:ascii="Jameel Noori Nastaleeq" w:hAnsi="Jameel Noori Nastaleeq" w:cs="Jameel Noori Nastaleeq"/>
          <w:b w:val="0"/>
          <w:sz w:val="32"/>
          <w:lang w:bidi="ur-PK"/>
        </w:rPr>
        <w:t>حوالہ: احیاء العلوم، جلد ۱، صفحہ ۴۹۷</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سیاہ خضاب سے ممانعت کی روایات:</w:t>
        <w:br/>
        <w:t>{ 1 } گ سیاہ خضاب لگانا: مکی مدنی سلطان، رحمتِ عالمیان صَلَّى اللهُ تَعَالَى عَلَيْهِ وَالِهِ وَسَلَّم نے اس سے منع فرمایا اور ارشاد فرمایا:</w:t>
        <w:br/>
        <w:t>” تم میں سے بہترین نوجوان وہ ہیں جو تمہارے بوڑھوں سے مشابہت اختیار کرتے ہیں اور تم میں سے بڑے بوڑھے وہ ہیں</w:t>
        <w:br/>
        <w:t>جو تمہارے نوجوانوں سے مشابہت اختیار کرتے ہیں۔ ❝ ) 829 (</w:t>
        <w:br/>
        <w:t>بوڑھوں سے مشابہت اختیار کرنے کا مطلب و قار میں مشابہت اختیار کرنا ہے نہ کہ بالوں کو سفید کرنے میں۔ نیز</w:t>
        <w:br/>
        <w:t>سیاہ خضاب سے منع فرماتے ہوئے ارشاد فرمایا: هُوَ خِضَابُ أَهْلِ النَّار یعنی یہ جہنمیوں کا خضاب ہے۔ 66 ) 830 (</w:t>
        <w:br/>
        <w:t>ایک روایت میں یہ الفاظ ہیں: الْخِضَابُ بِالسَّوَادِ خِضَابُ الكُفَّارِ یعنی سیاہ خضاب کفار کا خضاب ہے۔ ( 831 )</w:t>
        <w:br/>
        <w:t>حکایت: دھوکے باز</w:t>
        <w:br/>
        <w:t>امیر المؤمنین حضرت سیدنا عمر فاروق اعظم رضی اللہ تعالی عنہ کے زمانے میں ایک شخص نے نکاح کیا وہ سیاہ خضاب</w:t>
        <w:br/>
        <w:t>لگا تا تھا۔ جب خضاب اتر اتو بڑھاپا ظاہر ہو گیا عورت کے گھر والوں نے معاملہ عدالت فاروقی میں پیش کیا تو آپ رَضِی اللہ تعالیٰ</w:t>
        <w:br/>
        <w:t>عنہ نے اس کا نکاح فسخ کر دیا اور اسے خوب مارا اور فرمایا: ” تو نے ان لوگوں کو جوانی کے ساتھ دھوکا دیا اور بڑھاپے کو</w:t>
        <w:br/>
        <w:t>چھپایا۔ منقول ہے کہ سیاہ خضاب سب سے پہلے فرعون ملعون نے لگایا۔ ) 832 1920 ) (</w:t>
        <w:br/>
        <w:t>خوشبوئے جنت سے محروم لوگ</w:t>
        <w:br/>
        <w:t>حضرت سید نا عبد اللہ بن عباس رَضِيَ اللهُ تَعَالٰی عَنْهُمَا سے مروی ہے کہ حضور نبی پاک، صاحب لولاک صَلَّى اللهُ تَعَالٰی</w:t>
        <w:br/>
        <w:t>عَلَيْهِ وَالِیہ وسلم نے ارشاد فرمایا: ” آخری زمانے میں کچھ لوگ ہوں گے جو کبوتروں کے پوٹوں کی طرح سیاہ خضاب لگائیں گے</w:t>
        <w:br/>
        <w:t>وہ جنت کی خوشبو بھی نہ سونگھ سکیں گے۔ “ ) 833 (</w:t>
        <w:br/>
        <w:t>829 ... المعجم الكبير، الحدیث: ۲۰۲، ج ۲۲، ص ۲۲۔</w:t>
        <w:br/>
        <w:t>830 ... قوت القلوب، الفصل السادس والثلاثون في فضائل اهل السنة ... الخ، ج ۲، ص ۲۴۲۔</w:t>
        <w:br/>
        <w:t>831 ... المستدرك، كتاب معرفة الصحابة، الصفرة خضاب المؤمن، الخ، الحدیث: ۶۲۹۶، ج ۴، ص ۶۷۶۔</w:t>
        <w:br/>
        <w:t>832 ... قوت القلوب، الفصل السادس و الثلاثون فی فضائل اهل السنة ... الخ، ج ۲، ص ۲۴۲۔</w:t>
        <w:br/>
        <w:t>833 ... سنن النسائی، کتاب الزينة، المنهى عن ا الخضاب بالسواد، الحدیث: ۵۰۸۵، ص ۸۱۲۔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80. حضرت عمر فاروق رضی اللہ عنہ کا رات کے گشت میں شراب خانے میں داخل ہونے پر مجرم کا الٹا آپ پر تجسس کا اعتراض کرنا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جاسوسی مت کیجئے</w:t>
      </w:r>
    </w:p>
    <w:p>
      <w:pPr>
        <w:jc w:val="right"/>
        <w:bidi/>
      </w:pPr>
      <w:r>
        <w:rPr>
          <w:rFonts w:ascii="Jameel Noori Nastaleeq" w:hAnsi="Jameel Noori Nastaleeq" w:cs="Jameel Noori Nastaleeq"/>
          <w:b w:val="0"/>
          <w:sz w:val="32"/>
          <w:lang w:bidi="ur-PK"/>
        </w:rPr>
        <w:t>حوالہ: اصلاحی خطبات، جلد ۱۷، صفحہ ۷۹ تا ۸۰</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واقعہ یادآیا کہ حضرت فاروق اعظم رضی اللہ عنہ جب امیرالمؤمنین تھے ، آدھی سے زیادہ دنیاپرآپ کی حکومت تھی ان کامعمول یہ تھاکہ وہ رات کومدینہ منورہ کوگلیوں میں گشت کیاکرتے تھے یہ دیکھنے کے لئے کہ کوئی ایسی بات تو</w:t>
        <w:br/>
        <w:br/>
        <w:br/>
        <w:br/>
        <w:t>نہیں ہورہی جوقابل اصلاح ہو،ایک مرتبہ آپ ایک مکان کے پاس سے گزرے تودیکھاکہ اندرسے گانے بجانے اورشورشرابے کی آوازآرہی ہے،حضرت عمررضی اللہ تعالیٰ عنہ اسی حالت میں گھر کے اندرداخل ہوگئے دیکھاکہ کچھ لوگ شراب پی رہے ہیں ،اورگانے بجانے میں مست ہیں ، اورفسق وفجور کے کاموں میں لگے ہوئے ہیں ، حضرت فاروق اعظم رضی اللہ تعالیٰ عنہ نے ان کوپکڑلیااورفرمایاکہ تم یہاں یہ گناہ کررہے ہو، اورمعاشرے میں فساد پھیلارہے ہو، توان میں سے جوسب سے بڑامجرم تھا، وہ بڑاچرب زبان تھا،اس نے کہا: امیرالمؤمنین ! ہم نے ایک گناہ کیا، یعنی شراب پی ، لیکن آپ نے بہت سارے گناہ کرلئے آپ نے پہلے تجسس کاگناہ کیا، جب کہ قرآن کریم کاارشاد ہے : وَلاَتَجَسَّسُوْا کہ تجسس نہ کرو،دوسرے یہ کہ گھرمیں بلااجازت داخل ہوگئے، جب کہ قرآن کریم کاکہنا ہے کہ جب تک اجات نہ لی ہو، اس وقت تک دوسرے کے گھرمیں داخل نہ ہو، تیسرے یہ کہ آپ نے بدگمانی کی ، قرآن کریم کاارشادہے کہ بدگمانی مت کرو، لہٰذاآپ نے توبیشمارگناہ کرلئے ، حضرت فاروق اعظم رضی اللہ تعالیٰ عنہ نے فرمایا کہ چوں کہ تم نے یہ باتیں میرے بارے میں کہیں کہ میں نے اتنے سارے گناہ کرلئے ہیں تویہ اپنی طرف سے دفاع ہوگا، اورمیں اپنی طرف سے دفاع نہیں کرناچاہتا،لہٰذااس وقت توتمہیں چھوڑدیتاہوں اورصبح کوتمہیں بلاؤں گا۔ چنانچہ صبح کے وقت آپ نے ان کوبلایا، اوران کوسمجھایا کہ اللہ کے بندو! یہ تجسس کاحکم اس وقت منع ہے کہ جب کسی انسان کے ذمہ کوئی ذمہ داری نہ ہو، میرے اوپرتوپورے ملک کی ذمہ داری عائدہے اس وجہ سے میں نے ایساکیا، اگرمیں ایسانہ کروں توپورے ملک میں فسادپھیل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81. حضرت عمر فاروق رضی اللہ عنہ کا رات کے گشت میں شرابی کے گھر جانا اور تجسس سے رک جانا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۸۱۵</w:t>
      </w:r>
    </w:p>
    <w:p>
      <w:pPr>
        <w:jc w:val="right"/>
        <w:bidi/>
      </w:pPr>
      <w:r>
        <w:rPr>
          <w:rFonts w:ascii="Jameel Noori Nastaleeq" w:hAnsi="Jameel Noori Nastaleeq" w:cs="Jameel Noori Nastaleeq"/>
          <w:b w:val="0"/>
          <w:sz w:val="32"/>
          <w:lang w:bidi="ur-PK"/>
        </w:rPr>
        <w:t>کردار/راوی: عمر بن الخطاب، عبد الرحمن بن عوف</w:t>
      </w:r>
    </w:p>
    <w:p>
      <w:pPr>
        <w:jc w:val="right"/>
        <w:bidi/>
      </w:pPr>
      <w:r>
        <w:rPr>
          <w:rFonts w:ascii="Jameel Noori Nastaleeq" w:hAnsi="Jameel Noori Nastaleeq" w:cs="Jameel Noori Nastaleeq"/>
          <w:b w:val="0"/>
          <w:sz w:val="32"/>
          <w:lang w:bidi="ur-PK"/>
        </w:rPr>
        <w:t>حدیث پاک میں ہے: ” جب الله عاد جک دنیا میں کسی بندے کی پردہ پوشی فرماتا ہے تو اس کے کرم سے یہ بعید ہے کہ وہ</w:t>
        <w:br/>
        <w:t>آخرت میں اس کے عیب کو نہ چھپائے اور اگر کسی کے عیب کو دنیا میں ظاہر کر دے تو اس کے کرم کا یہی تقاضا ہے کہ وہ اس</w:t>
        <w:br/>
        <w:t>کے عیب کو بروز قیامت ظاہر نہیں کرے گا۔ ( 924 )</w:t>
        <w:br/>
        <w:t>حکایت عیب نہ ڈھونڈو</w:t>
        <w:br/>
        <w:t>حضرت سیدنا عبد الرحمن بن عوف رَضِيَ اللهُ تَعَالٰی عَنْہ بیان کرتے ہیں کہ میں امیر المؤمنین حضرت سیدنا عمر فاروق</w:t>
        <w:br/>
        <w:t>اعظم رضی اللہ تعالیٰ عنہ کے ساتھ ایک رات مدینہ کے ایک کوچے سے گزر رہا تھا کہ ہمیں ایک گھر میں چراغ جلتا نظر آیا تو ہم اس</w:t>
        <w:br/>
        <w:t>کی طرف چل دیئے۔ جب ہم وہاں پہنچے تو دروازہ بند تھا اور اندر سے شور و غل کی آواز آرہی تھی، امیر المؤمنین رَضِيَ اللهُ تَعَالٰی عَنْه</w:t>
        <w:br/>
        <w:t>نے میرا ہاتھ پکڑ کر ارشاد فرمایا: کیا تم جانتے ہو کہ یہ گھر کس کا ہے؟ میں نے کہا: نہیں۔ فرمایا: یہ گھر ربیعہ بن امیہ بن خلف کا</w:t>
        <w:br/>
        <w:t>ہے اور وہ اس وقت لوگوں کے ساتھ شراب پی رہا ہے، تمہاری کیا رائے ہے کیا ہم انہیں گرفتار کر لیں۔ میں نے عرض کی:</w:t>
        <w:br/>
        <w:t>میری رائے یہ ہے کہ ہم نے وہ کام کیا جس سے اللہ عزوجل نے منع فرمایا ہے۔ اللہ عَدَ جَل ارشاد فرماتا ہے:</w:t>
        <w:br/>
        <w:t>وَلا تَجَسَّسُوا ( ٢٦ ) الحجرات: ١٢ ) ترجمه کنزالایمان: اور عیب نہ ڈھونڈھو۔</w:t>
        <w:br/>
        <w:t>امیر المؤمنین رَضِی اللہ تعالی عنہ نے جب یہ سناتو انہیں اسی حالت میں چھوڑ کر وہاں سے تشریف لے گئے۔</w:t>
        <w:br/>
        <w:t>یہ بات ستر پوشی کے وجوب اور عیوب کی ٹوہ میں نہ پڑنے پر دلالت کرتی ہے۔ چنانچہ، رسولِ اکرم، شاہِ بنی آدم صَلَّى اللهُ تعالی</w:t>
        <w:br/>
        <w:t>عَلَيْهِ وَالِہ وَسَلَّم نے حضرت سیدنا امیر معاویہ رضی اللہ تعالیٰ عنہ سے ارشاد فرمایا: ” اگر تم لوگوں کے عیوب کی تلاش میں لگ جاؤ گے تو انہیں</w:t>
        <w:br/>
        <w:t>بگاڑ دو گے یا بگاڑنے کے قریب کر دو گے۔ ( 925 )</w:t>
        <w:br/>
        <w:t>لوگوں کے عیوب کی ٹوہ میں پڑنے کی ممانعت:</w:t>
        <w:br/>
        <w:t>سرکارِ مدینه، قرار قلب و سینہ صلَّی اللہ تَعَالٰی عَلَيْهِ وَالِیهِ وَ سَلَّم نے ارشاد فرمایا: ” اے وہ لوگو! جنہوں نے زبان</w:t>
        <w:br/>
        <w:t>924 ... سنن الترمذی، کتاب الایمان، باب لایزنی الزانى و هو مؤمن، ۴/۲۸۴، الحدیث: ۲۶۳۵</w:t>
        <w:br/>
        <w:t>925 ... سنن ابی داود کتاب الادب، باب فى النهي عن التجسس، ۴/۳۵۶، الحدیث: ۴۸۸۸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82. حضرت عمر فاروق رضی اللہ عنہ کا رات کے گشت میں گانے کی آواز پر دیوار پھلانگنا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۸۱۷ تا ۸۱۸</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&lt;urh1&gt;آپ رَضِيَ اللهُ تعالى عنہ نے یہ آیت مبارکہ تلاوت کی:&lt;/urh1&gt;</w:t>
        <w:br/>
        <w:t>وَلْيَعْفُوا وَلْيَصْفَحُوا ( پ ۱۸، النور: ۲۲ )</w:t>
        <w:br/>
        <w:t>ترجمہ کنز الایمان: اور چاہئے کہ معاف کریں اور در گزریں۔</w:t>
        <w:br/>
        <w:t>پھر حضرت سید نا عبد اللہ بن مسعود رضی اللہ تعالی عنہ نے فرمایا: مجھے اس پہلے شخص کے بارے میں علم ہے جس کا حضور</w:t>
        <w:br/>
        <w:t>صَلَّى اللَّهُ تَعَالٰی عَلَيْهِ وَالِیہ وسلم نے ہاتھ کاٹا تھا وہ اس طرح کہ بارگاہ رسالت میں ایک چور کو لایا گیا تو آپ نے اس کا ہاتھ کاٹا پھر آپ</w:t>
        <w:br/>
        <w:t>صَلَّى اللهُ تَعَالَى عَلَيْهِ وَالِہ وَسَلَّم کا چہرہ متغیر ہو گیا۔ صحابہ کرام عَلَيْهِمُ الرِّضْوَان نے ملاحظہ کیا تو عرض کی: يَا رَسُولَ اللهِ صَلَّى اللهُ تَعَالَى عَلَيْهِ</w:t>
        <w:br/>
        <w:t>وَالله وَسَلَّم! ایسا معلوم ہو رہا ہے گویا آپ اس کے ہاتھ کاٹنے کو ناپسند فرمارہے ہیں۔ آپ صَلَّى اللَّهُ تَعَالَى عَلَيْهِ وَالِهِ وَسَلَّم نے ارشاد</w:t>
        <w:br/>
        <w:t>فرمایا: ” مجھے کیوں برانہ لگتا، تم اپنے بھائی پر شیطان کے مددگار نہ بنو۔ “ صحابہ کرام عَلَيْهِمُ الرِّضْوَان نے عرض کی: آپ صَلَّى اللَّهُ تَعَالٰی</w:t>
        <w:br/>
        <w:t>عَلَيْهِ وَالِیہ وسلم نے اسے معاف کیوں نہ فرمایا؟ ارشاد فرمایا: " حاکم پر لازم ہے کہ جب حد کا معاملہ اس تک پہنچ جائے تو وہ حد قائم</w:t>
        <w:br/>
        <w:t>کرے، بے شک اللہ عزو جل بخشنے والا ہے اور معافی کو پسند ہے فرماتا ( 97 ) اس کے بعد آپ نے یہ آیت مقدسہ تلاوت فرمائی:</w:t>
        <w:br/>
        <w:t>وَلْيَعْفُوا وَلْيَصْفَحُوا اَلَا تُحِبُّونَ أَنْ يَغْفِرَ اللهُ لَكُمْ وَاللهُ غَفُورٌ رَّحِيمٌ ( ٢ ) ( پ ۱۸، النور: ۲۲ )</w:t>
        <w:br/>
        <w:t>ترجمہ کنزالایمان: اور چاہئے کہ معاف کریں اور در گزریں کیا تم اسے دوست نہیں رکھتے کہ اللہ تمہاری بخشش کرے اور اللہ بخشنے والا مہربان</w:t>
        <w:br/>
        <w:t>ہے۔</w:t>
        <w:br/>
        <w:t>ایک روایت میں ہے: رَسُولُ الله صَلَّى اللهُ تَعَالَى عَلَيْهِ وَالِہ وَسَلَّم کے چہرے پر تبدیلی کے ایسے آثار نمودار ہوئے گویا</w:t>
        <w:br/>
        <w:t>شدت تغیر کی وجہ سے چہرہ گرد آلود ہو گیا ہو۔ ( 928 )</w:t>
        <w:br/>
        <w:t>: حکایت کیا تم بھلائی کروگے؟</w:t>
        <w:br/>
        <w:t>منقول ہے کہ ایک رات خلیفہ دوم امیر المؤمنین حضرت سیدنا عمر فاروق اعظم رَضِيَ اللهُ تَعَالٰی عَنْہ مدینہ منورہ کی</w:t>
        <w:br/>
        <w:t>گلیوں میں گشت کر رہے تھے کہ آپ نے ایک گھر سے ایک مرد کی آواز سنی جو گانا گا رہا تھا تو آپ رَضِیَ</w:t>
        <w:br/>
        <w:t>927 ... المسند للامام احمد بن حنبل، مسند عبد اللہ بن مسعود، ۱۳۸ / ۲، الحدیث: ۴۱۶۸</w:t>
        <w:br/>
        <w:t>928 ... مصنف عبد الرزاق، کتاب الطلاق، باب ضرب الحدود ... الخ، ٧ / ۲۹۷،۲۹۶، الحدیث: ۱۳۵۸۹</w:t>
      </w:r>
    </w:p>
    <w:p>
      <w:pPr>
        <w:jc w:val="right"/>
        <w:bidi/>
      </w:pPr>
      <w:r>
        <w:rPr>
          <w:rFonts w:ascii="Jameel Noori Nastaleeq" w:hAnsi="Jameel Noori Nastaleeq" w:cs="Jameel Noori Nastaleeq"/>
          <w:b w:val="0"/>
          <w:sz w:val="32"/>
          <w:lang w:bidi="ur-PK"/>
        </w:rPr>
        <w:t>اللہ تعالی عنہ دیوار پھلانگ کر اس کے پاس گئے تو دیکھا کہ ایک عورت اور شراب اس کے پاس موجود ہے۔ آپ رضی اللہ تعالی</w:t>
        <w:br/>
        <w:t>عنہ نے اس سے فرمایا: ” اے اللہ عزوجل! کے دشمن کیا تم نے یہ گمان کیا ہے کہ اللہ عزو جل تمہاری پردہ پوشی فرمائے گا اور تم</w:t>
        <w:br/>
        <w:t>گناہوں پر مصر رہو گے؟ “ اس شخص نے کہا: اے امیر المومنین رضی اللہ تعالی عنہ! آپ جلدی نہ کریں اگر میں نے اللہ عدَ جَل کی</w:t>
        <w:br/>
        <w:t>ایک نافرمانی کی ہے تو آپ نے اللہ عزوجل کی تین نافرمانیاں کی ہیں:</w:t>
        <w:br/>
        <w:t>( ۱ ) اللہ عَزَّوَجَل ارشاد فرماتا ہے:</w:t>
        <w:br/>
        <w:t>ولَا تَجَسَّسُوا ( پ ۲۶، الحجرات: ۱۲ ) ترجمه کنز الایمان اور عیب نہ ڈھونڈھو۔</w:t>
        <w:br/>
        <w:t>جبکہ آپ نے میر اعیب تلاش کیا۔</w:t>
        <w:br/>
        <w:t>( ۲ ) اللہ عَادَ جَل ارشاد فرماتا ہے:</w:t>
        <w:br/>
        <w:t>لَيْسَ الْبِرُّ بِأَنْ تَأْتُوا الْبُيُوتَ مِنْ ظُهُورِهَا ( ٢ البق. ٤: ١٨٩ )</w:t>
        <w:br/>
        <w:t>ترجمہ کنزالایمان: یہ کچھ بھلائی نہیں کہ گھروں میں پچھیت ( پچھلی دیوار ) توڑ کر آؤ۔</w:t>
        <w:br/>
        <w:t>جبکہ آپ میرے گھر کی دیوار پھلانگ کر آئے ہیں۔</w:t>
        <w:br/>
        <w:t>( ۳ ) اللہ عَدَ جَل ارشاد فرماتا ہے:</w:t>
        <w:br/>
        <w:t>لا تَدْخُلُوا بُيُوتًا غَيْرَ بُيُوتِكُمْ حَتَّى تَسْتَأْنِسُوا وَ تُسَلِّمُوا عَلَى أَهْلِهَا ( ۱۸، النور: ۲۷ )</w:t>
        <w:br/>
        <w:t>ترجمہ کنزالایمان: اپنے گھروں کے سوا اور گھروں میں نہ جاؤ جب تک اجازت نہ لے لو اور ان کے ساکنوں پر سلام نہ کر لو۔</w:t>
        <w:br/>
        <w:t>جبکہ آپ میرے گھر میں بغیر اجازت اور بغیر سلام کے داخل ہوئے ہیں۔ یہ سن کر آپ رَضِيَ اللهُ تَعَالٰی عَنْہ نے اس</w:t>
        <w:br/>
        <w:t>شخص سے فرمایا: ” اگر میں تمہیں معاف کر دوں تو کیا تم بھلائی کرو گے؟ “ اس نے عرض کی: جی ہاں! اے امیر المؤمنین رضی اللہ</w:t>
        <w:br/>
        <w:t>تعالى عنہ! اگر آپ مجھے معاف کر دیں تو میں آئندہ ایسا نہیں کروں گا۔ امیر المؤمنین حضرت سیدنا عمر فاروقِ اعظم رَضِيَ اللهُ تعالى</w:t>
        <w:br/>
        <w:t>عنہ نے اسے معاف کر دیا اور وہاں سے تشریف لے گئے۔ ( 929 )</w:t>
        <w:br/>
        <w:t>929 ... جامع الاحاديث للسیوطی، مسند عمر بن الخطاب، ۱۴/۱۰۱، الحدیث: ۲۲۳۷</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83. حضرت عمر فاروق رضی اللہ عنہ کا شام میں طاعون کے سبب واپس لوٹنا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تقدیر پر راضی رہنا چاہئے</w:t>
      </w:r>
    </w:p>
    <w:p>
      <w:pPr>
        <w:jc w:val="right"/>
        <w:bidi/>
      </w:pPr>
      <w:r>
        <w:rPr>
          <w:rFonts w:ascii="Jameel Noori Nastaleeq" w:hAnsi="Jameel Noori Nastaleeq" w:cs="Jameel Noori Nastaleeq"/>
          <w:b w:val="0"/>
          <w:sz w:val="32"/>
          <w:lang w:bidi="ur-PK"/>
        </w:rPr>
        <w:t>حوالہ: اصلاحی خطبات، جلد ۷، صفحہ ۲۰۷ تا ۲۰۸</w:t>
      </w:r>
    </w:p>
    <w:p>
      <w:pPr>
        <w:jc w:val="right"/>
        <w:bidi/>
      </w:pPr>
      <w:r>
        <w:rPr>
          <w:rFonts w:ascii="Jameel Noori Nastaleeq" w:hAnsi="Jameel Noori Nastaleeq" w:cs="Jameel Noori Nastaleeq"/>
          <w:b w:val="0"/>
          <w:sz w:val="32"/>
          <w:lang w:bidi="ur-PK"/>
        </w:rPr>
        <w:t>کردار/راوی: عمر بن الخطاب، ابوعبیدہ بن الجراح، عبدالرحمن بن عوف</w:t>
      </w:r>
    </w:p>
    <w:p>
      <w:pPr>
        <w:jc w:val="right"/>
        <w:bidi/>
      </w:pPr>
      <w:r>
        <w:rPr>
          <w:rFonts w:ascii="Jameel Noori Nastaleeq" w:hAnsi="Jameel Noori Nastaleeq" w:cs="Jameel Noori Nastaleeq"/>
          <w:b w:val="0"/>
          <w:sz w:val="32"/>
          <w:lang w:bidi="ur-PK"/>
        </w:rPr>
        <w:t>حضرت فاروقِ اعظم رضی اللہ عنہ ایک مرتبہ شام کے دورے پر تشریف لے جارہے تھے، راستے میں آپ کو اطلاع ملی کہ شام کے علاقے میں طاعون کی وبا پھوٹ پڑی ہے… یہ اتنا سخت طاعون تھا کہ انسان بیٹھے بیٹھے چند گھنٹوں میں ختم ہوجاتا تھا، اس طاعون میں ہزارہا صحابہ کرام رضی اللہ عنہم شہید ہوئے ہیں ، آج بھی اردن میں حضرت عبیدہ بن جراح رضی اللہ عنہ کے مزار کے پاس پورا قبرستان ان صحابہ کرام کی قبروں سے بھرا ہوا ہے جو اس طاعون میں شہید ہوئے… بہرحال! حضرت فاروق اعظم رضی اللہ عنہ نے صحابہ کرام رضی اللہ عنہم سے مشورہ کیا کہ وہاں جائیں یا نہ جائیں اور واپس چلے جائیں ، اس وقت حضرت عبدالرحمن بن عوف رضی اللہ عنہ نے ایک حدیث سنائی کہ حضور اقدس  ﷺ نے یہ ارشاد فرمایا ہے کہ اگر کسی علاقے میں طاعون کی وبا پھوٹ پڑے تو جو لوگ اس علاقے سے باہر ہیں وہ اس علاقے کے اندر داخل نہ ہوں ، اور جو لوگ اس علاقے میں مقیم ہیں ، وہ وہاں سے نہ بھاگیں … یہ حدیث سن کر حضرت فاروق اعظم رضی اللہ عنہ نے فرمایا کہ اس حدیث میں آپ کا صاف صاف ارشاد ہے کہ ایسے علاقے میں داخل نہیں ہونا چاہئے، لہٰذا آپ نے وہاں جانے کا ارادہ ملتوی فرمادیا… اس وقت ایک صحابی غالباً حضرت ابوعبیدہ بن جراح رضی اللہ عنہ تھے، انہوں نے حضرت فاروق اعظم رضی اللہ عنہ سے فرمایا: أَتَفِرُّ مِنْ قَدْرِ اللّٰہِ؟</w:t>
        <w:br/>
        <w:t>کیا آپ اللہ تعالیٰ کی تقدیر سے بھاگ رہے ہیں ؟ یعنی اگر اللہ تعالیٰ نے اس طاعون کے ذریعہ موت کا آنا لکھ دیا ہے تو وہ موت آکر رہے گی، اور اگر تقدیر میں موت نہیں لکھی ہے تو جانا اور نہ جانا برابر ہے، جواب میں حضرت فاروق اعظم رضی اللہ عنہ نے فرمایا:</w:t>
        <w:br/>
        <w:t>لَوْ غَیْرُکَ قَالَہَا: یَاأَبَاعُبَیْدَۃَ!</w:t>
        <w:br/>
        <w:br/>
        <w:br/>
        <w:br/>
        <w:t>اے ابوعبیدہ رضی اللہ تعالیٰ عنہ! اگر آپ کے علاوہ کوئی شخص یہ بات کہتا تو میں اس کو معذور سمجھتا لیکن آپ تو پوری حقیقت سے آگاہ ہیں آپ یہ کیسے کہہ رہے ہیں کہ تقدیر سے بھاگ رہا ہوں ، پھر فرمایا کہ نَعَمْ! نَفِرُّ مِنْ قَدْرِ اللّٰہِ إِلٰی قَدْرِ اللّٰہِ۔</w:t>
        <w:br/>
        <w:t>’’ہاں ! ہم اللہ کی تقدیر سے اللہ کی تقدیر کی طرف بھاگ رہے ہیں ‘‘۔ (بخاری)</w:t>
        <w:br/>
        <w:t>مطلب یہ تھا کہ جب تک واقعہ پیش نہیں آیا، اس وقت تک ہمیں احتیاطی تدابیر اختیار کرنے کا حکم ہے، اور ان احتیاطی تدابیرکو اختیار کرنا عقیدۂ تقدیر کے خلاف نہیں بلکہ عقیدۂ تقدیر کے اندر داخل ہے، کیوں کہ نبی کریم  ﷺ نے حکم فرمایا ہے کہ احتیاطی تدابیر اختیار کرو، چنانچہ اس حکم پر عمل کرتے ہوئے واپس جارہے ہیں ، لیکن اس کے باوجود اگر تقدیر میں ہمارے لئے طاعون کی بیماری میں مبتلا ہونا لکھا ہے تواس کو ہم ٹال نہیں سکتے، لیکن اپنی سی تدبیر ہمیں پوری کرنی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84. حضرت عمر فاروق رضی اللہ عنہ کا مالِ تقسیم کے دوران ایک شخص کے بیٹے کی مشابہت پر امانت کا انکشاف</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۱۰۰۸ تا ۱۰۰۹</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فرمایا: ” اے بھتیجے! کیا میں تمہیں وہ چیز نہ سکھاؤں جو رسول کریم صَلَّى اللهُ تَعَالَى عَلَيْهِ وَالِہ وَسَلَّم نے رخصت کرتے وقت مجھے</w:t>
        <w:br/>
        <w:t>سکھائی تھی؟ “ میں نے عرض کی: ” کیوں نہیں ( ضرور سکھائیے )! تو آپ رَضِی اللہ تَعَالٰی عَنْہ نے فرمایا: یوں پڑھو: " اسْتَودِعُكَ اللَّهَ</w:t>
        <w:br/>
        <w:t>الَّذِي لَا تَضِيعُ وَدَائِعَهُ یعنی میں تمہیں اللہ عزوجل کے سپر د کرتا ہوں جو امانتوں کو ضائع نہیں ہونے دیتا۔ “ ( 1202 )</w:t>
        <w:br/>
        <w:t>حضرت سیدنا انس بن مالک رضی اللہ تعالی عنہ بیان کرتے ہیں کہ ایک شخص نے بارگاہِ رسالت میں حاضر ہو کر عرض</w:t>
        <w:br/>
        <w:t>کی: ” یارسول الله صَلَّى اللهُ تَعَالَى عَلَيْهِ وَالِيهِ وَسَلَّم! میں سفر کا ارادہ رکھتا ہوں، لہذا مجھے کوئی نصیحت فرمائیے! تو آپ صَلَّى اللهُ تَعَالٰی</w:t>
        <w:br/>
        <w:t>عَلَيْهِ وَالِهِ وَسَلَّم نے اسے اس دعا سے نوازا: في حِفْظ اللهِ وَ كَنْفِهِ زَوَ دَكَ اللهُ التَّقْوى وَغَفَرَ ذَنْبَكَ وَوَجَهَكَ لِلْخَيْرِ حَيْثُ كُنْتَ أَوْ أَيْنَمَا كُنْتَ يعنى</w:t>
        <w:br/>
        <w:t>میں تجھے اللہ عزوجل کی حفاظت اور اس کی پناہ میں دیتا ہوں۔ اللہ عزو جل تقویٰ کو تیر ا تو شہ کرے، تیرے گناہ بخش دے اور تو جہاں بھی ہو</w:t>
        <w:br/>
        <w:t>تیرے لئے بھلائی میسر کرے۔ “ ( 1203 )</w:t>
        <w:br/>
        <w:t>اور رخصت ہوتے وقت اہل وعیال، عزیز و اقربا اور دوستوں کو اللہ عزوجل کی پناہ میں دے تو بلا تخصیص سب کو اس کی</w:t>
        <w:br/>
        <w:t>پناہ میں دے۔ چنانچہ،</w:t>
        <w:br/>
        <w:t>حکایت: الله علم جن امانت ضائع نہیں فرماتا:</w:t>
        <w:br/>
        <w:t>مروی ہے کہ خلیفہ دوم امیر المؤمنین حضرت سیدنا عمر فاروق اعظم رضی اللہ تعالی عنہ لوگوں میں مال تقسیم فرمارہے تھے</w:t>
        <w:br/>
        <w:t>کہ ایک شخص اپنے بیٹے کے ساتھ آپ کی خدمت میں حاضر ہوا تو آپ زمین اللہ تعال عقلہ نے فرمایا: میں نے کسی کو کسی کے اتنا</w:t>
        <w:br/>
        <w:t>مشابہ نہیں دیکھا جتنا یہ لڑکا تمہارے مشابہ ہے۔ “ تو اس شخص نے عرض کی: اے امیر المؤمنین رَضِيَ اللهُ تَعَالٰی عَنْہ! میں اس</w:t>
        <w:br/>
        <w:t>لڑکے کے بارے میں آپ کو ایک بات بتاتا ہوں وہ یہ</w:t>
        <w:br/>
        <w:t>1202 ... السنن الكبرى للنسائی، کتاب عمل اليوم والليلة، باب ما يقول عند الوداع، ۶/۱۳۰، الحدیث: ۱۰۳۴۲</w:t>
        <w:br/>
        <w:t>1203 ... كتاب الدعاء للطبرانی، باب ما یقال عند وداع المسافر، الحدیث: ۸۱۷، ص ۲۵۹</w:t>
        <w:br/>
        <w:t>سنن الدارمی، کتاب الاستئذان، باب ما يقول اذا ودع رجلا، ۲/۳۷۲، الحدیث: ۲۶۷۱</w:t>
      </w:r>
    </w:p>
    <w:p>
      <w:pPr>
        <w:jc w:val="right"/>
        <w:bidi/>
      </w:pPr>
      <w:r>
        <w:rPr>
          <w:rFonts w:ascii="Jameel Noori Nastaleeq" w:hAnsi="Jameel Noori Nastaleeq" w:cs="Jameel Noori Nastaleeq"/>
          <w:b w:val="0"/>
          <w:sz w:val="32"/>
          <w:lang w:bidi="ur-PK"/>
        </w:rPr>
        <w:t>کہ میں نے سفر پر جانے کا ارادہ کیا، اس وقت میری بیوی اس سے حاملہ تھی، اس نے کہا: ” تم مجھے اس حالت میں چھوڑ کر جا</w:t>
        <w:br/>
        <w:t>رہے ہو؟ “ میں نے کہا: ” جو تمہارے پیٹ میں ہے میں نے اسے اللہ عزوجل کی پناہ میں دیا۔ “ یہ کہہ کر میں رخصت ہو گیا،</w:t>
        <w:br/>
        <w:t>جب سفر سے لوٹا تو بیوی انتقال کر چکی تھی، ہم بیٹھے باتیں کر رہے تھے ( ہمارے اور بقیع مبارک کے مابین کوئی چیز حائل نہ تھی ) کہ</w:t>
        <w:br/>
        <w:t>اچانک ہم نے ایک قبر پر آگ کا شعلہ دیکھا، میں نے لوگوں سے کہا: ” یہ آگ کیسی ہے؟ “ لوگوں نے بتایا: ” یہ آگ فلاں</w:t>
        <w:br/>
        <w:t>عورت کی قبر پر ہے ہم اسے ہر رات ملاحظہ کرتے ہیں۔ “ میں نے کہا: ” اللہ عزو جل کی قسم! وہ تو روزہ دار اور بہت عبادت</w:t>
        <w:br/>
        <w:t>گزار تھی۔ “ چنانچہ، پھاوڑا لے کر ہم اس کی قبر پر گئے، جب قبر کھودی تو دیکھا کہ ایک چراغ جل رہا تھا اور یہ بچہ ہاتھ پاؤں</w:t>
        <w:br/>
        <w:t>ہلا رہا تھا، تو مجھ سے کہا گیا: ” یہ تیری امانت ہے، اگر تو اس کی ماں کو بھی اللہ عزوجل کی امان میں دے جاتا تو ضر ورا سے بھی</w:t>
        <w:br/>
        <w:t>پاتا۔ “ یہ واقع سن کر ) امیر المؤمنین حضرت سیدنا عمر فاروقِ اعظم رَضِي الله تعالى عنہ نے فرمایا: ” ایک کو دوسرے کوے کے</w:t>
        <w:br/>
        <w:t>ساتھ جتنی مشابہت رکھتا ہے یہ لڑکا اس سے بھی زیادہ تمہارے مشابہ ہے۔ “</w:t>
        <w:br/>
        <w:t>( 4 ) ... روانگی سے قبل گھر میں نفل ادا کریے:</w:t>
        <w:br/>
        <w:t>سفر سے قبل نماز استخارہ ہمارے ” کتاب الصلوۃ میں بیان کئے گئے طریقے کے مطابق ادا کرے اور گھر سے نکلتے</w:t>
        <w:br/>
        <w:t>وقت سفر کی نماز پڑھے۔ چنانچہ،</w:t>
        <w:br/>
        <w:t>ابل ومال کی حفاظت کی دعا</w:t>
        <w:br/>
        <w:t>حضرت سیدنا انس بن مالک رضی اللہ تعالی عنہ روایت کرتے ہیں کہ ایک شخص نے بارگاہِ رسالت میں حاضر ہو کر عرض</w:t>
        <w:br/>
        <w:t>کی: یارسول الله صَلَّى اللهُ تَعَالَى عَلَيْهِ وآلہ وسلم! میں نے ایک سفر کی نذر مانی ہے اور اپنی وصیت لکھ چکا ہوں تو اپنے بیٹے، بھائی اور</w:t>
        <w:br/>
        <w:t>باپ میں سے وصیت کس کے سپرد کروں؟ تو حضور نبی اکرم، رسول محتشم صَلَّى اللَّهُ تَعَالَى عَلَيْهِ وَالِهِ وَسَلَّم نے</w:t>
        <w:br/>
        <w:t>ارشاد فرمایا: ” بندے کا اپنے گھر میں اللہ عزوجل کے نزدیک پسندیدہ ترین نائب یہ ہے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85. حضرت عمر فاروق رضی اللہ عنہ کا نیا جبہ اتار دینا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۲۶۳ تا ۲۶۴</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حضرت فاروقِ اعظم رضی اللہ عنہ کے بارے میں مروی ہے کہ ایک مرتبہ مسجد نبوی میں خطبہ دینے کے لئے تشریف لائے۔ اس وقت وہ ایک بہت شاندار جبہ پہنے ہوئے تھے۔ جب خطبہ سے فارغ ہوکرگھر تشریف لے گئے تو جاکر اس جبہ کو اتار دیا اور فرمایا کہ میں آئندہ اس جبہ کو نہیں پہنوں گا،ء اس لئے کہ اس جبہ کو پہننے سے میرے دل میں بڑائی اور تکبرکا احساس پیدا ہوگیا، اس لئے آئندہ اس کو نہیں پہنوں گا۔</w:t>
        <w:br/>
        <w:t xml:space="preserve">حالانکہ وہ جبہ بذاتِ خود ایسی چیز نہیں تھی۔ جو حرام ہوتی۔ لیکن اللہ تعالیٰ جن حضرات کی طبیعتوں کو آئینے کی طرح شفاف بناتے ہیں ، ان کو ذراذراسی باتیں بھی بری لگتی ہیں ، اسکی مثال یوں سمجھئے کہ جیسے ایک کپڑا داغ دار ہے، اور کپڑے پر ہرجگہ دھبے ہی دھبے لگے ہوئے ہیں ۔ اس کے بعد اس کپڑے پر ایک داغ اور آکر لگ جائے تو اس کپڑے پر کوئی اثر ظاہر نہ ہوگا۔ ہمارا بھی یہی حال ہے کہ ہمارا سینہ داغوں اور دھبوں سے بھرا ہوا ہے، اسلئے اگر خلافِ شریعت کوئی بات ہوجاتی ہے تو اس کی ظلمت اور اس کی تاریکی اور اس کے وبال کا احساس نہیں ہوتا۔ لیکن جن حضرات کے سینوں کو اللہ تعالیٰ آئینے کی طرح شفاف بناتے ہیں ان کی مثال ایسی ہے جیسے سفید، صاف شفاف کپڑا ہو، اس پر اگر ذارسا بھی داغ لگ جائے گا تو وہ داغ بہت نمایاں نظر آئے گا، اسی طرح اللہ والوں کے دل صاف شفاف ہوتے ہیں ۔ ان پر ذراسی بھی چھینٹ پڑجائے تو ان کو ناگوار ہوتی ہے۔ </w:t>
        <w:br/>
        <w:br/>
        <w:br/>
        <w:br/>
        <w:t>تو حضرت عمر رضی اللہ عنہ کے واقعے سے معلوم ہوا کہ لباس کا اثرانسان کے اخلاق و کردار پر اور اس کی زندگی پر بھی پڑتا ہے۔ اس لئے لباس کو معمولی سمجھ کر نظر انداز نہیں کرنا چاہئے۔ اورلباس کے بارے میں شریعت کے جو اصول ہیں ۔ وہ سمجھ لینے چاہئیں اور ان کی پیروی کرنی بھی ضروری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86. حضرت عمر فاروق رضی اللہ عنہ کا ۲۷ رجب کی بدعت کا سدِّ باب</w:t>
      </w:r>
    </w:p>
    <w:p>
      <w:pPr>
        <w:jc w:val="right"/>
        <w:bidi/>
      </w:pPr>
      <w:r>
        <w:rPr>
          <w:rFonts w:ascii="Jameel Noori Nastaleeq" w:hAnsi="Jameel Noori Nastaleeq" w:cs="Jameel Noori Nastaleeq"/>
          <w:b w:val="0"/>
          <w:sz w:val="32"/>
          <w:lang w:bidi="ur-PK"/>
        </w:rPr>
        <w:t>موضوع: بدعت کا سدِّ باب، روزے کی بدعت</w:t>
      </w:r>
    </w:p>
    <w:p>
      <w:pPr>
        <w:jc w:val="right"/>
        <w:bidi/>
      </w:pPr>
      <w:r>
        <w:rPr>
          <w:rFonts w:ascii="Jameel Noori Nastaleeq" w:hAnsi="Jameel Noori Nastaleeq" w:cs="Jameel Noori Nastaleeq"/>
          <w:b w:val="0"/>
          <w:sz w:val="32"/>
          <w:lang w:bidi="ur-PK"/>
        </w:rPr>
        <w:t>بیان/کتاب کا نام: ماہِ رجب: چند غلط فہمیوں کا ازالہ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53</w:t>
      </w:r>
    </w:p>
    <w:p>
      <w:pPr>
        <w:jc w:val="right"/>
        <w:bidi/>
      </w:pPr>
      <w:r>
        <w:rPr>
          <w:rFonts w:ascii="Jameel Noori Nastaleeq" w:hAnsi="Jameel Noori Nastaleeq" w:cs="Jameel Noori Nastaleeq"/>
          <w:b w:val="0"/>
          <w:sz w:val="32"/>
          <w:lang w:bidi="ur-PK"/>
        </w:rPr>
        <w:t>کردار/راوی: حضرت عمر فاروق رضی اللہ عنہ</w:t>
      </w:r>
    </w:p>
    <w:p>
      <w:pPr>
        <w:jc w:val="right"/>
        <w:bidi/>
      </w:pPr>
      <w:r>
        <w:rPr>
          <w:rFonts w:ascii="Jameel Noori Nastaleeq" w:hAnsi="Jameel Noori Nastaleeq" w:cs="Jameel Noori Nastaleeq"/>
          <w:b w:val="0"/>
          <w:sz w:val="32"/>
          <w:lang w:bidi="ur-PK"/>
        </w:rPr>
        <w:t>حضرت فاروق اعظم رضی اللہ عنہ کے زمانے میں بعض لوگ ۲۷؍رجب کو روزہ رکھنے لگے، جب حضرت فاروق اعظم رضی اللہ عنہ کو پتہ چلا کہ ۲۷؍رجب کا خاص اہتمام کرکے لوگ روزہ رکھ رہے ہیں ، توچونکہ ان کے یہاں دین سے ذرا اِدھر یا ادھر ہونا ممکن نہیں تھا، چنانچہ وہ فوراً گھر سے نکل پڑے اور ایک ایک شخص کو جاکر زبردستی فرماتے کہ تم میرے سامنے کھانا کھائو اور اس بات کا ثبوت دوکہ تمہارا روزہ نہیں ہے۔ باقاعدہ اہتمام کرکے لوگوں کو کھانا کھلایا، تاکہ لوگوں کو یہ خیال نہ ہو کہ آج کا روزہ زیادہ فضیلت کا ہے۔ بلکہ جیسے اور دنوں میں نفلی روزے رکھے جاسکتے ہیں ، اسی طرح اس دن کا نفلی روزہ رکھا جاسکتا ہے، دونوں میں کوئی فرق نہیں ہے۔ آپ رضی اللہ عنہ نے یہ اہتمام اس لئے فرمایا تاکہ بدعت کا سدِّ باب ہو، اور دین کے اندر اپنی طرف سے زیادتی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87. حضرت عمر فاروق رضی اللہ عنہ کی قیصر و کسریٰ کے خزانے مسجد نبوی میں آنے پر دعا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یہ دنیا کھیل تماشا ہے</w:t>
      </w:r>
    </w:p>
    <w:p>
      <w:pPr>
        <w:jc w:val="right"/>
        <w:bidi/>
      </w:pPr>
      <w:r>
        <w:rPr>
          <w:rFonts w:ascii="Jameel Noori Nastaleeq" w:hAnsi="Jameel Noori Nastaleeq" w:cs="Jameel Noori Nastaleeq"/>
          <w:b w:val="0"/>
          <w:sz w:val="32"/>
          <w:lang w:bidi="ur-PK"/>
        </w:rPr>
        <w:t>حوالہ: اصلاحی خطبات، جلد ۱۲، صفحہ ۲۱۹ تا ۲۲۰</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 xml:space="preserve">حضرت فاروق اعظم رضی اللہ تعالیٰ عنہ نے اپنے دورحکومت میں قیصر و کسریٰ کے ممالک فتح کئے جو اس زمانے کے سپر پاور تصور کئے جاتے تھے۔ </w:t>
        <w:br/>
        <w:br/>
        <w:br/>
        <w:br/>
        <w:t>آپ رضی اللہ تعالیٰ عنہ نے بیک وقت دونوں سے لڑائی کی وار دونوں کو فتح کیا، اور دونوں کے خزانے لاکر مسجد نبو  ﷺ میں لاکر ڈھیرکئے گئے، ایک مرتبہ جوسونا چاندی آیااور اس کو جب مسجد نبو  ﷺ میں رکھا گیا تو وہ اتنا زیادہ تھا کہ حضرت فاروق اعظم رضی اللہ تعالیٰ عنہ اس کے ڈھیر کے پیچھے چھپ گئے۔ روایات میں آتا ہے کہ اس سونا چاندی کو یکھ کر آپ  ﷺ نے اللہ تعالیٰ سے دعا کی کہ اے اللہ! اس دنیا کی کچھ نہ کچھ محبت توآپ نے ہماری سرشت میں داخل فرمائی ہے، وہ محبت تو باقی رہے گی، اس محبت کے زائل ہونے کی ہم آپ سے دعا نہیں کرتے۔ لیکن ہم آپ سے یہ دعا کرتے ہیں کہ اے اللہ! یہ دنیا جو آپ ہمیں عطا فرمارہے ہیں ، اس کو ہماری آخرت درست کرنے کا ذریعہ بنادیجئے، ہم یہ نہیں کہتے کہ اس کی محبت بالکل ختم کردیجئے اور نہ ہم یہ کہتے ہیں کہ ہمیں اس دنیاکی ضرورت نہیں ہے، لیکن ہم یہ کہتے ہیں کہ اس دنیا کو آخرت کا زینہ بنادیجئے۔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88. حضرت عمر فاروق رضی اللہ عنہ کے دورِ خلافت میں دریائے فرات کے کنارے کتے کے بھوکا مرنے پر بھی جواب دہی کا خوف</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کامیاب مؤمن کون؟</w:t>
      </w:r>
    </w:p>
    <w:p>
      <w:pPr>
        <w:jc w:val="right"/>
        <w:bidi/>
      </w:pPr>
      <w:r>
        <w:rPr>
          <w:rFonts w:ascii="Jameel Noori Nastaleeq" w:hAnsi="Jameel Noori Nastaleeq" w:cs="Jameel Noori Nastaleeq"/>
          <w:b w:val="0"/>
          <w:sz w:val="32"/>
          <w:lang w:bidi="ur-PK"/>
        </w:rPr>
        <w:t>حوالہ: اصلاحی خطبات، جلد ۱۴، صفحہ ۱۸۲ تا ۱۸۳</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 xml:space="preserve">حضرت فاروق اعظم ؒ جو حضور اقدس صلی اللہ علیہ و سلم </w:t>
        <w:br/>
        <w:br/>
        <w:br/>
        <w:br/>
        <w:t>کے دوسرے خلیفہ ہیں ،۔ان کے زمانہ خلافت میں مسلمانوں کو فتو حات بہت زیادہ ہو ئیں ، اللہ تعالیٰ نے انہیں کے ہاتھوں قصیر و کسریٰ کی شوکتوں کا پر چم سرنگو ں کیا، قصیرو کسریٰ کے محلات مسلمانوں کے قبضے میں آئے۔ ایک دن میں نے حساب لگایا تو یہ بات سامنے آئی کہ حضرت فاروق اعظم ؒ کے زیرنگیں میں ممالک کا کل رقبہ آج کے ۱۵ ملکوں کے برابر ہے، یعنی آج پندرہ ممالک ان جگہوں پر قائم ہیں جہاں حضرت فاروق اعظم کی حکومت تھی۔ یہ ایسے امیر المئومنین تھے کہ فرماتے تھے کہ اگر دریائے فرات کے کنارے کوئی کتا بھی بھوکا مر جائے تو مجھے ڈر ہے کہ مجھ سے آخرت میں یہ سوال ہوگا کہ اے عمر! تیری حکومت میں ایک کتا بھوکا مر گیا تھا، اتنی زیادہ ذمہ داری کا احساس کرنے والے تھے۔ ان کے زمانے میں اللہ تعالیٰ نے مسلمانوں کو خوش حالی بھی عطا فرمائی، کوئی شخص ان کی حکومت میں بھوکا نہیں تھا، سب کو انصاف مہیا تھا، عدل و انصاف کا دور دور تھا، مسلمانوں کے ساتھ، غیر مسلموں کے ساتھ، مردوں کے ساتھ، عورتوں کے ساتھ، بوڑھوں کے ساتھ، بچوں کے ساتھ، انصاف کا عظیم نمونہ حضرت فارو اعظم ؒ کی حکومت نے پیش کیا۔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89. حضرت عمر فاروق رضی اللہ عنہ — حضرت عباس کا پرنالہ توڑنا اور خود لگوانا</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عمر فاروق رضی اللہ عنہ کا حضرت عباس رضی اللہ عنہ کا پرنالہ توڑنا اور خود لگوانا (تیسری روایت)</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تصوف کی حقیقت</w:t>
      </w:r>
    </w:p>
    <w:p>
      <w:pPr>
        <w:jc w:val="right"/>
        <w:bidi/>
      </w:pPr>
      <w:r>
        <w:rPr>
          <w:rFonts w:ascii="Jameel Noori Nastaleeq" w:hAnsi="Jameel Noori Nastaleeq" w:cs="Jameel Noori Nastaleeq"/>
          <w:b w:val="0"/>
          <w:sz w:val="32"/>
          <w:lang w:bidi="ur-PK"/>
        </w:rPr>
        <w:t>حوالہ: اصلاحی خطبات، جلد ۱۵، صفحہ ۱۲۸ تا ۱۳۰</w:t>
      </w:r>
    </w:p>
    <w:p>
      <w:pPr>
        <w:jc w:val="right"/>
        <w:bidi/>
      </w:pPr>
      <w:r>
        <w:rPr>
          <w:rFonts w:ascii="Jameel Noori Nastaleeq" w:hAnsi="Jameel Noori Nastaleeq" w:cs="Jameel Noori Nastaleeq"/>
          <w:b w:val="0"/>
          <w:sz w:val="32"/>
          <w:lang w:bidi="ur-PK"/>
        </w:rPr>
        <w:t>کردار/راوی: عمر بن الخطاب، عباس بن عبدالمطلب</w:t>
      </w:r>
    </w:p>
    <w:p>
      <w:pPr>
        <w:jc w:val="right"/>
        <w:bidi/>
      </w:pPr>
      <w:r>
        <w:rPr>
          <w:rFonts w:ascii="Jameel Noori Nastaleeq" w:hAnsi="Jameel Noori Nastaleeq" w:cs="Jameel Noori Nastaleeq"/>
          <w:b w:val="0"/>
          <w:sz w:val="32"/>
          <w:lang w:bidi="ur-PK"/>
        </w:rPr>
        <w:t>ایک مرتبہ حضرت عمر رضی اللہ تعالیٰ عنہ مسجد نبوی میں تشریف لائے اس وقت بارش ہورہی تھی ، آپ نے دیکھا کہ کسی شخص کے گھر کے پر نالے سے مسجد نبوی کے صحن میں پانی گررہا ہے، آپ نے فرمایا کہ گھر کے پرنالے سے مسجد کے اندر پانی نہیں گرنا چاہئے ، اس لئے کہ مسجد اس کام کے لئے نہیں ہے کہ لوگ اس کے اندر اپنے گھر کے پرنالے گرایا کریں آپ نے پوچھا کہ یہ کس کا گھر ہے؟ لوگوں نے بتایا کہ یہ حضرت عباس رضی اللہ تعالیٰ عنہ کا گھر ہے جو حضور اقدس صلی اللہ علیہ وسلم کے چچا ہیں ، حضرت عمر رضی اللہ تعالیٰ عنہ نے فرمایا کہ یہ غلط بات ہے ،مسجد کسی کی جاگیر نہیں ہوتی اور اس کے اندر گھر کا پرنالہ گرنا ٹھیک نہیں ہے یہ کہہ کر آپ نے وہ پرنالہ توڑدیا ۔</w:t>
      </w:r>
    </w:p>
    <w:p>
      <w:pPr>
        <w:jc w:val="right"/>
        <w:bidi/>
      </w:pPr>
      <w:r>
        <w:rPr>
          <w:rFonts w:ascii="Jameel Noori Nastaleeq" w:hAnsi="Jameel Noori Nastaleeq" w:cs="Jameel Noori Nastaleeq"/>
          <w:b w:val="0"/>
          <w:sz w:val="32"/>
          <w:lang w:bidi="ur-PK"/>
        </w:rPr>
        <w:t xml:space="preserve">اس کے بعد حضرت عباس رضی اللہ تعالیٰ عنہ تشریف لائے اور پوچھا کہ امیر المومنین آپ نے یہ پرنالہ کیوں توڑا ؟ حضرت عمر رضی اللہ تعالیٰ عنہ نے فرمایا کہ مسجد نبوی وقف ہے اور اللہ تعالیٰ کا گھر ہے اور یہ پرنالہ تمہارے ذاتی گھر کا ہے، اس کا مسجد میں گرنے کا کیا سوال پیدا ہوتا ہے؟ یہ پرنالہ لگانا جائز نہیں تھا، اس لئے میں نے توڑدیا، حضرت عباس رضی اللہ تعالیٰ عنہ نے فرمایا کہ امیر المومنین ! آپ کو معلوم نہیں ہے کہ یہ پرنالہ میں نے رسول اللہ صلی علیہ وسلم کی اجازت سے لگایا تھا، حضور اقدس صلی اللہ علیہ وسلم کی اجازت سے لگائے ہوئے پرنالے کو آپ نے توڑدیا؟ یہ سن کر حضرت فاروق اعظم رضی اللہ تعالیٰ عنہ سناٹے میں آگئے اور پوچھا اے عباس ! کیا واقعی حضور اقدس صلی اللہ علیہ وسلم نے اجازت دی تھی؟ حضرت عباس رضی اللہ تعالیٰ عنہ نے فرمایا کہ ہاں ! حضور اقدس صلی اللہ علیہ وسلم نے اجازت دی تھی ۔ حضرت عمر فاروق رضی اللہ تعالیٰ عنہ نے فرمایا کہ میں تمہارے سامنے ہاتھ جوڑتا ہوں کہ خداکے لئے یہ کرو کہ میں ابھی یہاں جھک کر کھڑا ہوتا ہوں اور تم میری پیٹھ پر کھڑے ہوکر ابھی اس پرنالے کو درست کرو۔ حضرت عباس رضی اللہ تعالیٰ عنہ نے فرمایا کہ آپ رہنے دیں ، آپ نے اجازت دیدی ، بات ختم ہوگئی۔ میں پرنالے کولگوالوں گا ۔ </w:t>
        <w:br/>
        <w:t>حضرت عمر رضی اللہ عنہ نے فرمایا کہ مجھے اس وقت تک چین نہیں آئے گا جب تک کہ کوئی شخص میری کمر پر کھڑے ہوکر اس پرنالے کو نہ لگا</w:t>
        <w:br/>
        <w:br/>
        <w:br/>
        <w:br/>
        <w:t>دے ، اس لئے کہ ابن خطاب کی یہ مجال کیسے ہوئی کہ اس نے رسول اللہ صلی اللہ علیہ وسلم کے اجازت دئے ہوئے پرنالے میں تصرف کیا اور اس کو توڑ دیا چنانچہ حضرت عمر رضی اللہ تعالیٰ عنہ نے اپنی کمر پر سوار کرکے اس پرنالے کو درست کرایا۔</w:t>
      </w:r>
    </w:p>
    <w:p>
      <w:pPr>
        <w:jc w:val="right"/>
        <w:bidi/>
      </w:pPr>
      <w:r>
        <w:rPr>
          <w:rFonts w:ascii="Jameel Noori Nastaleeq" w:hAnsi="Jameel Noori Nastaleeq" w:cs="Jameel Noori Nastaleeq"/>
          <w:b w:val="0"/>
          <w:sz w:val="32"/>
          <w:lang w:bidi="ur-PK"/>
        </w:rPr>
        <w:t>ایسا کیوں کیا؟ یہ اس لئے کیا تاکہ دل میں یہ خیال نہ آجائے کہ اب میں حاکم بن گیا ہوں اور میرا حکم چلتا ہے، اب میں فرعون بن گیا ہوں جو چاہوں کروں ، اس لئے اس عمل کے ذریعہ اس خیال کو ختم فرمایا او راپنے نفس کی اصلاح فرمائی بہر حال ہر لمحہ ان کو اس بات کی فکر تھی کہ ہمارے اخلاق درست ہوں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عمر فاروق رضی اللہ عنہ کا حضرت عباس رضی اللہ عنہ کا پرنالہ توڑنا اور خود لگوانا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۲۸۸ تا ۲۹۰</w:t>
      </w:r>
    </w:p>
    <w:p>
      <w:pPr>
        <w:jc w:val="right"/>
        <w:bidi/>
      </w:pPr>
      <w:r>
        <w:rPr>
          <w:rFonts w:ascii="Jameel Noori Nastaleeq" w:hAnsi="Jameel Noori Nastaleeq" w:cs="Jameel Noori Nastaleeq"/>
          <w:b w:val="0"/>
          <w:sz w:val="32"/>
          <w:lang w:bidi="ur-PK"/>
        </w:rPr>
        <w:t>کردار/راوی: عمر بن الخطاب، عباس بن عبدالمطلب</w:t>
      </w:r>
    </w:p>
    <w:p>
      <w:pPr>
        <w:jc w:val="right"/>
        <w:bidi/>
      </w:pPr>
      <w:r>
        <w:rPr>
          <w:rFonts w:ascii="Jameel Noori Nastaleeq" w:hAnsi="Jameel Noori Nastaleeq" w:cs="Jameel Noori Nastaleeq"/>
          <w:b w:val="0"/>
          <w:sz w:val="32"/>
          <w:lang w:bidi="ur-PK"/>
        </w:rPr>
        <w:t>حضرت فاروقِ اعظم رضی اللہ عنہ ایک مرتبہ مسجدنبوی میں داخل ہوئے۔ دیکھا کہ حضور اقدس  ﷺ کے چچا حضرت عباس رضی اللہ عنہ کے گھر کا پرنالہ مسجد نبوی کی طرف لگا ہوا ہے۔ بارش وغیرہ کا پانی مسجد نبوی کے اندر گرتا تھا گویا کہ مسجد کی فضا میں وہ پرنالہ لگا ہوا تھا۔ حضرت فاروقِ اعظم رضی اللہ عنہ نے سوچا کہ مسجد تو اللہ تعالیٰ کا گھر ہے اور کسی شخص کے ذاتی گھر کا پرنالہ مسجد کے اندر آرہا</w:t>
        <w:br/>
        <w:br/>
        <w:br/>
        <w:br/>
        <w:t>ہوتو یہ اللہ کے حکم کے خلاف ہے۔ چنانچہ آپ نے اس پرنالے کو توڑنے کا حکم دے دیا اور وہ توڑ دیا گیا۔ اب دیکھئے کہ آپ نے اس پرنالے کو توڑنے کا جو حکم دیا یہ غصے کی وجہ سے تو دیا اور غصہ اس بات پر آیا کہ یہ کام مسجد کے احکام اور آداب کے خلاف ہے۔ جب حضرت عباس رضی اللہ عنہ کو پتہ چلا کہ میرے گھر کا پرنالہ توڑدیا گیا۔ ہے تو حضرت فاروقِ اعظم رضی اللہ عنہ کے پاس آئے۔ ان سے فرمایا کہ آپ نے یہ پرنالہ کیوں توڑدیا؟</w:t>
        <w:br/>
        <w:t>حضرت فاروقِ اعظم رضی اللہ عنہ نے فرمایا کہ یہ جگہ تومسجد کی ہے۔ کسی کی ذاتی جگہ نہیں ہے۔ مسجد کی جگہ میں کسی کا پرنالہ آنا شریعت کے حکم کے خلاف تھا اس لئے میں نے توڑدیا۔ حضرت عباس رضی اللہ عنہ نے فرمایا۔ آپ کو پتہ بھی ہے کہ یہ پرنالہ یہاں پر کس طرح لگا تھا؟ یہ پرنالہ حضور اقدس  ﷺ کے زمانے میں لگا تھا اور آپ کی خاص اجازت سے میں نے لگایا تھا۔ آپ اس کے توڑنے والے کون ہوتے ہیں ؟</w:t>
        <w:br/>
        <w:t>حضرت فاروقِ اعظم رضی اللہ عنہ نے فرمایا کہ کیا حضور اقدس  ﷺ نے اجازت دی تھی؟ انہوں نے فرمایا کہ ہاں اجازت دی تھی!۔ حضرت فاروقِ اعظم رضی اللہ عنہ نے حضرت عباس رضی اللہ عنہ سے فرمایا کہ خدا کے لئے میرے ساتھ آئو۔ چنانچہ اس پرنالے کی جگہ کے پاس گئے۔ وہاں جاکر خود رکوع کی حالت میں کھڑے ہوگئے اور حضرت عباس رضی اللہ عنہ سے فرمایا کہ اب میری کمر پر کھڑے ہوکر یہ پرنالہ دوبارہ لگائو۔ حضرت عباس رضی اللہ عنہ نے فرمایا کہ میں دوسروں سے لگوالوں گا۔ حضرت فاروقِ اعظم رضی اللہ عنہ نے فرمایا کہ عمر  (رضی اللہ عنہ) کی یہ مجال کہ وہ محمد رسول اللہ  ﷺ کے لگائے ہوئے پرنالے کو توڑے۔ مجھ سے یہ اتنا بڑا جرم سرزد ہوا۔ اس کی کم سے کم سزا یہ ہے کہ میں رکوع میں کھڑا ہوتا ہوں اور تم میری کمر پر کھڑے ہوکر یہ پرنالہ لگائو۔ چنانچہ حضرت عباس رضی اللہ عنہ نے ان کی کمر پر کھڑے ہوکر وہ پرنالہ اس کی جگہ پر واپس لگادیا وہ پرنالہ آج بھی مسجد نبوی  ﷺ میں لگا ہوا ہے۔</w:t>
        <w:br/>
        <w:t>اللہ تعالیٰ ان لوگوں کو جزائے خیر دے، جن لوگوں نے مسجد نبوی کی تعمیر کی ہے، انہوں</w:t>
        <w:br/>
        <w:br/>
        <w:br/>
        <w:br/>
        <w:t>نے اب بھی اس جگہ پر پرنالہ لگادیا ہے۔ اگرچہ اب اس پرنالے کا بظاہر کوئی مصرف نہیں ہے۔ لیکن یادگار کے طور پر لگادیا ہے۔ یہ درحقیقت اس حدیث پر عمل ہے کہ ’’مَنْ اَحَبَّ لِلّٰہِ وَاَبْغَضَ لِلّٰہِ‘‘ پہلے جو غصہ اور بغض ہوا تھا وہ اللہ کے لئے ہوا تھا۔ اور اب جو محبت ہے وہ بھی اللہ کے لئے ہے۔ جو شخص یہ کام کرلے اس نے اپنا ایمان کامل بنالیا۔ یہ ایمان کے کامل ہونے کی علامت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عمر فاروق رضی اللہ عنہ کا حضرت عباس رضی اللہ عنہ کا پرنالہ توڑنا اور خود لگوانا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ایمانِ کامل کی چار علامتیں</w:t>
      </w:r>
    </w:p>
    <w:p>
      <w:pPr>
        <w:jc w:val="right"/>
        <w:bidi/>
      </w:pPr>
      <w:r>
        <w:rPr>
          <w:rFonts w:ascii="Jameel Noori Nastaleeq" w:hAnsi="Jameel Noori Nastaleeq" w:cs="Jameel Noori Nastaleeq"/>
          <w:b w:val="0"/>
          <w:sz w:val="32"/>
          <w:lang w:bidi="ur-PK"/>
        </w:rPr>
        <w:t>حوالہ: اصلاحی خطبات، جلد ۹، صفحہ ۴۵ تا ۴۶</w:t>
      </w:r>
    </w:p>
    <w:p>
      <w:pPr>
        <w:jc w:val="right"/>
        <w:bidi/>
      </w:pPr>
      <w:r>
        <w:rPr>
          <w:rFonts w:ascii="Jameel Noori Nastaleeq" w:hAnsi="Jameel Noori Nastaleeq" w:cs="Jameel Noori Nastaleeq"/>
          <w:b w:val="0"/>
          <w:sz w:val="32"/>
          <w:lang w:bidi="ur-PK"/>
        </w:rPr>
        <w:t>کردار/راوی: عمر بن الخطاب، عباس بن عبدالمطلب</w:t>
      </w:r>
    </w:p>
    <w:p>
      <w:pPr>
        <w:jc w:val="right"/>
        <w:bidi/>
      </w:pPr>
      <w:r>
        <w:rPr>
          <w:rFonts w:ascii="Jameel Noori Nastaleeq" w:hAnsi="Jameel Noori Nastaleeq" w:cs="Jameel Noori Nastaleeq"/>
          <w:b w:val="0"/>
          <w:sz w:val="32"/>
          <w:lang w:bidi="ur-PK"/>
        </w:rPr>
        <w:t>حضرت فاروق اعظم رضی اللہ تعالیٰ عنہ ایک مرتبہ مسجدنبوی میں داخل ہوئے تو دیکھا کہ حضور اقدس  ﷺ کے چچا حضرت عباس رضی اللہ تعالیٰ عنہ کے گھر کا پرنالہ مسجد نبوی کی طرف لگا ہوا ہے، بارش وغیرہ کا پانی مسجد نبوی کے اندر گرتا تھا۔ گویا کہ مسجد کی فضا میں وہ پرنالہ لگا ہواتھا۔ حضرت فاروقِ اعظم رضی اللہ تعالیٰ عنہ نے سوچا کہ مسجد تو اللہ تعالیٰ کا گھر ہے اور کسی شخص کے ذاتی گھر کا پرنالہ مسجد کے اندر آرہا ہو تویہ اللہ کے حکم کے خلاف ہے۔ چنانچہ آپ نے اس پرنالے کو توڑنے کا حکم دے دیا اور وہ توڑ دیا گیا۔</w:t>
        <w:br/>
        <w:t>اب دیکھئے! کہ آپ نے اس پرنالے کو توڑنے کا جو حکم دیا یہ غصے کی وجہ سے تو دیا۔ لیکن غصہ اس بات پر آیا کہ یہ کام مسجد کے احکام اور آداب کے خلاف ہے۔ جب حضرت عباس رضی اللہ تعالیٰ عنہ کو پتہ چلا کہ میرے گھر کا پرنالہ توڑدیا گیا ہے تو حضرت فاروق اعظم رضی اللہ تعالیٰ عنہ کے پاس آئے اور ان سے فرمایا کہ آپ نے یہ پرنالہ کیوں توڑدیا، حضرت فاروق اعظم رضی اللہ تعالیٰ عنہ نے فرمایا کہ یہ جگہ تو مسجد کی ہے، کسی کی ذاتی جگہ نہیں ہے مسجد کی جگہ میں کسی کا پرنالہ آنا شریعت کے حکم کے خلاف تھا، اس لئے میں نے توڑدیا۔ حضرت عباس رضی اللہ تعالیٰ عنہ نے فرمایا کہ آپ کو پتہ بھی ہے کہ یہ پرنالہ یہاں پر کس طرح لگاتھا؟ یہ پرنالہ حضور اقدس  ﷺ کے زمانے میں لگا تھا اور آپ کی اجازت سے میں نے لگایا تھا۔ آپ اس کو توڑنے والے کون ہوتے ہیں ، حضرت فاروق اعظم رضی اللہ تعالیٰ عنہ نے فرمایا کہ کیا حضور اقدس  ﷺ نے اجازت دی تھی؟ انہوں نے فرمایا کہ ہاں ! اجازت دی تھی۔ حضرت فاروق اعظم رضی اللہ تعالیٰ عنہ نے حضرت عباس رضی اللہ تعالیٰ عنہ سے فرمایا کہ خدا کے لئے میرے ساتھ آئو۔ چنانچہ اس پرنالے کی جگہ کے پاس گئے اور وہاں جاکر خود رکوع کی حالت میں کھڑے ہوگئے اور حضرت عباس رضی اللہ تعالیٰ عنہ سے فرمایا کہ اب میری کمر پر کھڑے ہوکر یہ پرنالہ دوبارہ لگائو۔</w:t>
        <w:br/>
        <w:br/>
        <w:br/>
        <w:br/>
        <w:t>حضرت عباس رضی اللہ تعالیٰ عنہ نے فرمایا کہ میں دوسروں سے لگوالوں گا۔ حضرت فاروق اعظم رضی اللہ تعالیٰ عنہ نے فرمایا کہ عمر (رضی اللہ تعالیٰ عنہ) کی یہ مجال کہ وہ محمد رسول اللہ  ﷺ کے لگائے ہوئے پرنالے کو توڑے۔ مجھ سے یہ اتنا بڑا جرم سرزد ہوا، اس کی کم سے کم سزا یہ ہے کہ میں رکوع میں کھڑا ہوتا ہوں اور تم میری کمر پر کھڑے ہوکر یہ پرنالہ لگائو۔ چنانچہ حضرت عباس رضی اللہ تعالیٰ عنہ نے ان کی کمر پر کھڑے ہوکر وہ پرنالہ اس کی جگہ پر واپس لگادیا۔ وہ پرنالہ آج بھی مسجد نبوی میں لگا ہوا ہے۔ اللہ تعالیٰ ان لوگوں کو جزائے خیر دے جن لوگوں نے مسجد نبوی کی تعمیر کی ہے، انہوں نے اب بھی اس جگہ پر پرنالہ لگادیا ہے۔ اگرچہ اب اس پرنالے کا بظاہر کوئی مصرف نہیں ہے۔ لیکن یادگار کے طور پر لگادیا ہے۔ یہ درحقیقت اس حدیث پر عمل ہے: ’’مَنْ اَحَبَّ لِلّٰہِ وَاَبْغَضَ لِلّٰہِ‘‘ پہلے جو غصہ اور بغض ہوا تھا وہ اللہ کے لئے ہوا تھا۔ اور اب جو محبت ہے وہ بھی اللہ کے لئے ہے۔ جو شخص یہ کام کرلے اس نے اپنا ایمان کامل بنالیا۔ یہ ایمان کے کامل ہونے کی علامت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90. حضرت عمر فاروق رضی اللہ عنہ — دودھ میں پانی ملانے سے انکار کرنے والی لڑکی</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دودھ میں پانی ملانے سے انکار کرنے والی لڑکی اور حضرت عمر فاروق رضی اللہ عنہ کا مشاہدہ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۱۴۱ تا ۱۴۲</w:t>
      </w:r>
    </w:p>
    <w:p>
      <w:pPr>
        <w:jc w:val="right"/>
        <w:bidi/>
      </w:pPr>
      <w:r>
        <w:rPr>
          <w:rFonts w:ascii="Jameel Noori Nastaleeq" w:hAnsi="Jameel Noori Nastaleeq" w:cs="Jameel Noori Nastaleeq"/>
          <w:b w:val="0"/>
          <w:sz w:val="32"/>
          <w:lang w:bidi="ur-PK"/>
        </w:rPr>
        <w:t>کردار/راوی: عمر بن الخطاب، عبداللہ بن عمر بن الخطاب</w:t>
      </w:r>
    </w:p>
    <w:p>
      <w:pPr>
        <w:jc w:val="right"/>
        <w:bidi/>
      </w:pPr>
      <w:r>
        <w:rPr>
          <w:rFonts w:ascii="Jameel Noori Nastaleeq" w:hAnsi="Jameel Noori Nastaleeq" w:cs="Jameel Noori Nastaleeq"/>
          <w:b w:val="0"/>
          <w:sz w:val="32"/>
          <w:lang w:bidi="ur-PK"/>
        </w:rPr>
        <w:t>قصہ لکھا ہے کہ حضرت فاروق اعظم رضی اللہ عنہ اپنے زمانۂ خلافت میں لوگوں کے حالات معلوم کرنے کے لئے رات کے وقت گشت کیا کرتے تھے، اگر کسی کے بارے میں پتہ چلتا کہ فلاں شخص فقر و فاقہ کی حالت میں ہے تو اس کی مدد فرماتے، اگر یہ پتہ چلتا کہ فلاں شخص کسی مصیبت کا شکار ہے تو اس سے اس کی مصیبت دور فرماتے اور اگر کوئی غلط کام کرتا ہوا نظر آتا تو اس کی اصلاح فرماتے۔ ایک دن اسی طرح آپ تہجد کے وقت مدینہ کی گلیوں میں گشت فرمارہے تھے کہ ایک گھر سے د</w:t>
        <w:br/>
        <w:br/>
        <w:br/>
        <w:br/>
        <w:t>عورتوں کی باتیں کرنے کی آواز آئی، آواز سے اندازہ ہوا کہ ایک عورت بوڑھی ہے اور ایک جوان ہے، وہ بوڑھی عورت جوان عورت سے جو اس کی بیٹی تھی یہ کہہ رہی تھی کہ بیٹی! یہ دودھ جو تم نے نکالا ہے اس میں پانی ملادو تاکہ یہ زیادہ ہوجائے اور پھر اس کو فروخت کردینا۔ بیٹی نے جواب دیا: امیرالمؤمنین حضرت فاروق اعظم رضی اللہ عنہ نے یہ حکم جاری کیا ہے کہ کوئی دودھ بیچنے والا دودھ میں پانی نہ ملائے، اس لئے ہمیں نہیں ملانا چاہئے۔ جواب میں ماں نے کہا کہ بیٹی! امیرالمؤمنین یہاں بیٹھے ہوئے تو نہیں ہیں ، اگر تم نے پانی ملادیا تو وہ کونسا تمہیں دیکھ لیں گے، وہ تو اپنے گھر میں ہوں گے۔ اس وقت رات کا اندھیرا ہے، کوئی دیکھنے والا تو ہے نہیں ۔ اس لئے ان کو کیسے پتہ چلے گا کہ تم نے پانی ملادیا ہے۔ جواب میں بیٹی نے کہا: اماں جان! امیرالمؤمنین تونہیں دیکھ رہے ہیں ، لیکن امیرالمؤمنین کا حاکم یعنی اللہ تعالیٰ دیکھ رہا ہے، اس لئے میں یہ کام نہیں کروں گی۔</w:t>
        <w:br/>
        <w:t>دروازے کے باہر حضرت فاروق اعظم رضی اللہ عنہ یہ ساری گفتگو سن رہے تھے۔ جب صبح ہوئی تو حضرت فاروق اعظم رضی اللہ عنہ نے معلومات کرائی کہ یہ کون خاتون ہیں اور یہ بیٹی کون ہیں ؟ معلومات کرانے کے بعداس لڑکی کے ساتھ اپنے بیٹے حضرت عبداللہ بن عمر رضی اللہ عنہ کے نکاح کا پیغام بھیجا اور اس سے اپنے بیٹے کی شادی کروائی۔ اس نکاح کا نتیجہ یہ ہوا کہ اس خاتون کے خاندان میں ان کے نواسے حضرت عبداللہ بن عبدالعزیز رحمۃ اللہ علیہ پیدا ہوئے جو مسلمانوں کے پانچویں خلیفہ راشد کہلاتے ہیں ۔ بہرحال، یہ بات اس لڑکی کے دل میں پیدا ہوئی کہ اگرچہ امیرالمؤمنین تو نہیں دیکھ رہے ہیں ، لیکن اللہ دیکھ رہا ہے۔ جبکہ خلوت اور تنہائی ہے اور رات کی تاریکی ہے، کوئی اور دیکھنے والا نہیں ہے۔ لیکن اللہ تعالیٰ دیکھ رہا ہے۔ بس اسی کا نام ’’تقویٰ‘‘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عمر فاروق رضی اللہ عنہ کا رات کے گشت میں دودھ میں پانی ملانے سے انکار کرنے والی لڑکی کا مشاہدہ</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دوسروں کو خوش کیجئے</w:t>
      </w:r>
    </w:p>
    <w:p>
      <w:pPr>
        <w:jc w:val="right"/>
        <w:bidi/>
      </w:pPr>
      <w:r>
        <w:rPr>
          <w:rFonts w:ascii="Jameel Noori Nastaleeq" w:hAnsi="Jameel Noori Nastaleeq" w:cs="Jameel Noori Nastaleeq"/>
          <w:b w:val="0"/>
          <w:sz w:val="32"/>
          <w:lang w:bidi="ur-PK"/>
        </w:rPr>
        <w:t>حوالہ: اصلاحی خطبات، جلد ۹، صفحہ ۲۷۰ تا ۲۷۱</w:t>
      </w:r>
    </w:p>
    <w:p>
      <w:pPr>
        <w:jc w:val="right"/>
        <w:bidi/>
      </w:pPr>
      <w:r>
        <w:rPr>
          <w:rFonts w:ascii="Jameel Noori Nastaleeq" w:hAnsi="Jameel Noori Nastaleeq" w:cs="Jameel Noori Nastaleeq"/>
          <w:b w:val="0"/>
          <w:sz w:val="32"/>
          <w:lang w:bidi="ur-PK"/>
        </w:rPr>
        <w:t>کردار/راوی: عمر بن الخطاب، عمر بن عبدالعزیز</w:t>
      </w:r>
    </w:p>
    <w:p>
      <w:pPr>
        <w:jc w:val="right"/>
        <w:bidi/>
      </w:pPr>
      <w:r>
        <w:rPr>
          <w:rFonts w:ascii="Jameel Noori Nastaleeq" w:hAnsi="Jameel Noori Nastaleeq" w:cs="Jameel Noori Nastaleeq"/>
          <w:b w:val="0"/>
          <w:sz w:val="32"/>
          <w:lang w:bidi="ur-PK"/>
        </w:rPr>
        <w:t>حضرت فاروقِ اعظم رضی اللہ تعالیٰ عنہ رات کے وقت لوگوں کے حالات دیکھنے کے لئے، گشت کیا کرتے تھے۔ ایک مرتبہ فاروق اعظم رضی اللہ تعالیٰ عنہ گشت کرتے ہوئے ایک گھر کے قریب سے گزرے۔ صبح کے جھٹ پٹے کا وقت تھا۔ اس گھر میں ایک ماں بیٹی آپس میں باتیں کر رہی تھیں ۔ ماں بیٹی سے کہہ رہی تھی کہ بیٹی دودھ نکالنے کا وقت آگیا، دودھ نکال لو اور ایسا کرنا کہ آج کل ہماری گائے دودھ کم دے رہی ہے اس لئے دودھ میں پانی ملادینا تاکہ وہ زیادہ ہوجائے۔ بیٹی نے کہا کہ اماں جان! میں دودھ میں پانی ملا تو دوں ، لیکن امیرالمومنین کا حکم یہ آیا ہوا ہے کہ کوئی شخص دودھ میں پانی نہ ملائے۔</w:t>
        <w:br/>
        <w:t>ماں نے کہا کہ بیٹی امیرالمومنین کا حکم ضرور ہے۔ لیکن وہ یہاں کہاں پانی ملاتے ہوئے تجھے دیکھ رہے ہیں ۔ وہ تو کہیں اپنے گھر میں سورہے ہوں گے اگر ملالے گی تو امیرالمومنین کو پتہ بھی نہیں چلے گا، بیٹی نے کہا کہ اماں جان ٹھیک ہے ہوسکتا ہے</w:t>
        <w:br/>
        <w:br/>
        <w:br/>
        <w:br/>
        <w:t>کہ امیرالمومنین کو پتہ نہ چلے، لیکن امیرالمومنین کا جو امیر ہے، وہ تو دیکھ رہا ہے اور جب وہ دیکھ رہا ہے تومیں پھر یہ کام کیسے کرسکتی ہوں ؟۔</w:t>
        <w:br/>
        <w:t>فاروقِ اعظم رضی اللہ تعالیٰ عنہ باہر کھڑے ہوئے یہ گفتگو سن رہے ہیں ۔ اور واپس اپنے گھر جانے کے بعد صبح کے وقت اس لڑکی کے بارے میں معلوم کیا کہ یہ کون ہے؟ اس لڑکی کو بلایا اوراپنے صاحبزادے سے ان کا نکاح کردیا اور انہیں کی نسل سے بعد میں امیرالمومنین حضرت عمر بن عبدالعزیز رحمۃ اللہ علیہ عمر ثانی پیدا ہوئے۔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91. حضرت عمر و حضرت علی رضی اللہ عنہما کا نبی کریم ﷺ کی علالت میں لکھنے کے لیے کاغذ نہ لانا اور اس پر شیعہ بہتان کا رد</w:t>
      </w:r>
    </w:p>
    <w:p>
      <w:pPr>
        <w:jc w:val="right"/>
        <w:bidi/>
      </w:pPr>
      <w:r>
        <w:rPr>
          <w:rFonts w:ascii="Jameel Noori Nastaleeq" w:hAnsi="Jameel Noori Nastaleeq" w:cs="Jameel Noori Nastaleeq"/>
          <w:b w:val="0"/>
          <w:sz w:val="32"/>
          <w:lang w:bidi="ur-PK"/>
        </w:rPr>
        <w:t>موضوع: حضرت عمر فاروق و حضرت علی رضی اللہ عنہما</w:t>
      </w:r>
    </w:p>
    <w:p>
      <w:pPr>
        <w:jc w:val="right"/>
        <w:bidi/>
      </w:pPr>
      <w:r>
        <w:rPr>
          <w:rFonts w:ascii="Jameel Noori Nastaleeq" w:hAnsi="Jameel Noori Nastaleeq" w:cs="Jameel Noori Nastaleeq"/>
          <w:b w:val="0"/>
          <w:sz w:val="32"/>
          <w:lang w:bidi="ur-PK"/>
        </w:rPr>
        <w:t>بیان/کتاب کا نام: حضور ﷺ کی آخری وصیتیں</w:t>
      </w:r>
    </w:p>
    <w:p>
      <w:pPr>
        <w:jc w:val="right"/>
        <w:bidi/>
      </w:pPr>
      <w:r>
        <w:rPr>
          <w:rFonts w:ascii="Jameel Noori Nastaleeq" w:hAnsi="Jameel Noori Nastaleeq" w:cs="Jameel Noori Nastaleeq"/>
          <w:b w:val="0"/>
          <w:sz w:val="32"/>
          <w:lang w:bidi="ur-PK"/>
        </w:rPr>
        <w:t>حوالہ: اصلاحی خطبات، جلد ۱۲، صفحہ ۱۶۳ تا ۱۶۶</w:t>
      </w:r>
    </w:p>
    <w:p>
      <w:pPr>
        <w:jc w:val="right"/>
        <w:bidi/>
      </w:pPr>
      <w:r>
        <w:rPr>
          <w:rFonts w:ascii="Jameel Noori Nastaleeq" w:hAnsi="Jameel Noori Nastaleeq" w:cs="Jameel Noori Nastaleeq"/>
          <w:b w:val="0"/>
          <w:sz w:val="32"/>
          <w:lang w:bidi="ur-PK"/>
        </w:rPr>
        <w:t>کردار/راوی: عمر بن الخطاب، علی بن ابی طالب، نبی کریم ﷺ</w:t>
      </w:r>
    </w:p>
    <w:p>
      <w:pPr>
        <w:jc w:val="right"/>
        <w:bidi/>
      </w:pPr>
      <w:r>
        <w:rPr>
          <w:rFonts w:ascii="Jameel Noori Nastaleeq" w:hAnsi="Jameel Noori Nastaleeq" w:cs="Jameel Noori Nastaleeq"/>
          <w:b w:val="0"/>
          <w:sz w:val="32"/>
          <w:lang w:bidi="ur-PK"/>
        </w:rPr>
        <w:t>پہلی بات یہ ہے کہ اسی طرح کا ایک واقعہ حضرت عمر رضی اللہ تعالیٰ عنہ کے ساتھ بھی پیش آیا تھا۔ یہ واقعہ جس کا ذکر حضرت علی رضی اللہ تعالیٰ عنہ نے فرمایا، یہ خاص اس دن کا واقعہ ہے جس دن حضور اقدس  ﷺ کا وصال ہوا اور حضرت عمر رضی اللہ تعالیٰ عنہ کے ساتھ وصل سے تین دن پہلے ایسا ہی واقعہ پیش آیا تھا، اس دن بھی آنحضرت  ﷺ کی طبیعت بوجھل اور ناساز تھی، اور حضرت عمر رضی اللہ تعالیٰ عنہ آپ  ﷺ کے پاس تھے، آپ  ﷺ کے چچا حضرت عباس رضی اللہ تعالیٰ عنہ بھی قریب تھے، اس وقت بھی آپ  ﷺ نے ان حضرات رضی اللہ تعالیٰ عنہم سے فرمایا تھا کہ کوئی کاغذ وغیرہ لے آئو تاکہ میں ایسی بات لکھ دوں جس کے بعد تم گمراہ نہ ہو۔ حضرت فاروق اعظم رضی اللہ تعالیٰ عنہ دیکھ رہے تھے کہ سرکارِ دوعالم  ﷺ کی طبیعت زیادہ ناساز ہے، اور اس حالت میں اگر آپ  ﷺ کچھ لکھوانے کی مشقت اٹھائیں گے تو کہیں آپ  ﷺ کی طبیعت اورزیادہ خراب نہ ہوجائے، اس وجہ سے حضرت فاروق اعظم رضی اللہ تعالیٰ عنہ نے عرض کیا کہ یا رسول اللہ  ﷺ! اللہ تعالیٰ کی کتاب ہمارے پاس موجود ہے اور آپ پہلے ہی بہت سے ارشادات بیان فرماچکے ہیں ، اس لئے اس وقت یہ مشقت اٹھانے کی ضرورت نہیں ۔</w:t>
      </w:r>
    </w:p>
    <w:p>
      <w:pPr>
        <w:jc w:val="right"/>
        <w:bidi/>
      </w:pPr>
      <w:r>
        <w:rPr>
          <w:rFonts w:ascii="Jameel Noori Nastaleeq" w:hAnsi="Jameel Noori Nastaleeq" w:cs="Jameel Noori Nastaleeq"/>
          <w:b w:val="0"/>
          <w:sz w:val="32"/>
          <w:lang w:bidi="ur-PK"/>
        </w:rPr>
        <w:t>یہ واقعہ جو حضرت فاروق اعظم رضی اللہ تعالیٰ عنہ کے ساتھ پیش آیا تھا، اس کو شیعوں نے ایک پہاڑ بنالیا اور اس کی بنیاد پر حضرت فاروق اعظم رضی اللہ تعالیٰ عنہ پر یہ الزام عائد کیا کہ ۔معاذ اللہ۔ انہوں نے حضور اقدس  ﷺ کو وصیت لکھنے سے روکا، اور درحقیقت حضور اقدس  ﷺ یہ وصیت لکھنا چاہتے تھے کہ میرے بعد حضرت علی رضی اللہ تعالیٰ عنہ کو خلیفہ بنائیں ، مگر حضرت فاروق اعظم رضی اللہ تعالیٰ عنہ آپ  ﷺکے اس منشاء کو سمجھ گئے تھے، اس لئے انہوں نے بیچ میں آکر آپ  ﷺ کو اس وصیت کے لکھنے سے منع فرمادیا اور رکاوٹ ڈال دی، جس کے نتیجے میں حضور اقدس  ﷺ کی وصیت نہ لکھواسکے۔ اس واقعہ کو بنیاد بناکر شیعوں نے حضرت فاروق اعظم رضی اللہ تعالیٰ عنہ کے خلاف تہمتوں کا ایک طوفان کھڑا کردیا۔</w:t>
      </w:r>
    </w:p>
    <w:p>
      <w:pPr>
        <w:jc w:val="right"/>
        <w:bidi/>
      </w:pPr>
      <w:r>
        <w:rPr>
          <w:rFonts w:ascii="Jameel Noori Nastaleeq" w:hAnsi="Jameel Noori Nastaleeq" w:cs="Jameel Noori Nastaleeq"/>
          <w:b w:val="0"/>
          <w:sz w:val="32"/>
          <w:lang w:bidi="ur-PK"/>
        </w:rPr>
        <w:t xml:space="preserve">حالانکہ بات صرف اتنی تھی کہ حضرت فاروق اعظم رضی اللہ تعالیٰ عنہ نے یہ دیکھا کہ ایسا نہ ہو کہ لکھنے کی مشقت کی وجہ سے آپ کی طبیعت اورزیادہ خراب ہوجائے اور وہ یہ بھی جانتے تھے کہ اگر کوئی بہت اہم بات لکھنی ہوگی تو صرف میرے کہنے کی وجہ سے حضور اقدس  ﷺ اس بات کو بیان کرنے سے نہیں رکیں گے۔ حقیقت یہ ہے کہ نبی کریم  ﷺ کو اگر </w:t>
        <w:br/>
        <w:br/>
        <w:br/>
        <w:br/>
        <w:t>کوئی بات بیان کرنی ہوتی اور اس بات کو آپ ضروری بھی سمجھتے تو کیا صرف حضرت فاروق اعظم رضی اللہ تعالیٰ عنہ کے منع کرنے کی وجہ سے اس بات کو بیان کرنے سے رک جاتے؟؟ آپ  ﷺ نے تو حق بات پہنچانے میں کسی بڑے سے بڑے انسان کی بھی پرواہ نہیں کی۔ یہ حماقت اور گمراہی کی بات ہے جو ان شیعوں نے اختیار کی ہے۔</w:t>
      </w:r>
    </w:p>
    <w:p>
      <w:pPr>
        <w:jc w:val="right"/>
        <w:bidi/>
      </w:pPr>
      <w:r>
        <w:rPr>
          <w:rFonts w:ascii="Jameel Noori Nastaleeq" w:hAnsi="Jameel Noori Nastaleeq" w:cs="Jameel Noori Nastaleeq"/>
          <w:b w:val="0"/>
          <w:sz w:val="32"/>
          <w:lang w:bidi="ur-PK"/>
        </w:rPr>
        <w:t>اور دوسری طرف بعینہٖ یہی واقعہ حضرت علی رضی اللہ تعالیٰ عنہ کے ساتھ بھی پیش آیا کہ آنحضرت  ﷺ نے حضرت علی رضی اللہ تعالیٰ عنہ سے فرمایا کہ تھال لے آئو تاکہ میں کچھ لکھ دوں ، لیکن حضرت علی رضی اللہ تعالیٰ عنہ فرماتے ہیں کہ اس وقت حضور اقدس  ﷺ کی طبیعت اتنی ناساز تھی کہ مجھے اندیشہ ہوا کہ اگر میں لکھنے کے لئے تھال لینے جائوں گا تومیرے پیچھے کہیں آپ کی رو پرواز نہ کرجائے، اس لئے وہ بھی لکھنے کے لئے کوئی چیز نہیں لائے۔ اب دیکھئے کہ حضرت علی رضی اللہ تعالیٰ نے بھی وہی کام کیا جو حضرت فاروق اعظم رضی اللہ تعالیٰ عنہ نے کیا تھا، لہٰذا اگر حضرت فاروق اعظم رضی اللہ تعالیٰ عنہ پر کوئی اعتراض ہوتا ہے تو حضرت علی رضی اللہ تعالیٰ عنہ پر بھی اعتراض ہوتا ہے۔</w:t>
        <w:br/>
        <w:t xml:space="preserve">بلکہ حضرت علی رضی اللہ تعالیٰ عنہ کے ساتھ جو واقعہ پیش آیا، وہ وصال </w:t>
        <w:br/>
        <w:br/>
        <w:br/>
        <w:br/>
        <w:t>سے تین دن پہلے پیش آیا، اور س واقعہ کے بعد تین دن تک آپ  ﷺ دنیا میں تشریف فرما رہے، لہٰذا اگر کوئی ضروری بات لکھوانی تھی تو آپ  ﷺ بعد میں بھی لکھوا سکتے تھے۔ اور حضرت علی رضی اللہ تعالیٰ عنہ کے ساتھ جو واقعہ پیش آیا، وہ عین وصال کے وقت پیش آیا،اور اس واقعہ کے فوراً بعد آپ  ﷺ کا وصال ہوگیا۔ لہٰذا اگر اُس واقعہ سے حضرت فاروق اعظم رضی اللہ تعالیٰ عنہ پر اعتراض ہوسکتا ہے تو حضرت علی رضی اللہ تعالیٰ عنہ پر زیادہ ہوسکتا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92. حضرت عمرو بن العاص رضی اللہ عنہ کا نبی کریم ﷺ سے سب سے زیادہ محبوب صحابی کے بارے میں پوچھنا</w:t>
      </w:r>
    </w:p>
    <w:p>
      <w:pPr>
        <w:jc w:val="right"/>
        <w:bidi/>
      </w:pPr>
      <w:r>
        <w:rPr>
          <w:rFonts w:ascii="Jameel Noori Nastaleeq" w:hAnsi="Jameel Noori Nastaleeq" w:cs="Jameel Noori Nastaleeq"/>
          <w:b w:val="0"/>
          <w:sz w:val="32"/>
          <w:lang w:bidi="ur-PK"/>
        </w:rPr>
        <w:t>موضوع: حضرت عمرو بن العاص رضی اللہ عنہ</w:t>
      </w:r>
    </w:p>
    <w:p>
      <w:pPr>
        <w:jc w:val="right"/>
        <w:bidi/>
      </w:pPr>
      <w:r>
        <w:rPr>
          <w:rFonts w:ascii="Jameel Noori Nastaleeq" w:hAnsi="Jameel Noori Nastaleeq" w:cs="Jameel Noori Nastaleeq"/>
          <w:b w:val="0"/>
          <w:sz w:val="32"/>
          <w:lang w:bidi="ur-PK"/>
        </w:rPr>
        <w:t>بیان/کتاب کا نام: دوسروں کیلئے پسندیدگی کا معیار</w:t>
      </w:r>
    </w:p>
    <w:p>
      <w:pPr>
        <w:jc w:val="right"/>
        <w:bidi/>
      </w:pPr>
      <w:r>
        <w:rPr>
          <w:rFonts w:ascii="Jameel Noori Nastaleeq" w:hAnsi="Jameel Noori Nastaleeq" w:cs="Jameel Noori Nastaleeq"/>
          <w:b w:val="0"/>
          <w:sz w:val="32"/>
          <w:lang w:bidi="ur-PK"/>
        </w:rPr>
        <w:t>حوالہ: اصلاحی خطبات، جلد ۱۶، صفحہ ۱۸۰ تا ۱۸۱</w:t>
      </w:r>
    </w:p>
    <w:p>
      <w:pPr>
        <w:jc w:val="right"/>
        <w:bidi/>
      </w:pPr>
      <w:r>
        <w:rPr>
          <w:rFonts w:ascii="Jameel Noori Nastaleeq" w:hAnsi="Jameel Noori Nastaleeq" w:cs="Jameel Noori Nastaleeq"/>
          <w:b w:val="0"/>
          <w:sz w:val="32"/>
          <w:lang w:bidi="ur-PK"/>
        </w:rPr>
        <w:t>کردار/راوی: عمرو بن العاص، نبی کریم ﷺ، ابوبکر صدیق، عمر بن الخطاب</w:t>
      </w:r>
    </w:p>
    <w:p>
      <w:pPr>
        <w:jc w:val="right"/>
        <w:bidi/>
      </w:pPr>
      <w:r>
        <w:rPr>
          <w:rFonts w:ascii="Jameel Noori Nastaleeq" w:hAnsi="Jameel Noori Nastaleeq" w:cs="Jameel Noori Nastaleeq"/>
          <w:b w:val="0"/>
          <w:sz w:val="32"/>
          <w:lang w:bidi="ur-PK"/>
        </w:rPr>
        <w:t>چنانچہ اپنے بزرگوں کو ہم نے ایسا پایا کہ ان سے تعلق رکھنے والے جتنے لوگ ہوتے تھے ، ان میں سے ہر شخص یہ سمجھتا تھا کہ ان بزرگ کو مجھ سے سب سے زیادہ محبت ہے، اور یہ درحقیقت نبی کریم صلی اللہ علیہ وسلم کی سنت چلی آرہی ہے ، ہر صحابی یہ سمجھتا تھا کہ حضور صلی اللہ علیہ وسلم کو مجھ سے زیادہ محبت ہے، یہاں تک کہ اس کو یہ خیال ہوتا تھا کہ سب سے محبوب ہی میں ہوں ۔ چنانچہ حضرت عمروبن العاص رضی اللہ تعالیٰ عنہ جو بہت بعد میں مسلمان ہوئے، ان کے دل میں یہ خیال پیدا ہوا کہ شاید میں حضور صلی اللہ علیہ وسلم کی نظر میں سب سے زیادہ محبوب ہوں ، اب سابقین اولین میں حضرت ابو بکر صدیق اور حضرت عمر فاروق رصی اللہ تعالیٰ عنہما تھے، لیکن حضور صلی اللہ علیہ وسلم کی شفقت و محبت کا اندازہ دیکھ کر دل میں یہ خیال آیا کہ شاید میں زیادہ محبوب ہوں ، اب حضور اقدس صلی اللہ علیہ وسلم سے پوچھ بیٹھے کہ یا رسول اللہ ! آپ کو مجھ سے زیادہ محبت ہے یا ابو بکر سے ، اس وقت راز کھلا کہ ان کے مقابلے میں ابوبکر سے زیادہ محبت ہے۔ اب دل میں خیال آیا کہ ابوبکر صدیق ؓ تو بہت اونچی شخصیت ہیں ، ان سے تو آپ کو بہت محبت ہوگی، اب دوسرے نمبر پر میں زیادہ محبوب ہوں گا، لہٰذا پھر سوال کرلیا کہ یا رسول اللہ ! مجھ سے زیادہ محبت ہے یا حضرت عمر فاروق ؓ سے زیادہ محبت ہے؟ حضور اقدس صلی اللہ علیہ وسلم نے فرمایا : عمر سے ، فرماتے ہیں کہ اب مزید سوال کرنے سے میں ڈر گیا کہ اب مزید سوال کروں گا تو پتہ نہیں کون سے نمبر پر جائوں گا۔ بہر حال ! ان کے دل میں خیال</w:t>
        <w:br/>
        <w:br/>
        <w:br/>
        <w:br/>
        <w:t>اس لئے آیا کہ حضور اقدس صلی اللہ علیہ وسلم کا طرز عمل ہر ایک صحابی کے ساتھ ایسا تھا کہ ہر ایک یہ سمجھتا تھا کہ حضورصلی اللہ علیہ وسلم کو مجھ سے زیادہ محبت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93. حضرت عمرو بن سلمہ رضی اللہ عنہ کا قافلوں سے مانگ مانگ کر قرآن کریم یاد کرنا اور کم عمری میں امامت</w:t>
      </w:r>
    </w:p>
    <w:p>
      <w:pPr>
        <w:jc w:val="right"/>
        <w:bidi/>
      </w:pPr>
      <w:r>
        <w:rPr>
          <w:rFonts w:ascii="Jameel Noori Nastaleeq" w:hAnsi="Jameel Noori Nastaleeq" w:cs="Jameel Noori Nastaleeq"/>
          <w:b w:val="0"/>
          <w:sz w:val="32"/>
          <w:lang w:bidi="ur-PK"/>
        </w:rPr>
        <w:t>موضوع: حضرت عمرو بن سلمہ رضی اللہ عنہ</w:t>
      </w:r>
    </w:p>
    <w:p>
      <w:pPr>
        <w:jc w:val="right"/>
        <w:bidi/>
      </w:pPr>
      <w:r>
        <w:rPr>
          <w:rFonts w:ascii="Jameel Noori Nastaleeq" w:hAnsi="Jameel Noori Nastaleeq" w:cs="Jameel Noori Nastaleeq"/>
          <w:b w:val="0"/>
          <w:sz w:val="32"/>
          <w:lang w:bidi="ur-PK"/>
        </w:rPr>
        <w:t>بیان/کتاب کا نام: تعلیم قرآن کی اہمیت</w:t>
      </w:r>
    </w:p>
    <w:p>
      <w:pPr>
        <w:jc w:val="right"/>
        <w:bidi/>
      </w:pPr>
      <w:r>
        <w:rPr>
          <w:rFonts w:ascii="Jameel Noori Nastaleeq" w:hAnsi="Jameel Noori Nastaleeq" w:cs="Jameel Noori Nastaleeq"/>
          <w:b w:val="0"/>
          <w:sz w:val="32"/>
          <w:lang w:bidi="ur-PK"/>
        </w:rPr>
        <w:t>حوالہ: اصلاحی خطبات، جلد ۱۰، صفحہ ۲۴۵ تا ۲۴۶</w:t>
      </w:r>
    </w:p>
    <w:p>
      <w:pPr>
        <w:jc w:val="right"/>
        <w:bidi/>
      </w:pPr>
      <w:r>
        <w:rPr>
          <w:rFonts w:ascii="Jameel Noori Nastaleeq" w:hAnsi="Jameel Noori Nastaleeq" w:cs="Jameel Noori Nastaleeq"/>
          <w:b w:val="0"/>
          <w:sz w:val="32"/>
          <w:lang w:bidi="ur-PK"/>
        </w:rPr>
        <w:t>کردار/راوی: عمرو بن سلمہ</w:t>
      </w:r>
    </w:p>
    <w:p>
      <w:pPr>
        <w:jc w:val="right"/>
        <w:bidi/>
      </w:pPr>
      <w:r>
        <w:rPr>
          <w:rFonts w:ascii="Jameel Noori Nastaleeq" w:hAnsi="Jameel Noori Nastaleeq" w:cs="Jameel Noori Nastaleeq"/>
          <w:b w:val="0"/>
          <w:sz w:val="32"/>
          <w:lang w:bidi="ur-PK"/>
        </w:rPr>
        <w:t>ایک زمانہ وہ تھا جب مسلمان قرآن کریم کے الفاظ سیکھنے کے لئے محنتیں اور مشقتیں اور قربانیاں دیاکرتے تھے۔ صحیح بخاری میں واقعہ لکھا ہے کہ ایک صحابی عمرو بن سلمہ رضی اللہ تعالیٰ عنہ فرماتے ہیں کہ جب حضور اقدس  ﷺ مدینہ طیبہ تشریف لائے تو میں اس وقت بچہ تھا اور میرا گائوں مدینہ منورہ سے بہت فاصلے پر تھا۔ میرے قبیلے کے کچھ لوگ مسلمان ہوگئے، اورمجھے بھی اللہ تعالیٰ نے ایمان کی توفیق عطا فرمائی۔ ایمان لانے کے بعد سب سے بڑی دولت قرآنِ کریم ہے۔ مجھے یہ خواہش ہوئی کہ میں قرآنِ کریم کے الفاظ یاد کروں ، اس کا علم سیکھوں لیکن پوری بستی میں قرآن کریم پڑھانے والا کوئی نہیں تھا اور قرآن کریم سیکھنے کا کوئی انتظام نہیں تھا۔ چنانچہ میں یہ کرتا کہ میری بستی کے باہر قافلوں کے گزرنے کا جو راستہ تھا، روزانہ صبح کے وقت وہاں جاکر کھڑا ہوجاتا، جب کوئی قافلہ گزرتا تو میں پوچھتا کہ کیا قافلہ مدینہ منورہ سے آیا ہے؟ جب قافلے والے بتاتے کہ ہم مدینہ منورہ سے آئے ہیں تو پھر ان سے درخواست کرتا کہ آپ میں سے کسی کو قرآن کریم کا کچھ حصہ یاد ہوتو مجھے سکھادیں ، جن کو یاد ہوتا میں ان سے وہ حصہ یاد کرلیتا۔ یہ میرا روزانہ کا معمول تھا۔ اس طرح چندمہینوں کے اندر میں اپنی بستی میں سب سے زیادہ قرآنِ کریم کا یاد کرنے والا ہوگیا اور سب سے زیادہ سورتیں مجھے یاد تھیں ۔ چنانچہ جب میری بستی میں مسجد کی تعمیر ہوئی اور امامت کے لئے کسی کو آگے بڑھانے کا وقت آیا تو لوگوں نے مجھے آگے کردیا، اس لئے کہ سب سے زیادہ قرآن کریم</w:t>
        <w:br/>
        <w:br/>
        <w:br/>
        <w:br/>
        <w:t>مجھے یاد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94. حضرت معاویہ رضی اللہ عنہ کی یزید کو ولی عہد بنانے پر منبر سے دعا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۲۶۳</w:t>
      </w:r>
    </w:p>
    <w:p>
      <w:pPr>
        <w:jc w:val="right"/>
        <w:bidi/>
      </w:pPr>
      <w:r>
        <w:rPr>
          <w:rFonts w:ascii="Jameel Noori Nastaleeq" w:hAnsi="Jameel Noori Nastaleeq" w:cs="Jameel Noori Nastaleeq"/>
          <w:b w:val="0"/>
          <w:sz w:val="32"/>
          <w:lang w:bidi="ur-PK"/>
        </w:rPr>
        <w:t>کردار/راوی: معاویہ بن ابی سفیان</w:t>
      </w:r>
    </w:p>
    <w:p>
      <w:pPr>
        <w:jc w:val="right"/>
        <w:bidi/>
      </w:pPr>
      <w:r>
        <w:rPr>
          <w:rFonts w:ascii="Jameel Noori Nastaleeq" w:hAnsi="Jameel Noori Nastaleeq" w:cs="Jameel Noori Nastaleeq"/>
          <w:b w:val="0"/>
          <w:sz w:val="32"/>
          <w:lang w:bidi="ur-PK"/>
        </w:rPr>
        <w:t>حضرت معاویہ رضی اللہ عنہ نے چونکہ اپنے بیٹے یزید کو اپنا ولی عہد بنادیا تھا، جس کی وجہ سے ان کے بارے میں لوگ بہت سی باتیں کرتے ہیں ، حالانکہ واقعہ لکھا ہے کہ ایک مرتبہ جمعہ کے خطبے میں عین جمعہ کے وقت منبر پر کھڑے ہوکر یہ دعا کی کہ یا اللہ! میں نے اپنے بیٹے یزید کو جو اپنا ولی عہد بنایا ہے، میں قسم کھاکر کہتاہوں کہ اس کو ولی عہد بناتے وقت میرے ذہن میں سوائے امت محمدیہ کی فلاح کے کوئی اور بات نہیں تھی، اور اگر میرے ذہن میں کوئی بات ہو تو میں یہ دعا کرتا ہوں کہ یا اللہ! قبل اس کے کہ میرا یہ حکم نافذ ہو، آپ اس کی روح قبض کرلیں ، دیکھئے! کوئی باپ اپنے بیٹے کے لئے ایسی دعا نہیں کیا کرتا، لیکن حضرت معاویہ رضی اللہ عنہ نے یہ دعا فرمائی، اس سے پتہ چلتا ہے کہ حضرت معاویہ رضی اللہ عنہ نے جو کچھ کیا وہ خلوص کے ساتھ کیا، انسان سے غلطی ہوسکتی ہے، پیغمبروں کے علاوہ ہرایک سے غلطی ہوسکتی ہے، غلط فیصلہ ہوسکتا ہے، لیکن آپ نے جو کچھ فیصلہ کیا وہ اخلاص کے ساتھ اللہ کے لئے کیا۔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95. حضرت معاویہ رضی اللہ عنہ کے سامنے دانت کے قصاص کا مقدمہ اور حضرت ابودرداء رضی اللہ عنہ کی حدیث سن کر معاف کردینا</w:t>
      </w:r>
    </w:p>
    <w:p>
      <w:pPr>
        <w:jc w:val="right"/>
        <w:bidi/>
      </w:pPr>
      <w:r>
        <w:rPr>
          <w:rFonts w:ascii="Jameel Noori Nastaleeq" w:hAnsi="Jameel Noori Nastaleeq" w:cs="Jameel Noori Nastaleeq"/>
          <w:b w:val="0"/>
          <w:sz w:val="32"/>
          <w:lang w:bidi="ur-PK"/>
        </w:rPr>
        <w:t>موضوع: حضرت معاویہ رضی اللہ عنہ</w:t>
      </w:r>
    </w:p>
    <w:p>
      <w:pPr>
        <w:jc w:val="right"/>
        <w:bidi/>
      </w:pPr>
      <w:r>
        <w:rPr>
          <w:rFonts w:ascii="Jameel Noori Nastaleeq" w:hAnsi="Jameel Noori Nastaleeq" w:cs="Jameel Noori Nastaleeq"/>
          <w:b w:val="0"/>
          <w:sz w:val="32"/>
          <w:lang w:bidi="ur-PK"/>
        </w:rPr>
        <w:t>بیان/کتاب کا نام: خندہ پیشانی سے ملنا سنت ہے</w:t>
      </w:r>
    </w:p>
    <w:p>
      <w:pPr>
        <w:jc w:val="right"/>
        <w:bidi/>
      </w:pPr>
      <w:r>
        <w:rPr>
          <w:rFonts w:ascii="Jameel Noori Nastaleeq" w:hAnsi="Jameel Noori Nastaleeq" w:cs="Jameel Noori Nastaleeq"/>
          <w:b w:val="0"/>
          <w:sz w:val="32"/>
          <w:lang w:bidi="ur-PK"/>
        </w:rPr>
        <w:t>حوالہ: اصلاحی خطبات، جلد ۱۲، صفحہ ۱۵۴ تا ۱۵۶</w:t>
      </w:r>
    </w:p>
    <w:p>
      <w:pPr>
        <w:jc w:val="right"/>
        <w:bidi/>
      </w:pPr>
      <w:r>
        <w:rPr>
          <w:rFonts w:ascii="Jameel Noori Nastaleeq" w:hAnsi="Jameel Noori Nastaleeq" w:cs="Jameel Noori Nastaleeq"/>
          <w:b w:val="0"/>
          <w:sz w:val="32"/>
          <w:lang w:bidi="ur-PK"/>
        </w:rPr>
        <w:t>کردار/راوی: معاویہ بن ابی سفیان، ابودرداء</w:t>
      </w:r>
    </w:p>
    <w:p>
      <w:pPr>
        <w:jc w:val="right"/>
        <w:bidi/>
      </w:pPr>
      <w:r>
        <w:rPr>
          <w:rFonts w:ascii="Jameel Noori Nastaleeq" w:hAnsi="Jameel Noori Nastaleeq" w:cs="Jameel Noori Nastaleeq"/>
          <w:b w:val="0"/>
          <w:sz w:val="32"/>
          <w:lang w:bidi="ur-PK"/>
        </w:rPr>
        <w:t>حضرت معاویہ رضی اللہ تعالیٰ عنہ کے زمانے میں دوآدمی آپس میں لڑے، لڑائی میں ایک کا دانت ٹوٹ گیا، جس کا دانت ٹوٹا وہ شخص اس کو پکڑکر حضرت معاویہ رضی اللہ تعالیٰ عنہ کے پاس لے گیا اور کہا کہ دانت کا بدلہ دانت ہوتا ہے، لہٰذا قصاص دلوائیے۔</w:t>
        <w:br/>
        <w:br/>
        <w:br/>
        <w:br/>
        <w:t>حضرت معاویہ رضی اللہ تعالیٰ عنہ نے فرمایا کہ ٹھیک ہے تمہیں حق ہے، لیکن کیا فائدہ، تمہارا دانت تو ٹوٹ ہی گیا، اس کا بھی توڑیں ، اس کی بجائے تم دانت کی دیت لے لو، دیت پر صلح کرلو۔ وہ شخص کہنے لگا کہ میں دانت ہی توڑوں گا۔ حضرت معاویہ رضی اللہ تعالیٰ عنہ نے دوبارہ اس کو سمجھانے کی کوشش کی، لیکن وہ نہ مانا، حضرت معاویہ رضی اللہ تعالیٰ عنہ نے فرمایا کہ پھر چلو، اس کا بھی دانت توڑتے ہیں ۔</w:t>
        <w:br/>
        <w:t>راستے میں حضرت ابودرداء رضی اللہ تعالیٰ عنہ بیٹھے ہوئے تھے، بڑے درجے کے مشہور صحابی ہیں ، انہوں نے کہا کہ بھئی دیکھو! تم قصاص تولے رہے ہو مگر ایک بات تو سنتے جائو، میں نے حضور اقدس  ﷺ کو یہ فرماتے ہوئے سنا ہے کہ کوئی شخص کسی دوسرے کو تکلیف پہنچائے اور پھر جس کو تکلیف پہنچی ہے وہ اس کو معاف کردے تو اللہ تعالیٰ اس کو اس وقت معاف فرمائیں گے جب کہ اس کو معافی کی سب سے زیادہ حاجت ہوگی، یعنی آخرتمیں ۔</w:t>
        <w:br/>
        <w:t>تو یہ شخص یا تو اتنے غصے میں آیا تھا کہ پیسے لینے پر بھی راضی نہیں تھا، جب یہ بات سنی تو کہا کہ:</w:t>
        <w:br/>
        <w:t>أَ أَنْتَ سَمِعْتَہٗ مِنْ رَّسُوْلِ اللّٰہِ صَلَّی اللّٰہُ عَلَیْہِ وَسَلَّمَ۔</w:t>
        <w:br/>
        <w:t xml:space="preserve">کیا آپ نے یہ بات رسول اللہ  ﷺ سے سنی ہے۔ حضرت ابودرداء رضی اللہ تعالیٰ عنہ نے فرمایا کہ ہاں میں نے سنی ہے اور میرے ان کانوں نے سنی ہے۔ وہ شخص کہنے لگا کہ اگر حضور اقدس  ﷺ نے یہ بات فرمائی ہے </w:t>
        <w:br/>
        <w:br/>
        <w:br/>
        <w:br/>
        <w:t>تو جائو اس کو بغیر کسی پیسے کے معاف کرتا ہوں ، چنانچہ معاف کردیا۔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96. حضرت معاویہ رضی اللہ عنہ — تہجد چھوٹنے پر ندامت اور شیطان کا اعتراف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معاویہ رضی اللہ عنہ کی تہجد چھوٹنے پر ندامت اور شیطان کا اعتراف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۵۱ تا ۵۲</w:t>
      </w:r>
    </w:p>
    <w:p>
      <w:pPr>
        <w:jc w:val="right"/>
        <w:bidi/>
      </w:pPr>
      <w:r>
        <w:rPr>
          <w:rFonts w:ascii="Jameel Noori Nastaleeq" w:hAnsi="Jameel Noori Nastaleeq" w:cs="Jameel Noori Nastaleeq"/>
          <w:b w:val="0"/>
          <w:sz w:val="32"/>
          <w:lang w:bidi="ur-PK"/>
        </w:rPr>
        <w:t>کردار/راوی: معاویہ بن ابی سفیان، مولانا اشرف علی تھانوی</w:t>
      </w:r>
    </w:p>
    <w:p>
      <w:pPr>
        <w:jc w:val="right"/>
        <w:bidi/>
      </w:pPr>
      <w:r>
        <w:rPr>
          <w:rFonts w:ascii="Jameel Noori Nastaleeq" w:hAnsi="Jameel Noori Nastaleeq" w:cs="Jameel Noori Nastaleeq"/>
          <w:b w:val="0"/>
          <w:sz w:val="32"/>
          <w:lang w:bidi="ur-PK"/>
        </w:rPr>
        <w:t xml:space="preserve">حکیم الامت حضرت مولانا تھانوی قدس اللہ سرہٗ نے حضرت معاویہ رضی </w:t>
        <w:br/>
        <w:br/>
        <w:br/>
        <w:br/>
        <w:t>اللہ عنہ کا ایک واقعہ لکھا ہے۔ حضرت معاویہ رضی اللہ عنہ روزانہ تہجد کی نماز کے لئے اٹھاکرتے تھے ایک دن تہجد کے وقت آنکھ نہ کھلی۔ حتیٰ کہ تہجد کا وقت نکل گیا۔ چونکہ اس سے پہلے کبھی تہجد کی نماز نہیں چھوٹی تھی۔ پہلی مرتبہ یہ واقعہ پیش آیا تھا کہ تہجد کی نماز چھوٹ گئی، چنانچہ اس کی وجہ سے ان کو اس قدر ندامت اور رنج ہوا کہ سارا دن روتے روتے گزاردیا کہ یا اللہ، مجھ سے آج تہجد کی نماز چھوٹ گئی۔ جب اگلی رات کو سوئے تو تہجد کے وقت ایک بزرگوار نے تشریف لاکر آپ کو تہجد کی نماز کے لئے جگانا شروع کردیا کہ اٹھ کر تہجد پڑھ لو، حضرت معاویہ رضی اللہ عنہ فوراً اٹھ گئے، اور اس سے پوچھا کہ تم کون ہو؟ اور یہاں کیسے آئے؟ اس نے جواب دیا کہ میں وہی بدنام زمانہ ابلیس اور شیطان ہوں ، حضرت معاویہ رضی اللہ عنہ نے پوچھا کہ تمہبارا کام تو انسان کو غفلت میں مبتلا کرنا ہے نماز کے لئے اٹھا نے سے تمہارا کیا کام؟ شیطان نے کہا: اس سے بحث مت کرو، جائو تہجد پڑھو اور اپنا کام کرو، حضرت معاویہ رضی اللہ عنہ نے فرمایا کہ نہیں ، پہلے بتائو کیا وجہ ہے؟ مجھے کیوں اٹھارہے تھے۔؟ جب تک نہیں بتائوگے، میں نہیں چھوڑوں گا۔ جب بہت اصرار کیا تو شیطان نے بتایا کہ بات دراصل یہ ہے کہ گذشتہ رات آپ پر میں نے غفلت طاری کردی تھی، تاکہ آپ کی تہجد کی نماز فوت ہوجائے، چنانچہ آپ کی تہجد کی نماز فوت ہوگئی۔ لیکن تہجد چھوٹ جانے کے نتیجے میں آپ نے سارا دن روتے روتے گزار دیا۔ اور اس رونے کے نتیجے میں آپ کے اتنے درجات بلند ہوگئے کہ اگر آپ اٹھ کر تہجد پڑھ لیتے تو آپ کے اتنے درجات بلند نہ ہوتے۔ یہ تو بہت خسارے کا سودا ہوا، اس لئے میں نے سوچا کہ آج آپ کو اٹھادوں ، تاکہ اور زیادہ درجات کی بلندی کا راستہ پیدا نہ ہو۔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معاویہ رضی اللہ عنہ کی تہجد چھوٹنے پر ندامت اور شیطان کا اعتراف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مرنے سے پہلے موت کی تیاری کیجئے</w:t>
      </w:r>
    </w:p>
    <w:p>
      <w:pPr>
        <w:jc w:val="right"/>
        <w:bidi/>
      </w:pPr>
      <w:r>
        <w:rPr>
          <w:rFonts w:ascii="Jameel Noori Nastaleeq" w:hAnsi="Jameel Noori Nastaleeq" w:cs="Jameel Noori Nastaleeq"/>
          <w:b w:val="0"/>
          <w:sz w:val="32"/>
          <w:lang w:bidi="ur-PK"/>
        </w:rPr>
        <w:t>حوالہ: اصلاحی خطبات، جلد ۷، صفحہ ۲۸۵</w:t>
      </w:r>
    </w:p>
    <w:p>
      <w:pPr>
        <w:jc w:val="right"/>
        <w:bidi/>
      </w:pPr>
      <w:r>
        <w:rPr>
          <w:rFonts w:ascii="Jameel Noori Nastaleeq" w:hAnsi="Jameel Noori Nastaleeq" w:cs="Jameel Noori Nastaleeq"/>
          <w:b w:val="0"/>
          <w:sz w:val="32"/>
          <w:lang w:bidi="ur-PK"/>
        </w:rPr>
        <w:t>کردار/راوی: معاویہ بن ابی سفیان،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حضرت معاویہ رضی اللہ عنہ کا قصہ لکھا ہے کہ آپ روزانہ تہجد کی نماز کے لئے بیدار ہوا کرتے تھے، ایک دن آپ کی آنکھ لگ گئی اور تہجد قضا ہوگئی، سارا دن روتے روتے گزاردیا، اور توبہ و استغفار کی کہ یا اللہ! آج میری تہجد کا ناغہ ہوگیا، اگلی رات جب سوئے تو تہجد کے وقت ایک شخص آیااور آپ کو تہجد کے لئے بیدار کیا، آپ نے بیدار ہوکر دیکھا کہ یہ بیدار کرنے والا شخص کوئی اجنبی معلوم ہوتا ہے، آپ نے پوچھا کہ تم کون ہو؟ اس نے کہا کہ میں ابلیس ہوں ، آپ نے فرمایا کہ اگر تو ابلیس ہے تو تہجد کی نماز کے لئے اٹھانے سے تجھے کیا غرض؟ وہ شیطان کہنے لگا: بس آپ اٹھ جائیے اور تہجد پڑھ لیجئے، حضرت معاویہ رضی اللہ عنہ نے فرمایا کہ تم تو تہجد سے روکنے والے ہو، تم اٹھانے والے کیسے بن گئے؟ شیطان نے جواب دیا کہ بات دراصل یہ ہے کہ گذشتہ رات میں نے آپ کو تہجد کے وقت سلادیا اور آپ کی تہجد کا ناغہ کرادیا، لیکن سارا دن آپ تہجد چھوٹنے پر روتے رہے، اور استغفار کرتے رہے، جس کے نتیجے میں آپ کادرجہ اتنا بلند ہوگیا کہ تہجد پڑھنے سے بھی اتنا بلند نہ ہوتا، اس سے اچھا تو یہ تھا کہ آپ تہجد ہی پڑھ لیتے، اس لئے آج میں خود آپ کو تہجد کے لئے اٹھانے آیا ہوں ، تاکہ آپ کا درجہ مزید بلند نہ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97. حضرت ولید بن عقبہ رضی اللہ عنہ کا غلط فہمی میں زکوٰۃ کے قافلے سے خوفزدہ ہوکر واپس آنا</w:t>
      </w:r>
    </w:p>
    <w:p>
      <w:pPr>
        <w:jc w:val="right"/>
        <w:bidi/>
      </w:pPr>
      <w:r>
        <w:rPr>
          <w:rFonts w:ascii="Jameel Noori Nastaleeq" w:hAnsi="Jameel Noori Nastaleeq" w:cs="Jameel Noori Nastaleeq"/>
          <w:b w:val="0"/>
          <w:sz w:val="32"/>
          <w:lang w:bidi="ur-PK"/>
        </w:rPr>
        <w:t>موضوع: حضرت ولید بن عقبہ رضی اللہ عنہ</w:t>
      </w:r>
    </w:p>
    <w:p>
      <w:pPr>
        <w:jc w:val="right"/>
        <w:bidi/>
      </w:pPr>
      <w:r>
        <w:rPr>
          <w:rFonts w:ascii="Jameel Noori Nastaleeq" w:hAnsi="Jameel Noori Nastaleeq" w:cs="Jameel Noori Nastaleeq"/>
          <w:b w:val="0"/>
          <w:sz w:val="32"/>
          <w:lang w:bidi="ur-PK"/>
        </w:rPr>
        <w:t>بیان/کتاب کا نام: ہر چیز کی تحقیق کرنا ضروری ہے</w:t>
      </w:r>
    </w:p>
    <w:p>
      <w:pPr>
        <w:jc w:val="right"/>
        <w:bidi/>
      </w:pPr>
      <w:r>
        <w:rPr>
          <w:rFonts w:ascii="Jameel Noori Nastaleeq" w:hAnsi="Jameel Noori Nastaleeq" w:cs="Jameel Noori Nastaleeq"/>
          <w:b w:val="0"/>
          <w:sz w:val="32"/>
          <w:lang w:bidi="ur-PK"/>
        </w:rPr>
        <w:t>حوالہ: اصلاحی خطبات، جلد ۱۶، صفحہ ۲۷۲ تا ۲۷۳</w:t>
      </w:r>
    </w:p>
    <w:p>
      <w:pPr>
        <w:jc w:val="right"/>
        <w:bidi/>
      </w:pPr>
      <w:r>
        <w:rPr>
          <w:rFonts w:ascii="Jameel Noori Nastaleeq" w:hAnsi="Jameel Noori Nastaleeq" w:cs="Jameel Noori Nastaleeq"/>
          <w:b w:val="0"/>
          <w:sz w:val="32"/>
          <w:lang w:bidi="ur-PK"/>
        </w:rPr>
        <w:t>کردار/راوی: ولید بن عقبہ، نبی کریم ﷺ</w:t>
      </w:r>
    </w:p>
    <w:p>
      <w:pPr>
        <w:jc w:val="right"/>
        <w:bidi/>
      </w:pPr>
      <w:r>
        <w:rPr>
          <w:rFonts w:ascii="Jameel Noori Nastaleeq" w:hAnsi="Jameel Noori Nastaleeq" w:cs="Jameel Noori Nastaleeq"/>
          <w:b w:val="0"/>
          <w:sz w:val="32"/>
          <w:lang w:bidi="ur-PK"/>
        </w:rPr>
        <w:t>دوسری طرف یہ واقعہ ہوا کہ آنحضرت صلی اللہ علیہ وسلم نے مقررہ تاریخ پر حضرت ولید بن عقبہ رضی اللہ تعالیٰ عنہ کو اپنا قاصد بناکر زکوٰۃ وصول کرنے کے</w:t>
        <w:br/>
        <w:br/>
        <w:br/>
        <w:br/>
        <w:t>لئے بھیج دیا تھا، مگر حضرت ولید بن عقبہ رضی اللہ تعالیٰ عنہ کو راستے میں یہ خیال آیا کہ اس قبیلے کے لوگوں سے میری پرانی دشمنی ہے، کہیں ایسا نہ ہو کہ یہ لوگ مجھے قتل کرڈالیں ۔ چونکہ وہ لوگ ان کے استقبال کے لئے بستی سے باہر بھی نکلے تھے، اس لئے حضرت ولید بن عقبہ رضی اللہ تعالیٰ عنہ کو اور زیادہ یقین ہوگیا کہ یہ لوگ شاید پرانی دشمنی کی وجہ سے مجھے قتل کرنے آئے ہیں ، چنانچہ آپ راستے ہی سے واپس ہوگئے اور حضور اقدس صلی اللہ علیہو سلم سے جاکر کہا کہ ان لوگوں نے زکوٰۃ دینے سے انکار کردیا ہے، اور میرے قتل کا ارادہ کیا، اس لئے میں واپس چلا آیا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98. حکایت: امیر المؤمنین! مجھے معاف کر دیجئے</w:t>
      </w:r>
    </w:p>
    <w:p>
      <w:pPr>
        <w:jc w:val="right"/>
        <w:bidi/>
      </w:pPr>
      <w:r>
        <w:rPr>
          <w:rFonts w:ascii="Jameel Noori Nastaleeq" w:hAnsi="Jameel Noori Nastaleeq" w:cs="Jameel Noori Nastaleeq"/>
          <w:b w:val="0"/>
          <w:sz w:val="32"/>
          <w:lang w:bidi="ur-PK"/>
        </w:rPr>
        <w:t>موضوع: حضرت علی رضی اللہ عنہ</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۵۶۰</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يُفْسِدُونَ فِي الْأَرْضِ " ( ) البقرة: ٢٧ )</w:t>
        <w:br/>
        <w:t>جوڑنے کا خدا نے حکم دیا اور زمین میں فساد پھیلاتے ہیں۔</w:t>
        <w:br/>
        <w:t>اور ارشاد فرماتا ہے:</w:t>
        <w:br/>
        <w:t>إِنَّمَا السَّبِيلُ عَلَى الَّذِينَ يَظْلِمُونَ النَّاسَ وَيَبْغُونَ فِي الْأَرْضِ بِغَيْرِ الْحَقِّ ( پ ۲۵ الشوری: ۴۲ )</w:t>
        <w:br/>
        <w:t>ترجمہ کنزالایمان: مواخذہ تو انہیں پر ہے جو لوگوں پر ظلم کرتے ہیں اور زمین میں ناحق سرکشی پھیلاتے ہیں۔</w:t>
        <w:br/>
        <w:t>چغل خور انہیں میں سے ہے۔</w:t>
        <w:br/>
        <w:t>بُرے شخص کی پہچان</w:t>
        <w:br/>
        <w:t>سرورِ ذیشان، محبوبِ رحمن صلى الله تعالى عَلَيْهِ وَالہ وسلم نے ارشاد فرمایازان من بشرَارِ النَّاسِ مَنِ اتَّقَادُ النَّاسُ لِشَيَاءٍ یعنی برے لوگوں میں</w:t>
        <w:br/>
        <w:t>سے ہے وہ شخص جس کے شر کی وجہ سے لوگ اس سے بچتے ہوں۔ ) 520 (</w:t>
        <w:br/>
        <w:t>قاطع جنت میں داخل نہیں ہوگا:</w:t>
        <w:br/>
        <w:t>حضور نبی پاک صَلَّى اللهُ تَعَالَى عَلَيْهِ وَالِهِ وَسَلَّم نے ارشاد فرمایا: لا يَدْخُلُ الْجَنَّةَ قَاطِع یعنی قاطع جنت میں داخل نہیں ہو گا۔ عرض کی</w:t>
        <w:br/>
        <w:t>گئی: قاطع کون ہے؟ ارشاد فرمایا: لوگوں کے مابین اختلافات پیدا کرنے والا۔ ( 1</w:t>
        <w:br/>
        <w:t>اور یہی چغل خور ہے۔ یہ بھی کہا گیا ہے کہ اس سے مراد قاطع رخم ( رشتہ داری توڑنے والا ) ہے۔</w:t>
        <w:br/>
        <w:t>: حکایت امیرالمؤمنین! مجھے معاف کردیجئے</w:t>
        <w:br/>
        <w:t>امیر المؤمنین حضرت سید نا علی المرتضی گنہ اللہ تعال وَجْهَهُ الکریم کے متعلق مروی ہے کہ ایک شخص نے آپ سے کسی کی چغلی کی تو</w:t>
        <w:br/>
        <w:t>آپ نے ارشاد فرمایا: اے فلاں! جو کچھ تم نے کہا ہے ہم اس کے بارے میں پوچھ کچھ کریں گے، اگر تم سچے ہوئے تو ہم تم سے ناراض</w:t>
        <w:br/>
        <w:t>ہوں گے اور اگر تم جھوٹے ہوئے تو ہم تمہیں سزا دیں گے اور اگر تم چاہو کہ ہم تمہیں معاف کر دیں تو ہم تمہیں معاف کر دیں گے۔</w:t>
        <w:br/>
        <w:t>اس نے عرض کی: اے امیر المؤمنین! مجھے معاف کر دیجئے۔</w:t>
        <w:br/>
        <w:t>520 ... بخاری، کتاب الادب، باب لم یکن النبی صلی اللہ علیہ وسلم فاحشا ... الخ، ۴ / ۱۰۸، حدیث: ۶۰۳۲</w:t>
        <w:br/>
        <w:t>521 .. بخاری، کتاب الادب، باب اثم القاطع، ۴ / ۹۷، حدیث: ۵۹۸۴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99. حکایت: جسم داغنے کا نقصان</w:t>
      </w:r>
    </w:p>
    <w:p>
      <w:pPr>
        <w:jc w:val="right"/>
        <w:bidi/>
      </w:pPr>
      <w:r>
        <w:rPr>
          <w:rFonts w:ascii="Jameel Noori Nastaleeq" w:hAnsi="Jameel Noori Nastaleeq" w:cs="Jameel Noori Nastaleeq"/>
          <w:b w:val="0"/>
          <w:sz w:val="32"/>
          <w:lang w:bidi="ur-PK"/>
        </w:rPr>
        <w:t>موضوع: حضرت عمران بن حصین رضی اللہ عنہ</w:t>
      </w:r>
    </w:p>
    <w:p>
      <w:pPr>
        <w:jc w:val="right"/>
        <w:bidi/>
      </w:pPr>
      <w:r>
        <w:rPr>
          <w:rFonts w:ascii="Jameel Noori Nastaleeq" w:hAnsi="Jameel Noori Nastaleeq" w:cs="Jameel Noori Nastaleeq"/>
          <w:b w:val="0"/>
          <w:sz w:val="32"/>
          <w:lang w:bidi="ur-PK"/>
        </w:rPr>
        <w:t>بیان/کتاب کا نام: کتاب المرض و الموت</w:t>
      </w:r>
    </w:p>
    <w:p>
      <w:pPr>
        <w:jc w:val="right"/>
        <w:bidi/>
      </w:pPr>
      <w:r>
        <w:rPr>
          <w:rFonts w:ascii="Jameel Noori Nastaleeq" w:hAnsi="Jameel Noori Nastaleeq" w:cs="Jameel Noori Nastaleeq"/>
          <w:b w:val="0"/>
          <w:sz w:val="32"/>
          <w:lang w:bidi="ur-PK"/>
        </w:rPr>
        <w:t>حوالہ: احیاء العلوم، جلد ۴، صفحہ ۹۱۵</w:t>
      </w:r>
    </w:p>
    <w:p>
      <w:pPr>
        <w:jc w:val="right"/>
        <w:bidi/>
      </w:pPr>
      <w:r>
        <w:rPr>
          <w:rFonts w:ascii="Jameel Noori Nastaleeq" w:hAnsi="Jameel Noori Nastaleeq" w:cs="Jameel Noori Nastaleeq"/>
          <w:b w:val="0"/>
          <w:sz w:val="32"/>
          <w:lang w:bidi="ur-PK"/>
        </w:rPr>
        <w:t>کردار/راوی: عمران بن حصین</w:t>
      </w:r>
    </w:p>
    <w:p>
      <w:pPr>
        <w:jc w:val="right"/>
        <w:bidi/>
      </w:pPr>
      <w:r>
        <w:rPr>
          <w:rFonts w:ascii="Jameel Noori Nastaleeq" w:hAnsi="Jameel Noori Nastaleeq" w:cs="Jameel Noori Nastaleeq"/>
          <w:b w:val="0"/>
          <w:sz w:val="32"/>
          <w:lang w:bidi="ur-PK"/>
        </w:rPr>
        <w:t>حکایت: جسم داغنے کا نقصان</w:t>
        <w:br/>
        <w:t>ایک مرتبہ حضرت سید نا عمران بن حصین رضی اللہ تعالیٰ عنہ بیمار ہو گئے، لوگوں نے آپ کو جسم پر داغ لگوانے کا</w:t>
        <w:br/>
        <w:t>مشورہ دیا تو آپ نے منع کر دیا۔ لوگوں کے اصرار اور حاکم وقت کے مجبور کرنے پر آپ نے اپنے جسم پر داغ لگوالیا۔ آپ</w:t>
        <w:br/>
        <w:t>رضی اللہ تعالی عنہ فرما یا کرتے: ” پہلے میں نور دیکھا کرتا تھا، آوازیں سنا کرتا تھا، فرشتے مجھے سلام کیا کرتے تھے اور جب سے</w:t>
        <w:br/>
        <w:t>داغ لگوایا ہے یہ سب چیزیں مجھ سے جدا ہو گئیں۔ اور یہ بھی فرمایا کرتے: ” میں نے کئی مرتبہ جسم پر داغ لگوائے مگر اللہ</w:t>
        <w:br/>
        <w:t>عَزَّوَجَلَّ کی قسم! کچھ فائدہ ہوا نہ اس مرض سے چھٹکار املا پھر میں نے اللہ عزوجل کی بارگاہ میں تو بہ کی تو اللہ عزوجل نے فرشتوں</w:t>
        <w:br/>
        <w:t>کے ساتھ پہلے والے معاملات مجھ پر ظاہر فرمادیئے۔ “</w:t>
        <w:br/>
        <w:t>فرشتوں سے ملاقات کا اعزاز:</w:t>
        <w:br/>
        <w:t>ایک مرتبہ حضرت سید نا عمران بن حصین رضی اللہ تعالی عنہ نے حضرت سید نا مطرف بن عبد اللہ رَحْمَةُ اللهِ تعالى</w:t>
        <w:br/>
        <w:t>علیہ سے فرمایا: ” کیا تم نہیں جانتے کہ اللہ عزو جل نے فرشتوں کے معاملات لوٹا کر مجھے اعزاز بخشا ہے؟ “ آپ نے یہ جملہ</w:t>
        <w:br/>
        <w:t>اس وقت ارشاد فرمایا جب حضرت سید نا مُطرِف رَحْمَةُ الله تعالى عَلَيْہ کو فرشتوں کے معاملات جدا ہونے کا علم تھا لیکن</w:t>
        <w:br/>
        <w:t>واپس لوٹانے کا علم نہ تھا۔</w:t>
        <w:br/>
        <w:t>داغ لگوانا اور دیگر اس طرح کے علاج متوكل “ کے لئے کسی طرح مناسب نہیں، انہیں اختیار کرنے کے لئے</w:t>
        <w:br/>
        <w:t>کوششیں صرف کرنا قابل مذمت ہے۔ دلیل یہ ہے کہ ان معاملات میں بہت زیادہ غورو فکر اور اسباب پر بھروسا</w:t>
        <w:br/>
        <w:t>کرنا پڑ جاتا ہے۔</w:t>
        <w:br/>
        <w:t>ساتویں فصل بعض اوقات علاج نہ کرنا خلاف سنت نہیں بلکه</w:t>
        <w:br/>
        <w:t>قابل تعریف اور مضبوط توکل ہے</w:t>
        <w:br/>
        <w:t>جان لیجئے! جہاں بے شمار بزرگانِ دین نے علاج کروایا ہے وہاں اکابرین کی ایک بڑی جماعت نے علاج چھوڑا</w:t>
        <w:br/>
        <w:t>بھی ہے۔ کسی کو یہ گمان پیدا ہو سکتا ہے کہ علاج چھوڑ دینا نقصان دہ عمل ہے، اگر علاج نہ کرنے میں فضیلت ہوتی تو</w:t>
        <w:br/>
        <w:t>پیارے آقاصلی الله تَعَالَى عَلَيْهِ وَالِهِ وَسَلَّم بھی علاج نہ کرواتے کیونکہ کسی کا تو کل آپ صلی اللہ تَعَالٰی عَلَيْهِ وَالِہ وَسَلَّم سے بہتر نہیں۔</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100. حکایت: حاکم و رعایا اپنے حقوق کا خیال رکھیں</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۶۵۱ تا ۶۵۲</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پہلے انجام دیکھو پھر کام کرو</w:t>
        <w:br/>
        <w:t>مروی ہے کہ ایک شخص نے بار گاہِ رسالت میں حاضر ہو کر عرض کی: یارسول اللہ صَلَّى اللَّهُ تَعَالَى عَلَيْهِ وَالِهِ وَسَلَّم! بے شک اللہ عَزَّوَجَكَ</w:t>
        <w:br/>
        <w:t>نے آپ کی بدولت تمام مسلمانوں کو برکت عطا فرمائی ہے تو آپ مجھ پر بھی خاص کرم فرما دیں۔ حضور اکرم صلی اللہ تعالی علیہ والہ وسلم نے دویا</w:t>
        <w:br/>
        <w:t>تین مرتبہ الْحَمدُ لِلہ کہا پھر اس کی طرف متوجہ ہو کر دو یا تین مرتبہ ارشاد فرمایا: کیا تم نصیحت کے طالب ہو؟ اس نے عرض کی: جی ہاں۔</w:t>
        <w:br/>
        <w:t>ارشاد فرمایا: جب تم کسی کام کا ارادہ کرو تو اس کے انجام کے بارے میں سوچو اگر انجام میں خیر ہو تو اسے کر گزرو اور اگر اس کے علاوہ ہو تو</w:t>
        <w:br/>
        <w:t>رک جاؤ۔ ( 653 )</w:t>
        <w:br/>
        <w:t>نرمی زینت بخشتی ہے</w:t>
        <w:br/>
        <w:t>مروی ہے کہ ام المؤمنین حضرت سیدتنا عائشہ صدیقہ طیبہ طاہرہ رضی الله تعالى عَنْهَا حضور نبی پاک صَلَّى اللَّهُ تَعَالَى عَلَيْهِ وَالِهِ</w:t>
        <w:br/>
        <w:t>وَسَلَّم کے ہم راہ سفر میں ایک سرکش اونٹ پر سوار تھیں آپ اسے دائیں بائیں پھیر نے لگیں، یہ دیکھ کر رحیم و کریم آقا صلی اللہ تعالی</w:t>
        <w:br/>
        <w:t>علیہ والہ وسلم نے ارشاد فرمایا: اے عائشہ نرمی اختیار کرو، کیونکہ جب یہ کسی چیز میں ہو تو اسے زینت بخشتی ہے اور جب کسی چیز سے</w:t>
        <w:br/>
        <w:t>نکال لی جائے تو اسے عیب دار بنادیتی ہے۔ ) 654 (</w:t>
        <w:br/>
        <w:t>نرمی سے مُتَعَلّق حِکایات وروایات اور اقوال</w:t>
        <w:br/>
        <w:t>حکایت: حاکم ورعایا اپنے حقوق کا خیال رکھیں</w:t>
        <w:br/>
        <w:t>امیر المؤمنین حضرت سیدنا عمر فاروق اعظم رضی اللہ تعالی عنہ کو اطلاع ہوئی کہ رعایا میں سے کچھ لوگوں کو اپنے حکام سے شکایت</w:t>
        <w:br/>
        <w:t>ہے تو آپ رضی اللہ تعالٰی عنہ نے حکام اور رعایا کو بلا لیا۔ جب وہ آئے تو آپ کھڑے ہوئے اور اللہ عزوجل کی حمد وثنا کے بعد فرمایا: اے</w:t>
        <w:br/>
        <w:t>لوگو! اور اے رعایا! بے شک ہمارے تم پر دو حق ہیں: ( ۱ ) پیٹھ پیچھے خیر خواہی کرو اور ( ۲ ) اچھے کاموں پر ہماری مدد کرو۔ اے حاکمو!</w:t>
        <w:br/>
        <w:t>تم پر رعایا کے کچھ حقوق ہیں اور جان لو کہ حکمر ان کی بُردباری اور نرمی سے بڑھ کر اللہ عزوجل کو کوئی چیز پسند نہیں اور حاکم کے جہل</w:t>
        <w:br/>
        <w:t>اور سخت</w:t>
        <w:br/>
        <w:t>653 ... الزهد لابن مبارك، ص ۱۴، حدیث: ۴۱</w:t>
        <w:br/>
        <w:t>654 ... مسلم، کتاب البر والصلة والاداب، باب فضل الرفق، ص ۱۳۹۸، حدیث: ۲۵۹۴</w:t>
      </w:r>
    </w:p>
    <w:p>
      <w:pPr>
        <w:jc w:val="right"/>
        <w:bidi/>
      </w:pPr>
      <w:r>
        <w:rPr>
          <w:rFonts w:ascii="Jameel Noori Nastaleeq" w:hAnsi="Jameel Noori Nastaleeq" w:cs="Jameel Noori Nastaleeq"/>
          <w:b w:val="0"/>
          <w:sz w:val="32"/>
          <w:lang w:bidi="ur-PK"/>
        </w:rPr>
        <w:t>گیری سے زیادہ کوئی چیز اللہ عَزَّ وَجَن کے ہاں ناپسندیدہ اور بری نہیں۔ یاد رکھو ا جو شخص اپنے ماتحتوں کو امن و عافیت میں رکھتا ہے</w:t>
        <w:br/>
        <w:t>اسے اپنے مافوق سے عافیت پہنچتی ہے۔</w:t>
        <w:br/>
        <w:t>م حضرت سید ناؤ ہب بن شیبہ رحمہ اللہ تعالی علیہ فرماتے ہیں: نرمی بردباری کا ثمرہ و نتیجہ ہے۔</w:t>
        <w:br/>
        <w:t>مومن کادوست وزیر باپ اور بھائی</w:t>
        <w:br/>
        <w:t>حمل روائیت میں ہے کہ نبیوں کے سردار، شفیع روز شمار صَلَّى اللهُ تَعَالَى عَلَيْهِ وَلِهِ وَسَلَّم نے ارشاد فرمایا: الْعِلْمُ خَلِيلُ الْمُؤْمِنِ وَالْحِلْمُ وَزِيْرُهُ</w:t>
        <w:br/>
        <w:t>وَالْعَقْلُ دَلِيلُهُ وَالْعَمَلُ قَيِّمُهُ وَالرِّفْقُ وَالِدَةَ وَ الدِّينُ أَخُوهُ وَ الصَّبْرُ أَمِيرُ جُنُودِه یعنی علم مومن کا دوست بُردباری اس کاوزیر، عقل رہنما، عمل نگران، نرمی</w:t>
        <w:br/>
        <w:t>اس کا والد اور شفقت بھائی ہے جبکہ صبر اس لشکر کا امیر ہے۔ ( 655 )</w:t>
        <w:br/>
        <w:t>اچھا ایمان، علم اور عمل</w:t>
        <w:br/>
        <w:t>ایک بزرگ رخنہ اللہ تعالیٰ علیہ فرماتے ہیں: کتنا اچھا ہے وہ ایمان جو علم سے آراستہ ہو اور کتنا اچھا ہے وہ علم جسے عمل خوبصورتی</w:t>
        <w:br/>
        <w:t>بخشے اور کتنا اچھا ہے وہ عمل جس میں نرمی کی خوشبو آئے اور جو نسبت بُردباری کو علم سے ہے ایسی کسی چیز کو کسی سے نہیں۔</w:t>
        <w:br/>
        <w:t>نرمی کیا ہے اور سختی کیا ہے؟</w:t>
        <w:br/>
        <w:t>م حضرت سیدنا عمر و بن عاص رضی اللہ تعالی عنہ نے اپنے بیٹے حضرت عبد اللہ رضی اللہ تعالیٰ عنہ سے پوچھا کہ نرمی کیا ہے؟ انہوں نے</w:t>
        <w:br/>
        <w:t>کہا: آپ باوقار وبردبار رہیں اور حاکموں سے مہربانی والا معاملہ کریں۔ پوچھا: سختی کیا ہے؟ کہا: آپ کا اپنے امام اور ان لوگوں سے</w:t>
        <w:br/>
        <w:t>دشمنی رکھنا جو آپ کو نقصان پہنچا سکتے ہیں۔</w:t>
        <w:br/>
        <w:t>حضرت سید نا سفیان ثوری رحمه الله تعالیٰ علیہ نے اپنے ساتھیوں سے پوچھا: کیا تم جانتے ہو کہ نرمی کیا ہے؟ انہوں نے کہا: اے</w:t>
        <w:br/>
        <w:t>ابو محمد! آپ ہی بتا دیں۔ فرمایا: کاموں کو ان کے موقع محل پر رکھنانرمی ہے، سختی کی جگہ سختی، نرمی کی جگہ نرمی، تلوار کی جگہ تلوار اور</w:t>
        <w:br/>
        <w:t>کوڑے کی جگہ کوڑا ہونا چاہئے۔</w:t>
        <w:br/>
        <w:t>اس میں اس بات کی طرف اشارہ ہے کہ مزاج میں سختی بھی ہونی چاہئے اور نرمی بھی۔ جیسے کہا گیا ہے:</w:t>
        <w:br/>
        <w:t>655 ... نوادر الاصول، الاصل التاسع والثلاثون، الجزء الاول، ص ۱۵۷، حدیث: ۲۳۹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101. حکایت: حق دار کھڑے ہو جائیں</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۶۴۴</w:t>
      </w:r>
    </w:p>
    <w:p>
      <w:pPr>
        <w:jc w:val="right"/>
        <w:bidi/>
      </w:pPr>
      <w:r>
        <w:rPr>
          <w:rFonts w:ascii="Jameel Noori Nastaleeq" w:hAnsi="Jameel Noori Nastaleeq" w:cs="Jameel Noori Nastaleeq"/>
          <w:b w:val="0"/>
          <w:sz w:val="32"/>
          <w:lang w:bidi="ur-PK"/>
        </w:rPr>
        <w:t>کردار/راوی: ابوبکر صدیق، عبداللہ بن عمر</w:t>
      </w:r>
    </w:p>
    <w:p>
      <w:pPr>
        <w:jc w:val="right"/>
        <w:bidi/>
      </w:pPr>
      <w:r>
        <w:rPr>
          <w:rFonts w:ascii="Jameel Noori Nastaleeq" w:hAnsi="Jameel Noori Nastaleeq" w:cs="Jameel Noori Nastaleeq"/>
          <w:b w:val="0"/>
          <w:sz w:val="32"/>
          <w:lang w:bidi="ur-PK"/>
        </w:rPr>
        <w:t>کسی ظالم کو مسلط کر دیتا ہے۔</w:t>
        <w:br/>
        <w:t>( 3 ) ایک شخص حضرت سیدناعمر بن عبد العزیز علیہ رحمہ اللہ العزیز کے پاس آیا اور اپنے اوپر ظلم کرنے والے کی شکایت کرتے ہوئے</w:t>
        <w:br/>
        <w:t>اسے برابھلا کہنے لگا۔ آپ رَحْمَةُ الله تعالی علیہ نے فرمایا: اگر تم اللہ عزوجل سے اس حال میں ملو کہ تمہارا حق ابھی باقی ہو تو یہ تمہارے لئے</w:t>
        <w:br/>
        <w:t>بہتر ہے بجائے اس کے کہ تم اس حال میں ملاقات کرو کہ بدلہ لے چکے ہو۔</w:t>
        <w:br/>
        <w:t>( 4 ) حضرت سید نا یزید بن میسرہ رضی الله تعالى عنه فرماتے ہیں: جب کوئی مظلوم ظالم کے لئے بد دعا کرتا ہے تو اللہ عَذَ وَجل اس مظلوم</w:t>
        <w:br/>
        <w:t>سے ہے فرماتا: تمہارے خلاف بھی کوئی بد دعا کر رہا ہے کیونکہ تم نے اس پر ظلم کیا ہے اگر تم چاہو تو ہم تمہاری دعا قبول کر لیں اور</w:t>
        <w:br/>
        <w:t>تمہارے خلاف جو دعا کی جارہی ہے وہ بھی قبول کر لیں اور اگر چاہو تو تم دونوں کا معاملہ بروز قیامت اپنی رحمت کے سیپٹر د کر دیں۔</w:t>
        <w:br/>
        <w:t>( 5 ) ایک شخص اپنے اوپر ظلم کرنے والے کے خلاف بددعا کر رہا تھا، حضرت سید نا مسلم بن یسار عَلَيْهِ رَحْمَةُ الله الظفار نے سنا تو فرمایا: ظلم کو اس</w:t>
        <w:br/>
        <w:t>کے ظلم کے حوالے کر تیری بددعا سے پہلے ہی اسے ظلم کی سزا مل جائے گی بشر طیکہ کسی عمل سے اس نے اپنے ظلم کا تدارک نہ کیا</w:t>
        <w:br/>
        <w:t>ہو اور گمان تو یہی ہے کہ وہ اپنے ظلم کا تدارک نہیں کرے گا۔</w:t>
        <w:br/>
        <w:t>حکایت حق دار کھڑے ہوجائیں</w:t>
        <w:br/>
        <w:t>( 6 ) .. حضرت سید نا عبد الله بن عمر رَضِيَ اللهُ تَعَالٰی عَنْہما سے روایت ہے کہ امیر المؤمنین حضرت سیدنا ابو بکر صدیق رَضِيَ اللهُ تَعَالٰی عَنْہ نے</w:t>
        <w:br/>
        <w:t>فرمایا: ہمیں یہ بات پہنچی ہے کہ قیامت کے دن الله عز وجل ایک منادی کو حکم دے گا تو وہ اعلان کرے گا کہ جس شخص کا اللہ ع</w:t>
        <w:br/>
        <w:t>وَجَل کے پاس کوئی حق ہو وہ کھڑا ہو جائے۔ یہ سن کر معاف کرنے والے کھڑے ہوں گے۔ پس اللہ عروجل ان لوگوں کو معاف کرنے</w:t>
        <w:br/>
        <w:t>کا بدلہ عطا فرمائے گا۔</w:t>
        <w:br/>
        <w:t>( 7 ) ہشام بن محمد کلبی کہتے ہیں کہ دو آدمی نعمان بن منذر کے پاس لائے گئے، ان میں سے جس نے بہت بڑا گناہ کیا تھا اسے معاف</w:t>
        <w:br/>
        <w:t>کر دیا اور دوسرے نے چھوٹا گناہ کیا تھا اسے سزادی اور کہا:</w:t>
        <w:br/>
        <w:t>تَعْفُو الْمُلُوكُ عَنِ الْعَظِيمِ مِنَ الذُّنُوبِ بِفَضْلِهَا</w:t>
        <w:br/>
        <w:t>وَلَقَدْ تَعَاقَبَ فِي الْيَسِيرِ وَلَيْسَ ذَاكَ لِجَهْلِهَا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102. حکایت: راہِ خدا میں وقف چیز واپس نہ لی</w:t>
      </w:r>
    </w:p>
    <w:p>
      <w:pPr>
        <w:jc w:val="right"/>
        <w:bidi/>
      </w:pPr>
      <w:r>
        <w:rPr>
          <w:rFonts w:ascii="Jameel Noori Nastaleeq" w:hAnsi="Jameel Noori Nastaleeq" w:cs="Jameel Noori Nastaleeq"/>
          <w:b w:val="0"/>
          <w:sz w:val="32"/>
          <w:lang w:bidi="ur-PK"/>
        </w:rPr>
        <w:t>موضوع: حضرت عبداللہ بن عمر رضی اللہ عنہما</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۹۰۵</w:t>
      </w:r>
    </w:p>
    <w:p>
      <w:pPr>
        <w:jc w:val="right"/>
        <w:bidi/>
      </w:pPr>
      <w:r>
        <w:rPr>
          <w:rFonts w:ascii="Jameel Noori Nastaleeq" w:hAnsi="Jameel Noori Nastaleeq" w:cs="Jameel Noori Nastaleeq"/>
          <w:b w:val="0"/>
          <w:sz w:val="32"/>
          <w:lang w:bidi="ur-PK"/>
        </w:rPr>
        <w:t>کردار/راوی: عبداللہ بن عمر</w:t>
      </w:r>
    </w:p>
    <w:p>
      <w:pPr>
        <w:jc w:val="right"/>
        <w:bidi/>
      </w:pPr>
      <w:r>
        <w:rPr>
          <w:rFonts w:ascii="Jameel Noori Nastaleeq" w:hAnsi="Jameel Noori Nastaleeq" w:cs="Jameel Noori Nastaleeq"/>
          <w:b w:val="0"/>
          <w:sz w:val="32"/>
          <w:lang w:bidi="ur-PK"/>
        </w:rPr>
        <w:t>الہی کی خاطر وقف کر دیا تھا تو اب اسے بالکل تلاش نہ کرے کہ وہ مال اس کی آخرت کے لئے ذخیرہ ہوچکا ہے۔ اگر</w:t>
        <w:br/>
        <w:t>وقف کی نیت کے بعد وہ مال مل جائے تو بہتر یہ ہے کہ اسے قبول نہ کرے اور اگر قبول کر بھی لیا تو فتوی کی رُو سے جائز</w:t>
        <w:br/>
        <w:t>ہے کیونکہ فقط نیت کرنے سے ملکیت ختم نہیں ہوتی، متوکلین کے نزدیک یہ عمل ناپسندیدہ ہے۔</w:t>
        <w:br/>
        <w:t>حکایت راہِ خدا میں وقف چیز واپس نه لی</w:t>
        <w:br/>
        <w:t>منقول ہے کہ حضرت سیّد نا عبد اللہ بن عمر رضی اللہ تعالیٰ عنھا کی اونٹنی چوری ہو گئی اور کافی تلاش کے باوجود</w:t>
        <w:br/>
        <w:t>جب نہ ملی تو آپ رَضِی اللہ تعالی عنہ نے فرمایا: ” وہ راہ خدا میں وقف ہے۔ “ پھر آپ مسجد میں آئے اور دو رکعت نماز</w:t>
        <w:br/>
        <w:t>پڑھی۔ اتنے میں ایک شخص آیا اور کہنے لگا: ” اے ابو عبد الرحمن! آپ کی اونٹنی فلاں جگہ ہے۔ “ آپ رَضِيَ اللهُ تَعَالٰی عَنْہ</w:t>
        <w:br/>
        <w:t>نعلین پہن کر کھڑے ہوئے اور پھر استغفار کرتے ہوئے بیٹھ گئے۔ عرض کی گئی: ” کیا آپ اپنی اونٹنی لینے نہیں جائیں</w:t>
        <w:br/>
        <w:t>گے؟ فرمایا: ” میں کہہ چکا ہوں کہ وہ راہ خدا میں وقف ہے۔ “</w:t>
        <w:br/>
        <w:t>حکایت: مال راہِ خدا میں دیے کرواپس لینےکانقصان</w:t>
        <w:br/>
        <w:t>ایک بزرگ رَحْمَةُ اللهِ تَعَالَى عَلَيْه فرماتے ہیں کہ میں نے ایک دوست کو مرنے کے بعد خواب میں دیکھا تو</w:t>
        <w:br/>
        <w:t>پوچھا: ” اللہ عَزَّوَجَلَّ نے تمہارے ساتھ کیا معاملہ فرمایا؟ “ اس نے کہا: اللہ عَزَّوَجَلَّ نے میری بخشش فرما کر مجھے جنت میں</w:t>
        <w:br/>
        <w:t>داخل کیا اور مجھے میرے جنتی محلات دکھائے۔ “ بزرگ فرماتے ہیں کہ وہ مجھے حسرت زدہ نظر آیا لہذا میں نے اس سے</w:t>
        <w:br/>
        <w:t>کہا: الله عزوجل نے تمہاری بخشش فرمادی، تمہیں جنت میں داخل کیا اور تم حسرت زدہ نظر آتے ہو؟ “ اس نے ایک</w:t>
        <w:br/>
        <w:t>سردآہ کھینچی اور کہا: ” ہاں! میں قیامت تک حسرت زدہ رہوں گا۔ وجہ پوچھنے پر اس نے بتایا کہ میرے جنتی محلات مقامِ</w:t>
        <w:br/>
        <w:t>علیین میں اتنے بلند تھے کہ ان سے زیادہ بلند کوئی اور نظر نہیں آیا۔ یہ دیکھ کر میں بہت خوش ہوا لیکن جب ان میں</w:t>
        <w:br/>
        <w:t>داخل ہو نا چاہا تو کسی نے پکارا: ” اسے ان محلات سے دور کر دو، یہ اس کے لئے نہیں ہیں، یہ اُس شخص کے لئے ہیں جو راستہ</w:t>
        <w:br/>
        <w:t>عبور کر لے۔ “ میں نے پوچھا: ” راستہ عبور کرنے سے کیا مراد ہے؟ “ آواز آئی: ” تم دنیا میں کہتے تھے کہ فلاں چیز راہ خدا میں</w:t>
        <w:br/>
        <w:t>ہے پھر واپس لے لیتے تھے، اگر تم اس راہ کو عبور کر لیتے تو ہم تمہیں یہ راہ عبور کر وادیتے۔ “</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103. حکایت: سرداری کیسے ملی</w:t>
      </w:r>
    </w:p>
    <w:p>
      <w:pPr>
        <w:jc w:val="right"/>
        <w:bidi/>
      </w:pPr>
      <w:r>
        <w:rPr>
          <w:rFonts w:ascii="Jameel Noori Nastaleeq" w:hAnsi="Jameel Noori Nastaleeq" w:cs="Jameel Noori Nastaleeq"/>
          <w:b w:val="0"/>
          <w:sz w:val="32"/>
          <w:lang w:bidi="ur-PK"/>
        </w:rPr>
        <w:t>موضوع: حضرت امیر معاویہ رضی اللہ عنہ</w:t>
      </w:r>
    </w:p>
    <w:p>
      <w:pPr>
        <w:jc w:val="right"/>
        <w:bidi/>
      </w:pPr>
      <w:r>
        <w:rPr>
          <w:rFonts w:ascii="Jameel Noori Nastaleeq" w:hAnsi="Jameel Noori Nastaleeq" w:cs="Jameel Noori Nastaleeq"/>
          <w:b w:val="0"/>
          <w:sz w:val="32"/>
          <w:lang w:bidi="ur-PK"/>
        </w:rPr>
        <w:t>بیان/کتاب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۶۲۷</w:t>
      </w:r>
    </w:p>
    <w:p>
      <w:pPr>
        <w:jc w:val="right"/>
        <w:bidi/>
      </w:pPr>
      <w:r>
        <w:rPr>
          <w:rFonts w:ascii="Jameel Noori Nastaleeq" w:hAnsi="Jameel Noori Nastaleeq" w:cs="Jameel Noori Nastaleeq"/>
          <w:b w:val="0"/>
          <w:sz w:val="32"/>
          <w:lang w:bidi="ur-PK"/>
        </w:rPr>
        <w:t>کردار/راوی: امیر معاویہ</w:t>
      </w:r>
    </w:p>
    <w:p>
      <w:pPr>
        <w:jc w:val="right"/>
        <w:bidi/>
      </w:pPr>
      <w:r>
        <w:rPr>
          <w:rFonts w:ascii="Jameel Noori Nastaleeq" w:hAnsi="Jameel Noori Nastaleeq" w:cs="Jameel Noori Nastaleeq"/>
          <w:b w:val="0"/>
          <w:sz w:val="32"/>
          <w:lang w:bidi="ur-PK"/>
        </w:rPr>
        <w:t>آجائے اور یہ چیز علم کی قوت کے بغیر حاصل نہیں ہو سکتی۔</w:t>
        <w:br/>
        <w:t>( 8 ) امیر المؤمنین حضرت سیدنا امیر معاویہ رضی الله تعالى عنہ نے حضرت سیدنا عمرو بن انتم رَضِيَ اللهُ تَعَالٰی عَنْہ سے پوچھا: کون زیادہ</w:t>
        <w:br/>
        <w:t>بہادر ہے؟ فرمایا: جو اپنی جہالت کو اپنی بردباری کے ذریعے دور کرے۔ پھر پوچھا: کون زیادہ سخی ہے؟ فرمایا: جو اپنی دنیا کو اپنے دین کی</w:t>
        <w:br/>
        <w:t>بہتری کے لئے خرچ کرے۔</w:t>
        <w:br/>
        <w:t>&lt;urh1&gt;اگرتوسچاہے تو اللہ سڑک جال میری مغفرت فرمائے:&lt;/urh1&gt;</w:t>
        <w:br/>
        <w:t>حضرت سیدنا انس بن مالک رضی اللہ تعالی عنہ اس فرمانِ باری تعالیٰ:</w:t>
        <w:br/>
        <w:t>فَإِذَا الَّذِي بَيْنَكَ وَبَيْنَهُ عَدَاوَةٌ كَانَهُ وَلِيٌّ حَمِيمٌ ( وَ مَا يُلَقْهَا إِلَّا الَّذِينَ صَبَرُوا وَ مَا يُلَقْهَا إِلَّا ذُو حَظِّ</w:t>
        <w:br/>
        <w:t>عَظِيم ( ۰ ) ( پ ۲۴ حم السجدة: ۳۴،۳۵ )</w:t>
        <w:br/>
        <w:t>ترجمہ کنزالایمان: جبھی وہ کہ تجھ میں اور اس میں دشمنی تھی ایسا ہو جائے گا جیسا کہ گہر ادوست اور یہ دولت نہیں ملتی مگر صابر وں کو اور اسے نہیں پاتا مگر</w:t>
        <w:br/>
        <w:t>بڑے نصیب والا۔</w:t>
        <w:br/>
        <w:t>کی تفسیر میں فرماتے ہیں: اس سے مراد وہ شخص ہے جسے اس کا بھائی گالی دیتا ہے تو وہ کہتا ہے اگر تو جھوٹا ہے تو اللہ مڑ</w:t>
        <w:br/>
        <w:t>وجل تجھے بخش دے اور اگر سچا ہے تو اللہ عَل و جان میری مغفرت فرمائے۔</w:t>
        <w:br/>
        <w:t>بردباری کا بہترین صله</w:t>
        <w:br/>
        <w:t>ایک شخص نے کہا: میں نے بصر ہ والوں میں سے ایک شخص کو برابھلا کہا لیکن اس نے میرے ساتھ بردباری سے کام لیا گویا</w:t>
        <w:br/>
        <w:t>اس نے ایک عرصہ تک مجھے اپنا غلام بنالیا۔</w:t>
        <w:br/>
        <w:t>حکایت سرداری کیسے ملی</w:t>
        <w:br/>
        <w:t>امیر المؤمنین حضرت سیدنا امیر مُعاوِبِہ رَضِيَ اللهُ تَعَالٰی عَنْہ نے حضرت سید نا عرابہ بن اوس رَضِيَ اللهُ تَعَالٰی عَنْہ سے پوچھا: اے</w:t>
        <w:br/>
        <w:t>عرابہ! تم اپنی قوم کے سردار کیسے بنے؟ انہوں نے فرمایا: اے امیر المؤمنین! میں ان کے جاہلوں سے در گز کرتا، سوال کرنے والوں</w:t>
        <w:br/>
        <w:t>کو عطا کرتا اور ان کی حاجات کو پورا کرنے کی کوشش کرتا تھا۔ تو جو شخص میری طرح یہ کام کرے گاوہ مجھ جیسا ہو جائے گا اور جو مجھ</w:t>
        <w:br/>
        <w:t>سے بھی بڑھ کر کرے گا وہ مجھ سے افضل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104. حکایت: سیدنا خباب بن ارت رضی اللہ عنہ اور عاص بن وائل کا قرض</w:t>
      </w:r>
    </w:p>
    <w:p>
      <w:pPr>
        <w:jc w:val="right"/>
        <w:bidi/>
      </w:pPr>
      <w:r>
        <w:rPr>
          <w:rFonts w:ascii="Jameel Noori Nastaleeq" w:hAnsi="Jameel Noori Nastaleeq" w:cs="Jameel Noori Nastaleeq"/>
          <w:b w:val="0"/>
          <w:sz w:val="32"/>
          <w:lang w:bidi="ur-PK"/>
        </w:rPr>
        <w:t>موضوع: حضرت خباب بن ارت رضی اللہ عنہ</w:t>
      </w:r>
    </w:p>
    <w:p>
      <w:pPr>
        <w:jc w:val="right"/>
        <w:bidi/>
      </w:pPr>
      <w:r>
        <w:rPr>
          <w:rFonts w:ascii="Jameel Noori Nastaleeq" w:hAnsi="Jameel Noori Nastaleeq" w:cs="Jameel Noori Nastaleeq"/>
          <w:b w:val="0"/>
          <w:sz w:val="32"/>
          <w:lang w:bidi="ur-PK"/>
        </w:rPr>
        <w:t>بیان/کتاب کا نام: کتاب ذم الغرور</w:t>
      </w:r>
    </w:p>
    <w:p>
      <w:pPr>
        <w:jc w:val="right"/>
        <w:bidi/>
      </w:pPr>
      <w:r>
        <w:rPr>
          <w:rFonts w:ascii="Jameel Noori Nastaleeq" w:hAnsi="Jameel Noori Nastaleeq" w:cs="Jameel Noori Nastaleeq"/>
          <w:b w:val="0"/>
          <w:sz w:val="32"/>
          <w:lang w:bidi="ur-PK"/>
        </w:rPr>
        <w:t>حوالہ: احیاء العلوم، جلد ۳، صفحہ ۱۲۲۰ تا ۱۲۲۱</w:t>
      </w:r>
    </w:p>
    <w:p>
      <w:pPr>
        <w:jc w:val="right"/>
        <w:bidi/>
      </w:pPr>
      <w:r>
        <w:rPr>
          <w:rFonts w:ascii="Jameel Noori Nastaleeq" w:hAnsi="Jameel Noori Nastaleeq" w:cs="Jameel Noori Nastaleeq"/>
          <w:b w:val="0"/>
          <w:sz w:val="32"/>
          <w:lang w:bidi="ur-PK"/>
        </w:rPr>
        <w:t>کردار/راوی: خباب بن ارت، عاص بن وائل</w:t>
      </w:r>
    </w:p>
    <w:p>
      <w:pPr>
        <w:jc w:val="right"/>
        <w:bidi/>
      </w:pPr>
      <w:r>
        <w:rPr>
          <w:rFonts w:ascii="Jameel Noori Nastaleeq" w:hAnsi="Jameel Noori Nastaleeq" w:cs="Jameel Noori Nastaleeq"/>
          <w:b w:val="0"/>
          <w:sz w:val="32"/>
          <w:lang w:bidi="ur-PK"/>
        </w:rPr>
        <w:t>بہتر ملے گا، پھر کافر نے ایک، ایک ہزار دینار کے بدلے باغ اور خدمت گار خریدے اور پھر ایک ہزار دینار کے بدلے میں ایک</w:t>
        <w:br/>
        <w:t>عورت سے شادی کی، مومن اس کو ہر مرتبہ یہی نصیحت کرتارہا تم نے ایسا باغ اور خدمت گار خریدے ہیں جن کو ایک دن ختم ہو جانا</w:t>
        <w:br/>
        <w:t>ہے، تم جنت میں ایسے باغ اور خدمت گار کیوں نہیں خریدتے جو تمہارے پاس ہمیشہ رہیں اور تم نے ایسی جنتی عورت سے نکاح کیوں</w:t>
        <w:br/>
        <w:t>نہیں کیا جس کو کبھی موت نہیں آئے گی اور کا فر ہر مرتبہ مومن کو یہی جواب دیتا رہا کہ یہ سب جھوٹ ہے اور اگر وہاں کچھ ہو گا</w:t>
        <w:br/>
        <w:t>تو مجھے اس سے بھی بہتر ملے گا۔ یوں ہی اللہ عَزَّوَجَلَّ نے قرآن مجید میں ( کافر ) عاص بن وائل سہمی کا قول نقل فرمایا:</w:t>
        <w:br/>
        <w:t>قَالَ لَا وَتَيَنَ مَالًا وَ وَلَدا ) ( ۱۲ ) مریم: ۷۷ )</w:t>
        <w:br/>
        <w:t>ترجمہ کنزالایمان: کہتا ہے مجھے ضرور مال و اولاد ملیں گے۔</w:t>
        <w:br/>
        <w:t>پھر اللہ عَزَّوَجَلَّ نے اس کارڈ کرتے ہوئے فرمایا:</w:t>
        <w:br/>
        <w:t>اطَّلَعَ الْغَيْبَ اَمِ اتَّخَذَ عِنْدَ الرَّحْمَنِ عَهْدًا ( ن ) گلا ( پ ۱۶، مریم: ۷۸،۷۹ )</w:t>
        <w:br/>
        <w:t>ترجمہ کنزالایمان: کیا غیب کو جھانک آیا ہے یار حمن کے پاس کوئی قرار ( عہد ) رکھا ہے، ہر گز نہیں۔</w:t>
        <w:br/>
        <w:t>حضرت سید نا خباب بن ارت رضي الله تعالى عنہ فرماتے ہیں: عاص بن وائل نے میرا کچھ قرض دینا تھا، میں ایک دن اس کے پاس</w:t>
        <w:br/>
        <w:t>گیا تا کہ اپنا قرض وصول کروں مگر اس نے دینے سے انکار کر دیا جس پر میں نے اس سے کہا: میں آخرت میں تجھ سے وصول کروں</w:t>
        <w:br/>
        <w:t>گا۔ یہ سن کر اس نے کہا: اگر میں آخرت کی طرف گیا تو وہاں پر مجھے جو مال و اولاد ملے گا اس سے میں تیرا قرض ادا کر دوں گا۔ ( 1097 ) اس</w:t>
        <w:br/>
        <w:t>پر اللہ و جل نے یہ آیت مبارکہ نازل فرمائی:</w:t>
        <w:br/>
        <w:t>أَفَرَوَيْتَ الَّذِي كَفَرَ بِأَيْتِنَا وَ قَالَ لَأُوتِينَ مَالًا وَ وَلَدًا ) ( پ ۱۲، مریم ۷۷ )</w:t>
        <w:br/>
        <w:t>ترجمہ کنز الایمان: تو کیا تم نے اسے دیکھا جو ہماری آیتوں سے منکر ہوا اور کہتا ہے مجھے ضرور مال و اولا د ملیں گے۔</w:t>
        <w:br/>
        <w:t>اور اللہ عَزَّوَجَلَّ نے ارشاد فرمایا: آذَقْنُهُ رَحْمَةً مِنَّا مِنْ بَعْدِ ضَرَّاءَ مَسَّتْهُ لَيَقُولَنَّ هَذَا لِي وَمَا أَظُنُّ السَّاعَةَ قَابِمَةً وَلَبِنْ</w:t>
        <w:br/>
        <w:t>رجِعْتُ إلى رَبِّي إِنَّ لِي</w:t>
        <w:br/>
        <w:t>ترجمہ کنزالایمان: اور اگر ہم اسے کچھ اپنی رحمت کا مزہ دیں اس تکلیف کے بعد جو اسے پہنچی تھی تو کہے گا یہ تو میری ہے اور میرے گمان میں قیامت قائم</w:t>
        <w:br/>
        <w:t>نہ ہو گی اور</w:t>
        <w:br/>
        <w:t>1097 ... بخاری، کتاب البیوع، باب ذكر القين والحداد، ۲ / ۱۷، حدیث: ۲۰۹۱ باختصار</w:t>
      </w:r>
    </w:p>
    <w:p>
      <w:pPr>
        <w:jc w:val="right"/>
        <w:bidi/>
      </w:pPr>
      <w:r>
        <w:rPr>
          <w:rFonts w:ascii="Jameel Noori Nastaleeq" w:hAnsi="Jameel Noori Nastaleeq" w:cs="Jameel Noori Nastaleeq"/>
          <w:b w:val="0"/>
          <w:sz w:val="32"/>
          <w:lang w:bidi="ur-PK"/>
        </w:rPr>
        <w:t>عِندَة للحسنى - ( ۲۵، حم السجدة: ۵۰ )</w:t>
        <w:br/>
        <w:t>اگر میں رب کی طرف لوٹا یا بھی گیا تو ضرور میرے لیے اس کے پاس بھی خوبی ہی ہے۔</w:t>
        <w:br/>
        <w:t>یہ سب اس دھوکے کی مثالیں ہیں جو اللہ عزوجل کی ذات کے حوالے سے ہوتا ہے اور اس کی وجہ ایک شیطانی وسوسہ ہے، اللہ</w:t>
        <w:br/>
        <w:t>عَزَّ وَجَلَّ اس وسوسہ سے ہم سب کو محفوظ فرمائے اور وہ شیطانی وسوسہ یہ ہے کہ جب اللہ عزوجل کی ذات کے متعلق دھوکے میں مبتلا</w:t>
        <w:br/>
        <w:t>کفار دنیا کی طرف دیکھتے ہیں کہ دنیا میں ہم پر اللہ مارجن کی نعمتوں کی کثرت ہے تو اس سے یہ گمان کرتے ہیں کہ آخرت میں بھی ہم</w:t>
        <w:br/>
        <w:t>پر بے شمار نعمتیں ہوں گی اور جب یہ دیکھتے ہیں کہ دنیا میں ہم پر عذاب نہیں ہو رہا تو سوچتے ہیں کہ آخرت میں بھی ہم پر عذاب نہیں</w:t>
        <w:br/>
        <w:t>ہو گا جیسا کہ اللہ عزوجل ان کا قول قرآن پاک میں ذکر کرتے ہوئے ارشاد فرماتا ہے:</w:t>
        <w:br/>
        <w:t>وَيَقُولُونَ فِي أَنْفُسِهِمْ لَوْلَا يُعَذِّبُنَا اللَّهُ بِمَا نَقُولُ ( پ ۲۸، المجادلة: ۸ )</w:t>
        <w:br/>
        <w:t>ترجمہ کنزالایمان: اور اپنے دلوں میں کہتے ہیں ہمیں اللہ عذاب کیوں نہیں کرتا ہمارے اس کہنے پر۔</w:t>
        <w:br/>
        <w:t>پھر ان کا جواب دیتے ہوئے ارشاد فرمایا:</w:t>
        <w:br/>
        <w:t>حَسْبُهُمْ جَهَنَّمُ يَصْلَوْنَهَا فَبِئْسَ الْمَصِيرُ ( ) ( پ ۲۸، المجادلة: ۸ )</w:t>
        <w:br/>
        <w:t>ترجمہ کنزالایمان: انہیں جہنم بس ( کافی ) ہے اس میں دھنسیں گے تو کیا ہی برا انجام۔</w:t>
        <w:br/>
        <w:t>کبھی اللہ عَزَّ وَجَل کی ذات کے حوالے سے دھوکے میں مبتلا کفار مؤمنین کی طرف دیکھتے ہیں کہ وہ غریب اور تنگدست</w:t>
        <w:br/>
        <w:t>ہیں، چہرے غُبار آلو داور بال بکھرے ہوئے ہیں تو ان کی اہانت کرتے ہوئے اور انہیں حقیر خیال کرتے ہوئے یہ کہتے ہیں:</w:t>
        <w:br/>
        <w:t>اهَؤُلَاءِ مَنَّ اللَّهُ عَلَيْهِمْ مِّنْ بَيْنِنَا ( پ ۷، الانعام: ۵۳ )</w:t>
        <w:br/>
        <w:t>ترجمہ کنزالایمان: کیا یہ ہیں جن پر اللہ نے احسان کیا ہم میں سے۔</w:t>
        <w:br/>
        <w:t>اور یہ کہتے ہیں:</w:t>
        <w:br/>
        <w:t>لَوْ كَانَ خَيْرًا مَّا سَبَقُونَا إِلَيْهِ - (، ۲۶: الاحقاف ۱۱ )</w:t>
        <w:br/>
        <w:t>ترجمہ کنزالایمان: اگر اس میں کچھ بھلائی ہوتی تو یہ ہم سے آگے اس تک نہ پہنچ جاتے۔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105. حکایت: مرتے ہوئے ایثار</w:t>
      </w:r>
    </w:p>
    <w:p>
      <w:pPr>
        <w:jc w:val="right"/>
        <w:bidi/>
      </w:pPr>
      <w:r>
        <w:rPr>
          <w:rFonts w:ascii="Jameel Noori Nastaleeq" w:hAnsi="Jameel Noori Nastaleeq" w:cs="Jameel Noori Nastaleeq"/>
          <w:b w:val="0"/>
          <w:sz w:val="32"/>
          <w:lang w:bidi="ur-PK"/>
        </w:rPr>
        <w:t>موضوع: غزوۂ یرموک کے واقعات</w:t>
      </w:r>
    </w:p>
    <w:p>
      <w:pPr>
        <w:jc w:val="right"/>
        <w:bidi/>
      </w:pPr>
      <w:r>
        <w:rPr>
          <w:rFonts w:ascii="Jameel Noori Nastaleeq" w:hAnsi="Jameel Noori Nastaleeq" w:cs="Jameel Noori Nastaleeq"/>
          <w:b w:val="0"/>
          <w:sz w:val="32"/>
          <w:lang w:bidi="ur-PK"/>
        </w:rPr>
        <w:t>بیان/کتاب کا نام: کتاب ایثار</w:t>
      </w:r>
    </w:p>
    <w:p>
      <w:pPr>
        <w:jc w:val="right"/>
        <w:bidi/>
      </w:pPr>
      <w:r>
        <w:rPr>
          <w:rFonts w:ascii="Jameel Noori Nastaleeq" w:hAnsi="Jameel Noori Nastaleeq" w:cs="Jameel Noori Nastaleeq"/>
          <w:b w:val="0"/>
          <w:sz w:val="32"/>
          <w:lang w:bidi="ur-PK"/>
        </w:rPr>
        <w:t>حوالہ: احیاء العلوم، جلد ۳، صفحہ ۸۶۰ تا ۸۶۱</w:t>
      </w:r>
    </w:p>
    <w:p>
      <w:pPr>
        <w:jc w:val="right"/>
        <w:bidi/>
      </w:pPr>
      <w:r>
        <w:rPr>
          <w:rFonts w:ascii="Jameel Noori Nastaleeq" w:hAnsi="Jameel Noori Nastaleeq" w:cs="Jameel Noori Nastaleeq"/>
          <w:b w:val="0"/>
          <w:sz w:val="32"/>
          <w:lang w:bidi="ur-PK"/>
        </w:rPr>
        <w:t>کردار/راوی: ہشام بن العاص</w:t>
      </w:r>
    </w:p>
    <w:p>
      <w:pPr>
        <w:jc w:val="right"/>
        <w:bidi/>
      </w:pPr>
      <w:r>
        <w:rPr>
          <w:rFonts w:ascii="Jameel Noori Nastaleeq" w:hAnsi="Jameel Noori Nastaleeq" w:cs="Jameel Noori Nastaleeq"/>
          <w:b w:val="0"/>
          <w:sz w:val="32"/>
          <w:lang w:bidi="ur-PK"/>
        </w:rPr>
        <w:t>ترجمہ کنز الایمان: اور کوئی آدمی اپنی جان بیچتا ہے اللہ کی مرضی چاہنے میں اور اللہ بندوں پر مہربان.</w:t>
        <w:br/>
        <w:t>انوکها ایثار</w:t>
        <w:br/>
        <w:t>منقول ہے کہ حضرت سیدنا ابو الحسن انٹا کی عليه رحمة اللہ البانی کے پاس ( خراسان کے ایک علاقے ) رے۔</w:t>
        <w:br/>
        <w:t>متصل ایک بستی کے تیس سے کچھ زائد افراد جمع ہو گئے۔ ان لوگوں کے پاس کچھ روٹیاں تھیں جو سب کو پوری نہیں</w:t>
        <w:br/>
        <w:t>ہو سکتی تھیں۔ چنانچہ انہوں نے روٹیوں کے ٹکڑے کر دیئے، چراغ بجھا دیا اور کھانا کھانے کے لئے بیٹھ گئے جب</w:t>
        <w:br/>
        <w:t>دستر خوان کو اٹھایا جانے لگا تو دیکھا کہ دستر خوان پر کھانا جوں کا توں موجود ہے کہ ہر ایک نے اپنے ساتھی پر ایثار</w:t>
        <w:br/>
        <w:t>کرتے ہوئے اس میں سے کچھ نہیں کھایا۔</w:t>
        <w:br/>
        <w:t>سيّدنا امام شعبه رَحْمَةُ الله عَلَيْه كا ايثار:</w:t>
        <w:br/>
        <w:t>مروی ہے کہ امیر المؤمنین فی الحدیث حضرت سیدنا امام شعبہ رَحْمَةُ اللهِ تَعَالى عَلَيْہ کے پاس ایک سائل</w:t>
        <w:br/>
        <w:t>آیا، اس وقت آپ رَحْمَةُ الله تعالی علیہ کے پاس کچھ نہ تھا، لہذا آپ نے گھر کی چھت سے ایک لکڑی نکال کر سائل کو</w:t>
        <w:br/>
        <w:t>دے دی اور ساتھ میں معذرت بھی کی۔</w:t>
        <w:br/>
        <w:t>حکایت مرتےہوئےایثار</w:t>
        <w:br/>
        <w:t>حضرت سیدنا ابو جہم بن حذیفہ عدوی رضی اللہ تعالی عنہ ( 853 ) فرماتے ہیں: جنگ یرموک کے موقع پر میں اپنے چچازاد بھائی کو</w:t>
        <w:br/>
        <w:t>تلاش کر رہا تھا اور میرے پاس کچھ پانی تھا میں نے سوچا اگر ان میں زندگی کی کچھ رمق باقی ہو گی تو میں انہیں پانی پلاؤں گا اور ان</w:t>
        <w:br/>
        <w:t>کا ( خون آلود ) چہرہ دھوؤں گا میں نے انہیں زندہ پایا تو میں نے پوچھا: کیا آپ کو</w:t>
        <w:br/>
        <w:t>853 .. يه واقعه إحياء العلوم کے تمام نسخوں میں حذیفہ عدوی سے مروی ہے جو کہ حضرت سیدنا ابو جہیم رضی اللہ تعالٰی عنہ کے والد ہیں جن کا قبول اسلام معلوم نہیں، درست یہ</w:t>
        <w:br/>
        <w:t>ہے کہ یہ واقعہ ان کے والد سے نہیں بلکہ حضرت سیدنا ابو جہنم رَضِيَ اللهُ تَعَالٰی عَنْہ سے مروی ہے جیسا کہ " شعب الایمان " میں ہے۔ ( اتحاف السادة المتقين، ۹ / ۷۸۳ وانظر</w:t>
        <w:br/>
        <w:t>شعب الایمان، باب فی الزكاة التي جعلها الله، ۳ / ۲۶۰، حدیث: ۳۴۸۳ )</w:t>
      </w:r>
    </w:p>
    <w:p>
      <w:pPr>
        <w:jc w:val="right"/>
        <w:bidi/>
      </w:pPr>
      <w:r>
        <w:rPr>
          <w:rFonts w:ascii="Jameel Noori Nastaleeq" w:hAnsi="Jameel Noori Nastaleeq" w:cs="Jameel Noori Nastaleeq"/>
          <w:b w:val="0"/>
          <w:sz w:val="32"/>
          <w:lang w:bidi="ur-PK"/>
        </w:rPr>
        <w:t>پانی پلاؤں؟ انہوں نے مجھے اشارے سے کہا ہاں۔ اتنے میں ایک شخص کی گر اپنے کی آواز آئی میرے چچا زاد بھائی</w:t>
        <w:br/>
        <w:t>نے اس کی جانب اشارہ کیا جب میں وہاں گیا تو دیکھا کہ وہ حضرت سید نا ہشام بن عاص رَضِيَ اللهُ تَعَالٰی عَنْہ تھے میں نے</w:t>
        <w:br/>
        <w:t>پوچھا: آپ کو پانی پلاؤں؟ اتنے میں کسی اور زخمی کی کراہنے کی آواز آئی انہوں نے اس کی اشارہ کیا جب میں وہاں پہنچا</w:t>
        <w:br/>
        <w:t>تو دیکھا اس کا انتقال ہو چکا تھا، حضرت سید نا ہشام رضی اللہ تعالی عنہ کی طرف واپس لوٹا تو وہ بھی فوت ہو چکے تھے پھر میں</w:t>
        <w:br/>
        <w:t>اپنے چچازاد بھائی کی طرف آیا تو دیکھا کہ ان کی روح بھی پرواز کر چکی تھی، الله لا بل ان تمام نفوس قدسیہ پر رحمت</w:t>
        <w:br/>
        <w:t>نازل فرمائے۔ ( 854 )</w:t>
        <w:br/>
        <w:t>مَرَضُ المَوْت میں ایثار:</w:t>
        <w:br/>
        <w:t>حضرت سید نا عباس بن دہقان عَلَيْهِ رَحْمَةُ النشان فرماتے ہیں: حضرت سید نابشر حافی عَلَيْهِ رَحْم اللہ الگانی کے علاوہ کوئی شخص دنیا</w:t>
        <w:br/>
        <w:t>سے ایسے نہیں گیا جیسے آیا تھا۔ آپ مرض الموت میں مبتلا تھے کہ ایک شخص نے آکر سوال کیا آپ نے اپنی قمیص اتار کر اسے دے</w:t>
        <w:br/>
        <w:t>دی اور اپنے لئے ادھار کپڑا لے لیا پھر اسی میں انتقال فرمایا۔</w:t>
        <w:br/>
        <w:t>ایک کتے کا ایثار:</w:t>
        <w:br/>
        <w:t>بعض صوفیا سے منقول ہے کہ ہم ( ملک شام کے ایک علاقے ) یا سوس میں تھے تو ہم میں سے ایک جماعت متفق ہو کر جہاد</w:t>
        <w:br/>
        <w:t>کے لیے نکلی شہر سے ایک کتا بھی ہمارے پیچھے ہو لیا جب ہم شہر کے دروازے سے باہر نکلے تو ہم نے وہاں ایک مردار جانور دیکھا، ہم</w:t>
        <w:br/>
        <w:t>ایک بلند مقام پر جا کر بیٹھ گئے، جب کتے نے مردار کو دیکھا تو وہ شہر کی طرف چلا گیا کچھ دیر کے بعد واپس آیا تو اس کے ساتھ ہیں کہتے</w:t>
        <w:br/>
        <w:t>تھے وہ اس مردار کے پاس آیا اور ایک طرف ہو کر بیٹھ گیا باقی کتنے مردار پر جھپٹ پڑے وہ کھاتے رہے اور یہ کتا بیٹھ کر ان کو دیکھتا رہا</w:t>
        <w:br/>
        <w:t>جب وہ کھا چکے اور ہڈیاں باقی رہ گئیں اور سب کتے واپس شہر کی طرف چلے گئے تو اس کتے نے اٹھ کر ان ہڈیوں سے باقی ماندہ گوشت</w:t>
        <w:br/>
        <w:t>نوچ کر کھانا شروع کر دیا اور کھا کر واپس شہر کی طرف چلا گیا۔</w:t>
        <w:br/>
        <w:t>ہم نے ایثار سے متعلق روایات اور اولیا کرام کے حالات ” فقر وزہد کے بیان میں ذکر کر دیئے ہیں یہاں دوبارہ ذکر</w:t>
        <w:br/>
        <w:t>کرنے کی حاجت نہیں۔ اللہ عزو جل ہی توفیق دینے والا ہے اسی پر توکل ہے جو وہ پسند فرمائے۔</w:t>
        <w:br/>
        <w:t>نویس فصل سخاوت و بخل کی تعریف اور ان کی حقیقت</w:t>
        <w:br/>
        <w:t>دلائل شرعیہ سے یہ بات ثابت ہو چکی ہے کہ بخل، ہلاکت میں ڈالنے والے امور میں سے ہے لیکن سوال یہ پیدا</w:t>
        <w:br/>
        <w:t>854 ... شعب الایمان، باب فی الزكاة التي جعلها الله، ۳ / ۲۶۰، حدیث: ۳۴۸۳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106. حکایت: مومنانہ بصیرت اور سچی فراست</w:t>
      </w:r>
    </w:p>
    <w:p>
      <w:pPr>
        <w:jc w:val="right"/>
        <w:bidi/>
      </w:pPr>
      <w:r>
        <w:rPr>
          <w:rFonts w:ascii="Jameel Noori Nastaleeq" w:hAnsi="Jameel Noori Nastaleeq" w:cs="Jameel Noori Nastaleeq"/>
          <w:b w:val="0"/>
          <w:sz w:val="32"/>
          <w:lang w:bidi="ur-PK"/>
        </w:rPr>
        <w:t>موضوع: حضرت عثمان غنی رضی اللہ عنہ</w:t>
      </w:r>
    </w:p>
    <w:p>
      <w:pPr>
        <w:jc w:val="right"/>
        <w:bidi/>
      </w:pPr>
      <w:r>
        <w:rPr>
          <w:rFonts w:ascii="Jameel Noori Nastaleeq" w:hAnsi="Jameel Noori Nastaleeq" w:cs="Jameel Noori Nastaleeq"/>
          <w:b w:val="0"/>
          <w:sz w:val="32"/>
          <w:lang w:bidi="ur-PK"/>
        </w:rPr>
        <w:t>بیان/کتاب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۱۵۸ تا ۱۵۹</w:t>
      </w:r>
    </w:p>
    <w:p>
      <w:pPr>
        <w:jc w:val="right"/>
        <w:bidi/>
      </w:pPr>
      <w:r>
        <w:rPr>
          <w:rFonts w:ascii="Jameel Noori Nastaleeq" w:hAnsi="Jameel Noori Nastaleeq" w:cs="Jameel Noori Nastaleeq"/>
          <w:b w:val="0"/>
          <w:sz w:val="32"/>
          <w:lang w:bidi="ur-PK"/>
        </w:rPr>
        <w:t>کردار/راوی: انس بن مالک، عثمان بن عفان</w:t>
      </w:r>
    </w:p>
    <w:p>
      <w:pPr>
        <w:jc w:val="right"/>
        <w:bidi/>
      </w:pPr>
      <w:r>
        <w:rPr>
          <w:rFonts w:ascii="Jameel Noori Nastaleeq" w:hAnsi="Jameel Noori Nastaleeq" w:cs="Jameel Noori Nastaleeq"/>
          <w:b w:val="0"/>
          <w:sz w:val="32"/>
          <w:lang w:bidi="ur-PK"/>
        </w:rPr>
        <w:t>تجربات:</w:t>
        <w:br/>
        <w:t>جہاں تک تجربات کے ذریعے اس علم لدنی کے مشاہدے کا تعلق ہے تو انہیں بھی شمار نہیں کیا جاسکتا اور اس علم لدنی کا</w:t>
        <w:br/>
        <w:t>ظہور صحابہ، تابعین اور ان کے بعد کے حضرات پر ہوا۔ چنانچہ،</w:t>
        <w:br/>
        <w:t>سيّدنا صديق أكبر رَضِيَ اللهُ عَنْه کی کرامت:</w:t>
        <w:br/>
        <w:t>امیر المؤمنین حضرت سیدنا ابو بکر صدیق رَضِيَ اللهُ تَعَالٰی عَنْہ نے وصال کے وقت اپنی صاحب زادی ام المؤمنین حضرت</w:t>
        <w:br/>
        <w:t>سیدتنا عائشہ صدیقہ طیبہ طاہرہ رضی اللہ تعالی عنہا سے فرمایا: تمہارے دو بھائی اور دو بہنیں ہیں۔ آپ رَضِی اللہ تعالی عنہ کی زوجہ محترمہ</w:t>
        <w:br/>
        <w:t>اس وقت حاملہ تھیں۔ چنانچہ، ان کے ہاں بیٹی کی ولادت ہوئی تو حضرت سیدنا ابو بکر صدیق رَضِی اللہ تعالی عنہ نے ولادت سے پہلے ہی</w:t>
        <w:br/>
        <w:t>جان لیا تھا کہ بیٹی پید اہو گی۔</w:t>
        <w:br/>
        <w:t>سيّدنا فاروق اعظم رَضِيَ اللهُ عَنْه کی کرامت:</w:t>
        <w:br/>
        <w:t>امیر المؤمنین حضرت سیدنا عمر فاروقِ اعظم رضی اللہ تعالیٰ عنہ نے دورانِ خطبہ فرمایا: يَا سَارِيَةُ الْجَبَل یعنی اے ساریہ پہاڑ کی ط</w:t>
        <w:br/>
        <w:t>چلے جاؤ۔</w:t>
        <w:br/>
        <w:t>کیونکہ آپ پر یہ منکشف ہو چکا تھا کہ دشمن پہاڑ کی جانب سے ان پر حملہ کرنے والا ہے تو اپنی اس معرفت کی بنیاد پر آپ رضی</w:t>
        <w:br/>
        <w:t>اللہ تعالی عنہ نے انہیں خبر دار کیا، پھر آپ رضی اللہ تعالی عنہ کی آواز کا ان تک پہنچنا عظیم کرامات میں سے ہے۔</w:t>
        <w:br/>
        <w:t>حکایت مومنانه بصیرت اور سچی فراست</w:t>
        <w:br/>
        <w:t>حضرت سیدنا انس بن مالک رضي الله تعالى عنہ بیان کرتے ہیں: میں خلیفہ سوم امیر المؤمنین حضرت سیدنا عثمان غنی رَضِيَ اللهُ تعالى</w:t>
        <w:br/>
        <w:t>عنہ کی خدمت میں جارہا تھا کہ راستے میں مجھے ایک عورت ملی، میں نے ترچھی نظر سے بڑے انہماک کے ساتھ اسے دیکھا۔ جب</w:t>
        <w:br/>
        <w:t>میں امیر المؤمنین رضی اللہ تعالی عنہ کی خدمت میں حاضر ہوا تو انہوں نے فرمایا: ” تم میں سے کوئی میرے پاس اس حالت میں آتا ہے</w:t>
        <w:br/>
        <w:t>کہ زنا کا اثر اس کی آنکھوں میں ظاہر ہوتا ہے، کیا تم نہیں جانتے کہ آنکھوں کا زنا دیکھنا ہے؟ تو بہ کرو ورنہ میں تمہیں سزادوں</w:t>
        <w:br/>
        <w:t>گا۔ “ میں نے عرض</w:t>
      </w:r>
    </w:p>
    <w:p>
      <w:pPr>
        <w:jc w:val="right"/>
        <w:bidi/>
      </w:pPr>
      <w:r>
        <w:rPr>
          <w:rFonts w:ascii="Jameel Noori Nastaleeq" w:hAnsi="Jameel Noori Nastaleeq" w:cs="Jameel Noori Nastaleeq"/>
          <w:b w:val="0"/>
          <w:sz w:val="32"/>
          <w:lang w:bidi="ur-PK"/>
        </w:rPr>
        <w:t>کی کیا پیارے مُصطفے صَلَّى اللهُ تَعَالَى عَلَيْهِ وَالِیہ وسلم کے بعد بھی وحی کا سلسلہ جاری ہے؟ تو آپ رَضِيَ اللهُ تَعَالَی عَنْہ نے</w:t>
        <w:br/>
        <w:t>فرمایا: ” نہیں! بلکہ یہ بصیرت، برہان اور سچی فراست ہے۔ “</w:t>
        <w:br/>
        <w:t>حکایت دل میں آنے والے خیال کو جان لیا</w:t>
        <w:br/>
        <w:t>حضرت سیدنا ابو سعید خر از عَلَيْهِ رَحْمَةُ الله الغفار بیان کرتے ہیں: میں نے مسجد حرام میں پھٹے پرانے کپڑوں میں ملبوس ایک فقیر کو</w:t>
        <w:br/>
        <w:t>دیکھ کر دل میں کہا: ” یہ اور اس جیسے دیگر لوگ بنی نوع انسان پر بوجھ ہیں۔ “ اتنے میں اس فقیر نے مجھے آواز دے کر یہ آیت مقدسہ</w:t>
        <w:br/>
        <w:t>پڑھی:</w:t>
        <w:br/>
        <w:t>وَاعْلَمُوا أَنَّ اللهَ يَعْلَمُ مَا فِي أَنْفُسِكُمْ فَاحْذَرُوهُ ج ( پ ٢ البقر: ۳۳۵ )</w:t>
        <w:br/>
        <w:t>ترجمہ کنزالایمان: اور جان لو کہ اللہ تمہارے دل کی جانتا ہے تو اس سے ڈرو۔</w:t>
        <w:br/>
        <w:t>میں نے دل ہی دل میں اللہ علر جان سے توبہ کی، اس نے پھر مجھے پکارتے ہوئے یہ آیت مبارکہ پڑھی:</w:t>
        <w:br/>
        <w:t>وَهُوَ الَّذِي يَقْبَلُ التَّوْبَةَ عَنْ عِبَادِهِ ( ۲۵، الشوری: ۲۵ )</w:t>
        <w:br/>
        <w:t>ترجمہ کنزالایمان: اور وہی ہے جو اپنے بندوں کی توبہ قبول فرماتا ( ہے )۔</w:t>
        <w:br/>
        <w:t>پھر وہ میری نظروں سے غائب ہو گیا اور دوبارہ مجھے نظر نہ آیا۔</w:t>
        <w:br/>
        <w:t>حکایت: الله عز جان کی پوشیده لطف و عنایات</w:t>
        <w:br/>
        <w:t>حضرت سید ناز کریا بن داؤد رحمة الله تعالى عنہ بیان کرتے ہیں: حضرت سیدنا ابو العباس احمد بن مسروق رحمة الله تعالى عليه حضرت</w:t>
        <w:br/>
        <w:t>سید نا ابو الفضل ہاشمی علیہ رحمۃ اللہ الوی کی عیادت کے لئے گئے، حضرت سیدنا ابو الفضل ہاشمی عَلَيْهِ رَحْمَةُ اللَّہ الولی عیال دار تھے اور ان کے</w:t>
        <w:br/>
        <w:t>گزر اوقات کا بظاہر کوئی سبب معلوم نہ تھا، حضرت سیدنا ابو العباس احمد بن مسروق رحمه الله تعالی علیہ فرماتے ہیں: جب میں اٹھا تو میں</w:t>
        <w:br/>
        <w:t>نے دل میں سوچا کہ ” یہ شخص کہاں سے کھا تا ہو گا؟ اتنے میں انہوں نے بلند آواز سے فرمایا: ” اے ابو العباس! اس گھٹیا خیال کو</w:t>
        <w:br/>
        <w:t>دل میں جگہ نہ دو کیونکہ اللہ علہ جان کی پوشیدہ نظف و عنایات بھی ہوتی ہیں۔ “</w:t>
        <w:br/>
        <w:t>حكايت تم بخيل بو</w:t>
        <w:br/>
        <w:t>حضرت سید نا احمد نقیب علیه رحمة الله الرقیب بیان کرتے ہیں: میں حضرت سیدنا شیخ ابو بکر شبلی علیہ رحمة الله</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107. حکایت: نصیحت آموز جواب</w:t>
      </w:r>
    </w:p>
    <w:p>
      <w:pPr>
        <w:jc w:val="right"/>
        <w:bidi/>
      </w:pPr>
      <w:r>
        <w:rPr>
          <w:rFonts w:ascii="Jameel Noori Nastaleeq" w:hAnsi="Jameel Noori Nastaleeq" w:cs="Jameel Noori Nastaleeq"/>
          <w:b w:val="0"/>
          <w:sz w:val="32"/>
          <w:lang w:bidi="ur-PK"/>
        </w:rPr>
        <w:t>موضوع: حضرت امیر معاویہ رضی اللہ عنہ</w:t>
      </w:r>
    </w:p>
    <w:p>
      <w:pPr>
        <w:jc w:val="right"/>
        <w:bidi/>
      </w:pPr>
      <w:r>
        <w:rPr>
          <w:rFonts w:ascii="Jameel Noori Nastaleeq" w:hAnsi="Jameel Noori Nastaleeq" w:cs="Jameel Noori Nastaleeq"/>
          <w:b w:val="0"/>
          <w:sz w:val="32"/>
          <w:lang w:bidi="ur-PK"/>
        </w:rPr>
        <w:t>بیان/کتاب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۶۵۳</w:t>
      </w:r>
    </w:p>
    <w:p>
      <w:pPr>
        <w:jc w:val="right"/>
        <w:bidi/>
      </w:pPr>
      <w:r>
        <w:rPr>
          <w:rFonts w:ascii="Jameel Noori Nastaleeq" w:hAnsi="Jameel Noori Nastaleeq" w:cs="Jameel Noori Nastaleeq"/>
          <w:b w:val="0"/>
          <w:sz w:val="32"/>
          <w:lang w:bidi="ur-PK"/>
        </w:rPr>
        <w:t>کردار/راوی: عمرو بن العاص، امیر معاویہ</w:t>
      </w:r>
    </w:p>
    <w:p>
      <w:pPr>
        <w:jc w:val="right"/>
        <w:bidi/>
      </w:pPr>
      <w:r>
        <w:rPr>
          <w:rFonts w:ascii="Jameel Noori Nastaleeq" w:hAnsi="Jameel Noori Nastaleeq" w:cs="Jameel Noori Nastaleeq"/>
          <w:b w:val="0"/>
          <w:sz w:val="32"/>
          <w:lang w:bidi="ur-PK"/>
        </w:rPr>
        <w:t>وَوَضْعُ النَّذِي فِي مَوْضَعَ السَّيْفِ بِالْعَلَا مُضِةٌ كَوَضْعِ السَّيْفِ فِي مَوْضَعِ النَّدَى</w:t>
        <w:br/>
        <w:t>ترجمہ: جہاں تلوار اٹھانا ہو وہاں سخاوت سے کام لینا اسی طرح نقصان دہ ہے جیسے سخاوت کے موقع پر تلوار۔ اٹھانا</w:t>
        <w:br/>
        <w:t>دیگر اخلاق کی طرح یہاں بھی نرمی اور سختی میں میانہ روی قابل تعریف ہے لیکن سختی اور گرم مزاجی کی طرف طبیعتیں</w:t>
        <w:br/>
        <w:t>زیادہ جھکاؤ رکھتی ہیں اسی وجہ سے انہیں نرمی کی طرف راغب کرنے کی ضرورت بھی زیادہ ہے اور یہی وجہ ہے کہ شریعت نے سختی</w:t>
        <w:br/>
        <w:t>کے مقابلے میں نرمی کی زیادہ تعریف کی ہے اگر چہ اپنے مقام پر سختی بھی اچھی ہے جس طرح نرمی اپنے مقام پر اچھی ہے۔</w:t>
        <w:br/>
        <w:t>جس جگہ سختی ضروری ہو اور خواہش بھی حق کے موافق ہو جائے تو یہ مکھن ملے شہد سے زیادہ لذیذ ہوتی ہے۔ ایسا ہی</w:t>
        <w:br/>
        <w:t>حضرت سیدنا عمر بن عبد العزیز عَلَيْهِ رَحْمَةُ اللهِ العَزیز نے بھی فرمایا ہے۔</w:t>
        <w:br/>
        <w:t>حکایت: نصیحت آموز جواب</w:t>
        <w:br/>
        <w:t>حضرت سیدنا عمر و بن عاص رضی اللہ تعالی عنہ نے حضرت سیدنا امیر معاویہ رضی اللہ تعالی عنہ کو مکتوب لکھا جس میں انہیں کسی کام کی</w:t>
        <w:br/>
        <w:t>تاخیر پر ملامت کی تو انہوں نے جواب میں لکھا: بھلائی کے کاموں میں غور و فکر کر نازیادہ عقل مندی ہے اور عقل مند وہی ہے جو جلد</w:t>
        <w:br/>
        <w:t>بازی سے پر ہیز کرے اور جو بر دباری سے محروم ہو وہ ناکام و نامراد ہے۔ مستقل مزاج شخص کامیابی سے ہمکنار ہوتا ہے یا پھر کامیابی</w:t>
        <w:br/>
        <w:t>کے قریب ہو جاتا ہے جبکہ جلد باز غلطی کرتا ہے یا پھر غلطی کرنے کے قریب ہو جاتا ہے۔ جسے نرمی نفع دیتی ہے اسے سختی نقصان بھی</w:t>
        <w:br/>
        <w:t>دیتی ہے اور جو تجربات سے نہیں سیکھتا وہ بلندی تک نہیں پہنچ سکتا۔</w:t>
        <w:br/>
        <w:t>نرمی و بردباری میں کامیابی ہے:</w:t>
        <w:br/>
        <w:t>حضرت سیدنا ابو عون انصاری علیه رحمه الله الباری فرماتے ہیں: بعض لوگ سخت الفاظ بول جاتے ہیں حالانکہ ان کے مقابل نرم</w:t>
        <w:br/>
        <w:t>الفاظ بھی ہوتے ہیں جو سخت الفاظ کے قائم مقام ہو سکتے ہیں۔</w:t>
        <w:br/>
        <w:t>حضرت سیدنا ابو حمزہ کو فی عَلَيْهِ رَحمة الله العولی فرماتے ہیں: ضرورت کے مطابق خدمت گزار رکھو کیونکہ ہر آدمی کے ساتھ ایک</w:t>
        <w:br/>
        <w:t>شیطان ہوتا ہے ( زیادہ خدمت گزار رکھو گے تو زیادہ شیطان ہوں گے ) یا در کھو! تم نرمی کے ذریعے اپنے خدمت گزاروں سے جتنا کام لے</w:t>
        <w:br/>
        <w:t>سکتے ہو اتناکام سختی کے ذریعے نہیں لے سکتے۔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108. حکایت: نوکر مالک بن گیا</w:t>
      </w:r>
    </w:p>
    <w:p>
      <w:pPr>
        <w:jc w:val="right"/>
        <w:bidi/>
      </w:pPr>
      <w:r>
        <w:rPr>
          <w:rFonts w:ascii="Jameel Noori Nastaleeq" w:hAnsi="Jameel Noori Nastaleeq" w:cs="Jameel Noori Nastaleeq"/>
          <w:b w:val="0"/>
          <w:sz w:val="32"/>
          <w:lang w:bidi="ur-PK"/>
        </w:rPr>
        <w:t>موضوع: حضرت عبداللہ بن جعفر رضی اللہ عنہ</w:t>
      </w:r>
    </w:p>
    <w:p>
      <w:pPr>
        <w:jc w:val="right"/>
        <w:bidi/>
      </w:pPr>
      <w:r>
        <w:rPr>
          <w:rFonts w:ascii="Jameel Noori Nastaleeq" w:hAnsi="Jameel Noori Nastaleeq" w:cs="Jameel Noori Nastaleeq"/>
          <w:b w:val="0"/>
          <w:sz w:val="32"/>
          <w:lang w:bidi="ur-PK"/>
        </w:rPr>
        <w:t>بیان/کتاب کا نام: کتاب ایثار</w:t>
      </w:r>
    </w:p>
    <w:p>
      <w:pPr>
        <w:jc w:val="right"/>
        <w:bidi/>
      </w:pPr>
      <w:r>
        <w:rPr>
          <w:rFonts w:ascii="Jameel Noori Nastaleeq" w:hAnsi="Jameel Noori Nastaleeq" w:cs="Jameel Noori Nastaleeq"/>
          <w:b w:val="0"/>
          <w:sz w:val="32"/>
          <w:lang w:bidi="ur-PK"/>
        </w:rPr>
        <w:t>حوالہ: احیاء العلوم، جلد ۳، صفحہ ۸۵۸</w:t>
      </w:r>
    </w:p>
    <w:p>
      <w:pPr>
        <w:jc w:val="right"/>
        <w:bidi/>
      </w:pPr>
      <w:r>
        <w:rPr>
          <w:rFonts w:ascii="Jameel Noori Nastaleeq" w:hAnsi="Jameel Noori Nastaleeq" w:cs="Jameel Noori Nastaleeq"/>
          <w:b w:val="0"/>
          <w:sz w:val="32"/>
          <w:lang w:bidi="ur-PK"/>
        </w:rPr>
        <w:t>کردار/راوی: عبداللہ بن جعفر</w:t>
      </w:r>
    </w:p>
    <w:p>
      <w:pPr>
        <w:jc w:val="right"/>
        <w:bidi/>
      </w:pPr>
      <w:r>
        <w:rPr>
          <w:rFonts w:ascii="Jameel Noori Nastaleeq" w:hAnsi="Jameel Noori Nastaleeq" w:cs="Jameel Noori Nastaleeq"/>
          <w:b w:val="0"/>
          <w:sz w:val="32"/>
          <w:lang w:bidi="ur-PK"/>
        </w:rPr>
        <w:t>&lt;urh1&gt;من پسند جنتی ٹھکانا حاصل کرنے کا نسخہ کیمیا:&lt;/urh1&gt;</w:t>
        <w:br/>
        <w:t>حضرت سید نا سہل بن عبد الله تُنتتَرى عَلَيْهِ رَحْمة اللہ القوی فرماتے ہیں: ایک مرتبہ حضرت سیدنا موسیٰ کلیم اللہ علی</w:t>
        <w:br/>
        <w:t>نَبِيِّنَاوَ عَلَيْهِ الصلوةُ وَالسَّلام نے عرض کی: اے میرے رب! مجھے حضرت سیدنا محمد مصطفے صل اللهُ تَعَالَى عَلَيْهِ وَالِہ وَسَلَّم اور آپ کی امت کے</w:t>
        <w:br/>
        <w:t>بعض درجات دکھا۔ اللہ عزوجل نے ارشاد فرمایا: اے موسیٰ! آپ اس کی تاب تو نہیں لاسکتے مگر میں آپ کو ان کی منازل میں سے</w:t>
        <w:br/>
        <w:t>ایک عظیم و جلیل منزل دکھاتا ہوں جس کے ذریعے میں نے اپنے محبوب کو آپ پر اور تمام مخلوق پر فضیلت دی ہے۔ حضرت</w:t>
        <w:br/>
        <w:t>سٹیڈ نا سہل رحمہ اللہ تعالی علیہ فرماتے ہیں: حضرت سیدنا موسیٰ علیہ السلام کی نگاہوں کے سامنے سے آسمانی سلطنتوں کے پر دے اٹھائے</w:t>
        <w:br/>
        <w:t>گئے تو آپ نے ایک منزل کو دیکھا قریب تھا کہ بارگاہ الہی سے اس کے قریب ہونے اور اس کے انوار و تجلیات کی وجہ سے آپ کی</w:t>
        <w:br/>
        <w:t>جان نکل جاتی۔ آپ نے عرض کی: اے رب عدد جل! کس وجہ سے وہ اس عظیم مرتبے تک پہنچے ہیں؟ اللہ عَزَّوجل نے ارشاد فرمایا: ایک</w:t>
        <w:br/>
        <w:t>ایسے وصف کی وجہ سے جو میں نے انہی کے ساتھ خاص رکھا ہے اور وہ ایثار ہے۔ اے موسیٰ! جس نے زندگی میں ایک مرتبہ بھی ایثار</w:t>
        <w:br/>
        <w:t>کیا مجھے اس سے حساب لینے میں حیا آتی ہے اور میں اپنی جنت میں اسے وہاں جگہ دوں گا جہاں وہ چاہے گا۔</w:t>
        <w:br/>
        <w:t>حکایت: نوکر مالک بن گیا</w:t>
        <w:br/>
        <w:t>منقول ہے کہ ایک مرتبہ حضرت سید نا عبد الله بن جعفر رَضِيَ اللهُ تَعَالٰی عَنْہ اپنی کسی زمین کو دیکھنے نکلے راستے میں ایک</w:t>
        <w:br/>
        <w:t>باغ سے گزرے تو آپ نے دیکھا وہاں ایک سیاہ فام غلام کام کر رہا ہے جب اس کا کھانا آیا تو اسی وقت ایک کتا بھی باغ میں داخل ہوا</w:t>
        <w:br/>
        <w:t>اور غلام کے قریب ہو گیا، غلام نے ایک روٹی اس کے سامنے ڈال دی، کتے نے وہ کھالی پھر دوسری ڈالی تو وہ بھی اس نے کھالی غلام</w:t>
        <w:br/>
        <w:t>نے تیسری روٹی بھی ڈال دی تو کتا وہ بھی کھا گیا۔ حضرت سیدنا عبد الله بن جعفر رَضِيَ اللهُ تَعَالٰی عَنْہ یہ سب کچھ ملاحظہ فرمار ہے تھے</w:t>
        <w:br/>
        <w:t>آپ نے فرمایا: اے غلام! تمہیں دن میں کتنا کھانا ملتا ہے؟ اس نے کہا: وہی کچھ جو آپ نے دیکھا۔ پوچھا: تم نے اس کتے کو کیوں ترجیح</w:t>
        <w:br/>
        <w:t>دی؟ اس نے کہا: اس علاقے میں کتے نہیں ہوتے یہ کہیں دور سے آیا ہے اور بھو کا ہے، مجھے یہ بات اچھی نہیں لگی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109. حکایت: نگاہ رکھنے والا</w:t>
      </w:r>
    </w:p>
    <w:p>
      <w:pPr>
        <w:jc w:val="right"/>
        <w:bidi/>
      </w:pPr>
      <w:r>
        <w:rPr>
          <w:rFonts w:ascii="Jameel Noori Nastaleeq" w:hAnsi="Jameel Noori Nastaleeq" w:cs="Jameel Noori Nastaleeq"/>
          <w:b w:val="0"/>
          <w:sz w:val="32"/>
          <w:lang w:bidi="ur-PK"/>
        </w:rPr>
        <w:t>موضوع: حضرت معاذ بن جبل رضی اللہ عنہ</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۵۰۷ تا ۵۰۸</w:t>
      </w:r>
    </w:p>
    <w:p>
      <w:pPr>
        <w:jc w:val="right"/>
        <w:bidi/>
      </w:pPr>
      <w:r>
        <w:rPr>
          <w:rFonts w:ascii="Jameel Noori Nastaleeq" w:hAnsi="Jameel Noori Nastaleeq" w:cs="Jameel Noori Nastaleeq"/>
          <w:b w:val="0"/>
          <w:sz w:val="32"/>
          <w:lang w:bidi="ur-PK"/>
        </w:rPr>
        <w:t>کردار/راوی: معاذ بن جبل، عمر بن الخطاب</w:t>
      </w:r>
    </w:p>
    <w:p>
      <w:pPr>
        <w:jc w:val="right"/>
        <w:bidi/>
      </w:pPr>
      <w:r>
        <w:rPr>
          <w:rFonts w:ascii="Jameel Noori Nastaleeq" w:hAnsi="Jameel Noori Nastaleeq" w:cs="Jameel Noori Nastaleeq"/>
          <w:b w:val="0"/>
          <w:sz w:val="32"/>
          <w:lang w:bidi="ur-PK"/>
        </w:rPr>
        <w:t>&lt;urh1&gt;توریه کی مثالیں:&lt;/urh1&gt;</w:t>
        <w:br/>
        <w:t>حضرت سیدنا مطرف رحمة الله تعالی علیہ زیاد کے پاس گئے اس نے کافی دن بعد آنے پر آپ کو ملامت کی تو آپ نے اس پر یہ</w:t>
        <w:br/>
        <w:t>ظاہر کیا کہ آپ مریض تھے۔ چنانچہ آپ نے کہا: جب سے میں امیر کے پاس سے گیا ہوں میں نے اپنے پہلو کو اللہ عَزَّوَجَل کے چاہے</w:t>
        <w:br/>
        <w:t>بغیر بستر سے نہیں اٹھایا۔</w:t>
        <w:br/>
        <w:t>حضرت سیدنا ابراہیم نخعى عليه رحمة اللہ القوی فرماتے ہیں: جب تمہاری کہی ہوئی بات کسی شخص تک پہنچ جائے اور تم جھوٹ بولنا</w:t>
        <w:br/>
        <w:t>نا پسند کرو تو کہو إِنَّ اللهَ لَيَعْلَمُ مَا قُلْتُ مِنْ ذَلِكَ مِنْ شَيْءٍ یعنی اللہ عَزَّ وَ جَل جانتا ہے میں نے اس سلسلے میں کچھ نہیں کہ یا اللہ عزو جل جانتا ہے جو کچھ میں</w:t>
        <w:br/>
        <w:t>نے اس سلسلے میں کہا۔</w:t>
        <w:br/>
        <w:t>تو سننے والا اس کے قول ” ما “ سے حرف نفی سمجھے گا اور کہنے والے کے نزدیک یہ ابہام کے لئے ہو گا۔</w:t>
        <w:br/>
        <w:t>حکایت: نگاہ رکھنےوالا</w:t>
        <w:br/>
        <w:t>حضرت سیدنا معاذ بن جبل رضي الله تعالى عنه امیر المؤمنین حضرت سیدنا عمر فاروق اعظم رضی اللہ تعالی عنہ کی طرف سے عامل تھے۔ جب</w:t>
        <w:br/>
        <w:t>آپ واپس آئے تو آپ کی زوجہ نے پوچھا: عاملین اپنے گھر والوں کے لئے جو کچھ لاتے ہیں آپ ان میں سے کیا چیز لائے ہیں؟ چونکہ آپ کچھ</w:t>
        <w:br/>
        <w:t>بھی لے کر نہیں آئے تھے تو آپ نے کہا: میرے ساتھ ایک نگاہ رکھنے والا تھا۔ زوجہ نے کہا: آپ رسولُ الله صَلَّى اللَّهُ تَعَالَى عَلَيْهِ وَالِهِ</w:t>
        <w:br/>
        <w:t>وَسَلَّم اور امیر المؤمنین حضرت سیدنا ابو بکر صدیق رضی اللہ تعالی عنہ کے نزدیک تو قابل اعتماد تھے تو امیر المؤمنین حضرت سیدنا عمر فاروقِ</w:t>
        <w:br/>
        <w:t>اعظم رضی اللہ تعالی عنہ نے آپ کے ساتھ نگاہ رکھنے والا کیوں بھیجا؟ آپ کی زوجہ نے نگاہ رکھنے والی بات دیگر عورتوں سے بھی کہی</w:t>
        <w:br/>
        <w:t>اور امیر المؤمنین حضرت سیدناعمر فاروق اعظم رضی اللہ تعالی عنہ کی شکایت کی۔ جب امیر المؤمنین رضی اللہ تعالی عنہ تک یہ بات پہنچی تو آپ نے</w:t>
        <w:br/>
        <w:t>حضرت سیدنا معاذ بن جبل رضی اللہ تعالی عنہ کو بلا کر پوچھا: کیا میں نے آپ کے ساتھ کوئی نگاہ رکھنے والا بھیجا تھا؟ حضرت سیدنا معاذ بن جبل</w:t>
        <w:br/>
        <w:t>رضی اللہ تعالی عنہ نے عرض کی: سوائے اس کے میں نے کوئی ایسی بات نہیں پائی جس کے ذریعے میں اس کے سامنے عذر بیان</w:t>
        <w:br/>
        <w:t>کرتا۔ امیر المؤمنین رضی اللہ تعالی عنہ مسکرا دیئے اور حضرت سیدنا معاذ بن جبل رضی اللہ تعالی عنہ کو کچھ دے کر فرمایا: اس کے ذریعے اسے راضی</w:t>
        <w:br/>
        <w:t>کرو۔</w:t>
      </w:r>
    </w:p>
    <w:p>
      <w:pPr>
        <w:jc w:val="right"/>
        <w:bidi/>
      </w:pPr>
      <w:r>
        <w:rPr>
          <w:rFonts w:ascii="Jameel Noori Nastaleeq" w:hAnsi="Jameel Noori Nastaleeq" w:cs="Jameel Noori Nastaleeq"/>
          <w:b w:val="0"/>
          <w:sz w:val="32"/>
          <w:lang w:bidi="ur-PK"/>
        </w:rPr>
        <w:t>نگاہ رکھنے والے سے حضرت سیدنا معاذ بن جبل رضی اللہ تعالی عنہ کی مراد اللہ عَزَّوَجَل کی ذات تھی۔</w:t>
        <w:br/>
        <w:t>حضرت سیدنا ابراہیم نَخَعى عَلَيْهِ رَحْم اللہ القوی اپنی بیٹی سے یہ نہیں فرماتے تھے کہ میں تمہارے لئے شنکر خریدوں گا بلکہ فرماتے:</w:t>
        <w:br/>
        <w:t>تمہارا کیا خیال ہے اگر میں تمہارے لئے شگر خرید لوں کیونکہ بعض اوقات شکر حاصل نہیں ہوتی تھی۔</w:t>
        <w:br/>
        <w:t>آپ کی تلاش میں جب کوئی شخص آپ کے گھر آتا اور آپ اس سے ملاقات کو نا پسند کرتے تو آپ کو نڈی سے فرماتے: اس سے کہہ</w:t>
        <w:br/>
        <w:t>دو کہ تم انہیں مسجد میں تلاش کرو اور یہ مت کہنا کہ یہاں نہیں ہیں تاکہ جھوٹ نہ ہو جائے۔</w:t>
        <w:br/>
        <w:t>حضرت سید نا عامر شَعْبِى عَلَيْهِ رَحْمة اللہ القوی کے گھر کوئی آپ کا پوچھنے کے لئے آتا اور آپ اس سے ملنے کو ناپسند کرتے تو آپ</w:t>
        <w:br/>
        <w:t>ایک دائرہ کھینچتے اور لونڈی سے فرماتے: اپنی انگلی کو اس میں رکھ کر کہو: یہاں نہیں ہیں۔</w:t>
        <w:br/>
        <w:t>جھوٹ سے ملتی جلتی بات سے بھی بچو</w:t>
        <w:br/>
        <w:t>یہ تمام صورتیں ضرورت کے وقت ہیں اور بلا ضرورت ان کی اجازت نہیں کیونکہ توریہ کرنے والا اگر چہ لفظوں میں جھوٹ</w:t>
        <w:br/>
        <w:t>نہیں بولتا لیکن دوسرا شخص اس سے خلاف حقیقت بات سمجھتا ہے، لہذا یہ مکروہ ضرور ہے۔ مروی ہے کہ حضرت سید نا عبد اللہ بن</w:t>
        <w:br/>
        <w:t>عتبر رَحْمَةُ اللهِ تَعَالى عَلَيْه بیان کرتے ہیں: میں اپنے والد کے ساتھ حضرت سیدنا عمر بن عبد العزیز عَلَيْهِ رَحْمَةُ اللهِ الْعَزِيزِ کی خدمت میں</w:t>
        <w:br/>
        <w:t>حاضر ہو اجب میں آپ کے پاس سے نکلا تو مجھ پر چونکہ ایک نیا کپڑا تھا، لہذا لوگ پوچھنے لگے: کیا یہ تمہیں امیر المومنین نے پہنایا</w:t>
        <w:br/>
        <w:t>ہے؟ تو میں ( بطورِ توریہ ) کہہ رہا تھا: الله عَزَّ وَجَلَّ امیر المؤمنین کو جزائے خیر عطا فرمائے! یہ سن کر میرے والد نے فرمایا: اے میرے</w:t>
        <w:br/>
        <w:t>بیٹے! جھوٹ اور جھوٹ سے ملتی جلتی بات سے بھی بچو۔</w:t>
        <w:br/>
        <w:t>یہ توریہ سے منع فرمانا اس لئے تھا کیونکہ ایسی صورت میں فخر کی غرض سے لوگوں کو جھوٹے خیال پر پکا کر نا پایا جارہا تھا اور یہ</w:t>
        <w:br/>
        <w:t>باطل غرض ہے اس میں کوئی فائدہ نہیں۔</w:t>
        <w:br/>
        <w:t>توریه معمولی غُرَض کے سبب بھی مباح ہے:</w:t>
        <w:br/>
        <w:t>باطل غرض نہ ہو تو تور یہ معمولی غرض کے سبب بھی مباح ہے جیسا کہ مزاح کے ذریعے دوسرے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110. حکایت: چور کو بھی دعا دی</w:t>
      </w:r>
    </w:p>
    <w:p>
      <w:pPr>
        <w:jc w:val="right"/>
        <w:bidi/>
      </w:pPr>
      <w:r>
        <w:rPr>
          <w:rFonts w:ascii="Jameel Noori Nastaleeq" w:hAnsi="Jameel Noori Nastaleeq" w:cs="Jameel Noori Nastaleeq"/>
          <w:b w:val="0"/>
          <w:sz w:val="32"/>
          <w:lang w:bidi="ur-PK"/>
        </w:rPr>
        <w:t>موضوع: حضرت عبداللہ بن مسعود رضی اللہ عنہ</w:t>
      </w:r>
    </w:p>
    <w:p>
      <w:pPr>
        <w:jc w:val="right"/>
        <w:bidi/>
      </w:pPr>
      <w:r>
        <w:rPr>
          <w:rFonts w:ascii="Jameel Noori Nastaleeq" w:hAnsi="Jameel Noori Nastaleeq" w:cs="Jameel Noori Nastaleeq"/>
          <w:b w:val="0"/>
          <w:sz w:val="32"/>
          <w:lang w:bidi="ur-PK"/>
        </w:rPr>
        <w:t>بیان/کتاب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۶۴۶ تا ۶۴۷</w:t>
      </w:r>
    </w:p>
    <w:p>
      <w:pPr>
        <w:jc w:val="right"/>
        <w:bidi/>
      </w:pPr>
      <w:r>
        <w:rPr>
          <w:rFonts w:ascii="Jameel Noori Nastaleeq" w:hAnsi="Jameel Noori Nastaleeq" w:cs="Jameel Noori Nastaleeq"/>
          <w:b w:val="0"/>
          <w:sz w:val="32"/>
          <w:lang w:bidi="ur-PK"/>
        </w:rPr>
        <w:t>کردار/راوی: عبداللہ بن مسعود</w:t>
      </w:r>
    </w:p>
    <w:p>
      <w:pPr>
        <w:jc w:val="right"/>
        <w:bidi/>
      </w:pPr>
      <w:r>
        <w:rPr>
          <w:rFonts w:ascii="Jameel Noori Nastaleeq" w:hAnsi="Jameel Noori Nastaleeq" w:cs="Jameel Noori Nastaleeq"/>
          <w:b w:val="0"/>
          <w:sz w:val="32"/>
          <w:lang w:bidi="ur-PK"/>
        </w:rPr>
        <w:t>اور ( ۴ ) آج کا کام کل پر نہ چھوڑتے۔</w:t>
        <w:br/>
        <w:t>دانش مندانہ باتیں</w:t>
        <w:br/>
        <w:t>( 11 ) ایک بُزرگ رحمہ اللہ تعالیٰ علیہ فرماتے ہیں کہ بردبار وہ نہیں کہ جب اس پر ظلم کیا جائے تو برداشت کرے اور جب بدلہ لینے کی</w:t>
        <w:br/>
        <w:t>طاقت حاصل ہو تو بدلہ لے بلکہ بردبار وہ ہے کہ جب اس پر ظلم ہو تو بردباری سے کام لے اور جب بدلہ لینے پر قادر ہو تو معاف</w:t>
        <w:br/>
        <w:t>کرے۔</w:t>
        <w:br/>
        <w:t>زیاد بن عبد اللہ کہتے ہیں: باوجو د قدرت بدلہ نہ لینا کینہ اور غصہ ختم کر دیتا ہے۔</w:t>
        <w:br/>
        <w:t>( 12 ) خلیفہ ہشام بن عبد الملک کے پاس ایک شخص کو لایا گیا، خلیفہ کو اس کی شکایت ملی تھی۔ جب وہ سامنے کھڑا کیا گیا تو اپنی صفائی</w:t>
        <w:br/>
        <w:t>پیش کرنے لگا۔ ہشام نے کہا: ایک تو تم نے جرم کیا ہے اور اوپر سے بولتے بھی ہو۔ اس نے کہا: امیر المؤمنین! اللہ عَزَّوَجَل ارشاد فرماتا</w:t>
        <w:br/>
        <w:t>ہے:</w:t>
        <w:br/>
        <w:t>يَوْمَ تَأْتِي كُلُّ نَفْسٍ تُجَادِلُ عَنْ نَّفْسِهَا ( پ ۱۴، النحل: )</w:t>
        <w:br/>
        <w:t>ترجمہ کنز الایمان: جس دن ہر جان اپنی ہی طرف جھگڑتی آئے گی۔</w:t>
        <w:br/>
        <w:t>تو کیا ہم اللہ عَل وَ جَلَّ سے جھگڑا کر سکتے ہیں اور آپ کے سامنے بات بھی نہیں کر سکتے؟ ہشام نے کہا: کیوں نہیں! تمہارا ناس ہو</w:t>
        <w:br/>
        <w:t>کر وجو بات کرنی ہے۔</w:t>
        <w:br/>
        <w:t>( 13 ) مروی ہے کہ مقام صفین میں ایک چور حضرت سیدنا عمار بن یاسر بھی اللہ تعالی عنہ کے خیمے میں گھس گیا۔ آپ سے کہا گیا: اس</w:t>
        <w:br/>
        <w:t>کا ہاتھ کاٹ دیں کیونکہ یہ ہمارے دشمنوں میں سے ہے۔ آپ رضی اللہ تعالی عنہ نے فرمایا: نہیں! بلکہ میں اس کی پردہ پوشی کروں گا</w:t>
        <w:br/>
        <w:t>شاید قیامت کے دن اللہ عزو جان میری پردہ پوشی فرمائے۔</w:t>
        <w:br/>
        <w:t>حکایت چورکوبھی دعادی</w:t>
        <w:br/>
        <w:t>( 14 ) حضرت سیدنا عبد الله بن مسعود رضی اللہ تعالی عنہ کچھ سامان خرید نے بازار گئے، خریدنے کے بعد اپنے عمامے شریف میں</w:t>
        <w:br/>
        <w:t>باندھے گئے درا ہم نکالنے لگے تو گرہ کھلی ہوئی تھی اور دراہم نہیں تھے۔ آپ رضی اللہ تعالی عنہ نے فرمایا: جب میں بیٹھا تھا تب تو میرے</w:t>
        <w:br/>
        <w:t>پاس ہی تھے۔ یہ سن کر لوگ چور کو بد دعائیں دینے لگے۔ کوئی کہنے لگا یا اللہ سر کجا! جس نے یہ رقم لی ہے اس کا ہاتھ کاٹ دے۔ کوئی</w:t>
        <w:br/>
        <w:t>کہنے لگا: یا اللہ عَزَّ وَ جَل! اس کے</w:t>
      </w:r>
    </w:p>
    <w:p>
      <w:pPr>
        <w:jc w:val="right"/>
        <w:bidi/>
      </w:pPr>
      <w:r>
        <w:rPr>
          <w:rFonts w:ascii="Jameel Noori Nastaleeq" w:hAnsi="Jameel Noori Nastaleeq" w:cs="Jameel Noori Nastaleeq"/>
          <w:b w:val="0"/>
          <w:sz w:val="32"/>
          <w:lang w:bidi="ur-PK"/>
        </w:rPr>
        <w:t>ساتھ بُرا سلوک کر۔ یہ دیکھ کر حضرت سیدنا عبد الله بن مسعود رضي الله تعالى عنہ بارگاہِ الہی میں عرض گزار ہوئے: یا الله عل</w:t>
        <w:br/>
        <w:t>وجل! اگر اس نے یہ دراہم کسی ضرورت کی وجہ سے لئے ہیں تو اس کے لئے ان میں برکت عطا فرما اور کسی گناہ کے لئے چرائے ہیں</w:t>
        <w:br/>
        <w:t>تو اسے اس کا آخری گناہ بنادے۔</w:t>
        <w:br/>
        <w:t>حکایت چورکے لئے آنکھیں بھر آئیں</w:t>
        <w:br/>
        <w:t>( 15 ) حضرت سیدنا فضیل بن عیاض بھی اللہ تعال عنہ فرماتے ہیں: میں نے خُراسان کے ایک شخص سے بڑھ کر کسی کو زاہد نہیں پایا۔ وہ</w:t>
        <w:br/>
        <w:t>مسجد حرام میں میرے پاس بیٹھا ہوا تھا پھر جب طواف کرنے کے لئے اٹھا تو اس کے دینار چوری ہو گئے، وہ رونے لگا۔ میں نے</w:t>
        <w:br/>
        <w:t>پوچھا: کیا دیناروں کے لئے روز ہے ہو؟ اس نے کہا: نہیں! بلکہ میرے سامنے ایک نقشہ ہے کہ میں اور چور اللہ عَزَّ وَجَل کے سامنے</w:t>
        <w:br/>
        <w:t>کھڑے ہیں اور اس کے پاس اس چوری پر کوئی دلیل نہیں، میں اس پر ترس کھاتے ہوئے رورہا ہوں۔</w:t>
        <w:br/>
        <w:t>حکایت نصیحت کا بہترین انداز</w:t>
        <w:br/>
        <w:t>( 16 ) حضرت سیّدُنا مالک بن دینار عليه رحمة الله النظار فرماتے ہیں ایک رات ہم حکم بن ایوب کے گھر گئے وہ اس وقت بصرہ کا امیر تھا،</w:t>
        <w:br/>
        <w:t>اتنے میں حضرت سیدنا حسن بصری عَلَيْهِ رَحْمة اللہ القوی بھی کچھ ڈرے سہمے آئے تو ہم ان کے ساتھ اندر داخل ہو گئے، ہم ان کے</w:t>
        <w:br/>
        <w:t>سامنے مرغی کے چوزے لگ رہے تھے۔ انہوں نے امیر کے سامنے حضرت سیدنا یوسف علی نَبِيْنَاوَ عَلَيْهِ الصَّلوةُ وَالسَّلَام کا قصہ بیان کرنا</w:t>
        <w:br/>
        <w:t>شروع کر دیا کہ ان کے بھائیوں نے ان کے ساتھ کیسا سلوک کیا، کنویں میں ڈالا، ان کو بیچا اور اپنے باپ کو غمگین کیا اور عور توں کا</w:t>
        <w:br/>
        <w:t>حضرت سیدنا یوسف عَلى نَبِيِّنَ وَ عَلَيْهِ الصَّلوة و السلام کے ساتھ مگر اور آپ کا قیدی بننا بھی بیان کیا۔ پھر فرمایا اے امیر! دیکھیں اللہ عَزَّوَجَلَّ نے</w:t>
        <w:br/>
        <w:t>ان کے ساتھ کیا معاملہ فرمایا، بھائیوں پر ان کو برتری دی، ان کا ذکر بلند کیا اور ان کو زمین کے خزانوں کا مالک بنادیا اور جب انہیں</w:t>
        <w:br/>
        <w:t>حکومت مل گئی اور ان کے گھر والے ان کے سامنے جمع ہوئے تو انہوں نے کیا خوب فرمایا:</w:t>
        <w:br/>
        <w:t>قَالَ لَا تَثْرِيْبَ عَلَيْكُمُ الْيَوْمَ يَغْفِرُ اللَّهُ لَكُمْ وَهُوَ أَرْحَمُ الرَّحِمِينَ ( ۰ ) ( پ ۱۳ یوسف: ۹۲ )</w:t>
        <w:br/>
        <w:t>ترجمہ کنزالایمان: کہا آج تم پر کچھ ملامت نہیں اللہ تمہیں معاف کرے اور وہ سب مہربانوں سے بڑھ کر مہربان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111. دورکعت کی حسرت ہوگی (حضرت عبداللہ بن عمر رضی اللہ عنہما)</w:t>
      </w:r>
    </w:p>
    <w:p>
      <w:pPr>
        <w:jc w:val="right"/>
        <w:bidi/>
      </w:pPr>
      <w:r>
        <w:rPr>
          <w:rFonts w:ascii="Jameel Noori Nastaleeq" w:hAnsi="Jameel Noori Nastaleeq" w:cs="Jameel Noori Nastaleeq"/>
          <w:b w:val="0"/>
          <w:sz w:val="32"/>
          <w:lang w:bidi="ur-PK"/>
        </w:rPr>
        <w:t>موضوع: نیک عمل میں جلدی کرنا</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194</w:t>
      </w:r>
    </w:p>
    <w:p>
      <w:pPr>
        <w:jc w:val="right"/>
        <w:bidi/>
      </w:pPr>
      <w:r>
        <w:rPr>
          <w:rFonts w:ascii="Jameel Noori Nastaleeq" w:hAnsi="Jameel Noori Nastaleeq" w:cs="Jameel Noori Nastaleeq"/>
          <w:b w:val="0"/>
          <w:sz w:val="32"/>
          <w:lang w:bidi="ur-PK"/>
        </w:rPr>
        <w:t>کردار/راوی: حضرت عبداللہ بن عمر رضی اللہ عنہما</w:t>
      </w:r>
    </w:p>
    <w:p>
      <w:pPr>
        <w:jc w:val="right"/>
        <w:bidi/>
      </w:pPr>
      <w:r>
        <w:rPr>
          <w:rFonts w:ascii="Jameel Noori Nastaleeq" w:hAnsi="Jameel Noori Nastaleeq" w:cs="Jameel Noori Nastaleeq"/>
          <w:b w:val="0"/>
          <w:sz w:val="32"/>
          <w:lang w:bidi="ur-PK"/>
        </w:rPr>
        <w:t>دورکعت کی حسرت ہوگی</w:t>
        <w:br/>
        <w:t>روایت میں ہے کہ ایک مرتبہ حضرت عبداللہ بن عمر رضی اللہ عنہما سفر پر تشریف لے جارہے تھے، راستے میں ایک قبر کو دیکھا تو وہاں پر سواری سے اترگئے اور اترکر دورکعت نفل پڑھی، اور پھر سواری پر سوار ہوکر آگے روانہ ہوگئے۔ ساتھ میں جو حضرات تھے، انہوں نے سمجھا کہ شاید کسی خاص آدمی کی قبر ہے۔ اس لئے یہاں اترکر دورکعت پڑھ لیں ۔ چنانچہ انہوں نے پوچھا کہ حضرت! کیا بات ہے؟ آپ یہاں کیوں اترے؟ انہوں نے جواب دیا کہ بات اصل میں یہ ہے کہ جب میں یہاں سے گزرا تو میرے دل میں خیال آیا کہ جو لوگ قبروں میں پہنچ چکے ہیں ان کا عمل منقطع ہوچکا ہے، اور جیسا کہ حدیث شریف میں ہے کہ یہ لوگ قبروں کے اندر اس بات کی حسرت کرتے ہیں کہ کاش! کہ ہمیں اتنا موقع اورمل جائے کہ ہم دورکعتیں اور پڑھ لیں ۔ اور ہماری نیکیوں میں اور ہمارے اعمال میں دورکعت نفل کا اور اضافہ ہوجائے۔ لیکن اس حسرت کے باوجود ان کے پاس نفل پڑھنے کا موقع نہیں ہوتا تو مجھے خیال آیا کہ اللہ تعالیٰ نے مجھے یہ موقع دے رکھا ہے، اس لئے چلو میں جلدی سے دورکعت نفل پڑھ لوں ، اس لئے میں نے اترکر دورکعت نفل پڑھ لیں ، بہرحال! اللہ تعالیٰ جن کو یہ فکر عطا فرماتے ہیں وہ اپنے ایک ایک لمحے کو اس طرح کام میں لاتے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112. دوسرے کے شر سے بچانے کے لئے غیبت (حضرت عائشہ رضی اللہ عنہا کا واقعہ)</w:t>
      </w:r>
    </w:p>
    <w:p>
      <w:pPr>
        <w:jc w:val="right"/>
        <w:bidi/>
      </w:pPr>
      <w:r>
        <w:rPr>
          <w:rFonts w:ascii="Jameel Noori Nastaleeq" w:hAnsi="Jameel Noori Nastaleeq" w:cs="Jameel Noori Nastaleeq"/>
          <w:b w:val="0"/>
          <w:sz w:val="32"/>
          <w:lang w:bidi="ur-PK"/>
        </w:rPr>
        <w:t>موضوع: جائز غیبت کی صورتیں</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r>
    </w:p>
    <w:p>
      <w:pPr>
        <w:jc w:val="right"/>
        <w:bidi/>
      </w:pPr>
      <w:r>
        <w:rPr>
          <w:rFonts w:ascii="Jameel Noori Nastaleeq" w:hAnsi="Jameel Noori Nastaleeq" w:cs="Jameel Noori Nastaleeq"/>
          <w:b w:val="0"/>
          <w:sz w:val="32"/>
          <w:lang w:bidi="ur-PK"/>
        </w:rPr>
        <w:t>حوالہ: اصلاحی خطبات جلد ۴، صفحہ 90-91</w:t>
      </w:r>
    </w:p>
    <w:p>
      <w:pPr>
        <w:jc w:val="right"/>
        <w:bidi/>
      </w:pPr>
      <w:r>
        <w:rPr>
          <w:rFonts w:ascii="Jameel Noori Nastaleeq" w:hAnsi="Jameel Noori Nastaleeq" w:cs="Jameel Noori Nastaleeq"/>
          <w:b w:val="0"/>
          <w:sz w:val="32"/>
          <w:lang w:bidi="ur-PK"/>
        </w:rPr>
        <w:t>کردار/راوی: حضرت عائشہ رضی اللہ عنہا، رسول اللہ ﷺ</w:t>
      </w:r>
    </w:p>
    <w:p>
      <w:pPr>
        <w:jc w:val="right"/>
        <w:bidi/>
      </w:pPr>
      <w:r>
        <w:rPr>
          <w:rFonts w:ascii="Jameel Noori Nastaleeq" w:hAnsi="Jameel Noori Nastaleeq" w:cs="Jameel Noori Nastaleeq"/>
          <w:b w:val="0"/>
          <w:sz w:val="32"/>
          <w:lang w:bidi="ur-PK"/>
        </w:rPr>
        <w:t>دوسرے کے شر سے بچانے کے لئے غیبت کرنا</w:t>
        <w:br/>
        <w:t>مثلاً ایک شخص ایک ایسا کام کر رہا ہے، جس سے دوسرے کو نقصان پہنچنے کا اندیشہ ہے۔ اب اگر اس دوسرے کو اس کے بارے میں نہ بتایا گیا تو وہ اس کے ہاتھوں سے نقصان کا شکار ہوجائے گا۔ اس وقت اگر آپ اس دوسرے شخص کو بتادیں کہ فلاں شخص سے ہوشیار رہنا تو ایسا کرنا جائز ہے۔ یہ بات خود حضور اقدس  ﷺ نے سکھادی، ہربات بیان کرکے دنیا سے تشریف لے گئے، چنانچہ حضرت عائشہ رضی اللہ عنہا فرماتی ہیں کہ ایک مرتبہ میں حضور اقدس  ﷺ کی خدمت میں بیٹھی ہوئی تھی اور ایک صاحب ہماری طرف سامنے سے آرہے تھے، ابھی وہ صاحب راستے ہی میں تھے کہ حضور اقدس  ﷺ نے اس شخص کی طرف اشارہ کرکے مجھ سے فرمایا کہ:</w:t>
        <w:br/>
        <w:t>بِئْسَ أَخُوْا الْعَشِیْرَۃِ۔</w:t>
        <w:br/>
        <w:t xml:space="preserve">یہ شخص اپنے قبیلے کا برا آدمی ہے۔ حضرت عائشہ رضی اللہ عنہا فرماتی ہیں کہ میں ذرا سنبھل کر بیٹھ گئی کہ یہ برا آدمی ہے، ذرا ہوشیار رہنا چاہئے، جب وہ شخص مجلس میں آکر بیٹھ گیا تو آپ  ﷺ نے اپنی عادت کے مطابق نرم انداز میں گفتگو فرمائی۔ اس کے بعد جب وہ شخص چلا گیا تو حضرت عائشہ رضی اللہ عنہا نے حضور اقدس  ﷺ سے پوچھا کہ یا رسول اللہ! آپ نے فرمایا کہ یہ شخص برا آدمی ہے، لیکن جب وہ </w:t>
        <w:br/>
        <w:br/>
        <w:br/>
        <w:br/>
        <w:t xml:space="preserve">آدمی آپ کے پاس آکر بیٹھ گیا تو آپ اس کے ساتھ بہت نرمی اور میٹھے انداـز میں گفتگو کرتے رہے، یہ کیا بات ہے؟ آپ نے جواب میں فرمایا کہ دیکھو! وہ بدترین شخص ہے جس کے شر کے خوف سے لوگ اس کو چھوڑدیں ، یعنی اس آدمی میں طبیعت کے لحاظ سے فساد ہے، اگر اس کے ساتھ نرمی کا معاملہ نہ کیا جائے تو فتنہ فساد کھڑا کرسکتا ہے۔ اس لئے میں نے اپنی عادت کے مطابق اس کے ساتھ نرمی کا معاملہ کیا۔  </w:t>
        <w:br/>
        <w:tab/>
        <w:tab/>
        <w:tab/>
        <w:t xml:space="preserve">         (ترمذی، کتاب البر والصلۃ۔ باب ماجاء فی المداراۃ۔ حدیث نمبر:۱۹۹۶)</w:t>
        <w:br/>
        <w:t>علماء کرام نے اس حدیث کی شرح میں لکھا ہے کہ اس حدیث میں حضور اقدس  ﷺ نے پہلے سے جو حضرت عائشہ رضی اللہ عنہا کو بتادیا کہ یہ برا آدمی ہے، بظاہر تو یہ غیبت ہے، اس لئے کہ اس کے پیٹھ پیچھے اس کی برائی کی جارہی ہے۔ لیکن یہ غیبت اس لئے جائز ہوئی کہ اسکے ذریعے حضور اقدس  ﷺ کا مقصد یہ تھا کہ حضرت عائشہ رضی اللہ عنہا کو متنبہ کردیا جائے تاکہ آئندہ وہ اس کے کسی فساد کاشکار نہ ہوجائیں ۔ لہٰذا کسی شخص کو دوسرے کے ظلم سے بچانے کے لئے اس کے پیٹھ پیچھے اس کی برائی بیان کردی جائے تو یہ غیبت میں داخل نہیں ، ایسا کرنا جائز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113. سخیوں کی 36 حکایات: (۲) سیدنا ابن عباس رضی اللہ عنہما کی سخاوت</w:t>
      </w:r>
    </w:p>
    <w:p>
      <w:pPr>
        <w:jc w:val="right"/>
        <w:bidi/>
      </w:pPr>
      <w:r>
        <w:rPr>
          <w:rFonts w:ascii="Jameel Noori Nastaleeq" w:hAnsi="Jameel Noori Nastaleeq" w:cs="Jameel Noori Nastaleeq"/>
          <w:b w:val="0"/>
          <w:sz w:val="32"/>
          <w:lang w:bidi="ur-PK"/>
        </w:rPr>
        <w:t>موضوع: حضرت عبداللہ بن عباس رضی اللہ عنہما</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۸۲۶</w:t>
      </w:r>
    </w:p>
    <w:p>
      <w:pPr>
        <w:jc w:val="right"/>
        <w:bidi/>
      </w:pPr>
      <w:r>
        <w:rPr>
          <w:rFonts w:ascii="Jameel Noori Nastaleeq" w:hAnsi="Jameel Noori Nastaleeq" w:cs="Jameel Noori Nastaleeq"/>
          <w:b w:val="0"/>
          <w:sz w:val="32"/>
          <w:lang w:bidi="ur-PK"/>
        </w:rPr>
        <w:t>کردار/راوی: عبداللہ بن عباس</w:t>
      </w:r>
    </w:p>
    <w:p>
      <w:pPr>
        <w:jc w:val="right"/>
        <w:bidi/>
      </w:pPr>
      <w:r>
        <w:rPr>
          <w:rFonts w:ascii="Jameel Noori Nastaleeq" w:hAnsi="Jameel Noori Nastaleeq" w:cs="Jameel Noori Nastaleeq"/>
          <w:b w:val="0"/>
          <w:sz w:val="32"/>
          <w:lang w:bidi="ur-PK"/>
        </w:rPr>
        <w:t>خادمہ حضرت اُم درہ رَحْمَةُ الله تعالى عَلَيْهَا سے روایت کرتے ہیں کہ ایک مرتبہ حضرت سیدنا امیر معاویہ رضی اللہ تعالی عنہ نے دو</w:t>
        <w:br/>
        <w:t>بوروں میں ایک لاکھ اسی ہزار درہم اُم المؤمنین حضرت سید شناعائشہ صدیقہ رضی اللہ تَعَالٰی عَنْهَا کے پاس بھیجے۔ ( 815 ) آپ رَضِيَ اللَّهُ</w:t>
        <w:br/>
        <w:t>تَعَالٰی عَنْهَا نے ایک تھال منگوایا اور درہم لوگوں میں تقسیم کرنا شروع کر دیئے۔ جب شام ہوئی تو اپنی خادمہ سے فرمایا: اے</w:t>
        <w:br/>
        <w:t>لڑکی! ہماری افطاری لاؤ۔ وہ روٹی اور زیتون لائی۔ آپ کی کنیز حضرت اُم درہ رَحْمَةُ الله تعالى عَلَيْهَا نے عرض کی: آپ نے اتنامال</w:t>
        <w:br/>
        <w:t>تقسیم فرمادیا اگر ایک درہم کا گوشت خرید لیتیں تو ہم اس سے افطاری کر لیتے۔ آپ رَضِی اللہ تعالی عنھا نے فرمایا: اگر تم مجھے</w:t>
        <w:br/>
        <w:t>یاد دلا دیتیں تو میں ایسا کر لیتی۔</w:t>
        <w:br/>
        <w:t>( 2 ) ... سيدنا ابن عباس رَضِيَ اللهُ عنها کی سخاوت:</w:t>
        <w:br/>
        <w:t>حضرت سیدنا ابان بن عثمان عَلَيْهِ رَحْمَةُ الخلن فرماتے ہیں: ایک شخص نے حضرت سید نا عبد اللہ بن عباس رضی اللہ</w:t>
        <w:br/>
        <w:t>تَعَالَى عَنْهُمَا کو نقصان پہنچانے کا ارادہ کیا اور قریش کے سرداروں کے پاس جاکر کہا: حضرت سیدنا ابنِ عباس رَضِيَ اللهُ تَعَالى</w:t>
        <w:br/>
        <w:t>عنھا نے کل صبح کے ناشتے پر آپ سب کی دعوت کی ہے۔ چنانچہ وہ سب آگئے حتی کے ان سے گھر بھر گیا، حضرت سید نا ابنِ</w:t>
        <w:br/>
        <w:t>عباس رضی اللہ تعالی عنھا نے یہ دیکھا تو پوچھا: کیا معاملہ ہے؟ آپ کو پورا واقعہ بتایا گیا۔ یہ سن کر آپ رَضِيَ اللهُ تَعَالٰی عَنْہ نے پھل</w:t>
        <w:br/>
        <w:t>خریدنے کا حکم دیا اور کچھ لوگوں سے فرمایا: کھانا اور روٹی تیار کرو۔ چنانچہ پہلے مہمانوں کو پھل پیش کئے گئے ابھی وہ پھل کھا</w:t>
        <w:br/>
        <w:t>ہی رہے تھے کہ دستر خوان پر پر کھانالگادیا گیا حتی کہ انہوں نے کھانا کھایا اور واپس چلے گئے۔ حضرت سید سید نا ابنِ عباس رضی اللہ</w:t>
        <w:br/>
        <w:t>تَعَالٰی عَنْهُما نے کھانا کھلانے والوں سے پوچھا: کیا ہم لوگوں کی روزانہ اس طرح کی دعوت کر سکتے ہیں؟ انہوں کہا: جی ہاں۔ آپ</w:t>
        <w:br/>
        <w:t>رَضِيَ اللهُ تَعَالٰی عَنْہ نے فرمایا: ان لوگوں سے کہہ دینا کہ روزانہ ہمارے ہاں آکر ناشتہ کیا کریں۔</w:t>
        <w:br/>
        <w:t>( 3 ) ... سيّدناامیرمعاویه رَضِيَ الله عنه کی سخاوت:</w:t>
        <w:br/>
        <w:t>حضرت سید نا مُصْعَب بن زبیر رحمة الله تعال عَلیہ فرماتے ہیں کہ حضرت سیدنا امیر معاویہ رضی اللہ تعالیٰ عنہ نے حج کیا اور حج سے واپسی پر جب مدینہ منورہ پہنچے</w:t>
        <w:br/>
        <w:t>تو آپ کی آمد کی خبر سن کر حضرت سیدنا امام حسین ربی الله</w:t>
        <w:br/>
        <w:t>815 ... در ہم بھیجنے والے امیر المؤمنین حضرت سیدنا امیر معاویہ رَضِيَ اللهُ تَعَالٰی عَنْہ نہیں بلکہ حضرت سیدنا عبد الله بن زبیر رَضِيَ اللهُ تَعَالَى عَنْہ تھے۔ ( اتحاف السادة</w:t>
        <w:br/>
        <w:t>المتقين، ٩ / ٧٣٩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114. سخیوں کی 36 حکایات: (۲۱) سیدنا قیس بن سعد رضی اللہ عنہ کی سخاوت</w:t>
      </w:r>
    </w:p>
    <w:p>
      <w:pPr>
        <w:jc w:val="right"/>
        <w:bidi/>
      </w:pPr>
      <w:r>
        <w:rPr>
          <w:rFonts w:ascii="Jameel Noori Nastaleeq" w:hAnsi="Jameel Noori Nastaleeq" w:cs="Jameel Noori Nastaleeq"/>
          <w:b w:val="0"/>
          <w:sz w:val="32"/>
          <w:lang w:bidi="ur-PK"/>
        </w:rPr>
        <w:t>موضوع: حضرت قیس بن سعد رضی اللہ عنہ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۸۳۶</w:t>
      </w:r>
    </w:p>
    <w:p>
      <w:pPr>
        <w:jc w:val="right"/>
        <w:bidi/>
      </w:pPr>
      <w:r>
        <w:rPr>
          <w:rFonts w:ascii="Jameel Noori Nastaleeq" w:hAnsi="Jameel Noori Nastaleeq" w:cs="Jameel Noori Nastaleeq"/>
          <w:b w:val="0"/>
          <w:sz w:val="32"/>
          <w:lang w:bidi="ur-PK"/>
        </w:rPr>
        <w:t>کردار/راوی: قیس بن سعد بن عبادہ</w:t>
      </w:r>
    </w:p>
    <w:p>
      <w:pPr>
        <w:jc w:val="right"/>
        <w:bidi/>
      </w:pPr>
      <w:r>
        <w:rPr>
          <w:rFonts w:ascii="Jameel Noori Nastaleeq" w:hAnsi="Jameel Noori Nastaleeq" w:cs="Jameel Noori Nastaleeq"/>
          <w:b w:val="0"/>
          <w:sz w:val="32"/>
          <w:lang w:bidi="ur-PK"/>
        </w:rPr>
        <w:t>سید نا سعید عَلَيْهِ رَحْمَةُ اللهِ التنجيد، خلیفہ سلیمان بن عبد الملک کے پاس تشریف لے گئے، سلیمان بن عبد الملک نے آپ</w:t>
        <w:br/>
        <w:t>کو دیکھا تو شعر کے ساتھ مثال دیتے ہوئے کہا:</w:t>
        <w:br/>
        <w:t>إِنِّي سَمِعْتُ مَعَ الصَّبَاحِ مُنَادِيًا يَّا مَن يُعِينُ عَلَى الْفَتَى الْمِعْوَانِ</w:t>
        <w:br/>
        <w:t>ترجمہ: میں نے صبح کے وقت ایک ندا دینے والے سے سنا کہ کون ہے! جو انتہائی مددگار نوجوان کی مدد کرے۔</w:t>
        <w:br/>
        <w:t>پھر خلیفہ نے پوچھا: کیا آپ کو کوئی حاجت ہے؟ حضرت سیدنا سعید رحمة اللہ تعالی علیہ نے فرمایا: مجھ پر قرض</w:t>
        <w:br/>
        <w:t>ہے۔ خلیفہ نے پوچھا: کتنا؟ فرمایا: تمیں ہزار دینار۔ خلیفہ نے کہا: قرض کی رقم بھی آپ کی ہوئی اور جتنا قرض ہے اتنا</w:t>
        <w:br/>
        <w:t>مزید آپ کا ہوا۔</w:t>
        <w:br/>
        <w:t>( 21 ) ... سيّدنا قيس بن سعد رضی اللہ عنہ کی سخاوت:</w:t>
        <w:br/>
        <w:t>منقول ہے کہ حضرت سید نا قیس بن سعد بن عبادہ رضی الله تعالى عنها بیمار ہوئے تو ان کے دوست واحباب</w:t>
        <w:br/>
        <w:t>نے ان کی عیادت میں تاخیر کی، آپ رضی اللہ تعالیٰ عنہ سے کہا گیا: چونکہ انہوں نے آپ کا قرض دینا ہے اس لیے وہ حیا</w:t>
        <w:br/>
        <w:t>کے باعث نہیں آئے۔ آپ رَضِی اللہ تعالی عنہ نے فرمایا: اللہ عزوجل اس مال کو ذلیل ورسوا کرے جو دوستوں کو ملاقات</w:t>
        <w:br/>
        <w:t>سے روک دیتا ہے، پھر ایک شخص کو حکم دیا کہ وہ اعلان کر دے کہ جس آدمی پر قیس بن سعد کا قرض ہو وہ اس سے</w:t>
        <w:br/>
        <w:t>بری ہے۔ راوی کہتے ہیں: یہ سن کر شام تک ملاقات و عیادت کرنے والوں کی اتنی بھیڑ لگ گئی کہ آپ رَضِيَ اللهُ تَعَالٰی</w:t>
        <w:br/>
        <w:t>عنہ کے مکان کی سیڑھی ٹوٹ گئی۔</w:t>
        <w:br/>
        <w:t>( 22 ) ... سيّدنا أشعث بن قیس رضی اللہ عنہ کی سخاوت:</w:t>
        <w:br/>
        <w:t>حضرت سیّدُنا ابو اسحاق عَلَيْهِ رَحْمَةُ الله الرزاق فرماتے ہیں: میں کوفہ میں اپنے ایک قرضدار کو تلاش کرنے گیا تو</w:t>
        <w:br/>
        <w:t>وہاں مسجد اشعث میں نماز فجر ادا کرنے لگا جب میں نماز پڑھ چکا تو دیکھا میرے سامنے کپڑوں اور جوتوں کا ایک</w:t>
        <w:br/>
        <w:t>جوڑارکھا ہوا ہے۔ میں نے کہا: میں یہاں کا رہنے والا نہیں ہوں۔ لوگوں نے کہا: حضرت اشعث بن قیس کندی رضِی</w:t>
        <w:br/>
        <w:t>اللهُ تَعَالٰی عَنْہ گذشتہ رات مکہ مکرمہ سے آئے ہیں اور انہوں نے حکم دیا ہے کہ اس مسجد کے ہر نمازی کو کپڑے اور</w:t>
        <w:br/>
        <w:t>جوتوں کا ایک ایک جوڑا دیا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115. سخیوں کی 36 حکایات: (۲۲) سیدنا اشعث بن قیس رضی اللہ عنہ کی سخاوت</w:t>
      </w:r>
    </w:p>
    <w:p>
      <w:pPr>
        <w:jc w:val="right"/>
        <w:bidi/>
      </w:pPr>
      <w:r>
        <w:rPr>
          <w:rFonts w:ascii="Jameel Noori Nastaleeq" w:hAnsi="Jameel Noori Nastaleeq" w:cs="Jameel Noori Nastaleeq"/>
          <w:b w:val="0"/>
          <w:sz w:val="32"/>
          <w:lang w:bidi="ur-PK"/>
        </w:rPr>
        <w:t>موضوع: حضرت اشعث بن قیس رضی اللہ عنہ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۸۳۶ تا ۸۳۷</w:t>
      </w:r>
    </w:p>
    <w:p>
      <w:pPr>
        <w:jc w:val="right"/>
        <w:bidi/>
      </w:pPr>
      <w:r>
        <w:rPr>
          <w:rFonts w:ascii="Jameel Noori Nastaleeq" w:hAnsi="Jameel Noori Nastaleeq" w:cs="Jameel Noori Nastaleeq"/>
          <w:b w:val="0"/>
          <w:sz w:val="32"/>
          <w:lang w:bidi="ur-PK"/>
        </w:rPr>
        <w:t>کردار/راوی: اشعث بن قیس</w:t>
      </w:r>
    </w:p>
    <w:p>
      <w:pPr>
        <w:jc w:val="right"/>
        <w:bidi/>
      </w:pPr>
      <w:r>
        <w:rPr>
          <w:rFonts w:ascii="Jameel Noori Nastaleeq" w:hAnsi="Jameel Noori Nastaleeq" w:cs="Jameel Noori Nastaleeq"/>
          <w:b w:val="0"/>
          <w:sz w:val="32"/>
          <w:lang w:bidi="ur-PK"/>
        </w:rPr>
        <w:t>سید نا سعید عَلَيْهِ رَحْمَةُ اللهِ التنجيد، خلیفہ سلیمان بن عبد الملک کے پاس تشریف لے گئے، سلیمان بن عبد الملک نے آپ</w:t>
        <w:br/>
        <w:t>کو دیکھا تو شعر کے ساتھ مثال دیتے ہوئے کہا:</w:t>
        <w:br/>
        <w:t>إِنِّي سَمِعْتُ مَعَ الصَّبَاحِ مُنَادِيًا يَّا مَن يُعِينُ عَلَى الْفَتَى الْمِعْوَانِ</w:t>
        <w:br/>
        <w:t>ترجمہ: میں نے صبح کے وقت ایک ندا دینے والے سے سنا کہ کون ہے! جو انتہائی مددگار نوجوان کی مدد کرے۔</w:t>
        <w:br/>
        <w:t>پھر خلیفہ نے پوچھا: کیا آپ کو کوئی حاجت ہے؟ حضرت سیدنا سعید رحمة اللہ تعالی علیہ نے فرمایا: مجھ پر قرض</w:t>
        <w:br/>
        <w:t>ہے۔ خلیفہ نے پوچھا: کتنا؟ فرمایا: تمیں ہزار دینار۔ خلیفہ نے کہا: قرض کی رقم بھی آپ کی ہوئی اور جتنا قرض ہے اتنا</w:t>
        <w:br/>
        <w:t>مزید آپ کا ہوا۔</w:t>
        <w:br/>
        <w:t>( 21 ) ... سيّدنا قيس بن سعد رضی اللہ عنہ کی سخاوت:</w:t>
        <w:br/>
        <w:t>منقول ہے کہ حضرت سید نا قیس بن سعد بن عبادہ رضی الله تعالى عنها بیمار ہوئے تو ان کے دوست واحباب</w:t>
        <w:br/>
        <w:t>نے ان کی عیادت میں تاخیر کی، آپ رضی اللہ تعالیٰ عنہ سے کہا گیا: چونکہ انہوں نے آپ کا قرض دینا ہے اس لیے وہ حیا</w:t>
        <w:br/>
        <w:t>کے باعث نہیں آئے۔ آپ رَضِی اللہ تعالی عنہ نے فرمایا: اللہ عزوجل اس مال کو ذلیل ورسوا کرے جو دوستوں کو ملاقات</w:t>
        <w:br/>
        <w:t>سے روک دیتا ہے، پھر ایک شخص کو حکم دیا کہ وہ اعلان کر دے کہ جس آدمی پر قیس بن سعد کا قرض ہو وہ اس سے</w:t>
        <w:br/>
        <w:t>بری ہے۔ راوی کہتے ہیں: یہ سن کر شام تک ملاقات و عیادت کرنے والوں کی اتنی بھیڑ لگ گئی کہ آپ رَضِيَ اللهُ تَعَالٰی</w:t>
        <w:br/>
        <w:t>عنہ کے مکان کی سیڑھی ٹوٹ گئی۔</w:t>
        <w:br/>
        <w:t>( 22 ) ... سيّدنا أشعث بن قیس رضی اللہ عنہ کی سخاوت:</w:t>
        <w:br/>
        <w:t>حضرت سیّدُنا ابو اسحاق عَلَيْهِ رَحْمَةُ الله الرزاق فرماتے ہیں: میں کوفہ میں اپنے ایک قرضدار کو تلاش کرنے گیا تو</w:t>
        <w:br/>
        <w:t>وہاں مسجد اشعث میں نماز فجر ادا کرنے لگا جب میں نماز پڑھ چکا تو دیکھا میرے سامنے کپڑوں اور جوتوں کا ایک</w:t>
        <w:br/>
        <w:t>جوڑارکھا ہوا ہے۔ میں نے کہا: میں یہاں کا رہنے والا نہیں ہوں۔ لوگوں نے کہا: حضرت اشعث بن قیس کندی رضِی</w:t>
        <w:br/>
        <w:t>اللهُ تَعَالٰی عَنْہ گذشتہ رات مکہ مکرمہ سے آئے ہیں اور انہوں نے حکم دیا ہے کہ اس مسجد کے ہر نمازی کو کپڑے اور</w:t>
        <w:br/>
        <w:t>جوتوں کا ایک ایک جوڑا دیا جائے۔</w:t>
      </w:r>
    </w:p>
    <w:p>
      <w:pPr>
        <w:jc w:val="right"/>
        <w:bidi/>
      </w:pPr>
      <w:r>
        <w:rPr>
          <w:rFonts w:ascii="Jameel Noori Nastaleeq" w:hAnsi="Jameel Noori Nastaleeq" w:cs="Jameel Noori Nastaleeq"/>
          <w:b w:val="0"/>
          <w:sz w:val="32"/>
          <w:lang w:bidi="ur-PK"/>
        </w:rPr>
        <w:t>( 23 ) ... كون زیادہ سخی ہے ...؟</w:t>
        <w:br/>
        <w:t>حضرت سیدنا شیخ ابو سعد خر کوشی نیشا پوری علیہ رحمہ اللہ القوی سے مروی ہے کہ حضرت سیدنا حافظ محمد بن</w:t>
        <w:br/>
        <w:t>محمد عَلَيْهِ رَحْمَةُ الله القصد بیان کرتے ہیں: میں نے مکہ کے ایک شافعی مجاور کو یہ کہتے سنا کہ مصر میں ایک غریب شخص کے</w:t>
        <w:br/>
        <w:t>یہاں بچے کی ولادت ہوئی اس نے ایک سماجی کارکن سے رابطہ کیا جو ضرورت مندوں کے لئے چندہ جمع کرتا تھا، وہ</w:t>
        <w:br/>
        <w:t>نو مولود کے والد کو لے کر کئی لوگوں سے ملا مگر کسی نے مالی امداد نہ کی، آخر کار ایک مزار پر حاضری دی جہاں اُس</w:t>
        <w:br/>
        <w:t>سماجی کارکن نے کچھ اس طرح فریاد کی: " یا سندی اللہ علار خان آپ پر رحم فرمائے، آپ اپنی ظاہری زندگی میں بہت</w:t>
        <w:br/>
        <w:t>کچھ دیا کرتے تھے، آج کئی لوگوں سے نو مولود کے لئے مانگا مگر کسی نے کچھ نہ دیا۔ “ یہ کہنے کے بعد اُس سماجی کار کن</w:t>
        <w:br/>
        <w:t>نے ذاتی طور پر آدھا دینار نو مولود کے والد کو ادھار پیش کرتے ہوئے کہا: ” جب بھی آپ خوش حال ہوں تو لوٹا</w:t>
        <w:br/>
        <w:t>دینا۔ دونوں اپنے اپنے راستے ہو۔ لئے۔ سماجی کارکن کو رات خواب میں صاحب مزار کا دیدار ہوا۔ فرمایا: تم نے مجھ</w:t>
        <w:br/>
        <w:t>سے جو کہا وہ میں نے سُن لیا تھا مگر اُس وقت جواب دینے کی اجازت نہ تھی، میرے گھر والوں سے جا کر کہیئے کہ</w:t>
        <w:br/>
        <w:t>انگیٹھی کے نیچے کی جگہ کھو دیں، ایک مشکیزہ نکلے گا اُس میں 500 دینار ہوں گے وہ ساری رقم اس نومولود کے والد</w:t>
        <w:br/>
        <w:t>کو پیش کر دیجئے۔ چنانچہ وہ صاحب مزار کے گھر والوں کے پاس پہنچا اور سارا ماجرا کہہ سنایا۔ ان لوگوں نے نشاندہی</w:t>
        <w:br/>
        <w:t>کے مطابق جگہ کھو دی اور 500 دینار نکال کر حاضر کر دیئے۔ سماجی کارکن نے کہا: یہ سب دینار آپ ہی کے ہیں،</w:t>
        <w:br/>
        <w:t>میرے خواب کا کیا اعتبار! وہ بولے، جب ہمارے بزرگ دنیا سے پردہ فرمانے کے بعد بھی سخاوت کرتے ہیں تو ہم کیوں پیچھے</w:t>
        <w:br/>
        <w:t>ہیں! چنانچہ ان لوگوں نے باصر ار وہ دینار سماجی کارکن کو دیئے اور اس نے جاکر نو مولود کے والد کو پیش کر دیئے اور سارا واقعہ سنایا۔</w:t>
        <w:br/>
        <w:t>اس غریب شخص نے آدھے دینار سے قرضہ اتارا اور آدھا دینار اپنے پاس رکھتے ہوئے کہا: ” مجھے یہی کافی ہے۔ “ باقی سب اسی سماجی</w:t>
        <w:br/>
        <w:t>کارکن کو دیتے ہوئے کہا: بقیہ تمام دینار غریب و نادار لوگوں میں تقسیم فرمادیجئے۔ راوی کا بیان ہے: مجھے سمجھ نہیں آتی کہ ان سب</w:t>
        <w:br/>
        <w:t>میں زیادہ سخی کون ہے؟</w:t>
        <w:br/>
        <w:t>( 24 ) ... ایک غسّال کی سخاوت:</w:t>
        <w:br/>
        <w:t>نول ہے کہ جب حضرت سیدنا امام شافعی علیہ رحمۃ اللہ الکافی مصر میں مرض الموت میں مبتلا ہوئے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116. سخیوں کی 36 حکایات: (۳) سیدنا امیر معاویہ رضی اللہ عنہ کی سخاوت</w:t>
      </w:r>
    </w:p>
    <w:p>
      <w:pPr>
        <w:jc w:val="right"/>
        <w:bidi/>
      </w:pPr>
      <w:r>
        <w:rPr>
          <w:rFonts w:ascii="Jameel Noori Nastaleeq" w:hAnsi="Jameel Noori Nastaleeq" w:cs="Jameel Noori Nastaleeq"/>
          <w:b w:val="0"/>
          <w:sz w:val="32"/>
          <w:lang w:bidi="ur-PK"/>
        </w:rPr>
        <w:t>موضوع: حضرت امیر معاویہ رضی اللہ عنہ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۸۲۶ تا ۸۲۷</w:t>
      </w:r>
    </w:p>
    <w:p>
      <w:pPr>
        <w:jc w:val="right"/>
        <w:bidi/>
      </w:pPr>
      <w:r>
        <w:rPr>
          <w:rFonts w:ascii="Jameel Noori Nastaleeq" w:hAnsi="Jameel Noori Nastaleeq" w:cs="Jameel Noori Nastaleeq"/>
          <w:b w:val="0"/>
          <w:sz w:val="32"/>
          <w:lang w:bidi="ur-PK"/>
        </w:rPr>
        <w:t>کردار/راوی: امیر معاویہ، امام حسن، امام حسین</w:t>
      </w:r>
    </w:p>
    <w:p>
      <w:pPr>
        <w:jc w:val="right"/>
        <w:bidi/>
      </w:pPr>
      <w:r>
        <w:rPr>
          <w:rFonts w:ascii="Jameel Noori Nastaleeq" w:hAnsi="Jameel Noori Nastaleeq" w:cs="Jameel Noori Nastaleeq"/>
          <w:b w:val="0"/>
          <w:sz w:val="32"/>
          <w:lang w:bidi="ur-PK"/>
        </w:rPr>
        <w:t>خادمہ حضرت اُم درہ رَحْمَةُ الله تعالى عَلَيْهَا سے روایت کرتے ہیں کہ ایک مرتبہ حضرت سیدنا امیر معاویہ رضی اللہ تعالی عنہ نے دو</w:t>
        <w:br/>
        <w:t>بوروں میں ایک لاکھ اسی ہزار درہم اُم المؤمنین حضرت سید شناعائشہ صدیقہ رضی اللہ تَعَالٰی عَنْهَا کے پاس بھیجے۔ ( 815 ) آپ رَضِيَ اللَّهُ</w:t>
        <w:br/>
        <w:t>تَعَالٰی عَنْهَا نے ایک تھال منگوایا اور درہم لوگوں میں تقسیم کرنا شروع کر دیئے۔ جب شام ہوئی تو اپنی خادمہ سے فرمایا: اے</w:t>
        <w:br/>
        <w:t>لڑکی! ہماری افطاری لاؤ۔ وہ روٹی اور زیتون لائی۔ آپ کی کنیز حضرت اُم درہ رَحْمَةُ الله تعالى عَلَيْهَا نے عرض کی: آپ نے اتنامال</w:t>
        <w:br/>
        <w:t>تقسیم فرمادیا اگر ایک درہم کا گوشت خرید لیتیں تو ہم اس سے افطاری کر لیتے۔ آپ رَضِی اللہ تعالی عنھا نے فرمایا: اگر تم مجھے</w:t>
        <w:br/>
        <w:t>یاد دلا دیتیں تو میں ایسا کر لیتی۔</w:t>
        <w:br/>
        <w:t>( 2 ) ... سيدنا ابن عباس رَضِيَ اللهُ عنها کی سخاوت:</w:t>
        <w:br/>
        <w:t>حضرت سیدنا ابان بن عثمان عَلَيْهِ رَحْمَةُ الخلن فرماتے ہیں: ایک شخص نے حضرت سید نا عبد اللہ بن عباس رضی اللہ</w:t>
        <w:br/>
        <w:t>تَعَالَى عَنْهُمَا کو نقصان پہنچانے کا ارادہ کیا اور قریش کے سرداروں کے پاس جاکر کہا: حضرت سیدنا ابنِ عباس رَضِيَ اللهُ تَعَالى</w:t>
        <w:br/>
        <w:t>عنھا نے کل صبح کے ناشتے پر آپ سب کی دعوت کی ہے۔ چنانچہ وہ سب آگئے حتی کے ان سے گھر بھر گیا، حضرت سید نا ابنِ</w:t>
        <w:br/>
        <w:t>عباس رضی اللہ تعالی عنھا نے یہ دیکھا تو پوچھا: کیا معاملہ ہے؟ آپ کو پورا واقعہ بتایا گیا۔ یہ سن کر آپ رَضِيَ اللهُ تَعَالٰی عَنْہ نے پھل</w:t>
        <w:br/>
        <w:t>خریدنے کا حکم دیا اور کچھ لوگوں سے فرمایا: کھانا اور روٹی تیار کرو۔ چنانچہ پہلے مہمانوں کو پھل پیش کئے گئے ابھی وہ پھل کھا</w:t>
        <w:br/>
        <w:t>ہی رہے تھے کہ دستر خوان پر پر کھانالگادیا گیا حتی کہ انہوں نے کھانا کھایا اور واپس چلے گئے۔ حضرت سید سید نا ابنِ عباس رضی اللہ</w:t>
        <w:br/>
        <w:t>تَعَالٰی عَنْهُما نے کھانا کھلانے والوں سے پوچھا: کیا ہم لوگوں کی روزانہ اس طرح کی دعوت کر سکتے ہیں؟ انہوں کہا: جی ہاں۔ آپ</w:t>
        <w:br/>
        <w:t>رَضِيَ اللهُ تَعَالٰی عَنْہ نے فرمایا: ان لوگوں سے کہہ دینا کہ روزانہ ہمارے ہاں آکر ناشتہ کیا کریں۔</w:t>
        <w:br/>
        <w:t>( 3 ) ... سيّدناامیرمعاویه رَضِيَ الله عنه کی سخاوت:</w:t>
        <w:br/>
        <w:t>حضرت سید نا مُصْعَب بن زبیر رحمة الله تعال عَلیہ فرماتے ہیں کہ حضرت سیدنا امیر معاویہ رضی اللہ تعالیٰ عنہ نے حج کیا اور حج سے واپسی پر جب مدینہ منورہ پہنچے</w:t>
        <w:br/>
        <w:t>تو آپ کی آمد کی خبر سن کر حضرت سیدنا امام حسین ربی الله</w:t>
        <w:br/>
        <w:t>815 ... در ہم بھیجنے والے امیر المؤمنین حضرت سیدنا امیر معاویہ رَضِيَ اللهُ تَعَالٰی عَنْہ نہیں بلکہ حضرت سیدنا عبد الله بن زبیر رَضِيَ اللهُ تَعَالَى عَنْہ تھے۔ ( اتحاف السادة</w:t>
        <w:br/>
        <w:t>المتقين، ٩ / ٧٣٩ )</w:t>
      </w:r>
    </w:p>
    <w:p>
      <w:pPr>
        <w:jc w:val="right"/>
        <w:bidi/>
      </w:pPr>
      <w:r>
        <w:rPr>
          <w:rFonts w:ascii="Jameel Noori Nastaleeq" w:hAnsi="Jameel Noori Nastaleeq" w:cs="Jameel Noori Nastaleeq"/>
          <w:b w:val="0"/>
          <w:sz w:val="32"/>
          <w:lang w:bidi="ur-PK"/>
        </w:rPr>
        <w:t>تعالیٰ عنہ نے اپنے بھائی حضرت سیدنا امام حسن رضی اللہ تعالی عنہ سے کہا: آپ نہ ان سے ملاقات کرنا اور نہ ہی انہیں</w:t>
        <w:br/>
        <w:t>سلام کرنا۔ جب حضرت سیدنا امیر معاویہ رضی اللہ تعالی عنہ مدینہ شریف سے باہر تشریف لے جاچکے تو حضرت سیدنا</w:t>
        <w:br/>
        <w:t>امام حسن رضی اللہ تعالی عنہ نے فرمایا: ہم پر قرض ہے ہم ان سے ضرور ملیں گے چنانچہ آپ سواری پر سوار ہوئے</w:t>
        <w:br/>
        <w:t>اور ان کے پیچھے چل پڑے حتی کہ ان سے ملاقات ہو گئی، انہیں سلام کیا اور پھر اپنے قرض کے بارے میں بتایا۔ اسی</w:t>
        <w:br/>
        <w:t>دوران حضرت سیدنا امیر معاویہ رضی اللہ تعالیٰ عنہ کے پاس سے کچھ لوگ گزرے جو ایک بختی اونٹ کو ہانک کر لے</w:t>
        <w:br/>
        <w:t>جارہے تھے جس پر اسی ہزار دینار لئے ہوئے تھے زیادہ بوجھ کے باعث وہ تھک کر دوسرے اونٹوں سے پیچھے رہ گیا</w:t>
        <w:br/>
        <w:t>تھا۔ حضرت سیدنا امیر معاویہ رضی اللہ تعالیٰ عنہ نے دیکھا تو پوچھا یہ کیا ہے؟ لوگوں نے پوری بات آپ کے گوش گزار</w:t>
        <w:br/>
        <w:t>کر دی، آپ رَضِی اللہ تعالی عنہ نے فرمایا: اس بختی اونٹ پر جتنے بھی دینار ہیں سب ابو محمد ( یعنی امام حسن رَضِيَ اللهُ تعالى</w:t>
        <w:br/>
        <w:t>عَنْہ ) کے حوالے کر دو۔</w:t>
        <w:br/>
        <w:t>( 4 ) ... سيّدنا امام واقدی رحمه الله مایه کی سخاوت:</w:t>
        <w:br/>
        <w:t>حضرت سید نا واقد بن محمد واقِدِى عَلَيْهِ رَحْمَةُ اللهِ القوی فرماتے ہیں کہ مجھے میرے والد نے بتایا کہ میں نے خلیفہ مامون کو ایک</w:t>
        <w:br/>
        <w:t>خط لکھا جس میں یہ تحریر کیا کہ مجھ پر بہت زیادہ قرض ہے اور اب مجھ سے صبر نہیں ہو سکتا۔ مامون نے خط کی پشت پر لکھا: تم ایسے</w:t>
        <w:br/>
        <w:t>آدمی ہو جس میں دو خصلتیں جمع ہیں ایک سخاوت اور دوسری حیا، سخاوت نے تمہارے دونوں ہاتھ خالی کر دیئے اور حیا نے تمہاری</w:t>
        <w:br/>
        <w:t>حالت ہم سے چھپائے رکھی۔ میں تمہارے لیے ایک لاکھ درہم کا حکم دیتا ہوں اگر تمہارا دل چاہے تو خوب سخاوت کرو اگر میں تمہیں</w:t>
        <w:br/>
        <w:t>یہ نہ دیتا تب بھی تم درستی پر ہی تھے البتہ تمہارا قصور ( یعنی اپنے ہاتھ خالی کر دینا ) تمہارے ہی گلے ہے، تم خلیفہ ہارون الرشید کے زمانے</w:t>
        <w:br/>
        <w:t>میں قاضی تھے تو تم نے مجھے ایک حدیث سنائی تھی کہ حضرت سیدنا محمد بن اسحق عَلَيْهِ رَحمة الله الرزاق نے حضرت سیدنا امام زہری عَلَيْهِ</w:t>
        <w:br/>
        <w:t>رَحْمَةُ اللہ الولی سے اور انہوں نے حضرت سیدنا انس رضی اللہ تعالی عنہ سے روایت کی کہ رسولِ اکرم، شاہِ بنی آدم صَلَّى اللَّهُ تَعَالَى عَلَيْهِ وَالِهِ وَسَلَّم</w:t>
        <w:br/>
        <w:t>نے حضرت سید ناز بیر بن عوام رَضِيَ اللهُ تعالى عنہ سے فرمایا: " يَا بَيْر اِعلَمُ أَنَّ مَفَاتِيحَ ارْتَرَاقِ الْعِبَادِ بِإِزَاءِ الْعَرْشِ يَبْعَثُ اللَّهُ عَنْدَ جَلَ إِلَى كُلِّ عَبْدِ</w:t>
        <w:br/>
        <w:t>بِقَدْرِ نَفَقَتِهِ فَمَنْ كَثَرَ كُثر لَهُ وَمَنْ قَتَلَ قُتِلَ لَهُ یعنی اے زبیر! جان لو بے شک بندوں کے رزق کی کنجیاں عرش کے بالمقابل ہیں اللہ عَزَّ وَ جَل ہر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117. سخیوں کی 36 حکایات: (۳۰) سیدنا سعید بن عاص رضی اللہ عنہ کی سخاوت</w:t>
      </w:r>
    </w:p>
    <w:p>
      <w:pPr>
        <w:jc w:val="right"/>
        <w:bidi/>
      </w:pPr>
      <w:r>
        <w:rPr>
          <w:rFonts w:ascii="Jameel Noori Nastaleeq" w:hAnsi="Jameel Noori Nastaleeq" w:cs="Jameel Noori Nastaleeq"/>
          <w:b w:val="0"/>
          <w:sz w:val="32"/>
          <w:lang w:bidi="ur-PK"/>
        </w:rPr>
        <w:t>موضوع: حضرت سعید بن العاص رضی اللہ عنہ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۸۴۰</w:t>
      </w:r>
    </w:p>
    <w:p>
      <w:pPr>
        <w:jc w:val="right"/>
        <w:bidi/>
      </w:pPr>
      <w:r>
        <w:rPr>
          <w:rFonts w:ascii="Jameel Noori Nastaleeq" w:hAnsi="Jameel Noori Nastaleeq" w:cs="Jameel Noori Nastaleeq"/>
          <w:b w:val="0"/>
          <w:sz w:val="32"/>
          <w:lang w:bidi="ur-PK"/>
        </w:rPr>
        <w:t>فَنَفْسِي لَا تُطَاوِعُنِي بِبُخْلِ وَمَالِ لَا يُبَلِّغُنِي فَعَالِ</w:t>
        <w:br/>
        <w:t>ترجمہ: ( ۱ ) میں اپنے نفس کو دیکھتا ہوں کہ وہ کچھ باتوں کی خواہش رکھتا ہے لیکن میرے مال کی کمی اس خواہش کی تکمیل</w:t>
        <w:br/>
        <w:t>نہیں کر سکتی۔</w:t>
        <w:br/>
        <w:t>( ۲ ) میر ا نفس مجھے بخل کرنے نہیں دیتا اور سخاوت کے لئے میرے پاس مال نہیں۔</w:t>
        <w:br/>
        <w:t>( 29 ) ... ایک لاکھ درہم صدقہ کردیئے:</w:t>
        <w:br/>
        <w:t>محمد بن عباد مہدی کہتے ہیں میرے والد خلیفہ مامون کے پاس گئے تو اس نے انہیں ایک لاکھ درہم دیئے</w:t>
        <w:br/>
        <w:t>جب وہ وہاں سے اٹھے تو انہوں نے تمام درہم صدقہ کر دیئے۔ یہ خبر مامون تک بھی پہنچ گئی جب وہ دوبارہ مامون کے</w:t>
        <w:br/>
        <w:t>پاس گئے تو اس نے انہیں اس بات پر جھڑ کا۔ انہوں نے کہا: اے امیر المؤمنین! موجود چیز کو روکنا معبود کے بارے</w:t>
        <w:br/>
        <w:t>میں بد گمانی کرنا ہے ( کہ وہ مزید عطا نہیں کرے گا )۔ یہ سن کر مامون نے ان کو ایک لاکھ درہم مزید دے دیئے۔</w:t>
        <w:br/>
        <w:t>( 30 ) ... سيّدنا سعيد بن عاص رَضِيَ اللهُ عَنْہ کی سخاوت:</w:t>
        <w:br/>
        <w:t>ایک شخص نے حضرت سیدنا سعید بن عاص رضی اللہ تعالی عنہ سے کچھ مانگا تو آپ نے اسے ایک لاکھ درہم</w:t>
        <w:br/>
        <w:t>دینے کا حکم دیا وہ شخص یہ سن کر رو پڑا۔ آپ رضی اللہ تعالیٰ عنہ نے رونے کی وجہ پوچھی تو اس نے کہا: میں اس بات پر رو</w:t>
        <w:br/>
        <w:t>رہا ہوں کہ زمین آپ جیسے لوگوں کو بھی کھا جائے گی، یہ سن کر حضرت سیدنا سعید بن عاص رَضِيَ اللهُ تعالى عنہ نے اسے</w:t>
        <w:br/>
        <w:t>مزید ایک لاکھ درہم دینے کا حکم دیا۔</w:t>
        <w:br/>
        <w:t>( 31 ) ... ہم نے کچھ نہیں دیا:</w:t>
        <w:br/>
        <w:t>ابو تمام شاعر، ابراہیم بن شکلہ کی تعریف پر مشتمل اپنے کچھ اشعار لے کر اس کے پاس گیا اس وقت ابراہیم</w:t>
        <w:br/>
        <w:t>بن شکلہ بیمار تھا، لہذا اس نے وہ قصیدہ قبول کر لیا اور دربان کو حکم دیا کہ اس کے مطابق ابو تمام کو کچھ عطیہ دیا جائے پھر</w:t>
        <w:br/>
        <w:t>کہا: امید ہے عنقریب میں ٹھیک ہو جاؤں تو اس کا پورا پورا بدلہ دوں گا۔ ابو تمام شاعر وہیں دو مہینے تک ابراہیم بن شکلہ</w:t>
        <w:br/>
        <w:t>کی صحت یابی کے انتظار میں ٹھہر ارہا جب زیادہ دیر ٹھہرنے سے اکتا گیا تو اس 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118. سخیوں کی 36 حکایات: (۳۲) سیدنا عثمان غنی رضی اللہ عنہ کی سخاوت</w:t>
      </w:r>
    </w:p>
    <w:p>
      <w:pPr>
        <w:jc w:val="right"/>
        <w:bidi/>
      </w:pPr>
      <w:r>
        <w:rPr>
          <w:rFonts w:ascii="Jameel Noori Nastaleeq" w:hAnsi="Jameel Noori Nastaleeq" w:cs="Jameel Noori Nastaleeq"/>
          <w:b w:val="0"/>
          <w:sz w:val="32"/>
          <w:lang w:bidi="ur-PK"/>
        </w:rPr>
        <w:t>موضوع: حضرت عثمان غنی رضی اللہ عنہ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۸۴۱</w:t>
      </w:r>
    </w:p>
    <w:p>
      <w:pPr>
        <w:jc w:val="right"/>
        <w:bidi/>
      </w:pPr>
      <w:r>
        <w:rPr>
          <w:rFonts w:ascii="Jameel Noori Nastaleeq" w:hAnsi="Jameel Noori Nastaleeq" w:cs="Jameel Noori Nastaleeq"/>
          <w:b w:val="0"/>
          <w:sz w:val="32"/>
          <w:lang w:bidi="ur-PK"/>
        </w:rPr>
        <w:t>کردار/راوی: عثمان بن عفان، طلحہ بن عبیداللہ</w:t>
      </w:r>
    </w:p>
    <w:p>
      <w:pPr>
        <w:jc w:val="right"/>
        <w:bidi/>
      </w:pPr>
      <w:r>
        <w:rPr>
          <w:rFonts w:ascii="Jameel Noori Nastaleeq" w:hAnsi="Jameel Noori Nastaleeq" w:cs="Jameel Noori Nastaleeq"/>
          <w:b w:val="0"/>
          <w:sz w:val="32"/>
          <w:lang w:bidi="ur-PK"/>
        </w:rPr>
        <w:t>&lt;urh1&gt;ابراہیم بن شکلہ کو لکھا:&lt;/urh1&gt;</w:t>
        <w:br/>
        <w:t>اِنَّ حَرَامًا قُبُولُ مَدْحَتِنَا وَتَرْكُ مَا نَرْتَحِي مِنَ الصَّفَدِ</w:t>
        <w:br/>
        <w:t>كَمَا الدَّرَاهِمُ وَالدَّنانِيرُ فِي الْبَيْمِ حر احمر الايدا بيد</w:t>
        <w:br/>
        <w:t>ترجمہ: ( ۱ ). ہمارے مدحیہ قصیدے کو قبول کرنا اور جس عطیے کی ہم امید رکھتے تھے اسے چھوڑ دینا حرام ہے۔</w:t>
        <w:br/>
        <w:t>( ۲ ) جس طرح درہموں اور دیناروں کی بیع نقد ہی جائز ہے ورنہ حرام ہے۔</w:t>
        <w:br/>
        <w:t>جب یہ دو شعر ابراہیم کو پہنچے تو اس نے اپنے دربان سے پوچھا: یہ شخص دروازے پر کتنا عرصہ کھڑا رہا</w:t>
        <w:br/>
        <w:t>ہے؟ اس نے بتایا کہ دو مہینے۔ ابراہیم نے کہا: اسے تیس ہزار درہم دے دو اور میرے پاس دوات لاؤ چنانچہ اس نے</w:t>
        <w:br/>
        <w:t>شاعر کی طرف لکھا:</w:t>
        <w:br/>
        <w:t>أَعْجَلْتَنَا فَأَتَاكَ عَاجِلُ بِرْنَا قَلًّا وَلَوْ امْهَلْتَنَالَمْ نُقَدِّلُ</w:t>
        <w:br/>
        <w:t>فَخُذِ الْقَلِيلَ وَكُنْ كَأَنَّكَ لَمْ تَقُلْ وَنَقُولُ نَحْنُ كَأَنَّنَا لَمْ نَفْعَلُ</w:t>
        <w:br/>
        <w:t>ترجمہ: ( 1 ). تم نے جلدی چاہی تو ہم سے جو بن پڑا ہم نے کیا اگر تم ہمیں کچھ مہلت دیتے تو ہم اس قدر تھوڑے پر اکتفانہ</w:t>
        <w:br/>
        <w:t>کرتے۔</w:t>
        <w:br/>
        <w:t>( ۲ )۔ یہ تھوڑا لے لو اور یوں سمجھو کہ تم نے کچھ نہیں کہا اور ہم یہ سمجھیں گے کہ ہم نے کچھ نہیں دیا۔</w:t>
        <w:br/>
        <w:t>( 32 ) ... سيّدنا عثمان غنی رَضِيَ اللهُ عَنْہ کی سخاوت:</w:t>
        <w:br/>
        <w:t>مروی ہے کہ حضرت سیدنا طلحہ رضی اللہ تعالی عنہ پر امیر المؤمنین حضرت سیدنا عثمان غنی رضی اللہ تعالیٰ عنہ کے پچاس ہزار درہم</w:t>
        <w:br/>
        <w:t>قرض تھے، ایک دن امیر المؤمنین رضی اللہ تعالی عنہ مسجد کی طرف تشریف لے جارہے تھے کہ حضرت سیدنا طلحہ رضی اللہ تعالیٰ عنہ نے</w:t>
        <w:br/>
        <w:t>فرمایا: آپ کا مال تیار ہے لے لیجئے۔ امیر المؤمنین حضرت سیدنا عثمان غنی رضی اللہ تعالی عنہ نے فرمایا: اے ابو محمد! وہ سب آپ کے ہوئے</w:t>
        <w:br/>
        <w:t>تا کہ آپ کو مروت ( سخاوت ) پر مدد حاصل ہو۔</w:t>
        <w:br/>
        <w:t>( 33 ) ... سيّدنا طلحه رَضِيَ اللهُ عَنْہ کی سخاوت:</w:t>
        <w:br/>
        <w:t>حضرت سید نا سعدی بنت عوف رضی اللہ تعالیٰ عنہا فرماتی ہیں: میں حضرت سیدنا طلحہ رضی اللہ تعالی عنہ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119. سخیوں کی 36 حکایات: (۳۳) سیدنا طلحہ رضی اللہ عنہ کی سخاوت</w:t>
      </w:r>
    </w:p>
    <w:p>
      <w:pPr>
        <w:jc w:val="right"/>
        <w:bidi/>
      </w:pPr>
      <w:r>
        <w:rPr>
          <w:rFonts w:ascii="Jameel Noori Nastaleeq" w:hAnsi="Jameel Noori Nastaleeq" w:cs="Jameel Noori Nastaleeq"/>
          <w:b w:val="0"/>
          <w:sz w:val="32"/>
          <w:lang w:bidi="ur-PK"/>
        </w:rPr>
        <w:t>موضوع: حضرت طلحہ رضی اللہ عنہ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۸۴۱ تا ۸۴۲</w:t>
      </w:r>
    </w:p>
    <w:p>
      <w:pPr>
        <w:jc w:val="right"/>
        <w:bidi/>
      </w:pPr>
      <w:r>
        <w:rPr>
          <w:rFonts w:ascii="Jameel Noori Nastaleeq" w:hAnsi="Jameel Noori Nastaleeq" w:cs="Jameel Noori Nastaleeq"/>
          <w:b w:val="0"/>
          <w:sz w:val="32"/>
          <w:lang w:bidi="ur-PK"/>
        </w:rPr>
        <w:t>کردار/راوی: طلحہ بن عبیداللہ</w:t>
      </w:r>
    </w:p>
    <w:p>
      <w:pPr>
        <w:jc w:val="right"/>
        <w:bidi/>
      </w:pPr>
      <w:r>
        <w:rPr>
          <w:rFonts w:ascii="Jameel Noori Nastaleeq" w:hAnsi="Jameel Noori Nastaleeq" w:cs="Jameel Noori Nastaleeq"/>
          <w:b w:val="0"/>
          <w:sz w:val="32"/>
          <w:lang w:bidi="ur-PK"/>
        </w:rPr>
        <w:t>&lt;urh1&gt;ابراہیم بن شکلہ کو لکھا:&lt;/urh1&gt;</w:t>
        <w:br/>
        <w:t>اِنَّ حَرَامًا قُبُولُ مَدْحَتِنَا وَتَرْكُ مَا نَرْتَحِي مِنَ الصَّفَدِ</w:t>
        <w:br/>
        <w:t>كَمَا الدَّرَاهِمُ وَالدَّنانِيرُ فِي الْبَيْمِ حر احمر الايدا بيد</w:t>
        <w:br/>
        <w:t>ترجمہ: ( ۱ ). ہمارے مدحیہ قصیدے کو قبول کرنا اور جس عطیے کی ہم امید رکھتے تھے اسے چھوڑ دینا حرام ہے۔</w:t>
        <w:br/>
        <w:t>( ۲ ) جس طرح درہموں اور دیناروں کی بیع نقد ہی جائز ہے ورنہ حرام ہے۔</w:t>
        <w:br/>
        <w:t>جب یہ دو شعر ابراہیم کو پہنچے تو اس نے اپنے دربان سے پوچھا: یہ شخص دروازے پر کتنا عرصہ کھڑا رہا</w:t>
        <w:br/>
        <w:t>ہے؟ اس نے بتایا کہ دو مہینے۔ ابراہیم نے کہا: اسے تیس ہزار درہم دے دو اور میرے پاس دوات لاؤ چنانچہ اس نے</w:t>
        <w:br/>
        <w:t>شاعر کی طرف لکھا:</w:t>
        <w:br/>
        <w:t>أَعْجَلْتَنَا فَأَتَاكَ عَاجِلُ بِرْنَا قَلًّا وَلَوْ امْهَلْتَنَالَمْ نُقَدِّلُ</w:t>
        <w:br/>
        <w:t>فَخُذِ الْقَلِيلَ وَكُنْ كَأَنَّكَ لَمْ تَقُلْ وَنَقُولُ نَحْنُ كَأَنَّنَا لَمْ نَفْعَلُ</w:t>
        <w:br/>
        <w:t>ترجمہ: ( 1 ). تم نے جلدی چاہی تو ہم سے جو بن پڑا ہم نے کیا اگر تم ہمیں کچھ مہلت دیتے تو ہم اس قدر تھوڑے پر اکتفانہ</w:t>
        <w:br/>
        <w:t>کرتے۔</w:t>
        <w:br/>
        <w:t>( ۲ )۔ یہ تھوڑا لے لو اور یوں سمجھو کہ تم نے کچھ نہیں کہا اور ہم یہ سمجھیں گے کہ ہم نے کچھ نہیں دیا۔</w:t>
        <w:br/>
        <w:t>( 32 ) ... سيّدنا عثمان غنی رَضِيَ اللهُ عَنْہ کی سخاوت:</w:t>
        <w:br/>
        <w:t>مروی ہے کہ حضرت سیدنا طلحہ رضی اللہ تعالی عنہ پر امیر المؤمنین حضرت سیدنا عثمان غنی رضی اللہ تعالیٰ عنہ کے پچاس ہزار درہم</w:t>
        <w:br/>
        <w:t>قرض تھے، ایک دن امیر المؤمنین رضی اللہ تعالی عنہ مسجد کی طرف تشریف لے جارہے تھے کہ حضرت سیدنا طلحہ رضی اللہ تعالیٰ عنہ نے</w:t>
        <w:br/>
        <w:t>فرمایا: آپ کا مال تیار ہے لے لیجئے۔ امیر المؤمنین حضرت سیدنا عثمان غنی رضی اللہ تعالی عنہ نے فرمایا: اے ابو محمد! وہ سب آپ کے ہوئے</w:t>
        <w:br/>
        <w:t>تا کہ آپ کو مروت ( سخاوت ) پر مدد حاصل ہو۔</w:t>
        <w:br/>
        <w:t>( 33 ) ... سيّدنا طلحه رَضِيَ اللهُ عَنْہ کی سخاوت:</w:t>
        <w:br/>
        <w:t>حضرت سید نا سعدی بنت عوف رضی اللہ تعالیٰ عنہا فرماتی ہیں: میں حضرت سیدنا طلحہ رضی اللہ تعالی عنہ کے</w:t>
      </w:r>
    </w:p>
    <w:p>
      <w:pPr>
        <w:jc w:val="right"/>
        <w:bidi/>
      </w:pPr>
      <w:r>
        <w:rPr>
          <w:rFonts w:ascii="Jameel Noori Nastaleeq" w:hAnsi="Jameel Noori Nastaleeq" w:cs="Jameel Noori Nastaleeq"/>
          <w:b w:val="0"/>
          <w:sz w:val="32"/>
          <w:lang w:bidi="ur-PK"/>
        </w:rPr>
        <w:t>پاس حاضر ہوئی تو میں نے ان کی طبیعت کو بو جھل دیکھ کر پوچھا: آپ کو کیا ہوا؟ انہوں نے فرمایا: میرے پاس مال جمع</w:t>
        <w:br/>
        <w:t>ہو گیا ہے جس کی وجہ سے میں غمگین ہوں۔ میں نے کہا: آپ کو غم کرنے کی کیا ضرورت ہے اپنی قوم کو بلا کر مال ان</w:t>
        <w:br/>
        <w:t>میں تقسیم فرمادیں۔ چنانچہ انہوں نے اپنے غلام کو بلایا اور اس سے کہا: میری قوم کو بلا لاؤ، پھر آپ نے وہ مال اپنی قوم</w:t>
        <w:br/>
        <w:t>میں تقسیم فرما دیا۔ میں نے خادم سے پوچھا: کتنا مال تھا؟ اس نے کہا چار لاکھ درہم۔</w:t>
        <w:br/>
        <w:t>( 34 ) ... رشته داری کے نام پرتین لاکھ درہم عطا کردیئے:</w:t>
        <w:br/>
        <w:t>ایک اعرابی نے حضرت سیدنا طلحہ رضی اللہ تعالیٰ عنہ کی خدمت میں حاضر ہو کر اپنی رشتہ داری کے نام پر کچھ</w:t>
        <w:br/>
        <w:t>مانگا۔ آپ رضی اللہ تعالی عنہ نے فرمایا: مجھ سے رشتہ داری کے نام پر آج تک کسی نے کچھ نہیں مانگا، میری ایک زمین ہے</w:t>
        <w:br/>
        <w:t>امیر المؤمنین حضرت سیدنا عثمان غنی رَضِيَ اللهُ تَعَالٰی عَنْہ نے اس کے تین لاکھ درہم لگائے ہیں اگر چاہو تو اس زمین پر</w:t>
        <w:br/>
        <w:t>قبضہ کر لو اور اگر چاہو تو میں اسے امیر المؤمنین رضی اللہ تعالیٰ عنہ کے ہاتھ فروخت کر دیتا اور اس کی رقم تمہیں دے دیتا</w:t>
        <w:br/>
        <w:t>ہوں۔ اس نے کہا: مجھے رقم چاہئے۔ چنانچہ آپ رضی اللہ تعالی عنہ نے وہ زمین امیر المؤمنین حضرت سیدناعثمان غنی رضی</w:t>
        <w:br/>
        <w:t>الله تعالى عنہ کو فروخت کر دی اور اس شخص کو نقد پیسے دے دیئے۔</w:t>
        <w:br/>
        <w:t>( 35 ) ... سات روز سے مہمان نہ آنے پررونا</w:t>
        <w:br/>
        <w:t>منقول ہے کہ ایک دن امیر المؤمنین حضرت سیدنا علی المرتضی گام الله تعالى وَجْهَهُ الكريم رو پڑے، پوچھا گیا آپ کیوں روتے ہیں؟ فرمایا: سات</w:t>
        <w:br/>
        <w:t>روز ہو گئے ہیں میرے پاس کوئی مہمان نہیں آیا مجھے ڈر ہے کہ کہیں اللہ علہ جلا نے مجھے ذلیل و حقیر تو نہیں کر دیا۔</w:t>
        <w:br/>
        <w:t>( 36 ) ... دوستی کی عمدہ مثال:</w:t>
        <w:br/>
        <w:t>ایک شخص اپنے دوست کے پاس گیا اور اس کا دروازہ کھٹکھٹایا اس نے پوچھا کیسے آنا ہوا؟ اس نے کہا: مجھ پر چار سو در ہم</w:t>
        <w:br/>
        <w:t>قرض ہیں۔ اس نے چار سو درہم تول کر اس کے حوالے کر دیئے اور روتا ہو اواپس آیا۔ بیوی نے کہا: اگر تجھے ان درہموں سے تجھے</w:t>
        <w:br/>
        <w:t>اتنی محبت تھی تو دیئے کیوں؟ اس نے کہا: میں تو اس لئے رورہا ہوں کہ مجھے اس کا حال اس کے بتائے بغیر کیوں معلوم نہ ہو سکاحتٰی کہ</w:t>
        <w:br/>
        <w:t>وہ میر ادروازہ کھٹکھٹانے پر مجبور ہوا۔</w:t>
        <w:br/>
        <w:t>ان صفات سے متصف تمام لوگوں پر اللہ عَزَّوَجل کی رحمت اور مغفرت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120. سخیوں کی 36 حکایات: (۳۴) رشتہ داری کے نام پر تین لاکھ درہم عطا کر دیئے</w:t>
      </w:r>
    </w:p>
    <w:p>
      <w:pPr>
        <w:jc w:val="right"/>
        <w:bidi/>
      </w:pPr>
      <w:r>
        <w:rPr>
          <w:rFonts w:ascii="Jameel Noori Nastaleeq" w:hAnsi="Jameel Noori Nastaleeq" w:cs="Jameel Noori Nastaleeq"/>
          <w:b w:val="0"/>
          <w:sz w:val="32"/>
          <w:lang w:bidi="ur-PK"/>
        </w:rPr>
        <w:t>موضوع: حضرت طلحہ رضی اللہ عنہ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۸۴۲</w:t>
      </w:r>
    </w:p>
    <w:p>
      <w:pPr>
        <w:jc w:val="right"/>
        <w:bidi/>
      </w:pPr>
      <w:r>
        <w:rPr>
          <w:rFonts w:ascii="Jameel Noori Nastaleeq" w:hAnsi="Jameel Noori Nastaleeq" w:cs="Jameel Noori Nastaleeq"/>
          <w:b w:val="0"/>
          <w:sz w:val="32"/>
          <w:lang w:bidi="ur-PK"/>
        </w:rPr>
        <w:t>کردار/راوی: طلحہ بن عبیداللہ، عثمان بن عفان</w:t>
      </w:r>
    </w:p>
    <w:p>
      <w:pPr>
        <w:jc w:val="right"/>
        <w:bidi/>
      </w:pPr>
      <w:r>
        <w:rPr>
          <w:rFonts w:ascii="Jameel Noori Nastaleeq" w:hAnsi="Jameel Noori Nastaleeq" w:cs="Jameel Noori Nastaleeq"/>
          <w:b w:val="0"/>
          <w:sz w:val="32"/>
          <w:lang w:bidi="ur-PK"/>
        </w:rPr>
        <w:t>پاس حاضر ہوئی تو میں نے ان کی طبیعت کو بو جھل دیکھ کر پوچھا: آپ کو کیا ہوا؟ انہوں نے فرمایا: میرے پاس مال جمع</w:t>
        <w:br/>
        <w:t>ہو گیا ہے جس کی وجہ سے میں غمگین ہوں۔ میں نے کہا: آپ کو غم کرنے کی کیا ضرورت ہے اپنی قوم کو بلا کر مال ان</w:t>
        <w:br/>
        <w:t>میں تقسیم فرمادیں۔ چنانچہ انہوں نے اپنے غلام کو بلایا اور اس سے کہا: میری قوم کو بلا لاؤ، پھر آپ نے وہ مال اپنی قوم</w:t>
        <w:br/>
        <w:t>میں تقسیم فرما دیا۔ میں نے خادم سے پوچھا: کتنا مال تھا؟ اس نے کہا چار لاکھ درہم۔</w:t>
        <w:br/>
        <w:t>( 34 ) ... رشته داری کے نام پرتین لاکھ درہم عطا کردیئے:</w:t>
        <w:br/>
        <w:t>ایک اعرابی نے حضرت سیدنا طلحہ رضی اللہ تعالیٰ عنہ کی خدمت میں حاضر ہو کر اپنی رشتہ داری کے نام پر کچھ</w:t>
        <w:br/>
        <w:t>مانگا۔ آپ رضی اللہ تعالی عنہ نے فرمایا: مجھ سے رشتہ داری کے نام پر آج تک کسی نے کچھ نہیں مانگا، میری ایک زمین ہے</w:t>
        <w:br/>
        <w:t>امیر المؤمنین حضرت سیدنا عثمان غنی رَضِيَ اللهُ تَعَالٰی عَنْہ نے اس کے تین لاکھ درہم لگائے ہیں اگر چاہو تو اس زمین پر</w:t>
        <w:br/>
        <w:t>قبضہ کر لو اور اگر چاہو تو میں اسے امیر المؤمنین رضی اللہ تعالیٰ عنہ کے ہاتھ فروخت کر دیتا اور اس کی رقم تمہیں دے دیتا</w:t>
        <w:br/>
        <w:t>ہوں۔ اس نے کہا: مجھے رقم چاہئے۔ چنانچہ آپ رضی اللہ تعالی عنہ نے وہ زمین امیر المؤمنین حضرت سیدناعثمان غنی رضی</w:t>
        <w:br/>
        <w:t>الله تعالى عنہ کو فروخت کر دی اور اس شخص کو نقد پیسے دے دیئے۔</w:t>
        <w:br/>
        <w:t>( 35 ) ... سات روز سے مہمان نہ آنے پررونا</w:t>
        <w:br/>
        <w:t>منقول ہے کہ ایک دن امیر المؤمنین حضرت سیدنا علی المرتضی گام الله تعالى وَجْهَهُ الكريم رو پڑے، پوچھا گیا آپ کیوں روتے ہیں؟ فرمایا: سات</w:t>
        <w:br/>
        <w:t>روز ہو گئے ہیں میرے پاس کوئی مہمان نہیں آیا مجھے ڈر ہے کہ کہیں اللہ علہ جلا نے مجھے ذلیل و حقیر تو نہیں کر دیا۔</w:t>
        <w:br/>
        <w:t>( 36 ) ... دوستی کی عمدہ مثال:</w:t>
        <w:br/>
        <w:t>ایک شخص اپنے دوست کے پاس گیا اور اس کا دروازہ کھٹکھٹایا اس نے پوچھا کیسے آنا ہوا؟ اس نے کہا: مجھ پر چار سو در ہم</w:t>
        <w:br/>
        <w:t>قرض ہیں۔ اس نے چار سو درہم تول کر اس کے حوالے کر دیئے اور روتا ہو اواپس آیا۔ بیوی نے کہا: اگر تجھے ان درہموں سے تجھے</w:t>
        <w:br/>
        <w:t>اتنی محبت تھی تو دیئے کیوں؟ اس نے کہا: میں تو اس لئے رورہا ہوں کہ مجھے اس کا حال اس کے بتائے بغیر کیوں معلوم نہ ہو سکاحتٰی کہ</w:t>
        <w:br/>
        <w:t>وہ میر ادروازہ کھٹکھٹانے پر مجبور ہوا۔</w:t>
        <w:br/>
        <w:t>ان صفات سے متصف تمام لوگوں پر اللہ عَزَّوَجل کی رحمت اور مغفرت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121. سخیوں کی 36 حکایات: (۳۵) سات روز سے مہمان نہ آنے پر رونا</w:t>
      </w:r>
    </w:p>
    <w:p>
      <w:pPr>
        <w:jc w:val="right"/>
        <w:bidi/>
      </w:pPr>
      <w:r>
        <w:rPr>
          <w:rFonts w:ascii="Jameel Noori Nastaleeq" w:hAnsi="Jameel Noori Nastaleeq" w:cs="Jameel Noori Nastaleeq"/>
          <w:b w:val="0"/>
          <w:sz w:val="32"/>
          <w:lang w:bidi="ur-PK"/>
        </w:rPr>
        <w:t>موضوع: حضرت علی رضی اللہ عنہ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۸۴۲</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پاس حاضر ہوئی تو میں نے ان کی طبیعت کو بو جھل دیکھ کر پوچھا: آپ کو کیا ہوا؟ انہوں نے فرمایا: میرے پاس مال جمع</w:t>
        <w:br/>
        <w:t>ہو گیا ہے جس کی وجہ سے میں غمگین ہوں۔ میں نے کہا: آپ کو غم کرنے کی کیا ضرورت ہے اپنی قوم کو بلا کر مال ان</w:t>
        <w:br/>
        <w:t>میں تقسیم فرمادیں۔ چنانچہ انہوں نے اپنے غلام کو بلایا اور اس سے کہا: میری قوم کو بلا لاؤ، پھر آپ نے وہ مال اپنی قوم</w:t>
        <w:br/>
        <w:t>میں تقسیم فرما دیا۔ میں نے خادم سے پوچھا: کتنا مال تھا؟ اس نے کہا چار لاکھ درہم۔</w:t>
        <w:br/>
        <w:t>( 34 ) ... رشته داری کے نام پرتین لاکھ درہم عطا کردیئے:</w:t>
        <w:br/>
        <w:t>ایک اعرابی نے حضرت سیدنا طلحہ رضی اللہ تعالیٰ عنہ کی خدمت میں حاضر ہو کر اپنی رشتہ داری کے نام پر کچھ</w:t>
        <w:br/>
        <w:t>مانگا۔ آپ رضی اللہ تعالی عنہ نے فرمایا: مجھ سے رشتہ داری کے نام پر آج تک کسی نے کچھ نہیں مانگا، میری ایک زمین ہے</w:t>
        <w:br/>
        <w:t>امیر المؤمنین حضرت سیدنا عثمان غنی رَضِيَ اللهُ تَعَالٰی عَنْہ نے اس کے تین لاکھ درہم لگائے ہیں اگر چاہو تو اس زمین پر</w:t>
        <w:br/>
        <w:t>قبضہ کر لو اور اگر چاہو تو میں اسے امیر المؤمنین رضی اللہ تعالیٰ عنہ کے ہاتھ فروخت کر دیتا اور اس کی رقم تمہیں دے دیتا</w:t>
        <w:br/>
        <w:t>ہوں۔ اس نے کہا: مجھے رقم چاہئے۔ چنانچہ آپ رضی اللہ تعالی عنہ نے وہ زمین امیر المؤمنین حضرت سیدناعثمان غنی رضی</w:t>
        <w:br/>
        <w:t>الله تعالى عنہ کو فروخت کر دی اور اس شخص کو نقد پیسے دے دیئے۔</w:t>
        <w:br/>
        <w:t>( 35 ) ... سات روز سے مہمان نہ آنے پررونا</w:t>
        <w:br/>
        <w:t>منقول ہے کہ ایک دن امیر المؤمنین حضرت سیدنا علی المرتضی گام الله تعالى وَجْهَهُ الكريم رو پڑے، پوچھا گیا آپ کیوں روتے ہیں؟ فرمایا: سات</w:t>
        <w:br/>
        <w:t>روز ہو گئے ہیں میرے پاس کوئی مہمان نہیں آیا مجھے ڈر ہے کہ کہیں اللہ علہ جلا نے مجھے ذلیل و حقیر تو نہیں کر دیا۔</w:t>
        <w:br/>
        <w:t>( 36 ) ... دوستی کی عمدہ مثال:</w:t>
        <w:br/>
        <w:t>ایک شخص اپنے دوست کے پاس گیا اور اس کا دروازہ کھٹکھٹایا اس نے پوچھا کیسے آنا ہوا؟ اس نے کہا: مجھ پر چار سو در ہم</w:t>
        <w:br/>
        <w:t>قرض ہیں۔ اس نے چار سو درہم تول کر اس کے حوالے کر دیئے اور روتا ہو اواپس آیا۔ بیوی نے کہا: اگر تجھے ان درہموں سے تجھے</w:t>
        <w:br/>
        <w:t>اتنی محبت تھی تو دیئے کیوں؟ اس نے کہا: میں تو اس لئے رورہا ہوں کہ مجھے اس کا حال اس کے بتائے بغیر کیوں معلوم نہ ہو سکاحتٰی کہ</w:t>
        <w:br/>
        <w:t>وہ میر ادروازہ کھٹکھٹانے پر مجبور ہوا۔</w:t>
        <w:br/>
        <w:t>ان صفات سے متصف تمام لوگوں پر اللہ عَزَّوَجل کی رحمت اور مغفرت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122. سخیوں کی 36 حکایات: (۶) جہیز کی تیاری میں مدد</w:t>
      </w:r>
    </w:p>
    <w:p>
      <w:pPr>
        <w:jc w:val="right"/>
        <w:bidi/>
      </w:pPr>
      <w:r>
        <w:rPr>
          <w:rFonts w:ascii="Jameel Noori Nastaleeq" w:hAnsi="Jameel Noori Nastaleeq" w:cs="Jameel Noori Nastaleeq"/>
          <w:b w:val="0"/>
          <w:sz w:val="32"/>
          <w:lang w:bidi="ur-PK"/>
        </w:rPr>
        <w:t>موضوع: حضرت عبداللہ بن عباس رضی اللہ عنہما</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۸۲۹</w:t>
      </w:r>
    </w:p>
    <w:p>
      <w:pPr>
        <w:jc w:val="right"/>
        <w:bidi/>
      </w:pPr>
      <w:r>
        <w:rPr>
          <w:rFonts w:ascii="Jameel Noori Nastaleeq" w:hAnsi="Jameel Noori Nastaleeq" w:cs="Jameel Noori Nastaleeq"/>
          <w:b w:val="0"/>
          <w:sz w:val="32"/>
          <w:lang w:bidi="ur-PK"/>
        </w:rPr>
        <w:t>کردار/راوی: عبداللہ بن عباس</w:t>
      </w:r>
    </w:p>
    <w:p>
      <w:pPr>
        <w:jc w:val="right"/>
        <w:bidi/>
      </w:pPr>
      <w:r>
        <w:rPr>
          <w:rFonts w:ascii="Jameel Noori Nastaleeq" w:hAnsi="Jameel Noori Nastaleeq" w:cs="Jameel Noori Nastaleeq"/>
          <w:b w:val="0"/>
          <w:sz w:val="32"/>
          <w:lang w:bidi="ur-PK"/>
        </w:rPr>
        <w:t>( 6 ) ... جہیزکی تیاری میں مدد</w:t>
        <w:br/>
        <w:t>بصرہ کے چند قراء حضرت سید نا عبد الله بن عباس رضی اللہ تعالی عنھما کی خدمت میں حاضر ہوئے ان دنوں آپ</w:t>
        <w:br/>
        <w:t>بصرہ کے حاکم تھے انہوں نے کہا: ہمارے پڑوس میں ایک شخص رہتا ہے جو روزہ دار اور شب بیدار ہے ہم میں سے ہر ایک</w:t>
        <w:br/>
        <w:t>اس کی مثل ہونا چاہتا ہے اس نے اپنی بیٹی کا رشتہ اپنے بھتیجے کو دیا ہے لیکن فقیر ہونے کے باعث اپنی بیٹی کو جہیز دینے سے</w:t>
        <w:br/>
        <w:t>عاجز ہے۔ حضرت سید نا عبد اللہ بن عباس رضی اللہ تَعَالٰی عَنْهُمَا کھڑے ہوئے اور ان قراء کے ہاتھ پکڑ کر انہیں گھر کے اندر</w:t>
        <w:br/>
        <w:t>لے گئے، ایک صندوق کھولا، اس سے چھ تھیلیاں نکالیں اور فرمایا: ان کو اٹھالو۔ انہوں نے وہ تھیلیاں اٹھا لیں تو آپ رَضِی اللہ</w:t>
        <w:br/>
        <w:t>تعالیٰ عنہ نے فرمایا: ہم نے انصاف نہیں کیا ہم نے ا اسے جو کچھ دیا ہے وہ اسے رات کے قیام اور روزے سے دور کر دے گا</w:t>
        <w:br/>
        <w:t>، لہذا اسے چھوڑ دو، آؤ ہم مل کر جہیز کی تیاری میں اس کی مدد کریں کیونکہ دنیا کی اتنی حیثیت نہیں کہ وہ کسی مومن بندے کو</w:t>
        <w:br/>
        <w:t>عبادت خداوندی سے روک دے اور ہم میں اتنا تکبر نہیں ہے کہ ہم اللہ عزوجل کے دوستوں کی مدد نہ کریں چنانچہ آپ نے</w:t>
        <w:br/>
        <w:t>اور ان سب نے مل کر جہیز تیار کر کے دیا۔</w:t>
        <w:br/>
        <w:t>( 7 ) ... امير مصر عبد الحميد بن سعد کی سخاوت:</w:t>
        <w:br/>
        <w:t>منقول ہے کہ امیر مصر عبد الحمید بن سعد رحمه الله تعالی علیہ کے دور میں جب لوگ قحط سالی میں مبتلا ہوئے اس وقت انہوں نے کہا:</w:t>
        <w:br/>
        <w:t>میں شیطان کو ضرور یہ باور کراؤں گا کہ میں اس کا دشمن ہوں، لہذاوہ مہنگائی کے ختم ہونے تک برابر لوگوں کی حاجتیں پوری کرتے رہے پھر</w:t>
        <w:br/>
        <w:t>انہیں معزول کر دیا گیا جب انہوں نے وہاں سے کوچ کیا تو ان پر تاجروں کے دس لاکھ درہم قرض تھے انہوں نے اپنے اہل خانہ کے زیورات</w:t>
        <w:br/>
        <w:t>ان کے پاس گروی رکھ دیئے جن کی قیمت پچاس کروڑ درہم تھی جب ان زیورات کی واپسی مشکل ہو گئی تو آپ نے تاجروں کو لکھ بھیجا کہ ان کو</w:t>
        <w:br/>
        <w:t>بیچ کر جور تم پیچ جائے وہ ان لوگوں تک پہنچادی جائے جن کو میری طرف سے کچھ نہیں ملا۔</w:t>
        <w:br/>
        <w:t>( 8 ) ... سيّدنا علی رضی عَنْه الثانہ کے نام کا صدقه:</w:t>
        <w:br/>
        <w:t>ابوطاہر بن کثیر شیعہ مذہب سے تعلق رکھتا تھا ایک شخص نے اس سے کہا: امیر المؤمنین حضرت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123. سخیوں کی 36 حکایات: (۸) سیدنا علی رضی اللہ عنہ کے نام کا صدقہ</w:t>
      </w:r>
    </w:p>
    <w:p>
      <w:pPr>
        <w:jc w:val="right"/>
        <w:bidi/>
      </w:pPr>
      <w:r>
        <w:rPr>
          <w:rFonts w:ascii="Jameel Noori Nastaleeq" w:hAnsi="Jameel Noori Nastaleeq" w:cs="Jameel Noori Nastaleeq"/>
          <w:b w:val="0"/>
          <w:sz w:val="32"/>
          <w:lang w:bidi="ur-PK"/>
        </w:rPr>
        <w:t>موضوع: حضرت علی رضی اللہ عنہ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۸۲۹ تا ۸۳۰</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( 6 ) ... جہیزکی تیاری میں مدد</w:t>
        <w:br/>
        <w:t>بصرہ کے چند قراء حضرت سید نا عبد الله بن عباس رضی اللہ تعالی عنھما کی خدمت میں حاضر ہوئے ان دنوں آپ</w:t>
        <w:br/>
        <w:t>بصرہ کے حاکم تھے انہوں نے کہا: ہمارے پڑوس میں ایک شخص رہتا ہے جو روزہ دار اور شب بیدار ہے ہم میں سے ہر ایک</w:t>
        <w:br/>
        <w:t>اس کی مثل ہونا چاہتا ہے اس نے اپنی بیٹی کا رشتہ اپنے بھتیجے کو دیا ہے لیکن فقیر ہونے کے باعث اپنی بیٹی کو جہیز دینے سے</w:t>
        <w:br/>
        <w:t>عاجز ہے۔ حضرت سید نا عبد اللہ بن عباس رضی اللہ تَعَالٰی عَنْهُمَا کھڑے ہوئے اور ان قراء کے ہاتھ پکڑ کر انہیں گھر کے اندر</w:t>
        <w:br/>
        <w:t>لے گئے، ایک صندوق کھولا، اس سے چھ تھیلیاں نکالیں اور فرمایا: ان کو اٹھالو۔ انہوں نے وہ تھیلیاں اٹھا لیں تو آپ رَضِی اللہ</w:t>
        <w:br/>
        <w:t>تعالیٰ عنہ نے فرمایا: ہم نے انصاف نہیں کیا ہم نے ا اسے جو کچھ دیا ہے وہ اسے رات کے قیام اور روزے سے دور کر دے گا</w:t>
        <w:br/>
        <w:t>، لہذا اسے چھوڑ دو، آؤ ہم مل کر جہیز کی تیاری میں اس کی مدد کریں کیونکہ دنیا کی اتنی حیثیت نہیں کہ وہ کسی مومن بندے کو</w:t>
        <w:br/>
        <w:t>عبادت خداوندی سے روک دے اور ہم میں اتنا تکبر نہیں ہے کہ ہم اللہ عزوجل کے دوستوں کی مدد نہ کریں چنانچہ آپ نے</w:t>
        <w:br/>
        <w:t>اور ان سب نے مل کر جہیز تیار کر کے دیا۔</w:t>
        <w:br/>
        <w:t>( 7 ) ... امير مصر عبد الحميد بن سعد کی سخاوت:</w:t>
        <w:br/>
        <w:t>منقول ہے کہ امیر مصر عبد الحمید بن سعد رحمه الله تعالی علیہ کے دور میں جب لوگ قحط سالی میں مبتلا ہوئے اس وقت انہوں نے کہا:</w:t>
        <w:br/>
        <w:t>میں شیطان کو ضرور یہ باور کراؤں گا کہ میں اس کا دشمن ہوں، لہذاوہ مہنگائی کے ختم ہونے تک برابر لوگوں کی حاجتیں پوری کرتے رہے پھر</w:t>
        <w:br/>
        <w:t>انہیں معزول کر دیا گیا جب انہوں نے وہاں سے کوچ کیا تو ان پر تاجروں کے دس لاکھ درہم قرض تھے انہوں نے اپنے اہل خانہ کے زیورات</w:t>
        <w:br/>
        <w:t>ان کے پاس گروی رکھ دیئے جن کی قیمت پچاس کروڑ درہم تھی جب ان زیورات کی واپسی مشکل ہو گئی تو آپ نے تاجروں کو لکھ بھیجا کہ ان کو</w:t>
        <w:br/>
        <w:t>بیچ کر جور تم پیچ جائے وہ ان لوگوں تک پہنچادی جائے جن کو میری طرف سے کچھ نہیں ملا۔</w:t>
        <w:br/>
        <w:t>( 8 ) ... سيّدنا علی رضی عَنْه الثانہ کے نام کا صدقه:</w:t>
        <w:br/>
        <w:t>ابوطاہر بن کثیر شیعہ مذہب سے تعلق رکھتا تھا ایک شخص نے اس سے کہا: امیر المؤمنین حضرت</w:t>
      </w:r>
    </w:p>
    <w:p>
      <w:pPr>
        <w:jc w:val="right"/>
        <w:bidi/>
      </w:pPr>
      <w:r>
        <w:rPr>
          <w:rFonts w:ascii="Jameel Noori Nastaleeq" w:hAnsi="Jameel Noori Nastaleeq" w:cs="Jameel Noori Nastaleeq"/>
          <w:b w:val="0"/>
          <w:sz w:val="32"/>
          <w:lang w:bidi="ur-PK"/>
        </w:rPr>
        <w:t>سیدناعلی المرتضى كَاه الله تعالى وَجْهَهُ الکریم کا واسطہ اپنا فلاں باغ مجھے دے دو۔ اس نے کہا: جا وہ باغ تیر ا ہوا اور</w:t>
        <w:br/>
        <w:t>امیر المؤمنین رضی اللہ تعالی عنہ کا واسطہ دینے کے سبب اس باغ سے متصل سارے باغ بھی تجھے دیئے۔ یہ سب کچھ اس</w:t>
        <w:br/>
        <w:t>شخص کے مطالبہ سے کئی گناہ زیادہ تھا۔</w:t>
        <w:br/>
        <w:t>( 9 ) ... 10 ہزار درہم کا دعوی</w:t>
        <w:br/>
        <w:t>ابو مرید ایک سخاوت پیشہ شخص تھا کسی شاعر نے اس کی تعریف کی تو اس نے شاعر سے کہا: اللہ عَزَّ وَجَل کی</w:t>
        <w:br/>
        <w:t>قسم! میرے پاس تجھے دینے کے لئے کچھ نہیں لیکن تو ایسا کر کہ قاضی کے پاس مجھ پر دس ہزار درہم کا دعوی کر دے،</w:t>
        <w:br/>
        <w:t>میں اس کا اقرار بھی کرلوں گا پھر قاضی مجھے قید کر دے گا۔ اب میرے گھر والے مجھے قید کی حالت میں نہیں</w:t>
        <w:br/>
        <w:t>چھوڑیں گے ( اور تجھے 10 ہزار درہم دے دیں گے )۔ اس شاعر نے اسی طرح کیا یہاں تک کہ شام ہونے سے پہلے پہلے</w:t>
        <w:br/>
        <w:t>اسے 10 ہزار درہم بھی مل گئے اور ابو مرتد کو بھی قید سے چھٹڑ الیا گیا۔</w:t>
        <w:br/>
        <w:t>( 10 ) ... معن بن زائدہ کی سخاوت:</w:t>
        <w:br/>
        <w:t>معن بن زائدہ جن دنوں عراق پر حاکم ہونے کی وجہ سے بصرہ میں تھا تو اس کے دروازے پر ایک شاعر آیا</w:t>
        <w:br/>
        <w:t>وہ معن بن زائدہ کے پاس جانے کے لیے ایک عرصہ تک وہاں مقیم رہا لیکن اسے کامیابی نہ ہو سکی، ایک دن اس نے</w:t>
        <w:br/>
        <w:t>معن بن زائدہ کے خادم سے کہا: جب امیر باغ میں داخل ہو تو مجھے بتا دینا جب امیر باغ میں داخل ہوا تو خادم نے اسے</w:t>
        <w:br/>
        <w:t>اطلاع دے دی۔ شاعر نے لکڑی پر ایک شعر لکھا اور باغ میں داخل ہونے والے پانی میں ڈال دیا، امیر معن بن زائدہ</w:t>
        <w:br/>
        <w:t>پانی کے کنارے ہی بیٹھا تھا جب لکڑی کو دیکھا تو اٹھا کر اس پر لکھی تحریر پڑھنے لگا کہ ” اے معن کی سخاوت تو ہی اس</w:t>
        <w:br/>
        <w:t>سے میری حاجت کہہ دے معن کے پاس تیرے سوا میرا کوئی سفارشی نہیں۔ معن بن زائدہ نے پوچھا یہ کس نے</w:t>
        <w:br/>
        <w:t>لکھا ہے؟ چنانچہ اس شخص کو بلایا گیا اور اس سے پوچھا گیا کہ تم نے یہ شعر کیوں کہا؟ اس نے وجہ بتائی تو امیر نے اسے</w:t>
        <w:br/>
        <w:t>دس تھیلیاں دینے کا حکم دیا اس نے وہ تھلیاں لے لیں اور امیر نے لکڑی اپنے بچھونے کے نیچے رکھ لی۔ جب دوسرا</w:t>
        <w:br/>
        <w:t>دن آیا تو اس نے اسے بچھونے کے نیچے سے نکال کر پڑھا اور اس شاعر کو بلا کر اسے ایک لاکھ درہم دیئے اس نے لے</w:t>
        <w:br/>
        <w:t>لئے لیکن سوچنے لگا کہ کہیں امیر اس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124. غزوۂ اُحد</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غزوۂ اُحد میں کھجوریں پھینک دینے والے صحابی کا واقعہ (جنت کا سچا طلبگار)</w:t>
      </w:r>
    </w:p>
    <w:p>
      <w:pPr>
        <w:jc w:val="right"/>
        <w:bidi/>
      </w:pPr>
      <w:r>
        <w:rPr>
          <w:rFonts w:ascii="Jameel Noori Nastaleeq" w:hAnsi="Jameel Noori Nastaleeq" w:cs="Jameel Noori Nastaleeq"/>
          <w:b w:val="0"/>
          <w:sz w:val="32"/>
          <w:lang w:bidi="ur-PK"/>
        </w:rPr>
        <w:t>موضوع: جہاد میں سبقت، نیکی میں تاخیر نہ کرنا</w:t>
      </w:r>
    </w:p>
    <w:p>
      <w:pPr>
        <w:jc w:val="right"/>
        <w:bidi/>
      </w:pPr>
      <w:r>
        <w:rPr>
          <w:rFonts w:ascii="Jameel Noori Nastaleeq" w:hAnsi="Jameel Noori Nastaleeq" w:cs="Jameel Noori Nastaleeq"/>
          <w:b w:val="0"/>
          <w:sz w:val="32"/>
          <w:lang w:bidi="ur-PK"/>
        </w:rPr>
        <w:t>بیان/کتاب کا نام: نیک کام میں دیر نہ کیجئے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79 تا 80</w:t>
      </w:r>
    </w:p>
    <w:p>
      <w:pPr>
        <w:jc w:val="right"/>
        <w:bidi/>
      </w:pPr>
      <w:r>
        <w:rPr>
          <w:rFonts w:ascii="Jameel Noori Nastaleeq" w:hAnsi="Jameel Noori Nastaleeq" w:cs="Jameel Noori Nastaleeq"/>
          <w:b w:val="0"/>
          <w:sz w:val="32"/>
          <w:lang w:bidi="ur-PK"/>
        </w:rPr>
        <w:t>کردار/راوی: حضرت جابر رضی اللہ عنہ (راوی)، ایک نامعلوم صحابی (شہید)</w:t>
      </w:r>
    </w:p>
    <w:p>
      <w:pPr>
        <w:jc w:val="right"/>
        <w:bidi/>
      </w:pPr>
      <w:r>
        <w:rPr>
          <w:rFonts w:ascii="Jameel Noori Nastaleeq" w:hAnsi="Jameel Noori Nastaleeq" w:cs="Jameel Noori Nastaleeq"/>
          <w:b w:val="0"/>
          <w:sz w:val="32"/>
          <w:lang w:bidi="ur-PK"/>
        </w:rPr>
        <w:t>تیسری حدیث حضرت جابر رضی اللہ عنہ سے مروی ہے۔ فرماتے ہیں کہ غزوۂ احد کی لڑائی کے دوران جبکہ معرکہ گرم ہے۔ مسلمان اور کافروں کی لڑائی ہے۔ حضور اقدس ﷺ قیادت فرمارہے ہیں ، مسلمان کم ہیں اور کافر زیادہ ہیں ۔ مسلمان بے سرو سامان ہیں اور کافر مسلح ہیں اور ہرلحاظ سے معرکہ سخت ہے۔ اس وقت میں ایک دیہاتی قسم کا آدمی کھجوریں کھاتا جارہا تھا اس نے آکر نبی کریم ﷺ سے پوچھا کہ یا رسول اللہ یہ لڑائی جو آپ کروا رہے ہیں اس میں اگر ہم لوگ قتل ہوگئے تو ہمارا انجام کیا ہوگا؟ سرکارِ دوعالم ﷺ نے جواب دیا کہ اسکا انجام جنت ہے سیدھے جنت میں جائوگے۔ حضرت جابر رضی اللہ عنہ فرماتے ہیں کہ میں نے اس کو دیکھا کہ وہ کھجوریں کھاتا جارہا تھا، لیکن جب اس نے یہ سنا کہ اس کا انجام جنت ہے تو کھجوریں پھینک کر سیدھا جہاد میں گھس گیا یہاں تک کہ اسی میں شہید ہوگیا۔ اس لئے کہ اس نے جب یہ سن لیا کہ اس جہاد کا انجام جنت ہے تو پھر اتنی تاخیر بھی گوارا نہیں کی کہ وہ ان کھجوروں کو پورا کرکے پھر جہاد میں شریک ہو، اور اللہ تبارک وتعالیٰ نے اس کو جنت کے مقام تک پہنچا دیا۔ یہ اسی کی برکت تھی کہ نیکی کا جو داعیہ پیدا ہوا اس پر عمل کرنے میں تاخیر نہیں کی بلکہ فوراً آگے بڑھ کر اس پر عمل کرلیا۔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ابودجانہ رضی اللہ عنہ کا میدانِ احد میں پشت کرکے تیر روکنا</w:t>
      </w:r>
    </w:p>
    <w:p>
      <w:pPr>
        <w:jc w:val="right"/>
        <w:bidi/>
      </w:pPr>
      <w:r>
        <w:rPr>
          <w:rFonts w:ascii="Jameel Noori Nastaleeq" w:hAnsi="Jameel Noori Nastaleeq" w:cs="Jameel Noori Nastaleeq"/>
          <w:b w:val="0"/>
          <w:sz w:val="32"/>
          <w:lang w:bidi="ur-PK"/>
        </w:rPr>
        <w:t>موضوع: ادبِ رسول ﷺ کی انتہا</w:t>
      </w:r>
    </w:p>
    <w:p>
      <w:pPr>
        <w:jc w:val="right"/>
        <w:bidi/>
      </w:pPr>
      <w:r>
        <w:rPr>
          <w:rFonts w:ascii="Jameel Noori Nastaleeq" w:hAnsi="Jameel Noori Nastaleeq" w:cs="Jameel Noori Nastaleeq"/>
          <w:b w:val="0"/>
          <w:sz w:val="32"/>
          <w:lang w:bidi="ur-PK"/>
        </w:rPr>
        <w:t>بیان/کتاب کا نام: سیرۃ النبی ﷺ اور ہماری زندگی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164</w:t>
      </w:r>
    </w:p>
    <w:p>
      <w:pPr>
        <w:jc w:val="right"/>
        <w:bidi/>
      </w:pPr>
      <w:r>
        <w:rPr>
          <w:rFonts w:ascii="Jameel Noori Nastaleeq" w:hAnsi="Jameel Noori Nastaleeq" w:cs="Jameel Noori Nastaleeq"/>
          <w:b w:val="0"/>
          <w:sz w:val="32"/>
          <w:lang w:bidi="ur-PK"/>
        </w:rPr>
        <w:t>کردار/راوی: حضرت ابودجانہ رضی اللہ عنہ</w:t>
      </w:r>
    </w:p>
    <w:p>
      <w:pPr>
        <w:jc w:val="right"/>
        <w:bidi/>
      </w:pPr>
      <w:r>
        <w:rPr>
          <w:rFonts w:ascii="Jameel Noori Nastaleeq" w:hAnsi="Jameel Noori Nastaleeq" w:cs="Jameel Noori Nastaleeq"/>
          <w:b w:val="0"/>
          <w:sz w:val="32"/>
          <w:lang w:bidi="ur-PK"/>
        </w:rPr>
        <w:t>میدانِ اُحدمیں حضرت ابودجانہ رضی اللہ عنہ نے دیکھا کہ سرکاردوعالم ﷺ کی طرف تیر برسائے جارہے ہیں ، تیروں کی بارش ہورہی ہے، حضرت ابودجانہ رضی اللہ عنہ یہ چاہتے ہیں کہ حضور ﷺ کے سامنے آڑ بن جائیں ، لیکن اگر ان تیروں کی طرف سینہ کرکے آڑ بنتے ہیں تو حضور اقدس ﷺ کی طرف پشت ہوجاتی ہے۔ اور یہ گوارا نہیں کہ میدانِ جنگ میں بھی حضور ﷺ کی طرف پشت ہوجائے۔ چنانچہ آپ نے اپنا سینہ حضور اقدس ﷺ کی طرف اورپشت کفار کے تیروں کی طرف کردی اور اس طرح تیروں کو اپنی پشت پر لے رہے تھے، تاکہ جنگ کے میدان میں بھی یہ بے ادبی نہ ہوکہ حضور اقدس ﷺ کی طرف پشت ہوجائے۔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ابودجانہ رضی اللہ عنہ کا حضور ﷺ کو تیروں سے بچانا</w:t>
      </w:r>
    </w:p>
    <w:p>
      <w:pPr>
        <w:jc w:val="right"/>
        <w:bidi/>
      </w:pPr>
      <w:r>
        <w:rPr>
          <w:rFonts w:ascii="Jameel Noori Nastaleeq" w:hAnsi="Jameel Noori Nastaleeq" w:cs="Jameel Noori Nastaleeq"/>
          <w:b w:val="0"/>
          <w:sz w:val="32"/>
          <w:lang w:bidi="ur-PK"/>
        </w:rPr>
        <w:t>موضوع: صحابہ کرام کی جاں نثاری</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67-69</w:t>
      </w:r>
    </w:p>
    <w:p>
      <w:pPr>
        <w:jc w:val="right"/>
        <w:bidi/>
      </w:pPr>
      <w:r>
        <w:rPr>
          <w:rFonts w:ascii="Jameel Noori Nastaleeq" w:hAnsi="Jameel Noori Nastaleeq" w:cs="Jameel Noori Nastaleeq"/>
          <w:b w:val="0"/>
          <w:sz w:val="32"/>
          <w:lang w:bidi="ur-PK"/>
        </w:rPr>
        <w:t>کردار/راوی: حضرت ابودجانہ رضی اللہ عنہ</w:t>
      </w:r>
    </w:p>
    <w:p>
      <w:pPr>
        <w:jc w:val="right"/>
        <w:bidi/>
      </w:pPr>
      <w:r>
        <w:rPr>
          <w:rFonts w:ascii="Jameel Noori Nastaleeq" w:hAnsi="Jameel Noori Nastaleeq" w:cs="Jameel Noori Nastaleeq"/>
          <w:b w:val="0"/>
          <w:sz w:val="32"/>
          <w:lang w:bidi="ur-PK"/>
        </w:rPr>
        <w:t>صحابہ کی جاں نثاری</w:t>
        <w:br/>
        <w:t xml:space="preserve">کون صحابی ایسا تھا جو حضور اقدس  ﷺ کا جاں نثار اور فداکار نہ ہو، میں نے ایک مضمون میں ایک بات لکھی تھی اور وہ بات صحیح لکھی تھی کہ ہرصحابی کا یہ حال تھا کہ اگر کوئی شخص اپنی جان دے کر کسی دوسرے کی زندگی میں اضافہ کرنے کے قابل ہوتا تو تمام صحابہ کرام سرکارِ دوعالم  ﷺ کی زندگی کے ایک سانس کے اوپر اپنی </w:t>
        <w:br/>
        <w:br/>
        <w:br/>
        <w:br/>
        <w:t>ساری جانیں نچھاور کرنے کے لئے تیار ہوجاتے وہ صحابہ اتنے فداکار تھے۔ ان کا تویہ حال تھا کہ وہ کسی وقت یہ نہیں چاہتے کہ حضور اقدس  ﷺ کا جلوۂ انور نگاہوں سے روپوش ہو،یہاں تک کہ جنگ کے میدان میں بھی یہ بات گوارہ نہیں تھی حضرت ابودجانہ رضی اللہ عنہ، جن کو جنگ احد میں حضور اقدس  ﷺ نے اپنے دست مبارک سے تلوار عطا فرمائی تھی۔ چنانچہ جب دشمنوں کی طرف مقابلے کے لئے نکلے تو اس وقت دشمنوں کی طرف سے حضور اقدس  ﷺ پر تیروں کی بوجھاڑ آرہی تھی۔ اس وقت حضرت ابودجانہ رضی اللہ عنہ تیروں کی طرف پشت کرکے اور حضور اقدس  ﷺ کی طرف چہرہ کرکے کھڑے ہوگئے اور سارے تیرانہیں پشت پر روکنے لگے اور سرکارِ دوعالم  ﷺ کو بچانے کے لئے سارے تیر اپنی پشت پر لینے لگے۔ سینے پر اس لئے نہ لئے کہ اگر تیروں کو اپنے سینے پر سامنے روکیں تو حضور اقدس  ﷺ کی طرف پشت ہوجاتی اور حضور اقدس  ﷺ کا جلوۂ جہاں آراء نظروں سے اوجھل ہوجاتا۔ لہٰذا جنگ کی حالت میں بھی یہ احتیاط ہے کہ پشت حضور اقدس  ﷺ کی طرف نہ ہو، بلکہ پشت تیروں کی طرف رہے اور چہرہ حضور اقدس  ﷺ کی طرف ہو۔</w:t>
        <w:br/>
        <w:t>بہرحال! صحابہ کرام جو اپنا ایک ایک لمحہ حضور اقدس  ﷺ کی خدمت میں گزارنے کے لئے بے چین تھے لیکن حضور اقدس  ﷺ نے ان صحابہ میں سے کسی کو شام بھیج دیا، کسی کو یمن بھیج دیا، کسی کو مصر بھیج دیا، اور یہ حکم دیا کہ وہاں جاکر میرے دین کا پیغام پہنچائو، جب یہ حکم آگیا تو اب حضور  ﷺ کی خدمت میں رہنے کا شوق قربان کردیا۔ اور حضور اقدس  ﷺ کے حکم کی تعمیل کو مقدم رکھا۔ اورمدینہ طیبہ سے روانہ ہوگئے۔</w:t>
        <w:br/>
        <w:t>ہمارے حضرت والا ایک عجیب بات بیان فرمایا کرتے تھے، یاد رکھنے کے قابل ہے وہ یہ کہ دین وقت کے تقاضے پر عمل کرنے کا نام ہے۔ یہ دیکھو کہ اس وقت کا کیا تقاضہ ہے؟ وہ کام انجام دو، لہٰذا اگر وقت کا تقاضہ والدین کی خدمت ہے، پھر جہاد بھی اس کے آگے بے حقیقت ہے چاہے ان سب عبادات کے اپنے فضائل کتنے زیادہ ہوں ۔ اس لئے ہمیشہ اس بات کو مدنظر رکھنا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125. غزوۂ خیبر کا چرواہا (حضرت اسود راعی رضی اللہ عنہ)</w:t>
      </w:r>
    </w:p>
    <w:p>
      <w:pPr>
        <w:jc w:val="right"/>
        <w:bidi/>
      </w:pPr>
      <w:r>
        <w:rPr>
          <w:rFonts w:ascii="Jameel Noori Nastaleeq" w:hAnsi="Jameel Noori Nastaleeq" w:cs="Jameel Noori Nastaleeq"/>
          <w:b w:val="0"/>
          <w:sz w:val="32"/>
          <w:lang w:bidi="ur-PK"/>
        </w:rPr>
        <w:t>موضوع: دشمن کے مال کا تحفظ</w:t>
      </w:r>
    </w:p>
    <w:p>
      <w:pPr>
        <w:jc w:val="right"/>
        <w:bidi/>
      </w:pPr>
      <w:r>
        <w:rPr>
          <w:rFonts w:ascii="Jameel Noori Nastaleeq" w:hAnsi="Jameel Noori Nastaleeq" w:cs="Jameel Noori Nastaleeq"/>
          <w:b w:val="0"/>
          <w:sz w:val="32"/>
          <w:lang w:bidi="ur-PK"/>
        </w:rPr>
        <w:t>بیان/کتاب کا نام: انسانی حقوق اور اسلام — اصلاحی خطبات جلد ۴</w:t>
      </w:r>
    </w:p>
    <w:p>
      <w:pPr>
        <w:jc w:val="right"/>
        <w:bidi/>
      </w:pPr>
      <w:r>
        <w:rPr>
          <w:rFonts w:ascii="Jameel Noori Nastaleeq" w:hAnsi="Jameel Noori Nastaleeq" w:cs="Jameel Noori Nastaleeq"/>
          <w:b w:val="0"/>
          <w:sz w:val="32"/>
          <w:lang w:bidi="ur-PK"/>
        </w:rPr>
        <w:t>حوالہ: اصلاحی خطبات جلد ۴، صفحہ 246-249</w:t>
      </w:r>
    </w:p>
    <w:p>
      <w:pPr>
        <w:jc w:val="right"/>
        <w:bidi/>
      </w:pPr>
      <w:r>
        <w:rPr>
          <w:rFonts w:ascii="Jameel Noori Nastaleeq" w:hAnsi="Jameel Noori Nastaleeq" w:cs="Jameel Noori Nastaleeq"/>
          <w:b w:val="0"/>
          <w:sz w:val="32"/>
          <w:lang w:bidi="ur-PK"/>
        </w:rPr>
        <w:t>کردار/راوی: حضرت اسود راعی رضی اللہ عنہ، رسول اللہ ﷺ</w:t>
      </w:r>
    </w:p>
    <w:p>
      <w:pPr>
        <w:jc w:val="right"/>
        <w:bidi/>
      </w:pPr>
      <w:r>
        <w:rPr>
          <w:rFonts w:ascii="Jameel Noori Nastaleeq" w:hAnsi="Jameel Noori Nastaleeq" w:cs="Jameel Noori Nastaleeq"/>
          <w:b w:val="0"/>
          <w:sz w:val="32"/>
          <w:lang w:bidi="ur-PK"/>
        </w:rPr>
        <w:t>اسلام میں مال کا تحفظ</w:t>
        <w:br/>
        <w:t>مال کا تحفظ انسان کا دوسرا بنیادی حق ہے۔</w:t>
        <w:br/>
        <w:t>لاَتَاْکُلُوْا اَمْوَالَکُمْ بَیْنَکُمْ بِالْبَاطِلِ۔  (سورۂ بقرہ:۱۸۸)</w:t>
        <w:br/>
        <w:t xml:space="preserve">باطل کے ساتھ ناحق طریقے سے کسی کا مال نہ کھائو، اس پر عمل کرکے کیسے دکھایا؟ یہ نہیں کہ تاویل کرکے، توجیہ کرکے مال کھاگئے کہ جب تک اپنے </w:t>
        <w:br/>
        <w:br/>
        <w:br/>
        <w:br/>
        <w:t>مفادات وابستہ تھے اس وقت تک بڑی دیانت تھی، بڑی امانت تھی، لیکن جب معاملہ جنگ کا آگیا، دشمنی ہوگئی تواب یہ ہے کہ صاحب! تمہارے اکائونٹس منجمد کردیئے جائیں گے، تمہارے اکائونٹس فریز کردیئے جائیں گے، جب مقابلہ ہوگیا تو اس وقت میں حقوق انسانی غائب ہوگئے، اب مال کا تحفظ کوئی حقیقت نہیں رکھتا۔</w:t>
        <w:br/>
        <w:t xml:space="preserve">محمد رسول اللہ  ﷺ نے جو مثال پیش کی وہ عرض کرتا ہوں ، غزوۂ خیبر ہے، یہودیوں کے ساتھ لڑائی ہورہی ہے، محمد رسول اللہ  ﷺ صحابہ کرام کے ساتھ خیبر کے اوپر حملہ آورہیں اور قلعہ خیبر کے گرد محاصرہ کئے ہوئے ہیں ۔ آنحضرت  ﷺ کی فوج خیبر کے قلعہ کے ارد گرد پڑی ہوئی ہے، خیبر کے اندر ایک بے چارہ چھوٹا سا چرواہا اجرت پر بکریاں چرایا کرتا تھا، اس کے دل میں خیال پیدا ہوا کہ خیبر سے باہر آنحضرت  ﷺ کا لشکر پڑا ہوا ہے۔ جاکر دیکھوں تو سہی، آپ کا نام تو بہت سنا ہے۔ ’’محمد‘‘  ﷺ کیا کہتے ہیں اور کیسے آدمی ہیں ؟ بکریاں لے کر خیبر کے قلعے سے نکلا اور آنحضرت  ﷺ کی تلاش میں مسلمانوں کے لشکر میں داخل ہوا۔ کسی سے پوچھا کہ بھائی! محمدکہاں ہیں ؟ (ﷺ) لوگوں نے بتایاکہ فلاں خیمے کے اندر ہیں ۔ وہ کہتا ہے کہ مجھے یقین نہیں آیا کہ اس خیمے کے اندر، یہ کھجورکا معمولی سا خیمہ جھونپڑی، اس میں اتنا بڑا سردار، اتنا بڑا نبی وہ اس خیمے کے اندر ہے؟ لیکن جب لوگوں نے بار بار کہا تو میں اس میں چلاگیا۔ اب جب داخل ہوا تو سرکارِ دوعالم  ﷺ تشریف فرما تھے۔ جاکر کہا کہ یا رسول اللہ! آپ کیا پیغام لے کر آئے ہیں ، آپ کا پیغام کیا ہے؟ آپ  ﷺ نے مختصراً بتادیا، توحید کے عقیدے کی وضاحت فرمائی۔ کہنے لگا اگر میں آپ کے اس پیغام کو قبول کرلوں تومیرا کیا مقام ہوگا؟ آنحضرت  ﷺ نے فرمایا ہم تمہیں سینے سے لگائیں گے تم ہمارے بھائی ہوجائوگے اور جو حقوق دوسروں کو حاصل ہیں ، وہ تمہیں بھی حاصل ہوں گے۔ کہنے لگا آپ مجھ سے ایسی بات کرتے ہیں ، مذاق کرتے ہیں ۔ میں ایک کالا بھجنگ چراوہا سیاہ فام، میرے بدن سے بدبو اٹھ رہی ہے، اس حالت کے اندر آپ مجھے سینے سے لگائیں گے؟ اوریہاں تو مجھے دھتکارا جاتا ہے، میرے ساتھ اہانت آمیز برتائو کیا جاتا ہے تو آپ یہ جو مجھے سینے سے لگائیں گے تو کس وجہ سے لگائیں گے؟ سرکارِ دوعالم  ﷺ نے فرمایا، اللہ کی مخلوق اللہ کی نگاہ میں سب برابر ہیں ، اس واسطے ہم تمہیں سینے سے لگائیں گے۔ کہا </w:t>
        <w:br/>
        <w:br/>
        <w:br/>
        <w:br/>
        <w:t>کہ اگر میں آپ کی بات مان لوں ، مسلمان ہوجائوں ، تو میرا انجام کیا ہوگا؟ تو سرکارِ دوعالم  ﷺ نے فرمایا کہ اگر اسی جنگ کے اندر مرگئے تو میں گواہی دیتا ہوں کہ اللہ تبارک وتعالیٰ تمہارے چہرے کی سیاہی کو تابانی سے بدل دے گا اور تمہارے جسم کی بدبو کو خوشبو سے بدل دے گا۔ میں گواہی دیتا ہوں ۔ سرکارِ دوعالم  ﷺ نے جب یہ فرمایا۔ اس اللہ کے بندے کے دل پر اثر ہوا کہ اگر آپ یہ فرماتے ہیں تو أَشْہَدُ اَنْ لاَّ إِلٰہَ اِلاَّ اللّٰہُ وَأَشْہَدُ أَنَّ مُحَمَّدًا رَّسُوْلُ اللّٰہِ، عرض کیا میں مسلمان ہوگیا، اب جو حکم دیں گے وہ کرنے کو تیار ہوں ۔ سرکارِ دوعالم  ﷺ نے سب سے پہلا حکم اس کو یہ نہیں دیا کہ نماز پڑھو، یہ نہیں دیا کہ روزہ رکھو، پہلا حکم یہ دیا کہ جو بکریاں تم چرانے کے لئے لے کر آئے ہو یہ تمہارے پاس امانت ہیں ۔ پہلے ان بکریوں کو واپس دے کر آئو اور اس کے بعد آکر پوچھنا کہ مجھے کیا کرنا ہے؟۔</w:t>
        <w:br/>
        <w:t>بکریاں کس کی؟ یہودیوں کی، جنکے اوپر حملہ آور ہیں ، جن کے ساتھ جنگ چھڑی ہوئی ہے، جن کا مال غنیمت چھینا جارہا ہے، لیکن فرمایا کہ یہ مال غنیمت جنگ کی حالت میں تو چھیننا جائز تھا، لیکن تم لے کر آئے ہو ایک معاہدہ کے تحت۔ اور اس معاہدے کا تقاضا یہ ہے کہ ان کے مال کاتحفظ کیا جائے، اس معاہدے کا تحفظ کیا جائے یہ ان کا حق ہے، لہٰذا ان کو پہنچاکر آئو۔ اس نے کہا کہ یا رسول اللہ بکریاں تو ان دشمنوں کی ہیں جو آپ کے خون کے پیاسے ہیں اور پھر آپ واپس لوٹاتے ہیں ، فرمایا کہ ہاں پہلے ان کو واپس لوٹائو۔ چنانچہ بکریاں واپس لوٹائی گئیں ۔</w:t>
        <w:br/>
        <w:t xml:space="preserve">کوئی مثال پیش کرے گا کہ عین میدانِ جنگ میں ، عین حالت جنگ کے اندر انسانی مال کے تحفظ کا حق ادا کیا جارہا ہو؟ جب بکریاں واپس کردیں تو آکر پوچھا کہ اب کیا کروں ؟ فرمایا کہ نہ تو نماز کا وقت ہے کہ تمہیں نماز پڑھوائوں ، نہ رمضان کا مہینہ ہے کہ روزے رکھوائوں ، نہ تمہارے پاس مال ہے کہ زکوٰۃ دلوائوں ۔ ایک ہی عبادت ہے اس وقت ہورہی ہے جو کہ تلوار کی چھائوں کے نیچے ادا کی جاتی ہے۔ وہ ہے جہاد اس میں شامل ہوجائو۔ چنانچہ وہ اس میں شامل ہوگیا، اس کا اسود راعی نام آتا ہے۔ جب جہاد ختم ہوا تو آنحضرت  ﷺ کا معمول تھا کہ جنگ ختم ہونے کے بعد دیکھنے جایا کرتے تھے کہ کون زخمی ہوا، کون شہیدہوا، تو دیکھا کہ ایک جگہ صحابہ کرام کا مجمع لگا ہوا ہے۔ آپس میں صحابہ کرام پوچھ رہے ہیں کہ یہ کون آدمی ہے؟ حضور  ﷺ نے پوچھا کیا معاملہ ہے؟ تو صحابہ کرام نے بتلایا کہ یہ ایسے شخص کی </w:t>
        <w:br/>
        <w:br/>
        <w:br/>
        <w:br/>
        <w:t>لاش ملی ہے کہ جس کوہم میں سے کوئی نہیں پہچانتا۔ آپ  ﷺ نے قریب پہنچ کر دیکھا اور فرمایا: تم نہیں پہچانتے، میں پہچانتا ہوں اور میری آنکھیں دیکھ رہی ہیں اللہ تعالیٰ نے اسکو جنت الفردوس کے اندرکوثر و تسنیم سے غسل دیا ہے اور اس کے چہرے کی سیاہی کو تابانی سے بدل دیا ہے، اس کی بدبو کو خوشبو سے تبدیل فرمادیا ہے۔</w:t>
        <w:br/>
        <w:t>بہرحال! یہ بات کہ مال کا تحفظ ہو، محض کہہ دینے کی بات نہیں ۔ نبی کریم  ﷺ نے کرکے دکھایا۔ کافرکے مال کا تحفظ، دشمن کے مال کا تحفظ، جو معاہدے کے تحت ہو۔ یہ مال کا تحفظ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126. متوکلین کی آٹھ حکایات: (۷) دروازے پر بیٹھنے والا گوشہ نشین</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۸۷۶</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حکایت: دروازےپربیٹھنے والاگوشه نشین</w:t>
        <w:br/>
        <w:t>( 7 ) روایت میں ہے کہ ایک شخص امیر المؤمنین حضرت سیدنا عمر فاروق اعظم رضی اللہ تعالی عنہ کے دروازے پر آکر</w:t>
        <w:br/>
        <w:t>بیٹھا کر تا تھا۔ ایک مرتبہ کسی سے سنا: ” اے شخص! تم نے ہجرت حضرت عمر رضی اللہ تعالی عنہ کے لئے کی ہے یا اللہ عل</w:t>
        <w:br/>
        <w:t>وَجَل کے لئے؟ تم جاؤ اور قرآن سیکھو کہ تمہیں حضرت عمر رضی اللہ تعالی عنہ کے دروازے کی حاجت نہ رہے گی۔ “ " وہ شخص</w:t>
        <w:br/>
        <w:t>چلا گیا پھر نظر نہ آیا۔ امیر المؤمنین رَضِيَ اللهُ تَعَالٰی عَنْہ نے اسے تلاش کروایا تو معلوم ہوا کہ وہ گوشہ نشین</w:t>
        <w:br/>
        <w:t>ہو چکا ہے اور عبادت میں مشغول رہتا ہے۔ آپ رَضِيَ اللهُ تَعَالٰی عَنْہ اس کے پاس تشریف لائے اور فرمایا: ” میں تمہارا</w:t>
        <w:br/>
        <w:t>اشتیاق رکھتا تھا پھر تم مجھ سے دور کیوں ہوئے؟ “ اس نے کہا: ” میں نے قرآن پڑھا تو مجھے آپ اور آپ کی اولاد کی</w:t>
        <w:br/>
        <w:t>حاجت نہ رہی۔ “ آپ رَضِی اللہ تعالی عنہ نے فرمایا: اللہ عَزَّ وَجَنَّ تم پر رحم کرے، تم نے قرآن میں کیا پایا؟ اس نے یہ</w:t>
        <w:br/>
        <w:t>آیت مبارکہ پڑھی: وَفِي السَّمَاءِ رِزْقُكُمْ وَمَا تُوعَدُونَ ( ۱ ) ( ۲ ) الد ريت: ۲۳ )</w:t>
        <w:br/>
        <w:t>ترجمہ کنزالایمان: اور آسمان میں تمہارا رزق ہے اور جو تمہیں وعدہ دیا جاتا ہے۔</w:t>
        <w:br/>
        <w:t>پھر کہنے لگا: ” میر ارزق آسمانوں میں ہے اور میں اسے زمین پر ڈھونڈتا رہا۔ “ حضرت سیدنا عمر فاروق رَضِيَ اللهُ تَعَالَى عَنْه ( یہ</w:t>
        <w:br/>
        <w:t>سن کر رونے لگے پھر فرمایا: تم نے بیچ کہا۔ “ اس کے بعد آپ رضی اللہ تعالٰی عنہ اس کے پاس تشریف لاتے اور بیٹھا کرتے۔</w:t>
        <w:br/>
        <w:t>حکایت درندےکےذریعےمدد</w:t>
        <w:br/>
        <w:t>( 8 ) حضرت سیدنا ابو حمزہ خراسانی قدس سیاہ النورانی فرماتے ہیں: میں نے کئی حج کیے، ایک مرتبہ یوں ہوا کہ میں دوران</w:t>
        <w:br/>
        <w:t>سفر کسی کنویں میں جاگرا اور پھر میرے نفس نے مجھے مدد طلب کرنے پر ابھارا۔ میں نے کہا: اللہ عزوجل کی قسم! میں کسی</w:t>
        <w:br/>
        <w:t>سے مدد نہیں مانگوں گا۔ یہی خیال جمائے ہوئے تھا کہ دو آدمی کنویں کے قریب آئے اور ایک نے دوسرے سے</w:t>
        <w:br/>
        <w:t>کہا: آؤ! کنویں کو بند کر دیں تاکہ کوئی کنویں میں گر نہ جائے۔ وہ دونوں بانس اور چٹائی لے آئے اور کنویں کا منہ ڈھانپ</w:t>
        <w:br/>
        <w:t>دیا۔ میں نے پکارناچاہا لیکن اپنے دل میں کہا: کسے پکاروں؟ ( جسے پکارنا ہے ) وہ ان دونوں سے زیادہ قریب ہے۔ میں</w:t>
        <w:br/>
        <w:t>پر سکون ہو گیا۔ کچھ دیر گزری تھی کہ اچانک کوئی جانور آیا اور</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127. مروان بن حکم کا عید کی نماز سے پہلے خطبہ دینا اور ابو سعید خدری رضی اللہ عنہ کا اعتراض</w:t>
      </w:r>
    </w:p>
    <w:p>
      <w:pPr>
        <w:jc w:val="right"/>
        <w:bidi/>
      </w:pPr>
      <w:r>
        <w:rPr>
          <w:rFonts w:ascii="Jameel Noori Nastaleeq" w:hAnsi="Jameel Noori Nastaleeq" w:cs="Jameel Noori Nastaleeq"/>
          <w:b w:val="0"/>
          <w:sz w:val="32"/>
          <w:lang w:bidi="ur-PK"/>
        </w:rPr>
        <w:t>موضوع: حضرت ابو سعید خدری رضی اللہ عنہ</w:t>
      </w:r>
    </w:p>
    <w:p>
      <w:pPr>
        <w:jc w:val="right"/>
        <w:bidi/>
      </w:pPr>
      <w:r>
        <w:rPr>
          <w:rFonts w:ascii="Jameel Noori Nastaleeq" w:hAnsi="Jameel Noori Nastaleeq" w:cs="Jameel Noori Nastaleeq"/>
          <w:b w:val="0"/>
          <w:sz w:val="32"/>
          <w:lang w:bidi="ur-PK"/>
        </w:rPr>
        <w:t>بیان/کتاب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۱۲۱۶</w:t>
      </w:r>
    </w:p>
    <w:p>
      <w:pPr>
        <w:jc w:val="right"/>
        <w:bidi/>
      </w:pPr>
      <w:r>
        <w:rPr>
          <w:rFonts w:ascii="Jameel Noori Nastaleeq" w:hAnsi="Jameel Noori Nastaleeq" w:cs="Jameel Noori Nastaleeq"/>
          <w:b w:val="0"/>
          <w:sz w:val="32"/>
          <w:lang w:bidi="ur-PK"/>
        </w:rPr>
        <w:t>کردار/راوی: ابو سعید خدری، نبی کریم ﷺ</w:t>
      </w:r>
    </w:p>
    <w:p>
      <w:pPr>
        <w:jc w:val="right"/>
        <w:bidi/>
      </w:pPr>
      <w:r>
        <w:rPr>
          <w:rFonts w:ascii="Jameel Noori Nastaleeq" w:hAnsi="Jameel Noori Nastaleeq" w:cs="Jameel Noori Nastaleeq"/>
          <w:b w:val="0"/>
          <w:sz w:val="32"/>
          <w:lang w:bidi="ur-PK"/>
        </w:rPr>
        <w:t>بنالینا ان کے اس بات پر اجماع کی قطعی دلیل ہے کہ حکمران کی اجازت ضروری نہیں بلکہ جو شخص بھی آمر بالمعروف کرے</w:t>
        <w:br/>
        <w:t>تو اگر حکمران اس سے راضی ہو تو بہتر ورنہ اس کا ناراض ہونا بھی ایک برائی ہے جس پر اعتراض کرنا واجب ہے۔ نیز حاکم پر</w:t>
        <w:br/>
        <w:t>اعتراض کرنے میں اس کی اجازت کی ضرورت کیسے ہو سکتی ہے کہ وہ خود پر اعتراض کرنے کی اجازت دے۔</w:t>
        <w:br/>
        <w:t>حکایت: عید کی نماز سے پہلے خطبه</w:t>
        <w:br/>
        <w:t>مروی ہے کہ مروان بن حکم نے عید کی نماز سے پہلے خطبہ دیا تو ایک شخص نے اس سے کہا: ” عید کا خطبہ نماز کے بعد</w:t>
        <w:br/>
        <w:t>ہوتا ہے۔ “ تو مروان نے اس شخص سے کہا: ” اے فلاں! اس طریقہ کو چھوڑ دیا گیا ہے۔ “ یہ سن کر حضرت سیدنا ابو سعید</w:t>
        <w:br/>
        <w:t>خدری رَضِيَ اللهُ تعالی عنہ نے فرمایا: اس شخص نے اپنا فرض ادا کر دیا کہ رسول الله صلَّى اللَّهُ تَعَالَى عَلَيْهِ وَالِهِ وَ سَلَّم نے ہم سے ارشاد</w:t>
        <w:br/>
        <w:t>فرمایا: ” تم میں سے جو شخص برائی دیکھے تو اس کو چاہئے کہ اپنے ہاتھ سے اسے روکے، اگر اس کی استطاعت نہ رکھتا ہو تو اپنی زبان</w:t>
        <w:br/>
        <w:t>سے اسے روکے اور اگر اس کی بھی استطاعت نہ ہو تو دل میں اسے برا جانے اور یہ ایمان کا سب سے کمزور درجہ ہے۔</w:t>
        <w:br/>
        <w:t>معلوم ہوا کہ بزرگان دین رَحِمَهُمُ اللهُ المہدین نے حکمرانوں کو بھی اس حکم کے عموم میں داخل سمجھا ہے تو پھر ان کی اجازت</w:t>
        <w:br/>
        <w:t>کی حاجت کیسے ہو سکتی ہے؟</w:t>
        <w:br/>
        <w:t>حکایت: 100 اونٹوں کا نذرانه:</w:t>
        <w:br/>
        <w:t>منقول ہے کہ جب خلیفہ مہدی مکہ مکرمہ میں آیا تو کچھ عرصہ وہاں ٹھہر ارہا، جب اس نے طواف شروع کیا تو لو گوں کو</w:t>
        <w:br/>
        <w:t>بیت اللہ شریف سے ہٹادیا گیا تو حضرت سید نا عبد الله بن مرزوق رحمة الله تعالی علیہ نے چھلانگ لگائی اور اس کی چادر کو اس کے</w:t>
        <w:br/>
        <w:t>گلے میں ڈال کر کھینچا اور فرمایا: یہ تو کیا کر رہا ہے؟ کس نے تجھے بیت اللہ شریف</w:t>
        <w:br/>
        <w:t>1385 ... المسند للامام احمد بن حنبل، مسند ابی سعید الخدری، ۴ / ۱۸۴، الحدیث: ۱۱۸۷۶</w:t>
        <w:br/>
        <w:t>صحیح مسلم، کتاب الایمان، باب كون النهي عن المنكر من الایمان، الحدیث: ۴۹، ص ۴۴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128. مسجدِ نبوی میں جھاڑو دینے والی خاتون کا واقعہ</w:t>
      </w:r>
    </w:p>
    <w:p>
      <w:pPr>
        <w:jc w:val="right"/>
        <w:bidi/>
      </w:pPr>
      <w:r>
        <w:rPr>
          <w:rFonts w:ascii="Jameel Noori Nastaleeq" w:hAnsi="Jameel Noori Nastaleeq" w:cs="Jameel Noori Nastaleeq"/>
          <w:b w:val="0"/>
          <w:sz w:val="32"/>
          <w:lang w:bidi="ur-PK"/>
        </w:rPr>
        <w:t>موضوع: غریبوں کی قدر، ادنیٰ سے ادنیٰ خدمت کی بھی قدر</w:t>
      </w:r>
    </w:p>
    <w:p>
      <w:pPr>
        <w:jc w:val="right"/>
        <w:bidi/>
      </w:pPr>
      <w:r>
        <w:rPr>
          <w:rFonts w:ascii="Jameel Noori Nastaleeq" w:hAnsi="Jameel Noori Nastaleeq" w:cs="Jameel Noori Nastaleeq"/>
          <w:b w:val="0"/>
          <w:sz w:val="32"/>
          <w:lang w:bidi="ur-PK"/>
        </w:rPr>
        <w:t>بیان/کتاب کا نام: غریبوں کی تحقیر نہ کیجئے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215 تا 216</w:t>
      </w:r>
    </w:p>
    <w:p>
      <w:pPr>
        <w:jc w:val="right"/>
        <w:bidi/>
      </w:pPr>
      <w:r>
        <w:rPr>
          <w:rFonts w:ascii="Jameel Noori Nastaleeq" w:hAnsi="Jameel Noori Nastaleeq" w:cs="Jameel Noori Nastaleeq"/>
          <w:b w:val="0"/>
          <w:sz w:val="32"/>
          <w:lang w:bidi="ur-PK"/>
        </w:rPr>
        <w:t>کردار/راوی: نبی کریم ﷺ، حضرت ابوہریرہ رضی اللہ عنہ (راوی)، ایک نامعلوم سیاہ فام خاتون</w:t>
      </w:r>
    </w:p>
    <w:p>
      <w:pPr>
        <w:jc w:val="right"/>
        <w:bidi/>
      </w:pPr>
      <w:r>
        <w:rPr>
          <w:rFonts w:ascii="Jameel Noori Nastaleeq" w:hAnsi="Jameel Noori Nastaleeq" w:cs="Jameel Noori Nastaleeq"/>
          <w:b w:val="0"/>
          <w:sz w:val="32"/>
          <w:lang w:bidi="ur-PK"/>
        </w:rPr>
        <w:t>حضرت ابوہریرہ رضی اللہ عنہ ایک واقعہ بیان فرمارہے ہیں ، فرماتے ہیں کہ حضور اقدس ﷺ کے زمانے میں ایک خاتون تھیں جو کبھی کبھی مسجد نبوی میں آکر جھاڑو دیا کرتی تھیں ، اور وہ خاتون سیاہ فام تھیں ، لیکن وہ خاتون چند روز تک آپ کو نظر نہیں آئیں اور مسجد نبوی کی جھاڑو اور صفائی کے لئے نہ آئیں تو نبی کریم ﷺ نے اس خاتون کے بارے میں صحابہ کرام سے پوچھاکہ کافی دن سے وہ خاتون نظر نہیں آرہی ہیں اور مسجد کی جھاڑو لگانے نہیں آرہی ہیں ۔ آپ اس سے اندازہ لگائیے کہ آنحضرت ﷺ کو ایک ایک فرد کے ساتھ کس درجہ کا تعلق تھا۔ سرکارِ دوعالم ﷺ کے حافظہ اور یادداشت میں وہ محفوظ تھیں ، اس لئے صحابہ کرام سے آپ نے پوچھا کہ کیوں نہیں آئیں ، کیا بات ہے؟ صحابہ کرام نے عرض کیا! یا رسول اللہ! ان کا تو انتقال ہوگیا، آنحضرت ﷺ نے فرمایا کہ ان کے انتقال کے بارے میں آپ نے مجھے بتایا تک نہیں ؟ تو صحابہ کرام نے زبان سے کچھ نہ کہا لیکن انداز ایسا اختیار فرمایا جس سے یہ بتانا مقصود ہو کہ حضور! وہ تو ایک معمولی قسم کی خاتون تھیں ، اگر انتقال ہوگیا تو اتنی بڑی اہم بات نہیں تھی کہ آپ جیسی ہستی کو اس کے بارے میں بتایا جاتا۔ تو سرکارِ دوعالم ﷺ نے فرمایا کہ مجھے بتائو اس کی قبر کہاں ہے؟ کس جگہ ان کو دفن کیا ہے؟ آپ صحابہ کرام کو ساتھ لے کر اس کی قبر پر تشریف لے گئے، اور جاکر ان کی قبر پر نمازِ جنازہ پڑھی۔ اس خاتون کی خصوصیت کے طورپر، اس کے امتیاز کے طور پر اورصحابہ کرام کو جتانے کے لئے آپ اس کی قبر پر تشریف لے گئے اور نماز جنازہ پڑھی اور نماز پڑھنے کے بعد فرمایا کہ یہ قبریں ظلمتوں اور اندھیروں سے بھری ہوئی ہوتی ہیں ۔ اور اللہ تعالیٰ میری نماز کی برکت سے ان قبروں میں نور پیدا فرمادیتے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129. معاہدۂ بیت المقدس — حضرت عمر فاروق رضی اللہ عنہ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عمر فاروق رضی اللہ عنہ اور بیت المقدس کے معاہدے کی پاسداری</w:t>
      </w:r>
    </w:p>
    <w:p>
      <w:pPr>
        <w:jc w:val="right"/>
        <w:bidi/>
      </w:pPr>
      <w:r>
        <w:rPr>
          <w:rFonts w:ascii="Jameel Noori Nastaleeq" w:hAnsi="Jameel Noori Nastaleeq" w:cs="Jameel Noori Nastaleeq"/>
          <w:b w:val="0"/>
          <w:sz w:val="32"/>
          <w:lang w:bidi="ur-PK"/>
        </w:rPr>
        <w:t>موضوع: غیر مسلموں کے ساتھ کیا گیا معاہدہ بھی نبھانا</w:t>
      </w:r>
    </w:p>
    <w:p>
      <w:pPr>
        <w:jc w:val="right"/>
        <w:bidi/>
      </w:pPr>
      <w:r>
        <w:rPr>
          <w:rFonts w:ascii="Jameel Noori Nastaleeq" w:hAnsi="Jameel Noori Nastaleeq" w:cs="Jameel Noori Nastaleeq"/>
          <w:b w:val="0"/>
          <w:sz w:val="32"/>
          <w:lang w:bidi="ur-PK"/>
        </w:rPr>
        <w:t>بیان/کتاب کا نام: وعدہ خلافی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168 (مشہور واقعہ (تاریخ))</w:t>
      </w:r>
    </w:p>
    <w:p>
      <w:pPr>
        <w:jc w:val="right"/>
        <w:bidi/>
      </w:pPr>
      <w:r>
        <w:rPr>
          <w:rFonts w:ascii="Jameel Noori Nastaleeq" w:hAnsi="Jameel Noori Nastaleeq" w:cs="Jameel Noori Nastaleeq"/>
          <w:b w:val="0"/>
          <w:sz w:val="32"/>
          <w:lang w:bidi="ur-PK"/>
        </w:rPr>
        <w:t>کردار/راوی: حضرت عمر فاروق رضی اللہ عنہ، بیت المقدس کے عیسائی و یہودی باشندے</w:t>
      </w:r>
    </w:p>
    <w:p>
      <w:pPr>
        <w:jc w:val="right"/>
        <w:bidi/>
      </w:pPr>
      <w:r>
        <w:rPr>
          <w:rFonts w:ascii="Jameel Noori Nastaleeq" w:hAnsi="Jameel Noori Nastaleeq" w:cs="Jameel Noori Nastaleeq"/>
          <w:b w:val="0"/>
          <w:sz w:val="32"/>
          <w:lang w:bidi="ur-PK"/>
        </w:rPr>
        <w:t>حضرت فاروقِ اعظم رضی اللہ عنہ نے جب بیت المقدس فتح کیا تو اس وقت وہاں پر جو عیسائی اور یہودی تھے، ان سے یہ معاہدہ ہواکہ ہم تمہاری حفاظت کریں گے تمہارے جان و مال کی حفاظت کریں گے، اور اس کے معاوضے میں تم ہمیں جزیہ ادا کروگے۔ جزیہ ایک ٹیکس ہوتا ہے، جو غیرمسلموں سے وصول کیا جاتا ہے۔ چنانچہ معاہدہ ہوگیا تو وہ لوگ ہرسال جزیہ اداکرتے تھے۔ ایک مرتبہ ایسا ہوا کہ مسلمانوں کا دوسرے دشمنوں کے ساتھ معرکہ پیش آگیا، جس کے نتیجے میں وہ فوج جو بیت المقدس میں متعین تھی ان کی ضرورت پیش آئی۔ کسی نے یہ مشورہ دیا کہ اگر فوج کی کمی ہے تو بیت المقدس میں فوجیں بہت زیادہ ہیں اس لئے وہاں سے ان کو محاذ پر بھیج دیا جائے۔ حضرت فاروقِ اعظم رضی اللہ عنہ نے فرمایا کہ یہ مشورہ اور تجویز تو بہت اچھی ہے، اور فوجیں وہاں سے اٹھاکر محاذ پر بھیج دو، لیکن اس کے ساتھ ایک کام اور بھی کرو۔ وہ یہ کہ بیت المقدس کے جتنے عیسائی اور یہودی ہیں ۔ ان سب کو ایک جگہ جمع کرو، اور ان سے کہو کہ ہم نے آپ کی جان و مال کی حفاظت کا ذمہ لیا تھا، اور یہ معاہدہ کیا تھا کہ آپ کے جان و مال کی حفاظت کریں گے، اور اس کام کے لئے ہم نے وہاں فوج ڈالی ہوئی تھی لیکن اب ہمیں دوسری جگہ فوج کی ضرورت پیش آگئی ہے، اس لئے ہم آپ کی حفاظت نہیں کرسکتے لہٰذا اس سال آپ نے ہمیں جو جزیہ بطور ٹیکس ادا کیا ہے، وہ ہم آپ کو واپس کر رہے ہیں ، اور اس کے بعد ہم اپنی فوجوں کو یہاں سے لے جائیں گے۔ اور اب آپ اپنی حفاظت کا انتظام خودکریں ۔۔۔ یہ مثالیں ہیں ، اور میں کسی تردید کے خوف کے بغیر کہہ سکتا ہوں کہ دنیا میں کوئی قوم ایسی مثال پیش نہیں کرسکتی کہ جس نے اپنے مخالف مذہب والوں کے ساتھ اس طرح کا معاملہ کیا ہو۔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عمر فاروق رضی اللہ عنہ کا عمل (بیت المقدس میں جزیہ کی واپسی)</w:t>
      </w:r>
    </w:p>
    <w:p>
      <w:pPr>
        <w:jc w:val="right"/>
        <w:bidi/>
      </w:pPr>
      <w:r>
        <w:rPr>
          <w:rFonts w:ascii="Jameel Noori Nastaleeq" w:hAnsi="Jameel Noori Nastaleeq" w:cs="Jameel Noori Nastaleeq"/>
          <w:b w:val="0"/>
          <w:sz w:val="32"/>
          <w:lang w:bidi="ur-PK"/>
        </w:rPr>
        <w:t>موضوع: عہد کی پاسداری اور معاش کا تحفظ</w:t>
      </w:r>
    </w:p>
    <w:p>
      <w:pPr>
        <w:jc w:val="right"/>
        <w:bidi/>
      </w:pPr>
      <w:r>
        <w:rPr>
          <w:rFonts w:ascii="Jameel Noori Nastaleeq" w:hAnsi="Jameel Noori Nastaleeq" w:cs="Jameel Noori Nastaleeq"/>
          <w:b w:val="0"/>
          <w:sz w:val="32"/>
          <w:lang w:bidi="ur-PK"/>
        </w:rPr>
        <w:t>بیان/کتاب کا نام: انسانی حقوق اور اسلام — اصلاحی خطبات جلد ۴</w:t>
      </w:r>
    </w:p>
    <w:p>
      <w:pPr>
        <w:jc w:val="right"/>
        <w:bidi/>
      </w:pPr>
      <w:r>
        <w:rPr>
          <w:rFonts w:ascii="Jameel Noori Nastaleeq" w:hAnsi="Jameel Noori Nastaleeq" w:cs="Jameel Noori Nastaleeq"/>
          <w:b w:val="0"/>
          <w:sz w:val="32"/>
          <w:lang w:bidi="ur-PK"/>
        </w:rPr>
        <w:t>حوالہ: اصلاحی خطبات جلد ۴، صفحہ 252-253</w:t>
      </w:r>
    </w:p>
    <w:p>
      <w:pPr>
        <w:jc w:val="right"/>
        <w:bidi/>
      </w:pPr>
      <w:r>
        <w:rPr>
          <w:rFonts w:ascii="Jameel Noori Nastaleeq" w:hAnsi="Jameel Noori Nastaleeq" w:cs="Jameel Noori Nastaleeq"/>
          <w:b w:val="0"/>
          <w:sz w:val="32"/>
          <w:lang w:bidi="ur-PK"/>
        </w:rPr>
        <w:t>کردار/راوی: حضرت عمر فاروق رضی اللہ عنہ، بیت المقدس کے غیر مسلم باشندے</w:t>
      </w:r>
    </w:p>
    <w:p>
      <w:pPr>
        <w:jc w:val="right"/>
        <w:bidi/>
      </w:pPr>
      <w:r>
        <w:rPr>
          <w:rFonts w:ascii="Jameel Noori Nastaleeq" w:hAnsi="Jameel Noori Nastaleeq" w:cs="Jameel Noori Nastaleeq"/>
          <w:b w:val="0"/>
          <w:sz w:val="32"/>
          <w:lang w:bidi="ur-PK"/>
        </w:rPr>
        <w:t>حضرت عمر فاروق رضی اللہ عنہ کا عمل</w:t>
        <w:br/>
        <w:t>بہرحال! یہ موضوع تو بڑا طویل ہے، لیکن پانچ مثالیں میں نے آپ حضرات کے سامنے پیش کی ہیں (۱)جان کا تحفظ، (۲)مال کا تحفظ، (۳)آبرو کا تحفظ، (۴)عقیدے کا تحفظ، (۵)کسبِ معاش کا تحفظ۔ یہ انسان کی پانچ بنیادی ضروریات ہیں ۔ یہ پانچ مثالیں میں نے پیش کیں ، لیکن ان پانچ مثالوں میں جو بنیادی بات غور کرنے کی ہے وہ یہ ہے کہ کہنے والے تو اس کے بہت ہیں ، لیکن اس کے اوپر عمل کرکے دکھانے والے محمد رسول اللہ  ﷺ اور آپ کے غلام ہیں ۔ حضرت فاروق اعظم رضی اللہ عنہ کے دور کا واقعہ ہے کہ بیت المقدس میں غیرمسلموں سے جزیہ وصول کیا جاتا تھا اس لئے کہ ان کے جان و مال اور آبرو کا تحفظ کیا جائے۔ ایک موقع پر بیت المقدس سے فوج بلاکر کسی اورمحاذ پر بھیجنے کی ضرورت پیش آئی۔ زبردست ضرورت داعی تھی۔ حضرت عمر فاروق اعظم رضی اللہ عنہ نے فرمایا کہ بھائی بیت المقدس میں جو کافر رہتے ہیں ، ہم نے ان کے تحفظ کی ذمہ داری لی ہے۔ اگر فوج کو یہاں سے ہٹالیں گے تو ان کا تحفظ کون کرے گا؟ ہم نے ان سے اس کام کے لئے جزیہ لیا ہے،لیکن ضرورت بھی شدید ہے۔ چنانچہ انہوں نے سارے غیرمسلموں کو بلاکر کہا کہ بھائی! ہم نے تمہاری حفاظت کی ذمہ داری لی تھی، اس کی خاطر تم سے یہ ٹیکس بھی وصول کیا تھا، اب ہمیں فوج کی ضرورت پیش آگئی ہے، جس کی وجہ سے ہم تمہارا تحفظ کما حقہٗ نہیں کرسکتے اور فوج کو یہاں نہیں رکھ سکتے، لہٰذا فوج کوہم دوسری جگہ ضروت کی خاطر بھیج رہے ہیں تو جو ٹیکس تم سے لیا گیا تھا وہ سارا تم کو واپس کیا جاتا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130. معاہدۂ روم — حضرت معاویہ رضی اللہ عنہ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معاویہ رضی اللہ عنہ اور روم کے ساتھ جنگ بندی کا معاہدہ</w:t>
      </w:r>
    </w:p>
    <w:p>
      <w:pPr>
        <w:jc w:val="right"/>
        <w:bidi/>
      </w:pPr>
      <w:r>
        <w:rPr>
          <w:rFonts w:ascii="Jameel Noori Nastaleeq" w:hAnsi="Jameel Noori Nastaleeq" w:cs="Jameel Noori Nastaleeq"/>
          <w:b w:val="0"/>
          <w:sz w:val="32"/>
          <w:lang w:bidi="ur-PK"/>
        </w:rPr>
        <w:t>موضوع: معاہدے کی خلاف ورزی نہ کرنا، فتح چھوڑ کر بھی وعدہ نبھانا</w:t>
      </w:r>
    </w:p>
    <w:p>
      <w:pPr>
        <w:jc w:val="right"/>
        <w:bidi/>
      </w:pPr>
      <w:r>
        <w:rPr>
          <w:rFonts w:ascii="Jameel Noori Nastaleeq" w:hAnsi="Jameel Noori Nastaleeq" w:cs="Jameel Noori Nastaleeq"/>
          <w:b w:val="0"/>
          <w:sz w:val="32"/>
          <w:lang w:bidi="ur-PK"/>
        </w:rPr>
        <w:t>بیان/کتاب کا نام: وعدہ خلافی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165 تا 168 (ترمذی، کتاب الجہاد، باب فی الغدر، حدیث نمبر: ۱۵۸۰)</w:t>
      </w:r>
    </w:p>
    <w:p>
      <w:pPr>
        <w:jc w:val="right"/>
        <w:bidi/>
      </w:pPr>
      <w:r>
        <w:rPr>
          <w:rFonts w:ascii="Jameel Noori Nastaleeq" w:hAnsi="Jameel Noori Nastaleeq" w:cs="Jameel Noori Nastaleeq"/>
          <w:b w:val="0"/>
          <w:sz w:val="32"/>
          <w:lang w:bidi="ur-PK"/>
        </w:rPr>
        <w:t>کردار/راوی: حضرت معاویہ رضی اللہ عنہ، حضرت عمرو بن عبسہ رضی اللہ عنہ</w:t>
      </w:r>
    </w:p>
    <w:p>
      <w:pPr>
        <w:jc w:val="right"/>
        <w:bidi/>
      </w:pPr>
      <w:r>
        <w:rPr>
          <w:rFonts w:ascii="Jameel Noori Nastaleeq" w:hAnsi="Jameel Noori Nastaleeq" w:cs="Jameel Noori Nastaleeq"/>
          <w:b w:val="0"/>
          <w:sz w:val="32"/>
          <w:lang w:bidi="ur-PK"/>
        </w:rPr>
        <w:t>حضرت معاویہ رضی اللہ عنہ چونکہ شام میں تھے، اس لئے روم کی حکومت سے ان کی ہروقت جنگ رہتی تھی، ان کے ساتھ برسرپیکار رہتے تھے اور روم اس وقت کی سپرپاور سمجھی جاتی تھی، اور بڑی عظیم الشان عالمی طاقت تھی، ایک مرتبہ حضرت معاویہ رضی اللہ عنہ نے ان کے ساتھ جنگ بندی کا معاہدہ کرلیا، اور تاریخ متعین کرلی کہ اس تاریخ تک ہم ایک دوسرے سے جنگ نہیں کریں گے، ابھی جنگ بندی کے معاہدے کی مدت ختم نہیں ہوئی تھی۔ اس وقت حضرت معاویہ رضی اللہ عنہ کے دل میں خیال آیا کہ جنگ بندی کی مدت تو درست ہے۔ لیکن اس مدت کے اندر میں اپنی فوجیں رومیوں کی سرحد پر لے جاکر ڈال دوں ، تاکہ جس وقت جنگ بندی کی مدت ختم ہو، اس وقت میں فوراً حملہ کردوں ۔ اس لئے کہ دشمن کے ذہن میں تو یہ ہوگا کہ جب جنگ بندی کی مدت ختم ہوگی۔ پھر کہیں جاکر لشکر روانہ ہوگا، اوریہاں آنے میں وقت لگے گا۔ اس لئے معاہدہ کی مدت ختم ہوتے ہی فوراً مسلمانوں کا لشکر حملہ آور نہیں ہوگا۔ اس لئے وہ اس حملے کے لئے تیار نہیں ہوں گے۔ لہٰذا اگر میں اپنا لشکر سرحد پر ڈال دوں گا اور مدت ختم ہوتے ہی فوراً حملہ کردوں گا تو جلدی فتح حاصل ہوجائے گی۔ &lt;urh1&gt;یہ معاہدے کی خلاف ورزی ہے&lt;/urh1&gt; چنانچہ حضرت معاویہ رضی اللہ عنہ نے اپنی فوجیں سرحد پر ڈال دیں ، اور فوج کا کچھ حصہ سرحد کے اندر ان کے علاقے میں ڈال دیا، اور حملہ کے لئے تیار ہوگئے۔ اور جیسے ہی جنگ بندی کے معاہدے کی آخری تاریخ کا سورج غروب ہوا، فوراً حضرت معاویہ رضی اللہ عنہ نے لشکر کو پیش قدمی کا حکم دے دیا چنانچہ جب لشکر نے پیش قدمی کی تو یہ چال بڑی کامیاب ثابت ہوئی، اس لئے کہ وہ لوگ اس حملے کے لئے تیار نہیں تھے۔ اور حضرت معاویہ رضی اللہ عنہ کا لشکر شہر کے شہر، بستیاں کی بستیاں فتح کرتا ہوا چلا جارہا تھا، اب فتح کے نشے کے اندر پورا لشکر آگے بڑھتا جارہا تھا کہ اچانک دیکھا کہ اب پیچھے سے ایک گھوڑا سوار دوڑتا چلا آرہا ہے، اس کو دیکھ کر حضرت معاویہ رضی اللہ عنہ اس کے انتظار میں رک گئے کہ شاید یہ امیرالمؤمنین کا کوئی نیاپیغام لے کر آیا ہو، جب وہ گھوڑا قریب آیا تو اس نے آوازیں دینا شروع کردیں ۔ اَللّٰہُ اَکْبَرْ اَللّٰہُ اَکْبَرْ، قِفُوْا عِبَادَ اللّٰہِ! قِفُوْا عِبَادَاللّٰہِ! اللہ کے بندو ٹھہرجائو، اللہ کے بندو ٹھہر جائو، جب وہ اور قریب آیا تو حضرت معاویہ رضی اللہ عنہ نے دیکھا کہ وہ حضرت عمرو بن عبسہ رضی اللہ عنہ ہیں ۔ حضرت معاویہ رضی اللہ عنہ نے پوچھا کہ کیا بات ہے؟ انہوں نے فرمایا کہ وَفَائٌ لاَغَدْرٌ وَفَائٌ لاَغَدْرٌ۔ مؤمن کا شیوہ وفاداری ہے، غداری نہیں ہے،عہدشکنی نہیں ہے، حضرت معاویہ رضی اللہ عنہ نے فرمایا کہ میں نے تو کوئی عہدشکنی نہیں کی ہے۔ میں نے تو اس وقت حملہ کیا ہے جب جنگ بندی کی مدت ختم ہوگئی تھی، حضرت عمرو بن عبسہ رضی اللہ عنہ نے فرمایا کہ اگرچہ جنگ بندی کی مدت ختم ہوگئی تھی لیکن آپ نے اپنی فوجیں جنگ بندی کی مدت کے دوران ہی سرحد پر ڈال دیں اور فوج کا کچھ حصہ سرحد سے اندر بھی داخل کردیا تھا۔ اور یہ جنگ بندی کے معاہدے کی خلاف ورزی تھی اور میں نے اپنے ان کانوں سے حضور اقدس ﷺ کو یہ فرماتے ہوئے سنا ہے کہ: مَنْ کَانَ بَیْنَہٗ وَبَیْنَ قَوْمٍ عَہْدٌ فَلاَیَحُلَّنَّہٗ وَلاَیَشُدَّنَّہٗ حَتّٰی یَمْضِیْ أَمَدُہٗ أَوْ یَنْبِذَ إِلَیْہِمْ عَلٰی سَوَائٍ۔ (ترمذی، کتاب الجہاد۔ باب فی الغدر۔ حدیث نمبر:۱۵۸۰) یعنی جب تمہارا کسی قوم کے ساتھ معاہدہ ہو، تو اس وقت تک عہد نہ کھولے، اور نہ باندھے۔ یہاں تک کہ اس کی مدت گذر نہ جائے۔ یا ان کے سامنے پہلے کھلم کھلا یہ اعلان کردے کہ ہم نے وہ عہد ختم کردیا، لہٰذا مدت گزرنے سے پہلے یا عہد کے ختم کرنے کا اعلان کئے بغیر ان کے علاقے کے پاس لے جاکر فوجوں کو ڈال دینا حضور اقدس ﷺ کے اس ارشاد کے مطابق آپ کے لئے جائز نہیں تھا۔ &lt;urh1&gt;سارا مفتوحہ علاقہ واپس کردیا&lt;/urh1&gt; اب آپ اندازہ لگائیے کہ ایک فاتح لشکر ہے، جو دشمن کا علاقہ فتح کرتا ہوا جارہا ہے، اور بہت بڑا علاقہ فتح کرچکا ہے اور فتح کے نشے میں چور ہے۔ لیکن جب حضور اقدس ﷺ کا یہ ارشاد کان میں پڑا کہ اپنے عہد کی پابندی مسلمان کے ذمے لازم ہے۔، اسی وقت حضرت معاویہ رضی اللہ عنہ نے حکم دیدیا کہ جتنا علاقہ فتح کیا ہے وہ سب واپس کردو، چنانچہ پورا علاقہ واپس کردیا اور اپنی سرحد میں دوبارہ واپس آگئے۔ پوری دنیا کی تاریخ میں کوئی قوم اس کی نظیر پیش نہیں کرسکتی کہ اس نے صرف عہد شکنی کی بناء پر اپنا مفتوحہ علاقہ اس طرح واپس کردیا ہو۔ لیکن یہاں پر چونکہ کوئی زمین کا حصہ پیش نظر نہیں تھا کوئی اقتدار اور سلطنت مقصود نہیں تھی بلکہ مقصود اللہ تعالیٰ کو راضی کرنا تھا، اس لئے جب اللہ تعالیٰ کا حکم معلوم ہوگیا کہ وعدہ کی خلاف ورزی درست نہیں ہے، اور چونکہ یہاں وعدہ کی خلاف ورزی کا تھوڑا سا شائبہ پیدا ہورہا تھا۔ اس لئے واپس لوٹ گئے۔ یہ ہے وعدہ کہ جب زبان سے بات نکل گئی، تو اب اس کی خلاف ورزی نہیں ہوگی۔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معاویہ رضی اللہ عنہ کا عمل (معاہدے کی پاسداری)</w:t>
      </w:r>
    </w:p>
    <w:p>
      <w:pPr>
        <w:jc w:val="right"/>
        <w:bidi/>
      </w:pPr>
      <w:r>
        <w:rPr>
          <w:rFonts w:ascii="Jameel Noori Nastaleeq" w:hAnsi="Jameel Noori Nastaleeq" w:cs="Jameel Noori Nastaleeq"/>
          <w:b w:val="0"/>
          <w:sz w:val="32"/>
          <w:lang w:bidi="ur-PK"/>
        </w:rPr>
        <w:t>موضوع: معاہدوں کی پاسداری</w:t>
      </w:r>
    </w:p>
    <w:p>
      <w:pPr>
        <w:jc w:val="right"/>
        <w:bidi/>
      </w:pPr>
      <w:r>
        <w:rPr>
          <w:rFonts w:ascii="Jameel Noori Nastaleeq" w:hAnsi="Jameel Noori Nastaleeq" w:cs="Jameel Noori Nastaleeq"/>
          <w:b w:val="0"/>
          <w:sz w:val="32"/>
          <w:lang w:bidi="ur-PK"/>
        </w:rPr>
        <w:t>بیان/کتاب کا نام: انسانی حقوق اور اسلام — اصلاحی خطبات جلد ۴</w:t>
      </w:r>
    </w:p>
    <w:p>
      <w:pPr>
        <w:jc w:val="right"/>
        <w:bidi/>
      </w:pPr>
      <w:r>
        <w:rPr>
          <w:rFonts w:ascii="Jameel Noori Nastaleeq" w:hAnsi="Jameel Noori Nastaleeq" w:cs="Jameel Noori Nastaleeq"/>
          <w:b w:val="0"/>
          <w:sz w:val="32"/>
          <w:lang w:bidi="ur-PK"/>
        </w:rPr>
        <w:t>حوالہ: اصلاحی خطبات جلد ۴، صفحہ 253-254</w:t>
      </w:r>
    </w:p>
    <w:p>
      <w:pPr>
        <w:jc w:val="right"/>
        <w:bidi/>
      </w:pPr>
      <w:r>
        <w:rPr>
          <w:rFonts w:ascii="Jameel Noori Nastaleeq" w:hAnsi="Jameel Noori Nastaleeq" w:cs="Jameel Noori Nastaleeq"/>
          <w:b w:val="0"/>
          <w:sz w:val="32"/>
          <w:lang w:bidi="ur-PK"/>
        </w:rPr>
        <w:t>کردار/راوی: حضرت معاویہ رضی اللہ عنہ، حضرت عمرو بن عبسہ رضی اللہ عنہ</w:t>
      </w:r>
    </w:p>
    <w:p>
      <w:pPr>
        <w:jc w:val="right"/>
        <w:bidi/>
      </w:pPr>
      <w:r>
        <w:rPr>
          <w:rFonts w:ascii="Jameel Noori Nastaleeq" w:hAnsi="Jameel Noori Nastaleeq" w:cs="Jameel Noori Nastaleeq"/>
          <w:b w:val="0"/>
          <w:sz w:val="32"/>
          <w:lang w:bidi="ur-PK"/>
        </w:rPr>
        <w:t>حضرت معاویہ رضی اللہ عنہ کا عمل</w:t>
        <w:br/>
        <w:t>حضرت معاویہ رضی اللہ عنہ وہ صحابی ہیں جن پر کہنے والے ظالموں نے کیسے کیسے بہتانوں کی بارش کی ہے، انکا واقعہ ابودائود میں موجود ہے کہ روم کے ساتھ لڑائی کے دوران جنگ بندی کا معاہدہ ہوگیا، جنگ بندی ہوگئی ایک خاص تاریخ تک یہ طے ہوگیا کہ جنگ بند رہے گی، کوئی آپس میں ایک دوسرے پر حملہ نہیں کرے گا، حضرت معاویہ رضی اللہ عنہ بڑے دانش مند بزرگ تھے، انہوں نے یہ سوچا کہ جس تاریخ کو معاہدہ ختم ہورہا ہے، اس تاریخ کو فوجیں لے جاکر سرحد کے پاس ڈال دیں کہ ادھر آفتاب غروب ہوگا اور تاریخ بدلے گی، ادھر حملہ کردیں گے، کیونکہ ان کا خیال یہ تھا کہ دشمن کو یہ خیال ہوگا کہ جب جنگ بندی کی مدت ختم ہوگی، کہیں دور سے چلیں گے، تو وقت لگے گا۔ اس واسطے انہوں نے سوچا کہ پہلے فوج لے جاکر سرحد پر ڈال دیں ۔ چنانچہ سرحد پر فوج لے جاکر ڈال دی اور ادھر اس تاریخ کا آفتاب غروب ہوا جو جنگ بندی کی تاریخ تھی اور ادھر انہوں نے حملہ کردیا۔ روم کے اوپر یلغار کردی اور وہ بے خبر اور غافل تھے، اس واسطے بہت تیزی کے ساتھ فتح کرتے چلے گئے، زمین کی زمین، خطے کے خطے فتح ہورہے ہیں ۔ جاتے جاتے جب آگے بڑھ رہے ہیں تو پیچھے سے دیکھا گھوڑے پر ایک شخص سوار دور سے سرپٹ دوڑا چلا آرہا ہے اور آواز لگا رہا ہے: قِفُوْا عِبَادَ اللّٰہِ! قِفُوْا عِبَادَ اللّٰہِ!: اللہ کے بندو رکو، اللہ کے بندو رکو۔ حضرت معاویہ رضی اللہ عنہ رک گئے، دیکھا تو معلو ہوا کہ حضڑت عمرو بن عبسہ رضی اللہ عنہ ہیں ۔ حضرت عمروبن عبسہ رضی اللہ عنہ قریب تشریف لائے اور فرمایا۔: ’’وَفَائٌ لاَغَدْرٌ‘‘ مؤمن کا شیوہ وفاداری ہے غداری نہیں ۔ حضرت معاویہ رضی اللہ عنہ نے فرمایا میں نے تو کوئی غداری نہیں کی جنگ بندی کی مدت ختم ہونے کے بعد حملہ کیا، تو حضرت عمرو بن عبسہ رضی اللہ عنہ نے فرمایا میں نے ان کانوں سے محمد رسول اللہ ﷺ کو یہ فرماتے ہوئے سنا ہے:</w:t>
        <w:br/>
        <w:t xml:space="preserve">مَنْ کَانَ بَیْنَہٗ وَبَیْنَ قَوْمٍ عَہْدٌ فَلاَیَحُلَّنَّہٗ وَلاَیَشُدَّنَّہٗ حَتّٰی یَمْضِیَ أَمَدُہٗ أَوْ یَنْبِذَ إِلَیْہِمْ عَلٰی سَوَائٍ۔       </w:t>
        <w:tab/>
        <w:tab/>
        <w:t xml:space="preserve">        (ترمذی کتاب الجہاد، باب فی الغدر، حدیث نمبر:۱۵۸۰)</w:t>
        <w:br/>
        <w:t xml:space="preserve">جب کسی قوم کے ساتھ معاہدہ ہوتو اس معاہدے کے اندر کوئی ذراسا بھی </w:t>
        <w:br/>
        <w:br/>
        <w:br/>
        <w:br/>
        <w:t>تغیر نہ کرے، نہ کھولے نہ باندھے، یہاں تک کہ اس کی مدت نہ گزر جائے۔ اور یا ان کے سامنے کھل کر بیان نہ کردے کہ آج سے ہم تمہارے معاہدے کے پابند نہیں ہیں ۔ اور آپ نے معاہدہ کے دوران سرپر فوجیں لاکر ڈال دیں اور شاید اندر بھی تھوڑا گھس گئے ہوں تو اس واسطے آپ نے یہ معاہدے کی خلاف ورزی کی اور یہ جو آپ نے علاقہ فتح کیا ہے یہ اللہ کی مرضی کے مطابق نہیں ہے، اب اندازہ لگائیے حضرت معاویہ رضی اللہ عنہ فتح کے نشے میں جارہے ہیں ، علاقے کے علاقے فتح ہورہے ہیں ، لیکن جب سرکار دوعالم  ﷺ کا ارشاد سنا ساری فوج کے لئے حکم جاری کردیا کہ ساری فوج واپس لوٹ جائے اور یہ مفتوحہ علاقہ خالی کردیا جائے چنانچہ پورا مفتوحہ علاقہ خالی کردیا۔ دنیا کی تاریخ اس کی مثال نہیں پیش کرسکتی کہ کسی فاتحہ نے اپنے مفتوحہ علاقے کو اس وجہ سے خالی کیا ہو کہ اس میں معاہدے کی پابندی کے اندر ذراسی اوچھ رہ گئی تھی، لیکن محمد رسول اللہ  ﷺ کے یہ غلام تھے، انہوں نے یہ کرکے دکھایا۔</w:t>
        <w:br/>
        <w:t>بات تو جتنی بھی طویل کی جائے ختم نہیں ہوسکتی، لیکن خلاصہ یہ ہے کہ سب سے پہلی بات یہ ہے کہ نبی کریم  ﷺ نے انسانی حقوق کی بنیادیں فراہم کی ہیں کہ کون انسانی حقوق کا تعین کرے گا کون نہیں کرے گا۔ دوسری بات یہ کہ آنحضرت  ﷺ نے جو حقوق بیان فرمائے ان پر عمل کرکے دکھایا۔ حقوق ہی وہ متعین کئے گئے جن پر عمل کیا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131. نبی کریم ﷺ کا حضرت جابر رضی اللہ عنہ کے سست اونٹ کو تیز کرنا اور اسے خرید کر واپس نوازنا</w:t>
      </w:r>
    </w:p>
    <w:p>
      <w:pPr>
        <w:jc w:val="right"/>
        <w:bidi/>
      </w:pPr>
      <w:r>
        <w:rPr>
          <w:rFonts w:ascii="Jameel Noori Nastaleeq" w:hAnsi="Jameel Noori Nastaleeq" w:cs="Jameel Noori Nastaleeq"/>
          <w:b w:val="0"/>
          <w:sz w:val="32"/>
          <w:lang w:bidi="ur-PK"/>
        </w:rPr>
        <w:t>موضوع: حضرت جابر بن عبداللہ رضی اللہ عنہ</w:t>
      </w:r>
    </w:p>
    <w:p>
      <w:pPr>
        <w:jc w:val="right"/>
        <w:bidi/>
      </w:pPr>
      <w:r>
        <w:rPr>
          <w:rFonts w:ascii="Jameel Noori Nastaleeq" w:hAnsi="Jameel Noori Nastaleeq" w:cs="Jameel Noori Nastaleeq"/>
          <w:b w:val="0"/>
          <w:sz w:val="32"/>
          <w:lang w:bidi="ur-PK"/>
        </w:rPr>
        <w:t>بیان/کتاب کا نام: شادی کرو، لیکن اللہ سے ڈرو۔</w:t>
      </w:r>
    </w:p>
    <w:p>
      <w:pPr>
        <w:jc w:val="right"/>
        <w:bidi/>
      </w:pPr>
      <w:r>
        <w:rPr>
          <w:rFonts w:ascii="Jameel Noori Nastaleeq" w:hAnsi="Jameel Noori Nastaleeq" w:cs="Jameel Noori Nastaleeq"/>
          <w:b w:val="0"/>
          <w:sz w:val="32"/>
          <w:lang w:bidi="ur-PK"/>
        </w:rPr>
        <w:t>حوالہ: اصلاحی خطبات، جلد ۱۱، صفحہ ۶۴ تا ۶۶</w:t>
      </w:r>
    </w:p>
    <w:p>
      <w:pPr>
        <w:jc w:val="right"/>
        <w:bidi/>
      </w:pPr>
      <w:r>
        <w:rPr>
          <w:rFonts w:ascii="Jameel Noori Nastaleeq" w:hAnsi="Jameel Noori Nastaleeq" w:cs="Jameel Noori Nastaleeq"/>
          <w:b w:val="0"/>
          <w:sz w:val="32"/>
          <w:lang w:bidi="ur-PK"/>
        </w:rPr>
        <w:t>کردار/راوی: جابر بن عبداللہ، نبی کریم ﷺ</w:t>
      </w:r>
    </w:p>
    <w:p>
      <w:pPr>
        <w:jc w:val="right"/>
        <w:bidi/>
      </w:pPr>
      <w:r>
        <w:rPr>
          <w:rFonts w:ascii="Jameel Noori Nastaleeq" w:hAnsi="Jameel Noori Nastaleeq" w:cs="Jameel Noori Nastaleeq"/>
          <w:b w:val="0"/>
          <w:sz w:val="32"/>
          <w:lang w:bidi="ur-PK"/>
        </w:rPr>
        <w:t xml:space="preserve">حضرت جابر بن عبداللہ رضی اللہ تعالیٰ عنہ انصاری صحابی ہیں اور حضور اقدس  ﷺ کے محبوب صحابی ہیں ۔ حضور اقدس  ﷺ کا </w:t>
        <w:br/>
        <w:br/>
        <w:br/>
        <w:br/>
        <w:t>ان کے ساتھ محبت کا بڑا خصوصی تعلق تھا۔ ان کا واقعہ روایت میں آتا ہے کہ ایک مرتبہ غزوۂ بنی مصطلق سے جہاد کرکے واپس آرہے تھے۔ ان کااونٹ بہت سست رفتار تھا اور اڑیل تھا۔ یہ اس کو تیز چلانے کی کوشش کرتے تھے مگر وہ نہیں چلتا تھا۔ پورا قافلہ آگے نکل جاتا، اور یہ پیچھے رہ جاتے تھے۔ جب حضور اقدس  ﷺ نے ان کو دیکھا کہ یہ بار بار پیچھے رہ جاتے ہیں تو آپ ان کے پاس گئے اوران سے پوچھا کہ تم قافلہ کے ساتھ ساتھ کیوں نہیں چلتے۔ انہوں نے فرمایا کہ یا رسول اللہ، یہ اونٹ چل کر نہیں دیتا، میں اس کو تیز چلانے کی کوشش کرتا ہوں مگر یہ پیچھے رہ جاتا ہے۔ آپ  ﷺ نے قریب کی جھاڑی سے ایک لکڑی توڑی اور ہلکے سے وہ لکڑی چابک کے طور پر اس اونٹ کو لگائی جیسے ہی آپ نے وہ لکڑی لگائی، بس وہ اونٹ تو ہواہوگیا، اور بہت تیزی سے دوڑنے لگا یہاں تک کہ تمام قافلے سے آگے نکل گیا آنحضرت  ﷺ پھر اُن کے قریب پہنچے، اور آپ  ﷺ نے اُن سے فرمایاکہ اب تو تمہارا یہ اونٹ بہت تیز دوڑ رہا ہے۔ حضرت جابر رضی اللہ تعالیٰ عنہ نے فرمایا کہ یارسول اللہ یہ آپ کی برکت سے اتنا تیز ہوگیا کہ سب سے آگے ہورہا ہے۔</w:t>
        <w:br/>
        <w:t xml:space="preserve">آپ نے ان سے فرمایا کہ یہ تو بہت شاندار اونٹ ہے، کیا تم یہ اونٹ مجھے بیچوگے؟ حضرت جابر رضی اللہ تعالیٰ عنہ نے فرمایاکہ یا رسول اللہ، بیچنے کی کیا بات ہے، اگر آپ کو پسند ہے تو آپ میری طرف سے ہدیہ قبول فرمالیں ۔ آپ  ﷺ نے فرمایا کہ ہدیہ نہیں بلکہ میں تو قیمتاً لوں گا، اگر بیچنا چاہتے ہو تو بیچ دو۔ حضرت جابر رضی اللہ تعالیٰ عنہ نے فرمایاکہ اگر آپ خریدنا چاہتے ہیں تو آپ </w:t>
        <w:br/>
        <w:br/>
        <w:br/>
        <w:br/>
        <w:t>جس قیمت پر چاہیں خرید لیں ۔ آپ  ﷺ نے فرمایا کہ نہیں تم بتائو کس قیمت پر بیچتے ہو؟ حضرت جابر رضی اللہ تعالیٰ عنہ نے فرمایا: یا رسول اللہ! میں اس کو ایک اوقیہ چاندی کے عوض فروخت کرتا ہوں ۔ (اوقیہ چاندی کا ایک وزن ہوتا تھا، جو تقریباً چالیس درہم کے برابر ہوتا تھا۔)۔ آپ نے فرمایا کہ تم نے تو بہت زیادہ قیمت لگادی۔ اس قیمت میں تو بڑے بڑے اونٹ آجاتے ہیں ۔ انہوں نے فرمایا کہ یا رسول اللہ! آ پ جتنی قیمت لگانا چاہیں لگالیں ۔ آپ نے فرمایا کہ چلو میں ایک اوقیہ میں خریدتا ہوں ۔ اور میں اس کے پیسے مدینہ منورہ پہنچ کر دوں گا۔</w:t>
        <w:br/>
        <w:t>اس کے بعد حضرت جابر رضی اللہ تعالیٰ عنہ اونٹ سے اُترکر کھڑے ہوگئے، حضور اقدس  ﷺ نے ان سے پوچھا کہ اونٹ سے کیوں اُترگئے؟ انہوں نے کہا کہ یا رسول اللہ یہ اونٹ تو آپ نے خرید لیا، اب یہ آپ کاہوگیا۔ آپ نے فرمایا کہ تم مدینہ منورہ تک پیدل جائوگے۔ ایسا کرو کہ تم اسی پر سواری کرکے مدینہ منوہ تک پہونچ جائو، وہاں جاکر تم سے یہ اونٹ لے لیں گے اور پیسے ادا کردیں گے۔</w:t>
        <w:br/>
        <w:t>جب مدینہ منورہ پہونچے تو انہوں نے وہ اونٹ حضور اقدس  ﷺ کے پاس بھیج دیا۔ لیکن آنحضرت  ﷺ نے وہ اونٹ بھی ان کو واپس کردیا، اور ایک اوقیہ چاندی بھی ان کو دے دی۔ یہ درحقیقت ان کو نوازنے کا ایک بہانا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132. نکاحِ ام حبیبہ رضی اللہ عنہا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"آپ اس بستر کے لائق نہیں" — حضرت ام حبیبہ اور ابوسفیان</w:t>
      </w:r>
    </w:p>
    <w:p>
      <w:pPr>
        <w:jc w:val="right"/>
        <w:bidi/>
      </w:pPr>
      <w:r>
        <w:rPr>
          <w:rFonts w:ascii="Jameel Noori Nastaleeq" w:hAnsi="Jameel Noori Nastaleeq" w:cs="Jameel Noori Nastaleeq"/>
          <w:b w:val="0"/>
          <w:sz w:val="32"/>
          <w:lang w:bidi="ur-PK"/>
        </w:rPr>
        <w:t>موضوع: مشرک کے احترام کی حد، حضرت ام حبیبہ کا ایمانی غیرت</w:t>
      </w:r>
    </w:p>
    <w:p>
      <w:pPr>
        <w:jc w:val="right"/>
        <w:bidi/>
      </w:pPr>
      <w:r>
        <w:rPr>
          <w:rFonts w:ascii="Jameel Noori Nastaleeq" w:hAnsi="Jameel Noori Nastaleeq" w:cs="Jameel Noori Nastaleeq"/>
          <w:b w:val="0"/>
          <w:sz w:val="32"/>
          <w:lang w:bidi="ur-PK"/>
        </w:rPr>
        <w:t>بیان/کتاب کا نام: شوہر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100</w:t>
      </w:r>
    </w:p>
    <w:p>
      <w:pPr>
        <w:jc w:val="right"/>
        <w:bidi/>
      </w:pPr>
      <w:r>
        <w:rPr>
          <w:rFonts w:ascii="Jameel Noori Nastaleeq" w:hAnsi="Jameel Noori Nastaleeq" w:cs="Jameel Noori Nastaleeq"/>
          <w:b w:val="0"/>
          <w:sz w:val="32"/>
          <w:lang w:bidi="ur-PK"/>
        </w:rPr>
        <w:t>کردار/راوی: حضرت ام حبیبہ رضی اللہ عنہا، حضرت ابوسفیان رضی اللہ عنہ (اس وقت مشرک)</w:t>
      </w:r>
    </w:p>
    <w:p>
      <w:pPr>
        <w:jc w:val="right"/>
        <w:bidi/>
      </w:pPr>
      <w:r>
        <w:rPr>
          <w:rFonts w:ascii="Jameel Noori Nastaleeq" w:hAnsi="Jameel Noori Nastaleeq" w:cs="Jameel Noori Nastaleeq"/>
          <w:b w:val="0"/>
          <w:sz w:val="32"/>
          <w:lang w:bidi="ur-PK"/>
        </w:rPr>
        <w:t>ایک مرتبہ حضرت ابوسفیان شام سے واپس آرہے تھے کہ مسلمانوں نے ان کو اور ان کے قافلے کو گرفتار کرلیا تو حضرت ابوسفیان راتوں رات چھپ چھپاکر مدینہ منورہ میں داخل ہوئے اور یہ خیال ہوا کہ میری بیٹی تو حضور اقدس ﷺ کے گھر میں ہیں ، لہٰذا میں ان سے بات کروں گا تو شاید میری جان بخشی ہوجائے۔ چنانچہ یہ چھپ کر حضرت ام حبیبہ رضی اللہ عنہا کے گھر میں داخل ہوگئے۔ جس وقت یہ گھر میں داخل ہوئے اس وقت حضور اقدس ﷺ کا بستر گھر میں بچھا ہوا تھا۔ حضرت ابوسفیان نے گھر میں داخل ہوکر اس بستر پر بیٹھنے کا ارادہ کیا تو حضرت ام حبیبہ رضی اللہ عنہا تیزی سے آگے بڑھیں اور حضور اقدس ﷺ کا بستر ایک طرف ہٹاکر لپیٹ کر رکھ دیا، (حضرت) ابوسفیان کو بیٹی کا طرز عمل بڑا اچنبھا اور عجیب محسوس ہوا اور ایک جملہ یہ کہا کہ: 'رملہ! کیا یہ بستر میرے لائق نہیں ہے، یا میں اس بستر کے لائق نہیں ہوں ؟'۔ حضرت ام حبیبہ رضی اللہ عنہا نے جواب دیا کہ: 'ابا جان! بات یہ ہے کہ آپ اس بستر کے لائق نہیں ہیں ۔ اس واسطے کہ یہ محمد رسول اللہ ﷺ کا بستر ہے، اورجو آدمی مشرک ہو میں اس کو اپنی زندگی میں اس بستر پر بیٹھنے کی اجازت نہیں دے سکتی'۔ اس پر (حضرت) ابوسفیان (رضی اللہ عنہ) نے کہا کہ: 'رملہ! مجھے یہ معلوم نہیں تھا کہ تم اتنی بدل جائوگی کہ اپنے باپ کو بھی اس بستر پر بیٹھنے کی اجازت نہیں دوگی'۔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ام حبیبہ رضی اللہ عنہا کا نکاح — نجاشی کے توسط سے پیغام</w:t>
      </w:r>
    </w:p>
    <w:p>
      <w:pPr>
        <w:jc w:val="right"/>
        <w:bidi/>
      </w:pPr>
      <w:r>
        <w:rPr>
          <w:rFonts w:ascii="Jameel Noori Nastaleeq" w:hAnsi="Jameel Noori Nastaleeq" w:cs="Jameel Noori Nastaleeq"/>
          <w:b w:val="0"/>
          <w:sz w:val="32"/>
          <w:lang w:bidi="ur-PK"/>
        </w:rPr>
        <w:t>موضوع: ازواجِ مطہرات کے فضائل، آنحضرت ﷺ کے نکاح کی حکمت</w:t>
      </w:r>
    </w:p>
    <w:p>
      <w:pPr>
        <w:jc w:val="right"/>
        <w:bidi/>
      </w:pPr>
      <w:r>
        <w:rPr>
          <w:rFonts w:ascii="Jameel Noori Nastaleeq" w:hAnsi="Jameel Noori Nastaleeq" w:cs="Jameel Noori Nastaleeq"/>
          <w:b w:val="0"/>
          <w:sz w:val="32"/>
          <w:lang w:bidi="ur-PK"/>
        </w:rPr>
        <w:t>بیان/کتاب کا نام: شوہر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97 تا 99</w:t>
      </w:r>
    </w:p>
    <w:p>
      <w:pPr>
        <w:jc w:val="right"/>
        <w:bidi/>
      </w:pPr>
      <w:r>
        <w:rPr>
          <w:rFonts w:ascii="Jameel Noori Nastaleeq" w:hAnsi="Jameel Noori Nastaleeq" w:cs="Jameel Noori Nastaleeq"/>
          <w:b w:val="0"/>
          <w:sz w:val="32"/>
          <w:lang w:bidi="ur-PK"/>
        </w:rPr>
        <w:t>کردار/راوی: حضرت ام حبیبہ رضی اللہ عنہا، نبی کریم ﷺ، نجاشی شاہِ حبشہ، حضرت ابوسفیان رضی اللہ عنہ</w:t>
      </w:r>
    </w:p>
    <w:p>
      <w:pPr>
        <w:jc w:val="right"/>
        <w:bidi/>
      </w:pPr>
      <w:r>
        <w:rPr>
          <w:rFonts w:ascii="Jameel Noori Nastaleeq" w:hAnsi="Jameel Noori Nastaleeq" w:cs="Jameel Noori Nastaleeq"/>
          <w:b w:val="0"/>
          <w:sz w:val="32"/>
          <w:lang w:bidi="ur-PK"/>
        </w:rPr>
        <w:t>ام المؤمنین حضرت ام حبیبہ رضی اللہ عنہا، حضور اقدس ﷺ کی زوجہ مطہرہ ہیں ۔ یہ حضرت ام حبیبہ رضی اللہ عنہا حضرت ابوسفیان رضی اللہ عنہ کی بیٹی ہیں ۔ جنہوں نے تقریباً اکیس سال حضور اقدس ﷺ کی مخالفت میں گذارے اور حضور ﷺ کے خلاف جنگیں لڑیں اور مکہ مکرمہ کے سرداروں میں سے تھے۔ اور آخر میں فتح مکہ کے موقع پر مسلمان ہوکر صحابی بن گئے اور یہ اللہ تعالیٰ کی قدرت کاملہ کاکرشمہ تھاکہ کافروں کے اتنے بڑے سردار کی بیٹی حضرت ام حبیبہ رضی اللہ عنہا اور ان کے شوہر دونوں مسلمان ہوگئے۔ اس زمانے میں بہت سے مسلمان کافروں کی تکلیفوں سے تنگ آکر حبشہ کی طرف ہجرت کرگئے تھے۔ حبشہ کی طرف ہجرت کرنے والے مسلمانوں میں حضرت ام حبیبہ رضی اللہ عنہا اور ان کے شوہر بھی تھے۔ یہ دونوں وہاں جاکر رہنے لگے۔ لیکن اللہ تعالیٰ کی مشیت کے عجیب و غریب انداز ہیں ۔ جب حضرت ام حبیبہ رضی یاللہ عنہا نے اپنے شوہر کے ساتھ حبشہ میں قیام کیا تو کچھ دنوں کے بعد انہوں نے خواب میں دیکھا کہ میرے شوہر کی صورت بالکل بدل گئی ہے اور مسخ ہوگئی ہے۔ جب یہ بیدار ہوئیں تو ان کو اندیشہ ہوا کہ کہیں ایسا تو نہیں کہ میرے شوہر کے دین و ایمان میں کچھ خلل آجائے، اس کے بعد جب کچھ دن گزرے تو اس خواب کی تعبیر سامنے آگئی اور یہ ہوا کہ ان کے شوہر ایک عیسائی کے پاس جایا کرتے تھے اس کے پاس جانے کے نتیجے میں دل میں سے ایمان نکل گیا اور عیسائی بن گئے۔ اب حضرت ام حبیبہ رضی اللہ عنہا پر تو بجلی گرگئی، اسلام کے خاطر ماں باپ کو چھوڑا وطن کو چھوڑا، سارے عزیز و اقارب کو چھوڑا، اور آکر اس دیار غربت میں مقیم ہوگئے اور لے دے کر ایک شوہر جو ہمدرد اور دم ساز ہوسکتا تھا وہ کافر ہوگیا۔ اور کچھ دنوں کے بعد ان کے شوہر کا اسی حالت میں انتقال ہوگیا۔ اب یہ حبشہ کے اندر بالکل تنہا رہ گئیں ، کوئی پوچھنے والا نہیں ۔ ادھر حضور اقدس ﷺ کو مدینہ میں اس کی اطلاع ملی کہ ان کے شوہر عیسائی بن کر انتقال کرگئے ہیں اور حضرت ام حبیبہ دیار غیرمیں اکیلی اور تنہا ہیں تو حضور ﷺ نے حبشہ کے بادشاہ نجاشی کو پیغام بھیجا کہ چونکہ ام حبیبہ دیار غیر میں اکیلی اور تنہا ہیں ان کو میری طرف سے نکاح کا پیغام دیدو۔ چنانچہ نجاشی کی معرفت ان کو نکاح کا پیغام بھیجا گیا۔ حضرت ام حبیبہ رضی اللہ عنہا خود اپنا واقعہ سناتی ہیں کہ ایک دن میں اسی بے بسی کے عالم میں گھر میں بیٹھی تھی، اتنے میں دروازے پر دستک ہوئی، دروازہ کھولا تو دیکھا کہ باہر ایک کنیز کھڑی ہوئی۔ حضرت ام حبیبہ رضی اللہ عنہا نے اس سے پوچھا کہ کہاں سے آئی ہو؟۔ اس کنیز نے جواب دیا: کہ مجھے حبشہ کے بادشاہ نجاشی نے بھیجا ہے۔ اِنہوں نے پھر پوچھا کہ کیوں بھیجا ہے؟ اس نے جواب دیا کہ مجھے اس لئے بھیجا ہے کہ آپ کو حضرت محمد رسول اللہ ﷺ نے نکاح کا پیغام بھیجا ہے اور نجاشی بادشاہ کی معرفت بھیجا ہے۔ حضرت ام حبیبہ رضی اللہ عنہا فرماتی ہیں کہ جس وقت یہ الفاظ میرے کان میں پڑے، اس وقت مجھے اس قدر مسرت اور حیرت ہوئی کہ میرے پاس اس وقت جو کچھ بھی تھا وہ میں نے اٹھاکر کنیز کو دے دیا اور کہا کہ تو میرے لئے اتنی اچھی خبر لائی ہے اس لئے یہ تیرا انعام ہے۔ اس کے بعد اس حالت میں ان دونوں کے درمیان نکاح ہوا کہ حضرت ام حبیبہ حبشہ ہی میں تھیں اور آنحضرت ﷺ مدینہ منورہ میں تھے اور پھر کچھ عرصہ کے بعدآنحضرت ﷺ نے ان کو مدینہ منورہ بلوانے کا انتظام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133. کسریٰ کے دربار کا سفارتی وفد</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حذیفہ بن یمان رضی اللہ عنہ کا کسریٰ کے دربار میں گرا نوالہ اٹھانا</w:t>
      </w:r>
    </w:p>
    <w:p>
      <w:pPr>
        <w:jc w:val="right"/>
        <w:bidi/>
      </w:pPr>
      <w:r>
        <w:rPr>
          <w:rFonts w:ascii="Jameel Noori Nastaleeq" w:hAnsi="Jameel Noori Nastaleeq" w:cs="Jameel Noori Nastaleeq"/>
          <w:b w:val="0"/>
          <w:sz w:val="32"/>
          <w:lang w:bidi="ur-PK"/>
        </w:rPr>
        <w:t>موضوع: اتباعِ سنت، دنیاوی رعب کی پروا نہ کرنا</w:t>
      </w:r>
    </w:p>
    <w:p>
      <w:pPr>
        <w:jc w:val="right"/>
        <w:bidi/>
      </w:pPr>
      <w:r>
        <w:rPr>
          <w:rFonts w:ascii="Jameel Noori Nastaleeq" w:hAnsi="Jameel Noori Nastaleeq" w:cs="Jameel Noori Nastaleeq"/>
          <w:b w:val="0"/>
          <w:sz w:val="32"/>
          <w:lang w:bidi="ur-PK"/>
        </w:rPr>
        <w:t>بیان/کتاب کا نام: سیرۃ النبی ﷺ اور ہماری زندگی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166 تا 167</w:t>
      </w:r>
    </w:p>
    <w:p>
      <w:pPr>
        <w:jc w:val="right"/>
        <w:bidi/>
      </w:pPr>
      <w:r>
        <w:rPr>
          <w:rFonts w:ascii="Jameel Noori Nastaleeq" w:hAnsi="Jameel Noori Nastaleeq" w:cs="Jameel Noori Nastaleeq"/>
          <w:b w:val="0"/>
          <w:sz w:val="32"/>
          <w:lang w:bidi="ur-PK"/>
        </w:rPr>
        <w:t>کردار/راوی: حضرت حذیفہ بن یمان رضی اللہ عنہ، کسریٰ (شاہِ ایران)</w:t>
      </w:r>
    </w:p>
    <w:p>
      <w:pPr>
        <w:jc w:val="right"/>
        <w:bidi/>
      </w:pPr>
      <w:r>
        <w:rPr>
          <w:rFonts w:ascii="Jameel Noori Nastaleeq" w:hAnsi="Jameel Noori Nastaleeq" w:cs="Jameel Noori Nastaleeq"/>
          <w:b w:val="0"/>
          <w:sz w:val="32"/>
          <w:lang w:bidi="ur-PK"/>
        </w:rPr>
        <w:t>حضرت حذیفہ بن یمان رضی اللہ عنہ، فاتح ایران، جب ایران میں کسریٰ پر حملہ کیا گیا تواس نے مذاکرات کے لئے آپ کو اپنے دربار میں بلایا، آپ وہاں تشریف لے گئے۔ جب وہاں پہنچے تو تواضع کے طور پر پہلے ان کے سامنے کھانا لاکر رکھا گیا۔ چنانچہ آپ نے کھانا شروع کیا۔ کھانے کے دوران آپ کے ہاتھ سے ایک نوالہ نیچے گرگیا۔ حضور ﷺ کی تعلیم یہ ہے کہ اگر نوالہ نیچے گرجائے تو اس کو ضائع نہ کرو، وہ اللہ کا رزق ہے، اس لئے اس نوالے کی ناقدری نہ کرو، بلکہ اس کو اٹھالو، اگر اس کے اوپر کچھ مٹی لگ گئی ہے تو اس کو صاف کرلو اور پھر کھالو۔ چنانچہ جب نوالہ نیچے گرا تو حضرت حذیفہ رضی اللہ عنہ کو یہ حدیث یاد آگئی اورآپ نے اس نوالے کو اٹھانے کے لئے نیچے ہاتھ بڑھایا۔ آپ کے برابر ایک صاحب بیٹھے تھے انہوں نے آپ کو کہنی مارکر اشارہ کیا کہ یہ کیا کر رہے ہو۔ یہ تو دنیا کی سپرطاقت کسریٰ کا دربار ہے۔ اگر تم اس دربار میں زمین پر گرا ہوا نوالہ اٹھاکر کھائوگے تو ان لوگوں کے ذہنوں میں تمہاری وقعت نہیں رہے گی۔ جواب میں حضرت حذیفہ بن یمان رضی اللہ عنہ کیا عجیب جملہ ارشاد فرمایا کہ: 'أَ أَتْرُکُ سُنَّۃَ رَسُوْلِ اللّٰہِ صَلَّی اللّٰہُ عَلَیْہِ وَسَلَّمَ لِہٰؤُلآئِ الْحُمَقَائِ؟' کیا میں ان احمقوں کی وجہ سے سرکارِ دوعالم ﷺ کی سنت چھوڑدوں ؟ چاہے یہ اچھا سمجھیں ، یا برا سمجھیں ، عزت کریں یا ذلت کریں ، یا مذاق اڑائیں لیکن میں سرکارِ دوعالم ﷺ کی سنت نہیں چھوڑ سکتا۔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ربعی بن عامر رضی اللہ عنہ کا کسریٰ کے دربار کا واقعہ</w:t>
      </w:r>
    </w:p>
    <w:p>
      <w:pPr>
        <w:jc w:val="right"/>
        <w:bidi/>
      </w:pPr>
      <w:r>
        <w:rPr>
          <w:rFonts w:ascii="Jameel Noori Nastaleeq" w:hAnsi="Jameel Noori Nastaleeq" w:cs="Jameel Noori Nastaleeq"/>
          <w:b w:val="0"/>
          <w:sz w:val="32"/>
          <w:lang w:bidi="ur-PK"/>
        </w:rPr>
        <w:t>موضوع: عزتِ اسلام، دنیاوی شان و شوکت کی پروا نہ کرنا</w:t>
      </w:r>
    </w:p>
    <w:p>
      <w:pPr>
        <w:jc w:val="right"/>
        <w:bidi/>
      </w:pPr>
      <w:r>
        <w:rPr>
          <w:rFonts w:ascii="Jameel Noori Nastaleeq" w:hAnsi="Jameel Noori Nastaleeq" w:cs="Jameel Noori Nastaleeq"/>
          <w:b w:val="0"/>
          <w:sz w:val="32"/>
          <w:lang w:bidi="ur-PK"/>
        </w:rPr>
        <w:t>بیان/کتاب کا نام: سیرۃ النبی ﷺ اور ہماری زندگی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167 تا 169</w:t>
      </w:r>
    </w:p>
    <w:p>
      <w:pPr>
        <w:jc w:val="right"/>
        <w:bidi/>
      </w:pPr>
      <w:r>
        <w:rPr>
          <w:rFonts w:ascii="Jameel Noori Nastaleeq" w:hAnsi="Jameel Noori Nastaleeq" w:cs="Jameel Noori Nastaleeq"/>
          <w:b w:val="0"/>
          <w:sz w:val="32"/>
          <w:lang w:bidi="ur-PK"/>
        </w:rPr>
        <w:t>کردار/راوی: حضرت ربعی بن عامر رضی اللہ عنہ، حضرت حذیفہ بن یمان رضی اللہ عنہ، کسریٰ (شاہِ ایران)</w:t>
      </w:r>
    </w:p>
    <w:p>
      <w:pPr>
        <w:jc w:val="right"/>
        <w:bidi/>
      </w:pPr>
      <w:r>
        <w:rPr>
          <w:rFonts w:ascii="Jameel Noori Nastaleeq" w:hAnsi="Jameel Noori Nastaleeq" w:cs="Jameel Noori Nastaleeq"/>
          <w:b w:val="0"/>
          <w:sz w:val="32"/>
          <w:lang w:bidi="ur-PK"/>
        </w:rPr>
        <w:t>اس واقعہ سے پہلے یہ ہوا کہ حضرت حذیفہ بن یمان اور حضرت ربعی بن عامر رضی اللہ عنہما جب مذاکرات کے لئے جانے لگے اور کسریٰ کے محل میں داخل ہونے لگے، تو اس وقت وہ اپنا وہی سیدھا سادہ لباس پہنے ہوئے تھے۔ دربار کے دروازے پر جو دربان تھا، اس نے آپ کو اندر جانے سے روک دیا اور ایک جبہ دیا کہ آپ یہ جبہ پہن کر جائیں ۔ حضرت ربعی بن عامر رضی اللہ عنہ نے اس دربان سے کہا کہ اگر کسریٰ کے دربار میں جانے کے لئے اس کا دیا ہوا جبہ پہننا ضروری ہے تو پھر ہمیں اس کے دربارمیں جانے کی کوئی ضرورت نہیں ہے، اگر ہم جائیں گے تو اسی لباس میں جائیں گے۔ اس دربان نے اندر پیغام بھیجا کہ یہ عجیب قسم کے لوگ آئے ہیں ، جو جبہ لینے کو بھی تیار نہیں ، اس دوران حضرت ربعی بن عامر رضی اللہ عنہ اپنی تلوار کے اوپر لپٹی ہوئی کترنوں کو درست کرنے لگے۔ اس چوکیدار نے تلوار دیکھ کر کہا: ذرا مجھے اپنی تلوار تو دکھائو، آپ نے وہ تلوار اس کو دے دی، اس نے وہ تلوار دیکھ کر کہا کہ: کیا تم اس تلوار سے ایران فتح کروگے؟ حضرت ربعی بن عامر رضی اللہ عنہ نے فرمایا کہ ابھی تک تم نے صرف تلوار دیکھی ہے۔ تلوار چلانے والاہاتھ نہیں دیکھا۔ اس نے کہا کہ اچھا ہاتھ بھی دکھادو۔ حضرت ربعی بن عامر رضی اللہ عنہ نے فرمایا کہ ہاتھ دیکھنا چاہتے ہو تو ایسا کرو کہ تمہارے پاس تلوار کا وار روکنے والی جو سب سے زیادہ مضبوط ڈھال ہو وہ منگوالو، اورپھر میرا ہاتھ دیکھو، چنانچہ وہاں جو سب سے زیادہ مضبوط لوہے کی ڈھال تھی وہ منگوائی گئی، حضرت ربعی بن عامر نے فرمایا کہ کوئی شخص اس کو میرے سامنے لے کر کھڑا ہوجائے۔ چنانچہ ایک آدمی اس ڈھال کو لے کر کھڑا ہوگیا، تو حضرت ربعی بن عامر نے وہ تلوار جس پر کترنیں لپٹی ہوئی تھیں اس کا ایک وار جو کیا تو اس ڈھال کے دو ٹکڑے ہوگئے۔ سب لوگ یہ نظارہ دیکھ کر حیران رہ گئے۔ بہرحال! اس کے بعد ان کو اندر بلوایا گیا۔ کسریٰ کے دربار کا دستور یہ تھا کہ وہ خود تو کرسی پر بیٹھا رہتا تھا اور سارے درباری سامنے کھڑے رہتے تھے۔ حضرت ربعی بن عامر رضی اللہ عنہ نے کسریٰ سے کہا کہ ہم محمد رسول اللہ ﷺ کی تعلیمات کے پیروکار ہیں ۔ اور حضور اقدس ﷺ نے ہمیں اس بات سے منع کیا ہے کہ ایک آدمی بیٹھا رہے اور باقی اسکے سامنے کھڑے رہیں ۔ لہٰذا ہم اس طرح سے مذاکرات کرنے کے لئے تیار نہیں ، یا تو ہمارے لئے بھی کرسیاں منگوائی جائیں یا کسریٰ بھی ہمارے سامنے کھڑا ہو۔ کسریٰ نے جب یہ دیکھا کہ یہ لوگ تو ہماری توہین کرنے کے لئے آگئے۔ چنانچہ اس نے حکم دیا کہ ایک مٹی کا ٹوکرا بھرکر ان کے سرپر رکھ کر ان کو واپس روانہ کردو، میں ان سے بات نہیں کرتا، چنانچہ ایک مٹی کا ٹوکرا ان کو دیدیا گیا۔ حضرت ربعی بن عامر جب دربار سے نکلنے لگے تو جاتے ہوئے یہ کہا کہ اے کسریٰ! یہ بات یاد رکھنا کہ تم نے ایران کی مٹی ہمیں دے دی۔ یہ کہ کہہ کر روانہ ہوگئے۔ ایرانی لوگ بڑے توہم پرست قسم کے لوگ تھے۔ انہوں نے سوچا کہ یہ جو کہا کہ 'ایران کی مٹی ہمیں دیدی' یہ تو بڑی بدفالی ہوگئی، اب کسریٰ نے فوراً ایک آدمی پیچھے دوڑایا کہ جائو جلدی سے وہ مٹی کا ٹوکرا واپس لے آئو۔ اب حضرت ربعی بن عامر رضی اللہ عنہ کہاں ہاتھ آنے والے تھے، چنانچہ وہ لے جانے میں کامیاب ہوگئے۔</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ابو بکر صدیق (2): بزرگانِ دین کی حکایات: (۱) طبیب مجھے دیکھ چکا ہے، حضرت ابوبکر صدیق رضی اللہ عنہ کا غلام کی مشکوک کمائی سے کھایا دودھ قے کر دینا</w:t>
      </w:r>
    </w:p>
    <w:p>
      <w:pPr>
        <w:jc w:val="right"/>
        <w:bidi/>
      </w:pPr>
      <w:r>
        <w:rPr>
          <w:rFonts w:ascii="Jameel Noori Nastaleeq" w:hAnsi="Jameel Noori Nastaleeq" w:cs="Jameel Noori Nastaleeq"/>
          <w:b w:val="0"/>
          <w:sz w:val="32"/>
          <w:lang w:bidi="ur-PK"/>
        </w:rPr>
        <w:t>ابو درداء (2): بزرگانِ دین کی حکایات: (۲) طبیب ہی نے مجھے بیمار کیا ہے، حضرت ابو درداء رضی اللہ عنہ کا دوسروں کی بخشش کی امید میں پچھلی صف میں کھڑا ہونا</w:t>
      </w:r>
    </w:p>
    <w:p>
      <w:pPr>
        <w:jc w:val="right"/>
        <w:bidi/>
      </w:pPr>
      <w:r>
        <w:rPr>
          <w:rFonts w:ascii="Jameel Noori Nastaleeq" w:hAnsi="Jameel Noori Nastaleeq" w:cs="Jameel Noori Nastaleeq"/>
          <w:b w:val="0"/>
          <w:sz w:val="32"/>
          <w:lang w:bidi="ur-PK"/>
        </w:rPr>
        <w:t>ابو ذر غفاری (2): بزرگانِ دین کی حکایات: (۳) آشوب چشم کا علاج نہ کروایا، حضرت ابوذر غفاری رضی اللہ عنہ کی نئے گورنر کو سلام میں تاخیر</w:t>
      </w:r>
    </w:p>
    <w:p>
      <w:pPr>
        <w:jc w:val="right"/>
        <w:bidi/>
      </w:pPr>
      <w:r>
        <w:rPr>
          <w:rFonts w:ascii="Jameel Noori Nastaleeq" w:hAnsi="Jameel Noori Nastaleeq" w:cs="Jameel Noori Nastaleeq"/>
          <w:b w:val="0"/>
          <w:sz w:val="32"/>
          <w:lang w:bidi="ur-PK"/>
        </w:rPr>
        <w:t>ابو سعید خدری (1): مروان بن حکم کا عید کی نماز سے پہلے خطبہ دینا اور ابو سعید خدری رضی اللہ عنہ کا اعتراض</w:t>
      </w:r>
    </w:p>
    <w:p>
      <w:pPr>
        <w:jc w:val="right"/>
        <w:bidi/>
      </w:pPr>
      <w:r>
        <w:rPr>
          <w:rFonts w:ascii="Jameel Noori Nastaleeq" w:hAnsi="Jameel Noori Nastaleeq" w:cs="Jameel Noori Nastaleeq"/>
          <w:b w:val="0"/>
          <w:sz w:val="32"/>
          <w:lang w:bidi="ur-PK"/>
        </w:rPr>
        <w:t>ابوبکر صدیق (10): حضرت ابوبکر اور حضرت عمر رضی اللہ عنہما کی تہجد میں آواز کی پستی و بلندی کی حکمت، حضرت ابوبکر صدیق رضی اللہ عنہ کا غارِ ثور میں سانپ بچھو کے بلوں کو کپڑے اور ایڑی سے بند کرنا، حضرت ابوبکر صدیق رضی اللہ عنہ کا ہجرت میں خود بھوکے رہ کر نبی کریم ﷺ کو دودھ پلانا، حضرت ابوبکر صدیق رضی اللہ عنہ — غلام کو لعنت کرنے پر نبی کریم ﷺ کی تنبیہ، حضرت ابوبکر صدیق رضی اللہ عنہ — غلام کو لعنت کرنے پر نبی کریم ﷺ کی تنبیہ، حضرت ابوبکر صدیق رضی اللہ عنہ — غلام کو لعنت کرنے پر نبی کریم ﷺ کی تنبیہ، حضرت ابوبکر صدیق رضی اللہ عنہ — غلام کو لعنت کرنے پر نبی کریم ﷺ کی تنبیہ، حضرت ابوبکر و حضرت عمر رضی اللہ عنہما کے آپس کے اختلاف پر نبی کریم ﷺ کا 'کیا صدقت کہنے والے کا ساتھ نہ چھوڑو' فرمانا، حضرت عمرو بن العاص رضی اللہ عنہ کا نبی کریم ﷺ سے سب سے زیادہ محبوب صحابی کے بارے میں پوچھنا، حکایت: حق دار کھڑے ہو جائیں</w:t>
      </w:r>
    </w:p>
    <w:p>
      <w:pPr>
        <w:jc w:val="right"/>
        <w:bidi/>
      </w:pPr>
      <w:r>
        <w:rPr>
          <w:rFonts w:ascii="Jameel Noori Nastaleeq" w:hAnsi="Jameel Noori Nastaleeq" w:cs="Jameel Noori Nastaleeq"/>
          <w:b w:val="0"/>
          <w:sz w:val="32"/>
          <w:lang w:bidi="ur-PK"/>
        </w:rPr>
        <w:t>ابوجندل بن سہیل (1): حضرت ابوجندل رضی اللہ عنہ کا بیڑیوں کے ساتھ حدیبیہ پہنچ کر نبی کریم ﷺ سے فریاد کرنا اور معاہدے کی پاسداری میں واپس کیا جانا</w:t>
      </w:r>
    </w:p>
    <w:p>
      <w:pPr>
        <w:jc w:val="right"/>
        <w:bidi/>
      </w:pPr>
      <w:r>
        <w:rPr>
          <w:rFonts w:ascii="Jameel Noori Nastaleeq" w:hAnsi="Jameel Noori Nastaleeq" w:cs="Jameel Noori Nastaleeq"/>
          <w:b w:val="0"/>
          <w:sz w:val="32"/>
          <w:lang w:bidi="ur-PK"/>
        </w:rPr>
        <w:t>ابوجہل (2): حضرت حذیفہ بن الیمان رضی اللہ عنہ کا ابوجہل سے وعدہ، حضرت حذیفہ بن الیمان رضی اللہ عنہ کا ابوجہل سے وعدہ</w:t>
      </w:r>
    </w:p>
    <w:p>
      <w:pPr>
        <w:jc w:val="right"/>
        <w:bidi/>
      </w:pPr>
      <w:r>
        <w:rPr>
          <w:rFonts w:ascii="Jameel Noori Nastaleeq" w:hAnsi="Jameel Noori Nastaleeq" w:cs="Jameel Noori Nastaleeq"/>
          <w:b w:val="0"/>
          <w:sz w:val="32"/>
          <w:lang w:bidi="ur-PK"/>
        </w:rPr>
        <w:t>ابودرداء (1): حضرت معاویہ رضی اللہ عنہ کے سامنے دانت کے قصاص کا مقدمہ اور حضرت ابودرداء رضی اللہ عنہ کی حدیث سن کر معاف کردینا</w:t>
      </w:r>
    </w:p>
    <w:p>
      <w:pPr>
        <w:jc w:val="right"/>
        <w:bidi/>
      </w:pPr>
      <w:r>
        <w:rPr>
          <w:rFonts w:ascii="Jameel Noori Nastaleeq" w:hAnsi="Jameel Noori Nastaleeq" w:cs="Jameel Noori Nastaleeq"/>
          <w:b w:val="0"/>
          <w:sz w:val="32"/>
          <w:lang w:bidi="ur-PK"/>
        </w:rPr>
        <w:t>ابوسعید الخدری (1): حضرت ابو سعید خدری رضی اللہ عنہ کا سورۂ فاتحہ سے سانپ کے کاٹے کا دم کرکے زہر اتارنا</w:t>
      </w:r>
    </w:p>
    <w:p>
      <w:pPr>
        <w:jc w:val="right"/>
        <w:bidi/>
      </w:pPr>
      <w:r>
        <w:rPr>
          <w:rFonts w:ascii="Jameel Noori Nastaleeq" w:hAnsi="Jameel Noori Nastaleeq" w:cs="Jameel Noori Nastaleeq"/>
          <w:b w:val="0"/>
          <w:sz w:val="32"/>
          <w:lang w:bidi="ur-PK"/>
        </w:rPr>
        <w:t>ابوعبیدہ بن الجراح (3): حضرت ابوعبیدہ بن جراح رضی اللہ عنہ کا شام کے گورنر ہوتے ہوئے بھی جھونپڑی میں سادہ زندگی گزارنا، حضرت ابوعبیدہ بن جراح رضی اللہ عنہ کے لشکر کا محاصرہ توڑنے کی چال میں نگاہ نیچی رکھ کر گزرنا اور اہلِ شہر کا مسلمان ہونا، حضرت عمر فاروق رضی اللہ عنہ کا شام میں طاعون کے سبب واپس لوٹنا</w:t>
      </w:r>
    </w:p>
    <w:p>
      <w:pPr>
        <w:jc w:val="right"/>
        <w:bidi/>
      </w:pPr>
      <w:r>
        <w:rPr>
          <w:rFonts w:ascii="Jameel Noori Nastaleeq" w:hAnsi="Jameel Noori Nastaleeq" w:cs="Jameel Noori Nastaleeq"/>
          <w:b w:val="0"/>
          <w:sz w:val="32"/>
          <w:lang w:bidi="ur-PK"/>
        </w:rPr>
        <w:t>ابوہریرہ (4): حضرت ابوہریرہ رضی اللہ عنہ کا بازار میں شاگرد کے لیے جنت کے بازار کی دعا کرنا، حضرت ابوہریرہ رضی اللہ عنہ کا بحرین کا گورنر ہوتے ہوئے بھی روزانہ لکڑیاں بیچ کر نفس کی اصلاح کرنا، حضرت ابوہریرہ رضی اللہ عنہ کا علی و معاویہ رضی اللہ عنہما کے دونوں لشکروں سے تعلق رکھنا، حضرت ابوہریرہ رضی اللہ عنہ کی حدیث یاد کرنے میں بھوک کی شدت برداشت کرنا</w:t>
      </w:r>
    </w:p>
    <w:p>
      <w:pPr>
        <w:jc w:val="right"/>
        <w:bidi/>
      </w:pPr>
      <w:r>
        <w:rPr>
          <w:rFonts w:ascii="Jameel Noori Nastaleeq" w:hAnsi="Jameel Noori Nastaleeq" w:cs="Jameel Noori Nastaleeq"/>
          <w:b w:val="0"/>
          <w:sz w:val="32"/>
          <w:lang w:bidi="ur-PK"/>
        </w:rPr>
        <w:t>ابی بن کعب (1): حضرت ابی بن کعب رضی اللہ عنہ کا اللہ تعالیٰ کے نام لینے پر رونا</w:t>
      </w:r>
    </w:p>
    <w:p>
      <w:pPr>
        <w:jc w:val="right"/>
        <w:bidi/>
      </w:pPr>
      <w:r>
        <w:rPr>
          <w:rFonts w:ascii="Jameel Noori Nastaleeq" w:hAnsi="Jameel Noori Nastaleeq" w:cs="Jameel Noori Nastaleeq"/>
          <w:b w:val="0"/>
          <w:sz w:val="32"/>
          <w:lang w:bidi="ur-PK"/>
        </w:rPr>
        <w:t>اشعث بن قیس (1): سخیوں کی 36 حکایات: (۲۲) سیدنا اشعث بن قیس رضی اللہ عنہ کی سخاوت</w:t>
      </w:r>
    </w:p>
    <w:p>
      <w:pPr>
        <w:jc w:val="right"/>
        <w:bidi/>
      </w:pPr>
      <w:r>
        <w:rPr>
          <w:rFonts w:ascii="Jameel Noori Nastaleeq" w:hAnsi="Jameel Noori Nastaleeq" w:cs="Jameel Noori Nastaleeq"/>
          <w:b w:val="0"/>
          <w:sz w:val="32"/>
          <w:lang w:bidi="ur-PK"/>
        </w:rPr>
        <w:t>ام سلمہ (1): ام المومنین حضرت ام سلمہ رضی اللہ عنہا کا صلح حدیبیہ کے موقع پر نبی کریم ﷺ کو مشورہ دینا</w:t>
      </w:r>
    </w:p>
    <w:p>
      <w:pPr>
        <w:jc w:val="right"/>
        <w:bidi/>
      </w:pPr>
      <w:r>
        <w:rPr>
          <w:rFonts w:ascii="Jameel Noori Nastaleeq" w:hAnsi="Jameel Noori Nastaleeq" w:cs="Jameel Noori Nastaleeq"/>
          <w:b w:val="0"/>
          <w:sz w:val="32"/>
          <w:lang w:bidi="ur-PK"/>
        </w:rPr>
        <w:t>امام حسن (1): سخیوں کی 36 حکایات: (۳) سیدنا امیر معاویہ رضی اللہ عنہ کی سخاوت</w:t>
      </w:r>
    </w:p>
    <w:p>
      <w:pPr>
        <w:jc w:val="right"/>
        <w:bidi/>
      </w:pPr>
      <w:r>
        <w:rPr>
          <w:rFonts w:ascii="Jameel Noori Nastaleeq" w:hAnsi="Jameel Noori Nastaleeq" w:cs="Jameel Noori Nastaleeq"/>
          <w:b w:val="0"/>
          <w:sz w:val="32"/>
          <w:lang w:bidi="ur-PK"/>
        </w:rPr>
        <w:t>امام حسین (1): سخیوں کی 36 حکایات: (۳) سیدنا امیر معاویہ رضی اللہ عنہ کی سخاوت</w:t>
      </w:r>
    </w:p>
    <w:p>
      <w:pPr>
        <w:jc w:val="right"/>
        <w:bidi/>
      </w:pPr>
      <w:r>
        <w:rPr>
          <w:rFonts w:ascii="Jameel Noori Nastaleeq" w:hAnsi="Jameel Noori Nastaleeq" w:cs="Jameel Noori Nastaleeq"/>
          <w:b w:val="0"/>
          <w:sz w:val="32"/>
          <w:lang w:bidi="ur-PK"/>
        </w:rPr>
        <w:t>امیر معاویہ (4): ایک شخص کی حضرت امیر معاویہ رضی اللہ عنہ کو نصیحت، حکایت: سرداری کیسے ملی، حکایت: نصیحت آموز جواب، سخیوں کی 36 حکایات: (۳) سیدنا امیر معاویہ رضی اللہ عنہ کی سخاوت</w:t>
      </w:r>
    </w:p>
    <w:p>
      <w:pPr>
        <w:jc w:val="right"/>
        <w:bidi/>
      </w:pPr>
      <w:r>
        <w:rPr>
          <w:rFonts w:ascii="Jameel Noori Nastaleeq" w:hAnsi="Jameel Noori Nastaleeq" w:cs="Jameel Noori Nastaleeq"/>
          <w:b w:val="0"/>
          <w:sz w:val="32"/>
          <w:lang w:bidi="ur-PK"/>
        </w:rPr>
        <w:t>ان کی بہن (1): حضرت عمر رضی اللہ عنہ کی بہن اور بہنوئی کا واقعہ</w:t>
      </w:r>
    </w:p>
    <w:p>
      <w:pPr>
        <w:jc w:val="right"/>
        <w:bidi/>
      </w:pPr>
      <w:r>
        <w:rPr>
          <w:rFonts w:ascii="Jameel Noori Nastaleeq" w:hAnsi="Jameel Noori Nastaleeq" w:cs="Jameel Noori Nastaleeq"/>
          <w:b w:val="0"/>
          <w:sz w:val="32"/>
          <w:lang w:bidi="ur-PK"/>
        </w:rPr>
        <w:t>ان کے بہنوئی حضرت سعید بن زید رضی اللہ عنہ (1): حضرت عمر رضی اللہ عنہ کی بہن اور بہنوئی کا واقعہ</w:t>
      </w:r>
    </w:p>
    <w:p>
      <w:pPr>
        <w:jc w:val="right"/>
        <w:bidi/>
      </w:pPr>
      <w:r>
        <w:rPr>
          <w:rFonts w:ascii="Jameel Noori Nastaleeq" w:hAnsi="Jameel Noori Nastaleeq" w:cs="Jameel Noori Nastaleeq"/>
          <w:b w:val="0"/>
          <w:sz w:val="32"/>
          <w:lang w:bidi="ur-PK"/>
        </w:rPr>
        <w:t>انس بن مالک (1): حکایت: مومنانہ بصیرت اور سچی فراست</w:t>
      </w:r>
    </w:p>
    <w:p>
      <w:pPr>
        <w:jc w:val="right"/>
        <w:bidi/>
      </w:pPr>
      <w:r>
        <w:rPr>
          <w:rFonts w:ascii="Jameel Noori Nastaleeq" w:hAnsi="Jameel Noori Nastaleeq" w:cs="Jameel Noori Nastaleeq"/>
          <w:b w:val="0"/>
          <w:sz w:val="32"/>
          <w:lang w:bidi="ur-PK"/>
        </w:rPr>
        <w:t>اویس قرنی (1): بردباروں کی چھ حکایات: (۲) سیدنا اویس قرنی رحمۃ اللہ علیہ کی بردباری</w:t>
      </w:r>
    </w:p>
    <w:p>
      <w:pPr>
        <w:jc w:val="right"/>
        <w:bidi/>
      </w:pPr>
      <w:r>
        <w:rPr>
          <w:rFonts w:ascii="Jameel Noori Nastaleeq" w:hAnsi="Jameel Noori Nastaleeq" w:cs="Jameel Noori Nastaleeq"/>
          <w:b w:val="0"/>
          <w:sz w:val="32"/>
          <w:lang w:bidi="ur-PK"/>
        </w:rPr>
        <w:t>ایک راہگیر (1): حضرت ابوبکر صدیق رضی اللہ عنہ کا ہجرت کے موقع پر توریہ</w:t>
      </w:r>
    </w:p>
    <w:p>
      <w:pPr>
        <w:jc w:val="right"/>
        <w:bidi/>
      </w:pPr>
      <w:r>
        <w:rPr>
          <w:rFonts w:ascii="Jameel Noori Nastaleeq" w:hAnsi="Jameel Noori Nastaleeq" w:cs="Jameel Noori Nastaleeq"/>
          <w:b w:val="0"/>
          <w:sz w:val="32"/>
          <w:lang w:bidi="ur-PK"/>
        </w:rPr>
        <w:t>ایک صحابی رضی اللہ عنہ (نبی کریم ﷺ کے عہد میں) (1): ایک صحابی کا قافلوں سے آیت آیت قرآن سیکھنا</w:t>
      </w:r>
    </w:p>
    <w:p>
      <w:pPr>
        <w:jc w:val="right"/>
        <w:bidi/>
      </w:pPr>
      <w:r>
        <w:rPr>
          <w:rFonts w:ascii="Jameel Noori Nastaleeq" w:hAnsi="Jameel Noori Nastaleeq" w:cs="Jameel Noori Nastaleeq"/>
          <w:b w:val="0"/>
          <w:sz w:val="32"/>
          <w:lang w:bidi="ur-PK"/>
        </w:rPr>
        <w:t>ایک نامعلوم سیاہ فام خاتون (1): مسجدِ نبوی میں جھاڑو دینے والی خاتون کا واقعہ</w:t>
      </w:r>
    </w:p>
    <w:p>
      <w:pPr>
        <w:jc w:val="right"/>
        <w:bidi/>
      </w:pPr>
      <w:r>
        <w:rPr>
          <w:rFonts w:ascii="Jameel Noori Nastaleeq" w:hAnsi="Jameel Noori Nastaleeq" w:cs="Jameel Noori Nastaleeq"/>
          <w:b w:val="0"/>
          <w:sz w:val="32"/>
          <w:lang w:bidi="ur-PK"/>
        </w:rPr>
        <w:t>ایک نامعلوم شخص (1): حضرت عمر فاروق رضی اللہ عنہ اور کردار جاننے کے دو طریقے</w:t>
      </w:r>
    </w:p>
    <w:p>
      <w:pPr>
        <w:jc w:val="right"/>
        <w:bidi/>
      </w:pPr>
      <w:r>
        <w:rPr>
          <w:rFonts w:ascii="Jameel Noori Nastaleeq" w:hAnsi="Jameel Noori Nastaleeq" w:cs="Jameel Noori Nastaleeq"/>
          <w:b w:val="0"/>
          <w:sz w:val="32"/>
          <w:lang w:bidi="ur-PK"/>
        </w:rPr>
        <w:t>ایک نامعلوم صحابی (شہید) (1): غزوۂ اُحد</w:t>
      </w:r>
    </w:p>
    <w:p>
      <w:pPr>
        <w:jc w:val="right"/>
        <w:bidi/>
      </w:pPr>
      <w:r>
        <w:rPr>
          <w:rFonts w:ascii="Jameel Noori Nastaleeq" w:hAnsi="Jameel Noori Nastaleeq" w:cs="Jameel Noori Nastaleeq"/>
          <w:b w:val="0"/>
          <w:sz w:val="32"/>
          <w:lang w:bidi="ur-PK"/>
        </w:rPr>
        <w:t>ایک نامعلوم چرواہا (1): حضرت عمر اور چرواہے کا واقعہ — فَاَیْنَ اللّٰہ؟</w:t>
      </w:r>
    </w:p>
    <w:p>
      <w:pPr>
        <w:jc w:val="right"/>
        <w:bidi/>
      </w:pPr>
      <w:r>
        <w:rPr>
          <w:rFonts w:ascii="Jameel Noori Nastaleeq" w:hAnsi="Jameel Noori Nastaleeq" w:cs="Jameel Noori Nastaleeq"/>
          <w:b w:val="0"/>
          <w:sz w:val="32"/>
          <w:lang w:bidi="ur-PK"/>
        </w:rPr>
        <w:t>ایک چرواہا (نامعلوم) (1): حضرت عمر اور چرواہے کا واقعہ — فَاَیْنَ اللّٰہ؟</w:t>
      </w:r>
    </w:p>
    <w:p>
      <w:pPr>
        <w:jc w:val="right"/>
        <w:bidi/>
      </w:pPr>
      <w:r>
        <w:rPr>
          <w:rFonts w:ascii="Jameel Noori Nastaleeq" w:hAnsi="Jameel Noori Nastaleeq" w:cs="Jameel Noori Nastaleeq"/>
          <w:b w:val="0"/>
          <w:sz w:val="32"/>
          <w:lang w:bidi="ur-PK"/>
        </w:rPr>
        <w:t>ایک یہودی (1): حضرت علی رضی اللہ عنہ — تھوکنے والے یہودی کو ذاتی غصے پر چھوڑ دینا</w:t>
      </w:r>
    </w:p>
    <w:p>
      <w:pPr>
        <w:jc w:val="right"/>
        <w:bidi/>
      </w:pPr>
      <w:r>
        <w:rPr>
          <w:rFonts w:ascii="Jameel Noori Nastaleeq" w:hAnsi="Jameel Noori Nastaleeq" w:cs="Jameel Noori Nastaleeq"/>
          <w:b w:val="0"/>
          <w:sz w:val="32"/>
          <w:lang w:bidi="ur-PK"/>
        </w:rPr>
        <w:t>بریرہ (1): حضرت بریرہ رضی اللہ عنہا کا نبی کریم ﷺ کے مشورے کے باوجود اپنا حق استعمال کرتے ہوئے نکاح ختم کرنا</w:t>
      </w:r>
    </w:p>
    <w:p>
      <w:pPr>
        <w:jc w:val="right"/>
        <w:bidi/>
      </w:pPr>
      <w:r>
        <w:rPr>
          <w:rFonts w:ascii="Jameel Noori Nastaleeq" w:hAnsi="Jameel Noori Nastaleeq" w:cs="Jameel Noori Nastaleeq"/>
          <w:b w:val="0"/>
          <w:sz w:val="32"/>
          <w:lang w:bidi="ur-PK"/>
        </w:rPr>
        <w:t>بلال بن رباح (2): جنت میں حضرت بلال رضی اللہ عنہ کے قدموں کی چاپ نبی کریم ﷺ کے آگے آگے، جنت میں حضرت بلال رضی اللہ عنہ کے قدموں کی چاپ نبی کریم ﷺ کے آگے آگے</w:t>
      </w:r>
    </w:p>
    <w:p>
      <w:pPr>
        <w:jc w:val="right"/>
        <w:bidi/>
      </w:pPr>
      <w:r>
        <w:rPr>
          <w:rFonts w:ascii="Jameel Noori Nastaleeq" w:hAnsi="Jameel Noori Nastaleeq" w:cs="Jameel Noori Nastaleeq"/>
          <w:b w:val="0"/>
          <w:sz w:val="32"/>
          <w:lang w:bidi="ur-PK"/>
        </w:rPr>
        <w:t>بیت المقدس کے عیسائی و یہودی باشندے (1): معاہدۂ بیت المقدس — حضرت عمر فاروق رضی اللہ عنہ</w:t>
      </w:r>
    </w:p>
    <w:p>
      <w:pPr>
        <w:jc w:val="right"/>
        <w:bidi/>
      </w:pPr>
      <w:r>
        <w:rPr>
          <w:rFonts w:ascii="Jameel Noori Nastaleeq" w:hAnsi="Jameel Noori Nastaleeq" w:cs="Jameel Noori Nastaleeq"/>
          <w:b w:val="0"/>
          <w:sz w:val="32"/>
          <w:lang w:bidi="ur-PK"/>
        </w:rPr>
        <w:t>بیت المقدس کے غیر مسلم باشندے (1): معاہدۂ بیت المقدس — حضرت عمر فاروق رضی اللہ عنہ</w:t>
      </w:r>
    </w:p>
    <w:p>
      <w:pPr>
        <w:jc w:val="right"/>
        <w:bidi/>
      </w:pPr>
      <w:r>
        <w:rPr>
          <w:rFonts w:ascii="Jameel Noori Nastaleeq" w:hAnsi="Jameel Noori Nastaleeq" w:cs="Jameel Noori Nastaleeq"/>
          <w:b w:val="0"/>
          <w:sz w:val="32"/>
          <w:lang w:bidi="ur-PK"/>
        </w:rPr>
        <w:t>جابر بن عبداللہ (4): حضرت جابر بن عبداللہ رضی اللہ عنہ — بہنوں کی دیکھ بھال کے لیے بیوہ سے نکاح کرنا، حضرت جابر بن عبداللہ رضی اللہ عنہ — بہنوں کی دیکھ بھال کے لیے بیوہ سے نکاح کرنا، حضرت جابر رضی اللہ عنہ کا ایک حدیث سننے کے لیے پندرہ سو کلومیٹر کا سفر، نبی کریم ﷺ کا حضرت جابر رضی اللہ عنہ کے سست اونٹ کو تیز کرنا اور اسے خرید کر واپس نوازنا</w:t>
      </w:r>
    </w:p>
    <w:p>
      <w:pPr>
        <w:jc w:val="right"/>
        <w:bidi/>
      </w:pPr>
      <w:r>
        <w:rPr>
          <w:rFonts w:ascii="Jameel Noori Nastaleeq" w:hAnsi="Jameel Noori Nastaleeq" w:cs="Jameel Noori Nastaleeq"/>
          <w:b w:val="0"/>
          <w:sz w:val="32"/>
          <w:lang w:bidi="ur-PK"/>
        </w:rPr>
        <w:t>حجاج بن یوسف (1): حضرت عبداللہ بن عمر رضی اللہ عنہما کا حجاج بن یوسف کی غیبت کرنے والے کو ٹوکنا</w:t>
      </w:r>
    </w:p>
    <w:p>
      <w:pPr>
        <w:jc w:val="right"/>
        <w:bidi/>
      </w:pPr>
      <w:r>
        <w:rPr>
          <w:rFonts w:ascii="Jameel Noori Nastaleeq" w:hAnsi="Jameel Noori Nastaleeq" w:cs="Jameel Noori Nastaleeq"/>
          <w:b w:val="0"/>
          <w:sz w:val="32"/>
          <w:lang w:bidi="ur-PK"/>
        </w:rPr>
        <w:t>حذیفہ بن الیمان (1): حضرت حذیفہ بن الیمان رضی اللہ عنہ کا ابوجہل سے وعدہ</w:t>
      </w:r>
    </w:p>
    <w:p>
      <w:pPr>
        <w:jc w:val="right"/>
        <w:bidi/>
      </w:pPr>
      <w:r>
        <w:rPr>
          <w:rFonts w:ascii="Jameel Noori Nastaleeq" w:hAnsi="Jameel Noori Nastaleeq" w:cs="Jameel Noori Nastaleeq"/>
          <w:b w:val="0"/>
          <w:sz w:val="32"/>
          <w:lang w:bidi="ur-PK"/>
        </w:rPr>
        <w:t>حذیفہ بن یمان (2): حضرت حذیفہ بن یمان رضی اللہ عنہ اور حضرت ربعی بن عامر رضی اللہ عنہ کا دربارِ کسریٰ میں مذاکرات، حضرت عمر فاروق رضی اللہ عنہ کا اپنے نفاق کا خدشہ حضرت حذیفہ رضی اللہ عنہ سے پوچھنا</w:t>
      </w:r>
    </w:p>
    <w:p>
      <w:pPr>
        <w:jc w:val="right"/>
        <w:bidi/>
      </w:pPr>
      <w:r>
        <w:rPr>
          <w:rFonts w:ascii="Jameel Noori Nastaleeq" w:hAnsi="Jameel Noori Nastaleeq" w:cs="Jameel Noori Nastaleeq"/>
          <w:b w:val="0"/>
          <w:sz w:val="32"/>
          <w:lang w:bidi="ur-PK"/>
        </w:rPr>
        <w:t>حسن بن علی (1): حضرات حسنین رضی اللہ عنہما کا ایک بزرگ کی وضو کی غلطی حکمت سے بتانا</w:t>
      </w:r>
    </w:p>
    <w:p>
      <w:pPr>
        <w:jc w:val="right"/>
        <w:bidi/>
      </w:pPr>
      <w:r>
        <w:rPr>
          <w:rFonts w:ascii="Jameel Noori Nastaleeq" w:hAnsi="Jameel Noori Nastaleeq" w:cs="Jameel Noori Nastaleeq"/>
          <w:b w:val="0"/>
          <w:sz w:val="32"/>
          <w:lang w:bidi="ur-PK"/>
        </w:rPr>
        <w:t>حسین بن علی (1): حضرات حسنین رضی اللہ عنہما کا ایک بزرگ کی وضو کی غلطی حکمت سے بتانا</w:t>
      </w:r>
    </w:p>
    <w:p>
      <w:pPr>
        <w:jc w:val="right"/>
        <w:bidi/>
      </w:pPr>
      <w:r>
        <w:rPr>
          <w:rFonts w:ascii="Jameel Noori Nastaleeq" w:hAnsi="Jameel Noori Nastaleeq" w:cs="Jameel Noori Nastaleeq"/>
          <w:b w:val="0"/>
          <w:sz w:val="32"/>
          <w:lang w:bidi="ur-PK"/>
        </w:rPr>
        <w:t>حضرت ابوبکر صدیق رضی اللہ عنہ (4): بنی عمرو بن عوف کی صلح میں تاخیر اور ابوبکر صدیق رضی اللہ عنہ کی امامت، حضرت ابوبکر رضی اللہ عنہ کی آہستہ تلاوت کا سبب، حضرت ابوبکر صدیق رضی اللہ عنہ کا ہجرت کے موقع پر توریہ، حضرت ابوبکر و حضرت عمر رضی اللہ عنہما کی تلاوت میں فرق کا واقعہ</w:t>
      </w:r>
    </w:p>
    <w:p>
      <w:pPr>
        <w:jc w:val="right"/>
        <w:bidi/>
      </w:pPr>
      <w:r>
        <w:rPr>
          <w:rFonts w:ascii="Jameel Noori Nastaleeq" w:hAnsi="Jameel Noori Nastaleeq" w:cs="Jameel Noori Nastaleeq"/>
          <w:b w:val="0"/>
          <w:sz w:val="32"/>
          <w:lang w:bidi="ur-PK"/>
        </w:rPr>
        <w:t>حضرت ابودجانہ رضی اللہ عنہ (2): غزوۂ اُحد، غزوۂ اُحد</w:t>
      </w:r>
    </w:p>
    <w:p>
      <w:pPr>
        <w:jc w:val="right"/>
        <w:bidi/>
      </w:pPr>
      <w:r>
        <w:rPr>
          <w:rFonts w:ascii="Jameel Noori Nastaleeq" w:hAnsi="Jameel Noori Nastaleeq" w:cs="Jameel Noori Nastaleeq"/>
          <w:b w:val="0"/>
          <w:sz w:val="32"/>
          <w:lang w:bidi="ur-PK"/>
        </w:rPr>
        <w:t>حضرت ابوسفیان رضی اللہ عنہ (1): نکاحِ ام حبیبہ رضی اللہ عنہا</w:t>
      </w:r>
    </w:p>
    <w:p>
      <w:pPr>
        <w:jc w:val="right"/>
        <w:bidi/>
      </w:pPr>
      <w:r>
        <w:rPr>
          <w:rFonts w:ascii="Jameel Noori Nastaleeq" w:hAnsi="Jameel Noori Nastaleeq" w:cs="Jameel Noori Nastaleeq"/>
          <w:b w:val="0"/>
          <w:sz w:val="32"/>
          <w:lang w:bidi="ur-PK"/>
        </w:rPr>
        <w:t>حضرت ابوسفیان رضی اللہ عنہ (اس وقت مشرک) (1): نکاحِ ام حبیبہ رضی اللہ عنہا</w:t>
      </w:r>
    </w:p>
    <w:p>
      <w:pPr>
        <w:jc w:val="right"/>
        <w:bidi/>
      </w:pPr>
      <w:r>
        <w:rPr>
          <w:rFonts w:ascii="Jameel Noori Nastaleeq" w:hAnsi="Jameel Noori Nastaleeq" w:cs="Jameel Noori Nastaleeq"/>
          <w:b w:val="0"/>
          <w:sz w:val="32"/>
          <w:lang w:bidi="ur-PK"/>
        </w:rPr>
        <w:t>حضرت ابوہریرہ رضی اللہ عنہ (راوی) (1): مسجدِ نبوی میں جھاڑو دینے والی خاتون کا واقعہ</w:t>
      </w:r>
    </w:p>
    <w:p>
      <w:pPr>
        <w:jc w:val="right"/>
        <w:bidi/>
      </w:pPr>
      <w:r>
        <w:rPr>
          <w:rFonts w:ascii="Jameel Noori Nastaleeq" w:hAnsi="Jameel Noori Nastaleeq" w:cs="Jameel Noori Nastaleeq"/>
          <w:b w:val="0"/>
          <w:sz w:val="32"/>
          <w:lang w:bidi="ur-PK"/>
        </w:rPr>
        <w:t>حضرت اسود راعی رضی اللہ عنہ (1): غزوۂ خیبر کا چرواہا (حضرت اسود راعی رضی اللہ عنہ)</w:t>
      </w:r>
    </w:p>
    <w:p>
      <w:pPr>
        <w:jc w:val="right"/>
        <w:bidi/>
      </w:pPr>
      <w:r>
        <w:rPr>
          <w:rFonts w:ascii="Jameel Noori Nastaleeq" w:hAnsi="Jameel Noori Nastaleeq" w:cs="Jameel Noori Nastaleeq"/>
          <w:b w:val="0"/>
          <w:sz w:val="32"/>
          <w:lang w:bidi="ur-PK"/>
        </w:rPr>
        <w:t>حضرت ام حبیبہ رضی اللہ عنہا (2): نکاحِ ام حبیبہ رضی اللہ عنہا، نکاحِ ام حبیبہ رضی اللہ عنہا</w:t>
      </w:r>
    </w:p>
    <w:p>
      <w:pPr>
        <w:jc w:val="right"/>
        <w:bidi/>
      </w:pPr>
      <w:r>
        <w:rPr>
          <w:rFonts w:ascii="Jameel Noori Nastaleeq" w:hAnsi="Jameel Noori Nastaleeq" w:cs="Jameel Noori Nastaleeq"/>
          <w:b w:val="0"/>
          <w:sz w:val="32"/>
          <w:lang w:bidi="ur-PK"/>
        </w:rPr>
        <w:t>حضرت اویس قرنی رحمۃ اللہ علیہ (1): حضرت اویس قرنی رحمۃ اللہ علیہ کی والدہ کی خدمت</w:t>
      </w:r>
    </w:p>
    <w:p>
      <w:pPr>
        <w:jc w:val="right"/>
        <w:bidi/>
      </w:pPr>
      <w:r>
        <w:rPr>
          <w:rFonts w:ascii="Jameel Noori Nastaleeq" w:hAnsi="Jameel Noori Nastaleeq" w:cs="Jameel Noori Nastaleeq"/>
          <w:b w:val="0"/>
          <w:sz w:val="32"/>
          <w:lang w:bidi="ur-PK"/>
        </w:rPr>
        <w:t>حضرت بلال رضی اللہ عنہ (1): بنی عمرو بن عوف کی صلح میں تاخیر اور ابوبکر صدیق رضی اللہ عنہ کی امامت</w:t>
      </w:r>
    </w:p>
    <w:p>
      <w:pPr>
        <w:jc w:val="right"/>
        <w:bidi/>
      </w:pPr>
      <w:r>
        <w:rPr>
          <w:rFonts w:ascii="Jameel Noori Nastaleeq" w:hAnsi="Jameel Noori Nastaleeq" w:cs="Jameel Noori Nastaleeq"/>
          <w:b w:val="0"/>
          <w:sz w:val="32"/>
          <w:lang w:bidi="ur-PK"/>
        </w:rPr>
        <w:t>حضرت جابر رضی اللہ عنہ (راوی) (1): غزوۂ اُحد</w:t>
      </w:r>
    </w:p>
    <w:p>
      <w:pPr>
        <w:jc w:val="right"/>
        <w:bidi/>
      </w:pPr>
      <w:r>
        <w:rPr>
          <w:rFonts w:ascii="Jameel Noori Nastaleeq" w:hAnsi="Jameel Noori Nastaleeq" w:cs="Jameel Noori Nastaleeq"/>
          <w:b w:val="0"/>
          <w:sz w:val="32"/>
          <w:lang w:bidi="ur-PK"/>
        </w:rPr>
        <w:t>حضرت حذیفہ بن الیمان رضی اللہ عنہ (1): حضرت حذیفہ بن الیمان رضی اللہ عنہ کا ابوجہل سے وعدہ</w:t>
      </w:r>
    </w:p>
    <w:p>
      <w:pPr>
        <w:jc w:val="right"/>
        <w:bidi/>
      </w:pPr>
      <w:r>
        <w:rPr>
          <w:rFonts w:ascii="Jameel Noori Nastaleeq" w:hAnsi="Jameel Noori Nastaleeq" w:cs="Jameel Noori Nastaleeq"/>
          <w:b w:val="0"/>
          <w:sz w:val="32"/>
          <w:lang w:bidi="ur-PK"/>
        </w:rPr>
        <w:t>حضرت حذیفہ بن یمان رضی اللہ عنہ (2): کسریٰ کے دربار کا سفارتی وفد، کسریٰ کے دربار کا سفارتی وفد</w:t>
      </w:r>
    </w:p>
    <w:p>
      <w:pPr>
        <w:jc w:val="right"/>
        <w:bidi/>
      </w:pPr>
      <w:r>
        <w:rPr>
          <w:rFonts w:ascii="Jameel Noori Nastaleeq" w:hAnsi="Jameel Noori Nastaleeq" w:cs="Jameel Noori Nastaleeq"/>
          <w:b w:val="0"/>
          <w:sz w:val="32"/>
          <w:lang w:bidi="ur-PK"/>
        </w:rPr>
        <w:t>حضرت حسن بن علی رضی اللہ عنہما (1): حضرت حسن رضی اللہ عنہ اور صدقہ کی کھجور</w:t>
      </w:r>
    </w:p>
    <w:p>
      <w:pPr>
        <w:jc w:val="right"/>
        <w:bidi/>
      </w:pPr>
      <w:r>
        <w:rPr>
          <w:rFonts w:ascii="Jameel Noori Nastaleeq" w:hAnsi="Jameel Noori Nastaleeq" w:cs="Jameel Noori Nastaleeq"/>
          <w:b w:val="0"/>
          <w:sz w:val="32"/>
          <w:lang w:bidi="ur-PK"/>
        </w:rPr>
        <w:t>حضرت ربعی بن عامر رضی اللہ عنہ (1): کسریٰ کے دربار کا سفارتی وفد</w:t>
      </w:r>
    </w:p>
    <w:p>
      <w:pPr>
        <w:jc w:val="right"/>
        <w:bidi/>
      </w:pPr>
      <w:r>
        <w:rPr>
          <w:rFonts w:ascii="Jameel Noori Nastaleeq" w:hAnsi="Jameel Noori Nastaleeq" w:cs="Jameel Noori Nastaleeq"/>
          <w:b w:val="0"/>
          <w:sz w:val="32"/>
          <w:lang w:bidi="ur-PK"/>
        </w:rPr>
        <w:t>حضرت سہل بن سعد الساعدی رضی اللہ عنہ (راوی) (1): بنی عمرو بن عوف کی صلح میں تاخیر اور ابوبکر صدیق رضی اللہ عنہ کی امامت</w:t>
      </w:r>
    </w:p>
    <w:p>
      <w:pPr>
        <w:jc w:val="right"/>
        <w:bidi/>
      </w:pPr>
      <w:r>
        <w:rPr>
          <w:rFonts w:ascii="Jameel Noori Nastaleeq" w:hAnsi="Jameel Noori Nastaleeq" w:cs="Jameel Noori Nastaleeq"/>
          <w:b w:val="0"/>
          <w:sz w:val="32"/>
          <w:lang w:bidi="ur-PK"/>
        </w:rPr>
        <w:t>حضرت عائشہ رضی اللہ عنہا (1): دوسرے کے شر سے بچانے کے لئے غیبت (حضرت عائشہ رضی اللہ عنہا کا واقعہ)</w:t>
      </w:r>
    </w:p>
    <w:p>
      <w:pPr>
        <w:jc w:val="right"/>
        <w:bidi/>
      </w:pPr>
      <w:r>
        <w:rPr>
          <w:rFonts w:ascii="Jameel Noori Nastaleeq" w:hAnsi="Jameel Noori Nastaleeq" w:cs="Jameel Noori Nastaleeq"/>
          <w:b w:val="0"/>
          <w:sz w:val="32"/>
          <w:lang w:bidi="ur-PK"/>
        </w:rPr>
        <w:t>حضرت عباس رضی اللہ عنہ (1): حضرت عباس رضی اللہ عنہ کے پرنالے کا واقعہ</w:t>
      </w:r>
    </w:p>
    <w:p>
      <w:pPr>
        <w:jc w:val="right"/>
        <w:bidi/>
      </w:pPr>
      <w:r>
        <w:rPr>
          <w:rFonts w:ascii="Jameel Noori Nastaleeq" w:hAnsi="Jameel Noori Nastaleeq" w:cs="Jameel Noori Nastaleeq"/>
          <w:b w:val="0"/>
          <w:sz w:val="32"/>
          <w:lang w:bidi="ur-PK"/>
        </w:rPr>
        <w:t>حضرت عبداللہ بن عمر رضی اللہ عنہما (4): حضرت عبداللہ بن عمر رضی اللہ عنہما اور حجاج بن یوسف کی غیبت، حضرت عمر رضی اللہ عنہ کا زخمی حالت میں خلیفہ نامزد کرنے سے انکار، حضرت عمر فاروق رضی اللہ عنہ کا اپنے بیٹے کو خلیفہ نامزد نہ کرنا، دورکعت کی حسرت ہوگی (حضرت عبداللہ بن عمر رضی اللہ عنہما)</w:t>
      </w:r>
    </w:p>
    <w:p>
      <w:pPr>
        <w:jc w:val="right"/>
        <w:bidi/>
      </w:pPr>
      <w:r>
        <w:rPr>
          <w:rFonts w:ascii="Jameel Noori Nastaleeq" w:hAnsi="Jameel Noori Nastaleeq" w:cs="Jameel Noori Nastaleeq"/>
          <w:b w:val="0"/>
          <w:sz w:val="32"/>
          <w:lang w:bidi="ur-PK"/>
        </w:rPr>
        <w:t>حضرت عبداللہ بن مسعود رضی اللہ عنہ (1): حضرت عبداللہ بن مسعود رضی اللہ عنہ کا سڑک پر بیٹھ جانا</w:t>
      </w:r>
    </w:p>
    <w:p>
      <w:pPr>
        <w:jc w:val="right"/>
        <w:bidi/>
      </w:pPr>
      <w:r>
        <w:rPr>
          <w:rFonts w:ascii="Jameel Noori Nastaleeq" w:hAnsi="Jameel Noori Nastaleeq" w:cs="Jameel Noori Nastaleeq"/>
          <w:b w:val="0"/>
          <w:sz w:val="32"/>
          <w:lang w:bidi="ur-PK"/>
        </w:rPr>
        <w:t>حضرت عثمان غنی رضی اللہ عنہ (1): حضرت عثمان غنی رضی اللہ عنہ — ازار ٹخنوں سے اونچا (صلح حدیبیہ)</w:t>
      </w:r>
    </w:p>
    <w:p>
      <w:pPr>
        <w:jc w:val="right"/>
        <w:bidi/>
      </w:pPr>
      <w:r>
        <w:rPr>
          <w:rFonts w:ascii="Jameel Noori Nastaleeq" w:hAnsi="Jameel Noori Nastaleeq" w:cs="Jameel Noori Nastaleeq"/>
          <w:b w:val="0"/>
          <w:sz w:val="32"/>
          <w:lang w:bidi="ur-PK"/>
        </w:rPr>
        <w:t>حضرت علی رضی اللہ عنہ (2): حضرت علی رضی اللہ عنہ کا صلح حدیبیہ میں 'رسول اللہ' مٹانے سے انکار، حضرت علی رضی اللہ عنہ — تھوکنے والے یہودی کو ذاتی غصے پر چھوڑ دینا</w:t>
      </w:r>
    </w:p>
    <w:p>
      <w:pPr>
        <w:jc w:val="right"/>
        <w:bidi/>
      </w:pPr>
      <w:r>
        <w:rPr>
          <w:rFonts w:ascii="Jameel Noori Nastaleeq" w:hAnsi="Jameel Noori Nastaleeq" w:cs="Jameel Noori Nastaleeq"/>
          <w:b w:val="0"/>
          <w:sz w:val="32"/>
          <w:lang w:bidi="ur-PK"/>
        </w:rPr>
        <w:t>حضرت عمر رضی اللہ عنہ (1): حضرت عمر رضی اللہ عنہ کی بہن اور بہنوئی کا واقعہ</w:t>
      </w:r>
    </w:p>
    <w:p>
      <w:pPr>
        <w:jc w:val="right"/>
        <w:bidi/>
      </w:pPr>
      <w:r>
        <w:rPr>
          <w:rFonts w:ascii="Jameel Noori Nastaleeq" w:hAnsi="Jameel Noori Nastaleeq" w:cs="Jameel Noori Nastaleeq"/>
          <w:b w:val="0"/>
          <w:sz w:val="32"/>
          <w:lang w:bidi="ur-PK"/>
        </w:rPr>
        <w:t>حضرت عمر فاروق رضی اللہ عنہ (11): حضرت ابوبکر و حضرت عمر رضی اللہ عنہما کی تلاوت میں فرق کا واقعہ، حضرت اویس قرنی رحمۃ اللہ علیہ کی والدہ کی خدمت، حضرت عباس رضی اللہ عنہ کے پرنالے کا واقعہ، حضرت عمر اور چرواہے کا واقعہ — فَاَیْنَ اللّٰہ؟، حضرت عمر اور چرواہے کا واقعہ — فَاَیْنَ اللّٰہ؟، حضرت عمر رضی اللہ عنہ کا زخمی حالت میں خلیفہ نامزد کرنے سے انکار، حضرت عمر فاروق رضی اللہ عنہ اور کردار جاننے کے دو طریقے، حضرت عمر فاروق رضی اللہ عنہ کا اپنے بیٹے کو خلیفہ نامزد نہ کرنا، حضرت عمر فاروق رضی اللہ عنہ کا ۲۷ رجب کی بدعت کا سدِّ باب، معاہدۂ بیت المقدس — حضرت عمر فاروق رضی اللہ عنہ...</w:t>
      </w:r>
    </w:p>
    <w:p>
      <w:pPr>
        <w:jc w:val="right"/>
        <w:bidi/>
      </w:pPr>
      <w:r>
        <w:rPr>
          <w:rFonts w:ascii="Jameel Noori Nastaleeq" w:hAnsi="Jameel Noori Nastaleeq" w:cs="Jameel Noori Nastaleeq"/>
          <w:b w:val="0"/>
          <w:sz w:val="32"/>
          <w:lang w:bidi="ur-PK"/>
        </w:rPr>
        <w:t>حضرت عمرو بن عبسہ رضی اللہ عنہ (2): معاہدۂ روم — حضرت معاویہ رضی اللہ عنہ، معاہدۂ روم — حضرت معاویہ رضی اللہ عنہ</w:t>
      </w:r>
    </w:p>
    <w:p>
      <w:pPr>
        <w:jc w:val="right"/>
        <w:bidi/>
      </w:pPr>
      <w:r>
        <w:rPr>
          <w:rFonts w:ascii="Jameel Noori Nastaleeq" w:hAnsi="Jameel Noori Nastaleeq" w:cs="Jameel Noori Nastaleeq"/>
          <w:b w:val="0"/>
          <w:sz w:val="32"/>
          <w:lang w:bidi="ur-PK"/>
        </w:rPr>
        <w:t>حضرت معاویہ رضی اللہ عنہ (2): معاہدۂ روم — حضرت معاویہ رضی اللہ عنہ، معاہدۂ روم — حضرت معاویہ رضی اللہ عنہ</w:t>
      </w:r>
    </w:p>
    <w:p>
      <w:pPr>
        <w:jc w:val="right"/>
        <w:bidi/>
      </w:pPr>
      <w:r>
        <w:rPr>
          <w:rFonts w:ascii="Jameel Noori Nastaleeq" w:hAnsi="Jameel Noori Nastaleeq" w:cs="Jameel Noori Nastaleeq"/>
          <w:b w:val="0"/>
          <w:sz w:val="32"/>
          <w:lang w:bidi="ur-PK"/>
        </w:rPr>
        <w:t>حضرت یمان رضی اللہ عنہ (والد) (1): حضرت حذیفہ بن الیمان رضی اللہ عنہ کا ابوجہل سے وعدہ</w:t>
      </w:r>
    </w:p>
    <w:p>
      <w:pPr>
        <w:jc w:val="right"/>
        <w:bidi/>
      </w:pPr>
      <w:r>
        <w:rPr>
          <w:rFonts w:ascii="Jameel Noori Nastaleeq" w:hAnsi="Jameel Noori Nastaleeq" w:cs="Jameel Noori Nastaleeq"/>
          <w:b w:val="0"/>
          <w:sz w:val="32"/>
          <w:lang w:bidi="ur-PK"/>
        </w:rPr>
        <w:t>حنظلہ الاسیدی (1): حضرت حنظلہ رضی اللہ عنہ کا اپنے آپ کو منافق سمجھنے کا خدشہ</w:t>
      </w:r>
    </w:p>
    <w:p>
      <w:pPr>
        <w:jc w:val="right"/>
        <w:bidi/>
      </w:pPr>
      <w:r>
        <w:rPr>
          <w:rFonts w:ascii="Jameel Noori Nastaleeq" w:hAnsi="Jameel Noori Nastaleeq" w:cs="Jameel Noori Nastaleeq"/>
          <w:b w:val="0"/>
          <w:sz w:val="32"/>
          <w:lang w:bidi="ur-PK"/>
        </w:rPr>
        <w:t>خالد بن ولید (1): حضرت خالد بن ولید رضی اللہ عنہ کا صلح کے لیے آئے سردار کے سامنے زہر پی کر توکل کا مظاہرہ</w:t>
      </w:r>
    </w:p>
    <w:p>
      <w:pPr>
        <w:jc w:val="right"/>
        <w:bidi/>
      </w:pPr>
      <w:r>
        <w:rPr>
          <w:rFonts w:ascii="Jameel Noori Nastaleeq" w:hAnsi="Jameel Noori Nastaleeq" w:cs="Jameel Noori Nastaleeq"/>
          <w:b w:val="0"/>
          <w:sz w:val="32"/>
          <w:lang w:bidi="ur-PK"/>
        </w:rPr>
        <w:t>خباب بن ارت (1): حکایت: سیدنا خباب بن ارت رضی اللہ عنہ اور عاص بن وائل کا قرض</w:t>
      </w:r>
    </w:p>
    <w:p>
      <w:pPr>
        <w:jc w:val="right"/>
        <w:bidi/>
      </w:pPr>
      <w:r>
        <w:rPr>
          <w:rFonts w:ascii="Jameel Noori Nastaleeq" w:hAnsi="Jameel Noori Nastaleeq" w:cs="Jameel Noori Nastaleeq"/>
          <w:b w:val="0"/>
          <w:sz w:val="32"/>
          <w:lang w:bidi="ur-PK"/>
        </w:rPr>
        <w:t>خباب بن الأرت (1): حضرت خباب بن ارت رضی اللہ عنہ کا شدید بیماری میں بھی موت کی تمنا نہ کرنا</w:t>
      </w:r>
    </w:p>
    <w:p>
      <w:pPr>
        <w:jc w:val="right"/>
        <w:bidi/>
      </w:pPr>
      <w:r>
        <w:rPr>
          <w:rFonts w:ascii="Jameel Noori Nastaleeq" w:hAnsi="Jameel Noori Nastaleeq" w:cs="Jameel Noori Nastaleeq"/>
          <w:b w:val="0"/>
          <w:sz w:val="32"/>
          <w:lang w:bidi="ur-PK"/>
        </w:rPr>
        <w:t>ربعی بن عامر (1): حضرت حذیفہ بن یمان رضی اللہ عنہ اور حضرت ربعی بن عامر رضی اللہ عنہ کا دربارِ کسریٰ میں مذاکرات</w:t>
      </w:r>
    </w:p>
    <w:p>
      <w:pPr>
        <w:jc w:val="right"/>
        <w:bidi/>
      </w:pPr>
      <w:r>
        <w:rPr>
          <w:rFonts w:ascii="Jameel Noori Nastaleeq" w:hAnsi="Jameel Noori Nastaleeq" w:cs="Jameel Noori Nastaleeq"/>
          <w:b w:val="0"/>
          <w:sz w:val="32"/>
          <w:lang w:bidi="ur-PK"/>
        </w:rPr>
        <w:t>رسول اللہ ﷺ (5): حضرت ابوبکر رضی اللہ عنہ کی آہستہ تلاوت کا سبب، حضرت اویس قرنی رحمۃ اللہ علیہ کی والدہ کی خدمت، حضرت حسن رضی اللہ عنہ اور صدقہ کی کھجور، دوسرے کے شر سے بچانے کے لئے غیبت (حضرت عائشہ رضی اللہ عنہا کا واقعہ)، غزوۂ خیبر کا چرواہا (حضرت اسود راعی رضی اللہ عنہ)</w:t>
      </w:r>
    </w:p>
    <w:p>
      <w:pPr>
        <w:jc w:val="right"/>
        <w:bidi/>
      </w:pPr>
      <w:r>
        <w:rPr>
          <w:rFonts w:ascii="Jameel Noori Nastaleeq" w:hAnsi="Jameel Noori Nastaleeq" w:cs="Jameel Noori Nastaleeq"/>
          <w:b w:val="0"/>
          <w:sz w:val="32"/>
          <w:lang w:bidi="ur-PK"/>
        </w:rPr>
        <w:t>زید بن حارثہ (1): حضرت زید بن حارثہ رضی اللہ عنہ کا والد کے ساتھ جانے سے انکار اور نبی کریم ﷺ کا انہیں متبنیٰ بنانا</w:t>
      </w:r>
    </w:p>
    <w:p>
      <w:pPr>
        <w:jc w:val="right"/>
        <w:bidi/>
      </w:pPr>
      <w:r>
        <w:rPr>
          <w:rFonts w:ascii="Jameel Noori Nastaleeq" w:hAnsi="Jameel Noori Nastaleeq" w:cs="Jameel Noori Nastaleeq"/>
          <w:b w:val="0"/>
          <w:sz w:val="32"/>
          <w:lang w:bidi="ur-PK"/>
        </w:rPr>
        <w:t>سعد بن ابی وقاص (1): جنت کی بشارت والے صحابی کی حضرت عبداللہ بن عمرو رضی اللہ عنہما کے ذریعہ تحقیق</w:t>
      </w:r>
    </w:p>
    <w:p>
      <w:pPr>
        <w:jc w:val="right"/>
        <w:bidi/>
      </w:pPr>
      <w:r>
        <w:rPr>
          <w:rFonts w:ascii="Jameel Noori Nastaleeq" w:hAnsi="Jameel Noori Nastaleeq" w:cs="Jameel Noori Nastaleeq"/>
          <w:b w:val="0"/>
          <w:sz w:val="32"/>
          <w:lang w:bidi="ur-PK"/>
        </w:rPr>
        <w:t>سعید بن مسیب (1): حضرت ابوہریرہ رضی اللہ عنہ کا بازار میں شاگرد کے لیے جنت کے بازار کی دعا کرنا</w:t>
      </w:r>
    </w:p>
    <w:p>
      <w:pPr>
        <w:jc w:val="right"/>
        <w:bidi/>
      </w:pPr>
      <w:r>
        <w:rPr>
          <w:rFonts w:ascii="Jameel Noori Nastaleeq" w:hAnsi="Jameel Noori Nastaleeq" w:cs="Jameel Noori Nastaleeq"/>
          <w:b w:val="0"/>
          <w:sz w:val="32"/>
          <w:lang w:bidi="ur-PK"/>
        </w:rPr>
        <w:t>سلمان فارسی (2): حضرت سلمان فارسی رضی اللہ عنہ کا فتحِ ایران کے موقع پر عجم ہونے کے باوجود عرب لشکر کی قیادت پر خطاب، حضرت سلمان فارسی رضی اللہ عنہ کا مہمان کی پودینے کی خواہش پر اپنا لوٹا گروی رکھنا</w:t>
      </w:r>
    </w:p>
    <w:p>
      <w:pPr>
        <w:jc w:val="right"/>
        <w:bidi/>
      </w:pPr>
      <w:r>
        <w:rPr>
          <w:rFonts w:ascii="Jameel Noori Nastaleeq" w:hAnsi="Jameel Noori Nastaleeq" w:cs="Jameel Noori Nastaleeq"/>
          <w:b w:val="0"/>
          <w:sz w:val="32"/>
          <w:lang w:bidi="ur-PK"/>
        </w:rPr>
        <w:t>صحابہ کرام (1): حضرت عمر رضی اللہ عنہ کا زخمی حالت میں خلیفہ نامزد کرنے سے انکار</w:t>
      </w:r>
    </w:p>
    <w:p>
      <w:pPr>
        <w:jc w:val="right"/>
        <w:bidi/>
      </w:pPr>
      <w:r>
        <w:rPr>
          <w:rFonts w:ascii="Jameel Noori Nastaleeq" w:hAnsi="Jameel Noori Nastaleeq" w:cs="Jameel Noori Nastaleeq"/>
          <w:b w:val="0"/>
          <w:sz w:val="32"/>
          <w:lang w:bidi="ur-PK"/>
        </w:rPr>
        <w:t>طلحہ بن عبیداللہ (3): سخیوں کی 36 حکایات: (۳۲) سیدنا عثمان غنی رضی اللہ عنہ کی سخاوت، سخیوں کی 36 حکایات: (۳۳) سیدنا طلحہ رضی اللہ عنہ کی سخاوت، سخیوں کی 36 حکایات: (۳۴) رشتہ داری کے نام پر تین لاکھ درہم عطا کر دیئے</w:t>
      </w:r>
    </w:p>
    <w:p>
      <w:pPr>
        <w:jc w:val="right"/>
        <w:bidi/>
      </w:pPr>
      <w:r>
        <w:rPr>
          <w:rFonts w:ascii="Jameel Noori Nastaleeq" w:hAnsi="Jameel Noori Nastaleeq" w:cs="Jameel Noori Nastaleeq"/>
          <w:b w:val="0"/>
          <w:sz w:val="32"/>
          <w:lang w:bidi="ur-PK"/>
        </w:rPr>
        <w:t>عائشہ بنت ابی بکر (2): حضرت عمر فاروق رضی اللہ عنہ کا حضرت عائشہ رضی اللہ عنہا کی تکلیف پر واعظ کو منع کرنا، حضرت عمر فاروق رضی اللہ عنہ کا حضرت عائشہ رضی اللہ عنہا کی تکلیف پر واعظ کو منع کرنا</w:t>
      </w:r>
    </w:p>
    <w:p>
      <w:pPr>
        <w:jc w:val="right"/>
        <w:bidi/>
      </w:pPr>
      <w:r>
        <w:rPr>
          <w:rFonts w:ascii="Jameel Noori Nastaleeq" w:hAnsi="Jameel Noori Nastaleeq" w:cs="Jameel Noori Nastaleeq"/>
          <w:b w:val="0"/>
          <w:sz w:val="32"/>
          <w:lang w:bidi="ur-PK"/>
        </w:rPr>
        <w:t>عاص بن وائل (1): حکایت: سیدنا خباب بن ارت رضی اللہ عنہ اور عاص بن وائل کا قرض</w:t>
      </w:r>
    </w:p>
    <w:p>
      <w:pPr>
        <w:jc w:val="right"/>
        <w:bidi/>
      </w:pPr>
      <w:r>
        <w:rPr>
          <w:rFonts w:ascii="Jameel Noori Nastaleeq" w:hAnsi="Jameel Noori Nastaleeq" w:cs="Jameel Noori Nastaleeq"/>
          <w:b w:val="0"/>
          <w:sz w:val="32"/>
          <w:lang w:bidi="ur-PK"/>
        </w:rPr>
        <w:t>عباس بن عبدالمطلب (3): حضرت عمر فاروق رضی اللہ عنہ — حضرت عباس کا پرنالہ توڑنا اور خود لگوانا، حضرت عمر فاروق رضی اللہ عنہ — حضرت عباس کا پرنالہ توڑنا اور خود لگوانا، حضرت عمر فاروق رضی اللہ عنہ — حضرت عباس کا پرنالہ توڑنا اور خود لگوانا</w:t>
      </w:r>
    </w:p>
    <w:p>
      <w:pPr>
        <w:jc w:val="right"/>
        <w:bidi/>
      </w:pPr>
      <w:r>
        <w:rPr>
          <w:rFonts w:ascii="Jameel Noori Nastaleeq" w:hAnsi="Jameel Noori Nastaleeq" w:cs="Jameel Noori Nastaleeq"/>
          <w:b w:val="0"/>
          <w:sz w:val="32"/>
          <w:lang w:bidi="ur-PK"/>
        </w:rPr>
        <w:t>عبد الرحمن بن عوف (1): حضرت عمر فاروق رضی اللہ عنہ کا رات کے گشت میں شرابی کے گھر جانا اور تجسس سے رک جانا</w:t>
      </w:r>
    </w:p>
    <w:p>
      <w:pPr>
        <w:jc w:val="right"/>
        <w:bidi/>
      </w:pPr>
      <w:r>
        <w:rPr>
          <w:rFonts w:ascii="Jameel Noori Nastaleeq" w:hAnsi="Jameel Noori Nastaleeq" w:cs="Jameel Noori Nastaleeq"/>
          <w:b w:val="0"/>
          <w:sz w:val="32"/>
          <w:lang w:bidi="ur-PK"/>
        </w:rPr>
        <w:t>عبدالرحمن بن عوف (3): حضرت عبدالرحمن بن عوف رضی اللہ عنہ — سادگی سے نکاح کرنا، حضرت عبدالرحمن بن عوف رضی اللہ عنہ — سادگی سے نکاح کرنا، حضرت عمر فاروق رضی اللہ عنہ کا شام میں طاعون کے سبب واپس لوٹنا</w:t>
      </w:r>
    </w:p>
    <w:p>
      <w:pPr>
        <w:jc w:val="right"/>
        <w:bidi/>
      </w:pPr>
      <w:r>
        <w:rPr>
          <w:rFonts w:ascii="Jameel Noori Nastaleeq" w:hAnsi="Jameel Noori Nastaleeq" w:cs="Jameel Noori Nastaleeq"/>
          <w:b w:val="0"/>
          <w:sz w:val="32"/>
          <w:lang w:bidi="ur-PK"/>
        </w:rPr>
        <w:t>عبداللہ بن جعفر (1): حکایت: نوکر مالک بن گیا</w:t>
      </w:r>
    </w:p>
    <w:p>
      <w:pPr>
        <w:jc w:val="right"/>
        <w:bidi/>
      </w:pPr>
      <w:r>
        <w:rPr>
          <w:rFonts w:ascii="Jameel Noori Nastaleeq" w:hAnsi="Jameel Noori Nastaleeq" w:cs="Jameel Noori Nastaleeq"/>
          <w:b w:val="0"/>
          <w:sz w:val="32"/>
          <w:lang w:bidi="ur-PK"/>
        </w:rPr>
        <w:t>عبداللہ بن عباس (5): حضرت عبداللہ بن عباس رضی اللہ عنہما کا بارش میں 'الصلوٰۃ فی الرحال' کا اعلان کرانا اور اعتراض کا جواب دینا، حضرت عبداللہ بن عباس رضی اللہ عنہما کا بچا ہوا مشروب بڑوں پر ترجیح دینے سے انکار، حضرت عبداللہ بن عباس رضی اللہ عنہما کا نبی کریم ﷺ کی دعا کی برکت سے صحابہ کرام سے سفر کرکے حدیث حاصل کرنا، سخیوں کی 36 حکایات: (۲) سیدنا ابن عباس رضی اللہ عنہما کی سخاوت، سخیوں کی 36 حکایات: (۶) جہیز کی تیاری میں مدد</w:t>
      </w:r>
    </w:p>
    <w:p>
      <w:pPr>
        <w:jc w:val="right"/>
        <w:bidi/>
      </w:pPr>
      <w:r>
        <w:rPr>
          <w:rFonts w:ascii="Jameel Noori Nastaleeq" w:hAnsi="Jameel Noori Nastaleeq" w:cs="Jameel Noori Nastaleeq"/>
          <w:b w:val="0"/>
          <w:sz w:val="32"/>
          <w:lang w:bidi="ur-PK"/>
        </w:rPr>
        <w:t>عبداللہ بن عمر (5): حضرت عبداللہ بن عمر رضی اللہ عنہما کا تیمم کرتے وقت موت کو یاد رکھنا، حضرت عبداللہ بن عمر رضی اللہ عنہما کا سادہ لباس والے مسکین حاجی کو بہترین حاجی قرار دینا، حضرت عبداللہ بن عمر رضی اللہ عنہما کی خواب دیکھنے اور نبی کریم ﷺ کو سنانے کی آرزو، حکایت: حق دار کھڑے ہو جائیں، حکایت: راہِ خدا میں وقف چیز واپس نہ لی</w:t>
      </w:r>
    </w:p>
    <w:p>
      <w:pPr>
        <w:jc w:val="right"/>
        <w:bidi/>
      </w:pPr>
      <w:r>
        <w:rPr>
          <w:rFonts w:ascii="Jameel Noori Nastaleeq" w:hAnsi="Jameel Noori Nastaleeq" w:cs="Jameel Noori Nastaleeq"/>
          <w:b w:val="0"/>
          <w:sz w:val="32"/>
          <w:lang w:bidi="ur-PK"/>
        </w:rPr>
        <w:t>عبداللہ بن عمر بن الخطاب (3): حضرت عبداللہ بن عمر رضی اللہ عنہما کا حجاج بن یوسف کی غیبت کرنے والے کو ٹوکنا، حضرت عبداللہ بن عمر رضی اللہ عنہما کا علی و معاویہ رضی اللہ عنہما کی لڑائی میں غیرجانبدار رہنا، حضرت عمر فاروق رضی اللہ عنہ — دودھ میں پانی ملانے سے انکار کرنے والی لڑکی</w:t>
      </w:r>
    </w:p>
    <w:p>
      <w:pPr>
        <w:jc w:val="right"/>
        <w:bidi/>
      </w:pPr>
      <w:r>
        <w:rPr>
          <w:rFonts w:ascii="Jameel Noori Nastaleeq" w:hAnsi="Jameel Noori Nastaleeq" w:cs="Jameel Noori Nastaleeq"/>
          <w:b w:val="0"/>
          <w:sz w:val="32"/>
          <w:lang w:bidi="ur-PK"/>
        </w:rPr>
        <w:t>عبداللہ بن عمرو بن العاص (2): جنت کی بشارت والے صحابی کی حضرت عبداللہ بن عمرو رضی اللہ عنہما کے ذریعہ تحقیق، حضرت عبداللہ بن عمرو رضی اللہ عنہما کا اپنے یہودی پڑوسی کو گوشت کا ہدیہ بھیجنے کی تاکید کرنا</w:t>
      </w:r>
    </w:p>
    <w:p>
      <w:pPr>
        <w:jc w:val="right"/>
        <w:bidi/>
      </w:pPr>
      <w:r>
        <w:rPr>
          <w:rFonts w:ascii="Jameel Noori Nastaleeq" w:hAnsi="Jameel Noori Nastaleeq" w:cs="Jameel Noori Nastaleeq"/>
          <w:b w:val="0"/>
          <w:sz w:val="32"/>
          <w:lang w:bidi="ur-PK"/>
        </w:rPr>
        <w:t>عبداللہ بن مسعود (2): حضرت عبداللہ بن مسعود رضی اللہ عنہ کا نشے میں مدہوش شخص پر حد قائم کرنا اور اس کے چچا کو ادب سکھانا، حکایت: چور کو بھی دعا دی</w:t>
      </w:r>
    </w:p>
    <w:p>
      <w:pPr>
        <w:jc w:val="right"/>
        <w:bidi/>
      </w:pPr>
      <w:r>
        <w:rPr>
          <w:rFonts w:ascii="Jameel Noori Nastaleeq" w:hAnsi="Jameel Noori Nastaleeq" w:cs="Jameel Noori Nastaleeq"/>
          <w:b w:val="0"/>
          <w:sz w:val="32"/>
          <w:lang w:bidi="ur-PK"/>
        </w:rPr>
        <w:t>عثمان بن عفان (5): حضرت عثمان غنی رضی اللہ عنہ کا نبی کریم ﷺ کے فرمان کے سبب خلافت نہ چھوڑنا، حضرت عثمان غنی رضی اللہ عنہ — ازار ٹخنوں سے اونچا (صلح حدیبیہ)، حکایت: مومنانہ بصیرت اور سچی فراست، سخیوں کی 36 حکایات: (۳۲) سیدنا عثمان غنی رضی اللہ عنہ کی سخاوت، سخیوں کی 36 حکایات: (۳۴) رشتہ داری کے نام پر تین لاکھ درہم عطا کر دیئے</w:t>
      </w:r>
    </w:p>
    <w:p>
      <w:pPr>
        <w:jc w:val="right"/>
        <w:bidi/>
      </w:pPr>
      <w:r>
        <w:rPr>
          <w:rFonts w:ascii="Jameel Noori Nastaleeq" w:hAnsi="Jameel Noori Nastaleeq" w:cs="Jameel Noori Nastaleeq"/>
          <w:b w:val="0"/>
          <w:sz w:val="32"/>
          <w:lang w:bidi="ur-PK"/>
        </w:rPr>
        <w:t>عثمان بن مظعون (1): حضرت عثمان بن مظعون رضی اللہ عنہ کے مسلسل روزہ و تہجد پر نبی کریم ﷺ کی تنبیہ</w:t>
      </w:r>
    </w:p>
    <w:p>
      <w:pPr>
        <w:jc w:val="right"/>
        <w:bidi/>
      </w:pPr>
      <w:r>
        <w:rPr>
          <w:rFonts w:ascii="Jameel Noori Nastaleeq" w:hAnsi="Jameel Noori Nastaleeq" w:cs="Jameel Noori Nastaleeq"/>
          <w:b w:val="0"/>
          <w:sz w:val="32"/>
          <w:lang w:bidi="ur-PK"/>
        </w:rPr>
        <w:t>علی بن ابی طالب (8): بردباروں کی چھ حکایات: (۴) سیدنا علی رضی اللہ عنہ کی بردباری، حضرت امیر معاویہ رضی اللہ عنہ کا قیصر روم کی مدد کی پیشکش مسترد کرنا، حضرت علی رضی اللہ عنہ — تھوکنے والے یہودی کو ذاتی غصے پر چھوڑ دینا، حضرت علی رضی اللہ عنہ — تھوکنے والے یہودی کو ذاتی غصے پر چھوڑ دینا، حضرت عمر و حضرت علی رضی اللہ عنہما کا نبی کریم ﷺ کی علالت میں لکھنے کے لیے کاغذ نہ لانا اور اس پر شیعہ بہتان کا رد، حکایت: امیر المؤمنین! مجھے معاف کر دیجئے، سخیوں کی 36 حکایات: (۳۵) سات روز سے مہمان نہ آنے پر رونا، سخیوں کی 36 حکایات: (۸) سیدنا علی رضی اللہ عنہ کے نام کا صدقہ</w:t>
      </w:r>
    </w:p>
    <w:p>
      <w:pPr>
        <w:jc w:val="right"/>
        <w:bidi/>
      </w:pPr>
      <w:r>
        <w:rPr>
          <w:rFonts w:ascii="Jameel Noori Nastaleeq" w:hAnsi="Jameel Noori Nastaleeq" w:cs="Jameel Noori Nastaleeq"/>
          <w:b w:val="0"/>
          <w:sz w:val="32"/>
          <w:lang w:bidi="ur-PK"/>
        </w:rPr>
        <w:t>عمر بن الخطاب (29): حضرت ابوبکر اور حضرت عمر رضی اللہ عنہما کی تہجد میں آواز کی پستی و بلندی کی حکمت، حضرت ابوبکر و حضرت عمر رضی اللہ عنہما کے آپس کے اختلاف پر نبی کریم ﷺ کا 'کیا صدقت کہنے والے کا ساتھ نہ چھوڑو' فرمانا، حضرت ابوعبیدہ بن جراح رضی اللہ عنہ کا شام کے گورنر ہوتے ہوئے بھی جھونپڑی میں سادہ زندگی گزارنا، حضرت عمر اور چرواہے کا واقعہ — فَاَیْنَ اللّٰہ؟، حضرت عمر اور چرواہے کا واقعہ — فَاَیْنَ اللّٰہ؟، حضرت عمر اور چرواہے کا واقعہ — فَاَیْنَ اللّٰہ؟، حضرت عمر فاروق رضی اللہ عنہ کا اپنے نفاق کا خدشہ حضرت حذیفہ رضی اللہ عنہ سے پوچھنا، حضرت عمر فاروق رضی اللہ عنہ کا حجرِ اسود کو بوسہ دیتے وقت اس سے خطاب کرنا، حضرت عمر فاروق رضی اللہ عنہ کا حضرت عائشہ رضی اللہ عنہا کی تکلیف پر واعظ کو منع کرنا، حضرت عمر فاروق رضی اللہ عنہ کا حضرت عائشہ رضی اللہ عنہا کی تکلیف پر واعظ کو منع کرنا...</w:t>
      </w:r>
    </w:p>
    <w:p>
      <w:pPr>
        <w:jc w:val="right"/>
        <w:bidi/>
      </w:pPr>
      <w:r>
        <w:rPr>
          <w:rFonts w:ascii="Jameel Noori Nastaleeq" w:hAnsi="Jameel Noori Nastaleeq" w:cs="Jameel Noori Nastaleeq"/>
          <w:b w:val="0"/>
          <w:sz w:val="32"/>
          <w:lang w:bidi="ur-PK"/>
        </w:rPr>
        <w:t>عمر بن عبدالعزیز (1): حضرت عمر فاروق رضی اللہ عنہ — دودھ میں پانی ملانے سے انکار کرنے والی لڑکی</w:t>
      </w:r>
    </w:p>
    <w:p>
      <w:pPr>
        <w:jc w:val="right"/>
        <w:bidi/>
      </w:pPr>
      <w:r>
        <w:rPr>
          <w:rFonts w:ascii="Jameel Noori Nastaleeq" w:hAnsi="Jameel Noori Nastaleeq" w:cs="Jameel Noori Nastaleeq"/>
          <w:b w:val="0"/>
          <w:sz w:val="32"/>
          <w:lang w:bidi="ur-PK"/>
        </w:rPr>
        <w:t>عمران بن حصین (1): حکایت: جسم داغنے کا نقصان</w:t>
      </w:r>
    </w:p>
    <w:p>
      <w:pPr>
        <w:jc w:val="right"/>
        <w:bidi/>
      </w:pPr>
      <w:r>
        <w:rPr>
          <w:rFonts w:ascii="Jameel Noori Nastaleeq" w:hAnsi="Jameel Noori Nastaleeq" w:cs="Jameel Noori Nastaleeq"/>
          <w:b w:val="0"/>
          <w:sz w:val="32"/>
          <w:lang w:bidi="ur-PK"/>
        </w:rPr>
        <w:t>عمرو بن العاص (2): حضرت عمرو بن العاص رضی اللہ عنہ کا نبی کریم ﷺ سے سب سے زیادہ محبوب صحابی کے بارے میں پوچھنا، حکایت: نصیحت آموز جواب</w:t>
      </w:r>
    </w:p>
    <w:p>
      <w:pPr>
        <w:jc w:val="right"/>
        <w:bidi/>
      </w:pPr>
      <w:r>
        <w:rPr>
          <w:rFonts w:ascii="Jameel Noori Nastaleeq" w:hAnsi="Jameel Noori Nastaleeq" w:cs="Jameel Noori Nastaleeq"/>
          <w:b w:val="0"/>
          <w:sz w:val="32"/>
          <w:lang w:bidi="ur-PK"/>
        </w:rPr>
        <w:t>عمرو بن سلمہ (1): حضرت عمرو بن سلمہ رضی اللہ عنہ کا قافلوں سے مانگ مانگ کر قرآن کریم یاد کرنا اور کم عمری میں امامت</w:t>
      </w:r>
    </w:p>
    <w:p>
      <w:pPr>
        <w:jc w:val="right"/>
        <w:bidi/>
      </w:pPr>
      <w:r>
        <w:rPr>
          <w:rFonts w:ascii="Jameel Noori Nastaleeq" w:hAnsi="Jameel Noori Nastaleeq" w:cs="Jameel Noori Nastaleeq"/>
          <w:b w:val="0"/>
          <w:sz w:val="32"/>
          <w:lang w:bidi="ur-PK"/>
        </w:rPr>
        <w:t>قریش کا نمائندہ (1): حضرت علی رضی اللہ عنہ کا صلح حدیبیہ میں 'رسول اللہ' مٹانے سے انکار</w:t>
      </w:r>
    </w:p>
    <w:p>
      <w:pPr>
        <w:jc w:val="right"/>
        <w:bidi/>
      </w:pPr>
      <w:r>
        <w:rPr>
          <w:rFonts w:ascii="Jameel Noori Nastaleeq" w:hAnsi="Jameel Noori Nastaleeq" w:cs="Jameel Noori Nastaleeq"/>
          <w:b w:val="0"/>
          <w:sz w:val="32"/>
          <w:lang w:bidi="ur-PK"/>
        </w:rPr>
        <w:t>قیس بن سعد بن عبادہ (1): سخیوں کی 36 حکایات: (۲۱) سیدنا قیس بن سعد رضی اللہ عنہ کی سخاوت</w:t>
      </w:r>
    </w:p>
    <w:p>
      <w:pPr>
        <w:jc w:val="right"/>
        <w:bidi/>
      </w:pPr>
      <w:r>
        <w:rPr>
          <w:rFonts w:ascii="Jameel Noori Nastaleeq" w:hAnsi="Jameel Noori Nastaleeq" w:cs="Jameel Noori Nastaleeq"/>
          <w:b w:val="0"/>
          <w:sz w:val="32"/>
          <w:lang w:bidi="ur-PK"/>
        </w:rPr>
        <w:t>قیس بن عاصم (1): بردباروں کی چھ حکایات: (۱) سیدنا قیس بن عاصم رضی اللہ عنہ کی بردباری</w:t>
      </w:r>
    </w:p>
    <w:p>
      <w:pPr>
        <w:jc w:val="right"/>
        <w:bidi/>
      </w:pPr>
      <w:r>
        <w:rPr>
          <w:rFonts w:ascii="Jameel Noori Nastaleeq" w:hAnsi="Jameel Noori Nastaleeq" w:cs="Jameel Noori Nastaleeq"/>
          <w:b w:val="0"/>
          <w:sz w:val="32"/>
          <w:lang w:bidi="ur-PK"/>
        </w:rPr>
        <w:t>معاذ بن جبل (1): حکایت: نگاہ رکھنے والا</w:t>
      </w:r>
    </w:p>
    <w:p>
      <w:pPr>
        <w:jc w:val="right"/>
        <w:bidi/>
      </w:pPr>
      <w:r>
        <w:rPr>
          <w:rFonts w:ascii="Jameel Noori Nastaleeq" w:hAnsi="Jameel Noori Nastaleeq" w:cs="Jameel Noori Nastaleeq"/>
          <w:b w:val="0"/>
          <w:sz w:val="32"/>
          <w:lang w:bidi="ur-PK"/>
        </w:rPr>
        <w:t>معاویہ بن ابی سفیان (5): حضرت امیر معاویہ رضی اللہ عنہ کا قیصر روم کی مدد کی پیشکش مسترد کرنا، حضرت معاویہ رضی اللہ عنہ کی یزید کو ولی عہد بنانے پر منبر سے دعا، حضرت معاویہ رضی اللہ عنہ کے سامنے دانت کے قصاص کا مقدمہ اور حضرت ابودرداء رضی اللہ عنہ کی حدیث سن کر معاف کردینا، حضرت معاویہ رضی اللہ عنہ — تہجد چھوٹنے پر ندامت اور شیطان کا اعتراف، حضرت معاویہ رضی اللہ عنہ — تہجد چھوٹنے پر ندامت اور شیطان کا اعتراف</w:t>
      </w:r>
    </w:p>
    <w:p>
      <w:pPr>
        <w:jc w:val="right"/>
        <w:bidi/>
      </w:pPr>
      <w:r>
        <w:rPr>
          <w:rFonts w:ascii="Jameel Noori Nastaleeq" w:hAnsi="Jameel Noori Nastaleeq" w:cs="Jameel Noori Nastaleeq"/>
          <w:b w:val="0"/>
          <w:sz w:val="32"/>
          <w:lang w:bidi="ur-PK"/>
        </w:rPr>
        <w:t>مفتی محمد شفیع (1): حضرت ابوہریرہ رضی اللہ عنہ کا علی و معاویہ رضی اللہ عنہما کے دونوں لشکروں سے تعلق رکھنا</w:t>
      </w:r>
    </w:p>
    <w:p>
      <w:pPr>
        <w:jc w:val="right"/>
        <w:bidi/>
      </w:pPr>
      <w:r>
        <w:rPr>
          <w:rFonts w:ascii="Jameel Noori Nastaleeq" w:hAnsi="Jameel Noori Nastaleeq" w:cs="Jameel Noori Nastaleeq"/>
          <w:b w:val="0"/>
          <w:sz w:val="32"/>
          <w:lang w:bidi="ur-PK"/>
        </w:rPr>
        <w:t>مولانا اشرف علی تھانوی (2): حضرت معاویہ رضی اللہ عنہ — تہجد چھوٹنے پر ندامت اور شیطان کا اعتراف، حضرت معاویہ رضی اللہ عنہ — تہجد چھوٹنے پر ندامت اور شیطان کا اعتراف</w:t>
      </w:r>
    </w:p>
    <w:p>
      <w:pPr>
        <w:jc w:val="right"/>
        <w:bidi/>
      </w:pPr>
      <w:r>
        <w:rPr>
          <w:rFonts w:ascii="Jameel Noori Nastaleeq" w:hAnsi="Jameel Noori Nastaleeq" w:cs="Jameel Noori Nastaleeq"/>
          <w:b w:val="0"/>
          <w:sz w:val="32"/>
          <w:lang w:bidi="ur-PK"/>
        </w:rPr>
        <w:t>نبی کریم ﷺ (45): ام المومنین حضرت ام سلمہ رضی اللہ عنہا کا صلح حدیبیہ کے موقع پر نبی کریم ﷺ کو مشورہ دینا، انصار مدینہ کا مہمان کی خاطر چراغ گل کرکے خود بھوکا رہنا، ایک صحابی رضی اللہ عنہ کا بدلہ لینے کے بہانے مہرِ نبوت کا بوسہ لینا، ایک صحابی کا نبی کریم ﷺ کی سکھائی دعا میں ’’نبی‘‘ کی جگہ ’’رسول‘‘ کہنے پر ٹوکنا، بنی عمرو بن عوف کی صلح میں تاخیر اور ابوبکر صدیق رضی اللہ عنہ کی امامت، جنت میں حضرت بلال رضی اللہ عنہ کے قدموں کی چاپ نبی کریم ﷺ کے آگے آگے، جنت میں حضرت بلال رضی اللہ عنہ کے قدموں کی چاپ نبی کریم ﷺ کے آگے آگے، حضرت ابو سعید خدری رضی اللہ عنہ کا سورۂ فاتحہ سے سانپ کے کاٹے کا دم کرکے زہر اتارنا، حضرت ابوبکر اور حضرت عمر رضی اللہ عنہما کی تہجد میں آواز کی پستی و بلندی کی حکمت، حضرت ابوبکر صدیق رضی اللہ عنہ کا غارِ ثور میں سانپ بچھو کے بلوں کو کپڑے اور ایڑی سے بند کرنا...</w:t>
      </w:r>
    </w:p>
    <w:p>
      <w:pPr>
        <w:jc w:val="right"/>
        <w:bidi/>
      </w:pPr>
      <w:r>
        <w:rPr>
          <w:rFonts w:ascii="Jameel Noori Nastaleeq" w:hAnsi="Jameel Noori Nastaleeq" w:cs="Jameel Noori Nastaleeq"/>
          <w:b w:val="0"/>
          <w:sz w:val="32"/>
          <w:lang w:bidi="ur-PK"/>
        </w:rPr>
        <w:t>نجاشی شاہِ حبشہ (1): نکاحِ ام حبیبہ رضی اللہ عنہا</w:t>
      </w:r>
    </w:p>
    <w:p>
      <w:pPr>
        <w:jc w:val="right"/>
        <w:bidi/>
      </w:pPr>
      <w:r>
        <w:rPr>
          <w:rFonts w:ascii="Jameel Noori Nastaleeq" w:hAnsi="Jameel Noori Nastaleeq" w:cs="Jameel Noori Nastaleeq"/>
          <w:b w:val="0"/>
          <w:sz w:val="32"/>
          <w:lang w:bidi="ur-PK"/>
        </w:rPr>
        <w:t>ولید بن عقبہ (1): حضرت ولید بن عقبہ رضی اللہ عنہ کا غلط فہمی میں زکوٰۃ کے قافلے سے خوفزدہ ہوکر واپس آنا</w:t>
      </w:r>
    </w:p>
    <w:p>
      <w:pPr>
        <w:jc w:val="right"/>
        <w:bidi/>
      </w:pPr>
      <w:r>
        <w:rPr>
          <w:rFonts w:ascii="Jameel Noori Nastaleeq" w:hAnsi="Jameel Noori Nastaleeq" w:cs="Jameel Noori Nastaleeq"/>
          <w:b w:val="0"/>
          <w:sz w:val="32"/>
          <w:lang w:bidi="ur-PK"/>
        </w:rPr>
        <w:t>کسریٰ (شاہِ ایران) (2): کسریٰ کے دربار کا سفارتی وفد، کسریٰ کے دربار کا سفارتی وفد</w:t>
      </w:r>
    </w:p>
    <w:p>
      <w:pPr>
        <w:jc w:val="right"/>
        <w:bidi/>
      </w:pPr>
      <w:r>
        <w:rPr>
          <w:rFonts w:ascii="Jameel Noori Nastaleeq" w:hAnsi="Jameel Noori Nastaleeq" w:cs="Jameel Noori Nastaleeq"/>
          <w:b w:val="0"/>
          <w:sz w:val="32"/>
          <w:lang w:bidi="ur-PK"/>
        </w:rPr>
        <w:t>ہشام بن العاص (1): حکایت: مرتے ہوئے ایثار</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احیاء العلوم (45): ایک شخص کی حضرت امیر معاویہ رضی اللہ عنہ کو نصیحت، ایک صحابی کا اپنے بیٹے کو جمعہ کے غسل کی نیت نہ کرنے پر دوبارہ غسل کا حکم دینا، بردباروں کی چھ حکایات: (۱) سیدنا قیس بن عاصم رضی اللہ عنہ کی بردباری، بردباروں کی چھ حکایات: (۲) سیدنا اویس قرنی رحمۃ اللہ علیہ کی بردباری، بردباروں کی چھ حکایات: (۴) سیدنا علی رضی اللہ عنہ کی بردباری، بزرگانِ دین کی حکایات: (۱) طبیب مجھے دیکھ چکا ہے، بزرگانِ دین کی حکایات: (۲) طبیب ہی نے مجھے بیمار کیا ہے، بزرگانِ دین کی حکایات: (۳) آشوب چشم کا علاج نہ کروایا، حضرت ابو درداء رضی اللہ عنہ کا دوسروں کی بخشش کی امید میں پچھلی صف میں کھڑا ہونا، حضرت ابوبکر صدیق رضی اللہ عنہ کا غلام کی مشکوک کمائی سے کھایا دودھ قے کر دینا...</w:t>
      </w:r>
    </w:p>
    <w:p>
      <w:pPr>
        <w:jc w:val="right"/>
        <w:bidi/>
      </w:pPr>
      <w:r>
        <w:rPr>
          <w:rFonts w:ascii="Jameel Noori Nastaleeq" w:hAnsi="Jameel Noori Nastaleeq" w:cs="Jameel Noori Nastaleeq"/>
          <w:b w:val="0"/>
          <w:sz w:val="32"/>
          <w:lang w:bidi="ur-PK"/>
        </w:rPr>
        <w:t>اصلاحی خطبات (63): ام المومنین حضرت ام سلمہ رضی اللہ عنہا کا صلح حدیبیہ کے موقع پر نبی کریم ﷺ کو مشورہ دینا، انصار مدینہ کا مہمان کی خاطر چراغ گل کرکے خود بھوکا رہنا، ایک صحابی رضی اللہ عنہ کا بدلہ لینے کے بہانے مہرِ نبوت کا بوسہ لینا، ایک صحابی کا نبی کریم ﷺ کی سکھائی دعا میں ’’نبی‘‘ کی جگہ ’’رسول‘‘ کہنے پر ٹوکنا، جنت میں حضرت بلال رضی اللہ عنہ کے قدموں کی چاپ نبی کریم ﷺ کے آگے آگے، جنت کی بشارت والے صحابی کی حضرت عبداللہ بن عمرو رضی اللہ عنہما کے ذریعہ تحقیق، حضرات حسنین رضی اللہ عنہما کا ایک بزرگ کی وضو کی غلطی حکمت سے بتانا، حضرت ابو سعید خدری رضی اللہ عنہ کا سورۂ فاتحہ سے سانپ کے کاٹے کا دم کرکے زہر اتارنا، حضرت ابوبکر اور حضرت عمر رضی اللہ عنہما کی تہجد میں آواز کی پستی و بلندی کی حکمت، حضرت ابوبکر صدیق رضی اللہ عنہ کا غارِ ثور میں سانپ بچھو کے بلوں کو کپڑے اور ایڑی سے بند کرنا...</w:t>
      </w:r>
    </w:p>
    <w:p>
      <w:pPr>
        <w:jc w:val="right"/>
        <w:bidi/>
      </w:pPr>
      <w:r>
        <w:rPr>
          <w:rFonts w:ascii="Jameel Noori Nastaleeq" w:hAnsi="Jameel Noori Nastaleeq" w:cs="Jameel Noori Nastaleeq"/>
          <w:b w:val="0"/>
          <w:sz w:val="32"/>
          <w:lang w:bidi="ur-PK"/>
        </w:rPr>
        <w:t>اصلاحی خطبات جلد نمبر 3 (13): ایک صحابی کا قافلوں سے آیت آیت قرآن سیکھنا، بنی عمرو بن عوف کی صلح میں تاخیر اور ابوبکر صدیق رضی اللہ عنہ کی امامت، حضرت ابوبکر صدیق رضی اللہ عنہ کا ہجرت کے موقع پر توریہ، حضرت حذیفہ بن الیمان رضی اللہ عنہ کا ابوجہل سے وعدہ، حضرت عباس رضی اللہ عنہ کے پرنالے کا واقعہ، حضرت علی رضی اللہ عنہ کا صلح حدیبیہ میں 'رسول اللہ' مٹانے سے انکار، حضرت علی رضی اللہ عنہ — تھوکنے والے یہودی کو ذاتی غصے پر چھوڑ دینا، حضرت عمر اور چرواہے کا واقعہ — فَاَیْنَ اللّٰہ؟، حضرت عمر رضی اللہ عنہ کا زخمی حالت میں خلیفہ نامزد کرنے سے انکار، حضرت عمر رضی اللہ عنہ کی بہن اور بہنوئی کا واقعہ...</w:t>
      </w:r>
    </w:p>
    <w:p>
      <w:pPr>
        <w:jc w:val="right"/>
        <w:bidi/>
      </w:pPr>
      <w:r>
        <w:rPr>
          <w:rFonts w:ascii="Jameel Noori Nastaleeq" w:hAnsi="Jameel Noori Nastaleeq" w:cs="Jameel Noori Nastaleeq"/>
          <w:b w:val="0"/>
          <w:sz w:val="32"/>
          <w:lang w:bidi="ur-PK"/>
        </w:rPr>
        <w:t>اصلاحی خطبات جلد نمبر ۱ (3): حضرت ابوبکر و حضرت عمر رضی اللہ عنہما کی تلاوت میں فرق کا واقعہ، حضرت عمر فاروق رضی اللہ عنہ کا ۲۷ رجب کی بدعت کا سدِّ باب، غزوۂ اُحد</w:t>
      </w:r>
    </w:p>
    <w:p>
      <w:pPr>
        <w:jc w:val="right"/>
        <w:bidi/>
      </w:pPr>
      <w:r>
        <w:rPr>
          <w:rFonts w:ascii="Jameel Noori Nastaleeq" w:hAnsi="Jameel Noori Nastaleeq" w:cs="Jameel Noori Nastaleeq"/>
          <w:b w:val="0"/>
          <w:sz w:val="32"/>
          <w:lang w:bidi="ur-PK"/>
        </w:rPr>
        <w:t>اصلاحی خطبات جلد نمبر ۲ (7): حضرت عبداللہ بن مسعود رضی اللہ عنہ کا سڑک پر بیٹھ جانا، حضرت عثمان غنی رضی اللہ عنہ — ازار ٹخنوں سے اونچا (صلح حدیبیہ)، حضرت عمر فاروق رضی اللہ عنہ کا اپنے بیٹے کو خلیفہ نامزد نہ کرنا، غزوۂ اُحد، مسجدِ نبوی میں جھاڑو دینے والی خاتون کا واقعہ، نکاحِ ام حبیبہ رضی اللہ عنہا، کسریٰ کے دربار کا سفارتی وفد</w:t>
      </w:r>
    </w:p>
    <w:p>
      <w:pPr>
        <w:jc w:val="right"/>
        <w:bidi/>
      </w:pPr>
      <w:r>
        <w:rPr>
          <w:rFonts w:ascii="Jameel Noori Nastaleeq" w:hAnsi="Jameel Noori Nastaleeq" w:cs="Jameel Noori Nastaleeq"/>
          <w:b w:val="0"/>
          <w:sz w:val="32"/>
          <w:lang w:bidi="ur-PK"/>
        </w:rPr>
        <w:t>اصلاحی خطبات جلد ۴ (11): حضرت ابوبکر رضی اللہ عنہ کی آہستہ تلاوت کا سبب، حضرت اویس قرنی رحمۃ اللہ علیہ کی والدہ کی خدمت، حضرت حسن رضی اللہ عنہ اور صدقہ کی کھجور، حضرت عبداللہ بن عمر رضی اللہ عنہما اور حجاج بن یوسف کی غیبت، حضرت عمر اور چرواہے کا واقعہ — فَاَیْنَ اللّٰہ؟، دورکعت کی حسرت ہوگی (حضرت عبداللہ بن عمر رضی اللہ عنہما)، دوسرے کے شر سے بچانے کے لئے غیبت (حضرت عائشہ رضی اللہ عنہا کا واقعہ)، غزوۂ اُحد، غزوۂ خیبر کا چرواہا (حضرت اسود راعی رضی اللہ عنہ)، معاہدۂ بیت المقدس — حضرت عمر فاروق رضی اللہ عنہ...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