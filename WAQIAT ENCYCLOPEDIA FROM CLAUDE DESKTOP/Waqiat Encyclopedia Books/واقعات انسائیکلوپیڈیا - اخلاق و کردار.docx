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اخلاق و کردار</w:t>
      </w:r>
    </w:p>
    <w:p>
      <w:pPr>
        <w:jc w:val="right"/>
        <w:bidi/>
      </w:pPr>
      <w:r>
        <w:rPr>
          <w:rFonts w:ascii="Jameel Noori Nastaleeq" w:hAnsi="Jameel Noori Nastaleeq" w:cs="Jameel Noori Nastaleeq"/>
          <w:b w:val="0"/>
          <w:sz w:val="28"/>
          <w:lang w:bidi="ur-PK"/>
        </w:rPr>
        <w:t>کل واقعات: 120   |   کل روایات: 130</w:t>
      </w:r>
    </w:p>
    <w:p>
      <w:r>
        <w:br w:type="page"/>
      </w:r>
    </w:p>
    <w:p>
      <w:pPr>
        <w:pStyle w:val="Heading1"/>
        <w:jc w:val="right"/>
        <w:bidi/>
      </w:pPr>
      <w:r>
        <w:rPr>
          <w:rFonts w:ascii="Jameel Noori Nastaleeq" w:hAnsi="Jameel Noori Nastaleeq" w:cs="Jameel Noori Nastaleeq"/>
          <w:b/>
          <w:sz w:val="40"/>
          <w:lang w:bidi="ur-PK"/>
        </w:rPr>
        <w:t>1. "آج کھانا اچھا بنا ہے" — ایک عجیب واقعہ</w:t>
      </w:r>
    </w:p>
    <w:p>
      <w:pPr>
        <w:jc w:val="right"/>
        <w:bidi/>
      </w:pPr>
      <w:r>
        <w:rPr>
          <w:rFonts w:ascii="Jameel Noori Nastaleeq" w:hAnsi="Jameel Noori Nastaleeq" w:cs="Jameel Noori Nastaleeq"/>
          <w:b w:val="0"/>
          <w:sz w:val="32"/>
          <w:lang w:bidi="ur-PK"/>
        </w:rPr>
        <w:t>موضوع: بیوی کی حوصلہ افزائی، شکرگزاری کا اظہار</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52 تا 53</w:t>
      </w:r>
    </w:p>
    <w:p>
      <w:pPr>
        <w:jc w:val="right"/>
        <w:bidi/>
      </w:pPr>
      <w:r>
        <w:rPr>
          <w:rFonts w:ascii="Jameel Noori Nastaleeq" w:hAnsi="Jameel Noori Nastaleeq" w:cs="Jameel Noori Nastaleeq"/>
          <w:b w:val="0"/>
          <w:sz w:val="32"/>
          <w:lang w:bidi="ur-PK"/>
        </w:rPr>
        <w:t>کردار/راوی: حضرت ڈاکٹر عبدالحیٔ صاحب قدس اللہ سرہٗ (راوی)، ایک نامعلوم میزبان خاتون</w:t>
      </w:r>
    </w:p>
    <w:p>
      <w:pPr>
        <w:jc w:val="right"/>
        <w:bidi/>
      </w:pPr>
      <w:r>
        <w:rPr>
          <w:rFonts w:ascii="Jameel Noori Nastaleeq" w:hAnsi="Jameel Noori Nastaleeq" w:cs="Jameel Noori Nastaleeq"/>
          <w:b w:val="0"/>
          <w:sz w:val="32"/>
          <w:lang w:bidi="ur-PK"/>
        </w:rPr>
        <w:t>میرے حضرت ڈاکٹر عبدالحی ٔ صاحب قدس اللہ سرہٗ نے ایک دن بڑا عجیب واقعہ بیان فرمایا کہ میرے متعلقین میں ایک صاحب تھے وہ اور ان کی بیوی دونوں میری مجلس میں آیاکرتے تھے اور کچھ اصلاحی تعلق بھی قائم کیا ہواتھا۔ دونوں نے ایک مرتبہ اپنے گھر میری دعوت کی، چنانچہ میں ان کے گھر گیا، اور جاکر کھانا کھایا اور کھانا بڑا اچھابنا ہوا تھا۔ ہمارے حضرت والا قدس اللہ سرہٗ کی ہمیشہ ہی عادت تھی کہ جب کھانا کھاتے تو کھانے کے بعد کھانا بنانے والی خاتون کی تعریف کرتے کہ تم نے بہت اچھا کھانا بنایا، تاکہ اس کی حوصلہ افزائی ہو، اس کا دل بڑھے، چنانچہ جب حضرت والا کھانا کھاکر فارغ ہوئے تو وہ خاتون پردے کے پیچھے آئیں اور آکر حضرت والا کو سلام کیا تو حضرت والا نے فرمایا تم نے بڑا لذیذ… اور اچھا کھانا بنایا، کھانا کھانے میں بڑا مزہ آیا حضرت والا فرماتے ہیں کہ جب میں نے یہ جملہ کہا تو پردے کے پیچھے سے اس خاتون کی سِسکیاں لینے اور رونے کی آواز آئی۔ میں حیران ہوگیا کہ معلوم نہیں میری کس بات سے ان کو تکلیف پہونچی، اور ان کادل ٹوٹا۔ میں نے پوچھا کہ کیا بات ہے؟ آپ کیوں رو رہی ہیں ؟ ان خاتون نے اپنے رونے پر بمشکل قابو پاتے ہوئے یہ کہا کہ حضرت! آج مجھے ان شوہر کے ساتھ رہتے ہوئے چالیس سال ہوگئے ہیں لیکن اس پورے عرصے میں کبھی میں نے ان کی زبان سے یہ جملہ نہیں سنا کہ 'آج کھانا اچھا بنا ہے' آج جب آپ کے منھ سے یہ جملہ سنا تو مجھے رونا آگیا۔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آپ کی دریادلی کا ایک اور واقعہ (قرض کی ادائیگی)</w:t>
      </w:r>
    </w:p>
    <w:p>
      <w:pPr>
        <w:jc w:val="right"/>
        <w:bidi/>
      </w:pPr>
      <w:r>
        <w:rPr>
          <w:rFonts w:ascii="Jameel Noori Nastaleeq" w:hAnsi="Jameel Noori Nastaleeq" w:cs="Jameel Noori Nastaleeq"/>
          <w:b w:val="0"/>
          <w:sz w:val="32"/>
          <w:lang w:bidi="ur-PK"/>
        </w:rPr>
        <w:t>موضوع: پوشیدہ صدقہ و احسان</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187-188</w:t>
      </w:r>
    </w:p>
    <w:p>
      <w:pPr>
        <w:jc w:val="right"/>
        <w:bidi/>
      </w:pPr>
      <w:r>
        <w:rPr>
          <w:rFonts w:ascii="Jameel Noori Nastaleeq" w:hAnsi="Jameel Noori Nastaleeq" w:cs="Jameel Noori Nastaleeq"/>
          <w:b w:val="0"/>
          <w:sz w:val="32"/>
          <w:lang w:bidi="ur-PK"/>
        </w:rPr>
        <w:t>کردار/راوی: حضرت عبداللہ بن مبارک رحمۃ اللہ علیہ، ایک مقروض نوجوان (نامعلوم)</w:t>
      </w:r>
    </w:p>
    <w:p>
      <w:pPr>
        <w:jc w:val="right"/>
        <w:bidi/>
      </w:pPr>
      <w:r>
        <w:rPr>
          <w:rFonts w:ascii="Jameel Noori Nastaleeq" w:hAnsi="Jameel Noori Nastaleeq" w:cs="Jameel Noori Nastaleeq"/>
          <w:b w:val="0"/>
          <w:sz w:val="32"/>
          <w:lang w:bidi="ur-PK"/>
        </w:rPr>
        <w:t>آپ کی دریادلی کا ایک اور واقعہ</w:t>
        <w:br/>
        <w:t xml:space="preserve">ایک اور واقعہ یاد آیا، جب کبھی یہ رقہ شہر میں جایا کرتے تھے تو ایک نوجوان ان سے آکر ملا کرتا تھا اور آکر کبھی مسائل پوچھتا۔ کبھی دوسری باتیں آکر پوچھتا۔ ایک مرتبہ جب رقہ شہر جانا ہوا تو وہ نوجوان نہیں آیا اور نہ اس نے آکر ملاقات کی۔ آپ نے لوگوں سے پوچھا کہ ایک نوجوان تھا جو ہمیشہ آکر ملاقات کیا کرتا تھا وہ نظر نہیں آرہا ہے وہ کہاں گیا؟ لوگوں نے بتایا کہ اس پر قرضہ بہت ہوگیا تھا اور جس شخص کا قرضہ تھا اس نے اس کو گرفتار کرادیا ہے۔ اس لئے وہ جیل میں ہے۔ ان کو بڑا دکھ ہوا انہوں نے لوگوں سے پوچھا کہ کتنا قرضہ ہوگیا تھا؟ لوگوں نے بتایا کہ دس ہزار دینار۔ پھر معلوم کیا کہ کس کا قرضہ تھا؟ لوگوں نے بتایا کہ فلاں شخص کا قرضہ تھا۔ چنانچہ آپ اس </w:t>
        <w:br/>
        <w:br/>
        <w:br/>
        <w:br/>
        <w:t>شخص کی تلاش میں نکلے اورپتہ پوچھتے پوچھتے اس کے گھر پہنچے اور جاکر اس سے کہا کہ ہمارا ایک دوست ہے تمہارا قرضہ اس کے ذمے ہے جس کی وجہ سے وہ جیل میں ہے۔ میں وہ قرضہ تمہیں ادا کردیتا ہوں لیکن ایک شرط ہے وہ یہ کہ میرے سامنے وعدہ کرو اور قسم کھائو کہ میرے جیتے جی اس کو یہ نہیں بتائوگے کہ یہ قرضہ کس نے ادا کیا ہے، چنانچہ اس نے قسم کھالی کہ میں نہیں بتائوں گا چنانچہ آپ نے دس ہزار دینار اس کو دیدئے اور اس سے کہاکہ اب اس کو رہا کرادو چنانچہ اس نے جیل جاکر اس کو رہا کرادیا۔</w:t>
        <w:br/>
        <w:t>جب وہ نوجوان جیل سے رہا ہوکر شہر میں آیا تو اس کو پتہ چلا کہ چند روز سے حضرت عبداللہ بن مبارک یہاں آئے ہوئے تھے۔ لوگوں سے پوچھا کہ یہاں سے کب نکلے ہیں ؟ لوگوں نے بتایا کہ ابھی نکلے ہیں ۔ چنانچہ وہ نوجوان آپ کے پیچھے دوڑا، اور راستے میں آپ کو پکڑلیا۔ حضرت عبداللہ بن مبارک نے فرمایا کہ میں نے سنا تھا کہ تم جیل میں ہو؟ اس نے جواب دیا کہ ہاں ، میں جیل میں تھا، اب اللہ تعالیٰ نے رہائی عطا فرمادی۔ انہوں نے پوچھا کہ کیسے نکلے؟ اس نوجوان نے کہا کہ بس اللہ تعالیٰ نے غیب سے فرشتہ بھیج دیا۔ اس نے میرا قرضہ ادا کردیا، اس لئے مجھے رہائی مل گئی۔ عبداللہ بن مبارک نے فرمایا کہ اب اللہ تعالیٰ کا اس پر شکر ادا کرو، اورمیں بھی تمہارے لئے دعائیں کر رہاتھا کہ اللہ تعالیٰ تمہیں رہائی عطا فرمادے۔</w:t>
        <w:br/>
        <w:t xml:space="preserve">وہ نوجوان بعد میں کہتے ہیں کہ ساری زندگی مجھے یہ پتہ نہ چلا کہ میرا قرضہ ادا کرنے والے عبداللہ بن مبارک ہیں ، اس لئے کہ اس شخص نے عبداللہ بن مبارک کے سامنے قسم کھائی تھی کہ میں آپ کی زندگی میں اس کے بارے میں کسی کو نہیں بتائوں گا، لیکن جب عبداللہ بن مبارک کی وفات ہوگئی، اس وقت اس شخص نے مجھے بتایا کہ تمہاری رہائی کاسبب درحقیقت عبداللہ بن مبارک رحمۃ اللہ علیہ ہی تھے۔   </w:t>
        <w:tab/>
        <w:tab/>
        <w:tab/>
        <w:tab/>
        <w:t xml:space="preserve">    (تاریخ بغداد: ۱۰؍۱۵۹)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آپ کی سخاوت اور غرباء پروری (مردہ مرغی والی لڑکی)</w:t>
      </w:r>
    </w:p>
    <w:p>
      <w:pPr>
        <w:jc w:val="right"/>
        <w:bidi/>
      </w:pPr>
      <w:r>
        <w:rPr>
          <w:rFonts w:ascii="Jameel Noori Nastaleeq" w:hAnsi="Jameel Noori Nastaleeq" w:cs="Jameel Noori Nastaleeq"/>
          <w:b w:val="0"/>
          <w:sz w:val="32"/>
          <w:lang w:bidi="ur-PK"/>
        </w:rPr>
        <w:t>موضوع: ضرورت مندوں کے لئے حج کی قربانی</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186-187</w:t>
      </w:r>
    </w:p>
    <w:p>
      <w:pPr>
        <w:jc w:val="right"/>
        <w:bidi/>
      </w:pPr>
      <w:r>
        <w:rPr>
          <w:rFonts w:ascii="Jameel Noori Nastaleeq" w:hAnsi="Jameel Noori Nastaleeq" w:cs="Jameel Noori Nastaleeq"/>
          <w:b w:val="0"/>
          <w:sz w:val="32"/>
          <w:lang w:bidi="ur-PK"/>
        </w:rPr>
        <w:t>کردار/راوی: حضرت عبداللہ بن مبارک رحمۃ اللہ علیہ، ایک یتیم لڑکی (نامعلوم)</w:t>
      </w:r>
    </w:p>
    <w:p>
      <w:pPr>
        <w:jc w:val="right"/>
        <w:bidi/>
      </w:pPr>
      <w:r>
        <w:rPr>
          <w:rFonts w:ascii="Jameel Noori Nastaleeq" w:hAnsi="Jameel Noori Nastaleeq" w:cs="Jameel Noori Nastaleeq"/>
          <w:b w:val="0"/>
          <w:sz w:val="32"/>
          <w:lang w:bidi="ur-PK"/>
        </w:rPr>
        <w:t>آپ کی سخاوت اور غرباء پروری</w:t>
        <w:br/>
        <w:t xml:space="preserve">ایک اور واقعہ لکھا ہے کہ ایک مرتبہ حج کو جارہے تھے، ایک قافلہ بھی ساتھ تھا راستے میں ایک جگہ پر قافلے والوں کی ایک مرغی مرگئی۔ قافلے والوں نے وہ مرغی اٹھاکر کوڑے کے ڈھیر میں پھینک دی۔ حضرت عبداللہ بن مبارک قافلے والوں سے ذرا پیچھے تھے۔ انہوں نے دیکھا کہ قافلے والے تواس مردہ مرغی کو پھینک کر چلے گئے، اتنے میں قریب کی بستی سے ایک لڑکی نکلی اور وہ تیزی سے اس مردہ مرغی پر جھپٹی، اور اس کو اٹھاکر ایک کپڑے میں لپیٹا اور جلدی سے بھاگ کر اپنے گھر چلی گئی۔ عبداللہ بن مبارک یہ سب دیکھ رہے تھے۔ بہت حیران ہوئے کہ اس مردہ مرغی کو اس طرح رغبت کے ساتھ اٹھاکر لے جانے والی لڑکی کون ہے۔ چنانچہ حضرت عبداللہ بن مبارک بستی میں اس لڑکی کے گھر گئے اور پوچھا کہ وہ کون ہے؟ اور اس طرح مردہ مرغی اٹھاکر کیوں لائی ہے؟ </w:t>
        <w:br/>
        <w:br/>
        <w:br/>
        <w:br/>
        <w:t>جب بہت اصرار کیا تو اس لڑکی نے بتایا کہ بات اصل میں یہ ہے کہ میرے والد کا انتقال ہوگیا ہے جو ہمارے گھرمیں واحد کمانے والے تھے۔ میری والدہ بیوہ ہے۔ میں تنہا ہوں اور لڑکی ذات ہوں ۔ اور گھر میں کھانے کو کچھ نہیں ہے۔ ہم کئی روز سے اس حالت میں ہیں جس میں شریعت نے مردار کھانے کی اجازت دے رکھی ہے۔ چنانچہ اس کوڑے کے ڈھیر میں جو کوئی مردار پھینک دیتا ہے ہم اس کوکھاکر گزارہ کرلیتے ہیں ۔</w:t>
        <w:br/>
        <w:t>بس یہ سن کر حضرت عبداللہ بن مبارک کے دل پر چوٹ لگی، انہوں نے سوچا کہ یہ اللہ کے بندے تو اس حالت میں ہیں کہ مردار کھاکھاکر گزارہ کر رہے ہیں اور میں حج پر جارہا ہوں ۔ چنانچہ اپنے معاون سے پوچھا کہ تمہارے پاس کتنے پیسے ہیں ؟ اس نے بتایا کہ میرے پاس شاید دوہزار دینار ہیں ، انہوں نے فرمایا کہ ہمیں واپس گھر جانے کے لئے جتنے دینار کی ضرورت ہے۔ تقریباً بیس دینار، وہ رکھ لو، اور باقی سب اس لڑکی کو دے دو، اور اس سال ہم حج نہیں کرتے، اور ان دیناروں سے اس کے گھر والوں کو جو فائدہ ہوگا، اللہ کی رحمت سے امید ہے کہ اللہ تعالیٰ حج سے زیادہ اجر و ثواب اس پر عطا فرمادیں گے۔ یہ کہہ کر واپس چلے گئے۔</w:t>
        <w:br/>
        <w:t>غرض یہ کہ ایک دو نہیں بلکہ ایسے ایسے بے شمار فضائل اللہ تعالیٰ نے ان کو عطا فرمائے تھے کہ ہم لوگ ان کا تصور بھی نہیں کرسکتے۔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آپ کی فیاضی کا عجیب واقعہ (حج کا سفر)</w:t>
      </w:r>
    </w:p>
    <w:p>
      <w:pPr>
        <w:jc w:val="right"/>
        <w:bidi/>
      </w:pPr>
      <w:r>
        <w:rPr>
          <w:rFonts w:ascii="Jameel Noori Nastaleeq" w:hAnsi="Jameel Noori Nastaleeq" w:cs="Jameel Noori Nastaleeq"/>
          <w:b w:val="0"/>
          <w:sz w:val="32"/>
          <w:lang w:bidi="ur-PK"/>
        </w:rPr>
        <w:t>موضوع: سخاوت اور امانت داری</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185-186</w:t>
      </w:r>
    </w:p>
    <w:p>
      <w:pPr>
        <w:jc w:val="right"/>
        <w:bidi/>
      </w:pPr>
      <w:r>
        <w:rPr>
          <w:rFonts w:ascii="Jameel Noori Nastaleeq" w:hAnsi="Jameel Noori Nastaleeq" w:cs="Jameel Noori Nastaleeq"/>
          <w:b w:val="0"/>
          <w:sz w:val="32"/>
          <w:lang w:bidi="ur-PK"/>
        </w:rPr>
        <w:t>کردار/راوی: حضرت عبداللہ بن مبارک رحمۃ اللہ علیہ اور رفقائے سفر</w:t>
      </w:r>
    </w:p>
    <w:p>
      <w:pPr>
        <w:jc w:val="right"/>
        <w:bidi/>
      </w:pPr>
      <w:r>
        <w:rPr>
          <w:rFonts w:ascii="Jameel Noori Nastaleeq" w:hAnsi="Jameel Noori Nastaleeq" w:cs="Jameel Noori Nastaleeq"/>
          <w:b w:val="0"/>
          <w:sz w:val="32"/>
          <w:lang w:bidi="ur-PK"/>
        </w:rPr>
        <w:t>آپ کی فیاضی کا عجیب واقعہ</w:t>
        <w:br/>
        <w:t>اللہ تعالیٰ نے دولت اور دنیا کی نعمتیں بہت دیں ۔ مگر وہی بات تھی کہ دنیا تو عطا فرمائی، لیکن دنیا کی محبت سے خالی رکھا، یہ جو کسی نے کہا ہے کہ دنیا ہاتھ میں ہو دل میں نہ ہو، یہ کیفیت اللہ تعالیٰ نے ان کو اس درجہ عطا فرمائی کہ اس کی مثالیں ملنی مشکل ہیں ۔</w:t>
        <w:br/>
        <w:t xml:space="preserve">خراسان میں قیام کے دوران ایک مرتبہ انہوں نے حج پر جانے کا ارادہ کیا جب بستی کے لوگوں کو پتہ چلاکہ یہ حج پر جارہے ہیں تو بستی کے لوگ ایک وفد بناکر ان کے پاس آئے کہ حضرت ہم بھی آپ کے ساتھ حج کو جائیں گے، تاکہ حج کے اندر آپ کی صحبت میسر ہو، انہوں نے فرمایا کہ اچھا اگر تم لوگ بھی میرے ساتھ چلنا چاہتے ہو تو چلو، البتہ تم سب اپنا اپنا سفر کا خرچ میرے پاس جمع کرادو، تاکہ میں تم سب کی طرف سے </w:t>
        <w:br/>
        <w:br/>
        <w:br/>
        <w:br/>
        <w:t>اکٹھا خرچ کرتا رہوں ، چنانچہ جتنے لوگوں نے جانے کا ارادہ کیا ان سب نے اپنے اپنے پیسوں کی تھیلی لاکر حضرت عبداللہ بن مبارک کے پاس جمع کرادی۔ انہوں نے وہ ساری تھیلیاں لے کر ایک صندوق میں رکھ دیں ۔ اور اس کے بعد سفر پر روانہ ہوگئے،چنانچہ تمام ساتھیوں کی سواری اور کھانے کا انتظام وغیرہ کرتے رہے، یہاں تک کہ حج مکمل ہونے کے بعد ان سب کو مدینہ طیبہ لے گئے اور وہاں جاکر ان میں سے ہرایک سے پوچھا کہ بھائی! تمہارے گھر والوں نے مدینہ منورہ سے کیا چیز منگوائی تھی؟ چنانچہ ہرایک کو بازار لے جاکر وہ چیز دلوادی۔ پھر واپس مکہ مکرمہ تشریف لائے، اور وہاں آکر پھر ہرایک سے پوچھا کہ تمہارے گھر والوں نے مکہ مکرمہ سے کیا چیز لانے کو کہا تھا؟ انہوں نے جواب میں کہا کہ فلاں چیز منگوائی تھی، چنانچہ ایک ایک فرد کو بازار لے جاکر وہ چیز دلوادی، پھر واپس سفر کرکے جب خراسان پہنچے تو وہاں سب کی عالی شان دعوت کی، اور اس دعوت میں ہرایک کو تحفے بھی پیش کئے، اس کے بعد وہ صندوق کھولا جس میں جاتے وقت ہرایک کے پیسوں کی تھیلی رکھی تھی، اور ہرایک کو اس کی تھیلی واپس کردی، اس طریقے سے سخاوت کے دریابہائے۔</w:t>
        <w:tab/>
        <w:t xml:space="preserve">   (سیر اعلاء النبلاء: ۸؍۳۸۵)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امام ابوحنیفہ رحمۃ اللہ علیہ کا بار بار بلاوجہ دستک دینے والے شخص پر غصہ نہ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۲۷۱ تا ۲۷۲</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ایک روز ظہر کی نماز کے بعد گھر تشریف لے گئے۔ بالاخانے پر آپ کا گھر تھا، جاکر آرا م کرنے کے لئے بستر پر لیٹ گئے۔ اتنے میں کسی نے دروازے پر نیچے دستک دی۔۔۔۔ آپ اندازہ کیجئے جو شخص ساری رات کا جاگا ہوا ہو، اور سارا دن مصروف رہا ہو۔ اس وقت اس کی کیا کیفیت ہوگی۔ ایسے وقت کوئی آجائے تو انسان کو کتنا ناگوار ہوتا ہے کہ یہ شخص بے وقت آگیا۔۔۔۔ لیکن امام صاحب اٹھے۔ زینے سے نیچے اترے، دروازہ کھولا تو دیکھا کہ ایک صاحب کھڑے ہیں ۔ امام صاحب نے اس سے پوچھا کہ کیسے آنا ہوا؟ اس نے کہا کہ ایک مسئلہ معلوم کرنا ہے۔!</w:t>
        <w:br/>
        <w:t>دیکھئے! اول تو امام صاحب جب مسائل بتانے کے لئے بیٹھتے تھے وہاں آکر تو مسئلہ پوچھا نہیں ، اب بے وقت پریشان کرنے کے لئے یہاں آگئے۔، لیکن امام صاحب نے اس کو کچھ</w:t>
        <w:br/>
        <w:br/>
        <w:br/>
        <w:br/>
        <w:t>نہیں کہا، بلکہ فرمایا کہ اچھا بھائی، کیا مسئلہ معلوم کرنا ہے؟ اس نے کہا کہ میں کیا بتائوں ۔ جب میں آرہا تھا تو اس وقت مجھے یاد تھا کہ کیا مسئلہ معلوم کرنا ہے، لیکن اب میں بھول گیا، یاد نہیں رہا کہ کیا مسئلہ پوچھنا تھا۔ امام صاحب نے فرمایا کہ اچھا جب یاد آجائے تو پھر پوچھ لینا۔ آپ نے اس کو برا بھلا نہیں کہا، نہ اس کو ڈانٹا ڈپٹا، بلکہ خاموشی سے واپس اوپر چلے گئے۔ ابھی جاکر بستر پر لیٹے ہی تھے کہ دوبارہ دروازہ پر دستک ہوئی۔ آپ پھر اٹھ کر نیچے تشریف لائے اور دروازہ کھولا تو دیکھا کہ وہی شخص کھڑا ہے۔ آپ نے پوچھا کیا بات ہے؟ اس نے کہا کہ حضرت! وہ مسئلہ مجھے یاد آگیا تھا۔ آپ نے فرمایا پوچھ لو۔ اس نے کہا کہ ابھی تک تو یاد تھا مگر جب آپ آدھی سیڑھی تک پہنچے تو میں وہ مسئلہ بھول گیا۔ اگر ایک عام آدمی ہوتا تو اس وقت تک اس کے اشتعال کا کیا عالم ہوتا، مگر امام صاحب اپنے نفس کو مٹاچکے تھے۔ امام صاحب نے فرمایا کہ اچھا بھائی جب یاد آئے پوچھ لینا، یہ کہہ کر آپ واپس چلے گئے، اور جاکر بستر پر لیٹ گئے۔ ابھی لیٹے ہی تھے کہ دوبارہ پھر دروازے پر دستک ہوئی آپ پھر نیچے تشریف لائے۔ دروازہ کھولا تو دیکھا کہ وہی شخص کھڑا ہے۔ اس شخص نے کہا کہ حضرت! وہ مسئلہ یاد آگیا۔ امام صاحب نے پوچھا کہ کیا مسئلہ ہے؟ اس نے کہا کہ یہ مسئلہ معلوم کرناہے کہ انسان کی نجاست (پاخانہ) کا ذائقہ کڑوا ہوتا ہے یا میٹھا ہوتا ہے؟ (العیاذباللہ۔ یہ بھی کوئی مسئلہ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امام ابوحنیفہ رحمۃ اللہ علیہ کا عیب دار کپڑا فروخت ہونے پر گاہک تلاش کرنا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۱۲۹ تا ۱۳۰</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 xml:space="preserve">حضرت امام ابوحنیفہ رحمۃ اللہ علیہ جن کے ہم اور آپ سب مقلد ہیں بہت بڑے تاجر تھے، کپڑے کی تجارت کرتے تھے۔ لیکن بڑے سے بڑے نفع کو اس حدیث پر عمل کرتے ہوئے قربان کردیا کرتے تھے۔ چنانچہ ایک مرتبہ ان کے پاس کپڑے کا ایک تھان آیا، جس میں کوئی عیب تھا، چنانچہ آپ نے اپنے ملازموں کو جو دوکان پر کام کرتے تھے، کہہ دیا کہ یہ تھان فروخت کرتے وقت گاہک کو بتادیا جائے کہ اس کے اندر یہ عیب ہے۔ چند روز کے بعد ایک ملازم نے وہ تھان فروخت کردیا، اور عیب بتانا بھول گیا۔ جب امام صاحب نے پوچھا کہ اس عیب دار تھان کا کیا ہوا؟ اس ملازم نے بتایا کہ حضرت میں نے اس کو فروخت کردیا۔ اب اگر کوئی اور مالک ہوتا تو وہ ملازم کو شاباش دیتا کہ تم نے عیب دار تھان فروخت کردیا۔ مگر امام صاحب نے پوچھا کہ کیا تم نے اس کو اس کا عیب بتا دیا تھا؟ملازم نے جواب دیا کہ میں عیب بتانا تو بھول گیا، آپ نے پورے شہر کے اندر اس </w:t>
        <w:br/>
        <w:br/>
        <w:br/>
        <w:br/>
        <w:t>گاہک کی تلاش شروع کردی جو وہ عیب دار تھان خرید کر لے گیا تھا۔ کافی تلاش کے بعد وہ گاہک مل گیا تو آپ نے اس کو بتایا کہ جو تھان آپ میری دوکان سے خریدکر لائے ہیں ۔ اس میں فلاں عیب ہے، اس لئے آپ وہ تھان مجھے واپس کردیں اور اگر اسی عیب کے ساتھ رکھنا چاہیں تو آپ کی خوشی۔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امام ابوحنیفہ رحمۃ اللہ علیہ کا غیبت سے بچنے کا اصول</w:t>
      </w:r>
    </w:p>
    <w:p>
      <w:pPr>
        <w:jc w:val="right"/>
        <w:bidi/>
      </w:pPr>
      <w:r>
        <w:rPr>
          <w:rFonts w:ascii="Jameel Noori Nastaleeq" w:hAnsi="Jameel Noori Nastaleeq" w:cs="Jameel Noori Nastaleeq"/>
          <w:b w:val="0"/>
          <w:sz w:val="32"/>
          <w:lang w:bidi="ur-PK"/>
        </w:rPr>
        <w:t>موضوع: زبان کے آداب و آفات</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۷۸</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اور یہ بات مشہور ہے کہ حضرت امام ابوحنیفہ رحمۃ اللہ علیہ کی مجلس میں کوئی شخص کسی کی غیبت نہیں کرسکتا تھا۔ اس لئے کہ وہ نہ غیبت کرتے تھے اورنہ غیبت سنتے تھے۔ ان کی مجلس ہمیشہ غیبت سے خالی ہوتی تھی۔ ایک دن امام ابوحنیفہ رحمۃ اللہ علیہ نے اپنے شاگردوں کے سامنے غیبت اور حسد کی برائی بیان کی، اور ان کو یہ سمجھانے کے لئے کہ غیبت سے نیکیاں چلی جاتی ہیں فرمانے لگے کہ یہ غیبت ایسی چیز ہے جو غیبت کرنے والے کی نیکیوں کو اس شخص کی طرف منتقل کردیتی ہے جس کی غیبت کی گئی ہے اس لئے میں کبھی غیبت نہیں کرتا، لیکن اگر کبھی میرے دل میں یہ خیال آئے کہ میں غیبت کروں تو اس وقت میں اپنے ماں باپ کی غیبت کروں ۔ اس لئے کہ اگر غیبت کے نتیجے میں میری نیکیاں جائیں گی تو ماں باپ کے نامۂ اعمال میں جائیں گی، اور گھر کی چیز گھر میں رہے گی کسی غیر کے پاس نہیں جائے گی۔</w:t>
        <w:br/>
        <w:t>اشارہ اس بات کی طرف کردیا کہ یہ غیبت اور حسد کرنے والا اپنے دل میں تو دوسرے کی برائی چاہ رہا ہے، لیکن حقیقت میں وہ اس کو دنیا کا بھی فائدہ پہنچا رہا ہے اور آخرت کا فائدہ بھی پہنچا رہا ہے اور اپنا نقصان کر رہا ہے اس لئے یہ غیبت کرنا اور حسد کرنا کتنی احمقانہ حرکت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امام ابوحنیفہ رحمۃ اللہ علیہ کا گالیاں دینے والے کو خود موقع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۲۷۰</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حضرت امام ابوحنیفہ رحمۃ اللہ علیہ جن کی فقہ پر ہم سب عمل کرتے ہیں اور ساری دنیا میں اللہ تعالیٰ نے ان کا فیض جاری فرمادیا ہے۔ ان کے حاسدین بہت تھے۔ اللہ تعالیٰ نے ان کو چونکہ بہت اونچا مقام عطا فرمایا تھا۔ شہرت عطا کی تھی، علم دیا تھا، اور معتقدین بھی بہت تھے، اس لئے حسد کرنے والے بھی بہت تھے۔ حسد کے نتیجے میں لوگ ان کی برائیاں کرتے تھے، اور برا بھلا بھی کہتے تھے۔ ایک دن آپ گھر جانے کے لئے نکلے تو ایک صاحب آپ کے ساتھ لگ گئے اور مسلسل پورے راستے گالیوں کی بوچھار کرتے رہے، آپ ایسے ہیں آپ ویسے ہیں ۔ جب گلی کا ایک موڑ آیا تو آپ رُک گئے اور ان صاحب سے فرمایا کہ چونکہ اس موڑ سے میرا راستہ جدا ہوجائے گا۔ اس لئے کہ میرے گھر کا موڑ آگیا ہے۔ اورآپ کا راستہ جدا ہوجائے گا۔ اور میرا راستہ اور ہوجائے گا کہیں آپ کے دل میں حسرت نہ رہ جائے لہٰذا میں یہاں کھڑا ہوجاتا ہوں اور آپ کو جو گالیاں دینی ہوں یا برا بھلا کہنا ہو وہ کہہ لیں ، پھر میں اپنے گھر کی طرف چلا جائوں گا۔ یہ واقعہ کتابوں میں لکھا ہوا موجود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امام ابوحنیفہ رحمۃ اللہ علیہ کو سفیان ثوری رحمۃ اللہ علیہ کا ’’بخیل‘‘ کہنا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۷۸ تا ۷۹</w:t>
      </w:r>
    </w:p>
    <w:p>
      <w:pPr>
        <w:jc w:val="right"/>
        <w:bidi/>
      </w:pPr>
      <w:r>
        <w:rPr>
          <w:rFonts w:ascii="Jameel Noori Nastaleeq" w:hAnsi="Jameel Noori Nastaleeq" w:cs="Jameel Noori Nastaleeq"/>
          <w:b w:val="0"/>
          <w:sz w:val="32"/>
          <w:lang w:bidi="ur-PK"/>
        </w:rPr>
        <w:t>کردار/راوی: امام ابوحنیفہ، سفیان ثوری</w:t>
      </w:r>
    </w:p>
    <w:p>
      <w:pPr>
        <w:jc w:val="right"/>
        <w:bidi/>
      </w:pPr>
      <w:r>
        <w:rPr>
          <w:rFonts w:ascii="Jameel Noori Nastaleeq" w:hAnsi="Jameel Noori Nastaleeq" w:cs="Jameel Noori Nastaleeq"/>
          <w:b w:val="0"/>
          <w:sz w:val="32"/>
          <w:lang w:bidi="ur-PK"/>
        </w:rPr>
        <w:t xml:space="preserve">حضرت سفیان ثوری رحمۃ اللہ علیہ، حضرت امام ابوحنیفہ رحمۃ اللہ علیہ کے ہم عصر ہیں ۔ دونوں ایک ہی زمانے میں گزرے ہیں ۔ اور دونوں کے اپنے اپنے حلقۂ درس ہوا کرتے تھے۔ ایک دن حضرت سفیان ثوری رحمۃاللہ علیہ سے کسی نے پوچھا کہ امام ابوحنیفہ رحمۃ اللہ علیہ کے بارے میں آپ کا کیا خیال ہے؟ حضرت سفیان ثوری رحمۃ اللہ علیہ نے جواب میں فرمایا کہ وہ بڑے بخیل آدمی ہیں ، اس شخص نے کہا کہ ہم نے تو ان کے </w:t>
        <w:br/>
        <w:br/>
        <w:br/>
        <w:br/>
        <w:t>بارے میں یہ سنا ہے کہ وہ بڑے سخی آدمی ہیں ۔ حضرت سفیان ثوری رحمۃ اللہ علیہ نے فرمایا کہ وہ اتنے بخیل ہیں کہ اپنی نیکی کسی کو دینے کے لئے تیار نہیں ، اور دوسروں کی نیکیاں بہت لیتے رہتے ہیں ۔ وہ اس طرح کہ لوگ ان کی بہت غیبت کرتے رہتے ہیں ، اور ان کی برائیاں بیان کرتے رہتے ہیں جس کے نتیجے میں لوگوں کی نیکیاں ان کے نامۂ اعمال میں منتقل ہوجاتی ہیں ، اور وہ خود نہ تو غیبت کرتے ہیں ، اور نہ غیبت سنتے ہیں ۔ اس لئے اپنی نیکیاں کسی کو دینے کے لئے تیار نہیں ۔ لہٰذا آخرت کے لحاظ سے ان سے زیادہ بخیل آدمی کوئی نہیں ہے۔</w:t>
        <w:br/>
        <w:t>حقیقت یہ ہے کہ جس سے حسد کیا جائے، یا جس سے بغض رکھا جائے یا جس کی غیبت کی جائے، حقیقت میں حسد کرنے والا اور غیبت کرنے والا اپنی نیکیوں کے پیکٹ بنا بناکر اس کے پاس بھیج رہا ہے اور خود خالی ہوتا جارہا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امام اعمش رحمۃ اللہ علیہ — لنگڑے شاگرد کا سبق آموز مکالمہ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امام اعمش رحمۃ اللہ علیہ اور ان کے لنگڑے شاگرد کا سبق آموز مکالمہ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۱۸۹ تا ۱۹۰</w:t>
      </w:r>
    </w:p>
    <w:p>
      <w:pPr>
        <w:jc w:val="right"/>
        <w:bidi/>
      </w:pPr>
      <w:r>
        <w:rPr>
          <w:rFonts w:ascii="Jameel Noori Nastaleeq" w:hAnsi="Jameel Noori Nastaleeq" w:cs="Jameel Noori Nastaleeq"/>
          <w:b w:val="0"/>
          <w:sz w:val="32"/>
          <w:lang w:bidi="ur-PK"/>
        </w:rPr>
        <w:t>کردار/راوی: سلیمان اعمش</w:t>
      </w:r>
    </w:p>
    <w:p>
      <w:pPr>
        <w:jc w:val="right"/>
        <w:bidi/>
      </w:pPr>
      <w:r>
        <w:rPr>
          <w:rFonts w:ascii="Jameel Noori Nastaleeq" w:hAnsi="Jameel Noori Nastaleeq" w:cs="Jameel Noori Nastaleeq"/>
          <w:b w:val="0"/>
          <w:sz w:val="32"/>
          <w:lang w:bidi="ur-PK"/>
        </w:rPr>
        <w:t xml:space="preserve">پھر حضرت والد صاحب رحمۃ اللہ علیہ نے ان سے فرمایا کہ میں تم کو ایک قصہ سناتا ہوں ، ایک بہت بڑے محدث اور بزرگ گزرے ہیں ، جو’’سلیمان اعمش‘‘ کے نام سے مشہور ہیں اور امام ابوجنیفہ رحمۃ اللہ علیہ کے بھی استاد ہیں ۔ تمام احادیث کی کتابیں ان کی روایتوں سے بھری ہوئی ہیں ۔ عربی زبان میں ’’اعمش‘‘ چوندھے کو کہا جاتا ہے جس کی آنکھوں میں چندھیاہٹ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استاذ سے چمٹے رہنے والے تھے، جیسے بعض شاگردوں کی عادت ہوتی ہے کہ ہروقت استاذ سے چمٹے رہتے ہیں ۔ جہاں استاذ جارہے ہیں وہاں شاگرد بھی ساتھ ساتھ جارہے ہیں ۔ یہ بھی ایسے ہی تھے چانچہ امام اعمش رحمۃ اللہ علیہ جب بازار جاتے تو یہ امام ’’اعرج‘‘ شاگرد بھی ساتھ ہوجاتے بازارمیں لوگ ان پر فقرے کستے کہ دیکھو استاد ’’چوندھا‘‘ ہے اور شاگرد ’’لنگڑا‘‘ ہے چنانچہ امام اعمش رحمۃ اللہ علیہ نے اپنے شاگرد سے فرمایا کہ جب ہم بازار جایا کریں تو تم ہمارے ساتھ مت جایا کرو، شاگرد نے کہا کیوں ؟ میں آپ کا </w:t>
        <w:br/>
        <w:br/>
        <w:br/>
        <w:br/>
        <w:t>ساتھ کیوں چھوڑوں ؟ امام اعمش رحمۃ اللہ علیہ نے فرمایا کہ جب ہم بازار جاتے ہیں تو لوگ ہمارا مذاق اڑاتے ہیں کہ استاد چوندھاہے اور شاگرد لنگڑا ہے۔ شاگرد نے کہا:</w:t>
        <w:br/>
        <w:t>’’مَالَنَا نُوْجَرُ وَیَاْثَمُوْنَ‘‘</w:t>
        <w:br/>
        <w:t>حضرت جو لوگ مذاق اڑاتے ہیں ۔ ان کومذاق اڑانے دیں ۔ اس لئے کہ اس مذاق اڑانے کے نتیجے میں ہمیں ثواب ملتا ہے اور ان کو گناہ ہوتا ہے۔ اس میں ہمارا تو کوئی نقصان نہیں ۔ بلکہ ہمارا تو فائدہ ہے، حضرت امام اعمش رحمۃ اللہ علیہ نے جواب میں فرمایا کہ:</w:t>
        <w:br/>
        <w:t>’’نَسْلَمُ وَیَسْلَمُوْنَ خَیْرًا مِّنْ أَنْ نُوْجَرُ وَیَأْثَمُوْنَ‘‘۔</w:t>
        <w:br/>
        <w:t>ارے بھائی وہ بھی گناہ سے بچ جائیں ، اور ہم بھی گناہ سے بچ جائیں ، یہ اس کے بہ نسبت بہترہے کہ ہمیں ثواب ملے اور ان کو گناہ ہو۔۔۔۔ میرے ساتھ جانا کوئی فرض و واجب تو ہے نہیں اور نہ جانے میں کوئی نقصان بھی ہے نہیں ، البتہ فائدہ یہ ہے کہ لوگ اس گناہ سے بچ جائیں گے لہٰذا ہمارے مسلمان بھائیوں کو گناہ ہو۔ اس سے بہتر صورت یہ ہے کہ نہ ان کو گناہ ہو اور نہ ہمیں گناہ ہو۔ اس لئے آئندہ میرے ساتھ بازار مت جایا کرو۔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امام اعمش رحمۃ اللہ علیہ اور ان کے لنگڑے شاگرد کا سبق آموز مکالمہ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۵۱ تا ۵۲</w:t>
      </w:r>
    </w:p>
    <w:p>
      <w:pPr>
        <w:jc w:val="right"/>
        <w:bidi/>
      </w:pPr>
      <w:r>
        <w:rPr>
          <w:rFonts w:ascii="Jameel Noori Nastaleeq" w:hAnsi="Jameel Noori Nastaleeq" w:cs="Jameel Noori Nastaleeq"/>
          <w:b w:val="0"/>
          <w:sz w:val="32"/>
          <w:lang w:bidi="ur-PK"/>
        </w:rPr>
        <w:t>کردار/راوی: سلیمان اعمش، مفتی محمد شفیع</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امام رازی رحمۃ اللہ علیہ کا نقل کردہ بچھو کا عجیب واقعہ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۱۶۰ تا ۱۶۱</w:t>
      </w:r>
    </w:p>
    <w:p>
      <w:pPr>
        <w:jc w:val="right"/>
        <w:bidi/>
      </w:pPr>
      <w:r>
        <w:rPr>
          <w:rFonts w:ascii="Jameel Noori Nastaleeq" w:hAnsi="Jameel Noori Nastaleeq" w:cs="Jameel Noori Nastaleeq"/>
          <w:b w:val="0"/>
          <w:sz w:val="32"/>
          <w:lang w:bidi="ur-PK"/>
        </w:rPr>
        <w:t>کردار/راوی: امام فخر الدین رازی</w:t>
      </w:r>
    </w:p>
    <w:p>
      <w:pPr>
        <w:jc w:val="right"/>
        <w:bidi/>
      </w:pPr>
      <w:r>
        <w:rPr>
          <w:rFonts w:ascii="Jameel Noori Nastaleeq" w:hAnsi="Jameel Noori Nastaleeq" w:cs="Jameel Noori Nastaleeq"/>
          <w:b w:val="0"/>
          <w:sz w:val="32"/>
          <w:lang w:bidi="ur-PK"/>
        </w:rPr>
        <w:t xml:space="preserve">امام رازی رحمۃ اللہ علیہ مشہور بزرگ اور علم کلام کے ماہر گزرے ہیں ۔ جنہوں نے ’’تفسیر کبیر‘‘ کے نام سے قرآن کی مشہور تفسیر لکھی ہے۔ اس تفسیر میں صرف سورۂ فاتحہ کی تفسیر دوسوصفحات پر مشتمل ہے۔ اور اس تفسیر میں سورۂ فاتحہ کی پہلی آیت ’’اَلْحَمْدُ لِلّٰہِ رَبِّ الْعَالَمِیْنَ‘‘ کی تفسیر کے تحت ایک واقعہ لکھا ہے کہ میں نے ایک بزرگ سے خود ان کا اپنا واقعہ سنا، وہ بغداد میں رہتے تھے۔ وہ بزرگ فرماتے ہیں کہ ایک دن شام کو سیر کرنے کے لئے ’’دریائے دجلہ‘‘ کے کنارے کی طرف چلاگیا، جب میں دریائے دجلہ کے کنارے کنارے چلنے لگا تو میں نے دیکھا کہ میرے آگے ایک بچھو چلا جارہا ہے۔ میرے دل میں  خیال آیا کہ یہ بچھو بھی اللہ تعالیٰ کی مخلوق ہے، اور ظاہر ہے کہ اللہ تعالیٰ نے اس کو کسی نہ کسی حکمت اور مصلحت کے تحت ہی پیدا کیا ہے، اب اس وقت پتہ نہیں کہاں سے آرہاہے؟ کہاں جارہا ہے؟ اس کی منزل کیا ہے؟  وہاں جاکر کیا کرے گا؟ میرے دل میں خیال آیا کہ میرے پاس تو وقت ہے، میں سیر کے لئے نکلا ہوں ، آج میں اس بچھو کا تعاقب کرتا ہوں کہ یہ کہاں جاتا ہے چنانچہ وہ بچھو، آگے آگے چلتا رہا اور میں اس کے پیچھے چلتا رہا، چلتے چلتے اس نے پھر دریاکی طرف رخ کیا اور کنارے پر جاکر کھڑا ہوگیا۔ میں بھی قریب ہی کھڑا ہوگیا، تھوڑی دیر کے بعد میں نے دیکھا کہ دریا میں ایک کچھوا تیرتا ہوا آرہا ہے، وہ کچھوا آکر کنارے لگ گیا اور یہ بچھو چھلانگ لگاکر اس کی پشت پر سوار ہوگیا۔ اس طرح اللہ تعالیٰ نے دریا عبور کرنے کے لئے کشتی بھیج دی چنانچہ وہ کچھوا اس کو اپنی پیٹھ پر سوار کرکے روانہ ہوگیا۔ چونکہ میں نے یہ طے کرلیا تھا کہ آج میں یہ دیکھوں گا کہ بچھو کہاں جارہا ہے، اس لئے میں نے بھی کشتی کرائے پر لی اور اس کے پیچھے روانہ ہوگیا حتی کہ اس کچھوے نے دریا پار کیا، اور جاکر </w:t>
        <w:br/>
        <w:br/>
        <w:br/>
        <w:br/>
        <w:t>اسی طرح دوسرے کنارے جاکر لگ گیا، اور وہ بچھو چھلانگ لگاکر اترگیا، اب بچھو آگے چلا اور میں نے اس کا پھر تعاقب کرنا شروع کردیا۔</w:t>
        <w:br/>
        <w:t>آگے میں نے دیکھا کہ ایک آدمی ایک درخت کے نیچے سورہاہے، میرے دل میں خیال آیا کہ شاید یہ بچھو اس آدمی کو کاٹنے جارہا ہے۔ میں نے سوچا کہ میں جلدی سے اس آدمی کو بیدار کردوں ، تاکہ وہ شخص اس بچھو سے بچ جائے، لیکن جب میں اس آدمی کے قریب گیا تو میں نے دیکھا کہ ایک زہریلا سانپ اپنا پھن اٹھائے اس آدمی کے سر کے پاس کھڑا ہے اور قریب ہے کہ وہ سانپ اس کو ڈس لے۔ اتنے میں یہ بچھو تیزی کے ساتھ سانپ کے اوپر سوار ہوگیا اور اس کو ایک ایسا ڈنک مارا کہ وہ سانپ بل کھاکر زمین پر گرپڑا اور تڑپنے لگا، پھر وہ بچھو وہاں سے کسی اور منزل پر روانہ ہوگیا، اچانک اس وقت اس سونے والے شخص کی آنکھ کھل گئی اور اس نے دیکھا کہ قریب سے ایک بچھو جارہا ہے، اس نے فوراً ایک پتھر اٹھاکر اس بچھو کو مارنے کے لئے دوڑا، میں قریب ہی کھڑا ہوا یہ سارا منظر دیکھ رہا تھا۔ اس لئے میں نے فوراً اس کا ہاتھ پکڑلیا اور اس سے کہا کہ تم جس بچھو کو مارنے جارہے ہو، یہ تمہارا محسن ہے، اور اس نے تمہاری جان بچائی ہے۔ حقیقت میں یہ سانپ جو یہاں مرا ہوا پڑا ہے، تم پر حملہ کرنے والا تھا، اور قریب تھا کہ ڈنک مارکر تمہیں موت کے گھاٹ اتاردے۔ لیکن اللہ تعالیٰ نے بہت دور سے اس بچھو کو تمہاری جان بچانے کے لئے بھیجا ہے،اور اب تم اسی بچھو کو مارنے کی کوشش کر رہے ہو۔ وہ بزرگ فرماتے ہیں کہ میں نے اس روز اللہ تعالیٰ کی ربوبیت کا یہ کرشمہ دیکھا کہ کس طرح اللہ تعالیٰ اس بچھو کو دریا کے دوسرے کنارے سے اس شخص کی جان بچانے کے لئے یہاں لائے۔ بہرحال دنیا میں کوئی چیز ایسی نہیں ہے جس کے پیدا کرنے میں کوئی نہ کوئی تکوینی حکمت اور مصلحت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امام محمد رحمۃ اللہ علیہ کے تین حکیمانہ اقوال</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معاملاتِ جدیدہ اور علماء کی ذمہ داریاں</w:t>
      </w:r>
    </w:p>
    <w:p>
      <w:pPr>
        <w:jc w:val="right"/>
        <w:bidi/>
      </w:pPr>
      <w:r>
        <w:rPr>
          <w:rFonts w:ascii="Jameel Noori Nastaleeq" w:hAnsi="Jameel Noori Nastaleeq" w:cs="Jameel Noori Nastaleeq"/>
          <w:b w:val="0"/>
          <w:sz w:val="32"/>
          <w:lang w:bidi="ur-PK"/>
        </w:rPr>
        <w:t>حوالہ: اصلاحی خطبات، جلد ۷، صفحہ ۳۱۳ تا ۳۱۴</w:t>
      </w:r>
    </w:p>
    <w:p>
      <w:pPr>
        <w:jc w:val="right"/>
        <w:bidi/>
      </w:pPr>
      <w:r>
        <w:rPr>
          <w:rFonts w:ascii="Jameel Noori Nastaleeq" w:hAnsi="Jameel Noori Nastaleeq" w:cs="Jameel Noori Nastaleeq"/>
          <w:b w:val="0"/>
          <w:sz w:val="32"/>
          <w:lang w:bidi="ur-PK"/>
        </w:rPr>
        <w:t>کردار/راوی: امام محمد بن الحسن الشیبانی</w:t>
      </w:r>
    </w:p>
    <w:p>
      <w:pPr>
        <w:jc w:val="right"/>
        <w:bidi/>
      </w:pPr>
      <w:r>
        <w:rPr>
          <w:rFonts w:ascii="Jameel Noori Nastaleeq" w:hAnsi="Jameel Noori Nastaleeq" w:cs="Jameel Noori Nastaleeq"/>
          <w:b w:val="0"/>
          <w:sz w:val="32"/>
          <w:lang w:bidi="ur-PK"/>
        </w:rPr>
        <w:t>تین باتیں امام محمد رحمۃ اللہ علیہ کی امام سرخسی رحمۃ اللہ علیہ نے تھوڑے بہت وقفے سے آگے پیچھے ذکر کی ہیں ، تینوں بہت عجیب و غریب ہیں ، ایک تو یہی جس کا اوپر ذکر ہوا، دوسری یہ کہ کسی نے امام محمد رحمۃ اللہ علیہ سے پوچھا آپ نے اتنی کتابیں لکھ دیں ۔</w:t>
        <w:br/>
        <w:br/>
        <w:br/>
        <w:br/>
        <w:t>لِمَ لَمْ تُحَرِّرْ فِی الزُّہْدِ شَیْئًا؟</w:t>
        <w:br/>
        <w:t>لیکن زہد و تصوف میں کوئی کتاب کیوں نہیں لکھی؟ جواب میں آپ نے فرمایا کہ میں نے کتاب البیوع جو لکھی ہے وہ کتاب الزہد ہے۔ تیسری بات یہ کہ کسی نے ان سے پوچھا کہ ہم اکثر و بیشتر آپ کو دیکھتے ہیں کہ ہنسی آپ کے چہرے پر نہیں آتی، ہروقت غمگین رہتے ہیں ، جیسے آپ کو کوئی تشویش ہو، جواب میں فرمایا: مَابَالُ رَجُلٍ جَعَلَ النَّاسُ قَنْطَرَۃً یَمُرُّوْنَ عَلَیْہَا۔</w:t>
        <w:br/>
        <w:t>’اس شخص کا کیا حال پوچھتے ہو جس کی گردن کو لوگوں نے پل بنایا ہو، اور وہ اس پر گزرتے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امیر ہوتو ایسا — مولانا اعزاز علی صاحب کا واقعہ</w:t>
      </w:r>
    </w:p>
    <w:p>
      <w:pPr>
        <w:jc w:val="right"/>
        <w:bidi/>
      </w:pPr>
      <w:r>
        <w:rPr>
          <w:rFonts w:ascii="Jameel Noori Nastaleeq" w:hAnsi="Jameel Noori Nastaleeq" w:cs="Jameel Noori Nastaleeq"/>
          <w:b w:val="0"/>
          <w:sz w:val="32"/>
          <w:lang w:bidi="ur-PK"/>
        </w:rPr>
        <w:t>موضوع: امارت کا حقیقی تصور، امیر بمعنی خادم</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82 تا 83</w:t>
      </w:r>
    </w:p>
    <w:p>
      <w:pPr>
        <w:jc w:val="right"/>
        <w:bidi/>
      </w:pPr>
      <w:r>
        <w:rPr>
          <w:rFonts w:ascii="Jameel Noori Nastaleeq" w:hAnsi="Jameel Noori Nastaleeq" w:cs="Jameel Noori Nastaleeq"/>
          <w:b w:val="0"/>
          <w:sz w:val="32"/>
          <w:lang w:bidi="ur-PK"/>
        </w:rPr>
        <w:t>کردار/راوی: حضرت مفتی محمد شفیع صاحب قدس اللہ سرہٗ (راوی)، حضرت مولانا اعزاز علی صاحب رحمۃ اللہ علیہ</w:t>
      </w:r>
    </w:p>
    <w:p>
      <w:pPr>
        <w:jc w:val="right"/>
        <w:bidi/>
      </w:pPr>
      <w:r>
        <w:rPr>
          <w:rFonts w:ascii="Jameel Noori Nastaleeq" w:hAnsi="Jameel Noori Nastaleeq" w:cs="Jameel Noori Nastaleeq"/>
          <w:b w:val="0"/>
          <w:sz w:val="32"/>
          <w:lang w:bidi="ur-PK"/>
        </w:rPr>
        <w:t>میرے والد ماجد حضرت مفتی محمد شفیع صاحب قدس اللہ سرہٗ ایک واقعہ سنایا کرتے تھے کہ ایک مرتبہ ہم دیوبند سے کسی دوسری جگہ سفر پر جانے لگے تو ہمارے استاذ حضرت مولانا اعزاز علی صاحب رحمۃ اللہ علیہ جو دارالعلوم دیوبند میں 'شیخ الادب' کے نام سے مشہور تھے وہ بھی ہمارے ساتھ سفر میں تھے۔ جب ہم اسٹیشن پر پہونچے تو گاڑی کے آنے میں دیر تھی، مولانا اعزاز علی صاحب رحمۃ اللہ علیہ نے فرمایا کہ حدیث شریف میں ہے کہ جب تم کہیں سفر پر جائو تو کسی کو اپنا امیر بنالو، لہٰذا ہمیں بھی اپنا امیر بنالینا چاہئے۔ حضرت والد صاحب رحمۃ اللہ علیہ فرماتے ہیں کہ چونکہ ہم شاگرد تھے وہ استاذ تھے۔ اس لئے ہم نے کہا کہ امیر بنانے کی کیا ضرورت ہے امیر تو بنے بنائے موجودہیں ۔ حضرت مولانا نے پوچھا کہ کون؟ ہم نے کہا کہ امیر آپ ہیں ، اس لئے کہ آپ استاذ ہیں ، ہم شاگرد ہیں ۔ حضرت مولانا نے کہا: اچھا آپ لوگ مجھے امیر بنانا چاہتے ہیں ؟ ہم نے کہا کہ جی ہاں ! آپ کے سوا اور کون امیر بن سکتا ہے؟ مولانا نے فرمایا کہ اچھا ٹھیک ہے، لیکن امیر کا ہرحکم ماننا ہوگا اس لئے کہ امیر کے معنی یہ ہیں کہ اس کے حکم کی اطاعت کی جائے، ہم نے کہا جب امیر بنایا ہے تو انشاء اللہ ہرحکم کی اطاعت بھی کریں گے، مولانا نے فرمایا کہ ٹھیک ہے، میں امیر ہوں ۔ اور میرا حکم ماننا۔ جب گاڑی آئی تو حضرت مولانا نے تمام ساتھیوں کا کچھ سامان سرپر اورکچھ ہاتھ میں اٹھایا اور چلنا شروع کردیا۔ ہم نے کہا کہ حضرت! یہ کیا آپ غضب کر رہے ہیں ؟ ہمیں اٹھانے دیجئے۔ مولانا نے فرمایا کہ نہیں ۔ جب امیر بنایا ہے تو اب حکم ماننا ہوگا، اور یہ سامان مجھے اٹھانے دیں ۔ چنانچہ وہ سارا سامان اٹھاکر گاڑی میں رکھا۔ اور پھر پورے سفر میں جہاں کہیں مشقت کا کام آتا تو وہ کام خود کرتے اور جب ہم کچھ کہتے تو فوراً مولانا فرماتے کہ دیکھو تم نے مجھے امیر بنایا ہے اور امیر کا حکم ماننا ہوگا لہٰذا میرا حکم مانو۔ ان کو امیر بنانا ہمارے لئے قیامت ہوگیا۔ حقیقت میں امیر کا تصور یہ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اگر زبان بند ہوجائے</w:t>
      </w:r>
    </w:p>
    <w:p>
      <w:pPr>
        <w:jc w:val="right"/>
        <w:bidi/>
      </w:pPr>
      <w:r>
        <w:rPr>
          <w:rFonts w:ascii="Jameel Noori Nastaleeq" w:hAnsi="Jameel Noori Nastaleeq" w:cs="Jameel Noori Nastaleeq"/>
          <w:b w:val="0"/>
          <w:sz w:val="32"/>
          <w:lang w:bidi="ur-PK"/>
        </w:rPr>
        <w:t>موضوع: زبان کی نعمت کی قدر</w:t>
      </w:r>
    </w:p>
    <w:p>
      <w:pPr>
        <w:jc w:val="right"/>
        <w:bidi/>
      </w:pPr>
      <w:r>
        <w:rPr>
          <w:rFonts w:ascii="Jameel Noori Nastaleeq" w:hAnsi="Jameel Noori Nastaleeq" w:cs="Jameel Noori Nastaleeq"/>
          <w:b w:val="0"/>
          <w:sz w:val="32"/>
          <w:lang w:bidi="ur-PK"/>
        </w:rPr>
        <w:t>بیان/کتاب کا نام: زبان کی حفاظت کیجئے — اصلاحی خطبات جلد ۴</w:t>
      </w:r>
    </w:p>
    <w:p>
      <w:pPr>
        <w:jc w:val="right"/>
        <w:bidi/>
      </w:pPr>
      <w:r>
        <w:rPr>
          <w:rFonts w:ascii="Jameel Noori Nastaleeq" w:hAnsi="Jameel Noori Nastaleeq" w:cs="Jameel Noori Nastaleeq"/>
          <w:b w:val="0"/>
          <w:sz w:val="32"/>
          <w:lang w:bidi="ur-PK"/>
        </w:rPr>
        <w:t>حوالہ: اصلاحی خطبات جلد ۴، صفحہ 146-147</w:t>
      </w:r>
    </w:p>
    <w:p>
      <w:pPr>
        <w:jc w:val="right"/>
        <w:bidi/>
      </w:pPr>
      <w:r>
        <w:rPr>
          <w:rFonts w:ascii="Jameel Noori Nastaleeq" w:hAnsi="Jameel Noori Nastaleeq" w:cs="Jameel Noori Nastaleeq"/>
          <w:b w:val="0"/>
          <w:sz w:val="32"/>
          <w:lang w:bidi="ur-PK"/>
        </w:rPr>
        <w:t>کردار/راوی: مصنف کے ایک عزیز (نامعلوم، آپریشن کے بعد کا واقعہ)</w:t>
      </w:r>
    </w:p>
    <w:p>
      <w:pPr>
        <w:jc w:val="right"/>
        <w:bidi/>
      </w:pPr>
      <w:r>
        <w:rPr>
          <w:rFonts w:ascii="Jameel Noori Nastaleeq" w:hAnsi="Jameel Noori Nastaleeq" w:cs="Jameel Noori Nastaleeq"/>
          <w:b w:val="0"/>
          <w:sz w:val="32"/>
          <w:lang w:bidi="ur-PK"/>
        </w:rPr>
        <w:t>اگر زبان بند ہوجائے</w:t>
        <w:br/>
        <w:t xml:space="preserve">اس بات کا ذرا تصور کرو کہ ۔خدا نہ کرے۔ اس زبان نے کام کرنا بند کردیا اور اب تم بولنا چاہتے ہو لیکن نہیں بولا جاتا، اس وقت کیسی بے چارگی اور بے بسی کا عالم ہوگا، میرے ایک عزیز جن کا ابھی حال ہی میں آپریشن ہوا ہے، انہوں نے بتایا کہ آپریشن کے بعدکچھ دیر اس حالت میں گزری کہ سارا جسم بے حس تھا، پیاس شدید لگ رہی تھی </w:t>
        <w:br/>
        <w:br/>
        <w:br/>
        <w:br/>
        <w:t>سامنے آدمی موجود ہیں ، میں ان سے کہنا چاہتا ہوں کہ تم مجھے پانی پلادو، لیکن زبان نہیں چلتی، آدھا گھنٹہ اسی طرح گزر گیا، بعد میں وہ کہتے تھے میری پوری زندگی میں وہ آدھا گھنٹہ جتنا تکلیف دہ تھا، ایسا وقت کبھی میرے اوپر نہیں گزرا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ایک بادشاہ اور مکھی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۱۵۹ تا ۱۶۰</w:t>
      </w:r>
    </w:p>
    <w:p>
      <w:pPr>
        <w:jc w:val="right"/>
        <w:bidi/>
      </w:pPr>
      <w:r>
        <w:rPr>
          <w:rFonts w:ascii="Jameel Noori Nastaleeq" w:hAnsi="Jameel Noori Nastaleeq" w:cs="Jameel Noori Nastaleeq"/>
          <w:b w:val="0"/>
          <w:sz w:val="32"/>
          <w:lang w:bidi="ur-PK"/>
        </w:rPr>
        <w:t xml:space="preserve">ایک بادشاہ کا قصہ لکھا ہے کہ وہ ایک دن اپنے دربار میں بڑے شان و شوکت سے بیٹھا ہوا تھا، ایک مکھی آکر اس کی ناک پر بیٹھ گئی۔ اس بادشاہ نے اس کو اڑادیا، وہ پھر آکر بیٹھ گئی، اس نے دوبارہ اڑایا، وہ پھر آکر بیٹھ گئی۔ آپ نے دیکھا ہوگا کہ بعض مکھیاں بہت لیچڑ قسم کی ہوتی ہیں ، ان کو کتنا ہی اڑالو، وہ دوبارہ اسی جگہ پر آکر بیٹھ جاتی ہیں ۔ وہ بھی اسی قسم کی تھی، بادشاہ نے اس وقت کہا کہ خدا جانے یہ مکھی اللہ تعالیٰ نے کیوں پیدا کی؟ یہ تو تکلیف ہی تکلیف پہنچا رہی ہے، اس کا کوئی فائدہ تو نظر نہیں آتا، اس وقت دربار میں ایک بزرگ موجود تھے۔ ان بزرگ نے اس بادشاہ سے کہا کہ اس مکھی کا ایک فائدہ تو یہ ہے کہ تم جیسے جابر اور متکبر انسانوں کے دماغ درست کرنے کے لئے پیدا کی </w:t>
        <w:br/>
        <w:br/>
        <w:br/>
        <w:br/>
        <w:t>ہے، تم اپنی ناک پر مکھی بیٹھنے نہیں دیتے، لیکن اللہ تعالیٰ نے دکھادیا کہ تم اتنے عاجز ہو کہ اگر ایک مکھی تمہیں ستانا چاہے تو تمہارے اندر اتنی بھی طاقت نہیں ہے کہ اپنے آپ کو اس کی تکلیف سے بچالو۔۔۔ اس کی پیدائش کی یہی حکمت اور مصلحت کیا کم ہے۔۔۔۔ بہرحال اللہ تعالیٰ نے ہرچیز کسی نہ کسی مصلحت اور حکمت کے تحت پیدا کی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ایک بزرگ زندگی بھر نہیں ہنسے</w:t>
      </w:r>
    </w:p>
    <w:p>
      <w:pPr>
        <w:jc w:val="right"/>
        <w:bidi/>
      </w:pPr>
      <w:r>
        <w:rPr>
          <w:rFonts w:ascii="Jameel Noori Nastaleeq" w:hAnsi="Jameel Noori Nastaleeq" w:cs="Jameel Noori Nastaleeq"/>
          <w:b w:val="0"/>
          <w:sz w:val="32"/>
          <w:lang w:bidi="ur-PK"/>
        </w:rPr>
        <w:t>موضوع: آخرت کی فکر، انجام کی خبر نہ ہونے کا خوف</w:t>
      </w:r>
    </w:p>
    <w:p>
      <w:pPr>
        <w:jc w:val="right"/>
        <w:bidi/>
      </w:pPr>
      <w:r>
        <w:rPr>
          <w:rFonts w:ascii="Jameel Noori Nastaleeq" w:hAnsi="Jameel Noori Nastaleeq" w:cs="Jameel Noori Nastaleeq"/>
          <w:b w:val="0"/>
          <w:sz w:val="32"/>
          <w:lang w:bidi="ur-PK"/>
        </w:rPr>
        <w:t>بیان/کتاب کا نام: غریبوں کی تحقیر نہ کیجئے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213 تا 214</w:t>
      </w:r>
    </w:p>
    <w:p>
      <w:pPr>
        <w:jc w:val="right"/>
        <w:bidi/>
      </w:pPr>
      <w:r>
        <w:rPr>
          <w:rFonts w:ascii="Jameel Noori Nastaleeq" w:hAnsi="Jameel Noori Nastaleeq" w:cs="Jameel Noori Nastaleeq"/>
          <w:b w:val="0"/>
          <w:sz w:val="32"/>
          <w:lang w:bidi="ur-PK"/>
        </w:rPr>
        <w:t>کردار/راوی: ایک نامعلوم بزرگ</w:t>
      </w:r>
    </w:p>
    <w:p>
      <w:pPr>
        <w:jc w:val="right"/>
        <w:bidi/>
      </w:pPr>
      <w:r>
        <w:rPr>
          <w:rFonts w:ascii="Jameel Noori Nastaleeq" w:hAnsi="Jameel Noori Nastaleeq" w:cs="Jameel Noori Nastaleeq"/>
          <w:b w:val="0"/>
          <w:sz w:val="32"/>
          <w:lang w:bidi="ur-PK"/>
        </w:rPr>
        <w:t>ایک بزرگ تھے ان کے بارے میں یہ بات مشہور ہے کہ ساری زندگی میں ساری عمر میں کبھی نہیں ہنسے، ان کے منھ پر کبھی تبسم بھی نہیں دیکھا گیا۔ ہروقت فکرمند رہتے تھے، کسی شخص نے ان سے پوچھا کہ حضرت! ہم نے آپ کو کبھی ہنستے ہوئے نہیں دیکھا، نہ آپ کے چہرے پرکبھی مسکراہٹ نظر آئی، آپ ہمیشہ فکرمند نظر آتے ہیں ، اس کی کیا وجہ ہے؟ تو انہوں نے جواب میں فرمایا کہ بھائی! بات دراصل یہ ہے کہ میں نے حدیث شریف میں پڑھا ہے کہ کچھ مخلوق تو ایسی ہے جو اللہ تعالیٰ نے جنت کے لئے پیدا فرمائی ہے، اور کچھ مخلوق ایسی ہے جو جہنم کے لئے پیدا فرمائی ہے، مجھے یہ معلوم نہیں کہ میں کونسے زمرے میں داخل ہوں جب تک مجھے یہ پتہ نہ چل جائے کہ میں جنت والے زمرے میں داخل ہوں ، اس وقت تک ہنسی کیسے آئے؟ بس اس فکر کے اندر ہروقت مبتلا رہتا ہوں ۔ لہٰذا ساری عمر ان بزرگ کو ہنسی نہیں آئی، دیکھنے والوں کا کہنا ہے کہ جس وقت انتقال ہوا تو روح قبض ہوتے ہی چہرے پر مسکراہٹ آگئی کہ آج پتہ چل گیا کہ کس زمرے میں اللہ تعالیٰ نے مجھے پیدا فرمایا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ایک بزرگ کا اپنے غیبت کرنے والے کو ہدیہ بھیجنا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۵۸</w:t>
      </w:r>
    </w:p>
    <w:p>
      <w:pPr>
        <w:jc w:val="right"/>
        <w:bidi/>
      </w:pPr>
      <w:r>
        <w:rPr>
          <w:rFonts w:ascii="Jameel Noori Nastaleeq" w:hAnsi="Jameel Noori Nastaleeq" w:cs="Jameel Noori Nastaleeq"/>
          <w:b w:val="0"/>
          <w:sz w:val="32"/>
          <w:lang w:bidi="ur-PK"/>
        </w:rPr>
        <w:t>مولانا رومی رحمۃ اللہ علیہ نے مثنوی میں ایک بزرگ کا قصہ لکھا ہے کہ ایک بزرگ بہت دنوں تک نماز پڑھتے رہے، روزے رکھتے رہے اور تسبیحات و اذکار کرتے رہے، ایک دن دل میں یہ خیال آیا کہ اتنے عرصے سے یہ سب کچھ کر رہا ہوں لیکن اللہ میاں کی طرف سے کوئی جواب وغیرہ تو آتا نہیں ہے، معلوم نہیں اللہ تعالیٰ کو یہ اعمال پسند ہیں یا نہیں ؟ اس کی بارگاہ میں مقبول ہیں یا نہیں ؟ آخرکار اپنے شیخ کے پاس جاکر عرض کیا کہ حضرت! اتنے دن سے عمل کر رہا ہوں ، لیکن اللہ تعالیٰ کی طرف سے کوئی جواب نہیں آتا۔ یہ سن کر شیخ نے فرمایا: ارے بے وقوف! یہ جو تمہیں اللہ اللہ کرنے کی توفیق ہورہی ہے، یہ ہی ان کی طرف سے جواب ہے اس لئے کہ اگر تمہارا عمل قبول نہ ہوتا تو تمہیں اللہ اللہ کرنے کی توفیق نہ ہوتی، کسی اور جواب کے انتظار میں رہنے کی ضرورت نہیں ۔</w:t>
        <w:br/>
        <w:t>کہ گفت آں اللہ تو لبیک ماست</w:t>
        <w:br/>
        <w:t>زیں نیاز و درد و سوزک ماست</w:t>
        <w:br/>
        <w:t>یعنی یہ جو تو اللہ اللہ کر رہا ہے یہ اللہ اللہ کرناہی ہماری طرف سے لبیک کہنا ہے، یہ تیرے اللہ اللہ کا جواب ہے کہ ایک مرتبہ کرنے کے بعد دوسری مرتبہ کرنے کی توفیق دیدی۔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ایک بزرگ کا سبق آموز واقعہ (بیوی کی وفاداری)</w:t>
      </w:r>
    </w:p>
    <w:p>
      <w:pPr>
        <w:jc w:val="right"/>
        <w:bidi/>
      </w:pPr>
      <w:r>
        <w:rPr>
          <w:rFonts w:ascii="Jameel Noori Nastaleeq" w:hAnsi="Jameel Noori Nastaleeq" w:cs="Jameel Noori Nastaleeq"/>
          <w:b w:val="0"/>
          <w:sz w:val="32"/>
          <w:lang w:bidi="ur-PK"/>
        </w:rPr>
        <w:t>موضوع: بیوی کے عیب پر صبر، اس کی خوبی کو دیکھنا</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41</w:t>
      </w:r>
    </w:p>
    <w:p>
      <w:pPr>
        <w:jc w:val="right"/>
        <w:bidi/>
      </w:pPr>
      <w:r>
        <w:rPr>
          <w:rFonts w:ascii="Jameel Noori Nastaleeq" w:hAnsi="Jameel Noori Nastaleeq" w:cs="Jameel Noori Nastaleeq"/>
          <w:b w:val="0"/>
          <w:sz w:val="32"/>
          <w:lang w:bidi="ur-PK"/>
        </w:rPr>
        <w:t>کردار/راوی: حکیم الامت حضرت مولانا شاہ اشرف علی تھانوی رحمۃ اللہ علیہ (راوی)، ایک نامعلوم بزرگ</w:t>
      </w:r>
    </w:p>
    <w:p>
      <w:pPr>
        <w:jc w:val="right"/>
        <w:bidi/>
      </w:pPr>
      <w:r>
        <w:rPr>
          <w:rFonts w:ascii="Jameel Noori Nastaleeq" w:hAnsi="Jameel Noori Nastaleeq" w:cs="Jameel Noori Nastaleeq"/>
          <w:b w:val="0"/>
          <w:sz w:val="32"/>
          <w:lang w:bidi="ur-PK"/>
        </w:rPr>
        <w:t>حکیم الامت حضرت مولانا شاہ اشرف علی صاحب تھانوی رحمۃ اللہ علیہ نے ایک بزرگ کا قصہ لکھا ہے کہ ایک بزرگ کی بیوی بہت لڑنے جھگڑنے والی تھی، ہروقت لڑتی رہتی تھی جب گھر میں داخل ہوتے بس لعنت و ملامت لڑائی جھگڑا شروع ہوجاتا، کسی صاحب نے ان بزرگ سے کہا کہ دن رات کی جھک جھک اور لڑائی آپ نے کیوں پالی ہوئی ہے؟ یہ قصہ ختم کردیجئے اور طلاق دیدیجئے۔ تو ان بزرگ نے جواب دیا کہ بھائی! طلاق دینا تو آسان ہے، جب چاہوں گا دیدوں گا۔ بات دراصل یہ ہے کہ اس عورت میں اور تو بہت سی خرابیاں نظر آتی ہیں ۔ لیکن اس کے اندر ایک وصف ایسا ہے جس کی وجہ سے میں اس کو کبھی نہیں چھوڑوں گا اور کبھی طلاق نہیں دوں گا اور وہ یہ ہے کہ اللہ تعالیٰ نے اس کے اندر وفاداری کا ایسا وصف رکھا ہے کہ اگر بالفرض میں گرفتار ہوجائوں اور پچاس سال تک جیل میں بند رہوں تو مجھے یقین ہے کہ میں اس کو جس کونے میں بٹھاکر جائوں گا اسی کونے میں بیٹھی رہے گی اور کسی اور کی طرف نگاہ اٹھاکر نہیں دیکھے گی اور یہ وفاداری ایسا وصف ہے کہ اس کی کوئی قیمت نہیں ہوسکتی۔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ایک بزرگ کا مذاق میں پوچھے گئے سوال ’’آپ اچھے ہیں یا میرا کتا؟‘‘ کا جواب</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۲۳۰</w:t>
      </w:r>
    </w:p>
    <w:p>
      <w:pPr>
        <w:jc w:val="right"/>
        <w:bidi/>
      </w:pPr>
      <w:r>
        <w:rPr>
          <w:rFonts w:ascii="Jameel Noori Nastaleeq" w:hAnsi="Jameel Noori Nastaleeq" w:cs="Jameel Noori Nastaleeq"/>
          <w:b w:val="0"/>
          <w:sz w:val="32"/>
          <w:lang w:bidi="ur-PK"/>
        </w:rPr>
        <w:t>میرے والد ماجد حضرت مفتی محمد شفیع صاحب قدس اللہ سرہٗ نے ایک بزرگ کا واقعہ سنایا کہ ایک اللہ والے بزرگ کہیں جارہے تھے۔ کچھ لوگوں نے ان کا مذاق اڑایا… جس طرح آج کل صوفی اور سیدھے سادے مولوی کا لوگ مذاق اڑاتے ہیں … بہرحال، مذاق کرنے کے لئے ایک شخص نے ان بزرگ سے پوچھا کہ یہ بتائیے کہ آپ اچھے ہیں یا میرا کتا اچھا ہے؟۔ اس سوال پر ان بزرگ کو نہ تو غصہ آیا، نہ طبیعت میں کوئی تغیر اورتکدّر پیدا ہوا، اورجواب میں فرمایا کہ ابھی تومیں نہیں بتا سکتا کہ میں اچھا ہوں یا تمہارا کتا اچھا ہے۔ اس لئے کہ پتہ نہیں کہ کس حالت میں میرا انتقال ہوجائے۔ اگر ایمان اور عملِ صالح پرمیرا خاتمہ ہوگیا تو میں اس صورت میں تمہارے کتے سے اچھا ہوں گا۔ اور اگر خدا نہ کرے، میرا خاتمہ برا ہوگیا تو یقینا تمہارا کتا مجھ سے اچھا ہے، اس لئے کہ وہ جہنم میں نہیں جائے گا۔ اور اس کو کوئی عذاب نہیں دیا جائے گا۔</w:t>
        <w:br/>
        <w:t>اللہ کے بندوں کا یہی حال ہوتا ہے کہ وہ خاتمے پر نگاہ رکھتے ہیں ، اسی لئے فرمایا کہ کسی بد سے بدترانسان کی ذات کو حقیر مت خیال کرو، نہ اس کو برا کہو۔ اس کے اعمال کو بیشک برا کہو کہ وہ شراب پیتا ہے، وہ کفر میں مبتلا ہے، لیکن ذات کو برا کہنے کا جواز نہیں ۔ جب تک یہ نہ پتہ چلے کہ انجام کیا ہونے والا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ایک بزرگ کی بیماری میں محض الحمدللہ پڑھنے پر دوسرے بزرگ کی نصیحت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۱۲۷</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میں نے اپنے والد ماجد حضرت مفتی محمد شفیع صاحب رحمۃ اللہ علیہ سے سنا کہ ایک مرتبہ ایک بزرگ بیمار پڑگئے، ایک دوسرے بزرگ ان کی عیادت کے لئے تشریف لے گئے، انہوں نے جاکر دیکھا کہ وہ بیمار بزرگ الحمد للہ ’’الحمد للہ‘‘ کا ورد کر رہے ہیں ، انہوں نے فرمایا کہ آپ کا یہ عمل تو بہت اچھا ہے کہ آپ اللہ تعالیٰ کا شکر ادا کر رہے ہیں ، لیکن اس موقع پر تھوڑی سی ہائے ہائے بھی کرو، اور جب تک ہائے ہائے نہیں کروگے شفا نہیں ہوگی، اس لئے کہ اللہ تعالیٰ نے آپ کو یہ تکلیف اس لئے دی ہے کہ آپ اللہ تعالیٰ کے حضور گریہ وزاری بھی کریں اور بندگی کا تقاضہ بھی یہ ہے کہ آدمی اللہ تعالیٰ کے سامنے بہادر نہ بنے، بلکہ شکستگی اور کمزوری کا اظہار کرے، اور یہ کہے کہ یا اللہ! میں عاجز اور کمزور ہوں ، اس بیماری کا متحمل نہیں ہوں ، میری یہ بیماری دور فرمادیجئے، میرے بڑے بھائی جناب ذکی کیفی صاحب مرحوم، بڑے اچھے شعر کہا کرتے تھے، ایک شعر میں انہوں نے اس مضمون کو بڑے خوبصورت انداز میں بیان کیا ہے، فرمایا ہے کہ</w:t>
        <w:br/>
        <w:t xml:space="preserve">اس قدر بھی ضبط غم اچھا نہیں </w:t>
        <w:br/>
        <w:t>توڑنا ہے حسن کا پندار کیا</w:t>
        <w:br/>
        <w:t>یعنی جب اللہ تعالیٰ تمہیں کوئی تکلیف دے رہے ہیں تو اس تکلیف پر اس قدر ضبط کرنا کہ آدمی کے منھ سے آہ بھی نہ نکلے اور تکلیف کا ذرہ برابر بھی اظہار نہ ہو یہ بھی کوئی اچھی بات نہیں ، کیا اس کے ذریعہ اللہ تعالیٰ کے سامنے بہادری دکھانا مقصود ہے کہ آپ کو جو کرنا ہے کرلیں ہم تو ویسے کے ویسے ہی رہیں گے -اَلْعِیَاذُ بِاللّٰہِ- اس لئے اللہ تعالیٰ کے سامنے عاجزی کا اظہار کرنا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ایک بنیے کا قصہ</w:t>
      </w:r>
    </w:p>
    <w:p>
      <w:pPr>
        <w:jc w:val="right"/>
        <w:bidi/>
      </w:pPr>
      <w:r>
        <w:rPr>
          <w:rFonts w:ascii="Jameel Noori Nastaleeq" w:hAnsi="Jameel Noori Nastaleeq" w:cs="Jameel Noori Nastaleeq"/>
          <w:b w:val="0"/>
          <w:sz w:val="32"/>
          <w:lang w:bidi="ur-PK"/>
        </w:rPr>
        <w:t>موضوع: نفع کی کمی کو نقصان سمجھنے کی غلط فہمی</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213-215</w:t>
      </w:r>
    </w:p>
    <w:p>
      <w:pPr>
        <w:jc w:val="right"/>
        <w:bidi/>
      </w:pPr>
      <w:r>
        <w:rPr>
          <w:rFonts w:ascii="Jameel Noori Nastaleeq" w:hAnsi="Jameel Noori Nastaleeq" w:cs="Jameel Noori Nastaleeq"/>
          <w:b w:val="0"/>
          <w:sz w:val="32"/>
          <w:lang w:bidi="ur-PK"/>
        </w:rPr>
        <w:t>کردار/راوی: ایک عطار اور اس کا بیٹا (نامعلوم)</w:t>
      </w:r>
    </w:p>
    <w:p>
      <w:pPr>
        <w:jc w:val="right"/>
        <w:bidi/>
      </w:pPr>
      <w:r>
        <w:rPr>
          <w:rFonts w:ascii="Jameel Noori Nastaleeq" w:hAnsi="Jameel Noori Nastaleeq" w:cs="Jameel Noori Nastaleeq"/>
          <w:b w:val="0"/>
          <w:sz w:val="32"/>
          <w:lang w:bidi="ur-PK"/>
        </w:rPr>
        <w:t>ایک بنیے کا قصہ</w:t>
        <w:br/>
        <w:t xml:space="preserve">ایک بات ہے تو ہنسی کی لیکن اگر اللہ تعالیٰ سمجھنے والی عقل دے تو اس میں </w:t>
        <w:br/>
        <w:br/>
        <w:br/>
        <w:br/>
        <w:t>سے بھی کام کی باتیں نکلتی ہیں ۔ ہمارے ایک بزرگ جو مشہور حکیم ہیں ۔انہوں نے ایک دن یہ قصہ سنایا کہ ایک بنیا عطار تھا جو دوائیں بیچا کرتا تھا۔ اس کا بیٹا بھی اس کے ساتھ دوکان پر بیٹھتا تھا ایک دن اس کو کسی ضرورت سے کہیں جانا پڑا تو اس نے اپنے بیٹے سے کہا کہ بیٹا مجھے ذرا ایک کام سے جانا ہے، تو ذرا دوکان کی دیکھ بھال کرنا اور احتیاط سے سودا وغیرہ فروخت کرنا، بیٹے نے کہا کہ بہت اچھا۔ اور اس بنیے نے اپنے بیٹے کو ہرچیز کی قیمت بتادی کہ فلاں چیز کی یہ قیمت ہے، فلاں چیز کی یہ قیمت ہے۔ یہ کہہ کر وہ بنیا چلا گیا۔ تھوڑی دیر کے بعد ایک گاہک آیا۔ اور شربت کی دوبوتلیں اس نے خریدیں بیٹے نے وہ دوبوتلیں سوسوروپے کی فروخت کردیں ، تھوڑی دیر کے بعد جب باپ واپس آیا تو اس نے بیٹے سے پوچھا کہ کیا کیا بکری ہوئی؟ بیٹے نے بتادیا کہ فلاں فلاں چیز بیچ دیں اور یہ دوبوتلیں بھی بیچ دیں ۔ باپ نے پوچھا کہ یہ بوتلیں کتنے میں بیچیں ؟ بیٹے نے کہا کہ سوسوروپے کی بیچ دیں ۔ یہ جواب سن کر باپ سرپکڑکر بیٹھ گیا۔ اور بیٹے سے کہا کہ تم نے تو میرا کباڑہ کردیا۔ یہ بوتلیں تو دودوہزار کی تھیں تونے سوسوروپے کی بیچ دیں ! بڑا ناراض ہوا۔ اب بیٹا بھی بڑا رنجیدہ ہوا کہ افسوس، میں نے باپ کا اتنا بڑا نقصان کردیا۔ اور بیٹھ کر رونے لگا، اور باپ سے معافی مانگنے لگا کہ ابا جان! مجھے معاف کردو مجھ سے بہت بڑی غلطی ہوگئی، میں نے آپ کا بہت بڑا نقصان کرادیا، جب باپ نے یہ دیکھا کہ یہ بہت ہی رنجیدہ غمگین اورپریشان ہے۔ تواس نے بیٹے سے کہا کہ بیٹا! اتنی زیادہ فکر کرنے کی ضرورت نہیں ، اس لئے کہ تونے یہ بوتلیں سوسوروپے کی بیچیں ، اس سوسوروپے میں سے اٹھانوے روپے اب بھی نفع کے ہیں ۔ باقی اگر تم زیادہ ہوشیاری سے کام لیتے تو ایک بوتل پر دوہزار روپے مل جاتے، بس یہ نقصان ہوا، باقی گھر سے گیا کچھ نہیں ۔</w:t>
        <w:br/>
        <w:t xml:space="preserve">بہرحال! تاجر کو اگر نفع نہ ہوتو وہ کہتا ہے کہ بہت نقصان ہے بھائی، جب دنیا کی تجارت میں یہ اصول ہے کہ نفع نہ ہونا نقصان ہے تو امام غزالی رحمۃ اللہ علیہ فرماتے ہیں کہ دین کے بارے میں یہ سوچ لو اگر یہ لمحات زندگی ایسے کام میں لگادیئے جس میں نفع نہیں ہوا تو حقیقت میں یہ بھی نقصان ہے نفع کا سودا نہیں بلکہ نقصان کا سودا ہے اس لئے کہ اگر تم چاہتے تو اس سے آخرت کا بہت بڑانفع حاصل کرلیتے۔ اس </w:t>
        <w:br/>
        <w:br/>
        <w:br/>
        <w:br/>
        <w:t>طرح اپنی زندگی گزارکر دیکھو۔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ایک بھوکے بزرگ کا اپنے مرید کا لایا ہوا کھانا انتظار کے سبب رد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۱۸۵ تا ۲۰۵</w:t>
      </w:r>
    </w:p>
    <w:p>
      <w:pPr>
        <w:jc w:val="right"/>
        <w:bidi/>
      </w:pPr>
      <w:r>
        <w:rPr>
          <w:rFonts w:ascii="Jameel Noori Nastaleeq" w:hAnsi="Jameel Noori Nastaleeq" w:cs="Jameel Noori Nastaleeq"/>
          <w:b w:val="0"/>
          <w:sz w:val="32"/>
          <w:lang w:bidi="ur-PK"/>
        </w:rPr>
        <w:t>ایک بزرگ کا واقعہ لکھا ہے کہ جو بڑے اللہ والے درویش بزرگ تھے۔ اور اللہ والوں پر بڑے بڑے کٹھن حالات پیش آتے ہیں ۔ ایک مرتبہ ان پر فاقوں کی نوبت آگئی۔ کئی دن سے فاقہ تھا، اور مریدین اور معتقدین کی مجلس میں وعظ فرمارہے تھے آواز میں بہت کمزوری تھی۔ آہستہ اور پست آواز سے بیان فرمارہے تھے۔ مجلس میں ایک مرید نے جب یہ حالت دیکھی تو سمجھ گئے کہ بھوک کی شدت کی وجہ سے یہ کمزوری ہے شاید ان پر فاقے گزر رہے ہیں ۔ چنانچہ وہ اس خیال سے مجلس سے اٹھ کر چلے گئے کہ میں شیخ کے لئے کھانے کا انتظام کروں ۔ تھوڑی دیر کے بعدکھانا لے کر اور ایک تھال میں لگاکر شیخ کی خدمت میں حاضرہوئے۔ کھانا دیکھ کر شیخ نے تھوڑی دیر تامل کرکے فرمایا کہ نہیں ۔ یہ کھانا لے جائو۔ میں اس کو قبول نہیں کرتا۔ چنانچہ وہ مرید کھانا لے کر واپس چلے گئے… آج کل کے مریدوں کی طرح کوئی ہوتا تو وہ اصرار کرتا کہ نہیں جی، آپ یہ کھانا ضرور کھائیں مگر وہ مرید جانتا تھا کہ شیخ کامل ہیں اور شیخ کامل کا حکم بے چون و چرا ماننا چاہئے، اور وہ کھانے سے انکار تکلفاً نہیں کر رہے ہیں ، بلکہ کوئی وجہ ہی ہوگی جس کی وجہ سے کھانے سے انکار کر رہے ہیں ۔ اس وجہ سے وہ کھانا لے کر واپس چلا گیا… پھر کچھ وقت گزرنے کے بعد مرید دوبارہ کھانا لے کر آیا اور ان کی خدمت میں پیش کرتے ہوئے کہا کہ حضرت اب قبول فرمالیجئے۔ شیخ نے فرمایا کہ ہاں ! اب میں قبول کرتا ہوں ۔</w:t>
        <w:br/>
        <w:br/>
        <w:br/>
        <w:br/>
        <w:t>بعد میں مرید نے بتایا کہ جب میں پہلی مرتبہ کھانا لے کر آیا، اور حضرت نے کھانے سے انکار کردیا تو میرے ذہن میں یہ بات آئی کہ حضرت والا کھانے سے جو انکار کر رہے ہیں اس کی وجہ یہ ہے کہ جب میں کھانا لینے کے لئے مسجد سے اٹھ کر گیا تو حضرت والا کے دل میں یہ خیال آیا کہ شاید یہ میری کمزوری دیکھ کر سمجھ گیا اور شاید یہ میرے کھانے کا بندوبست کرنے گیا ہو جس کی وجہ سے کھانے کا انتظار لگ گیا، لہٰذا جب میں کھانا لے کر آیا تو وہ کھانا انتظار اور اشتیاق کے عالم میں لایا، اور یہ حدیث سامنے تھی کہ جو ہدیہ انتظار اوراشتیاق کے عالم میں ملے اس ہدیہ میں برکت نہیں ہوتی۔ اس لئے انہوں نے وہ کھانا قبول کرنے سے انکار کردیا۔ چنانچہ وہ کھانا لے کر میں واپس چلا گیا۔ تاکہ ان کا انتظار اور اشتیاق ختم ہوجائے۔ پھر تھوڑی دیر کے بعد میں وہی کھانالے کر دوبارہ حاضر ہوگیا تو اب ہدیہ قبول کرنے میں جو رکاوٹ تھی۔ وہ ختم ہوگئی تھی۔ اس لئے شیخ نے اس کو قبول فرمالیا۔</w:t>
        <w:br/>
        <w:t>بہرحال اگر ہدیہ میں انتظار لگ جائے، یا اس کے دینے میں نام و نمود اور شہرت کی نیت کرلی جائے۔ یا اس کے بدلے میں طمع اور لالچ پیدا ہوجائے تویہ چیزیں ہدیہ کی برکت اور نور کو زائل کردیتی ہیں ۔</w:t>
      </w:r>
    </w:p>
    <w:p>
      <w:pPr>
        <w:jc w:val="right"/>
        <w:bidi/>
      </w:pPr>
      <w:r>
        <w:rPr>
          <w:rFonts w:ascii="Jameel Noori Nastaleeq" w:hAnsi="Jameel Noori Nastaleeq" w:cs="Jameel Noori Nastaleeq"/>
          <w:b w:val="0"/>
          <w:sz w:val="32"/>
          <w:lang w:bidi="ur-PK"/>
        </w:rPr>
        <w:t>حدیث شریف میں حضور اقدس  ﷺ نے ارشاد فرمایا:</w:t>
        <w:br/>
        <w:t xml:space="preserve">تَہَادَّوْا تَحَابُّوْا۔ </w:t>
        <w:tab/>
        <w:t xml:space="preserve">                   (المؤطا، فی حسن الحق، باب ماجاء فی المہاجرۃ)</w:t>
        <w:br/>
        <w:t>ایک دوسرے کو ہدیہ دیا کرو تو تمہارے درمیان آپس میں محبت پیدا ہوگی لیکن یہ محبت اس وقت پیدا ہوگی جب اللہ کو راضی کرنے کے لئے یہ ہدیہ دیا جارہا ہو قرابت دباری کا حق ادا کرنے کے لئے، اپنی آخرت سنوارنے کے لئے اور اللہ کے سامنے سرخ رو ہونے کے لئے وہ ہدیہ دیا جارہا ہو۔ لیکن آج ہم لوگ ان مقاصد کے لئے ہدیہ نہیں دیتے۔ چنانچہ شادیوں کے موقع پر دیکھ لیں کہ کس نیت سے تحفہ دیا</w:t>
        <w:br/>
        <w:br/>
        <w:br/>
        <w:br/>
        <w:t>جارہاہے۔ صرف رسم پوری کرنے کے لئے تحفہ دیدیں گے۔ لیکن رسم کے علاوہ کبھی کوئی تحفہ کسی رشتہ دار کو دینے کی توفیق نہیں ہوتی۔ چنانچہ بعض اوقات مردوں کے دل میں خیال بھی آتا ہے کہ فلاں عزیز کو فلاں تحفہ دیدیں تو اکثر خواتین اپنے شوہر کو یہ کہہ کر روک دیتی ہیں کہ اس وقت تحفہ دینے سے کیا فائدہ؟ ان کے ہاں فلاں تقریب ہونے والی ہے۔ اُس موقع پر تحفہ پیش کریں گے تو ذرا نام بھی ہوجائے گا اور اس وقت اپنا بوجھ بھی اترے گا۔ اِس وقت دینے سے کیا فائدہ… حالانکہ سارا فائدہ تو اس وقت دینے میں ہے، اس لئے کہ جس وقت دل میں کسی تصنع اور تکلف اور بناوٹ کے بغیر محض اللہ کی خاطر اپنے کسی عزیز یا دوست کو خوش کرنے کے لئے تحفہ دینے کا داعیہ پیدا ہوا، بس تحفہ دینے کا وہی صحیح موقع ہے۔ اُسی وقت تحفہ اور ہدیہ دیدو۔</w:t>
      </w:r>
    </w:p>
    <w:p>
      <w:pPr>
        <w:jc w:val="right"/>
        <w:bidi/>
      </w:pPr>
      <w:r>
        <w:rPr>
          <w:rFonts w:ascii="Jameel Noori Nastaleeq" w:hAnsi="Jameel Noori Nastaleeq" w:cs="Jameel Noori Nastaleeq"/>
          <w:b w:val="0"/>
          <w:sz w:val="32"/>
          <w:lang w:bidi="ur-PK"/>
        </w:rPr>
        <w:t>پھر حضور اقدس  ﷺ نے ایک تعلیم یہ دی کہ یہ مت دیکھو کہ ہدیہ اور تحفے کے طور پر کیا چیز دی جارہی ہے، بلکہ یہ دیکھو کہ کس جذبے کے ساتھ وہ تحفہ اور ہدیہ دیا جارہا ہے۔ اگر چھوٹی سی چیز بھی محبت سے پیش کی جائے یقینا وہ اس بڑی چیز سے ہزار درجہ بہتر ہے جو صرف دکھاوے اور نام و نمود کے لئے دی جائے۔ اس لئے ایک حدیث میں حضور اقدس  ﷺ نے فرمایا:</w:t>
        <w:br/>
        <w:t>لاَتَحْقِرَنَّ جَارَۃٌ لِجَارَتِہَاوَلَوْفِرْسَنَ شَاۃٍ۔</w:t>
        <w:br/>
        <w:t>(بخاری، کتاب الادب، باب لاتحقرن جارۃ لجارتہا)</w:t>
        <w:br/>
        <w:t>یعنی اگر کوئی پڑوسن کوئی ہدیہ بھیجے تو اس کو کبھی حقیر مت سمجھو، چاہے وہ ہدیہ ایک بکری کا پایہ ہی کیوں نہ ہو۔ اس لئے کہ اس چیز کو مت دیکھو جو پیش کی جارہی ہے بلکہ اس جذبے کو دیکھو جس جذبے کے ساتھ وہ پیش کی جارہی ہے، اگر محبت کے جذبے سے پیش کی گئی ہے، اسکی قدر کرو۔ وہ ہدیہ تمہارے لئے مبارک ہے۔ لیکن اگر بہت قیمتی چیز تمہیں ہدیہ میں دی گئی مگر دکھاوے کی خاطر دی گئی تو اس</w:t>
        <w:br/>
        <w:br/>
        <w:br/>
        <w:br/>
        <w:t>میں برکت نہیں ہوگی۔ اس لئے اللہ کا کوئی بندہ تمہیں کوئی چھوٹی سی چیز ہدیے میں دے تو اس کو مبارک سمجھ کر قبول کرلو۔ دیکھا یہ گیا ہے کہ عموماً چھوٹی چیز ہدیہ میں دینے میں دکھاوا نہیں ہوتا۔ اس لئے کہ وہ چیز ہی معمولی سی ہے۔ اس میں کیا دکھاوا کریں ۔ اور قیمتی چیز ہدیہ میں دینے میں دکھاوا آجاتا ہے۔ اس لئے ہدیہ میں اگر کوئی شخص چھوٹی چیز دے تو اس کی زیادہ قدر کرنی چاہئے۔</w:t>
      </w:r>
    </w:p>
    <w:p>
      <w:pPr>
        <w:jc w:val="right"/>
        <w:bidi/>
      </w:pPr>
      <w:r>
        <w:rPr>
          <w:rFonts w:ascii="Jameel Noori Nastaleeq" w:hAnsi="Jameel Noori Nastaleeq" w:cs="Jameel Noori Nastaleeq"/>
          <w:b w:val="0"/>
          <w:sz w:val="32"/>
          <w:lang w:bidi="ur-PK"/>
        </w:rPr>
        <w:t>میرے والد ماجد حضرت مفتی محمد شفیع صاحب رحمۃ اللہ علیہ یہ واقعہ سنایا کرتے تھے کہ دیوبند میں ایک بزرگ گھانس کاٹا کرتے تھے۔ اور گھانس بیچ کر اپنا گزارہ کرتے تھے یومیہ ان کی آمدنی چھ پیسے ہوتی تھی، ان کی تقسیم اس طرح کر رکھی تھی کہ دو پیسے تو اپنے استعمال میں لاتے، اور دوپیسے صدقہ خیرات کرتے۔ اور دوپیسے جو بچتے ان کو دارالعلوم دیوبند کے بڑے بڑے اکابر اور علماء کی دعوت کے لئے جمع کرتے۔ جب کچھ پیسے جمع ہوجاتے تو علماء اور اکابرِ دیوبند کی دعوت کرتے۔ جن میں شیخ الہند حضرت مولانا محمودالحسن صاحب رحمۃ اللہ علیہ، حضرت مولانا رشید احمد گنگوہی رحمۃ اللہ علیہ وغیرہ۔ یہ حضرات فرماتے تھے کہ ہمیں سارے مہینے ان بزرگ کی دعوت کا انتظار رہتا ہے۔ جبکہ بڑے بڑے دولتمند اور رؤسا بھی دعوت کرتے تھے، ان کا انتظار نہیں رہتاتھا۔ اس لئے کہ یہ ایک اللہ کے بندے کی حلال و طیب کمائی سے اور خالص محبت فی اللہ کی خاطر یہ دعوت کی جاتی تھی۔ اور اس میں جو نورانیت محسوس ہوتی وہ کسی اور دعوت میں نہیں محسوس ہوتی تھی۔ فرماتے تھے جب اس اللہ کے نیک بندے کی دعوت کھالیتے ہیں توکئی دن تک دل میں نور محسوس ہوتا ہے۔ اور عبادت کرنے اور ذکر و اذکار میں مشغول رہنے کی خواہش رہتی ہے… بہرحال چھوٹی اور معمولی چیز ہدیہ میں دینے میں اخلاص کی زیادہ توقع ہے بڑی چیز کے مقابلے میں ، اس لئے معمولی ہدیئے کی زیادہ قدر کرنی چاہئے۔</w:t>
      </w:r>
    </w:p>
    <w:p>
      <w:pPr>
        <w:jc w:val="right"/>
        <w:bidi/>
      </w:pPr>
      <w:r>
        <w:rPr>
          <w:rFonts w:ascii="Jameel Noori Nastaleeq" w:hAnsi="Jameel Noori Nastaleeq" w:cs="Jameel Noori Nastaleeq"/>
          <w:b w:val="0"/>
          <w:sz w:val="32"/>
          <w:lang w:bidi="ur-PK"/>
        </w:rPr>
        <w:t>پھر ہدیہ دینے میں اس بات کا خیال رہنا چاہئے کہ ہدیہ اور تحفہ کا مقصد راحت پہنچانا اور اس کو خوش کرنا ہے۔ لہٰذا جو ہدیہ رسم پوری کرنے کے لئے دیا جاتا ہے اس میں راحت کا یا خوشی کا خیال نہیں رکھا جاتا بلکہ اس میں رسم پورا کرنا مقصود ہوتا ہے۔ اس لئے ایسے ہدیے میں صرف وہ رسمی چیز دی جاتی ہے، مثلاً یا تو مٹھائی کا ڈبہ دیدیا، یا کپڑے کا جوڑا دیدیا وغیرہ۔ اگر اس مخصوص چیز کے علاوہ کوئی دوسری چیز لے جائیں گے تویہ رسم کے خلاف ہوگا اور اس کو بطور ہدیہ دیتے ہوئے شرم آئے گی کہ یہ بھی کوئی ہدیہ ہے۔ لیکن جو شخص اللہ کے لئے اخلاص کے ساتھ کوئی ہدیہ دے گا وہ تو یہ دیکھے گا کہ اس شخص کی ضرورت کی کیا چیز ہے؟ میں وہ چیز اس کو ہدیہ میں دوں ، تاکہ اس کے ذریعہ اس کو فائدہ اور راحت پہنچے۔</w:t>
      </w:r>
    </w:p>
    <w:p>
      <w:pPr>
        <w:jc w:val="right"/>
        <w:bidi/>
      </w:pPr>
      <w:r>
        <w:rPr>
          <w:rFonts w:ascii="Jameel Noori Nastaleeq" w:hAnsi="Jameel Noori Nastaleeq" w:cs="Jameel Noori Nastaleeq"/>
          <w:b w:val="0"/>
          <w:sz w:val="32"/>
          <w:lang w:bidi="ur-PK"/>
        </w:rPr>
        <w:t xml:space="preserve">ایک بزرگ گزرے ہیں حضرت شاہ عبدالعزیز صاحب رحمۃ اللہ علیہ، یہ تبلیغی جماعت کے معروف حضرات میں سے تھے۔ حضرت والد صاحب قدس اللہ سرہٗ سے بڑی محبت فرماتے، اور بکثرت ان کے پاس آیا کرتے تھے۔ ہمیں یاد ہے کہ جب بزرگ حضرت والد صاحب سے ملنے کے لئے دارالعلوم تشریف لاتے تو وہ ایسے عجیب و غریب چیزیں ہدیے میں لاتے کہ ہم نے ایسے ہدیے کہیں اور نہیں دیکھے، مثلاً کبھی کاغذ کا ایک دستہ لے آئے۔ اور حضرت والد صاحب کی خدمت میں پیش کردیا۔ اب دیکھئے کاغذ کا دستہ آج تک کسی نے ہدیہ میں پیش نہیں کیا۔ مگر وہ اللہ کے بندے جانتے تھے کہ حضرت مفتی صاحب کا ہروقت لکھنے کا کام ہوتاہے۔ یہ کاغذ ان کے کام آئے گا۔ اور لکھنے کا جو نیک کام کریں گے اس میں میرا بھی حصہ لگ جائے گا، اور مجھے بھی ثواب مل جائے گا۔ کبھی روشنائی کی دوات لاکر حضرت والد صاحب کی خدمت میں پیش کردیتے۔ اب بتائیے جو شخص دکھاوا کرے گا وہ کبھی روشنائی کی </w:t>
        <w:br/>
        <w:br/>
        <w:br/>
        <w:br/>
        <w:t>دوات پیش کریگا؟ لیکن جس شخص کے پیش نظر ہدیے کے ذریعے اللہ کو راضی کرنا ہے۔ اور جس شخص کے پیش نظر سامنے والے کو راحت اور آرام پہنچانا ہے، اسی شخص کے دل میں یہ خیال آسکتا ہے کہ ایسا ہدیہ بھی پیش کیا جاسکتا ہے، اب اگر مٹھائی کا ڈبہ ہدیہ میں پیش کردیتے تو حضرت والد صاحب مٹھائی توکھاتے نہیں تھے، وہ دوسروں کے کھانے میں آتی۔</w:t>
      </w:r>
    </w:p>
    <w:p>
      <w:pPr>
        <w:jc w:val="right"/>
        <w:bidi/>
      </w:pPr>
      <w:r>
        <w:rPr>
          <w:rFonts w:ascii="Jameel Noori Nastaleeq" w:hAnsi="Jameel Noori Nastaleeq" w:cs="Jameel Noori Nastaleeq"/>
          <w:b w:val="0"/>
          <w:sz w:val="32"/>
          <w:lang w:bidi="ur-PK"/>
        </w:rPr>
        <w:t>بہرحال ہدیہ اور تحفہ دینے کے لئے بھی عقل چاہئے، اور یہ عقل بھی اللہ کی توفیق سے اور اللہ کی رضا جوئی اور اخلاص سے ملتی ہے۔ لیکن جہاں ہدیہ دینے کا مقصدریا اور نام و نمود ہو۔ وہاں یہ عقل کام نہیں آتی۔ وہاں تو انسان رسموں کے پیچھے پڑا رہتا ہے، وہ تو یہ سوچے گا اگر میں ہدیہ میں روشنائی کی دوات لے کر جائوں گا تو بڑی شرم معلوم ہوگی، اگر مٹھائی کا ڈبہ لے جاتا تو ذرا دیکھنے میں بھی اچھا لگتا۔ آج ہمارے پورے معاشرے کو رسموں نے جکڑلیا ہے اور اس طرح جکڑلیا ہے کہ عزیز اور رشتہ داروں کے ساتھ صلہ رحمی کا جو معاملہ کرتے ہیں ۔ اس کو بھی ان رسموں نے تباہ کردیا ہے۔ چنانچہ ہدیہ اور رتحفہ دینا بڑی اچھی چیز ہے اور حضور اقدس  ﷺ کی تعلیم ہے۔ لیکن ہم نے اس کو رسموں کی جکڑ بندی میں لاکر اس کا ثواب غارت کیا، اس کا نور بھی غارت کیا، اور اس کی برکت بھی غارت کی، اور الٹا اپنے ذمے گناہ لے لیا۔ خوب یاد رکھئے یہ ’’نیوتہ‘‘ وغیرہ حرام قطعی ہے۔ ہاں اگرکوئی شخص خوش دلی سے بدلے اور شکریئے کی توقع کے بغیر اگر دے گا تو انشا اللہ اس پر اجر و ثواب ملے گا۔</w:t>
      </w:r>
    </w:p>
    <w:p>
      <w:pPr>
        <w:jc w:val="right"/>
        <w:bidi/>
      </w:pPr>
      <w:r>
        <w:rPr>
          <w:rFonts w:ascii="Jameel Noori Nastaleeq" w:hAnsi="Jameel Noori Nastaleeq" w:cs="Jameel Noori Nastaleeq"/>
          <w:b w:val="0"/>
          <w:sz w:val="32"/>
          <w:lang w:bidi="ur-PK"/>
        </w:rPr>
        <w:t>یہ تو ہدیے اور تحفے کی بات تھی۔ اس کے علاوہ بھی عزیز رشتہ داروں کے حقوق</w:t>
        <w:br/>
        <w:br/>
        <w:br/>
        <w:br/>
        <w:t>ہیں ، مثلاً کسی کے دکھ درد میں شریک ہوگئے،کسی کی ضرورت کے موقع پر اس کے کام آگئے وغیرہ۔ اس میں بھی حضور اقدس  ﷺ نے ہمیں یہ تعلیم دی کہ جب کسی عزیز یا رشتہ دار کا کوئی کام کرو تو صرف اللہ کے لئے کرو۔ اور اس خیال سے مت کرو کہ یہ میرے گن گائے گا، یا میرا شکریہ ادا کرے گا، یا مجھے بدلہ دے گا۔ اس کا نتیجہ یہ ہوگا کہ اس کا کام بھی کروگے اورپھر بھی دنیا میں خوشی حاصل نہیں ہوگی۔</w:t>
      </w:r>
    </w:p>
    <w:p>
      <w:pPr>
        <w:jc w:val="right"/>
        <w:bidi/>
      </w:pPr>
      <w:r>
        <w:rPr>
          <w:rFonts w:ascii="Jameel Noori Nastaleeq" w:hAnsi="Jameel Noori Nastaleeq" w:cs="Jameel Noori Nastaleeq"/>
          <w:b w:val="0"/>
          <w:sz w:val="32"/>
          <w:lang w:bidi="ur-PK"/>
        </w:rPr>
        <w:t>ہمارے معاشرے کی غلط فکر کی وجہ سے عربی زبان میں ایک مثل شہور ہے کہ ’’اَلْأَقَارِبُ کَالْعَقَارِبُ‘‘ ’’اقارب‘‘ کے معنی ہیں رشتہ دار۔ اور ’’عقارب‘‘ عقرب کی جمع ہے، اس کے معنی ہیں بچھو۔ معنی یہ ہوئے کہ رشتہ دار بچھو جیسے ہیں ہروقت ڈنک مارنے کی فکر میں رہتے ہیں ۔ کبھی راضی نہیں ہوتے۔ یہ مثل اس لئے مشہور ہوئی کہ رشتہ داروں کے ساتھ جب بھی حسن سلوک کیا تواس امید کے ساتھ کیا کہ ان کی طرف سے جواب ملے گا۔ لیکن جب توقع کے مطابق جواب نہیں ملا تو اس کا نتیجہ یہ ہوا کہ وہ بچھو ہوگئے… اگر یہ حسن سلوک اس نیت سے کیا جاتا کہ میرے اللہ نے حسن سلوک کا حکم دیا ہے۔ اور یہ حضور اقدس  ﷺ کی سنت ہے۔ اس وقت انسان یہ سوچتا ہے کہ یہ رشتہ دار جواب دے یا نہ دے، لیکن اللہ تو جواب دینے والا موجود ہے۔ اس لئے کہ میں نے یہ کام اللہ کے لئے کیا ہے۔</w:t>
        <w:br/>
        <w:t>مزہ تو اسی وقت ہے کہ تم رشتہ داروں کے ساتھ احسان اور حسن سلوک کرتے رہو، اور ان کی طرف سے جواب نہ ملے، بلکہ الٹا جواب ملے۔ مگر پھر بھی ان کے ساتھ حسن سلوک اس نیت سے کئے جائو کہ جس کے لئے کر رہے ہیں ۔ وہ جواب دینے والا موجود ہے۔ اس لئے حضور اقدس  ﷺ نے فرمادیاکہ صلہ رحمی کرنے و الا وہ شخص نہیں ہے جو بدلے کا انتطار کرے بلکہ صلہ رحمی کرنے والا وہ شخص ہے کہ دوسرے تو قطع رحمی کریں ، لیکن یہ اس کے باوجود صلہ رحمی کرے۔</w:t>
      </w:r>
    </w:p>
    <w:p>
      <w:pPr>
        <w:jc w:val="right"/>
        <w:bidi/>
      </w:pPr>
      <w:r>
        <w:rPr>
          <w:rFonts w:ascii="Jameel Noori Nastaleeq" w:hAnsi="Jameel Noori Nastaleeq" w:cs="Jameel Noori Nastaleeq"/>
          <w:b w:val="0"/>
          <w:sz w:val="32"/>
          <w:lang w:bidi="ur-PK"/>
        </w:rPr>
        <w:t>حضور اقدس نبی کریم  ﷺ کو دیکھئے کہ آپ نے رشتہ داروں کے ساتھ کیسا سلوک کیا۔ چند رشتہ داروں کے علاوہ باقی سب رشتہ دار آپ کی جان کے دشمن اور خون کے پیاسے تھے، اور آپ کو تکلیفیں پہنچانے میں کوئی کسر نہیں چھوڑی، یہاں تک کہ آپ کے چچا اور چچا کے بیٹے جو قریب ترین عزیز تھے، مگرآپ کو تکلیف پہنچانے کی کوشش میں لگے ہوئے تھے۔ لیکن حضور اقدس  ﷺ نے اپنی طرف سے رشتہ داری کا حق ادا کرنے میں کوئی کوتاہی نہیں کی۔</w:t>
        <w:br/>
        <w:t>چنانچہ فتح مکہ کے موقع پر جب بدلہ لینے کا وقت آیا تو آپ نے سب کو معاف کردیا، اور یہ اعلان فرمادیا کہ جو شخص حرم میں داخل ہوجائے گا وہ بھی مامون ہے۔ جو شخص ابوسفیان کے گھر میں داخل ہوجائے گا وہ بھی مامون ہے اور کسی سے بدلہ نہیں لیا، اور نہ کسی سے یہ توقع رکھی کہ وہ میرے حسن سلوک کا بدلہ دے گا…لہٰذا رشتہ داروں کی بدسلوکی پر حسن سلوک کرنابھی سنت ہے اور اچھائی کے ساتھ بدلہ دینا بھی سنت ہے۔</w:t>
      </w:r>
    </w:p>
    <w:p>
      <w:pPr>
        <w:jc w:val="right"/>
        <w:bidi/>
      </w:pPr>
      <w:r>
        <w:rPr>
          <w:rFonts w:ascii="Jameel Noori Nastaleeq" w:hAnsi="Jameel Noori Nastaleeq" w:cs="Jameel Noori Nastaleeq"/>
          <w:b w:val="0"/>
          <w:sz w:val="32"/>
          <w:lang w:bidi="ur-PK"/>
        </w:rPr>
        <w:t>اسی لئے حکیم الامت حضرت مولانا اشرف علی صاحب تھانوی رحمۃ اللہ علیہ نے مواعظ میں بڑے تجربے کی بات فرمائی ہے، فرمایا کہ دنیا میں راحت سے رہنے کا صرف ایک ہی نسخہ ہے۔ وہ یہ کہ مخلوق سے توقعات ختم کردو، مثلاً یہ توقع رکھنا کہ فلاں شخص میرے ساتھ اچھائی کرے گا۔ فلاں شخص میرے کام آئے گا۔ فلاں شخص میرے دکھ دردمیں شریک ہوگا، یہ تمام توقعات ختم کرکے صرف ایک ذات یعنی اللہ جل شانہٗ سے توقع رکھو اس لئے کہ مخلوقات سے توقع ختم کرنے کے بعد اگر ان کی طرف سے کوئی اچھائی ملے گی تو وہ خلافِ توقع ملے گی، اس کے نتیجے میں خوشی بہت ہوگی کیونکہ خلافِ توقع ملی ہے۔ اور اگر مخلوق کی طرف سے کوئی تکلیف</w:t>
        <w:br/>
        <w:br/>
        <w:br/>
        <w:br/>
        <w:t>پہنچے گی تو پھررنج زیادہ نہیں ہوگا۔ اس لئے کہ اچھائی کی توقع تو تھی نہیں ، تکلیف ہی کی توقع تھی، وہ تکلیف توقع کے مطابق ہی ملی۔ اس لئے صدمہ اور رنج زیادہ نہیں ہوگا۔ اس لئے کہ اچھائی کی توقع کے بعد تکلیف پہنچے تو صدمہ اور رنج بہت زیادہ ہوتا ہے کہ توقع تو یہ تھی اور یہ ملا۔ لہٰذا توقع کے بغیر جو اچھائی مل رہی ہے وہ سب بونس ہے۔</w:t>
      </w:r>
    </w:p>
    <w:p>
      <w:pPr>
        <w:jc w:val="right"/>
        <w:bidi/>
      </w:pPr>
      <w:r>
        <w:rPr>
          <w:rFonts w:ascii="Jameel Noori Nastaleeq" w:hAnsi="Jameel Noori Nastaleeq" w:cs="Jameel Noori Nastaleeq"/>
          <w:b w:val="0"/>
          <w:sz w:val="32"/>
          <w:lang w:bidi="ur-PK"/>
        </w:rPr>
        <w:t>دنیا کی حقیقت یہ ہے کہ انسان کو دکھ ہی پہنچاتی ہے، اگرکبھی خوشی اور منفعت حاصل ہوجائے توسمجھ لو کہ یہ اللہ تعالیٰ کا خاص انعام ہے اوراگر دکھ آئے تو سمجھ لو کہ یہ تو آنا ہی تھا۔ اس لئے اس پر زیادہ صدمہ کرنے کی ضرورت نہیں ۔</w:t>
        <w:br/>
        <w:t>یہ بات بالکل سوفیصد درست ہے۔ اگر ہم اس بات کو پلے باندھ لیں اور اس پر عمل کرلیں تو پھر سارے شکوے اور شکایتیں ختم ہوجائیں ۔ اس لئے کہ یہ شکوے اور شکایتیں توقعات کے بعد ہی پیدا ہوتے ہیں ۔ جو توقع رکھنی ہے اللہ تعالیٰ سے رکھو۔ مخلوقات سے توقع رکھنا چھوڑدوگے تو انشاء اللہ راحت اور آرام میں آجائوگے۔</w:t>
      </w:r>
    </w:p>
    <w:p>
      <w:pPr>
        <w:jc w:val="right"/>
        <w:bidi/>
      </w:pPr>
      <w:r>
        <w:rPr>
          <w:rFonts w:ascii="Jameel Noori Nastaleeq" w:hAnsi="Jameel Noori Nastaleeq" w:cs="Jameel Noori Nastaleeq"/>
          <w:b w:val="0"/>
          <w:sz w:val="32"/>
          <w:lang w:bidi="ur-PK"/>
        </w:rPr>
        <w:t xml:space="preserve">ہمارے بڑے یہ نسخہ بتاگئے۔ اور میں نے آپ کے سامنے یہ نسخہ بتادیا اور آپ نے سن لیا۔ لیکن محض کہنے اور سننے سے بات نہیں بنتی ہے، بلکہ اس بات کو دل میں بٹھائیں ، اور اس کی مشق کریں ، بار بار اپنا جائزہ لیں کہ ہم نے دوسروں سے کون کونسی توقعات باندھ رکھی ہیں ؟ اور کیوں باندھ رکھی ہیں ؟… اللہ سے توقعات کیوں نہیں باندھیں ؟۔ آپ نے اللہ والوں کو دیکھا ہوگا کہ وہ ہمیشہ خوش رہتے ہیں ۔ ان کے اوپر بڑے سے بڑا غم بھی آجائے تو تھوڑا بہت رنج ہوگا، لیکن وہ غم ان کے اوپر مسلط نہیں ہوگا، اور وہ غم ان کو بے چین اور بے تاب نہیں کرے گا، </w:t>
        <w:br/>
        <w:br/>
        <w:br/>
        <w:br/>
        <w:t>کیونکہ انہوں نے اپنے مالک سے اپنا تعلق جوڑا ہوا ہے۔ مخلوق کی طرف نگاہ نہیں ہے۔ مخلوق سے توقعات نہیں ۔ مخلوق سے کچھ نہیں مانگتے، جو کچھ مانگتے ہیں ، اللہ تعالیٰ سے مانگتے ہیں ۔ اس کا نتیجہ یہ ہے کہ وہ ہمیشہ سکون اور اطمینان سے رہتے ہیں ۔</w:t>
      </w:r>
    </w:p>
    <w:p>
      <w:pPr>
        <w:jc w:val="right"/>
        <w:bidi/>
      </w:pPr>
      <w:r>
        <w:rPr>
          <w:rFonts w:ascii="Jameel Noori Nastaleeq" w:hAnsi="Jameel Noori Nastaleeq" w:cs="Jameel Noori Nastaleeq"/>
          <w:b w:val="0"/>
          <w:sz w:val="32"/>
          <w:lang w:bidi="ur-PK"/>
        </w:rPr>
        <w:t>حکیم الامت حضرت تھانوی رحمۃ اللہ علیہ نے ایک بزرگ کے بارے میں لکھا ہے کہ ان سے کسی نے پوچھا کہ حضرت کیا حال ہے؟ کیسے مزاج ہیں ؟ انہوں نے جواب دیا کہ الحمد للہ! بہت اچھا حال ہے، پھر فرمایا کہ میاں اس شخص کا کیا حال پوچھتے ہو کہ اس کائنات میں کوئی کام اس کی مرضی کے خلاف نہیں ہوتا۔ یعنی میں وہ شخص ہوں کہ کائنات میں کوئی کام میری مرضی کے خلاف نہیں ہوتا۔ بلکہ ہرکام میری مرضی کے مطابق ہوتا ہے۔ اور اس کائنات کے سب کام جس کی مرضی کے مطابق ہورہے ہوں ، اس سے زیادہ خوش اور اس سے زیادہ عیش میں کون ہوسکتا ہے؟</w:t>
        <w:br/>
        <w:t>سوال کرنے والے کو بڑا تعجب ہوا، اس نے کہا کہ یہ بات تو انبیاء علیہم السلام کو بھی حاصل نہیں ہوئی تھی کہ اس کائنات کا ہرکام ان کی مرضی کے مطابق ہوتا ہو، بلکہ ان کی مرضی کے خلاف بھی کام ہوتے تھے، آپ کا ہرکام آپ کی مرضی کے مطابق کیسے ہوجاتا ہے؟</w:t>
        <w:br/>
        <w:t>ان بزرگ نے جواب دیا کہ میں نے اپنی مرضی کو اللہ کی مرضی کے تابع بنادیا ہے، بس جو میرے اللہ کی مرضی وہ میری مرضی، جو میرے اللہ کی مشیت، وہی میری مشیت… اور اس کائنات میں ہرکام اللہ کی مرضی اوراللہ کی مشیت کے مطابق ہورہا ہے، اور میں نے اپنی انا کو مٹادیا ہے۔ اس لئے ہرکام میری مرضی کے مطابق ہورہاہے، کیونکہ وہ اللہ کی مرضی سے ہورہا ہے، اس لئے میں بڑا خوش ہوں ، اور عیش و عشرت میں ہوں ۔</w:t>
      </w:r>
    </w:p>
    <w:p>
      <w:pPr>
        <w:jc w:val="right"/>
        <w:bidi/>
      </w:pPr>
      <w:r>
        <w:rPr>
          <w:rFonts w:ascii="Jameel Noori Nastaleeq" w:hAnsi="Jameel Noori Nastaleeq" w:cs="Jameel Noori Nastaleeq"/>
          <w:b w:val="0"/>
          <w:sz w:val="32"/>
          <w:lang w:bidi="ur-PK"/>
        </w:rPr>
        <w:t>بہرحال، اللہ والوں کو جو سکون اور آرام اور راحت میسر ہے جس کے بارے میں حضرت سفیان ثوری رحمہ اللہ فرماتے ہیں کہ اگر دنیا کے بادشاہوں کو ہماری عافیت اور سکون اور راحت کا پتہ چل جائے تو وہ بادشاہ تلواریں لے کر ہمارا مقابلہ کرنے کے لئے آجائیں کہ یہ راحت اور سکون ہمیں دیدو۔ یہ سکون مخلوق سے نگاہیں ہٹانے سے اور مخلوق سے توقعات ختم کرنے سے حاصل ہوتا ہے… جب مخلوق سے توقعات ختم ہوجاتی ہیں تو پھر دیکھوکیسا سکون حاصل ہوتا ہے۔</w:t>
        <w:br/>
        <w:t>لیکن یہ چیزیں صرف کہنے سننے سے حاصل نہیں ہوتیں ۔ صحبت کے نتیجے میں یہ چیزیں رفتہ رفتہ منتقل ہوجاتی ہیں ۔ اور انسان کی دنیا اور آخرت سنور جاتی ہے۔</w:t>
      </w:r>
    </w:p>
    <w:p>
      <w:pPr>
        <w:jc w:val="right"/>
        <w:bidi/>
      </w:pPr>
      <w:r>
        <w:rPr>
          <w:rFonts w:ascii="Jameel Noori Nastaleeq" w:hAnsi="Jameel Noori Nastaleeq" w:cs="Jameel Noori Nastaleeq"/>
          <w:b w:val="0"/>
          <w:sz w:val="32"/>
          <w:lang w:bidi="ur-PK"/>
        </w:rPr>
        <w:t>خلاصہ یہ ہے کہ عزیز و اقارب کے حقوق کی ادائیگی اور ان کے ساتھ حسن سلوک اللہ کو راضی کرنے کے لئے ہو اور محض دکھاوے کے لئے اور رسوم پوری کرنے کے لئے نہ ہو۔</w:t>
        <w:br/>
        <w:t>اللہ تبارک وتعالیٰ اپنے فضل و کرم سے مجھے اور آپ سب کو اس حقیقت کو سمجھنے کی توفیق عطا فرمائے۔ اور اس پر عمل کرنے کی بھی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w:t>
        <w:br/>
        <w:t>فاعوذ باللّٰہ من الشیطٰن الرجیم۔ بسم اللّٰہ الرحمن الرحیم۔</w:t>
        <w:br/>
        <w:t>وَافْعَلُوا الْخَیْرَ لَعَلَّکُمْ تُفْلِحُوْنَO</w:t>
        <w:tab/>
        <w:t>(سورۃ الحج:۷۷)</w:t>
        <w:br/>
        <w:t>وعَنِ ابنِ عُمَرَ رَضِیَ اللّٰہُ تعالٰی عَنْہُمَا أَنَّ رَسُوْلَ اللّٰہِ صَلَّی اللّٰہُ عَلَیْہِ وَسَلَّمَ قَال: اَلْمُسْلِمُ اَخُوا الْمُسْلِمِ لاَیَظْلِمُہٗ وَلاَیُسَلِّمُہٗ وَمَنْ کَانَ فِیْ حَاجَۃِ اَخِیْہِ کَانَ اللّٰہُ فِیْ حَاجَتِہٖ، وَمَنْ فَرَّجَ عَنْ مُسْلِمٍ کُرْبَۃً فَرَّجَ اللّٰہُ عَنْہُ بِہَا کُرْبَۃً مِنْ کُرَبِ یَوْمِ الْقِیَامَۃِ وَمَنْ سَتَرَ مُسْلِمًا سَتَرَہُ اللّٰہُ یَوْمَ الْقِیَامَۃِ۔</w:t>
        <w:br/>
        <w:tab/>
        <w:tab/>
        <w:tab/>
        <w:t xml:space="preserve">   </w:t>
        <w:tab/>
        <w:tab/>
        <w:tab/>
        <w:t>(ابودائود، کتاب الادب، باب المواخاۃ)</w:t>
      </w:r>
    </w:p>
    <w:p>
      <w:pPr>
        <w:jc w:val="right"/>
        <w:bidi/>
      </w:pPr>
      <w:r>
        <w:rPr>
          <w:rFonts w:ascii="Jameel Noori Nastaleeq" w:hAnsi="Jameel Noori Nastaleeq" w:cs="Jameel Noori Nastaleeq"/>
          <w:b w:val="0"/>
          <w:sz w:val="32"/>
          <w:lang w:bidi="ur-PK"/>
        </w:rPr>
        <w:t>ایک مسلمان کے لئے صرف اتنی بات کافی نہیں ہے کہ وہ دوسرے مسلمان کو تکلیف نہ دے اور اس پر ظلم اور زیادتی نہ کرے۔ اور اس کو ایذا رسانی سے</w:t>
        <w:br/>
        <w:br/>
        <w:br/>
        <w:br/>
        <w:t>بچائے۔ بلکہ اس سے بڑھ کر ایک مسلمان کا کام یہ ہے کہ دوسرے مسلمان کے کام آئے، اور اس کی ضرورت اور حاجت کو اپنی استطاعت کی حد تک پورا کرے۔ اور اگر کوئی مسلمان کسی مشکل یا پریشانی میں گرفتار ہے تو اس کو اس پریشانی سے نکالنے کی کوشش کرے۔ یہ بات بھی ایک مسلمان کے فرائض میں داخل ہے۔ چنانچہ جو آیت میں نے آپ کے سامنے تلاوت کی اس میں اللہ تعالیٰ نے ارشاد فرمایا کہ: ’’بھلائی کا کام کرو، تاکہ تم کو فلاح اور کامیابی حاصل ہو‘‘۔ بھلائی کے اندر سب کچھ آجاتا ہے۔ مثلاً دوسرے کے ساتھ بھلائی کرنا۔ اس کے ساتھ حسن سلوک کرنا، اس کے ساتھ رحم کا معاملہ کرنا اس کی ضرورتوں اور حاجتوں کوپورا کرنا یہ سب چیزیں خیر اور بھلائی کے اندر داخل ہیں ۔</w:t>
      </w:r>
    </w:p>
    <w:p>
      <w:pPr>
        <w:jc w:val="right"/>
        <w:bidi/>
      </w:pPr>
      <w:r>
        <w:rPr>
          <w:rFonts w:ascii="Jameel Noori Nastaleeq" w:hAnsi="Jameel Noori Nastaleeq" w:cs="Jameel Noori Nastaleeq"/>
          <w:b w:val="0"/>
          <w:sz w:val="32"/>
          <w:lang w:bidi="ur-PK"/>
        </w:rPr>
        <w:t>جو حدیث میں نے تلاوت کی، وہ حضرت عبداللہ بن عمر رضی اللہ عنہما سے مروی ہے کہ رسول اللہ  ﷺ نے ارشاد فرمایا: نہ تو مسلمان کسی دوسرے مسلمان پر ظلم کرتاہے اور نہ اس کو دشمنوں کے حوالے کرتا ہے۔ یعنی نہ اس کو بے یار و مددگار چھوڑتا ہے۔</w:t>
        <w:br/>
        <w:t>مَنْ کَانَ فِیْ حَاجَۃِ اَخِیْۃِ کَانَ اللّٰہُ فِیْ حَاجَتِہٖ۔</w:t>
        <w:br/>
        <w:t>جو شخص اپنے کسی بھائی کی ضرورت کے پورا کرنے میں لگا ہوا ہو۔ اس کا کوئی کام کر رہا ہو۔ تو جب تک وہ اپنے بھائی کا کام کرتا رہے گا۔ اللہ تعالیٰ اس کے کام بناتے رہیں گے اور اس کی حاجتیں پوری کرتے رہیں گے۔</w:t>
        <w:br/>
        <w:br/>
        <w:br/>
        <w:br/>
        <w:t>وَمَنْ فَرَّجَ عَنْ مُسْلِمٍ کُرْبَۃً فَرَّجَ اللّٰہُ عَنْہُ بِہَا کُرْبَۃً مِّنْ کُرُبِ یَوْمِ الْقِیَامَۃِ۔</w:t>
        <w:br/>
        <w:t>جو شخص کسی مسلمان سے کسی تکلیف یا مشقت کی بات کردے۔ یعنی وہ کوئی ایسا کام کرے جس سے کسی مسلمان کی مشکل آسان ہوجائے اور اس کی دشواری دور ہوجائے تو اس دور کرنے والے پر قیامت کے روز جو سختیاں آنے والی تھیں اللہ تعالیٰ ان سختیوں میں سے ایک سختی کو اس سختی کے مقابلے میں دور فرمادیتے ہیں :    وَمَنْ سَتَرَ مُسْلِمًا سَتَرَہُ اللّٰہُ یَوْمَ الْقِیامَۃِ۔</w:t>
        <w:br/>
        <w:t>اور جو شخص کسی مسلمان کی پردہ پوشی کرے۔ مثلاً کسی مسلمان کا ایک عیب پتہ چل گیا کہ اس کے اندر فلاں عیب ہے، یا فلاں خرابی ہے، یا فلاں گناہ کے اندر مبتلا ہے۔ اب یہ شخص اس عیب کی پردہ پوشی کرے، اور دوسروں تک اس کو نہ پہنچائے تو اللہ تعالیٰ قیامت کے روز اس کی پردہ پوشی فرمائیں گے اور اس کے گناہوں کو ڈھانپ دیں گے… یہ بڑی جامع حدیث ہے اور متعدد جملوں پر مشتمل ہے جس میں سے ہرجملہ ہماری اور آپ کی توجہ چاہتا ہے۔ ان پر غور کرنے اور ان کو اپنی زندگی کا دستور بنانے کی ضرورت ہے۔</w:t>
      </w:r>
    </w:p>
    <w:p>
      <w:pPr>
        <w:jc w:val="right"/>
        <w:bidi/>
      </w:pPr>
      <w:r>
        <w:rPr>
          <w:rFonts w:ascii="Jameel Noori Nastaleeq" w:hAnsi="Jameel Noori Nastaleeq" w:cs="Jameel Noori Nastaleeq"/>
          <w:b w:val="0"/>
          <w:sz w:val="32"/>
          <w:lang w:bidi="ur-PK"/>
        </w:rPr>
        <w:t xml:space="preserve">اس حدیث میں حضور اقدس  ﷺ نے سب سے پہلے جو جملہ ارشاد فرمایا اس میں ایک اصول بیان فرمادیا کہ: اَلْمُسْلِمُ اَخُوا الْمُسْلِمِ۔ یعنی مسلمان مسلمان کا بھائی ہے۔ لہٰذا انسان کا اپنے بھائی کے ساتھ جو معاملہ ہوتا ہے۔ ہرمسلمان کے ساتھ وہی معاملہ ہونا چاہئے۔ خواہ وہ مسلمان اجنبی ہو۔ اور بظاہر اس کے ساتھ کوئی رشتہ داری نہ ہو، بظاہر اس کے ساتھ دوستی کا کوئی تعلق نہ ہو۔ لیکن تم اس کو اپنا بھائی سمجھو اس ایک جملے کے ذریعے حضور اقدس  ﷺ نے ہمارے معاشرے میں پھیلے ہوئے امتیازات اور تعصبات کی جڑ کاٹ دی کہ یہ تو فلاں وطن کارہنے والا ہے اور میں فلاں وطن کا رہنے والا ہوں ۔ یہ فلاں زبان بولنے والا ہے میں فلاں زبان بولنے والا۔ یہ فلاں خاندان اور قبیلے سے تعلق رکھنے والا، میں فلاں خاندان اور قبیلے سے تعلق رکھنے والا۔ اس ایک جملے نے ان امتیازات اور تعصبات کی جڑ کاٹ دی جو آج ہمارے معاشرے میں پھیلے ہوئے ہیں … یعنی ایک مسلمان دوسرے مسلمان کا بھائی ہے، چاہے وہ کوئی بھی زبان بولتا ہو۔ کسی وطن کا باشندہ ہو۔ کسی بھی پیسے سے اس کا تعلق ہو، کسی بھی ذات یا نسل سے اس کا </w:t>
        <w:br/>
        <w:br/>
        <w:br/>
        <w:br/>
        <w:t>تعلق ہو ہرحالت میں وہ تمہارا بھائی ہے۔</w:t>
      </w:r>
    </w:p>
    <w:p>
      <w:pPr>
        <w:jc w:val="right"/>
        <w:bidi/>
      </w:pPr>
      <w:r>
        <w:rPr>
          <w:rFonts w:ascii="Jameel Noori Nastaleeq" w:hAnsi="Jameel Noori Nastaleeq" w:cs="Jameel Noori Nastaleeq"/>
          <w:b w:val="0"/>
          <w:sz w:val="32"/>
          <w:lang w:bidi="ur-PK"/>
        </w:rPr>
        <w:t>اسی بات کو قرآن کریم کی ایک آیت میں اللہ تعالیٰ نے بڑے پیارے انداز میں بیان فرمایا کہ:</w:t>
        <w:br/>
        <w:t xml:space="preserve">یٰٓاَیُّہَا النَّاسُ اِنَّا خَلَقْنٰکُمْ مِّنْ ذَکَرٍ وَّاُنْثٰی وَجَعَلْنٰکُمْ شُعُوْبًا وَّقَبَآئِلَ لِتَعَارَفُوْا اِنَّ اَکْرَمَکُمْ عِنْدَ اللّٰہِ اَتْقَاکُمْ۔ </w:t>
        <w:tab/>
        <w:tab/>
        <w:tab/>
        <w:tab/>
        <w:tab/>
        <w:t xml:space="preserve">         (سورۃ الحجرات:۱۳)</w:t>
        <w:br/>
        <w:t>اس آیت میں پوری انسانیت کا بڑا عجیب منشور بیان فرمایا، فرمایا کہ اے لوگو! ہم نے تم سب کو ایک مرد اور ایک عورت سے پیدا کیا، یعنی تم سب کا سلسلۂ نسب ایک مرد اور ایک عورت یعنی حضرت آدم اور حضرت حواء علیہما السلام پر جاکر ختم ہوتا ہے۔ تم سب کے باپ ایک ہیں ، یعنی حضرت آدم علیہ السلام۔ اور تم سب کی ماں ایک ہیں ۔ حضرت حوا علیہا السلام۔ جب سب انسانوں کے باپ ایک، سب انسانوں کی ماں ایک، تو پھر کسی کو دوسرے پر فضیلت حاصل نہیں ۔ پھر ایک سوال پیدا ہوا کہ جب تمام انسان ایک باپ اور ایک ماں کی اولاد ہیں تواے اللہ، پھر آپ نے مختلف خاندان اور مختلف قبیلے کیوں بنائے؟ کہ یہ فلاں قبیلے کا ہے، یہ فلاں خاندان کا ہے۔ یہ فلاں گروہ کا ہے۔ یہ فلاں نسل کا ہے۔ یہ فلاں زبان بولنے والا ہے… اللہ تعالیٰ نے جواب دیا ’’لِتَعَارَفُوْا‘‘ یعنی یہ الگ الگ خاندان قبیلے اس لئے بنائے تاکہ تم ایک دوسرے کو پہچان سکو، اگر سب انسان ایک زبان بولنے والے، ایک وطن، ایک نسل، ایک خاندان کے ہوتے تو ایک دوسرے کو پہچاننا مشکل ہوجاتا۔ مثلاً تین آدمی ہیں اور تینوں کا نام ’’عبداللہ‘‘ ہے، تو اب تم پہچان کرنے کے لئے ان کے ساتھ نسبتیں لگادیتے ہو کہ یہ عبداللہ کراچی کا رہنے والا ہے، یہ لاہور کا اور یہ پشاور کا رہنے والا ہے۔ اس طرح ان قبیلوں ان نسبتوں اور شہروں کے اختلاف سے</w:t>
        <w:br/>
        <w:br/>
        <w:br/>
        <w:br/>
        <w:t>ایک دوسرے کی پہچان ہوجاتی ہے۔ بس اسی غرض کے لئے ہم نے مختلف شہر اور مختلف زبانیں بنائیں ۔ ورنہ کسی کو کسی پر فوقیت اور فضیلت نہیں ہے۔ ہاں صرف ایک چیز کی وجہ سے فضیلت ہوسکتی ہے۔ وہ ہے ’’تقویٰ‘‘ جس کے اندر تقویٰ زیادہ ہے وہ اللہ تعالیٰ کے نزدیک زیادہ کریم اور زیادہ شریف ہے۔ چاہے بظاہر وہ نچلے خاندان سے تعلق رکھتا ہو۔ اللہ تعالیٰ کے یہاں اس کی قیمت بہت زیادہ ہے۔</w:t>
      </w:r>
    </w:p>
    <w:p>
      <w:pPr>
        <w:jc w:val="right"/>
        <w:bidi/>
      </w:pPr>
      <w:r>
        <w:rPr>
          <w:rFonts w:ascii="Jameel Noori Nastaleeq" w:hAnsi="Jameel Noori Nastaleeq" w:cs="Jameel Noori Nastaleeq"/>
          <w:b w:val="0"/>
          <w:sz w:val="32"/>
          <w:lang w:bidi="ur-PK"/>
        </w:rPr>
        <w:t>حضور اقدس  ﷺ کی سنت دیکھئے کہ ابولہب جو آپ کا چچا تھا اور آپ کے خاندان کا ایک بڑا سردار، اس کا تو یہ حال ہے کہ قرآن کریم کے اندر اس کے اوپر لعنت آئی۔ اور ایسی لعنت آئی کہ قیامت تک جو مسلمان بھی قرآن کریم کی تلاوت کرے گا، وہ تَبَّتْ یَدَآ اَبِیْ لَہَبٍ وَّتَبَّO کے ذریعہ ابولہب پر لعنت بھیجے گا کہ اس کے ہاتھ ٹوٹیں اور اس پر لعنت ہو۔ بدر کے میدان میں اپنے چاچا اور تایوں کے ساتھ جنگ ہورہی ہے، ان کے خلاف تلواریں اٹھائی جارہی ہیں ۔</w:t>
      </w:r>
    </w:p>
    <w:p>
      <w:pPr>
        <w:jc w:val="right"/>
        <w:bidi/>
      </w:pPr>
      <w:r>
        <w:rPr>
          <w:rFonts w:ascii="Jameel Noori Nastaleeq" w:hAnsi="Jameel Noori Nastaleeq" w:cs="Jameel Noori Nastaleeq"/>
          <w:b w:val="0"/>
          <w:sz w:val="32"/>
          <w:lang w:bidi="ur-PK"/>
        </w:rPr>
        <w:t>دوسری طرف حضرت بلال رضی اللہ عنہ جو حبشہ کے رہنے والے سیاہ فام ہیں ان کو سینے سے لگایا جارہا ہے۔ بلکہ آپ ان سے یہ پوچھتے ہیں کہ اے بلال! وہ عمل تو ذرا بتائو جس کی وجہ سے میں نے آج کی رات خواب کے اندر جنت دیکھی تو وہاں تمہارے قدموں کی چاپ اور آہٹ اپنے آگے آگے سنی۔ یہ سوال بلال حبشی سے کیا جارہا ہے جو سیاہ فام ہیں ، اور حبشہ کے رہنے والے ہیں اور جن کو سارے عرب کے لوگ حقارت کی نگاہ سے دیکھتے تھے۔ جواب میں حضرت بلال رضی اللہ عنہ فرماتے ہیں کہ یا رسول اللہ، اور کوئی خاص عمل تو میں نہیں کرتا۔ البتہ ایک عمل ہے جس پر میں شروع سے پابندی کرتا آرہا ہوں ، وہ یہ کہ جب کبھی میں دن یا رات</w:t>
        <w:br/>
        <w:br/>
        <w:br/>
        <w:br/>
        <w:t xml:space="preserve">میں وضو کرتا ہوں تو اس وضو سے دوچار رکعت نفل ضرور پڑھ لیتا ہوں (جس کو تحیۃ الوضو کہتے ہیں ) حضوراقدس  ﷺ نے یہ جواب سن کر اس کی تصدیق فرمائی کہ شاید یہی بات ہوگی جس کی وجہ سے اللہ تعالیٰ نے تمہیں اتنا بڑا مقام عطا فرمایا۔ </w:t>
        <w:br/>
        <w:tab/>
        <w:tab/>
        <w:t xml:space="preserve"> (صحیح باری، فی التہجد، باب فضل الطہور باللیل والنہار وفضل الصلٰوۃ بعد الوضوء باللیل)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ایک تاجر کا انوکھا نقصان</w:t>
      </w:r>
    </w:p>
    <w:p>
      <w:pPr>
        <w:jc w:val="right"/>
        <w:bidi/>
      </w:pPr>
      <w:r>
        <w:rPr>
          <w:rFonts w:ascii="Jameel Noori Nastaleeq" w:hAnsi="Jameel Noori Nastaleeq" w:cs="Jameel Noori Nastaleeq"/>
          <w:b w:val="0"/>
          <w:sz w:val="32"/>
          <w:lang w:bidi="ur-PK"/>
        </w:rPr>
        <w:t>موضوع: نفع نہ ہونے کو نقصان سمجھنا</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213</w:t>
      </w:r>
    </w:p>
    <w:p>
      <w:pPr>
        <w:jc w:val="right"/>
        <w:bidi/>
      </w:pPr>
      <w:r>
        <w:rPr>
          <w:rFonts w:ascii="Jameel Noori Nastaleeq" w:hAnsi="Jameel Noori Nastaleeq" w:cs="Jameel Noori Nastaleeq"/>
          <w:b w:val="0"/>
          <w:sz w:val="32"/>
          <w:lang w:bidi="ur-PK"/>
        </w:rPr>
        <w:t>کردار/راوی: ایک تاجر (نامعلوم)، حضرت مفتی محمد شفیع صاحب رحمۃ اللہ علیہ</w:t>
      </w:r>
    </w:p>
    <w:p>
      <w:pPr>
        <w:jc w:val="right"/>
        <w:bidi/>
      </w:pPr>
      <w:r>
        <w:rPr>
          <w:rFonts w:ascii="Jameel Noori Nastaleeq" w:hAnsi="Jameel Noori Nastaleeq" w:cs="Jameel Noori Nastaleeq"/>
          <w:b w:val="0"/>
          <w:sz w:val="32"/>
          <w:lang w:bidi="ur-PK"/>
        </w:rPr>
        <w:t>ایک تاجر کا انوکھا نقصان</w:t>
        <w:br/>
        <w:t>میرے والد ماجد قدس اللہ سرہٗ کے پاس ایک تاجر آیاکرتے تھے۔ ان کی بہت بڑی تجارت تھی۔ ایک مرتبہ وہ آکر کہنے لگے کہ حضرت کیا عرض کروں ، کوئی دعا فرمادیں بہت سخت نقصان ہوگیا ہے، والد صاحب فرماتے ہیں کہ مجھے یہ سن کر بڑا دکھ ہوا کہ یہ بیچارہ پتہ نہیں کس مصیبت کے اندر گرفتار ہوگیا، پوچھا کہ کتنا نقصان ہوگیا، اس نے کہا کہ حضرت کروڑوں کا نقصان ہوگیا، والد صاحب نے فرمایا کہ ذراتفصیل تو بتائو کہ کس قسم کا نقصان ہوا؟ کس طرح ہوا؟ جب انہوں نے اس نقصان کی تفصیل بتائی تو معلوم ہوا کہ کروڑوں کا ایک سودا ہونے والا تھا وہ نہیں ہوپایا۔ بس اس کے علاوہ جو لاکھوں پہلے سے آرہے تھے وہ اب بھی آرہے ہیں ۔ اس میں کوئی کمی نہیں ہوئی۔ لیکن ایک سودا جو ہونے والا تھا وہ نہیں ہوا۔ اس کے نہ ہونے کے بارے میں بتایا کہ یہ بہت زبردست نقصان ہوگیا۔ حضرت والد صاحب فرماتے ہیں کہ اس شخص نے نفع نہ ہونے کو نقصان سے تعبیر کردیا۔ یعنی جس نفع کی توقع تھی وہ نہیں ہوا۔ اس کا مطلب یہ ہے کہ بہت بڑا نقصان ہوگیا۔</w:t>
        <w:br/>
        <w:t>اس واقعہ کے بیان کے بعد والد صاحب فرماتے ہیں کہ کاش یہ بات وہ دین کے بارے میں بھی سوچ لیتا، کہ اگر میں اس وقت کو ڈھنگ سے کام میں لگاتا تو اس کے ذریعہ دین کا اور آخرت کا اتنا بڑا فائدہ ہوتا، وہ رہ گیا جس کی وجہ سے یہ نقصان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ایک خاتون کا اپنی بیماری کو زیادہ محسوس کرنا حالانکہ دوسری زیادہ تکلیف میں تھی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اپنی فکر کریں</w:t>
      </w:r>
    </w:p>
    <w:p>
      <w:pPr>
        <w:jc w:val="right"/>
        <w:bidi/>
      </w:pPr>
      <w:r>
        <w:rPr>
          <w:rFonts w:ascii="Jameel Noori Nastaleeq" w:hAnsi="Jameel Noori Nastaleeq" w:cs="Jameel Noori Nastaleeq"/>
          <w:b w:val="0"/>
          <w:sz w:val="32"/>
          <w:lang w:bidi="ur-PK"/>
        </w:rPr>
        <w:t>حوالہ: اصلاحی خطبات، جلد ۷، صفحہ ۶۰</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میرے عزیزوں ! میں ایک خاتون تھی، ایک مرتبہ ان کے پیٹ میں ریاحی تکلیف ہوگئی اور اس کی وجہ سے وہ بے چین ہوگئیں ، اور نفسیاتی طور پر ان کے دماغ میں یہ بات بیٹھ گئی کہ میں بہت زیادہ بیمار ہوں ، میں ڈاکٹر کو دکھانے کے لئے ان کو ایک ہسپتال لے گیا، جب لفٹ کے ذریعہ اوپر جانے لگے تو وہاں ایک اور خاتون وہیل چیئر کے اوپر بیٹھی تھی، اور اس کا سارا جسم آگ سے جلا ہوا تھا، اور بعض جگہ کی ہڈیاں بھی ٹوٹی ہوئی تھیں ، کھال جلی ہوئی تھی، میرے دل میں یہ خیال آیا کہ میں اپنی عزیزہ خاتون سے کہوں کہ یہ تم سے زیادہ اور سخت تکلیف کے اندر مبتلا ہے، تاکہ ان کو اپنی بیماری کا احساس کم ہوجائے، چنانچہ میں نے ان سے کہا کہ دیکھو! یہ خاتون کتنی مصیبت میں ہے اور کتنی سخت تکلیف کے اندر مبتلا ہے؟ میری عزیزہ نے ان خاتون پر ایک اچٹتی نظر ڈالتے ہوئے کہا کہ ہاں یہ تکلیف کے اندر مبتلا تو ہے، لیکن اس کے پیٹ میں تو درد نہیں ہورہا ہے، دیکھئے! جس کا سارا جسم جلا ہوا ہے اور ہڈی ٹوٹی ہوئی ہے، اس کی بیماری کا اتنا احساس نہیں جتنا اپنی بیماری کا احساس ہے۔</w:t>
        <w:br/>
        <w:t>اس واقعہ کے ذریعہ اللہ تعالیٰ نے میرے دل میں یہ بات ڈالی کہ کاش! دین کے معاملے میں ہمارے دلوں میں ایسی فکر پیدا ہوجائے، اللہ تعالیٰ دین کی بیماریوں اور باطن کی بیماریوں کی یہ فکر پیدا کردے کہ میرے اندر جو بیماری ہے مجھے اس کی فکر لگ جائے اور اس کے نتیجے میں دوسروں کی بیماریوں پر نظر لگ جانے کے بجائے میں اپنی بیماریوں کی اصلاح کی فکر کروں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ایک لوہار کا اذان پر فوراً کام روکنے کی برکت سے حضرت عبداللہ بن مبارک رحمۃ اللہ علیہ سے آگے بڑھنا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سنت کا مذاق نہ آڈائیں</w:t>
      </w:r>
    </w:p>
    <w:p>
      <w:pPr>
        <w:jc w:val="right"/>
        <w:bidi/>
      </w:pPr>
      <w:r>
        <w:rPr>
          <w:rFonts w:ascii="Jameel Noori Nastaleeq" w:hAnsi="Jameel Noori Nastaleeq" w:cs="Jameel Noori Nastaleeq"/>
          <w:b w:val="0"/>
          <w:sz w:val="32"/>
          <w:lang w:bidi="ur-PK"/>
        </w:rPr>
        <w:t>حوالہ: اصلاحی خطبات، جلد ۷، صفحہ ۱۹۸ تا ۱۹۹</w:t>
      </w:r>
    </w:p>
    <w:p>
      <w:pPr>
        <w:jc w:val="right"/>
        <w:bidi/>
      </w:pPr>
      <w:r>
        <w:rPr>
          <w:rFonts w:ascii="Jameel Noori Nastaleeq" w:hAnsi="Jameel Noori Nastaleeq" w:cs="Jameel Noori Nastaleeq"/>
          <w:b w:val="0"/>
          <w:sz w:val="32"/>
          <w:lang w:bidi="ur-PK"/>
        </w:rPr>
        <w:t>کردار/راوی: عبداللہ بن مبارک، مفتی محمد شفیع</w:t>
      </w:r>
    </w:p>
    <w:p>
      <w:pPr>
        <w:jc w:val="right"/>
        <w:bidi/>
      </w:pPr>
      <w:r>
        <w:rPr>
          <w:rFonts w:ascii="Jameel Noori Nastaleeq" w:hAnsi="Jameel Noori Nastaleeq" w:cs="Jameel Noori Nastaleeq"/>
          <w:b w:val="0"/>
          <w:sz w:val="32"/>
          <w:lang w:bidi="ur-PK"/>
        </w:rPr>
        <w:t>حضرت عبداللہ بن مبارک رحمۃ اللہ علیہ کا جب انتقال ہوگیا تو کسی نے خواب میں ان کو دیکھا، تو پوچھا کہ حضرت! کیسی گذری؟ جواب میں انہوں نے فرمایا کہ اللہ تعالیٰ نے بڑے کرم کا معاملہ فرمایا اور مغفرت فرمادی، اور استحقاق کے بغیر بڑا درجہ عطا فرمایا، لیکن جو درجہ میرے سامنے والے مکان میں رہنے والے لوہار کو نصیب ہوا وہ مجھے نصیب نہیں ہوسکا، جب خواب دیکھنے والا بیدار ہوا تو اس کو یہ جستجو ہوئی کہ یہ معلوم کروں کہ وہ کون لوہار تھا اورکیا عمل کرتا تھا؟ جس کی وجہ سے حضرت عبداللہ بن مبارک رحمۃ اللہ علیہ سے بھی آگے بڑھ گیا، چنانچہ وہ حضرت عبداللہ بن مبارک رحمۃ اللہ علیہ کے محلے میں گیا اور پوچھا کہ یہاں کوئی لوہار رہتا تھا جس کا انتقال ہوگیا ہے؟ لوگوں نے بتایا کہ ہاں اس سامنے والے مکان میں ایک لوہار رہتا تھا اور چندروز پہلے اس کا انتقال ہوا ہے۔</w:t>
        <w:br/>
        <w:t>چنانچہ یہ لوہار کے گھر گیا اور اس کی بیوی سے اپنا خواب بیان کیا اور پوچھا کہ تمہارا شوہر ایسا کونسا عمل کرتا تھا جس کی وجہ سے وہ حضرت عبداللہ بن مبارک رحمۃ اللہ علیہ سے آگے بڑھ گیا، لوہار کی بیوی نے بتایا کہ میرا شوہر ایسی کوئی خاص عبادت تو نہیں کرتا تھا، سارا دن لوہا کوٹتا رہتا تھا، البتہ میں نے اس کے اندر دوباتیں دیکھیں ، ایک یہ کہ جب لوہا کوٹنے کے دوران اذان کی آواز ’’اللہ اکبر‘‘ کان میں پڑتی تو فوراً اپنا کام بند کردیتا تھا، حتی کہ اگر اس نے اپنا ہتھوڑا کوٹنے کے لئے اوپر اٹھالیا ہوتا، اور اتنے میں اذان کی آواز آجاتی تو وہ یہ بھی گوارہ نہیں کرتا تھا کہ اس ہتھوڑے سے چوٹ لگادوں</w:t>
        <w:br/>
        <w:br/>
        <w:br/>
        <w:br/>
        <w:t>بلکہ ہتھوڑے کو پیچھے کی طرف پھینک دیتا اور اٹھ کر نماز کی تیاری میں لگ جاتا، دوسری بات میں نے یہ دیکھی کہ ہمارے سامنے والے مکان میں ایک بزرگ حضرت عبداللہ بن مبارک رحمۃ اللہ علیہ رہا کرتے تھے، وہ رات بھر اپنے مکان کی چھت پر کھڑے ہوکر نماز پڑھا کرتے تھے، ان کو دیکھ کر میرا شوہر یہ کہا کرتا تھا کہ یہ اللہ کے نیک بندے ساری رات عبادت کرتے ہیں ، کاش! اللہ تعالیٰ مجھے بھی فراغت عطا فرماتے تو میں بھی عبادت کرتا۔۔۔۔ یہ جواب سن کر اس شخص نے کہا کہ بس یہی حسرت ہے جس نے ان کو حضرت عبداللہ بن مبارک رحمۃ اللہ علیہ سے آگے بڑھادیا ہے۔</w:t>
        <w:br/>
        <w:t>میرے والد ماجد حضرت مفتی محمد شفیع صاحب رحمۃ اللہ علیہ یہ قصہ سنایا کرتے تھے کہ: یہ ہے ’’حسرت نایاب‘‘ جو بعض اوقات انسان کو کہاں سے کہاں پہنچادیتی ہے؟ اس لئے جب کسی کے بارے میں سنو کہ فلاں شخص یہ نیک عمل کرتا ہے تو اس نیک عمل کے بارے میں دل میں حرص اور حسرت پیدا ہونی چاہئے کہ کاش! ہمیں بھی اس نیک کام کے کرنے کی توفیق مل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ایک نابینا حکیم کا آواز سے بیماری بھانپ کر مفتی محمد شفیع صاحب کا علاج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۲۹۹ تا ۳۰۰</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حضرت مولانا مفتی محمد شفیع صاحب قدس اللہ سرہٗ نے اپنا یہ واقعہ سنایا کہ ایک مرتبہ میرے والد ماجد یعنی میرے دادا بیمار تھے، دیوبند میں قیام تھا۔ اس وقت دہلی میں ایک حکیم نابینا بہت مشہور تھے اور بہت حاذق اور ماہر حکیم تھے۔ ان کا علاج چل رہا تھا۔ میں دیوبند سے دہلی گیا تاکہ والد صاحب کا حال بتاکر دوا لے لوں ، چنانچہ میں ان کے مطب میں پہنچا، اور حضرت والد صاحب کا حال بتایا اور کہا کہ ان کی دوا دے دیں ۔ حکیم صاحب نابینا تھے۔ جب انہوں نے میری آواز سنی تو فرمایا کہ میں تمہارے والد صاحب کی دوا تو بعدمیں دوں گا، پہلے تم اپنی دوا لو۔ میں نے کہا کہ میں تو ٹھیک ٹھاک ہوں ، کوئی بیماری نہیں ہے۔ حکیم صاحب نے فرمایا کہ نہیں ۔ یہ تم اپنی دوا لو۔ صبح یہ کھانا، دوپہر یہ کھانا اور شام کو یہ کھانا۔ اور جب ایک ہفتے کے بعد آئو تو اپنا حال بیان کرنا۔ چنانچہ انہوں نے پہلے میری دوا دی اور پھر والد صاحب کی دوا دی۔ جب میں گھر واپس آیا تو والد صاحب کو بتایا کہ حکیم</w:t>
        <w:br/>
        <w:br/>
        <w:br/>
        <w:br/>
        <w:t>صاحب نے اس طرح مجھے بھی دوا دی ہے۔ والد صاحب نے فرمایا کہ جس طرح حکیم صاحب نے فرمایا ہے، اسی طرح کرو، اور ان کی دوا استعمال کرو۔ جب ایک ہفتہ کے بعد دوبارہ حکیم صاحب کے پاس گیا تو میں نے عرض کیا کہ حکیم صاحب! اب تک یہ فلسفہ سمجھ میں نہیں آیا اور نہ کوئی بیماری معلوم ہوئی۔ حکیم صاحب نے فرمایا کہ گذشتہ ہفتہ جب تم آئے تھے تو تمہاری آواز سن کر مجھے اندازہ ہوا کہ تمہارے پھیپھڑوں میں خرابی ہوگئی ہے۔ اور اندیشہ ہے کہ کہیں آگے چل کرٹی بی کی شکل اختیار نہ کرلے۔ اس لئے میں نے تمہیں دوا دی۔ اور اب الحمد للہ تم اس بیماری سے بچ گئے۔ دیکھئے! بیمار کو پتہ نہیں ہے کہ مجھے کیا بیماری ہے۔ اور معالج اور ڈاکٹر کا یہ بتانا کہ تمہارے اندریہ بیماری ہے، یہ اس کا احسان ہے لہٰذا یہ نہیں کہا جائے گا کہ ڈاکٹر نے بیمار بنادیا۔ بلکہ اس نے بتادیا کہ تمہارے اندر یہ بیماری پیدا ہورہی ہے، تاکہ تم علاج کرلو۔ اب اس بتانے کی وجہ سے ڈاکٹر پر غصہ کرنے اور اس سے ناراض ہونے کی ضرورت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ایک یہودی کا عبرتناک واقعہ (اپنے ہی خزانے میں قید)</w:t>
      </w:r>
    </w:p>
    <w:p>
      <w:pPr>
        <w:jc w:val="right"/>
        <w:bidi/>
      </w:pPr>
      <w:r>
        <w:rPr>
          <w:rFonts w:ascii="Jameel Noori Nastaleeq" w:hAnsi="Jameel Noori Nastaleeq" w:cs="Jameel Noori Nastaleeq"/>
          <w:b w:val="0"/>
          <w:sz w:val="32"/>
          <w:lang w:bidi="ur-PK"/>
        </w:rPr>
        <w:t>موضوع: مال و دولت کی حقیقت، دنیا کی بے ثباتی</w:t>
      </w:r>
    </w:p>
    <w:p>
      <w:pPr>
        <w:jc w:val="right"/>
        <w:bidi/>
      </w:pPr>
      <w:r>
        <w:rPr>
          <w:rFonts w:ascii="Jameel Noori Nastaleeq" w:hAnsi="Jameel Noori Nastaleeq" w:cs="Jameel Noori Nastaleeq"/>
          <w:b w:val="0"/>
          <w:sz w:val="32"/>
          <w:lang w:bidi="ur-PK"/>
        </w:rPr>
        <w:t>بیان/کتاب کا نام: آزادیٔ نسواں کا فریب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151 تا 152</w:t>
      </w:r>
    </w:p>
    <w:p>
      <w:pPr>
        <w:jc w:val="right"/>
        <w:bidi/>
      </w:pPr>
      <w:r>
        <w:rPr>
          <w:rFonts w:ascii="Jameel Noori Nastaleeq" w:hAnsi="Jameel Noori Nastaleeq" w:cs="Jameel Noori Nastaleeq"/>
          <w:b w:val="0"/>
          <w:sz w:val="32"/>
          <w:lang w:bidi="ur-PK"/>
        </w:rPr>
        <w:t>کردار/راوی: ایک نامعلوم یہودی شخص</w:t>
      </w:r>
    </w:p>
    <w:p>
      <w:pPr>
        <w:jc w:val="right"/>
        <w:bidi/>
      </w:pPr>
      <w:r>
        <w:rPr>
          <w:rFonts w:ascii="Jameel Noori Nastaleeq" w:hAnsi="Jameel Noori Nastaleeq" w:cs="Jameel Noori Nastaleeq"/>
          <w:b w:val="0"/>
          <w:sz w:val="32"/>
          <w:lang w:bidi="ur-PK"/>
        </w:rPr>
        <w:t>ایک بزرگ نے ایک واقعہ لکھا ہے کہ پہلے زمانہ میں ایک یہودی بہت بڑا مالدار اور سرمایہ دار تھا، اس زمانے میں لوگ اپنی دولت زیر زمین خزانے بناکر اس میں رکھا کرتے تھے، اس یہودی نے خزانے میں سونا چاندی کے انبار اور ڈھیر جمع کئے ہوئے تھے۔ جیسا کہ قارون کے بارے میں قرآن کریم میں ہے کہ اس نے بہت بڑا خزانہ جمع کیا ہوا تھا۔ ایک مرتبہ وہ یہودی اپنے خزانوں کا خفیہ طور پر معائنہ کرنے کے لئے گیا، اور جب اندر گیا تو اس چوکیدار کو بھی اطلاع نہیں کی جس کو وہاں خزانے پر اس نے مقرر کیا تھا، تاکہ یہ دیکھے کہ وہ چوکیدار خیانت تو نہیں کر رہا ہے اور اس خزانے کے دروازے کا سسٹم ایسا تھا کہ وہ اندر سے بند تو ہوتا تھا لیکن اندر سے کھل نہیں سکتا تھا صرف باہر سے کھل سکتا تھا۔ اب اس نے بے خیالی میں دروازہ اندر سے بند کرلیا۔ اب کھولنے کا کوئی راستہ نہیں تھا، باہر جو چوکیدار تھا وہ یہ سمجھتا رہا کہ خزانہ بند ہے، اور اس کے ذہن میں یہ تصور بھی نہیں تھا کہ خزانے کا مالک اندر ہے۔ اب یہ مالک اندر جاکر خزانہ کی تفتیش کرتا رہا اورجب دیکھ بھال کر تفتیش سے فارغ ہوکر واپس باہر نکلنا چاہا تو باہر نکلنے کا کوئی راستہ نہیں تھا۔ اب وہاں پر قید ہے، بھوک لگ رہی ہے اور خزانہ سارا موجود ہے لیکن بھوک نہیں مٹا سکتا۔ پیاس لگ رہی ہے اورخزانہ سارا موجود ہے، لیکن پیاس نہیں بجھا سکتا، رات کو نیند آرہی ہے اور خزانہ سارا موجود ہے لیکن بستر فراہم نہیں کرسکتا، حتی کہ جتنے دن بغیر کھائے، پئے زندہ رہ سکتا تھا زندہ رہا اور پھر اسی خزانہ میں اس کا انتقال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بدلہ لینے میں وقت ضائع کیوں کروں؟</w:t>
      </w:r>
    </w:p>
    <w:p>
      <w:pPr>
        <w:jc w:val="right"/>
        <w:bidi/>
      </w:pPr>
      <w:r>
        <w:rPr>
          <w:rFonts w:ascii="Jameel Noori Nastaleeq" w:hAnsi="Jameel Noori Nastaleeq" w:cs="Jameel Noori Nastaleeq"/>
          <w:b w:val="0"/>
          <w:sz w:val="32"/>
          <w:lang w:bidi="ur-PK"/>
        </w:rPr>
        <w:t>موضوع: وقت کی قدر اور عفو و درگزر</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217</w:t>
      </w:r>
    </w:p>
    <w:p>
      <w:pPr>
        <w:jc w:val="right"/>
        <w:bidi/>
      </w:pPr>
      <w:r>
        <w:rPr>
          <w:rFonts w:ascii="Jameel Noori Nastaleeq" w:hAnsi="Jameel Noori Nastaleeq" w:cs="Jameel Noori Nastaleeq"/>
          <w:b w:val="0"/>
          <w:sz w:val="32"/>
          <w:lang w:bidi="ur-PK"/>
        </w:rPr>
        <w:t>کردار/راوی: ایک شخص اور ایک بزرگ (نامعلوم)</w:t>
      </w:r>
    </w:p>
    <w:p>
      <w:pPr>
        <w:jc w:val="right"/>
        <w:bidi/>
      </w:pPr>
      <w:r>
        <w:rPr>
          <w:rFonts w:ascii="Jameel Noori Nastaleeq" w:hAnsi="Jameel Noori Nastaleeq" w:cs="Jameel Noori Nastaleeq"/>
          <w:b w:val="0"/>
          <w:sz w:val="32"/>
          <w:lang w:bidi="ur-PK"/>
        </w:rPr>
        <w:t>بدلہ لینے میں کیوں وقت ضائع کروں ؟</w:t>
        <w:br/>
        <w:t>یہ قصہ آپ حضرات کو پہلے بھی سنایا تھا کہ ایک شخص اولیاء کی نسبت معلوم کرنے کے لئے نکلے۔ ایک بزرگ سے ملاقات کی اور ان کے سامنے اپنا مقصد بیان کیا۔ ان بزرگ نے فرمایا کہ تم فلاں مسجد میں جائو وہاں تمہیں تین بزرگ ذکر کرتے ہوئے ملیں گے۔ تم جاکر پیچھے سے ان تینوں کو ایک ایک دھول رسید کردینا۔ وہ صاحب مسجد میں پہنچے تو دیکھا کہ واقعتا تین بزرگ ذکر میں مشغول ہیں ۔ اس نے پیچھے سے جاکر ایک بزرگ کو دھول رسید کردی۔ توان بزرگ نے مڑکر بھی نہیں دیکھا اوراپنے ذکر کے اندر مشغول رہے، کیوں ؟ اس لئے کہ ان بزرگ نے یہ سوچا کہ جتنی دیر میں میں پیچھے مڑکر دیکھوں گا کہ کس نے دھول مارا ہے اور اس سے بدلہ لوں گا۔ اتنی دیر میں کئی بار ’’سبحان اللہ‘‘ کہہ لوں گا اور اس سے مجھے جو فائدہ ہوگا بدلہ لینے سے وہ فائدہ حاصل نہیں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تسبیح فاطمہ - حضرت فاطمہ رضی اللہ عنہا کی خدمت گار کی درخواست</w:t>
      </w:r>
    </w:p>
    <w:p>
      <w:pPr>
        <w:jc w:val="right"/>
        <w:bidi/>
      </w:pPr>
      <w:r>
        <w:rPr>
          <w:rFonts w:ascii="Jameel Noori Nastaleeq" w:hAnsi="Jameel Noori Nastaleeq" w:cs="Jameel Noori Nastaleeq"/>
          <w:b w:val="0"/>
          <w:sz w:val="32"/>
          <w:lang w:bidi="ur-PK"/>
        </w:rPr>
        <w:t>موضوع: عبادت کے ذریعے مشقت کا بہترین نسخہ</w:t>
      </w:r>
    </w:p>
    <w:p>
      <w:pPr>
        <w:jc w:val="right"/>
        <w:bidi/>
      </w:pPr>
      <w:r>
        <w:rPr>
          <w:rFonts w:ascii="Jameel Noori Nastaleeq" w:hAnsi="Jameel Noori Nastaleeq" w:cs="Jameel Noori Nastaleeq"/>
          <w:b w:val="0"/>
          <w:sz w:val="32"/>
          <w:lang w:bidi="ur-PK"/>
        </w:rPr>
        <w:t>بیان/کتاب کا نام: معاشرے کی اصلاح کیسے ہو؟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212 تا 213 (صحیح مسلم، ج ۲، ص ۳۵۱)</w:t>
      </w:r>
    </w:p>
    <w:p>
      <w:pPr>
        <w:jc w:val="right"/>
        <w:bidi/>
      </w:pPr>
      <w:r>
        <w:rPr>
          <w:rFonts w:ascii="Jameel Noori Nastaleeq" w:hAnsi="Jameel Noori Nastaleeq" w:cs="Jameel Noori Nastaleeq"/>
          <w:b w:val="0"/>
          <w:sz w:val="32"/>
          <w:lang w:bidi="ur-PK"/>
        </w:rPr>
        <w:t>کردار/راوی: حضرت فاطمہ رضی اللہ عنہا، نبی کریم ﷺ</w:t>
      </w:r>
    </w:p>
    <w:p>
      <w:pPr>
        <w:jc w:val="right"/>
        <w:bidi/>
      </w:pPr>
      <w:r>
        <w:rPr>
          <w:rFonts w:ascii="Jameel Noori Nastaleeq" w:hAnsi="Jameel Noori Nastaleeq" w:cs="Jameel Noori Nastaleeq"/>
          <w:b w:val="0"/>
          <w:sz w:val="32"/>
          <w:lang w:bidi="ur-PK"/>
        </w:rPr>
        <w:t>حضرت فاطمہ رضی اللہ عنہا، جنت کی خواتین کی سردار، ایک مرتبہ نبی کریم ﷺ کی خدمت میں حاضر ہوتی ہیں اور اپنے ہاتھ مبارک دکھاکر عرض کرتی ہیں کہ میرے ہاتھوں میں چکی پیس پیس کر گٹے پڑگئے ہیں ۔ اورپانی کی مشک ڈھو ڈھوکر سینے پر نیل آگئے ہیں ۔ یا رسول اللہ! خیبر کی فتح کے بعد سارے مسلمانوں کے درمیان غلام اور کنیزیں تقسیم ہوئی ہیں ، جو اُن کے گھروں کا کام کرتی ہیں ، لہٰذا، کوئی خدمت گار کنیز مجھے بھی عطا فرمادیجئے۔ اگر حضرت فاطمہ رضی اللہ عنہا کو کوئی کنیز خدمت کے لئے مل جاتی تو اس کی وجہ سے آسمان نہ ٹوٹتا، لیکن جواب میں نبی کریم ﷺ نے ارشاد فرمایا کہ: ’’فاطمہ! جب تک سارے مسلمانوں کا انتظام نہیں ہوجاتا، اس وقت تک محمد رسول اللہ (ﷺ) اور ان کے گھر والوں کے لئے کوئی غلام اور کنیز نہیں آئے گی۔ میں تمہیں اس مشقت کے عوض غلام اور کنیز سے بہتر نسخہ بتاتا ہوں ۔ اور پھر فرمایا کہ ہرنماز کے بعد ’’سبحان اللہ‘‘ ۳۳بار ’’الحمد للہ‘‘ ۳۳بار اور ’’اللہ اکبر‘‘ ۳۴بار پڑھا کرو‘‘۔ (صحیح مسلم: ج؍۲، ص؍۳۵۱) اس وجہ سے اس کو ’’تسبیح فاطمہ‘‘ کہا جاتا ہے کہ حضور اقدس ﷺ نے حضرت فاطمہ رضی اللہ عنہا کو اس کی تلقین فرمائی تھی، لہٰذا دوسروں کے ساتھ تو معاملہ یہ ہے کہ غلام تقسیم ہورہے ہیں ۔ کنیزیں تقسیم ہورہی ہیں اور پیسے بھی تقسیم ہورہے ہیں اور خود اپنے گھر میں یہ حالت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جدہ میں موصول ہونے والا جھوٹا سفارشی خط</w:t>
      </w:r>
    </w:p>
    <w:p>
      <w:pPr>
        <w:jc w:val="right"/>
        <w:bidi/>
      </w:pPr>
      <w:r>
        <w:rPr>
          <w:rFonts w:ascii="Jameel Noori Nastaleeq" w:hAnsi="Jameel Noori Nastaleeq" w:cs="Jameel Noori Nastaleeq"/>
          <w:b w:val="0"/>
          <w:sz w:val="32"/>
          <w:lang w:bidi="ur-PK"/>
        </w:rPr>
        <w:t>موضوع: جھوٹی سفارش بھی جھوٹ اور خیانت ہے</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142 تا 143 (مصنف کا ذاتی تجربہ (جدہ میں))</w:t>
      </w:r>
    </w:p>
    <w:p>
      <w:pPr>
        <w:jc w:val="right"/>
        <w:bidi/>
      </w:pPr>
      <w:r>
        <w:rPr>
          <w:rFonts w:ascii="Jameel Noori Nastaleeq" w:hAnsi="Jameel Noori Nastaleeq" w:cs="Jameel Noori Nastaleeq"/>
          <w:b w:val="0"/>
          <w:sz w:val="32"/>
          <w:lang w:bidi="ur-PK"/>
        </w:rPr>
        <w:t>کردار/راوی: مصنف، ایک بزرگ (خط لکھنے والے)</w:t>
      </w:r>
    </w:p>
    <w:p>
      <w:pPr>
        <w:jc w:val="right"/>
        <w:bidi/>
      </w:pPr>
      <w:r>
        <w:rPr>
          <w:rFonts w:ascii="Jameel Noori Nastaleeq" w:hAnsi="Jameel Noori Nastaleeq" w:cs="Jameel Noori Nastaleeq"/>
          <w:b w:val="0"/>
          <w:sz w:val="32"/>
          <w:lang w:bidi="ur-PK"/>
        </w:rPr>
        <w:t>ایک اچھے خاصے پڑھے لکھے نیک اور سمجھدار بزرگ کا میرے پاس سفارشی خط آیا، اس وقت میں جدہ میں تھا، اس خط میں یہ لکھا تھا کہ یہ صاحب جو آپ کے پاس آرہے ہیں یہ انڈیاکے باشندے ہیں ، اب یہ پاکستان جانا چاہتے ہیں ۔ لہٰذا آپ پاکستانی سفارت خانے سے ان کے لئے سفارش کردیں کہ ان کو ایک پاکستانی پاسپورٹ جاری کردیا جائے اس بناد پر کہ یہ پاکستانی باشندے ہیں ، اور ان کا پاسپورٹ یہاں سعودی عرب میں گم ہوگیا ہے، اور خود انہوں نے پاکستانی سفارت خانے میں درخواست دے رکھی ہے کہ ان کا پاسپورٹ گم ہوگیا ہے۔ لہٰذا آپ ان کی سفارش کردیں ۔ اب آپ بتائیے! کہ وہاں عمرے ہورہے ہیں ، حج بھی ہورہا ہے، طواف اور سعی بھی ہورہی ہے، اور ساتھ میں یہ جھوٹ اور فریب بھی ہورہا ہے، گویا کہ یہ دین کا حصہ ہی نہیں ہے۔ اس کادین سے کوئی تعلق نہیں ہے۔ شاید لوگوں نے یہ سمجھ رکھا ہے کہ جب قصد اور ارادہ کرکے باقاعدہ جھوٹ کو جھوٹ سمجھ کر بولا جائے تب جھوٹ ہوتا ہے لیکن ڈاکٹر سے جھوٹا سرٹیفکٹ بنوالینا، جھوٹی سفارش لکھوالینا، یاجھوٹے مقدمات دائر کردینا، یہ کوئی جھوٹ نہیں ، حالانکہ اللہ تعالیٰ کا ارشاد ہے: مَایَلْفِظُ مِنْ قَوْلٍ اِلاَّ لَدَیْہِ رَقِیْبٌ عَتِیْدٌO (سورۂ قٓ:۱۸) یعنی زبان سے جو لفظ نکل رہا ہے وہ تمہارے نامۂ اعمال میں ریکارڈ ہورہا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جناب ذکی کیفی صاحب کا شدید بارش میں دکان کھولنے پر غیرمتوقع رزق کا مشاہدہ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۱۳۵ تا ۱۳۶</w:t>
      </w:r>
    </w:p>
    <w:p>
      <w:pPr>
        <w:jc w:val="right"/>
        <w:bidi/>
      </w:pPr>
      <w:r>
        <w:rPr>
          <w:rFonts w:ascii="Jameel Noori Nastaleeq" w:hAnsi="Jameel Noori Nastaleeq" w:cs="Jameel Noori Nastaleeq"/>
          <w:b w:val="0"/>
          <w:sz w:val="32"/>
          <w:lang w:bidi="ur-PK"/>
        </w:rPr>
        <w:t>کردار/راوی: ذکی کیفی، مولانا اشرف علی تھانوی</w:t>
      </w:r>
    </w:p>
    <w:p>
      <w:pPr>
        <w:jc w:val="right"/>
        <w:bidi/>
      </w:pPr>
      <w:r>
        <w:rPr>
          <w:rFonts w:ascii="Jameel Noori Nastaleeq" w:hAnsi="Jameel Noori Nastaleeq" w:cs="Jameel Noori Nastaleeq"/>
          <w:b w:val="0"/>
          <w:sz w:val="32"/>
          <w:lang w:bidi="ur-PK"/>
        </w:rPr>
        <w:t>میرے بڑے بھائی جناب ذکی کیفی صاحب، اللہ تعالیٰ ان کی مغفرت فرمائے، آمین، حضرت تھانوی رحمۃ اللہ علیہ کے صحبت یافتہ تھے، ایک دن انہوں نے فرمایا کہ تجارت میں بعض اوقات اللہ تعالیٰ ایسے ایسے مناظر دکھاتا ہے کہ انسان اللہ تعالیٰ کی ربوبیت اور رزاقیت کے آگے سجدہ ریز ہوئے بغیر نہیں رہ سکتا، لاہور میں ان کی دینی کتابوں کی دکان ’’ادارہ اسلامیات‘‘ کے نام سے ہے، وہاں بیٹھا کرتے تھے، فرمایا کہ ایک دن جب میں نے صبح کو گھر سے دکان جانے کا ارادہ کیا تو دیکھا کہ شدید بارش شروع ہوگئی، اس وقت میرے دل میں خیال آیا کہ ایسی شدید بارش ہورہی ہے، اس وقت سارا نظام زندگی تلپٹ ہے، ایسے میں دکان جاکر کیا کروں گا؟ کتاب خریدنے کے لئے کون دکان پر آئے گا، اس لئے کہ ایسے وقت میں اول تو لوگ گھر سے باہر نہیں نکلتے، اگر نکلتے بھی ہیں تو شدید ضرورت کے لئے نکلتے ہیں ، کتاب اور خاص طور پر دینی کتاب تو ایسی چیز ہے کہ جس سے نہ تو بھوک مٹ سکتی ہے، نہ کوئی دوسری ضرورت پوری ہوسکتی ہے، اورجب انسان کی دنیاوی تمام ضروریات پوری ہوجائیں تو اس کے بعد کتاب کا خیال آتا ہے، لہٰذا ایسے میں کون گاہک کتاب خریدنے آئے گا؟ اور میں دکان پر جاکر کیاکروں گا؟ لیکن ساتھ ہی دل میں یہ خیال آیا</w:t>
        <w:br/>
        <w:br/>
        <w:br/>
        <w:br/>
        <w:t>کہ میں نے تو اپنے روزگار کے لئے ایک طریقہ اختیار کیا ہے، اور اللہ تعالیٰ نے اس طریقے کو میرے لئے رزق کے حصول کا ایک ذریعہ بنایا ہے، اس لئے میرا کام یہ ہے کہ میں جاکر دکان کھول کر بیٹھ جائوں ، چاہے کوئی گاہک آئے یا نہ آئے، بس میں نے چھتری اٹھائی اور دکان کی طرف روانہ ہوگیا، جاکر دکان کھولی اور قرآن شریف کی تلاوت شروع کردی، اس خیال سے کہ گاہک تو کوئی آئے گا نہیں ، تھوڑی دیر کے بعد دیکھا کہ لوگ اپنے اوپر برساتی ڈال کر آرہے ہیں اورکتابیں خرید رہے ہیں ، اور ایسی کتابیں خرید رہے ہیں کہ جن کی بظاہر وقتی ضرورت بھی نہیں آرہی تھی، چنانچہ جتنی بکری اور دونوں میں ہوتی تھی تقریباً اتنی ہی بکری اس بارش میں بھی ہوئی، میں سوچنے لگا کہ یا اللہ! اگر کوئی انسان عقل سے سوچے تو یہ بات سمجھ میں نہیں آتی کہ اس آندھی اور طوفان والی تیز بارش میں کون دینی کتاب خریدنے آئے گا؟ لیکن اللہ تعالیٰ نے ان کے دلوں میں یہ بات ڈالی کہ وہ جاکر کتابیں خریدیں ، اور میرے دل میں یہ ڈالا کہ تم جاکر دوکان کھولو، مجھے پیسوں کی ضرورت تھی اور ان کو کتاب کی ضرورت تھی اور دونوں کو دکان پر جمع کردیا، ان کو کتاب مل گئی، مجھے پیسے مل گئے، یہ نظام صرف اللہ تعالیٰ بناسکتے ہیں ، کوئی شخص یہ چاہے کہ میں منصوبے کے ذریعہ اورکانفرس کرکے یہ نظام بنالوں ، باہمی منصوبہ بندی کرکے بنالوں ، تو کبھی ساری عمر نہیں بناسکتا۔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جنت کی بشارت والے صحابی کی حضرت عبداللہ بن عمرو رضی اللہ عنہما کے ذریعہ تحقیق</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۸۰ تا ۸۱</w:t>
      </w:r>
    </w:p>
    <w:p>
      <w:pPr>
        <w:jc w:val="right"/>
        <w:bidi/>
      </w:pPr>
      <w:r>
        <w:rPr>
          <w:rFonts w:ascii="Jameel Noori Nastaleeq" w:hAnsi="Jameel Noori Nastaleeq" w:cs="Jameel Noori Nastaleeq"/>
          <w:b w:val="0"/>
          <w:sz w:val="32"/>
          <w:lang w:bidi="ur-PK"/>
        </w:rPr>
        <w:t>کردار/راوی: عبداللہ بن عمرو بن العاص، سعد بن ابی وقاص</w:t>
      </w:r>
    </w:p>
    <w:p>
      <w:pPr>
        <w:jc w:val="right"/>
        <w:bidi/>
      </w:pPr>
      <w:r>
        <w:rPr>
          <w:rFonts w:ascii="Jameel Noori Nastaleeq" w:hAnsi="Jameel Noori Nastaleeq" w:cs="Jameel Noori Nastaleeq"/>
          <w:b w:val="0"/>
          <w:sz w:val="32"/>
          <w:lang w:bidi="ur-PK"/>
        </w:rPr>
        <w:t xml:space="preserve">حضرت عبداللہ بن عمرو بن العاص رضی اللہ عنہ فرماتے ہیں کہ ایک مرتبہ ہم حضور اقدس  ﷺ کی خدمت میں مسجدنبوی میں بیٹھے ہوئے تھے آپ  ﷺ نے فرمایا کہ ابھی جو شخص مسجد میں اس طرف سے داخل ہوگا وہ جنتی ہے۔ ہم نے اس طرف کو نگاہ اٹھائی تو تھوڑی دیر میں ایک صاحب مسجد نبوی میں اس طرح داخل ہوئے کہ ان کے چہرے سے وضو کا پانی ٹپک رہا تھا۔ اور بائیں ہاتھ میں جوتے اٹھائے ہوئے تھے۔ ہمیں ان پر بہت رشک آیا کہ حضور اقدس  ﷺ نے ان کے جنتی ہونے کی بشارت دی ہے۔ حضرت عبداللہ بن عمرو بن العاص رضی اللہ عنہ فرماتے ہیں کہ جب مجلس ختم ہوگئی تو میرے دل میں خیال آیا کہ میں ان کو قریب سے دیکھوں کہ ان کاکونسا عمل ایسا ہے جس کی بنیاد پر حضور اقدس  ﷺ نے اتنے اہتمام سے ان کے جنتی ہونے کی بشارت دی ہے، چنانچہ جب وہ اپنے گھر جانے لگے تومیں بھی ان کے پیچھے ساتھ چلا گیا، اور راستے میں ان سے کہا کہ میں دوتین روز آپ کے گھر میں گزارنا چاہتا ہوں ۔ انہوں نے اجازت دیدی، اور میں ان کے گھر چلا گیا۔ جب رات </w:t>
        <w:br/>
        <w:br/>
        <w:br/>
        <w:br/>
        <w:t>ہوئی، اور بستر پر لیٹا تو ساری رات میں بستر پر لیٹ کر جاگتا رہا۔ سویا نہیں ۔ تاکہ میں یہ دیکھوں کہ رات کے وقت اٹھ کر وہ کیا عمل کرتے ہیں ۔ لیکن ساری رات گزر گئی۔ وہ اٹھے ہی نہیں ، پڑے سوتے رہے۔ تہجد کی نماز بھی نہیں پڑھی، اور فجر کے وقت اٹھے۔ اس کے بعد میں نے دن بھی ان کے پاس گزارا، تو دیکھا کہ پورے دن میں بھی انہوں نے کوئی خاص عمل نہیں کیا (نہ نوافل، نہ ذکر و اذکار، نہ تسبیح نہ تلاوت) بس جب نماز کا وقت آتا تو مسجد میں جاکر نماز پڑھ لیتے۔ جب دوتین روز میں نے وہاں رہ کر دیکھ لیا کہ یہ تو کوئی خاص عمل ہی نہیں کرتے، تومیں نے ان سے عرض کیا کہ اصل میں بات یہ ہے کہ حضور اقدس  ﷺ نے آپ کے جنتی ہونے کی بشارت دی ہے۔ تومیں آپ کا وہ عمل دیکھنے کے لئے آیا تھا کہ آپ وہ کونسا عمل کرتے ہیں جس کی وجہ سے اللہ تعالیٰ نے آپ کو یہ مقام عطا فرمایا۔ لیکن میں نے دوتین دن آپ کے پاس رہ کر دیکھ لیا کہ آپ کوئی خاص عمل نہیں کرتے۔ صرف فرائض و واجبات ادا کرتے ہیں ، اور معمول کے مطابق زندگی گزارتے ہیں ۔ انہوں نے جواب دیا کہ اگر حضور اقدس  ﷺ نے میرے لئے یہ بشارت دی ہے تو یہ میرے لئے بڑی نعمت ہے۔ اورمجھ سے کوئی عمل تو ہوتا نہیں ۔ اور نہ میں نوافل زیادہ پڑھتا ہوں ۔ لیکن ایک بات ہے، وہ یہ کہ کسی شخص سے حسد اور بغض کا میل کبھی میرے دل میں نہیں آیا شاید اس بناء پر اللہ تعالیٰ نے مجھے اس بشارت کا مصداق بنادیا ہو۔ بعض روایات میں آتا ہے کہ یہ صاحب حضرت سعد بن وقاص رضی اللہ عنہ تھے جو عشرہ مبشرہ میں سے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جھوٹا میڈیکل سرٹیفکٹ بھجوانے والے نیک صاحب</w:t>
      </w:r>
    </w:p>
    <w:p>
      <w:pPr>
        <w:jc w:val="right"/>
        <w:bidi/>
      </w:pPr>
      <w:r>
        <w:rPr>
          <w:rFonts w:ascii="Jameel Noori Nastaleeq" w:hAnsi="Jameel Noori Nastaleeq" w:cs="Jameel Noori Nastaleeq"/>
          <w:b w:val="0"/>
          <w:sz w:val="32"/>
          <w:lang w:bidi="ur-PK"/>
        </w:rPr>
        <w:t>موضوع: جھوٹے سرٹیفکٹ کے ذریعے چھٹی حاصل کرنا بھی جھوٹ ہے</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141 تا 142 (مصنف کا ذاتی مشاہدہ)</w:t>
      </w:r>
    </w:p>
    <w:p>
      <w:pPr>
        <w:jc w:val="right"/>
        <w:bidi/>
      </w:pPr>
      <w:r>
        <w:rPr>
          <w:rFonts w:ascii="Jameel Noori Nastaleeq" w:hAnsi="Jameel Noori Nastaleeq" w:cs="Jameel Noori Nastaleeq"/>
          <w:b w:val="0"/>
          <w:sz w:val="32"/>
          <w:lang w:bidi="ur-PK"/>
        </w:rPr>
        <w:t>کردار/راوی: مصنف (شیخ الاسلام مفتی تقی عثمانی)، ایک دیندار صاحب</w:t>
      </w:r>
    </w:p>
    <w:p>
      <w:pPr>
        <w:jc w:val="right"/>
        <w:bidi/>
      </w:pPr>
      <w:r>
        <w:rPr>
          <w:rFonts w:ascii="Jameel Noori Nastaleeq" w:hAnsi="Jameel Noori Nastaleeq" w:cs="Jameel Noori Nastaleeq"/>
          <w:b w:val="0"/>
          <w:sz w:val="32"/>
          <w:lang w:bidi="ur-PK"/>
        </w:rPr>
        <w:t>چنانچہ ایک صاحب جو بڑے نیک تھے، نماز روزے کے پابند، اذکار و اشغال کے پابند بزرگوں سے تعلق رکھنے والے، پاکستان سے باہر قیام تھا۔ ایک مرتبہ جب پاکستان آئے تومیرے پاس بھی ملاقات کے لئے آگئے، میں نے ان سے پوچھا کہ آپ واپس کب تشریف لے جارہے ہیں ؟ انہوں نے جواب دیا کہ میں ابھی آٹھ دس روز اورٹھہروں گا، میری چھٹیاں تو ختم ہوگئیں ۔ البتہ کل ہی میں نے مزید چھٹی لینے کے لئے ایک میڈیکل سرٹیفکٹ بھجوادیا ہے۔ &lt;urh1&gt;کیادین صرف نماز روزے کانام ہے؟&lt;/urh1&gt; انہوں نے میڈیکل سرٹیفکٹ بھجوانے کا ذکر اس انداز سے کیا کہ جسطرح یہ ایک معمولی سی بات ہے، اس میں کوئی پریشانی کی بات ہی نہیں ، میں نے ان سے پوچھا کہ میڈیکل سرٹیفکٹ کیسا؟ انہوں نے جواب دیاکہ مزید چھٹی لینے کے لئے بھیج دیا ہے، ویسے اگر چھٹی لیتا تو چھٹی نہ ملتی، اس کے ذریعے چھٹی مل جائے گی، میں نے پھر سوال کیا کہ آپ نے اس میڈیکل سرٹیفکٹ میں کیا لکھا تھا؟ انہوں نے جواب دیا کہ اس میں یہ لکھا تھا کہ یہ اتنے بیمار ہیں کہ سفر کے لائق نہیں ۔ میں نے کہا کہ کیا دین صرف نماز روزے کانام ہے؟ ذکر و شغل کا نام ہے؟۔ آپ کا بزرگوں سے تعلق ہے، پھر یہ میڈیکل سرٹیفکٹ کیسا جارہا ہے؟ چونکہ نیک آدمی تھے۔ اس لئے انہوں نے صاف صاف کہہ دیا کہ میں نے آج پہلی مرتبہ آپ کے منھ سے یہ بات سنی کہ یہ بھی کوئی غلط کام ہے، میں نے کہا کہ جھوٹ بولنا اور کس کو کہتے ہیں ؟ انہوں نے پوچھا کہ مزید چھٹی کس طرح لیں ؟ میں نے کہا کہ جتنی چھٹیوں کا استحقاق ہے، اتنی چھٹی لو، مزید چھٹی لینی ضروری ہوتو بغیر تنخواہ کے لے لو، لیکن یہ جھوٹا سرٹیفکٹ بھیجنے کا جواز تو پیدا نہیں ہوتا۔ آج کل لوگ یہ سمجھتے ہیں کہ جھوٹا میڈیکل سرٹیفکٹ بنوانا جھوٹ میں داخل ہی نہیں ہے، اور دین صرف ذکر و شغل کا نام رکھ دیا، باقی زندگی کے میدان میں جاکر جھوٹ بول رہا ہو تو اس کاکوئی خیال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حرام لقمہ — مولانا محمد یعقوب نانوتوی رحمۃ اللہ علیہ</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حرام کے ایک لقمے کا نتیجہ</w:t>
      </w:r>
    </w:p>
    <w:p>
      <w:pPr>
        <w:jc w:val="right"/>
        <w:bidi/>
      </w:pPr>
      <w:r>
        <w:rPr>
          <w:rFonts w:ascii="Jameel Noori Nastaleeq" w:hAnsi="Jameel Noori Nastaleeq" w:cs="Jameel Noori Nastaleeq"/>
          <w:b w:val="0"/>
          <w:sz w:val="32"/>
          <w:lang w:bidi="ur-PK"/>
        </w:rPr>
        <w:t>موضوع: حرام خوراک کے اثرات</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br/>
        <w:br/>
        <w:t>نوٹ: یہ واقعہ اسی جلد (جلد ۴) میں دوبارہ صفحہ ۸۹ پر ''حرام کھانے کی ظلمت'' کے عنوان سے آیا ہے۔</w:t>
      </w:r>
    </w:p>
    <w:p>
      <w:pPr>
        <w:jc w:val="right"/>
        <w:bidi/>
      </w:pPr>
      <w:r>
        <w:rPr>
          <w:rFonts w:ascii="Jameel Noori Nastaleeq" w:hAnsi="Jameel Noori Nastaleeq" w:cs="Jameel Noori Nastaleeq"/>
          <w:b w:val="0"/>
          <w:sz w:val="32"/>
          <w:lang w:bidi="ur-PK"/>
        </w:rPr>
        <w:t>حوالہ: اصلاحی خطبات جلد ۴، صفحہ 36-37</w:t>
      </w:r>
    </w:p>
    <w:p>
      <w:pPr>
        <w:jc w:val="right"/>
        <w:bidi/>
      </w:pPr>
      <w:r>
        <w:rPr>
          <w:rFonts w:ascii="Jameel Noori Nastaleeq" w:hAnsi="Jameel Noori Nastaleeq" w:cs="Jameel Noori Nastaleeq"/>
          <w:b w:val="0"/>
          <w:sz w:val="32"/>
          <w:lang w:bidi="ur-PK"/>
        </w:rPr>
        <w:t>کردار/راوی: حضرت مولانا محمد یعقوب صاحب نانوتوی رحمۃ اللہ علیہ</w:t>
      </w:r>
    </w:p>
    <w:p>
      <w:pPr>
        <w:jc w:val="right"/>
        <w:bidi/>
      </w:pPr>
      <w:r>
        <w:rPr>
          <w:rFonts w:ascii="Jameel Noori Nastaleeq" w:hAnsi="Jameel Noori Nastaleeq" w:cs="Jameel Noori Nastaleeq"/>
          <w:b w:val="0"/>
          <w:sz w:val="32"/>
          <w:lang w:bidi="ur-PK"/>
        </w:rPr>
        <w:t>حرام کے ایک لقمے کا نتیجہ</w:t>
        <w:br/>
        <w:t>دارالعلوم دیوبند کے صدر مدرس، حضرت تھانوی رحمۃ اللہ علیہ کے استاذ حضرت مولانا محمد یعقوب صاحب نانوتوی رحمۃ اللہ علیہ فرماتے ہیں کہ ایک مرتبہ ایک شخص کی دعوت پر اس کے گھر کھانا کھانے چلاگیا، ابھی صرف ایک لقمہ ہی کھایا تھا کہ یہ احساس ہوگیا کہ کھانے میں کچھ گڑبڑ ہے شاید یہ حلال کی آمدنی نہیں ہے۔ جب تحقیق کی تو معلوم ہوا کہ واقعتا حلال کی آمدنی نہیں تھی، لیکن وہ حرام آمدنی کا لقمہ نادانستہ طور پر حلق کے اندر چلاگیا۔ حضرت مولانا فرماتے تھے کہ میں نے اس پر توبہ استغفار کی۔ لیکن اس کے باوجود دومہینے تک اس حرام لقمے کی ظلمت محسوس ہوتی رہی اور دوماہ تک بار بار یہ خیال اور وسوسہ آتا رہا کہ فلاں گناہ کرلو، فلاں گناہ کرلو، اور گناہ کے داعیے دل میں پیدا ہوتے رہے۔ اللہ تعالیٰ جن لوگوں کے دلوں کو مجلی اور مزکی فرماتے ہیں انہیں ان گناہوں کی ظلمت کا احساس ہوتا ہے۔ ہم لوگ چونکہ ان گناہوں سے مانوس ہوگئے ہیں اس لئے ہمیں معلوم نہیں ہوتا۔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حرام کھانے کی ظلمت (اعادہ)</w:t>
      </w:r>
    </w:p>
    <w:p>
      <w:pPr>
        <w:jc w:val="right"/>
        <w:bidi/>
      </w:pPr>
      <w:r>
        <w:rPr>
          <w:rFonts w:ascii="Jameel Noori Nastaleeq" w:hAnsi="Jameel Noori Nastaleeq" w:cs="Jameel Noori Nastaleeq"/>
          <w:b w:val="0"/>
          <w:sz w:val="32"/>
          <w:lang w:bidi="ur-PK"/>
        </w:rPr>
        <w:t>موضوع: حرام خوراک کے اثرات</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br/>
        <w:br/>
        <w:t>نوٹ: یہ وہی واقعہ ہے جو اسی جلد میں صفحہ ۳۶ پر ''حرام کے ایک لقمے کا نتیجہ'' کے عنوان سے مکمل بیان ہوچکا ہے، یہاں دوبارہ اسی موضوع کی مناسبت سے ذکر کیا گیا۔</w:t>
      </w:r>
    </w:p>
    <w:p>
      <w:pPr>
        <w:jc w:val="right"/>
        <w:bidi/>
      </w:pPr>
      <w:r>
        <w:rPr>
          <w:rFonts w:ascii="Jameel Noori Nastaleeq" w:hAnsi="Jameel Noori Nastaleeq" w:cs="Jameel Noori Nastaleeq"/>
          <w:b w:val="0"/>
          <w:sz w:val="32"/>
          <w:lang w:bidi="ur-PK"/>
        </w:rPr>
        <w:t>حوالہ: اصلاحی خطبات جلد ۴، صفحہ 89-90</w:t>
      </w:r>
    </w:p>
    <w:p>
      <w:pPr>
        <w:jc w:val="right"/>
        <w:bidi/>
      </w:pPr>
      <w:r>
        <w:rPr>
          <w:rFonts w:ascii="Jameel Noori Nastaleeq" w:hAnsi="Jameel Noori Nastaleeq" w:cs="Jameel Noori Nastaleeq"/>
          <w:b w:val="0"/>
          <w:sz w:val="32"/>
          <w:lang w:bidi="ur-PK"/>
        </w:rPr>
        <w:t>کردار/راوی: حضرت مولانا محمد یعقوب صاحب نانوتوی رحمۃ اللہ علیہ</w:t>
      </w:r>
    </w:p>
    <w:p>
      <w:pPr>
        <w:jc w:val="right"/>
        <w:bidi/>
      </w:pPr>
      <w:r>
        <w:rPr>
          <w:rFonts w:ascii="Jameel Noori Nastaleeq" w:hAnsi="Jameel Noori Nastaleeq" w:cs="Jameel Noori Nastaleeq"/>
          <w:b w:val="0"/>
          <w:sz w:val="32"/>
          <w:lang w:bidi="ur-PK"/>
        </w:rPr>
        <w:t>حرام کھانے کی ظلمت</w:t>
        <w:br/>
        <w:t>بات دراصل یہ ہے کہ اس ماحول کی خرابی کی وجہ سے ہماری حس خراب ہوگئی ہے اس لئے گناہ کا گناہ ہونا محسوس نہیں ہوتا۔ حضرت مولانا محمد یعقوب صاحب نانوتوی رحمۃ اللہ علیہ فرمایا کرتے تھے کہ ایک مرتبہ ایک جگہ دعوت میں کھانے کے ایک دو لقمے کھالئے تھے۔ وہ کھانا کچھ مشتبہ سا تھا، اس کے حرام ہونے کاکچھ شبہ تھا، بعد میں فرماتے تھے کہ میں نے وہ ایک یا دولقمے جو کھالئے تھے تواس کی ظلمت مہینوں تک قلب میں محسوس ہوتی رہی۔ اور بار بار برے خیالات دل میں آتے رہے، گناہ کرنے کے داعیے دل میں پیدا ہوتے رہے اور گناہ کی طرف رغبت ہوتی رہی۔</w:t>
        <w:br/>
        <w:t>گناہ کا اثر ایک یہ بھی ہے کہ اس کی وجہ سے قلب میں ظلمت پیدا ہوجاتی ہے اس ظلمت کے نتیجے میں دوسرے گناہ کرنے کے تقاضے پیدا ہوتے ہیں اور ان کی طرف آدمی بڑھنے لگتا ہے، اور گناہوں کا شوق پیدا ہوجاتا ہے۔ اللہ تعالیٰ ہم لوگوں کی حس کو درست فرمادے۔ آمین</w:t>
        <w:br/>
        <w:t xml:space="preserve">بہرحال یہ غیبت کا گناہ بڑا خطرناک گناہ ہے۔ جس کو اللہ تعالیٰ حس سلیم عطا فرمادے وہی جان سکتا ہے کہ میں یہ کیا کر رہاہوں ، اس سے اندازہ کریں کہ </w:t>
        <w:br/>
        <w:br/>
        <w:br/>
        <w:br/>
        <w:t>یہ غیبت کتنابڑا گناہ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مولانا محمد یعقوب نانوتوی رحمۃ اللہ علیہ کے حرام کھانے کے دو ماہ اثرات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۱۹۶ تا ۱۹۷</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 xml:space="preserve">حضرت مولانا محمد یعقوب صاحب نانوتوی رحمۃ اللہ علیہ جو دارالعلوم دیوبند کے صدر مدرس اور حضرت تھانوی رحمۃ اللہ علیہ کے استاذ تھے۔ غالباً انہی کا واقعہ ہے کہ ایک شخص نے ایک مرتبہ حضرت والا کی دعوت کی۔ آپ وہاں تشریف لے گئے، کھانا شروع کیا، ایک نوالہ کھانے کے بعد معلوم ہوا کہ جس شخص نے دعوت کی ہے اس کی آمدنی حلال نہیں ہے، اس کی وجہ سے یہ کھانا حلال نہیں ۔ چنانچہ کھانا چھوڑکر کھڑے ہوگئے اور واپس چلے آئے۔ لیکن ایک نوالہ جو حلق میں چلا گیا تھا اس کے بارے میں فرماتے تھے کہ یہ ایک لقمہ جو میں نے حلق سے نیچے اتار لیا تھا اس کی ظلمت اور تاریکی دوماہ تک مجھے محسوس ہوتی رہی۔ وہ اس طرح کہ دوماہ تک میرے دل میں گناہ کرنے کے داعیے بار بارپیدا ہوتے رہے۔ دل میں یہ تقاضہ ہوتا کہ فلاں گناہ کرلوں ۔ فلاں گناہ کرلوں اب بظاہر تو اس میں کوئی جوڑ نظر نہیں آتا کہ ایک لقمہ کھالینے میں اور گناہ کا تقاضہ پیدا ہونے میں کیا جوڑ ہے؟ لیکن بات دراصل یہ ہے کہ ہمیں اس لئے محسوس نہیں ہوتا </w:t>
        <w:br/>
        <w:br/>
        <w:br/>
        <w:br/>
        <w:t>کہ ہمارا سینہ ظلمت کے داغوں سے بھرا ہوا ہے۔ جیسے ایک سفید کپڑے کے اوپر بیشمار سیاہ داغ لگے ہوئے ہوں ۔ اس کے بعد ایک داغ اور لگ جائے، پتہ بھی نہیں چلے گا کہ نیا داغ کونسا ہے؟ لیکن اگر کپڑا سفید، صاف، شفاف ہو، اس پر اگر ایک چھوٹا سا بھی داغ لگ جائے گا تو دور سے نظر آئے گا کہ داغ لگا ہوا ہے۔۔۔۔ بالکل اسی طرح ان اللہ والوں کے دل آئینے کی طرح صاف شفاف ہوتے ہیں ۔ اس پر اگر ایک داغ بھی لگ جائے تو وہ داغ محسوس ہوتا ہے، اور اس کی ظلمت نظر آتی ہے۔ چنانچہ ان اللہ کے بندے نے یہ محسوس کرلیا کہ اس ایک لقمہ کے کھانے سے پہلے تو نیکی کے داعیے بھی دل میں پیدا ہورہے ہیں ، گناہوں سے نفرت ہے۔ لیکن ایک لقمہ کھانے کے بعد دل میں گناہوں کے تقاضے پیدا ہونے لگے، اس لئے بعد میں فرمایا کہ درحقیقت یہ اس ایک خراب لقمے کی ظلمت تھی۔ اس کا نام ’’برکت باطنی‘‘ ہے۔ جب اللہ تعالیٰ یہ برکت باطنی عطا فرمادیتے ہیں تو پھر اس کے ذریعے انسان کے باطن میں ترقی ہوتی ہے۔ اخلاق اور خیالات درست ہوجاتے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حضرات حسنین رضی اللہ عنہما کا ایک بزرگ کی وضو کی غلطی حکمت سے بتانا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۳۰۲ تا ۳۰۳</w:t>
      </w:r>
    </w:p>
    <w:p>
      <w:pPr>
        <w:jc w:val="right"/>
        <w:bidi/>
      </w:pPr>
      <w:r>
        <w:rPr>
          <w:rFonts w:ascii="Jameel Noori Nastaleeq" w:hAnsi="Jameel Noori Nastaleeq" w:cs="Jameel Noori Nastaleeq"/>
          <w:b w:val="0"/>
          <w:sz w:val="32"/>
          <w:lang w:bidi="ur-PK"/>
        </w:rPr>
        <w:t>کردار/راوی: حسن بن علی، حسین بن علی</w:t>
      </w:r>
    </w:p>
    <w:p>
      <w:pPr>
        <w:jc w:val="right"/>
        <w:bidi/>
      </w:pPr>
      <w:r>
        <w:rPr>
          <w:rFonts w:ascii="Jameel Noori Nastaleeq" w:hAnsi="Jameel Noori Nastaleeq" w:cs="Jameel Noori Nastaleeq"/>
          <w:b w:val="0"/>
          <w:sz w:val="32"/>
          <w:lang w:bidi="ur-PK"/>
        </w:rPr>
        <w:t>واقعہ لکھا ہے کہ ایک مرتبہ حضرت حسن اور حضرت حسین رضی اللہ عنہما دونوں غالباً دریائے فرات کے کنارے سے گزر رہے تھے۔ ان دونوں نے دیکھا کہ</w:t>
        <w:br/>
        <w:br/>
        <w:br/>
        <w:br/>
        <w:t>دریا کے کنارے ایک بڑے میاں وضو کر رہے ہیں لیکن غلط طریقے سے کر رہے ہیں ۔ ان کو خیال آیا کہ ان کو غلطی بتانی چاہئے۔ اس لئے کہ یہ بھی ایک دینی فریضہ ہے کہ دوسروں کی غلطی کو بتایاجائے، لیکن وہ بڑے ہیں اور ہم چھوٹے ہیں ، ان کو کس طریقے سے بتائیں کہ ان کا دل نہ ٹوٹے، اور ناراض نہ ہوجائیں ، چنانچہ دونوں نے مشورہ کیا، اور پھر دونوں مل کر بڑے میاں کے پاس گئے اور جاکر بیٹھ گئے۔ باتیں کرتے رہے۔ پھر کہا کہ آپ ہمارے بڑے ہیں ۔ ہم جب وضو کرتے ہیں تو ہمیں شبہ رہتا ہے کہ معلوم نہیں ہمارا وضو سنت کے مطابق ہوا یا نہیں ؟ اس لئے ہم آپ کے سامنے وضو کرتے ہیں ،آپ ذرا دیکھیں کہ ہمارے وضو میں کوئی بات غلط اور خلافِ سنت تو نہیں ہے؟ اگر ہوتو بتادیجئے گا۔ چنانچہ دونوں بھائیوں نے ان کے سامنے وضو کیا اور پھر وضو کے بعد ان سے پوچھا کہ اب بتائیے کہ ہم نے اس میں کوئی غلطی تو نہیں کی؟۔ بڑے میاں کو اپنی غلطی کا احساس ہوا کہ میں نے جس طریقے سے وضو کیا تھا وہ غلط تھا، اور ان کا طریقہ صحیح ہے۔ بڑے میاں نے کہا کہ بات دراصل یہ ہے کہ میں نے ہی غلط طریقے سے وضو کیا تھا۔ اب تمہارے بتانے سے بات واضح ہوگئی اب انشاء اللہ صحیح طریقے سے وضو کیا کروں گا۔ یہ ہے وہ طریقہ جس کا اس آیت کریمہ میں حکم دیا ہے کہ:۔</w:t>
        <w:br/>
        <w:t>اُدْعُ اِلٰی سَبِیْلِ رَبِّکَ بِالْحِکْمَۃِ۔</w:t>
        <w:tab/>
        <w:t>(سورۃ النحل:۱۲۵)</w:t>
        <w:br/>
        <w:t>یعنی اپنے پروردگار کے راستے کی طرف حکمت سے بلائو۔ تم کوئی خدائی فوجدار نہیں ہو کہ تمہیں اللہ تعالیٰ نے داروغہ بنادیا ہو کہ لوگوں کو ڈانٹتے پھرو اور ان کو ذلیل کرتے پھرو، بلکہ تم آئینہ ہو، اور جس طرح آئینہ صرف حقیقت حال بتادیتا ہے، ڈانٹ ڈپٹ اور سختی نہیں کرتا، اسی طرح تمہیں بھی کرنا چاہئے۔ یہ سبق بھی اس حدیث ’’اَلْمُؤْمِنُ مِرْآۃُ الْمُؤْمِنِ‘‘ سے نکل 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موضوع: دنیا و بادشاہت چھوڑ کر اللہ کی طرف رجوع</w:t>
      </w:r>
    </w:p>
    <w:p>
      <w:pPr>
        <w:jc w:val="right"/>
        <w:bidi/>
      </w:pPr>
      <w:r>
        <w:rPr>
          <w:rFonts w:ascii="Jameel Noori Nastaleeq" w:hAnsi="Jameel Noori Nastaleeq" w:cs="Jameel Noori Nastaleeq"/>
          <w:b w:val="0"/>
          <w:sz w:val="32"/>
          <w:lang w:bidi="ur-PK"/>
        </w:rPr>
        <w:t>بیان/کتاب کا نام: دنیا سے دل نہ لگائو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109 (مشہور واقعہ)</w:t>
      </w:r>
    </w:p>
    <w:p>
      <w:pPr>
        <w:jc w:val="right"/>
        <w:bidi/>
      </w:pPr>
      <w:r>
        <w:rPr>
          <w:rFonts w:ascii="Jameel Noori Nastaleeq" w:hAnsi="Jameel Noori Nastaleeq" w:cs="Jameel Noori Nastaleeq"/>
          <w:b w:val="0"/>
          <w:sz w:val="32"/>
          <w:lang w:bidi="ur-PK"/>
        </w:rPr>
        <w:t>کردار/راوی: حضرت ابراہیم بن ادہم رحمۃ اللہ علیہ، ایک اجنبی شخص</w:t>
      </w:r>
    </w:p>
    <w:p>
      <w:pPr>
        <w:jc w:val="right"/>
        <w:bidi/>
      </w:pPr>
      <w:r>
        <w:rPr>
          <w:rFonts w:ascii="Jameel Noori Nastaleeq" w:hAnsi="Jameel Noori Nastaleeq" w:cs="Jameel Noori Nastaleeq"/>
          <w:b w:val="0"/>
          <w:sz w:val="32"/>
          <w:lang w:bidi="ur-PK"/>
        </w:rPr>
        <w:t>شیخ ابراہیم بن ادہم رحمۃ اللہ علیہ ایک علاقے کے بادشاہ تھے رات کو دیکھا کہ ان کے محل کی چھت پر ایک آدمی ٹہل رہا ہے۔ یہ سمجھے کہ شاید یہ کوئی چور ہے اور چوری کی نیت سے یہاں آیاہے، پکڑکر اس سے پوچھا کہ تم اس وقت یہاں کہاں سے آگئے ہو؟ وہ شخص کہنے لگا کہ اصل میں میرا ایک اونٹ گم ہوگیا ہے اونٹ تلاش کر رہا ہوں ، حضرت ابراہیم بن ادہم نے فرمایا کہ تمہارا دماغ صحیح ہے؟ اونٹ کہاں اور محل کی چھت کہاں ؟ اگر تیرا اونٹ گم ہوگیاہے تو پھر جنگل میں جاکر تلاش کرو، یہاں محل کی چھت پر اونٹ تلاش کرنا بڑی حماقت ہے۔ تم احمق انسان ہو۔ اس آدمی نے کہا کہ اگر اس محل کی چھت پر اونٹ نہیں مل سکتا تو پھر اس محل میں خدا بھی نہیں مل سکتا۔ اگر میں احمق ہوں تو تم مجھ سے زیادہ احمق ہو۔ اس لئے کہ اس محل میں رہ کر خدا کو تلاش کرنا اس سے بڑی حماقت ہے۔ بس اس کا یہ کہنا تھاکہ دل پر ایک چوٹ لگی اور سب بادشاہت وغیرہ چھوڑکر روانہ ہوگئے۔ بہرحال یہ بھی اللہ تعالیٰ کی طرف سے ایک لطیفۂ غیبی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حضرت ابراہیم علیہ السلام اور تعمیر بیت اللہ</w:t>
      </w:r>
    </w:p>
    <w:p>
      <w:pPr>
        <w:jc w:val="right"/>
        <w:bidi/>
      </w:pPr>
      <w:r>
        <w:rPr>
          <w:rFonts w:ascii="Jameel Noori Nastaleeq" w:hAnsi="Jameel Noori Nastaleeq" w:cs="Jameel Noori Nastaleeq"/>
          <w:b w:val="0"/>
          <w:sz w:val="32"/>
          <w:lang w:bidi="ur-PK"/>
        </w:rPr>
        <w:t>موضوع: بیت اللہ کی تعمیر اور حضرت ابراہیم علیہ السلام کی دعا</w:t>
      </w:r>
    </w:p>
    <w:p>
      <w:pPr>
        <w:jc w:val="right"/>
        <w:bidi/>
      </w:pPr>
      <w:r>
        <w:rPr>
          <w:rFonts w:ascii="Jameel Noori Nastaleeq" w:hAnsi="Jameel Noori Nastaleeq" w:cs="Jameel Noori Nastaleeq"/>
          <w:b w:val="0"/>
          <w:sz w:val="32"/>
          <w:lang w:bidi="ur-PK"/>
        </w:rPr>
        <w:t>بیان/کتاب کا نام: حضرت ابراہیم علیہ السلام اور تعمیر بیت اللہ — اصلاحی خطبات جلد ۴</w:t>
      </w:r>
    </w:p>
    <w:p>
      <w:pPr>
        <w:jc w:val="right"/>
        <w:bidi/>
      </w:pPr>
      <w:r>
        <w:rPr>
          <w:rFonts w:ascii="Jameel Noori Nastaleeq" w:hAnsi="Jameel Noori Nastaleeq" w:cs="Jameel Noori Nastaleeq"/>
          <w:b w:val="0"/>
          <w:sz w:val="32"/>
          <w:lang w:bidi="ur-PK"/>
        </w:rPr>
        <w:t>حوالہ: اصلاحی خطبات جلد ۴، صفحہ 160-178</w:t>
      </w:r>
    </w:p>
    <w:p>
      <w:pPr>
        <w:jc w:val="right"/>
        <w:bidi/>
      </w:pPr>
      <w:r>
        <w:rPr>
          <w:rFonts w:ascii="Jameel Noori Nastaleeq" w:hAnsi="Jameel Noori Nastaleeq" w:cs="Jameel Noori Nastaleeq"/>
          <w:b w:val="0"/>
          <w:sz w:val="32"/>
          <w:lang w:bidi="ur-PK"/>
        </w:rPr>
        <w:t>کردار/راوی: حضرت ابراہیم علیہ السلام، حضرت اسماعیل علیہ السلام</w:t>
      </w:r>
    </w:p>
    <w:p>
      <w:pPr>
        <w:jc w:val="right"/>
        <w:bidi/>
      </w:pPr>
      <w:r>
        <w:rPr>
          <w:rFonts w:ascii="Jameel Noori Nastaleeq" w:hAnsi="Jameel Noori Nastaleeq" w:cs="Jameel Noori Nastaleeq"/>
          <w:b w:val="0"/>
          <w:sz w:val="32"/>
          <w:lang w:bidi="ur-PK"/>
        </w:rPr>
        <w:t>حضرت ابراہیم علیہ السلام اور تعمیر بیت اللہ</w:t>
        <w:br/>
        <w:t>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کَثِیْرًاکَثِیْرًا۔ اَمَّابَعْدُ!</w:t>
        <w:br/>
        <w:t>فاعوذ باللّٰہ من الشیطٰن الرجیم۔ بسم اللّٰہ الرحمن الرحیم۔</w:t>
        <w:br/>
        <w:t xml:space="preserve">وَاِذْ یَرْفَعُ اِبْرَاہِیْمُ الْقَوَاعِدَ مِنَ الْبَیْتِ وَاِسْمٰعِیْلُ رَبَّنَا تَقَبَّلْ مِنَّا اِنَّکَ اَنْتَ السَّمِیْعُ الْعَلِیْمُO رَبَّنَا وَجْعَلْنَا مُسْلِمَیْنِ لَکَ وَمِنْ ذُرِّیَّتِنَا اُمَّۃً مُّسْلِمَۃً لَّکَ وَاَرِنَا مَنَاسِکَنَا وَتُبْ عَلَیْنَا اِنَّکَ اَنْتَ التَّوَّابُ الرَّحِیْمُOرَبَّنَا وَابْعَثْ فِیْہِمْ رَسُوْلاً مِّنْہُمْ یَتْلُوْا عَلَیْہِمْ اٰیٰتِکَ وَیُعَلِّمُہُمُ الْکِتٰبَ وَالْحِکْمَۃَ وَیُزَکِّیْہِمْ اِنَّکَ اَنْتَ الْعَزِیْزُ الْحَکِیْمُO </w:t>
        <w:tab/>
        <w:t>(البقرہ: ۱۲۷-۱۲۹)</w:t>
        <w:br/>
        <w:t>آمَنْتُ بِاللّٰہِ، صَدَقَ اللّٰہُ مَوْلاَنَا الْعَظِیْمُ، وَصَدَقَ رَسُوْلُہُ النَّبِیُّ الْکَرِیْمُ وَنَحْنُ عَلٰی ذٰلِکَ مِنَ الشَّاہِدِیْنَ وَالشَّاکِرِیْنَ وَالْحَمْدُ لِلّٰہِ رَبِّ الْعَالَمِیْنَ۔</w:t>
        <w:br/>
        <w:t>بزرگانِ دین محترم و برادرانِ عزیز!</w:t>
        <w:br/>
        <w:t xml:space="preserve">یہ ہم سب کے لئے بڑی عظیم سعادت اور خوش نصیبی کا موقع ہے کہ اللہ جل شانہٗ نے ہمیں آج ایک مسجد کی تاسیس اوراس کی سنگ بنیاد کی </w:t>
        <w:br/>
        <w:br/>
        <w:br/>
        <w:br/>
        <w:t>مبارک تقریب میں شرکت کا موقع عطا فرمایا۔ اس موقع پر مجھ سے فرمائش کی گئی کہ کچھ گزارشات آپ حضرات کی خدمت میں پیش کروں ، الحمد للہ اس مبارک محفل میں میرے بہت سے بزرگ جو مجھ سے کہیں زیادہ علم و فضل اور فلاح و تقویٰ کے حاملین ہیں ، اسی اسٹیج پر تشریف فرما ہیں ، اور ان کی موجودگی میں مجھ ناکارہ کی لب کشائی ایک جسارت اور جرأت معلوم ہوتی ہے لیکن ساتھ ہی اپنے بزرگوں سے ہمیشہ یہ سنا کہ جب کوئی بڑا کسی بات کا حکم دے تو چھوٹے کا یہی کام ہے کہ اس حکم کی تعمیل کرے اس میں چوں و چرا کی مجال نہ ہونی چاہئے، اس لئے تعمیل حکم کی خاطر یہ مشکل فریضہ انجام دے رہا ہوں کہ اپنے ان بزرگوں کی موجودگی میں آپ حضرات کے سامنے خطاب کرنے کے لئے بیٹھا ہوں ۔ اللہ جل شانہٗ سے دعا ہے کہ وہ اپنے فضل و کرم سے ایسی بات کہنے کی توفیق عطا فرمائے جو اس کی رضا کے مطابق ہو، اور اس سے مجھے اور سننے والوں کو فائدہ پہنچے۔ آمین۔</w:t>
      </w:r>
    </w:p>
    <w:p>
      <w:pPr>
        <w:jc w:val="right"/>
        <w:bidi/>
      </w:pPr>
      <w:r>
        <w:rPr>
          <w:rFonts w:ascii="Jameel Noori Nastaleeq" w:hAnsi="Jameel Noori Nastaleeq" w:cs="Jameel Noori Nastaleeq"/>
          <w:b w:val="0"/>
          <w:sz w:val="32"/>
          <w:lang w:bidi="ur-PK"/>
        </w:rPr>
        <w:t>دین کی جامعیت</w:t>
        <w:br/>
        <w:t>میں سوچ رہا تھا کہ اس موقع پر دین کی کونسی بات آپ حضرات کی خدمت میں پیش کروں کیونکہ ہم اور آپ جس دین کے پیروکار ہیں اللہ تبارک وتعالیٰ نے اس کو ایسا عظیم الشان بنایا کہ اس کا ہرگوشہ، اس کا ہرپہلو ایک مستقل موضوع بنانے کے قابل ہے اور اس کے لئے ایک مستقل وقت درکار ہے</w:t>
        <w:br/>
        <w:t>زفرق تابہ قدم ہرکجا کہ می نگرم</w:t>
        <w:br/>
        <w:t>کرشمہ دامن دل می کشد کہ جا ایں جا است</w:t>
        <w:br/>
        <w:t xml:space="preserve">دین کے ہرپہلو کا حال یہ ہے کہ جب اس کی طرف نگاہ کی جاتی ہے تو خیال ہوتا ہے کہ اسی کو موضوع سخن بنایا جائے، اس لئے سمجھ میں نہیں آرہا تھا کہ کیا بات آپ حضرات کی خدمت میں عرض کروں ۔ </w:t>
        <w:br/>
        <w:br/>
        <w:br/>
        <w:br/>
        <w:t>لیکن اس مسجد کی سنگِ بنیاد کے عظیم الشان موقع پر شرکت کرتے وقت اور حصہ لیتے وقت خیال آیاکہ آج کی گفتگو کا موضوع اسی مسجد کی تعمیر کی مناسبت سے قرآن کریم کی ان آیات کو بنایا جائے جو ابھی میں نے آپ حضرات کی خدمت میں پیش کیں ۔ ان آیاتِ کریمہ میں اللہ تبارک وتعالیٰ نے ایک عظیم الشان واقعہ بیان فرمایا ہے۔</w:t>
      </w:r>
    </w:p>
    <w:p>
      <w:pPr>
        <w:jc w:val="right"/>
        <w:bidi/>
      </w:pPr>
      <w:r>
        <w:rPr>
          <w:rFonts w:ascii="Jameel Noori Nastaleeq" w:hAnsi="Jameel Noori Nastaleeq" w:cs="Jameel Noori Nastaleeq"/>
          <w:b w:val="0"/>
          <w:sz w:val="32"/>
          <w:lang w:bidi="ur-PK"/>
        </w:rPr>
        <w:t>تعمیر بیت اللہ کا واقعہ</w:t>
        <w:br/>
        <w:t>حضرت ابراہیم علیہ السلام نے اپنے جلیل القدر فرزند حضرت اسماعیل ذبیح اللہ علیہ السلام کی معیت میں اللہ تعالیٰ کا گھر تعمیر فرمایا، قرآن کریم نے اس واقعہ کو بڑے عجیب و غریب اور بڑے والہانہ انداز میں بیان فرمایا اور پوری امت کے لئے قیامِ قیامت تک اس کو اپنی مقرب کتاب کا حصہ بناکر پوری امت مسلمہ کے لئے اس کو ہمیشہ کے لئے محفوظ فرمادیا اور اس بات کی دعوت دی کہ حضرت ابراہیم علیہ السلام کے اس واقعہ کو بار بار تازہ کیا جائے خیال آیا کہ آج اس محفل میں مختصراً ان آیات کی تھوڑی سی تفسیر اور اس دعا کی تھوڑی سی تفصیل آپ حضرات کی خدمت میں پیش کروں جو حضرت ابراہیم خلیل اللہ نے اللہ کا گھر تعمیر کرتے وقت دعا مانگی تھی۔ اور جس کو اللہ تبارک وتعالیٰ نے تفصیل کے ساتھ سورۂ بقرہ میں ذکر فرمایا۔ سب سے پہلے باری تعالیٰ نے ارشاد فرمایا کہ:</w:t>
        <w:br/>
        <w:t>وَاِذْ یَرْفَعُ اِبْرَاہِیْمُ الْقَوَاعِدَ مِنَ الْبَیْتِ وَاسْمٰعِیْلُ۔ (البقرہ:۱۲۷)</w:t>
        <w:br/>
        <w:t>اس وقت کو یاد کرو جب حضرت ابراہیم علیہ السلام بیت اللہ کی بنیادوں کو بلند فرمارہے تھے، اور حضرت اسماعیل علیہ السلام بھی (ان کے ساتھ شامل تھے) ’’وَاِذْ‘‘ یہ عربی زبان میں بیان کرنے کا خاص اسلوب ہے جس سے اس بات کی طرف اشارہ کیا جاتا ہے کہ جو بات آگے بیان کی جارہی ہے۔ وہ اس لائق ہے کہ ہرآن اور ہرلمحے اسکو اپنی آنکھوں کے سامنے مستحضر رکھاجائے۔</w:t>
        <w:br/>
        <w:br/>
        <w:br/>
        <w:br/>
        <w:t>اس آیت میں اس بات کی طرف اشارہ فرمادیا کہ بیت اللہ اگرچہ پہلے سے موجود تھا اس کی بنیادیں موجود تھیں ۔ حضرت آدم علیہ السلام کے وقت سے یہ دنیا کے اندر چلا آتا تھا لیکن مرور ایام سے اس کی عمارت موجود نہ رہی تھی، بنیادیں باقی تھیں ، حضرت ابراہیم علیہ السلام نے ان بنیادوں پر اس بیت اللہ کی تعمیر فرمائی اور حضرت اسماعیل علیہ السلام اس عمل میں ان کے ساتھ شریک تھے۔</w:t>
      </w:r>
    </w:p>
    <w:p>
      <w:pPr>
        <w:jc w:val="right"/>
        <w:bidi/>
      </w:pPr>
      <w:r>
        <w:rPr>
          <w:rFonts w:ascii="Jameel Noori Nastaleeq" w:hAnsi="Jameel Noori Nastaleeq" w:cs="Jameel Noori Nastaleeq"/>
          <w:b w:val="0"/>
          <w:sz w:val="32"/>
          <w:lang w:bidi="ur-PK"/>
        </w:rPr>
        <w:t>مشترکہ کارنامے کو بڑے کی طرف منسوب کرنا</w:t>
        <w:br/>
        <w:t xml:space="preserve">میرے والد ماجد حضرت مفتی محمد شفیع صاحب رحمۃ اللہ علیہ کا معمول تھا کہ روزانہ جب قرآن کریم کی تلاوت فرمایا کرتے تھے تو تلاوت کے دوران ہی قرآن کریم کی آیتوں میں تدبر بھی کرتے تھے، کبھی کبھی ہم لوگوں میں سے کوئی یا حضرت کے خدام میں سے کوئی موجود ہوتا تو جو بات تلاوت کے دوران ذہن میں آتی اس کے بارے میں اس کے سامنے ارشاد بھی فرمایا کرتے تھے، ایک روز حضرت والد ماجد رحمۃ اللہ علیہ قرآن کریم کی تلاوت فرمارہے تھے، میں قریب بیٹھا ہوا تھا۔ جب اس آیت پر پہنچے ’’وَاِذْ یَرْفَعُ اِبْرَاہِیْمُ الْقَوَاعِدَ مِنَ الْبَیْتِ وَاِسْمَاعِیْلُ‘‘ تو تلاوت روک کرمجھ سے فرمایا کہ دیکھو! قرآن کریم کی اس آیت میں اللہ تبارک وتعالیٰ نے ایک عجیب اسلوب اختیار فرمایا، اللہ تعالیٰ یوں بھی فرماسکتے تھے کہ ’’وَاِذْ یَرْفَعُ اِبْرَاہِیْمُ وَاِسْمَاعِیْلُ الْقَوَاعِدَ مِنَ الْبَیْتِ‘‘ (البقرہ:۱۲۷) یعنی اس وقت کو یادکرو جب ابراہیم اور اسماعیل علیہما السلام دونوں بیت اللہ کی بنیادیں اٹھارہے تھے لیکن اللہ تبارک وتعالیٰ نے اس طرح بیان نہیں فرمایا، بلکہ پہلے ابراہیم علیہ السلام کا نام لے کر جملہ مکمل کردیاکہ اس وقت کو یاد کرو جب ابراہیم علیہ السلام بیت اللہ کی بنیادیں اٹھا رہے تھے اور اسماعیل علیہ السلام بھی، اسماعیل علیہ السلام کا آخر میں علیٰحدہ ذکر فرمایا، والد صاحب رحمۃ اللہ علیہ نے فرمایا کہ: حضرت اسماعیل علیہ السلام بھی بیت اللہ کی تعمیر کے وقت حضرت ابراہیم علیہ السلام کے ساتھ اس </w:t>
        <w:br/>
        <w:br/>
        <w:br/>
        <w:br/>
        <w:t>عمل میں برابر کے شریک تھے۔ پتھر اٹھاکر لارہے تھے اور حضرت ابراہیم علیہ السلام کو دے رہے تھے اور حضرت ابراہیم علیہ السلام ان پتھروں سے بیت اللہ کی تعمیر فرمارہے تھے لیکن اس کے باوجود قرآن کریم نے اس تعمیر کو براہِ راست حضرت ابراہیم علیہ السلام کی طرف منسوب فرمایا۔</w:t>
        <w:br/>
        <w:t>پھر والد صاحب رحمۃ اللہ علیہ نے فرمایا کہ بات دراصل یہ ہے کہ اگر کوئی بڑا اور چھوٹا مل کر ایک کام انجام دے رہے ہوں تو ادب کا تقاضہ یہ ہے کہ اس کام کو بڑے کی طرف منسوب کیا جائے اور اس کے ساتھ چھوٹے کا ذکر یوں کیا جائے کہ چھوٹا بھی اس کے ساتھ موجود تھا، نہ یہ کہ چھوٹے اور بڑے دونوں کو ہم مرتبہ قرار دے کر دونوں کی طرف اس کام کو برابر منسوب کردیاجائے۔</w:t>
      </w:r>
    </w:p>
    <w:p>
      <w:pPr>
        <w:jc w:val="right"/>
        <w:bidi/>
      </w:pPr>
      <w:r>
        <w:rPr>
          <w:rFonts w:ascii="Jameel Noori Nastaleeq" w:hAnsi="Jameel Noori Nastaleeq" w:cs="Jameel Noori Nastaleeq"/>
          <w:b w:val="0"/>
          <w:sz w:val="32"/>
          <w:lang w:bidi="ur-PK"/>
        </w:rPr>
        <w:t>حضرت عمر رضی اللہ عنہ اور ادب</w:t>
        <w:br/>
        <w:t xml:space="preserve">اسی بات کو حضرت والد ماجد رحمۃ اللہ علیہ نے ایک اور واقعہ کے ذریعہ سمجھایا، فرمایا کہ حدیث میں آتا ہے کہ حضرت عمر رضی اللہ عنہ فرماتے ہیں کہ آنحضرت  ﷺ کا عام معمول تو یہ تھا کہ عشاء کے بعد زیادہ کسی کام میں مشغول نہیں ہوتے تھے۔ آپ فرماتے تھے کہ عشاء کے بعد قصے کہانیاں کہنا اور زیادہ فضول گوئی میں مشغول رہنا اچھی بات نہیں ہے تاکہ صبح کی نماز پر اثر نہ پڑے، لیکن ساتھ ہی فاروق اعظم رضی اللہ عنہ فرماتے ہیں کہ کبھی کبھی حضور اقدس  ﷺ عشاء کے بعد حضرت صدیق اکبر رضی اللہ عنہ سے مسلمانوں کے معاملات میں مشورہ فرمایا کرتے تھے اور میں بھی ان کے ساتھ ہوتا تھا، دیکھئے جب فاروق اعظم رضی اللہ عنہ نے اس واقعہ کا تذکرہ فرمایا تو یوں نہیں کہا کہ مجھ سے اور ابوبکر رضی اللہ عنہ سے مشورہ کیا کرتے تھے بلکہ فرمایا کہ ابوبکر رضی اللہ عنہ سے مشورہ کیاکرتے تھے اور میں بھی ان کے ساتھ ہوتا تھا، یہ ہے چھوٹے کاادب کہ جب چھوٹا کسی بڑے کے ساتھ کوئی کام کر رہا ہو تو وہ کام اپنی طرف منسوب نہ کرے، بلکہ بڑے کی </w:t>
        <w:br/>
        <w:br/>
        <w:br/>
        <w:br/>
        <w:t>طرف منسوب کرے کہ بڑے نے یہ کام کیا اور میں بھی ان کے ساتھ تھا۔</w:t>
        <w:br/>
        <w:t>لہٰذا قرآن کریم نے بھی وہی اسلوب اختیار فرمایا کہ حضرت ابراہیم علہ السلام بیت اللہ کی بنیادیں بلند کر رہے تھے اور اسماعیل علیہ السلام بھی ان کے ساتھ شامل تھے یہاں تعمیر بیت اللہ کی اصل نسبت حضرت ابراہیم علیہ السلام کی طرف کی گئی اور اسماعیل علیہ السلام  کو ان کے ساتھ شامل کیا گیا۔ یہ تو ایک نکتہ تھا جو حضرت والد ماجد قدس اللہ سرہٗ کے حوالے سے یاد آگیا۔</w:t>
      </w:r>
    </w:p>
    <w:p>
      <w:pPr>
        <w:jc w:val="right"/>
        <w:bidi/>
      </w:pPr>
      <w:r>
        <w:rPr>
          <w:rFonts w:ascii="Jameel Noori Nastaleeq" w:hAnsi="Jameel Noori Nastaleeq" w:cs="Jameel Noori Nastaleeq"/>
          <w:b w:val="0"/>
          <w:sz w:val="32"/>
          <w:lang w:bidi="ur-PK"/>
        </w:rPr>
        <w:t>عظیم الشان واقعہ</w:t>
        <w:br/>
        <w:t>غرض سمجھنے کی بات یہ ہے کہ یہ واقعہ کہ حضرت ابراہیم علیہ السلام نے بیت اللہ کی تعمیر فرمائی۔ یہ کوئی معمولی واقعہ نہیں ہے بلکہ تاریخ انسانیت کا اورتاریخِ ادیان کا عظیم الشان واقعہ ہے عبادت گاہوں کی تاریخ میں اس سے زیادہ عظیم الشان واقعہ کوئی اورنہیں ہوسکتا۔ اس لئے کہ یہ اللہ کا گھر تعمیر کیا جارہاتھا۔ اس واقعہ میں بیشمار تفصیلات تھیں ، مثلاً یہ کہ پتھر کہاں سے لائے گئے؟ گارہ کہاں سے جمع کیا گیا؟ کون پتھر اٹھارہا تھا؟ کون چنائی کر رہا تھا؟ کتنی بلندی پر تعمیر کیا گیا؟ کتنی لمبائی اور کتنی چوڑائی تھی؟ کتنا وقت اس تعمیر پر لگا؟ کتنا روپیہ اس پر خرچ ہوا؟ یہ ساری تفصیلات تھیں لیکن قرآن کریم نے ان تفصیلات میں سے کوئی تفصیل ذکر نہیں فرمائی۔ بس اس واقعہ کی طرف اشارہ کیا گیا کہ ابراہیم علیہ السلام بیت اللہ کی تعمیر کر رہے تھے۔</w:t>
        <w:br/>
        <w:t xml:space="preserve">اس کے بعد یہ بیان فرمایا جس وقت حضرت ابراہیم علیہ السلام بیت اللہ کی تعمیر کر رہے تھے اس وقت ان کی زبان مبارک پر کیا دعائیں تھیں ؟ وہ کیا الفاظ کہہ رہے تھے؟ اللہ تبارک وتعالیٰ سے کیا مناجات کر رہے تھے؟ اس سے معلوم ہوا کہ وہ سارا عمل ایک طرف اور اس عمل کے ساتھ جو اللہ تبارک وتعالیٰ کے ساتھ تعلق قائم کرنے والی دعائیں </w:t>
        <w:br/>
        <w:br/>
        <w:br/>
        <w:br/>
        <w:t>زبان مبارک پر تھیں ، وہ ایک طرف، اللہ تعالیٰ کو سارے عمل کے مقابلے میں حضرت ابراہیم علیہ السلام کی دعائیں اتنی پسند آئیں کہ ان کو قیامِ قیامت تک کے لئے قرآن کاحصہ بنادیا۔ چنانچہ فرمایا جب وہ بیت اللہ کی تعمیر کا کام کر رہے تھے تو زبان مبارک پر یہ دعا تھی: ’’رَبَّنَا تَقَبَّلْ مِنَّا اِنَّکَ اَنْتَ السَّمِیْعُ الْعَلِیْمُ‘‘</w:t>
        <w:br/>
        <w:t>کہ ’’اے ہمارے پروردگار! ہم سے اس خدمت کو اپنے فضل و کرم سے اپنی بارگاہ میں شرف قبولیت عطا فرما بلاشبہ آپ بہت سننے والے اور بہت جاننے والے ہیں ‘‘۔</w:t>
        <w:br/>
        <w:t>جو بات اللہ رب العزت کو پسند آئی، جو ادا اللہ تبارک وتعالیٰ کو بھائی وہ یہ کہ کام تو اتنا عظیم الشان انجام دے رہے ہیں کہ اس روئے زمین پر اللہ تبارک و تعالیٰ کی طرف منسوب پہلا اور آخری گھر تعمیر کر رہے ہیں ۔ جو قیامت تک کے لئے ساری انسانیت کے واسطے ایک مقناطیس بننے والا ہے جس کی طرف لوگ کھنچ کھنچ کر جانے والے ہیں وہاں پر عبادتیں کرنے والے ہیں ۔ وہ بیت اللہ کہ جس کی بنیادیں نامعلوم ہوچکی تھیں ، وہ بیت اللہ جس کی تعمیر ختم ہوچکی تھی، اس کو حضرت ابراہیم علیہ السلام اٹھارہے تھے۔ لیکن زبان اور دل پر کوئی فخر نہیں ، کوئی ناز نہیں ، کوئی غرور بھی نہیں کہ میں اتنا بڑا کام انجام دے رہا ہوں اور اس کام کو انجام دیتے وقت سینہ تنا ہوا نہیں ہے، گردن اکڑی ہوئی نہیں ہے، اور کسی قسم کے فخر اور تکبر کے جذبات نہیں بلکہ دل میں یہ جذبات ہیں کہ یا اللہ میری خدمت اور یہ میرا عمل اس لائق تو نہیں ہے کہ آپ کی بارگاہ میں شرف قبول حاصل کرے، لیکن اے اللہ! آپ اپنے فضل و کرم اور اپنی رحمت سے اسے قبول فرمالیجئے۔</w:t>
      </w:r>
    </w:p>
    <w:p>
      <w:pPr>
        <w:jc w:val="right"/>
        <w:bidi/>
      </w:pPr>
      <w:r>
        <w:rPr>
          <w:rFonts w:ascii="Jameel Noori Nastaleeq" w:hAnsi="Jameel Noori Nastaleeq" w:cs="Jameel Noori Nastaleeq"/>
          <w:b w:val="0"/>
          <w:sz w:val="32"/>
          <w:lang w:bidi="ur-PK"/>
        </w:rPr>
        <w:t>دل میں بڑائی نہ ہو</w:t>
        <w:br/>
        <w:t xml:space="preserve">اس دعامیں اشارہ اس بات کی طرف کردیا کہ انسان اللہ کا بندہ ہے۔ وہ خواہ کتناہی بڑا کارنامہ انجام دے رہا ہو کتنی بڑی خدمت انجام دے رہا ہو، لیکن اس کے دل میں کبھی یہ خیال پیدا نہیں ہونا چاہئے کہ میں </w:t>
        <w:br/>
        <w:br/>
        <w:br/>
        <w:br/>
        <w:t>کوئی بہت بڑا کارنامہ انجام دے رہا ہوں یا یہ کہ میں اللہ کے دین کی کوئی بہت بڑی خدمت کر رہا ہوں ۔ اس کے دل میں یہ جذبہ ہونا چاہئے کہ میرا عمل میری ذات کے لحاظ سے تو اس لائق نہیں کہ اس کی بارگاہ میں پیش کیا جائے۔ لیکن اللہ تبارک وتعالیٰ کے حضور یہ التجا ہے کہ یا اللہ! اس چھوٹے عمل کو اوراس ادھورے عمل کو اپنے فضل و کرم سے قبولیت کا شرف عطافرمادیجئے۔ حضرت ابراہیم علیہ السلام نے اس دعا سے یہ سبق سکھادیا کہ دنیاکا دستور یہ ہے کہ بڑے بڑے کام جو شخص انجام دیتا ہے تو اس کا نفس اور اس کی نفسانی خواہشات اس کو فخر پر ابھارتی ہیں دوسروں کے سامنے شیخی بگھارنے کی طرف مائل کرتی ہیں ۔ لیکن حضرات انبیاء علیہم السلام نے اپنی سنت سے یہ طریقہ بتایا کہ اگر تم نے کوئی نیک کام کیا، اور اس نیک کام سے تمہارے دل میں کوئی فخر اور تکبر پیدا ہوگیا تو وہ اس عمل کو ملیا میٹ کرڈالے گا، اس کے بجائے جب تم کوئی عمل کرو تو یہ سوچوکہ مجھے تو اللہ کی بارگاہ میں جیسا عمل پیش کرنا چاہئے تھا ویسا عمل پیش نہیں کرسکا اللہ تعالیٰ اپنے فضل و کرم سے قبول فرمائے۔ آمین</w:t>
      </w:r>
    </w:p>
    <w:p>
      <w:pPr>
        <w:jc w:val="right"/>
        <w:bidi/>
      </w:pPr>
      <w:r>
        <w:rPr>
          <w:rFonts w:ascii="Jameel Noori Nastaleeq" w:hAnsi="Jameel Noori Nastaleeq" w:cs="Jameel Noori Nastaleeq"/>
          <w:b w:val="0"/>
          <w:sz w:val="32"/>
          <w:lang w:bidi="ur-PK"/>
        </w:rPr>
        <w:t>حقیقی مسلمان کون؟</w:t>
        <w:br/>
        <w:t xml:space="preserve">آگے دعا کا دوسرا حصہ عجیب و غریب ہے، جب حضرت ابراہیم علیہ </w:t>
        <w:br/>
        <w:br/>
        <w:br/>
        <w:br/>
        <w:t>السلام بیت اللہ تعمیر فرمارہے تھے اس وقت دوسری دعا یہ فرمائی:</w:t>
        <w:br/>
        <w:t>’’رَبَّنَا وَاجْعَلْنَا مُسْلِمَیْنِ لَکَ‘‘</w:t>
        <w:br/>
        <w:t>اے پروردگار! ہم دونوں کو یعنی مجھے بھی اور میرے بیٹے اسماعیل علیہ السلام کو مسلمان بنادیجئے۔ اب یہ عجیب دعا ہے کہ کیا وہ مسلمان نہیں تھے؟ اگر حضرت ابراہیم علیہ السلام اوران کے بیٹے حضرت اسماعیل علیہ السلام مسلمان نہ ہوں تو پھر دنیا میں کون مسلمان ہوگا؟ لیکن دعا یہ فرمارہے ہیں کہ ہمیں مسلمان بنادیجئے، بات اصل میں یہ ہے کہ عربی زبان میں ’’مسلم‘‘ کے معنی ہیں تابعدار، فرماں بردار، جھکنے والا، آپ فرمارہے ہیں کہ اے اللہ مجھے اور میرے بیٹے کو اپنے آگے جھکنے والا بنادیجئے تاکہ میری پوری زندگی اور میرے بیٹے کی زندگی آپ کے تابع فرمان ہوجائے، پوری زندگی آپ کی فرمانبرداری میں گزر جائے، کیونکہ ویسے تو آدمی جیسے ہی کلمہ پڑھتا ہے ’’أَشْہَدُ أَنْ لاَّ إِلٰہَ اِلاَّ اللّٰہُ وَأَشْہَدُ اَنَّ مُحَمَّدًا رَّسُوْلُ اللّٰہِ‘‘ وہ مسلمان ہوجاتاہے چاہے ستر برس کا کافر بھی کیوں نہ ہو، لیکن صرف کلمہ طیبہ پڑھ لینا مؤمن کا کام نہیں بلکہ کلمہ طیبہ کے بعد پوری زندگی کو اللہ کے تابع فرمان بنائے بغیر انسان مکمل مسلمان نہیں بنتا، اسی لئے قرآن کریم میں دوسری جگہ فرمایا:</w:t>
        <w:br/>
        <w:t>’’یٰٓاَیُّہَا الَّذِیْنَ اٰمَنُوْا ادْخُلُوْا فِی السِّلْمِ کَافَّۃً‘‘  (البقرۃ:۲۰۸)</w:t>
        <w:br/>
        <w:t xml:space="preserve">اے ایمان والو! اسلام میں پورے کے پورے داخل ہوجائو۔ یہاں خطاب کیا گیا ہے ایمان والوں کو جو پہلے سے ایمان والے ہیں اسلام میں پورے کے پورے داخل ہوجائو۔ یہ ایمان والے اب کس میں داخل ہوجائیں ؟ اشارہ اس بات کی طرف فرمادیا کہ ایمان لے آنا ایک عمل ہے اور اس کے بعد اسلام میں داخل ہونا دوسرا عمل ہے، اور اسلام کے معنی یہ ہیں کہ اپنے وجود کو، اپنی زندگی کو، اپنی نشست و برخاست کو، اپنے فکر و انداز کو اللہ تعالیٰ کے تابع فرمان بنائے، جب تک یہ نہیں کروگے اسلام میں پوری طرح داخل نہیں ہوگے۔ تو حضرت ابراہیم علیہ </w:t>
        <w:br/>
        <w:br/>
        <w:br/>
        <w:br/>
        <w:t>السلام یہ دعا فرمارہے ہیں کہ اے پروردگار! مجھے اور میرے بیٹے کو صحیح معنوں میں مسلمان بنائیے یعنی اپنا تابع فرمان بنائیے۔</w:t>
      </w:r>
    </w:p>
    <w:p>
      <w:pPr>
        <w:jc w:val="right"/>
        <w:bidi/>
      </w:pPr>
      <w:r>
        <w:rPr>
          <w:rFonts w:ascii="Jameel Noori Nastaleeq" w:hAnsi="Jameel Noori Nastaleeq" w:cs="Jameel Noori Nastaleeq"/>
          <w:b w:val="0"/>
          <w:sz w:val="32"/>
          <w:lang w:bidi="ur-PK"/>
        </w:rPr>
        <w:t>تعمیر مسجد کا مقصد</w:t>
        <w:br/>
        <w:t>یہاں صرف ایک بات کی طرف توجہ دلانا چاہتا ہوں وہ یہ کہ اس آیت میں اشارہ اس بات کی طرف معلوم ہوتا ہے۔ واللہ سبحانہٗ وتعالی اعلم۔ کہ حضرت ابراہیم علیہ السلام مسجد تو بنارہے ہیں اللہ کا گھر تو تعمیر کر رہے ہیں جو بہت بڑا عظیم الشان کام ہے، لیکن یہ مسجد کی تعمیر درحقیقت ایک علامت ہے، مسجد کی تعمیر بذاتِ خود مقصود نہیں ہے، بلکہ مقصود یہ ہے کہ اس مسجد کی تعمیر کے بعد اپنی زندگی کو اللہ تعالیٰ کے تابع فرمان بنالیا جائے جب تک یہ نہ ہوگا تو محض تعمیر مسجد تنہاکافی نہیں ۔ اسی لئے حضرت ابراہیم علیہ السلام فرمارہے ہیں کہ ہمیں اپنا متبع فرمان اس طرح بنالیجئے کہ اپنی زندگی کا ہرکام آپ کے حکم کے مطابق ہوجائے۔ یہ ہیں مسلمین کے معنی اور اگر یہ مقصد حاصل نہیں ہوا تو پھر وہ مسجد اس شعر کا مصداق بن جائے گی۔</w:t>
        <w:br/>
        <w:t>مسجد تو بنادی شب بھر میں ایماں کی حرارت والوں نے</w:t>
        <w:br/>
        <w:t>من اپنا پرانا پاپی ہے برسوں میں نمازی بن نہ سکا</w:t>
        <w:br/>
        <w:t xml:space="preserve">مسجد تو بڑی عالی شان تعمیر ہوگئی، لیکن اس میں کوئی نماز پڑھنے والا نہیں ، اللہ کا ذکر کرنے والا نہیں ، اور خدا نہ کرے کہ وہ کیفیت ہوجائے جو حضور  ﷺ نے آخری زمانے کی مساجد کے بارے میں فرمایا ’’عَامِرَۃٌ وَہِیَ خَرَابٌ‘‘ کہ مسجدیں باہر سے بڑی اچھی، شاندار، بڑی مزین، بڑی آراستہ ہوں گی، لیکن اندر سے ویران ہوں گی اس کے اندر کوئی نماز پڑھنے والا موجود نہ ہوگا۔ کہیں ایسا نہ ہو۔ اس لئے فرمایا اے اللہ ہمیں مسلمان بنادیجئے۔ ساتھ ساتھ اپنا تابع فرمان </w:t>
        <w:br/>
        <w:br/>
        <w:br/>
        <w:br/>
        <w:t>بنادیجئے۔</w:t>
      </w:r>
    </w:p>
    <w:p>
      <w:pPr>
        <w:jc w:val="right"/>
        <w:bidi/>
      </w:pPr>
      <w:r>
        <w:rPr>
          <w:rFonts w:ascii="Jameel Noori Nastaleeq" w:hAnsi="Jameel Noori Nastaleeq" w:cs="Jameel Noori Nastaleeq"/>
          <w:b w:val="0"/>
          <w:sz w:val="32"/>
          <w:lang w:bidi="ur-PK"/>
        </w:rPr>
        <w:t>دین نماز اور روزے میں منحصر نہیں</w:t>
        <w:br/>
        <w:t>بعض مرتبہ لوگوں کے ذہنوں میں یہ خیال آتا ہے کہ مسلمانی کا تقاضہ یہ ہے کہ مسجد میں جاکر نماز پڑھ لی اور پانچ وقت حاضری دیدی روزہ رکھ لیا اور زکوٰۃ ادا کردی، عبادات انجام دے لیں بس ہوگئے مسلمان۔</w:t>
        <w:br/>
        <w:t>حضرت ابراہیم علیہ السلام کی اس دعاء میں ایک اشارہ اس طرف بھی ہے کہ یہ مسجدیں تعمیر کرنا، مسجد کے اندر جاکر اللہ تعالیٰ کی عبادت کرنا، نمازیں پڑھنا، ذکر کرنا یہ سب بھی دین کا حصہ ہیں ، لیکن ایسا نہ ہو کہ اسی کو سب کچھ سمجھ کر باقی چیزوں کو نظر انداز کردو، آج ہمارا یہ حال ہے کہ جب تک مسجد میں ہیں تو مسلمان ہیں نمازیں بھی ہورہی ہیں ، ذکر بھی ہورہاہے عبادت بھی انجام دی جارہی ہے۔ لیکن جب بازار میں پہنچے تو وہاں سارے معاملات اللہ کے حکم کے خلاف ہورہے ہیں ۔ دفتروں میں پہنچے تو وہاں مسلمان نہیں ، حکومت کے ایوانوں میں پہنچے تو وہاں مسلمان نہیں ، بس دین نام رکھ لیا عبادتوں کے انجام دینے کا، نماز پڑھ لی، روزہ رکھ لیا، زکوٰۃ دے دی، حج کرلیا، اللہ اللہ خیر سلا، یاد رکھو! دین درحقیقت پانچ شعبوں کا مجموعہ ہے، عقائدکی درستی، عبادات، معاملات، معاشرت، اخلاق ان سب کے مجموعے سے اسلام بنتا ہے، اسلام یہ نہیں کہ مسجد میں تو مسلمان ہیں گھر میں جاکر کافر ہوگئے (معاذ اللہ) مسلمان وہ ہے جو پورا کا پورا مسلمان ہو، اسی لئے قرآن کریم نے فرمایا:</w:t>
        <w:br/>
        <w:t>’’یٰٓاَیُّہَا الَّذِیْنَ اٰمَنُوا ادْخُلُوْا فِی السِّلْمِ کَآفَّۃً‘‘ (البقرۃ:۲۰۸)</w:t>
        <w:br/>
        <w:t xml:space="preserve">اے ایمان والو! اسلام میں پورے کے پورے داخل ہوجائو۔ یہ نہیں کہ بس مسجد میں چلے گئے، اور عبادات بھی کرلیں مگر معاملات خراب، معاشرت خراب، اخلاق خراب یہ ساری چیزیں اسلام میں </w:t>
        <w:br/>
        <w:br/>
        <w:br/>
        <w:br/>
        <w:t>داخل ہونے کے لئے ضروری ہیں ۔</w:t>
        <w:br/>
        <w:t>مسجد کے حقوق میں یہ بات بھی داخل ہے کہ جس کو مسجد میں جاکر سجدہ کر رہے ہو، بازار میں بھی جاکر اسی کے حکم کی اطاعت کرو، یہ نہیں کہ مسجد میں نماز پڑھی اور بازار میں جاکر رشوت دیدی، یہ نہیں کہ نماز پڑھنے کے بعد سود کھالیا بلکہ اخلاق و معاشرت کو بھی شریعت کے مطابق بنالو، ہمارے حکیم الامت حضرت مولانا اشرف علی صاحب تھانوی رحمۃ اللہ علیہ کے ملفوظات اس بات سے بھرے ہوئے ہیں کہ جس طرح عبادت ضروری ہے اسی طرح معاشرت درست کرنا بھی ضروری ہے، اخلاق درست کرنا بھی ضروری ہے، اور معاملات درست کرنا بھی ضروری ہیں ، آج کی دنیا اس بات کو فراموش کر بیٹھی ہے اور دین صرف نماز روزے کا نام رکھ لیا ہے، یہ غلط فہمی دور کرلینی چاہئے۔</w:t>
      </w:r>
    </w:p>
    <w:p>
      <w:pPr>
        <w:jc w:val="right"/>
        <w:bidi/>
      </w:pPr>
      <w:r>
        <w:rPr>
          <w:rFonts w:ascii="Jameel Noori Nastaleeq" w:hAnsi="Jameel Noori Nastaleeq" w:cs="Jameel Noori Nastaleeq"/>
          <w:b w:val="0"/>
          <w:sz w:val="32"/>
          <w:lang w:bidi="ur-PK"/>
        </w:rPr>
        <w:t>اولاد کی اصلاح کرنا واجب ہے</w:t>
        <w:br/>
        <w:t>پھر آگے حضرت ابراہیم علیہ السلام نے یہ جملہ فرمایا کہ:</w:t>
        <w:br/>
        <w:t>’’وَمِنْ ذُرِّیَّتِنَا اُمَّۃً مُّسلِمَۃً لَّکَ‘‘</w:t>
        <w:br/>
        <w:t xml:space="preserve">اے اللہ! ہماری آنے والی نسل کو بھی مسلمان بنائیے، اس کو اپنے تابع فرمان بنائیے، اس میں اشارہ اس بات کی طرف کردیا کہ ایک مسلمان کاکام صرف خود مسلمان بن کر ختم نہیں ہوتا، اس کے فرائض میں یہ بات بھی داخل ہے کہ اپنی اولاد کی فکر کرے، آج ہم مسلمانوں کے اندر ایسے لوگ موجود ہیں جو خود تو نماز کے پابند، صف اول کے پابند، تلاوت قرآن کے پابند، لیکن ان کے ذہنوں میں کبھی یہ خیال نہیں آتا کہ اولاد کہاں جارہی ہے۔ اولاد تیزی سے الحاد کے راستے پر، بے دینی کے راستے پر، اللہ تعالیٰ کو ناراض کرنے والے راستے پر، جہنم کے راستے پر جارہی ہے لیکن کبھی خیال نہیں آتا ہے کہ ان کو کس طرح بچایا جائے۔ تو حضرت ابراہیم علیہ السلام نے اس دعا میں اس طرف اشارہ کردیاکہ مسلمان کے لئے صرف اپنی اصلاح کرلینا کافی نہیں بلکہ قرآن کریم کا </w:t>
        <w:br/>
        <w:br/>
        <w:br/>
        <w:br/>
        <w:t>ارشاد ہے کہ:</w:t>
        <w:br/>
        <w:t>یٰٓاَیُّہَا الَّذِیْنَ اٰمَنُوْا قُوْا اَنْفُسَکُمْ وَاَہْلِیْکُمْ نَارًا۔  (التحریم:۶)</w:t>
        <w:br/>
        <w:t>اے ایمان والو! اپنے آپ کو بھی آگ سے بچائو اور اپنے گھر والوں کو بھی بچائو، اپنے بچوں کو بھی بچائو، جس طرح خود مسلمان بننا فرض اسی طرح آنے والی نسل کو بھی مسلمان بنانااور ان کی اصلاح کی فکر کرنا بھی فرض ہے۔آگے فرمایا:</w:t>
        <w:br/>
        <w:t>’’وَتُبْ عَلَیْنَا اِنَّکَ اَنْتَ التَّوَّابُ الرَّحِیْمُط‘‘</w:t>
        <w:br/>
        <w:t xml:space="preserve">یہ نہیں فرمایا کہ اس عمل پر مجھے ثواب عطا فرما، اس لئے میرا یہ عمل ثواب کے لائق توکیا ہوتا بلکہ خطرہ یہ ہے کہ میرے اس عمل میں کسی قسم کی کوتاہیاں شامل نہ ہوگئی ہوں جس کی وجہ سے یہ عمل غارت ہوجائے، اے اللہ! اگر ایسی کوتاہیاں ہوئی ہوں تو ہماری توبہ قبول فرما۔ </w:t>
        <w:br/>
        <w:t>یہ بھی عمل کی توفیق کا حصہ ہے کہ سب سے پہلے اس پر اللہ تعالیٰ سے قبولیت کی دعا کرے اورپھر استغفار کرے کہ اے اللہ! اس عمل میں جو کوتاہیاں ہوئی ہوں ان کو اپنے فضل و کرم سے معاف فرما، یہ کام ہے مؤمن کا۔</w:t>
      </w:r>
    </w:p>
    <w:p>
      <w:pPr>
        <w:jc w:val="right"/>
        <w:bidi/>
      </w:pPr>
      <w:r>
        <w:rPr>
          <w:rFonts w:ascii="Jameel Noori Nastaleeq" w:hAnsi="Jameel Noori Nastaleeq" w:cs="Jameel Noori Nastaleeq"/>
          <w:b w:val="0"/>
          <w:sz w:val="32"/>
          <w:lang w:bidi="ur-PK"/>
        </w:rPr>
        <w:t>نماز کے بعد استغفار کیوں ؟</w:t>
        <w:br/>
        <w:t xml:space="preserve">حدیث میں آتا ہے کہ جب نبی کریم سرورِ دوعالم  ﷺ نماز سے فارغ ہوتے تو نماز ختم ہوتے ہی آپ  ﷺ تین مرتبہ استغفار فرماتے تھے استغفر اللہ، استغفر اللہ، استغفراللہ، اب یہ اس وقت استغفار کرنا سمجھ میں نہیں آتا۔ اس لئے کہ استغفار تو اس وقت ہوتا ہے جب انسان سے کوئی گناہ ہوجائے تو وہ استغفار کرے کہ یا اللہ مجھے معاف کردے تو بظاہر نمازکے بعد استغفار کا موقع نہیں ، بلکہ نماز تو اللہ کے حضور حاضری ہے، اس کے بعد استغفار کیوں ؟ بات دراصل یہ ہے کہ نماز تو ہم نے پڑھ لی مگر </w:t>
        <w:br/>
        <w:br/>
        <w:br/>
        <w:br/>
        <w:t>اللہ تبارک وتعالیٰ کی ذات کبریائی کا جو حق تھا وہ نمازمیں ادا نہ ہوا۔</w:t>
        <w:br/>
        <w:t>مَاعَبَدْنَاکَ حَقَّ عِبَادَتِکَ۔</w:t>
        <w:br/>
        <w:t>اے اللہ! ہم آپ کی بندگی کا حق ادا نہ کرسکے، تو نماز کے بعد یہ استغفر اللہ اس واسطے ہے کہ جو حق تھا وہ تو ادا ہوانہیں ، اے اللہ اپنی رحمت سے ان کوتاہیوں کو دور فرما، قرآن کریم میں بھی نیک بندوں کی تعریف کرتے ہوئے سورۂ ذاریات میں باری تعالیٰ نے فرمایا:</w:t>
        <w:br/>
        <w:t xml:space="preserve">کَانُوْا قَلِیْلاً مِّنَ اللَّیْلِ مَایَہْجَعُوْنَO وَبِالْاَسْحَارِہُمْ یَسْتَغْفِرُوْنَO  </w:t>
        <w:br/>
        <w:t>اللہ کے بندے وہ ہیں جو رات کو بہت کم سوتے ہیں اللہ تعالیٰ کے حضور رات کو کھڑے ہوکر نماز پڑھتے ہیں اللہ کے حضور حاضر ہوکر دعا مانگ رہے ہیں ، پوری رات عبادت میں گزاری، لیکن جب سحری کا وقت ہوتا ہے تو اس وقت استغفار کرتے ہیں ۔</w:t>
        <w:br/>
        <w:t>حضرت عائشہ رضی اللہ عنہا نے حضور نبی کریم  ﷺ سے سوال کیا کہ یا رسول اللہ یہ کونسا استغفار کا موقع ہے؟ ساری رات تو عبادت کرتے رہے کوئی گناہ نہیں کیا، جو استغفار کریں ؟ حضور اقدس  ﷺ نے جواب میں فرمایا: درحقیقت وہ اس بات پر استغفار کرتے ہیں کہ اے اللہ جو عبادت رات کو کی ہے وہ اس لائق تو نہیں کہ آپ کی بارگاہ میں پیش کی جائے۔ اس واسطے اے اللہ ہم ان کوتاہیوں سے استغفار کرتے ہیں جو نماز کے اندر ہوئیں ۔ تو ایک بندے کاکام یہ ہے کہ جو نیک عمل بھی کرے نیکی کے جس کام کی جو توفیق ہو اس پر غرور میں مبتلا ہونے کے بجائے اس کی کوتاہیوں پر استغفار کرے، اللہ تبارک وتعالیٰ کا شکر کرے اور اس کی قبولیت کی دعامانگے اللہ تعالیٰ اپنی رحمت سے اس حقیقت کو سمجھنے کی توفیق عطا فرمائے۔ آمین</w:t>
      </w:r>
    </w:p>
    <w:p>
      <w:pPr>
        <w:jc w:val="right"/>
        <w:bidi/>
      </w:pPr>
      <w:r>
        <w:rPr>
          <w:rFonts w:ascii="Jameel Noori Nastaleeq" w:hAnsi="Jameel Noori Nastaleeq" w:cs="Jameel Noori Nastaleeq"/>
          <w:b w:val="0"/>
          <w:sz w:val="32"/>
          <w:lang w:bidi="ur-PK"/>
        </w:rPr>
        <w:t>جامع دعا</w:t>
        <w:br/>
        <w:t>پھر یہ ساری دعائیں کرنے کے بعد آخر میں یہ زبردست دعا فرمائی:</w:t>
        <w:br/>
        <w:br/>
        <w:br/>
        <w:br/>
        <w:t>رَبَّنَا وَابْعَتْ فِیْہِمْ رَسُوْلاً مِّنْہُمْ یَتْلُوْا عَلَیْہِمْ اٰیٰتِکَ وَیُعَلِّمُہُمُ الْکِتٰبَ وَالْحِکْمَۃَ وَیُزَکِّیْہِمْ۔</w:t>
        <w:br/>
        <w:t>کہ اے پروردگار! یہ کعبہ تعمیر کرلیناکافی نہیں ، اے اللہ! جو کعبہ کے پاس رہنے والے ہیں ان میں اپنے فضل و کرم سے ایک ایسا رسول بھیجئے، جو ان کے سامنے آپ کی آیتوں کی تلاوت کرے اور ان کو کتاب اور حکمت کی تعلیم دے اور ان کا تزکیہ کرے اور ان کو پاک صاف کرے، ان کے اخلاق ان کے اعمال پاک صاف کرے۔</w:t>
        <w:br/>
        <w:t>یہ دعا بیت اللہ کی تعمیر کے وقت حضرت ابراہیم علیہ السلام فرمارہے ہیں اشارہ اس بات کی طرف کردیا کہ خواہ اللہ کے کتنے گھر دوبارہ تعمیر ہوجائیں ، کتنی مساجد بن جائیں لیکن یہ مسجد اس وقت تک اپنے مقصد میں پوری طرح کامیاب نہیں ہوسکتی جب تک محمد رسول اللہ  ﷺ کی تعلیمات اس کے ساتھ موجود نہ ہوں ۔ اس لئے حضرت ابراہیم علیہ السلام نے یہ دعا فرمائی، اور اس دعا کے اندر فرمایا کہ وہ پیغمبر آپ کی آیتوں کی تلاوت کرے اس میں اشارہ اس طرف کردیا کہ آیات کی تلاوت بذاتِ خود ایک مقصد ہے اور اس مقصدکو حاصل کرنا بذاتِ خود انسان کی بہت بڑی کامیابی ہے اور وہ پیغمبر صرف تلاوت نہیں کرے گا بلکہ وہ کتاب کی تعلیم بھی دے گا۔</w:t>
      </w:r>
    </w:p>
    <w:p>
      <w:pPr>
        <w:jc w:val="right"/>
        <w:bidi/>
      </w:pPr>
      <w:r>
        <w:rPr>
          <w:rFonts w:ascii="Jameel Noori Nastaleeq" w:hAnsi="Jameel Noori Nastaleeq" w:cs="Jameel Noori Nastaleeq"/>
          <w:b w:val="0"/>
          <w:sz w:val="32"/>
          <w:lang w:bidi="ur-PK"/>
        </w:rPr>
        <w:t>قرآن کے لئے حدیث کے نور کی ضرورت</w:t>
        <w:br/>
        <w:t xml:space="preserve">اس سے اشارہ اس بات کی طرف فرمادیاکہ کتاب یعنی قرآن محض مطالعہ سے حاصل ہونے والی چیز نہیں کہ اس کا مطلب ہم مطالعہ سے حاصل کرلیں ، آج کل قرآن کی اسٹڈی کرنے کا بڑا رواج ہے، صرف اسٹڈی کے ذریعہ اس کو حل کرنے اور سمجھنے کی کوشش کرتے ہیں ، اس لئے اس آیت میں اشارہ کردیا کہ یہ قرآن خود بیٹھ کر اسٹڈی کرنے کی چیز نہیں جب تک محمد  ﷺ کی تعلیمات کی روشنی میں اس کو </w:t>
        <w:br/>
        <w:br/>
        <w:br/>
        <w:br/>
        <w:t>نہیں پڑھا جائے اس وقت تک قرآن کا مطلب سمجھ میں نہیں آئے گا اس لئے اللہ تعالیٰ نے دوسری جگہ فرمایا کہ:</w:t>
        <w:br/>
        <w:t>لَقَدْ جَآئَ کُمْ مِنَ اللّٰہِ نُوْرٌ وَکِتَابٌ مُّبِیْنٌO  (المائدۃ:۱۵)</w:t>
        <w:br/>
        <w:t>فرمایا کہ جیسے آپ کے پاس ایک کتاب ہو، لیکن روشنی نہ ہو اندھیرا ہو، اب کتاب توموجود ہے لیکن روشنی کے بغیر آپ اس کتاب سے فائدہ نہیں اٹھا سکتے۔ تو اللہ تعالیٰ نے یہ حسین اشارہ فرمایا کہ تمہارے پاس ہم نے کتاب بھی بھیجی اور اس کے ساتھ اس کتاب کو پڑھ کر سمجھنے والا نور بھی بھیجا اوروہ محمد  ﷺ کی تعلیمات کا نور ہے اس کی روشنی میں پڑھوگے تو کامیابی حاصل ہوگی اس سے ہٹ کر اگر پڑھنے کی کوشش کروگے تو وہ شخص ایسا ہی ہے جیسا کہ اندھیرے میں کتاب پڑھنے والا۔ اس سے کوئی فائدہ نہیں پھر آخر میں فرمایا کہ وہ پیغمبر تعلیم پر ہی اکتفار نہیں کرے گا، بلکہ ان کو غلط اخلاق سے، غلط اعمال سے صاف کرے گا ان کا تزکیہ کرے گا۔ اشارہ اس بات کی طرف فرمادیا کہ تعلیم بھی زبانی کافی نہیں بلکہ اس کے لئے تربیت اور صحبت کی ضرورت ہوگی جب تک کہ یہ نہیں ہوگی اس وقت تک انسان کے اعمال اور اخلاق صحیح معنوں میں درست نہیں ہوں گے۔ بہرحال! حضرت ابراہیم خلیل اللہ علیہ السلام نے جو دعائیں تعمیر کعبہ کے وقت مانگی تھیں یہ اس کی تھوڑی سی تفصیل تھی، اس دعا میں پورا دین سماگیا ہے، دین کے سارے شعبے اس کے اندر آگئے ہیں اللہ تعالیٰ سے دعا ہے کہ ہمیں اس کو سمجھنے کی توفیق عطا فرمائے اور دین پر عمل کرنے کی توفیق عطا فرمائے اور اس مسجد کی تعمیر اور اس کی تاسیس کی برکت عطا فرمائے اس کے حقوق ادا کرنے کی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حضرت امام مالک رحمۃ اللہ علیہ کا روزانہ نیا جوڑا پہننا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۲۸۸ تا ۲۸۹</w:t>
      </w:r>
    </w:p>
    <w:p>
      <w:pPr>
        <w:jc w:val="right"/>
        <w:bidi/>
      </w:pPr>
      <w:r>
        <w:rPr>
          <w:rFonts w:ascii="Jameel Noori Nastaleeq" w:hAnsi="Jameel Noori Nastaleeq" w:cs="Jameel Noori Nastaleeq"/>
          <w:b w:val="0"/>
          <w:sz w:val="32"/>
          <w:lang w:bidi="ur-PK"/>
        </w:rPr>
        <w:t>کردار/راوی: امام مالک</w:t>
      </w:r>
    </w:p>
    <w:p>
      <w:pPr>
        <w:jc w:val="right"/>
        <w:bidi/>
      </w:pPr>
      <w:r>
        <w:rPr>
          <w:rFonts w:ascii="Jameel Noori Nastaleeq" w:hAnsi="Jameel Noori Nastaleeq" w:cs="Jameel Noori Nastaleeq"/>
          <w:b w:val="0"/>
          <w:sz w:val="32"/>
          <w:lang w:bidi="ur-PK"/>
        </w:rPr>
        <w:t xml:space="preserve">ہمارے بزرگوں میں بھی ایسے لوگ گزرے ہیں جو بہت اچھا اور عمدہ لباس پہنا کرتے تھے، حضرت امام مالک رحمۃ اللہ علیہ کا نام آپ نے سنا ہوگا، </w:t>
        <w:br/>
        <w:br/>
        <w:br/>
        <w:br/>
        <w:t>جو بڑے درجے کے امام گزرے ہیں ، مدینہ طیبہ کے رہنے والے۔ امام دارالہجرۃ، ان کے بارے میں ایک جگہ لکھا ہوا دیکھا کہ وہ ہرروز ایک نیا جوڑا پہنا کرتے تھے، گویا کہ ان کے لئے سال میں تین سو ساٹھ جوڑے بنتے تھے، اورجو جوڑا یک دن پہنا، وہ دوبارہ بدن پر نہیں آتا تھا۔ دوسرے دن دوسرا جوڑا تیسرے دن تیسرا جوڑا۔ کسی کو خیال آیا کہ ہرروز نیا جوڑا پہننا تو اسراف ہے، چنانچہ اس نے آپ سے کہا کہ حضرت یہ روزانہ نیا جوڑا پہننا تو اسراف میں داخل ہے؟ انہوں نے جواب دیا کہ میں کیا کروں ؟ بات دراصل یہ ہے کہ جب سال شروع ہوتا ہے تو میرا ایک دوست تین سو ساٹھ جوڑے سلواکر میرے گھر لے آتا ہے اور یہ کہتا ہے کہ یہ آپ کا روز کا ایک جوڑا ہے، اب میں نے خود سے تو اس بات کا اہتمام نہیں کیا کہ روزانہ ایک نیا جوڑا پہنوں ، اگرمیں ان جوڑوں کو واپس کردوں تو اسکی دل شکنی ہوتی ہے، اوراگر نہ پہنوں تو بھی اس کا مقصد حاصل نہیں ہوگا، اس لئے کہ اس کے ہدیہ دینے کا مقصد یہ ہے کہ میں روزانہ نیا جوڑا پہنوں ۔ اس لئے میں روزانہ ایک جوڑا بدلتا ہوں ۔ اور اس کواتارنے کے بعد کسی مستحق کو دیدیتا ہوں ، جس کی وجہ سے بہت سے اللہ کے بندوں کا بھلا ہوجاتا ہے۔ بہرحال ان کا روزانہ نیا جوڑا پہننا اپنے دل کو خوش کرنے کے لئے تھا، دکھاوے کے لئے نہیں تھا، اور جس نے ہدیہ دیا تھا اس کا دل خوش کرنے کی خاطر پہن لیا۔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حضرت ایوب علیہ السلام اور سونے کی تتلیاں</w:t>
      </w:r>
    </w:p>
    <w:p>
      <w:pPr>
        <w:jc w:val="right"/>
        <w:bidi/>
      </w:pPr>
      <w:r>
        <w:rPr>
          <w:rFonts w:ascii="Jameel Noori Nastaleeq" w:hAnsi="Jameel Noori Nastaleeq" w:cs="Jameel Noori Nastaleeq"/>
          <w:b w:val="0"/>
          <w:sz w:val="32"/>
          <w:lang w:bidi="ur-PK"/>
        </w:rPr>
        <w:t>موضوع: نعمت کی قدر پہچاننا اور شکر ادا کرنا</w:t>
      </w:r>
    </w:p>
    <w:p>
      <w:pPr>
        <w:jc w:val="right"/>
        <w:bidi/>
      </w:pPr>
      <w:r>
        <w:rPr>
          <w:rFonts w:ascii="Jameel Noori Nastaleeq" w:hAnsi="Jameel Noori Nastaleeq" w:cs="Jameel Noori Nastaleeq"/>
          <w:b w:val="0"/>
          <w:sz w:val="32"/>
          <w:lang w:bidi="ur-PK"/>
        </w:rPr>
        <w:t>بیان/کتاب کا نام: تجارت دین بھی، دنیا بھی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242 تا 243 (صحیح بخاری، کتاب الغسل، باب من اغتسل عریاناً وحدہ فی الخلوۃ، حدیث نمبر: ۲۷۹)</w:t>
      </w:r>
    </w:p>
    <w:p>
      <w:pPr>
        <w:jc w:val="right"/>
        <w:bidi/>
      </w:pPr>
      <w:r>
        <w:rPr>
          <w:rFonts w:ascii="Jameel Noori Nastaleeq" w:hAnsi="Jameel Noori Nastaleeq" w:cs="Jameel Noori Nastaleeq"/>
          <w:b w:val="0"/>
          <w:sz w:val="32"/>
          <w:lang w:bidi="ur-PK"/>
        </w:rPr>
        <w:t>کردار/راوی: حضرت ایوب علیہ السلام، اللہ تعالیٰ</w:t>
      </w:r>
    </w:p>
    <w:p>
      <w:pPr>
        <w:jc w:val="right"/>
        <w:bidi/>
      </w:pPr>
      <w:r>
        <w:rPr>
          <w:rFonts w:ascii="Jameel Noori Nastaleeq" w:hAnsi="Jameel Noori Nastaleeq" w:cs="Jameel Noori Nastaleeq"/>
          <w:b w:val="0"/>
          <w:sz w:val="32"/>
          <w:lang w:bidi="ur-PK"/>
        </w:rPr>
        <w:t>حضرت ایوب علیہ السلام کا نام آپنے سنا ہوگا، کون مسلمان ہے جو اُن کے نام سے واقف نہیں ہے۔ بڑے زبردست پیغمبر اور بڑی ابتلاء اور آزمیائش سے گزرے ہیں ۔ ان کا ایک واقعہ صحیح بخاری میں مروی ہے کہ نبی کریم ﷺ نے فرمایا کہ ایک مرتبہ وہ غسل کر رہے تھے۔ اور غسل کے دوران آسمان سے ان پر سونے کی تتلیوں کی بارش شروع ہوگئی تو حضرت ایوب علیہ السلام غسل کو چھوڑ چھاڑکر ان تتلیوں کو پکڑنے اور جمع کرنے میں لگ گئے۔ اس وقت اللہ تبارک وتعالیٰ نے حضرت ایوب علیہ السلام سے پوچھا کہ اے ایوب! کیا ہم نے تم کو پہلے ہی بے شمار نعمتیں نہیں دے رکھی ہیں ؟ تمہاری ضروریات کا سارا انتظام کر رکھاہے۔ ساری کفالت کر رکھی ہے۔ پھر بھی تمہیں حرص ہے اور تتلیوں کو جمع کرنے کی طرف بھاگ رہے ہو؟ تو حضرت ایوب علیہ السلام نے کیا عجیب جواب دیا کہ اے پروردگار لاَغِنٰی بِیْ عَنْ بَرَکَتِکَ۔ جب آپ میرے اوپر کوئی نعمت نازل فرمائیں تو یہ بات ادب کے خلاف ہے کہ میں اس سے بے نیازی کا اظہار کروں ، جب آپ خود اپنے فضل سے یہ نعمت عطا فرمارہے ہیں تو اب اگر میں بیٹھا رہوں ، اور یہ کہوں کہ مجھے یہ سونا چاندی نہیں چاہئے، میں تو اس پر ٹھوکر مارتا ہوں ، تو یہ بے ادبی کی بات ہے، جب آپ دے رہے ہیں تو میرا یہ فرض ہے کہ میں اشتیاق کے ساتھ اس کو لوں ، اس کی قدر پہچانوں اوراس کا شکریہ ادا کروں ۔ اس لئے میں آگے بڑھ کر ان کو جمع کر رہا ہوں ۔ یہ ایک پیغمبر کی آزمائش تھی ورنہ اگر کوئی عام قسم کا خشک دیندار ہوتا تو وہ یہ کہتا کہ مجھے اس کی ضرورت نہیں ، میں تو اس دنیا کو ٹھوکر مارتا ہوں ۔ لیکن وہ چونکہ حقیقت سے واقف تھے۔ اور جانتے تھے کہ یہی چیز اگر اس نقطۂ نظر سے حاصل کی جائے کہ میرے پروردگار کی دی ہوئی ہے، اور اس کی نعمت ہے۔ میں اس کی قدر پہچانوں ، اس کا شکر ادا کروں ، تو پھر یہ دنیا نہیں ہے۔ بلکہ یہ دین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حضرت بایزید بسطامی رحمۃ اللہ علیہ کی مغفرت بلی کے بچے پر شفقت کے سبب</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۴۹</w:t>
      </w:r>
    </w:p>
    <w:p>
      <w:pPr>
        <w:jc w:val="right"/>
        <w:bidi/>
      </w:pPr>
      <w:r>
        <w:rPr>
          <w:rFonts w:ascii="Jameel Noori Nastaleeq" w:hAnsi="Jameel Noori Nastaleeq" w:cs="Jameel Noori Nastaleeq"/>
          <w:b w:val="0"/>
          <w:sz w:val="32"/>
          <w:lang w:bidi="ur-PK"/>
        </w:rPr>
        <w:t>کردار/راوی: بایزید بسطامی</w:t>
      </w:r>
    </w:p>
    <w:p>
      <w:pPr>
        <w:jc w:val="right"/>
        <w:bidi/>
      </w:pPr>
      <w:r>
        <w:rPr>
          <w:rFonts w:ascii="Jameel Noori Nastaleeq" w:hAnsi="Jameel Noori Nastaleeq" w:cs="Jameel Noori Nastaleeq"/>
          <w:b w:val="0"/>
          <w:sz w:val="32"/>
          <w:lang w:bidi="ur-PK"/>
        </w:rPr>
        <w:t>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w:t>
        <w:br/>
        <w:t>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حضرت بہلول مجذوب رحمۃ اللہ علیہ کا ہارون رشید کو آخرت کے سفر کی بے تیاری پر متنبہ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مرنے سے پہلے موت کی تیاری کیجئے</w:t>
      </w:r>
    </w:p>
    <w:p>
      <w:pPr>
        <w:jc w:val="right"/>
        <w:bidi/>
      </w:pPr>
      <w:r>
        <w:rPr>
          <w:rFonts w:ascii="Jameel Noori Nastaleeq" w:hAnsi="Jameel Noori Nastaleeq" w:cs="Jameel Noori Nastaleeq"/>
          <w:b w:val="0"/>
          <w:sz w:val="32"/>
          <w:lang w:bidi="ur-PK"/>
        </w:rPr>
        <w:t>حوالہ: اصلاحی خطبات، جلد ۷، صفحہ ۲۷۴ تا ۲۷۵</w:t>
      </w:r>
    </w:p>
    <w:p>
      <w:pPr>
        <w:jc w:val="right"/>
        <w:bidi/>
      </w:pPr>
      <w:r>
        <w:rPr>
          <w:rFonts w:ascii="Jameel Noori Nastaleeq" w:hAnsi="Jameel Noori Nastaleeq" w:cs="Jameel Noori Nastaleeq"/>
          <w:b w:val="0"/>
          <w:sz w:val="32"/>
          <w:lang w:bidi="ur-PK"/>
        </w:rPr>
        <w:t>کردار/راوی: بہلول مجذوب، ہارون الرشید</w:t>
      </w:r>
    </w:p>
    <w:p>
      <w:pPr>
        <w:jc w:val="right"/>
        <w:bidi/>
      </w:pPr>
      <w:r>
        <w:rPr>
          <w:rFonts w:ascii="Jameel Noori Nastaleeq" w:hAnsi="Jameel Noori Nastaleeq" w:cs="Jameel Noori Nastaleeq"/>
          <w:b w:val="0"/>
          <w:sz w:val="32"/>
          <w:lang w:bidi="ur-PK"/>
        </w:rPr>
        <w:t>ایک بزرگ گزرے ہیں حضرت بہلول مجذوب رحمۃ اللہ علیہ، یہ مجذوب قسم کے بزرگ تھے، بادشاہ ہارون رشید کا زمانہ تھا، ہارون رشید ان مجذوب سے ہنسی مذاق کرتا رہتا تھا، اگرچہ مجذوب تھے لیکن بڑی حکیمانہ باتیں کیا کرتے تھے، ہارون رشید نے اپنے دربانوں سے کہہ دیا تھا کہ جب یہ مجذوب میرے پاس ملاقات کے لئے آنا چاہیں تو ان کو آنے دیا جائے، ان کو روکا نہ جائے، چنانچہ جب ان کا دل چاہتا دربار میں پہنچ جاتے، ایک دن یہ دربار میں آئے تو اس وقت ہارون رشید کے ہاتھ میں ایک چھڑی تھی، ہارون رشید نے ان مجذوب کو چھیڑتے ہوئے کہا کہ: بہلول صاحب! آپ سے میری ایک گزارش ہے، بہلول نے پوچھا کیا ہے؟ ہارون رشید نے کہا کہ میں آپ کو یہ چھڑی بطور امانت کے دیتا ہوں ، اور دنیا کے اندر آپ کو اپنے سے زیادہ کوئی بیوقوف آدمی ملے اس کو یہ چھڑی میری طرف سے ہدیہ میں دے دینا، بہلول نے کہا: بہت اچھا! یہ کہہ کر چھڑی رکھ لی۔</w:t>
        <w:br/>
        <w:t>بادشاہ نے تو بطور مذاق کے چھیڑچھاڑ کی تھی اور بتانا یہ مقصود تھا کہ دنیا میں تم سب سے زیادہ بے وقوف ہو، تم سے زیادہ بیوقوف کوئی نہیں ہے، بہرحال! بہلول وہ چھڑی لے کر چلے گئے۔</w:t>
        <w:br/>
        <w:t>اس واقعہ کو کئی سال گزرگئے، ایک روز بہلول کو پتہ چلا کہ ہارون رشید بہت سخت بیمار ہیں اور بستر سے لگے ہوئے ہیں ، اور علاج ہورہا ہے، لیکن کوئی فائدہ نہیں ہورہا ہے، یہ بہلول مجذوب بادشاہ کی عیادت کے لئے پہنچ گئے، اور پوچھا کہ امیرالمؤمنین! کیا حال ہے؟ بادشاہ نے جواب دیا کہ حال کیا پوچھتے ہو؟ سفر درپیش ہے، بہلول نے پوچھا: کہاں کا سفردرپیش ہے؟ بادشاہ نے جواب دیا کہ آخرت کا سفر درپیش ہے، دنیا سے</w:t>
        <w:br/>
        <w:br/>
        <w:br/>
        <w:br/>
        <w:t>اب جارہاہوں ، بہلول نے سوال کیا، کتنے دن میں واپس آئیں گے؟ ہارون نے کہا: بھائی! یہ آخرت کا سفر ہے، اس سے کوئی واپس نہیں آیا کرتا، بہلول نے کہا: اچھا آپ واپس نہیں آئیں گے تو آپ نے سفر کے راحت اور آرام کے انتظامات کے لئے کتنے لشکر اور فوجی آگے بھیجے ہیں ؟ بادشاہ نے جواب میں کہا: تم پھر بے وقوفوں جیسی باتیں کر رہے ہو؟ آخرت کے سفر میں کوئی ساتھ نہیں جایا کرتا، نہ باڈی گارڈ جاتا ہے، نہ لشکر، نہ فوج اورنہ سپاہی جاتا ہے، وہاں تو انسان تنہا ہی جاتا ہے، بہلول نے کہا کہ اتنا لمبا سفر کہ وہاں سے واپس بھی نہیں آنا ہے، لیکن آپ نے کوئی فوج اور لشکر نہیں بھیجا، حالانکہ اس سے پہلے آپ کے جتنے سفر ہوتے تھے، اس میں انتظامات کے لئے آگے سفرکا سامان اور لشکر جایا کرتا تھا، اس سفر میں کیوں نہیں بھیجا؟ بادشاہ نے کہا کہ نہیں ، یہ سفر ایسا ہے کہ اس سفر میں کوئی لائو لشکر اور فوج نہیں بھیجی جاتی، بہلول نے کہا: بادشاہ سلامت! آپ کی ایک امانت بہت عرصے سے میرے پاس رکھی ہے، وہ ایک چھڑی ہے، آپ نے فرمایا تھا کہ مجھ سے زیادہ کوئی بے وقوف تمہیں ملے تو اس کو دے دینا، میں نے بہت تلاش کیا، لیکن مجھے اپنے سے زیادہ بے وقوف آپ کے علاوہ کوئی نہیں ملا، اس لئے کہ میں یہ دیکھا کرتا تھا کہ اگرآپ کا چھوٹا سا بھی سفر ہوتا تھا تو مہینوں پہلے سے اسکی تیاری ہوا کرتی تھی، کھانے پینے کا سامان، خیمے لائو لشکر، باڈی گارڈ سب پہلے سے بھیجا جاتا تھا، اور اب یہ اتنا لمبا سفر جہاں سے واپس بھی نہیں آنا ہے، اس کے لئے کوئی تیاری نہیں ہے، آپ سے زیادہ دنیا میں کوئی بیوقوف نہیں ملا، لہٰذا آپ کی یہ امانت آپ کو واپس کرتا ہوں ۔</w:t>
        <w:br/>
        <w:t>یہ سن کر ہارون رشید روپڑا اور کہا: بہلول! تم نے سچی بات کہی، ساری عمر ہم تم کو بیوقوف سمجھتے رہے، لیکن حقیقت یہ ہے کہ حکمت کی بات تم نے ہی کہی، واقعۃً ہم نے اپنی عمر ضائع کردی اور اس آخرت کے سفر کی کوئی تیاری نہیں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موضوع: عاجزی، غلطی کا فوری اعتراف</w:t>
      </w:r>
    </w:p>
    <w:p>
      <w:pPr>
        <w:jc w:val="right"/>
        <w:bidi/>
      </w:pPr>
      <w:r>
        <w:rPr>
          <w:rFonts w:ascii="Jameel Noori Nastaleeq" w:hAnsi="Jameel Noori Nastaleeq" w:cs="Jameel Noori Nastaleeq"/>
          <w:b w:val="0"/>
          <w:sz w:val="32"/>
          <w:lang w:bidi="ur-PK"/>
        </w:rPr>
        <w:t>بیان/کتاب کا نام: غریبوں کی تحقیر نہ کیجئے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218 تا 219</w:t>
      </w:r>
    </w:p>
    <w:p>
      <w:pPr>
        <w:jc w:val="right"/>
        <w:bidi/>
      </w:pPr>
      <w:r>
        <w:rPr>
          <w:rFonts w:ascii="Jameel Noori Nastaleeq" w:hAnsi="Jameel Noori Nastaleeq" w:cs="Jameel Noori Nastaleeq"/>
          <w:b w:val="0"/>
          <w:sz w:val="32"/>
          <w:lang w:bidi="ur-PK"/>
        </w:rPr>
        <w:t>کردار/راوی: حکیم الامت حضرت مولانا اشرف علی تھانوی رحمۃ اللہ علیہ، بھائی نیاز (خادم)</w:t>
      </w:r>
    </w:p>
    <w:p>
      <w:pPr>
        <w:jc w:val="right"/>
        <w:bidi/>
      </w:pPr>
      <w:r>
        <w:rPr>
          <w:rFonts w:ascii="Jameel Noori Nastaleeq" w:hAnsi="Jameel Noori Nastaleeq" w:cs="Jameel Noori Nastaleeq"/>
          <w:b w:val="0"/>
          <w:sz w:val="32"/>
          <w:lang w:bidi="ur-PK"/>
        </w:rPr>
        <w:t>حضرت مولانا اشرف علی صاحب تھانوی رحمۃ اللہ علیہ کے ایک خادم تھے، بھائی نیاز، خانقاہ میں آنے جانے والے تمام حضرات انہیں 'بھائی نیاز' کہہ کر پکارتے تھے۔ حضرت تھانوی رحمۃ اللہ علیہ کے خاص منھ چڑھے خادم تھے، اس لئے خانقاہ میں آنے جانے والوں سے کبھی مچیٹے ہوجایاکرتے تھے۔ ایک مرتبہ کسی صاحب نے حضرت والا سے بھائی نیاز کی شکایت کی، کہ حضرت! یہ لوگوں کے ساتھ لڑتے جھگڑتے ہیں اور مجھے بھی انہوں نے برا بھلا کہا ہے۔ چونکہ حضرت والا کو پہلے بھی ان کی کئی شکایتیں پہنچ چکی تھیں ، اس لئے حضرت والا کو بہت تکلیف ہوئی کہ یہ دوسروں کے ساتھ ایسا معاملہ کرتے ہیں ۔ حضرت والا نے ان کو بلایا اور ڈانٹ کر فرمایاکہ میاں نیاز! یہ تم کیا ہرآدمی سے لڑتے جھگڑتے پھرتے ہو۔ انہوں نے سن کر چھوٹتے ہی جواب میں کہا کہ حضرت! جھوٹ نہ بولو اللہ سے ڈرو۔ اب یہ الفاظ ایک نوکر اپنے آقا سے کہہ رہاہے۔ آقا بھی کون سے حکیم الامت حضرت تھانوی رحمۃ اللہ علیہ۔ لیکن یہ حضرت حکیم الامت رحمۃ اللہ علیہ تھے۔ ادھر انہوں نے کہا کہ جھوٹ نہ بولو، اللہ سے ڈرو ادھر حضرت والا نے فوراً گردن جھکالی اور فرمایا: استغفر اللّٰہ، استغفراللّٰہ، استغفراللّٰہ۔ اور پھر بعد میں فرمایا کہ مجھ سے غلطی ہوگئی، وہ یہ کہ میں نے ایک طرفہ بات سن کر ان کو ڈانٹنا شروع کردیا، اور حالانکہ شریعت کا حکم یہ ہے کہ کسی ایک کی بات سن کر فوراً فیصلہ نہ کریں جب تک دوسری طرف کی بات بھی نہ سن لیں ، پہلے مجھے ان سے پوچھنا چاہئے تھا کہ کیا قصہ ہوا؟ وہ اپنا موقف پہلے بیان کردیتا، پھر اسکے بعدکوئی فیصلہ کرتے، لیکن میں نے پہلے ہی ڈانٹنا شروع کردیا، تو غلطی مجھ سے ہوئی، اور جب اس نے کہا کہ اللہ سے ڈرو تو میں نے اللہ کی طرف رجوع کیا۔ معلوم ہوا کہ واقعۃً مجھ سے غلطی ہوئی، اور میں نے استغفر اللّٰہ، استغفراللّٰہ پڑھا۔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حضرت تھانوی رحمۃ اللہ علیہ کا اہلیہ کے ہاتھ سے سلا شوخ اچکن عید پر پہننا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۲۸۹ تا ۲۹۱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ایک بڑا عجیب و غریب واقعہ یاد آگیا، یہ واقعہ میں نے اپنے والد ماجد </w:t>
        <w:br/>
        <w:br/>
        <w:br/>
        <w:br/>
        <w:t xml:space="preserve">حضرت مولانا مفتی محمد شفیع صاحب رحمۃ اللہ علیہ سے سنا ہے، بڑا سبق آموز واقعہ ہے، وہ یہ کہ حضرت مولانا اشرف علی تھانوی صاحب رحمۃ اللہ علیہ کی دواہلیہ تھیں ایک بڑی اور ایک چھوٹی، دونوں کو حضرت والا سے بہت تعلق تھا۔ لیکن بڑی پیرانی صاحبہ پرانے وقتوں کی تھیں ، اور حضرت والا کو زیادہ سے زیادہ آرام پہنچانے کی فکرمیں رہتی تھیں ، عید آنے والی تھی، حضرت پیرانی صاحبہ کے دل میں خیال آیا کہ حضرت والا کے لئے کسی عمدہ اوراچھے کپڑے کا اچکن بنایا جائے اس زمانے میں ایک کپڑا چلا کرتا تھا جس کا نام تھا ’’آنکھ کا نشہ‘‘ یہ بڑا شوخ قسم کا کپڑا ہوتا تھا۔ اب حضرت والا سے پوچھے بغیر کپڑا خریدکر اس کا اچکن سینا شروع کردیا۔ اور حضرت والا کو اس خیال سے نہیں بتایا کہ اچکن سلنے کے بعد جب اچانک میں ان کو پیش کروں گی تو اچانک ملنے سے خوشی زیادہ ہوگی، اور سارا رمضان اسکے سینے میں مشغول رہیں ، اس لئے کہ اس زمانے میں مشین کا رواج تو تھا نہیں ہاتھ سے سلائی ہوتی تھی، چنانچہ جب وہ سل کر تیار ہوگیا تو عید کی رات کو وہ اچکن حضرت والا کی خدمت میں پیش کرکے کہا کہ میں نے آپ کے لئے یہ اچکن تیار کیا ہے، میرا دل چاہ رہا ہے کہ آپ اس کو پہن کر عیدگاہ جائیں اور عید کی نماز پڑھیں ۔ اب کہاں حضرت والا کا مزاج، اور کہاں وہ شوخ اچکن، وہ تو حضرت والا کے مزاج کے بالکل خلاف تھا۔ لیکن حضرت والا فرماتے ہیں کہ اگر میں پہننے سے انکار کروں تو ان کا دل ٹوٹ جائے گا اس لئے کہ انہوں نے تو پورا رمضان اس کے سینے میں محنت کی اور محبت سے محنت کی اس لئے آپ نے ان کا دل رکھنے کے لئے فرمایا: تم نے تویہ ماشاء اللہ، </w:t>
        <w:br/>
        <w:br/>
        <w:br/>
        <w:br/>
        <w:t>بڑا اچھا اچکن بنایا ہے، اور پھر آپ نے وہ اچکن پہنا اور عیدگاہ میں پہنچے۔ اورنماز پڑھائی جب نماز سے فارغ ہوئے تو ایک آدمی آپ کے پاس آیا اورکہا کہ حضرت آپ نے یہ جو اچکن پہنا ہے، یہ آپ کو زیب نہیں دیتا، اسلئے کہ یہ بہت شوخ قسم کا اچکن ہے۔ حضرت نے جواب میں فرمایا کہ ہاں بھائی تم بات تو ٹھیک کہہ رہے ہو، اور یہ کہہ کر آپ نے وہ اچکن اتارا اور اسی شخص کو دیدیا کہ یہ تمہیں ہدیہ ہے، اس کو تم پہن لو۔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حضرت تھانوی رحمۃ اللہ علیہ کا بچا ہوا دودھ ضائع کرنے پر ناراض ہونا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۱۶۳ تا ۱۶۴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میں نے اپنے حضرت ڈاکٹر عبدالحی ٔ صاحب قدس اللہ سرہٗ سے حضرت تھانوی رحمۃ اللہ علیہ کایہ واقعہ سنا ہے کہ ایک مرتبہ حضرت تھانوی رحمۃ اللہ علیہ بیمار ہوئے۔ اس دوران، ایک صاحب نے آپ کو پینے کے لئے دودھ لاکر دیا۔ آپ نے وہ دودھ پیا، اور تھوڑا سا بچ گیا، وہ بچا ہوا دودھ آپ نے سرہانے کی طرف رکھ دیا، اتنے میں آپ کی آنکھ لگ گئی جب بیدار ہوئے تو ایک صاحب جو پاس کھڑے تھے ان سے پوچھا کہ بھائی وہ تھوڑا سا دودھ بچ گیاتھا، وہ کہاں گیا؟ تو ان صاحب نے کہا کہ حضرت وہ تو پھینک دیا۔ ایک گھونٹ ہی تھا۔ حضرت تھانوی رحمۃ اللہ علیہ بہت ناراض ہوئے اور فرمایا کہ تم نے اللہ کی اس نعمت کو پھینک دیا۔ تم نے بہت غلط کام کیا، اگر میں اس دودھ کو نہیں پی سکا، تو تم خود پی لیتے کسی اور کو پلادیتے، یا بلی کو پلادیتے، یا طوطے کو پلادیتے۔ اللہ کی کسی مخلوق کے کام آجاتا، تم نے اس کو کیوں پھینکا؟ اور پھر ایک اصول بیان فرمادیا کہ:</w:t>
        <w:br/>
        <w:t>’’جن چیزوں کی زیادہ مقدار سے انسان اپنی عام زندگی میں فائدہ اٹھاتا ہے۔ ان کی تھوڑی مقدار کی قدر اور تعظیم اس کے ذمہ واجب ہے‘‘۔</w:t>
        <w:br/>
        <w:t xml:space="preserve">مثلاً کھانے کی بڑی مقدار کو انسان کھاتا ہے، اس سے اپنی بھوک مٹاتا ہے، اپنی ضرورت پوری کرتا ہے، لیکن اگر اسی کھانے کا تھوڑا ساحصہ بچ جائے تو اس کا احترام اور توقیر بھی اس کے ذمہ واجب ہے، اس کو ضائع کرنا جائز نہیں ۔ یہ اصل بھی درحقیقت اسی </w:t>
        <w:br/>
        <w:br/>
        <w:br/>
        <w:br/>
        <w:t>حدیث سے ماخوذ ہے کہ اللہ کے رزق کی ناقدری مت کرو، اس کو کسی نہ کسی مصرف میں لے آئو۔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حضرت تھانوی رحمۃ اللہ علیہ کا جنگل کے راستے اہلیہ کے ساتھ دوڑنے کی سنت پر عمل</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سنت کا مذاق نہ آڈائیں</w:t>
      </w:r>
    </w:p>
    <w:p>
      <w:pPr>
        <w:jc w:val="right"/>
        <w:bidi/>
      </w:pPr>
      <w:r>
        <w:rPr>
          <w:rFonts w:ascii="Jameel Noori Nastaleeq" w:hAnsi="Jameel Noori Nastaleeq" w:cs="Jameel Noori Nastaleeq"/>
          <w:b w:val="0"/>
          <w:sz w:val="32"/>
          <w:lang w:bidi="ur-PK"/>
        </w:rPr>
        <w:t>حوالہ: اصلاحی خطبات، جلد ۷، صفحہ ۱۹۶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ایک مرتبہ حضرت حکیم الامت مولانا اشرف علی صاحب تھانوی قدس اللہ سرہٗ تھانہ بھون سے کچھ فاصلہ پر ایک گائوں میں دعوت میں تشریف لے جارہے تھے اور اہلیہ محترمہ ساتھ تھیں ، جنگل کا پیدل سفر تھا، کوئی اور شخص بھی ساتھ نہیں تھا، جب جنگل کے درمیان پہنچے تو خیال آیا کہ الحمدللہ حضور اقدس  ﷺ کی بہت سی سنتوں پر عمل کرنے کی توفیق ہوگئی ہے، لیکن اہلیہ کے ساتھ دوڑلگانے کی سنت پر ابھی تک عمل کا موقع نہیں ملا، آج موقع ہے کہ اس سنت پر بھی عمل ہوجائے، چنانچہ اس وقت آپنے دوڑلگاکر اس سنت پر بھی عمل کرلیا، اب ظاہر ہے کہ دوڑلگانے کا کوئی شوق نہیں تھا، لیکن نبی کریم  ﷺ کی سنت پر عمل کرنے کے لئے دوڑ لگائی، یہ ہے اتباعِ سنت کی حرص، نیک کاموں کی حرص، اجر و ثواب حاصل کرنے کی حرص، اللہ تعالیٰ ہم سب کے اندر یہ حرص پیدا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حضرت تھانوی رحمۃ اللہ علیہ کا ریل کے سفر میں کھانے کو ’’گوموت‘‘ کہنے پر ٹوکنا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۵۲ تا ۵۳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قدس اللہ سرہٗ نے اپنے مواعظ میں ایک واقعہ بیان فرمایا ہے کہ میں ایک مرتبہ ریل میں سفر کر رہا تھا میرے قریب کچھ لوگ بیٹھے ہوئے تھے اور آپس میں باتیں کرتے ہوئے جارہے تھے، میں سونا چاہتا تھا، لیکن وہ اللہ کے بندے آپس میں گفتگو کر رہے تھے جس کی وجہ سے نیند نہیں آرہی تھی، چنانچہ میں اپنی برتھ سے اترکر نیچے آگیا، جب کھانے کا وقت ہوا تو انہوں نے کھانا نکالا اور مجھ سے کہنے لگے کہ حضرت! تشریف لائیے کچھ گو موت آپ بھی کھالیجئے، اس کھانے کو انہوں نے گوموت کے الفاظ سے تعبیر کیا، میں نے کہا، بھائی! یہ کھانا ہے اس کو تم گوموت کیوں کہہ رہے ہو؟ کہنے لگے: تواضع کی وجہ سے کہہ رہے ہیں ، اگر ہم اپنے کھانے کو بڑی حیثیت دیدیں تو یہ تکبر ہوجائے گا، میں نے کہا: یہ کھانا اللہ تعالیٰ کی نعمت ہے، اس کا رزق ہے، اِس کو ایسے گندے لفظوں سے تعبیر کرنا کیسے صحیح ہوسکتا ہے؟ اسی طرح اگر اللہ تبارک وتعالیٰ نے کسی کو کوئی خوبی عطا فرمائی ہے تویہ اس کی عطا ہے، اس کی عطائوں کا انسان شکر کرے اس کی ناقدری نہ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حضرت تھانوی رحمۃ اللہ علیہ کا مجلس میں جھوٹ بولنے والے کو ٹوکنا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۱۷۴ تا ۱۷۶</w:t>
      </w:r>
    </w:p>
    <w:p>
      <w:pPr>
        <w:jc w:val="right"/>
        <w:bidi/>
      </w:pPr>
      <w:r>
        <w:rPr>
          <w:rFonts w:ascii="Jameel Noori Nastaleeq" w:hAnsi="Jameel Noori Nastaleeq" w:cs="Jameel Noori Nastaleeq"/>
          <w:b w:val="0"/>
          <w:sz w:val="32"/>
          <w:lang w:bidi="ur-PK"/>
        </w:rPr>
        <w:t>کردار/راوی: مولانا اشرف علی تھانوی، ڈاکٹر عبدالحئی عارفی</w:t>
      </w:r>
    </w:p>
    <w:p>
      <w:pPr>
        <w:jc w:val="right"/>
        <w:bidi/>
      </w:pPr>
      <w:r>
        <w:rPr>
          <w:rFonts w:ascii="Jameel Noori Nastaleeq" w:hAnsi="Jameel Noori Nastaleeq" w:cs="Jameel Noori Nastaleeq"/>
          <w:b w:val="0"/>
          <w:sz w:val="32"/>
          <w:lang w:bidi="ur-PK"/>
        </w:rPr>
        <w:t>ہمارے حضرت ڈاکٹر عبدالحی ٔ صاحب قدس اللہ سرہٗ فرمایا کرتے تھے کہ اگر آدمی غلط کاری اور گناہوں میں مبتلا ہو۔ پھر بھی بزرگوں اور اللہ والوں کے پاس اسی حال میں چلا جائے، اس میں کوئی حرج نہیں ، لیکن وہاں جاکر اگر جھوٹ بولے گا یا اپنی غلطی پر اڑا رہے گا تو یہ بڑی خطرناک بات ہے۔ انبیاء علیہم السلام کی شان تو بہت بڑی ہے۔ بسااوقات ایساہوتا ہے کہ انبیاء کے وارثین پر بھی اللہ تعالیٰ بعض اوقات یہ فضل فرما</w:t>
        <w:br/>
        <w:br/>
        <w:br/>
        <w:br/>
        <w:t xml:space="preserve"> دیتے ہیں کہ ان کو تمہاری حقیقت حال سے باخبر فرمادیتے ہیں ۔۔۔۔ چنانچہ حضرت ڈاکٹر صاحب ہی نے حضرت تھانوی قدس سرہٗ کا یہ واقعہ سنایا کہ ایک مرتبہ حضرت والا کی مجلس ہورہی تھی حضرت والا وعظ فرمارہے تھے، ایک صاحب اسی مجلس میں دیوار یا تکیہ کی ٹیک لگاکر متکبرانہ انداز میں بیٹھ گئے۔ اس طرح ٹیک لگاکر پائوں پھیلاکر بیٹھنا مجلس کے ادب کے خلاف ہے۔۔۔۔ اور جو شخص بھی مجلس میں آتا تھا، وہ اپنی اصلاح ہی کی غرض سے آتا تھا، اس لئے کوئی غلط کام کرتا تو حضرت والا کا فرض تھا کہ اس کو ٹوکیں ، چنانچہ حضرت تھانوی رحمۃ اللہ علیہ نے اس شخص کو ٹوک دیا، اور فرمایا کہ اس طرح بیٹھنا مجلس کے ادب کے خلاف ہے، آپ ٹھیک سے ادب کے ساتھ بیٹھ جائیں ، ان صاحب نے بجائے سیدھے بیٹھنے کے عذر بیان کرتے ہوئے کہا: حضرت میری کمر میں تکلیف ہے۔ اس کی وجہ سے میں اس طرح بیٹھا ہوں ۔۔۔۔ بظاہر وہ یہ کہنا چاہتاتھا کہ آپ کا یہ ٹوکنا غلط ہے۔ اس لئے کہ آپ کو کیا معلوم کہ میں کس حالت میں ہوں ۔ کس تکلیف میں مبتلا ہوں آپ کو مجھے ٹوکنا نہیں چاہئے تھا۔۔۔۔ حضرت ڈاکٹر صاحب خود بیان فرماتے ہیں کہ میں نے حضرت تھانوی رحمۃ اللہ علیہ کو دیکھا کہ آپ نے ایک لمحے کے لئے گردن جھکائی اورآنکھ بند کی۔ اور پھر گردن اٹھاکر اس سے فرمایا کہ آپ جھوٹ بول رہے ہیں ، آپ کی کمر میں کوئی تکلیف نہیں ہے۔ آپ مجلس سے اٹھ جائیے۔۔۔۔ یہ کہہ کر ڈانٹ کر اٹھادیا۔۔۔۔ اب بظاہر ایسا معلوم ہوتاہے کہ حضرت والا کو کیا پتہ کہ اس کی کمر میں تکلیف ہے یا نہیں ؟ لیکن بعض اوقات اللہ تعالیٰ اپنے کسی نیک بندے کو کسی واقعے کی خبر عطا فرمادیتے ہیں ۔۔۔۔ لہٰذا بزرگوں سے جھوٹ بولنا یا ان کو دھوکا دینا بڑی خطرناک بات ہے، اگر غلطی ہوجائے، اور کوتاہی ہوجائے، اس کے بعدآدمی اس پر نادم ہوجائے اور اللہ تعالیٰ اس پر توبہ کی توفیق دیدے تو انشاء اللہ وہ گناہ اور غلطی معاف ہوجائے گی۔</w:t>
        <w:br/>
        <w:t>بہرحال حضرت والا نے اس شخص کو مجلس سے اٹھادیا، بعد میں لوگوں نے اس سے پوچھا تو اس نے صاف صاف بتادیا کہ واقعتا حضرت والا نے صحیح فرمایا تھا، میری کمر میں کوئی تکلیف نہیں تھی، میں نے محض اپنی بات رکھنے کے لئے یہ بات بنائی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حضرت تھانوی رحمۃ اللہ علیہ کا مرض الوفات میں تفسیر کا مسئلہ بتانا</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سستی کا علاج</w:t>
      </w:r>
    </w:p>
    <w:p>
      <w:pPr>
        <w:jc w:val="right"/>
        <w:bidi/>
      </w:pPr>
      <w:r>
        <w:rPr>
          <w:rFonts w:ascii="Jameel Noori Nastaleeq" w:hAnsi="Jameel Noori Nastaleeq" w:cs="Jameel Noori Nastaleeq"/>
          <w:b w:val="0"/>
          <w:sz w:val="32"/>
          <w:lang w:bidi="ur-PK"/>
        </w:rPr>
        <w:t>حوالہ: اصلاحی خطبات، جلد ۵، صفحہ ۱۱۱ تا ۱۱۲</w:t>
      </w:r>
    </w:p>
    <w:p>
      <w:pPr>
        <w:jc w:val="right"/>
        <w:bidi/>
      </w:pPr>
      <w:r>
        <w:rPr>
          <w:rFonts w:ascii="Jameel Noori Nastaleeq" w:hAnsi="Jameel Noori Nastaleeq" w:cs="Jameel Noori Nastaleeq"/>
          <w:b w:val="0"/>
          <w:sz w:val="32"/>
          <w:lang w:bidi="ur-PK"/>
        </w:rPr>
        <w:t>کردار/راوی: مولانا اشرف علی تھانوی، مفتی محمد شفیع</w:t>
      </w:r>
    </w:p>
    <w:p>
      <w:pPr>
        <w:jc w:val="right"/>
        <w:bidi/>
      </w:pPr>
      <w:r>
        <w:rPr>
          <w:rFonts w:ascii="Jameel Noori Nastaleeq" w:hAnsi="Jameel Noori Nastaleeq" w:cs="Jameel Noori Nastaleeq"/>
          <w:b w:val="0"/>
          <w:sz w:val="32"/>
          <w:lang w:bidi="ur-PK"/>
        </w:rPr>
        <w:t>تیسرے یہ کہ حضرت تھانوی قدس سرہٗ کی ایک بات اور یاد آگئی، یہ بات بھی میں نے حضرت والا ہی سے سنی! فرمایا کہ جب حضرت والا مرض الوفات میں بیمار اور صاحبِ فراش تھے۔ اورڈاکٹروں نے آپ کو ملاقات اور بات چیت سے منع کر رکھاتھا۔ ایک دن آپ بستر پر آنکھیں بند کئے لیٹے تھے۔ لیٹے لیٹے اچانک آنکھ کھولی، اور فرمایا کہ مولوی محمد شفیع صاحب کہاں ۔ ان کو بلائو۔۔۔۔ ’’مولوی محمد شفیع صاحب‘‘ سے مراد میرے والد ماجد ہیں ۔ حضرت والا نے میرے والد صاحب کو ’’احکام القرآن‘‘ عربی زبان میں تالیف کرنے پر لگارکھا تھا۔ چنانچہ جب والد صاحب تشریف لائے تو ان سے فرمایا آپ ’’احکام القرآن‘‘ لکھ رہے ہیں مجھے ابھی خیال آیا کہ قرآن کریم کی فلاں آیت سے فلاں مسئلہ نکلتا ہے، یہ مسئلہ میں نے اس سے پہلے کہیں نہیں دیکھا۔ جب آپ اس آیت پر پہنچیں تو اس مسئلہ کو بھی لکھ لیجئے گا۔ یہ کہہ کر پھر آنکھیں بند کرکے لیٹ گئے۔ اب دیکھئے کہ مرض الوفات میں لیٹے ہیں ۔ مگر دل و دماغ میں قرآن کریم کی آیات اور ان کی تفسیر گھوم رہی ہے۔ تھوڑی دیر کے بعد پھر آنکھ کھولی اور فرمایا کہ فلاں صاحب کو بلائو، جب وہ صاحب آگئے توان سے متعلق کچھ کام بتادیا۔ جب بار بار آپ نے ایسا کیا تو مولانا شبیر علی صاحب جو حضرت کی خانقاہ کے ناظم تھے،اور حضرت والا سے بے تکلف بھی تھے فرمایا کہ حضرت! ڈاکٹروں اور حکیموں نے تو بات چیت سے منع کر رکھا ہے۔ مگر آپ بار بار لوگوں کو بلاکر ان سے بات کرتے ہیں ، خدا کے لئے آپ ہماری جان پر تو رحم کریں ۔ ان کے جواب میں حضرت والا نے فرمایا کہ:</w:t>
        <w:br/>
        <w:t>’’بات تو تم ٹھیک کہتے ہو، لیکن میں یہ سوچتا ہوں کہ وہ لمحاتِ زندگی کس کام کے جو کسی کی خدمت میں صرف نہ ہوں ۔ اگرکسی خدمت کے اندر یہ عمر گزر جائے تو اللہ تعالیٰ کی نعمت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حضرت تھانوی رحمۃ اللہ علیہ کا ’’میرے سینے میں بلغم ہے‘‘ کا جواب</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۲۹ تا ۳۰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بعض لوگ یہ سوچتے ہیں کہ کوئی اللہ والا ہم پر ایسی نظر ڈال دے اور اپنے </w:t>
        <w:br/>
        <w:br/>
        <w:br/>
        <w:br/>
        <w:t>سینے سے لگالے۔ اور سینے سے اپنے انوارات منتقل کردے اور اس کے نتیجے میں گناہ کا داعیہ ہی دل سے مٹ جائے۔ یاد رکھو، ایسا کبھی بھی نہیں ہوگا۔ جو شخص اس خیال میں ہے وہ دھوکے میں ہے، اگر ایسا ہوجاتا تو پھر دنیا میں کوئی کافر باقی نہ رہتا، اس لئے کہ پھر تصرفات کے ذریعہ ساری دنیا مسلمان ہوجاتی۔</w:t>
        <w:br/>
        <w:t>حضرت تھانوی قدس اللہ سرہٗ کی خدمت میں ایک مرتبہ ایک صاحب حاضر ہوئے اور کہا کہ حضرت، کچھ نصیحت فرمادیجئے، حضرت نے نصیحت فرمادی۔ پھر وہ صاحب رخصت ہوتے ہوئے کہنے لگے کہ حضرت، مجھے آپ اپنے سینے میں سے کچھ عطا فرمادیجئے۔ ان کا مقصد یہ تھا کہ سینے میں سے کوئی نور نکل کر ہمارے سینے میں داخل ہوجائے، اور اس کے نتیجے میں بیڑہ پار ہوجائے اور گناہوں کی خواہش ختم ہوجائے۔ حضرت نے جواب میں فرایا کہ سینے میں سے کیا دوں ۔ میرے سینے میں تو بلغم ہے، چاہئے تو لے لو۔</w:t>
        <w:br/>
        <w:t>بہرحال یہ جو خیا ل ہے کہ کسی بزرگ کی نگاہ پڑجائے گی، یا سینے میں سے کچھ مل جائے گا تو سب رذائل دورہوجائیں گے۔ یہ خیال لغو ہے۔</w:t>
        <w:br/>
        <w:t xml:space="preserve">ایں خیال است و محال است و جنوں </w:t>
        <w:br/>
        <w:t>البتہ اللہ تعالیٰ نے بزرگوں کی صحبت میں تاثیر ضرور رکھی ہے کہ اس کے ذریعے انسان کی فکر اور سوچ کا رخ بدل جاتا ہے، جس کے نتیجے میں انسان صحیح راستے پر چل پڑتا ہے۔ مگر کام خود ہی کرنا ہوگا… اور اپنے اختیار سے کرنا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حضرت تھانوی رحمۃ اللہ علیہ کی مناظرین کو چند منٹ میں لاجواب کردینے کی قوتِ کلام</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۱۵۰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حکیم الامت حضرت مولانا اشرف علی صاحب رحمۃ اللہ علیہ کو اللہ تعالیٰ نے قوتِ کلا م میں ایسا کمال عطا فرمایا تھا کہ اگر کوئی شخص کسی بھی مسئلہ پر بحث و مباحثہ کے لئے آجاتا تو آپ چند منٹ میں اس کو لاجواب کر دیتے تھے، بلکہ ہمارے حضرت ڈاکٹر عبدالحئی صاحب قدس اللہ سرہٗ نے واقعہ سنایا کہ ایک مرتبہ آپ بیمار تھے اور بستر پر لیٹے ہوئے تھے، اس وقت آپ نے ارشاد فرمایا:</w:t>
        <w:br/>
        <w:t>’’الحمد للہ، اللہ تعالیٰ کی رحمت کے بھروسے پر یہ بات کہتا ہوں کہ اگر ساری دنیا کے عقلمند لوگ جمع ہوکر آجائیں ، اور اسلام کے کسی بھی معمولی سے مسئلہ پر کوئی اعتراض کریں تو انشاء اللہ یہ ناکارہ دومنٹ میں ان کو لاجواب کرسکتا ہے۔ پھر فرمایا کہ، میں تو ایک ادنیٰ طالب علم ہوں ، علماء کی تو بڑی شان ہے‘‘۔</w:t>
        <w:br/>
        <w:t>چنانچہ واقعہ یہ تھا کہ حضرت تھانوری رحمۃ اللہ علیہ کے پاس کوئی آدمی کسی مسئلہ پر بات چیت کرتا تو چند منٹ سے زیادہ نہیں چل سکتا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حضرت تھانوی رحمۃ اللہ علیہ — خادم بھائی نیاز کا ٹوکنے پر استغفار</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تھانوی رحمۃ اللہ علیہ کا خادم بھائی نیاز کے ٹوکنے پر استغفار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۱۱۹ تا ۱۲۰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حکیم الامت مولانا اشرف علی صاحب تھانوی رحمۃ اللہ علیہ کے ایک خادم تھے جن کو ’’بھائی نیاز‘‘ کہا کرتے تھے۔ بڑے ناز پروردہ خادم تھے، اس لئے</w:t>
        <w:br/>
        <w:br/>
        <w:br/>
        <w:br/>
        <w:t>آنے والے لوگ بھی ان سے محبت کرتے تھے۔ اور چونکہ خانقاہ کے اندر ہرچیز کا ایک نظم اور وقت ہوتا تھا۔ اس لئے آنے والوں پر روک ٹوک بھی کیا کرتے تھے کہ یہ کام مت کرو۔ یہ کام اس طرح کرو وغیرہ… کسی شخص نے حضرت والا کے پاس ان کی شکایت کی کہ آپ کے یہ خادم بھائی نیاز صاحب بہت سر چڑھ گئے ہیں اور بہت سے لوگوں پر غصہ اورڈانٹ ڈپٹ شروع کردیتے ہیں ۔ حضرت والا کو یہ سن کر غصہ آیا کہ یہ ایسا کرتے ہیں ، اور ان کو بلوایا، اوران کو ڈانٹا کہ کیوں بھائی نیاز یہ کیا تمہاری حرکت ہے۔ ہرایک کو تم ڈانٹتے رہتے ہو، تمہیں ڈانٹنے کا حق کس نے دیا ہے؟ جواب میں بھائی نیازنے کہا کہ حضرت! اللہ سے ڈرو، جھوٹ نہ بولو… ان کا مقصد حضرت والا کو کہنا نہیں تھا، بلکہ مقصد یہ تھا کہ جو لوگ آپ سے شکایت کر رہے ہیں ، ان کو چاہئے کہ وہ اللہ سے ڈریں اورجھوٹ نہ بولیں … جس وقت حضرت والا نے بھائی نیاز کی زبان سے یہ جملہ سنا۔ اسی وقت گردن جھکائی اور ’’استغفراللہ، استغفراللہ‘‘ کہتے ہوئے وہاں سے چلے گئے… دیکھنے والے حیران رہ گئے کہ یہ کیا ہوا۔ ایک ادنیٰ خادم نے حضرت سے ایسی بات کہہ دی۔ لیکن حضرت نے بجائے ان کو کچھ کہنے کے استغفراللہ کہتے ہوئے چلے گئے۔ بعد میں خود حضرت والا نے فرمایا کہ دراصل مجھ سے غلطی ہوگئی تھی کہ میں نے ایک طرف کی بات سن کر فوراً ڈانٹنا شروع کردیا تھا۔ مجھے چاہئے تھا کہ میں پہلے ان سے پوچھتا کہ لوگ آپ کے بارے میں یہ شکایت کر رہے ہیں ۔ آپ کیا کہتے ہیں کہ شکایت درست ہے یا غلط ہے اور دوسرے فریق کی بات سنے بغیر ڈانٹنا شریعت کے خلاف ہے۔ چونکہ یہ بات شریعت کے خلاف تھی، اس لئے میں اس پر استغفار کرتے ہوئے وہاں سے چلاگیا۔ حقیقت یہ ہے کہ جس شخص کے دل میں اللہ تعالیٰ، حق و باطل کو جانچنے کی ترازو پیدا فرمادیتے ہیں ۔ اس کا یہ حال ہوتا ہے کہ اس کا کوئی کلمہ حد سے متجاوز نہیں ہوتا۔ اللہ تعالیٰ ہم سب کو اس کی فہم عطا فرمادے۔ آمین</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تھانوی رحمۃ اللہ علیہ کا خادم بھائی نیاز کے ٹوکنے پر استغفار کرنا (دوسری روایت)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۲۸۰ تا ۲۸۱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کے ایک پرانے خادم بھائی نیاز صاحب مرحوم تھے۔ خانقاہ تھانہ بھون میں حضرت کے پاس رہا کرتے تھے۔ چونکہ بہت عرصے سے حضرت والا کی خدمت کر رہے تھے۔ اس لئے طبیعت میں تھوڑا سا ناز بھی پیدا ہوگیا تھا۔ ایک مرتبہ کسی نے حضرت کے پاس آکر ان کی شکایت کی کہ یہ بھائی نیاز صاحب بڑے منھ چڑھ گئے ہیں ، اور بعض اوقات لوگوں کو ڈانٹ دیتے ہیں ۔ حضرت</w:t>
        <w:br/>
        <w:br/>
        <w:br/>
        <w:br/>
        <w:t>والا کو تشویش ہوئی کہ خانقاہ میں آنے والے لوگوں کو اس طرح ناحق ڈانٹنا تو بری بات ہے۔ چنانچہ آپ نے ان کو بلاکر ان سے کہا۔ میاں نیاز یہ کیا حرکت ہے کہ تم ہرایک کو ڈانٹتے پھرتے ہو! بھائی نیاز کے منھ سے یہ جملہ نکلا کہ حضرت جی! جھوٹ مت بولو، اللہ سے ڈرو۔ بظاہر بھائی نیاز صاحب یہ کہنا چاہ رہے تھے کہ جن لوگوں نے آپ سے میری شکایت کی ہے کہ میں لوگوں کو ڈانٹتا پھرتا ہوں ، وہ لوگ جھوٹ نہ بولیں ۔ اللہ سے ڈریں ۔ لیکن ان کے منھ سے نکل گیا کہ ’’جھوٹ نہ بولو، اللہ سے ڈرو‘‘ ایسے موقع پر وہ نوکر اور زیادہ سزا کا اور ڈانٹ کا مستحق ہونا چاہئے۔ لیکن حضرت تھانوی رحمۃ اللہ علیہ نے جیسے ہی یہ الفاظ سنے فوراً نظر نیچے کی، اور ’’استغفراللہ، استغفراللہ‘‘ کہتے ہوئے وہاں سے چلے گئے۔</w:t>
        <w:br/>
        <w:t>بات دراصل یہ ہوئی کہ ان کے اس کہنے سے حضرت والا کو یہ تنبیہ ہوئی کہ میں نے یک طرفہ بات سن کر ان کو ڈانٹنا شروع کردیا۔ ایک آدمی نے ان کے بارے میں اطلاع دی تھی کہ یہ ایسا کرتے ہیں ۔ اور خود ان سے یہ نہیں پوچھا کہ اصل واقعہ کیا تھا، اور صرف اس اطلاع پر میں نے ان کو ڈانٹنا شروع کردیا، یہ بات میں نے ٹھیک نہیں کی۔ اس لئے فوراً ’’استغفراللہ‘‘ کہہ کر وہاں سے چلے گئے۔ ایسے شخص کے بارے میں یہ کہا جاتا ہے کہ وہ جلالی بزرگ تھے اور لوگوں کو بڑی ڈانٹ ڈپٹ کیا کرتے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تھانوی، مولانا خیر محمد اور مفتی محمد حسن رحمہم اللہ کی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۳۱ تا ۳۲</w:t>
      </w:r>
    </w:p>
    <w:p>
      <w:pPr>
        <w:jc w:val="right"/>
        <w:bidi/>
      </w:pPr>
      <w:r>
        <w:rPr>
          <w:rFonts w:ascii="Jameel Noori Nastaleeq" w:hAnsi="Jameel Noori Nastaleeq" w:cs="Jameel Noori Nastaleeq"/>
          <w:b w:val="0"/>
          <w:sz w:val="32"/>
          <w:lang w:bidi="ur-PK"/>
        </w:rPr>
        <w:t>کردار/راوی: مولانا اشرف علی تھانوی، مولانا خیر محمد، مفتی محمد حسن</w:t>
      </w:r>
    </w:p>
    <w:p>
      <w:pPr>
        <w:jc w:val="right"/>
        <w:bidi/>
      </w:pPr>
      <w:r>
        <w:rPr>
          <w:rFonts w:ascii="Jameel Noori Nastaleeq" w:hAnsi="Jameel Noori Nastaleeq" w:cs="Jameel Noori Nastaleeq"/>
          <w:b w:val="0"/>
          <w:sz w:val="32"/>
          <w:lang w:bidi="ur-PK"/>
        </w:rPr>
        <w:t>جن بزرگوں کی باتیں سن اور پڑھ کر ہم لوگ دین سیکھتے ہیں ان کے حالات پڑھنے سے معلوم ہوگا کہ وہ لوگ اپنے آپ کو اتنا بے حقیقت سمجھتے ہیں جس کی حد و حساب نہیں چنانچہ حضرت حکیم الامت مولانا اشرف علی صاحب تھانوی رحمۃ اللہ علیہ کا یہ ارشاد میں نے اپنے بیشمار بزرگوں سے سنا، وہ فرماتے تھے کہ</w:t>
        <w:br/>
        <w:t>میری حالت یہ ہے کہ میں ہرمسلمان کو اپنے آپ سے فی الحال اورہرکافر کو احتمالاً اپنے آپ سے افضل سمجھتا ہوں ۔ ’’مسلمان کو تو اس لئے افضل سمجھتا ہوں کہ وہ مسلمان اور صاحبِ ایمان ہے، اور کافر کو اس وجہ سے کہ ہوسکتا ہے کہ اللہ تعالیٰ اس کو کبھی ایمان کی توفیق دیدے، اور یہ مجھ سے آگے بڑھ جائے‘‘۔</w:t>
        <w:br/>
        <w:t>ایک مرتبہ حضرت تھانوی قدس اللہ سرہٗ کے خلیفہ خاص حضرت مولانا خیرمحمد صاحب رحمۃ اللہ علیہ نے حضرت مفتی محمد حسن صاحب رحمۃ اللہ علیہ سے کہا کہ میں جب حضرت رحمۃ اللہ علیہ کی مجلس میں بیٹھتا ہوں تو مجھے ایسا لگتا ہے کہ جتنے لوگ مجلس میں بیٹھے ہیں سب مجھ سے افضل ہیں ، اور میں ہی سب سے زیادہ نکما اور ناکارہ ہوں ۔ حضرت مفتی محمد حسن صاحب رحمۃ اللہ علیہ نے سن کر فرمایا کہ میری بھی یہی حالت ہوتی ہے، پھر دونوں نے مشورہ کیا کہ ہم حضرت تھانوی رحمۃ اللہ علیہ کے سامنے اپنی یہ حالت ذکر کرتے ہیں ، معلوم نہیں کہ یہ حالت اچھی ہے یا بری ہے۔ چنانچہ یہ دونوں حضرات حضرت تھانوی رحمۃ اللہ علیہ کی خدمت میں حاضر ہوئے، اور اپنی حالت بیان کی کہ حضرت! آپ کی مجلس میں ہم دونوں کی یہ حالت ہوتی ہے۔ حضرت تھانوی رحمۃ اللہ علیہ نے جواب میں فرمایا کہ کچھ فکر کی بات نہیں ، اسلئے کہ تم دونوں اپنی یہ حالت بیان کر رہے ہو۔ حالانکہ میں تم سے سچ کہتا ہوں کہ جب میں بھی مجلس میں بیٹھتا ہوں تو میری بھی یہی حالت ہوتی ہے، کہ اس مجلس میں سب سے زیادہ نکما اور ناکارہ میں ہی ہوں ۔ یہ سب مجھ سے افضل ہیں ۔</w:t>
        <w:br/>
        <w:t>یہ ہے تواضع کی حقیقت، ارے جب تواضع کی یہ حقیقت غالب ہوتی ہے تو پھر انسان توانسان آدمی اپنے آپ کو جانوروں سے بھی کمتر سمجھنے لگتا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محمد حسن صاحب، مولانا خیر محمد صاحب اور حضرت تھانوی رحمہم اللہ کی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۲۳۱ تا ۲۳۲</w:t>
      </w:r>
    </w:p>
    <w:p>
      <w:pPr>
        <w:jc w:val="right"/>
        <w:bidi/>
      </w:pPr>
      <w:r>
        <w:rPr>
          <w:rFonts w:ascii="Jameel Noori Nastaleeq" w:hAnsi="Jameel Noori Nastaleeq" w:cs="Jameel Noori Nastaleeq"/>
          <w:b w:val="0"/>
          <w:sz w:val="32"/>
          <w:lang w:bidi="ur-PK"/>
        </w:rPr>
        <w:t>کردار/راوی: مفتی محمد حسن، مولانا خیر محمد، مولانا اشرف علی تھانوی</w:t>
      </w:r>
    </w:p>
    <w:p>
      <w:pPr>
        <w:jc w:val="right"/>
        <w:bidi/>
      </w:pPr>
      <w:r>
        <w:rPr>
          <w:rFonts w:ascii="Jameel Noori Nastaleeq" w:hAnsi="Jameel Noori Nastaleeq" w:cs="Jameel Noori Nastaleeq"/>
          <w:b w:val="0"/>
          <w:sz w:val="32"/>
          <w:lang w:bidi="ur-PK"/>
        </w:rPr>
        <w:t>چند روز پہلے حضرت ڈاکٹر حفیظ اللہ صاحب مدظلہم دارالعلوم کراچی تشریف لائے۔ یہ حضرت مفتی محمد حسن صاحب رحمۃ اللہ علیہ کے خلیفہ ہیں ۔ اوران کی بہت صحبت اٹھائی ہے۔ اور حضرت مفتی محمد حسن صاحب رحمۃ اللہ علیہ حضرت تھانوی رحمۃ اللہ علیہ کے خلیفہ اور عاشق زار تھے، ڈاکٹر حفیظ اللہ صاحب مدظلہم نے حضرت مفتی محمد حسن صاحب رحمۃ اللہ علیہ کا بیان کردہ واقعہ سنایا کہ حضرت مفتی محمد حسن صاحب نے فرمایا کہ:</w:t>
        <w:br/>
        <w:t xml:space="preserve">’’ہم حضرت تھانوی رحمۃ اللہ علیہ کی مجلس میں جب بیٹھتے تو ہم پر ایک عجیب حالت طاری رہتی، وہ یہ کہ ہم میں سے ہرشخص کو </w:t>
        <w:br/>
        <w:br/>
        <w:br/>
        <w:br/>
        <w:t>ایسا معلوم ہوتا تھا کہ مجلس میں جتنے لوگ موجود ہیں ، وہ سب مجھ سے افضل ہیں ، اورمیں سب سے حقیر اور کم تر ہوں ۔ اوریہ سب لوگ آگے بڑھے ہوئے ہیں ، میں کتنا پیچھے رہ گیا ہوں … ایک دن میں نے اپنی یہ حالت حضرت مولانا خیرمحمد صاحب رحمۃ اللہ علیہ سے ذکر کی کہ مجلس میں بیٹھ کر میری یہ حالت ہوجاتی ہے۔ حضرت مولانا خیرمحمد صاحب رحمۃ اللہ علیہ بھی حضرت تھانوی رحمۃ اللہ علیہ کے خلفاء میں سے ہیں ۔ حضرت مولانا خیرمحمد صاحب رحمۃ اللہ علیہ نے فرمایا کہ یہ حالت تو میری بھی ہے۔ چنانچہ ہم دونوں حضرت تھانوی رحمۃ اللہ علیہ کی خدمت میں گئے، اور جاکر ان سے عرض کیا کہ حضرت! ہماری عجیب حالت ہے کہ جب ہم آپ کی مجلس میں بیٹھتے ہیں تو ایسا لگتا ہے کہ سب ہم سے افضل ہیں اور ہم سب سے کمتر ہیں ۔ حضرت تھانوی رحمۃ اللہ علیہ نے فرمایا کہ تم یہ جو اپنی حالت بیان کر رہے ہو، میں سچ کہتا ہوں کہ میری بھی یہی حالت ہے کہ جب میں مجلس میں بیٹھتا ہوں تو سب مجھ سے افضل نظر آتے ہیں ۔ اور میں اپنے کو سب سے کمتر نظر آتا ہوں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تھانوی رحمۃ اللہ علیہ کا ہر مسلمان کو حالاً اور ہر کافر کو احتمالاً افضل سمجھنا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گناہ گاروں سے نفرت مت کیجئے</w:t>
      </w:r>
    </w:p>
    <w:p>
      <w:pPr>
        <w:jc w:val="right"/>
        <w:bidi/>
      </w:pPr>
      <w:r>
        <w:rPr>
          <w:rFonts w:ascii="Jameel Noori Nastaleeq" w:hAnsi="Jameel Noori Nastaleeq" w:cs="Jameel Noori Nastaleeq"/>
          <w:b w:val="0"/>
          <w:sz w:val="32"/>
          <w:lang w:bidi="ur-PK"/>
        </w:rPr>
        <w:t>حوالہ: اصلاحی خطبات، جلد ۷، صفحہ ۷۷ تا ۷۸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حکیم الامت حضرت مولانا اشرف علی صاحب تھانوی قدس اللہ سرہٗ کا یہ ارشاد میں نے اپنے والد ماجد حضرت مولانا مفتی محمد شفیع صاحب رحمۃ اللہ علیہ سے بھی سنا اور حضرت ڈاکٹر عبدالحئی صاحب قدس اللہ سرہٗ سے بھی سنا ہے، وہ یہ کہ میں ہرمسلمان کو اپنے سے حالاً اور ہرکافر کو اپنے سے احتمالاً افضل سمجھتا ہوں … ’’احتمالاً‘‘ کا مطلب یہ ہے کہ اگرچہ وہ اس وقت کفر کے اندر مبتلا ہے، لیکن کیا پتہ کہ اللہ تعالیٰ اس کو توبہ کی توفیق عطا فرمادے اور وہ کفر کی مصیبت سے نکل جائے اور پھر اللہ تعالیٰ اس کے درجات اتنے بلند کرے کہ وہ مجھ سے بھی آگے بڑھ جائے، اور جو شخص مسلمان ہے، صاحبِ ایمان ہے، اللہ تعالیٰ نے اس کو ایمان کی دولت عطا فرمائی ہے، کیا پتہ کہ اللہ تعالیٰ کے ساتھ اس کے کیا معاملات ہیں ؟ کیوں کہ ہرانسان کے اللہ تعالیٰ کے ساتھ مختلف معاملات ہوتے ہیں ، کسی کے بارے میں ہم کیا رائے ظاہر کریں کہ وہ ایسا ہے، اس لئے میں ہرمسلمان کو اپنے سے افضل سمجھتا ہوں ، ظاہر ہے کہ اس میں جھوٹ اور غلط بیانی کا احتمال تو نہیں ہے کہ ویسے ہی مروتاً یہ کہہ دیا کہ ’’میں ہرمسلمان کو اپنے سے </w:t>
        <w:br/>
        <w:br/>
        <w:br/>
        <w:br/>
        <w:t>افضل سمجھتا ہوں ‘‘ یقینا ایسا سمجھتے ہوں گے تب ہی تو فرمایا، بہرحال! کسی کو بھی حقیر سمجھنا، چاہے وہ گناہ اور معصیت کی وجہ سے ہو، جائز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حضرت جنید بغدادی رحمۃ اللہ علیہ کا سولی چڑھائے گئے چور کے پائوں چومنا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گناہ گاروں سے نفرت مت کیجئے</w:t>
      </w:r>
    </w:p>
    <w:p>
      <w:pPr>
        <w:jc w:val="right"/>
        <w:bidi/>
      </w:pPr>
      <w:r>
        <w:rPr>
          <w:rFonts w:ascii="Jameel Noori Nastaleeq" w:hAnsi="Jameel Noori Nastaleeq" w:cs="Jameel Noori Nastaleeq"/>
          <w:b w:val="0"/>
          <w:sz w:val="32"/>
          <w:lang w:bidi="ur-PK"/>
        </w:rPr>
        <w:t>حوالہ: اصلاحی خطبات، جلد ۷، صفحہ ۸۰ تا ۸۱</w:t>
      </w:r>
    </w:p>
    <w:p>
      <w:pPr>
        <w:jc w:val="right"/>
        <w:bidi/>
      </w:pPr>
      <w:r>
        <w:rPr>
          <w:rFonts w:ascii="Jameel Noori Nastaleeq" w:hAnsi="Jameel Noori Nastaleeq" w:cs="Jameel Noori Nastaleeq"/>
          <w:b w:val="0"/>
          <w:sz w:val="32"/>
          <w:lang w:bidi="ur-PK"/>
        </w:rPr>
        <w:t>کردار/راوی: جنید بغدادی</w:t>
      </w:r>
    </w:p>
    <w:p>
      <w:pPr>
        <w:jc w:val="right"/>
        <w:bidi/>
      </w:pPr>
      <w:r>
        <w:rPr>
          <w:rFonts w:ascii="Jameel Noori Nastaleeq" w:hAnsi="Jameel Noori Nastaleeq" w:cs="Jameel Noori Nastaleeq"/>
          <w:b w:val="0"/>
          <w:sz w:val="32"/>
          <w:lang w:bidi="ur-PK"/>
        </w:rPr>
        <w:t>میں نے اپنے والد ماجد حضرت مفتی محمد شفیع صاحب رحمۃ اللہ علیہ سے حضرت جنید بغدادی رحمۃ اللہ علیہ کا یہ واقعہ سنا کہ حضرت جنید بغدادی رحمۃ اللہ علیہ کہیں سے گزر رہے تھے، ایک جگہ پر دیکھا کہ ایک آدمی کو سولی پر لٹکایا ہوا ہے اور اس کا ایک ہاتھ کٹا ہوا ہے، اور ایک پائوں کٹا ہوا ہے، آپ نے لوگوں سے پوچھا کہ کیا قصہ ہے؟ لوگوں نے بتایا</w:t>
        <w:br/>
        <w:br/>
        <w:br/>
        <w:br/>
        <w:t>کہ یہ شخص عادی قسم کا چور ہے، جب پہلی مرتبہ پکڑا گیا تو اس کا ہاتھ کاٹ دیا گیا اور جب دوسری مرتبہ پکڑاگیا تو پائوں کاٹ دیا گیا، اور اب جب تیسری مرتبہ پھر پکڑاگیا تو اب اس کو سولی پر لٹکا دیا گیا، حضرت جنید بغدادی رحمۃ اللہ علیہ آگے بڑھے اور اس کے پائوں چوم لئے، لوگوں نے کہا کہ حضرت! یہ اتنا بڑا چور ہے اور عادی چور ہے، آپ اس کا پائوں چوم رہے ہیں ؟ آپ نے جواب میں فرمایا کہ اگرچہ اس نے بہت بڑا جرم اور گناہ کا کام کیا، جس کی وجہ سے اس کو سزا دی گئی، لیکن اس شخص کے اندر ایک بہترین وصف ہے، وہ ہے ’’استقامت‘‘ اگرچہ اس وصف کو اس نے غلط جگہ پر استعمال کیا، اس لئے کہ جس کام کو اس نے اپنا مشغلہ بنایا اس پر ڈٹا رہا، اس کا ہاتھ کاٹ دیا گیا پھر بھی اس کام کو نہیں چھوڑا، پائوں کاٹ دیا گیا پھر بھی اس کام کو نہیں چھوڑا، حتیٰ کہ موت کی سزا ہوگئی لیکن اپنے کام پر لگا رہا، اس سے پتہ چلا کہ اس کے اندر استقامت کا وصف تھا اور اسی وصف کی وجہ سے میں نے اس کے پائوں چوم لئے، اللہ تعالیٰ ہمیں اپنی عبادت اور طاعات کے اندر یہ وصف عطا فرمادے، آمین۔</w:t>
        <w:br/>
        <w:t>بہرحال! جو اللہ کے نیک بندے ہوتے ہیں وہ آدمی سے نفرت نہیں کرتے، اس کی برائیوں سے نفرت کرتے ہیں ، اور وہ فرماتے ہیں کہ اگر کسی برے آدمی کے اندر اچھائیاں ہیں تو وہ حاصل کرنے کے لائق ہیں ، اور اس کے اندر جو برائیاں ہیں اس کو دور کرنے کی فکر کرو اور اس کو محبت اور پیار سے سمجھائو، اور اسی سے جاکر بتائو دوسروں سے اس کی برائیاں بیان کرتے مت پھرو۔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حضرت جنید بغدادی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۲۲۵ تا ۲۲۶</w:t>
      </w:r>
    </w:p>
    <w:p>
      <w:pPr>
        <w:jc w:val="right"/>
        <w:bidi/>
      </w:pPr>
      <w:r>
        <w:rPr>
          <w:rFonts w:ascii="Jameel Noori Nastaleeq" w:hAnsi="Jameel Noori Nastaleeq" w:cs="Jameel Noori Nastaleeq"/>
          <w:b w:val="0"/>
          <w:sz w:val="32"/>
          <w:lang w:bidi="ur-PK"/>
        </w:rPr>
        <w:t>کردار/راوی: جنید بغدادی</w:t>
      </w:r>
    </w:p>
    <w:p>
      <w:pPr>
        <w:jc w:val="right"/>
        <w:bidi/>
      </w:pPr>
      <w:r>
        <w:rPr>
          <w:rFonts w:ascii="Jameel Noori Nastaleeq" w:hAnsi="Jameel Noori Nastaleeq" w:cs="Jameel Noori Nastaleeq"/>
          <w:b w:val="0"/>
          <w:sz w:val="32"/>
          <w:lang w:bidi="ur-PK"/>
        </w:rPr>
        <w:t>حضرت جنید بغدادی رحمۃ اللہ علیہ دریائے دجلہ کے کنارے چہل قدمی کرتے ہوئے جارہے تھے، قریب سے دریا میں ایک کشتی گزری۔ اس کشتی میں اوباش قسم کے نوجوان بیٹھے ہوئے تھے۔ اور گانے بجاتے ہوئے جارہے تھے۔ اور جب گانا بجانا ہورہا ہو، اور ہنسی مذاق کی محفل ہو۔ اس موقع پر اگر کوئی ملا پاس سے گزرے تو اس ملا کا مذاق اڑانا بھی تفریح کا ایک حصہ ہوتا ہے۔ چنانچہ ان اوباش لوگوں نے</w:t>
        <w:br/>
        <w:br/>
        <w:br/>
        <w:br/>
        <w:t>حضرت جنید بغدادی رحمۃ اللہ علیہ کا مذاق اڑایا۔ اور آپ پر کچھ فقرے کسے۔ حضرت کے ساتھ ایک صاحب اور تھے۔ انہوں نے یہ صورت حال دیکھ کر فرمایا کہ حضرت! آپ ان کے حق میں بددعا فرمادیں ، کیونکہ یہ لوگ اتنے گستاخ ہیں کہ ایک طرف تو فسق و فجور اور گناہوں میں مبتلا ہیں ، اور دوسری طرف اللہ والوں کا مذاق اڑا رہے ہیں ۔ حضرت جنید بغدادی رحمۃ اللہ علیہ نے فوراً دعا کے لئے ہاتھ اٹھائے، اور فرمایا اے اللہ! آپ نے ان نوجوانوں کو جس طرح یہاں دنیا میں خوشیاں عطا فرمائی ہیں ، ان کے اعمال ایسے کردیجئے کہ وہاں آخرت میں بھی ان کو خوشیاں نصیب ہوں ۔۔۔۔ دیکھئے، ان کی ذات سے نفرت نہیں فرمائی، اس لئے کہ یہ تومیرے اللہ کی مخلوق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حضرت حاجی امداداللہ صاحب رحمۃ اللہ علیہ کا کوڑھ کے مریض کے لیے دعا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۱۲۵</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تکلیف مانگنے کی چیز نہیں کہ آدمی یہ دعا کرے کہ یا اللہ! مجھے تکلیف دیدیں ، لیکن جب تکلیف آجائے تو وہ صبر کرنے کی چیز ہے، اور صبرکا مطلب یہ ہے کہ اس پر گلہ شکوہ نہ کرے، چنانچہ حضور اقدس  ﷺ نے تکالیف سے پناہ مانگی ہے، ایک دعا میں آپ نے فرمایا: یااللہ! میں آپ سے بری بری بیماریوں سے اور برے برے امراض سے پناہ مانگتا ہوں ، لیکن جب کبھی تکلیف آگئی تو اس کو اپنے حق میں بھی رحمت سمجھا، اوراس کے ازالے کی بھی دعا مانگی۔</w:t>
        <w:br/>
        <w:t>حضرت تھانوی رحمۃ اللہ علیہ نے اپنی مواعظ میں یہ قصہ لکھا ہے کہ ایک مرتبہ حضرت حاجی امداداللہ صاحب رحمۃ اللہ علیہ مجلس میں یہ مضمون بیان فرمارہے تھے کہ جتنی تکالیف ہوتی ہیں یہ سب اللہ تعالیٰ کی طرف سے رحمت اور انعام ہوتی ہیں بشرطیکہ وہ بندہ اس کی قدر پہچانے اور اللہ تعالیٰ کی طرف رجوع کرے، اس بیان کے دوران ایک شخص مجلس میں آیا جو کوڑھ کا مریض تھا اور اس بیماری کی وجہ سے اس کا سارا جسم گلا ہوا تھا، مجلس میں آکر حضرت حاجی صاحب سے کہا کہ حضرت! دعا فرمادیجئے کہ اللہ تعالیٰ میری یہ تکلیف دور فرمادیں ، حاضرین یہ سوچنے لگے کہ ابھی تو حضرت یہ بیان فرمارہے تھے کہ جتنی تکالیف ہوتی ہیں ، وہ سب اللہ تعالیٰ کی طرف سے انعام اور رحمت ہوتی ہیں اور یہ شخص اس بیماری کے ازالے کی دعا کرا رہا ہے، اب کیا حضرت حاجی صاحب یہ دعا فرمائیں گے کہ یا اللہ! اس رحمت کو دور کردیجئے؟ حضرت حاجی صاحب نے دعا کے لئے ہاتھ اٹھائے اور فرمایا: یا اللہ! یہ بیماری اور تکلیف جو اس بندے کو ہے اگرچہ یہ بھی آپ کی رحمت کا عنوان ہے، لیکن ہم اپنی کمزوری کی وجہ سے اس رحمت اورنعمت کے متحمل نہیں ہیں ، لہٰذا اے اللہ! اس بیماری کی نعمت کو صحت کی نعمت سے تبدیل فرمادیجئے…یہ ہے دین کی فہم جو بزرگوں کی صحبت سے حاصل کی جاتی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56. حضرت سید احمد کبیر رفاعی رحمۃ اللہ علیہ کا ایک کتے سے مکالمہ اور الہام</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۴۷ تا ۴۹</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اس واقعہ کے بعد ایک روز سید احمد کبیر رفاعی رحمۃ اللہ علیہ کہیں تشریف لے جارہے تھے، بارش کا موسم تھا، کھیتوں کے درمیان جو پگڈنڈی ہوتی ہے اس پر سے گزر رہے تھے دونوں طرف پانی کھڑا تھا، کیچڑ تھی، چلتے چلتے سامنے سے اس پگڈنڈی پر ایک کتا آگیا۔ اب یہ بھی رک گئے اور کتا بھی ان کو دیکھ کر رک گیا، وہ پگڈنڈی اتنی چھوٹی تھی کہ ایک وقت میں ایک ہی آدمی گزر سکتاتھا، دو آدمی نہیں گزر سکتے تھے، اب یا تو کتا نیچے کیچڑ میں اترجائے، اور یہ اوپر سے گزرجائیں ، یا پھر یہ کیچڑمیں اتر جائیں اورکتا اوپر سے گزرجائے، دل میں کش مکش پیدا ہوئی کہ کیا کیا جائے؟ کون نیچے اترے، میں اتروں یا کتا اترے؟</w:t>
        <w:br/>
        <w:t>اس وقت سیداحمد کبیر رفاعی رحمۃ اللہ علیہ کا اس کتے کے ساتھ مکالمہ ہوا۔ اللہ تعالیٰ ہی بہتر جانتا ہے کہ مکالمہ کس طرح ہوا؟ ہوسکتا ہے کہ اللہ تعالیٰ نے بطورِ کرامت کے اس کتے کو کچھ دیر کے لئے زبان دیدی ہو۔ اور واقعی مکالمہ ہوا ہو، اور یہ بھی ہوسکتا ہے کہ انہوں نے اپنے دل میں یہ مکالمہ کیا ہو، بہرحال اس مکالمہ میں حضرت سید احمدکبیر رفاعی رحمۃ اللہ علیہ نے کتے سے کہا کہ تو نیچے اترجا تاکہ میں اوپر سے گزرجائوں ۔</w:t>
        <w:br/>
        <w:t xml:space="preserve"> کتے نے جواب میں کہا: میں نیچے کیوں اتروں ؟ تم بڑے درویش اور اللہ کے ولی بنے پھرتے ہو، اور اللہ کے ولیوں کا تویہ حال ہوتا ہے کہ وہ ایثار کا پیکر ہوتے ہیں دوسروں کے لئے قربانی دیتے ہیں ، تم کیسے اللہ کے ولی ہو کہ مجھے اترنے کا حکم دے رہے ہو، خود کیوں نہیں اترجاتے؟</w:t>
        <w:br/>
        <w:br/>
        <w:br/>
        <w:br/>
        <w:t>حضرت شیخ نے جواب میں فرمایا کہ بات دراصل یہ ہے کہ میرے اور تیرے اندر فرق ہے، وہ یہ کہ میں مکلف ہوں ، تو غیرمکلف ہے، مجھے نماز پڑھنی ہے، تجھے نماز نہیں پڑھنی ہے، اگر نیچے اترنے کی وجہ سے تیرا جسم گندہ اور ناپاک ہوگیا تو تجھے غسل اور طہارت کی ضرورت نہیں ہوگی، اگر میں اترگیا تو میرے کپڑے ناپاک ہوجائیں گے اور میری نماز میں خلل واقع ہوگا، اس لئے میں تجھ سے کہہ رہا ہوں کہ تو نیچے اتر جا۔</w:t>
      </w:r>
    </w:p>
    <w:p>
      <w:pPr>
        <w:jc w:val="right"/>
        <w:bidi/>
      </w:pPr>
      <w:r>
        <w:rPr>
          <w:rFonts w:ascii="Jameel Noori Nastaleeq" w:hAnsi="Jameel Noori Nastaleeq" w:cs="Jameel Noori Nastaleeq"/>
          <w:b w:val="0"/>
          <w:sz w:val="32"/>
          <w:lang w:bidi="ur-PK"/>
        </w:rPr>
        <w:t>کتے نے جواب میں کہا: واہ! آپ نے بھی عجیب بات کہی کہ کپڑے گندے ہوجائیں گے، ارے! اگر آپ کے کپڑے گندے ہوجائیں گے تو ان کا علاج یہ ہے کہ ان کو اتارکر دھولینا، وہ کپڑے پاک ہوجائیں گے، لیکن اگر میں نیچے اترگیا تو تمہارا دل گندا ہوجائے گا، اور تمہارے دل میں یہ خیال آجائے گا کہ میں اس کتے سے افضل ہوں میں انسان ہوں اور یہ کتا ہے، اور اس خیال کی وجہ سے تمہارا دل ایسا گندا ہوجائے گا کہ اس کی پاکی کا کوئی راستہ نہیں ، اس لئے بہتر یہ ہے کہ دل کی گندگی کے بجائے کپڑوں کی گندگی کو گوارا کرلواورنیچے اتر جائو۔ بس! کتے کایہ جواب سن کر حضرت شیخ نے ہتھیار ڈال دیئے اور کہا کہ تم نے صحیح کہا کہ کپڑوں کو دوبارہ دھوسکتا ہوں ، لیکن دل نہیں دھوسکتا، یہ کہہ کر آپ کیچڑ میں اترگئے اور کتے کو راستہ دے دیا۔</w:t>
        <w:br/>
        <w:t>جب یہ مکالمہ ہوگیا تو اللہ تعالیٰ کی طرف سے حضرت سیداحمد کبیر رفاعی رحمۃ اللہ علیہ کو الہام ہوا، اور اس میں اللہ تعالیٰ نے ان سے فرمایا کہ اے احمد کبیر! آج ہم نے تم کو ایک ایسے علم کی دولت سے نوازا، کہ سارے علوم ایک طرف اوریہ علم ایک طرف۔ اور یہ درحقیقت تمہارے اس عمل کا انعام ہے کہ تم نے چند روز پہلے ایک کتے پر ترس کھاکر اس کا علاج اور دیکھ بھال کی تھی۔ اس عمل کی بدولت ہم نے تمہیں ایک کتے کے ذریعہ ایسا علم عطا کیا جس پر سارے علوم قربان ہیں ۔ وہ علم یہ ہے کہ انسان اپنے آپ کو کتے سے بھی افضل نہ سمجھے اور کتے کو اپنے مقابلہ میں حقیر خیال نہ کرے۔</w:t>
      </w:r>
    </w:p>
    <w:p>
      <w:pPr>
        <w:jc w:val="right"/>
        <w:bidi/>
      </w:pPr>
      <w:r>
        <w:rPr>
          <w:rFonts w:ascii="Jameel Noori Nastaleeq" w:hAnsi="Jameel Noori Nastaleeq" w:cs="Jameel Noori Nastaleeq"/>
          <w:b w:val="0"/>
          <w:sz w:val="32"/>
          <w:lang w:bidi="ur-PK"/>
        </w:rPr>
        <w:t>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w:t>
        <w:br/>
        <w:t>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57. حضرت سید احمد کبیر رفاعی رحمۃ اللہ علیہ کا خارشی کتے کا علاج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۴۶ تا ۴۷</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ایک مرتبہ سید احمد کبیر رفاعی رحمۃ اللہ علیہ بازار تشریف لے جارہے تھے، سڑک پر ایک خارشی کتا دیکھا، خارش اور بیماری کی وجہ سے اس سے چلا بھی نہیں جارہا تھا، جو اللہ کے نیک بندے ہوتے ہیں ، ان کو اللہ کی مخلوق سے بھی بے پناہ شفقت اور محبت ہوتی ہے، اوریہ محبت و شفقت اس بات کی علامت ہوتی ہے کہ ان کو اللہ تعالیٰ سے خصوصی تعلق ہے اسی کو مولانا رومی رحمۃ اللہ علیہ فرماتے ہیں ۔</w:t>
        <w:br/>
        <w:t>زتسبیح و سجادہ و دلق نیست</w:t>
        <w:br/>
        <w:t>طریقت بجز خدمتِ خلق نیست</w:t>
        <w:br/>
        <w:t>یعنی تسبیح مصلیٰ اور گدڑی کا نام طریقت نہیں ، بلکہ خدمتِ خلق کا نام طریقت ہے۔</w:t>
        <w:br/>
        <w:t>میرے شیخ حضرت ڈاکٹر عبدالحی ٔ صاحب قدس اللہ سرہٗ فرمایا کرتے تھے کہ جب کوئی بندہ اللہ تعالیٰ سے محبت کرتا ہے اور اللہ تعالیٰ کو بھی اس سے محبت ہوجاتی ہے، تو اللہ تعالیٰ اسکے دل میں مخلوق کی محبت ڈال دیتے ہیں ۔ جس کے نتیجے میں اللہ والوں کو انسانوں بلکہ جانوروں تک سے اتنی محبت ہوجاتی ہے کہ ہم اور آپ اس کا تصور بھی نہیں کرسکتے۔</w:t>
        <w:br/>
        <w:t xml:space="preserve">بہرحال! جب سیدکبیر احمد رفاعی رحمۃ اللہ علیہ نے اس کتے کو اس حالت میں </w:t>
        <w:br/>
        <w:br/>
        <w:br/>
        <w:br/>
        <w:t>دیکھا تو آپ کو اس پر ترس اور رحم آیا اور اس کتے کو اٹھاکر گھر لائے، پھر ڈاکٹر کو بلاکر اس کا علاج کرایا، اس کی دوا کی، اور روزانہ اس کی مرہم پٹی کرتے رہے، کئی مہینوں تک اس کا علاج کرتے رہے، یہاں تک کہ جب اللہ تعالیٰ نے اس کو تندرست کردیا تو آپ نے اپنے کسی ساتھی سے کہا کہ اگر کوئی شخص روزانہ اس کو کھلانے پلانے کا ذمہ لے تو اس کو لے جائے، ورنہ پھر میں ہی اس کو رکھتا ہوں ، اوراس کوکھلائوں گا۔ اس طرح آپ نے اس کتے کی پرورش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58. حضرت سید سلیمان ندوی رحمۃ اللہ علیہ کی حضرت تھانوی سے ملاقات اور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۳۶ تا ۳۷</w:t>
      </w:r>
    </w:p>
    <w:p>
      <w:pPr>
        <w:jc w:val="right"/>
        <w:bidi/>
      </w:pPr>
      <w:r>
        <w:rPr>
          <w:rFonts w:ascii="Jameel Noori Nastaleeq" w:hAnsi="Jameel Noori Nastaleeq" w:cs="Jameel Noori Nastaleeq"/>
          <w:b w:val="0"/>
          <w:sz w:val="32"/>
          <w:lang w:bidi="ur-PK"/>
        </w:rPr>
        <w:t>کردار/راوی: سید سلیمان ندوی، مولانا اشرف علی تھانوی</w:t>
      </w:r>
    </w:p>
    <w:p>
      <w:pPr>
        <w:jc w:val="right"/>
        <w:bidi/>
      </w:pPr>
      <w:r>
        <w:rPr>
          <w:rFonts w:ascii="Jameel Noori Nastaleeq" w:hAnsi="Jameel Noori Nastaleeq" w:cs="Jameel Noori Nastaleeq"/>
          <w:b w:val="0"/>
          <w:sz w:val="32"/>
          <w:lang w:bidi="ur-PK"/>
        </w:rPr>
        <w:t>حضرت سید سلیمان ندوی رحمۃ اللہ علیہ، جن کے علم و فضل کا طوطی بول رہا تھا اور ڈنکا بج رہا تھا، وہ خود اپنا واقعہ سناتے ہیں کہ جب میں نے ’’سیرۃ النبی  ﷺ‘‘ چھ جلدوں میں مکمل کرلی، تو بار بار دل میں یہ خلش ہوتی تھی کہ جس ذاتِ گرامی کی یہ سیرت لکھی ہے ان کی سیرت کا کوئی عکس یا کوئی جھلک میری زندگی میں بھی آئی یا نہیں ؟ اگر نہیں آئی تو کس طرح آئے؟ اس مقصد کے لئے کسی اللہ والے کی تلاش ہوئی، اور یہ سن رکھا تھا کہ حضرت مولانا اشرف علی صاحب تھانوی رحمۃ اللہ علیہ، تھانہ بھون کی خانقاہ میں مقیم ہیں اور اللہ تعالیٰ نے ان کا فیض پھیلایا ہے۔ چنانچہ ایک مرتبہ تھانہ بھون جانے کا ارادہ کرلیا، سفر کرکے تھانہ بھون پہنچ گئے اور حضرت والا سے اصلاحی تعلق قائم کیا اور کئی روز وہاں مقیم رہے، جب واپس رخصت ہونے لگے تو حضرت تھانوی رحمۃ اللہ علیہ سے عرض کیا کہ حضرت کوئی نصیحت فرمادیجئے! حضرت تھانوی رحمۃ اللہ علیہ فرماتے ہیں کہ اس وقت مجھے خیال آیا کہ میں اتنے بڑے علامہ کو کیا نصیحت کروں ؟ علم و فضل کے اعتبار سے پوری دنیا میں ان کی شہرت ہے۔ چنانچہ میں نے اللہ تعالیٰ سے دعا کی یا اللہ! میرے دل میں ایسی بات ڈال دیجئے جو ان کے حق میں بھی فائدہ مند ہو اور میرے حق میں بھی فائدہ مند ہو، اس کے بعد حضرت تھانوی رحمۃ اللہ علیہ نے حضرت سید سلیمان ندوی رحمۃ اللہ علیہ سے مخاطب ہوکر فرمایا:</w:t>
        <w:br/>
        <w:br/>
        <w:br/>
        <w:br/>
        <w:t>’’بھائی! ہمارے طریق میں تو اول و آخر اپنے آپ کو مٹادینا ہے‘‘۔</w:t>
        <w:br/>
        <w:t>حضرت سید سلیمان ندوی رحمۃ اللہ علیہ فرماتے ہیں کہ حضرت تھانوی رحمۃ اللہ علیہ نے یہ الفاظ کہتے وقت اپنا ہاتھ سینے کی طرف لے جاکر نیچے کی طرف ایسا جھٹکا دیا کہ مجھے ایسا محسوس ہوا کہ میرے دل پر جھٹکا لگ گیا۔</w:t>
        <w:br/>
        <w:t>ہمارے حضرت ڈاکٹر صاحب رحمۃ اللہ علیہ فرماتے ہیں کہ اس واقعہ کے بعد حضرت سید سلیمان ندوی رحمۃ اللہ علیہ نے اپنے آپ کو ایسا مٹایا کہ اس کی نظیر ملنی مشکل ہے ایک دن دیکھا کہ خانقاہ کے باہر حضرت سلیمان ندوی مجلس میں آنے والوں کے جوتے سیدھے کر رہے ہیں ، یہ تواضع اور فنائیت اللہ تعالیٰ نے ان کے دل میں پیدا کردی۔ اس کا نتیجہ یہ ہوا کہ اس کے بعد خوشبو پھوٹی اور اللہ تعالیٰ نے ان کو کہاں سے کہاں پہنچادیا۔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59. حضرت شاہ اسماعیل شہید رحمۃ اللہ علیہ — گالی کا جواب نسب کی وضاحت سے دینا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شاہ اسماعیل شہید رحمۃ اللہ علیہ کا گالی کا جواب نسب کی وضاحت سے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۲۳۵</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حضرت شاہ اسماعیل شہید رحمۃ اللہ علیہ،جو شاہی خاندان کے فرد ہیں ۔ اللہ تعالیٰ نے ان کے دل میں دین کی تڑپ عطا فرمائی تھی۔ اور دین کی بات لوگوں تک پہنچانے کے لئے سینے میں آگ لگی ہوئی تھی۔ اور شرک و بدعات کے خلاف آپ نے جہاد کیا۔ لوگ ایسے آدمی کے دشمن بھی ہوجاتے ہیں ۔ ایک دن دہلی کی جامع مسجد میں وعظ فرمارہے تھے، تو ایک آدمی نے حضرت کو تکلیف پہنچانے کے لئے بھرے مجمع میں کھڑے ہوکر کہا کہ:</w:t>
        <w:br/>
        <w:t>’’مولانا! ہم نے سنا ہے کہ آپ حرام زادے ہیں ؟‘‘۔</w:t>
        <w:br/>
        <w:t>اندازہ لگائیے کہ اتنے بڑے عالم،اور شاہی خاندان کے ایک فردہیں ۔ ان کو مغلظ گالی دیدی۔ کوئی اور ہوتا تو نہ جانے وہ اس کہنے والے پر کتنا غصہ نکالتا۔ وہ اگر چھوڑ بھی دیتا تو اس کے حوالی اس کی تکہ بوٹی کردیتے۔ لیکن یہ پیغمبروں کے وارث ہیں چنانچہ جواب میں فرمایا:</w:t>
        <w:br/>
        <w:t>’’آپ کو غلط اطلاع ملی ہے۔ میری والدہ کے نکاح کے گواہ تو اب بھی دلی میں موجود ہیں ‘‘۔</w:t>
        <w:br/>
        <w:t>یہ ہیں پیغمبرانہ اخلاق، اور پیغمبرانہ سیرت کہ گالی کا جواب بھی گالی سے نہیں دیا جارہا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شاہ اسماعیل شہید رحمۃ اللہ علیہ کا گالی کا جواب نسب کی وضاحت سے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۳۹ تا ۴۰</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 xml:space="preserve">حضرت شاہ اسماعیل شہید رحمۃ اللہ علیہ ان بزرگوں میں سے ہیں جنہوں نے اس پر عمل کرکے دکھادیا ہے۔ ان کا واقعہ ہے کہ ایک مرتبہ آپ دہلی کی جامع مسجد میں وعظ کہہ رہے تھے، وعظ کے دوران ایک شخص کھڑا ہواا ور اس نے کہا: مولانا! میرے ایک سوال کا جواب دے دیں ، حضرت شاہ اسماعیل شہید رحمۃ اللہ علیہ نے پوچھا: کیا سوال </w:t>
        <w:br/>
        <w:br/>
        <w:br/>
        <w:br/>
        <w:t>ہے؟ اس نے کہا: میں نے سنا ہے کہ آپ حرام زادے ہیں ۔ (العیاذباللہ) عین وعظ کے دوران بھرے مجمع میں یہ بات اس نے ایسے شخص سے کہی جو نہ صرف یہ کہ بڑے عالم تھے بلکہ شاہی خاندان کے شہزادے تھے۔ ہم جیسا کوئی ہوتا تو فوراً غصہ آجاتا اور نہ جانے اس کا کیا حشر کرتا۔ اور ہم نہ کرتے تو ہمارے معتقدین اس کی تکہ بوٹی کرڈالتے کہ یہ ہمارے شیخ کو ایسا کہتا ہے لیکن حضرت مولانا شاہ اسماعیل شہید رحمۃ اللہ علیہ نے جواب میں فرمایا کہ بھائی، آپ کو غلط اطلاع ملی ہے۔ میری والدہ کے نکاح کے گواہ تو اب بھی دہلی میں موجود ہیں ۔ اس کی گالی کا اس طرح جواب دیا اور اس کو مسئلہ نہیں بنایا۔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60. حضرت عبداللہ بن مبارک رحمۃ اللہ علیہ کا امیروں سے غریبوں میں جا بسنا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۷۵</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چنانچہ حضرت عبداللہ بن مبارک رحمۃ اللہ علیہ فرماتے ہیں کہ میں ایک عرصہ دراز تک مالداروں کے محلے میں رہا اور ان کے ساتھ اٹھتا بیٹھتا رہا۔ تو اس زمانے میں مجھ سے زیادہ رنجیدہ اور غمزدہ کوئی نہیں تھا اس لئے کہ جس کو بھی دیکھتا ہوں تو یہ نظر آتا ہے کہ اس کا کپڑا میرے کپڑے سے عمدہ ہے۔ اس کی سواری میری سواری سے اعلیٰ ہے، اس کا مکان میرے مکان سے اعلیٰ ہے۔ اس کا نتیجہ یہ نکلا کہ ہروقت اس غم میں مبتلا رہتا تھا کہ اس کو تو یہ نعمتیں حاصل ہیں مجھے حاصل نہیں اس لئے مجھ سے زیادہ غمزدہ انسان کوئی نہیں تھا۔ لیکن اس کے بعد میں نے اپنی رہائش ایسے لوگوں کے محلے میں اختیار کرلی جو دنیاوی اعتبار سے فقراء اور کم حیثیت کے لوگ تھے، اور ان کے ساتھ اٹھنا بیٹھنا شروع کیا تو اس کے نتیجے میں ، میں آرام میں آگیا، اس لئے کہ یہاں معاملہ بالکل برعکس تھا اس لئے کہ جس کو بھی دیکھتا ہوں تو یہ نظر آتا ہے کہ میرا لباس اس کے لباس سے عمدہ ہے، میری سواری اس کی سواری سے اعلیٰ ہے، میرا مکان اس کے مکان سے اچھا ہے چنانچہ اس کے نتیجے میں اللہ تعالیٰ نے مجھے قلبی راحت عطا فرمادی۔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61. حضرت عبداللہ بن مبارک رحمۃ اللہ علیہ کا اپنے سے کم داروں کو دیکھ کر قناعت حاصل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۶۵ تا ۶۶</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 رحمۃ اللہ علیہ فرماتے ہیں کہ میرے اوپر ایک وقت گزرا ہے کہ میں بڑے بڑے مالداروں کے ساتھ اٹھتا بیٹھتا تھا اور ہروقت انہی کے ساتھ رہتا۔ ان کے ساتھ کھاتا پیتا تھا۔ لیکن اس زمانے میں میرا یہ حال تھا کہ شاید مجھ سے زیادہ کوئی رنج اور تکلیف میں نہیں تھا۔ اس لئے کہ میں جس دوست کے پاس جاتا تو یہ دیکھتا کہ اس کا گھر میرے گھر سے اچھا ہے۔ اور میں اپنی سواری پر بڑا خوش ہوتا کہ میری سواری بڑی اچھی ہے لیکن جب کسی دوست کے پاس جاتا تو یہ دیکھتا کہ اس کی سواری تو میری سواری سے بھی آگے بڑھی ہوئی ہے اور وہ بہت اعلیٰ اور عمدہ ہے۔ اور بازار سے اپنے لئے اعلیٰ سے اعلیٰ شاندار لباس خریدکر لایا اور وہ لباس پہن کر جب دوست سے ملنے گیا تو میں نے دیکھا کہ اس نے تو مجھ سے بھی</w:t>
        <w:br/>
        <w:br/>
        <w:br/>
        <w:br/>
        <w:t>اچھا لباس پہنا ہوا ہے۔ لہٰذا جہاں بھی جاتا ہوں تو اپنے سامان سے اچھا سامان نظر آتا ہے۔ کسی کا مکان اچھا ہے، کسی کے کپڑے اچھے ہیں ، کسی کی سواری اچھی ہے۔ پھر بعد میں میں نے ایسے لوگوں کے ساتھ اٹھنا بیٹھنا شروع کردیا جو زیادہ مالدار نہیں تھے بلکہ معمولی قسم کے لوگ تھے۔ اس کا نتیجہ یہ ہوا کہ مجھے راحت اور آرام حاصل ہوگیا۔ اس لئے کہ اب میں جس کے پاس بھی ملاقات کے لئے جاتا ہوں اور اس کے حالات دیکھتا ہوں اور اس کے مقابلے میں میں اپنی حالت دیکھتا ہوں تو یہ نظر آتا ہے کہ میرا مکان اس کے مکان سے اچھا ہے۔ میری سواری اس کی سواری سے اچھی ہے۔ میرا لباس اس کے لباس سے اچھا ہے اور اللہ تعالیٰ کا شکر ادا کرتا ہوں کہ یا اللہ آپ نے اس سے بہتر عطا فرمایا۔ یہ ہے ’’قناعت‘‘ اگر یہ قناعت حاصل نہ ہو پھر نہ صرف یہ کہ انسان ساری عمر دنیا حاصل کرنے کی دوڑ میں مبتلا رہے گا بلکہ راحت بھی نصیب نہیں ہوگی۔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62. حضرت عبداللہ بن مبارک رحمۃ اللہ علیہ کے استقبال پر ہارون رشید کی بیوی کا تبصرہ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۶۴ تا ۶۵</w:t>
      </w:r>
    </w:p>
    <w:p>
      <w:pPr>
        <w:jc w:val="right"/>
        <w:bidi/>
      </w:pPr>
      <w:r>
        <w:rPr>
          <w:rFonts w:ascii="Jameel Noori Nastaleeq" w:hAnsi="Jameel Noori Nastaleeq" w:cs="Jameel Noori Nastaleeq"/>
          <w:b w:val="0"/>
          <w:sz w:val="32"/>
          <w:lang w:bidi="ur-PK"/>
        </w:rPr>
        <w:t>کردار/راوی: عبداللہ بن مبارک، ہارون الرشید</w:t>
      </w:r>
    </w:p>
    <w:p>
      <w:pPr>
        <w:jc w:val="right"/>
        <w:bidi/>
      </w:pPr>
      <w:r>
        <w:rPr>
          <w:rFonts w:ascii="Jameel Noori Nastaleeq" w:hAnsi="Jameel Noori Nastaleeq" w:cs="Jameel Noori Nastaleeq"/>
          <w:b w:val="0"/>
          <w:sz w:val="32"/>
          <w:lang w:bidi="ur-PK"/>
        </w:rPr>
        <w:t>انہی کا واقعہ ہے کہ ایک مرتبہ ہارون رشید بغداد میں اپنے محل کے برج میں اپنی بیوی کے ساتھ بیٹھا ہوا تھا۔ شام کا وقت تھا۔ ہارون رشید نے شہرپناہ کے باہر سے بہت زبردست شور سنا۔ بادشاہ کو خطرہ ہوا کہ کہیں دشمن نے تو شہر پر حملہ نہیں</w:t>
        <w:br/>
        <w:br/>
        <w:br/>
        <w:br/>
        <w:t>کردیا۔ اس نے جلدی سے آدمی بھیجا کہ جاکر معلوم کرے کہ یہ کیسا شور ہے۔ چنانچہ وہ گیا اور معلوم کرکے جب واپس آیا تو اس نے بتایا کہ حضرت عبداللہ بن مبارک رحمۃ اللہ علیہ آج اس شہر میں تشریف لانے والے تھے اور لوگ ان کے استقبال کے لئے شہر سے باہر نکلے ہوئے تھے۔ جب وہ تشریف لائے تو انہیں وہاں پر چھینک آگئی۔ اس چھینک پر انہوں نے ’’اَلحمدُ لِلّٰہ‘‘ کہا۔ اور استقبال کرنے والوں نے اس کے جواب میں ’’یَرْحَمُکَ اللّٰہُ‘‘ کہا، یہ اس کا شور تھا۔ جب ہارون رشید کی بیوی نے یہ صورت حال سنی تو ہارون رشید سے کہا، ہارون! تم یہ سمجھتے ہو کہ تم بڑے بادشاہ ہو اور آدھی دنیا پر تمہاری حکومت ہے۔ لیکن سچی بات یہ ہے کہ بادشاہت تو ان لوگوں کا حق ہے اور حقیقت میں تو یہ لوگ بادشاہ ہیں جو لوگوں کے دلوں پر حکومت کر رہے ہیں ۔ کوئی پولیس ان کو یہاں کھینچ کر نہیں لائی بلکہ یہ صرف حضرت عبداللہ بن مبارک کی محبت ہے جس نے اتنے سارے لوگوں کو یہاں جمع کردیا۔ بہرحال! بعد میں اللہ تعالیٰ نے ان کو یہ مقام عطا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63. حضرت عبداللہ بن مبارک رحمۃ اللہ علیہ — دیر تک بیٹھنے والے عائد کو باہر سے دروازہ بند کرنے کو کہنا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عبداللہ بن مبارک رحمۃ اللہ علیہ کا دیر تک بیٹھنے والے عائد کو باہر سے دروازہ بند کرنے کو کہنا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 کی عیادت کے آداب</w:t>
      </w:r>
    </w:p>
    <w:p>
      <w:pPr>
        <w:jc w:val="right"/>
        <w:bidi/>
      </w:pPr>
      <w:r>
        <w:rPr>
          <w:rFonts w:ascii="Jameel Noori Nastaleeq" w:hAnsi="Jameel Noori Nastaleeq" w:cs="Jameel Noori Nastaleeq"/>
          <w:b w:val="0"/>
          <w:sz w:val="32"/>
          <w:lang w:bidi="ur-PK"/>
        </w:rPr>
        <w:t>حوالہ: اصلاحی خطبات، جلد ۶، صفحہ ۱۷۴</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مبارکرحمۃ اللہ علیہ جو بہت اونچے درجے کے صوفیاء میں سے ہیں ، محدث بھی ہیں ، فقیہ بھی ہیں ، اللہ تعالیٰ نے ان کو بہت سے کمالات عطا فرمائے تھے، ایک مرتبہ بیمار ہوگئے تھے اب چونکہ اللہ تعالیٰ نے بہت اونچا مقام عطا فرمایا تھا اس لئے آپ سے محبت کرنے والے لوگ بھی بہت تھے، اس لئے بیماری کے دوران عیادت کرنے والوں کا تانتا بندھا ہوا تھا، لوگ آرہے ہیں اور خیریت پوچھ کر واپس جارہے ہیں ۔ لیکن ایک صاحب ایسے آئے جو وہیں جم کر بیٹھ گئے اور واپس جانے کا نام ہی نہیں لیتے تھے۔ حضرت عبداللہ بن مبارک رحمۃ اللہ علیہ کی خواہش یہ تھی کہ یہ صاحب واپس جائیں تو اپنے ضروری کام بلاتکلف انجام دوں اور گھر والوں کو اپنے پاس بلائوں ، مگر وہ صاحب تو ادھر ادھر کی باتیں کرنے میں لگے رہے جب بہت دیر گذر گئی اور وہ شخص جانے کا نام ہی نہیں لے رہا تو آخر حضرت عبداللہ بن مبارک رحمۃ اللہ علیہ نے اس شخص سے فرمایا کہ بھائی یہ بیماری تو اپنی جگہ تھی مگر عیادت کرنے والوں نے الگ پریشان کر رکھا ہے۔ نہ مناسب وقت دیکھتے ہیں اورنہ آرام کا خیال کرتے ہیں اور عیادت کے لئے آجاتے ہیں ، اس شخص نے جواب میں کہا کہ حضرت یقینا ان عیادت کرنے والوں کی وجہ سے آپ کو تکلیف ہورہی ہے، اگر آپ اجازت دیں تو میں دروازے کو بند کردوں ؟ تاکہ آئندہ کوئی عیادت کرنے کے لئے نہ آئے۔ وہ اللہ کا بندہ پھر بھی نہیں سمجھا کہ میری وجہ سے حضرت والا کو تکلیف ہورہی ہے۔ آخرکار حضرت عبداللہ بن مبارک رحمۃ اللہ علیہ نے اس سے فرمایا کہ ہاں ! دروازہ بند تو کردو، مگر باہرجاکر بند کردو۔ بعض لوگ ایسے ہوتے ہیں کہ ان کو یہ احساس ہی نہیں ہوتا کہ ہم تکلیف پہنچا رہے ہیں ، بلکہ یہ سمجھتے ہیں کہ ہم تو ان کی خدمت کر رہے ہیں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عبداللہ بن مبارک رحمۃ اللہ علیہ کا مرض الوفات میں دیر تک بیٹھنے والے عائد سے دروازہ باہر سے بند کرانا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مصافحہ کرنے کے آداب</w:t>
      </w:r>
    </w:p>
    <w:p>
      <w:pPr>
        <w:jc w:val="right"/>
        <w:bidi/>
      </w:pPr>
      <w:r>
        <w:rPr>
          <w:rFonts w:ascii="Jameel Noori Nastaleeq" w:hAnsi="Jameel Noori Nastaleeq" w:cs="Jameel Noori Nastaleeq"/>
          <w:b w:val="0"/>
          <w:sz w:val="32"/>
          <w:lang w:bidi="ur-PK"/>
        </w:rPr>
        <w:t>حوالہ: اصلاحی خطبات، جلد ۶، صفحہ ۲۱۰ تا ۲۱۱</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 رحمۃ اللہ علیہ کا واقعہ لکھا ہے کہ جب آپ مرض الوفات میں تھے، لوگ آپ کی عیادت کرنے کے لئے آنے لگے۔ عیادت کے بارے میں حضور اقدس  ﷺ کی تعلیم یہ ہے کہ:</w:t>
        <w:tab/>
        <w:t>مَنْ عَادَ مِنْکُمْ فَلْیُخَفِّفْ۔</w:t>
        <w:br/>
        <w:t xml:space="preserve">یعنی جو شخص تم میں سے کسی بیمار کی عیادت کرنے جائے اس کو چاہئے کہ وہ ہلکی پھلکی </w:t>
        <w:br/>
        <w:br/>
        <w:br/>
        <w:br/>
        <w:t>عیادت کرے، بیمار کے پاس زیادہ دیر نہ بیٹھے، کیونکہ بعض اوقات مریض کو خلوت کی ضرورت ہوتی ہے۔ اورلوگوں کی موجودگی میں وہ اپنا کام بے تکلفی سے انجام نہیں دے سکتا، اس لئے مختصر عیادت کرکے چلے آئو اس کو راحت پہنچائو۔ تکلیف مت پہنچائو۔ بہرحال، حضرت عبداللہ بن مبارک رحمۃ اللہ علیہ بستر پر لیٹے ہوئے تھے، ایک صاحب عیادت کے لئے آکر بیٹھ گئے، اور ایسے جم کر بیٹھ گئے کہ اٹھنے کا نام ہی نہیں لیتے، اور بہت سے لوگ عیادت کے لئے آتے رہے، اور مختصر ملاقات کرکے جاتے رہے۔ مگر وہ صاحب بیٹھے رہے، نہ اٹھے۔ اب حضرت عبداللہ بن مبارک رحمۃ اللہ علیہ اس انتظار میں تھے کہ یہ صاحب چلے جائیں تو میں خلوت بے تکلفی سے اپنی ضروریات کے کچھ کام کرلوں ۔ مگر خود سے اس کو چلے جانے کے لئے کہنا بھی مناسب نہیں سمجھتے تھے۔ جب کافی دیر ہوگئی، اور وہ اللہ کا بندہ اٹھنے کا نام ہی نہیں لے رہا تھا، تو حضرت عبداللہ بن مبارک رحمۃ اللہ علیہ نے ان صاحب سے فرمایا کہ: یہ بیماری کی تکلیف تو اپنی جگہ پر ہے ہی، لیکن عیادت کرنے والوں نے علیٰحدہ پریشان کر رکھا ہے کہ عیادت کے لئے آتے ہیں اور پریشان کرتے ہیں ۔ آپ کا مقصد یہ تھا کہ شاید یہ میری بات سمجھ کر چلا جائے، مگر وہ اللہ کا بندہ پھر بھی نہیں سمجھا، اور حضرت عبداللہ بن مبارک رحمۃ اللہ علیہ سے کہا کہ حضرت! اگر آپ اجازت دیں تو کمرے کادروازہ بند کردوں ؟ تاکہ کوئی دوسرا شخص عیادت کے لئے نہ آئے، حضرت عبداللہ بن مبارک رحمۃ اللہ علیہ نے جواب دیا: ہاں بھائی بند کردوں ، مگر اندر سے بندکرنے کے بجائے باہر سے جاکر بند کردو۔ بہرحال بعض لوگ ایسے ہوتے ہیں جن کے ساتھ ایسا معاملہ بھی کرنا پڑتا ہے، اس کے بغیر کام نہیں چلتا۔ لیکن عام حالت میں حتی الامکان یہ کوشش کی جائے کہ دوسرا آدمی یہ محسوس نہ کرے کہ مجھ سے اعراض برتا جارہا ہے۔ اللہ تعالیٰ اپنی رحمت سے ہم سب کو ان سنتوں پر عمل کرنے کی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64. حضرت علی رضی اللہ عنہ — تھوکنے والے یہودی کو ذاتی غصے پر چھوڑ دینا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علی رضی اللہ عنہ اور یہودی کا تھوکنا</w:t>
      </w:r>
    </w:p>
    <w:p>
      <w:pPr>
        <w:jc w:val="right"/>
        <w:bidi/>
      </w:pPr>
      <w:r>
        <w:rPr>
          <w:rFonts w:ascii="Jameel Noori Nastaleeq" w:hAnsi="Jameel Noori Nastaleeq" w:cs="Jameel Noori Nastaleeq"/>
          <w:b w:val="0"/>
          <w:sz w:val="32"/>
          <w:lang w:bidi="ur-PK"/>
        </w:rPr>
        <w:t>موضوع: غصہ میں اعتدال، انتقام صرف اللہ اور رسول کے لئے</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86 (مشہور واقعہ)</w:t>
      </w:r>
    </w:p>
    <w:p>
      <w:pPr>
        <w:jc w:val="right"/>
        <w:bidi/>
      </w:pPr>
      <w:r>
        <w:rPr>
          <w:rFonts w:ascii="Jameel Noori Nastaleeq" w:hAnsi="Jameel Noori Nastaleeq" w:cs="Jameel Noori Nastaleeq"/>
          <w:b w:val="0"/>
          <w:sz w:val="32"/>
          <w:lang w:bidi="ur-PK"/>
        </w:rPr>
        <w:t>کردار/راوی: حضرت علی رضی اللہ عنہ، ایک یہودی</w:t>
      </w:r>
    </w:p>
    <w:p>
      <w:pPr>
        <w:jc w:val="right"/>
        <w:bidi/>
      </w:pPr>
      <w:r>
        <w:rPr>
          <w:rFonts w:ascii="Jameel Noori Nastaleeq" w:hAnsi="Jameel Noori Nastaleeq" w:cs="Jameel Noori Nastaleeq"/>
          <w:b w:val="0"/>
          <w:sz w:val="32"/>
          <w:lang w:bidi="ur-PK"/>
        </w:rPr>
        <w:t>حضرت علی رضی اللہ عنہ کا واقعہ ہے کہ ایک یہودی نے حضور نبی کریم ﷺ کی شان میں کوئی گستاخانہ کلمہ کہہ دیا۔ حضرت علی رضی اللہ عنہ کہاں سننے والے تھے۔ وہ اس یہودی کو گراکر اس کے سینے پر چڑھ بیٹھے۔ یہودی نے جب دیکھا کہ اب کچھ اور نہیں کرسکتا تو اس نے وہیں زمین پر لیٹے لیٹے حضرت علی رضی اللہ عنہ کے چہرۂ مبارک پر تھوک دیا، حضرت علی رضی اللہ عنہ فوراً اس کو چھوڑکر الگ کھڑے ہوگئے۔ کسی نے پوچھا کہ آپ رضی اللہ عنہ نے کیا کیا؟ اب تو اس نے مزید گستاخی کی اس کو اور مارنا چاہئے تھا۔ فرمایا کہ ’’اصل میں بات یہ ہے کہ پہلے میں نے اس کو اس لئے سزا دی تھی کہ اس نے نبی کریم ﷺ کی شان میں گستاخی کی تھی۔ اس وقت میرا غصہ اپنی ذات کے لئے نہیں تھا بلکہ نبی کریم ﷺ کی ناموس کی حفاظت کے لئے تھا اس واسطے میں اس پر چڑھ بیٹھا۔ جب اس نے مجھ پر تھوکا تومیرے دل میں اپنی ذات کے لئے غصہ پیدا ہوا کہ اس نے میرے منھ پر کیوں تھوکا۔ اپنی ذات کا انتقام لینے کا جذبہ میرے دل میں پیدا ہوا۔ اس وقت مجھے خیال آیا کہ اپنی ذات کے لئے انتقام لینا کوئی اچھی بات نہیں ہے۔ نبی کریم ﷺ کی سنت یہ ہے کہ انہوں نے اپنی ذات کے لئے کبھی کسی سے انتقام نہیں لیا۔ اس لئے میں اسے چھوڑکر الگ کھڑا ہوگیا۔‘‘ یہ ہے غصے میں اعتدال کہ پہلے غصے کا صحیح موقع تھا تو غصہ آیا اور اس پر عمل بھی کیا اور دوسرے غصے کا صحیح موقع نہیں تھا اس لئے اس پر عمل نہیں کیا اوراس یہودی کو چھوڑکر الگ کھڑے ہوگئے۔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علی رضی اللہ عنہ کا تھوکنے والے یہودی کو محض ذاتی غصے پر چھوڑ دینا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۲۸۷ تا ۲۸۸</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حضرت علی رضی اللہ عنہ کو دیکھئے۔ ایک یہودی نے آپ کے سامنے حضور اقدس  ﷺ کی شان میں گستاخی کا کلمہ کہہ دیا۔ العیاذ باللہ۔ حضرت علی رضی اللہ عنہ کہاں برداشت کرسکتے تھے فوراً اس کو پکڑکر اوپر اٹھایا اور پھر زمین پر پٹخ دیا اور اس کے سینے پر سوار ہوگئے۔ یہودی نے جب یہ دیکھا کہ اب میرا قابو تو ان کے اوپر نہیں چل رہا ہے اس نے لیٹے لیٹے حضرت علی رضی اللہ عنہ کے منھ پر تھوک دیا۔ جیسے کہاوت ہے کہ ’’کھسیانی بلی کھمبا نوچے‘‘ لیکن جیسے ہی اس یہودی نے تھوکا۔ آپ فوراً اس کو چھوڑکر الگ ہوگئے۔ لوگوں نے آپ سے کہا کہ حضرت! اس نے اور زیادہ گستاخی کا کام کیا کہ آپ کے منھ پر تھوک دیا۔ ایسے میں</w:t>
        <w:br/>
        <w:br/>
        <w:br/>
        <w:br/>
        <w:t>آپ اس کو چھوڑکر الگ کیوں ہوگئے؟ حضرت علی رضی اللہ عنہ نے فرمایا۔ بات اصل میں یہ ہے کہ پہلے اس پر جو میں نے حملہ کیا تھا، اور اس کو مارنے کا ارادہ کیا تھا۔ وہ حضور اقدس  ﷺ کی محبت میں کیا تھا۔ اس نے آپ  ﷺ کی شان میں گستاخی کی جس کی وجہ سے مجھے غصہ آگیا، اورمیں نے اس کو گرادیا۔ لیکن جب اس نے میرے منھ پر تھوک دیا اب مجھے اور زیادہ غصہ آیا۔ لیکن اب اگرمیں اس غصہ پر عمل کرتے ہوئے اس سے بدلہ لیتا تو یہ بدلہ لینا حضور اقدس  ﷺ کے لئے نہ ہوتا بلکہ اپنی ذات کے لئے ہوتا اور اس وجہ سے ہوتا کہ چونکہ اس نے میرے منھ پر تھوکا ہے۔ لہٰذا میں اس کو اور زیادہ ماروں تو اس صورت میں یہ غصہ اللہ کے لئے نہ ہوتا بلکہ اپنی ذات کے لئے ہوتا۔ اس وجہ سے میں اس کو چھوڑکر الگ ہوگیا۔ یہ درحقیقت اس حدیث ’’مَنْ اَحَبَّ لِلّٰہِ وَاَبْغَضَ لِلّٰہِ‘‘ پر عمل فرماکر دکھادیا۔ گویا کہ غصہ کے منھ میں لگام دے رکھی ہے کہ جہاں تک اس غصہ کا شرعی اور جائز موقع ہے۔ بس وہاں تک تو غصہ کرنا ہے، اور جہاں اس غصہ کا جائز موقع ختم ہوجائے تو اس کے بعد آدمی اس غصے سے اس طرح دور ہوجائے کہ جیسے اس سے کوئی تعلق ہی نہیں ۔ انہیں حضرات کے بارے میں یہ کہا جاتا ہے:۔</w:t>
        <w:br/>
        <w:t>’’کَانَ وَقَّافًا عِنْدَ حُدُوْدِ اللّٰہِ‘‘</w:t>
        <w:br/>
        <w:t>یعنی یہ اللہ کی حدود کے آگے ٹھہرجانے والے لوگ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65. حضرت عمر فاروق رضی اللہ عنہ اور کردار جاننے کے دو طریقے</w:t>
      </w:r>
    </w:p>
    <w:p>
      <w:pPr>
        <w:jc w:val="right"/>
        <w:bidi/>
      </w:pPr>
      <w:r>
        <w:rPr>
          <w:rFonts w:ascii="Jameel Noori Nastaleeq" w:hAnsi="Jameel Noori Nastaleeq" w:cs="Jameel Noori Nastaleeq"/>
          <w:b w:val="0"/>
          <w:sz w:val="32"/>
          <w:lang w:bidi="ur-PK"/>
        </w:rPr>
        <w:t>موضوع: بلا تحقیق کسی کی تعریف یا گواہی نہ دینا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146 (مشہور واقعہ)</w:t>
      </w:r>
    </w:p>
    <w:p>
      <w:pPr>
        <w:jc w:val="right"/>
        <w:bidi/>
      </w:pPr>
      <w:r>
        <w:rPr>
          <w:rFonts w:ascii="Jameel Noori Nastaleeq" w:hAnsi="Jameel Noori Nastaleeq" w:cs="Jameel Noori Nastaleeq"/>
          <w:b w:val="0"/>
          <w:sz w:val="32"/>
          <w:lang w:bidi="ur-PK"/>
        </w:rPr>
        <w:t>کردار/راوی: حضرت عمر فاروق رضی اللہ عنہ، ایک نامعلوم شخص</w:t>
      </w:r>
    </w:p>
    <w:p>
      <w:pPr>
        <w:jc w:val="right"/>
        <w:bidi/>
      </w:pPr>
      <w:r>
        <w:rPr>
          <w:rFonts w:ascii="Jameel Noori Nastaleeq" w:hAnsi="Jameel Noori Nastaleeq" w:cs="Jameel Noori Nastaleeq"/>
          <w:b w:val="0"/>
          <w:sz w:val="32"/>
          <w:lang w:bidi="ur-PK"/>
        </w:rPr>
        <w:t>حضرت فاروقِ اعظم رضی اللہ عنہ کے سامنے ایک شخص نے کسی تیسرے شخص کا تذکرہ کرتے ہوئے کہاکہ حضرت! وہ تو بڑا اچھا آدمی ہے۔ حضرت عمر فاروقِ اعظم رضی اللہ عنہ نے فرمایا کہ تم جو یہ کہہ رہے ہو کہ فلاں شخص بڑے اچھے اخلاق اور کردار کا آدمی ہے! اچھا یہ بتائو کہ کیا کبھی تمہارا اس کے ساتھ لین دین کا معاملہ پیش آیا؟ اس نے جواب دیا کہ نہیں ، لین دین کا معاملہ تو کبھی پیش نہیں آیا، پھر آپ نے پوچھا کہ اچھا یہ بتائو کہ کیا تم نے کبھی اس کے ساتھ سفر کیا؟ اس نے کہا نہیں ، میں نے کبھی اس کے ساتھ سفر تو نہیں کیا، آپ نے فرمایا کہ پھر تمہیں کیا معلوم کہ وہ اخلاق و کردار کے اعتبار کیسا آدمی ہے، اس لئے کہ اخلاق و کردار کا اندازہ اس وقت ہوتا ہے جب انسان اس کے ساتھ لین دین کرے، اور اس میں وہ کھرا ثابت ہو، تب معلوم ہوتا ہے کہ اس کا کردار اچھا ہے، اور اس کے اخلاق معلوم کرنے کا دوسرا راستہ یہ ہے کہ اس کے ساتھ سفر کرے اس لئے کہ سفر کے اندر انسان اچھی طرح کھل کر سامنے آجاتا ہے، اس کے اخلاق، اس کاکردار، اس کے حالات، اس کے جذبات، اس کے خیالات یہ ساری چیزیں سفر میں ظاہر ہوجاتی ہیں ، لہٰذ اگر تم نے اس کے ساتھ کوئی لین دین کا معاملہ کیا ہوتا یا اس کے ساتھ سفر کیا ہوتا تب تو بیشک یہ کہنا درست ہوتا کہ وہ اچھا آدمی ہے، لیکن جب تم نے اس کے ساتھ نہ تو معاملہ کیا، نہ اس کے ساتھ سفر کیا تو اس کا مطلب یہ ہے کہ تم اس کو جانتے نہیں ہو، اور جب تم جانتے نہیں تو پھر خاموش رہو، نہ برا کہو اور نہ اچھا کہو، اور اگر کوئی شخص اس کے بارے میں پوچھے تو تم اس حدتک بتادو، جتنا تمہیں معلوم ہے، مثلاً یہ کہہ دو کہ بھائی! مسجد میں نماز پڑھتے ہوئے تو میں نے دیکھا ہے، باقی آگے کے حالات مجھے معلوم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66. حضرت عمر فاروق رضی اللہ عنہ کا حضرت عباس رضی اللہ عنہ کا پرنالہ توڑنا اور خود لگوانا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۲۸۸ تا ۲۹۰</w:t>
      </w:r>
    </w:p>
    <w:p>
      <w:pPr>
        <w:jc w:val="right"/>
        <w:bidi/>
      </w:pPr>
      <w:r>
        <w:rPr>
          <w:rFonts w:ascii="Jameel Noori Nastaleeq" w:hAnsi="Jameel Noori Nastaleeq" w:cs="Jameel Noori Nastaleeq"/>
          <w:b w:val="0"/>
          <w:sz w:val="32"/>
          <w:lang w:bidi="ur-PK"/>
        </w:rPr>
        <w:t>کردار/راوی: عمر بن الخطاب، عباس بن عبدالمطلب</w:t>
      </w:r>
    </w:p>
    <w:p>
      <w:pPr>
        <w:jc w:val="right"/>
        <w:bidi/>
      </w:pPr>
      <w:r>
        <w:rPr>
          <w:rFonts w:ascii="Jameel Noori Nastaleeq" w:hAnsi="Jameel Noori Nastaleeq" w:cs="Jameel Noori Nastaleeq"/>
          <w:b w:val="0"/>
          <w:sz w:val="32"/>
          <w:lang w:bidi="ur-PK"/>
        </w:rPr>
        <w:t>حضرت فاروقِ اعظم رضی اللہ عنہ ایک مرتبہ مسجدنبوی میں داخل ہوئے۔ دیکھا کہ حضور اقدس  ﷺ کے چچا حضرت عباس رضی اللہ عنہ کے گھر کا پرنالہ مسجد نبوی کی طرف لگا ہوا ہے۔ بارش وغیرہ کا پانی مسجد نبوی کے اندر گرتا تھا گویا کہ مسجد کی فضا میں وہ پرنالہ لگا ہوا تھا۔ حضرت فاروقِ اعظم رضی اللہ عنہ نے سوچا کہ مسجد تو اللہ تعالیٰ کا گھر ہے اور کسی شخص کے ذاتی گھر کا پرنالہ مسجد کے اندر آرہا</w:t>
        <w:br/>
        <w:br/>
        <w:br/>
        <w:br/>
        <w:t>ہوتو یہ اللہ کے حکم کے خلاف ہے۔ چنانچہ آپ نے اس پرنالے کو توڑنے کا حکم دے دیا اور وہ توڑ دیا گیا۔ اب دیکھئے کہ آپ نے اس پرنالے کو توڑنے کا جو حکم دیا یہ غصے کی وجہ سے تو دیا اور غصہ اس بات پر آیا کہ یہ کام مسجد کے احکام اور آداب کے خلاف ہے۔ جب حضرت عباس رضی اللہ عنہ کو پتہ چلا کہ میرے گھر کا پرنالہ توڑدیا گیا۔ ہے تو حضرت فاروقِ اعظم رضی اللہ عنہ کے پاس آئے۔ ان سے فرمایا کہ آپ نے یہ پرنالہ کیوں توڑدیا؟</w:t>
        <w:br/>
        <w:t>حضرت فاروقِ اعظم رضی اللہ عنہ نے فرمایا کہ یہ جگہ تومسجد کی ہے۔ کسی کی ذاتی جگہ نہیں ہے۔ مسجد کی جگہ میں کسی کا پرنالہ آنا شریعت کے حکم کے خلاف تھا اس لئے میں نے توڑدیا۔ حضرت عباس رضی اللہ عنہ نے فرمایا۔ آپ کو پتہ بھی ہے کہ یہ پرنالہ یہاں پر کس طرح لگا تھا؟ یہ پرنالہ حضور اقدس  ﷺ کے زمانے میں لگا تھا اور آپ کی خاص اجازت سے میں نے لگایا تھا۔ آپ اس کے توڑنے والے کون ہوتے ہیں ؟</w:t>
        <w:br/>
        <w:t>حضرت فاروقِ اعظم رضی اللہ عنہ نے فرمایا کہ کیا حضور اقدس  ﷺ نے اجازت دی تھی؟ انہوں نے فرمایا کہ ہاں اجازت دی تھی!۔ حضرت فاروقِ اعظم رضی اللہ عنہ نے حضرت عباس رضی اللہ عنہ سے فرمایا کہ خدا کے لئے میرے ساتھ آئو۔ چنانچہ اس پرنالے کی جگہ کے پاس گئے۔ وہاں جاکر خود رکوع کی حالت میں کھڑے ہوگئے اور حضرت عباس رضی اللہ عنہ سے فرمایا کہ اب میری کمر پر کھڑے ہوکر یہ پرنالہ دوبارہ لگائو۔ حضرت عباس رضی اللہ عنہ نے فرمایا کہ میں دوسروں سے لگوالوں گا۔ حضرت فاروقِ اعظم رضی اللہ عنہ نے فرمایا کہ عمر  (رضی اللہ عنہ) کی یہ مجال کہ وہ محمد رسول اللہ  ﷺ کے لگائے ہوئے پرنالے کو توڑے۔ مجھ سے یہ اتنا بڑا جرم سرزد ہوا۔ اس کی کم سے کم سزا یہ ہے کہ میں رکوع میں کھڑا ہوتا ہوں اور تم میری کمر پر کھڑے ہوکر یہ پرنالہ لگائو۔ چنانچہ حضرت عباس رضی اللہ عنہ نے ان کی کمر پر کھڑے ہوکر وہ پرنالہ اس کی جگہ پر واپس لگادیا وہ پرنالہ آج بھی مسجد نبوی  ﷺ میں لگا ہوا ہے۔</w:t>
        <w:br/>
        <w:t>اللہ تعالیٰ ان لوگوں کو جزائے خیر دے، جن لوگوں نے مسجد نبوی کی تعمیر کی ہے، انہوں</w:t>
        <w:br/>
        <w:br/>
        <w:br/>
        <w:br/>
        <w:t>نے اب بھی اس جگہ پر پرنالہ لگادیا ہے۔ اگرچہ اب اس پرنالے کا بظاہر کوئی مصرف نہیں ہے۔ لیکن یادگار کے طور پر لگادیا ہے۔ یہ درحقیقت اس حدیث پر عمل ہے کہ ’’مَنْ اَحَبَّ لِلّٰہِ وَاَبْغَضَ لِلّٰہِ‘‘ پہلے جو غصہ اور بغض ہوا تھا وہ اللہ کے لئے ہوا تھا۔ اور اب جو محبت ہے وہ بھی اللہ کے لئے ہے۔ جو شخص یہ کام کرلے اس نے اپنا ایمان کامل بنالیا۔ یہ ایمان کے کامل ہونے کی علامت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67. حضرت عمر فاروق رضی اللہ عنہ کا نیا جبہ اتار دینا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۲۶۳ تا ۲۶۴</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حضرت فاروقِ اعظم رضی اللہ عنہ کے بارے میں مروی ہے کہ ایک مرتبہ مسجد نبوی میں خطبہ دینے کے لئے تشریف لائے۔ اس وقت وہ ایک بہت شاندار جبہ پہنے ہوئے تھے۔ جب خطبہ سے فارغ ہوکرگھر تشریف لے گئے تو جاکر اس جبہ کو اتار دیا اور فرمایا کہ میں آئندہ اس جبہ کو نہیں پہنوں گا،ء اس لئے کہ اس جبہ کو پہننے سے میرے دل میں بڑائی اور تکبرکا احساس پیدا ہوگیا، اس لئے آئندہ اس کو نہیں پہنوں گا۔</w:t>
        <w:br/>
        <w:t xml:space="preserve">حالانکہ وہ جبہ بذاتِ خود ایسی چیز نہیں تھی۔ جو حرام ہوتی۔ لیکن اللہ تعالیٰ جن حضرات کی طبیعتوں کو آئینے کی طرح شفاف بناتے ہیں ، ان کو ذراذراسی باتیں بھی بری لگتی ہیں ، اسکی مثال یوں سمجھئے کہ جیسے ایک کپڑا داغ دار ہے، اور کپڑے پر ہرجگہ دھبے ہی دھبے لگے ہوئے ہیں ۔ اس کے بعد اس کپڑے پر ایک داغ اور آکر لگ جائے تو اس کپڑے پر کوئی اثر ظاہر نہ ہوگا۔ ہمارا بھی یہی حال ہے کہ ہمارا سینہ داغوں اور دھبوں سے بھرا ہوا ہے، اسلئے اگر خلافِ شریعت کوئی بات ہوجاتی ہے تو اس کی ظلمت اور اس کی تاریکی اور اس کے وبال کا احساس نہیں ہوتا۔ لیکن جن حضرات کے سینوں کو اللہ تعالیٰ آئینے کی طرح شفاف بناتے ہیں ان کی مثال ایسی ہے جیسے سفید، صاف شفاف کپڑا ہو، اس پر اگر ذارسا بھی داغ لگ جائے گا تو وہ داغ بہت نمایاں نظر آئے گا، اسی طرح اللہ والوں کے دل صاف شفاف ہوتے ہیں ۔ ان پر ذراسی بھی چھینٹ پڑجائے تو ان کو ناگوار ہوتی ہے۔ </w:t>
        <w:br/>
        <w:br/>
        <w:br/>
        <w:br/>
        <w:t>تو حضرت عمر رضی اللہ عنہ کے واقعے سے معلوم ہوا کہ لباس کا اثرانسان کے اخلاق و کردار پر اور اس کی زندگی پر بھی پڑتا ہے۔ اس لئے لباس کو معمولی سمجھ کر نظر انداز نہیں کرنا چاہئے۔ اورلباس کے بارے میں شریعت کے جو اصول ہیں ۔ وہ سمجھ لینے چاہئیں اور ان کی پیروی کرنی بھی ضروری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68. حضرت مرزا مظہر جان جاناںؒ کی نازک مزاجی اور بدمزاج بیوی پر صبر</w:t>
      </w:r>
    </w:p>
    <w:p>
      <w:pPr>
        <w:jc w:val="right"/>
        <w:bidi/>
      </w:pPr>
      <w:r>
        <w:rPr>
          <w:rFonts w:ascii="Jameel Noori Nastaleeq" w:hAnsi="Jameel Noori Nastaleeq" w:cs="Jameel Noori Nastaleeq"/>
          <w:b w:val="0"/>
          <w:sz w:val="32"/>
          <w:lang w:bidi="ur-PK"/>
        </w:rPr>
        <w:t>موضوع: بیوی کے عیب پر صبر، آزمائش پر درجات کی بلندی</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41</w:t>
      </w:r>
    </w:p>
    <w:p>
      <w:pPr>
        <w:jc w:val="right"/>
        <w:bidi/>
      </w:pPr>
      <w:r>
        <w:rPr>
          <w:rFonts w:ascii="Jameel Noori Nastaleeq" w:hAnsi="Jameel Noori Nastaleeq" w:cs="Jameel Noori Nastaleeq"/>
          <w:b w:val="0"/>
          <w:sz w:val="32"/>
          <w:lang w:bidi="ur-PK"/>
        </w:rPr>
        <w:t>کردار/راوی: حضرت مرزا مظہر جان جاناں رحمۃ اللہ علیہ</w:t>
      </w:r>
    </w:p>
    <w:p>
      <w:pPr>
        <w:jc w:val="right"/>
        <w:bidi/>
      </w:pPr>
      <w:r>
        <w:rPr>
          <w:rFonts w:ascii="Jameel Noori Nastaleeq" w:hAnsi="Jameel Noori Nastaleeq" w:cs="Jameel Noori Nastaleeq"/>
          <w:b w:val="0"/>
          <w:sz w:val="32"/>
          <w:lang w:bidi="ur-PK"/>
        </w:rPr>
        <w:t>حضرت مرزا مظہر جان جاناں رحمۃ اللہ علیہ کا نام سنا ہوگا بڑے ولی اللہ گزرے ہیں اور ایسے نفیس مزاج اور نازک مزاج بزرگ تھے کہ اگر کسی نے صراحی کے اوپر گلاس ٹیڑھا رکھ دیا تواس کو ٹیڑھا دیکھ کر سرمیں درد ہوجاتا تھا۔ ایسے نازک مزاج آدمی تھے۔ ذرا بستر پر شکنیں آجائیں تو سر میں درد ہوجاتا تھا۔ لیکن ان کو بیوی جو ملی وہ بڑی بدسلیقہ، بدمزاج، زبان کی پھوہڑ ہروقت کچھ نہ کچھ بولتی رہتی تھیں ۔ اللہ تعالیٰ اپنے نیک بندوں کو عجیب عجیب طریقے سے آزماتے ہیں اور ان کے درجات بلند فرماتے ہیں ۔ یہ اللہ کی طرف سے ایک آزمائش تھی لیکن انہوں نے ساری عمر ان کے ساتھ نبھایا اور فرمایا کرتے تھے کہ اللہ تعالیٰ میرے گناہوں کو شاید اس طرح معاف فرمادیں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69. حضرت معاویہ رضی اللہ عنہ کی یزید کو ولی عہد بنانے پر منبر سے دعا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۲۶۳</w:t>
      </w:r>
    </w:p>
    <w:p>
      <w:pPr>
        <w:jc w:val="right"/>
        <w:bidi/>
      </w:pPr>
      <w:r>
        <w:rPr>
          <w:rFonts w:ascii="Jameel Noori Nastaleeq" w:hAnsi="Jameel Noori Nastaleeq" w:cs="Jameel Noori Nastaleeq"/>
          <w:b w:val="0"/>
          <w:sz w:val="32"/>
          <w:lang w:bidi="ur-PK"/>
        </w:rPr>
        <w:t>کردار/راوی: معاویہ بن ابی سفیان</w:t>
      </w:r>
    </w:p>
    <w:p>
      <w:pPr>
        <w:jc w:val="right"/>
        <w:bidi/>
      </w:pPr>
      <w:r>
        <w:rPr>
          <w:rFonts w:ascii="Jameel Noori Nastaleeq" w:hAnsi="Jameel Noori Nastaleeq" w:cs="Jameel Noori Nastaleeq"/>
          <w:b w:val="0"/>
          <w:sz w:val="32"/>
          <w:lang w:bidi="ur-PK"/>
        </w:rPr>
        <w:t>حضرت معاویہ رضی اللہ عنہ نے چونکہ اپنے بیٹے یزید کو اپنا ولی عہد بنادیا تھا، جس کی وجہ سے ان کے بارے میں لوگ بہت سی باتیں کرتے ہیں ، حالانکہ واقعہ لکھا ہے کہ ایک مرتبہ جمعہ کے خطبے میں عین جمعہ کے وقت منبر پر کھڑے ہوکر یہ دعا کی کہ یا اللہ! میں نے اپنے بیٹے یزید کو جو اپنا ولی عہد بنایا ہے، میں قسم کھاکر کہتاہوں کہ اس کو ولی عہد بناتے وقت میرے ذہن میں سوائے امت محمدیہ کی فلاح کے کوئی اور بات نہیں تھی، اور اگر میرے ذہن میں کوئی بات ہو تو میں یہ دعا کرتا ہوں کہ یا اللہ! قبل اس کے کہ میرا یہ حکم نافذ ہو، آپ اس کی روح قبض کرلیں ، دیکھئے! کوئی باپ اپنے بیٹے کے لئے ایسی دعا نہیں کیا کرتا، لیکن حضرت معاویہ رضی اللہ عنہ نے یہ دعا فرمائی، اس سے پتہ چلتا ہے کہ حضرت معاویہ رضی اللہ عنہ نے جو کچھ کیا وہ خلوص کے ساتھ کیا، انسان سے غلطی ہوسکتی ہے، پیغمبروں کے علاوہ ہرایک سے غلطی ہوسکتی ہے، غلط فیصلہ ہوسکتا ہے، لیکن آپ نے جو کچھ فیصلہ کیا وہ اخلاص کے ساتھ اللہ کے لئے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70. حضرت معروف کرخی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دینی مدارس: دین کی حفاظت کے قلعے</w:t>
      </w:r>
    </w:p>
    <w:p>
      <w:pPr>
        <w:jc w:val="right"/>
        <w:bidi/>
      </w:pPr>
      <w:r>
        <w:rPr>
          <w:rFonts w:ascii="Jameel Noori Nastaleeq" w:hAnsi="Jameel Noori Nastaleeq" w:cs="Jameel Noori Nastaleeq"/>
          <w:b w:val="0"/>
          <w:sz w:val="32"/>
          <w:lang w:bidi="ur-PK"/>
        </w:rPr>
        <w:t>حوالہ: اصلاحی خطبات، جلد ۷، صفحہ ۱۰۱ تا ۱۰۲</w:t>
      </w:r>
    </w:p>
    <w:p>
      <w:pPr>
        <w:jc w:val="right"/>
        <w:bidi/>
      </w:pPr>
      <w:r>
        <w:rPr>
          <w:rFonts w:ascii="Jameel Noori Nastaleeq" w:hAnsi="Jameel Noori Nastaleeq" w:cs="Jameel Noori Nastaleeq"/>
          <w:b w:val="0"/>
          <w:sz w:val="32"/>
          <w:lang w:bidi="ur-PK"/>
        </w:rPr>
        <w:t>کردار/راوی: معروف کرخی</w:t>
      </w:r>
    </w:p>
    <w:p>
      <w:pPr>
        <w:jc w:val="right"/>
        <w:bidi/>
      </w:pPr>
      <w:r>
        <w:rPr>
          <w:rFonts w:ascii="Jameel Noori Nastaleeq" w:hAnsi="Jameel Noori Nastaleeq" w:cs="Jameel Noori Nastaleeq"/>
          <w:b w:val="0"/>
          <w:sz w:val="32"/>
          <w:lang w:bidi="ur-PK"/>
        </w:rPr>
        <w:t>حضرت معروف کرخی رحمۃ اللہ علیہ بڑے درجہ کیاولیاء اللہ میں سے ہیں ، بغداد میں ان کا مزار</w:t>
        <w:br/>
        <w:br/>
        <w:br/>
        <w:br/>
        <w:t>ہے، میں بھی الحمد للہ ان کے مزار پر حاضر ہوا ہوں ، ایک مرتبہ دجلہ کے کنارے اپنے ساتھیوں کے ساتھ جارہے تھے، اسی دوران دریائے دجلہ میں ایک کشتی گزری جس میں کچھ آزاد منش نوجوان سوار تھے، اور گاتے بجاتے جارہے تھے، شوخیوں اور رنگ رلیوں میں مست تھے، کشتی جب حضرت معروف کرخی رحمۃ اللہ علیہ کے پاس سے گزری تو ان کو دیکھ کر ان نوجوانوں کی رگ ظرافت پھڑک اٹھی، کوئی جملہ بھی چست کردیا، رنگ رلیوں کے دوران کوئی مولوی آجائے اور اس پر کوئی جملہ کس دیاجائے، اس سے اچھی کیا بات ہے؟ حضرت معروف کرخی رحمۃ اللہ علیہ کے برابرمیں جو صاحب تھے، انہوں نے عرض کیا کہ حضرت! یہ اوباش لوگ جو خود تو فسق و فجور میں مبتلا ہیں ہی، یہ اللہ والوں کی شان میں بھی گستاخی کرتے ہیں ، آپ ان کے لئے بددعا کردیجئے، حضرت معروف کرخی رحمۃ اللہ علیہ نے ہاتھ اٹھائے اور بارگاہِ الٰہی میں عرض کیا: ’’یا اللہ! آپ نے ان نوجوانوں کو دنیاوی مسرتیں عطا فرمائی ہیں ۔ یا اللہ! ان کو آخرت کی بھی مسرتیں عطا فرما‘‘</w:t>
        <w:br/>
        <w:t>آپ کا ساتھی کہنے لگا کہ حضرت! آپ نے تو ان کے حق میں بددعا کرنے کے بجائے دعاکردی، حضرت کرخی رحمۃ اللہ علیہ نے جواب دیا کہ میرا کیا نقصان ہوا؟ میں نے تو ان کے لئے آخرت کی مسرتوں کی دعا کی ہے، اور آخرت میں مسرتیں تب ہی حاصل ہوسکتی ہیں جب یہ صحیح معنی میں مسلمان اور نیک بنیں ۔</w:t>
        <w:br/>
        <w:t>بہرحال جو آدمی مدرسہ میں دینی تعلیم حاصل کرنے کے لئے آیا ہے، وہ درحقیقت حضرت معروف کرخی رحمۃ اللہ علیہ کی اس بات پر عمل کرتا ہے کہ میرے دوسرے مسلمان بھائیوں کی جس طرح دنیا بہترہے،اللہ تعالیٰ ان کی آخرت کو بھی بہتر کردے، یہ طلبہ اپنی اور دوسروں کی آخرت بہتر بنانے کے لئے یہاں آتے ہیں ، یہی ان کا کیریئر ہے،اور یہی ان کا مستقبل ہے، اللہ تعالیٰ ان کے مستقبل کو خراب نہیں کرتے، کسی کو ان کی فکر کی ضرورت نہیں ، فکر کی بات یہ ہے کہ اللہ تعالیٰ ہمیں اپنے فضل و کرم سے ایمان پر قائم رکھے، اور دین کے تقاضوں پر عمل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71. حضرت مفتی عزیز الرحمن صاحب رحمۃ اللہ علیہ کا بیوائوں کا سودا لانا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۳۹</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 xml:space="preserve">حضرت مفتی عزیز الرحمن صاحب رحمۃ اللہ علیہ جو میرے والد ماجد کے استاذ اور دارالعلوم دیوبند کے مفتی اعظم تھے، ان کاواقعہ میں نے اپنے والد ماجد رحمۃ اللہ علیہ سے سنا کہ آپ کے گھر کے آس پاس کچھ بیوائوں کے مکانات تھے، آپ کا روز کا معمول تھا کہ جب آپ اپنے گھر سے دارالعلوم جانے کے لئے نکلتے تو پہلے ان بیوائوں کے مکانات پر جاتے، اور ان سے پوچھتے کہ بی بی، بازار سے کچھ سودا سلف منگانا ہے تو بتادو، میں لادوں گا۔ اب وہ بیوہ ان سے کہتی کہ ہاں بھائی! بازار سے اتنا دھنیہ، اتنی پیاز اتنے آلو وغیرہ لادو۔ اس طرح دوسری کے پاس، پھر تیسری کے پاس جاکر معلوم کرتے، اور پھر بازار جاکر سودا لاکر ان کو پہنچادیتے، بعض اوقات یہ ہوتا کہ جب سودا لاکر دیتے تو کوئی بی بی کہتی، مولوی صاحب! آپ غلط سودا لے آئے ہیں ، میں نے تو فلاں چیز کہی تھی، آپ فلاں چیز لے آئے، میں نے اتنی منگائی تھی آپ اتنی لے آئے،۔۔۔۔ آپ فرماتے: بی بی! کوئی بات نہیں ، میں دوبارہ بازار سے لادیتا ہوں ۔ چنانچہ دوبارہ بازار جاکر سودا لاکر ان کو دیتے۔ اس کے بعد فتاویٰ لکھنے کے لئے دارالعلوم دیوبند تشریف لے جاتے، میرے والد صاحب فرمایا کرتے تھے کہ یہ شخص جو بیوائوں کا سودا سلف لانے کے لئے بازار میں پھر رہا ہے یہ ’’مفتی اعظم ہند‘‘ ہے۔ کوئی شخص دیکھ کر یہ نہیں بتا سکتا کہ یہ علم و فضل کا پہاڑ ہے۔ لیکن اس تواضع کا نتیجہ یہ نکلا کہ آج ان کے فتاویٰ پر مشتمل بارہ جلدیں چھپ چکی ہیں اور ابھی تک اس پر کام جاری ہے اور ساری دنیا ان سے فیض اٹھارہی ہے۔ وہی بات ہے کہ </w:t>
        <w:br/>
        <w:t>’’پھوٹ نکلی تیرے پیراہن سے بو تیری‘‘</w:t>
        <w:br/>
        <w:t>وہ خوشبو اللہ تعالیٰ نے عطا فرمادی۔۔۔۔ آپ کا انتقال بھی اس حالت میں ہوا کہ آپ کے ہاتھ میں ایک فتویٰ تھا، اور فتویٰ لکھتے لکھتے آپ کی روح قبض ہوگئی۔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72. حضرت مفتی محمد شفیع صاحب رحمۃ اللہ علیہ سے اولاد کا ہر سال زیادہ عیدی مانگنا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۱۴۲ تا ۱۴۴</w:t>
      </w:r>
    </w:p>
    <w:p>
      <w:pPr>
        <w:jc w:val="right"/>
        <w:bidi/>
      </w:pPr>
      <w:r>
        <w:rPr>
          <w:rFonts w:ascii="Jameel Noori Nastaleeq" w:hAnsi="Jameel Noori Nastaleeq" w:cs="Jameel Noori Nastaleeq"/>
          <w:b w:val="0"/>
          <w:sz w:val="32"/>
          <w:lang w:bidi="ur-PK"/>
        </w:rPr>
        <w:t>کردار/راوی: مفتی محمد شفیع، مفتی محمد تقی عثمانی</w:t>
      </w:r>
    </w:p>
    <w:p>
      <w:pPr>
        <w:jc w:val="right"/>
        <w:bidi/>
      </w:pPr>
      <w:r>
        <w:rPr>
          <w:rFonts w:ascii="Jameel Noori Nastaleeq" w:hAnsi="Jameel Noori Nastaleeq" w:cs="Jameel Noori Nastaleeq"/>
          <w:b w:val="0"/>
          <w:sz w:val="32"/>
          <w:lang w:bidi="ur-PK"/>
        </w:rPr>
        <w:t>اس کی مثال میں یہ دیا کرتا ہوں کہ میرے والد ماجد حضرت مفتی محمد</w:t>
        <w:br/>
        <w:br/>
        <w:br/>
        <w:br/>
        <w:t>شفیع صاحب رحمۃ اللہ علیہ سب اولادوں کو عید کے موقع پر عیدی دیا کرتے تھے، ہم سب بھائی ہرسال عید کے موقعہ پر جاکر ان سے مطالبہ کیا کرتے تھے، کہ پچھلی عید پر آپ نے بیس روپے دیئے تھے، اس سال گرانی میں اضافہ ہوگیا ہے، لہٰذا اس سال پچیس روپے دیجئے، تو ہرسال بڑھاکر مانگتے کہ بیس کی جگہ پچیس اور پچیس کی جگہ تیس روپے اور تیس کی جگہ پینتیس روپے مانگتے، جواب میں حضرت والد صاحب رحمۃ اللہ علیہ فرماتے کہ تم چور، ڈاکو لوگ ہو، اور ہرسال تم زیادہ مانگتے ہو، دیکھئے! اس وقت ہم سب بھائی برسرروزگار اور ہزاروں کمانے والے تھے لیکن جب باپ کے پاس جاتے تو رغبت کا اظہار کرکے ان سے مانگتے، کیوں ؟ بات درحقیقت یہ تھی کہ نظر ان پیسوں کی طرف نہیں تھی جو بیس، پچیس اور تیس روپے کی شکل میں مل رہے تھے، بلکہ نظر اس دینے والے ہاتھ کی طرف تھی کہ اس ہاتھ سے جو کچھ ملے گا اس میں جو برکت اور نور ہوگا ہزاروں اور لاکھوں میں وہ برکت اور نور حاصل نہیں ہوسکتا، جب دنیا کے معمولی تعلقات میں انسان کا یہ حال ہوسکتا ہے تو اللہ تعالیٰ جو احکم الحاکمین ہیں ، ان کے ساتھ تعلق میں کیا حال ہوگا؟ لہٰذا جب اللہ تعالیٰ سے مانگے تو محتاج بن کر مانگے، اور جب اللہ تعالیٰ کی طرف سے عطا ہوتو محتاج بن کر اس کو لے لے، اس وقت بے نیازی اختیار نہ کرے۔</w:t>
        <w:br/>
        <w:t xml:space="preserve">چوں طمع خواہد زمن سلطان دیں </w:t>
        <w:br/>
        <w:t xml:space="preserve">خاک برفرق قناعت بعد ازیں </w:t>
        <w:br/>
        <w:t>جب وہ یہ چاہ رہے ہیں کہ میں ان کے سامنے طمع ظاہر کروں تو ایسے میں قناعت کے سر پر خاک، اس وقت تو اس میں لذت اور مزہ ہے کہ آدمی لالچی بن کر اللہ تعالیٰ کے حضور حاضر ہوکر مانگے اور جو ملے اس کو قبول کرلے۔</w:t>
        <w:br/>
        <w:br/>
        <w:br/>
        <w:br/>
        <w:t>لہٰذا جس کام پر اللہ تعالیٰ نے لگادیا، یا جو منصب اللہ تعالیٰ نے عطا فرمادیا، یہ ان کی طرف سے عطا ہے، اس کو اپنی طرف سے مت چھوڑو، ہاں اگر حالات ایسے پیدا ہوجائیں جن کی وجہ سے آدمی چھوڑنے پر مجبور ہوجائے یا کوئی اپنا بڑا کہہ دے، مثلاً چھوڑنے کے لئے کسی بڑے سے مشورہ کیا اور اس نے یہ کہہ دیا کہ اب تمہارے لئے اس کو چھوڑ دینا ہی مناسب ہے، تو اس وقت اس کو چھوڑدو۔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73. حضرت مفتی محمد شفیع صاحب رحمۃ اللہ علیہ کا اپنے کمرے میں دوسروں کی چیز نہ رکھنا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۱۸۱ تا ۱۸۲</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میں نے اپنے والد ماجد قدس اللہ سرہٗ کو بھی اسی طرح دیکھا کہ ہرچیز میں ملکیت واضح کردینے کا معمول تھا۔ آخری عمر میں حضرت والد صاحب نے اپنے کمرے میں ایک چارپائی ڈال لی تھی دن رات وہیں رہتے تھے، ہم لوگ ہروقت حاضر خدمت رہا کرتے تھے، میں نے دیکھا کہ جب میں ضرورت کی کوئی چیز دوسرے کمرے سے ان کے کمرے میں لاتا تو ضرورت پوری ہونے کے بعد فوراً فرماتے کہ اس چیز کو واپس لے جائو۔ اگر کبھی واپس لے جانے میں دیر ہوجاتی تو ناراض ہوتے کہ میں نے تم سے کہا تھا کہ واپس پہنچادو ابھی تک واپس کیوں نہیں پہنچائی؟</w:t>
        <w:br/>
        <w:t>کبھی کبھی ہمارے دل میں خیال آتا کہ ایسی جلدی واپس لے جانے کی کیا ضرورت ہے؟ ابھی واپس پہنچادیں گے۔ ایک دن خود والد ماجد قدس اللہ سرہٗ نے ارشاد فرمایا کہ بات دراصل یہ ہے کہ میں نے اپنے وصیت نامہ میں یہ لکھ دیا ہے کہ میرے کمرے میں جو چیزیں ہیں وہ سب میری ملکیت ہیں ۔ اور اہلیہ کے کمرے میں جو چیزیں ہیں وہ ان کی ملکیت ہیں ، لہٰذا جب میرے کمرے میں کسی دوسرے کی چیز آجاتی ہے تو مجھے خیال ہوتا ہے کہ کہیں ایسا نہ ہو کہ میرا انتقال اس حالت میں ہوجائے کہ وہ چیز میرے کمرے کے اندر ہو، اس لئے کہ وصیت نامہ کے مطابق وہ چیز میری ملکیت تصورکی جائے گی۔ حالانکہ حقیقت میں وہ چیز میری ملکیت نہیں ہے۔ اس لئے میں اس بات کا اہتمام کرتا ہوں ، اور تمہیں کہتا ہوں کہ یہ چیز جلدی واپس لے جائو۔</w:t>
        <w:br/>
        <w:t>یہ سب باتیں دین کا حصہ ہیں ۔ آج ہم نے ان کو دین سے خارج کردیا ہے اوریہی باتیں بڑوں سے سیکھنے کی ہیں ، اوریہ سب باتیں اسی اصول سے نکل رہی ہیں ، جو اصول حضور اقدس  ﷺ نے اس حدیث میں بیان فرمادیا۔ وہ یہ کہ ’’قِران سے بچو‘‘۔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74. حضرت مفتی محمد شفیع صاحب رحمۃ اللہ علیہ کا حکومت کے خلاف بیان دے کر استعفیٰ کی تیاری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۹۳ تا ۹۴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جب پاکستان تشریف لائے تو اس وقت حکومت نے دستور ساز اسمبلی کے ساتھ ایک ’’تعلیمات اسلامی بورڈ‘‘ بنایا تھا۔ حضرت والد صاحب کو بھی اس کا ممبر بنایا گیا۔ یہ بورڈ حکومت ہی کا ایک شعبہ تھا ایک مرتبہ حکومت نے کوئی کام گڑبڑ کردیا تو حضرت والد صاحب نے اخبار میں حکومت کے خلاف بیان دے دیا کہ حکومت نے یہ کام غلط کیا ہے۔ بعد میں حکومت کے کچھ لوگوں سے ملاقات ہوئی تو انہوں نے والد صاحب سے کہا کہ حضرت! آپ تو حکومت کا حصہ ہیں آپ نے حکومت کے خلاف یہ بیان دے دیا؟ حالانکہ آپ ’’تعلیمات اسلامی بورڈ‘‘ کے رکن ہیں ۔ اور یہ بورڈ ’’دستورساز اسمبلی‘‘ کا حصہ ہے۔ حکومت کے خلاف آپ کا یہ بیان دینا مناسب بات نہیں ہے۔</w:t>
        <w:br/>
        <w:br/>
        <w:br/>
        <w:br/>
        <w:t>جواب میں حضرت والد صاحب نے فرمایا کہ میں نے یہ رکنیت کسی اور مقصد کے لئے قبول نہیں کی تھی۔ صرف دین کی خاطر قبول کی تھی اور دین کے ایک خادم کی حیثیت سے میرا یہ فرض ہے کہ جو بات میں حق سمجھوں وہ کہہ دوں ۔ چاہے وہ بات حکومت کے موافق پڑے یا مخالف پڑے۔ میں اس کا مکلف نہیں ۔ بس اللہ تعالیٰ کے نزدیک جو بات حق ہے وہ واضح کردوں ۔ رہا رکنیت کا مسئلہ۔ یہ رکنیت کا معاملہ میری ملازمت نہیں ہے۔ آپ حکومت کے خلاف بات کہتے ہوئے ڈریں کیونکہ آپ حکومت کے ایک ملازم افسر ہیں آپ کی تنخواہ دوہزار روپے ہے۔ اگر یہ ملامت چھوٹ گئی تو پھر آپ نے زندگی گزارنے کا جو نظام بنا رکھا ہے وہ نہیں چل سکے گا۔ میرا یہ حال ہے کہ جس دن میں نے رکنیت قبول کی تھی اسی دن استعفیٰ لکھ کر جیب میں ڈال لیا تھا کہ جب کبھی موقع آئے گا پیش کردوں گا۔ جہاں تک ملازمت کا معاملہ ہے تو مجھ میں آپ میں یہ فرق ہے کہ میرا سر سے پائوں تک زندگی کا جو خرچہ ہے وہ دوروپے سے زیادہ نہیں ہے۔ اس لئے اللہ کے فضل و کرم سے میں اس تنخواہ اور اس الائونس کا محتاج نہیں ہوں ۔ یہ دوروپے اگر یہاں سے نہیں ملیں گے تو کہیں بھی مزدوری کرکے کمالوں گا اور اپنے ان دوروپے کا خرچہ پورا کرلوں گا۔ اورآپ نے اپنی زندگی کو ایسا بنایا ہے کہ دوسوروپے سے کم میں آپ کا سوٹ نہیں بنتا۔ اس وجہ سے آپ حکومت سے ڈرتے ہیں کہ کہیں ملازمت نہ چھوٹ جائے۔ مجھے الحمدللہ اس کا کوئی ڈر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75. حضرت مفتی محمد شفیع صاحب رحمۃ اللہ علیہ کا دارالعلوم کے لیے ملی وسیع زمین جھگڑے کے سبب چھوڑ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۱۵۴ تا ۱۵۶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 xml:space="preserve">ہم نے اپنے والد ماجد حضرت مفتی محمد شفیع صاحب قدس اللہ سرہٗ کی پوری زندگی میں اس حدیث پر عمل کرنے کا اپنی آنکھوں سے مشاہدہ کیا ہے۔ جھگڑا ختم کرنے کی خاطر بڑے سے بڑا حق چھوڑکر الگ ہوگئے۔ ان کا ایک واقعہ سناتا ہوں جس پر آج لوگوں کو یقین کرنا مشکل معلوم ہوتا ہے۔ یہ دارالعلوم جو اس وقت </w:t>
        <w:br/>
        <w:br/>
        <w:br/>
        <w:br/>
        <w:t>کورنگی میں قائم ہے، پہلے نانک واڑہ میں ایک چھوٹی سی عمارت میں قائم تھا۔ جب کام زیادہ ہوا تو اس کے لئے وہ جگہ تنگ پڑگئی، وسیع اور کشادہ جگہ کی ضرورت تھی، چنانچہ اللہ تعالیٰ کی ایسی مدد ہوئی کہ بالکل شہر کے وسط میں حکومت کی طرف سے ایک بہت بڑی اورکشادہ جگہ مل گئی، جہاں آج کل اسلامیہ کالج قائم ہے، جہاں حضرت علامہ شبیر احمد عثمانی رحمۃ اللہ علیہ کا مزار بھی ہے، یہ کشادہ جگہ دارالعلو کراچی کے نام الاٹ ہوگئی، اس زمین کے کاغذات مل گئے، قبضہ مل گیا، اور ایک کمرہ بھی بنادیا گیا۔ ٹیلیفون بھی لگ گیا، اس کے بعد دارالعلوم کا سنگِ بنیاد رکھتے وقت ایک جلسۂ تاسیس منعقد ہوا جس میں پورے پاکستان کے بڑے بڑے علماء حضرات تشریف لائے۔ اس جلسہ کے موقع پر کچھ حضرات نے جھگڑا کھڑا کردیا کہ یہ جگہ دارالعلوم کو نہیں ملنی چاہئے تھی، بلکہ فلاں کو ملنی چاہئے تھی۔ اتفاق سے جھگڑے میں ان لوگوں نے ایسی بعض بزرگ ہستیوں کو بھی شامل کرلیا، جو حضرت والد صاحب کے لئے باعثِ احترام تھیں ، والد صاحب نے پہلے تو یہ کوشش کی کہ یہ جھگڑا کسی طرح ختم ہوجائے۔ لیکن وہ ختم نہیں ہوا۔ والد صاحب نے یہ سوچا کہ جس مدرسے کا آغاز ہی جھگڑے سے ہورہا ہے تو اس مدرسے میں کیا برکت ہوگی؟ چنانچہ والد صاحب نے اپنا یہ فیصلہ سنادیا کہ میں اس زمین کو چھوڑتا ہوں ۔</w:t>
      </w:r>
    </w:p>
    <w:p>
      <w:pPr>
        <w:jc w:val="right"/>
        <w:bidi/>
      </w:pPr>
      <w:r>
        <w:rPr>
          <w:rFonts w:ascii="Jameel Noori Nastaleeq" w:hAnsi="Jameel Noori Nastaleeq" w:cs="Jameel Noori Nastaleeq"/>
          <w:b w:val="0"/>
          <w:sz w:val="32"/>
          <w:lang w:bidi="ur-PK"/>
        </w:rPr>
        <w:t xml:space="preserve">دارالعلوم کی مجلس منتظمہ نے یہ فیصلہ سنا تو انہوں نے حضرت والد صاحب سے کہا کہ حضرت! یہ آپ کیسا فیصلہ کر رہے ہیں ؟ اتنی بڑی زمین، وہ بھی شہر کے وسط میں ، ایسی زمین ملنا بھی مشکل ہے، اب جب کہ یہ زمین آپ کو مل چکی ہے، آپ کا اس پر قبضہ ہے، آپ ایسی زمین کو چھوڑکر الگ ہورہے ہیں ؟ حضرت والد صاحب نے جواب میں فرمایاکہ میں مجلس منتظمہ کو اس زمین کے چھوڑنے پر مجبور نہیں کرتا، اس لئے کہ مجلس منتظمہ درحقیقت اس زمین کی مالک ہوچکی ہے، آپ </w:t>
        <w:br/>
        <w:br/>
        <w:br/>
        <w:br/>
        <w:t>حضرات اگر چاہیں تو مدرسہ بنالیں ، میں اس میں شمولیت اختیار نہیں کروں گا، اس لئے کہ جس مدرسے کی بنیاد جھگڑے پر رکھی جارہی ہو، اس مدرسے میں مجھے برکت نظر نہیں آتی۔ پھر حدیث سنائی کہ حضور اقدس ﷺ نے ارشاد فرمایا کہ جو شخص حق پر ہوتے ہوئے جھگڑا چھوڑدے، میں اس کو جنت کے بیچوں بیچ گھر دلوانے کا ذمہ دار ہوں ۔ آپ حضرات یہ کہہ رہے ہیں کہ شہر کے بیچوں بیچ ایسی زمین کہاں ملے گی، لیکن سرکارِ دوعالم  ﷺ فرمارہے ہیں کہ میں اس کو جنت کے بیچ میں گھر دلوائوں گا۔ یہ کہہ کر اس زمین کو چھوڑ دیا۔</w:t>
        <w:br/>
        <w:t>آج کے دورمیں اس کی مثال ملنی مشکل ہے کہ کوئی شخص اس طرح جھگڑے کی وجہ سے اتنی بڑی زمین چھوڑدے، لیکن جس شخص کا نبی کریم  ﷺ کے ارشاد پر کامل یقین ہو وہی یہ کام کرسکتا ہے۔ اس کے بعد اللہ تعالیٰ کا ایسا فضل ہوا کہ چند ہی مہینوں کے بعد اس زمین سے کئی گنا بڑی زمین عطا فرمادی، جہاں آج دارالعلوم قائم ہے۔</w:t>
        <w:br/>
        <w:t>یہ تو میں نے آپ حضرات کے سامنے ایک مثال بیان کی، ورنہ حضرت والد صاحب کو ہم نے ساری زندگی حتی الامکان اس حدیث پر عمل کرتے دیکھا۔ ہاں ، البتہ جس جگہ دوسرا شخص جھگڑے کے اندر پھانس ہی لے، اور دفاع کے سوا کوئی چارہ نہ رہے تو وہ الگ بات ہے۔ ہم لوگ چھوٹی چھوٹی باتوں کو لے کر بیٹھ جاتے ہیں کہ فلاں موقع پر فلاں شخص نے یہ بات کہی تھی، فلاں نے ایسا کیا تھا، اب ہمیشہ کے لئے اس کو دل میں بٹھالیا، اور جھگڑا کھڑا ہوگیا، آج ہمارے پورے معاشرے کو اس چیز نے تباہ کردیاہے، یہ جھگڑا انسان کے دین کو مونڈ دیتا ہے، اور انسان کے باطن کو تباہ کردیتا ہے اس لئے خدا کے لئے آپس کے جھگڑوں کو ختم کردو، اور اگر دومسلمان بھائیوں میں جھگڑا دیکھو تو ان کے درمیان صلح کرانے کی پوری کوشش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76. حضرت مفتی محمد شفیع صاحب رحمۃ اللہ علیہ کا مبشرات کا رجسٹر</w:t>
      </w:r>
    </w:p>
    <w:p>
      <w:pPr>
        <w:jc w:val="right"/>
        <w:bidi/>
      </w:pPr>
      <w:r>
        <w:rPr>
          <w:rFonts w:ascii="Jameel Noori Nastaleeq" w:hAnsi="Jameel Noori Nastaleeq" w:cs="Jameel Noori Nastaleeq"/>
          <w:b w:val="0"/>
          <w:sz w:val="32"/>
          <w:lang w:bidi="ur-PK"/>
        </w:rPr>
        <w:t>موضوع: خواب اور رؤیا</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۹۳ تا ۹۴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رحمۃ اللہ علیہ کے بارے میں بیسوں افراد نے خواب دیکھے۔ مثلاً خواب میں حضور اقدس  ﷺ کی زیارت ہوئی اور حضور اقدس  ﷺ کو میرے والد ماجد رحمۃ اللہ علیہ کی شکل میں دیکھا۔ یہ اور اس قسم کے دوسرے خواب بیشمار افراد نے دیکھے، چنانچہ جب لوگ اس قسم کے خواب لکھ کر بھیجتے تو حضرت والد صاحب رحمۃ اللہ علیہ اس کو اپنے پاس محفوظ رکھ لیتے، اور ایک رجسٹر جس پر یہی عنوان تھا ’’مبشرات‘‘ یعنی خوش خبری دینے والے خواب، اس رجسٹر میں نقل کرادیتے تھے، لیکن اس رجسٹر کے پہلے صفحے پر اپنے قلم سے یہ نوٹ لکھا تھا کہ:</w:t>
        <w:br/>
        <w:br/>
        <w:br/>
        <w:br/>
        <w:t>’’اس رجسٹر میں ان خوابوں کو نقل کر رہا ہوں جو اللہ تعالیٰ کے نیک بندوں نے میرے بارے میں دیکھے ہیں ۔ اس غرض سے نقل کر رہا ہوں کہ بہرحال یہ مبشرات ہیں ، فال نیک ہیں ، اللہ تعالیٰ اس کی برکت سے میری اصلاح فرمادے۔ لیکن میں سب پڑھنے والوں کو متنبہ کر رہاہوں کہ آگے جو خواب ذکر کئے جارہے ہیں یہ ہرگز مدار فضیلت نہیں ، اور ان کی بنیاد پرمیرے بارے میں فیصلہ نہ کیا جائے، بلکہ اصل مدار بیداری کے افعال و اقوال ہیں ، لہٰذا اس کی وجہ سے آدمی دھوکے میں نہ پڑے‘‘۔</w:t>
        <w:br/>
        <w:t>یہ آپ نے اس لئے لکھ دیا کہ کوئی پڑھ کر دھوکہ نہ کھائے۔ پس یہ حقیقت ہے خواب کی۔ بس جب انسان اچھا خواب دیکھے تو اللہ تعالیٰ کا شکر ادا کرے اور دعا کرے کہ اللہ تعالیٰ اس کو میرے حق میں باعثِ برکت بنادے۔ لیکن اس کی وجہ سے دھوکے میں مبتلا نہ ہو، نہ دوسرے کے بارے میں ، اور نہ اپنے بارے میں ۔ بس، خواب کی حقیقت اتنی ہی ہے اسی خواب سے متعلق دوتین احادیث اور ہیں جن کے بارے میں اکثر و بیشتر لوگوں کو معلومات نہیں ہیں جس کی وجہ سے غلط فہمی میں پڑے رہتے ہیں ۔ اس لئے ان احادیث کو بھی پڑھ لینا مناسب اور ضروری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77. حضرت مفتی محمد شفیع صاحب رحمۃ اللہ علیہ کا ہاتھ میں پتیلی لے کر جانا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۳۸ تا ۳۹</w:t>
      </w:r>
    </w:p>
    <w:p>
      <w:pPr>
        <w:jc w:val="right"/>
        <w:bidi/>
      </w:pPr>
      <w:r>
        <w:rPr>
          <w:rFonts w:ascii="Jameel Noori Nastaleeq" w:hAnsi="Jameel Noori Nastaleeq" w:cs="Jameel Noori Nastaleeq"/>
          <w:b w:val="0"/>
          <w:sz w:val="32"/>
          <w:lang w:bidi="ur-PK"/>
        </w:rPr>
        <w:t>کردار/راوی: مفتی محمد شفیع، ڈاکٹر عبدالحئی عارفی</w:t>
      </w:r>
    </w:p>
    <w:p>
      <w:pPr>
        <w:jc w:val="right"/>
        <w:bidi/>
      </w:pPr>
      <w:r>
        <w:rPr>
          <w:rFonts w:ascii="Jameel Noori Nastaleeq" w:hAnsi="Jameel Noori Nastaleeq" w:cs="Jameel Noori Nastaleeq"/>
          <w:b w:val="0"/>
          <w:sz w:val="32"/>
          <w:lang w:bidi="ur-PK"/>
        </w:rPr>
        <w:t>حضرت ڈاکٹر عبدالحئی صاحب رحمۃ اللہ علیہ نے یہ واقعہ سنایا کہ ایک مرتبہ رابسن روڈ کے مطب میں ، میں بیٹھا ہوا تھا، اس وقت حضرت مفتی محمد شفیع صاحب قدس اللہ سرہٗ مطب کے سامنے سے اس حالت میں گزرے کہ ان کے دائیں طرف کوئی آدمی تھا اور نہ بائیں طرف، بس اکیلے جارہے تھے اورہاتھ میں کوئی برتن اٹھایا ہوا تھا، حضرت ڈاکٹر صاحب فرماتے ہیں کہ اس وقت کچھ لوگ میرے پاس بیٹھے ہوئے تھے، میں نے ان سے پوچھا یہ صاحب جو جارہے ہیں ، آپ ان کو جانتے ہیں کہ یہ کون صاحب ہیں ؟ پھر خود ہی جواب دیا کہ کیا تم یہ باور کرسکتے ہو کہ یہ پاکستان کا ’’مفتی اعظم‘‘ ہے؟ جو ہاتھ میں پتیلی لئے جارہا ہے۔ اور ان کے لباس و پوشاک سے، انداز و ادا سے، چال ڈھال سے کوئی پتہ بھی نہیں لگاسکتا کہ یہ اتنے بڑے علامہ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78. حضرت مفتی محمد شفیع صاحب رحمۃ اللہ علیہ — روضۂ اقدس کی جالی تک نہ جانا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مفتی محمد شفیع صاحب رحمۃ اللہ علیہ کا روضۂ اقدس کی جالی تک نہ پہنچنا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۹۶ تا ۹۷</w:t>
      </w:r>
    </w:p>
    <w:p>
      <w:pPr>
        <w:jc w:val="right"/>
        <w:bidi/>
      </w:pPr>
      <w:r>
        <w:rPr>
          <w:rFonts w:ascii="Jameel Noori Nastaleeq" w:hAnsi="Jameel Noori Nastaleeq" w:cs="Jameel Noori Nastaleeq"/>
          <w:b w:val="0"/>
          <w:sz w:val="32"/>
          <w:lang w:bidi="ur-PK"/>
        </w:rPr>
        <w:t>کردار/راوی: مفتی محمد شفیع، نبی کریم ﷺ</w:t>
      </w:r>
    </w:p>
    <w:p>
      <w:pPr>
        <w:jc w:val="right"/>
        <w:bidi/>
      </w:pPr>
      <w:r>
        <w:rPr>
          <w:rFonts w:ascii="Jameel Noori Nastaleeq" w:hAnsi="Jameel Noori Nastaleeq" w:cs="Jameel Noori Nastaleeq"/>
          <w:b w:val="0"/>
          <w:sz w:val="32"/>
          <w:lang w:bidi="ur-PK"/>
        </w:rPr>
        <w:t>میں نے اپنے والد صاحب رحمۃ اللہ علیہ کا یہ واقعہ آپ کو پہلے بھی سنایا تھا کہ جب روضۂ اقدس پر حاضر ہوتے توکبھی روضۂ اقدس کی جالی تک پہنچ ہی نہیں پاتے تھے، بلکہ ہمیشہ یہ دیکھا کہ جالی کے سامنے ایک ستون ہے۔ اس ستون سے لگ کر کھڑے ہوجاتے، اور جالی کا بالکل سامنا نہیں کرتے تھے بلکہ وہاں اگر کوئی آدمی کھڑا ہوتا تو اس کے پیچھے جاکر کھڑے ہوجاتے اور ایک دن خود ہی فرمانے لگے کہ: ایک مرتبہ میرے دل میں یہ خیال پیدا ہوا کہ شاید تو بڑا شقی القلب آدمی ہے۔ یہ اللہ کے بندے ہیں جو جالی کے قریب تک پہنچ جاتے ہیں اور قرب حاصل کرنے کی کوشش کرتے ہیں ۔ اور سرکارِ دوعالم  ﷺ کا جتنا بھی قرب حاصل ہوجائے، وہ نعمت ہی نعمت ہے، لیکن میں کیا کروں کہ میرا قدم آگے بڑھتا ہی نہیں شاید کچھ شقاوت قلب ہے۔ فرماتے ہیں کہ وہاں کھڑے کھڑے میرے دل میں یہ خیال پیدا ہوا۔ مگر اس کے بعد فوراً یہ محسوس ہوا جیساکہ روضۂ اقدس سے یہ آواز آرہی ہے کہ:</w:t>
        <w:br/>
        <w:t xml:space="preserve">’’جو شخص ہماری سنتوں پر عمل کرتا ہے، وہ ہم سے قریب ہے، خواہ ہزاروں میل دور ہو، اور جو شخص ہماری سنتوں پر عمل نہیں </w:t>
        <w:br/>
        <w:br/>
        <w:br/>
        <w:br/>
        <w:t>کرتا وہ ہم سے دور ہے چاہے وہ ہماری جالیوں سے چمٹا ہوا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محمد شفیع صاحب رحمۃ اللہ علیہ کا روضۂ اقدس کی جالی تک نہ پہنچنا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درود شریف ایک اہم عبادت</w:t>
      </w:r>
    </w:p>
    <w:p>
      <w:pPr>
        <w:jc w:val="right"/>
        <w:bidi/>
      </w:pPr>
      <w:r>
        <w:rPr>
          <w:rFonts w:ascii="Jameel Noori Nastaleeq" w:hAnsi="Jameel Noori Nastaleeq" w:cs="Jameel Noori Nastaleeq"/>
          <w:b w:val="0"/>
          <w:sz w:val="32"/>
          <w:lang w:bidi="ur-PK"/>
        </w:rPr>
        <w:t>حوالہ: اصلاحی خطبات، جلد ۶، صفحہ ۱۰۶ تا ۱۰۷</w:t>
      </w:r>
    </w:p>
    <w:p>
      <w:pPr>
        <w:jc w:val="right"/>
        <w:bidi/>
      </w:pPr>
      <w:r>
        <w:rPr>
          <w:rFonts w:ascii="Jameel Noori Nastaleeq" w:hAnsi="Jameel Noori Nastaleeq" w:cs="Jameel Noori Nastaleeq"/>
          <w:b w:val="0"/>
          <w:sz w:val="32"/>
          <w:lang w:bidi="ur-PK"/>
        </w:rPr>
        <w:t>کردار/راوی: مفتی محمد شفیع، نبی کریم ﷺ</w:t>
      </w:r>
    </w:p>
    <w:p>
      <w:pPr>
        <w:jc w:val="right"/>
        <w:bidi/>
      </w:pPr>
      <w:r>
        <w:rPr>
          <w:rFonts w:ascii="Jameel Noori Nastaleeq" w:hAnsi="Jameel Noori Nastaleeq" w:cs="Jameel Noori Nastaleeq"/>
          <w:b w:val="0"/>
          <w:sz w:val="32"/>
          <w:lang w:bidi="ur-PK"/>
        </w:rPr>
        <w:t>لیکن سچی بات یہ ہے کہ ہم کہاں ؟ اور نبی کریم  ﷺ کی زیارت کہاں ؟ چنانچہ میرے والد ماجد حضرت مفتی محمد شفیع صاحب رحمۃ اللہ علیہ کی خدمت میں ایک صاحب آئے، اور کہا حضرت! مجھے کوئی ایسا وظیفہ بتادیجئے جس کی برکت سے حضور اقدس  ﷺ کی زیارت نصیب ہوجائے۔ حضرت والد صاحب رحمۃ اللہ علیہ نے فرمایا: بھائی تم بڑے حوصلے والے آدمی ہو کہ تم اس بات کی تمنا کر رہے ہو کہ سرکارِ دوعالم  ﷺ کی زیارت ہوجائے۔ ہمیں تو یہ حوصلہ نہیں ہوتا کہ یہ تمنا بھی کریں ، اس لئے کہ ہم کہاں ؟ اور نبی کریم  ﷺ کی زیارت کہاں ؟ اور اگر زیارت ہوجائے تواس کے آداب، اس کے حقوق، اور اس کے تقاضے کس طرح پورے کریں گے، اس لئے خود اس کے حاصل کرنے کی نہ تو کوشش کی، اور نہ کبھی اس قسم کے عمل سیکھنے کی نوبت آئی جس کے ذریعہ حضور اقدس  ﷺ کی زیارت ہوجائے۔ البتہ اگر اللہ تعالیٰ اپنے فضل سے خود ہی زیارت کرادیں تو یہ ان کا انعام ہے اور جب خود کرائیں گے تو پھر اس کے آداب کی بھی توفیق بخشیں گے۔</w:t>
      </w:r>
    </w:p>
    <w:p>
      <w:pPr>
        <w:jc w:val="right"/>
        <w:bidi/>
      </w:pPr>
      <w:r>
        <w:rPr>
          <w:rFonts w:ascii="Jameel Noori Nastaleeq" w:hAnsi="Jameel Noori Nastaleeq" w:cs="Jameel Noori Nastaleeq"/>
          <w:b w:val="0"/>
          <w:sz w:val="32"/>
          <w:lang w:bidi="ur-PK"/>
        </w:rPr>
        <w:t>حضرت والد صاحب رحمۃ اللہ علیہ جب روضۂ اقدس پر حاضرہوتے تو کبھی روضۂ اقدس کی جالی کے قریب نہیں جاتے تھے۔ بلکہ ہمیشہ کا یہ معمول دیکھا کہ جالی کے سامنے ستون ہے اس ستون سے لگ کر کھڑے ہوجاتے، اور اگر کوئی آدمی کھڑا ہوتا تو اس کے پیچھے جاکر کھڑے ہوجاتے۔</w:t>
        <w:br/>
        <w:t xml:space="preserve">ایک دن خود فرمانے لگے کہ ایک مرتبہ میرے دل میں یہ خیال پیدا ہوا کہ </w:t>
        <w:br/>
        <w:br/>
        <w:br/>
        <w:br/>
        <w:t>شاید تو بڑا شقی القلب ہے، اس وجہ سے جالیوں کے قریب ہونے کی کوشش نہیں کر رہا ہے۔ اور یہ اللہ کے بندے ہیں جو جالی کے قریب ہونے اور اس سے چمٹنے کی کوشش کر رہے ہیں ، اور سرکارِ دوعالم  ﷺ کا جتنا قرب حاصل ہوجائے وہ نعمت ہی نعمت ہے۔ لیکن میں کیا کروں کہ میرا قدم آگے بڑھتا ہی نہیں ۔ جیسے ہی مجھے یہ خیال آیا، اسی وقت مجھے یہ محسوس ہوا کہ روضۂ اقدس کی طرف سے یہ آواز آرہی ہے کہ:</w:t>
        <w:br/>
        <w:t>’’یہ بات لوگوں تک پہنچادو کہ جو شخص ہماری سنتوں پر عمل کرتا ہے وہ ہم سے قریب ہے، خواہ ہزاروں میل دور ہو، اور جو شخص ہماری سنتوں پر عمل پیرا نہیں ہے، وہ ہم سے دور ہے، خواہ وہ ہماری جالیوں سے چمٹا کھڑا ہو‘‘۔</w:t>
        <w:br/>
        <w:t>چونکہ اس میں حکم بھی تھا کہ ’’لوگوں تک یہ بات پہنچادو‘‘ اس لئے میرے والد صاحب قدس اللہ سرہٗ اپنی تقاریر اور خطبات میں یہ بات لوگوں کے سامنے بیان فرماتے تھے لیکن اپنا نام ذکر نہیں کرتے تھے، بلکہ یہ فرماتے کہ ایک زیارت کرنے والے نے جب روضۂ اقدس کی زیارت کی تواس کو روضۂ اقدس پر یہ آواز سنائی دی۔ لیکن ایک مرتبہ تنہائی میں بتایا کہ یہ واقعہ میرے ہی ساتھ پیش 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79. حضرت مولانا سید اصغر حسین صاحب رحمۃ اللہ علیہ کا دسترخوان جھاڑنے کا طریقہ سکھانا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۱۶۴ تا ۱۶۵</w:t>
      </w:r>
    </w:p>
    <w:p>
      <w:pPr>
        <w:jc w:val="right"/>
        <w:bidi/>
      </w:pPr>
      <w:r>
        <w:rPr>
          <w:rFonts w:ascii="Jameel Noori Nastaleeq" w:hAnsi="Jameel Noori Nastaleeq" w:cs="Jameel Noori Nastaleeq"/>
          <w:b w:val="0"/>
          <w:sz w:val="32"/>
          <w:lang w:bidi="ur-PK"/>
        </w:rPr>
        <w:t>کردار/راوی: سید اصغر حسین، مفتی محمد شفیع</w:t>
      </w:r>
    </w:p>
    <w:p>
      <w:pPr>
        <w:jc w:val="right"/>
        <w:bidi/>
      </w:pPr>
      <w:r>
        <w:rPr>
          <w:rFonts w:ascii="Jameel Noori Nastaleeq" w:hAnsi="Jameel Noori Nastaleeq" w:cs="Jameel Noori Nastaleeq"/>
          <w:b w:val="0"/>
          <w:sz w:val="32"/>
          <w:lang w:bidi="ur-PK"/>
        </w:rPr>
        <w:t>میرے والد ماجد رحمۃ اللہ علیہ کے دارالعلوم دیوبند میں ایک استاد تھے۔ حضرت مولانا سید اصغر حسین صاحب رحمۃ اللہ علیہ جو ’’حضرت میاں صاحب‘‘ کے نام سے مشہور تھے بڑے عجیب و غریب بزرگ تھے، ان کی باتیں سن کر صحابہ کرام کے زمانے کی یاد تازہ ہوجاتی ہے۔ حضرت والد صاحب رحمۃ اللہ علیہ فرماتے ہیں کہ ایک مرتبہ میں ان کی خدمت میں گیا۔ تو انہوں نے فرمایا کہ کھانے کا وقت ہے۔ آئو کھاناکھالو، میں ان کے ساتھ کھانا کھانے بیٹھ گیا۔ جب کھانے سے فارغ ہوئے تو میں نے دسترخوان کو لپیٹنا شروع کیا تاکہ میں جاکر دسترخوان جھاڑدوں ۔ تو حضرت میاں صاحب نے میرا ہاتھ پکڑلیا اور فرمایا کہ کیا کر رہے ہو؟ میں نے کہا کہ حضرت دسترخوان جھاڑنے جارہا ہوں ۔ حضرت میاں صاحب  رحمۃ اللہ علیہ نے پوچھا کہ دسترخوان جھاڑنا آتا ہے؟ میں نے کہا کہ حضرت، دسترخوان جھاڑنا کونسا فن یا علم ہے جس کے لئے باقاعدہ تعلیم کی ضرورت ہو، باہر جاکر جھاڑدوں گا۔ حضرت میاں صاحب نے فرمایا کہ اسی لئے تومیں نے تم سے پوچھاتھا کہ دسترخوان جھاڑنا آتا ہے یا نہیں ؟ معلوم ہوا کہ تمہیں دسترخوان جھاڑنا نہیں آتا۔ میں نے کہا کہ پھر آپ سکھادیں ، فرمایا کہ ہاں دسترخوان جھاڑنا بھی ایک فن ہے۔</w:t>
        <w:br/>
        <w:t xml:space="preserve">پھر آپ نے اس دسترخوان کو دوبارہ کھولا اور اس دسترخوان پر جو بوٹیاں یا بوٹیوں کے ذرات تھے ان کو ایک طرف کیا، اور روٹی کے ٹکڑوں کو ایک طرف کیا اور ہڈیوں کو جن پر کچھ گوشت وغیرہ لگا ہوا تھا ان کو ایک طرف کیا اور روٹی کے جو چھوٹے چھوٹے ذرات تھے، ان کو ایک طرف جمع کیا، پھر مجھ سے فرمایا کہ دیکھو۔ یہ چار چیزیں ہیں اور میرے یہاں ان چاروں چیزوں کی علیٰحدہ علیٰحدہ جگہ مقرر ہے، یہ جو بوٹیاں ہیں ان کی فلاں جگہ ہے بلی کو معلوم ہے کہ کھانے کے بعد اس جگہ بوٹیاں رکھی جاتی ہیں ، وہ آکر ان کو کھالیتی ہے اور ان ہڈیوں کے لئے فلاں جگہ مقرر ہے، محلے کے کتوں کو وہ جگہ </w:t>
        <w:br/>
        <w:br/>
        <w:br/>
        <w:br/>
        <w:t>معلوم ہے۔ وہ آکر ان کو کھالیتے ہیں ، اور یہ جو روٹیوں کے ٹکڑے ہیں ، ان کو میں اس جگہ دیوار پر رکھتا ہوں ۔ یہاں پرندے چیل، کوے آتے ہیں اور وہ ان کو اٹھاکر کھالیتے ہیں ۔ اور یہ جو روٹی کے چھوٹے چھوٹے ذرات ہیں ، تو میرے گھر میں چونٹیوں کا بل ہے، ان کو اس بل کے پاس رکھ دیتا ہوں وہ چونٹیاں اس کو کھالیتی ہیں ۔۔۔۔ پھر فرمایا کہ یہ سب اللہ تعالیٰ کا رزق ہے۔ اس کا کوئی حصہ ضائع نہیں جانا چاہئے۔ حضرت والد صاحب رحمۃ اللہ علیہ فرمایا کرتے تھے کہ اس دن ہمیں معلوم ہوا کہ دسترخوان جھاڑنا بھی ایک فن ہے۔ اور اس کو بھی سیکھنے کی ضرورت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80. حضرت مولانا محمد قاسم نانوتوی رحمۃ اللہ علیہ کا مسجد میں جھاڑو دینا اور گرفتاری سے بچنا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۳۹ تا ۴۰</w:t>
      </w:r>
    </w:p>
    <w:p>
      <w:pPr>
        <w:jc w:val="right"/>
        <w:bidi/>
      </w:pPr>
      <w:r>
        <w:rPr>
          <w:rFonts w:ascii="Jameel Noori Nastaleeq" w:hAnsi="Jameel Noori Nastaleeq" w:cs="Jameel Noori Nastaleeq"/>
          <w:b w:val="0"/>
          <w:sz w:val="32"/>
          <w:lang w:bidi="ur-PK"/>
        </w:rPr>
        <w:t>کردار/راوی: محمد قاسم نانوتوی</w:t>
      </w:r>
    </w:p>
    <w:p>
      <w:pPr>
        <w:jc w:val="right"/>
        <w:bidi/>
      </w:pPr>
      <w:r>
        <w:rPr>
          <w:rFonts w:ascii="Jameel Noori Nastaleeq" w:hAnsi="Jameel Noori Nastaleeq" w:cs="Jameel Noori Nastaleeq"/>
          <w:b w:val="0"/>
          <w:sz w:val="32"/>
          <w:lang w:bidi="ur-PK"/>
        </w:rPr>
        <w:t xml:space="preserve">حضرت مولانا محمد قاسم صاحب نانوتوی رحمۃ اللہ علیہ جو دارالعلوم دیوبند کے بانی ہیں ان کے بارے میں لکھا ہے کہ ہروقت ایک تہبند پہنے رہتے تھے اور معمولی سا کرتہ </w:t>
        <w:br/>
        <w:br/>
        <w:br/>
        <w:br/>
        <w:t>ہوتا تھا۔ کوئی شخص یہ دیکھ کر پہچان ہی نہیں سکتا تھا کہ یہ اتنے بڑے علامہ ہیں ۔ جب مناظرہ کرنے پر آجائیں تو بڑوں بڑوں کے دانت کھٹے کردیں ۔ لیکن سادگی اور تواضع کا یہ حال تھا کہ تہبند پہنے ہوئے مسجد میں جھاڑو دے رہے ہیں ۔</w:t>
        <w:br/>
        <w:t>چونکہ آپ نے انگریزوں کے خلاف جہاد کیا، تو انگریزوں کی طرف سے آپ کی گرفتاری کا وارٹ جاری ہوگیا۔ چنانچہ ایک آدمی ان کو گرفتار کرنے کے لئے آیا۔ کسی نے بتادیا کہ وہ چھتے کی مسجد میں رہتے ہیں ۔ جب وہ شخص مسجد میں پہنچا تو اس نے دیکھا کہ ایک آدمی بنیان اورلنگی پہنے ہوئے مسجد میں جھاڑو دے رہا ہے۔ اب چونکہ وارنٹ کے اندریہ لکھا ہے کہ: ’’مولانا محمد قاسم نانوتوی کو گرفتار کیا جائے‘‘۔ اس لئے جو شخص گرفتار کرنے آیا تھاوہ یہ سمجھا کہ یہ تو جبے قبے کے اندر ملبوس بڑے علامہ ہوں گے جنہوں نے اتنی بڑی تحریک کی قیادت کی ہے۔ اس کے حاشیہ خیال میں بھی یہ بات نہیں آئی کہ یہ صاحب جو مسجد میں جھاڑو دے رہے ہیں ۔ یہ ہی مولانا قاسم صاحب ہیں ۔ بلکہ وہ سمجھا کہ یہ شخص مسجد کا خادم ہے چنانچہ اس شخص نے انہیں سے پوچھا کہ مولانا محمد قاسم صاحب کہاں ہیں ؟ حضرت مولانا کو معلوم ہوچکا تھا کہ میرے خلاف وارنٹ نکلا ہوا ہے اس لئے چھپانا بھی ضروری ہے اورجھوٹ بھی نہیں بولنا ہے۔ اس لئے آپ جس جگہ کھڑے تھے وہاں سے ایک قدم پیچھے ہٹ گئے پھر جواب دیا کہ ابھی تھوڑی دیر پہلے تو یہاں تھے، چنانچہ وہ شخص یہی سمجھا کہ تھوڑی دیر پہلے تو مسجد میں تھے۔ لیکن اب موجود نہیں ہیں ، چنانچہ وہ شخْص تلاش کرتا ہوا واپس چلا گیا۔</w:t>
      </w:r>
    </w:p>
    <w:p>
      <w:pPr>
        <w:jc w:val="right"/>
        <w:bidi/>
      </w:pPr>
      <w:r>
        <w:rPr>
          <w:rFonts w:ascii="Jameel Noori Nastaleeq" w:hAnsi="Jameel Noori Nastaleeq" w:cs="Jameel Noori Nastaleeq"/>
          <w:b w:val="0"/>
          <w:sz w:val="32"/>
          <w:lang w:bidi="ur-PK"/>
        </w:rPr>
        <w:t>اور حضرت مولانا محمد قاسم صاحب نانوتوی رحمۃ اللہ علیہ فرمایا کرتے تھے کہ اگر دوحرف علم کی تہمت محمد قاسم کے نام پر نہ ہوتی تو دنیا کو پتہ بھی نہ چلتا کہ قاسم کہاں پیدا ہوا تھا اور کہاں مرگیا؟ اس طرح فنائیت کے ساتھ زندگی گزاری۔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81. حضرت مولانا مظفر حسین صاحب کاندھلوی رحمۃ اللہ علیہ کا بوڑھے کا بوجھ اٹھانا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۴۲ تا ۴۳</w:t>
      </w:r>
    </w:p>
    <w:p>
      <w:pPr>
        <w:jc w:val="right"/>
        <w:bidi/>
      </w:pPr>
      <w:r>
        <w:rPr>
          <w:rFonts w:ascii="Jameel Noori Nastaleeq" w:hAnsi="Jameel Noori Nastaleeq" w:cs="Jameel Noori Nastaleeq"/>
          <w:b w:val="0"/>
          <w:sz w:val="32"/>
          <w:lang w:bidi="ur-PK"/>
        </w:rPr>
        <w:t>کردار/راوی: مظفر حسین کاندھلوی</w:t>
      </w:r>
    </w:p>
    <w:p>
      <w:pPr>
        <w:jc w:val="right"/>
        <w:bidi/>
      </w:pPr>
      <w:r>
        <w:rPr>
          <w:rFonts w:ascii="Jameel Noori Nastaleeq" w:hAnsi="Jameel Noori Nastaleeq" w:cs="Jameel Noori Nastaleeq"/>
          <w:b w:val="0"/>
          <w:sz w:val="32"/>
          <w:lang w:bidi="ur-PK"/>
        </w:rPr>
        <w:t>حضرت مولانا مظفر حسین صاحب کاندھلوی رحمۃ اللہ علیہ، ایک مرتبہ کسی جگہ سے واپس کاندھلہ تشریف لارہے تھے، جب ریل گاڑی سے کاندھلہ کے اسٹیشن پر اترے تو وہاں دیکھا کہ ایک بوڑھا آدمی سرپر سامان کا بوجھ اٹھائے جارہا ہے اور بوجھ کی وجہ سے اس سے چلا نہیں جارہا ہے، آپ کو خیال آیا کہ یہ شخص بیچارہ تکلیف میں ہے، چنانچہ آپ نے اس بوڑھے سے کہا کہ اگرآپ اجازت دیں تو آپ کا تھوڑا سا بوجھ اٹھالوں ۔ اس بوڑھے نے کہا: آپ کا بہت شکریہ اگر آپ تھوڑا سا اٹھالیں ۔ چنانچہ مولانا صاحب اس کا سامان سرپر اٹھاکر شہر کی طرف روانہ ہوگئے۔ اب چلتے چلتے راستے میں باتیں شروع ہوگئیں ، حضرت مولانا نے پوچھا کہ کہاں جارہے ہیں ؟ اس نے کہا کہ میں کاندھلے جارہا ہوں ۔ مولانا نے پوچھا کہ کیوں جارہے ہیں ؟ اس نے کہا کہ سنا ہے کہ وہاں ایک بڑے مولوی صاحب رہتے ہیں ان سے ملنے جارہا ہوں ۔ مولانا نے پوچھا کہ وہ بڑے مولوی صاحب کون ہیں ؟ اس نے کہا: مولانا مظفر حسین صاحب، کاندھلوی، میں نے سنا ہے کہ وہ بہت بڑے مولانا ہیں ، بڑے عالم ہیں ؟ مولانا نے فرمایا کہ ہاں وہ عربی تو پڑھ لیتے ہیں ۔۔۔۔ یہاں تک کہ کاندھلہ قریب آگیا کاندھلہ میں سب لوگ مولانا کو جانتے تھے۔ جب لوگوں نے دیکھا کہ مولانا مظفر حسین صاحب سامان اٹھائے جارہے ہیں ، تو لوگ ان سے سامان لینے کے لئے اور تعظیم و تکریم کے لئے ان کی طرف دوڑے۔۔۔۔ اب ان بڑے میاں کی جان نکلنے لگی اورپریشان ہوگئے کہ میں نے اتنا بڑا بوجھ حضرت مولانا پر لاد دیا۔ چنانچہ مولانا نے ان سے کہا کہ بھائی! اس میں پریشان ہونے کی کوئی بات نہیں ، میں نے دیکھا کہ تم تکلیف میں ہو، اللہ تعالیٰ نے مجھے اس خدمت کی توفیق دیدی، اللہ تعالیٰ کا شکر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82. حضرت میمون بن مہران رحمۃ اللہ علیہ کا خادمہ کے ہاتھوں سالن گرنے پر آیاتِ قرآنی پر عمل کرتے ہوئے معاف کرنا</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بیان/کتاب کا نام: کتاب مروجہ برائیاں</w:t>
      </w:r>
    </w:p>
    <w:p>
      <w:pPr>
        <w:jc w:val="right"/>
        <w:bidi/>
      </w:pPr>
      <w:r>
        <w:rPr>
          <w:rFonts w:ascii="Jameel Noori Nastaleeq" w:hAnsi="Jameel Noori Nastaleeq" w:cs="Jameel Noori Nastaleeq"/>
          <w:b w:val="0"/>
          <w:sz w:val="32"/>
          <w:lang w:bidi="ur-PK"/>
        </w:rPr>
        <w:t>حوالہ: احیاء العلوم، جلد ۲، صفحہ ۸۸۲</w:t>
      </w:r>
    </w:p>
    <w:p>
      <w:pPr>
        <w:jc w:val="right"/>
        <w:bidi/>
      </w:pPr>
      <w:r>
        <w:rPr>
          <w:rFonts w:ascii="Jameel Noori Nastaleeq" w:hAnsi="Jameel Noori Nastaleeq" w:cs="Jameel Noori Nastaleeq"/>
          <w:b w:val="0"/>
          <w:sz w:val="32"/>
          <w:lang w:bidi="ur-PK"/>
        </w:rPr>
        <w:t>پر گر گئی جس کی وجہ سے بچے کا انتقال ہو گیا، خادمہ پر دہشت طاری ہو گئی۔ آپ نے فرمایا: اس کا خوف اس وقت دور ہو گا جب یہ</w:t>
        <w:br/>
        <w:t>آزاد ہو گی۔ چنانچہ، آپ نے خادمہ سے فرمایا: تم آزاد ہو تم پر کوئی حرج نہیں ہے۔</w:t>
        <w:br/>
        <w:t>( 6 ) حضرت سید نا عون بن عبد الله رحمة اللہ تعالی علیہ کا غلام جب آپ کی نافرمانی کرتا تو آپ اس سے فرماتے: ” تو اپنے مالک</w:t>
        <w:br/>
        <w:t>سے کتنی مشابہت رکھتا ہے۔ تیر امالک، مالک ملا جن کی نافرمانی کرتا ہے اور تو اپنے مالک کی نافرمانی کرتا ہے۔ “ ایک دن غلام</w:t>
        <w:br/>
        <w:t>نے آپ کو بہت غصہ دلایا تو آپ نے فرمایا: ” تو چاہتا ہے کہ میں تجھے ماروں ( ایسا نہیں ہو سکتا ) جا، تو آزاد ہے۔ “</w:t>
        <w:br/>
        <w:t>حکایت آیات قرآنی پر عمل ہوتوایسا:</w:t>
        <w:br/>
        <w:t>حضرت سید نامیمون بن مہران عَلَيْهِ رَحْمَةُ المئان کے پاس ایک مہمان آیا تو آپ نے خادمہ سے رات کا کھانا جلدی لانے</w:t>
        <w:br/>
        <w:t>کو کہا۔ چنانچہ وہ ہاتھ میں سالن کا بر تن لئے تیزی سے آرہی تھی کہ اس کا پاؤں پھسلا اور سالن کا بر تن حضرت سپیڈ نامیمون بن</w:t>
        <w:br/>
        <w:t>مہران عَلَيْهِ رَحْمَةُ الْحَنَّان کے سر پر گر گیا۔ آپ رَحْمَةُ الله تعالی علیہ نے فرمایا: ” اے لونڈی! تو نے مجھے جلا دیا۔ “ لونڈی نے کہا: اے</w:t>
        <w:br/>
        <w:t>بھلائی سکھانے والے اور لوگوں کو ادب سکھانے والے! آپ اللہ عزوجل کے اس فرمان پر عمل کریں۔ پوچھا: ” کس فرمان</w:t>
        <w:br/>
        <w:t>پر؟ “ اس نے کہا: وَ العَظِمِينَ الْغَيْظ ( ) ال عمران: ۱۳۴، ترجمہ کنز الایمان: اور غصہ پینے والے )۔ آپ رَحْمَةُ اللهِ تَعَالٰی عَلَيْہ نے فرمایا:</w:t>
        <w:br/>
        <w:t>میں نے اپنا غصہ پی لیا۔ اس نے کہا: وَالْعَافِينَ عَنِ النَّاسِ ( پ ۴، ال عمران: ۱۳۴، ترجمه کنز الایمان: اور لوگوں سے در گزر کرنے</w:t>
        <w:br/>
        <w:t>والے )۔ آپ رَحْمَةُ اللهِ تَعَالَى عَلَيْهِ نے فرمایا: ” میں نے تجھے معاف کیا۔ “ تو خادمہ نے کہا: مزید کرم فرمائیے! کیونکہ اللہ</w:t>
        <w:br/>
        <w:t>عَزَّوَجَل ارشاد فرماتا ہے: وَ اللهُ يُحِبُّ الْمُحْسِنینَ ( ) ( پ ۴، ال عمران: ۱۳۴، ترجمه کنزالایمان: اور نیک لوگ اللہ کے محبوب ہیں )۔ تو</w:t>
        <w:br/>
        <w:t>آپ رَحْمَةُ اللهِ تَعَالیٰ عَلَيْہ نے فرمایا: ” جا اللہ عزوجل کی رضا کے لئے تو آزاد ہے۔ “</w:t>
        <w:br/>
        <w:t>یه رضائے الہی کے لئے آزاد ہے:</w:t>
        <w:br/>
        <w:t>حضرت سیدنا محمد بن مُنگدِر رَحْمَۃ اللہ تعالیٰ علیہ بیان کرتے ہیں کہ ایک صحابی رَضِیَ اللہ تعالی عنہ نے اپنے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83. حضرت ڈاکٹر عبدالحئی صاحب رحمۃ اللہ علیہ کا نفس کو بہلا کر تہجد کے لیے اٹھنا</w:t>
      </w:r>
    </w:p>
    <w:p>
      <w:pPr>
        <w:jc w:val="right"/>
        <w:bidi/>
      </w:pPr>
      <w:r>
        <w:rPr>
          <w:rFonts w:ascii="Jameel Noori Nastaleeq" w:hAnsi="Jameel Noori Nastaleeq" w:cs="Jameel Noori Nastaleeq"/>
          <w:b w:val="0"/>
          <w:sz w:val="32"/>
          <w:lang w:bidi="ur-PK"/>
        </w:rPr>
        <w:t>موضوع: عبادات</w:t>
      </w:r>
    </w:p>
    <w:p>
      <w:pPr>
        <w:jc w:val="right"/>
        <w:bidi/>
      </w:pPr>
      <w:r>
        <w:rPr>
          <w:rFonts w:ascii="Jameel Noori Nastaleeq" w:hAnsi="Jameel Noori Nastaleeq" w:cs="Jameel Noori Nastaleeq"/>
          <w:b w:val="0"/>
          <w:sz w:val="32"/>
          <w:lang w:bidi="ur-PK"/>
        </w:rPr>
        <w:t>بیان/کتاب کا نام: سستی کا علاج</w:t>
      </w:r>
    </w:p>
    <w:p>
      <w:pPr>
        <w:jc w:val="right"/>
        <w:bidi/>
      </w:pPr>
      <w:r>
        <w:rPr>
          <w:rFonts w:ascii="Jameel Noori Nastaleeq" w:hAnsi="Jameel Noori Nastaleeq" w:cs="Jameel Noori Nastaleeq"/>
          <w:b w:val="0"/>
          <w:sz w:val="32"/>
          <w:lang w:bidi="ur-PK"/>
        </w:rPr>
        <w:t>حوالہ: اصلاحی خطبات، جلد ۵، صفحہ ۱۰۸ تا ۱۰۹</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عبدالحی ٔ صاحب قدس اللہ سرہٗ فرمایاکرتے تھے کہ نفس کو ذرا بہلا پھسلاکر اس سے کام لیا کرو۔ پھر اپنا ایک واقعہ سنایا کہ ایک دن جب تہجد کے وقت آنکھ کھلی تو طبیعت میں بڑی سستی اور کسل تھا۔ دل میں خیال آیا کہ آج تو طبیعت بھی پوری طرح ٹھیک نہیں ہے۔ کسل بھی ہے اور عمر بھی تمہاری زیادہ ہے۔ اور تہجد کی نماز کوئی فرض و واجب بھی نہیں ہے، پڑے سوتے رہو۔ اگر آج تہجد کی نماز نہیں پڑی تو کیا ہوجائے گا؟</w:t>
        <w:br/>
        <w:t xml:space="preserve">حضرت والا فرماتے ہیں کہ میں نے کہا: بات تو ٹھیک ہے کہ تہجد کی نماز فرض وواجب بھی نہیں ہے اور دوسری طرف طبیعت بھی ٹھیک نہیں ہے۔ لیکن یہ وقت تو اللہ تعالیٰ کی بارگاہ میں قبولیت کا وقت ہے۔ حدیث شریف میں ہے کہ جب رات کا ایک تہائی حصہ گزرجاتا ہے تو اللہ تعالیٰ کی خصوصی رحمتیں اہل زمین پر متوجہ ہوتی ہیں اور اللہ تعالیٰ کی طرف سے منادی پکارتا رہتا ہے کہ ہے کوئی مغفرت مانگنے والا کہ اس کی مغفرت کی جائے۔ لہٰذا ایسے مبارک وقت کو بے کار گزارنا بھی ٹھیک نہیں ۔ پھر اپنے نفس سے مخاطب ہوکرکہا کہ اچھا ایسا کرو کہ نماز مت پڑھو اور اٹھ کر بستر پر ہی بیٹھ جائو۔ اور تھوڑی سی دعا کرو۔ دعا کرکے پھر دوبارہ سوجانا۔ چنانچہ میں فوراً اٹھ کر بیٹھ گیا اور دعا کرنی شروع کردی، اب دعا کرتے کرتے پھر نفس سے کہا کہ میاں ! جب تم اٹھ کر بیٹھ گئے تو تمہاری نیند تو چلی گئی، اب ایسا کروکہ غسل خانے تک چلے جائو اور استنجاء وغیرہ سے فارغ ہوجائو۔ پھر آرام سے آکر لیٹ جانا۔ چنانچہ میں غسل خانے میں پہنچ گیا اوراستنجاء وغیرہ سے فارغ ہوگیا تو سوچا کہ چلو وضو بھی کرلو اس لئے کہ وضو کرکے دعا کرنے میں قبولیت کی توقع زیادہ ہے۔ چنانچہ وضو کرلیا اور واپس بستر پر آکر بیٹھ گیا، اور دعا شروع کردی۔ پھر نفس سے کہا کہ یہ بستر پر بیٹھ کر کیا دعا ہورہی ہے دعا کرنے کی جو </w:t>
        <w:br/>
        <w:br/>
        <w:br/>
        <w:br/>
        <w:t>تمہاری جگہ ہے، جائے نماز، وہاں جاکر دعا کرلو۔ یہ کہہ کر نفس کو جائے نماز تک کھینچ کر لے گیا، اورجب جائے نماز پر پہنچا تو جلدی سے دورکعت تہجد کی نیت باندھ لی۔</w:t>
        <w:br/>
        <w:t>پھر فرمایا کہ اس طرح نفس کو تھوڑا سا بہلاوا دیدے کر بھی لانا پڑتا ہے۔ اور جس طرح یہ نفس تمہارے ساتھ نیک کام کو ٹلانے کا معاملہ کرتا ہے اسی طرح تم بھی اس کے ساتھ ایساہی معاملہ کیا کرو، اور اس کو کھینچ کھینچ کر لے جایا کرو انشاء اللہ اس کی برکت سے اللہ تعالیٰ پھر اس عمل کی توفیق عطا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84. حضرت ڈاکٹر عبدالحئی صاحب رحمۃ اللہ علیہ کا ننگے پائوں چلنا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۳۸</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عبدالحئی صاحب قدس اللہ سرہٗ فرمایا کرتے کہ میں اپنے گھر میں کبھی کبھی ننگے پیر بھی چلتا ہوں ، اس لئے کہ کسی روایت میں پڑھ لیا تھا کہ حضور اقدس  ﷺ کسی موقع پر ننگے پائوں بھی چلے تھے، میں بھی اس لئے چل رہا ہوں تاکہ حضور اقدس  ﷺ کی اس سنت پر بھی عمل ہوجائے۔ اور فرمایا کرتے تھے کہ میں ننگے پائوں چلتے وقت اپنے آپ سے مخاطب ہوکر کہتا ہوں کہ دیکھ! تیری اصل حقیقت تو یہ ہے کہ نہ پائوں میں جوتا نہ سر پر ٹوپی اور نہ جسم پر لباس، اور تو انجام کار مٹی میں مل جانے والا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85. حضرت ڈاکٹر عبدالحئی صاحب رحمۃ اللہ علیہ کا ہدیے پر خوشی کا اظہار</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۱۶۸ تا ۱۶۹</w:t>
      </w:r>
    </w:p>
    <w:p>
      <w:pPr>
        <w:jc w:val="right"/>
        <w:bidi/>
      </w:pPr>
      <w:r>
        <w:rPr>
          <w:rFonts w:ascii="Jameel Noori Nastaleeq" w:hAnsi="Jameel Noori Nastaleeq" w:cs="Jameel Noori Nastaleeq"/>
          <w:b w:val="0"/>
          <w:sz w:val="32"/>
          <w:lang w:bidi="ur-PK"/>
        </w:rPr>
        <w:t>کردار/راوی: ڈاکٹر عبدالحئی عارفی، مفتی محمد تقی عثمانی</w:t>
      </w:r>
    </w:p>
    <w:p>
      <w:pPr>
        <w:jc w:val="right"/>
        <w:bidi/>
      </w:pPr>
      <w:r>
        <w:rPr>
          <w:rFonts w:ascii="Jameel Noori Nastaleeq" w:hAnsi="Jameel Noori Nastaleeq" w:cs="Jameel Noori Nastaleeq"/>
          <w:b w:val="0"/>
          <w:sz w:val="32"/>
          <w:lang w:bidi="ur-PK"/>
        </w:rPr>
        <w:t>عام طور پر تو لوگوں کی یہ عادت ہوتی ہے کہ جب ان کو ہدیہ پیش کیا جائے تو وہ تکلفاً کہتے ہیں کہ بھائی، اس ہدیہ کی کیا ضرورت تھی۔ آپ نے بے کار میں تکلف کیا۔ لیکن ہمارے حضرت ڈاکٹر صاحب قدس اللہ سرہٗ کو دیکھا کہ جب حضرت کے بے تکلف احباب میں سے کوئی محبت کے ساتھ ان کی خدمت میں ہدیہ پیش کرتا، تو حضرت والا تکلف نہیں فرماتے۔ بلکہ اس ہدیہ کی طرف بہت اشتیاق کااظہار فرماتے اور یہ کہتے، بھائی تم تو ایسی چیز لے آئے جس کی ہمیں ضرورت تھی۔</w:t>
        <w:br/>
        <w:br/>
        <w:br/>
        <w:br/>
        <w:t>ایک مرتبہ میں حضرت والا کی خدمت میں ایک کپڑا لے گیا، اور مجھے اس بات کا تصور بھی نہیں تھا کہ حضرت والا اس پر اتنی خوشی کا اظہار فرمائیں گے۔۔۔۔ چنانچہ جب میں نے وہ پیش کیا تو حضرت والا نے فرمایا کہ ہمیں ایسے کپڑے کی ضرورت تھی۔ ہم تو اس کی تلاش میں تھے، اور فرمایا کہ جس رنگ کا کپڑا لائے ہو، یہ رنگ تو ہمیں بہت پسند ہے اور یہ کپڑا بھی بہت اچھا ہے۔۔۔۔ بار بار اس کی تعریف کرتے، اور فرماتے تھے کہ جب ایک شخص محبت سے ہدیہ لے کر آیا ہے تو کم از کم اتنی تعریف تو اس کی کرو کہ اس کی محبت کی قدردانی ہوجائے اور اس کا دل خوش ہوجائے کہ جو چیز میں نے ہدیہ میں پیش کی وہ پسند آگئی، اور یہ جو حدیث شریف میں ہے کہ ’’تہادوا تحابوا‘‘ یعنی آپس میں ہدیہ دیا کرو، اوراس کے ذریعہ محبت میں اضافہ کرو۔ تو محبت میں اضافہ کا ذریعہ اس وقت ہوگا جب تم ہدیہ وصول کرکے اس پر پسندیدگی اورمحبت کا اظہار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86. حضرت ڈاکٹر عبدالحئی صاحب رحمۃ اللہ علیہ کی کھانے کی تعریف پر ایک خاتون کا رونا</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۱۶۷ تا ۱۶۸</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صاحب قدس اللہ سرہٗ نے ایک مرتبہ اپنا یہ واقعہ سنایاکہ ایک صاحب میرے پاس آیا کرتے تھے، وہ اور ان کی بیوی دونوں نے اصلاحی تعلق بھی قائم کیا ہوا تھا۔ ایک دن انہوں نے اپنے گھر پر میری دعوت کی، میں چلاگیا، اور جاکر کھانا کھا</w:t>
        <w:br/>
        <w:br/>
        <w:br/>
        <w:br/>
        <w:t>لیا۔ کھانا بڑا لذیذ اور بہت اچھا بنا ہوا تھا۔ حضرت والا قدس سرہٗ کی ہمیشہ کی یہ عادت تھی کہ جب کھانے سے فارغ ہوتے تو اس کھانے کی اور کھانا بنانے والی خاتون کی تعریف ضرور کرتے، تاکہ اس پر اللہ کا شکر بھی ادا ہوجائے، اور اس خاتون کا دل بڑھ جائے۔۔۔۔ چنانچہ جب کھانے سے فارغ ہوئے تو وہ خاتون پردے کے پیچھے آئیں اور آکر حضرت والا کو سلام کیا، تو حضرت والا نے فرمایا کہ تم نے بڑا لذیذ اور بہت اچھا کھانا پکایا۔ کھانے میں بڑا مزہ آیا۔ حضرت فرماتے ہیں کہ جب میں نے یہ کہا تو پردے کے پیچھے سے اس خاتون کے رونے اور سسکیاں لینے کی آواز آئی۔ میں حیران ہوگیا کہ معلوم نہیں میری کس بات سے ان کو تکلیف ہوئی، اور ان کا دل ٹوٹا۔ میں نے پوچھا کہ کیا بات ہے؟ آپ کیوں رو رہی ہیں ؟ ان خاتون نے بمشکل اپنے رونے پر قابوپاتے ہوئے کہا کہ حضرت مجھے ان(شوہر) کے ساتھ رہتے ہوئے چالیس سال ہوگئے ہیں ، لیکن اس پورے عرصے میں ان کی زبان سے میں نے یہ جملہ نہیں سنا کہ ’’آج کھانا بڑا اچھا پکا ہے‘‘۔ آج جب آپ کی زبان سے یہ جملہ سنا تو مجھے رونا آگیا۔ چونکہ وہ صاحب حضرت والا کے زیر تربیت تھے، اس لئے حضرت والا نے ان سے فرمایا کہ خدا کے بندے، ایسا بھی کیا بخل کرنا کہ آدمی کسی کی تعریف میں دو لفظ نہ کہے، جس سے اس کے دل کو خوشی ہوجائے۔۔۔۔ لہٰذا کھانے کے بعداس کھانے کی تعریف اور اس کے پکانے والے کی تعریف کرنی چاہئے، تاکہ اس کھانے پر اللہ تعالیٰ کا شکر بھی ادا ہوجائے اورکھانا بنانے والے کا دل بھی خوش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87. حضور ﷺ کا احد پہاڑ کو سونا بنانے کی پیشکش مسترد فرمانا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۳۴ تا ۳۵</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اس لئے حضور اقدس  ﷺ ہرمعاملے میں وہ طریقہ پسند فرماتے جس میں عبدیت ہو، بندگی ہو، شکستگی کا اظہار ہو۔ چنانچہ جب اللہ تعالیٰ کی طرف سے حضور اقدس  ﷺ سے یہ پوچھا گیا کہ اگر آپ چاہیں تو آپ کے لئے یہ احد پہاڑ سونے کا بنادیا جائے، تاکہ آپ کی معاش کی یہ تکلیف دور ہوجائے؟ حضور اقدس  ﷺ نے فرمایا کہ نہیں ، بلکہ مجھے تو یہ پسند ہے کہ ’’أَجْوْعُ یَوْمًا وَأَشْبَعُ یَوْمًا‘‘ ایک دن کھائوں اور ایک دن بھوکا رہوں ، جس دن کھائوں تو آپ کا شکر ادا کروں اور جس دن بھوکا رہوں اس دن صبر کروں ۔ اور آپ سے مانگ کر رکھائوں ، ایک حدیث میں آتا ہے کہ:</w:t>
        <w:br/>
        <w:t xml:space="preserve">’’مَاخُیِّرَ رَسُوْلُ اللّٰہِ صَلَّی اللّٰہُ عَلَیْہِ وَسَلَّمَ بَیْنَ أَمْرَیْنِ قَطُّ إِلاَّ أَخَذَ أَیْسَرُہُمَا‘‘ </w:t>
        <w:br/>
        <w:tab/>
        <w:tab/>
        <w:t xml:space="preserve">    (صحیح بخاری، کتاب الادب، باب قول النبیﷺ یَسِّرُوْا وَلاَتُعَسِّرُوْا)</w:t>
        <w:br/>
        <w:t xml:space="preserve">یعنی جب حضور اقدس  ﷺ کو کسی معاملے میں دو راستوں کا اختیار دیا جاتا ہے کہ </w:t>
        <w:br/>
        <w:br/>
        <w:br/>
        <w:br/>
        <w:t>یا تو یہ راستہ اختیار کرلیں یا یہ راستہ اختیار کرلیں ، تو حضور اقدس  ﷺ ہمیشہ ان میں سے آسان راستے کو اختیار فرماتے، اس لئے کہ مشکل راستہ اختیار کرنے میں اپنی بہادری کا دعویٰ ہے کہ میں بڑا بہادر ہوں کہ یہ مشکل کام انجام دے لوں گا، اور آسان راستہ اختیار کرنے میں عاجزی شکستگی اور بندگی کا اظہار ہے کہ میں تو بہت کمزور ہوں اور اس کمزوری کی وجہ سے آسان راستہ اختیار کرتا ہوں ۔ لہٰذا جو کچھ کسی کو حاصل ہوا وہ بندگی اور فنائیت ہی میں حاصل ہوا ہے۔ اور فنا ہونے کے معنی یہ ہیں کہ اللہ کی مرضی اور ان کی مشیت کے آگے اپنے وجود کو انسان فنا کردے اور جب فنا کردیا تو سمجھو کہ سب کچھ اس فنائیت میں حاصل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88. حکایت: خود اپنی جان پر ظلم کرنا</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۹۰۷</w:t>
      </w:r>
    </w:p>
    <w:p>
      <w:pPr>
        <w:jc w:val="right"/>
        <w:bidi/>
      </w:pPr>
      <w:r>
        <w:rPr>
          <w:rFonts w:ascii="Jameel Noori Nastaleeq" w:hAnsi="Jameel Noori Nastaleeq" w:cs="Jameel Noori Nastaleeq"/>
          <w:b w:val="0"/>
          <w:sz w:val="32"/>
          <w:lang w:bidi="ur-PK"/>
        </w:rPr>
        <w:t>کر لیا جس کی مالیت بیس ہزار درہم تھی۔ آپ رحمہ اللہ تعالی علیہ نے اسے پکڑنے کے لئے نہ تو نماز توڑی نہ ہی پریشان</w:t>
        <w:br/>
        <w:t>ہوئے۔ کچھ لوگ تسلی دینے آئے تو فرمایا: ” میں نے اسے رسی کھولتے دیکھ لیا تھا۔ عرض کی گئی: ” آپ نے اسے بھگایا</w:t>
        <w:br/>
        <w:t>کیوں نہیں؟ فرمایا: ” میں گھوڑے سے زیادہ پسندیدہ کام یعنی نماز میں مصروف تھا۔ “ لوگ چور کے لئے بد دعا کرنے</w:t>
        <w:br/>
        <w:t>لگے تو فرمایا: ” اسے بد دعا کے بجائے دعا دو کہ میں اپنا گھوڑا اس پر صدقہ کر چکا ہوں۔ “</w:t>
        <w:br/>
        <w:t>شیطان کا مددگار</w:t>
        <w:br/>
        <w:t>ایک بزرگ رحمة اللہ تعالی علیہ کی کوئی چیز چوری ہوئی تو لوگوں نے ان سے کہا: ” آپ اس ظلم کرنے والے کے</w:t>
        <w:br/>
        <w:t>لئے بد دعا کیوں نہیں کرتے؟ فرمایا: ” مجھے یہ پسند نہیں کہ میں اس کے خلاف شیطان کا مددگار بنوں۔ “ لوگوں نے</w:t>
        <w:br/>
        <w:t>عرض کی: ” اگر اس نے وہ چیز لوٹا دی تو کیا کریں گے؟ فرمایا: ” اسے لوں گا نہ اس کی طرف دیکھوں گا کیوں کہ میں وہ</w:t>
        <w:br/>
        <w:t>چیز اس کے لئے حلال کر چکا ہوں۔ “</w:t>
        <w:br/>
        <w:t>خود اپنی جان پر ظلم کرنا</w:t>
        <w:br/>
        <w:t>ایک بزرگ رَحْمَةُ اللهِ تعالى عَلَيْہ سے لوگوں نے کہا: ” آپ اپنے اوپر ظلم کرنے والے کے لئے بددعا</w:t>
        <w:br/>
        <w:t>کیجئے۔ “ فرمایا: ” مجھ پر کسی نے ظلم نہیں کیا بلکہ اس نے خود اپنی جان پر ظلم کیا ہے، اس بے چارے کا اپنی جان پر ظلم کرنا</w:t>
        <w:br/>
        <w:t>کافی نہیں ہے کہ میں بد دعا کر کے نقصان میں اضافہ کروں۔ “</w:t>
        <w:br/>
        <w:t>ظالم كوبرا بھلا مت کہو</w:t>
        <w:br/>
        <w:t>کسی بزرگ رَحْمَةُ الله تعالی علیہ کے سامنے ایک شخص نے حجاج بن یوسف کو اس کے ظلم و ستم کی وجہ سے بُرا بھلا</w:t>
        <w:br/>
        <w:t>کہا تو انہوں نے فرمایا: اسے بُرا مت کہو کیونکہ حجاج کو بُرا کہنے والے سے اللہ عَزَّ وَجَل اسی طرح بدلہ لے گا جس طرح</w:t>
        <w:br/>
        <w:t>لوگوں کے جان ومال کا بدلہ حجاج سے لے گا۔</w:t>
        <w:br/>
        <w:t>ایک روایت میں ہے کہ کسی بندے پر ظلم ہو اور وہ ظالم کو مسلسل برابھلا کہتار ہے یہاں تک کہ اس کی بد زبانی</w:t>
        <w:br/>
        <w:t>ظلم کے برابر ہو جائے پھر جو اس سے بڑھ جائے وہ قرض ہے جو ظالم کا حق بن جائے گا اور مظلوم سے اسے دلوایا جائے گا۔ ( 1 )</w:t>
        <w:br/>
        <w:t>1 ... الزهد لابن باب ما جاء في www.dawateislami.net الشح، ص ۲۳۷، حدیث: ۶۸۱ ... قوت القلوب، شرح مقام التوکل و وصف احوال المتوکلین، ۲ / ۵۶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89. حکایت: شیطان کا مددگار</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۹۰۷</w:t>
      </w:r>
    </w:p>
    <w:p>
      <w:pPr>
        <w:jc w:val="right"/>
        <w:bidi/>
      </w:pPr>
      <w:r>
        <w:rPr>
          <w:rFonts w:ascii="Jameel Noori Nastaleeq" w:hAnsi="Jameel Noori Nastaleeq" w:cs="Jameel Noori Nastaleeq"/>
          <w:b w:val="0"/>
          <w:sz w:val="32"/>
          <w:lang w:bidi="ur-PK"/>
        </w:rPr>
        <w:t>کر لیا جس کی مالیت بیس ہزار درہم تھی۔ آپ رحمہ اللہ تعالی علیہ نے اسے پکڑنے کے لئے نہ تو نماز توڑی نہ ہی پریشان</w:t>
        <w:br/>
        <w:t>ہوئے۔ کچھ لوگ تسلی دینے آئے تو فرمایا: ” میں نے اسے رسی کھولتے دیکھ لیا تھا۔ عرض کی گئی: ” آپ نے اسے بھگایا</w:t>
        <w:br/>
        <w:t>کیوں نہیں؟ فرمایا: ” میں گھوڑے سے زیادہ پسندیدہ کام یعنی نماز میں مصروف تھا۔ “ لوگ چور کے لئے بد دعا کرنے</w:t>
        <w:br/>
        <w:t>لگے تو فرمایا: ” اسے بد دعا کے بجائے دعا دو کہ میں اپنا گھوڑا اس پر صدقہ کر چکا ہوں۔ “</w:t>
        <w:br/>
        <w:t>شیطان کا مددگار</w:t>
        <w:br/>
        <w:t>ایک بزرگ رحمة اللہ تعالی علیہ کی کوئی چیز چوری ہوئی تو لوگوں نے ان سے کہا: ” آپ اس ظلم کرنے والے کے</w:t>
        <w:br/>
        <w:t>لئے بد دعا کیوں نہیں کرتے؟ فرمایا: ” مجھے یہ پسند نہیں کہ میں اس کے خلاف شیطان کا مددگار بنوں۔ “ لوگوں نے</w:t>
        <w:br/>
        <w:t>عرض کی: ” اگر اس نے وہ چیز لوٹا دی تو کیا کریں گے؟ فرمایا: ” اسے لوں گا نہ اس کی طرف دیکھوں گا کیوں کہ میں وہ</w:t>
        <w:br/>
        <w:t>چیز اس کے لئے حلال کر چکا ہوں۔ “</w:t>
        <w:br/>
        <w:t>خود اپنی جان پر ظلم کرنا</w:t>
        <w:br/>
        <w:t>ایک بزرگ رَحْمَةُ اللهِ تعالى عَلَيْہ سے لوگوں نے کہا: ” آپ اپنے اوپر ظلم کرنے والے کے لئے بددعا</w:t>
        <w:br/>
        <w:t>کیجئے۔ “ فرمایا: ” مجھ پر کسی نے ظلم نہیں کیا بلکہ اس نے خود اپنی جان پر ظلم کیا ہے، اس بے چارے کا اپنی جان پر ظلم کرنا</w:t>
        <w:br/>
        <w:t>کافی نہیں ہے کہ میں بد دعا کر کے نقصان میں اضافہ کروں۔ “</w:t>
        <w:br/>
        <w:t>ظالم كوبرا بھلا مت کہو</w:t>
        <w:br/>
        <w:t>کسی بزرگ رَحْمَةُ الله تعالی علیہ کے سامنے ایک شخص نے حجاج بن یوسف کو اس کے ظلم و ستم کی وجہ سے بُرا بھلا</w:t>
        <w:br/>
        <w:t>کہا تو انہوں نے فرمایا: اسے بُرا مت کہو کیونکہ حجاج کو بُرا کہنے والے سے اللہ عَزَّ وَجَل اسی طرح بدلہ لے گا جس طرح</w:t>
        <w:br/>
        <w:t>لوگوں کے جان ومال کا بدلہ حجاج سے لے گا۔</w:t>
        <w:br/>
        <w:t>ایک روایت میں ہے کہ کسی بندے پر ظلم ہو اور وہ ظالم کو مسلسل برابھلا کہتار ہے یہاں تک کہ اس کی بد زبانی</w:t>
        <w:br/>
        <w:t>ظلم کے برابر ہو جائے پھر جو اس سے بڑھ جائے وہ قرض ہے جو ظالم کا حق بن جائے گا اور مظلوم سے اسے دلوایا جائے گا۔ ( 1 )</w:t>
        <w:br/>
        <w:t>1 ... الزهد لابن باب ما جاء في www.dawateislami.net الشح، ص ۲۳۷، حدیث: ۶۸۱ ... قوت القلوب، شرح مقام التوکل و وصف احوال المتوکلین، ۲ / ۵۶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90. حکایت: چور پر گھوڑا صدقہ کر دیا</w:t>
      </w:r>
    </w:p>
    <w:p>
      <w:pPr>
        <w:jc w:val="right"/>
        <w:bidi/>
      </w:pPr>
      <w:r>
        <w:rPr>
          <w:rFonts w:ascii="Jameel Noori Nastaleeq" w:hAnsi="Jameel Noori Nastaleeq" w:cs="Jameel Noori Nastaleeq"/>
          <w:b w:val="0"/>
          <w:sz w:val="32"/>
          <w:lang w:bidi="ur-PK"/>
        </w:rPr>
        <w:t>موضوع: عفو و درگزر</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۹۰۶ تا ۹۰۷</w:t>
      </w:r>
    </w:p>
    <w:p>
      <w:pPr>
        <w:jc w:val="right"/>
        <w:bidi/>
      </w:pPr>
      <w:r>
        <w:rPr>
          <w:rFonts w:ascii="Jameel Noori Nastaleeq" w:hAnsi="Jameel Noori Nastaleeq" w:cs="Jameel Noori Nastaleeq"/>
          <w:b w:val="0"/>
          <w:sz w:val="32"/>
          <w:lang w:bidi="ur-PK"/>
        </w:rPr>
        <w:t>تمام سکے تقسیم کردیئے:</w:t>
        <w:br/>
        <w:t>مکہ مکرمکہ میں ایک بزرگ رحمه الله تعالی علیه آرام فرمارہے تھے۔ ان کے قریب ایک آدمی سویا ہوا تھا جس</w:t>
        <w:br/>
        <w:t>کے پاس سکوں کی تھیلی تھی۔ جب وہ بیدار ہوا تو تھیلی غائب تھی۔ اس نے ان بزرگ پر چوری کی تہمت لگادی۔ انہوں</w:t>
        <w:br/>
        <w:t>نے پوچھا: ” تمہاری تھیلی میں کتنے سکے تھے؟ “ اس نے سکے بتائے تو وہ بزرگ اس آدمی کو اپنے گھر لے گئے اور سکے اس</w:t>
        <w:br/>
        <w:t>کے حوالے کر دیئے۔ بعد میں اسے معلوم ہوا کہ دوستوں نے بطور شرارت سکے چھپا لیے تھے۔ وہ شخص اپنے دوستوں</w:t>
        <w:br/>
        <w:t>کے ساتھ ان بزرگ کی خدمت میں حاضر ہوا اور سکے لوٹانا چاہے تو انہوں نے لینے سے انکار کر دیا اور فرمایا: ” اسے رکھ</w:t>
        <w:br/>
        <w:t>لو! یہ تمہارے لئے حلال ہیں کیونکہ ہم جس مال کو راہِ خدا میں دیتے ہیں اسے واپس نہیں لیتے۔ “ جب ان لوگوں کا</w:t>
        <w:br/>
        <w:t>اصرار بڑھا تو بزرگ نے اپنے بیٹے کو بلایا اور تھیلیوں میں رکھوا کر تمام سکے تقسیم کر وادیئے۔</w:t>
        <w:br/>
        <w:t>بزرگان دین رحمهم الله المین کا طریقہ کار یہی ہوتا تھا کہ اگر کسی فقیر کو دینے کے لئے روٹی ہاتھ میں لیتے اور فقیر</w:t>
        <w:br/>
        <w:t>چلا جاتا تو روٹی گھر واپس لے جانے کو نا پسند کرتے اور دوسرے فقیر کو دے دیتے نیز درہم و دینار اور تمام صدقات میں</w:t>
        <w:br/>
        <w:t>یہی طریقہ اپناتے۔</w:t>
        <w:br/>
        <w:t>چورکو بددعا نه دی جائے:</w:t>
        <w:br/>
        <w:t>پانچواں ادب: ( منتوجن " کے لئے گھر یلو سامان کے متعلق آداب میں ) یہ سب سے کم درجہ ہے کہ چور کے لئے بد دعانہ</w:t>
        <w:br/>
        <w:t>کرے۔ اگر بد دعا کرے گا تو تو کل ختم ہو جائے گا۔ اس کی وجہ یہ ہے کہ اس نے چوری ہونے کو نا پسند کیا اور افسوس کیا</w:t>
        <w:br/>
        <w:t>یوں اس کا زہد ختم ہو گیا اور اگر بد دعا کی تو وہ ثواب بھی نہ ملے گا جو اس مصیبت پر ملتا۔ جیسا کہ نبی پاک، صاحب لولاک</w:t>
        <w:br/>
        <w:t>صَلَّى اللهُ تَعَالَى عَلَيْهِ وَالِہ وَسَلَّم کا فرمان عالیشان ہے: ” جس نے اپنے اوپر ظلم کرنے والے کو بد دعادی اس نے خود بدلہ لے</w:t>
        <w:br/>
        <w:t>، ) 1 (</w:t>
        <w:br/>
        <w:t>حکایت چورپرگھوڑا صدقہ کردیا</w:t>
        <w:br/>
        <w:t>منقول ہے کہ حضرت سید ناز بیع بن خیثم رحم الله تعال عليہ نماز پڑھ رہے تھے کہ کسی نے ان کا گھوڑا چوری</w:t>
        <w:br/>
        <w:t>1 ... سنن الترمذي، كتاب الدعوات، www.dawateislami.net باب في دعاء النبی، ۵ / ۳۲۴، حدیث: ۳۵۶۳</w:t>
      </w:r>
    </w:p>
    <w:p>
      <w:pPr>
        <w:jc w:val="right"/>
        <w:bidi/>
      </w:pPr>
      <w:r>
        <w:rPr>
          <w:rFonts w:ascii="Jameel Noori Nastaleeq" w:hAnsi="Jameel Noori Nastaleeq" w:cs="Jameel Noori Nastaleeq"/>
          <w:b w:val="0"/>
          <w:sz w:val="32"/>
          <w:lang w:bidi="ur-PK"/>
        </w:rPr>
        <w:t>کر لیا جس کی مالیت بیس ہزار درہم تھی۔ آپ رحمہ اللہ تعالی علیہ نے اسے پکڑنے کے لئے نہ تو نماز توڑی نہ ہی پریشان</w:t>
        <w:br/>
        <w:t>ہوئے۔ کچھ لوگ تسلی دینے آئے تو فرمایا: ” میں نے اسے رسی کھولتے دیکھ لیا تھا۔ عرض کی گئی: ” آپ نے اسے بھگایا</w:t>
        <w:br/>
        <w:t>کیوں نہیں؟ فرمایا: ” میں گھوڑے سے زیادہ پسندیدہ کام یعنی نماز میں مصروف تھا۔ “ لوگ چور کے لئے بد دعا کرنے</w:t>
        <w:br/>
        <w:t>لگے تو فرمایا: ” اسے بد دعا کے بجائے دعا دو کہ میں اپنا گھوڑا اس پر صدقہ کر چکا ہوں۔ “</w:t>
        <w:br/>
        <w:t>شیطان کا مددگار</w:t>
        <w:br/>
        <w:t>ایک بزرگ رحمة اللہ تعالی علیہ کی کوئی چیز چوری ہوئی تو لوگوں نے ان سے کہا: ” آپ اس ظلم کرنے والے کے</w:t>
        <w:br/>
        <w:t>لئے بد دعا کیوں نہیں کرتے؟ فرمایا: ” مجھے یہ پسند نہیں کہ میں اس کے خلاف شیطان کا مددگار بنوں۔ “ لوگوں نے</w:t>
        <w:br/>
        <w:t>عرض کی: ” اگر اس نے وہ چیز لوٹا دی تو کیا کریں گے؟ فرمایا: ” اسے لوں گا نہ اس کی طرف دیکھوں گا کیوں کہ میں وہ</w:t>
        <w:br/>
        <w:t>چیز اس کے لئے حلال کر چکا ہوں۔ “</w:t>
        <w:br/>
        <w:t>خود اپنی جان پر ظلم کرنا</w:t>
        <w:br/>
        <w:t>ایک بزرگ رَحْمَةُ اللهِ تعالى عَلَيْہ سے لوگوں نے کہا: ” آپ اپنے اوپر ظلم کرنے والے کے لئے بددعا</w:t>
        <w:br/>
        <w:t>کیجئے۔ “ فرمایا: ” مجھ پر کسی نے ظلم نہیں کیا بلکہ اس نے خود اپنی جان پر ظلم کیا ہے، اس بے چارے کا اپنی جان پر ظلم کرنا</w:t>
        <w:br/>
        <w:t>کافی نہیں ہے کہ میں بد دعا کر کے نقصان میں اضافہ کروں۔ “</w:t>
        <w:br/>
        <w:t>ظالم كوبرا بھلا مت کہو</w:t>
        <w:br/>
        <w:t>کسی بزرگ رَحْمَةُ الله تعالی علیہ کے سامنے ایک شخص نے حجاج بن یوسف کو اس کے ظلم و ستم کی وجہ سے بُرا بھلا</w:t>
        <w:br/>
        <w:t>کہا تو انہوں نے فرمایا: اسے بُرا مت کہو کیونکہ حجاج کو بُرا کہنے والے سے اللہ عَزَّ وَجَل اسی طرح بدلہ لے گا جس طرح</w:t>
        <w:br/>
        <w:t>لوگوں کے جان ومال کا بدلہ حجاج سے لے گا۔</w:t>
        <w:br/>
        <w:t>ایک روایت میں ہے کہ کسی بندے پر ظلم ہو اور وہ ظالم کو مسلسل برابھلا کہتار ہے یہاں تک کہ اس کی بد زبانی</w:t>
        <w:br/>
        <w:t>ظلم کے برابر ہو جائے پھر جو اس سے بڑھ جائے وہ قرض ہے جو ظالم کا حق بن جائے گا اور مظلوم سے اسے دلوایا جائے گا۔ ( 1 )</w:t>
        <w:br/>
        <w:t>1 ... الزهد لابن باب ما جاء في www.dawateislami.net الشح، ص ۲۳۷، حدیث: ۶۸۱ ... قوت القلوب، شرح مقام التوکل و وصف احوال المتوکلین، ۲ / ۵۶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91. حیدرآباد دکن کے نواب کا گالی دینے والے بچے کو انعام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۲۲۹ تا ۲۳۰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اس قسم کے واقعات کی صحیح حقیقت سمجھانے کے لئے ایک واقعہ بیان فرمایا کہ نظام حیدرآباد دکن کے ایک نواب صاحب تھے، ان کے وزیر نے ایک مرتبہ ان کی دعوت کردی، اور ان کو اپنے گھر بلایا۔ جب نواب صاحب گھر میں داخل ہوئے تو وزیر صاحب کا بچہ وہاں پر کھیل رہاتھا۔ نواب صاحب کو بچوں سے چھیڑخوانی کرنے کی عادت تھی۔ انہوں نے وزیر کے بچے کو چھیڑنے کے لئے اس کا کان پکڑلیا۔ وہ بہت تیز طرار تھا۔ وہ کیا جانے کہ نواب کون ہے؟ اور بادشاہ کون ہے؟ بچے نے پلٹ کر نواب صاحب کو گالی دیدی۔ جب وزیر صاحب نے بچے کے منھ سے نواب صاحب کے لئے گالی سنی تو اس کی جان نکل گئی کہ میرے بچے نے نواب صاحب کو گالی دیدی۔ اور نواب صاحب کی زبان تو قانون ہوتی ہے۔ اب پتہ نہیں کہ بچے کا کیا حشر کرے گا، اس لئے وزیر نے اپنی وفاداری جتانے کے لئے تلوار نکال لی، اورکہا میں ابھی اس کا سرقلم کرتا ہوں ، اس نے نواب صاحب کی شان میں گستاخی کی ہے۔ نواب صاحب نے روکا کہ نہیں ۔ چھوڑو، یہ بچہ ہی تو ہے، باقی یہ</w:t>
        <w:br/>
        <w:br/>
        <w:br/>
        <w:br/>
        <w:t>بچہ ذہین لگتا ہے۔ اور اس میں اتنی خودداری ہے کہ اگر کوئی شخص اس کا کان مروڑدے تو یہ بچہ فوراً اس کے آگے ہتھیار ڈالنے والا نہیں ہے۔ بلکہ بڑا ذہین اور خوددارہے۔ اپنا بدلہ خود لینے والا ہے۔ اور اپنے اوپر اعتماد رکھنے والا ہے۔ ایسا کرو کہ اس کا ماہانہ وظیفہ جاری کرو۔ چنانچہ اس کا وظیفہ جاری ہوا۔ اور اس وظیفہ کا نام تھا ’’وظیفہ دشنام‘‘ یعنی گالی دینے کا وظیفہ۔</w:t>
        <w:br/>
        <w:t>حضرت حکیم الامت مولانا اشرف علی صاحب تھانوی رحمۃ اللہ علیہ فرماتے ہیں کہ اب تم بھی یہ سوچ کر کہ گالی دینے سے وظیفہ جاری ہوتاہے لہٰذا تم بھی جاکر نواب صاحب کو گالی دے آئو۔ ظاہر ہے کہ کوئی بھی ایسا نہیں کرے گا۔ کیونکہ یہ خاص طور پر اس بچے کے خاص حالات کو مدنظر رکھتے ہوئے یہ بادشاہ کی سخاوت کا ایک مظاہرہ تھا کہ گالی دینے کے باوجود بچے کو نواز دیا۔ لیکن یہ کوئی عام قانون نہیں تھا کہ جو کوئی نواب صاحب کو گالی دے گا تو اس کو وظیفہ ملے گا۔ بلکہ اب کوئی گالی دے گا تو پٹائی ہوگی۔ جیل میں بند کردیا جائے۔ ہوسکتا ہے کہ سرقلم کردیا جائے۔</w:t>
        <w:br/>
        <w:t>یہی معاملہ اللہ تعالیٰ کی نکتہ نوازی کا ہے۔ کہ کسی کو کسی نکتہ سے نوازدیا اورکسی کو کسی نکتے سے نواز دیا، کسی کا کوئی عمل قبول فرمالیا اور کسی کا کوئی عمل قبول فرمالیا، ان کی رحمت کسی قید کسی شرط اور کسی قانون کی پابند نہیں ۔ وَسِعَتْ رَحْمَتِیْ کُلَّ شَیْئٍ میری رحمت تو ہرچیز پر وسیع ہے۔ اس لئے کسی کے ساتھ ناانصافی کبھی نہیں ہوتی لیکن بعض اوقات کسی کو کسی عمل پر نواز دیا جاتا ہے جب وہ عمل اللہ تعالیٰ کو پسند آجائے۔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92. خواجہ نظام الدین اولیاء رحمۃ اللہ علیہ کا مخالف عالم کی وفات کے وقت عیادت</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۲۸۵ تا ۲۸۶</w:t>
      </w:r>
    </w:p>
    <w:p>
      <w:pPr>
        <w:jc w:val="right"/>
        <w:bidi/>
      </w:pPr>
      <w:r>
        <w:rPr>
          <w:rFonts w:ascii="Jameel Noori Nastaleeq" w:hAnsi="Jameel Noori Nastaleeq" w:cs="Jameel Noori Nastaleeq"/>
          <w:b w:val="0"/>
          <w:sz w:val="32"/>
          <w:lang w:bidi="ur-PK"/>
        </w:rPr>
        <w:t>کردار/راوی: نظام الدین اولیاء</w:t>
      </w:r>
    </w:p>
    <w:p>
      <w:pPr>
        <w:jc w:val="right"/>
        <w:bidi/>
      </w:pPr>
      <w:r>
        <w:rPr>
          <w:rFonts w:ascii="Jameel Noori Nastaleeq" w:hAnsi="Jameel Noori Nastaleeq" w:cs="Jameel Noori Nastaleeq"/>
          <w:b w:val="0"/>
          <w:sz w:val="32"/>
          <w:lang w:bidi="ur-PK"/>
        </w:rPr>
        <w:t>حضرت خواجہ نظام الدین اولیاء رحمۃ اللہ علیہ اولیاء اللہ میں اونچا مقام رکھتے ہیں ۔ ان کے زمانے میں ایک بڑے عالم اور فقیہ مولانا حکیم ضیاء الدین صاحب رحمۃ اللہ علیہ موجود تھے۔ حضرت خواجہ نظام الدین اولیاء رحمۃ اللہ علیہ بحیثیت ’’صوفی‘‘ کے مشہور تھے، اور یہ بڑے عالم ’’مفتی اور فقیہ‘‘ کی حیثیت سے مشہور تھے۔ اور حضرت خواجہ نظام الدین اولیاء رحمۃ اللہ علیہ ’’سماع‘‘ کو جائز کہتے تھے۔ بہت سے صوفیاء کے یہاں سماع کا رواج تھا۔ ’’سماع‘‘ کا مطلب ہے کہ موسیقی کے آلات کے بغیر حمد ونعت وغیرہ کے عمدہ مضامین کے اشعار ترنم سے یا بغیرترنم کے محض خوش آوازی سے کسی کا پڑھنا اور دوسروں کا اسے خوش عقیدگی اور محبت سے سننا۔ بعض صوفیاء اس کی اجازت دیتے تھے اور بہت سے فقہاء اور مفتی حضرات اس سماع کو بھی جائز نہیں کہتے تھے بلکہ ’’بدعت‘‘ قرار دیتے تھے۔ چنانچہ ان کے زمانے</w:t>
        <w:br/>
        <w:br/>
        <w:br/>
        <w:br/>
        <w:t>کے حکیم مولانا ضیاء الدین صاحب نے بھی ’’سماع‘‘ کے ناجائز ہونے کا فتویٰ دیا تھا اور حضرت نظام الدین اولیاء رحمۃ اللہ علیہ ’’سماع‘‘ سنتے تھے۔</w:t>
        <w:br/>
        <w:t>جب مولانا حکیم ضیاء الدین صاحب رحمۃ اللہ علیہ کی وفات کا وقت قریب آیا تو حضرت خواجہ نظام الدین اولیاء رحمۃ اللہ علیہ ان کی عیادت اور مزاج پرسی کے لئے تشریف لے گئے، اور یہ اطلاع کرائی کہ جاکر حکیم ضیاء الدین صاحب سے عرض کیا جائے کہ نظام الدین مزاج پرسی کے لئے حاضر ہوا ہے۔ اندر سے حکیم ضیاء الدین صاحب نے جواب بھجوایا کہ ان کو باہر روک دیں ، میں مرنے کے وقت کسی بدعتی کی صورت دیکھنا نہیں چاہتا۔ خواجہ نظام الدین اولیاء رحمۃ اللہ علیہ نے جواب بھجوایا کہ ان سے عرض کردو کہ بدعتی بدعت سے توبہ کرنے کے لئے حاضر ہوا ہے۔ اسی وقت مولانا حکیم ضیاء الدین صاحب رحمۃ اللہ علیہ نے اپنی پگڑی بھیجی کہ اسے بچھاکر خواجہ صاحب اس کے اوپر قدم رکھتے ہوئے آئیں اور جوتے سے قدم رکھیں ۔ ننگے پائوں نہ آئیں ۔ خواجہ صاحب نے پگڑی کو اٹھاکر سر پر رکھی کہ یہ میرے لئے دستارِ فضیلت ہے۔ اسی شان سے اندر تشریف لے گئے آکر مصافحہ کیا اور بیٹھ گئے۔ اور حکیم ضیاء الدین صاحب رحمۃ اللہ علیہ کی طرف متوجہ ہوئے پھر خواجہ صاحب کی موجودگی میں حکیم ضیاء الدین کی وفات کا وقت آگیا۔ خواجہ صاحب نے فرمایا کہ الحمد للہ، حکیم ضیاء الدین صاحب کو اللہ تعالیٰ نے قبول فرمالیا ہے کہ ترقی مدارج کے ساتھ ان کا انتقال ہوا۔۔۔۔ آپ نے دیکھا کہ ابھی تھوڑی دیر پہلے یہ حالت تھی کہ صورت دیکھنا گوارہ نہیں تھی۔ لیکن تھوڑی دیر بعد یہ فرمایا کہ میری پگڑی پر پائوں رکھ کر اندر تشریف لائیں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93. دارالعلوم دیوبند کے ابتدائی اساتذہ کا مہمان کے وقت کی تنخواہ کٹوانا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آپ حضرات نے دارالعلو دیوبند کا نام سنا ہوگا، اس آخری دور میں اللہ تعالیٰ نے اس ادارے کو اس امت کے لئے رحمت بنادیا، اور یہاں ایسے لوگ پیدا ہوئے جنہوں نے صحابہ کرام کی یادیں تازہ کردیں ، میں نے اپنے والد ماجد حضرت مفتی محمد شفیع صاحب قدس اللہ سرہٗ سے سنا کہ دارالعلوم ویوبند کے ابتدائی دور میں اساتذہ کا یہ معمول تھا کہ دارالعلوم کے وقت میں اگر کوئی مہمان ملنے کے لئے آجاتا تو جس وقت وہ مہمان آتا اس وقت گھڑی دیکھ کر وقت نوٹ کرلیتے۔ اور یہ نوٹ کرلیتے کہ یہ مہمان مدرسہ کے اوقات میں سے اتنا وقت میرے پاس رہا، پورا مہینہ اس طرح کرتے، اور جب مہینہ ختم ہوجاتا تو استاذ ایک درخواست پیش کرتے کہ چونکہ فلاں فلاں ایام میں اتنی دیر تک مہمان کے ساتھ مشغول رہا، اس وقت کو دارالعلوم کے کام میں صرف نہیں کرسکا، لہٰذا میری تنخواہ میں سے اتنے وقت کی تنخواہ کاٹ لی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94. داڑھی بھی گئی، اور ملازمت بھی نہیں ملی</w:t>
      </w:r>
    </w:p>
    <w:p>
      <w:pPr>
        <w:jc w:val="right"/>
        <w:bidi/>
      </w:pPr>
      <w:r>
        <w:rPr>
          <w:rFonts w:ascii="Jameel Noori Nastaleeq" w:hAnsi="Jameel Noori Nastaleeq" w:cs="Jameel Noori Nastaleeq"/>
          <w:b w:val="0"/>
          <w:sz w:val="32"/>
          <w:lang w:bidi="ur-PK"/>
        </w:rPr>
        <w:t>موضوع: استقامت، داڑھی کی اہمیت، دنیاوی مفاد پر دین کو قربان نہ کرنا</w:t>
      </w:r>
    </w:p>
    <w:p>
      <w:pPr>
        <w:jc w:val="right"/>
        <w:bidi/>
      </w:pPr>
      <w:r>
        <w:rPr>
          <w:rFonts w:ascii="Jameel Noori Nastaleeq" w:hAnsi="Jameel Noori Nastaleeq" w:cs="Jameel Noori Nastaleeq"/>
          <w:b w:val="0"/>
          <w:sz w:val="32"/>
          <w:lang w:bidi="ur-PK"/>
        </w:rPr>
        <w:t>بیان/کتاب کا نام: آزادیٔ نسواں کا فریب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175 تا 176</w:t>
      </w:r>
    </w:p>
    <w:p>
      <w:pPr>
        <w:jc w:val="right"/>
        <w:bidi/>
      </w:pPr>
      <w:r>
        <w:rPr>
          <w:rFonts w:ascii="Jameel Noori Nastaleeq" w:hAnsi="Jameel Noori Nastaleeq" w:cs="Jameel Noori Nastaleeq"/>
          <w:b w:val="0"/>
          <w:sz w:val="32"/>
          <w:lang w:bidi="ur-PK"/>
        </w:rPr>
        <w:t>کردار/راوی: ایک نامعلوم شخص (لندن میں ملازمت کا متلاشی)</w:t>
      </w:r>
    </w:p>
    <w:p>
      <w:pPr>
        <w:jc w:val="right"/>
        <w:bidi/>
      </w:pPr>
      <w:r>
        <w:rPr>
          <w:rFonts w:ascii="Jameel Noori Nastaleeq" w:hAnsi="Jameel Noori Nastaleeq" w:cs="Jameel Noori Nastaleeq"/>
          <w:b w:val="0"/>
          <w:sz w:val="32"/>
          <w:lang w:bidi="ur-PK"/>
        </w:rPr>
        <w:t>میرے ایک بزرگ نے ایک سچا واقعہ سنایا جو بڑی عبرت کا واقعہ ہے، وہ یہ کہ ان کے ایک دوست لندن میں تھے اور کسی ملازمت کی تلاش میں تھے، ملازمت کے لئے ایک جگہ انٹرویو دینے کے لئے گئے، اس وقت ان کے چہرے پر داڑھی تھی، جو شخص انٹرویو لے رہا تھا اس نے کہا کہ داڑھی کے ساتھ یہاں کام کرنا مشکل ہے، اس لئے یہ داڑھی ختم کرنی ہوگی، اب یہ بڑے پریشان ہوئے کہ میں اپنی داڑھی ختم کروں یا نہ کروں ، اس وقت تو وہ واپس چلے آئے اور دوتین روز تک دوسری جگہوں پر ملازمت تلاش کرتے رہے اور کشمکش میں مبتلا رہے، دوسری ملازمت نہیں مل رہی تھی، اور بے روزگار و پریشان بھی تھے، آخر میں فیصلہ کرلیا کہ چلو ڈاڑھی کٹوادیتے ہیں تاکہ ملازمت تو مل جائے، چنانچہ داڑھی کٹوادی اور اسی جگہ ملازمت کے لئے پہونچ گئے، جب وہاں پہونچے تو انہوں نے پوچھا کہ کیسے آنا ہوا؟ انہوں نے جواب دیا کہ آپ نے کہا تھا کہ یہ ڈاڑھی کٹوادو توتمہیں ملازمت مل جائے گی، اس نے پوچھا کہ آپ مسلمان ہیں ؟ انہوں نے کہا کہ ہاں ! اس نے پھر پوچھا کہ آپ اس ڈاڑھی کو ضروری سمجھتے تھے یا غیرضروری سمجھتے تھے؟ جواب دیا کہ میں اس کو ضروری سمجھتا تھا اسی وجہ سے رکھی تھی، اس نے کہا کہ جب آپ جانتے تھے کہ یہ اللہ کا حکم ہے اور اللہ کے حکم کے تحت ڈاڑھی رکھی تھی، اور اب آپ نے صرف میرے کہنے کی وجہ سے اللہ کے حکم کو چھوڑدیا، اس کامطلب یہ ہے کہ آپ اللہ کے وفادار نہیں ہیں ، اورجو شخص اپنے اللہ کا وفادار نہ ہو، وہ اپنے افسر کا بھی وفادار نہیں ہوسکتا، لہٰذا اب ہم آپ کو ملازمت پر رکھنے سے معذور ہیں ، 'خَسِرَ الدُّنْیَا وَالْاٰخِرَۃِ' داڑھی بھی گئی اور ملازمت بھی نہ ملی۔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95. دوسروں کی جوتیاں سیدھی کرنے والے صاحب</w:t>
      </w:r>
    </w:p>
    <w:p>
      <w:pPr>
        <w:jc w:val="right"/>
        <w:bidi/>
      </w:pPr>
      <w:r>
        <w:rPr>
          <w:rFonts w:ascii="Jameel Noori Nastaleeq" w:hAnsi="Jameel Noori Nastaleeq" w:cs="Jameel Noori Nastaleeq"/>
          <w:b w:val="0"/>
          <w:sz w:val="32"/>
          <w:lang w:bidi="ur-PK"/>
        </w:rPr>
        <w:t>موضوع: تکبر کا علاج خود تجویز کرنے کا نقصان</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90 تا 91 (مصنف کے والد کے مشاہدے سے)</w:t>
      </w:r>
    </w:p>
    <w:p>
      <w:pPr>
        <w:jc w:val="right"/>
        <w:bidi/>
      </w:pPr>
      <w:r>
        <w:rPr>
          <w:rFonts w:ascii="Jameel Noori Nastaleeq" w:hAnsi="Jameel Noori Nastaleeq" w:cs="Jameel Noori Nastaleeq"/>
          <w:b w:val="0"/>
          <w:sz w:val="32"/>
          <w:lang w:bidi="ur-PK"/>
        </w:rPr>
        <w:t>کردار/راوی: حضرت مفتی محمد شفیع صاحب رحمۃ اللہ علیہ، ان کی مجلس میں آنے والے ایک صاحب</w:t>
      </w:r>
    </w:p>
    <w:p>
      <w:pPr>
        <w:jc w:val="right"/>
        <w:bidi/>
      </w:pPr>
      <w:r>
        <w:rPr>
          <w:rFonts w:ascii="Jameel Noori Nastaleeq" w:hAnsi="Jameel Noori Nastaleeq" w:cs="Jameel Noori Nastaleeq"/>
          <w:b w:val="0"/>
          <w:sz w:val="32"/>
          <w:lang w:bidi="ur-PK"/>
        </w:rPr>
        <w:t>ایک صاحب میرے والد ماجد حضرت مفتی محمد شفیع صاحب قدس اللہ سرہٗ کی مجلس میں آیا کرتے تھے۔ ایک دن والد صاحب نے دیکھا کہ انہوں نے خود اپنی مرضی سے مجلس میں آنے والوں کے جوتے سیدھے کرنے شروع کردیئے اس کے بعد سے ہردفعہ وہ آکر پہلے مجلس میں آنے والوں کے جوتے سیدھے کرتے اور پھر مجلس میں بیٹھتے۔ والد صاحب نے کئی دفعہ ان کو یہ کام کرتے دیکھا تو ایک دن ان کو منع کردیا کہ یہ کام مت کیا کرو۔ پھر بعد میں بتایاکہ بات دراصل یہ تھی کہ یہ بے چارہ یہ سمجھتا تھا کہ میرے اندر تکبر ہے اور اس تکبر کاعلاج اپنی رائے سے تجویز کرلیاکہ لوگوں کے جوتے سیدھے کروں گا تو اس سے میرا تکبر دور ہوگا۔ تو والد صاحب فرماتے ہیں کہ اس علاج سے فائدہ ہونے کے بجائے اس کو الٹا نقصان ہوتا، تکبر اور عجب میں اضافہ ہوتا۔ اس لئے کہ جب جوتے سیدھے کرنے شروع کئے تو دل و دماغ میں یہ بات پیدا ہوتی کہ میں نے تو اپنے آپ کو مٹا دیا، میں نے تواضع کی حد کردی کہ لوگوں کے جوتے سیدھے کرنے شروع کردیئے۔ اس سے مزید خودپسندی پیدا ہوتی اس لئے اسے روک دیا کہ تمہارا کام یہ نہیں اور اس کے لئے دوسرا علاج تجویز فرمایا۔ اب بتائیے! بظاہر دیکھنے میں جو شخص دوسروں کے جوتے سیدھے کر رہا ہے وہ متواضع معلوم ہورہا ہے۔ لیکن جاننے والا جانتا ہے کہ یہ کام حقیقت میں تکبر پیدا کر رہا ہے۔ تواضع سے اس کا کوئی تعلق نہیں ۔ لہٰذا نفس کے اندر اتنے باریک نکتے ہوتے ہیں کہ آدمی خود سے اندازہ نہیں لگاسکتا جب تک کہ کسی باطنی امراض کے ماہر سے رجوع نہ کرے اور وہ نہ بتائے کہ تمہارا یہ عمل اللہ اور اس کے رسول ﷺ کی مقرر کی ہوئی حد کے اندر ہے یا نہیں ؟ وہی بتا سکتا ہے کہ اس حد تک درست ہے اور اس حد سے باہر یہ عمل درست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96. روم کے بادشاہ ہرقل کا ابوسفیان سے سوال و جواب</w:t>
      </w:r>
    </w:p>
    <w:p>
      <w:pPr>
        <w:jc w:val="right"/>
        <w:bidi/>
      </w:pPr>
      <w:r>
        <w:rPr>
          <w:rFonts w:ascii="Jameel Noori Nastaleeq" w:hAnsi="Jameel Noori Nastaleeq" w:cs="Jameel Noori Nastaleeq"/>
          <w:b w:val="0"/>
          <w:sz w:val="32"/>
          <w:lang w:bidi="ur-PK"/>
        </w:rPr>
        <w:t>موضوع: زمانہ جاہلیت میں بھی جھوٹ بولنا برا سمجھا جاتا تھا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140 تا 141 (صحیح بخاری، کتاب بدء الوحی، حدیث نمبر: ۷)</w:t>
      </w:r>
    </w:p>
    <w:p>
      <w:pPr>
        <w:jc w:val="right"/>
        <w:bidi/>
      </w:pPr>
      <w:r>
        <w:rPr>
          <w:rFonts w:ascii="Jameel Noori Nastaleeq" w:hAnsi="Jameel Noori Nastaleeq" w:cs="Jameel Noori Nastaleeq"/>
          <w:b w:val="0"/>
          <w:sz w:val="32"/>
          <w:lang w:bidi="ur-PK"/>
        </w:rPr>
        <w:t>کردار/راوی: حضرت ابوسفیان رضی اللہ عنہ (اس وقت غیر مسلم)، روم کا بادشاہ ہرقل</w:t>
      </w:r>
    </w:p>
    <w:p>
      <w:pPr>
        <w:jc w:val="right"/>
        <w:bidi/>
      </w:pPr>
      <w:r>
        <w:rPr>
          <w:rFonts w:ascii="Jameel Noori Nastaleeq" w:hAnsi="Jameel Noori Nastaleeq" w:cs="Jameel Noori Nastaleeq"/>
          <w:b w:val="0"/>
          <w:sz w:val="32"/>
          <w:lang w:bidi="ur-PK"/>
        </w:rPr>
        <w:t>واقعہ یاد آیاکہ جب حضور اقدس ﷺ نے روم کے بادشاہ کی طرف اسلام کی دعوت کے لئے خط بھیجا تو خط پڑھنے کے بعد اس نے اپنے درباریوں سے کہا کہ ہمارے ملک میں اگر ایسے لوگ موجود ہوں ، جو ان (حضور اقدس ﷺ) سے واقف ہوں تو ان کو میرے پاس بھیج دو، تاکہ میں ان سے حالات معلوم کروں کہ وہ کیسے ہیں ۔ اتفاق سے اسی وقت حضرت ابوسفیان رضیاللہ عنہ جو اس وقت تک مسلمان نہیں ہوئے تھے۔ ایک تجارتی قافلہ لے کر وہاں گئے ہوئے تھے چنانچہ لوگ ان کو بادشاہ کے پاس لے آئے، یہ بادشاہ کے پاس پہنچے تو بادشاہ نے ان سے سوالات کرنا شروع کئے۔ پہلا سوال یہ کیا کہ یہ بتائو کہ یہ (محمد ﷺ) کس خاندان سے تعلق رکھتے ہیں ؟ وہ کیسا خاندان ہے؟ اس کی شہرت کیسی ہے؟ انہوں نے جواب دیا کہ وہ خاندان تو بڑے اعلیٰ درجے کا ہے، اعلیٰ درجے کے خاندان میں وہ پیدا ہوئے اور سارا عرب اس خاندان کی شرافت کا قائل ہے، اس بادشاہ نے تصدیق کرتے ہوئے کہا بالکل ٹھیک ہے جو اللہ کے نبی ہوتے ہیں وہ اعلیٰ خاندان سے ہوتے ہیں ۔ پھر دوسرا سوال بادشاہ نے یہ کیا کہ ان کی پیروی کرنے والے معمولی درجے کے لوگ ہیں یا بڑے بڑے رؤساء ہیں ؟ انہوں نے جواب دیاکہ ان کے متبعین کی اکثریت کم درجے کے معمولی قسم کے لوگ ہیں ۔ بادشاہ نے تصدیق کی کہ نبی کے متبعین ابتداء ً ضعیف اورکمزور قسم کے لوگ ہوتے ہیں ۔ پھر سوال کیا کہ تمہاری ان کے ساتھ جب جنگ ہوتی ہے تو تم جیت جاتے ہو یاوہ جیت جاتے ہیں ؟ اس وقت تک چونکہ صرف دوجنگیں ہوئی تھیں ایک جنگِ بدر اور ایک احد، اور غزوۂ احد میں چونکہ مسلمانوں کو تھوڑی سی شکست ہوئی تھی اس لئے انہوں نے اس موقع پر جواب دیا کہ کبھی ہم غالب آجاتے ہیں اور کبھی وہ غالب آجاتے ہیں ۔ &lt;urh1&gt;جھوٹ نہیں بول سکتا تھا&lt;/urh1&gt; حضرت ابوسفیان رضی اللہ عنہ مسلمان ہونے کے بعد فرماتے تھے کہ اس وقت تو میں کافر تھا۔ اس لئے اس فکر میں تھا کہ میں کوئی جملہ ایسا کہہ دوں جس سے حضور اقدس ﷺ کے خلاف تأثر قائم ہو، لیکن اس بادشاہ نے جتنے سوالات کئے، ان کے جواب میں اس قسم کی کوئی بات کہنے کا موقع نہیں ملا۔ اس لئے کہ جو سوال وہ کر رہا تھا اس کا جواب تو مجھے دینا تھا۔ اور جھوٹ بول نہیں سکتا تھا۔ اس لئے میں جتنے جوابات دے رہاتھا وہ سب حضور اقدس ﷺ کے حق میں جارہے تھے۔ بہرحال! جاہلیت کے لوگ جو ابھی اسلام نہیں لائے تھے وہ بھی جھوٹ بولنے کو گوارہ نہیں کرتے تھے، چہ جائے کہ مسلمان اسلام لانے کے بعد جھوٹ بولے؟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97. سبق آموز واقعہ (کوے کا قصہ)</w:t>
      </w:r>
    </w:p>
    <w:p>
      <w:pPr>
        <w:jc w:val="right"/>
        <w:bidi/>
      </w:pPr>
      <w:r>
        <w:rPr>
          <w:rFonts w:ascii="Jameel Noori Nastaleeq" w:hAnsi="Jameel Noori Nastaleeq" w:cs="Jameel Noori Nastaleeq"/>
          <w:b w:val="0"/>
          <w:sz w:val="32"/>
          <w:lang w:bidi="ur-PK"/>
        </w:rPr>
        <w:t>موضوع: بڑھاپے میں والدین کی برداشت</w:t>
      </w:r>
    </w:p>
    <w:p>
      <w:pPr>
        <w:jc w:val="right"/>
        <w:bidi/>
      </w:pPr>
      <w:r>
        <w:rPr>
          <w:rFonts w:ascii="Jameel Noori Nastaleeq" w:hAnsi="Jameel Noori Nastaleeq" w:cs="Jameel Noori Nastaleeq"/>
          <w:b w:val="0"/>
          <w:sz w:val="32"/>
          <w:lang w:bidi="ur-PK"/>
        </w:rPr>
        <w:t>بیان/کتاب کا نام: والدین کی خدمت جنت کا ذریعہ — اصلاحی خطبات جلد ۴</w:t>
      </w:r>
    </w:p>
    <w:p>
      <w:pPr>
        <w:jc w:val="right"/>
        <w:bidi/>
      </w:pPr>
      <w:r>
        <w:rPr>
          <w:rFonts w:ascii="Jameel Noori Nastaleeq" w:hAnsi="Jameel Noori Nastaleeq" w:cs="Jameel Noori Nastaleeq"/>
          <w:b w:val="0"/>
          <w:sz w:val="32"/>
          <w:lang w:bidi="ur-PK"/>
        </w:rPr>
        <w:t>حوالہ: اصلاحی خطبات جلد ۴، صفحہ 70-71</w:t>
      </w:r>
    </w:p>
    <w:p>
      <w:pPr>
        <w:jc w:val="right"/>
        <w:bidi/>
      </w:pPr>
      <w:r>
        <w:rPr>
          <w:rFonts w:ascii="Jameel Noori Nastaleeq" w:hAnsi="Jameel Noori Nastaleeq" w:cs="Jameel Noori Nastaleeq"/>
          <w:b w:val="0"/>
          <w:sz w:val="32"/>
          <w:lang w:bidi="ur-PK"/>
        </w:rPr>
        <w:t>کردار/راوی: ایک بوڑھا باپ اور اس کا بیٹا (نامعلوم)</w:t>
      </w:r>
    </w:p>
    <w:p>
      <w:pPr>
        <w:jc w:val="right"/>
        <w:bidi/>
      </w:pPr>
      <w:r>
        <w:rPr>
          <w:rFonts w:ascii="Jameel Noori Nastaleeq" w:hAnsi="Jameel Noori Nastaleeq" w:cs="Jameel Noori Nastaleeq"/>
          <w:b w:val="0"/>
          <w:sz w:val="32"/>
          <w:lang w:bidi="ur-PK"/>
        </w:rPr>
        <w:t>سبق آموز واقعہ</w:t>
        <w:br/>
        <w:t xml:space="preserve">میں نے ایک کتاب میں ایک قصہ پڑھا تھا۔ معلوم نہیں کہ سچا ہے یا جھوٹا، لیکن بڑا سبق آموز واقعہ ہے۔وہ یہ کہ ایک صاحب بوڑھے ہوگئے، انہوں نے بیٹے کو اعلیٰ تعلیم دلاکر فاضل بنادیا۔ ایک دن گھر کے صحن میں باپ بیٹھے ہوئے تھے، اتنے میں ایک کوا گھر کی دیوار پر آکر بیٹھ گیا، تو باپ نے بیٹے سے پوچھا کہ بیٹا! یہ کیا چیز ہے؟ بیٹے نے کہا ابا جان! یہ کوا ہے، تھوڑی دیر کے بعد پھر باپ نے پوچھا بیٹا! یہ کیا چیز ہے؟ اس نے کہا: ابا جان! یہ کوا ہے، پھر جب تھوڑی دیر گزرگئی تو باپ نے پوچھا بیٹے! یہ کیا ہے؟ بیٹے نے کہا ابا جان! ابھی تو آپ کو بتایا تھا کہ یہ کوا ہے۔ تھوڑی دیر گزرنے کے بعد پھر باپ نے پوچھا کہ بیٹا! یہ کیا ہے؟ اب بیٹے کے لہجے میں تبدیلی آگئی اور اس نے جھڑکر کہا کہ ابا جان! کوا ہے کوا۔ پھر تھوڑی دیر کے بعد باپ نے پوچھا کہ بیٹا! یہ کیا ہے؟ اب بیٹے سے نہ رہا گیا۔ اس نے کہا کہ آپ ہروقت ایک بات پوچھتے رہتے ہیں ، ہزار مرتبہ کہہ دیاکہ یہ کوا ہے، آپ کی سمجھ میں نہیں آتی۔ بہرحال، اس طرح بیٹے نے باپ کو ڈانٹنا شروع کردیا۔ تھوڑی دیر کے بعد باپ اپنے کمرے میں اٹھ کر گیااور ایک پرانی ڈائری نکال لایا، اور اس ڈائری کا ایک صفحہ کھول کر بیٹے کو دکھاتے ہوئے کہا کہ بیٹا! یہ ذرا پڑھنا، کیا لکھا ہے؟ چنانچہ اس نے پڑھا تو اس میں یہ لکھا تھا کہ آج میرا چھوٹا بیٹا صحن میں بیٹھا ہوا </w:t>
        <w:br/>
        <w:br/>
        <w:br/>
        <w:br/>
        <w:t>تھا، اور میں بھی بیٹھا ہوا تھا۔ اتنے میں ایک کوا آگیا، تو بیٹے نے مجھ سے ۲۵مرتبہ پوچھا کہ ابا جان یہ کیا ہے؟ تو میں نے ۲۵مرتبہ اس کو جواب دیاکہ بیٹا! یہ کوا ہے، اور اس ادا پر بڑا پیار آیا۔</w:t>
        <w:br/>
        <w:t>اس کے پڑھنے کے بعد باپ نے کہا بیٹا! دیکھو باپ اور بیٹے میں یہ فرق ہے، جب تم بچے تھے تو تم نے مجھ سے ۲۵مرتبہ پوچھا۔ اور میں نے ۲۵مرتبہ بالکل اطمینان سے نہ صرف جواب دیا بلکہ میں نے اس بات کا اظہارکیا کہ مجھے اس کی ادا پر بڑا پیار آیا، آج جب میں نے تم سے صرف ۵مرتبہ پوچھا تو تمہیں اتنا غصہ آگیا۔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98. سفارش کا ایک عجیب واقعہ (ممتحن سے سفارش)</w:t>
      </w:r>
    </w:p>
    <w:p>
      <w:pPr>
        <w:jc w:val="right"/>
        <w:bidi/>
      </w:pPr>
      <w:r>
        <w:rPr>
          <w:rFonts w:ascii="Jameel Noori Nastaleeq" w:hAnsi="Jameel Noori Nastaleeq" w:cs="Jameel Noori Nastaleeq"/>
          <w:b w:val="0"/>
          <w:sz w:val="32"/>
          <w:lang w:bidi="ur-PK"/>
        </w:rPr>
        <w:t>موضوع: سفارش کا ناجائز استعمال، آیت کا غلط اطلاق</w:t>
      </w:r>
    </w:p>
    <w:p>
      <w:pPr>
        <w:jc w:val="right"/>
        <w:bidi/>
      </w:pPr>
      <w:r>
        <w:rPr>
          <w:rFonts w:ascii="Jameel Noori Nastaleeq" w:hAnsi="Jameel Noori Nastaleeq" w:cs="Jameel Noori Nastaleeq"/>
          <w:b w:val="0"/>
          <w:sz w:val="32"/>
          <w:lang w:bidi="ur-PK"/>
        </w:rPr>
        <w:t>بیان/کتاب کا نام: سفارش: شریعت کی نظر میں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100 تا 101</w:t>
      </w:r>
    </w:p>
    <w:p>
      <w:pPr>
        <w:jc w:val="right"/>
        <w:bidi/>
      </w:pPr>
      <w:r>
        <w:rPr>
          <w:rFonts w:ascii="Jameel Noori Nastaleeq" w:hAnsi="Jameel Noori Nastaleeq" w:cs="Jameel Noori Nastaleeq"/>
          <w:b w:val="0"/>
          <w:sz w:val="32"/>
          <w:lang w:bidi="ur-PK"/>
        </w:rPr>
        <w:t>کردار/راوی: شیخ الاسلام مفتی محمد تقی عثمانی صاحب (خود بیان کردہ واقعہ)</w:t>
      </w:r>
    </w:p>
    <w:p>
      <w:pPr>
        <w:jc w:val="right"/>
        <w:bidi/>
      </w:pPr>
      <w:r>
        <w:rPr>
          <w:rFonts w:ascii="Jameel Noori Nastaleeq" w:hAnsi="Jameel Noori Nastaleeq" w:cs="Jameel Noori Nastaleeq"/>
          <w:b w:val="0"/>
          <w:sz w:val="32"/>
          <w:lang w:bidi="ur-PK"/>
        </w:rPr>
        <w:t>کسی زمانے میں میرے پاس یونیورسٹی سے ایم اے اسلامک اسٹڈیز کے پرچے جانچنے کے لئے آجایا کرتے تھے۔ اور میں لے بھی لیا کرتا تھا لیکن لینے کیا شروع کئے کہ اس کے نتیجے میں لوگوں کی قطار لگ گئی، کبھی کوئی ٹیلیفون آرہا ہے، کبھی کوئی آدمی آرہاہے۔ اور آدمی بھی ایسے جو بظاہر بڑے دیانتدار اور امانت دار اور ثقہ قسم کے لوگ باقاعدہ میرے پاس اسی مقصد کے لئے آتے اور ان کے ہاتھوں میں نمبروں کی ایک فہرست ہوتی، اور آکر کہتے کہ ان نمبر والوں کا ذرا خاص خیال رکھئے گا۔ ایک مرتبہ ایک بڑے عالم شخص بھی اسی طرح نمبروں کی فہرست لے کر آگئے۔ میں نے ان سے عرض کیا کہ حضرت! یہ تو بڑی غلط اورناجائز بات ہے کہ آپ یہ سفارش لے کر آگئے ہیں ۔ انشاء اللہ حق و انصاف کے مطابق جو جتنے نمبر کا مستحق ہوگا اتنے نمبر لگائے جائیں گے جواباً انہوں نے فوراً قرآن کریم کی آیت پڑھ دی۔ 'مَنْ یَّشْفَعْ شَفَاعَۃً حَسَنَۃً یَّکُنْ لَّہٗ نَصِیْبٌ مِّنْہَا۔' (سورۃ النساء:۸۵)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99. شیخ الہند رحمۃ اللہ علیہ کا اپنے معتقد کے طنزیہ اشعار پر کسی کو کافر نہ کہنے کی اصلاح</w:t>
      </w:r>
    </w:p>
    <w:p>
      <w:pPr>
        <w:jc w:val="right"/>
        <w:bidi/>
      </w:pPr>
      <w:r>
        <w:rPr>
          <w:rFonts w:ascii="Jameel Noori Nastaleeq" w:hAnsi="Jameel Noori Nastaleeq" w:cs="Jameel Noori Nastaleeq"/>
          <w:b w:val="0"/>
          <w:sz w:val="32"/>
          <w:lang w:bidi="ur-PK"/>
        </w:rPr>
        <w:t>موضوع: زبان کے آداب و آفات</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۱۱۵ تا ۱۱۷</w:t>
      </w:r>
    </w:p>
    <w:p>
      <w:pPr>
        <w:jc w:val="right"/>
        <w:bidi/>
      </w:pPr>
      <w:r>
        <w:rPr>
          <w:rFonts w:ascii="Jameel Noori Nastaleeq" w:hAnsi="Jameel Noori Nastaleeq" w:cs="Jameel Noori Nastaleeq"/>
          <w:b w:val="0"/>
          <w:sz w:val="32"/>
          <w:lang w:bidi="ur-PK"/>
        </w:rPr>
        <w:t>کردار/راوی: محمود الحسن دیوبندی</w:t>
      </w:r>
    </w:p>
    <w:p>
      <w:pPr>
        <w:jc w:val="right"/>
        <w:bidi/>
      </w:pPr>
      <w:r>
        <w:rPr>
          <w:rFonts w:ascii="Jameel Noori Nastaleeq" w:hAnsi="Jameel Noori Nastaleeq" w:cs="Jameel Noori Nastaleeq"/>
          <w:b w:val="0"/>
          <w:sz w:val="32"/>
          <w:lang w:bidi="ur-PK"/>
        </w:rPr>
        <w:t>ایک شخص نے شیخ الہند حضرت مولانا محمودالحسن صاحب رحمۃ اللہ علیہ کی کسی کتاب کے جواب میں ایک مقالہ لکھا۔ اور اس مقالے میں حضرت شیخ الہند رحمۃ اللہ علیہ پر کفر کا فتویٰ لگادیا۔ العیاذباللہ۔ حضرت والا کے ایک مخلص معتقد تھے، انہوں نے اس کے جواب میں فارسی میں دوشعر کہے، وہ اشعار ادبی اعتبار سے آج کل کے طنز کے مذاق کے لحاظ سے بہت اعلیٰ درجے کے اشعار تھے۔ وہ اشعار یہ ہیں ۔</w:t>
        <w:tab/>
        <w:t>؎</w:t>
        <w:br/>
        <w:t>مرا کافر اگر گفتی غمے نیست</w:t>
        <w:br/>
        <w:t>چراغِ کذب را نبود فروغے</w:t>
        <w:br/>
        <w:t>مسلمانت بخوانم در جوابش</w:t>
        <w:br/>
        <w:t>دروغے را جزا باشد دروغے</w:t>
        <w:br/>
        <w:t>یعنی مجھے اگر تم نے کافر کہا ہے تومجھے کوئی غم نہیں ہے، کیونکہ جھوٹ کا چراغ کبھی جلا نہیں کرتا۔ تم نے مجھے کافرکہا، میں اس کے جواب میں تمہیں مسلمان کہتا ہوں ، اس لئے کہ جھوٹ کا بدلہ جھوٹ ہی ہوسکتاہے… یعنی تم نے مجھے کافرکہہ کر جھوٹ بولا، اس کے جواب میں میں تمہیں مسلمان کہہ کر جھوٹ بول رہا ہوں ۔ مطلب یہ ہے کہ درحقیقت تم مسلمان نہیں ہو۔ اگر یہ جواب کسی ادیب اور ذوق</w:t>
        <w:br/>
        <w:br/>
        <w:br/>
        <w:br/>
        <w:t>رکھنے والے شاعر کو سنایا جائے تو وہ اس پر خوب داد دے گا اور اس کو پسند کرے گا۔ اس لئے کہ چبھتا ہوا جواب ہے اس لئے کہ دوسرے شعر کے پہلے مصرعے میں یہ کہہ دیا کہ میں تمہیں مسلمان کہتا ہوں ۔ لیکن دوسرے مصرعے نے اس بات کو بالکل الٹ دیا۔ یعنی جھوٹ کا بدلہ تو جھوٹ ہی ہوتا ہے، تم نے مجھے کافر کہہ کر جھوٹ بولا۔ میں تمہیں مسلمان کہہ کر جھوٹ بولتا ہوں … بہرحال یہ اشعار لکھ کر حضرت کے جو معتقد تھے وہ حضرت والا کی خدمت میں لائے، حضرت شیخ الہند رحمۃ اللہ علیہ نے جب یہ اشعار سنے تو فرمایا کہ تم نے اشعار تو بڑے غضب کے کہے اور بڑا چبھتا ہوا جواب دے دیا۔ لیکن میاں تم نے لپیٹ کر اس کوکافر کہہ تو دیا۔ اور ہمارا یہ طریقہ نہیں ہے کہ دوسروں کو کافرکہیں چنانچہ آپ نے وہ اشعار نہیں بھیجے۔</w:t>
        <w:br/>
        <w:t>پھر حضرت والا نے خود ان اشعار کی اصلاح فرمائی۔ اور ایک شعر کا اضافہ فرمایا، چنانچہ فرمایا کہ:</w:t>
        <w:br/>
        <w:t>مرا کافر اگر گفتی غمے نیست</w:t>
        <w:br/>
        <w:t>چراغ کذب را نبود فروغے</w:t>
        <w:br/>
        <w:t>مسلمانت بخوانم در جوابش</w:t>
        <w:br/>
        <w:t>دہم شکر بجائے تلخ دوغے</w:t>
        <w:br/>
        <w:t>اگر تو مؤمنی فبہا واِلا</w:t>
        <w:br/>
        <w:t>دروغے را جزا باشد دروغے</w:t>
        <w:br/>
        <w:t>یعنی اگر تم نے مجھے کافر کہا ہے تو مجھے اس کا کوئی غم نہیں ہے اس لئے کہ جھوٹ کا چراغ جلا نہیں کرتا۔ میں اسکے جواب میں تمہیں مسلمان کہتا ہوں ، اور کڑوی دوا کے مقابلے میں میں تمہیں شکر کھلاتاہوں ۔ اگر تم مؤمن ہو تو بہت اچھا ہے، اور اگر نہیں ہوتو پھر جھوٹ کی جزاجھوٹ ہی ہوتی ہے… اب دیکھئے! وہ مخالف جو آپ پر کفرکا فتویٰ لگا رہا ہے۔ جہنمی ہونے کا فتویٰ لگارہا ہے، اس کے خلاف بھی طنز کا ایسا فقرہ کہنابھی پسند نہیں فرمایا جو حدود سے نکلاہوا تھا، اس لئے کہ یہ طنز تو یہاں</w:t>
        <w:br/>
        <w:br/>
        <w:br/>
        <w:br/>
        <w:t>دنیا میں رہ جائے گا، لیکن جو لفظ زبان سے نکل رہاہے، وہ اللہ تعالیٰ کے ہاں ریکارڈ ہورہا ہے، قیامت کے روز اس کے بارے میں جواب دینا ہوگا کہ فلاں کے حق میں یہ لفظ کس طرح استعمال کیا تھا؟ لہٰذا طنز کا یہ طریقہ جو حدود سے نکل جائے کسی طرح بھی پسندیدہ نہیں ۔ لہٰذا جب کسی سے کوئی بات کہنی ہوتو صاف اور سیدھی بات کہہ دینی چاہئے۔ لپیٹ کر بات نہیں کہنی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100. شیخ الہند رحمۃ اللہ علیہ کا حافظِ تراویح کے پائوں دبانا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۴۳</w:t>
      </w:r>
    </w:p>
    <w:p>
      <w:pPr>
        <w:jc w:val="right"/>
        <w:bidi/>
      </w:pPr>
      <w:r>
        <w:rPr>
          <w:rFonts w:ascii="Jameel Noori Nastaleeq" w:hAnsi="Jameel Noori Nastaleeq" w:cs="Jameel Noori Nastaleeq"/>
          <w:b w:val="0"/>
          <w:sz w:val="32"/>
          <w:lang w:bidi="ur-PK"/>
        </w:rPr>
        <w:t>کردار/راوی: محمود الحسن دیوبندی</w:t>
      </w:r>
    </w:p>
    <w:p>
      <w:pPr>
        <w:jc w:val="right"/>
        <w:bidi/>
      </w:pPr>
      <w:r>
        <w:rPr>
          <w:rFonts w:ascii="Jameel Noori Nastaleeq" w:hAnsi="Jameel Noori Nastaleeq" w:cs="Jameel Noori Nastaleeq"/>
          <w:b w:val="0"/>
          <w:sz w:val="32"/>
          <w:lang w:bidi="ur-PK"/>
        </w:rPr>
        <w:t>حضرت شیخ الہند مولانا محمود الحسن صاحب رحمۃ اللہ علیہ کے یہاں رمضان المبارک میں یہ معمول تھا کہ آپ کے یہاں عشاء کے بعد تراویح شروع ہوتی تو فجر تک ساری رات تراویح ہوتی تھی ہرتیسرے یا چوتھے روز قرآن شریف ختم ہوتا تھا۔ ایک حافظ صاحب تراویح پڑھایا کرتے تھے اور حضرت والا پیچھے کھڑے ہوکر سنتے تھے۔ خود حافظ نہیں تھے۔ تراویح سے فارغ ہونے کے بعد حافظ صاحب وہیں حضرت مولانا کے قریب تھوڑی دیر کے لئے سوجاتے تھے۔ حافظ صاحب فرماتے ہیں کہ ایک دن جب میری آنکھ کھلی تو میں نے دیکھا کہ کوئی آدمی میرے پائوں دبا رہاہے میں سمجھا کہ کوئی شاگرد یا کوئی طالبِ علم ہوگا، چنانچہ میں نے دیکھا نہیں کہ کون دبا رہاہے؟ کافی دیر گزرنے کے بعد میں نے جو مڑکر دیکھا تو حضرت شیخ الہند مولانا محمود الحسن صاحب میرے پائوں دبارہے تھے۔ میں ایک دم سے اٹھ گیا اور کہا کہ حضرت یہ آپ نے کیا غضب کردیا؟ حضرت نے فرمایا کہ غضب کیا کرتا۔ تم ساری رات تراویح میں کھڑے رہتے ہو۔ میں نے سوچا کہ دبانے سے تمہارے پیروں کو آرام ملے گا اس لئے دبانے کے لئے آگیا۔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101. شیخ الہند رحمۃ اللہ علیہ کو مولانا معین الدین اجمیری کا نہ پہچاننا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۴۰ تا ۴۲</w:t>
      </w:r>
    </w:p>
    <w:p>
      <w:pPr>
        <w:jc w:val="right"/>
        <w:bidi/>
      </w:pPr>
      <w:r>
        <w:rPr>
          <w:rFonts w:ascii="Jameel Noori Nastaleeq" w:hAnsi="Jameel Noori Nastaleeq" w:cs="Jameel Noori Nastaleeq"/>
          <w:b w:val="0"/>
          <w:sz w:val="32"/>
          <w:lang w:bidi="ur-PK"/>
        </w:rPr>
        <w:t>کردار/راوی: محمود الحسن دیوبندی، معین الدین اجمیری</w:t>
      </w:r>
    </w:p>
    <w:p>
      <w:pPr>
        <w:jc w:val="right"/>
        <w:bidi/>
      </w:pPr>
      <w:r>
        <w:rPr>
          <w:rFonts w:ascii="Jameel Noori Nastaleeq" w:hAnsi="Jameel Noori Nastaleeq" w:cs="Jameel Noori Nastaleeq"/>
          <w:b w:val="0"/>
          <w:sz w:val="32"/>
          <w:lang w:bidi="ur-PK"/>
        </w:rPr>
        <w:t xml:space="preserve">میرے والد ماجد حضرت مولانا مفتی محمد شفیع صاحب رحمۃ اللہ علیہ نے حضرت </w:t>
        <w:br/>
        <w:br/>
        <w:br/>
        <w:br/>
        <w:t xml:space="preserve">مولانا محمد مغیث صاحب رحمۃ اللہ علیہ سے یہ واقعہ سنا کہ شیخ الہند حضرت مولانا محمود الحسن صاحب رحمۃ اللہ علیہ جنہوں نے انگریزوں کے خلاف ہندوستان کی آزادی کے لئے ایسی تحریک چلائی جس نے پورے ہندوستان، افغانستان اور ترکی سب کو ہلاکر رکھ دیا تھا۔ آپ کی شہرت پورے ہندوستان میں تھی۔ چنانچہ اجمیر میں ایک عالم تھے مولانا معین الدین اجمیری رحمۃ اللہ علیہ ان کو خیال آیا کہ دیوبند جاکر حضرت شیخ الہند رحمۃ اللہ علیہ سے ملاقات اور ان کی زیارت کرنی چاہئے، چنانچہ ریل گاڑی کے ذریعہ دیوبند پہنچے اور وہاں ایک تانگے والے سے کہا کہ مجھے مولانا شیخ الہند سے ملاقات کے لئے جانا ہے۔ اب ساری دنیا میں تو وہ شیخ الہند کے نام سے مشہور تھے، مگر دیوبند میں ’’بڑے مولوی صاحب‘‘ کے نام سے مشہور تھے۔۔۔۔ تانگے والے نے پوچھا کہ کیا بڑے مولوی صاحب کے پاس جانا چاہتے ہو؟ انہوں نے کہا: ہاں بڑے مولوی صاحب کے پاس جانا چاہتا ہوں چنانچہ تانگے والے نے حضرت شیخ الہند رحمۃ اللہ علیہ کے گھر کے دروازے پر اتار دیا۔ گرمی کا زمانہ تھا جب انہوں نے دروازے پر دستک دی تو ایک آدمی بنیان اور لنگی پہنے ہوئے نکلا، انہوں نے اس سے کہا کہ میں حضرت مولانا محمود الحسن صاحب سے ملنے کے لئے اجمیر سے آیا ہوں ۔ میرا نام معین الدین ہے۔ انہوں نے کہا کہ حضرت تشریف لائیں ۔ اندر بیٹھیں ۔ چنانچہ جب بیٹھ گئے تو پھر انہوں نے کہا کہ آپ حضرت مولانا کو اطلاع کردیں کہ معین الدین اجمیری آپ سے ملنے آیا ہے۔ انہوں نے کہا کہ حضرت آپ گرمی میں آئے ہیں تشریف رکھیں اور پھر پنکھا جھلنا شروع کردیا۔۔۔۔ جب کچھ دیر گزرگئی تو مولانا اجمیری صاحب نے پھر کہا کہ میں نے تم سے کہا کہ جاکر مولانا کواطلاع کردو کہ اجمیر سے کوئی ملنے کے لئے آیا ہے۔ انہوں نے کہا اچھا ابھی اطلاع کرتا ہوں ۔ پھر اندر تشریف لے گئے اور کھانا لے آئے۔ مولانا نے پھر کہا کہ بھائی میں یہاں کھانا کھانے نہیں آیا۔ میں تو مولانا محمود الحسن صاحب سے ملنے آیا ہوں ۔ مجھے ان سے ملائو۔ انہوں نے فرمایا۔ حضرت! آپ کھانا تناول فرمائیں ۔ ابھی ان سے ملاقات ہوجاتی ہے۔ چنانچہ کھانا کھلایا پانی پلایا۔۔۔۔ یہاں تک کہ مولانا معین الدین صاحب ناراض ہونے لگے کہ میں تم سے بار بار کہہ رہاہوں مگر تم جاکر ان کو اطلاع نہیں کرتے، پھر فرمایا کہ حضرت! بات یہ ہے کہ یہاں شیخ الہند تو کوئی نہیں رہتا، البتہ بندہ محمود اسی عاجز کا ہی نا م ہے۔۔۔۔ تب جاکر مولانا معین </w:t>
        <w:br/>
        <w:br/>
        <w:br/>
        <w:br/>
        <w:t>الدین صاحب کو پتہ چلا کہ شیخ الہند کہلانے والے محمود الحسن صاحب یہ ہیں ۔۔۔۔ جن سے میں اب تک ناراض ہوکر گفتگو کرتا رہا۔ یہ تھا ہمارے بزرگوں کا البیلارنگ۔ اللہ تعالیٰ اس کا کچھ رنگ ہمیں بھی عطا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102. شیخ سعدی رحمۃ اللہ علیہ کا لالچی تاجر اور غور کے صحرا میں مرے سوداگر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۸۲ تا ۸۳</w:t>
      </w:r>
    </w:p>
    <w:p>
      <w:pPr>
        <w:jc w:val="right"/>
        <w:bidi/>
      </w:pPr>
      <w:r>
        <w:rPr>
          <w:rFonts w:ascii="Jameel Noori Nastaleeq" w:hAnsi="Jameel Noori Nastaleeq" w:cs="Jameel Noori Nastaleeq"/>
          <w:b w:val="0"/>
          <w:sz w:val="32"/>
          <w:lang w:bidi="ur-PK"/>
        </w:rPr>
        <w:t>کردار/راوی: شیخ سعدی</w:t>
      </w:r>
    </w:p>
    <w:p>
      <w:pPr>
        <w:jc w:val="right"/>
        <w:bidi/>
      </w:pPr>
      <w:r>
        <w:rPr>
          <w:rFonts w:ascii="Jameel Noori Nastaleeq" w:hAnsi="Jameel Noori Nastaleeq" w:cs="Jameel Noori Nastaleeq"/>
          <w:b w:val="0"/>
          <w:sz w:val="32"/>
          <w:lang w:bidi="ur-PK"/>
        </w:rPr>
        <w:t>حضرت شیخ سعدی رحمۃ اللہ علیہ نے گلستاں میں ایک قصہ لکھا ہے کہ میں ایک مرتبہ سفر کر رہا تھا۔ سفر کے دوران ایک تاجر کے گھر رات گزارنے کے لئے قیام کیا اس تاجر نے ساری رات میرا دماغ چاٹا۔ وہ اس طرح کہ اپنی تجارت کے سارے قصے مجھے سناتا رہا کہ فلاں ملک میں میری یہ تجارت ہے۔ فلاں جگہ میری یہ تجارت ہے، فلاں جگہ اس چیز کی دکان ہے، فلاں ملک سے یہ چیز درآمد کرتا ہوں ، یہ چیز برآمد کرتا ہوں ساری رات قصے سناکر آخر میں کہنے لگا کہ میری اور سب آرزوئیں تو پوری ہوگئی ہیں اور میری تجارت پروان چڑھ گئی البتہ اب صرف ایک آخری سفر کرنے کا ارادہ ہے۔ آپ دعا کریں کہ میرا یہ سفر کامیاب ہوجائے تو پھر اس کے بعد قناعت کی زندگی اختیار کرلوں گا اور بقیہ زندگی اپنی دوکان پر بیٹھ کر گزاردوں گا۔</w:t>
        <w:br/>
        <w:t>شیخ سعدی نے پوچھا کہ وہ کیسا سفر ہے؟ اس تاجر نے جواب دیا کہ میں یہاں سے فارسی گندھک لے کر چین جائوں گا۔ اس لئے کہ میں نے سنا ہے کہ وہ چین میں بہت زیادہ قیمت پر فروخت ہوجاتی ہے۔ پھر چین سے چینی برتن لے کر روم میں فروخت کروں گا اور وہاں سے رومی کپڑا لاکر ہندوستان میں فروخت کروں گا اور پھر</w:t>
        <w:br/>
        <w:br/>
        <w:br/>
        <w:br/>
        <w:t xml:space="preserve">ہندوستان سے فولاد خریدکر حلب (شام) میں لے جاکر فروخت کروں گا اور حلب سے شیشہ خریدکر یمن میں فروخت کروں گا اور پھر وہاں سے یمنی چادر لے کر واپس فارس آجائوں گا۔ غرض یہ کہ اس نے ساری دنیا کے ایک سفرکا منصوبہ بنالیا اور شیخ سعدی سے فرمایا کہ بس! اس ایک آخری سفر کا ارادہ ہے۔ اس کے لئے آپ دعا کردیں ۔ اس کے بعد میں قناعت سے اپنی دوکان پر بقیہ زندگی گزاردوں گا۔ اس وقت بھی یہی خیال ہے کہ سب کچھ کرنے کے بعد بھی باقی زندگی دوکان پر ہی گزارلے گا۔ شیخ سعدی رحمۃ اللہ علیہ فرماتے ہیں کہ جب میں نے اس کے سفر کی روئیداد سنی تو میں نے اس سے کہا کہ: </w:t>
        <w:tab/>
        <w:t>؎</w:t>
        <w:br/>
        <w:t>آں شنیدستی کہ در صحرائے غور</w:t>
        <w:br/>
        <w:t>بار سالارے بیفتاد از ستور</w:t>
        <w:br/>
        <w:t>گفت چشم تنگ دنیا دار را</w:t>
        <w:br/>
        <w:t>یا قناعت پُرکند یا خاک گور</w:t>
        <w:br/>
        <w:t xml:space="preserve">فرمایا کہ تم نے یہ قصہ سناہے کہ غور کے صحرا میں ایک بہت بڑے سوداگر کا سامان اس کے اونٹ سے گرا ہوا پڑا تھا اور ایک طرف اس کا اونٹ بھی مرا پڑا تھا اوردوسری طرف وہ خود بھی مرا پڑا تھا۔ اس کا وہ سامان زبان حال سے یہ کہہ رہا تھا کہ دنیا دار کی تنگ نگاہ کو یاتو قناعت پُرسکتی ہے یا قبر کی مٹی پُرکرسکتی ہے۔ اس کے پُر کرنے کا کوئی تیسرا طریقہ نہیں ہے۔  </w:t>
        <w:tab/>
        <w:tab/>
        <w:tab/>
        <w:t xml:space="preserve">                   (گلستانِ سعدی، حکایت نمبر:۲۲، ص؍۱۱۹)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103. غیبت: مردار بھائی کا گوشت کھانا ہے</w:t>
      </w:r>
    </w:p>
    <w:p>
      <w:pPr>
        <w:jc w:val="right"/>
        <w:bidi/>
      </w:pPr>
      <w:r>
        <w:rPr>
          <w:rFonts w:ascii="Jameel Noori Nastaleeq" w:hAnsi="Jameel Noori Nastaleeq" w:cs="Jameel Noori Nastaleeq"/>
          <w:b w:val="0"/>
          <w:sz w:val="32"/>
          <w:lang w:bidi="ur-PK"/>
        </w:rPr>
        <w:t>موضوع: غیبت کی سنگینی کا مشاہدہ</w:t>
      </w:r>
    </w:p>
    <w:p>
      <w:pPr>
        <w:jc w:val="right"/>
        <w:bidi/>
      </w:pPr>
      <w:r>
        <w:rPr>
          <w:rFonts w:ascii="Jameel Noori Nastaleeq" w:hAnsi="Jameel Noori Nastaleeq" w:cs="Jameel Noori Nastaleeq"/>
          <w:b w:val="0"/>
          <w:sz w:val="32"/>
          <w:lang w:bidi="ur-PK"/>
        </w:rPr>
        <w:t>بیان/کتاب کا نام: غیبت: ایک عظیم گناہ — اصلاحی خطبات جلد ۴</w:t>
      </w:r>
    </w:p>
    <w:p>
      <w:pPr>
        <w:jc w:val="right"/>
        <w:bidi/>
      </w:pPr>
      <w:r>
        <w:rPr>
          <w:rFonts w:ascii="Jameel Noori Nastaleeq" w:hAnsi="Jameel Noori Nastaleeq" w:cs="Jameel Noori Nastaleeq"/>
          <w:b w:val="0"/>
          <w:sz w:val="32"/>
          <w:lang w:bidi="ur-PK"/>
        </w:rPr>
        <w:t>حوالہ: اصلاحی خطبات جلد ۴، صفحہ 87-88</w:t>
      </w:r>
    </w:p>
    <w:p>
      <w:pPr>
        <w:jc w:val="right"/>
        <w:bidi/>
      </w:pPr>
      <w:r>
        <w:rPr>
          <w:rFonts w:ascii="Jameel Noori Nastaleeq" w:hAnsi="Jameel Noori Nastaleeq" w:cs="Jameel Noori Nastaleeq"/>
          <w:b w:val="0"/>
          <w:sz w:val="32"/>
          <w:lang w:bidi="ur-PK"/>
        </w:rPr>
        <w:t>کردار/راوی: دو خواتین (نامعلوم)، رسول اللہ ﷺ</w:t>
      </w:r>
    </w:p>
    <w:p>
      <w:pPr>
        <w:jc w:val="right"/>
        <w:bidi/>
      </w:pPr>
      <w:r>
        <w:rPr>
          <w:rFonts w:ascii="Jameel Noori Nastaleeq" w:hAnsi="Jameel Noori Nastaleeq" w:cs="Jameel Noori Nastaleeq"/>
          <w:b w:val="0"/>
          <w:sz w:val="32"/>
          <w:lang w:bidi="ur-PK"/>
        </w:rPr>
        <w:t>غیبت: مردار بھائی کا گوشت کھانا ہے</w:t>
        <w:br/>
        <w:t>ایک روایت میں ہے کہ حضور اقدس  ﷺ کے زمانے میں دوخواتین تھیں ، انہوں نے روزہ رکھا،اور روزہ کی حالت میں دونوں خواتین آپس میں بات چیت کرنے میں مشغول ہوگئیں ، جس کے نتیجے میں غیبت تک پہنچ گئیں ۔ کسی کاذکر شروع ہوا تو اس کی غیبت بھی شروع ہوگئی۔ تھوڑی دیر بعد حضور اقدس  ﷺ کی خدمت میں ایک صاحب آئے اور آکر بتایا کہ یا رسول اللہ ان دوخواتین نے روزہ رکھا تھا۔ مگر اب ان کی حالت بہت خراب ہورہی ہے اور پیاس کی وجہ سے ان کی جان لبوں پر آرہی ہے اور وہ خواتین مرنے کے قریب ہیں ۔ آنحضرت  ﷺ کو بظاہر بذریعہ وحی یہ معلوم ہوگیا ہوگا کہ ان خواتین نے غیبت کی ہے۔ چنانچہ آپ نے حکم فرمایا کہ ان خواتین کو میرے پاس لے آئو، جب ان خواتین کو حضور اقدس  ﷺ کی خدمت میں لایا گیا تو آپ نے دیکھا کہ واقعتا وہ لب دم آئی ہوئی ہیں ، پھر آپ نے حکم دیا کہ ایک بڑا پیالہ لائو، چنانچہ پیالہ آیا تو آپ نے ان میں سے ایک خاتون کو حکم فرمایا کہ تم اس پیالے میں قے کرو، جب اس نے قے کرنی شروع کی تو قے کے ذریعہ اندر سے پیپ اورخون اور گوشت کے ٹکڑے خارج ہوئے۔ پھر دوسری خاتون سے فرمایا کہ تم قے کرو، جب اس نے قے کی تو اس میں بھی خون اورپیپ اور گوشت کے ٹکڑے خارج ہوئے، یہاں تک کہ وہ پیالہ بھرگیا۔ پھر حضور اقدس  ﷺ نے فرمایا: کہ یہ تمہارے ان بہنوں اور بھائیوں کا خون، پیپ اور گوشت ہے جو تم دونوں نے روزے کی حالت میں کھایا تھا۔</w:t>
        <w:br/>
        <w:t xml:space="preserve">تم دونوں نے روزے کی حالت میں جائز کھانے سے تو اجتناب کرلیا، لیکن جو حرام کھانا تھا، یعنی دوسرے مسلمان بھائی کا خون اور گوشت کھانا اس کو تم نے نہیں چھوڑا جس کے نتیجے میں تم دونوں کے پیٹوں میں یہ چیزیں بھرگئی تھیں ، اس کی وجہ سے </w:t>
        <w:br/>
        <w:br/>
        <w:br/>
        <w:br/>
        <w:t>تم دونوں کی یہ حالت ہوئی۔ اس کے بعد فرمایا کہ آئندہ کبھی غیبت کا ارتکاب مت کرنا۔ گویا اس موقع پر اللہ تعالیٰ نے غیبت کی صورتِ مثالی دکھادی کہ غیبت کا یہ انجام ہوتا ہے۔</w:t>
        <w:br/>
        <w:t>بات دراصل یہ ہے کہ ہم لوگوں کا ذوق خراب ہوگیا ہے۔ ہماری حس مٹ چکی ہے جس کی وجہ سے گناہ کی شناعت اور قباحت دل سے جاتی رہی ہے۔ لیکن جن لوگوں کو اللہ تعالیٰ حس سلیم عطا فرماتے ہیں اور ذوق سلیم عطا فرماتے ہیں ۔ ان کو اس کا مشاہدہ بھی کرادیتے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104. فتح مکہ کے موقع پر آپ ﷺ کی انکساری</w:t>
      </w:r>
    </w:p>
    <w:p>
      <w:pPr>
        <w:jc w:val="right"/>
        <w:bidi/>
      </w:pPr>
      <w:r>
        <w:rPr>
          <w:rFonts w:ascii="Jameel Noori Nastaleeq" w:hAnsi="Jameel Noori Nastaleeq" w:cs="Jameel Noori Nastaleeq"/>
          <w:b w:val="0"/>
          <w:sz w:val="32"/>
          <w:lang w:bidi="ur-PK"/>
        </w:rPr>
        <w:t>موضوع: کامیابی پر عاجزی و انکساری</w:t>
      </w:r>
    </w:p>
    <w:p>
      <w:pPr>
        <w:jc w:val="right"/>
        <w:bidi/>
      </w:pPr>
      <w:r>
        <w:rPr>
          <w:rFonts w:ascii="Jameel Noori Nastaleeq" w:hAnsi="Jameel Noori Nastaleeq" w:cs="Jameel Noori Nastaleeq"/>
          <w:b w:val="0"/>
          <w:sz w:val="32"/>
          <w:lang w:bidi="ur-PK"/>
        </w:rPr>
        <w:t>بیان/کتاب کا نام: حضرت ابراہیم علیہ السلام اور تعمیر بیت اللہ — اصلاحی خطبات جلد ۴</w:t>
      </w:r>
    </w:p>
    <w:p>
      <w:pPr>
        <w:jc w:val="right"/>
        <w:bidi/>
      </w:pPr>
      <w:r>
        <w:rPr>
          <w:rFonts w:ascii="Jameel Noori Nastaleeq" w:hAnsi="Jameel Noori Nastaleeq" w:cs="Jameel Noori Nastaleeq"/>
          <w:b w:val="0"/>
          <w:sz w:val="32"/>
          <w:lang w:bidi="ur-PK"/>
        </w:rPr>
        <w:t>حوالہ: اصلاحی خطبات جلد ۴، صفحہ 167-169</w:t>
      </w:r>
    </w:p>
    <w:p>
      <w:pPr>
        <w:jc w:val="right"/>
        <w:bidi/>
      </w:pPr>
      <w:r>
        <w:rPr>
          <w:rFonts w:ascii="Jameel Noori Nastaleeq" w:hAnsi="Jameel Noori Nastaleeq" w:cs="Jameel Noori Nastaleeq"/>
          <w:b w:val="0"/>
          <w:sz w:val="32"/>
          <w:lang w:bidi="ur-PK"/>
        </w:rPr>
        <w:t>کردار/راوی: رسول اللہ ﷺ، حضرت انس رضی اللہ عنہ (راوی)</w:t>
      </w:r>
    </w:p>
    <w:p>
      <w:pPr>
        <w:jc w:val="right"/>
        <w:bidi/>
      </w:pPr>
      <w:r>
        <w:rPr>
          <w:rFonts w:ascii="Jameel Noori Nastaleeq" w:hAnsi="Jameel Noori Nastaleeq" w:cs="Jameel Noori Nastaleeq"/>
          <w:b w:val="0"/>
          <w:sz w:val="32"/>
          <w:lang w:bidi="ur-PK"/>
        </w:rPr>
        <w:t>فتح مکہ اور آپ کی انکساری</w:t>
        <w:br/>
        <w:t>حضور نبی کریم سرورِ دوعالم  ﷺ فتح مکہ کے موقع پر جب فاتحانہ شان سے مکہ میں داخل ہورہے تھے، اکیس سال کی محنت کا ثمرہ مکہ مکرمہ کی فتح کی صورت میں سامنے آرہاتھا اس مکہ میں فاتحانہ شان سے داخل ہورہے تھے جس میں رہنے والوں نے آپ  ﷺ کو اذیتیں پہنچانے، تکلیفیں دینے میں کوئی کسر نہیں چھوڑی تھی، جہاں آنحضرت  ﷺ کے خلاف سازشیں تیار کی گئیں ، قتل کے منصوبے بنائے گئے، مسلمانوں کو ’’لآ الٰہ الا اللّٰہ‘‘ کہنے کی پاداش میں ظلم و ستم کا کوئی دقیقہ نہیں چھوڑا، اس موقع پر کوئی اورہوتا تو اس کا سینہ تنا ہوا ہوتا، گردن اکڑی ہوئی ہوتی اور ’’انا ولا</w:t>
        <w:br/>
        <w:br/>
        <w:br/>
        <w:br/>
        <w:t>غیری‘‘ کے نعرے لگاتا ہو داخل ہوتا، اور مکہ مکرمہ کی گلیاں خون سے لالہ زار ہوجاتیں ۔ لیکن یہ رحمۃ اللعالمین  ﷺ ہیں ۔ چنانچہ حضرت انس رضی اللہ عنہ فرماتے ہیں کہ مجھے وہ منظر آج بھی اس طرح یاد ہے جیسے اس وقت دیکھ رہا ہوں کہ سرکارِ دوعالم  ﷺ معلی کی طرف سے مکہ مکرمہ میں داخل ہورہے ہیں اور اپنی اونٹنی ’’ناقہ قصویٰ‘‘ پر سوار ہیں اور اونٹنی پر سوار ہونے کی حالت میں گردن جھکی ہوئی ہے یہاں تک کہ ٹھوڑی مبارک سینے سے لگی ہوئی ہے اور آنکھوں سے آنسو جاری ہیں اور زبان مبارک پر یہ آیات ہیں :</w:t>
        <w:br/>
        <w:t>اِنَّا فَتَحْنَا لَکَ فَتْحًا مُّبِیْنًاO</w:t>
        <w:tab/>
        <w:t>(سورۃ الفتح:۱)</w:t>
        <w:br/>
        <w:t>کہ یا اللہ یہ جو کچھ نصرت ہوئی یہ آپ ہی کی طرف سے ہے میری قوت بازو کا کرشمہ نہیں یہ آپ کے فضل و کرم سے ہے کہ آپ نے مجھے فاتحانہ شان سے یہاں داخل فرمایا لہٰذا اب فاتح کی شان یہ ہے کہ اس کی گردن تننے کے بجائے جھک جائے اور سینہ مبارک سے لگ جائے۔ انبیاء کرام علیہم السلام کی یہی سنت تھی اور یہی نبی کریم  ﷺ کی سنت ہے اور ابراہیم خلیل اللہ علیہ السلام کی سنت ہے۔</w:t>
      </w:r>
    </w:p>
    <w:p>
      <w:pPr>
        <w:jc w:val="right"/>
        <w:bidi/>
      </w:pPr>
      <w:r>
        <w:rPr>
          <w:rFonts w:ascii="Jameel Noori Nastaleeq" w:hAnsi="Jameel Noori Nastaleeq" w:cs="Jameel Noori Nastaleeq"/>
          <w:b w:val="0"/>
          <w:sz w:val="32"/>
          <w:lang w:bidi="ur-PK"/>
        </w:rPr>
        <w:t>توفیق منجانب اللہ ہوتی ہے</w:t>
        <w:br/>
        <w:t>جب اللہ تعالیٰ کسی اچھے عمل کی توفیق عطا فرمائے تو یاد رکھو یہ توفیق بھی اس کی طرف سے ہے، اگر عمل کی توفیق نہ ہوتی تو تم سے یہ کام بن نہیں سکتا تھا یہ اللہ کا کرم ہے کہ اس نے تمہیں اس خدمت پر لگادیا</w:t>
        <w:tab/>
        <w:t>؎</w:t>
        <w:br/>
        <w:t>منت منھ کہ خدمتِ سلطاں ہمی کنی</w:t>
        <w:br/>
        <w:t>منت شناس کہ اورا بخدمت گذاشتت</w:t>
        <w:br/>
        <w:t xml:space="preserve">کہ یہ احسان کرنے کا موقع نہیں کہ میں نے بڑی نمازیں پڑھ لیں ، میں نے بڑے روزے رکھ لئے، میں نے بڑا ذکر کرلیا، میں نے </w:t>
        <w:br/>
        <w:br/>
        <w:br/>
        <w:br/>
        <w:t>بڑی عبادتیں انجام دے لیں میں نے بڑی خدمت دین انجام دیں ، میں نے بڑی کتابیں لکھیں ، میں نے بڑی تقریریں کیں ، میں نے بڑے فتویٰ لکھے یہ کوئی فخر کی بات نہیں ، ارے! یہ اللہ تعالیٰ کا کرم ہے کہ وہ ایک ذرے سے جو چاہے کام لے۔ یہ دعا کرو کہ وہ نیک کا کرنے کی توفیق دے۔ اورجو کچھ عمل کرنے کی توفیق ہو تو ایک بندے کا کام یہ ہے کہ سب سے پہلے اس پر اللہ کا شکر ادا کرے اور اللہ کے سامنے اس کی قبولیت کی دعا مانگے کہ اے اللہ! اس کو اپنے فضل و کرم سے قبول فرما۔ یہ بڑے پست حوصلہ انسان کا کام ہے کہ تھوڑے سے عمل کی توفیق اللہ نے دے دی تو اس پر اترانے لگا، اس کے اوپر فخر و ناز میں مبتلا ہوگیا۔ اور لوگوں کے سامنے تکبر کرنے لگا جیسے عربی زبان کی ایک مثال ہے کہ:</w:t>
        <w:br/>
        <w:t>صَلَّی الْحَائِکُ رَکْعَتَیْنِ وَانْتَظَرَ الْوَحْیَ۔</w:t>
        <w:br/>
        <w:t>ایک جولاہے نے ایک مرتبہ دورکعت نماز پڑھی، نماز پڑھنے کے بعد انتظار میں بیٹھا ہے کہ کب میرے اوپر وحی نازل ہو، یہ سمجھ رہا ہے کہ دورکعت نماز پڑھنا اتنا عظیم الشان ہے کہ مجھے براہِ راست نبوت ملنی چاہئے تو یہ کم ظرف اور کم حوصلہ انسان کا کام ہے، ایک بندہ جو اللہ سے ڈرتا ہے اس کا کام یہ ہے کہ وہ ڈرتا رہے، کام بھی کر رہا ہے اور ساتھ ساتھ اللہ سے ڈر بھی رہاہے کہ یہ کام اس کے شایانِ شان تو نہیں ہے جیسا کہ اس کا حق ہے۔ لیکن اللہ رب العزت سے دعا کر رہاہے کہ اس کو اپنے فضل و کرم سے قبول فرمائے۔</w:t>
        <w:br/>
        <w:t>تو سب سے پہلی بات جو اللہ تعالیٰ کو تعمیر کعبہ میں پسند آئی وہ حضرت ابراہیم علیہ السلام کی یہ ادا تھی کہ کعبہ تعمیر کر رہے ہیں ، اوراتنا عظیم الشان کام انجام دے رہے ہیں ، لیکن کوئی فخر نہیں ، کوئی غرور نہیں کوئی تکبر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105. لکھنؤ کے ایک نواب کی بیماری اور مزدور کی بابرکت روزی کا موازنہ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۲۲۱ تا ۲۲۲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حکیم الامت حضرت مولانا اشرف علی صاحب تھانوی قدس اللہ سرہٗ نے مواعظ میں لکھا ہے کہ لکھنؤ میں ایک نواب تھے، ان کی بڑی زمینیں ، جائیدادیں ، نوکر چاکر وغیرہ سب کچھ تھا، ایک مرتبہ میری ان سے ملاقات ہوئی تو ان نواب صاحب نے خود مجھے بتایا کہ ’’میں اپنے بارے میں آپ کو کیا بتائوں کہ میرے پاس یہ ساری دولتیں ہیں ، جو آپ دیکھ رہے ہیں ، لیکن مجھے ایک ایسی بیماری لاحق ہوگئی ہے کہ اس کی وجہ سے کوئی چیز نہیں کھاسکتا، اور میرے معالج نے میرے لئے صرف ایک غذا تجویز کی ہے، وہ یہ کہ گوشت کا قیمہ بنائو اور اس قیمے کو ایک کپڑے میں باندھ کر اس کا رس نکالو، اور اس</w:t>
        <w:br/>
        <w:br/>
        <w:br/>
        <w:br/>
        <w:t>کو چمچے کے ذریعہ پیو… اب دیکھئے دسترخوان پر دنیا بھر کے انواع و اقسام کے کھانے چنے ہوئے ہیں ، ہزارقسم کی نعمتیں حاصل ہیں ، لیکن صاحب بہادر نہیں کھاسکتے، اس لئے کہ بیمار ہیں ، ڈاکٹر نے منع کردیا ہے، بتائو وہ دولت کس کام کی جس کو انسان اپنی مرضی سے استعمال نہ کرسکے، اس کا مطلب یہ ہے کہ اللہ تعالیٰ نے اس نعمت میں برکت نہیں ڈالی، اس کا نتیجہ یہ ہے کہ وہ نعمت بیکار ہوگئی… ایک دوسرا آدمی ہے جو محنت مزدوری کرتا ہے، ساگ روٹی کھاتا ہے، لیکن بھرپور بھوک کے ساتھ اور پوری لذت کے ساتھ کھاتا ہے، اور وہ کھانا اس کے جسم کو جاکر لگتا ہے، اب بتائیے! یہ مزدور بہتر ہے یا وہ نواب بہتر ہے؟ حالانکہ گنتی اس کی زیادہ ہے اور اس مزدور کی گنتی کم ہے، لیکن راحت اس مزدور کو نصیب ہے، اس نواب کو میسرنہیں ، اس کام نام ہے برکت۔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106. مصنف کا ایئرکنڈیشنر کے حصول میں لگاتار نئی ضرورتوں کا تجربہ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۵۱ تا ۷۳</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حضرت علی رضی اللہ عنہ کا یہ ارشاد یاد رکھنے کے لائق ہے۔ آپ نے فرمایا:</w:t>
        <w:br/>
        <w:t>کَلِّمُوْا النَّاسَ بِمَا یَعْرِفُوْنَ، اَتُحِبُّونَ اَنْ یُّکَذِّبَ</w:t>
        <w:br/>
        <w:br/>
        <w:br/>
        <w:br/>
        <w:t>اللّٰہَ وَرَسُوْلِہ۔</w:t>
        <w:br/>
        <w:t>یعنی جب لوگوں کے سامنے دین کی بات کہو تو ایسے انداز سے کہو جس سے لوگوں کے اندر بغاوت پیدا نہ ہو، کیا تم اس بات کو پسند کرتے ہو کہ اللہ اور اس کے رسول کی تکذیب کی جائے؟ مثلاً دین کی کوئی بات بے موقع کہہ دی جس کے نتیجے میں تکذیب کی نوبت آگئی، ایسے موقع پر دین کی بات کہنا ٹھیک نہیں ۔</w:t>
      </w:r>
    </w:p>
    <w:p>
      <w:pPr>
        <w:jc w:val="right"/>
        <w:bidi/>
      </w:pPr>
      <w:r>
        <w:rPr>
          <w:rFonts w:ascii="Jameel Noori Nastaleeq" w:hAnsi="Jameel Noori Nastaleeq" w:cs="Jameel Noori Nastaleeq"/>
          <w:b w:val="0"/>
          <w:sz w:val="32"/>
          <w:lang w:bidi="ur-PK"/>
        </w:rPr>
        <w:t>حضرت مولانا الیاس صاحب رحمۃ اللہ علیہ کی ذات سے آج کون سا مسلمان ناواقف ہوگا اللہ تبارک وتعالیٰ نے تبلیغ اور دین کی دعوت کا جذبہ آگ کی طرح ان کے سینے میں بھر دیا تھا، جہاں بیٹھتے بس دین کی بات شروع کردیتے اور دین کا پیغام پہنچاتے۔</w:t>
        <w:br/>
        <w:t>ان کا واقعہ کس نے سنایا کہ ایک صاحب ان کی خدمت میں آیا کرتے تھے، کافی دن تک آتے رہے، ان صاحب کی داڑھی نہیں تھی، جب ان کو آتے ہوئے کافی دن ہوگئے تو حضرت مولانا الیاس صاحب رحمۃ اللہ علیہ نے سوچا کہ اب یہ مانوس ہوگئے ہیں ۔ چنانچہ ایک دن حضرت نے ان سے کہہ دیا کہ بھائی صاحب، ہمارا دل چاہتا ہے کہ تم بھی اس داڑھی کی سنت پر عمل کرلو، وہ صاحب ان کی یہ بات سن کر کچھ شرمندہ سے ہوگئے اور دوسرے دن سے آنا چھوڑدیا، جب کئی دن گزرگئے تو حضرت مولانا الیاس صاحب رحمۃ اللہ علیہ نے لوگوں سے ان کے بارے میں پوچھا، تو لوگوں نے بتایا کہ انہوں نے آنا چھوڑدیا ہے۔ حضرت مولانا الیاس صاحب رحمۃ اللہ علیہ کو بہت افسوس ہوا، اورلوگوں سے فرمایا کہ مجھ سے بڑی سخت غلطی ہوگئی کہ میں نے کچے توے پر روٹی ڈالدی۔ یعنی ابھی توا گرم نہیں ہوا تھا اور اس قابل نہیں ہوا تھا کہ اس پر روٹی ڈالی جائے، میں نے پہلے ہی روٹی ڈال دی۔ اس کا نتیجہ یہ ہوا کہ ان صاحب نے آنا ہی چھوڑدیا۔ اگر وہ آتے رہتے، تو کم از کم دین کی باتیں کان میں پڑتی رہتیں ، اور اس کا فائدہ ہوتا۔ اب ایک ظاہربین آدمی تو</w:t>
        <w:br/>
        <w:br/>
        <w:br/>
        <w:br/>
        <w:t>یہ کہے گا کہ اگر ایک شخص غلط کام کے اندر مبتلا ہے تو اس سے زبان سے کہہ دو، اس لئے کہ حضور اقدس  ﷺ کا ارشاد ہے کہ اگر ہاتھ سے برائی کو نہیں روک سکتے تو کم از کم زبان سے کہہ دو، لیکن آپ نے دیکھا کہ زبان سے کہنا الٹا مضر اور نقصان دہ ہوگیا۔ کیونکہ ابھی تک ذہن اس کے لئے سازگار اور تیار نہیں تھا، یہ باتیں حکمت کی ہوتی ہیں کہ کس وقت کیا بات کہنی ہے اور کس انداز سے کہنی ہے اور کتنی بات کہنی ہے دین کی بات کوئی پتھر نہیں ہے کہ اس کو اٹھاکر پھینک دیا جائے، یا ایسا فریضہ نہیں ہے کہ اس کو سر سے ٹال دیا جائے، بلکہ یہ دیکھو اس بات کے کہنے سے کیا نتیجہ برآمد ہوگا؟ اس کا نتیجہ خراب تو نہیں ہوگا! اگر بات کہنے سے خراب اور برا نتیجہ نکلنے کا اندیشہ ہو تو اس وقت دین کی بات کہنے سے رک جانا چاہئے، اس وقت بات نہیں کہنی چاہئے۔ یہ بات بھی استطاعت نہ ہونے میں داخل ہے۔</w:t>
      </w:r>
    </w:p>
    <w:p>
      <w:pPr>
        <w:jc w:val="right"/>
        <w:bidi/>
      </w:pPr>
      <w:r>
        <w:rPr>
          <w:rFonts w:ascii="Jameel Noori Nastaleeq" w:hAnsi="Jameel Noori Nastaleeq" w:cs="Jameel Noori Nastaleeq"/>
          <w:b w:val="0"/>
          <w:sz w:val="32"/>
          <w:lang w:bidi="ur-PK"/>
        </w:rPr>
        <w:t>بہرحال، یہ بات کہ کس موقع پر کیا طرز عمل اختیار کیا جائے؟ کس موقع پر آدمی سختی کرے؟ اور کس موقع پر نرمی کرے؟ یہ بات صحبت کے بغیر صرف کتابیں پڑھنے سے حاصل نہیں ہوسکتی۔ جب تک کسی اللہ والے متقی بزرگ کے ساتھ رہ کر انسان نے رگڑے نہ کھائے ہوں لہٰذا دوسرا انسان جب کوئی غلطی کرے تو اس کو ضرور ٹوکنا اور بتانا تو چاہئے لیکن اس کا لحاظ رکھنا اور جاننا ضروری ہے کہ کس موقع پر ٹوکنا فرض ہے اور کس موقع پر فرض نہیں ؟ اور کس موقع پر کس طرح بات کرنی چاہئے؟ یہ سارے تبلیغ و دعوت کے احکام کا خلاصہ ہے، اللہ تعالیٰ ہمیں اس کی صحیح فہم عطا فرمائے۔ اور اس کے ذریعہ ہماری اور سب مسلمان بہن بھائیوں کی اصلاح فرمائے۔ آمین۔</w:t>
        <w:br/>
        <w:t>’’وَاٰخِرُ دَعْوَانَا اَنِ الْحَمْدُ لِلّٰہِ رَبِّ الْعٰلَمِیْنَ‘‘</w:t>
      </w:r>
    </w:p>
    <w:p>
      <w:pPr>
        <w:jc w:val="right"/>
        <w:bidi/>
      </w:pPr>
      <w:r>
        <w:rPr>
          <w:rFonts w:ascii="Jameel Noori Nastaleeq" w:hAnsi="Jameel Noori Nastaleeq" w:cs="Jameel Noori Nastaleeq"/>
          <w:b w:val="0"/>
          <w:sz w:val="32"/>
          <w:lang w:bidi="ur-PK"/>
        </w:rPr>
        <w:t>اَلْحَمْدُ لِلّٰہِ نَحْمَدُہٗ وَنَسْتَعِیْنُہٗ وَنَسْتَغْفِرُہٗ وَنُؤْمِنُ بِہٖ وَنَتَوَکَّلُ عَلَیْہِ، وَنَعُوْذُ بِاللّٰہِ مِنْ شُرُوْرِ اَنْفُسِنَا وَمِنْ سَیِّاٰتِ اَعْمَالِنَا، مَنْ یَّہْدِہِ اللّٰہُ فَلاَ مُضِلَّ لَہٗ وَمَنْ یُّضْلِلْہُ فَلاَہَادِیَ لَہٗ، وَنَشْہَدُ اَنْ لاَّ اِلٰہَ اِلاَّ اللّٰہُ وَحْدَہٗ لاَشَرِیْکَ لَہٗ وَنَشْہَدُ اَنَّ سَیِّدَنَا وَسَنَدَنَا وَنَبِیَّنَا وَمَوْلاَنَا مُحَمَّدًا عَبْدُہٗ وَرَسُوْلُہٗ، صَلَّی اللّٰہُ تَعَالٰی عَلَیْہِ وَعَلٰی آلِہٖ وَاَصْحَابِہٖ وَبَارَکَ وَسَلَّمَ تَسْلِیْمًا کَثِیْرًا کَثِیْرًا۔ اَمَّابَعْدُ!</w:t>
        <w:br/>
        <w:t xml:space="preserve">عَنْ أَبِیْ ہُرَیْرَۃَ رَضِیَ اللّٰہُ عَنْہُ قَالَ: قَالَ رَسُوْلُ اللّٰہ صَلَّی اللّٰہُ عَلَیْہِ وَسَلَّمَ: اُنْظُرُوْا إِلٰی مَنْ ہُوَ أَسْفَلَ مِنْکُمْ، وَلاَتَنْظُرُوْا إِلٰی مَنْ ہُوَ فَوْقَکُمْ، فَہُوَ أَجْدَرُ أَنْ لاَّتَزْدَرُوْا نِعْمَۃَ اللّٰہِ عَلَیْکُمْ۔     </w:t>
        <w:tab/>
        <w:tab/>
        <w:tab/>
        <w:tab/>
        <w:tab/>
        <w:t xml:space="preserve">       (صحیح مسلم، کتاب الزہد، باب نمبر:۱)</w:t>
      </w:r>
    </w:p>
    <w:p>
      <w:pPr>
        <w:jc w:val="right"/>
        <w:bidi/>
      </w:pPr>
      <w:r>
        <w:rPr>
          <w:rFonts w:ascii="Jameel Noori Nastaleeq" w:hAnsi="Jameel Noori Nastaleeq" w:cs="Jameel Noori Nastaleeq"/>
          <w:b w:val="0"/>
          <w:sz w:val="32"/>
          <w:lang w:bidi="ur-PK"/>
        </w:rPr>
        <w:t>حضرت ابوہریرہ رضی اللہ عنہ سے روایت ہے کہ جناب رسول اللہ  ﷺ نے ارشاد فرمایا تم ان لوگوں کی طرف دیکھو جو تم سے دنیاوی سازو سامان</w:t>
        <w:br/>
        <w:br/>
        <w:br/>
        <w:br/>
        <w:t>کے اعتبار سے کم ہیں (جن کے پاس دنیا کی مال و دولت اور دنیا کا ساز و سامان اتنا نہیں ہے جتنا تمہارے پاس ہے۔ تم ان کی طرف دیکھو) اور ان لوگوں کی طرف مت دیکھو جو مال و دولت میں اور ساز و سامان کے اعتبار سے تم سے زیادہ ہیں اس کے نتیجے میں تمہارے دل میں اللہ کی نعمت کی بے وقعتی اور ناقدری پیدا نہیں ہوگی (اس لئے کہ اگر تم اپنے سے اونچے آدمی کو دیکھتے رہوگے تو پھر ہروقت اللہ تعالیٰ کی نعمتوں کو ناقدری کی نگاہ سے دیکھوگے اور تمہارے دل میں اس کی بے وقعتی پیدا ہوگی اور تم پریشان رہوگے)</w:t>
      </w:r>
    </w:p>
    <w:p>
      <w:pPr>
        <w:jc w:val="right"/>
        <w:bidi/>
      </w:pPr>
      <w:r>
        <w:rPr>
          <w:rFonts w:ascii="Jameel Noori Nastaleeq" w:hAnsi="Jameel Noori Nastaleeq" w:cs="Jameel Noori Nastaleeq"/>
          <w:b w:val="0"/>
          <w:sz w:val="32"/>
          <w:lang w:bidi="ur-PK"/>
        </w:rPr>
        <w:t xml:space="preserve">اس حدیث میں حضور اقدس  ﷺ نے دنیا کی محبت دل سے نکالنے کا اور دنیا کے اندر حقیقی راحت حاصل کرنے کا نسخۂ اکسیر بیان فرمایا ہے جیساکہ پہلے عرض کیا تھا کہ آدمی کے پاس دنیا تو ہو، لیکن دنیا کی محبت دل میں نہ ہو۔ آدمی کے پاس دنیا کا ہونا اس لئے ضروری ہے کہ اس کے بغیر گزارہ نہیں ۔ اگر انسان کے پاس کھانے پینے کی اشیاء نہ ہوں ، رہنے کے لئے مکان نہ ہو، پہننے کے لئے کپڑے نہ ہوں تو پھر انسان کیسے زندہ رہے گا؟ اس لئے ان چیزوں کی ضرورت ہے۔ لیکن ان چیزوں کو اپنا مقصد زندگی نہ بنائے اور ان چیزوں کو اپنا آخری مطمحِ نظر نہ بنائے اور صبح شام ہمہ وقت اس کی دھن میں سرگرداں نہ رہے، اور دل میں ان کی محبت پیدا نہ کرے۔ اور یہ بات ’’قناعت‘‘ کے ذریعے پیدا ہوتی ہے۔ جب انسان کے اندر قناعت کی صفت پیدا ہوجاتی ہے تو پھر اس کے پاس دنیا ہوتی ہے۔ لیکن اس کی محبت دل میں نہیں ہوتی۔ اس لئے جب انسان کے دل میں دنیا کی محبت ہوتی ہے تو ہروقت انسان اس فکر میں رہتا ہے کہ یہ چیز نہیں ملی۔ وہ مل جائے۔ فلاں چیز کی کمی ہے وہ مل جائے۔ کل اتنے پیسے کمائے تھے، آج اس سے ڈبل کمالوں ۔ صبح سے لے کر شام تک بس اسی دُھن اور فکر میں مگن رہتا ہے۔ بس اسی کا نام دنیا کی محبت </w:t>
        <w:br/>
        <w:br/>
        <w:br/>
        <w:br/>
        <w:t>ہے۔ اس محبت کے نتیجے میں لازماً حرص پیدا ہوجاتی ہے۔</w:t>
      </w:r>
    </w:p>
    <w:p>
      <w:pPr>
        <w:jc w:val="right"/>
        <w:bidi/>
      </w:pPr>
      <w:r>
        <w:rPr>
          <w:rFonts w:ascii="Jameel Noori Nastaleeq" w:hAnsi="Jameel Noori Nastaleeq" w:cs="Jameel Noori Nastaleeq"/>
          <w:b w:val="0"/>
          <w:sz w:val="32"/>
          <w:lang w:bidi="ur-PK"/>
        </w:rPr>
        <w:t>ایک حدیث قدسی میں اللہ تعالیٰ نے ارشاد فرمایا کہ ’’اگر ابن آدم کو ایک وادی سونے کی بھری ہوئی مل جائے تو وہ چاہے گا کہ مجھے ایک وادی اور مل جائے۔ جب دو مل جائیں گی تو پھر یہ چاہے گا کہ مجھے ایک وادی اور مل جائے، پھر فرمایا:</w:t>
        <w:br/>
        <w:t>لاَیَمْلَأُ جَوْفَ ابْنِ آدَمَ إِلاَّ التُّرَابُ۔</w:t>
        <w:br/>
        <w:t>(صحیح بخاری، کتاب الرقاق، باب مایتقی من فتنۃ المال)</w:t>
        <w:br/>
        <w:t>ابن آدم کا پیٹ سوائے قبر کی مٹی کے اور کوئی چیز نہیں بھرے گی۔ جب وہ دنیا سے رخصت ہوگا اور اس کو قبر میں دفن کیا جائے گا تب اس کا پیٹ بھرے گا۔ اور دنیا میں مال و دولت جمع کرنے کے لئے جو بھاگ دوڑ اور محنت کر رہا تھا وہ ساری محنت دھری رہ جائے گی اور سب مال و دولت یہاں چھوڑکر خالی ہاتھ دنیا سے رخصت ہوجائے گا۔ البتہ اگر اللہ تعالیٰ کسی بندے کو ’’قناعت‘‘ عطا فرمادیں تو یہ ایک ایسی چیز ہے جو انسان کا پیٹ بھر دیتی ہے اور اس ’’قناعت‘‘ کو حاصل کرنے کا نسخہ حضور اقدس  ﷺ نے اس حدیث میں بیان فرمایا کہ اگر تم دنیا اور آخرت کی فلاح چاہتے ہو تو اس نسخے پر عمل کرلو اور اگر فلاح نہیں چاہتے تو عمل مت کرو لیکن پھر ساری عمر بے چینی اور پریشانی کا شکار رہوگے۔ وہ نسخہ یہ ہے کہ دنیاوی مال و دولت کے اعتبار سے اپنے سے اونچے کو مت دیکھو، ورنہ یہ خیال آئے گا کہ اس کو فلاں چیز مل گئی ہے مجھے وہ چیز نہیں ملی۔ بلکہ اپنے سے کم تر آدمی کو دیکھو کہ اس کے پاس دنیا کے اسباب کیا ہیں اور تمہیں اس کے مقابلے میں کتنا زیادہ ملاہوا ہے۔ اس وقت تم اللہ کا شکر ادا کروگے کہ اللہ تعالیٰ نے مجھے جو سامان اور راحت عطا فرمائی ہے وہ اس کو حاصل نہیں اور اگر اپنے سے اونچے کو دیکھوگے تو دل میں ’’حرص‘‘ پیدا ہوگی۔ پھر مقابلہ اور دوڑ پیدا ہوگی اور اس کے</w:t>
        <w:br/>
        <w:br/>
        <w:br/>
        <w:br/>
        <w:t>نتیجے میں دل کے اندر حسد پیدا ہوگا کہ وہ آگے نکل گیا میں پیچھے رہ گیا۔ پھر حسد کے نتیجے میں ’’بغض‘‘ پیدا ہوگا۔ پھر ’’عداوت‘‘ پیدا ہوگی، تعلقات خراب ہوں گے۔ اللہ تعالیٰ کے حقوق بھی ضائع ہوں گے، اور اللہ کے بندوں کے حقوق بھی ضائع ہوں گے اور اگر قناعت حاصل ہوگئی اور یہ سوچا کہ اللہ تعالیٰ کا شکر ہے کہ مجھے عزت کے ساتھ رزق مل رہا ہے، یہ اللہ تعالیٰ کا انعام ہے۔ بہت سے لوگ اس سے محروم ہیں ۔ الحمد للہ، میں اس نعمت پر خوش ہوں ۔ پس اس پر اللہ تعالیٰ قناعت عطا فرمائیں گے۔ اس کا نتیجہ یہ ہوگا کہ سکون میں آجائوگے۔ بس اس کے علاوہ سکون کا کوئی راستہ نہیں ہے۔</w:t>
      </w:r>
    </w:p>
    <w:p>
      <w:pPr>
        <w:jc w:val="right"/>
        <w:bidi/>
      </w:pPr>
      <w:r>
        <w:rPr>
          <w:rFonts w:ascii="Jameel Noori Nastaleeq" w:hAnsi="Jameel Noori Nastaleeq" w:cs="Jameel Noori Nastaleeq"/>
          <w:b w:val="0"/>
          <w:sz w:val="32"/>
          <w:lang w:bidi="ur-PK"/>
        </w:rPr>
        <w:t>جہاں تک اس دنیا کا تعلق ہے تو یہ دنیا ایسی چیز ہے کہ اس روئے زمین پر کبھی کوئی انسان ایسا پیدا نہیں ہوا جو یہ کہہ دے کہ میری ساری خواہشات پوری ہوگئیں اس لئے کہ خواہشات کی کوئی انتہا نہیں ۔ کوئی حد نہیں ۔ اگر قارون کا خزانہ بھی مل جائے تب بھی خواہشات پوری نہیں ہوں گی۔ دنیا کی خواہشات ایسی ہیں کہ اس کی ایک کڑی دوسری کڑی سے ملی ہوئی ہے۔ عربی کا ایک شاعر ’’متنبی‘‘ گزرا ہے۔ وہ بعض اوقات بہت حکیمانہ شعر کہتا تھا۔ اس نے دنیا کے بارے میں ایک بڑی سچی بات کہی ہے کہ</w:t>
        <w:br/>
        <w:t>وَمَاقَضٰی اَحَدٌ مِنْہَا لَبَانَتَہٗ</w:t>
        <w:br/>
        <w:t>وَمَا انْتَہٰی اَرَبٌ اِلاَّ اِلٰی اَرَبٖ</w:t>
        <w:br/>
        <w:t>یعنی دنیا کا یہ حال ہے کہ آج تک ایک شخص بھی ایسا نہیں گزرا جس نے اس دنیا کی ساری لذتوں اور راحتوں اور خواہشات کو پورا حاصل کرلیا ہو۔ بلکہ اس دنیا کا حال یہ ہے کہ ابھی ایک خواہش پوری نہیں ہوئی ہوتی ہے کہ دوسری خواہش ابھر آتی ہے۔</w:t>
      </w:r>
    </w:p>
    <w:p>
      <w:pPr>
        <w:jc w:val="right"/>
        <w:bidi/>
      </w:pPr>
      <w:r>
        <w:rPr>
          <w:rFonts w:ascii="Jameel Noori Nastaleeq" w:hAnsi="Jameel Noori Nastaleeq" w:cs="Jameel Noori Nastaleeq"/>
          <w:b w:val="0"/>
          <w:sz w:val="32"/>
          <w:lang w:bidi="ur-PK"/>
        </w:rPr>
        <w:t>مثلاً ایک شخص بے روزگار ہے اس کی خواہش بھی اور ضرورت بھی ہے کہ مجھے روزگار مل جائے۔ چنانچہ اس کو ایک روزگار کی جگہ مل گئی۔ اب اس کے ملتے ہی فوراً یہ خواہش ہوگی کہ دوسرے لوگوں کی تنخواہ تو مجھ سے زیادہ ہے، وہ زیادہ کما رہے ہیں میں ان تک پہنچ جائوں ۔ چنانچہ ان تک پہنچ گئے۔ جب آگے پہنچا تو اور اوپر کے لوگ نظر آئے کہ وہ تو مجھ سے زیادہ کما رہے ہیں ۔ اب خواہش یہ ہورہی ہے کہ ان تک پہنچ جائوں ۔ اس انسان کی پوری زندگی اسی دوڑ دھوپ میں گزر جائے گی لیکن کسی جگہ پر چین سے بیٹھنا نصیب نہ ہوگا، آج ہرشخص کی زندگی میں یہ چیز نظر آئے گی۔</w:t>
        <w:br/>
        <w:t>’’کارِ دنیا کسے تمام نہ کرد‘‘</w:t>
        <w:br/>
        <w:t>یعنی کسی نے آج تک دنیاوی کام پورا نہیں کیا۔ ہاں ! اس شخص نے پورا کیا جس نے اس دنیا کی حقیقت کو سمجھ لیا۔ یعنی انبیاء علیہم السلام اور ان کے وارثین جو اس دنیا کی حقیقت کو سمجھتے ہیں کہ یہ دنیا چند روزہ ہے اور اس دنیا میں محض بقدر ضرورت ہی کمانا۔ اس دنیا میں بہت زیادہ اسباب و سامان جمع کرنے اور عیش و آرام کی فکر زیادہ نہیں کرنی۔ اگر اللہ تعالیٰ محض اپنی رحمت سے دنیا کے مال و اسباب عطا فرمادیں تو یہ اس کی نعمت ہے۔ لیکن اپنی طرف سے اس کو حاصل کرنے کی زیادہ فکر نہیں کرنی۔ یہ حضرات اوپر کے بجائے نیچے کی طرف دیکھتے ہیں ۔</w:t>
      </w:r>
    </w:p>
    <w:p>
      <w:pPr>
        <w:jc w:val="right"/>
        <w:bidi/>
      </w:pPr>
      <w:r>
        <w:rPr>
          <w:rFonts w:ascii="Jameel Noori Nastaleeq" w:hAnsi="Jameel Noori Nastaleeq" w:cs="Jameel Noori Nastaleeq"/>
          <w:b w:val="0"/>
          <w:sz w:val="32"/>
          <w:lang w:bidi="ur-PK"/>
        </w:rPr>
        <w:t>ایک اورحدیث میں حضور اقدس  ﷺ کا ارشاد اس طرح آیا ہے کہ ’’دنیا کے ساز و سامان کے اندر تم اپنے سے نیچے والے آدمی کو دیکھو کہ فلاں کو</w:t>
        <w:br/>
        <w:br/>
        <w:br/>
        <w:br/>
        <w:t>دنیا کی یہ نعمت نہیں ملی۔ تم کو ملی ہوئی ہے اور اس پر اللہ تعالیٰ کا شکر ادا کرو اور اپنے سے اوپر والے کی طرف مت دیکھو، اور دین کے معاملات میں اپنے سے اوپر والے کو دیکھو کہ فلاں شخص دین کا کتنا کام کر رہا ہے۔ میں اب تک وہاں نہیں پہونچا۔ تاکہ تمہارے اندر دین کے کاموں میں آگے بڑھنے اور ترقی کرنے کا رجحان پیداہو۔ لہٰذا دین میں اوپر والے کو دیکھو اور دنیا میں نیچے والے کو دیکھو۔ اس کے ذریعہ تمہارا دین بھی درست ہوگا اور تمہاری دنیا بھی درست ہوگی۔ یہ حضور اقدس  ﷺ کا بتایا ہوا حکیمانہ نسخہ ہے۔</w:t>
      </w:r>
    </w:p>
    <w:p>
      <w:pPr>
        <w:jc w:val="right"/>
        <w:bidi/>
      </w:pPr>
      <w:r>
        <w:rPr>
          <w:rFonts w:ascii="Jameel Noori Nastaleeq" w:hAnsi="Jameel Noori Nastaleeq" w:cs="Jameel Noori Nastaleeq"/>
          <w:b w:val="0"/>
          <w:sz w:val="32"/>
          <w:lang w:bidi="ur-PK"/>
        </w:rPr>
        <w:t>حضرت عبداللہ بن مبارک رحمۃ اللہ علیہ جو بہت اونچے درجے کے فقیہ، محدث، بزرگ اور صوفی تھے۔ امام ابوحنیفہ رحمۃ اللہ علیہ کے ہمعصر ہیں ، اور ان کے شاگردوں میں سے ہیں ، ابتداء میں بہت مالدار، دولت مند اور آزاد منش تھے، زمینیں اور جائدادیں تھیں ، باغات وغیرہ تھے نہ علم سے کوئی تعلق، نہ دین سے کوئی تعلق، پینے پلانے والے اور گانے بجانے والے تھے۔ ان کے سیب کے باغات تھے۔ ایک مرتبہ جب سیب پکنے کا موسم آیا تو انہوں نے اپنے دوستوں کے ساتھ اسی باغ میں ڈیرہ ڈال لیا اوروہیں مقیم ہوگئے تاکہ وہاں تازہ تازہ سیب توڑکر کھائیں گے اور تفریح کریں گے اب وہاں کھانے پک رہے ہیں ۔ سیب کھائے جارہے ہیں اور شراب و کباب کا دور بھی چل رہا ہے۔ ایک مرتبہ کھانے پینے کے بعد موسیقی کا پروگرام ہوا۔ حضرت عبداللہ بن مبارک رحمۃ اللہ علیہ خود بھی بہترین ساز بجانے والے تھے۔ چنانچہ اب کھانا کھایا ہوا، باغ کا بہترین ماحول، دوستوں کی بہترین محفل، شراپ پی ہوئی اس کا نشہ چڑھا ہوا، ہاتھ میں ستار ہے، اب اس کو بجارہے ہیں ۔ ستار بجاتے بجاتے سوگئے اورآنکھ لگ گئی جب آنکھ کھلی تو دیکھا کہ ہاتھ میں ستار ہے چنانچہ بیدار ہونے پر پھر ستار بجانا شروع کردیا لیکن ستار بجتا</w:t>
        <w:br/>
        <w:br/>
        <w:br/>
        <w:br/>
        <w:t xml:space="preserve">نہیں ہے ا س میں سے آواز ہی نہیں نکلتی۔ چنانچہ اس کے تاروں کو دیکھا اور ٹھیک کیا۔ دوبارہ بجانے کی کوشش، پھر بھی آواز نہیں آئی۔ تیسری مرتبہ جب ٹھیک کرکے بجانے کی کوشش کی تو اب اس کے اندر سے موسیقی کی آواز آنے کے بجائے قرآن کریم کی ایک آیت کی آواز آری ہے وہ آیت یہ تھی کہ </w:t>
        <w:br/>
        <w:t>اَلَمْ یَأْنِ لِلَّذِیْنَ اٰمَنُوْا اَنْ تَخْشَعَ قُلُوْبُہُمْ لِذِکْرِ اللّٰہِ وَمَانَزَلَ مِنَ الْحَقِّ۔      (الحدید:۱۶)</w:t>
        <w:br/>
        <w:t>یعنی کیا اب بھی ایمان والوں کے لئے وقت نہیں آیا کہ ان کے دل اللہ کی یاد میں پسیج جائیں اور اللہ نے جو حق کی بات نازل کی ہے اس کے آگے ان کے دل نرم ہوجائیں ۔ کیا اب بھی اس کا وقت نہیں آیا؟۔ یہ آواز اس ستار سے آرہی تھی۔</w:t>
        <w:br/>
        <w:t>بہرحال اللہ تعالیٰ جس کسی بندے کو اپنی طرف کھینچنا چاہتے ہیں تو ایسے غیبی سامان بھی پیدا فرمادیتے ہیں ۔ جب ستار سے یہ آواز سنی، بس اسی وقت دل کی دنیا بدل گئی اور زبان سے اس آیت کا یہ جواب دیا کہ بَلٰی یَارَبِّ قَدْ اٰنَ۔ اے اللہ! وہ وقت آگیا۔ اسی وقت گانے بجانے اور شراب و کباب سے توبہ کی اور پھر دل میں علم حاصل کرنے کا داعیہ پیدا ہوا اور علم حاصل کرنا شروع کیا اور اتنے بڑے عالم بنے کہ حدیث میں بہت اونچے درجے کے امام بن گئے۔ امام ابوحنیفہ رحمۃ اللہ علیہ کی شاگردی کا شرف حاصل کیا۔ اور اب ان کا قول حدیث کے اندر بھی حجت کا درجہ رکھتا ہے اور فقہ کے اندر بھی حجت ہے اور صوفیاء کرام کے بھی بڑے امام بن گئے۔</w:t>
      </w:r>
    </w:p>
    <w:p>
      <w:pPr>
        <w:jc w:val="right"/>
        <w:bidi/>
      </w:pPr>
      <w:r>
        <w:rPr>
          <w:rFonts w:ascii="Jameel Noori Nastaleeq" w:hAnsi="Jameel Noori Nastaleeq" w:cs="Jameel Noori Nastaleeq"/>
          <w:b w:val="0"/>
          <w:sz w:val="32"/>
          <w:lang w:bidi="ur-PK"/>
        </w:rPr>
        <w:t>انہی کا واقعہ ہے کہ ایک مرتبہ ہارون رشید بغداد میں اپنے محل کے برج میں اپنی بیوی کے ساتھ بیٹھا ہوا تھا۔ شام کا وقت تھا۔ ہارون رشید نے شہرپناہ کے باہر سے بہت زبردست شور سنا۔ بادشاہ کو خطرہ ہوا کہ کہیں دشمن نے تو شہر پر حملہ نہیں</w:t>
        <w:br/>
        <w:br/>
        <w:br/>
        <w:br/>
        <w:t>کردیا۔ اس نے جلدی سے آدمی بھیجا کہ جاکر معلوم کرے کہ یہ کیسا شور ہے۔ چنانچہ وہ گیا اور معلوم کرکے جب واپس آیا تو اس نے بتایا کہ حضرت عبداللہ بن مبارک رحمۃ اللہ علیہ آج اس شہر میں تشریف لانے والے تھے اور لوگ ان کے استقبال کے لئے شہر سے باہر نکلے ہوئے تھے۔ جب وہ تشریف لائے تو انہیں وہاں پر چھینک آگئی۔ اس چھینک پر انہوں نے ’’اَلحمدُ لِلّٰہ‘‘ کہا۔ اور استقبال کرنے والوں نے اس کے جواب میں ’’یَرْحَمُکَ اللّٰہُ‘‘ کہا، یہ اس کا شور تھا۔ جب ہارون رشید کی بیوی نے یہ صورت حال سنی تو ہارون رشید سے کہا، ہارون! تم یہ سمجھتے ہو کہ تم بڑے بادشاہ ہو اور آدھی دنیا پر تمہاری حکومت ہے۔ لیکن سچی بات یہ ہے کہ بادشاہت تو ان لوگوں کا حق ہے اور حقیقت میں تو یہ لوگ بادشاہ ہیں جو لوگوں کے دلوں پر حکومت کر رہے ہیں ۔ کوئی پولیس ان کو یہاں کھینچ کر نہیں لائی بلکہ یہ صرف حضرت عبداللہ بن مبارک کی محبت ہے جس نے اتنے سارے لوگوں کو یہاں جمع کردیا۔ بہرحال! بعد میں اللہ تعالیٰ نے ان کو یہ مقام عطا فرمایا۔</w:t>
      </w:r>
    </w:p>
    <w:p>
      <w:pPr>
        <w:jc w:val="right"/>
        <w:bidi/>
      </w:pPr>
      <w:r>
        <w:rPr>
          <w:rFonts w:ascii="Jameel Noori Nastaleeq" w:hAnsi="Jameel Noori Nastaleeq" w:cs="Jameel Noori Nastaleeq"/>
          <w:b w:val="0"/>
          <w:sz w:val="32"/>
          <w:lang w:bidi="ur-PK"/>
        </w:rPr>
        <w:t>حضرت عبداللہ بن مبارک رحمۃ اللہ علیہ فرماتے ہیں کہ میرے اوپر ایک وقت گزرا ہے کہ میں بڑے بڑے مالداروں کے ساتھ اٹھتا بیٹھتا تھا اور ہروقت انہی کے ساتھ رہتا۔ ان کے ساتھ کھاتا پیتا تھا۔ لیکن اس زمانے میں میرا یہ حال تھا کہ شاید مجھ سے زیادہ کوئی رنج اور تکلیف میں نہیں تھا۔ اس لئے کہ میں جس دوست کے پاس جاتا تو یہ دیکھتا کہ اس کا گھر میرے گھر سے اچھا ہے۔ اور میں اپنی سواری پر بڑا خوش ہوتا کہ میری سواری بڑی اچھی ہے لیکن جب کسی دوست کے پاس جاتا تو یہ دیکھتا کہ اس کی سواری تو میری سواری سے بھی آگے بڑھی ہوئی ہے اور وہ بہت اعلیٰ اور عمدہ ہے۔ اور بازار سے اپنے لئے اعلیٰ سے اعلیٰ شاندار لباس خریدکر لایا اور وہ لباس پہن کر جب دوست سے ملنے گیا تو میں نے دیکھا کہ اس نے تو مجھ سے بھی</w:t>
        <w:br/>
        <w:br/>
        <w:br/>
        <w:br/>
        <w:t>اچھا لباس پہنا ہوا ہے۔ لہٰذا جہاں بھی جاتا ہوں تو اپنے سامان سے اچھا سامان نظر آتا ہے۔ کسی کا مکان اچھا ہے، کسی کے کپڑے اچھے ہیں ، کسی کی سواری اچھی ہے۔ پھر بعد میں میں نے ایسے لوگوں کے ساتھ اٹھنا بیٹھنا شروع کردیا جو زیادہ مالدار نہیں تھے بلکہ معمولی قسم کے لوگ تھے۔ اس کا نتیجہ یہ ہوا کہ مجھے راحت اور آرام حاصل ہوگیا۔ اس لئے کہ اب میں جس کے پاس بھی ملاقات کے لئے جاتا ہوں اور اس کے حالات دیکھتا ہوں اور اس کے مقابلے میں میں اپنی حالت دیکھتا ہوں تو یہ نظر آتا ہے کہ میرا مکان اس کے مکان سے اچھا ہے۔ میری سواری اس کی سواری سے اچھی ہے۔ میرا لباس اس کے لباس سے اچھا ہے اور اللہ تعالیٰ کا شکر ادا کرتا ہوں کہ یا اللہ آپ نے اس سے بہتر عطا فرمایا۔ یہ ہے ’’قناعت‘‘ اگر یہ قناعت حاصل نہ ہو پھر نہ صرف یہ کہ انسان ساری عمر دنیا حاصل کرنے کی دوڑ میں مبتلا رہے گا بلکہ راحت بھی نصیب نہیں ہوگی۔</w:t>
      </w:r>
    </w:p>
    <w:p>
      <w:pPr>
        <w:jc w:val="right"/>
        <w:bidi/>
      </w:pPr>
      <w:r>
        <w:rPr>
          <w:rFonts w:ascii="Jameel Noori Nastaleeq" w:hAnsi="Jameel Noori Nastaleeq" w:cs="Jameel Noori Nastaleeq"/>
          <w:b w:val="0"/>
          <w:sz w:val="32"/>
          <w:lang w:bidi="ur-PK"/>
        </w:rPr>
        <w:t>اس لئے کہ ’’راحت‘‘ اس پیسے اور اس دولت کا نام نہیں بلکہ ’’راحت‘‘ تو ایک قلبی کیفیت کا نام ہے جو محض اللہ جل جلالہٗ کی عطا ہوتی ہے۔ کوٹھی اور بنگلے کھڑے کرلو، نوکر چاکر جمع کرلو، دروازے پر لمبی لمبی گاڑیاں کھڑی کرلو، یہ سب چیزیں جمع کرلو، اس کے باوجود یہ حال ہے کہ رات کو جب بستر پر لیٹتے ہیں تو نیند نہیں آتی حالانکہ اعلیٰ درجے کا بستر لگا ہوا ہے، اعلیٰ درجے کی مسہری ہے۔ شاندار قسم کے گدے اور تکیے لگے ہوئے ہیں ، ساری رات کروٹیں بدلتے گزر رہی ہے۔ نیند کی گولیاں کھاکھاکر نیند لائی جارہی ہے۔ وہ گولیاں بھی ایک حد تک کام دیتی ہیں ۔ اس کے بعد وہ بھی جواب دے جاتی ہیں ۔ دیکھئے سامانِ راحت سب موجود ہیں ۔ بنگلے ہیں ۔ گاڑی ہے، روپیہ پیسہ ہے، ایئرکنڈیشنڈ کمرہ ہے، آرام دہ بستر ہے لیکن رات کی بے چینی کو دور کرنے میں کوئی چیز کارآمد نہیں ہے۔ وہ اسباب بے چینی دور نہیں</w:t>
        <w:br/>
        <w:br/>
        <w:br/>
        <w:br/>
        <w:t>کرسکتے، بلکہ اللہ جل شانہٗ ہی اس بے چینی کو دور فرماسکتے  ہیں ۔ دوسری طرف ایک مزدور ہے جس کے پاس نہ ڈبل بیڈ ہے، نہ اس کے پاس ائیرکنڈیشن کمرہ ہے، نہ اس کے پاس ایسے نرم گدے اور تکیئے ہیں لیکن جب رات کو بستر پر سوتا ہے تو صبح کے وقت آٹھ گھنٹے کی بھرپور نیند لے کر اٹھتا ہے۔ آپ خود فیصلہ کریں کہ اس مزدور کو راحت حاصل ہے یا اس مالدار کو راحت حاصل ہے؟ یاد رکھئے! ’’راحت‘‘ اللہ تبارک وتعالیٰ کی عطا ہے۔ اسبابِ راحت پر ’’راحت‘‘ حاصل ہونا ضروری نہیں ۔ ’’راحت‘‘ اور چیز ہے ’’اسبابِ راحت‘‘ اور چیز ہیں ۔</w:t>
      </w:r>
    </w:p>
    <w:p>
      <w:pPr>
        <w:jc w:val="right"/>
        <w:bidi/>
      </w:pPr>
      <w:r>
        <w:rPr>
          <w:rFonts w:ascii="Jameel Noori Nastaleeq" w:hAnsi="Jameel Noori Nastaleeq" w:cs="Jameel Noori Nastaleeq"/>
          <w:b w:val="0"/>
          <w:sz w:val="32"/>
          <w:lang w:bidi="ur-PK"/>
        </w:rPr>
        <w:t>مجھے یاد ہے کہ جب میں نے اپے گھر میں ایئرکنڈیشنر لگانا چاہا تو سب سے پہلے تو اس کی خریداری میں یہ اچھی خاصی بڑی رقم خرچ ہوئی۔ جب کسی طرح اس کو خرید لیا تو پھر پتہ چلا کہ بجلی کی وائرنگ اس قابل نہیں ہے کہ وہ اس کے بوجھ کو اٹھاسکے۔ لہٰذا اس کے لئے نئی وائرنگ ہوگی اور اس میں اتنے پیسے خرچ ہوں گے۔ چنانچہ پیسے خرچ کرکے نئی وائرنگ کرالی۔ پھر پتہ چلا کہ وولٹیج اتنا کم ہے کہ وہ اس کو نہیں چلا سکتا، اس کے لئے ’’اسٹپلائزر‘‘ کی ضرورت ہے۔ چنانچہ وہ بھی خریدکر لگالیا۔ لیکن پھر بھی وہ نہ چلا اور اب یہ پتہ چلا کہ یہاں پر بجلی کا پاور اور زیادہ کم ہے اس کے لئے فلاں پاور کا اسٹپلائزر کی ضرورت ہے۔ تقریباً چھ مہینے اس ادھیڑبن میں گزر گئے اور مجھے متنبی کا یہ شعر بار بار یاد آتا رہا کہ:</w:t>
        <w:br/>
        <w:t>وَمَاانْتَہٰی أَرَبٌ إِلاَّ إِلٰی أَرَبِ</w:t>
        <w:br/>
        <w:t>یعنی دنیا کی کوئی ضرورت ایسی نہیں ہے کہ اس کے پورا ہونے کے بعد دوسری نئی ضرورت سامنے نہ آجائے۔ پیسے بھی خرچ کرلئے۔ بھاگ دوڑ بھی کرلی۔ لیکن وہ ’’راحت‘‘ حاصل نہیں ہورہی ہے۔ اس لئے کہ یہ ’’راحت‘‘ یہ آرام یہ سکون اللہ</w:t>
        <w:br/>
        <w:br/>
        <w:br/>
        <w:br/>
        <w:t>جل جلالہٗ کی عطا ہے یہ پیسوں سے نہیں خریدا جاسکتا۔</w:t>
        <w:br/>
        <w:t>یاد رکھئے! جب تک انسان کے اندر ’’قناعت‘‘ پیدا نہ ہو، اور جب تک انسان اللہ تعالیٰ کی نعمتوں پر شکر کرنے کا عادی نہ بن جائے۔ اس وقت تک کبھی راحت اور سکون حاصل نہیں ہوسکتا۔ چاہے اس کے لئے کتنے ہی پیسے خرچ کرڈالو، اور کتنا ہی سازو سامان جمع کرلو، بلکہ اس کے حاصل کرنے کا طریقہ وہ ہے جو محمد رسول اللہ  ﷺ نے ہمیں بتایا، وہ یہ کہ ہمیشہ اپنے سے نیچے والے کو دیکھو۔ اپنے سے اوپر والے کو مت دیکھو، اور پھر اللہ تعالیٰ کا شکر ادا کرو۔</w:t>
      </w:r>
    </w:p>
    <w:p>
      <w:pPr>
        <w:jc w:val="right"/>
        <w:bidi/>
      </w:pPr>
      <w:r>
        <w:rPr>
          <w:rFonts w:ascii="Jameel Noori Nastaleeq" w:hAnsi="Jameel Noori Nastaleeq" w:cs="Jameel Noori Nastaleeq"/>
          <w:b w:val="0"/>
          <w:sz w:val="32"/>
          <w:lang w:bidi="ur-PK"/>
        </w:rPr>
        <w:t>اس طریقے پر عمل کرنے میں یہ فائدہ ہوگا کہ اس کے ذریعہ ’’قناعت‘‘ پیدا ہوگی لیکن اگر اس پر عمل نہیں کروگے، بلکہ اپنے سے اوپر والے کو دیکھتے رہوگے تو ہمیشہ رنج اور صدمہ میں رہوگے اور یہ رنج اور صدمہ کسی نہ کسی وقت ’’حسد‘‘ میں تبدیل ہوجائے گا۔ اس لئے کہ جب دل میں دنیا کی حرص پیدا ہوگئی اور کسی کو اپنے سے آگے بڑھتا ہوا دیکھ لیا تو پھر یہ ممکن نہیں ہے کہ ’’حسد‘‘ پیدا نہ ہو۔ کیونکہ ’’حرص دنیا‘‘ کا لازمی خاصہ یہ ہے کہ اس سے ’’حسد‘‘ پیدا ہوگا کہ یہ مجھ سے آگے بڑھ گیا، اور میں پیچھے رہ گیا۔ اور پھر ’’حسد‘‘ کے نتیجے میں ’’بغض‘‘، ’’افتراق‘‘، ’’عداوتیں اور دشمنیاں پیدا ہوں گی۔ آج معاشرے کے اندر دیکھ لیں کہ یہ سب چیزیں کس طرح معاشرے کے اندرپھیلی ہوئی ہیں اور جب یہ دوڑ لگی ہوئی ہے کہ مجھے دوسروں سے آگے بڑھنا ہے تو اس کے نتیجے میں لازمی طور پر انسان کے اندر یہ بات پیدا ہوگی کہ وہ حلال و حرام کی فکر چھوڑدے گا۔ اس لئے کہ جب اس نے یہ طے کرلیا کہ مجھے یہ چیز ہرقیمت پر حاصل کرنی ہے تو اب وہ چیز چاہے حلال طریقے سے حاصل ہو، یا حرام طریقے سے حاصل ہو اس کو اس کی کوئی پرواہ نہیں ہوگی چنانچہ اس کے حاصل کرنے کے لئے پھر وہ رشوت بھی لے گا، دھوکہ بازی بھی</w:t>
        <w:br/>
        <w:br/>
        <w:br/>
        <w:br/>
        <w:t>کرے گا، ملاوٹ بھی کرے گا۔ سارے برے کام وہ کرے گا۔ اس لئے کہ اس کو تو فلاں چیز حاصل کرنی ہے۔ یہ سب ’’قناعت‘‘ اختیار نہ کرنے کا نتیجہ ہے۔ اس لئے حضور نبی کریم  ﷺ نے ارشاد فرمایا کہ ’’قناعت‘‘ اختیار کرو اور اپنے سے نیچے والے کو دیکھو۔</w:t>
      </w:r>
    </w:p>
    <w:p>
      <w:pPr>
        <w:jc w:val="right"/>
        <w:bidi/>
      </w:pPr>
      <w:r>
        <w:rPr>
          <w:rFonts w:ascii="Jameel Noori Nastaleeq" w:hAnsi="Jameel Noori Nastaleeq" w:cs="Jameel Noori Nastaleeq"/>
          <w:b w:val="0"/>
          <w:sz w:val="32"/>
          <w:lang w:bidi="ur-PK"/>
        </w:rPr>
        <w:t>ایک اور حدیث میں اس بات کو دوسرے الفاظ میں بیان فرمایا کہ:</w:t>
        <w:br/>
        <w:t>إِذَا نَظَرَ أَحَدُکُمْ إِلٰی مَنْ فُضِّلَ عَلَیْہِ فِی الْمَالِ وَالْخَلْقِ فَلْیَنْظُرْ إِلٰی مَنْ ہُوَ أَسْفَلَ مِنْہُ۔</w:t>
        <w:tab/>
        <w:tab/>
        <w:tab/>
        <w:tab/>
        <w:tab/>
        <w:tab/>
        <w:t xml:space="preserve">              (مسلم، کتاب الزہد، باب نمبر:۱)</w:t>
        <w:br/>
        <w:t>پچھلی حدیث میں تو یہ بیان فرمایا تھا کہ اپنے سے اونچے آدمی کی طرف مت دیکھو۔ یعنی باقاعدہ سوچ بچار کرکے اس طرف نظر مت کرو، لیکن ظاہر ہے کہ جب انسان اس دنیا کے اندر وہ رہا ہے تو ایسا نہیں ہوسکتا کہ اپنے سے زیادہ دولت مند پر نظر ہی نہ پڑے، بلکہ اس کے ساتھ اٹھنا بیٹھنابھی ہوگا، اس کو دیکھے گا بھی اس کے ساتھ میل ملاپ بھی ہوگا لہٰذا جب کبھی ایسا ہو کہ تم ایسے شخص کو دیکھو جو تم سے مال میں زیادہ ہے یا جسم کی بناوٹ میں زیادہ ہو۔ مثلاً وہ زیادہ خوبصورت ہے، زیادہ طاقتور ہے، تم سے زیادہ تندرست ہے۔ اس وقت تم فوراً ایسے شخص کو دیکھو اور اس کا تصور کرو جو تم سے مال و دولت میں اور راحت و آرام میں اور جسم کی خوبصورتی اور تندرستی میں تم سے کم تر ہو، تاکہ پہلے والے شخص کو دیکھ کر تمہارے دل میں جو حسرت پیدا ہوئی ہے وہ حسرت کسی وقت حرص اور حسد میں تبدیل ہوسکتی ہے۔ اس لئے دل میں اس ’’حسرت‘‘ کو باقی نہ رہنے دو، بلکہ اپنے سے نیچے والے کو دیکھ لو۔ اس کے نتیجے میں انشاء اللہ اس ’’حسرت‘‘ کا ازالہ ہوجائے گا، اور پھر وہ ’’حرص اور حسد‘‘ پیدا نہیں ہوگا۔</w:t>
      </w:r>
    </w:p>
    <w:p>
      <w:pPr>
        <w:jc w:val="right"/>
        <w:bidi/>
      </w:pPr>
      <w:r>
        <w:rPr>
          <w:rFonts w:ascii="Jameel Noori Nastaleeq" w:hAnsi="Jameel Noori Nastaleeq" w:cs="Jameel Noori Nastaleeq"/>
          <w:b w:val="0"/>
          <w:sz w:val="32"/>
          <w:lang w:bidi="ur-PK"/>
        </w:rPr>
        <w:t>ایک اور حدیث میں جناب رسول اللہ  ﷺ نے ارشاد فرمایا:</w:t>
        <w:br/>
        <w:t>تَعِسَ عَبْدُ الدِّیْنَارِ وَالدِّرْہَمِ وَالْقَطِیْفَۃِ وَالْخَمِیْصَۃِ إِنَّ أُعْطِیَ رَضِیَ وَإِنَّ لَمْ یُعْطَ لَمْ یَرْضَ۔</w:t>
        <w:tab/>
        <w:tab/>
        <w:tab/>
        <w:tab/>
        <w:tab/>
        <w:tab/>
        <w:t xml:space="preserve">  (صحیح بخاری، کتاب الرقاق)</w:t>
        <w:br/>
        <w:t>فرمایا کہ وہ شخص برباد ہوگیا جو درہم اور دینار کا غلام ہے۔ ’’دینار‘‘ ایک سونے کا سکہ ہوتا تھا جس کو ’’اشرفی‘‘ کہتے ہیں اور ’’درہم‘‘ چاندی کا سکہ ہوتا تھا۔ یعنی جو شخص پیسوں کا غلام ہے اور اچھے اچھے کپڑوں اور اچھی اچھی چادروں کا غلام ہے وہ شخص برباد ہوگیا ور غلام ہونے کا مطلب یہ ہے کہ دن رات اس کو یہی فکر لگی ہوئی ہے کہ پیسہ کس طرح آجائے اور مجھے کس طرح اچھے سے اچھا کپڑا اور اچھا ساز و سامان حاصل ہوجائے۔ جو شخص اس فکر میں مبتلا ہے وہ اس کا غلام ہے۔ اس لئے کہ یہ فکر اس کے اوپر اتنی غالب آچکی ہے کہ وہ اللہ تعالیٰ کے احکام کو بھول گیا ہے۔ ایسا شخص ہلاک اور برباد ہے۔ اس کا حال یہ ہے کہ اگر اس کو کوئی چیز دیدی جائے گی تو خوش ہوجائے گا اور اگر نہیں دی جائے گی تو اس صورت میں راضی نہیں ہوگا۔ بخلاف اس شخص کے جو ’’قناعت پسند‘‘ ہے اور اللہ جل شانہٗ کی عطا پر راضی ہے اس کا یہ حال ہوتا ہے کہ جائزطریقوں سے جائز حدود میں اپنی کوشش کرنے کے بعد جتنا مل گیا۔ اس پر اللہ تعالیٰ کا شکر ادا کرتا ہے اور جو نہیں ملا اس پر اس کے دل میں کوئی گلہ اور شکوہ پیدا نہیں ہوتا کہ فلاں کو اتنا مل گیا مجھے کیوں نہیں ملا۔</w:t>
        <w:br/>
        <w:t>بہرحال، یہ تمام احادیث یہ بیان کر رہی ہیں کہ دنیا کے ساز و سامان سے دل نہ لگائو۔ چنانچہ حضور اقدس  ﷺ نے صحابہ کرام کے دل میں ایک مرتبہ یہ بات بٹھادی تھی کہ یہ دنیا بے وقعت اور بے حقیقت ہے اور اس کا ساز و سامان ایسی چیز نہیں ہے کہ آدمی دن رات اس کی فکر میں سرگرداں اور پریشان رہے بلکہ ضرورت کے مطابق اس دنیا کو اختیار کرنا چاہئے۔</w:t>
      </w:r>
    </w:p>
    <w:p>
      <w:pPr>
        <w:jc w:val="right"/>
        <w:bidi/>
      </w:pPr>
      <w:r>
        <w:rPr>
          <w:rFonts w:ascii="Jameel Noori Nastaleeq" w:hAnsi="Jameel Noori Nastaleeq" w:cs="Jameel Noori Nastaleeq"/>
          <w:b w:val="0"/>
          <w:sz w:val="32"/>
          <w:lang w:bidi="ur-PK"/>
        </w:rPr>
        <w:t>چنانچہ ایک حدیث میں حضرت ابوہریرہ رضی اللہ عنہ فرماتے ہیں کہ:</w:t>
        <w:br/>
        <w:t>لَقَدْ رَأَیْتُ سَبْعِیْنَ مِنْ أَہْلِ الصُّفَّۃِ مَامِنْہُمْ رَجُلٌ عَلَیْہِ رِدَائٌ، إِمَّا إِزَارٌ وَ إِمَّا کِسَائٌ قَدْ رَبَطُوْا فِیْ أَعْنَاقِہِمْ، فَمِنْہَا مَایَبْلُغُ نِصْفَ السَّاقَیْنِ وَمِنْہَا مَایَبْلُغُ الْکَعْبَیْنِ، فَیَجْمَعُہٗ بِیَدِہٖ کَرَاہِیَّۃَ أَنْ تُرٰی عَوْرَتُہٗ۔</w:t>
        <w:br/>
        <w:t>اس حدیث میں حضرت ابوہریرہ رضی اللہ عنہ ’’اصحابِ صفہ‘‘ کا حال بیان فرما رہے ہیں وہ صحابہ کرام جو اپنا سارا کام چھوڑکر حضور اقدس  ﷺ کی خدمت میں دین کا علم حاصل کرنے کی غرض سے آپڑے تھے، ان کو ’’اصحاب صفہ‘‘ کہا جاتا ہے۔ جن حضرات کو مدینہ منورہ میں حاضری کی سعادت حاصل ہوئی ہے انہوں نے دیکھا ہوگا کہ ’’مسجد نبوی‘‘ میں ایک چبوترہ ہے جس کو ’’صفہ‘‘ کہا جاتا ہے۔ اسی چبوترے پر دن رات یہ اصحاب صفہ رہتے تھے۔ یہی ان کا مدرسہ تھا، یہی ان کی درسگاہ تھی۔ یہی ان کی یونیورسٹی تھی، جس میں حضور اقدس  ﷺ ان کو تعلیم دیتے تھے۔ تعلیم کا کوئی نصاب کتاب کی شکل میں نہیں تھا۔ اس کے کوئی اوقات باقاعدہ مقرر نہیں تھے بس جس وقت بھی حضور اقدس  ﷺ تشریف لائے اور آپ نے کوئی بات ارشاد فرمائی، ان حضرات نے اس کو سنا اور یاد کرلیا، یا اگر کوئی شخص آپ کے پاس ملاقات کے لئے آیا اور اس نے آکر سوال کیا، آپ نے اس کا جواب دیا، ان حضرات نے اس سوال و جواب کو سن کر یاد کرلیا۔ یا آپ نے کسی کے ساتھ کسی طرح کا معاملہ فرمایا، تو اس کو محفوظ کرلیا۔ ان حضرات کی ساری زندگی اسی کام کے لئے وقف تھی۔ انہی کو اصحاب صفہ کہا جاتا ہے۔ یہ اصحاب صفہ اسلام کی تاریخ کے پہلے طالبِ علم تھے اور ’’صفہ‘‘ اسلامی</w:t>
        <w:br/>
        <w:br/>
        <w:br/>
        <w:br/>
        <w:t>تاریخ کا پہلا مدرسہ تھا جو ایک چبوترے پر قائم ہوا۔</w:t>
      </w:r>
    </w:p>
    <w:p>
      <w:pPr>
        <w:jc w:val="right"/>
        <w:bidi/>
      </w:pPr>
      <w:r>
        <w:rPr>
          <w:rFonts w:ascii="Jameel Noori Nastaleeq" w:hAnsi="Jameel Noori Nastaleeq" w:cs="Jameel Noori Nastaleeq"/>
          <w:b w:val="0"/>
          <w:sz w:val="32"/>
          <w:lang w:bidi="ur-PK"/>
        </w:rPr>
        <w:t>حضرت ابوہریرہ رضی اللہ عنہ بھی انہی میں سے ایک تھے۔ وہ اس حدیث میں ان کا حال بیان فرمارہے ہیں کہ میں نے ستر اصابِ صفہ کو دیکھا کہ ان میں سے کسی کے پاس اپنے جسم کو ڈھانپنے کے لئے پورے دوکپڑے نہیں تھے بلکہ کسی کے پاس تو صرف ایک چادر تھی اور اسی چادر کواس نے اپنے گلے سے باندھ کر نصف پنڈہلی تک اپنے جسم کو اس کے ذریعہ چھپا رکھا تھا، اور کسی کے پاس صرف زیرجامہ تھا جس کے ذریعہ اس نے جسم کا نیچے کا حصہ تو چھپا رکھا تھا اور اوپر کا جسم ڈھانپنے کے لئے اس کے پاس کوئی کپڑا نہیں تھا اور بعض اوقات یہ ہوتا کہ وہ صحابی جنہوں نے اپنے گلے سے چادر باندھی ہوئی ہوتی وہ اپنی چادر کو چلتے ہوئے اس خوف سے بار بار سمیٹتے تھے کہ کہیں ستر نہ کھل جائے اور بہت احتیاط سے چلتے تھے۔ اس حالت میں وہ صحابۂ کرام حضور اقدس  ﷺ کے پاس حاصل کرنے کے لئے پڑے ہوئے تھے۔ کیا وہ حضرات اگر دنیا جمع کرنا چاہتے تو نہ کرسکتے تھے؟ اللہ تعالیٰ نے ان کو صلاحیت، ذہانت اتنی عطا فرمائی تھی کہ اگر دنیا حاصل کرنا چاہتے، تو ضرور حاصل کرلیتے۔ لیکن وجہ یہ تھی کہ ان کو دنیا کی طرف التفات ہی نہیں تھا۔ بس بقدر ضرورت جو مل گیا اس پر اکتفا کرلیا۔ اس زمانے میں ’’اصحابِ صفہ‘‘ کے چبوترے پر ایک ستون تھا۔ اس کی یادگار اب بھی موجود ہے۔ اس ستون کے ساتھ لوگ اصحابِ صفہ کے لئے کھجور کے خوشے لٹکادیا کرتے تھے۔ کھجور کے وہ خوشے ان اصحابِ صفہ کی غذا ہوتے تھے۔ جب کسی کو بھوک لگتی وہ اس خوشے سے کھجور لے کر کھالیتا۔</w:t>
      </w:r>
    </w:p>
    <w:p>
      <w:pPr>
        <w:jc w:val="right"/>
        <w:bidi/>
      </w:pPr>
      <w:r>
        <w:rPr>
          <w:rFonts w:ascii="Jameel Noori Nastaleeq" w:hAnsi="Jameel Noori Nastaleeq" w:cs="Jameel Noori Nastaleeq"/>
          <w:b w:val="0"/>
          <w:sz w:val="32"/>
          <w:lang w:bidi="ur-PK"/>
        </w:rPr>
        <w:t>خود حضرت ابوہریرہ رضی اللہ عنہ اپنا حال بیان کرتے ہوئے فرماتے ہیں کہ میں حضور اقدس  ﷺ کی خدمت اقدس میں مسجد نبوی میں رہتا تھا اور بعض اوقات بھوک کی شدت کی وجہ سے میرا یہ حال ہوتا تھا کہ میں نڈھال ہوکر مسجد نبوی کے دروازے پر گرجاتا تھا۔ لوگ یہ سمجھتے کہ شاید اس کو مرگی کا دورہ پڑا ہے چنانچہ لوگ میری گردن پر پائوں رکھ کر گزرتے تھے۔ اس زمانے میں اہل عرب کے اندر یہ مشہور تھا کہ اگر کسی کو مرگی کا دورہ پڑجائے تو یہ سمجھا جاتا تھا کہ اس کی گردن پر پائوں رکھا جائے تو اس سے دورہ کھل جاتا تھا۔ پھرقسم کھاکر فرماتے ہیں کہ وَاللّٰہِ مَابِیْ اِلاَّ الْجُوْعُ۔ اللہ کی قسم نہ مجھے مرگی کا دورہ تھا اور نہ وہ غشی کی کیفیت تھی بلکہ بھوک کی شدت سے نڈھال ہوکر میں لیٹا ہوا ہوتا تھا۔ اس حالت میں حضرت ابوہریرہ رضی اللہ عنہ نے وقت گزارا۔ تب جاکر حضور اقدس  ﷺ کی پانچ ہزار تین سو چونسٹھ احادیث ہم تک پہنچائیں اور ذخیرۂ حدیث میں سب سے زیادہ احادیث ان سے مروی ہیں ۔</w:t>
        <w:br/>
        <w:t>بہرحال، صحابہ کرام نے خود فاقے برداشت کرکے موٹا جھوٹا پہن کر، روکھی سوکھی کھاکر ہمارے لئے  یہ پورا دین محفوظ کرکے چلے گئے۔ یہ ان کا ہم پر بہت بڑا احسان ہے اللہ تعالیٰ ان کے درجات بلند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107. مصنف کا بچپن میں قطر کے شیخ کے یہاں پہلی بار قہوہ چکھنا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آنکھوں کی حفاظت کیجئے</w:t>
      </w:r>
    </w:p>
    <w:p>
      <w:pPr>
        <w:jc w:val="right"/>
        <w:bidi/>
      </w:pPr>
      <w:r>
        <w:rPr>
          <w:rFonts w:ascii="Jameel Noori Nastaleeq" w:hAnsi="Jameel Noori Nastaleeq" w:cs="Jameel Noori Nastaleeq"/>
          <w:b w:val="0"/>
          <w:sz w:val="32"/>
          <w:lang w:bidi="ur-PK"/>
        </w:rPr>
        <w:t>حوالہ: اصلاحی خطبات، جلد ۵، صفحہ ۱۲۲</w:t>
      </w:r>
    </w:p>
    <w:p>
      <w:pPr>
        <w:jc w:val="right"/>
        <w:bidi/>
      </w:pPr>
      <w:r>
        <w:rPr>
          <w:rFonts w:ascii="Jameel Noori Nastaleeq" w:hAnsi="Jameel Noori Nastaleeq" w:cs="Jameel Noori Nastaleeq"/>
          <w:b w:val="0"/>
          <w:sz w:val="32"/>
          <w:lang w:bidi="ur-PK"/>
        </w:rPr>
        <w:t>کردار/راوی: مفتی محمد تقی عثمانی، مفتی محمد شفیع</w:t>
      </w:r>
    </w:p>
    <w:p>
      <w:pPr>
        <w:jc w:val="right"/>
        <w:bidi/>
      </w:pPr>
      <w:r>
        <w:rPr>
          <w:rFonts w:ascii="Jameel Noori Nastaleeq" w:hAnsi="Jameel Noori Nastaleeq" w:cs="Jameel Noori Nastaleeq"/>
          <w:b w:val="0"/>
          <w:sz w:val="32"/>
          <w:lang w:bidi="ur-PK"/>
        </w:rPr>
        <w:t>عرب کے لوگ قہوہ پیا کرتے ہیں ، آپ حضرات نے بھی دیکھا ہوگا کہ وہ چھوٹے چھوٹے فنجانوں میں قہوہ پیتے ہیں ، مجھے یاد ہے کہ جب میں چھوٹا بچہ ہی تھا، اس وقت قطر کے ایک شیخ کراچی آئے ہوئے تھے، حضرت والد صاحب رحمۃ اللہ علیہ کے ساتھ میں بھی ان سے ملنے کے لئے چلا گیا، ان سے ملاقات کے دوران وہاں مجلس میں پہلی مرتبہ وہ قہوہ دیکھا، وہ قہوہ سب کو پینے کے لئے پیش کیا گیا، جب قہوہ کا لفظ سنا تو ذہن میں یہی خیال آیا کہ میٹھا ہوگا۔ لیکن جب اس کو زبان سے لگایا تو وہ اتنا کڑوا تھا کہ اس کو حلق سے اتارنا مشکل ہوگیا۔ حالانکہ وہ ذراسا قہوہ تھا اور اس کا ذائقہ بھی تلخ تھا، اور اب وہاں مجلس میں بیٹھ کر کلی تو کرنہیں سکتے تھے، اس لئے چار ناچار اس کو کسی طرح حلق سے اتارا، لیکن جب حلق سے اتارا تو اب ذرا اس کا سرور محسوس ہوا اس کے بعد پھر ایک اور مجلس میں پینے کا اتفاق ہوا۔ آہستہ آہستہ اب یہ حالت ہوگئی کہ اب اتنا پیارا اور اتنا مزیدار لگتا ہے جس کی کوئی انتہا ہی نہیں ، اس لئے کہ اب پینے کی عادت ہوگئی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108. مغربی اقوام کی ترقی کی دلیل پر بوجھ بجھکڑ کے مشورے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حلال روزگار نہ چھوڑیں</w:t>
      </w:r>
    </w:p>
    <w:p>
      <w:pPr>
        <w:jc w:val="right"/>
        <w:bidi/>
      </w:pPr>
      <w:r>
        <w:rPr>
          <w:rFonts w:ascii="Jameel Noori Nastaleeq" w:hAnsi="Jameel Noori Nastaleeq" w:cs="Jameel Noori Nastaleeq"/>
          <w:b w:val="0"/>
          <w:sz w:val="32"/>
          <w:lang w:bidi="ur-PK"/>
        </w:rPr>
        <w:t>حوالہ: اصلاحی خطبات، جلد ۷، صفحہ ۱۸۳ تا ۱۸۴</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میں نے ان سے کہا کہ آپ نے یہ جو فرمایا کہ مغربی قومیں سنتوں کو چھوڑنے کے باوجود ترقی کررہی ہیں ، لہٰذا ہم بھی اسی طرح ترقی کرسکتے ہیں ، اس پر میں نے ان کو ایک قصہ سنایا۔</w:t>
        <w:br/>
        <w:t>وہ یہ کہ ایک گائوں میں ایک شخص کھجور کے درخت پر چڑھ گیا، کسی طرح چڑھ تو گیا لیکن درخت سے اترا نہیں جارہا تھا، اب اس نے اوپر سے گائوں والوں کو آواز دی کہ مجھے اتارو، اب لوگ جمع ہوگئے اور آپس میں مشورہ کیا کہ کس طرح اس کو درخت سے اتاریں ، کسی کی سمجھ میں کوئی طریقہ نہیں آرہا تھا، اس زمانے میں گائوں کے اندر ایک بوجھ بجھکڑ ہوتا تھا جو سب سے زیادہ عقلمند سمجھا جاتا تھا، گائوں والے اس کے پاس پہنچے اور اس سے جاکر سارا قصہ سنایا کہ اس طرح ایک آدمی درخت پر چڑھ گیا ہے، اس کو کس طرح اتاریں ؟ اس بوجھ بجھکڑ نے کہا کہ یہ تو کوئی مشکل نہیں ، ایسا کرو کہ ایک رسہ لائو، اور جب رسہ لایا گیا تو اس نے کہا کہ اب رسہ اس شخص کی طرف پھینکوں اور اس شخص سے کہا کہ تم اس رسے کو اپنی کمر سے مضبوطی سے باندھ لو، اس نے جب رسہ باندھ لیا تو اب لوگوں سے کہا کہ تم اس رسے کو زور سے کھینچو، جب لوگوں نے رسہ کھینچا تو وہ شخص درخت سے نیچے گرا اور مرگیا، لوگوں نے اس بوجھ بجھکڑ سے کہا کہ آپ نے یہ کیسی ترکیب بتائی، یہ تو مرگیا، اس نے جواب دیا کہ معلوم نہیں کیوں مرگیا، شاید اس کی قضا ہی آگئی تھی، اس لئے</w:t>
        <w:br/>
        <w:br/>
        <w:br/>
        <w:br/>
        <w:t>مرگیا، ورنہ میں نے اس طریقے سے بیشمار لوگوں کو کنویں سے نکالا ہے اور وہ صحیح سالم نکل 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109. مفتی محمد شفیع رحمۃ اللہ علیہ کا بچپن کا پوروں کے کھیل کا واقعہ</w:t>
      </w:r>
    </w:p>
    <w:p>
      <w:pPr>
        <w:jc w:val="right"/>
        <w:bidi/>
      </w:pPr>
      <w:r>
        <w:rPr>
          <w:rFonts w:ascii="Jameel Noori Nastaleeq" w:hAnsi="Jameel Noori Nastaleeq" w:cs="Jameel Noori Nastaleeq"/>
          <w:b w:val="0"/>
          <w:sz w:val="32"/>
          <w:lang w:bidi="ur-PK"/>
        </w:rPr>
        <w:t>موضوع: دنیا کی بے حقیقتی، عبرت آموز واقعہ</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65 تا 67 (مصنف نے اپنے والد سے سنا)</w:t>
      </w:r>
    </w:p>
    <w:p>
      <w:pPr>
        <w:jc w:val="right"/>
        <w:bidi/>
      </w:pPr>
      <w:r>
        <w:rPr>
          <w:rFonts w:ascii="Jameel Noori Nastaleeq" w:hAnsi="Jameel Noori Nastaleeq" w:cs="Jameel Noori Nastaleeq"/>
          <w:b w:val="0"/>
          <w:sz w:val="32"/>
          <w:lang w:bidi="ur-PK"/>
        </w:rPr>
        <w:t>کردار/راوی: حضرت مفتی محمد شفیع صاحب رحمۃ اللہ علیہ (مصنف کے والد)</w:t>
      </w:r>
    </w:p>
    <w:p>
      <w:pPr>
        <w:jc w:val="right"/>
        <w:bidi/>
      </w:pPr>
      <w:r>
        <w:rPr>
          <w:rFonts w:ascii="Jameel Noori Nastaleeq" w:hAnsi="Jameel Noori Nastaleeq" w:cs="Jameel Noori Nastaleeq"/>
          <w:b w:val="0"/>
          <w:sz w:val="32"/>
          <w:lang w:bidi="ur-PK"/>
        </w:rPr>
        <w:t>اس کی مثال بالکل ایسی ہے، میرے والد ماجد حضرت مولانا مفتی محمد شفیع صاحب قدس اللہ سرہٗ مفتی اعظم پاکستان نے۔ اللہ تعالیٰ ان پر اپنا فضل فرمائے آمین۔ اپنا ایک واقعہ سنایا اور جو اللہ والے ہوتے ہیں یہ اپنے ساتھ جو بھی واقعہ پیش آئے اس سے کوئی نہ کوئی سبق لیتے ہیں اپنے بچپن کا واقعہ سناتے ہیں کہ بچپن میں جب میں چھوٹا سا بچہ تھا، اپنے ایک بھائی کے ساتھ کھیل رہا تھا اور دیوبند (ہندوستان) میں حضرت والد رحمۃ اللہ علیہ کے زمانے کے بچوں کے کھیل آج کل کے بچوں کی طرح نئے نئے کھیل تو تھے نہیں ۔ ایسے ہی چھوٹے چھوٹے کھیل ہوا کرتے تھے، یہ سرکنڈے ہوتے ہیں اس کے چھوٹے چھوٹے پورے بناکر اس سے بچے کھیلا کرتے تھے۔ ایک بچے نے اپنا پورا نیچے کی طرف لڑھکایا، دوسرے بچے نے بھی لڑھکایا۔ جس کا پورا پہلے پہنچ گیا وہ جیت گیا اور وہ دوسرے سے ایک پورا لے لیتا تھا۔ فرمایا کہ میں یہ کھیل ایک مرتبہ اپنے بھائی کے ساتھ کھیل رہا تھا، بہت سارے پورے لے کر آیا وہ بھی لے کر آئے تھے۔ اب جب کھیلنا شروع کیا تو جب بھی میں اپنا پورا لڑھکاتا ہوں تو میرا پورا پیچھے رہ جاتا ہے، بھائی کا پورا آگے بڑھ جاتا ہے اور ہرمرتبہ وہ مجھ سے ایک پورا لے لیتے، یہاں تک کہ جتنے پورے لے کر آیا تھا وہ سارے کے سارے ایک ایک کرکے خْتم ہوگئے، اب میرے پاس کوئی پورا نہیں اور بھائی جتنے لائے تھے ان کے پاس اس سے دوگنے ہوگئے، فرماتے ہیں کہ جب میں سارے کے سارے پورے ہار گیا مجھے آج تک یاد ہے کہ مجھے اتنا شدید صدمہ اور غم اتنا ہوا اور میں اس پر اتنا رویا کہ اس کے بعد اس سے بڑے سے بڑے نقصان پر اتنا صدمہ نہیں ہوا، اور یہ سمجھا کہ آج تو میری کائنات لٹ گئی۔ آج تو میری دنیا تباہ ہوگئی۔ یہ صدمہ اس وقت اتنا ہورہاتھاکہ کسی بڑی سے بڑی جائیداد کے لٹ جانے پر بھی نہیں ہوتا۔ فرماتے ہیں کہ آج جب سوچتا ہوں کہ کس بات پر رو رہاتھا، کس بات پر صدمہ ہوا تھا کس بات پر اتنا غم کیا تھا۔ ان معمولی، بے حقیقت، بے قیمت پوروں کے چھن جانے سے اتنا صدمہ ہورہا تھا تو آج اس واقعہ کو یاد کرکے ہنسی آتی ہے۔ کتنی حماقت کی بات تھی، کتنی بے وقوفی کی بات تھی۔ پھر فرمایا۔ اب ہم یہ سمجھتے ہیں کہ اس وقت ہم بے وقوف تھے، بچے تھے عقل نہیں تھی اس واسطے اس بے حقیقت چیز کے کھوجانے پر اتنا صدمہ کر رہے تھے، اس لئے اب اس پر ہنستے ہیں لیکن اب سمجھتے ہیں کہ اب عقل آگئی ہے کہ وہ پورے بے حقیقت تھے، درحقیقت یہ روپئے پیسے، یہ بنگلے، یہ جائیدادیں ، یہ کاریں ، یہ ہیں اصل چیز کہ جن کو انسان حاصل کرے۔ لیکن فرماتے ہیں کہ جب اللہ تبارک وتعالیٰ کے پاس آخرت میں پہنچ جائیں گے تو اس وقت پتہ چلے گاکہ یہ تمام چیزیں جن کے اوپر دنیا میں لڑ رہے تھے یہ زمین یہ جائیداد، یہ دولت یہ کوٹھیاں ، یہ بنگلے یہ کاریں ، یہ ساری کی ساری ایسی بے حقیقت تھیں جیسے کہ وہ سرکنڈے کے پورے، اور جس طرح آج اس بات پر ہنس رہے ہیں کہ پوروں کو چھن جانے سے افسوس ہورہا تھا اسی طرح اس وقت ان کی حقیقت معلوم ہوگی کہ جو کوٹھیاں ہم بنایا کرتے تھے، جائیدادوں پر زمینوں پر اور مال و دولت کی بنیاد پر جھگڑتے اور اکڑتے اور دنیا میں ان چیزوں کو دولت سمجھا کرتے تھے یہ حقیقی دولت نہیں تھی، حقیقت میں دولت یہ اعمالِ حسنہ تھے جو جنت میں لے جانے والے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110. مفتی محمد شفیع رحمۃ اللہ علیہ کا دیوبند کا باغ</w:t>
      </w:r>
    </w:p>
    <w:p>
      <w:pPr>
        <w:jc w:val="right"/>
        <w:bidi/>
      </w:pPr>
      <w:r>
        <w:rPr>
          <w:rFonts w:ascii="Jameel Noori Nastaleeq" w:hAnsi="Jameel Noori Nastaleeq" w:cs="Jameel Noori Nastaleeq"/>
          <w:b w:val="0"/>
          <w:sz w:val="32"/>
          <w:lang w:bidi="ur-PK"/>
        </w:rPr>
        <w:t>موضوع: دنیا کی محبت دل میں داخل نہ ہونا</w:t>
      </w:r>
    </w:p>
    <w:p>
      <w:pPr>
        <w:jc w:val="right"/>
        <w:bidi/>
      </w:pPr>
      <w:r>
        <w:rPr>
          <w:rFonts w:ascii="Jameel Noori Nastaleeq" w:hAnsi="Jameel Noori Nastaleeq" w:cs="Jameel Noori Nastaleeq"/>
          <w:b w:val="0"/>
          <w:sz w:val="32"/>
          <w:lang w:bidi="ur-PK"/>
        </w:rPr>
        <w:t>بیان/کتاب کا نام: دنیا سے دل نہ لگائو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110 تا 111 (مصنف کا ذاتی مشاہدہ)</w:t>
      </w:r>
    </w:p>
    <w:p>
      <w:pPr>
        <w:jc w:val="right"/>
        <w:bidi/>
      </w:pPr>
      <w:r>
        <w:rPr>
          <w:rFonts w:ascii="Jameel Noori Nastaleeq" w:hAnsi="Jameel Noori Nastaleeq" w:cs="Jameel Noori Nastaleeq"/>
          <w:b w:val="0"/>
          <w:sz w:val="32"/>
          <w:lang w:bidi="ur-PK"/>
        </w:rPr>
        <w:t>کردار/راوی: حضرت مفتی محمد شفیع صاحب رحمۃ اللہ علیہ (مصنف کے والد)</w:t>
      </w:r>
    </w:p>
    <w:p>
      <w:pPr>
        <w:jc w:val="right"/>
        <w:bidi/>
      </w:pPr>
      <w:r>
        <w:rPr>
          <w:rFonts w:ascii="Jameel Noori Nastaleeq" w:hAnsi="Jameel Noori Nastaleeq" w:cs="Jameel Noori Nastaleeq"/>
          <w:b w:val="0"/>
          <w:sz w:val="32"/>
          <w:lang w:bidi="ur-PK"/>
        </w:rPr>
        <w:t>میرے والد ماجد قدس اللہ سرہٗ کو چمن کاری کابہت شوق تھا چنانچہ پاکستان بننے سے پہلے دیوبند ہی میں بڑے شوق سے ایک باغ لگایا، دارالعلوم دیوبند میں ملازمت کے دوران تنخواہ کم اور عیال زیادہ تھے، اس تنخواہ سے گزارہ بھی بڑی مشکل سے ہوتا تھا لیکن تنخواہ سے بڑی مشکل سے کچھ انتظام کرکے آم کا باغ لگایا اور اس باغ میں پہلی مرتبہ پھل آرہا تھا کہ اسی سال پاکستان بننے کا اعلان ہوگیا اور آپ نے ہجرت کرنے کا فیصلہ کرلیا، اور ہجرت کرکے پاکستان آگئے اور اس باغ اور مکان پر ہندوئوں نے قبضہ کرلیا، بعد میں حضرت والد صاحب کی زبان سے اکثر یہ جملہ سنا کہ ’’جس دن میں نے اس گھر اور باغ سے قدم نکالا، اس دن سے وہ باغ اور گھر میرے دل سے نکل گئے ایک مرتبہ کبھی بھول کر بھی یہ خیال نہیں آیاکہ میں نے کیسا باغ لگایا تھا اور کیسا گھر بنایا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111. ملک الموت سے مکالمہ</w:t>
      </w:r>
    </w:p>
    <w:p>
      <w:pPr>
        <w:jc w:val="right"/>
        <w:bidi/>
      </w:pPr>
      <w:r>
        <w:rPr>
          <w:rFonts w:ascii="Jameel Noori Nastaleeq" w:hAnsi="Jameel Noori Nastaleeq" w:cs="Jameel Noori Nastaleeq"/>
          <w:b w:val="0"/>
          <w:sz w:val="32"/>
          <w:lang w:bidi="ur-PK"/>
        </w:rPr>
        <w:t>موضوع: موت کے پیغامات (نوٹس) کی حقیقت</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193</w:t>
      </w:r>
    </w:p>
    <w:p>
      <w:pPr>
        <w:jc w:val="right"/>
        <w:bidi/>
      </w:pPr>
      <w:r>
        <w:rPr>
          <w:rFonts w:ascii="Jameel Noori Nastaleeq" w:hAnsi="Jameel Noori Nastaleeq" w:cs="Jameel Noori Nastaleeq"/>
          <w:b w:val="0"/>
          <w:sz w:val="32"/>
          <w:lang w:bidi="ur-PK"/>
        </w:rPr>
        <w:t>کردار/راوی: ایک شخص (نامعلوم)، ملک الموت؛ راوی: حضرت مفتی محمد شفیع صاحب رحمۃ اللہ علیہ</w:t>
      </w:r>
    </w:p>
    <w:p>
      <w:pPr>
        <w:jc w:val="right"/>
        <w:bidi/>
      </w:pPr>
      <w:r>
        <w:rPr>
          <w:rFonts w:ascii="Jameel Noori Nastaleeq" w:hAnsi="Jameel Noori Nastaleeq" w:cs="Jameel Noori Nastaleeq"/>
          <w:b w:val="0"/>
          <w:sz w:val="32"/>
          <w:lang w:bidi="ur-PK"/>
        </w:rPr>
        <w:t>ملک الموت سے مکالمہ</w:t>
        <w:br/>
        <w:t>میں نے اپنے والد ماجد حضرت مفتی محمد شفیع صاحب رحمۃ اللہ علیہ سے ایک واقعہ سنا کہ کسی شخص کی ملک الموت سے ملاقات ہوگئی۔ اس شخص نے ملک الموت سے شکایت کی کہ آپ کا بھی عجیب معاملہ ہے دنیا میں کسی کو پکڑا جاتا ہے۔ تو دنیا کی عدالتوں کا قانون یہ ہے، کہ پہلے اس کے پاس نوٹس بھیجتے ہیں کہ تمہارے خلاف یہ مقدمہ قائم ہوگیا ہے، تم اس کی جواب دہی کے لئے تیاری کرو، لیکن آپ کا معاملہ بڑا عجیب ہے کہ جب چاہتے ہیں ، بغیر نوٹس کے آدھمکتے ہیں ، بیٹھے بٹھائے پہنچ گئے۔ اور روح قبض کرلی۔ یہ کیا معاملہ ہے؟ ملک الموت نے جواب دیا کہ میاں ۔ میں تو اتنے نوٹس بھیجتا ہوں کہ دنیا میں کوئی اتنے نوٹس نہیں بھیجتا، لیکن میں کیا کروں ۔ تم میرے نوٹس کا نوٹس نہیں لیتے، اس کی پراہ نہیں کرتے۔ ارے! جب تمہیں بخار آتا ہے، وہ میرا نوٹس ہوتا ہے،جب تمہیں کوئی بیماری آتی ہے، وہ میرا نوٹس ہوتا ہے۔ جب تمہارے سفید بال آتے ہیں ۔ وہ میرا نوٹس ہوتا ہے۔ تمہارے پوتے آتے ہیں ۔ وہ میرا نوٹس ہوتا ہے۔ میں تو اتنے نوٹس بھیجتا ہوں کہ کوئی حد و حساب نہیں ۔ مگرتم کان ہی نہیں دھرتے۔</w:t>
        <w:br/>
        <w:t>بہرحال! اس لئے حضور اقدس  ﷺ فرمارہے ہیں کہ قبل اس کے کہ وہ حسرت کا وقت آئے خدا کے لئے اپنے آپ کو سنبھال لو۔ اور اس صحت کے وقت کو، اور اس فراغت کے وقت کو کام میں لے آئو، خدا جانے کل کیا عالم پیش 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112.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دینی مدارس: دین کی حفاظت کے قلعے</w:t>
      </w:r>
    </w:p>
    <w:p>
      <w:pPr>
        <w:jc w:val="right"/>
        <w:bidi/>
      </w:pPr>
      <w:r>
        <w:rPr>
          <w:rFonts w:ascii="Jameel Noori Nastaleeq" w:hAnsi="Jameel Noori Nastaleeq" w:cs="Jameel Noori Nastaleeq"/>
          <w:b w:val="0"/>
          <w:sz w:val="32"/>
          <w:lang w:bidi="ur-PK"/>
        </w:rPr>
        <w:t>حوالہ: اصلاحی خطبات، جلد ۷، صفحہ ۹۹ تا ۱۰۱</w:t>
      </w:r>
    </w:p>
    <w:p>
      <w:pPr>
        <w:jc w:val="right"/>
        <w:bidi/>
      </w:pPr>
      <w:r>
        <w:rPr>
          <w:rFonts w:ascii="Jameel Noori Nastaleeq" w:hAnsi="Jameel Noori Nastaleeq" w:cs="Jameel Noori Nastaleeq"/>
          <w:b w:val="0"/>
          <w:sz w:val="32"/>
          <w:lang w:bidi="ur-PK"/>
        </w:rPr>
        <w:t>کردار/راوی: مولانا سہول عثمانی، محمود الحسن دیوبندی، مفتی محمد شفیع</w:t>
      </w:r>
    </w:p>
    <w:p>
      <w:pPr>
        <w:jc w:val="right"/>
        <w:bidi/>
      </w:pPr>
      <w:r>
        <w:rPr>
          <w:rFonts w:ascii="Jameel Noori Nastaleeq" w:hAnsi="Jameel Noori Nastaleeq" w:cs="Jameel Noori Nastaleeq"/>
          <w:b w:val="0"/>
          <w:sz w:val="32"/>
          <w:lang w:bidi="ur-PK"/>
        </w:rPr>
        <w:t>میرے والد ماجد قدس اللہ سرہٗ نے ایک واقعہ سنایا تھا کہ ہمارے ایک بڑے بزرگ دارالعلوم دیوبند کے نامی گرامی استاذ حضرت مولانا سہول عثمانی صاحب رحمۃ اللہ علیہ تھے، یہ حضرت شیخ الہند حضرت مولانا محمود الحسن صاحب رحمۃ اللہ علیہ کے خاص شاگرد تھے، علم و ادب میں بہت آگے تھے، دارالعلوم دیوبند میں پڑھایا کرتے تھے پڑھاتے پڑھاتے خیال آیا کہ ہم مدرسے میں پڑھاکر تنخواہ لیتے ہیں ، یہ تو مزدوری ہوئی دین کی خدمت نہ ہوئی، دین کی خدمت تو وہ ہے جو بغیرتنخواہ کے کی جائے، ہم جو تنخواہ لے کر پڑھاتے ہیں معلوم نہیں اس کا اجر بھی ملے گا  یا نہیں ؟ اس واسطے اپنے لئے کوئی</w:t>
        <w:br/>
        <w:br/>
        <w:br/>
        <w:br/>
        <w:t>ایسا ذریعۂ معاش تلاش کریں کہ اپنا گزارہ اسی میں ہوجائے اور فارغ وقت میں اللہ کے دین کی خدمت بغیرمعاوضہ کے کریں ، مثلاًکہیں وعظ کردیا،کہیں تقریر کردی، کبھی فتویٰ لکھ دیا۔</w:t>
        <w:br/>
        <w:t>چنانچہ اسی دوران ایک سرکاری تعلیم گاہ سے ایک پیشکش آگئی کہ آپ ہمارے یہاں آکر پڑھائیں ، اتنی تنخواہ آپ کو دی جائیگی، (یہ آپ جانتے ہیں کہ سرکاری اداروں کے اندر استاد کاکام بڑا ہلکا ہوتا ہے، سارے دن میں گھنٹہ دوگھنٹہ پڑھانے کے ہوتے ہیں اورپڑھانے میں بھی ایسا مواد نہیں ہوتا کہ اس کے مطالعہ میں کوئی مشکل پیدا ہو، یہ تو دینی مدارس ہی ہیں کہ مولوی پانچ گھنٹے پڑھاتا ہے، اور پانچ گھنٹے پڑھانے کے لئے دس گھنٹے مطالعہ کرتا ہے، کولہو کے بیل کی طرح کام کرتا ہے، کالجوں اور یونیورسٹیوں میں یہ کولہو کا بیل نہیں پایاجاتا)</w:t>
        <w:br/>
        <w:t>بہرحال! مولانا نے سوچا کہ دین کی خدمت کرنے کا یہ اچھا موقع ہے، وہاں دوگھنٹے پڑھائوں گا، باقی وقت بغیراجرت و معاوضہ کے دین کی خدمت انجام دوں گا، اسی جذبے کے تحت حضرت شیخ الہند سے عرض کیا کہ حضرت! مجھے یہ پیشکش آئی ہے اور اس غرض سے جانا چاہتا ہوں ، حضرت شیخ الہند رحمۃ اللہ علیہ نے فرمایا کہ اچھا بھئی!تمہارے دل کے اندر داعیہ ہے توجاکے دیکھ لو، حضرت نے سوچا کہ ان کے دل میں داعیہ قوی ہے اور اس وقت روکنا مناسب نہیں ، اس لئے اجازت دے دی اور وہ چلے گئے، چھ مہینے گزرگئے، چھ مہینے کے بعد چھٹیوں میں دیوبند آئے تو شیخ الہند رحمۃ اللہ علیہ نے پہلی ہی ملاقات میں پوچھا کہ مولانا سہول صاحب! آپ اس خیال سے گئے تھے کہ سرکاری مدرسہ میں پڑھانے کے اوقات کے علاوہ دین کی خدمت انجام دیں گے، یہ بتائو کہ اس عرصہ میں کتنی تصانیف لکھیں ؟ کتنے فتوے لکھے؟ اور کتنے وعظ کہے؟ اس کا حساب تو دے دو، تو مولانا روپڑے اور فرمایا کہ حضرت! یہ شیطانی دھوکہ تھا اس لئے کہ دارالعلوم میں رہ کر اللہ تعالیٰ خدمتِ دین کی جو توفیق عطا فرماتے تھے وہاں جاکر اس کی آدھی بھی توفیق نہیں رہی، حالانکہ فارغ وقت کئی گنا زیادہ تھا، یہ واقعہ سنانے کے بعد میرے والد قدس اللہ سرہٗ فرمایا کرتے تھے کہ اللہ تبارک</w:t>
        <w:br/>
        <w:br/>
        <w:br/>
        <w:br/>
        <w:t>وتعالیٰ نے ان مدارس کی فضا میں ایک خاص برکت اور نور رکھا ہے، اور اس میں رہ کر اللہ تبارک وتعالیٰ خدمتِ دین کی یہ توفیق عطا فرمادیتے ہیں ، بس اللہ تعالیٰ اخلاص عطا فرمائے اور یہ تنخواہ جو مل رہی ہے یہ تنخواہ نہیں ہے یہ درحقیقت نفقہ اورخرچہ ہے، اور اس نفقہ پررہتے ہوئے کام کرو تو اللہ تبارک وتعالیٰ خدمتِ دین کی توفیق عطا فرمادیتے ہیں ، انشاء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113. مولانا محمد ادریس کاندھلوی رحمۃ اللہ علیہ کی دعوت کے بدلے سو روپے ہدیہ</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دعوت کے آداب</w:t>
      </w:r>
    </w:p>
    <w:p>
      <w:pPr>
        <w:jc w:val="right"/>
        <w:bidi/>
      </w:pPr>
      <w:r>
        <w:rPr>
          <w:rFonts w:ascii="Jameel Noori Nastaleeq" w:hAnsi="Jameel Noori Nastaleeq" w:cs="Jameel Noori Nastaleeq"/>
          <w:b w:val="0"/>
          <w:sz w:val="32"/>
          <w:lang w:bidi="ur-PK"/>
        </w:rPr>
        <w:t>حوالہ: اصلاحی خطبات، جلد ۵، صفحہ ۲۴۸ تا ۲۴۹</w:t>
      </w:r>
    </w:p>
    <w:p>
      <w:pPr>
        <w:jc w:val="right"/>
        <w:bidi/>
      </w:pPr>
      <w:r>
        <w:rPr>
          <w:rFonts w:ascii="Jameel Noori Nastaleeq" w:hAnsi="Jameel Noori Nastaleeq" w:cs="Jameel Noori Nastaleeq"/>
          <w:b w:val="0"/>
          <w:sz w:val="32"/>
          <w:lang w:bidi="ur-PK"/>
        </w:rPr>
        <w:t>کردار/راوی: محمد ادریس کاندھلوی، مفتی محمد شفیع</w:t>
      </w:r>
    </w:p>
    <w:p>
      <w:pPr>
        <w:jc w:val="right"/>
        <w:bidi/>
      </w:pPr>
      <w:r>
        <w:rPr>
          <w:rFonts w:ascii="Jameel Noori Nastaleeq" w:hAnsi="Jameel Noori Nastaleeq" w:cs="Jameel Noori Nastaleeq"/>
          <w:b w:val="0"/>
          <w:sz w:val="32"/>
          <w:lang w:bidi="ur-PK"/>
        </w:rPr>
        <w:t xml:space="preserve">ہمارے ایک بزرگ گزرے ہیں ، حضرت مولانا محمد ادریس صاحب کاندھلوی قدس اللہ سرہٗ۔ اللہ تعالیٰ ان کے درجات بلند فرمائے۔ آمین۔ میرے والد ماجد رحمۃ اللہ علیہ کے بہت گہرے دوستوں میں سے تھے، لاہور میں قیام تھا، ایک مرتبہ کراچی تشریف لائے تو دارالعلوم کورنگی میں حضرت والد صاحب رحمۃ اللہ علیہ سے ملنے کے لئے بھی تشریف لائے، چونکہ اللہ والے بزرگ تھے، اور والد صاحب کے بہت مخلص دوست تھے۔ اس </w:t>
        <w:br/>
        <w:br/>
        <w:br/>
        <w:br/>
        <w:t>لئے ان کی ملاقات سے والد صاحب بہت خوش ہوئے۔ صبح دس بجے کے قریب دارالعلوم پہنچے تھے۔ والد صاحب نے ان سے پوچھا کہ کہاں قیام ہے؟ فرمایا کہ آگرہ کالونی میں ایک صاحب کے یہاں قیام ہے۔ کب واپس تشریف لے جائیں گے؟ فرمایا کل انشاء اللہ واپس لاہور روانہ ہوجائوں گا، بہرحال کچھ دیر بات چیت اور ملاقات کے بعد جب واپس جانے لگے تو والد صاحب نے ان سے فرمایا کہ بھائی مولوی ادریس، تم اتنے دنوں کے بعد یہاں آئے ہو، میرا دل چاہتا ہے کہ تمہاری دعوت کروں ۔ لیکن میں یہ سوچ رہا ہوں کہ تمہارا قیام آگرہ تاج کالونی میں ہے۔ اور میں یہاں کورنگی میں رہتا ہوں ۔ اب اگر میں آپ سے یہ کہوں کہ فلاں وقت میرے یہاں آکر کھانا کھائیں ۔ تب تو آپ کو میں مصیبت میں ڈال دوں گا، اس لئے کہ کل آپ کو واپس جانا ہے، کام بہت سے ہوں گے، اس لئے دل اس بات کو گوارا نہیں کرتا کہ آپ کو دوبارہ یہاں آنے کی تکلیف دوں ۔ لیکن یہ بھی مجھے گوارہ نہیں ہے کہ آپ تشریف لائیں ، اور بغیر دعوت کے آپ کو روانہ کردوں ۔ اس لئے میری طرف سے دعوت کے بدلے یہ سوروپے ہدیہ رکھ لیں ۔ مولانا محمد ادریس صاحب رحمۃ اللہ علیہ نے وہ سوروپے کا نوٹ اپنے سرپر رکھ لیا اور فرمایا کہ یہ تو آپ نے مجھے بہت بڑی نعمت عطا فرمادی، آپ کی دعوت کا شرف بھی حاصل ہوگیا اور کوئی تکلیف بھی اٹھانی نہیں پڑی۔ اورپھر اجازت لے کر روانہ ہوگئے۔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114. مولانا محمد الیاس صاحب رحمۃ اللہ علیہ کا داڑھی کی نصیحت پر ایک شخص کا آنا چھوڑدینا</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۵۳ تا ۵۴</w:t>
      </w:r>
    </w:p>
    <w:p>
      <w:pPr>
        <w:jc w:val="right"/>
        <w:bidi/>
      </w:pPr>
      <w:r>
        <w:rPr>
          <w:rFonts w:ascii="Jameel Noori Nastaleeq" w:hAnsi="Jameel Noori Nastaleeq" w:cs="Jameel Noori Nastaleeq"/>
          <w:b w:val="0"/>
          <w:sz w:val="32"/>
          <w:lang w:bidi="ur-PK"/>
        </w:rPr>
        <w:t>کردار/راوی: محمد الیاس کاندھلوی</w:t>
      </w:r>
    </w:p>
    <w:p>
      <w:pPr>
        <w:jc w:val="right"/>
        <w:bidi/>
      </w:pPr>
      <w:r>
        <w:rPr>
          <w:rFonts w:ascii="Jameel Noori Nastaleeq" w:hAnsi="Jameel Noori Nastaleeq" w:cs="Jameel Noori Nastaleeq"/>
          <w:b w:val="0"/>
          <w:sz w:val="32"/>
          <w:lang w:bidi="ur-PK"/>
        </w:rPr>
        <w:t>حضرت مولانا الیاس صاحب رحمۃ اللہ علیہ کی ذات سے آج کون سا مسلمان ناواقف ہوگا اللہ تبارک وتعالیٰ نے تبلیغ اور دین کی دعوت کا جذبہ آگ کی طرح ان کے سینے میں بھر دیا تھا، جہاں بیٹھتے بس دین کی بات شروع کردیتے اور دین کا پیغام پہنچاتے۔</w:t>
        <w:br/>
        <w:t>ان کا واقعہ کس نے سنایا کہ ایک صاحب ان کی خدمت میں آیا کرتے تھے، کافی دن تک آتے رہے، ان صاحب کی داڑھی نہیں تھی، جب ان کو آتے ہوئے کافی دن ہوگئے تو حضرت مولانا الیاس صاحب رحمۃ اللہ علیہ نے سوچا کہ اب یہ مانوس ہوگئے ہیں ۔ چنانچہ ایک دن حضرت نے ان سے کہہ دیا کہ بھائی صاحب، ہمارا دل چاہتا ہے کہ تم بھی اس داڑھی کی سنت پر عمل کرلو، وہ صاحب ان کی یہ بات سن کر کچھ شرمندہ سے ہوگئے اور دوسرے دن سے آنا چھوڑدیا، جب کئی دن گزرگئے تو حضرت مولانا الیاس صاحب رحمۃ اللہ علیہ نے لوگوں سے ان کے بارے میں پوچھا، تو لوگوں نے بتایا کہ انہوں نے آنا چھوڑدیا ہے۔ حضرت مولانا الیاس صاحب رحمۃ اللہ علیہ کو بہت افسوس ہوا، اورلوگوں سے فرمایا کہ مجھ سے بڑی سخت غلطی ہوگئی کہ میں نے کچے توے پر روٹی ڈالدی۔ یعنی ابھی توا گرم نہیں ہوا تھا اور اس قابل نہیں ہوا تھا کہ اس پر روٹی ڈالی جائے، میں نے پہلے ہی روٹی ڈال دی۔ اس کا نتیجہ یہ ہوا کہ ان صاحب نے آنا ہی چھوڑدیا۔ اگر وہ آتے رہتے، تو کم از کم دین کی باتیں کان میں پڑتی رہتیں ، اور اس کا فائدہ ہوتا۔ اب ایک ظاہربین آدمی تو</w:t>
        <w:br/>
        <w:br/>
        <w:br/>
        <w:br/>
        <w:t>یہ کہے گا کہ اگر ایک شخص غلط کام کے اندر مبتلا ہے تو اس سے زبان سے کہہ دو، اس لئے کہ حضور اقدس  ﷺ کا ارشاد ہے کہ اگر ہاتھ سے برائی کو نہیں روک سکتے تو کم از کم زبان سے کہہ دو، لیکن آپ نے دیکھا کہ زبان سے کہنا الٹا مضر اور نقصان دہ ہوگیا۔ کیونکہ ابھی تک ذہن اس کے لئے سازگار اور تیار نہیں تھا، یہ باتیں حکمت کی ہوتی ہیں کہ کس وقت کیا بات کہنی ہے اور کس انداز سے کہنی ہے اور کتنی بات کہنی ہے دین کی بات کوئی پتھر نہیں ہے کہ اس کو اٹھاکر پھینک دیا جائے، یا ایسا فریضہ نہیں ہے کہ اس کو سر سے ٹال دیا جائے، بلکہ یہ دیکھو اس بات کے کہنے سے کیا نتیجہ برآمد ہوگا؟ اس کا نتیجہ خراب تو نہیں ہوگا! اگر بات کہنے سے خراب اور برا نتیجہ نکلنے کا اندیشہ ہو تو اس وقت دین کی بات کہنے سے رک جانا چاہئے، اس وقت بات نہیں کہنی چاہئے۔ یہ بات بھی استطاعت نہ ہونے میں داخل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115. مولانا محمد قاسم نانوتوی رحمۃ اللہ علیہ کا آریہ سماج مناظر کو جواب</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۱۴۸</w:t>
      </w:r>
    </w:p>
    <w:p>
      <w:pPr>
        <w:jc w:val="right"/>
        <w:bidi/>
      </w:pPr>
      <w:r>
        <w:rPr>
          <w:rFonts w:ascii="Jameel Noori Nastaleeq" w:hAnsi="Jameel Noori Nastaleeq" w:cs="Jameel Noori Nastaleeq"/>
          <w:b w:val="0"/>
          <w:sz w:val="32"/>
          <w:lang w:bidi="ur-PK"/>
        </w:rPr>
        <w:t>کردار/راوی: محمد قاسم نانوتوی</w:t>
      </w:r>
    </w:p>
    <w:p>
      <w:pPr>
        <w:jc w:val="right"/>
        <w:bidi/>
      </w:pPr>
      <w:r>
        <w:rPr>
          <w:rFonts w:ascii="Jameel Noori Nastaleeq" w:hAnsi="Jameel Noori Nastaleeq" w:cs="Jameel Noori Nastaleeq"/>
          <w:b w:val="0"/>
          <w:sz w:val="32"/>
          <w:lang w:bidi="ur-PK"/>
        </w:rPr>
        <w:t>دارالعلوم دیوبند کے بانی حضرت مولانا محمد قاسم صاحب نانوتوی رحمۃ اللہ علیہ کا ایک بڑا حکیمانہ واقعہ ہے۔ ان کے زمانے میں آریہ سماج ہندوئوں نے اسلام کے خلاف بڑا شور مچایا ہوا تھا۔ حضرت نانوتوی رحمۃ اللہ علیہ ان آریہ سماج والوں سے مناظرہ کیا کرتے تھے۔ تاکہ لوگوں پر حقیقت حال واضح ہوجائے۔ چنانچہ ایک مرتبہ آپ ایک مناظرہ کے لئے تشریف لے گئے۔ وہاں ایک آریہ سماج کے پنڈت سے مناظرہ تھا۔ اور مناظرہ سے پہلے کھانے کا انتظام تھا۔ حضرت تھانوی رحمۃ اللہ علیہ بہت تھوڑا کھانے کے عادی تھے جب کھانا کھانے بیٹھے تو حضرت والا چند نوالے کھاکر اٹھ گئے۔ اور جو آریہ سماج کے عالم تھے، وہ کھانے کے استاد تھے، انہوں نے خوب ڈٹ کر کھایا، جب کھانے سے فراغت ہوئی تو میزبان نے حضرت نانوتوی رحمۃ اللہ علیہ سے فرمایا کہ حضرت آپ نے تو بہت تھوڑا کھانا کھایا، حضرت نے فرمایا کہ مجھے جتنی خواہش تھی اتنا کھالیا۔ وہ آریہ سماج بھی قریب بیٹھا ہوا تھا۔ اس نے حضرت سے کہا کہ مولانا آپ کھانے کے مقابلے میں تو ابھی سے ہار گئے، اور یہ آپ کے لئے بدفالی ہے کہ جب آپ کھانے پر ہارگئے تو اب دلائل کا مقابلہ ہوگا تو اس میں بھی آپ ہار جائیں گے۔ حضرت نانوتوی رحمۃ اللہ علیہ نے جواب دیا کہ بھائی اگر کھانے کے اندر مناظرہ اور مقابلہ کرناتھا تومجھ سے کرنے کی کیا ضرورت تھی کسی بھینس سے یا بیل سے کرلیا ہوتا۔ اگر اس سے مناظرہ کریں گے تو آپ یقینا بھینس سے ہار جائیں گے۔ میں تو دلائل میں مناظرہ کرنے آیا تھا۔ کھانے میں مناظرہ اور مقابلہ کرنے تو نہیں 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116. مولانا محمد یعقوب نانوتوی رحمۃ اللہ علیہ کا آموں کی گٹھری اٹھانا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۴۴ تا ۴۵</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 xml:space="preserve">چنانچہ انہیں کا ایک واقعہ ہے کہ ایک صاحب نے آپ کو کھانے کی دعوت دی۔ آپ نے قبول فرمالی۔ اس شخص کا گائوں فاصلے پر تھا۔ لیکن اس نے سواری کا کوئی انتظام نہیں کیا۔ جب کھانے کا وقت آیا تو آپ پیدل ہی روانہ ہوگئے۔ دل میں یہ خیال بھی نہیں آیا کہ ان صاحب نے سواری کا کوئی انتظام نہیں کیا۔ سواری کا انتظام کرنا چاہئے تھا بہرحال اس کے گھر پہنچے، کھانا کھایا، کچھ آم بھی کھائے۔ اس کے بعد جب واپس چلنے لگے تو اس وقت بھی اس نے سواری کا کوئی انتظام نہیں کیا۔ بلکہ الٹا یہ غضب کیا کہ بہت سارے آموں کی گٹھری بناکر حضرت کے حوالے کردی کہ حضرت یہ کچھ آم گھر کے لئے لیتے جائیں ، اس اللہ کے بندے نے یہ نہ سوچا کہ اتنی دور جانا ہے اور سواری کا کوئی انتظام بھی نہیں ہے، کیسے اتنی بڑی گٹھری لے کر جائیں گے، مگر اس نے وہ گٹھری مولانا کو دے دی اورمولانا نے قبول فرمالی، اوراٹھاکر چل دیئے۔ اب ساری عمر مولانا نے کبھی اتنا بوجھ اٹھایا نہیں شہزادوں جیسی زندگی گزاری، اس گٹھری کو کبھی ایک ہاتھ میں اٹھاتے، کبھی دوسرے ہاتھ میں اٹھاتے، چلے جارہے ہیں ، یہاں تک کہ جب دیوبند قریب آنے لگا تو اب دونوں ہاتھ تھک کر چور ہوگئے، نہ اس ہاتھ میں چین، نہ اس ہاتھ میں چین، آخرکار اس گٹھری کو اٹھاکر اپنے سر پر رکھ لیا۔ جب سرپر رکھا تو ہاتھوں کو کچھ آرام ملا تو فرمانے لگے، ہم بھی عجیب آدمی ہیں پہلے خیال نہیں آیا کہ اس گٹھری کو سرپر رکھ لیں ، ورنہ اتنی تکلیف اٹھانی نہ پڑتی۔ اب مولانا اس حالت میں دیوبند میں داخل ہورہے ہیں کہ سرپر آموں کی گٹھری ہے، اب راستے میں جو لوگ ملتے ہیں وہ آپ کو سلام کر رہے ہیں آپ سے مصافحہ کر رہے ہیں اور آپ نے ایک ہاتھ سے گٹھری سنبھالی ہوئی </w:t>
        <w:br/>
        <w:br/>
        <w:br/>
        <w:br/>
        <w:t>ہے اور ایک ہاتھ سے مصافحہ کر رہے ہیں ، اسی حالت میں آپ اپنے گھر پہنچ گئے، اور آپ کو ذرہ برابر بھی یہ خیال نہیں آیا کہ یہ کام میرے مرتبے کے خلاف ہے اور میرے مرتبے سے فروتر ہے، بہرحال انسان کسی بھی کام کو اپنے مرتبے سے فروتر نہ سمجھے، یہ ہے تواضع کی علامت۔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117. مولانا محمد یعقوب نانوتوی رحمۃ اللہ علیہ کی تعریف پر خاموشی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۴۳ تا ۴۴</w:t>
      </w:r>
    </w:p>
    <w:p>
      <w:pPr>
        <w:jc w:val="right"/>
        <w:bidi/>
      </w:pPr>
      <w:r>
        <w:rPr>
          <w:rFonts w:ascii="Jameel Noori Nastaleeq" w:hAnsi="Jameel Noori Nastaleeq" w:cs="Jameel Noori Nastaleeq"/>
          <w:b w:val="0"/>
          <w:sz w:val="32"/>
          <w:lang w:bidi="ur-PK"/>
        </w:rPr>
        <w:t>کردار/راوی: محمد یعقوب نانوتوی، مولانا اشرف علی تھانوی</w:t>
      </w:r>
    </w:p>
    <w:p>
      <w:pPr>
        <w:jc w:val="right"/>
        <w:bidi/>
      </w:pPr>
      <w:r>
        <w:rPr>
          <w:rFonts w:ascii="Jameel Noori Nastaleeq" w:hAnsi="Jameel Noori Nastaleeq" w:cs="Jameel Noori Nastaleeq"/>
          <w:b w:val="0"/>
          <w:sz w:val="32"/>
          <w:lang w:bidi="ur-PK"/>
        </w:rPr>
        <w:t xml:space="preserve">حضرت مولانا محمدیعقوب صاحب نانوتوی رحمۃ اللہ علیہ، جو دارالعلوم دیوبند کے صدر مدرس تھے بڑے اونچے درجے کے عالم تھے، ان کے بارے میں حضرت تھانوی رحمۃ اللہ علیہ نے ایک وعظ میں بیان فرمایا کہ ان کا طریقہ یہ تھا کہ جب کوئی ان کے سامنے ان کی تعریف کرتا تو بالکل خاموش رہتے تھے کچھ بولتے نہیں تھے۔ جیسے آج کل بنائوٹی تواضع اختیار کرتے ہیں کہ اگر کوئی ہمارے سامنے ہماری تعریف کرتا ہے تو جواب میں ہم کہتے ہیں کہ یہ تو آپ کا حسنِ ظن ہے، ورنہ ہم تو اس قابل نہیں ہیں وغیرہ۔ حالانکہ دل میں بہت خوش ہوتے ہیں کہ یہ شخص ہماری اور تعریف کرے اور ساتھ ساتھ دل میں بھی اپنے آپ کو بڑا سمجھتے ہیں ۔ لیکن ساتھ میں یہ الفاظ بھی استعمال کرتے ہیں ۔ یہ حقیقت میں بنائوٹی تواضع ہوتی ہے، حقیقی تواضع نہیں ہوتی۔ لیکن حضرت مولانا یعقوب صاحب رحمۃ اللہ علیہ خاموش رہتے۔ اب دیکھنے والایہ سمجھتا کہ حضرت مولانا اپنی تعریف پر خوش ہوتے ہیں ۔ </w:t>
        <w:br/>
        <w:br/>
        <w:br/>
        <w:br/>
        <w:t>اپنی تعریف کرانا چاہتے ہیں اس لئے تعریف کرنے سے نہ تو روکتے ہیں نہ ٹوکتے ہیں اور نہ ہی اس کی تردید کرتے ہیں ۔ حضرت تھانوی رحمۃ اللہ علیہ فرماتے ہیں کہ اب دیکھنے والا یہ سمجھتا ہے کہ ان کے اندر تواضع نہیں ہے۔ حالانکہ ان باتوں کا نام تواضع نہیں بلکہ تواضع تو دل کے اندر ہوتی ہے اوراس کی علامت یہ ہوتی ہے کہ آدمی کبھی کسی کام کو اپنے سے فروتر نہیں سمجھتا۔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118. مولانا مسیح اللہ خان صاحب رحمۃ اللہ علیہ کا زخم پر بیٹھی مکھیوں کو نہ اڑانا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۲۲۰ تا ۲۲۱</w:t>
      </w:r>
    </w:p>
    <w:p>
      <w:pPr>
        <w:jc w:val="right"/>
        <w:bidi/>
      </w:pPr>
      <w:r>
        <w:rPr>
          <w:rFonts w:ascii="Jameel Noori Nastaleeq" w:hAnsi="Jameel Noori Nastaleeq" w:cs="Jameel Noori Nastaleeq"/>
          <w:b w:val="0"/>
          <w:sz w:val="32"/>
          <w:lang w:bidi="ur-PK"/>
        </w:rPr>
        <w:t>کردار/راوی: مولانا مسیح اللہ خاں</w:t>
      </w:r>
    </w:p>
    <w:p>
      <w:pPr>
        <w:jc w:val="right"/>
        <w:bidi/>
      </w:pPr>
      <w:r>
        <w:rPr>
          <w:rFonts w:ascii="Jameel Noori Nastaleeq" w:hAnsi="Jameel Noori Nastaleeq" w:cs="Jameel Noori Nastaleeq"/>
          <w:b w:val="0"/>
          <w:sz w:val="32"/>
          <w:lang w:bidi="ur-PK"/>
        </w:rPr>
        <w:t>میرے حضرت مولانا مسیح اللہ خاں صاحب رحمۃ اللہ علیہ کو اللہ تعالیٰ نے مخلوق پر رحم کرنے کا عجیب حال عطا فرمایا تھا کہ کبھی کسی جانور کو مارنا تو دور کی بات ہے۔ کسی جانور کو اس کی جگہ سے ہٹانے کے لئے بھی ہاتھ نہیں اٹھتا تھا۔ یہ سوچ کہ کہ یہ اللہ کی مخلوق ہے یہاں تک کہ ایک مرتبہ پائوں پر زخم ہوگیا۔ اس زخم پر مکھیاں آکر بیٹھنے لگیں ، ظاہر ہے کہ زخم پر مکھیوں کے بیٹھنے سے تکلیف ہوتی ہے۔ لیکن حضرت والا ان مکھیوں کواڑاتے نہیں تھے۔ بلکہ اپنے کام میں لگے رہتے تھے۔ اس وقت ایک</w:t>
        <w:br/>
        <w:br/>
        <w:br/>
        <w:br/>
        <w:t>صاحب آپ کے پاس آگئے۔ انہوں نے جب یہ صورت دیکھی تو عرض کیا کہ حضرت! اجازت دیں تو میں ان مکھیوں کو اڑادوں ؟ جواب میں حضرت نے فرمایا کہ بھائی! یہ مکھیاں اپنا کام کر رہی ہیں ۔ مجھے اپنا کام کرنے دو ۔۔۔۔وجہ اس کی یہ تھی کہ دل میں یہ خیال جما ہوا تھا کہ یہ میرے اللہ کی مخلوق ہے۔ ان کو یہاں سے اڑاکر کیوں پریشان کروں ؟ بہرحال اللہ تعالیٰ کی محبت صحیح معنی میں اس وقت ہوگی جب اللہ کی مخلوق سے بھی محبت ہوجائے۔ اس پر بھی رحم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119. نجاست میں پیدا ہونے والے کیڑوں کی حکمت پر ایک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۱۶۱ تا ۱۶۲</w:t>
      </w:r>
    </w:p>
    <w:p>
      <w:pPr>
        <w:jc w:val="right"/>
        <w:bidi/>
      </w:pPr>
      <w:r>
        <w:rPr>
          <w:rFonts w:ascii="Jameel Noori Nastaleeq" w:hAnsi="Jameel Noori Nastaleeq" w:cs="Jameel Noori Nastaleeq"/>
          <w:b w:val="0"/>
          <w:sz w:val="32"/>
          <w:lang w:bidi="ur-PK"/>
        </w:rPr>
        <w:t xml:space="preserve">ایک اور قصہ دیکھا، معلوم نہیں کہ صحیح ہے یا نہیں ؟ اگر صحیح ہے تو بڑی عبرت کا واقعہ ہے، وہ یہ کہ ایک صاحب ایک دن قضاء حاجت کر رہے تھے، قضاء حاجت میں ان کو سفید کیڑے نظر آئے جو بعض اوقات پیٹ کے اندر پیدا ہوجاتے ہیں ۔ ان صاحب </w:t>
        <w:br/>
        <w:br/>
        <w:br/>
        <w:br/>
        <w:t>کے دل میں یہ خیال آیا کہ اور جتنی مخلوق ہے ان سب کی پیدائش کی کوئی نہ کوئی حکمت اور مصلحت سمجھ میں آتی ہے۔ لیکن یہ جاندار مخلوق جو نجاست میں پیدا ہوجاتی ہے، نجاست کے ساتھ نکلتی ہے اور نجاست کے ساتھ ہی بہادی جاتی ہے، اس کا کوئی عمل اور فائدہ ہی نظر نہیں آتا، پتہ نہیں اللہ تعالیٰ نے یہ مخلوق کس مصلحت سے پیدا کی ہے؟</w:t>
        <w:br/>
        <w:t>کچھ عرصہ کے بعد ان صاحب کی آنکھ میں کچھ تکلیف ہوئی اب تکلیف کے خاتمے کے لئے سارے علاج کرلئے، مگر کوئی فائدہ نہ ہوا، آخر میں ایک پرانا کوئی طبیب تھا۔ اس کے پاس جاکر بتایا کہ یہ تکلیف ہے۔ اس کا کیا علاج ہے؟ اس طبیب نے بتایا کہ اس کا کوئی اور علاج نہیں ۔ البتہ ایک علاج ہے جو کبھی کبھی کارآمد ہوجاتا ہے۔ وہ یہ کہ انسان کے جسم میں جو کیڑے پیدا ہوتے ہیں ان کیڑوں کو پیس کر اگرلگایا جائے تو اس کے ذریعہ سے بعض اوقات یہ بیماری دور ہوجاتی ہے۔۔۔۔۔ اس وقت میں نے کہا کہ اللہ تعالیٰ! اب میری سمجھ میں یہ بات آگئی کہ آپ نے ان کیڑوں کو کس مصلحت سے پیدا کیا ہے؟</w:t>
        <w:br/>
        <w:t>غرض کائنات کی کوئی چیز ایس نہیں ہے جس کی کوئی نہ کوئی حکمت اور مصلحت نہ ہو۔ اللہ تعالیٰ کے علم میں ہرچیز کے فوائد اور حکمتیں اور مصلحتیں ہیں ، بالکل اسی طرح جو کھانا آپ کو پسند نہیں ہے، یا اس کے کھانے کو طبیعت نہیں چاہتی، لیکن اس کی پیدائش میں کوئی نہ کوئی حکمت اور مصلحت ضرور ہے اور کم از کم یہ بات موجود ہے کہ وہ اللہ تعالیٰ کا رزق ہے اور اس کا احترام کرنا ضروری ہے۔ اس لئے اگر کوئی کھانا پسند نہیں ہے تو اس کو مت کھائو لیکن اس کو برا بھی مت کہو۔ بعض لوگوں کی یہ عادت ہوتی ہے کہ جب کھانا پسند نہیں آیا تو اس میں عیب نکالنے شروع کردیتے ہیں کہ اس میں یہ خرابی ہے۔ یہ تو بدذائقہ ہے۔ ایسی باتیں کہنا درست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120. ہندوستانی گویّے اور بدوی گویّے کا واقعہ</w:t>
      </w:r>
    </w:p>
    <w:p>
      <w:pPr>
        <w:jc w:val="right"/>
        <w:bidi/>
      </w:pPr>
      <w:r>
        <w:rPr>
          <w:rFonts w:ascii="Jameel Noori Nastaleeq" w:hAnsi="Jameel Noori Nastaleeq" w:cs="Jameel Noori Nastaleeq"/>
          <w:b w:val="0"/>
          <w:sz w:val="32"/>
          <w:lang w:bidi="ur-PK"/>
        </w:rPr>
        <w:t>موضوع: عقل کا غلط استعمال — نصوصِ قطعیہ کے مقابلے میں ذاتی رائے کا اظہار</w:t>
      </w:r>
    </w:p>
    <w:p>
      <w:pPr>
        <w:jc w:val="right"/>
        <w:bidi/>
      </w:pPr>
      <w:r>
        <w:rPr>
          <w:rFonts w:ascii="Jameel Noori Nastaleeq" w:hAnsi="Jameel Noori Nastaleeq" w:cs="Jameel Noori Nastaleeq"/>
          <w:b w:val="0"/>
          <w:sz w:val="32"/>
          <w:lang w:bidi="ur-PK"/>
        </w:rPr>
        <w:t>بیان/کتاب کا نام: عقل کا دائرۂ کار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42 تا 43</w:t>
      </w:r>
    </w:p>
    <w:p>
      <w:pPr>
        <w:jc w:val="right"/>
        <w:bidi/>
      </w:pPr>
      <w:r>
        <w:rPr>
          <w:rFonts w:ascii="Jameel Noori Nastaleeq" w:hAnsi="Jameel Noori Nastaleeq" w:cs="Jameel Noori Nastaleeq"/>
          <w:b w:val="0"/>
          <w:sz w:val="32"/>
          <w:lang w:bidi="ur-PK"/>
        </w:rPr>
        <w:t>کردار/راوی: شیخ الاسلام مفتی محمد تقی عثمانی صاحب (راوی)</w:t>
      </w:r>
    </w:p>
    <w:p>
      <w:pPr>
        <w:jc w:val="right"/>
        <w:bidi/>
      </w:pPr>
      <w:r>
        <w:rPr>
          <w:rFonts w:ascii="Jameel Noori Nastaleeq" w:hAnsi="Jameel Noori Nastaleeq" w:cs="Jameel Noori Nastaleeq"/>
          <w:b w:val="0"/>
          <w:sz w:val="32"/>
          <w:lang w:bidi="ur-PK"/>
        </w:rPr>
        <w:t>ایک واقعہ مشہور ہے کہ ہمارا ایک ہندوستانی گویہّ ایک مرتبہ حج کرنے چلا گیا۔ حج کے بعد وہ جب مدینہ شریف جارہا تھا۔ راستے میں منزلیں ہوتی تھیں ۔ ان پر رات گزارنی پڑتی تھی ایک منزل پر جب رات گزارنے کے لئے ٹھہرا تو وہاں ایک عرب گویہّ آگیا۔ وہ بدوقسم کا عرب گویہّ تھا اس نے بہت بھدے انداز سے سارنگی بجاکر گانا شروع کیا۔ آواز بڑی بھدی تھی اور اس کو سارنگی اور طبلہ بھی صحیح بجانا نہیں آتا تھا جب ہندوستانی گوئیے نے اس کی آواز سنی تو اس نے کہا کہ آج یہ بات میری سمجھ میں آگئی ہے کہ آنحضرت ﷺ نے گانے بجانے کو کیوں حرام قرار دیا ہے۔ اسلئے کہ آ پ نے تو ان بدئووں کا گانا سنا تھا۔ اگر آپ میرا گانا سن لیتے تو حرام قرار نہ دیتے۔ تو اس قسم کی فکر اور تھنکنگ ڈیوولپ ہورہی ہے جس کو اجتہاد کا نام دیا جارہا ہے۔ یہ نصوص قطعیہ کے اندر اپنی خواہشاتِ نفس کو استعمال کرنا ہے۔</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آپریشن کے بعد کا واقعہ) (1): اگر زبان بند ہوجائے</w:t>
      </w:r>
    </w:p>
    <w:p>
      <w:pPr>
        <w:jc w:val="right"/>
        <w:bidi/>
      </w:pPr>
      <w:r>
        <w:rPr>
          <w:rFonts w:ascii="Jameel Noori Nastaleeq" w:hAnsi="Jameel Noori Nastaleeq" w:cs="Jameel Noori Nastaleeq"/>
          <w:b w:val="0"/>
          <w:sz w:val="32"/>
          <w:lang w:bidi="ur-PK"/>
        </w:rPr>
        <w:t>اللہ تعالیٰ (1): حضرت ایوب علیہ السلام اور سونے کی تتلیاں</w:t>
      </w:r>
    </w:p>
    <w:p>
      <w:pPr>
        <w:jc w:val="right"/>
        <w:bidi/>
      </w:pPr>
      <w:r>
        <w:rPr>
          <w:rFonts w:ascii="Jameel Noori Nastaleeq" w:hAnsi="Jameel Noori Nastaleeq" w:cs="Jameel Noori Nastaleeq"/>
          <w:b w:val="0"/>
          <w:sz w:val="32"/>
          <w:lang w:bidi="ur-PK"/>
        </w:rPr>
        <w:t>امام ابوحنیفہ (5): امام ابوحنیفہ رحمۃ اللہ علیہ کا بار بار بلاوجہ دستک دینے والے شخص پر غصہ نہ کرنا، امام ابوحنیفہ رحمۃ اللہ علیہ کا عیب دار کپڑا فروخت ہونے پر گاہک تلاش کرنا، امام ابوحنیفہ رحمۃ اللہ علیہ کا غیبت سے بچنے کا اصول، امام ابوحنیفہ رحمۃ اللہ علیہ کا گالیاں دینے والے کو خود موقع دینا، امام ابوحنیفہ رحمۃ اللہ علیہ کو سفیان ثوری رحمۃ اللہ علیہ کا ’’بخیل‘‘ کہنا</w:t>
      </w:r>
    </w:p>
    <w:p>
      <w:pPr>
        <w:jc w:val="right"/>
        <w:bidi/>
      </w:pPr>
      <w:r>
        <w:rPr>
          <w:rFonts w:ascii="Jameel Noori Nastaleeq" w:hAnsi="Jameel Noori Nastaleeq" w:cs="Jameel Noori Nastaleeq"/>
          <w:b w:val="0"/>
          <w:sz w:val="32"/>
          <w:lang w:bidi="ur-PK"/>
        </w:rPr>
        <w:t>امام فخر الدین رازی (1): امام رازی رحمۃ اللہ علیہ کا نقل کردہ بچھو کا عجیب واقعہ</w:t>
      </w:r>
    </w:p>
    <w:p>
      <w:pPr>
        <w:jc w:val="right"/>
        <w:bidi/>
      </w:pPr>
      <w:r>
        <w:rPr>
          <w:rFonts w:ascii="Jameel Noori Nastaleeq" w:hAnsi="Jameel Noori Nastaleeq" w:cs="Jameel Noori Nastaleeq"/>
          <w:b w:val="0"/>
          <w:sz w:val="32"/>
          <w:lang w:bidi="ur-PK"/>
        </w:rPr>
        <w:t>امام مالک (1): حضرت امام مالک رحمۃ اللہ علیہ کا روزانہ نیا جوڑا پہننا</w:t>
      </w:r>
    </w:p>
    <w:p>
      <w:pPr>
        <w:jc w:val="right"/>
        <w:bidi/>
      </w:pPr>
      <w:r>
        <w:rPr>
          <w:rFonts w:ascii="Jameel Noori Nastaleeq" w:hAnsi="Jameel Noori Nastaleeq" w:cs="Jameel Noori Nastaleeq"/>
          <w:b w:val="0"/>
          <w:sz w:val="32"/>
          <w:lang w:bidi="ur-PK"/>
        </w:rPr>
        <w:t>امام محمد بن الحسن الشیبانی (1): امام محمد رحمۃ اللہ علیہ کے تین حکیمانہ اقوال</w:t>
      </w:r>
    </w:p>
    <w:p>
      <w:pPr>
        <w:jc w:val="right"/>
        <w:bidi/>
      </w:pPr>
      <w:r>
        <w:rPr>
          <w:rFonts w:ascii="Jameel Noori Nastaleeq" w:hAnsi="Jameel Noori Nastaleeq" w:cs="Jameel Noori Nastaleeq"/>
          <w:b w:val="0"/>
          <w:sz w:val="32"/>
          <w:lang w:bidi="ur-PK"/>
        </w:rPr>
        <w:t>ان کی مجلس میں آنے والے ایک صاحب (1): دوسروں کی جوتیاں سیدھی کرنے والے صاحب</w:t>
      </w:r>
    </w:p>
    <w:p>
      <w:pPr>
        <w:jc w:val="right"/>
        <w:bidi/>
      </w:pPr>
      <w:r>
        <w:rPr>
          <w:rFonts w:ascii="Jameel Noori Nastaleeq" w:hAnsi="Jameel Noori Nastaleeq" w:cs="Jameel Noori Nastaleeq"/>
          <w:b w:val="0"/>
          <w:sz w:val="32"/>
          <w:lang w:bidi="ur-PK"/>
        </w:rPr>
        <w:t>ایک اجنبی شخص (1):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ایک بزرگ (خط لکھنے والے) (1): جدہ میں موصول ہونے والا جھوٹا سفارشی خط</w:t>
      </w:r>
    </w:p>
    <w:p>
      <w:pPr>
        <w:jc w:val="right"/>
        <w:bidi/>
      </w:pPr>
      <w:r>
        <w:rPr>
          <w:rFonts w:ascii="Jameel Noori Nastaleeq" w:hAnsi="Jameel Noori Nastaleeq" w:cs="Jameel Noori Nastaleeq"/>
          <w:b w:val="0"/>
          <w:sz w:val="32"/>
          <w:lang w:bidi="ur-PK"/>
        </w:rPr>
        <w:t>ایک بوڑھا باپ اور اس کا بیٹا (نامعلوم) (1): سبق آموز واقعہ (کوے کا قصہ)</w:t>
      </w:r>
    </w:p>
    <w:p>
      <w:pPr>
        <w:jc w:val="right"/>
        <w:bidi/>
      </w:pPr>
      <w:r>
        <w:rPr>
          <w:rFonts w:ascii="Jameel Noori Nastaleeq" w:hAnsi="Jameel Noori Nastaleeq" w:cs="Jameel Noori Nastaleeq"/>
          <w:b w:val="0"/>
          <w:sz w:val="32"/>
          <w:lang w:bidi="ur-PK"/>
        </w:rPr>
        <w:t>ایک تاجر (نامعلوم) (1): ایک تاجر کا انوکھا نقصان</w:t>
      </w:r>
    </w:p>
    <w:p>
      <w:pPr>
        <w:jc w:val="right"/>
        <w:bidi/>
      </w:pPr>
      <w:r>
        <w:rPr>
          <w:rFonts w:ascii="Jameel Noori Nastaleeq" w:hAnsi="Jameel Noori Nastaleeq" w:cs="Jameel Noori Nastaleeq"/>
          <w:b w:val="0"/>
          <w:sz w:val="32"/>
          <w:lang w:bidi="ur-PK"/>
        </w:rPr>
        <w:t>ایک دیندار صاحب (1): جھوٹا میڈیکل سرٹیفکٹ بھجوانے والے نیک صاحب</w:t>
      </w:r>
    </w:p>
    <w:p>
      <w:pPr>
        <w:jc w:val="right"/>
        <w:bidi/>
      </w:pPr>
      <w:r>
        <w:rPr>
          <w:rFonts w:ascii="Jameel Noori Nastaleeq" w:hAnsi="Jameel Noori Nastaleeq" w:cs="Jameel Noori Nastaleeq"/>
          <w:b w:val="0"/>
          <w:sz w:val="32"/>
          <w:lang w:bidi="ur-PK"/>
        </w:rPr>
        <w:t>ایک شخص (نامعلوم) (1): ملک الموت سے مکالمہ</w:t>
      </w:r>
    </w:p>
    <w:p>
      <w:pPr>
        <w:jc w:val="right"/>
        <w:bidi/>
      </w:pPr>
      <w:r>
        <w:rPr>
          <w:rFonts w:ascii="Jameel Noori Nastaleeq" w:hAnsi="Jameel Noori Nastaleeq" w:cs="Jameel Noori Nastaleeq"/>
          <w:b w:val="0"/>
          <w:sz w:val="32"/>
          <w:lang w:bidi="ur-PK"/>
        </w:rPr>
        <w:t>ایک شخص اور ایک بزرگ (نامعلوم) (1): بدلہ لینے میں وقت ضائع کیوں کروں؟</w:t>
      </w:r>
    </w:p>
    <w:p>
      <w:pPr>
        <w:jc w:val="right"/>
        <w:bidi/>
      </w:pPr>
      <w:r>
        <w:rPr>
          <w:rFonts w:ascii="Jameel Noori Nastaleeq" w:hAnsi="Jameel Noori Nastaleeq" w:cs="Jameel Noori Nastaleeq"/>
          <w:b w:val="0"/>
          <w:sz w:val="32"/>
          <w:lang w:bidi="ur-PK"/>
        </w:rPr>
        <w:t>ایک عطار اور اس کا بیٹا (نامعلوم) (1): ایک بنیے کا قصہ</w:t>
      </w:r>
    </w:p>
    <w:p>
      <w:pPr>
        <w:jc w:val="right"/>
        <w:bidi/>
      </w:pPr>
      <w:r>
        <w:rPr>
          <w:rFonts w:ascii="Jameel Noori Nastaleeq" w:hAnsi="Jameel Noori Nastaleeq" w:cs="Jameel Noori Nastaleeq"/>
          <w:b w:val="0"/>
          <w:sz w:val="32"/>
          <w:lang w:bidi="ur-PK"/>
        </w:rPr>
        <w:t>ایک مقروض نوجوان (نامعلوم) (1): آپ کی دریادلی کا ایک اور واقعہ (قرض کی ادائیگی)</w:t>
      </w:r>
    </w:p>
    <w:p>
      <w:pPr>
        <w:jc w:val="right"/>
        <w:bidi/>
      </w:pPr>
      <w:r>
        <w:rPr>
          <w:rFonts w:ascii="Jameel Noori Nastaleeq" w:hAnsi="Jameel Noori Nastaleeq" w:cs="Jameel Noori Nastaleeq"/>
          <w:b w:val="0"/>
          <w:sz w:val="32"/>
          <w:lang w:bidi="ur-PK"/>
        </w:rPr>
        <w:t>ایک نامعلوم بزرگ (2): ایک بزرگ زندگی بھر نہیں ہنسے، ایک بزرگ کا سبق آموز واقعہ (بیوی کی وفاداری)</w:t>
      </w:r>
    </w:p>
    <w:p>
      <w:pPr>
        <w:jc w:val="right"/>
        <w:bidi/>
      </w:pPr>
      <w:r>
        <w:rPr>
          <w:rFonts w:ascii="Jameel Noori Nastaleeq" w:hAnsi="Jameel Noori Nastaleeq" w:cs="Jameel Noori Nastaleeq"/>
          <w:b w:val="0"/>
          <w:sz w:val="32"/>
          <w:lang w:bidi="ur-PK"/>
        </w:rPr>
        <w:t>ایک نامعلوم شخص (1): حضرت عمر فاروق رضی اللہ عنہ اور کردار جاننے کے دو طریقے</w:t>
      </w:r>
    </w:p>
    <w:p>
      <w:pPr>
        <w:jc w:val="right"/>
        <w:bidi/>
      </w:pPr>
      <w:r>
        <w:rPr>
          <w:rFonts w:ascii="Jameel Noori Nastaleeq" w:hAnsi="Jameel Noori Nastaleeq" w:cs="Jameel Noori Nastaleeq"/>
          <w:b w:val="0"/>
          <w:sz w:val="32"/>
          <w:lang w:bidi="ur-PK"/>
        </w:rPr>
        <w:t>ایک نامعلوم شخص (لندن میں ملازمت کا متلاشی) (1): داڑھی بھی گئی، اور ملازمت بھی نہیں ملی</w:t>
      </w:r>
    </w:p>
    <w:p>
      <w:pPr>
        <w:jc w:val="right"/>
        <w:bidi/>
      </w:pPr>
      <w:r>
        <w:rPr>
          <w:rFonts w:ascii="Jameel Noori Nastaleeq" w:hAnsi="Jameel Noori Nastaleeq" w:cs="Jameel Noori Nastaleeq"/>
          <w:b w:val="0"/>
          <w:sz w:val="32"/>
          <w:lang w:bidi="ur-PK"/>
        </w:rPr>
        <w:t>ایک نامعلوم میزبان خاتون (1): "آج کھانا اچھا بنا ہے" — ایک عجیب واقعہ</w:t>
      </w:r>
    </w:p>
    <w:p>
      <w:pPr>
        <w:jc w:val="right"/>
        <w:bidi/>
      </w:pPr>
      <w:r>
        <w:rPr>
          <w:rFonts w:ascii="Jameel Noori Nastaleeq" w:hAnsi="Jameel Noori Nastaleeq" w:cs="Jameel Noori Nastaleeq"/>
          <w:b w:val="0"/>
          <w:sz w:val="32"/>
          <w:lang w:bidi="ur-PK"/>
        </w:rPr>
        <w:t>ایک نامعلوم یہودی شخص (1): ایک یہودی کا عبرتناک واقعہ (اپنے ہی خزانے میں قید)</w:t>
      </w:r>
    </w:p>
    <w:p>
      <w:pPr>
        <w:jc w:val="right"/>
        <w:bidi/>
      </w:pPr>
      <w:r>
        <w:rPr>
          <w:rFonts w:ascii="Jameel Noori Nastaleeq" w:hAnsi="Jameel Noori Nastaleeq" w:cs="Jameel Noori Nastaleeq"/>
          <w:b w:val="0"/>
          <w:sz w:val="32"/>
          <w:lang w:bidi="ur-PK"/>
        </w:rPr>
        <w:t>ایک یتیم لڑکی (نامعلوم) (1): آپ کی سخاوت اور غرباء پروری (مردہ مرغی والی لڑکی)</w:t>
      </w:r>
    </w:p>
    <w:p>
      <w:pPr>
        <w:jc w:val="right"/>
        <w:bidi/>
      </w:pPr>
      <w:r>
        <w:rPr>
          <w:rFonts w:ascii="Jameel Noori Nastaleeq" w:hAnsi="Jameel Noori Nastaleeq" w:cs="Jameel Noori Nastaleeq"/>
          <w:b w:val="0"/>
          <w:sz w:val="32"/>
          <w:lang w:bidi="ur-PK"/>
        </w:rPr>
        <w:t>ایک یہودی (1): حضرت علی رضی اللہ عنہ — تھوکنے والے یہودی کو ذاتی غصے پر چھوڑ دینا</w:t>
      </w:r>
    </w:p>
    <w:p>
      <w:pPr>
        <w:jc w:val="right"/>
        <w:bidi/>
      </w:pPr>
      <w:r>
        <w:rPr>
          <w:rFonts w:ascii="Jameel Noori Nastaleeq" w:hAnsi="Jameel Noori Nastaleeq" w:cs="Jameel Noori Nastaleeq"/>
          <w:b w:val="0"/>
          <w:sz w:val="32"/>
          <w:lang w:bidi="ur-PK"/>
        </w:rPr>
        <w:t>بایزید بسطامی (1): حضرت بایزید بسطامی رحمۃ اللہ علیہ کی مغفرت بلی کے بچے پر شفقت کے سبب</w:t>
      </w:r>
    </w:p>
    <w:p>
      <w:pPr>
        <w:jc w:val="right"/>
        <w:bidi/>
      </w:pPr>
      <w:r>
        <w:rPr>
          <w:rFonts w:ascii="Jameel Noori Nastaleeq" w:hAnsi="Jameel Noori Nastaleeq" w:cs="Jameel Noori Nastaleeq"/>
          <w:b w:val="0"/>
          <w:sz w:val="32"/>
          <w:lang w:bidi="ur-PK"/>
        </w:rPr>
        <w:t>بھائی نیاز (خادم) (1):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بہلول مجذوب (1): حضرت بہلول مجذوب رحمۃ اللہ علیہ کا ہارون رشید کو آخرت کے سفر کی بے تیاری پر متنبہ کرنا</w:t>
      </w:r>
    </w:p>
    <w:p>
      <w:pPr>
        <w:jc w:val="right"/>
        <w:bidi/>
      </w:pPr>
      <w:r>
        <w:rPr>
          <w:rFonts w:ascii="Jameel Noori Nastaleeq" w:hAnsi="Jameel Noori Nastaleeq" w:cs="Jameel Noori Nastaleeq"/>
          <w:b w:val="0"/>
          <w:sz w:val="32"/>
          <w:lang w:bidi="ur-PK"/>
        </w:rPr>
        <w:t>جنید بغدادی (2): حضرت جنید بغدادی رحمۃ اللہ علیہ کا سولی چڑھائے گئے چور کے پائوں چومنا، حضرت جنید بغدادی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حاجی امداداللہ مہاجر مکی (1): حضرت حاجی امداداللہ صاحب رحمۃ اللہ علیہ کا کوڑھ کے مریض کے لیے دعا کرنا</w:t>
      </w:r>
    </w:p>
    <w:p>
      <w:pPr>
        <w:jc w:val="right"/>
        <w:bidi/>
      </w:pPr>
      <w:r>
        <w:rPr>
          <w:rFonts w:ascii="Jameel Noori Nastaleeq" w:hAnsi="Jameel Noori Nastaleeq" w:cs="Jameel Noori Nastaleeq"/>
          <w:b w:val="0"/>
          <w:sz w:val="32"/>
          <w:lang w:bidi="ur-PK"/>
        </w:rPr>
        <w:t>حسن بن علی (1): حضرات حسنین رضی اللہ عنہما کا ایک بزرگ کی وضو کی غلطی حکمت سے بتانا</w:t>
      </w:r>
    </w:p>
    <w:p>
      <w:pPr>
        <w:jc w:val="right"/>
        <w:bidi/>
      </w:pPr>
      <w:r>
        <w:rPr>
          <w:rFonts w:ascii="Jameel Noori Nastaleeq" w:hAnsi="Jameel Noori Nastaleeq" w:cs="Jameel Noori Nastaleeq"/>
          <w:b w:val="0"/>
          <w:sz w:val="32"/>
          <w:lang w:bidi="ur-PK"/>
        </w:rPr>
        <w:t>حسین بن علی (1): حضرات حسنین رضی اللہ عنہما کا ایک بزرگ کی وضو کی غلطی حکمت سے بتانا</w:t>
      </w:r>
    </w:p>
    <w:p>
      <w:pPr>
        <w:jc w:val="right"/>
        <w:bidi/>
      </w:pPr>
      <w:r>
        <w:rPr>
          <w:rFonts w:ascii="Jameel Noori Nastaleeq" w:hAnsi="Jameel Noori Nastaleeq" w:cs="Jameel Noori Nastaleeq"/>
          <w:b w:val="0"/>
          <w:sz w:val="32"/>
          <w:lang w:bidi="ur-PK"/>
        </w:rPr>
        <w:t>حضرت ابراہیم بن ادہم رحمۃ اللہ علیہ (1):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حضرت ابراہیم علیہ السلام (1): حضرت ابراہیم علیہ السلام اور تعمیر بیت اللہ</w:t>
      </w:r>
    </w:p>
    <w:p>
      <w:pPr>
        <w:jc w:val="right"/>
        <w:bidi/>
      </w:pPr>
      <w:r>
        <w:rPr>
          <w:rFonts w:ascii="Jameel Noori Nastaleeq" w:hAnsi="Jameel Noori Nastaleeq" w:cs="Jameel Noori Nastaleeq"/>
          <w:b w:val="0"/>
          <w:sz w:val="32"/>
          <w:lang w:bidi="ur-PK"/>
        </w:rPr>
        <w:t>حضرت ابوسفیان رضی اللہ عنہ (اس وقت غیر مسلم) (1): روم کے بادشاہ ہرقل کا ابوسفیان سے سوال و جواب</w:t>
      </w:r>
    </w:p>
    <w:p>
      <w:pPr>
        <w:jc w:val="right"/>
        <w:bidi/>
      </w:pPr>
      <w:r>
        <w:rPr>
          <w:rFonts w:ascii="Jameel Noori Nastaleeq" w:hAnsi="Jameel Noori Nastaleeq" w:cs="Jameel Noori Nastaleeq"/>
          <w:b w:val="0"/>
          <w:sz w:val="32"/>
          <w:lang w:bidi="ur-PK"/>
        </w:rPr>
        <w:t>حضرت اسماعیل علیہ السلام (1): حضرت ابراہیم علیہ السلام اور تعمیر بیت اللہ</w:t>
      </w:r>
    </w:p>
    <w:p>
      <w:pPr>
        <w:jc w:val="right"/>
        <w:bidi/>
      </w:pPr>
      <w:r>
        <w:rPr>
          <w:rFonts w:ascii="Jameel Noori Nastaleeq" w:hAnsi="Jameel Noori Nastaleeq" w:cs="Jameel Noori Nastaleeq"/>
          <w:b w:val="0"/>
          <w:sz w:val="32"/>
          <w:lang w:bidi="ur-PK"/>
        </w:rPr>
        <w:t>حضرت انس رضی اللہ عنہ (راوی) (1): فتح مکہ کے موقع پر آپ ﷺ کی انکساری</w:t>
      </w:r>
    </w:p>
    <w:p>
      <w:pPr>
        <w:jc w:val="right"/>
        <w:bidi/>
      </w:pPr>
      <w:r>
        <w:rPr>
          <w:rFonts w:ascii="Jameel Noori Nastaleeq" w:hAnsi="Jameel Noori Nastaleeq" w:cs="Jameel Noori Nastaleeq"/>
          <w:b w:val="0"/>
          <w:sz w:val="32"/>
          <w:lang w:bidi="ur-PK"/>
        </w:rPr>
        <w:t>حضرت ایوب علیہ السلام (1): حضرت ایوب علیہ السلام اور سونے کی تتلیاں</w:t>
      </w:r>
    </w:p>
    <w:p>
      <w:pPr>
        <w:jc w:val="right"/>
        <w:bidi/>
      </w:pPr>
      <w:r>
        <w:rPr>
          <w:rFonts w:ascii="Jameel Noori Nastaleeq" w:hAnsi="Jameel Noori Nastaleeq" w:cs="Jameel Noori Nastaleeq"/>
          <w:b w:val="0"/>
          <w:sz w:val="32"/>
          <w:lang w:bidi="ur-PK"/>
        </w:rPr>
        <w:t>حضرت عبداللہ بن مبارک رحمۃ اللہ علیہ (2): آپ کی دریادلی کا ایک اور واقعہ (قرض کی ادائیگی)، آپ کی سخاوت اور غرباء پروری (مردہ مرغی والی لڑکی)</w:t>
      </w:r>
    </w:p>
    <w:p>
      <w:pPr>
        <w:jc w:val="right"/>
        <w:bidi/>
      </w:pPr>
      <w:r>
        <w:rPr>
          <w:rFonts w:ascii="Jameel Noori Nastaleeq" w:hAnsi="Jameel Noori Nastaleeq" w:cs="Jameel Noori Nastaleeq"/>
          <w:b w:val="0"/>
          <w:sz w:val="32"/>
          <w:lang w:bidi="ur-PK"/>
        </w:rPr>
        <w:t>حضرت عبداللہ بن مبارک رحمۃ اللہ علیہ اور رفقائے سفر (1): آپ کی فیاضی کا عجیب واقعہ (حج کا سفر)</w:t>
      </w:r>
    </w:p>
    <w:p>
      <w:pPr>
        <w:jc w:val="right"/>
        <w:bidi/>
      </w:pPr>
      <w:r>
        <w:rPr>
          <w:rFonts w:ascii="Jameel Noori Nastaleeq" w:hAnsi="Jameel Noori Nastaleeq" w:cs="Jameel Noori Nastaleeq"/>
          <w:b w:val="0"/>
          <w:sz w:val="32"/>
          <w:lang w:bidi="ur-PK"/>
        </w:rPr>
        <w:t>حضرت علی رضی اللہ عنہ (1): حضرت علی رضی اللہ عنہ — تھوکنے والے یہودی کو ذاتی غصے پر چھوڑ دینا</w:t>
      </w:r>
    </w:p>
    <w:p>
      <w:pPr>
        <w:jc w:val="right"/>
        <w:bidi/>
      </w:pPr>
      <w:r>
        <w:rPr>
          <w:rFonts w:ascii="Jameel Noori Nastaleeq" w:hAnsi="Jameel Noori Nastaleeq" w:cs="Jameel Noori Nastaleeq"/>
          <w:b w:val="0"/>
          <w:sz w:val="32"/>
          <w:lang w:bidi="ur-PK"/>
        </w:rPr>
        <w:t>حضرت عمر فاروق رضی اللہ عنہ (1): حضرت عمر فاروق رضی اللہ عنہ اور کردار جاننے کے دو طریقے</w:t>
      </w:r>
    </w:p>
    <w:p>
      <w:pPr>
        <w:jc w:val="right"/>
        <w:bidi/>
      </w:pPr>
      <w:r>
        <w:rPr>
          <w:rFonts w:ascii="Jameel Noori Nastaleeq" w:hAnsi="Jameel Noori Nastaleeq" w:cs="Jameel Noori Nastaleeq"/>
          <w:b w:val="0"/>
          <w:sz w:val="32"/>
          <w:lang w:bidi="ur-PK"/>
        </w:rPr>
        <w:t>حضرت فاطمہ رضی اللہ عنہا (1): تسبیح فاطمہ - حضرت فاطمہ رضی اللہ عنہا کی خدمت گار کی درخواست</w:t>
      </w:r>
    </w:p>
    <w:p>
      <w:pPr>
        <w:jc w:val="right"/>
        <w:bidi/>
      </w:pPr>
      <w:r>
        <w:rPr>
          <w:rFonts w:ascii="Jameel Noori Nastaleeq" w:hAnsi="Jameel Noori Nastaleeq" w:cs="Jameel Noori Nastaleeq"/>
          <w:b w:val="0"/>
          <w:sz w:val="32"/>
          <w:lang w:bidi="ur-PK"/>
        </w:rPr>
        <w:t>حضرت مرزا مظہر جان جاناں رحمۃ اللہ علیہ (1): حضرت مرزا مظہر جان جاناںؒ کی نازک مزاجی اور بدمزاج بیوی پر صبر</w:t>
      </w:r>
    </w:p>
    <w:p>
      <w:pPr>
        <w:jc w:val="right"/>
        <w:bidi/>
      </w:pPr>
      <w:r>
        <w:rPr>
          <w:rFonts w:ascii="Jameel Noori Nastaleeq" w:hAnsi="Jameel Noori Nastaleeq" w:cs="Jameel Noori Nastaleeq"/>
          <w:b w:val="0"/>
          <w:sz w:val="32"/>
          <w:lang w:bidi="ur-PK"/>
        </w:rPr>
        <w:t>حضرت مفتی محمد شفیع صاحب رحمۃ اللہ علیہ (2): ایک تاجر کا انوکھا نقصان، دوسروں کی جوتیاں سیدھی کرنے والے صاحب</w:t>
      </w:r>
    </w:p>
    <w:p>
      <w:pPr>
        <w:jc w:val="right"/>
        <w:bidi/>
      </w:pPr>
      <w:r>
        <w:rPr>
          <w:rFonts w:ascii="Jameel Noori Nastaleeq" w:hAnsi="Jameel Noori Nastaleeq" w:cs="Jameel Noori Nastaleeq"/>
          <w:b w:val="0"/>
          <w:sz w:val="32"/>
          <w:lang w:bidi="ur-PK"/>
        </w:rPr>
        <w:t>حضرت مفتی محمد شفیع صاحب رحمۃ اللہ علیہ (مصنف کے والد) (2): مفتی محمد شفیع رحمۃ اللہ علیہ کا بچپن کا پوروں کے کھیل کا واقعہ، مفتی محمد شفیع رحمۃ اللہ علیہ کا دیوبند کا باغ</w:t>
      </w:r>
    </w:p>
    <w:p>
      <w:pPr>
        <w:jc w:val="right"/>
        <w:bidi/>
      </w:pPr>
      <w:r>
        <w:rPr>
          <w:rFonts w:ascii="Jameel Noori Nastaleeq" w:hAnsi="Jameel Noori Nastaleeq" w:cs="Jameel Noori Nastaleeq"/>
          <w:b w:val="0"/>
          <w:sz w:val="32"/>
          <w:lang w:bidi="ur-PK"/>
        </w:rPr>
        <w:t>حضرت مفتی محمد شفیع صاحب قدس اللہ سرہٗ (راوی) (1): امیر ہوتو ایسا — مولانا اعزاز علی صاحب کا واقعہ</w:t>
      </w:r>
    </w:p>
    <w:p>
      <w:pPr>
        <w:jc w:val="right"/>
        <w:bidi/>
      </w:pPr>
      <w:r>
        <w:rPr>
          <w:rFonts w:ascii="Jameel Noori Nastaleeq" w:hAnsi="Jameel Noori Nastaleeq" w:cs="Jameel Noori Nastaleeq"/>
          <w:b w:val="0"/>
          <w:sz w:val="32"/>
          <w:lang w:bidi="ur-PK"/>
        </w:rPr>
        <w:t>حضرت مولانا اعزاز علی صاحب رحمۃ اللہ علیہ (1): امیر ہوتو ایسا — مولانا اعزاز علی صاحب کا واقعہ</w:t>
      </w:r>
    </w:p>
    <w:p>
      <w:pPr>
        <w:jc w:val="right"/>
        <w:bidi/>
      </w:pPr>
      <w:r>
        <w:rPr>
          <w:rFonts w:ascii="Jameel Noori Nastaleeq" w:hAnsi="Jameel Noori Nastaleeq" w:cs="Jameel Noori Nastaleeq"/>
          <w:b w:val="0"/>
          <w:sz w:val="32"/>
          <w:lang w:bidi="ur-PK"/>
        </w:rPr>
        <w:t>حضرت مولانا محمد یعقوب صاحب نانوتوی رحمۃ اللہ علیہ (2): حرام لقمہ — مولانا محمد یعقوب نانوتوی رحمۃ اللہ علیہ، حرام لقمہ — مولانا محمد یعقوب نانوتوی رحمۃ اللہ علیہ</w:t>
      </w:r>
    </w:p>
    <w:p>
      <w:pPr>
        <w:jc w:val="right"/>
        <w:bidi/>
      </w:pPr>
      <w:r>
        <w:rPr>
          <w:rFonts w:ascii="Jameel Noori Nastaleeq" w:hAnsi="Jameel Noori Nastaleeq" w:cs="Jameel Noori Nastaleeq"/>
          <w:b w:val="0"/>
          <w:sz w:val="32"/>
          <w:lang w:bidi="ur-PK"/>
        </w:rPr>
        <w:t>حضرت ڈاکٹر عبدالحیٔ صاحب قدس اللہ سرہٗ (راوی) (1): "آج کھانا اچھا بنا ہے" — ایک عجیب واقعہ</w:t>
      </w:r>
    </w:p>
    <w:p>
      <w:pPr>
        <w:jc w:val="right"/>
        <w:bidi/>
      </w:pPr>
      <w:r>
        <w:rPr>
          <w:rFonts w:ascii="Jameel Noori Nastaleeq" w:hAnsi="Jameel Noori Nastaleeq" w:cs="Jameel Noori Nastaleeq"/>
          <w:b w:val="0"/>
          <w:sz w:val="32"/>
          <w:lang w:bidi="ur-PK"/>
        </w:rPr>
        <w:t>حکیم الامت حضرت مولانا اشرف علی تھانوی رحمۃ اللہ علیہ (1):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حکیم الامت حضرت مولانا شاہ اشرف علی تھانوی رحمۃ اللہ علیہ (راوی) (1): ایک بزرگ کا سبق آموز واقعہ (بیوی کی وفاداری)</w:t>
      </w:r>
    </w:p>
    <w:p>
      <w:pPr>
        <w:jc w:val="right"/>
        <w:bidi/>
      </w:pPr>
      <w:r>
        <w:rPr>
          <w:rFonts w:ascii="Jameel Noori Nastaleeq" w:hAnsi="Jameel Noori Nastaleeq" w:cs="Jameel Noori Nastaleeq"/>
          <w:b w:val="0"/>
          <w:sz w:val="32"/>
          <w:lang w:bidi="ur-PK"/>
        </w:rPr>
        <w:t>دو خواتین (نامعلوم) (1): غیبت: مردار بھائی کا گوشت کھانا ہے</w:t>
      </w:r>
    </w:p>
    <w:p>
      <w:pPr>
        <w:jc w:val="right"/>
        <w:bidi/>
      </w:pPr>
      <w:r>
        <w:rPr>
          <w:rFonts w:ascii="Jameel Noori Nastaleeq" w:hAnsi="Jameel Noori Nastaleeq" w:cs="Jameel Noori Nastaleeq"/>
          <w:b w:val="0"/>
          <w:sz w:val="32"/>
          <w:lang w:bidi="ur-PK"/>
        </w:rPr>
        <w:t>ذکی کیفی (1): جناب ذکی کیفی صاحب کا شدید بارش میں دکان کھولنے پر غیرمتوقع رزق کا مشاہدہ</w:t>
      </w:r>
    </w:p>
    <w:p>
      <w:pPr>
        <w:jc w:val="right"/>
        <w:bidi/>
      </w:pPr>
      <w:r>
        <w:rPr>
          <w:rFonts w:ascii="Jameel Noori Nastaleeq" w:hAnsi="Jameel Noori Nastaleeq" w:cs="Jameel Noori Nastaleeq"/>
          <w:b w:val="0"/>
          <w:sz w:val="32"/>
          <w:lang w:bidi="ur-PK"/>
        </w:rPr>
        <w:t>رسول اللہ ﷺ (2): غیبت: مردار بھائی کا گوشت کھانا ہے، فتح مکہ کے موقع پر آپ ﷺ کی انکساری</w:t>
      </w:r>
    </w:p>
    <w:p>
      <w:pPr>
        <w:jc w:val="right"/>
        <w:bidi/>
      </w:pPr>
      <w:r>
        <w:rPr>
          <w:rFonts w:ascii="Jameel Noori Nastaleeq" w:hAnsi="Jameel Noori Nastaleeq" w:cs="Jameel Noori Nastaleeq"/>
          <w:b w:val="0"/>
          <w:sz w:val="32"/>
          <w:lang w:bidi="ur-PK"/>
        </w:rPr>
        <w:t>روم کا بادشاہ ہرقل (1): روم کے بادشاہ ہرقل کا ابوسفیان سے سوال و جواب</w:t>
      </w:r>
    </w:p>
    <w:p>
      <w:pPr>
        <w:jc w:val="right"/>
        <w:bidi/>
      </w:pPr>
      <w:r>
        <w:rPr>
          <w:rFonts w:ascii="Jameel Noori Nastaleeq" w:hAnsi="Jameel Noori Nastaleeq" w:cs="Jameel Noori Nastaleeq"/>
          <w:b w:val="0"/>
          <w:sz w:val="32"/>
          <w:lang w:bidi="ur-PK"/>
        </w:rPr>
        <w:t>سعد بن ابی وقاص (1): جنت کی بشارت والے صحابی کی حضرت عبداللہ بن عمرو رضی اللہ عنہما کے ذریعہ تحقیق</w:t>
      </w:r>
    </w:p>
    <w:p>
      <w:pPr>
        <w:jc w:val="right"/>
        <w:bidi/>
      </w:pPr>
      <w:r>
        <w:rPr>
          <w:rFonts w:ascii="Jameel Noori Nastaleeq" w:hAnsi="Jameel Noori Nastaleeq" w:cs="Jameel Noori Nastaleeq"/>
          <w:b w:val="0"/>
          <w:sz w:val="32"/>
          <w:lang w:bidi="ur-PK"/>
        </w:rPr>
        <w:t>سفیان ثوری (1): امام ابوحنیفہ رحمۃ اللہ علیہ کو سفیان ثوری رحمۃ اللہ علیہ کا ’’بخیل‘‘ کہنا</w:t>
      </w:r>
    </w:p>
    <w:p>
      <w:pPr>
        <w:jc w:val="right"/>
        <w:bidi/>
      </w:pPr>
      <w:r>
        <w:rPr>
          <w:rFonts w:ascii="Jameel Noori Nastaleeq" w:hAnsi="Jameel Noori Nastaleeq" w:cs="Jameel Noori Nastaleeq"/>
          <w:b w:val="0"/>
          <w:sz w:val="32"/>
          <w:lang w:bidi="ur-PK"/>
        </w:rPr>
        <w:t>سلیمان اعمش (2): امام اعمش رحمۃ اللہ علیہ — لنگڑے شاگرد کا سبق آموز مکالمہ، امام اعمش رحمۃ اللہ علیہ — لنگڑے شاگرد کا سبق آموز مکالمہ</w:t>
      </w:r>
    </w:p>
    <w:p>
      <w:pPr>
        <w:jc w:val="right"/>
        <w:bidi/>
      </w:pPr>
      <w:r>
        <w:rPr>
          <w:rFonts w:ascii="Jameel Noori Nastaleeq" w:hAnsi="Jameel Noori Nastaleeq" w:cs="Jameel Noori Nastaleeq"/>
          <w:b w:val="0"/>
          <w:sz w:val="32"/>
          <w:lang w:bidi="ur-PK"/>
        </w:rPr>
        <w:t>سید احمد کبیر رفاعی (2): حضرت سید احمد کبیر رفاعی رحمۃ اللہ علیہ کا ایک کتے سے مکالمہ اور الہام، حضرت سید احمد کبیر رفاعی رحمۃ اللہ علیہ کا خارشی کتے کا علاج کرنا</w:t>
      </w:r>
    </w:p>
    <w:p>
      <w:pPr>
        <w:jc w:val="right"/>
        <w:bidi/>
      </w:pPr>
      <w:r>
        <w:rPr>
          <w:rFonts w:ascii="Jameel Noori Nastaleeq" w:hAnsi="Jameel Noori Nastaleeq" w:cs="Jameel Noori Nastaleeq"/>
          <w:b w:val="0"/>
          <w:sz w:val="32"/>
          <w:lang w:bidi="ur-PK"/>
        </w:rPr>
        <w:t>سید اصغر حسین (1): حضرت مولانا سید اصغر حسین صاحب رحمۃ اللہ علیہ کا دسترخوان جھاڑنے کا طریقہ سکھانا</w:t>
      </w:r>
    </w:p>
    <w:p>
      <w:pPr>
        <w:jc w:val="right"/>
        <w:bidi/>
      </w:pPr>
      <w:r>
        <w:rPr>
          <w:rFonts w:ascii="Jameel Noori Nastaleeq" w:hAnsi="Jameel Noori Nastaleeq" w:cs="Jameel Noori Nastaleeq"/>
          <w:b w:val="0"/>
          <w:sz w:val="32"/>
          <w:lang w:bidi="ur-PK"/>
        </w:rPr>
        <w:t>سید سلیمان ندوی (1): حضرت سید سلیمان ندوی رحمۃ اللہ علیہ کی حضرت تھانوی سے ملاقات اور تواضع</w:t>
      </w:r>
    </w:p>
    <w:p>
      <w:pPr>
        <w:jc w:val="right"/>
        <w:bidi/>
      </w:pPr>
      <w:r>
        <w:rPr>
          <w:rFonts w:ascii="Jameel Noori Nastaleeq" w:hAnsi="Jameel Noori Nastaleeq" w:cs="Jameel Noori Nastaleeq"/>
          <w:b w:val="0"/>
          <w:sz w:val="32"/>
          <w:lang w:bidi="ur-PK"/>
        </w:rPr>
        <w:t>شاہ اسماعیل شہید (2): حضرت شاہ اسماعیل شہید رحمۃ اللہ علیہ — گالی کا جواب نسب کی وضاحت سے دینا، حضرت شاہ اسماعیل شہید رحمۃ اللہ علیہ — گالی کا جواب نسب کی وضاحت سے دینا</w:t>
      </w:r>
    </w:p>
    <w:p>
      <w:pPr>
        <w:jc w:val="right"/>
        <w:bidi/>
      </w:pPr>
      <w:r>
        <w:rPr>
          <w:rFonts w:ascii="Jameel Noori Nastaleeq" w:hAnsi="Jameel Noori Nastaleeq" w:cs="Jameel Noori Nastaleeq"/>
          <w:b w:val="0"/>
          <w:sz w:val="32"/>
          <w:lang w:bidi="ur-PK"/>
        </w:rPr>
        <w:t>شیخ الاسلام مفتی محمد تقی عثمانی صاحب (خود بیان کردہ واقعہ) (1): سفارش کا ایک عجیب واقعہ (ممتحن سے سفارش)</w:t>
      </w:r>
    </w:p>
    <w:p>
      <w:pPr>
        <w:jc w:val="right"/>
        <w:bidi/>
      </w:pPr>
      <w:r>
        <w:rPr>
          <w:rFonts w:ascii="Jameel Noori Nastaleeq" w:hAnsi="Jameel Noori Nastaleeq" w:cs="Jameel Noori Nastaleeq"/>
          <w:b w:val="0"/>
          <w:sz w:val="32"/>
          <w:lang w:bidi="ur-PK"/>
        </w:rPr>
        <w:t>شیخ الاسلام مفتی محمد تقی عثمانی صاحب (راوی) (1): ہندوستانی گویّے اور بدوی گویّے کا واقعہ</w:t>
      </w:r>
    </w:p>
    <w:p>
      <w:pPr>
        <w:jc w:val="right"/>
        <w:bidi/>
      </w:pPr>
      <w:r>
        <w:rPr>
          <w:rFonts w:ascii="Jameel Noori Nastaleeq" w:hAnsi="Jameel Noori Nastaleeq" w:cs="Jameel Noori Nastaleeq"/>
          <w:b w:val="0"/>
          <w:sz w:val="32"/>
          <w:lang w:bidi="ur-PK"/>
        </w:rPr>
        <w:t>شیخ سعدی (1): شیخ سعدی رحمۃ اللہ علیہ کا لالچی تاجر اور غور کے صحرا میں مرے سوداگر کا قصہ</w:t>
      </w:r>
    </w:p>
    <w:p>
      <w:pPr>
        <w:jc w:val="right"/>
        <w:bidi/>
      </w:pPr>
      <w:r>
        <w:rPr>
          <w:rFonts w:ascii="Jameel Noori Nastaleeq" w:hAnsi="Jameel Noori Nastaleeq" w:cs="Jameel Noori Nastaleeq"/>
          <w:b w:val="0"/>
          <w:sz w:val="32"/>
          <w:lang w:bidi="ur-PK"/>
        </w:rPr>
        <w:t>عباس بن عبدالمطلب (1): حضرت عمر فاروق رضی اللہ عنہ کا حضرت عباس رضی اللہ عنہ کا پرنالہ توڑنا اور خود لگوانا</w:t>
      </w:r>
    </w:p>
    <w:p>
      <w:pPr>
        <w:jc w:val="right"/>
        <w:bidi/>
      </w:pPr>
      <w:r>
        <w:rPr>
          <w:rFonts w:ascii="Jameel Noori Nastaleeq" w:hAnsi="Jameel Noori Nastaleeq" w:cs="Jameel Noori Nastaleeq"/>
          <w:b w:val="0"/>
          <w:sz w:val="32"/>
          <w:lang w:bidi="ur-PK"/>
        </w:rPr>
        <w:t>عبداللہ بن عمرو بن العاص (1): جنت کی بشارت والے صحابی کی حضرت عبداللہ بن عمرو رضی اللہ عنہما کے ذریعہ تحقیق</w:t>
      </w:r>
    </w:p>
    <w:p>
      <w:pPr>
        <w:jc w:val="right"/>
        <w:bidi/>
      </w:pPr>
      <w:r>
        <w:rPr>
          <w:rFonts w:ascii="Jameel Noori Nastaleeq" w:hAnsi="Jameel Noori Nastaleeq" w:cs="Jameel Noori Nastaleeq"/>
          <w:b w:val="0"/>
          <w:sz w:val="32"/>
          <w:lang w:bidi="ur-PK"/>
        </w:rPr>
        <w:t>عبداللہ بن مبارک (6): ایک لوہار کا اذان پر فوراً کام روکنے کی برکت سے حضرت عبداللہ بن مبارک رحمۃ اللہ علیہ سے آگے بڑھنا، حضرت عبداللہ بن مبارک رحمۃ اللہ علیہ کا امیروں سے غریبوں میں جا بسنا، حضرت عبداللہ بن مبارک رحمۃ اللہ علیہ کا اپنے سے کم داروں کو دیکھ کر قناعت حاصل کرنا، حضرت عبداللہ بن مبارک رحمۃ اللہ علیہ کے استقبال پر ہارون رشید کی بیوی کا تبصرہ، حضرت عبداللہ بن مبارک رحمۃ اللہ علیہ — دیر تک بیٹھنے والے عائد کو باہر سے دروازہ بند کرنے کو کہنا، حضرت عبداللہ بن مبارک رحمۃ اللہ علیہ — دیر تک بیٹھنے والے عائد کو باہر سے دروازہ بند کرنے کو کہنا</w:t>
      </w:r>
    </w:p>
    <w:p>
      <w:pPr>
        <w:jc w:val="right"/>
        <w:bidi/>
      </w:pPr>
      <w:r>
        <w:rPr>
          <w:rFonts w:ascii="Jameel Noori Nastaleeq" w:hAnsi="Jameel Noori Nastaleeq" w:cs="Jameel Noori Nastaleeq"/>
          <w:b w:val="0"/>
          <w:sz w:val="32"/>
          <w:lang w:bidi="ur-PK"/>
        </w:rPr>
        <w:t>علی بن ابی طالب (1): حضرت علی رضی اللہ عنہ — تھوکنے والے یہودی کو ذاتی غصے پر چھوڑ دینا</w:t>
      </w:r>
    </w:p>
    <w:p>
      <w:pPr>
        <w:jc w:val="right"/>
        <w:bidi/>
      </w:pPr>
      <w:r>
        <w:rPr>
          <w:rFonts w:ascii="Jameel Noori Nastaleeq" w:hAnsi="Jameel Noori Nastaleeq" w:cs="Jameel Noori Nastaleeq"/>
          <w:b w:val="0"/>
          <w:sz w:val="32"/>
          <w:lang w:bidi="ur-PK"/>
        </w:rPr>
        <w:t>عمر بن الخطاب (2): حضرت عمر فاروق رضی اللہ عنہ کا حضرت عباس رضی اللہ عنہ کا پرنالہ توڑنا اور خود لگوانا، حضرت عمر فاروق رضی اللہ عنہ کا نیا جبہ اتار دینا</w:t>
      </w:r>
    </w:p>
    <w:p>
      <w:pPr>
        <w:jc w:val="right"/>
        <w:bidi/>
      </w:pPr>
      <w:r>
        <w:rPr>
          <w:rFonts w:ascii="Jameel Noori Nastaleeq" w:hAnsi="Jameel Noori Nastaleeq" w:cs="Jameel Noori Nastaleeq"/>
          <w:b w:val="0"/>
          <w:sz w:val="32"/>
          <w:lang w:bidi="ur-PK"/>
        </w:rPr>
        <w:t>محمد ادریس کاندھلوی (1): مولانا محمد ادریس کاندھلوی رحمۃ اللہ علیہ کی دعوت کے بدلے سو روپے ہدیہ</w:t>
      </w:r>
    </w:p>
    <w:p>
      <w:pPr>
        <w:jc w:val="right"/>
        <w:bidi/>
      </w:pPr>
      <w:r>
        <w:rPr>
          <w:rFonts w:ascii="Jameel Noori Nastaleeq" w:hAnsi="Jameel Noori Nastaleeq" w:cs="Jameel Noori Nastaleeq"/>
          <w:b w:val="0"/>
          <w:sz w:val="32"/>
          <w:lang w:bidi="ur-PK"/>
        </w:rPr>
        <w:t>محمد الیاس کاندھلوی (1): مولانا محمد الیاس صاحب رحمۃ اللہ علیہ کا داڑھی کی نصیحت پر ایک شخص کا آنا چھوڑدینا</w:t>
      </w:r>
    </w:p>
    <w:p>
      <w:pPr>
        <w:jc w:val="right"/>
        <w:bidi/>
      </w:pPr>
      <w:r>
        <w:rPr>
          <w:rFonts w:ascii="Jameel Noori Nastaleeq" w:hAnsi="Jameel Noori Nastaleeq" w:cs="Jameel Noori Nastaleeq"/>
          <w:b w:val="0"/>
          <w:sz w:val="32"/>
          <w:lang w:bidi="ur-PK"/>
        </w:rPr>
        <w:t>محمد قاسم نانوتوی (2): حضرت مولانا محمد قاسم نانوتوی رحمۃ اللہ علیہ کا مسجد میں جھاڑو دینا اور گرفتاری سے بچنا، مولانا محمد قاسم نانوتوی رحمۃ اللہ علیہ کا آریہ سماج مناظر کو جواب</w:t>
      </w:r>
    </w:p>
    <w:p>
      <w:pPr>
        <w:jc w:val="right"/>
        <w:bidi/>
      </w:pPr>
      <w:r>
        <w:rPr>
          <w:rFonts w:ascii="Jameel Noori Nastaleeq" w:hAnsi="Jameel Noori Nastaleeq" w:cs="Jameel Noori Nastaleeq"/>
          <w:b w:val="0"/>
          <w:sz w:val="32"/>
          <w:lang w:bidi="ur-PK"/>
        </w:rPr>
        <w:t>محمد یعقوب نانوتوی (3): حرام لقمہ — مولانا محمد یعقوب نانوتوی رحمۃ اللہ علیہ، مولانا محمد یعقوب نانوتوی رحمۃ اللہ علیہ کا آموں کی گٹھری اٹھانا، مولانا محمد یعقوب نانوتوی رحمۃ اللہ علیہ کی تعریف پر خاموشی</w:t>
      </w:r>
    </w:p>
    <w:p>
      <w:pPr>
        <w:jc w:val="right"/>
        <w:bidi/>
      </w:pPr>
      <w:r>
        <w:rPr>
          <w:rFonts w:ascii="Jameel Noori Nastaleeq" w:hAnsi="Jameel Noori Nastaleeq" w:cs="Jameel Noori Nastaleeq"/>
          <w:b w:val="0"/>
          <w:sz w:val="32"/>
          <w:lang w:bidi="ur-PK"/>
        </w:rPr>
        <w:t>محمود الحسن دیوبندی (4): شیخ الہند رحمۃ اللہ علیہ کا اپنے معتقد کے طنزیہ اشعار پر کسی کو کافر نہ کہنے کی اصلاح، شیخ الہند رحمۃ اللہ علیہ کا حافظِ تراویح کے پائوں دبانا، شیخ الہند رحمۃ اللہ علیہ کو مولانا معین الدین اجمیری کا نہ پہچاننا،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مصنف (1): جدہ میں موصول ہونے والا جھوٹا سفارشی خط</w:t>
      </w:r>
    </w:p>
    <w:p>
      <w:pPr>
        <w:jc w:val="right"/>
        <w:bidi/>
      </w:pPr>
      <w:r>
        <w:rPr>
          <w:rFonts w:ascii="Jameel Noori Nastaleeq" w:hAnsi="Jameel Noori Nastaleeq" w:cs="Jameel Noori Nastaleeq"/>
          <w:b w:val="0"/>
          <w:sz w:val="32"/>
          <w:lang w:bidi="ur-PK"/>
        </w:rPr>
        <w:t>مصنف (شیخ الاسلام مفتی تقی عثمانی) (1): جھوٹا میڈیکل سرٹیفکٹ بھجوانے والے نیک صاحب</w:t>
      </w:r>
    </w:p>
    <w:p>
      <w:pPr>
        <w:jc w:val="right"/>
        <w:bidi/>
      </w:pPr>
      <w:r>
        <w:rPr>
          <w:rFonts w:ascii="Jameel Noori Nastaleeq" w:hAnsi="Jameel Noori Nastaleeq" w:cs="Jameel Noori Nastaleeq"/>
          <w:b w:val="0"/>
          <w:sz w:val="32"/>
          <w:lang w:bidi="ur-PK"/>
        </w:rPr>
        <w:t>مصنف کے ایک عزیز (نامعلوم (1): اگر زبان بند ہوجائے</w:t>
      </w:r>
    </w:p>
    <w:p>
      <w:pPr>
        <w:jc w:val="right"/>
        <w:bidi/>
      </w:pPr>
      <w:r>
        <w:rPr>
          <w:rFonts w:ascii="Jameel Noori Nastaleeq" w:hAnsi="Jameel Noori Nastaleeq" w:cs="Jameel Noori Nastaleeq"/>
          <w:b w:val="0"/>
          <w:sz w:val="32"/>
          <w:lang w:bidi="ur-PK"/>
        </w:rPr>
        <w:t>مظفر حسین کاندھلوی (1): حضرت مولانا مظفر حسین صاحب کاندھلوی رحمۃ اللہ علیہ کا بوڑھے کا بوجھ اٹھانا</w:t>
      </w:r>
    </w:p>
    <w:p>
      <w:pPr>
        <w:jc w:val="right"/>
        <w:bidi/>
      </w:pPr>
      <w:r>
        <w:rPr>
          <w:rFonts w:ascii="Jameel Noori Nastaleeq" w:hAnsi="Jameel Noori Nastaleeq" w:cs="Jameel Noori Nastaleeq"/>
          <w:b w:val="0"/>
          <w:sz w:val="32"/>
          <w:lang w:bidi="ur-PK"/>
        </w:rPr>
        <w:t>معاویہ بن ابی سفیان (1): حضرت معاویہ رضی اللہ عنہ کی یزید کو ولی عہد بنانے پر منبر سے دعا</w:t>
      </w:r>
    </w:p>
    <w:p>
      <w:pPr>
        <w:jc w:val="right"/>
        <w:bidi/>
      </w:pPr>
      <w:r>
        <w:rPr>
          <w:rFonts w:ascii="Jameel Noori Nastaleeq" w:hAnsi="Jameel Noori Nastaleeq" w:cs="Jameel Noori Nastaleeq"/>
          <w:b w:val="0"/>
          <w:sz w:val="32"/>
          <w:lang w:bidi="ur-PK"/>
        </w:rPr>
        <w:t>معروف کرخی (1): حضرت معروف کرخی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معین الدین اجمیری (1): شیخ الہند رحمۃ اللہ علیہ کو مولانا معین الدین اجمیری کا نہ پہچاننا</w:t>
      </w:r>
    </w:p>
    <w:p>
      <w:pPr>
        <w:jc w:val="right"/>
        <w:bidi/>
      </w:pPr>
      <w:r>
        <w:rPr>
          <w:rFonts w:ascii="Jameel Noori Nastaleeq" w:hAnsi="Jameel Noori Nastaleeq" w:cs="Jameel Noori Nastaleeq"/>
          <w:b w:val="0"/>
          <w:sz w:val="32"/>
          <w:lang w:bidi="ur-PK"/>
        </w:rPr>
        <w:t>مفتی عزیز الرحمن (1): حضرت مفتی عزیز الرحمن صاحب رحمۃ اللہ علیہ کا بیوائوں کا سودا لانا</w:t>
      </w:r>
    </w:p>
    <w:p>
      <w:pPr>
        <w:jc w:val="right"/>
        <w:bidi/>
      </w:pPr>
      <w:r>
        <w:rPr>
          <w:rFonts w:ascii="Jameel Noori Nastaleeq" w:hAnsi="Jameel Noori Nastaleeq" w:cs="Jameel Noori Nastaleeq"/>
          <w:b w:val="0"/>
          <w:sz w:val="32"/>
          <w:lang w:bidi="ur-PK"/>
        </w:rPr>
        <w:t>مفتی محمد تقی عثمانی (6): ایک خاتون کا اپنی بیماری کو زیادہ محسوس کرنا حالانکہ دوسری زیادہ تکلیف میں تھی، حضرت مفتی محمد شفیع صاحب رحمۃ اللہ علیہ سے اولاد کا ہر سال زیادہ عیدی مانگنا، حضرت ڈاکٹر عبدالحئی صاحب رحمۃ اللہ علیہ کا ہدیے پر خوشی کا اظہار، مصنف کا ایئرکنڈیشنر کے حصول میں لگاتار نئی ضرورتوں کا تجربہ، مصنف کا بچپن میں قطر کے شیخ کے یہاں پہلی بار قہوہ چکھنا، مغربی اقوام کی ترقی کی دلیل پر بوجھ بجھکڑ کے مشورے کا قصہ</w:t>
      </w:r>
    </w:p>
    <w:p>
      <w:pPr>
        <w:jc w:val="right"/>
        <w:bidi/>
      </w:pPr>
      <w:r>
        <w:rPr>
          <w:rFonts w:ascii="Jameel Noori Nastaleeq" w:hAnsi="Jameel Noori Nastaleeq" w:cs="Jameel Noori Nastaleeq"/>
          <w:b w:val="0"/>
          <w:sz w:val="32"/>
          <w:lang w:bidi="ur-PK"/>
        </w:rPr>
        <w:t>مفتی محمد حسن (2): حضرت تھانوی، مولانا خیر محمد اور مفتی محمد حسن رحمہم اللہ کی باہمی تواضع،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32"/>
          <w:lang w:bidi="ur-PK"/>
        </w:rPr>
        <w:t>مفتی محمد شفیع (18): امام اعمش رحمۃ اللہ علیہ — لنگڑے شاگرد کا سبق آموز مکالمہ، ایک بزرگ کی بیماری میں محض الحمدللہ پڑھنے پر دوسرے بزرگ کی نصیحت، ایک لوہار کا اذان پر فوراً کام روکنے کی برکت سے حضرت عبداللہ بن مبارک رحمۃ اللہ علیہ سے آگے بڑھنا، ایک نابینا حکیم کا آواز سے بیماری بھانپ کر مفتی محمد شفیع صاحب کا علاج کرنا، حضرت تھانوی رحمۃ اللہ علیہ کا مرض الوفات میں تفسیر کا مسئلہ بتانا، حضرت مفتی محمد شفیع صاحب رحمۃ اللہ علیہ سے اولاد کا ہر سال زیادہ عیدی مانگنا، حضرت مفتی محمد شفیع صاحب رحمۃ اللہ علیہ کا اپنے کمرے میں دوسروں کی چیز نہ رکھنا، حضرت مفتی محمد شفیع صاحب رحمۃ اللہ علیہ کا حکومت کے خلاف بیان دے کر استعفیٰ کی تیاری، حضرت مفتی محمد شفیع صاحب رحمۃ اللہ علیہ کا دارالعلوم کے لیے ملی وسیع زمین جھگڑے کے سبب چھوڑ دینا، حضرت مفتی محمد شفیع صاحب رحمۃ اللہ علیہ کا مبشرات کا رجسٹر...</w:t>
      </w:r>
    </w:p>
    <w:p>
      <w:pPr>
        <w:jc w:val="right"/>
        <w:bidi/>
      </w:pPr>
      <w:r>
        <w:rPr>
          <w:rFonts w:ascii="Jameel Noori Nastaleeq" w:hAnsi="Jameel Noori Nastaleeq" w:cs="Jameel Noori Nastaleeq"/>
          <w:b w:val="0"/>
          <w:sz w:val="32"/>
          <w:lang w:bidi="ur-PK"/>
        </w:rPr>
        <w:t>ملک الموت؛ راوی: حضرت مفتی محمد شفیع صاحب رحمۃ اللہ علیہ (1): ملک الموت سے مکالمہ</w:t>
      </w:r>
    </w:p>
    <w:p>
      <w:pPr>
        <w:jc w:val="right"/>
        <w:bidi/>
      </w:pPr>
      <w:r>
        <w:rPr>
          <w:rFonts w:ascii="Jameel Noori Nastaleeq" w:hAnsi="Jameel Noori Nastaleeq" w:cs="Jameel Noori Nastaleeq"/>
          <w:b w:val="0"/>
          <w:sz w:val="32"/>
          <w:lang w:bidi="ur-PK"/>
        </w:rPr>
        <w:t>مولانا اشرف علی تھانوی (18): جناب ذکی کیفی صاحب کا شدید بارش میں دکان کھولنے پر غیرمتوقع رزق کا مشاہدہ، حضرت تھانوی رحمۃ اللہ علیہ کا اہلیہ کے ہاتھ سے سلا شوخ اچکن عید پر پہننا، حضرت تھانوی رحمۃ اللہ علیہ کا بچا ہوا دودھ ضائع کرنے پر ناراض ہونا، حضرت تھانوی رحمۃ اللہ علیہ کا جنگل کے راستے اہلیہ کے ساتھ دوڑنے کی سنت پر عمل، حضرت تھانوی رحمۃ اللہ علیہ کا ریل کے سفر میں کھانے کو ’’گوموت‘‘ کہنے پر ٹوکنا، حضرت تھانوی رحمۃ اللہ علیہ کا مجلس میں جھوٹ بولنے والے کو ٹوکنا، حضرت تھانوی رحمۃ اللہ علیہ کا مرض الوفات میں تفسیر کا مسئلہ بتانا، حضرت تھانوی رحمۃ اللہ علیہ کا ’’میرے سینے میں بلغم ہے‘‘ کا جواب، حضرت تھانوی رحمۃ اللہ علیہ کی مناظرین کو چند منٹ میں لاجواب کردینے کی قوتِ کلام، حضرت تھانوی رحمۃ اللہ علیہ — خادم بھائی نیاز کا ٹوکنے پر استغفار...</w:t>
      </w:r>
    </w:p>
    <w:p>
      <w:pPr>
        <w:jc w:val="right"/>
        <w:bidi/>
      </w:pPr>
      <w:r>
        <w:rPr>
          <w:rFonts w:ascii="Jameel Noori Nastaleeq" w:hAnsi="Jameel Noori Nastaleeq" w:cs="Jameel Noori Nastaleeq"/>
          <w:b w:val="0"/>
          <w:sz w:val="32"/>
          <w:lang w:bidi="ur-PK"/>
        </w:rPr>
        <w:t>مولانا خیر محمد (2): حضرت تھانوی، مولانا خیر محمد اور مفتی محمد حسن رحمہم اللہ کی باہمی تواضع،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32"/>
          <w:lang w:bidi="ur-PK"/>
        </w:rPr>
        <w:t>مولانا سہول عثمانی (1):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مولانا مسیح اللہ خاں (1): مولانا مسیح اللہ خان صاحب رحمۃ اللہ علیہ کا زخم پر بیٹھی مکھیوں کو نہ اڑانا</w:t>
      </w:r>
    </w:p>
    <w:p>
      <w:pPr>
        <w:jc w:val="right"/>
        <w:bidi/>
      </w:pPr>
      <w:r>
        <w:rPr>
          <w:rFonts w:ascii="Jameel Noori Nastaleeq" w:hAnsi="Jameel Noori Nastaleeq" w:cs="Jameel Noori Nastaleeq"/>
          <w:b w:val="0"/>
          <w:sz w:val="32"/>
          <w:lang w:bidi="ur-PK"/>
        </w:rPr>
        <w:t>نبی کریم ﷺ (4): تسبیح فاطمہ - حضرت فاطمہ رضی اللہ عنہا کی خدمت گار کی درخواست، حضرت مفتی محمد شفیع صاحب رحمۃ اللہ علیہ — روضۂ اقدس کی جالی تک نہ جانا، حضرت مفتی محمد شفیع صاحب رحمۃ اللہ علیہ — روضۂ اقدس کی جالی تک نہ جانا، حضور ﷺ کا احد پہاڑ کو سونا بنانے کی پیشکش مسترد فرمانا</w:t>
      </w:r>
    </w:p>
    <w:p>
      <w:pPr>
        <w:jc w:val="right"/>
        <w:bidi/>
      </w:pPr>
      <w:r>
        <w:rPr>
          <w:rFonts w:ascii="Jameel Noori Nastaleeq" w:hAnsi="Jameel Noori Nastaleeq" w:cs="Jameel Noori Nastaleeq"/>
          <w:b w:val="0"/>
          <w:sz w:val="32"/>
          <w:lang w:bidi="ur-PK"/>
        </w:rPr>
        <w:t>نظام الدین اولیاء (1): خواجہ نظام الدین اولیاء رحمۃ اللہ علیہ کا مخالف عالم کی وفات کے وقت عیادت</w:t>
      </w:r>
    </w:p>
    <w:p>
      <w:pPr>
        <w:jc w:val="right"/>
        <w:bidi/>
      </w:pPr>
      <w:r>
        <w:rPr>
          <w:rFonts w:ascii="Jameel Noori Nastaleeq" w:hAnsi="Jameel Noori Nastaleeq" w:cs="Jameel Noori Nastaleeq"/>
          <w:b w:val="0"/>
          <w:sz w:val="32"/>
          <w:lang w:bidi="ur-PK"/>
        </w:rPr>
        <w:t>ڈاکٹر عبدالحئی عارفی (6): حضرت تھانوی رحمۃ اللہ علیہ کا مجلس میں جھوٹ بولنے والے کو ٹوکنا، حضرت مفتی محمد شفیع صاحب رحمۃ اللہ علیہ کا ہاتھ میں پتیلی لے کر جانا، حضرت ڈاکٹر عبدالحئی صاحب رحمۃ اللہ علیہ کا نفس کو بہلا کر تہجد کے لیے اٹھنا، حضرت ڈاکٹر عبدالحئی صاحب رحمۃ اللہ علیہ کا ننگے پائوں چلنا، حضرت ڈاکٹر عبدالحئی صاحب رحمۃ اللہ علیہ کا ہدیے پر خوشی کا اظہار، حضرت ڈاکٹر عبدالحئی صاحب رحمۃ اللہ علیہ کی کھانے کی تعریف پر ایک خاتون کا رونا</w:t>
      </w:r>
    </w:p>
    <w:p>
      <w:pPr>
        <w:jc w:val="right"/>
        <w:bidi/>
      </w:pPr>
      <w:r>
        <w:rPr>
          <w:rFonts w:ascii="Jameel Noori Nastaleeq" w:hAnsi="Jameel Noori Nastaleeq" w:cs="Jameel Noori Nastaleeq"/>
          <w:b w:val="0"/>
          <w:sz w:val="32"/>
          <w:lang w:bidi="ur-PK"/>
        </w:rPr>
        <w:t>ہارون الرشید (2): حضرت بہلول مجذوب رحمۃ اللہ علیہ کا ہارون رشید کو آخرت کے سفر کی بے تیاری پر متنبہ کرنا، حضرت عبداللہ بن مبارک رحمۃ اللہ علیہ کے استقبال پر ہارون رشید کی بیوی کا تبصرہ</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(4): حضرت میمون بن مہران رحمۃ اللہ علیہ کا خادمہ کے ہاتھوں سالن گرنے پر آیاتِ قرآنی پر عمل کرتے ہوئے معاف کرنا، حکایت: خود اپنی جان پر ظلم کرنا، حکایت: شیطان کا مددگار، حکایت: چور پر گھوڑا صدقہ کر دیا</w:t>
      </w:r>
    </w:p>
    <w:p>
      <w:pPr>
        <w:jc w:val="right"/>
        <w:bidi/>
      </w:pPr>
      <w:r>
        <w:rPr>
          <w:rFonts w:ascii="Jameel Noori Nastaleeq" w:hAnsi="Jameel Noori Nastaleeq" w:cs="Jameel Noori Nastaleeq"/>
          <w:b w:val="0"/>
          <w:sz w:val="32"/>
          <w:lang w:bidi="ur-PK"/>
        </w:rPr>
        <w:t>اصلاحی خطبات (84): امام ابوحنیفہ رحمۃ اللہ علیہ کا بار بار بلاوجہ دستک دینے والے شخص پر غصہ نہ کرنا، امام ابوحنیفہ رحمۃ اللہ علیہ کا عیب دار کپڑا فروخت ہونے پر گاہک تلاش کرنا، امام ابوحنیفہ رحمۃ اللہ علیہ کا غیبت سے بچنے کا اصول، امام ابوحنیفہ رحمۃ اللہ علیہ کا گالیاں دینے والے کو خود موقع دینا، امام ابوحنیفہ رحمۃ اللہ علیہ کو سفیان ثوری رحمۃ اللہ علیہ کا ’’بخیل‘‘ کہنا، امام اعمش رحمۃ اللہ علیہ — لنگڑے شاگرد کا سبق آموز مکالمہ، امام رازی رحمۃ اللہ علیہ کا نقل کردہ بچھو کا عجیب واقعہ، امام محمد رحمۃ اللہ علیہ کے تین حکیمانہ اقوال، ایک بادشاہ اور مکھی کا قصہ، ایک بزرگ کا اپنے غیبت کرنے والے کو ہدیہ بھیجنا...</w:t>
      </w:r>
    </w:p>
    <w:p>
      <w:pPr>
        <w:jc w:val="right"/>
        <w:bidi/>
      </w:pPr>
      <w:r>
        <w:rPr>
          <w:rFonts w:ascii="Jameel Noori Nastaleeq" w:hAnsi="Jameel Noori Nastaleeq" w:cs="Jameel Noori Nastaleeq"/>
          <w:b w:val="0"/>
          <w:sz w:val="32"/>
          <w:lang w:bidi="ur-PK"/>
        </w:rPr>
        <w:t>اصلاحی خطبات جلد نمبر 3 (11): تسبیح فاطمہ - حضرت فاطمہ رضی اللہ عنہا کی خدمت گار کی درخواست، جدہ میں موصول ہونے والا جھوٹا سفارشی خط، جھوٹا میڈیکل سرٹیفکٹ بھجوانے والے نیک صاحب، حضرت ابراہیم بن ادہم رحمۃ اللہ علیہ کی توبہ کا واقعہ، حضرت ایوب علیہ السلام اور سونے کی تتلیاں، حضرت علی رضی اللہ عنہ — تھوکنے والے یہودی کو ذاتی غصے پر چھوڑ دینا، حضرت عمر فاروق رضی اللہ عنہ اور کردار جاننے کے دو طریقے، دوسروں کی جوتیاں سیدھی کرنے والے صاحب، روم کے بادشاہ ہرقل کا ابوسفیان سے سوال و جواب، مفتی محمد شفیع رحمۃ اللہ علیہ کا بچپن کا پوروں کے کھیل کا واقعہ...</w:t>
      </w:r>
    </w:p>
    <w:p>
      <w:pPr>
        <w:jc w:val="right"/>
        <w:bidi/>
      </w:pPr>
      <w:r>
        <w:rPr>
          <w:rFonts w:ascii="Jameel Noori Nastaleeq" w:hAnsi="Jameel Noori Nastaleeq" w:cs="Jameel Noori Nastaleeq"/>
          <w:b w:val="0"/>
          <w:sz w:val="32"/>
          <w:lang w:bidi="ur-PK"/>
        </w:rPr>
        <w:t>اصلاحی خطبات جلد نمبر ۱ (4): ایک یہودی کا عبرتناک واقعہ (اپنے ہی خزانے میں قید)، داڑھی بھی گئی، اور ملازمت بھی نہیں ملی، سفارش کا ایک عجیب واقعہ (ممتحن سے سفارش)، ہندوستانی گویّے اور بدوی گویّے کا واقعہ</w:t>
      </w:r>
    </w:p>
    <w:p>
      <w:pPr>
        <w:jc w:val="right"/>
        <w:bidi/>
      </w:pPr>
      <w:r>
        <w:rPr>
          <w:rFonts w:ascii="Jameel Noori Nastaleeq" w:hAnsi="Jameel Noori Nastaleeq" w:cs="Jameel Noori Nastaleeq"/>
          <w:b w:val="0"/>
          <w:sz w:val="32"/>
          <w:lang w:bidi="ur-PK"/>
        </w:rPr>
        <w:t>اصلاحی خطبات جلد نمبر ۲ (6): "آج کھانا اچھا بنا ہے" — ایک عجیب واقعہ، امیر ہوتو ایسا — مولانا اعزاز علی صاحب کا واقعہ، ایک بزرگ زندگی بھر نہیں ہنسے، ایک بزرگ کا سبق آموز واقعہ (بیوی کی وفاداری)، حضرت تھانوی رحمۃ اللہ علیہ کا اپنے خادم 'بھائی نیاز' کے ساتھ برتاؤ، حضرت مرزا مظہر جان جاناںؒ کی نازک مزاجی اور بدمزاج بیوی پر صبر</w:t>
      </w:r>
    </w:p>
    <w:p>
      <w:pPr>
        <w:jc w:val="right"/>
        <w:bidi/>
      </w:pPr>
      <w:r>
        <w:rPr>
          <w:rFonts w:ascii="Jameel Noori Nastaleeq" w:hAnsi="Jameel Noori Nastaleeq" w:cs="Jameel Noori Nastaleeq"/>
          <w:b w:val="0"/>
          <w:sz w:val="32"/>
          <w:lang w:bidi="ur-PK"/>
        </w:rPr>
        <w:t>اصلاحی خطبات جلد ۴ (13): آپ کی دریادلی کا ایک اور واقعہ (قرض کی ادائیگی)، آپ کی سخاوت اور غرباء پروری (مردہ مرغی والی لڑکی)، آپ کی فیاضی کا عجیب واقعہ (حج کا سفر)، اگر زبان بند ہوجائے، ایک بنیے کا قصہ، ایک تاجر کا انوکھا نقصان، بدلہ لینے میں وقت ضائع کیوں کروں؟، حرام لقمہ — مولانا محمد یعقوب نانوتوی رحمۃ اللہ علیہ، حضرت ابراہیم علیہ السلام اور تعمیر بیت اللہ، سبق آموز واقعہ (کوے کا قصہ)...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