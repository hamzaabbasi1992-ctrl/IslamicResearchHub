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توبہ و اصلاح</w:t>
      </w:r>
    </w:p>
    <w:p>
      <w:pPr>
        <w:jc w:val="right"/>
        <w:bidi/>
      </w:pPr>
      <w:r>
        <w:rPr>
          <w:rFonts w:ascii="Jameel Noori Nastaleeq" w:hAnsi="Jameel Noori Nastaleeq" w:cs="Jameel Noori Nastaleeq"/>
          <w:b w:val="0"/>
          <w:sz w:val="28"/>
          <w:lang w:bidi="ur-PK"/>
        </w:rPr>
        <w:t>کل واقعات: 34   |   کل روایات: 38</w:t>
      </w:r>
    </w:p>
    <w:p>
      <w:r>
        <w:br w:type="page"/>
      </w:r>
    </w:p>
    <w:p>
      <w:pPr>
        <w:pStyle w:val="Heading1"/>
        <w:jc w:val="right"/>
        <w:bidi/>
      </w:pPr>
      <w:r>
        <w:rPr>
          <w:rFonts w:ascii="Jameel Noori Nastaleeq" w:hAnsi="Jameel Noori Nastaleeq" w:cs="Jameel Noori Nastaleeq"/>
          <w:b/>
          <w:sz w:val="40"/>
          <w:lang w:bidi="ur-PK"/>
        </w:rPr>
        <w:t>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۶۹ تا ۷۲</w:t>
      </w:r>
    </w:p>
    <w:p>
      <w:pPr>
        <w:jc w:val="right"/>
        <w:bidi/>
      </w:pPr>
      <w:r>
        <w:rPr>
          <w:rFonts w:ascii="Jameel Noori Nastaleeq" w:hAnsi="Jameel Noori Nastaleeq" w:cs="Jameel Noori Nastaleeq"/>
          <w:b w:val="0"/>
          <w:sz w:val="32"/>
          <w:lang w:bidi="ur-PK"/>
        </w:rPr>
        <w:t>کردار/راوی: ابوقلابہ</w:t>
      </w:r>
    </w:p>
    <w:p>
      <w:pPr>
        <w:jc w:val="right"/>
        <w:bidi/>
      </w:pPr>
      <w:r>
        <w:rPr>
          <w:rFonts w:ascii="Jameel Noori Nastaleeq" w:hAnsi="Jameel Noori Nastaleeq" w:cs="Jameel Noori Nastaleeq"/>
          <w:b w:val="0"/>
          <w:sz w:val="32"/>
          <w:lang w:bidi="ur-PK"/>
        </w:rPr>
        <w:t>ایک بات یہاں یہ سمجھ لیں کہ اگر غور کیا جائے تو بظاہر ابلیس جو بات کہہ رہاتھا وہ کوئی بری بات نہیں تھی۔ کیونکہ اگر وہ یہ کہتا کہ یہ پیشانی تو آپ کے لئے خاص ہے یہ پیشانی تو صرف آپ کے سامنے جھک سکتی ہے۔ کسی اور کے سامنے نہیں جھک سکتی یہ خاکی پتلہ جس کو آپ نے اپنے ہاتھ سے بنایا، اس کو میں سجدہ کیوں کروں ؟۔ میرا سجدہ تو آپ کے لئے ہے۔ تو بظاہر یہ بات غلط نہیں تھی۔ لیکن یہ بات اس لئے غلط ہوئی کہ جس ذات کے آگے سجدہ کرنا ہے۔ جب وہ ذات خود ہی حکم دے رہی ہے کہ اس خاکی پتلے کو سجدہ کرو۔ تو اب چون و چرا کی مجال نہ ہونی چاہئے تھی۔ اس حکم کے بعد پھر اپنے عقلی گھوڑے نہیں دوڑانے چاہئے تھے کہ یہ خاکی پتلہ سجدہ کرنے کے لائق ہے یا نہیں ؟</w:t>
        <w:br/>
        <w:t xml:space="preserve">دیکھئے! فی الواقع آدمی سجدہ کے لائق تو نہیں تھا۔ چنانچہ جب حضور اقدس  ﷺ کی آخری امت اس دنیا میں آئی تو ہمیشہ کے لئے یہ حکم دے دیا گیا کہ اب کسی انسان کو سجدہ کرنا جائز نہیں ، معلوم ہوا کہ اصل حکم یہی تھا کہ انسان کو سجدہ کرنا کسی حال میں بھی جائز نہیں تھا، لیکن جب اللہ تعالیٰ ہی حکم </w:t>
        <w:br/>
        <w:br/>
        <w:br/>
        <w:br/>
        <w:t>فرمائیں کہ سجدہ کرو، تو اب عقلی گھوڑے نہیں دوڑانے چاہئیں ۔ شیطان نے پہلی غلطی یہ کی کہ اپنی عقل کے گھوڑے دوڑانے شروع کردیئے۔</w:t>
      </w:r>
    </w:p>
    <w:p>
      <w:pPr>
        <w:jc w:val="right"/>
        <w:bidi/>
      </w:pPr>
      <w:r>
        <w:rPr>
          <w:rFonts w:ascii="Jameel Noori Nastaleeq" w:hAnsi="Jameel Noori Nastaleeq" w:cs="Jameel Noori Nastaleeq"/>
          <w:b w:val="0"/>
          <w:sz w:val="32"/>
          <w:lang w:bidi="ur-PK"/>
        </w:rPr>
        <w:t>دوسری غلطی یہ کی کہ شیطان نے سجدہ نہ کرنے کی وجہ بتاتے ہوئے یہ نہیں کہا کہ یہ پیشانی تو آپ کے لئے ہے، بلکہ یہ وجہ بتائی کہ اس آدم کو آپ نے مٹی سے بنایا ہے اور مجھے آپ نے آگ سے بنایا ہے، اور آگ مٹی سے افضل ہے، اس لئے میں اس کو سجدہ نہیں کرتا، اس کے نتیجے میں اللہ تعالیٰ نے اس کو راندۂ درگاہ کردیا، اور حکم دے دیا کہ یہاں سے نکل جائو۔</w:t>
      </w:r>
    </w:p>
    <w:p>
      <w:pPr>
        <w:jc w:val="right"/>
        <w:bidi/>
      </w:pPr>
      <w:r>
        <w:rPr>
          <w:rFonts w:ascii="Jameel Noori Nastaleeq" w:hAnsi="Jameel Noori Nastaleeq" w:cs="Jameel Noori Nastaleeq"/>
          <w:b w:val="0"/>
          <w:sz w:val="32"/>
          <w:lang w:bidi="ur-PK"/>
        </w:rPr>
        <w:t>بہرحال، جس وقت اللہ تعالیٰ نے اس کو راندۂ درگاہ کیا، اس وقت اس نے اللہ تعالیٰ سے مہلت مانگ لی اور کہا:</w:t>
        <w:br/>
        <w:t>’’اَنْظِرْنِیْ اِلٰی یَوْمِ یُبْعَثُوْنَO‘‘</w:t>
        <w:tab/>
        <w:t>(الاعراف:۱۴)</w:t>
        <w:br/>
        <w:t>اے اللہ، مجھے اس وقت تک کی مہلت دیدیجئے جس وقت آپ لوگوں کو اٹھائیں گے۔ یعنی میں قیامت تک زندہ رہوں ، مجھے موت نہ آئے۔</w:t>
      </w:r>
    </w:p>
    <w:p>
      <w:pPr>
        <w:jc w:val="right"/>
        <w:bidi/>
      </w:pPr>
      <w:r>
        <w:rPr>
          <w:rFonts w:ascii="Jameel Noori Nastaleeq" w:hAnsi="Jameel Noori Nastaleeq" w:cs="Jameel Noori Nastaleeq"/>
          <w:b w:val="0"/>
          <w:sz w:val="32"/>
          <w:lang w:bidi="ur-PK"/>
        </w:rPr>
        <w:t xml:space="preserve">حضرت تھانوی رحمۃ اللہ علیہ فرماتے تھے کہ اس واقعہ سے معلوم ہوا کہ ’’ابلیس‘‘ اللہ تعالیٰ کی بہت معرفت رکھتا تھا۔ بہت بڑا عارف تھا، کیونکہ ایک طرف تو اس کو دھتکارہ جارہا ہے۔ راندۂ درگاہ کیا جارہا ہے، جنت سے نکالا جارہا ہے، اللہ تعالیٰ کا اس پر غضب نازل ہورہا ہے۔ لیکن عین غضب کی حالت میں بھی اللہ تعالیٰ سے دعا مانگ لی، اور مہلت مانگ لی۔ اس لئے کہ وہ جانتا تھا کہ اللہ تعالیٰ </w:t>
        <w:br/>
        <w:br/>
        <w:br/>
        <w:br/>
        <w:t>غضب سے مغلوب نہیں ہوتے، اور غضب کی حالت میں بھی اگران سے کوئی چیز مانگی جائے تو وہ دیدیتے ہیں ۔ چنانچہ اس نے مہلت مانگ لی۔</w:t>
      </w:r>
    </w:p>
    <w:p>
      <w:pPr>
        <w:jc w:val="right"/>
        <w:bidi/>
      </w:pPr>
      <w:r>
        <w:rPr>
          <w:rFonts w:ascii="Jameel Noori Nastaleeq" w:hAnsi="Jameel Noori Nastaleeq" w:cs="Jameel Noori Nastaleeq"/>
          <w:b w:val="0"/>
          <w:sz w:val="32"/>
          <w:lang w:bidi="ur-PK"/>
        </w:rPr>
        <w:t>چنانچہ اللہ تعالیٰ نے جواب میں فرمایا کہ:</w:t>
        <w:br/>
        <w:t>اِنَّکَ مِنَ الْمُنْظَرِیْنَO  اِلٰی یَوْمِ الْوَقْتِ الْمَعْلُوْمِO(الحجر:۳۷-۳۸)</w:t>
        <w:br/>
        <w:t>ہم تمہیں قیامت تک کے لئے مہلت دیتے ہیں ، تمہیں قیامت تک موت نہیں آئے گی جب مہلت مل گئی تو اب اللہ تعالیٰ سے مخاطب ہوکر کہتا ہے کہ اے اللہ، میں آپ کی عزت کی قسم کھاکر کہتا ہوں کہ میں ابن آدم کے دل سے اس وقت تک نہیں نکلوں گا جب تک اس کے جسم میں روح باقی ہے، یعنی موت آنے تک نہیں نکلوں گا۔ اور یہ ابن آدم جس کی وجہ سے مجھے راندۂ درگاہ ہونا پڑا، اس کے دل میں غلط قسم کے خیالات ڈالتا رہوں گا، اس کو بہکاتا رہوں گا، گناہوں کی خواہش، اس کے داعیے، اس کے محرکات اس کے دل میں پیدا کرتا رہوں گا، اور اس کو گناہوں کی طرف مائل کرتا رہوں گا، جب تک وہ زندہ ہے۔</w:t>
      </w:r>
    </w:p>
    <w:p>
      <w:pPr>
        <w:jc w:val="right"/>
        <w:bidi/>
      </w:pPr>
      <w:r>
        <w:rPr>
          <w:rFonts w:ascii="Jameel Noori Nastaleeq" w:hAnsi="Jameel Noori Nastaleeq" w:cs="Jameel Noori Nastaleeq"/>
          <w:b w:val="0"/>
          <w:sz w:val="32"/>
          <w:lang w:bidi="ur-PK"/>
        </w:rPr>
        <w:t xml:space="preserve">شیطان کے جواب میں اللہ تعالیٰ نے بھی اپنی عزت کی قسم کھائی، اور فرمایا کہ میری عزت کی قسم، میں اس ابن آدم کے لئے توبہ کادروازہ بھی اس وقت تک بند نہیں کروں گا، جب تک اس کے جسم میں روح باقی ہے۔ تو میری عزت کی قسم کھاتا ہے کہ میں نہیں نکلوں گا، میں اپنی عزت کی قسم کھاتا ہوں کہ میں اس کے لئے توبہ کا دروازہ بند نہیں کروں گا، تو اگر زہر ہے۔ تو میں نے ہرابن آدم کو اس زہر کا </w:t>
        <w:br/>
        <w:br/>
        <w:br/>
        <w:br/>
        <w:t>تریاق بھی دے دیا ہے کہ اس کے لئے توبہ کادروازہ کھلا ہوا ہے۔ جب ابن آدم گناہوں سے توبہ کرلے گا تو میں تیرے سارے مکرو فریب اور تیرے سارے بہکاوے کو اس توبہ کے نتیجے میں ایک آن میں ختم کردوں گا۔ گویا کہ اللہ تعالیٰ نے ابن آدم کے لئے اپنی رحمت کا عام اعلان فرمادیا، اور فرمادیا کہ یہ مت سمجھنا کہ ہم نے کوئی مافوق الفطرت طاقت شیطان کی صورت میں تمہارے اوپر مسلط کردی ہے، جس سے تم نجات نہیں پاسکتے۔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بزرگ کا اللہ تعالیٰ کو آزمانے کی دعوت دینے کے بعد پیشاب بند ہوجانے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ایک بزرگ کا واقعہ لکھا ہے کہ ایک مرتبہ کسی حال میں ان کے منھ سے یہ جملہ نکل گیا، جس میں اللہ تعالیٰ سے خطاب کرتے ہوئے کہا کہ</w:t>
        <w:br/>
        <w:t>لَیْسَ لِیْ فِیْ سِوَاکَ حَظٌّ</w:t>
        <w:br/>
        <w:t>فَکَیْفَ مَاشِئْتَ فَاخْتَبِرْنِیْ</w:t>
        <w:br/>
        <w:t>اے اللہ! آپ کے علاوہ مجھے کسی کی ذات میں کسی کام میں کوئی مزہ نہیں ہے، آپ جس طرح چاہیں ، مجھے آزماکر دیکھ لیں -اَلْعِیَاذُ بِاللّٰہِ- گویا کہ اللہ تعالیٰ کو آزمانے کی دعوت دے دی، نتیجہ یہ ہوا کہ ان کا پیشاب بند ہوگیا، اب مثانہ پیشاب سے بھرا ہوا ہے، لیکن خارج ہونے کا راستہ نہیں ، کئی دن اس حالت میں گزر گئے، بالآخر تنبہ ہوا کہ کتنی غلط بات میرے منھ سے نکل گئی تھی، ان بزرگ کے پاس چھوٹے چھوٹے بچے پڑھنے کے لئے آیا کرتے تھے اس حالت میں وہ ان بچوں سے کہتے کہ اُدْعُوا لِعَمِّکُمْ الْکَذَّابِ: اپنے جھوٹے چچا کے لئے اللہ تعالیٰ سے دعا کرو کہ مجھے اس بیماری سے نکال دے، اس لئے کہ اس نے جھوٹا دعویٰ کردیا تھا… اللہ تعالیٰ نے دکھادیا کہ تم یہ دعویٰ کرتے ہو کہ کسی چیز میں کوئی مزہ نہیں ہے، ارے! تم کو تو پیشاب کے اندر مزہ ہے، اللہ تعالیٰ کے سامنے بہادری نہیں چلا کرتی۔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ایک بزرگ کا مذاق میں پوچھے گئے سوال ’’آپ اچھے ہیں یا میرا کتا؟‘‘ کا جواب</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۲۳۰</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نے ایک بزرگ کا واقعہ سنایا کہ ایک اللہ والے بزرگ کہیں جارہے تھے۔ کچھ لوگوں نے ان کا مذاق اڑایا… جس طرح آج کل صوفی اور سیدھے سادے مولوی کا لوگ مذاق اڑاتے ہیں … بہرحال، مذاق کرنے کے لئے ایک شخص نے ان بزرگ سے پوچھا کہ یہ بتائیے کہ آپ اچھے ہیں یا میرا کتا اچھا ہے؟۔ اس سوال پر ان بزرگ کو نہ تو غصہ آیا، نہ طبیعت میں کوئی تغیر اورتکدّر پیدا ہوا، اورجواب میں فرمایا کہ ابھی تومیں نہیں بتا سکتا کہ میں اچھا ہوں یا تمہارا کتا اچھا ہے۔ اس لئے کہ پتہ نہیں کہ کس حالت میں میرا انتقال ہوجائے۔ اگر ایمان اور عملِ صالح پرمیرا خاتمہ ہوگیا تو میں اس صورت میں تمہارے کتے سے اچھا ہوں گا۔ اور اگر خدا نہ کرے، میرا خاتمہ برا ہوگیا تو یقینا تمہارا کتا مجھ سے اچھا ہے، اس لئے کہ وہ جہنم میں نہیں جائے گا۔ اور اس کو کوئی عذاب نہیں دیا جائے گا۔</w:t>
        <w:br/>
        <w:t>اللہ کے بندوں کا یہی حال ہوتا ہے کہ وہ خاتمے پر نگاہ رکھتے ہیں ، اسی لئے فرمایا کہ کسی بد سے بدترانسان کی ذات کو حقیر مت خیال کرو، نہ اس کو برا کہو۔ اس کے اعمال کو بیشک برا کہو کہ وہ شراب پیتا ہے، وہ کفر میں مبتلا ہے، لیکن ذات کو برا کہنے کا جواز نہیں ۔ جب تک یہ نہ پتہ چلے کہ انجام کیا ہونے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ایک بزرگ کی بیماری میں محض الحمدللہ پڑھنے پر دوسرے بزرگ کی نصیحت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۱۲۷</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سنا کہ ایک مرتبہ ایک بزرگ بیمار پڑگئے، ایک دوسرے بزرگ ان کی عیادت کے لئے تشریف لے گئے، انہوں نے جاکر دیکھا کہ وہ بیمار بزرگ الحمد للہ ’’الحمد للہ‘‘ کا ورد کر رہے ہیں ، انہوں نے فرمایا کہ آپ کا یہ عمل تو بہت اچھا ہے کہ آپ اللہ تعالیٰ کا شکر ادا کر رہے ہیں ، لیکن اس موقع پر تھوڑی سی ہائے ہائے بھی کرو، اور جب تک ہائے ہائے نہیں کروگے شفا نہیں ہوگی، اس لئے کہ اللہ تعالیٰ نے آپ کو یہ تکلیف اس لئے دی ہے کہ آپ اللہ تعالیٰ کے حضور گریہ وزاری بھی کریں اور بندگی کا تقاضہ بھی یہ ہے کہ آدمی اللہ تعالیٰ کے سامنے بہادر نہ بنے، بلکہ شکستگی اور کمزوری کا اظہار کرے، اور یہ کہے کہ یا اللہ! میں عاجز اور کمزور ہوں ، اس بیماری کا متحمل نہیں ہوں ، میری یہ بیماری دور فرمادیجئے، میرے بڑے بھائی جناب ذکی کیفی صاحب مرحوم، بڑے اچھے شعر کہا کرتے تھے، ایک شعر میں انہوں نے اس مضمون کو بڑے خوبصورت انداز میں بیان کیا ہے، فرمایا ہے کہ</w:t>
        <w:br/>
        <w:t xml:space="preserve">اس قدر بھی ضبط غم اچھا نہیں </w:t>
        <w:br/>
        <w:t>توڑنا ہے حسن کا پندار کیا</w:t>
        <w:br/>
        <w:t>یعنی جب اللہ تعالیٰ تمہیں کوئی تکلیف دے رہے ہیں تو اس تکلیف پر اس قدر ضبط کرنا کہ آدمی کے منھ سے آہ بھی نہ نکلے اور تکلیف کا ذرہ برابر بھی اظہار نہ ہو یہ بھی کوئی اچھی بات نہیں ، کیا اس کے ذریعہ اللہ تعالیٰ کے سامنے بہادری دکھانا مقصود ہے کہ آپ کو جو کرنا ہے کرلیں ہم تو ویسے کے ویسے ہی رہیں گے -اَلْعِیَاذُ بِاللّٰہِ- اس لئے اللہ تعالیٰ کے سامنے عاجزی کا اظہار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ایک خاتون کا اپنی بیماری کو زیادہ محسوس کرنا حالانکہ دوسری زیادہ تکلیف میں تھی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میرے عزیزوں ! میں ایک خاتون تھی، ایک مرتبہ ان کے پیٹ میں ریاحی تکلیف ہوگئی اور اس کی وجہ سے وہ بے چین ہوگئیں ، اور نفسیاتی طور پر ان کے دماغ میں یہ بات بیٹھ گئی کہ میں بہت زیادہ بیمار ہوں ، میں ڈاکٹر کو دکھانے کے لئے ان کو ایک ہسپتال لے گیا، جب لفٹ کے ذریعہ اوپر جانے لگے تو وہاں ایک اور خاتون وہیل چیئر کے اوپر بیٹھی تھی، اور اس کا سارا جسم آگ سے جلا ہوا تھا، اور بعض جگہ کی ہڈیاں بھی ٹوٹی ہوئی تھیں ، کھال جلی ہوئی تھی، میرے دل میں یہ خیال آیا کہ میں اپنی عزیزہ خاتون سے کہوں کہ یہ تم سے زیادہ اور سخت تکلیف کے اندر مبتلا ہے، تاکہ ان کو اپنی بیماری کا احساس کم ہوجائے، چنانچہ میں نے ان سے کہا کہ دیکھو! یہ خاتون کتنی مصیبت میں ہے اور کتنی سخت تکلیف کے اندر مبتلا ہے؟ میری عزیزہ نے ان خاتون پر ایک اچٹتی نظر ڈالتے ہوئے کہا کہ ہاں یہ تکلیف کے اندر مبتلا تو ہے، لیکن اس کے پیٹ میں تو درد نہیں ہورہا ہے، دیکھئے! جس کا سارا جسم جلا ہوا ہے اور ہڈی ٹوٹی ہوئی ہے، اس کی بیماری کا اتنا احساس نہیں جتنا اپنی بیماری کا احساس ہے۔</w:t>
        <w:br/>
        <w:t>اس واقعہ کے ذریعہ اللہ تعالیٰ نے میرے دل میں یہ بات ڈالی کہ کاش! دین کے معاملے میں ہمارے دلوں میں ایسی فکر پیدا ہوجائے، اللہ تعالیٰ دین کی بیماریوں اور باطن کی بیماریوں کی یہ فکر پیدا کردے کہ میرے اندر جو بیماری ہے مجھے اس کی فکر لگ جائے اور اس کے نتیجے میں دوسروں کی بیماریوں پر نظر لگ جانے کے بجائے میں اپنی بیماریوں کی اصلاح کی فکر کروں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ایک محدث بزرگ کی پیاسی مکھی کے لیے قلم روکنے پر مغفرت کا واقعہ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۲۳۹ تا ۲۴۰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میں نے اپنے شیخ حضرت ڈاکٹر عبدالحی ٔ صاحب قدس اللہ سرہٗ سے یہ واقعہ سنا کہ:</w:t>
        <w:br/>
        <w:t xml:space="preserve">’’ایک بزرگ جو بڑے محدث بھی تھے، جنہوں نے ساری عمر حدیث کی خدمت میں گزاری۔ جب ان کا انتقال ہوگیا تو کسی شخص نے خواب میں ان کی زیارت کی، اور ان سے پوچھاکہ حضرت! اللہ تعالیٰ نے کیسا معاملہ فرمایا؟۔ جواب میں انہوں نے فرمایا کہ بڑا عجیب معاملہ ہوا۔ وہ یہ کہ ہم نے تو ساری عمر علم کی خدمت میں اور حدیث کی خدمت میں گزاری، اور درس و تدریس اور تصنیف اور وعظ و خطابت میں گزاری۔ تو ہمارا خیال یہ تھا کہ ان اعمال پر اجر ملے گا۔ لیکن اللہ تعالیٰ کے سامنے پیشی ہوئی تو اللہ تعالیٰ نے کچھ اور ہی معاملہ فرمایا۔ اللہ تعالیٰ نے مجھ سے فرمایا کہ ہمیں تمہارا ایک عمل بہت پسند آیا، وہ یہ کہ ایک دن تم حدیث شریف لکھ رہے تھے۔ جب تم نے اپنا قلم دوات میں ڈبوکر نکالا تو اس وقت ایک پیاسی مکھی آکر اس قلم کی نوک پر بیٹھ گئی، اور سیاہی چوسنے لگی، تمہیں اس مکھی پر ترس آگیا۔ تم نے سوچا کہ یہ مکھی اللہ کی مخلوق ہے، اور پیاسی ہے، یہ سیاہی پی لے تو پھر میں قلم سے کام کروں چنانچہ اتنی دیر کے لئے تم نے اپنا قلم روک لیا اور اس وقت تک قلم سے کچھ نہیں لکھا جب تک وہ مکھی اس قلم پر </w:t>
        <w:br/>
        <w:br/>
        <w:br/>
        <w:br/>
        <w:t>بیٹھ کر سیاہی چوستی رہی۔ یہ عمل تم نے خالص میری رضامندی کی خاطر کیا۔ اس لئے اس عمل کی بدولت ہم نے تمہاری مغفرت فرمادی۔ اور جنت الفردوس عطا کردی‘‘۔</w:t>
        <w:br/>
        <w:t>دیکھئے، ہم تو یہ سوچ کر بیٹھے ہیں کہ وعظ کرنا، فتویٰ دینا، تہجد پڑھنا، تصنیف کرنا وغیرہ یہ بڑے بڑے اعمال ہیں ۔ لیکن وہاں ایک پیاسی مکھی کو سیاہی پلانے کا عمل قبول کیا جارہا ہے۔ اور دوسرے بڑے اعمال کا کوئی تذکرہ نہیں ۔</w:t>
        <w:br/>
        <w:t xml:space="preserve">حالانکہ اگر غور کیا جائے تو جتنی دیر قلم روک کر رکھا، اگراس وقت قلم نہ روکتے تو حدیث شریف ہی کا کوئی لفظ لکھتے، لیکن اللہ کی مخلوق پر شفقت کی بدولت اللہ نے مغفرت فرمادی۔ اگر وہ اس عمل کو معمولی سمجھ کر چھوڑدیتے تو یہ فضیلت حاصل نہ ہوتی۔ </w:t>
        <w:br/>
        <w:t>لہٰذا کچھ پتہ نہیں کہ اللہ تعالیٰ کے ہاں کونسا عمل مقبول ہوجائے۔ وہاں قیمت عمل کے حجم، سائز اور گنتی کی نہیں ہے۔ بلکہ وہاں عمل کے وزن کی قیمت ہے، اور یہ وزن اخلاص سے پیدا ہوتا ہے۔ اگر آپ نے بہت سے اعمال کئے، لیکن ان میں اخلاص نہیں تھا تو گنتی کے اعتبار سے تو وہ اعمال زیادہ تھے، لیکن فائدہ کچھ نہیں ۔ دوسری طرف اگر عمل چھوٹا سا ہو، لیکن اس میں اخلاص ہو تو وہ عمل اللہ تعالیٰ کے یہاں بڑا بن جاتاہے لہٰذا جس وقت دل میں کسی نیکی کاارادہ پیدا ہورہا ہے تو اس وقت دل میں اخلاص بھی موجود ہے۔ اگر اس وقت وہ عمل کرلوگے تو امید ہے کہ وہ انشاء اللہ مقبول ہوجائے گا۔ یہ تو ایک حکمت ہوئی۔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۲۲۱ تا ۲۲۲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میں نے اپنے شیخ حضرت ڈاکٹر عبدالحئی صاحب قدس اللہ سرہٗ سے بار بار یہ واقعہ سناکہ ایک بزرگ تھے جو بہت بڑے عالم، فاضل محدث اور مفسر تھے۔ ساری عمر درس و تدریس اور تالیف و تصنیف میں گزری اور علوم کے دریا بہادیئے۔ جب ان کا انتقال ہوگیا تو خواب میں کسی نے ان کو دیکھا تو ان سے پوچھا کہ حضرت! آپ کے ساتھ کیسا معاملہ ہوا؟ فرمایا کہ اللہ تعالیٰ کا کرم ہے کہ مجھ پر اپنا فضل فرمایا۔ لیکن معاملہ بڑا عجیب ہوا، وہ یہ کہ ہمارے ذہن میں یہ تھا کہ ہم نے الحمد للہ زندگی میں دین کی بڑی خدمت کی ہے۔ درس و تدریس کی خدمت انجام دی، وعظ اور تقریریں کیں ۔ تالیفات اور تصنیفات کیں ۔ دین کی تبلیغ کی، حساب کتاب کے وقت ان خدمات کا ذکر سامنے آئے گا، اور ان خدمات کے نتیجے میں اللہ تعالیٰ اپنا فضل و کرم فرمائیں گے۔ لیکن ہوا یہ کہ جب اللہ تعالیٰ کے سامنے پیشی ہوئی تو اللہ تعالیٰ نے فرمایا کہ ہم تمہیں بخشتے ہیں ، لیکن معلوم بھی ہے کہ کس وجہ سے بخش رہے ہیں ؟ ذہن میں یہ آیا کہ ہم نے دین کی جو خدمات انجام دی تھیں ، ان کی بدولت اللہ تعالیٰ نے بخش دیا ہے۔ اللہ تعالیٰ نے فرمایا کہ نہیں ۔ ہم تمہیں ایک اور وجہ سے بخشتے ہیں ۔ وہ یہ کہ ایک دن تم کچھ لکھ رہے تھے۔۔۔۔ اس زمانے میں لکڑی کے قلم ہوتے تھے۔ اس قلم کو روشنائی میں ڈبوکر پھر لکھا جاتا تھا۔۔۔۔ تم نے لکھنے کے لئے اپنا</w:t>
        <w:br/>
        <w:br/>
        <w:br/>
        <w:br/>
        <w:t>قلم روشنائی میں ڈبودیا۔ اس وقت ایک مکھی اس قلم پر بیٹھ گئی اور وہ مکھی قلم کی سیاہی چوسنے لگی۔ تم اس مکھی کو دیکھ کر کچھ دیر کے لئے رُک گئے اور یہ سوچا کہ یہ مکھی پیاسی ہے، اس کو روشنائی پی لینے دو، میں بعد میں لکھ لوں گا۔ تم نے یہ جو اس وقت قلم کو روکا تھا وہ خالصۃً میری محبت اور میری مخلوق کی محبت میں اخلاص کے ساتھ روکا تھا۔ اس وقت تمہارے دل میں کوئی اور جذبہ نہیں تھا۔ جائو، اس عمل کے بدلے میں آج ہم نے تمہاری مغفرت کردی۔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موضوع: دنیا و بادشاہت چھوڑ کر اللہ کی طرف رجوع</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109 (مشہور واقعہ)</w:t>
      </w:r>
    </w:p>
    <w:p>
      <w:pPr>
        <w:jc w:val="right"/>
        <w:bidi/>
      </w:pPr>
      <w:r>
        <w:rPr>
          <w:rFonts w:ascii="Jameel Noori Nastaleeq" w:hAnsi="Jameel Noori Nastaleeq" w:cs="Jameel Noori Nastaleeq"/>
          <w:b w:val="0"/>
          <w:sz w:val="32"/>
          <w:lang w:bidi="ur-PK"/>
        </w:rPr>
        <w:t>کردار/راوی: حضرت ابراہیم بن ادہم رحمۃ اللہ علیہ، ایک اجنبی شخص</w:t>
      </w:r>
    </w:p>
    <w:p>
      <w:pPr>
        <w:jc w:val="right"/>
        <w:bidi/>
      </w:pPr>
      <w:r>
        <w:rPr>
          <w:rFonts w:ascii="Jameel Noori Nastaleeq" w:hAnsi="Jameel Noori Nastaleeq" w:cs="Jameel Noori Nastaleeq"/>
          <w:b w:val="0"/>
          <w:sz w:val="32"/>
          <w:lang w:bidi="ur-PK"/>
        </w:rPr>
        <w:t>شیخ ابراہیم بن ادہم رحمۃ اللہ علیہ ایک علاقے کے بادشاہ تھے رات کو دیکھا کہ ان کے محل کی چھت پر ایک آدمی ٹہل رہا ہے۔ یہ سمجھے کہ شاید یہ کوئی چور ہے اور چوری کی نیت سے یہاں آیاہے، پکڑکر اس سے پوچھا کہ تم اس وقت یہاں کہاں سے آگئے ہو؟ وہ شخص کہنے لگا کہ اصل میں میرا ایک اونٹ گم ہوگیا ہے اونٹ تلاش کر رہا ہوں ، حضرت ابراہیم بن ادہم نے فرمایا کہ تمہارا دماغ صحیح ہے؟ اونٹ کہاں اور محل کی چھت کہاں ؟ اگر تیرا اونٹ گم ہوگیاہے تو پھر جنگل میں جاکر تلاش کرو، یہاں محل کی چھت پر اونٹ تلاش کرنا بڑی حماقت ہے۔ تم احمق انسان ہو۔ اس آدمی نے کہا کہ اگر اس محل کی چھت پر اونٹ نہیں مل سکتا تو پھر اس محل میں خدا بھی نہیں مل سکتا۔ اگر میں احمق ہوں تو تم مجھ سے زیادہ احمق ہو۔ اس لئے کہ اس محل میں رہ کر خدا کو تلاش کرنا اس سے بڑی حماقت ہے۔ بس اس کا یہ کہنا تھاکہ دل پر ایک چوٹ لگی اور سب بادشاہت وغیرہ چھوڑکر روانہ ہوگئے۔ بہرحال یہ بھی اللہ تعالیٰ کی طرف سے ایک لطیفۂ غیبی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حضرت بابا نجم احسن صاحب رحمۃ اللہ علیہ کا توبہ کے عزم پر سوال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۳۸ تا ۳۹</w:t>
      </w:r>
    </w:p>
    <w:p>
      <w:pPr>
        <w:jc w:val="right"/>
        <w:bidi/>
      </w:pPr>
      <w:r>
        <w:rPr>
          <w:rFonts w:ascii="Jameel Noori Nastaleeq" w:hAnsi="Jameel Noori Nastaleeq" w:cs="Jameel Noori Nastaleeq"/>
          <w:b w:val="0"/>
          <w:sz w:val="32"/>
          <w:lang w:bidi="ur-PK"/>
        </w:rPr>
        <w:t>کردار/راوی: بابا نجم احسن، مفتی محمد تقی عثمانی</w:t>
      </w:r>
    </w:p>
    <w:p>
      <w:pPr>
        <w:jc w:val="right"/>
        <w:bidi/>
      </w:pPr>
      <w:r>
        <w:rPr>
          <w:rFonts w:ascii="Jameel Noori Nastaleeq" w:hAnsi="Jameel Noori Nastaleeq" w:cs="Jameel Noori Nastaleeq"/>
          <w:b w:val="0"/>
          <w:sz w:val="32"/>
          <w:lang w:bidi="ur-PK"/>
        </w:rPr>
        <w:t>ہمارے ایک بزرگ گزرے ہیں حضرت بابا نجم احسن صاحب رحمۃ اللہ علیہ۔ جو حضرت تھانوی رحمۃ اللہ علیہ کے خلیفہ تھے، بڑے عجیب و غریب بزرگ تھے۔ جن لوگوں نے ان کی زیارت کی ہے۔ وہ ان کے مقام سے واقف ہیں ۔ اللہ تعالیٰ نے ان کو عجیب فہم و فراست عطا فرمائی تھی۔ عجیب باتیں ارشاد فرمایا کرتے تھے، ایک دن وہ توبہ پر بیان فرمارہے تھے میں بھی قریب میں بیٹھا ہوا تھا۔ ان کے چھوٹے چھوٹے چٹکلے ہوا کرتے تھے، ایک آزاد منش نوجوان اس مجلس میں آگیا۔ وہ اپنے کسی مقصد سے آیا تھا۔ مگر یہ اللہ والے ہروقت سکھانے اور تربیت کرنے کی فکر میں رہتے ہیں ۔ چنانچہ اس نوجوان سے فرمانے لگے کہ میاں لوگ سمجھتے ہیں کہ یہ دین بڑا مشکل ہے، ارے یہ دین کچھ بھی مشکل نہیں ، بس رات کو بیٹھ کر اللہ تعالیٰ سے توبہ کرلیا کرو۔ بس یہی سارا دین ہے۔</w:t>
      </w:r>
    </w:p>
    <w:p>
      <w:pPr>
        <w:jc w:val="right"/>
        <w:bidi/>
      </w:pPr>
      <w:r>
        <w:rPr>
          <w:rFonts w:ascii="Jameel Noori Nastaleeq" w:hAnsi="Jameel Noori Nastaleeq" w:cs="Jameel Noori Nastaleeq"/>
          <w:b w:val="0"/>
          <w:sz w:val="32"/>
          <w:lang w:bidi="ur-PK"/>
        </w:rPr>
        <w:t xml:space="preserve">جب وہ نوجوان چلا گیا تو میں نے کہا کہ حضرت! یہ توبہ واقعی بڑی عجیب و غریب چیزہے۔ لیکن دل میں ایک سوال رہتا ہے۔ جس کی وجہ سے بے چینی رہتی ہے۔ فرمانے لگے کہ کیا؟میں نے کہا کہ حضرت توبہ کی تین شرطیں ہیں ۔ ایک یہ کہ دل میں ندامت ہو، دوسرے یہ کہ فوراً اس گناہ کو چھوڑدے، تیسرے یہ کہ آئندہ کے لئے یہ عزم کرلے کہ آئندہ یہ گناہ کبھی نہیں کروں گا۔ ان میں سے پہلی دو باتوں پر تو عمل کرنا آسان ہے کہ گناہ پر ندامت بھی ہوجاتی ہے اور اس گناہ کو اس وقت چھوڑ بھی دیا جاتا ہے۔ لیکن تیسری شرط کہ یہ پختہ عزم کرنا کہ آئندہ یہ گناہ نہیں کروں گا۔ یہ بڑا مشکل معلوم ہوتا ہے۔ اور پتہ نہیں چلتا کہ یہ پختہ عزم صحیح ہوا کہ نہیں ؟ اور جب عزم صحیح نہیں ہوا تو توبہ بھی صحیح نہیں ہوئی، اور جب </w:t>
        <w:br/>
        <w:br/>
        <w:br/>
        <w:br/>
        <w:t>توبہ صحیح نہیں ہوئی تو اس گناہ کے باقی رہنے اوراس کے معاف نہ ہونے کی پریشانی رہتی ہے۔</w:t>
        <w:br/>
        <w:t>جواب میں حضرت بابا نجم احسن صاحب رحمۃ اللہ علیہ نے فرمایا: جائو میاں ! تم تو عزم کا مطلب بھی نہیں سمجھتے۔ عزم کامطلب یہ ہے کہ اپنی طرف سے یہ ارادہ کرلو کہ آئندہ یہ گناہ نہیں کروں گا، اب اگر یہ ارادہ کرتے وقت دل میں یہ دھڑکہ اوراندیشہ لگا ہوا ہے کہ پتہ نہیں ، میں اس عزم پر ثابت قدم رہ سکوں گا یا نہیں ؟ تو اندیشہ اور دھڑکا اس عزم کے منافی نہیں ۔ اور اس اندیشے اور خطرے کی وجہ سے توبہ میں کوئی نقص نہیں آتا، بشرطیکہ اپنی طرف سے پختہ ارادہ کرلیا ہو، اور دل میں یہ جو خطرہ لگا ہوا ہے، اس کا علاج یہ ہے کہ توبہ کرنے کے ساتھ ساتھ اللہ تعالیٰ سے دعا کرلو کہ یا اللہ، میں توبہ تو کر رہا ہوں ۔ اور آئندہ نہ کرنے کا عزم توکر رہا ہوں ۔ لیکن میں کیا؟ اور میرا عزم کیا؟ میں کمزور ہوں ۔ معلو م نہیں کہ اس عزت پر ثابت قدم رہ سکوں گا یا نہیں ؟ یا اللہ، آپ ہی مجھے اس عزم پر ثابت قدم فرمادیجئے۔ آپ ہی  مجھے استقامت عطا فرمائیے، جب یہ دعا کرلی تو انشاء اللہ وہ خطرہ اور اندیشہ زائل ہوجائے گا۔</w:t>
        <w:br/>
        <w:t>حقیقت یہ ہے کہ جس وقت حضرت بابا صاحب نے یہ بات ارشاد فرمائی، اس کے بعد سے دل میں ٹھنڈک پڑگئی۔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۲۷۴ تا ۲۷۵</w:t>
      </w:r>
    </w:p>
    <w:p>
      <w:pPr>
        <w:jc w:val="right"/>
        <w:bidi/>
      </w:pPr>
      <w:r>
        <w:rPr>
          <w:rFonts w:ascii="Jameel Noori Nastaleeq" w:hAnsi="Jameel Noori Nastaleeq" w:cs="Jameel Noori Nastaleeq"/>
          <w:b w:val="0"/>
          <w:sz w:val="32"/>
          <w:lang w:bidi="ur-PK"/>
        </w:rPr>
        <w:t>کردار/راوی: بہلول مجذوب، ہارون الرشید</w:t>
      </w:r>
    </w:p>
    <w:p>
      <w:pPr>
        <w:jc w:val="right"/>
        <w:bidi/>
      </w:pPr>
      <w:r>
        <w:rPr>
          <w:rFonts w:ascii="Jameel Noori Nastaleeq" w:hAnsi="Jameel Noori Nastaleeq" w:cs="Jameel Noori Nastaleeq"/>
          <w:b w:val="0"/>
          <w:sz w:val="32"/>
          <w:lang w:bidi="ur-PK"/>
        </w:rPr>
        <w:t>ایک بزرگ گزرے ہیں حضرت بہلول مجذوب رحمۃ اللہ علیہ، یہ مجذوب قسم کے بزرگ تھے، بادشاہ ہارون رشید کا زمانہ تھا، ہارون رشید ان مجذوب سے ہنسی مذاق کرتا رہتا تھا، اگرچہ مجذوب تھے لیکن بڑی حکیمانہ باتیں کیا کرتے تھے، ہارون رشید نے اپنے دربانوں سے کہہ دیا تھا کہ جب یہ مجذوب میرے پاس ملاقات کے لئے آنا چاہیں تو ان کو آنے دیا جائے، ان کو روکا نہ جائے، چنانچہ جب ان کا دل چاہتا دربار میں پہنچ جاتے، ایک دن یہ دربار میں آئے تو اس وقت ہارون رشید کے ہاتھ میں ایک چھڑی تھی، ہارون رشید نے ان مجذوب کو چھیڑتے ہوئے کہا کہ: بہلول صاحب! آپ سے میری ایک گزارش ہے، بہلول نے پوچھا کیا ہے؟ ہارون رشید نے کہا کہ میں آپ کو یہ چھڑی بطور امانت کے دیتا ہوں ، اور دنیا کے اندر آپ کو اپنے سے زیادہ کوئی بیوقوف آدمی ملے اس کو یہ چھڑی میری طرف سے ہدیہ میں دے دینا، بہلول نے کہا: بہت اچھا! یہ کہہ کر چھڑی رکھ لی۔</w:t>
        <w:br/>
        <w:t>بادشاہ نے تو بطور مذاق کے چھیڑچھاڑ کی تھی اور بتانا یہ مقصود تھا کہ دنیا میں تم سب سے زیادہ بے وقوف ہو، تم سے زیادہ بیوقوف کوئی نہیں ہے، بہرحال! بہلول وہ چھڑی لے کر چلے گئے۔</w:t>
        <w:br/>
        <w:t>اس واقعہ کو کئی سال گزرگئے، ایک روز بہلول کو پتہ چلا کہ ہارون رشید بہت سخت بیمار ہیں اور بستر سے لگے ہوئے ہیں ، اور علاج ہورہا ہے، لیکن کوئی فائدہ نہیں ہورہا ہے، یہ بہلول مجذوب بادشاہ کی عیادت کے لئے پہنچ گئے، اور پوچھا کہ امیرالمؤمنین! کیا حال ہے؟ بادشاہ نے جواب دیا کہ حال کیا پوچھتے ہو؟ سفر درپیش ہے، بہلول نے پوچھا: کہاں کا سفردرپیش ہے؟ بادشاہ نے جواب دیا کہ آخرت کا سفر درپیش ہے، دنیا سے</w:t>
        <w:br/>
        <w:br/>
        <w:br/>
        <w:br/>
        <w:t>اب جارہاہوں ، بہلول نے سوال کیا، کتنے دن میں واپس آئیں گے؟ ہارون نے کہا: بھائی! یہ آخرت کا سفر ہے، اس سے کوئی واپس نہیں آیا کرتا، بہلول نے کہا: اچھا آپ واپس نہیں آئیں گے تو آپ نے سفر کے راحت اور آرام کے انتظامات کے لئے کتنے لشکر اور فوجی آگے بھیجے ہیں ؟ بادشاہ نے جواب میں کہا: تم پھر بے وقوفوں جیسی باتیں کر رہے ہو؟ آخرت کے سفر میں کوئی ساتھ نہیں جایا کرتا، نہ باڈی گارڈ جاتا ہے، نہ لشکر، نہ فوج اورنہ سپاہی جاتا ہے، وہاں تو انسان تنہا ہی جاتا ہے، بہلول نے کہا کہ اتنا لمبا سفر کہ وہاں سے واپس بھی نہیں آنا ہے، لیکن آپ نے کوئی فوج اور لشکر نہیں بھیجا، حالانکہ اس سے پہلے آپ کے جتنے سفر ہوتے تھے، اس میں انتظامات کے لئے آگے سفرکا سامان اور لشکر جایا کرتا تھا، اس سفر میں کیوں نہیں بھیجا؟ بادشاہ نے کہا کہ نہیں ، یہ سفر ایسا ہے کہ اس سفر میں کوئی لائو لشکر اور فوج نہیں بھیجی جاتی، بہلول نے کہا: بادشاہ سلامت! آپ کی ایک امانت بہت عرصے سے میرے پاس رکھی ہے، وہ ایک چھڑی ہے، آپ نے فرمایا تھا کہ مجھ سے زیادہ کوئی بے وقوف تمہیں ملے تو اس کو دے دینا، میں نے بہت تلاش کیا، لیکن مجھے اپنے سے زیادہ بے وقوف آپ کے علاوہ کوئی نہیں ملا، اس لئے کہ میں یہ دیکھا کرتا تھا کہ اگرآپ کا چھوٹا سا بھی سفر ہوتا تھا تو مہینوں پہلے سے اسکی تیاری ہوا کرتی تھی، کھانے پینے کا سامان، خیمے لائو لشکر، باڈی گارڈ سب پہلے سے بھیجا جاتا تھا، اور اب یہ اتنا لمبا سفر جہاں سے واپس بھی نہیں آنا ہے، اس کے لئے کوئی تیاری نہیں ہے، آپ سے زیادہ دنیا میں کوئی بیوقوف نہیں ملا، لہٰذا آپ کی یہ امانت آپ کو واپس کرتا ہوں ۔</w:t>
        <w:br/>
        <w:t>یہ سن کر ہارون رشید روپڑا اور کہا: بہلول! تم نے سچی بات کہی، ساری عمر ہم تم کو بیوقوف سمجھتے رہے، لیکن حقیقت یہ ہے کہ حکمت کی بات تم نے ہی کہی، واقعۃً ہم نے اپنی عمر ضائع کردی اور اس آخرت کے سفر کی کوئی تیاری نہیں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حضرت تھانوی رحمۃ اللہ علیہ کا مجلس میں جھوٹ بولنے والے کو ٹوکنا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۱۷۴ تا ۱۷۶</w:t>
      </w:r>
    </w:p>
    <w:p>
      <w:pPr>
        <w:jc w:val="right"/>
        <w:bidi/>
      </w:pPr>
      <w:r>
        <w:rPr>
          <w:rFonts w:ascii="Jameel Noori Nastaleeq" w:hAnsi="Jameel Noori Nastaleeq" w:cs="Jameel Noori Nastaleeq"/>
          <w:b w:val="0"/>
          <w:sz w:val="32"/>
          <w:lang w:bidi="ur-PK"/>
        </w:rPr>
        <w:t>کردار/راوی: مولانا اشرف علی تھانوی،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 کرتے تھے کہ اگر آدمی غلط کاری اور گناہوں میں مبتلا ہو۔ پھر بھی بزرگوں اور اللہ والوں کے پاس اسی حال میں چلا جائے، اس میں کوئی حرج نہیں ، لیکن وہاں جاکر اگر جھوٹ بولے گا یا اپنی غلطی پر اڑا رہے گا تو یہ بڑی خطرناک بات ہے۔ انبیاء علیہم السلام کی شان تو بہت بڑی ہے۔ بسااوقات ایساہوتا ہے کہ انبیاء کے وارثین پر بھی اللہ تعالیٰ بعض اوقات یہ فضل فرما</w:t>
        <w:br/>
        <w:br/>
        <w:br/>
        <w:br/>
        <w:t xml:space="preserve"> دیتے ہیں کہ ان کو تمہاری حقیقت حال سے باخبر فرمادیتے ہیں ۔۔۔۔ چنانچہ حضرت ڈاکٹر صاحب ہی نے حضرت تھانوی قدس سرہٗ کا یہ واقعہ سنایا کہ ایک مرتبہ حضرت والا کی مجلس ہورہی تھی حضرت والا وعظ فرمارہے تھے، ایک صاحب اسی مجلس میں دیوار یا تکیہ کی ٹیک لگاکر متکبرانہ انداز میں بیٹھ گئے۔ اس طرح ٹیک لگاکر پائوں پھیلاکر بیٹھنا مجلس کے ادب کے خلاف ہے۔۔۔۔ اور جو شخص بھی مجلس میں آتا تھا، وہ اپنی اصلاح ہی کی غرض سے آتا تھا، اس لئے کوئی غلط کام کرتا تو حضرت والا کا فرض تھا کہ اس کو ٹوکیں ، چنانچہ حضرت تھانوی رحمۃ اللہ علیہ نے اس شخص کو ٹوک دیا، اور فرمایا کہ اس طرح بیٹھنا مجلس کے ادب کے خلاف ہے، آپ ٹھیک سے ادب کے ساتھ بیٹھ جائیں ، ان صاحب نے بجائے سیدھے بیٹھنے کے عذر بیان کرتے ہوئے کہا: حضرت میری کمر میں تکلیف ہے۔ اس کی وجہ سے میں اس طرح بیٹھا ہوں ۔۔۔۔ بظاہر وہ یہ کہنا چاہتاتھا کہ آپ کا یہ ٹوکنا غلط ہے۔ اس لئے کہ آپ کو کیا معلوم کہ میں کس حالت میں ہوں ۔ کس تکلیف میں مبتلا ہوں آپ کو مجھے ٹوکنا نہیں چاہئے تھا۔۔۔۔ حضرت ڈاکٹر صاحب خود بیان فرماتے ہیں کہ میں نے حضرت تھانوی رحمۃ اللہ علیہ کو دیکھا کہ آپ نے ایک لمحے کے لئے گردن جھکائی اورآنکھ بند کی۔ اور پھر گردن اٹھاکر اس سے فرمایا کہ آپ جھوٹ بول رہے ہیں ، آپ کی کمر میں کوئی تکلیف نہیں ہے۔ آپ مجلس سے اٹھ جائیے۔۔۔۔ یہ کہہ کر ڈانٹ کر اٹھادیا۔۔۔۔ اب بظاہر ایسا معلوم ہوتاہے کہ حضرت والا کو کیا پتہ کہ اس کی کمر میں تکلیف ہے یا نہیں ؟ لیکن بعض اوقات اللہ تعالیٰ اپنے کسی نیک بندے کو کسی واقعے کی خبر عطا فرمادیتے ہیں ۔۔۔۔ لہٰذا بزرگوں سے جھوٹ بولنا یا ان کو دھوکا دینا بڑی خطرناک بات ہے، اگر غلطی ہوجائے، اور کوتاہی ہوجائے، اس کے بعدآدمی اس پر نادم ہوجائے اور اللہ تعالیٰ اس پر توبہ کی توفیق دیدے تو انشاء اللہ وہ گناہ اور غلطی معاف ہوجائے گی۔</w:t>
        <w:br/>
        <w:t>بہرحال حضرت والا نے اس شخص کو مجلس سے اٹھادیا، بعد میں لوگوں نے اس سے پوچھا تو اس نے صاف صاف بتادیا کہ واقعتا حضرت والا نے صحیح فرمایا تھا، میری کمر میں کوئی تکلیف نہیں تھی، میں نے محض اپنی بات رکھنے کے لئے یہ بات بنائی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حضرت تھانوی رحمۃ اللہ علیہ کا ’’میرے سینے میں بلغم ہے‘‘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۲۹ تا ۳۰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بعض لوگ یہ سوچتے ہیں کہ کوئی اللہ والا ہم پر ایسی نظر ڈال دے اور اپنے </w:t>
        <w:br/>
        <w:br/>
        <w:br/>
        <w:br/>
        <w:t>سینے سے لگالے۔ اور سینے سے اپنے انوارات منتقل کردے اور اس کے نتیجے میں گناہ کا داعیہ ہی دل سے مٹ جائے۔ یاد رکھو، ایسا کبھی بھی نہیں ہوگا۔ جو شخص اس خیال میں ہے وہ دھوکے میں ہے، اگر ایسا ہوجاتا تو پھر دنیا میں کوئی کافر باقی نہ رہتا، اس لئے کہ پھر تصرفات کے ذریعہ ساری دنیا مسلمان ہوجاتی۔</w:t>
        <w:br/>
        <w:t>حضرت تھانوی قدس اللہ سرہٗ کی خدمت میں ایک مرتبہ ایک صاحب حاضر ہوئے اور کہا کہ حضرت، کچھ نصیحت فرمادیجئے، حضرت نے نصیحت فرمادی۔ پھر وہ صاحب رخصت ہوتے ہوئے کہنے لگے کہ حضرت، مجھے آپ اپنے سینے میں سے کچھ عطا فرمادیجئے۔ ان کا مقصد یہ تھا کہ سینے میں سے کوئی نور نکل کر ہمارے سینے میں داخل ہوجائے، اور اس کے نتیجے میں بیڑہ پار ہوجائے اور گناہوں کی خواہش ختم ہوجائے۔ حضرت نے جواب میں فرایا کہ سینے میں سے کیا دوں ۔ میرے سینے میں تو بلغم ہے، چاہئے تو لے لو۔</w:t>
        <w:br/>
        <w:t>بہرحال یہ جو خیا ل ہے کہ کسی بزرگ کی نگاہ پڑجائے گی، یا سینے میں سے کچھ مل جائے گا تو سب رذائل دورہوجائیں گے۔ یہ خیال لغو ہے۔</w:t>
        <w:br/>
        <w:t xml:space="preserve">ایں خیال است و محال است و جنوں </w:t>
        <w:br/>
        <w:t>البتہ اللہ تعالیٰ نے بزرگوں کی صحبت میں تاثیر ضرور رکھی ہے کہ اس کے ذریعے انسان کی فکر اور سوچ کا رخ بدل جاتا ہے، جس کے نتیجے میں انسان صحیح راستے پر چل پڑتا ہے۔ مگر کام خود ہی کرنا ہوگا… اور اپنے اختیار سے کرنا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تھانوی رحمۃ اللہ علیہ — خادم بھائی نیاز کا ٹوکنے پر استغفار</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رحمۃ اللہ علیہ کا خادم بھائی نیاز کے ٹوکنے پر استغفار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۱۱۹ تا ۱۲۰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حکیم الامت مولانا اشرف علی صاحب تھانوی رحمۃ اللہ علیہ کے ایک خادم تھے جن کو ’’بھائی نیاز‘‘ کہا کرتے تھے۔ بڑے ناز پروردہ خادم تھے، اس لئے</w:t>
        <w:br/>
        <w:br/>
        <w:br/>
        <w:br/>
        <w:t>آنے والے لوگ بھی ان سے محبت کرتے تھے۔ اور چونکہ خانقاہ کے اندر ہرچیز کا ایک نظم اور وقت ہوتا تھا۔ اس لئے آنے والوں پر روک ٹوک بھی کیا کرتے تھے کہ یہ کام مت کرو۔ یہ کام اس طرح کرو وغیرہ… کسی شخص نے حضرت والا کے پاس ان کی شکایت کی کہ آپ کے یہ خادم بھائی نیاز صاحب بہت سر چڑھ گئے ہیں اور بہت سے لوگوں پر غصہ اورڈانٹ ڈپٹ شروع کردیتے ہیں ۔ حضرت والا کو یہ سن کر غصہ آیا کہ یہ ایسا کرتے ہیں ، اور ان کو بلوایا، اوران کو ڈانٹا کہ کیوں بھائی نیاز یہ کیا تمہاری حرکت ہے۔ ہرایک کو تم ڈانٹتے رہتے ہو، تمہیں ڈانٹنے کا حق کس نے دیا ہے؟ جواب میں بھائی نیازنے کہا کہ حضرت! اللہ سے ڈرو، جھوٹ نہ بولو… ان کا مقصد حضرت والا کو کہنا نہیں تھا، بلکہ مقصد یہ تھا کہ جو لوگ آپ سے شکایت کر رہے ہیں ، ان کو چاہئے کہ وہ اللہ سے ڈریں اورجھوٹ نہ بولیں … جس وقت حضرت والا نے بھائی نیاز کی زبان سے یہ جملہ سنا۔ اسی وقت گردن جھکائی اور ’’استغفراللہ، استغفراللہ‘‘ کہتے ہوئے وہاں سے چلے گئے… دیکھنے والے حیران رہ گئے کہ یہ کیا ہوا۔ ایک ادنیٰ خادم نے حضرت سے ایسی بات کہہ دی۔ لیکن حضرت نے بجائے ان کو کچھ کہنے کے استغفراللہ کہتے ہوئے چلے گئے۔ بعد میں خود حضرت والا نے فرمایا کہ دراصل مجھ سے غلطی ہوگئی تھی کہ میں نے ایک طرف کی بات سن کر فوراً ڈانٹنا شروع کردیا تھا۔ مجھے چاہئے تھا کہ میں پہلے ان سے پوچھتا کہ لوگ آپ کے بارے میں یہ شکایت کر رہے ہیں ۔ آپ کیا کہتے ہیں کہ شکایت درست ہے یا غلط ہے اور دوسرے فریق کی بات سنے بغیر ڈانٹنا شریعت کے خلاف ہے۔ چونکہ یہ بات شریعت کے خلاف تھی، اس لئے میں اس پر استغفار کرتے ہوئے وہاں سے چلاگیا۔ حقیقت یہ ہے کہ جس شخص کے دل میں اللہ تعالیٰ، حق و باطل کو جانچنے کی ترازو پیدا فرمادیتے ہیں ۔ اس کا یہ حال ہوتا ہے کہ اس کا کوئی کلمہ حد سے متجاوز نہیں ہوتا۔ اللہ تعالیٰ ہم سب کو اس کی فہم عطا فرمادے۔ آمین</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تھانوی رحمۃ اللہ علیہ کا خادم بھائی نیاز کے ٹوکنے پر استغفار کرنا (دوسری روایت)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۲۸۰ تا ۲۸۱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کے ایک پرانے خادم بھائی نیاز صاحب مرحوم تھے۔ خانقاہ تھانہ بھون میں حضرت کے پاس رہا کرتے تھے۔ چونکہ بہت عرصے سے حضرت والا کی خدمت کر رہے تھے۔ اس لئے طبیعت میں تھوڑا سا ناز بھی پیدا ہوگیا تھا۔ ایک مرتبہ کسی نے حضرت کے پاس آکر ان کی شکایت کی کہ یہ بھائی نیاز صاحب بڑے منھ چڑھ گئے ہیں ، اور بعض اوقات لوگوں کو ڈانٹ دیتے ہیں ۔ حضرت</w:t>
        <w:br/>
        <w:br/>
        <w:br/>
        <w:br/>
        <w:t>والا کو تشویش ہوئی کہ خانقاہ میں آنے والے لوگوں کو اس طرح ناحق ڈانٹنا تو بری بات ہے۔ چنانچہ آپ نے ان کو بلاکر ان سے کہا۔ میاں نیاز یہ کیا حرکت ہے کہ تم ہرایک کو ڈانٹتے پھرتے ہو! بھائی نیاز کے منھ سے یہ جملہ نکلا کہ حضرت جی! جھوٹ مت بولو، اللہ سے ڈرو۔ بظاہر بھائی نیاز صاحب یہ کہنا چاہ رہے تھے کہ جن لوگوں نے آپ سے میری شکایت کی ہے کہ میں لوگوں کو ڈانٹتا پھرتا ہوں ، وہ لوگ جھوٹ نہ بولیں ۔ اللہ سے ڈریں ۔ لیکن ان کے منھ سے نکل گیا کہ ’’جھوٹ نہ بولو، اللہ سے ڈرو‘‘ ایسے موقع پر وہ نوکر اور زیادہ سزا کا اور ڈانٹ کا مستحق ہونا چاہئے۔ لیکن حضرت تھانوی رحمۃ اللہ علیہ نے جیسے ہی یہ الفاظ سنے فوراً نظر نیچے کی، اور ’’استغفراللہ، استغفراللہ‘‘ کہتے ہوئے وہاں سے چلے گئے۔</w:t>
        <w:br/>
        <w:t>بات دراصل یہ ہوئی کہ ان کے اس کہنے سے حضرت والا کو یہ تنبیہ ہوئی کہ میں نے یک طرفہ بات سن کر ان کو ڈانٹنا شروع کردیا۔ ایک آدمی نے ان کے بارے میں اطلاع دی تھی کہ یہ ایسا کرتے ہیں ۔ اور خود ان سے یہ نہیں پوچھا کہ اصل واقعہ کیا تھا، اور صرف اس اطلاع پر میں نے ان کو ڈانٹنا شروع کردیا، یہ بات میں نے ٹھیک نہیں کی۔ اس لئے فوراً ’’استغفراللہ‘‘ کہہ کر وہاں سے چلے گئے۔ ایسے شخص کے بارے میں یہ کہا جاتا ہے کہ وہ جلالی بزرگ تھے اور لوگوں کو بڑی ڈانٹ ڈپٹ کیا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حضرت جنید بغدادی رحمۃ اللہ علیہ کا سولی چڑھائے گئے چور کے پائوں چومنا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۸۰ تا ۸۱</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حضرت جنید بغدادی رحمۃ اللہ علیہ کا یہ واقعہ سنا کہ حضرت جنید بغدادی رحمۃ اللہ علیہ کہیں سے گزر رہے تھے، ایک جگہ پر دیکھا کہ ایک آدمی کو سولی پر لٹکایا ہوا ہے اور اس کا ایک ہاتھ کٹا ہوا ہے، اور ایک پائوں کٹا ہوا ہے، آپ نے لوگوں سے پوچھا کہ کیا قصہ ہے؟ لوگوں نے بتایا</w:t>
        <w:br/>
        <w:br/>
        <w:br/>
        <w:br/>
        <w:t>کہ یہ شخص عادی قسم کا چور ہے، جب پہلی مرتبہ پکڑا گیا تو اس کا ہاتھ کاٹ دیا گیا اور جب دوسری مرتبہ پکڑاگیا تو پائوں کاٹ دیا گیا، اور اب جب تیسری مرتبہ پھر پکڑاگیا تو اب اس کو سولی پر لٹکا دیا گیا، حضرت جنید بغدادی رحمۃ اللہ علیہ آگے بڑھے اور اس کے پائوں چوم لئے، لوگوں نے کہا کہ حضرت! یہ اتنا بڑا چور ہے اور عادی چور ہے، آپ اس کا پائوں چوم رہے ہیں ؟ آپ نے جواب میں فرمایا کہ اگرچہ اس نے بہت بڑا جرم اور گناہ کا کام کیا، جس کی وجہ سے اس کو سزا دی گئی، لیکن اس شخص کے اندر ایک بہترین وصف ہے، وہ ہے ’’استقامت‘‘ اگرچہ اس وصف کو اس نے غلط جگہ پر استعمال کیا، اس لئے کہ جس کام کو اس نے اپنا مشغلہ بنایا اس پر ڈٹا رہا، اس کا ہاتھ کاٹ دیا گیا پھر بھی اس کام کو نہیں چھوڑا، پائوں کاٹ دیا گیا پھر بھی اس کام کو نہیں چھوڑا، حتیٰ کہ موت کی سزا ہوگئی لیکن اپنے کام پر لگا رہا، اس سے پتہ چلا کہ اس کے اندر استقامت کا وصف تھا اور اسی وصف کی وجہ سے میں نے اس کے پائوں چوم لئے، اللہ تعالیٰ ہمیں اپنی عبادت اور طاعات کے اندر یہ وصف عطا فرمادے، آمین۔</w:t>
        <w:br/>
        <w:t>بہرحال! جو اللہ کے نیک بندے ہوتے ہیں وہ آدمی سے نفرت نہیں کرتے، اس کی برائیوں سے نفرت کرتے ہیں ، اور وہ فرماتے ہیں کہ اگر کسی برے آدمی کے اندر اچھائیاں ہیں تو وہ حاصل کرنے کے لائق ہیں ، اور اس کے اندر جو برائیاں ہیں اس کو دور کرنے کی فکر کرو اور اس کو محبت اور پیار سے سمجھائو، اور اسی سے جاکر بتائو دوسروں سے اس کی برائیاں بیان کرتے مت پھرو۔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۱۲۵</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تکلیف مانگنے کی چیز نہیں کہ آدمی یہ دعا کرے کہ یا اللہ! مجھے تکلیف دیدیں ، لیکن جب تکلیف آجائے تو وہ صبر کرنے کی چیز ہے، اور صبرکا مطلب یہ ہے کہ اس پر گلہ شکوہ نہ کرے، چنانچہ حضور اقدس  ﷺ نے تکالیف سے پناہ مانگی ہے، ایک دعا میں آپ نے فرمایا: یااللہ! میں آپ سے بری بری بیماریوں سے اور برے برے امراض سے پناہ مانگتا ہوں ، لیکن جب کبھی تکلیف آگئی تو اس کو اپنے حق میں بھی رحمت سمجھا، اوراس کے ازالے کی بھی دعا مانگی۔</w:t>
        <w:br/>
        <w:t>حضرت تھانوی رحمۃ اللہ علیہ نے اپنی مواعظ میں یہ قصہ لکھا ہے کہ ایک مرتبہ حضرت حاجی امداداللہ صاحب رحمۃ اللہ علیہ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آیا جو کوڑھ کا مریض تھا اور اس بیماری کی وجہ سے اس کا سارا جسم گلا ہوا تھا، مجلس میں آکر حضرت حاجی صاحب سے کہا کہ حضرت! دعا فرمادیجئے کہ اللہ تعالیٰ میری یہ تکلیف دور فرمادیں ، حاضرین یہ سوچنے لگے کہ ابھی تو حضرت یہ بیان فرمارہے تھے کہ جتنی تکالیف ہوتی ہیں ، وہ سب اللہ تعالیٰ کی طرف سے انعام اور رحمت ہوتی ہیں اور یہ شخص اس بیماری کے ازالے کی دعا کرا رہا ہے، اب کیا حضرت حاجی صاحب یہ دعا فرمائیں گے کہ یا اللہ! اس رحمت کو دور کردیجئے؟ حضرت حاجی صاحب نے دعا کے لئے ہاتھ اٹھائے اور فرمایا: یا اللہ! یہ بیماری اور تکلیف جو اس بندے کو ہے اگرچہ یہ بھی آپ کی رحمت کا عنوان ہے، لیکن ہم اپنی کمزوری کی وجہ سے اس رحمت اورنعمت کے متحمل نہیں ہیں ، لہٰذا اے اللہ! اس بیماری کی نعمت کو صحت کی نعمت سے تبدیل فرمادیجئے…یہ ہے دین کی فہم جو بزرگوں کی صحبت سے حاصل کی 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حنظلہ رضی اللہ عنہ کا اپنے آپ کو منافق سمجھنے کا خدشہ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۶۰ تا ۶۲</w:t>
      </w:r>
    </w:p>
    <w:p>
      <w:pPr>
        <w:jc w:val="right"/>
        <w:bidi/>
      </w:pPr>
      <w:r>
        <w:rPr>
          <w:rFonts w:ascii="Jameel Noori Nastaleeq" w:hAnsi="Jameel Noori Nastaleeq" w:cs="Jameel Noori Nastaleeq"/>
          <w:b w:val="0"/>
          <w:sz w:val="32"/>
          <w:lang w:bidi="ur-PK"/>
        </w:rPr>
        <w:t>کردار/راوی: حنظلہ الاسیدی، نبی کریم ﷺ</w:t>
      </w:r>
    </w:p>
    <w:p>
      <w:pPr>
        <w:jc w:val="right"/>
        <w:bidi/>
      </w:pPr>
      <w:r>
        <w:rPr>
          <w:rFonts w:ascii="Jameel Noori Nastaleeq" w:hAnsi="Jameel Noori Nastaleeq" w:cs="Jameel Noori Nastaleeq"/>
          <w:b w:val="0"/>
          <w:sz w:val="32"/>
          <w:lang w:bidi="ur-PK"/>
        </w:rPr>
        <w:t>ایک مرتبہ حضرت حنظلہ رضی اللہ عنہ حضور اقدس  ﷺ کی</w:t>
        <w:br/>
        <w:br/>
        <w:br/>
        <w:br/>
        <w:t>خدمت میں پہنچے، اور عرض کیا کہ یا رسول اللہ  ﷺ! میں تباہ و برباد ہوگیا، حضور اقدس  ﷺ نے پوچھا کہ کیا بات ہے؟ انہوں نے فرمایا کہ میں منافق ہوگیا؟ حضور اقدس  ﷺ نے پوچھا کہ کیسے منافق ہوگئے؟ جواب میں فرمایا کہ یا رسول اللہ  ﷺ! جب میں آپ کی مجلس میں بیٹھتا ہوں تو دل میں نیک جذبات اور نیک خیالات پیدا ہوتے ہیں ، اللہ تعالیٰ کی یاد دل میں تازہ ہوتی ہے، اپنی اصلاح کی فکر ہوتی ہے، آخرت کی نعمتیں یاد آتی ہیں ، لیکن جب کاروبار زندگی میں جاتا ہوں ، اور بیوی بچوں کے پاس جاتا ہوں تو وہ کیفیت باقی نہیں رہتی، اللہ کی طرف دھیان، اپنی اصلاح کی فکر اور آخرت اور جنت کا خیال باقی نہیں رہتا، اور یہ تو منافقت کی بات ہے کہ ظاہر میں تو مسلمان ہیں اور دل کے اندر برے برے خیالات پیدا ہورہے ہیں ، اس لئے یا رسول اللہ  ﷺ! میں تو منافق ہوگیا، اب آپ مجھے بتائیے کہ کس طرح اس منافقت سے نکلوں ؟</w:t>
        <w:br/>
        <w:t>دیکھئے! حضور اقدس  ﷺ کے صحابی یہ بات کہہ رہے ہیں ، اور صحابہ کے بارے میں پوری امت کا اس پر اتفاق ہے کہ اَلصَّحَابَۃُ کُلُّہُمْ عَدُوْلٌ: تمام صحابہ عادل ہیں ، ان میں کوئی فاسق نہیں ہوسکتا، ان کو یہ شبہ پیدا ہورہا ہے کہ کہیں میں منافق تو نہیں ہوگیا؟ سرکار دوعالم  ﷺ نے ان کو تسلی دیتے ہوئے فرمایا کہ گھر میں جاکر تمہیں جو خیالات بدلے ہوئے معلوم ہوتے ہیں اور کیفیت بدلی ہوئی محسوس ہوتی ہے، اس سے پریشان نہ ہو، اس لئے کہ اس سے آدمی منافق نہیں ہوتا، یہ تو وقت وقت کی بات ہے، کسی وقت انسان کے دل پر اللہ کی یاد زیادہ ہوجاتی ہے، اور اس کی وجہ سے رقت زیادہ ہوجاتی ہے، اور کسی وقت میں اتنی زیادہ نہیں ہوتی، لہٰذا ان کیفیات کے بدلنے سے آدمی منا فق نہیں ہوتا۔</w:t>
        <w:tab/>
        <w:tab/>
        <w:tab/>
        <w:tab/>
        <w:t xml:space="preserve">           (صحیح مسلم، کتاب التوبہ، باب فضل دوام الذکر)</w:t>
        <w:br/>
        <w:br/>
        <w:br/>
        <w:br/>
        <w:t>ان صحابی کو فکر اس بات کی نہیں تھی کہ فلاں شخص منافق ہوگیا، بلکہ اس بات کی فکر تھی کہ میں منافق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موضوع: قصص الانبیاء علیہم السلام</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۱۱۱ تا ۱۱۳</w:t>
      </w:r>
    </w:p>
    <w:p>
      <w:pPr>
        <w:jc w:val="right"/>
        <w:bidi/>
      </w:pPr>
      <w:r>
        <w:rPr>
          <w:rFonts w:ascii="Jameel Noori Nastaleeq" w:hAnsi="Jameel Noori Nastaleeq" w:cs="Jameel Noori Nastaleeq"/>
          <w:b w:val="0"/>
          <w:sz w:val="32"/>
          <w:lang w:bidi="ur-PK"/>
        </w:rPr>
        <w:t>کردار/راوی: خضر علیہ السلام</w:t>
      </w:r>
    </w:p>
    <w:p>
      <w:pPr>
        <w:jc w:val="right"/>
        <w:bidi/>
      </w:pPr>
      <w:r>
        <w:rPr>
          <w:rFonts w:ascii="Jameel Noori Nastaleeq" w:hAnsi="Jameel Noori Nastaleeq" w:cs="Jameel Noori Nastaleeq"/>
          <w:b w:val="0"/>
          <w:sz w:val="32"/>
          <w:lang w:bidi="ur-PK"/>
        </w:rPr>
        <w:t>حضرت حکیم الامت قدس اللہ سرہٗ نے اپنے مواعظ میں ایک قصہ لکھا ہے کہ ایک شخص کی حضرت خضر علیہ السلام سے ملاقات ہوگئی، اس شخص نے حضرت خضر علیہ السلام سے کہا کہ حضرت! میرے لئے یہ دعا فرمادیں کہ مجھے زندگی میں کوئی غم اور تکلیف نہ آئے اور ساری زندگی بے غم گزر جائے، حضرت خضر علیہ السلام نے فرمایا کہ یہ دعا تو میں نہیں کرسکتا اس لئے کہ اس دنیا میں غم اور تکلیف توآئے گی، البتہ ایک کام کرسکتا ہوں ،وہ یہ کہ تم دنیا میں ایسا آدمی تلاش کرو جو تمہیں سب سے زیادہ بے غم یا کم غم والا نظر آئے، پھر مجھے اس شخص کا پتہ بتادینا، میں اللہ تعالیٰ سے یہ دعا کردوں گا کہ اللہ تعالیٰ تمہیں اس جیسا بنادے، یہ شخص بہت خوش ہوا کہ چلو ایسا آدمی تومل جائے گا جو بہت زیادہ آرام اور راحت میں ہوگا اور میں اس جیسا بننے کی دعا کرالوں گا، اب تلاش کرنے کے لئے نکلا، کبھی ایک آدمی کے بارے میں فیصلہ کرتا کہ اس جیسا بننے کی</w:t>
        <w:br/>
        <w:br/>
        <w:br/>
        <w:br/>
        <w:t>دعا کرائوں گا، پھر دوسرا آدمی اس سے زیادہ دولت مند نظر آتا تو پھر یہ فیصلہ بدل دیتا کہ نہیں اس جیسا بننے کی دعا کروائوں گا، غرض کافی عرصہ تک تلاش کرنے کے بعد اس کو ایک جوہری اور زرگر نظر آیا جو سونا، چاندی، جواہرات اور قیمتی پتھر کی تجارت کرتا تھا، بہت بڑی اور آراستہ اس کی دکان تھی، اس کا محل بڑا عالی شان تھا، بڑی قیمتی اور اعلی قسم کی سواری تھی نوکر چاکر خدمت میں لگے ہوئے تھے اس کے بیٹے بڑے خوبصورت اور نوجوان تھے، ظاہری حالات دیکھ کر اس نے اندازہ لگایا کہ یہ شخص بڑے عیش و آرام میں ہے، اس نے فیصلہ کرلیا کہ اس جیسا بننے کی دعا کرائوں گا، جب واپس جانے لگا تو خیال آیا کہ اس شخص کی ظاہری حالت تو بہت اچھی ہے، کہیں ایسا نہ ہو کہ اندر سے کسی بیماری یا پریشانی میں مبتلا ہو،جس کی وجہ سے میری موجودہ حالت بھی ختم ہوجائے، اس لئے اس جوہری سے جاکر پوچھنا چاہئے کہ وہ کس حالت میں ہے، چنانچہ یہ شخص اس جوہری کے پاس گیا اور اس سے جاکر کہا کہ تم بڑے عیش و آرام میں زندگی گزار رہے ہو، دولت کی ریل پیل ہے، نوکر چاکر لگے ہوئے ہیں ، تو میں تم جیسا بننا چاہتا ہوں ، کہیں ایسا تو نہیں ہے کہ اندرونی طور پر تمہیں کوئی پریشانی لاحق ہو اور کسی بیماری یا مصیبت کے اندر مبتلا ہو؟ وہ جوہری اس شخص کو تنہائی میں لے گیا اور اس سے کہا کہ تمہارا خیال یہ ہے کہ میں بڑے عیش و آرام میں ہوں ، بڑا دولت مند ہوں ، بڑے نوکر چاکر خدمت گزاری میں لگے ہوئے ہیں ، لیکن اس دنیا میں مجھ سے زیادہ غم اورتکلیف میں کوئی شخص نہیں ہوگا۔</w:t>
        <w:br/>
        <w:t>پھر اس نے اپنی بیوی کی اخلاقی حالت کا بڑا عبرت ناک قصہ سناتے ہوئے کہا کہ یہ خوبصورت اور جوان بیٹے جو تمہیں نظر آرہے ہیں یہ حقیقت میں میرے بیٹے نہیں ہیں ، جس کی وجہ سے میرا کوئی لمحہ اذیت اور پریشانی سے خالی نہیں گزرتا، اور اندر سے میرے دل میں غم اور صدمہ کی جو آگ سلگ رہی ہے تم اس سے واقف نہیں ہو، اس لئے میرا جیسا بننے کی ہرگز دعا مت کرانا… اب اس شخص کو پتہ چلا کہ جتنے لوگ مال و دولت اور عیش و آرام میں نظر آرہے ہیں وہ کسی نہ کسی مصیبت اور پریشانی میں گرفتار</w:t>
        <w:br/>
        <w:br/>
        <w:br/>
        <w:br/>
        <w:t>ہیں ۔ جب دوبارہ حضرت خضر علیہ السلام سے ملاقات ہوئی تو انہوں نے پوچھا کہ ہاں بتائو! تم کس جیسا بننا چاہتے ہو؟ اس شخص نے جواب دیا کہ مجھے کوئی بھی شخص غم اورپریشانی سے خالی نظر نہیں آیا جس کے جیسا بننے کی دعا کرائوں ، حضرت خضر علیہ السلام نے فرمایا کہ میں نے تم سے پہلے ہی کہہ دیا تھا کہ اس دنیا میں کوئی بھی شخص تمہیں بے غم نظر نہیں آئے گا، البتہ میں تمہارے لئے یہ دعا کرتا ہوں کہ اللہ تعالیٰ تمہیں عافیت کی زندگی عطا فرمائے۔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۱۰۱ تا ۱۰۲</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حضرت مولانا شیخ عبدالقادر جیلانی رحمۃ اللہ علیہ جو رئیس الاولیاء ہیں ۔ ایک مرتبہ رات کو عبادت میں مشغول تھے۔ تہجد کا وقت ہے۔ شیخ عبدالقادر جیسا ولی اللہ عبادت کر رہا ہے اس وقت ایک زبردست نور چمکا اور اس نور میں سے یہ آواز آئی کہ اے عبدالقادر، تونے ہماری عبادت کا حق ادا کردیا۔ اب تو اس مقام پر پہنچ گیا کہ آج کے بعد ہماری طرف سے تم پر کوئی عبادت فرض و واجب نہیں ۔ نماز تیری معاف، تیرا روزہ معاف، تیرا حج اور تیری زکوٰۃ معاف۔ اب تو جس طرح چاہے عمل کر، ہم نے تمہیں جنتی بنادیا۔ شیخ عبدالقادر جیلانی رحمۃ اللہ علہ نے سنتے ہی فوراً جواب میں فرمایا کہ: ’’مردود، دور ہوجا۔ یہ نماز حضور  ﷺ سے تو معاف نہیں ہوئی۔ آپ  ﷺ کے صحابہ کرام سے تو معاف نہیں ہوئی، مجھ سے کیسے معاف ہوجائے گی؟ دور ہوجا‘‘۔ یہ کہہ کر شیطان کو دور کردیا، اس کے بعد ایک اور نور چمکا، جو پہلے نور سے بھی بڑا نور تھا اس میں سے آواز آئی کہ عبدالقادر!تیرے علم نے آج تجھے بچالیا۔ ورنہ یہ وہ دائو ہے، جس سے میں نے بڑوں بڑوں کو ہلاک کردیا ہے، اگر تیرے پاس علم نہ ہوتا تو، تو ہلاک ہوچکا ہوتا۔ حضرت شیخ نے فرمایا کہ ’’مردود، دوبارہ بہکاتا ہے، میرے علم نے مجھے نہیں بچایا، میرے اللہ نے مجھے بچایا ہے‘‘۔ عارفین فرماتے ہیں کہ یہ دوسرا دائو پہلے دائو سے زیادہ سنگین تھا۔ اس لئے کہ اس وقت شیطان نے ان کے اندر علم کا ناز پیدا کرنا چاہا تھا کہ تمہارے علم اور تقویٰ نے تمہیں بچالیا لیکن آپ نے اس کو بھی رد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حضرت عبداللہ بن مبارک رحمۃ اللہ علیہ کا ستار سے قرآنی آیت سن کر توبہ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۶۳ تا ۶۴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w:t>
        <w:br/>
        <w:br/>
        <w:br/>
        <w:br/>
        <w:t xml:space="preserve">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w:t>
        <w:br/>
        <w:t>اَلَمْ یَأْنِ لِلَّذِیْنَ اٰمَنُوْا اَنْ تَخْشَعَ قُلُوْبُہُمْ لِذِکْرِ اللّٰہِ وَمَانَزَلَ مِنَ الْحَقِّ۔      (الحدید:۱۶)</w:t>
        <w:br/>
        <w:t>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w:t>
        <w:br/>
        <w:t>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عبداللہ بن مبارک رحمۃ اللہ علیہ کی توبہ کا عجیب واقعہ</w:t>
      </w:r>
    </w:p>
    <w:p>
      <w:pPr>
        <w:jc w:val="right"/>
        <w:bidi/>
      </w:pPr>
      <w:r>
        <w:rPr>
          <w:rFonts w:ascii="Jameel Noori Nastaleeq" w:hAnsi="Jameel Noori Nastaleeq" w:cs="Jameel Noori Nastaleeq"/>
          <w:b w:val="0"/>
          <w:sz w:val="32"/>
          <w:lang w:bidi="ur-PK"/>
        </w:rPr>
        <w:t>موضوع: غفلت سے یکایک توبہ</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181-183</w:t>
      </w:r>
    </w:p>
    <w:p>
      <w:pPr>
        <w:jc w:val="right"/>
        <w:bidi/>
      </w:pPr>
      <w:r>
        <w:rPr>
          <w:rFonts w:ascii="Jameel Noori Nastaleeq" w:hAnsi="Jameel Noori Nastaleeq" w:cs="Jameel Noori Nastaleeq"/>
          <w:b w:val="0"/>
          <w:sz w:val="32"/>
          <w:lang w:bidi="ur-PK"/>
        </w:rPr>
        <w:t>کردار/راوی: حضرت عبداللہ بن مبارک رحمۃ اللہ علیہ</w:t>
      </w:r>
    </w:p>
    <w:p>
      <w:pPr>
        <w:jc w:val="right"/>
        <w:bidi/>
      </w:pPr>
      <w:r>
        <w:rPr>
          <w:rFonts w:ascii="Jameel Noori Nastaleeq" w:hAnsi="Jameel Noori Nastaleeq" w:cs="Jameel Noori Nastaleeq"/>
          <w:b w:val="0"/>
          <w:sz w:val="32"/>
          <w:lang w:bidi="ur-PK"/>
        </w:rPr>
        <w:t>آپ کی اصلاح کا عجیب و غریب واقعہ</w:t>
        <w:br/>
        <w:t xml:space="preserve">ان کے حالات بھی بڑے عجیب و غریب ہیں ۔ ان بزرگوں کے تذکرے میں بھی بڑا نور اور بڑی برکت ہے۔ ان کے ایک ایک واقعے کے اندر یہ تاثیر ہے کہ اللہ تعالیٰ اس کی برکت سے دلوں کی دنیابدل دیتے ہیں ۔ شاید ان کا یہ قصہ میں نے آپ کو پہلے بھی سنایا ہوگا کہ یہ امیر کبیر گھرانے کے ایک فرد تھے۔ اور خاندانی رئیس تھے۔ حضرت شاہ عبدالعزیز محدث دہلوی رحمۃ اللہ علیہ نے بستان المحدثین میں ان کا یہ واقعہ نقل کیا </w:t>
        <w:br/>
        <w:br/>
        <w:br/>
        <w:br/>
        <w:t>ہے کہ ان کا ایک بہت بڑا سیب کا باغ تھا۔ اور جس طرح امیرکبیر لوگوں میں آزادی ہوتی ہے، اسی طرح یہ بھی آزاد منش تھے، نہ علم سے کوئی تعلق، نہ دین سے کوئی تعلق، پینے پلانے والے اور گانے بجانے ولے تھے، ایک مرتبہ جب سیب کا موسم آیا تو یہ اپنے اہل و عیال سمیت اپنے باغ ہی میں منتقل ہوگئے۔ تاکہ وہاں سیب بھی کھائیں گے اور شہر سے باہر تفریح کی ایک فضا ہوگی، چنانچہ وہاں جاکر مقیم ہوگئے۔ دوست و احباب کا حلقہ بھی بڑا وسیع تھا اسلئے وہاں پر دوستوں کو بھی بلالیا۔ رات کو باغ کے اندر گانے بجانے کی محفل جمی اور اس محفل میں پینے پلانے کا دور بھی چلا۔ یہ خود موسیقی کا آلہ رباط کے بجانے کے بہت ماہر تھے اور اعلیٰ درجے کے موسیقار تھے۔ اب ایک طرف پینے پلانے کا دور اور اس کا نشہ اور دوسری طرف موسیقی کی تانیں ۔ اسی نشے کے عالم میں ان کو نیند آگئی اور وہ ساز اسی حالت میں گود میں پڑا ہوا تھا۔ جب آنکھ کھلی تو دیکھا کہ وہ ساز گود میں رکھا ہوا ہے۔ اب اٹھ کر اس کو دوبارہ بجانا شروع کیا تو وہ ساز اب بجتا ہی نہیں ۔ اس میں سے آوازہی نہیں آرہی تھی۔ چونکہ خود اس کی مرمت کرنے اور درست کرنے کے ماہر بھی تھے اس لئے اس کے تار درست کرکے مرمت کی پھر بجانے کی کوشش کی۔ مگر وہ پھر بھی نہیں بجتا۔ دوبارہ اس کے تار وغیرہ درست کئے۔ اور بجانے کی کوشش کی تو اب بجائے اس میں سے موسیقی کی آواز نکلنے کے قرآن کریم کی ایک آیت کی آواز آرہی تھی۔ وہ یہ کہ:</w:t>
        <w:br/>
        <w:t>اَلَمْ یَاْنِ لِلَّذِیْنَ اٰمَنُوْا اَنْ تَخْشَعَ قُلُوْبُہُمْ لِذِکْرِ اللّٰہِ وَمَانَزَلَ مِنَ الْحَقِّ۔</w:t>
        <w:tab/>
        <w:br/>
        <w:tab/>
        <w:tab/>
        <w:tab/>
        <w:tab/>
        <w:tab/>
        <w:tab/>
        <w:tab/>
        <w:t xml:space="preserve">     (سورۃ الحدید:۱۶)</w:t>
        <w:br/>
        <w:t>قرآن کریم بھی عجیب عجیب انداز سے خطاب فرماتا ہے۔ اس آیت کا ترجمہ یہ ہے کہ کیا اب بھی ایمان والوں کے لئے وہ وقت نہیں آیا کہ ان کے دل اللہ کے ذکر کے لئے پسیجے، اور اللہ نے جو حق بات اس قرآن کے اندر اتاری ہے، اس کے لئے ان کے دلوں میں گداز پیدا ہو، کیا اب بھی اس کاوقت نہیں آیا ہے؟</w:t>
        <w:br/>
        <w:t>ایک روایت میں یہ ہے کہ یہ آواز اسی ساز میں سے آرہی تھی، اور ایک روایت میں یہ ہے کہ جس جگہ وہ بیٹھے ہوئے تھے اس کے قریب ایک درخت پر ایک پرندہ بیٹھا ہوا</w:t>
        <w:br/>
        <w:br/>
        <w:br/>
        <w:br/>
        <w:t>تھا۔ اس پرندے کے منھ سے یہ آواز آرہی تھی۔ بہرحال، اللہ تعالیٰ کی طرف سے یہ ایک غیبی لطیفہ تھا۔ اللہ تعالیٰ کو نوازنا منظور تھا۔ بس، جس وقت یہ آواز سنی اسی وقت دل پر چوٹ لگی، اور خیال آیاکہ اب تک میں نے اپنی عمر کس کام کے اندر گنوائی ہے فوراً جواب میں فرمایا:</w:t>
        <w:br/>
        <w:t>بَلٰی یَارَبِّ! قَدْ آنَ، بَلٰی یَارَبِّ! قَدْ آنَ۔</w:t>
        <w:br/>
        <w:t>اے پروردگار! اب وہ وقت آگیا۔ اب میں اپنے ان سارے دھندوں اور مشغلوں کو چھوڑتا ہوں ۔ اور اللہ تعالیٰ کی طرف رجوع کرتاہوں ۔ چنانچہ یہ سارے دھندے چھوڑکر ہمہ تن دین کی طرف متوجہ ہوگئے۔ کہاں تو یہ عالم تھا کہ رات کے وقت بھی ساز و رباط کی محفلیں جمی ہوئی ہیں ۔ پینے پلانے کا مشغلہ ہورہا ہے۔ اور کہاں یہ انقلاب آیا کہ اس کتاب کے مؤلف بن کر دنیا سے رخصت ہوئے۔ آج پوری امت مسلمہ کی گردنیں ان کے احسانات سے جھکی ہوئی ہیں ۔</w:t>
        <w:tab/>
        <w:t xml:space="preserve">   </w:t>
        <w:tab/>
        <w:t xml:space="preserve"> (بستان المحدثین: ص؍۱۵۵)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عمر فاروق رضی اللہ عنہ کا اپنے نفاق کا خدشہ حضرت حذیفہ رضی اللہ عنہ سے پوچھنا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اپنی فکر کریں</w:t>
      </w:r>
    </w:p>
    <w:p>
      <w:pPr>
        <w:jc w:val="right"/>
        <w:bidi/>
      </w:pPr>
      <w:r>
        <w:rPr>
          <w:rFonts w:ascii="Jameel Noori Nastaleeq" w:hAnsi="Jameel Noori Nastaleeq" w:cs="Jameel Noori Nastaleeq"/>
          <w:b w:val="0"/>
          <w:sz w:val="32"/>
          <w:lang w:bidi="ur-PK"/>
        </w:rPr>
        <w:t>حوالہ: اصلاحی خطبات، جلد ۷، صفحہ ۶۲ تا ۶۳</w:t>
      </w:r>
    </w:p>
    <w:p>
      <w:pPr>
        <w:jc w:val="right"/>
        <w:bidi/>
      </w:pPr>
      <w:r>
        <w:rPr>
          <w:rFonts w:ascii="Jameel Noori Nastaleeq" w:hAnsi="Jameel Noori Nastaleeq" w:cs="Jameel Noori Nastaleeq"/>
          <w:b w:val="0"/>
          <w:sz w:val="32"/>
          <w:lang w:bidi="ur-PK"/>
        </w:rPr>
        <w:t>کردار/راوی: عمر بن الخطاب، حذیفہ بن یمان</w:t>
      </w:r>
    </w:p>
    <w:p>
      <w:pPr>
        <w:jc w:val="right"/>
        <w:bidi/>
      </w:pPr>
      <w:r>
        <w:rPr>
          <w:rFonts w:ascii="Jameel Noori Nastaleeq" w:hAnsi="Jameel Noori Nastaleeq" w:cs="Jameel Noori Nastaleeq"/>
          <w:b w:val="0"/>
          <w:sz w:val="32"/>
          <w:lang w:bidi="ur-PK"/>
        </w:rPr>
        <w:t>حضرت فاروق اعظم رضی اللہ عنہ جو مسلمانوں کے دوسرے خلیفہ تھے، جن کے بارے میں سرکارِ دوعالم  ﷺ نے فرمایا کہ</w:t>
        <w:br/>
        <w:t>لَوْکَانَ بَعْدِیْ نَبِیًّا لَکَانَ عُمَرُ۔</w:t>
        <w:br/>
        <w:t>’’اگر میرے بعد کوئی نبی آنے والا ہوتا تو وہ عمر ہوتے… لیکن میرے بعدکوئی نبی نہیں ‘‘۔</w:t>
        <w:br/>
        <w:t>اتنا اونچا مقام اللہ تعالیٰ نے ان کو عطا فرمایا تھا، ان کا حال سنئے! سرکارِ دوعالم  ﷺ کے ایک صحابی تھے، جن کا نام تھا حضرت حذیفہ بن یمان رضی اللہ عنہ جو حضور اقدس  ﷺکے رازدار مشہور تھے، اس لئے کہ سرکارِ دوعالم  ﷺ نے ان کو مدینہ منورہ میں رہنے والے منافقین کے نام بتادیئے تھے کہ فلاں فلاں شخص منافق ہے، حضور اقدس  ﷺ کو اللہ تعالیٰ نے بتادیا تھا کہ مدینہ منورہ میں فلاں فلاں شخص منافق ہے، آپ  ﷺ نے اپنی حکمت کے تحت وہ نام حضرت حذیفہ بن یمان رضی اللہ عنہ کے علاوہ کسی اور کو نہیں بتائے تھے، حتیٰ کہ جب کسی شخص کا انتقال ہوجاتا تو لوگ یہ دیکھا کرتے تھے کہ حضرت حذیفہ رضی اللہ عنہ اس شخص کی نماز جنازہ میں شریک ہیں یانہیں ؟ اس لئے کہ حضرت حذیفہ رضی اللہ عنہ کا شریک ہونا اس بات کی علامت تھی کہ اس کا نام منافقین میں شامل نہیں ، اور اگر شریک نہ ہوتے تو پتہ چل جاتا کہ اس کا نام منافقین میں شامل ہے، اس</w:t>
        <w:br/>
        <w:br/>
        <w:br/>
        <w:br/>
        <w:t>لئے کہ حضرت حذیفہ رضی اللہ عنہ شریک نہیں ہوئے، تو حضرت فاروق اعظم رضی اللہ عنہ حضرت حذیفہ رضی اللہ عنہ کے پاس جاتے ہیں اور ان سے التجا کرکے پوچھتے ہیں کہ اے حذیفہؓ ! خدا کے لئے مجھے یہ بتادیں کہ تمہارے پاس منافقین کی جو فہرست ہے، اس میں ’’عمر‘‘ کا نام تو نہیں ہے؟ وہ شخص یہ بات پوچھ رہے ہیں جنہوں نے اپنے کانوں سے حضور اقدس  ﷺ کی زبان سے سن لیا تھا کہ عُمَرُ فِی الْجَنَّۃِ:  عمر جنت میں جائے گا، اورجن کے بارے میں سرکارِ دوعالم  ﷺ نے یہ فرمادیا کہ اگر میرے بعد کوئی نبی ہوتا تو وہ عمر ہوتے، ان کو یہ فکر دامن گیر ہے کہ کہیں میں منافق تو نہیں ہوں ؟ یہ فکر اس لئے تھی کہ بیشک حضور اقدس  ﷺ نے یہ فرمادیا کہ عمر جنت میں جائے گا لیکن حضور اقدس  ﷺ نے یہ بھی تو  فرمادیا ہے کہ جو شخص بھی کلمہ ’’لا الٰہ الا اللہ‘‘ پڑھ لے گا وہ جنت میں جائے گا، حضرت عمر رضی اللہ عنہ کو یہ خیال ہوا کہ کلمہ پڑھنے والا بیشک جنت میں جائے گا، لیکن اگر مرنے سے پہلے کسی کے اعمال خراب ہوگئے تو پھر وہ شخص اس بشارت میں داخل نہیں ہوسکتا، اس لئے مجھے یہ ڈر ہے کہ کہیں میرے اعمال خراب ہوگئے ہوں اور میں منافقین میں داخل ہوگیا ہوں ، حقیقت یہ ہے کہ جب انسان اپنے عیوب کا جائزہ لیتا ہے اورجب اس کو اپنی فکر لاحق ہوجاتی ہے کہ میری اصلاح کیسے ہو؟ تواس کے بعد اس کو دوسرے لوگ اتنے برے نظر نہیں آتے جتنا وہ اپنے آپ کو برا نظرآتا ہے۔</w:t>
        <w:tab/>
        <w:tab/>
        <w:tab/>
        <w:tab/>
        <w:tab/>
        <w:t xml:space="preserve">    (البدایۃ والنہایۃ: ج؍۵، ص؍۱۹)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عمر فاروق رضی اللہ عنہ کا چرواہے کو آزمانا — فَاَیْنَ اللّٰہُ؟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۵۱ تا ۵۳</w:t>
      </w:r>
    </w:p>
    <w:p>
      <w:pPr>
        <w:jc w:val="right"/>
        <w:bidi/>
      </w:pPr>
      <w:r>
        <w:rPr>
          <w:rFonts w:ascii="Jameel Noori Nastaleeq" w:hAnsi="Jameel Noori Nastaleeq" w:cs="Jameel Noori Nastaleeq"/>
          <w:b w:val="0"/>
          <w:sz w:val="32"/>
          <w:lang w:bidi="ur-PK"/>
        </w:rPr>
        <w:t>کردار/راوی: عمر بن الخطاب</w:t>
      </w:r>
    </w:p>
    <w:p>
      <w:pPr>
        <w:jc w:val="right"/>
        <w:bidi/>
      </w:pPr>
      <w:r>
        <w:rPr>
          <w:rFonts w:ascii="Jameel Noori Nastaleeq" w:hAnsi="Jameel Noori Nastaleeq" w:cs="Jameel Noori Nastaleeq"/>
          <w:b w:val="0"/>
          <w:sz w:val="32"/>
          <w:lang w:bidi="ur-PK"/>
        </w:rPr>
        <w:t>پھر حضرت والد صاحب رحمۃ اللہ علیہ نے ان سے فرمایا کہ میں تم کو ایک قصہ سناتا ہوں ۔ ایک بہت بڑے محدث اور بزرگ گزرے ہیں جو ’’سلیمان اعمش‘‘ کے نام سے مشہور ہیں اور امام ابوحنیفہ رحمۃ اللہ علیہ کے استاذ بھی ہیں ۔ تمام احادیث کی کتابیں ان کی روایتوں سے بھری ہوئی ہیں ، عربی زبان میں ’’اعمش‘‘ چندھے کو کہا جاتا ہے جس کی آنکھ میں چندھیا ہٹ ہو، جس میں پلکیں گرجاتی ہیں اور روشنی کی وجہ سے اس کی آنکھیں خیرہ ہوجاتی ہیں ، چونکہ ان کی آنکھیں چندھیائی ہوئی تھیں اس وجہ سے ’’اعمش‘‘ کے لقب سے مشہور تھے۔ ان کے پاس ایک شاگرد آگئے وہ شاگرد اعرج یعنی لنگڑے تھے، پائوں سے معذور تھے۔ شاگرد بھی ایسے تھے جو ہروقت استاد سے چمٹتے رہنے والے تھے؛ جیسے بعض شاگردوں کی عادت ہوتی ہے کہ ہروقت استاد سے چمٹے رہتے ہیں ۔ جہاں استاذ جارہے ہیں وہاں شاگرد بھی ساتھ ساتھ جارہے ہیں ، یہ بھی ایسے تھے۔ چنانچہ امام اعمش رحمۃ اللہ علیہ جب بازار جاتے تو یہ ’’اعرج‘‘ شاگرد بھی ساتھ ہوجاتے، بازار میں لوگ فقرے کستے کہ دیکھو استاذ ’’چندھا‘‘ ہے اور شاگرد ’’لنگڑا‘‘ ہے۔ چنانچہ امام اعمش رحمۃ اللہ علیہ نے اپنے شاگرد سے فرمایا کہ جب ہم بازار جایا کریں تو تم ہمارے ساتھ مت جایا کرو، شاگرد نے</w:t>
        <w:br/>
        <w:br/>
        <w:br/>
        <w:br/>
        <w:t>کہا کیوں ؟میں آپ کا ساتھ کیوں چھوڑدوں ؟ امام اعمش رحمۃ اللہ علیہ نے فرمایا کہ جب ہم بازار جاتے ہیں تو لوگ ہمارا مذاق اڑاتے ہیں کہ استاذ چندھا ہے اور شاگرد لنگڑا ہے۔ شاگرد نے کہا:</w:t>
        <w:br/>
        <w:t>’’مَالَنَا نُوْجَرُ وَیَأْثَمُوْنَ۔‘‘</w:t>
        <w:br/>
        <w:t>حضرت جو لوگ مذاق اڑاتے ہیں ، ان کو مذاق اڑانے دیں ۔ اس لئے کہ اس مذاق اڑانے کے نتیجے میں ہمیں ثواب ملتا ہے۔ اور ان کو گناہ ہوتا ہے۔ اس میں ہمارا تو کوئی نقصان نہیں بلکہ فائدہ ہے۔ حضرت امام اعمش رحمۃ اللہ علیہ نے جواب میں فرمایا کہ:</w:t>
        <w:br/>
        <w:t>نَسْلَمُ وَیَسْلَمُوْنَ خَیْرًا مِّنْ اَنْ نُوْجَرَ وَیَاثمُوْنَ۔</w:t>
        <w:br/>
        <w:t>ارے بھائی! وہ بھی گناہ سے بچ جائیں اور ہم بھی گناہ سے بچ جائیں یہ بہتر ہے اس سے کہ ہمیں ثواب ملے اور ان کو گناہ ہو۔ میرے ساتھ جانا کوئی فرض و واجب تو ہے نہیں ، اور نہ جانے میں کوئی نقصان بھی نہیں ، البتہ فائدہ یہ ہے کہ لوگ اس گناہ سے بچ جائیں گے۔ اس لئے آئندہ میرے ساتھ بازار مت جایا کرو۔</w:t>
        <w:br/>
        <w:t>یہ ہے دین کی فہم، اب بظاہر تو شاگرد کی بات صحیح معلوم ہورہی تھی کہ اگر لوگ مذاق اڑاتے ہیں تو اڑایا کریں لیکن جس شخص کی مخلوق خدا پر شفقت کی نگاہ ہوتی ہے وہ مخلوق کی غلطیوں پر اتنی نظر نہیں ڈالتا بلکہ وہ یہ سوچتا ہے کہ جتنا ہوسکے میں مخلوق کو گناہ سے بچالوں ، یہ بہتر ہے اس لئے انہوں نے بازار جانا چھوڑدیا۔ بہرحال، جس جگہ یہ اندیشہ ہو کہ لوگ اور زیادہ ڈھٹائی کا مظاہرہ کریں گے تو اس صورت میں کچھ نہ کہنا بہتر ہوتا ہے۔</w:t>
      </w:r>
    </w:p>
    <w:p>
      <w:pPr>
        <w:jc w:val="right"/>
        <w:bidi/>
      </w:pPr>
      <w:r>
        <w:rPr>
          <w:rFonts w:ascii="Jameel Noori Nastaleeq" w:hAnsi="Jameel Noori Nastaleeq" w:cs="Jameel Noori Nastaleeq"/>
          <w:b w:val="0"/>
          <w:sz w:val="32"/>
          <w:lang w:bidi="ur-PK"/>
        </w:rPr>
        <w:t>حضرت علی رضی اللہ عنہ کا یہ ارشاد یاد رکھنے کے لائق ہے۔ آپ نے فرمایا:</w:t>
        <w:br/>
        <w:t>کَلِّمُوْا النَّاسَ بِمَا یَعْرِفُوْنَ، اَتُحِبُّونَ اَنْ یُّکَذِّبَ</w:t>
        <w:br/>
        <w:br/>
        <w:br/>
        <w:br/>
        <w:t>اللّٰہَ وَرَسُوْلِہ۔</w:t>
        <w:br/>
        <w:t>یعنی جب لوگوں کے سامنے دین کی بات کہو تو ایسے انداز سے کہو جس سے لوگوں کے اندر بغاوت پیدا نہ ہو، کیا تم اس بات کو پسند کرتے ہو کہ اللہ اور اس کے رسول کی تکذیب کی جائے؟ مثلاً دین کی کوئی بات بے موقع کہہ دی جس کے نتیجے میں تکذیب کی نوبت آگئی، ایسے موقع پر دین کی بات کہنا ٹھیک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معاویہ رضی اللہ عنہ — تہجد چھوٹنے پر ندامت اور شیطان کا اعتراف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۵۱ تا ۵۲</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تھانوی قدس اللہ سرہٗ نے حضرت معاویہ رضی </w:t>
        <w:br/>
        <w:br/>
        <w:br/>
        <w:br/>
        <w:t>اللہ عنہ کا ایک واقعہ لکھا ہے۔ حضرت معاویہ رضی اللہ عنہ روزانہ تہجد کی نماز کے لئے اٹھاکرتے تھے ایک دن تہجد کے وقت آنکھ نہ کھلی۔ حتیٰ کہ تہجد کا وقت نکل گیا۔ چونکہ اس سے پہلے کبھی تہجد کی نماز نہیں چھوٹی تھی۔ پہلی مرتبہ یہ واقعہ پیش آیا تھا کہ تہجد کی نماز چھوٹ گئی، چنانچہ اس کی وجہ سے ان کو اس قدر ندامت اور رنج ہوا کہ سارا دن روتے روتے گزاردیا کہ یا اللہ، مجھ سے آج تہجد کی نماز چھوٹ گئی۔ جب اگلی رات کو سوئے تو تہجد کے وقت ایک بزرگوار نے تشریف لاکر آپ کو تہجد کی نماز کے لئے جگانا شروع کردیا کہ اٹھ کر تہجد پڑھ لو، حضرت معاویہ رضی اللہ عنہ فوراً اٹھ گئے، اور اس سے پوچھا کہ تم کون ہو؟ اور یہاں کیسے آئے؟ اس نے جواب دیا کہ میں وہی بدنام زمانہ ابلیس اور شیطان ہوں ، حضرت معاویہ رضی اللہ عنہ نے پوچھا کہ تمہبارا کام تو انسان کو غفلت میں مبتلا کرنا ہے نماز کے لئے اٹھا نے سے تمہارا کیا کام؟ شیطان نے کہا: اس سے بحث مت کرو، جائو تہجد پڑھو اور اپنا کام کرو، حضرت معاویہ رضی اللہ عنہ نے فرمایا کہ نہیں ، پہلے بتائو کیا وجہ ہے؟ مجھے کیوں اٹھارہے تھے۔؟ جب تک نہیں بتائوگے، میں نہیں چھوڑوں گا۔ جب بہت اصرار کیا تو شیطان نے بتایا کہ بات دراصل یہ ہے کہ گذشتہ رات آپ پر میں نے غفلت طاری کردی تھی، تاکہ آپ کی تہجد کی نماز فوت ہوجائے، چنانچہ آپ کی تہجد کی نماز فوت ہوگئی۔ لیکن تہجد چھوٹ جانے کے نتیجے میں آپ نے سارا دن روتے روتے گزار دیا۔ اور اس رونے کے نتیجے میں آپ کے اتنے درجات بلند ہوگئے کہ اگر آپ اٹھ کر تہجد پڑھ لیتے تو آپ کے اتنے درجات بلند نہ ہوتے۔ یہ تو بہت خسارے کا سودا ہوا، اس لئے میں نے سوچا کہ آج آپ کو اٹھادوں ، تاکہ اور زیادہ درجات کی بلندی کا راستہ پیدا نہ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معاویہ رضی اللہ عنہ کی تہجد چھوٹنے پر ندامت اور شیطان کا اعتراف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مرنے سے پہلے موت کی تیاری کیجئے</w:t>
      </w:r>
    </w:p>
    <w:p>
      <w:pPr>
        <w:jc w:val="right"/>
        <w:bidi/>
      </w:pPr>
      <w:r>
        <w:rPr>
          <w:rFonts w:ascii="Jameel Noori Nastaleeq" w:hAnsi="Jameel Noori Nastaleeq" w:cs="Jameel Noori Nastaleeq"/>
          <w:b w:val="0"/>
          <w:sz w:val="32"/>
          <w:lang w:bidi="ur-PK"/>
        </w:rPr>
        <w:t>حوالہ: اصلاحی خطبات، جلد ۷، صفحہ ۲۸۵</w:t>
      </w:r>
    </w:p>
    <w:p>
      <w:pPr>
        <w:jc w:val="right"/>
        <w:bidi/>
      </w:pPr>
      <w:r>
        <w:rPr>
          <w:rFonts w:ascii="Jameel Noori Nastaleeq" w:hAnsi="Jameel Noori Nastaleeq" w:cs="Jameel Noori Nastaleeq"/>
          <w:b w:val="0"/>
          <w:sz w:val="32"/>
          <w:lang w:bidi="ur-PK"/>
        </w:rPr>
        <w:t>کردار/راوی: معاویہ بن ابی سفیان،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حضرت معاویہ رضی اللہ عنہ کا قصہ لکھا ہے کہ آپ روزانہ تہجد کی نماز کے لئے بیدار ہوا کرتے تھے، ایک دن آپ کی آنکھ لگ گئی اور تہجد قضا ہوگئی، سارا دن روتے روتے گزاردیا، اور توبہ و استغفار کی کہ یا اللہ! آج میری تہجد کا ناغہ ہوگیا، اگلی رات جب سوئے تو تہجد کے وقت ایک شخص آیااور آپ کو تہجد کے لئے بیدار کیا، آپ نے بیدار ہوکر دیکھا کہ یہ بیدار کرنے والا شخص کوئی اجنبی معلوم ہوتا ہے، آپ نے پوچھا کہ تم کون ہو؟ اس نے کہا کہ میں ابلیس ہوں ، آپ نے فرمایا کہ اگر تو ابلیس ہے تو تہجد کی نماز کے لئے اٹھانے سے تجھے کیا غرض؟ وہ شیطان کہنے لگا: بس آپ اٹھ جائیے اور تہجد پڑھ لیجئے، حضرت معاویہ رضی اللہ عنہ نے فرمایا کہ تم تو تہجد سے روکنے والے ہو، تم اٹھانے والے کیسے بن گئے؟ شیطان نے جواب دیا کہ بات دراصل یہ ہے کہ گذشتہ رات میں نے آپ کو تہجد کے وقت سلادیا اور آپ کی تہجد کا ناغہ کرادیا، لیکن سارا دن آپ تہجد چھوٹنے پر روتے رہے، اور استغفار کرتے رہے، جس کے نتیجے میں آپ کادرجہ اتنا بلند ہوگیا کہ تہجد پڑھنے سے بھی اتنا بلند نہ ہوتا، اس سے اچھا تو یہ تھا کہ آپ تہجد ہی پڑھ لیتے، اس لئے آج میں خود آپ کو تہجد کے لئے اٹھانے آیا ہوں ، تاکہ آپ کا درجہ مزید بلند نہ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خزانے میں محصور ہوکر بھوک پیاس سے مرنے والے یہودی تاجر کا عبرتناک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۸۱ تا ۸۲</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ایک یہودی کا قصہ لکھا ہے کہ اس نے مال و دولت کے بہت خزانے جمع کر رکھے تھے۔ ایک دن وہ خزانے کا معائنہ کرنے کے ارادے سے چلا۔ خزانے پر ایک چوکیدار بٹھایا ہوا تھا۔ لیکن وہ یہ دیکھنا چاہتا تھا کہ کہیں چوکیدار تو خیانت نہیں کر رہا ہے اس لئے اس چوکیدار کو اطلاع دیئے بغیر وہ خود اپنی خفیہ چابی سے خزانے کا تالہ کھول کر اندر چلا گیا۔ چوکیدار کو پتہ نہیں تھا کہ مالک معائنہ کے لئے اندر گیا ہوا ہے۔ اس نے جب یہ دیکھا کہ خزانے کا دروازہ کھلا ہوا ہے اس نے آکر باہر سے تالہ لگادیا۔ اب وہ مالک اندر معائنہ کرتا رہا۔ خزانے کی سیر کرتا رہا۔ جب معائنے سے فارغ ہوکر باہر نکلنے کے لئے دروازے کے پاس آیا تو دیکھا دروازہ باہر سے بند ہے۔ اب اندر سے آواز لگاتا ہے تو آواز باہر نہیں جاتی۔ اب اس خزانے کے اندر سونے چاندی کے ڈھیر لگے ہوئے ہیں لیکن بھوک مٹانے کے لئے ان کو کھا نہیں سکتا تھا، پیاس لگ رہی ہے، لیکن ان کے ذریعہ اپنی پیاس نہیں بجھا سکتا تھا حتیٰ کہ اس خزانے کے اندر بھوک اور پیاس کی شدت سے تڑپ تڑپ کر جان دیدی اور وہی خزانہ اس کی موت کا سبب بن گیا۔ اس لئے اللہ تعالیٰ فرماتے ہیں کہ:</w:t>
        <w:br/>
        <w:br/>
        <w:br/>
        <w:br/>
        <w:t>اِنَّمَا یُرِیْدُ اللّٰہُ لِیُعَذِّبَہُمْ بِہَا فِی الْحَیَاۃِ الدُّنْیَا۔ (سورۃ التوبہ:۵۵)</w:t>
        <w:br/>
        <w:t>یعنی اللہ تعالیٰ بعض اہل دنیا کو اس دنیا ہی کے ذریعہ اس دنیاوی زندگی میں عذاب دیتے ہیں ۔ اگر اس عذاب سے بچنا ہے تواس کا طریقہ وہی ہے کہ اپنے سے اوپر مت دیکھو، اپنے سے نیچے والے کو دیکھو، اور اللہ تعالیٰ کا شکر ادا کرو۔ البتہ جائز حدود میں رہ کر اپنی جائز ضروریات پوری کرلو۔ باقی صبح و شام دن رات دنیا کو جمع کرنے کے اندر جو انہماک اورجو فکر ہے اس کو ختم کرنے کی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دودھ میں پانی ملانے سے انکار کرنے والی لڑکی اور حضرت عمر فاروق رضی اللہ عنہ کا مشاہدہ</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۱۴۱ تا ۱۴۲</w:t>
      </w:r>
    </w:p>
    <w:p>
      <w:pPr>
        <w:jc w:val="right"/>
        <w:bidi/>
      </w:pPr>
      <w:r>
        <w:rPr>
          <w:rFonts w:ascii="Jameel Noori Nastaleeq" w:hAnsi="Jameel Noori Nastaleeq" w:cs="Jameel Noori Nastaleeq"/>
          <w:b w:val="0"/>
          <w:sz w:val="32"/>
          <w:lang w:bidi="ur-PK"/>
        </w:rPr>
        <w:t>کردار/راوی: عمر بن الخطاب، عبداللہ بن عمر بن الخطاب</w:t>
      </w:r>
    </w:p>
    <w:p>
      <w:pPr>
        <w:jc w:val="right"/>
        <w:bidi/>
      </w:pPr>
      <w:r>
        <w:rPr>
          <w:rFonts w:ascii="Jameel Noori Nastaleeq" w:hAnsi="Jameel Noori Nastaleeq" w:cs="Jameel Noori Nastaleeq"/>
          <w:b w:val="0"/>
          <w:sz w:val="32"/>
          <w:lang w:bidi="ur-PK"/>
        </w:rPr>
        <w:t>قصہ لکھا ہے کہ حضرت فاروق اعظم رضی اللہ عنہ اپنے زمانۂ خلافت میں لوگوں کے حالات معلوم کرنے کے لئے رات کے وقت گشت کیا کرتے تھے، اگر کسی کے بارے میں پتہ چلتا کہ فلاں شخص فقر و فاقہ کی حالت میں ہے تو اس کی مدد فرماتے، اگر یہ پتہ چلتا کہ فلاں شخص کسی مصیبت کا شکار ہے تو اس سے اس کی مصیبت دور فرماتے اور اگر کوئی غلط کام کرتا ہوا نظر آتا تو اس کی اصلاح فرماتے۔ ایک دن اسی طرح آپ تہجد کے وقت مدینہ کی گلیوں میں گشت فرمارہے تھے کہ ایک گھر سے د</w:t>
        <w:br/>
        <w:br/>
        <w:br/>
        <w:br/>
        <w:t>عورتوں کی باتیں کرنے کی آواز آئی، آواز سے اندازہ ہوا کہ ایک عورت بوڑھی ہے اور ایک جوان ہے، وہ بوڑھی عورت جوان عورت سے جو اس کی بیٹی تھی یہ کہہ رہی تھی کہ بیٹی! یہ دودھ جو تم نے نکالا ہے اس میں پانی ملادو تاکہ یہ زیادہ ہوجائے اور پھر اس کو فروخت کردینا۔ بیٹی نے جواب دیا: امیرالمؤمنین حضرت فاروق اعظم رضی اللہ عنہ نے یہ حکم جاری کیا ہے کہ کوئی دودھ بیچنے والا دودھ میں پانی نہ ملائے، اس لئے ہمیں نہیں ملانا چاہئے۔ جواب میں ماں نے کہا کہ بیٹی! امیرالمؤمنین یہاں بیٹھے ہوئے تو نہیں ہیں ، اگر تم نے پانی ملادیا تو وہ کونسا تمہیں دیکھ لیں گے، وہ تو اپنے گھر میں ہوں گے۔ اس وقت رات کا اندھیرا ہے، کوئی دیکھنے والا تو ہے نہیں ۔ اس لئے ان کو کیسے پتہ چلے گا کہ تم نے پانی ملادیا ہے۔ جواب میں بیٹی نے کہا: اماں جان! امیرالمؤمنین تونہیں دیکھ رہے ہیں ، لیکن امیرالمؤمنین کا حاکم یعنی اللہ تعالیٰ دیکھ رہا ہے، اس لئے میں یہ کام نہیں کروں گی۔</w:t>
        <w:br/>
        <w:t>دروازے کے باہر حضرت فاروق اعظم رضی اللہ عنہ یہ ساری گفتگو سن رہے تھے۔ جب صبح ہوئی تو حضرت فاروق اعظم رضی اللہ عنہ نے معلومات کرائی کہ یہ کون خاتون ہیں اور یہ بیٹی کون ہیں ؟ معلومات کرانے کے بعداس لڑکی کے ساتھ اپنے بیٹے حضرت عبداللہ بن عمر رضی اللہ عنہ کے نکاح کا پیغام بھیجا اور اس سے اپنے بیٹے کی شادی کروائی۔ اس نکاح کا نتیجہ یہ ہوا کہ اس خاتون کے خاندان میں ان کے نواسے حضرت عبداللہ بن عبدالعزیز رحمۃ اللہ علیہ پیدا ہوئے جو مسلمانوں کے پانچویں خلیفہ راشد کہلاتے ہیں ۔ بہرحال، یہ بات اس لڑکی کے دل میں پیدا ہوئی کہ اگرچہ امیرالمؤمنین تو نہیں دیکھ رہے ہیں ، لیکن اللہ دیکھ رہا ہے۔ جبکہ خلوت اور تنہائی ہے اور رات کی تاریکی ہے، کوئی اور دیکھنے والا نہیں ہے۔ لیکن اللہ تعالیٰ دیکھ رہا ہے۔ بس اسی کا نام ’’تقویٰ‘‘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راکھ اڑانے کی وصیت کرنے والے گناہ گار کی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۷۵ تا ۷۷</w:t>
      </w:r>
    </w:p>
    <w:p>
      <w:pPr>
        <w:jc w:val="right"/>
        <w:bidi/>
      </w:pPr>
      <w:r>
        <w:rPr>
          <w:rFonts w:ascii="Jameel Noori Nastaleeq" w:hAnsi="Jameel Noori Nastaleeq" w:cs="Jameel Noori Nastaleeq"/>
          <w:b w:val="0"/>
          <w:sz w:val="32"/>
          <w:lang w:bidi="ur-PK"/>
        </w:rPr>
        <w:t xml:space="preserve">ایک اور حدیث حضرت ابوہریرہ رضی اللہ عنہ سے مروی ہے، فرماتے ہیں کہ ایک مرتبہ حضور اقدس  ﷺ نے پچھلی امتوں کے ایک شخص کا واقعہ بیان فرمایا کہ ایک شخص تھا جس نے اپنی جان پر بڑا ظلم کیا تھا۔ بڑے بڑے گناہ </w:t>
        <w:br/>
        <w:br/>
        <w:br/>
        <w:br/>
        <w:t>کئے تھے، بڑی خراب زندگی گزاری تھی، اور جب اس کی موت کا وقت آیا تو اس نے اپنے گھر والوں سے وصیت کرتے ہوئے کہا کہ میں نے اپنی زندگی کو گناہوں اور غفلتوں میں گزاردی ہے، کوئی نیک کام تو کیا نہیں ہے، اس لئے جب میں مرجائوں تو میری نعش کو جلادینا اور جو راکھ بن جائے، تواس کو بالکل باریک پیس لینا، پھر اس راکھ کو مختلف جگہوں پر تیز ہوا میں اڑادینا، تاکہ وہ ذرات دور دور تک چلے جائیں ۔ یہ وصیت میں اس لئے کر رہا ہوں کہ اللہ کی قسم! اگر میں اللہ تعالیٰ کے ہاتھ آگیا تو مجھے اللہ تعالیٰ ایسا عذاب دے گا کہ ایسا عذاب دنیا میں کسی اور شخص کو نہیں دیا ہوگا، اس لئے کہ میں نے گناہ ہی ایسے کئے ہیں کہ اس عذاب کا مستحق ہوں ۔</w:t>
        <w:br/>
        <w:t>جب اس شخص کا انتقال ہوگیا تواس کے گھر والوں نے اس کی وصیت پر عمل کرتے ہوئے اس کی نعش کو جلایا، پھر اس کو پیسا، اور پھر اس کو ہوائوں میں اڑادیا۔ جس کے نتیجے میں اس کے ذرات دور دورتک بکھر گئے۔ یہ تو اس کی حماقت کی بات تھی کہ شاید اللہ تعالیٰ میرے ذرات کو جمع کرنے پر قادرنہیں ہوں گے۔ چنانچہ اللہ تعالیٰ نے ہوا کو حکم دیا کہ اس کے سارے ذرات جمع کردو۔ جب ذرات جمع ہوگئے تو اللہ تعالیٰ نے حکم دیا کہ اس کو دوبارہ مکمل انسان جیسا تھا ویسا بنادیا جائے، چنانچہ وہ دوبارہ زندہ ہوکر اللہ تعالیٰ کے سامنے پیش کیا گیا۔ اللہ تعالیٰ نے اس سے سوال کیا کہ تم نے اپنے گھر والوں کو یہ سب عمل کرنے کی وصیت کیوں کی تھی؟ جواب میں اس نے کہا:</w:t>
        <w:br/>
        <w:t>مِنْ خَشْیَتِکَ یَارَبِّ!</w:t>
        <w:br/>
        <w:t xml:space="preserve">اے اللہ، آپ کے ڈر کی وجہ سے، اس لئے کہ میں نے گناہ بہت کئے تھے اور ان گناہوں کے نتیجے میں مجھے یقین ہوگیا تھا کہ میں آپ کے عذاب کا مستحق ہوگیا ہوں اور آپ کا عذاب بڑا سخت ہے، تو میں نے اس عذاب کے ڈر سے یہ وصیت کردی تھی۔ اللہ تعالیٰ فرمائیں گے کہ میرے ڈر کی وجہ سے تم نے یہ </w:t>
        <w:br/>
        <w:br/>
        <w:br/>
        <w:br/>
        <w:t>عمل کیا تھا۔ جائو، میں نے تمہیں معاف کردیا۔</w:t>
        <w:br/>
        <w:t>یہ واقعہ حضور اقدس  ﷺ نے بیان فرمایا۔ اور صحیح مسلم میں صحیح سند کے ساتھ موجود ہے۔</w:t>
        <w:br/>
        <w:tab/>
        <w:tab/>
        <w:tab/>
        <w:t xml:space="preserve">         </w:t>
        <w:tab/>
        <w:t xml:space="preserve">        (صحیح مسلم، کتاب التوبہ، باب فی سعۃ رحمۃ اللّٰہ تعالٰی)</w:t>
        <w:br/>
        <w:t>اب ذرا سوچئے کہ اس شخص کی یہ وصیت بڑی احمقانہ تھی۔ بلکہ غور سے دیکھا جائے تو وہ کافرانہ تھی، اس لئے کہ وہ شخص یہ کہہ رہا تھا کہ اگر میں اللہ تعالیٰ کے ہاتھ آگیا تو اللہ تعالیٰ مجھے بہت عذاب دے گا، لیکن اگر تم لوگوں نے مجھے جلاکر اور راکھ بناکر اڑادیا تو پھر اللہ تعالیٰ  کے ہاتھ نہیں آئوں گا۔ معاذ اللہ۔ یہ عقیدہ رکھنا تو کفر اور شرک ہے گویا کہ اللہ تعالیٰ  راکھ کے ذرات جمع کرنے پر قادر نہیں ہے، لیکن جب اللہ تعالیٰ نے اس سے پوچھا کہ تونے یہ کام کیوں کیا؟ تو اس نے جواب دیا کہ یااللہ! آپ کے ڈر کی وجہ سے، اللہ تعالیٰ فرمائیں گے، اچھا تو جانتا تھا کہ ہم تیرے رب ہیں ، اور مانتا تھا کہ ہم تیرے رب ہیں ۔ اور یہ مانتا تھا کہ تونے ہماری نافرمانی کی ہے، اور اس نافرمانی پر تو شرمسار بھی تھا، اور نادم بھی تھا، اور تونے اپنے مرنے سے پہلے اپنے ان گناہوں پر ندامت کا اظہار کردیا تھا، اس لئے ہم تیری مغفرت کرتے ہیں ، اور تجھے معاف فرماتے ہیں ۔ اس واقعہ کو بیان کرنے سے حضور اقدس  ﷺ کا مقصد یہ تھا کہ اللہ تعالیٰ کی رحمت درحقیقت بندے سے صرف ایک چیز کا مطالبہ کرتی ہے، وہ یہ کہ بندہ ایک مرتبہ اپنے کئے پر سچے دل سے شرمسار ہوجائے، نادم ہوجائے، اور نادم ہوکر اس وقت جو کچھ کرسکتا ہے، وہ کرگزرے، تو پھر اللہ تعالیٰ اس کی توبہ قبول کرکے اس کو معاف فرمادیتے ہیں ۔ اللہ تعالیٰ ہم سب کو صحیح معنی میں اپنے گناہوں پرنادم ہونے اور توبہ کرنے کی توفیق عطا فرمائے، اور اپنی رحمت سے ہم سب کی مغفرت فرمائے۔ آمین۔</w:t>
        <w:br/>
        <w:t>وَاٰخِرُ دَعْوَانَا اَنِ الْحَمْدُ لِلّٰہِ رَبِّ الْعٰلَمِیْنَ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سو آدمیوں کے قاتل کی توبہ اور اللہ تعالیٰ کی مغفرت کا مشہور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۶۲ تا ۶۴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دلیل میں حضرت تھانوی رحمۃ اللہ علیہ نے حدیث شریف کا وہ مشہور واقعہ </w:t>
        <w:br/>
        <w:br/>
        <w:br/>
        <w:br/>
        <w:t xml:space="preserve">پیش کیا کہ ایک شخص نے ننانوے آدمیوں کو قتل کردیا تھا، اس کے بعد اس کو توبہ کی فکر لاحق ہوئی، اب سوچا کہ میں کیا کروں ، چنانچہ وہ عیسائی راہب کے پاس گیا، اور اس کو جاکر بتایا کہ میں نے اس طرح ننانوے آدمیوں کو قتل کررکھاہے۔ تو کیا میرے لئے توبہ کا اور نجات کا کوئی راستہ ہے؟ اس راہب نے جواب دیا کہ تو تباہ ہوگیا اوراب تیری تباہی اور ہلاکت میں کوئی شک نہیں ۔ تیرے لئے نجات کا اور توبہ کا کوئی راستہ نہیں ہے۔ یہ جواب سن کر وہ شخص مایوس ہوگیا، اس نے سوچا کہ ننانوے قتل کردیئے ہیں ۔ ایک اور سہی۔ چنانچہ اس راہت کو بھی قتل کردیا۔ اور سو کا عدد پورا کردیا۔ لیکن دل میں چونکہ توبہ کی فکر لگی ہوئی تھی۔ اس لئے دوبارہ کسی اللہ والے کی تلاش میں نکل گیا۔ تلاش کرتے کرتے ایک اللہ والا اس کو مل گیا۔ اور اس سے جاکر اپنا سارا قصہ بتایا۔ اس نے کہا کہ اس میں مایوس ہونے کی ضرورت نہیں ، اب تم پہلے توبہ کرو۔ اور پھر اس بستی کو چھوڑکر فلاں بستی میں چلے جائو۔ اور وہ نیک لوگوں کی بستی ہے ان کی صحبت اختیار کرو۔ چونکہ وہ توبہ کرنے میں مخلص تھا۔ اس لے وہ اس بستی کی طرف چل پڑا۔ ابھی راستے ہی میں تھا کہ اس کی موت کا وقت آگیا۔ روایات میں آتا ہے کہ جب وہ مرنے لگا تو مرتے مرتے بھی اپنے آپ کو سینے کے بل گھسیٹ کر اس بستی کے قریب کرنے لگا جس بستی کی طرف وہ جارہا تھا، تاکہ میں اس بستی سے زیادہ سے زیادہ قریب ہوجائوں آخرکار جان نکل گئی۔ اب اس کی روح لے جانے کے لئے ملائکہ رحمت اور ملائکۂ عذاب دونوں پہنچ گئے۔ اور دونوں میں اختلاف شروع ہوگیا۔ ملائکۂ رحمت کہنے لگے کہ چونکہ یہ شخص توبہ کرکے نیک لوگوں کی بستی کی طرف جارہا تھا۔ اس لئے اس کی روح ہم لے جائیں گے۔ ملائکہ عذاب کہنے لگے کہ اس نے سوآدمیوں کو قتل کیا ہے اور ابھی اس کی معافی نہیں ہوئی۔ لہٰذا اس کی روح ہم لے جائیں گے۔ آخر میں اللہ تعالیٰ نے یہ فیصلہ فرمایا کہ یہ دیکھا جائے کہ یہ شخص کونسی بستی سے زیادہ قریب ہے، جس بستی سے چلاتھا، اس سے زیادہ قریب ہے یا </w:t>
        <w:br/>
        <w:br/>
        <w:br/>
        <w:br/>
        <w:t xml:space="preserve">جس بستی کی طرف جارہا تھا، اس سے زیادہ قریب ہے، اب دونوں طرف کے فاصلوں کی پیمائش کی گئی تو معلوم ہوا کہ جس بستی کی طرف جارہا تھا اس سے تھوڑا قریب ہے، چنانچہ ملائکۂ رحمت اس کی روح لے گئے۔ اللہ تعالیٰ نے اس کی کوشش کی برکت سے اس کو معاف فرمادیا۔ </w:t>
        <w:tab/>
        <w:t xml:space="preserve">        (صحیح مسلم، کتاب التوبہ، باب قبول توبۃ القاتل، حدیث نمبر:۲۷۶۶)</w:t>
        <w:br/>
        <w:t>حضرت تھانوی رحمۃ اللہ علیہ فرماتے ہیں کہ اگرچہ اس کے ذمہ حقوق العباد تھے۔ لیکن چونکہ اپنی طرف سے کوشش شروع کردی تھی اس لئے اللہ تعالیٰ نے اس کی مغفرت فرمادی اسی طرح جب کسی انسان کے ذمے حقوق العباد ہوں اور وہ ان کی ادائیگی کی کوشش، شروع کردے۔ اور اس فکر میں لگ جائے۔ اورپھر درمیان میں موت آجائے تو اللہ تعالیٰ کی رحمت سے امید ہے کہ وہ اصحاب حقوق کو قیامت کے دن راضی فرمادیں گے۔</w:t>
        <w:br/>
        <w:t>بہرحال،یہ دوقسم کی توبہ کرلیں ۔ ایک توبہ اجمالی، اور ایک توبہ تفصیلی۔ اللہ تعالیٰ اپنی رحمت سے ہم سب کو اس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سورۂ صافات میں جنتی کا اپنے گمراہ کرنے والے دوست کو جہنم میں دیکھنا</w:t>
      </w:r>
    </w:p>
    <w:p>
      <w:pPr>
        <w:jc w:val="right"/>
        <w:bidi/>
      </w:pPr>
      <w:r>
        <w:rPr>
          <w:rFonts w:ascii="Jameel Noori Nastaleeq" w:hAnsi="Jameel Noori Nastaleeq" w:cs="Jameel Noori Nastaleeq"/>
          <w:b w:val="0"/>
          <w:sz w:val="32"/>
          <w:lang w:bidi="ur-PK"/>
        </w:rPr>
        <w:t>موضوع: تفسیر و علوم القرآن</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۲۷۶ تا ۲۷۷</w:t>
      </w:r>
    </w:p>
    <w:p>
      <w:pPr>
        <w:jc w:val="right"/>
        <w:bidi/>
      </w:pPr>
      <w:r>
        <w:rPr>
          <w:rFonts w:ascii="Jameel Noori Nastaleeq" w:hAnsi="Jameel Noori Nastaleeq" w:cs="Jameel Noori Nastaleeq"/>
          <w:b w:val="0"/>
          <w:sz w:val="32"/>
          <w:lang w:bidi="ur-PK"/>
        </w:rPr>
        <w:t xml:space="preserve">قرآن کریم نے سورۂ صافات میں ایک شخص کا واقعہ لکھا ہے کہ اللہ تعالیٰ اپنے فضل سے اس شخص کو جب جنت میں پہنچادیں گے اورجنت کی ساری نعمتیں عطا فرمادیں گے اس وقت اس کو اپنے ایک ساتھی اور دوست کا خیال آئے گا کہ معلوم نہیں اس کا کیا حال ہے؟ اس لئے کہ وہ دنیا کے اندر مجھے غلط کاموں پر اکسایا کرتا تھا، اور مجھ سے بحثیں کیا کرتا تھا کہ آج کل کے حالات ایسے ہیں ، ماحول ایسا ہے سوسائٹی کے یہ تقاضے ہیں ، وقت کے تقاضے یہ ہیں وغیرہ۔ تو ایسی باتیں کرکے مجھے ورغلایا کرتا تھا۔ اب ذرا اس کو میں دیکھوں تو وہ </w:t>
        <w:br/>
        <w:br/>
        <w:br/>
        <w:br/>
        <w:t>کس حال میں ہے؟ چنانچہ وہ جب اس کو دیکھنے کے لئے جہنم کے اندرجھانکے گا۔ قرآن کریم فرماتا ہے کہ:</w:t>
        <w:br/>
        <w:t xml:space="preserve">فَاطَّلَعَ فَرَاٰہُ فِیْ سَوَآئِ الْجَحِیْمِO قَالَ تَااللّٰہِ اِنْ کِدْتَّ لَتُرْدِیْنَO وَلَوْلاَنِعْمَۃُ رَبِّیْ لَکُنْتُ مِنَ الْمُحْضَرِیْنَO     </w:t>
        <w:tab/>
        <w:tab/>
        <w:tab/>
        <w:tab/>
        <w:t xml:space="preserve">       (الصافات: ۵۵تا۵۷)</w:t>
        <w:br/>
        <w:t>جب اس کو دیکھنے کے لئے جہنم کے اندر جھانکے گا تواس ساتھی کو جہنم کے بیچوں بیچ دیکھے گا، اور پھر اس کو مخاطب کرکے اس سے کہے گا کہ میں قسم کھاکر کہتا ہوں کہ تونے مجھے ہلاک ہی کردیا تھا۔ یعنی اگر میں تیرے کہنے میں آجاتا، تیری بات مان لیتا اور تیری اتباع کرتا تو آج میرا بھی یہی حشر ہونا تھا جو حشر تیرا ہورہا ہے۔ اور اگر میرے ساتھ میرے رب کا فضل اور اس کی رحمت شامل حال نہ ہوتی تو مجھے بھی اسی طرح دھر لیا گیا ہوتا۔ جس طرح آج تجھے دھر لیا گیا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۸۲ تا ۸۳</w:t>
      </w:r>
    </w:p>
    <w:p>
      <w:pPr>
        <w:jc w:val="right"/>
        <w:bidi/>
      </w:pPr>
      <w:r>
        <w:rPr>
          <w:rFonts w:ascii="Jameel Noori Nastaleeq" w:hAnsi="Jameel Noori Nastaleeq" w:cs="Jameel Noori Nastaleeq"/>
          <w:b w:val="0"/>
          <w:sz w:val="32"/>
          <w:lang w:bidi="ur-PK"/>
        </w:rPr>
        <w:t>کردار/راوی: شیخ سعدی</w:t>
      </w:r>
    </w:p>
    <w:p>
      <w:pPr>
        <w:jc w:val="right"/>
        <w:bidi/>
      </w:pPr>
      <w:r>
        <w:rPr>
          <w:rFonts w:ascii="Jameel Noori Nastaleeq" w:hAnsi="Jameel Noori Nastaleeq" w:cs="Jameel Noori Nastaleeq"/>
          <w:b w:val="0"/>
          <w:sz w:val="32"/>
          <w:lang w:bidi="ur-PK"/>
        </w:rPr>
        <w:t>حضرت شیخ سعدی رحمۃ اللہ علیہ نے گلستاں میں ایک قصہ لکھا ہے کہ میں ایک مرتبہ سفر کر رہا تھا۔ سفر کے دوران ایک تاجر کے گھر رات گزارنے کے لئے قیام کیا اس تاجر نے ساری رات میرا دماغ چاٹا۔ وہ اس طرح کہ اپنی تجارت کے سارے قصے مجھے سناتا رہا کہ فلاں ملک میں میری یہ تجارت ہے۔ فلاں جگہ میری یہ تجارت ہے، فلاں جگہ اس چیز کی دکان ہے، فلاں ملک سے یہ چیز درآمد کرتا ہوں ، یہ چیز برآمد کرتا ہوں ساری رات قصے سناکر آخر میں کہنے لگا کہ میری اور سب آرزوئیں تو پوری ہوگئی ہیں اور میری تجارت پروان چڑھ گئی البتہ اب صرف ایک آخری سفر کرنے کا ارادہ ہے۔ آپ دعا کریں کہ میرا یہ سفر کامیاب ہوجائے تو پھر اس کے بعد قناعت کی زندگی اختیار کرلوں گا اور بقیہ زندگی اپنی دوکان پر بیٹھ کر گزاردوں گا۔</w:t>
        <w:br/>
        <w:t>شیخ سعدی نے پوچھا کہ وہ کیسا سفر ہے؟ اس تاجر نے جواب دیا کہ میں یہاں سے فارسی گندھک لے کر چین جائوں گا۔ اس لئے کہ میں نے سنا ہے کہ وہ چین میں بہت زیادہ قیمت پر فروخت ہوجاتی ہے۔ پھر چین سے چینی برتن لے کر روم میں فروخت کروں گا اور وہاں سے رومی کپڑا لاکر ہندوستان میں فروخت کروں گا اور پھر</w:t>
        <w:br/>
        <w:br/>
        <w:br/>
        <w:br/>
        <w:t xml:space="preserve">ہندوستان سے فولاد خریدکر حلب (شام) میں لے جاکر فروخت کروں گا اور حلب سے شیشہ خریدکر یمن میں فروخت کروں گا اور پھر وہاں سے یمنی چادر لے کر واپس فارس آجائوں گا۔ غرض یہ کہ اس نے ساری دنیا کے ایک سفرکا منصوبہ بنالیا اور شیخ سعدی سے فرمایا کہ بس! اس ایک آخری سفر کا ارادہ ہے۔ اس کے لئے آپ دعا کردیں ۔ اس کے بعد میں قناعت سے اپنی دوکان پر بقیہ زندگی گزاردوں گا۔ اس وقت بھی یہی خیال ہے کہ سب کچھ کرنے کے بعد بھی باقی زندگی دوکان پر ہی گزارلے گا۔ شیخ سعدی رحمۃ اللہ علیہ فرماتے ہیں کہ جب میں نے اس کے سفر کی روئیداد سنی تو میں نے اس سے کہا کہ: </w:t>
        <w:tab/>
        <w:t>؎</w:t>
        <w:br/>
        <w:t>آں شنیدستی کہ در صحرائے غور</w:t>
        <w:br/>
        <w:t>بار سالارے بیفتاد از ستور</w:t>
        <w:br/>
        <w:t>گفت چشم تنگ دنیا دار را</w:t>
        <w:br/>
        <w:t>یا قناعت پُرکند یا خاک گور</w:t>
        <w:br/>
        <w:t xml:space="preserve">فرمایا کہ تم نے یہ قصہ سناہے کہ غور کے صحرا میں ایک بہت بڑے سوداگر کا سامان اس کے اونٹ سے گرا ہوا پڑا تھا اور ایک طرف اس کا اونٹ بھی مرا پڑا تھا اوردوسری طرف وہ خود بھی مرا پڑا تھا۔ اس کا وہ سامان زبان حال سے یہ کہہ رہا تھا کہ دنیا دار کی تنگ نگاہ کو یاتو قناعت پُرسکتی ہے یا قبر کی مٹی پُرکرسکتی ہے۔ اس کے پُر کرنے کا کوئی تیسرا طریقہ نہیں ہے۔  </w:t>
        <w:tab/>
        <w:tab/>
        <w:tab/>
        <w:t xml:space="preserve">                   (گلستانِ سعدی، حکایت نمبر:۲۲، ص؍۱۱۹)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شیخ فریدالدین عطار رحمۃ اللہ علیہ کی توبہ کا واقعہ</w:t>
      </w:r>
    </w:p>
    <w:p>
      <w:pPr>
        <w:jc w:val="right"/>
        <w:bidi/>
      </w:pPr>
      <w:r>
        <w:rPr>
          <w:rFonts w:ascii="Jameel Noori Nastaleeq" w:hAnsi="Jameel Noori Nastaleeq" w:cs="Jameel Noori Nastaleeq"/>
          <w:b w:val="0"/>
          <w:sz w:val="32"/>
          <w:lang w:bidi="ur-PK"/>
        </w:rPr>
        <w:t>موضوع: دنیا کی محبت سے نکل کر اللہ کی طرف رجوع</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107 تا 109 (مصنف نے اپنے والد مفتی محمد شفیع صاحب سے سنا)</w:t>
      </w:r>
    </w:p>
    <w:p>
      <w:pPr>
        <w:jc w:val="right"/>
        <w:bidi/>
      </w:pPr>
      <w:r>
        <w:rPr>
          <w:rFonts w:ascii="Jameel Noori Nastaleeq" w:hAnsi="Jameel Noori Nastaleeq" w:cs="Jameel Noori Nastaleeq"/>
          <w:b w:val="0"/>
          <w:sz w:val="32"/>
          <w:lang w:bidi="ur-PK"/>
        </w:rPr>
        <w:t>کردار/راوی: شیخ فریدالدین عطار رحمۃ اللہ علیہ، ایک مجذوب درویش</w:t>
      </w:r>
    </w:p>
    <w:p>
      <w:pPr>
        <w:jc w:val="right"/>
        <w:bidi/>
      </w:pPr>
      <w:r>
        <w:rPr>
          <w:rFonts w:ascii="Jameel Noori Nastaleeq" w:hAnsi="Jameel Noori Nastaleeq" w:cs="Jameel Noori Nastaleeq"/>
          <w:b w:val="0"/>
          <w:sz w:val="32"/>
          <w:lang w:bidi="ur-PK"/>
        </w:rPr>
        <w:t>حضرت شیخ فریدالدین عطار رحمۃ اللہ علیہ جو مشہور بزرگ گزرے ہیں ، ان کا واقعہ میں نے اپنے والد ماجد (حضرت مفتی محمد شفیع صاحب) قدس اللہ سرہٗ سے سنا، فرمایا کہ شیخ فریدالدین عطار یونانی دوائوں اور عطر کے بہت بڑے تاجر تھے اور اسی وجہ سے ان کو ’’عطار‘‘ کہا جاتا ہے دوائوں اور عطر کی بہت بڑی دکان تھی، کاروبار بہت پھیلا ہوا تھا، اور اس وقت وہ ایک عام قسم کے دنیادار تاجر تھے۔ ایک دن دوکان پر بیٹھے ہوئے تھے اور دوکان دوائوں اور عطر کی شیشیو ں سے بھری ہوئی تھی اتنے میں ایک مجذوب قسم کا درویش اور ملنگ آدمی دوکان پر آگیا اور دوکان میں داخل ہوگیا، اورکھڑا ہوکر پوری دُکان میں کبھی اوپر سے نیچے کی طرف دیکھتا اورکبھی دائیں سے بائیں طرف دیکھتا، اور دوائوں کا معائنہ کرتا رہا۔ کبھی ایک شیشی کو دیکھتا کبھی دوسری شیشی کو دیکھتا۔ جب کافی دیر اس طرح دیکھتے ہوئے گزر گئی تو شیخ فریدالدین نے اس سے پوچھا کہ تم کیا دیکھ رہے ہو؟ کیا چیز تلاش کر رہے ہو؟ اس درویش نے جواب دیاکہ بس ویسے ہی یہ شیشیاں دیکھ رہاہوں ۔ شیخ فریدالدین نے پوچھا کہ تمہیں کچھ خریدنا بھی ہے؟ اس نے جواب دیا کہ نہیں ، مجھے کچھ خریدنا تو نہیں ہے۔ بس ویسے ہی دیکھ رہاہوں ، اور پھر اِدھر اُدھر الماری میں رکھی شیشیوں کی طرف نظر دوڑاتا رہا، بار بار دیکھتا رہا۔ پھر شیخ فرید الدین نے پوچھا کہ بھائی! آخر تم کیا دیکھ رہے ہو؟ اس درویش نے کہا کہ میں اصل میں یہ دیکھ رہا ہوں جب آپ مریں گے تو آپ کی جان کیسے نکلے گی؟ اس لئے کہ آپ نے یہاں اتنی ساری شیشیاں رکھی ہوئی ہیں جب آپ مرنے لگیں گے اور آپ کی روح نکلنے لگے گی تو اس وقت آپ کی روح کبھی ایک شیشی میں داخل ہوجائے گی کبھی دوسری شیشی میں داخل ہوجائے گی اور اس کو باہر نکلنے کا راستہ کیسے ملے گا؟ اب ظاہر ہے کہ شیخ فریدالدین عطار اس وقت چونکہ ایک دنیادار تاجر تھے۔ یہ باتیں سن کر غصہ آگیا اور اس سے کہا کہ تو میری جان کی فکر کر رہا ہے، تیری جان کیسے نکلے گی؟ جیسے تیری جان نکلے گی ویسے ہی میری بھی نکل جائے گی۔ اس درویش نے جواب دیا کہ میری جان نکلنے میں کیا پریشانی ہے۔ اس لئے کہ میرے پاس تو کچھ بھی نہیں ہے نہ میرے پاس تجارت ہے نہ دکان ہے اور نہ شیشیاں ہیں ، نہ سازو سامان ہے۔ میری جان تو اس طرح نکلے گی۔۔۔ بس اتنا کہہ کر وہ درویش دُکان کے باہر نیچے زمین میں لیٹ گیا اور کلمۂ شہادت ’’أَشْہَدُ اَنْ لاَّإِلٰہَ اِلاَّ اللّٰہُ وَأَشْہَدُاَنَّ مُحَمَّدًا عَبْدُہٗ وَرَسُوْلُہٗ‘‘ کہا اور روح پرواز کرگئی۔ بس! یہ واقعہ دیکھنا تھاکہ حضرت شیخ فریدالدین عطار رحمۃ اللہ علیہ کے دل پر ایک چوٹ لگی کہ واقعتا میں تو دن رات اسی دنیا کے کاروبار میں منہمک ہوں ، اور اسی میں لگا ہوا ہوں ۔ اللہ تبارک وتعالیٰ کی طرف دھیان نہیں ہے۔ اوریہ ایک اللہ کا بندہ سبک سیر طریقے پر اللہ تعالیٰ کی بارگاہ میں چلا گیا۔ بہرحال یہ اللہ تعالیٰ کی طرف سے ایک لطیفہ غیبی تھا جو ان کی ہدایت کا سبب بن گیا، بس! اسی دن اپنا سب کاروبار چھوڑکر دوسروں کے حوالے کیا، اللہ تعالیٰ نے ہدایت دی اور اسی راستے پر لگ کر اتنے بڑے شیخ بن گئے کہ دنیا کی ہدایت کا سامان بن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مرتے وقت مسلمان اور یہودی کی خواہشات پوری ہونے پر دو فرشتوں کی حیرت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۱۱۸ تا ۱۲۰</w:t>
      </w:r>
    </w:p>
    <w:p>
      <w:pPr>
        <w:jc w:val="right"/>
        <w:bidi/>
      </w:pPr>
      <w:r>
        <w:rPr>
          <w:rFonts w:ascii="Jameel Noori Nastaleeq" w:hAnsi="Jameel Noori Nastaleeq" w:cs="Jameel Noori Nastaleeq"/>
          <w:b w:val="0"/>
          <w:sz w:val="32"/>
          <w:lang w:bidi="ur-PK"/>
        </w:rPr>
        <w:t>حضرت حکیم الامت رحمۃ اللہ علیہ نے اپنے مواعظ میں ایک قصہ لکھا ہے کہ ایک شہر میں دوآدمی بستر مرگ پر تھے، مرنے کے قریب تھے، ایک مسلمان تھا اور ایک یہودی تھا، اس یہودی کے دل میں مچھلی کھانے کی خواہش پیدا ہوئی اور مچھلی قریب میں کہیں ملتی نہیں تھی، اور اس مسلمان کے دل میں روغن زیتون کھانے کی خواہش پیدا ہوئی تو اللہ تعالیٰ نے دوفرشتوں کو بلایا، ایک فرشتے سے فرمایا کہ فلاں شہر میں ایک یہودی مرنے کے قریب ہے اور اس کا دل مچھلی کھانے کو چاہ رہا ہے، تم ایسا کروکہ ایک مچھلی لے کر اس کے گھر کے تالاب میں ڈال دو تاکہ وہ مچھلی کھاکر اپنی خواہش پوری کرلے، دوسرے فرشتے سے فرمایا کہ فلاں شہر میں ایک مسلمان مرنے کے قریب ہے اور اس کا روغن زیتون کھانے کو دل چاہ رہا ہے اور روغن زیتون اس کی الماری کے اندر موجود ہے، تم جائو اور اس کا روغن نکال کر ضائع کردو، تاکہ وہ اپنی خواہش پوری نہ کرسکے، چنانچہ دونوں فرشتے اپنے اپنے مشن پر چلے، راستے میں ان دونوں کی ملاقات ہوگئی، دونوں نے ایک دوسرے سے پوچھا کہ تم کس کام پر جارہے ہو؟ ایک فرشتے نے بتایا کہ میں فلاں یہودی کو مچھلی کھلانے جارہا ہوں ، دوسرے فرشتے نے کہا کہ میں فلاں مسلمان کا روغن زیتون ضائع کرنے جارہا ہوں ، دونوں کو تعجب ہوا کہ ہم دونوں کو دومتضاد کاموں کا حکم کیوں دیا گیا؟ لیکن چونکہ اللہ تعالیٰ کا حکم تھا اس لئے دونوں نے جاکر اپنا اپنا کام پورا کرلیا۔</w:t>
        <w:br/>
        <w:t>جب واپس آئے تو دونوں نے عرض کیا کہ یا اللہ! ہم نے آپ کے حکم کی تعمیل تو کرلی، لیکن یہ بات ہماری سمجھ میں نہیں آئی کہ ایک مسلمان جو آپ کے حکم کو ماننے والا تھا اور اس کے پاس روغن زیتون موجود تھا، اس کے باوجود آپ نے اس کا روغن زیتون ضائع کرادیا، اور دوسری طرف ایک یہودی تھا اور اس کے پاس مچھلی موجود بھی</w:t>
        <w:br/>
        <w:br/>
        <w:br/>
        <w:br/>
        <w:t>نہیں تھی، لیکن اس کے باوجود آپ نے اس کو مچھلی کھلادی؟ اس لئے ہماری سمجھ میں نہیں آیا کہ کیا قصہ ہے؟ اللہ تعالیٰ نے جواب میں فرمایا کہ تم کو ہمارے کاموں کی حکمتوں کا پتہ نہیں ہے، بات دراصل یہ ہے کہ  ہمارا معاملہ کافروں کے ساتھ کچھ اور ہے، اور مسلمانوں کے ساتھ کچھ اور ہے… کافروں کے ساتھ ہمارا معاملہ یہ ہے کہ چوں کہ کافر بھی دنیا میں نیک اعمال کرتے رہتے ہیں ، مثلاً کبھی صدقہ خیرات کردیا، کبھی کسی فقیر کی مدد کردی، اس کے یہ نیک اعمال اگرچہ آخرت میں ہمارے ہاں مقبول نہیں ہیں لیکن ہم ان کے نیک اعمال کا حساب دنیا میں چکادیتے ہیں تاکہ جب یہ آخرت میں ہمارے پاس آئیں تو ان کے نیک اعمال کا حساب چکا ہوا ہو اور ہمارے ذمے ان کی کسی نیکی کا بدلہ باقی نہ ہو۔</w:t>
        <w:br/>
        <w:t>اور مسلمانوں کے ساتھ ہمارا معاملہ جدا ہے، وہ یہ کہ ہم یہ چاہتے ہیں کہ مسلمانوں کے گناہوں کا حساب دنیا کے اندر ہی چکادیں تاکہ جب یہ ہمارے پاس آئیں تو گناہوں سے پاک و صاف ہوکر آئیں ۔</w:t>
        <w:br/>
        <w:t>لہٰذا اس یہودی نے جتنے نیک اعمال کئے تھے ان سب کا بدلہ ہم نے دے دیا تھا، صرف ایک نیکی کا بدلہ دینا باقی تھا اور اب یہ ہمارے پاس آرہا تھا، جب اس کے دل میں مچھلی کھانے کی خواہش پیدا ہوئی تو ہم نے اس کی خواہش کو پورا کرتے ہوئے اس کو مچھلی کھلادی، تاکہ جب یہ ہمارے پاس آئے تو اس کی نیکیوں کا حساب چکا ہوا ہو، اور اس مسلمان کی بیماری کے دوران باقی سارے گناہ تو معاف ہوچکے تھے، البتہ ایک گناہ اس کے سر پر باقی تھا اور اب یہ ہمارے پاس آنے والا تھا، اگر اسی حالت میں ہمارے پاس آجاتا تواس کا یہ گناہ اس کے نامۂ اعمال میں ہوتا، اس لئے ہم نے یہ چاہا کہ اس کا روغن زیتون ضائع کرکے اور اس کی خواہش کو توڑکر اس کے دل پر ایک چوٹ اور لگائیں اور اس کے ذریعے اس کے ایک گناہ کو بھی صاف کردیں ، تاکہ جب یہ ہمارے پاس آئے تو بالکل پاک و صاف ہوکر آئے، بہرحال! اللہ تعالیٰ کی حکمتوں کا کون ادراک کرسکتا ہے، کیا ہماری یہ چھوٹی سی عقل ان حکمتوں کا احاطہ کرسکتی ہے؟ اللہ تعالیٰ کی حکمتوں کے تحت کائنات کا یہ نظام چل رہا ہے، انکی حکمتیں اس کائنات میں متصرف</w:t>
        <w:br/>
        <w:br/>
        <w:br/>
        <w:br/>
        <w:t>ہیں ، انسان کے بس کا کام نہیں کہ وہ ان کا ادراک بھی کرسکے، ہمیں کیا معلوم کہ کون سے وقت میں اللہ تعالیٰ کی کون سی حکمت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مصنف کا جنوبی افریقہ میں زہریلی جھاڑی اور اس کے تریاق کا مشاہدہ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۳۳ تا ۳۴</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ایک مرتبہ میں جنوبی افریقہ میں کیپ ٹائون کے علاقے میں ریل گاڑی پر سفر کر رہا تھا راستے میں ایک جگہ پہاڑی علاقے میں گاڑی رک گئی، ہم نماز کے لئے نیچے اترے، وہاں میں نے دیکھا کہ ایک خوبصورت پودا ہے، اس کے پتے بہت خوبصورت تھے، اور وہ پودا بہت حسین و جمیل معلوم ہورہا تھا۔ بے اختیار دل چاہا کہ اس کے پتے کو توڑلیں میں نے جیسے ہی اس کے پتے کو توڑنے کے لئے ہاتھ بڑھایا تو میرے جو رہنما تھے وہ ایک دم زور سے چیخ پڑے کہ حضرت! اس کو ہاتھ مت لگائیے گا۔ میں نے پوچھا کیوں ؟ انہوں نے بتایا کہ یہ بہت زہریلی جھاڑی ہے۔ اس کے پتے دیکھنے میں تو بہت خوشنما ہیں ۔ لیکن یہ اتنا زہریلا ہے کہ اس کے چھونے سے انسان کے جسم میں زہر چڑھ جاتا ہے۔ اور جس طرح بچھو کے ڈسنے سے زہر کی لہریں اٹھتی ہیں ، اسی طرح اس کے چھونے سے بھی لہریں اٹھتی ہیں ۔۔۔۔ میں نے کہا کہ اللہ کا شکر ہے کہ میں نے ہاتھ نہیں لگایا اور پہلے سے معلوم ہوگیا۔ یہ تو بڑی خطرناک چیز ہے، دیکھنے میں بڑی خوبصورت ہے۔ پھرمیں نے ان سے کہا کہ یہ معاملہ تو بڑا خطرناک ہے، اس لئے کہ آپ نے مجھے تو بتادیا، جس کی وجہ سے میں بچ گیا۔ لیکن اگر کوئی انجان آدمی جاکر اس کو ہاتھ لگادے، وہ تو مصیبت اور تکلیف میں مبتلا ہوجائے گا۔</w:t>
        <w:br/>
        <w:br/>
        <w:br/>
        <w:br/>
        <w:t xml:space="preserve">اس پر انہوں نے اس سے بھی زیادہ عجیب بات بتائی۔ وہ یہ کہ اللہ تعالیٰ کی قدرت کا عجیب کرشمہ ہے کہ جہاں کہیں یہ زہریلی جھاڑی ہوتی ہے۔ اسی کی جڑ میں آس پاس لازماً ایک پودا اور ہوتا ہے، لہٰذا اگرکسی شخص کا ہاتھ اس زہریلے پودے پر لگ جائے تو وہ فوراً اس دوسرے پودے کے پتے کو ہاتھ لگادے۔ اسی وقت اس کا زہر ختم ہوجائے گا۔۔۔۔ چنانچہ انہوں نے اسی کی جڑ میں وہ دوسرا پودا بھی دکھایا کہ یہ اس کا تریاق ہے۔ </w:t>
        <w:br/>
        <w:t>بس یہی مثال ہے ہمارے گناہوں کی اور استغفار و توبہ کی، لہٰذا جہاں کہیں گناہ کا زہر چڑھ جائے تو فوراً توبہ و استغفار کا تریاق استعمال کرو۔ اسی وقت اس گناہ کا زہر اتر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مولانا رومی رحمۃ اللہ علیہ کا لکڑہارے اور سانپ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۳۱ تا ۳۲</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 xml:space="preserve">مثنوی میں مولانا رومی رحمۃ اللہ علیہ نے ایک قصہ لکھا ہے کہ ایک لکڑہارا تھا جو جنگل سے جاکر لکڑیاں کاٹ کر لایا کرتا تھا اور ان کو بازار میں بیچ دیتا تھا، ایک مرتبہ جب لکڑیاں کاٹ کر لایا۔ لکڑیوں کے ساتھ ایک بڑا سانپ بھی لپٹ کر آگیا، اس کو پتہ نہیں چلا۔ لیکن جب گھر پہنچا تو تب اس نے دیکھا کہ ایک سانپ بھی آگیا ہے۔ البتہ اس میں جان نہیں تھی۔ ایسا معلوم ہورہا تھا کہ وہ مردہ ہے اس لئے اس لکڑہارے نے اس کی طرف کوئی خاص توجہ نہیں دی۔ وہیں گھر کے اندر رہنے دیا۔ باہر نکالنے کی ضرورت محسوس نہیں کی لیکن جب اس کو گرمی </w:t>
        <w:br/>
        <w:br/>
        <w:br/>
        <w:br/>
        <w:t>پہنچی تو اس کے اندر حرکت پیدا ہونی شروع ہوگئی، اور آہستہ آہستہ اس نے رینگنا شروع کردیا، لکڑہارا غفلت میں لیٹا ہوا تھا۔ اس سانپ نے جاکر اس کو ڈس لیا، اب گھر والے پریشان ہوئے کہ یہ تو مردہ سانپ تھا۔ یہ کیسے زندہ ہوکر اس نے ڈس لیا؟!۔</w:t>
      </w:r>
    </w:p>
    <w:p>
      <w:pPr>
        <w:jc w:val="right"/>
        <w:bidi/>
      </w:pPr>
      <w:r>
        <w:rPr>
          <w:rFonts w:ascii="Jameel Noori Nastaleeq" w:hAnsi="Jameel Noori Nastaleeq" w:cs="Jameel Noori Nastaleeq"/>
          <w:b w:val="0"/>
          <w:sz w:val="32"/>
          <w:lang w:bidi="ur-PK"/>
        </w:rPr>
        <w:t>یہ قصہ نقل کرنے کے بعد مولانا رومی رحمۃ اللہ علیہ فرماتے ہیں کہ انسان کے نفس کا بھی یہی حال ہے۔ جب انسان کسی اللہ والے کی صحبت میں رہ کر مجاہدات اور ریاضتیں کرتا ہے تو اس کے نتیجے میں یہ نفس کمزور ہوجاتا ہے، اور ایسا معلوم ہوتا ہے کہ یہ اب مردہ ہوچکا ہے، لیکن حقیقت میں وہ مردہ نہیں ہوتا۔ اگر انسان اس کی طرف سے غافل ہوجائے تو کسی بھی وقت زندہ ہوکر ڈس لے گا۔ چنانچہ مولانا رومی رحمۃ اللہ علیہ فرماتے ہیں کہ:</w:t>
        <w:tab/>
        <w:t>؎</w:t>
        <w:br/>
        <w:t>نفس اژدہا است مردہ است</w:t>
        <w:br/>
        <w:t>ز</w:t>
        <w:br/>
        <w:t>از غمے بے آلتی افسرہ است</w:t>
        <w:br/>
        <w:t>یعنی یہ انسان کا نفس بھی اژدہا کے مانندہے، ابھی مرا نہیں ہے، لیکن چونکہ مجاہدے اور ریاضتیں کرنے کی چوٹیں اس پر پڑی ہیں ۔ اس لئے یہ افسردہ پڑا ہوا ہے۔ لیکن کسی وقت بھی زندہ ہوکر ڈس لے گا۔ لہٰذا کس لمحے بھی نفس سے غافل ہوکر مت بیٹھو۔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مولانا محمد یعقوب نانوتوی رحمۃ اللہ علیہ کے حرام کھانے کے دو ماہ اثرات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۱۹۶ تا ۱۹۷</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 xml:space="preserve">حضرت مولانا محمد یعقوب صاحب نانوتوی رحمۃ اللہ علیہ جو دارالعلوم دیوبند کے صدر مدرس اور حضرت تھانوی رحمۃ اللہ علیہ کے استاذ تھے۔ غالباً انہی کا واقعہ ہے کہ ایک شخص نے ایک مرتبہ حضرت والا کی دعوت کی۔ آپ وہاں تشریف لے گئے، کھانا شروع کیا، ایک نوالہ کھانے کے بعد معلوم ہوا کہ جس شخص نے دعوت کی ہے اس کی آمدنی حلال نہیں ہے، اس کی وجہ سے یہ کھانا حلال نہیں ۔ چنانچہ کھانا چھوڑکر کھڑے ہوگئے اور واپس چلے آئے۔ لیکن ایک نوالہ جو حلق میں چلا گیا تھا اس کے بارے میں فرماتے تھے کہ یہ ایک لقمہ جو میں نے حلق سے نیچے اتار لیا تھا اس کی ظلمت اور تاریکی دوماہ تک مجھے محسوس ہوتی رہی۔ وہ اس طرح کہ دوماہ تک میرے دل میں گناہ کرنے کے داعیے بار بارپیدا ہوتے رہے۔ دل میں یہ تقاضہ ہوتا کہ فلاں گناہ کرلوں ۔ فلاں گناہ کرلوں اب بظاہر تو اس میں کوئی جوڑ نظر نہیں آتا کہ ایک لقمہ کھالینے میں اور گناہ کا تقاضہ پیدا ہونے میں کیا جوڑ ہے؟ لیکن بات دراصل یہ ہے کہ ہمیں اس لئے محسوس نہیں ہوتا </w:t>
        <w:br/>
        <w:br/>
        <w:br/>
        <w:br/>
        <w:t>کہ ہمارا سینہ ظلمت کے داغوں سے بھرا ہوا ہے۔ جیسے ایک سفید کپڑے کے اوپر بیشمار سیاہ داغ لگے ہوئے ہوں ۔ اس کے بعد ایک داغ اور لگ جائے، پتہ بھی نہیں چلے گا کہ نیا داغ کونسا ہے؟ لیکن اگر کپڑا سفید، صاف، شفاف ہو، اس پر اگر ایک چھوٹا سا بھی داغ لگ جائے گا تو دور سے نظر آئے گا کہ داغ لگا ہوا ہے۔۔۔۔ بالکل اسی طرح ان اللہ والوں کے دل آئینے کی طرح صاف شفاف ہوتے ہیں ۔ اس پر اگر ایک داغ بھی لگ جائے تو وہ داغ محسوس ہوتا ہے، اور اس کی ظلمت نظر آتی ہے۔ چنانچہ ان اللہ کے بندے نے یہ محسوس کرلیا کہ اس ایک لقمہ کے کھانے سے پہلے تو نیکی کے داعیے بھی دل میں پیدا ہورہے ہیں ، گناہوں سے نفرت ہے۔ لیکن ایک لقمہ کھانے کے بعد دل میں گناہوں کے تقاضے پیدا ہونے لگے، اس لئے بعد میں فرمایا کہ درحقیقت یہ اس ایک خراب لقمے کی ظلمت تھی۔ اس کا نام ’’برکت باطنی‘‘ ہے۔ جب اللہ تعالیٰ یہ برکت باطنی عطا فرمادیتے ہیں تو پھر اس کے ذریعے انسان کے باطن میں ترقی ہوتی ہے۔ اخلاق اور خیالات درست ہوجاتے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پیاسے کتے کو پانی پلانے پر فاحشہ عورت کی مغفرت</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۲۳۷</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ـبخاری شریف کی ایک حدیث میں یہ واقعہ آتا ہے کہ:</w:t>
        <w:br/>
        <w:t>’’ایک فاحشہ عورت راستے سے گزر رہی تھی۔ راستے میں دیکھا کہ ایک کنویں کے پاس ایک کتا ہانپ رہا ہے، اورپانی پینا چاہتا ہے لیکن پانی اتنا نیچے ہے کہ وہاں تک پہنچ نہیں سکتا، اس عورت کو اس کتے پر ترس آیا، اور اس نے سوچا کہ یہ کتا اللہ کی مخلوق ہے اورپیاس سے بے چین ہے، اس کتے کو پانی پلانا چاہئے۔ اس نے ڈول تلاش کیا تو کوئی ڈول وہاں نہیں ملا۔ آخر اس نے اپنے پائوں سے ایک چمڑے کا موزہ اتارا، اور کسی طرح اس کنویں سے پانی بھرا، اور اس کتے کو پلادیا، اور اس کتے کی پیاس دور کردی۔ حضور اقدس  ﷺ فرماتے ہیں کہ اللہ تعالیٰ کو اس کا یہ عمل اتنا پسند آیا کہ صرف اس عمل پر اس کی مغفرت فرمادی‘‘</w:t>
        <w:br/>
        <w:t>بتائیے، اگر وہ عورت یہ سوچتی کہ میں تو ایک فاحشہ عورت ہوں ، میں تو جہنم کی مستحق ہوں ۔ اگر میں نے کتے کو پانی پلانے کا یہ چھوٹا سا عمل کر بھی لیا تو کونسا انقلاب آجائے گا اگر وہ یہ سوچتی تو اس عمل سے بھی محروم ہوجاتی۔ اور اللہ تعالیٰ کے ہاں اس کی نجات نہ ہوتی۔ بہرحال اللہ تعالیٰ نے اس عمل پر اس کی نجات فرمادی۔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ایک فاحشہ عورت کا پیاسے کتے کو پانی پلاکر مغفرت پانا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w:t>
      </w:r>
    </w:p>
    <w:p>
      <w:pPr>
        <w:jc w:val="right"/>
        <w:bidi/>
      </w:pPr>
      <w:r>
        <w:rPr>
          <w:rFonts w:ascii="Jameel Noori Nastaleeq" w:hAnsi="Jameel Noori Nastaleeq" w:cs="Jameel Noori Nastaleeq"/>
          <w:b w:val="0"/>
          <w:sz w:val="32"/>
          <w:lang w:bidi="ur-PK"/>
        </w:rPr>
        <w:t>بخاری شریف میں ایک واقعہ لکھا ہے کہ ایک طوائف اور فاحشہ عورت تھی ساری زندگی طوائفی کا کام کیا۔ ایک مرتبہ وہ کہیں سے گزر رہی تھی۔ راستے میں اس نے دیکھا کہ ایک کتا پیاس کی شدت کی وجہ سے زمین کی مٹی چاٹ رہا ہے۔ قریب میں ایک کنواں تھا۔ اس عورت نے اپنے پائوں سے چمڑے کا موزہ اتارا، اور اس موزے میں کنوئیں سے پانی نکالا، اور اس کتے کو پلادیا۔ اللہ تعالیٰ کو یہ عمل اتنا پسند آیا کہ اس کی مغفرت فرمادی کہ میری مخلوق کے ساتھ تم نے محبت اور رحم کا معاملہ کیا، تو ہم تمہارے ساتھ رحم کا معاملہ کرنے کے زیادہ حق دار ہیں ۔ لہٰذا اللہ کی مخلوق کے ساتھ رحم کا معاملہ کرنا چاہئے، چاہے وہ حیوان ہی کیوں نہ ہو۔</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ابوقلابہ (1): ابلیس کا اللہ تعالیٰ سے مہلت مانگنا اور دونوں کی قسمیں</w:t>
      </w:r>
    </w:p>
    <w:p>
      <w:pPr>
        <w:jc w:val="right"/>
        <w:bidi/>
      </w:pPr>
      <w:r>
        <w:rPr>
          <w:rFonts w:ascii="Jameel Noori Nastaleeq" w:hAnsi="Jameel Noori Nastaleeq" w:cs="Jameel Noori Nastaleeq"/>
          <w:b w:val="0"/>
          <w:sz w:val="32"/>
          <w:lang w:bidi="ur-PK"/>
        </w:rPr>
        <w:t>ایک اجنبی شخص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ایک مجذوب درویش (1): شیخ فریدالدین عطار رحمۃ اللہ علیہ کی توبہ کا واقعہ</w:t>
      </w:r>
    </w:p>
    <w:p>
      <w:pPr>
        <w:jc w:val="right"/>
        <w:bidi/>
      </w:pPr>
      <w:r>
        <w:rPr>
          <w:rFonts w:ascii="Jameel Noori Nastaleeq" w:hAnsi="Jameel Noori Nastaleeq" w:cs="Jameel Noori Nastaleeq"/>
          <w:b w:val="0"/>
          <w:sz w:val="32"/>
          <w:lang w:bidi="ur-PK"/>
        </w:rPr>
        <w:t>بابا نجم احسن (1): حضرت بابا نجم احسن صاحب رحمۃ اللہ علیہ کا توبہ کے عزم پر سوال کا جواب</w:t>
      </w:r>
    </w:p>
    <w:p>
      <w:pPr>
        <w:jc w:val="right"/>
        <w:bidi/>
      </w:pPr>
      <w:r>
        <w:rPr>
          <w:rFonts w:ascii="Jameel Noori Nastaleeq" w:hAnsi="Jameel Noori Nastaleeq" w:cs="Jameel Noori Nastaleeq"/>
          <w:b w:val="0"/>
          <w:sz w:val="32"/>
          <w:lang w:bidi="ur-PK"/>
        </w:rPr>
        <w:t>بہلول مجذوب (1): حضرت بہلول مجذوب رحمۃ اللہ علیہ کا ہارون رشید کو آخرت کے سفر کی بے تیاری پر متنبہ کرنا</w:t>
      </w:r>
    </w:p>
    <w:p>
      <w:pPr>
        <w:jc w:val="right"/>
        <w:bidi/>
      </w:pPr>
      <w:r>
        <w:rPr>
          <w:rFonts w:ascii="Jameel Noori Nastaleeq" w:hAnsi="Jameel Noori Nastaleeq" w:cs="Jameel Noori Nastaleeq"/>
          <w:b w:val="0"/>
          <w:sz w:val="32"/>
          <w:lang w:bidi="ur-PK"/>
        </w:rPr>
        <w:t>جنید بغدادی (1): حضرت جنید بغدادی رحمۃ اللہ علیہ کا سولی چڑھائے گئے چور کے پائوں چومنا</w:t>
      </w:r>
    </w:p>
    <w:p>
      <w:pPr>
        <w:jc w:val="right"/>
        <w:bidi/>
      </w:pPr>
      <w:r>
        <w:rPr>
          <w:rFonts w:ascii="Jameel Noori Nastaleeq" w:hAnsi="Jameel Noori Nastaleeq" w:cs="Jameel Noori Nastaleeq"/>
          <w:b w:val="0"/>
          <w:sz w:val="32"/>
          <w:lang w:bidi="ur-PK"/>
        </w:rPr>
        <w:t>حاجی امداداللہ مہاجر مکی (1):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حذیفہ بن یمان (1): حضرت عمر فاروق رضی اللہ عنہ کا اپنے نفاق کا خدشہ حضرت حذیفہ رضی اللہ عنہ سے پوچھنا</w:t>
      </w:r>
    </w:p>
    <w:p>
      <w:pPr>
        <w:jc w:val="right"/>
        <w:bidi/>
      </w:pPr>
      <w:r>
        <w:rPr>
          <w:rFonts w:ascii="Jameel Noori Nastaleeq" w:hAnsi="Jameel Noori Nastaleeq" w:cs="Jameel Noori Nastaleeq"/>
          <w:b w:val="0"/>
          <w:sz w:val="32"/>
          <w:lang w:bidi="ur-PK"/>
        </w:rPr>
        <w:t>حضرت ابراہیم بن ادہم رحمۃ اللہ علیہ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حضرت عبداللہ بن مبارک رحمۃ اللہ علیہ (1): حضرت عبداللہ بن مبارک رحمۃ اللہ علیہ کی توبہ کا عجیب واقعہ</w:t>
      </w:r>
    </w:p>
    <w:p>
      <w:pPr>
        <w:jc w:val="right"/>
        <w:bidi/>
      </w:pPr>
      <w:r>
        <w:rPr>
          <w:rFonts w:ascii="Jameel Noori Nastaleeq" w:hAnsi="Jameel Noori Nastaleeq" w:cs="Jameel Noori Nastaleeq"/>
          <w:b w:val="0"/>
          <w:sz w:val="32"/>
          <w:lang w:bidi="ur-PK"/>
        </w:rPr>
        <w:t>حنظلہ الاسیدی (1): حضرت حنظلہ رضی اللہ عنہ کا اپنے آپ کو منافق سمجھنے کا خدشہ</w:t>
      </w:r>
    </w:p>
    <w:p>
      <w:pPr>
        <w:jc w:val="right"/>
        <w:bidi/>
      </w:pPr>
      <w:r>
        <w:rPr>
          <w:rFonts w:ascii="Jameel Noori Nastaleeq" w:hAnsi="Jameel Noori Nastaleeq" w:cs="Jameel Noori Nastaleeq"/>
          <w:b w:val="0"/>
          <w:sz w:val="32"/>
          <w:lang w:bidi="ur-PK"/>
        </w:rPr>
        <w:t>خضر علیہ السلام (1): حضرت خضر علیہ السلام سے بے غم شخص تلاش کرنے والے کا نصیحت آموز قصہ</w:t>
      </w:r>
    </w:p>
    <w:p>
      <w:pPr>
        <w:jc w:val="right"/>
        <w:bidi/>
      </w:pPr>
      <w:r>
        <w:rPr>
          <w:rFonts w:ascii="Jameel Noori Nastaleeq" w:hAnsi="Jameel Noori Nastaleeq" w:cs="Jameel Noori Nastaleeq"/>
          <w:b w:val="0"/>
          <w:sz w:val="32"/>
          <w:lang w:bidi="ur-PK"/>
        </w:rPr>
        <w:t>شیخ سعدی (1):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شیخ فریدالدین عطار رحمۃ اللہ علیہ (1): شیخ فریدالدین عطار رحمۃ اللہ علیہ کی توبہ کا واقعہ</w:t>
      </w:r>
    </w:p>
    <w:p>
      <w:pPr>
        <w:jc w:val="right"/>
        <w:bidi/>
      </w:pPr>
      <w:r>
        <w:rPr>
          <w:rFonts w:ascii="Jameel Noori Nastaleeq" w:hAnsi="Jameel Noori Nastaleeq" w:cs="Jameel Noori Nastaleeq"/>
          <w:b w:val="0"/>
          <w:sz w:val="32"/>
          <w:lang w:bidi="ur-PK"/>
        </w:rPr>
        <w:t>عبدالقادر جیلانی (1):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عبداللہ بن عمر بن الخطاب (1): دودھ میں پانی ملانے سے انکار کرنے والی لڑکی اور حضرت عمر فاروق رضی اللہ عنہ کا مشاہدہ</w:t>
      </w:r>
    </w:p>
    <w:p>
      <w:pPr>
        <w:jc w:val="right"/>
        <w:bidi/>
      </w:pPr>
      <w:r>
        <w:rPr>
          <w:rFonts w:ascii="Jameel Noori Nastaleeq" w:hAnsi="Jameel Noori Nastaleeq" w:cs="Jameel Noori Nastaleeq"/>
          <w:b w:val="0"/>
          <w:sz w:val="32"/>
          <w:lang w:bidi="ur-PK"/>
        </w:rPr>
        <w:t>عبداللہ بن مبارک (1): حضرت عبداللہ بن مبارک رحمۃ اللہ علیہ کا ستار سے قرآنی آیت سن کر توبہ کرنا</w:t>
      </w:r>
    </w:p>
    <w:p>
      <w:pPr>
        <w:jc w:val="right"/>
        <w:bidi/>
      </w:pPr>
      <w:r>
        <w:rPr>
          <w:rFonts w:ascii="Jameel Noori Nastaleeq" w:hAnsi="Jameel Noori Nastaleeq" w:cs="Jameel Noori Nastaleeq"/>
          <w:b w:val="0"/>
          <w:sz w:val="32"/>
          <w:lang w:bidi="ur-PK"/>
        </w:rPr>
        <w:t>عمر بن الخطاب (3): حضرت عمر فاروق رضی اللہ عنہ کا اپنے نفاق کا خدشہ حضرت حذیفہ رضی اللہ عنہ سے پوچھنا، حضرت عمر فاروق رضی اللہ عنہ کا چرواہے کو آزمانا — فَاَیْنَ اللّٰہُ؟، دودھ میں پانی ملانے سے انکار کرنے والی لڑکی اور حضرت عمر فاروق رضی اللہ عنہ کا مشاہدہ</w:t>
      </w:r>
    </w:p>
    <w:p>
      <w:pPr>
        <w:jc w:val="right"/>
        <w:bidi/>
      </w:pPr>
      <w:r>
        <w:rPr>
          <w:rFonts w:ascii="Jameel Noori Nastaleeq" w:hAnsi="Jameel Noori Nastaleeq" w:cs="Jameel Noori Nastaleeq"/>
          <w:b w:val="0"/>
          <w:sz w:val="32"/>
          <w:lang w:bidi="ur-PK"/>
        </w:rPr>
        <w:t>محمد یعقوب نانوتوی (1): مولانا محمد یعقوب نانوتوی رحمۃ اللہ علیہ کے حرام کھانے کے دو ماہ اثرات</w:t>
      </w:r>
    </w:p>
    <w:p>
      <w:pPr>
        <w:jc w:val="right"/>
        <w:bidi/>
      </w:pPr>
      <w:r>
        <w:rPr>
          <w:rFonts w:ascii="Jameel Noori Nastaleeq" w:hAnsi="Jameel Noori Nastaleeq" w:cs="Jameel Noori Nastaleeq"/>
          <w:b w:val="0"/>
          <w:sz w:val="32"/>
          <w:lang w:bidi="ur-PK"/>
        </w:rPr>
        <w:t>معاویہ بن ابی سفیان (2): حضرت معاویہ رضی اللہ عنہ — تہجد چھوٹنے پر ندامت اور شیطان کا اعتراف، حضرت معاویہ رضی اللہ عنہ — تہجد چھوٹنے پر ندامت اور شیطان کا اعتراف</w:t>
      </w:r>
    </w:p>
    <w:p>
      <w:pPr>
        <w:jc w:val="right"/>
        <w:bidi/>
      </w:pPr>
      <w:r>
        <w:rPr>
          <w:rFonts w:ascii="Jameel Noori Nastaleeq" w:hAnsi="Jameel Noori Nastaleeq" w:cs="Jameel Noori Nastaleeq"/>
          <w:b w:val="0"/>
          <w:sz w:val="32"/>
          <w:lang w:bidi="ur-PK"/>
        </w:rPr>
        <w:t>مفتی محمد تقی عثمانی (3): ایک خاتون کا اپنی بیماری کو زیادہ محسوس کرنا حالانکہ دوسری زیادہ تکلیف میں تھی، حضرت بابا نجم احسن صاحب رحمۃ اللہ علیہ کا توبہ کے عزم پر سوال کا جواب، مصنف کا جنوبی افریقہ میں زہریلی جھاڑی اور اس کے تریاق کا مشاہدہ</w:t>
      </w:r>
    </w:p>
    <w:p>
      <w:pPr>
        <w:jc w:val="right"/>
        <w:bidi/>
      </w:pPr>
      <w:r>
        <w:rPr>
          <w:rFonts w:ascii="Jameel Noori Nastaleeq" w:hAnsi="Jameel Noori Nastaleeq" w:cs="Jameel Noori Nastaleeq"/>
          <w:b w:val="0"/>
          <w:sz w:val="32"/>
          <w:lang w:bidi="ur-PK"/>
        </w:rPr>
        <w:t>مفتی محمد شفیع (1): ایک بزرگ کی بیماری میں محض الحمدللہ پڑھنے پر دوسرے بزرگ کی نصیحت</w:t>
      </w:r>
    </w:p>
    <w:p>
      <w:pPr>
        <w:jc w:val="right"/>
        <w:bidi/>
      </w:pPr>
      <w:r>
        <w:rPr>
          <w:rFonts w:ascii="Jameel Noori Nastaleeq" w:hAnsi="Jameel Noori Nastaleeq" w:cs="Jameel Noori Nastaleeq"/>
          <w:b w:val="0"/>
          <w:sz w:val="32"/>
          <w:lang w:bidi="ur-PK"/>
        </w:rPr>
        <w:t>مولانا اشرف علی تھانوی (9): ایک بزرگ کا اللہ تعالیٰ کو آزمانے کی دعوت دینے کے بعد پیشاب بند ہوجانے کا واقعہ، حضرت تھانوی رحمۃ اللہ علیہ کا مجلس میں جھوٹ بولنے والے کو ٹوکنا، حضرت تھانوی رحمۃ اللہ علیہ کا ’’میرے سینے میں بلغم ہے‘‘ کا جواب، حضرت تھانوی رحمۃ اللہ علیہ — خادم بھائی نیاز کا ٹوکنے پر استغفار، حضرت تھانوی رحمۃ اللہ علیہ — خادم بھائی نیاز کا ٹوکنے پر استغفار، حضرت معاویہ رضی اللہ عنہ — تہجد چھوٹنے پر ندامت اور شیطان کا اعتراف، حضرت معاویہ رضی اللہ عنہ — تہجد چھوٹنے پر ندامت اور شیطان کا اعتراف، خزانے میں محصور ہوکر بھوک پیاس سے مرنے والے یہودی تاجر کا عبرتناک قصہ، سو آدمیوں کے قاتل کی توبہ اور اللہ تعالیٰ کی مغفرت کا مشہور واقعہ</w:t>
      </w:r>
    </w:p>
    <w:p>
      <w:pPr>
        <w:jc w:val="right"/>
        <w:bidi/>
      </w:pPr>
      <w:r>
        <w:rPr>
          <w:rFonts w:ascii="Jameel Noori Nastaleeq" w:hAnsi="Jameel Noori Nastaleeq" w:cs="Jameel Noori Nastaleeq"/>
          <w:b w:val="0"/>
          <w:sz w:val="32"/>
          <w:lang w:bidi="ur-PK"/>
        </w:rPr>
        <w:t>مولانا رومی (1): مولانا رومی رحمۃ اللہ علیہ کا لکڑہارے اور سانپ کا قصہ</w:t>
      </w:r>
    </w:p>
    <w:p>
      <w:pPr>
        <w:jc w:val="right"/>
        <w:bidi/>
      </w:pPr>
      <w:r>
        <w:rPr>
          <w:rFonts w:ascii="Jameel Noori Nastaleeq" w:hAnsi="Jameel Noori Nastaleeq" w:cs="Jameel Noori Nastaleeq"/>
          <w:b w:val="0"/>
          <w:sz w:val="32"/>
          <w:lang w:bidi="ur-PK"/>
        </w:rPr>
        <w:t>نبی کریم ﷺ (2): حضرت حنظلہ رضی اللہ عنہ کا اپنے آپ کو منافق سمجھنے کا خدشہ، پیاسے کتے کو پانی پلانے پر فاحشہ عورت کی مغفرت</w:t>
      </w:r>
    </w:p>
    <w:p>
      <w:pPr>
        <w:jc w:val="right"/>
        <w:bidi/>
      </w:pPr>
      <w:r>
        <w:rPr>
          <w:rFonts w:ascii="Jameel Noori Nastaleeq" w:hAnsi="Jameel Noori Nastaleeq" w:cs="Jameel Noori Nastaleeq"/>
          <w:b w:val="0"/>
          <w:sz w:val="32"/>
          <w:lang w:bidi="ur-PK"/>
        </w:rPr>
        <w:t>ڈاکٹر عبدالحئی عارفی (3): ایک محدث بزرگ کی پیاسی مکھی کے لیے قلم روکنے پر مغفرت کا واقعہ، ایک محدث بزرگ کی پیاسی مکھی کے لیے قلم روکنے پر مغفرت کا واقعہ، حضرت تھانوی رحمۃ اللہ علیہ کا مجلس میں جھوٹ بولنے والے کو ٹوکنا</w:t>
      </w:r>
    </w:p>
    <w:p>
      <w:pPr>
        <w:jc w:val="right"/>
        <w:bidi/>
      </w:pPr>
      <w:r>
        <w:rPr>
          <w:rFonts w:ascii="Jameel Noori Nastaleeq" w:hAnsi="Jameel Noori Nastaleeq" w:cs="Jameel Noori Nastaleeq"/>
          <w:b w:val="0"/>
          <w:sz w:val="32"/>
          <w:lang w:bidi="ur-PK"/>
        </w:rPr>
        <w:t>ہارون الرشید (1): حضرت بہلول مجذوب رحمۃ اللہ علیہ کا ہارون رشید کو آخرت کے سفر کی بے تیاری پر متنبہ کرنا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(31): ابلیس کا اللہ تعالیٰ سے مہلت مانگنا اور دونوں کی قسمیں، ایک بزرگ کا اللہ تعالیٰ کو آزمانے کی دعوت دینے کے بعد پیشاب بند ہوجانے کا واقعہ، ایک بزرگ کا مذاق میں پوچھے گئے سوال ’’آپ اچھے ہیں یا میرا کتا؟‘‘ کا جواب، ایک بزرگ کی بیماری میں محض الحمدللہ پڑھنے پر دوسرے بزرگ کی نصیحت، ایک خاتون کا اپنی بیماری کو زیادہ محسوس کرنا حالانکہ دوسری زیادہ تکلیف میں تھی، ایک محدث بزرگ کی پیاسی مکھی کے لیے قلم روکنے پر مغفرت کا واقعہ، حضرت بابا نجم احسن صاحب رحمۃ اللہ علیہ کا توبہ کے عزم پر سوال کا جواب، حضرت بہلول مجذوب رحمۃ اللہ علیہ کا ہارون رشید کو آخرت کے سفر کی بے تیاری پر متنبہ کرنا، حضرت تھانوی رحمۃ اللہ علیہ کا مجلس میں جھوٹ بولنے والے کو ٹوکنا، حضرت تھانوی رحمۃ اللہ علیہ کا ’’میرے سینے میں بلغم ہے‘‘ کا جواب...</w:t>
      </w:r>
    </w:p>
    <w:p>
      <w:pPr>
        <w:jc w:val="right"/>
        <w:bidi/>
      </w:pPr>
      <w:r>
        <w:rPr>
          <w:rFonts w:ascii="Jameel Noori Nastaleeq" w:hAnsi="Jameel Noori Nastaleeq" w:cs="Jameel Noori Nastaleeq"/>
          <w:b w:val="0"/>
          <w:sz w:val="32"/>
          <w:lang w:bidi="ur-PK"/>
        </w:rPr>
        <w:t>اصلاحی خطبات جلد نمبر 3 (2): حضرت ابراہیم بن ادہم رحمۃ اللہ علیہ کی توبہ کا واقعہ، شیخ فریدالدین عطار رحمۃ اللہ علیہ کی توبہ کا واقعہ</w:t>
      </w:r>
    </w:p>
    <w:p>
      <w:pPr>
        <w:jc w:val="right"/>
        <w:bidi/>
      </w:pPr>
      <w:r>
        <w:rPr>
          <w:rFonts w:ascii="Jameel Noori Nastaleeq" w:hAnsi="Jameel Noori Nastaleeq" w:cs="Jameel Noori Nastaleeq"/>
          <w:b w:val="0"/>
          <w:sz w:val="32"/>
          <w:lang w:bidi="ur-PK"/>
        </w:rPr>
        <w:t>اصلاحی خطبات جلد ۴ (1): حضرت عبداللہ بن مبارک رحمۃ اللہ علیہ کی توبہ کا عجیب واقعہ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