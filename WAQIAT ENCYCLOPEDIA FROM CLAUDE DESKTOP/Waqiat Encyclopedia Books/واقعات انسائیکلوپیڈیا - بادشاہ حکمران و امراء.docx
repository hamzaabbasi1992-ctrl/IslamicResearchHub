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بادشاہ حکمران و امراء</w:t>
      </w:r>
    </w:p>
    <w:p>
      <w:pPr>
        <w:jc w:val="right"/>
        <w:bidi/>
      </w:pPr>
      <w:r>
        <w:rPr>
          <w:rFonts w:ascii="Jameel Noori Nastaleeq" w:hAnsi="Jameel Noori Nastaleeq" w:cs="Jameel Noori Nastaleeq"/>
          <w:b w:val="0"/>
          <w:sz w:val="28"/>
          <w:lang w:bidi="ur-PK"/>
        </w:rPr>
        <w:t>کل واقعات: 22   |   کل روایات: 24</w:t>
      </w:r>
    </w:p>
    <w:p>
      <w:r>
        <w:br w:type="page"/>
      </w:r>
    </w:p>
    <w:p>
      <w:pPr>
        <w:pStyle w:val="Heading1"/>
        <w:jc w:val="right"/>
        <w:bidi/>
      </w:pPr>
      <w:r>
        <w:rPr>
          <w:rFonts w:ascii="Jameel Noori Nastaleeq" w:hAnsi="Jameel Noori Nastaleeq" w:cs="Jameel Noori Nastaleeq"/>
          <w:b/>
          <w:sz w:val="40"/>
          <w:lang w:bidi="ur-PK"/>
        </w:rPr>
        <w:t>1. بخیلوں کی آٹھ حکایات: (۴) چار انگل کا دستر خوان</w:t>
      </w:r>
    </w:p>
    <w:p>
      <w:pPr>
        <w:jc w:val="right"/>
        <w:bidi/>
      </w:pPr>
      <w:r>
        <w:rPr>
          <w:rFonts w:ascii="Jameel Noori Nastaleeq" w:hAnsi="Jameel Noori Nastaleeq" w:cs="Jameel Noori Nastaleeq"/>
          <w:b w:val="0"/>
          <w:sz w:val="32"/>
          <w:lang w:bidi="ur-PK"/>
        </w:rPr>
        <w:t>موضوع: محمد بن یحییٰ برمکی</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۸۵۴</w:t>
      </w:r>
    </w:p>
    <w:p>
      <w:pPr>
        <w:jc w:val="right"/>
        <w:bidi/>
      </w:pPr>
      <w:r>
        <w:rPr>
          <w:rFonts w:ascii="Jameel Noori Nastaleeq" w:hAnsi="Jameel Noori Nastaleeq" w:cs="Jameel Noori Nastaleeq"/>
          <w:b w:val="0"/>
          <w:sz w:val="32"/>
          <w:lang w:bidi="ur-PK"/>
        </w:rPr>
        <w:t>چادر کے نیچے ہے۔ ) 848 (</w:t>
        <w:br/>
        <w:t>( 3 ) ... گوشت بھننے کی آواز</w:t>
        <w:br/>
        <w:t>ایک شخص نے اپنے کسی دوست کو بلایا لیکن اسے کھانے کو کچھ نہ دیا بیٹھے بیٹھے عصر کا وقت ہو گیا یہاں تک</w:t>
        <w:br/>
        <w:t>کہ اسے شدید بھوک لگ گئی اور اس پر جنونی کیفیت طاری ہو گئی۔ میزبان نے ستار ( گٹار ) لیا اور دوست سے کہا: تم</w:t>
        <w:br/>
        <w:t>کون سی آواز سننا پسند کرو گے؟ اس نے کہا: گوشت بھنے کی آواز۔</w:t>
        <w:br/>
        <w:t>( 4 ) ... چار انگل کا دسترخوان</w:t>
        <w:br/>
        <w:t>منقول ہے کہ محمد بن یحیی بن خالد بزم کی انتہائی بخیل آدمی تھا، ایک مرتبہ کسی نے اس کے ایک قریبی</w:t>
        <w:br/>
        <w:t>واقف کار سے کہا: مجھے محمد بن یحییٰ برمکی کے دستر خوان کے بارے میں بتاؤ۔ اس نے کہا: اس کے دستر خوان کی</w:t>
        <w:br/>
        <w:t>وسعت چار انگل ہے اور اس کے پیالے اس قدر چھوٹے ہیں گویا خشخاش کے دانوں سے بنائے گئے ہیں۔ سائل نے</w:t>
        <w:br/>
        <w:t>پوچھا: اس کے پاس کون آتا ہے؟ اس نے کہا: کر اما کاتبین ( اعمال لکھنے والے فرشتے )۔ سائل نے کہا: کیا اس کے ساتھ</w:t>
        <w:br/>
        <w:t>کوئی کھانا بھی کھاتا ہے؟ اس نے کہا: کیوں نہیں! مکھیاں اس کے ساتھ کھاتی ہیں۔سائل نے کہا: تم اس کے</w:t>
        <w:br/>
        <w:t>خاصے قریبی ہو لیکن اس کے باجود تمہاری بد حالی عیاں ہے اور تمہارے کپڑے پھٹے ہوئے ہیں۔ اس نے کہا: اللہ عَدُ</w:t>
        <w:br/>
        <w:t>وَجل کی قسم! میرے پاس تو سوئی بھی نہیں ہے جس سے میں سلائی کرلوں۔ اگر محمد بن یحییٰ برمکی کو بغداد سے</w:t>
        <w:br/>
        <w:t>نوبہ ( سوڈان کے ایک علاقہ ) تک سوئیوں سے بھرے ہوئے گھر کا مالک کر دیا جائے اور پھر حضرت سیدنا یعقوب علی</w:t>
        <w:br/>
        <w:t>نَبِيِّنَاوَ عَلَيْهِ الصَّلوةُ وَالسَّلام حضرت سیدنا جبریل اور میکائیل علیها السلام کو ہمراہ لے کر حضرت سیدنا یوسف علیہ السلام کی</w:t>
        <w:br/>
        <w:t>ہ تمہیں پینے کے لئے سوئی مانگیں جو پیچھے سے چاک ہو گئی تھی تو وہ پھر بھی سوئی نہیں دے گا۔</w:t>
        <w:br/>
        <w:t>( 5 ) ... ایک سری میں کئی مزے</w:t>
        <w:br/>
        <w:t>منقول ہے کہ مروان بن ابی حفصہ بخل کی وجہ سے گوشت نہیں کھاتا تھا اور جب اس کا گوشت کھانے</w:t>
        <w:br/>
        <w:t>کو جی چاہتا تو وہ اپنے غلام کو بازار بھیج کر سری منگواتا اور اسے کھا لیتا۔ اس سے کہا گیا: ہم تمہیں سردی، گرمی میں</w:t>
        <w:br/>
        <w:t>سری کھا تا ہوا ہی دیکھتے ہیں آخر اس کی کیا وجہ ہے؟ مروان نے کہا: اس کی وجہ یہ ہے کہ مجھے اس کی قیمت معلوم ہے</w:t>
        <w:br/>
        <w:t>848 ... عربی میں انجیر کو ” تین “ کہتے ہیں۔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حضرت بہلول مجذوب رحمۃ اللہ علیہ کا ہارون رشید سے پانی پینے سے پہلے اس کی قدر پوچھنا</w:t>
      </w:r>
    </w:p>
    <w:p>
      <w:pPr>
        <w:jc w:val="right"/>
        <w:bidi/>
      </w:pPr>
      <w:r>
        <w:rPr>
          <w:rFonts w:ascii="Jameel Noori Nastaleeq" w:hAnsi="Jameel Noori Nastaleeq" w:cs="Jameel Noori Nastaleeq"/>
          <w:b w:val="0"/>
          <w:sz w:val="32"/>
          <w:lang w:bidi="ur-PK"/>
        </w:rPr>
        <w:t>موضوع: حضرت بہلول مجذوب رحمۃ اللہ علیہ</w:t>
      </w:r>
    </w:p>
    <w:p>
      <w:pPr>
        <w:jc w:val="right"/>
        <w:bidi/>
      </w:pPr>
      <w:r>
        <w:rPr>
          <w:rFonts w:ascii="Jameel Noori Nastaleeq" w:hAnsi="Jameel Noori Nastaleeq" w:cs="Jameel Noori Nastaleeq"/>
          <w:b w:val="0"/>
          <w:sz w:val="32"/>
          <w:lang w:bidi="ur-PK"/>
        </w:rPr>
        <w:t>بیان/کتاب کا نام: بیت الخلاء میں داخل ہونے اور نکلنے کی دعا</w:t>
      </w:r>
    </w:p>
    <w:p>
      <w:pPr>
        <w:jc w:val="right"/>
        <w:bidi/>
      </w:pPr>
      <w:r>
        <w:rPr>
          <w:rFonts w:ascii="Jameel Noori Nastaleeq" w:hAnsi="Jameel Noori Nastaleeq" w:cs="Jameel Noori Nastaleeq"/>
          <w:b w:val="0"/>
          <w:sz w:val="32"/>
          <w:lang w:bidi="ur-PK"/>
        </w:rPr>
        <w:t>حوالہ: اصلاحی خطبات، جلد ۱۳، صفحہ ۱۰۴ تا ۱۰۵</w:t>
      </w:r>
    </w:p>
    <w:p>
      <w:pPr>
        <w:jc w:val="right"/>
        <w:bidi/>
      </w:pPr>
      <w:r>
        <w:rPr>
          <w:rFonts w:ascii="Jameel Noori Nastaleeq" w:hAnsi="Jameel Noori Nastaleeq" w:cs="Jameel Noori Nastaleeq"/>
          <w:b w:val="0"/>
          <w:sz w:val="32"/>
          <w:lang w:bidi="ur-PK"/>
        </w:rPr>
        <w:t>کردار/راوی: بہلول مجذوب، ہارون الرشید</w:t>
      </w:r>
    </w:p>
    <w:p>
      <w:pPr>
        <w:jc w:val="right"/>
        <w:bidi/>
      </w:pPr>
      <w:r>
        <w:rPr>
          <w:rFonts w:ascii="Jameel Noori Nastaleeq" w:hAnsi="Jameel Noori Nastaleeq" w:cs="Jameel Noori Nastaleeq"/>
          <w:b w:val="0"/>
          <w:sz w:val="32"/>
          <w:lang w:bidi="ur-PK"/>
        </w:rPr>
        <w:t xml:space="preserve">ہارون رشید ایک مرتبہ اپنے دربار میں بیٹھے ہوئے تھے، پینے کے لئے پانی منگوایا، قریب میں مجذوب صفت بزرگ حضرت بہلول رحمۃ اللہ علیہ بیٹھے ہوئے تھے، جب ہارون رشید پانی پینے لگے تو انہوں نے ہارون رشید سے کہا کہ امیرالمؤمنین! ذرا ایک منٹ کے لئے رک جائیں ، وہ رک گئے اور پوچھا کہ کے بات ہے؟ انہونں ے کہا کہ امیرالمؤمنین! میں آپ سے ایک سوال کرنا چاہتا ہوں ، وہ یہ کہ آپ کو اس وقت پیاس لگ رہی ہے اور پانی کا گلاس آپ کے ہاتھ میں ہے، یہ بتائیں کہ اگر آپ کو ایسی ہی پیاس لگ رہی ہو اور آپ کسی صحراء یا جنگل میں ہو اور وہاں پانی موجود نہ ہو اور پیاس شدت کی لگ رہی ہو، تو آپ ایک گلاس پانی حاص کرنے کے لئے کتنی دولت خرچ کردیں گے؟ ہارون رشید نے جواب دے کہ اگر شدید پیاس کے عالم میں پانی نہ ملے تو چونکہ پانی نہ ملنے کی صورت میں موت ہے، تو اپنی جان بچانے کے لئے </w:t>
        <w:br/>
        <w:br/>
        <w:br/>
        <w:br/>
        <w:t>میرے پاس جتنی دولت ہوگی، خرچ کردوں گا تاکہ جان بچ جائے۔ یہ جواب سننے کے بعد حضرت بہلول رحمۃ اللہ علیہ نے فرمایا کہ اب آپ ’’بسم اللہ‘‘ پڑھ کر پانی پی لیجئے۔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حضرت بہلول مجذوب رحمۃ اللہ علیہ — ہارون رشید کو آخرت کے سفر کی بے تیاری پر متنبہ کرنا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بہلول مجذوب رحمۃ اللہ علیہ کا ہارون رشید کو آخرت کے سفر کی بے تیاری پر متنبہ کرنا</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مرنے سے پہلے موت کی تیاری کیجئے</w:t>
      </w:r>
    </w:p>
    <w:p>
      <w:pPr>
        <w:jc w:val="right"/>
        <w:bidi/>
      </w:pPr>
      <w:r>
        <w:rPr>
          <w:rFonts w:ascii="Jameel Noori Nastaleeq" w:hAnsi="Jameel Noori Nastaleeq" w:cs="Jameel Noori Nastaleeq"/>
          <w:b w:val="0"/>
          <w:sz w:val="32"/>
          <w:lang w:bidi="ur-PK"/>
        </w:rPr>
        <w:t>حوالہ: اصلاحی خطبات، جلد ۷، صفحہ ۲۷۴ تا ۲۷۵</w:t>
      </w:r>
    </w:p>
    <w:p>
      <w:pPr>
        <w:jc w:val="right"/>
        <w:bidi/>
      </w:pPr>
      <w:r>
        <w:rPr>
          <w:rFonts w:ascii="Jameel Noori Nastaleeq" w:hAnsi="Jameel Noori Nastaleeq" w:cs="Jameel Noori Nastaleeq"/>
          <w:b w:val="0"/>
          <w:sz w:val="32"/>
          <w:lang w:bidi="ur-PK"/>
        </w:rPr>
        <w:t>کردار/راوی: بہلول مجذوب، ہارون الرشید</w:t>
      </w:r>
    </w:p>
    <w:p>
      <w:pPr>
        <w:jc w:val="right"/>
        <w:bidi/>
      </w:pPr>
      <w:r>
        <w:rPr>
          <w:rFonts w:ascii="Jameel Noori Nastaleeq" w:hAnsi="Jameel Noori Nastaleeq" w:cs="Jameel Noori Nastaleeq"/>
          <w:b w:val="0"/>
          <w:sz w:val="32"/>
          <w:lang w:bidi="ur-PK"/>
        </w:rPr>
        <w:t>ایک بزرگ گزرے ہیں حضرت بہلول مجذوب رحمۃ اللہ علیہ، یہ مجذوب قسم کے بزرگ تھے، بادشاہ ہارون رشید کا زمانہ تھا، ہارون رشید ان مجذوب سے ہنسی مذاق کرتا رہتا تھا، اگرچہ مجذوب تھے لیکن بڑی حکیمانہ باتیں کیا کرتے تھے، ہارون رشید نے اپنے دربانوں سے کہہ دیا تھا کہ جب یہ مجذوب میرے پاس ملاقات کے لئے آنا چاہیں تو ان کو آنے دیا جائے، ان کو روکا نہ جائے، چنانچہ جب ان کا دل چاہتا دربار میں پہنچ جاتے، ایک دن یہ دربار میں آئے تو اس وقت ہارون رشید کے ہاتھ میں ایک چھڑی تھی، ہارون رشید نے ان مجذوب کو چھیڑتے ہوئے کہا کہ: بہلول صاحب! آپ سے میری ایک گزارش ہے، بہلول نے پوچھا کیا ہے؟ ہارون رشید نے کہا کہ میں آپ کو یہ چھڑی بطور امانت کے دیتا ہوں ، اور دنیا کے اندر آپ کو اپنے سے زیادہ کوئی بیوقوف آدمی ملے اس کو یہ چھڑی میری طرف سے ہدیہ میں دے دینا، بہلول نے کہا: بہت اچھا! یہ کہہ کر چھڑی رکھ لی۔</w:t>
        <w:br/>
        <w:t>بادشاہ نے تو بطور مذاق کے چھیڑچھاڑ کی تھی اور بتانا یہ مقصود تھا کہ دنیا میں تم سب سے زیادہ بے وقوف ہو، تم سے زیادہ بیوقوف کوئی نہیں ہے، بہرحال! بہلول وہ چھڑی لے کر چلے گئے۔</w:t>
        <w:br/>
        <w:t>اس واقعہ کو کئی سال گزرگئے، ایک روز بہلول کو پتہ چلا کہ ہارون رشید بہت سخت بیمار ہیں اور بستر سے لگے ہوئے ہیں ، اور علاج ہورہا ہے، لیکن کوئی فائدہ نہیں ہورہا ہے، یہ بہلول مجذوب بادشاہ کی عیادت کے لئے پہنچ گئے، اور پوچھا کہ امیرالمؤمنین! کیا حال ہے؟ بادشاہ نے جواب دیا کہ حال کیا پوچھتے ہو؟ سفر درپیش ہے، بہلول نے پوچھا: کہاں کا سفردرپیش ہے؟ بادشاہ نے جواب دیا کہ آخرت کا سفر درپیش ہے، دنیا سے</w:t>
        <w:br/>
        <w:br/>
        <w:br/>
        <w:br/>
        <w:t>اب جارہاہوں ، بہلول نے سوال کیا، کتنے دن میں واپس آئیں گے؟ ہارون نے کہا: بھائی! یہ آخرت کا سفر ہے، اس سے کوئی واپس نہیں آیا کرتا، بہلول نے کہا: اچھا آپ واپس نہیں آئیں گے تو آپ نے سفر کے راحت اور آرام کے انتظامات کے لئے کتنے لشکر اور فوجی آگے بھیجے ہیں ؟ بادشاہ نے جواب میں کہا: تم پھر بے وقوفوں جیسی باتیں کر رہے ہو؟ آخرت کے سفر میں کوئی ساتھ نہیں جایا کرتا، نہ باڈی گارڈ جاتا ہے، نہ لشکر، نہ فوج اورنہ سپاہی جاتا ہے، وہاں تو انسان تنہا ہی جاتا ہے، بہلول نے کہا کہ اتنا لمبا سفر کہ وہاں سے واپس بھی نہیں آنا ہے، لیکن آپ نے کوئی فوج اور لشکر نہیں بھیجا، حالانکہ اس سے پہلے آپ کے جتنے سفر ہوتے تھے، اس میں انتظامات کے لئے آگے سفرکا سامان اور لشکر جایا کرتا تھا، اس سفر میں کیوں نہیں بھیجا؟ بادشاہ نے کہا کہ نہیں ، یہ سفر ایسا ہے کہ اس سفر میں کوئی لائو لشکر اور فوج نہیں بھیجی جاتی، بہلول نے کہا: بادشاہ سلامت! آپ کی ایک امانت بہت عرصے سے میرے پاس رکھی ہے، وہ ایک چھڑی ہے، آپ نے فرمایا تھا کہ مجھ سے زیادہ کوئی بے وقوف تمہیں ملے تو اس کو دے دینا، میں نے بہت تلاش کیا، لیکن مجھے اپنے سے زیادہ بے وقوف آپ کے علاوہ کوئی نہیں ملا، اس لئے کہ میں یہ دیکھا کرتا تھا کہ اگرآپ کا چھوٹا سا بھی سفر ہوتا تھا تو مہینوں پہلے سے اسکی تیاری ہوا کرتی تھی، کھانے پینے کا سامان، خیمے لائو لشکر، باڈی گارڈ سب پہلے سے بھیجا جاتا تھا، اور اب یہ اتنا لمبا سفر جہاں سے واپس بھی نہیں آنا ہے، اس کے لئے کوئی تیاری نہیں ہے، آپ سے زیادہ دنیا میں کوئی بیوقوف نہیں ملا، لہٰذا آپ کی یہ امانت آپ کو واپس کرتا ہوں ۔</w:t>
        <w:br/>
        <w:t>یہ سن کر ہارون رشید روپڑا اور کہا: بہلول! تم نے سچی بات کہی، ساری عمر ہم تم کو بیوقوف سمجھتے رہے، لیکن حقیقت یہ ہے کہ حکمت کی بات تم نے ہی کہی، واقعۃً ہم نے اپنی عمر ضائع کردی اور اس آخرت کے سفر کی کوئی تیاری نہیں کی۔</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بہلول مجذوب رحمۃ اللہ علیہ کا ہارون رشید کو آخرت کے سفر کی بے تیاری پر متنبہ کرنا</w:t>
      </w:r>
    </w:p>
    <w:p>
      <w:pPr>
        <w:jc w:val="right"/>
        <w:bidi/>
      </w:pPr>
      <w:r>
        <w:rPr>
          <w:rFonts w:ascii="Jameel Noori Nastaleeq" w:hAnsi="Jameel Noori Nastaleeq" w:cs="Jameel Noori Nastaleeq"/>
          <w:b w:val="0"/>
          <w:sz w:val="32"/>
          <w:lang w:bidi="ur-PK"/>
        </w:rPr>
        <w:t>موضوع: حضرت بہلول مجذوب رحمۃ اللہ علیہ</w:t>
      </w:r>
    </w:p>
    <w:p>
      <w:pPr>
        <w:jc w:val="right"/>
        <w:bidi/>
      </w:pPr>
      <w:r>
        <w:rPr>
          <w:rFonts w:ascii="Jameel Noori Nastaleeq" w:hAnsi="Jameel Noori Nastaleeq" w:cs="Jameel Noori Nastaleeq"/>
          <w:b w:val="0"/>
          <w:sz w:val="32"/>
          <w:lang w:bidi="ur-PK"/>
        </w:rPr>
        <w:t>بیان/کتاب کا نام: دوسروں کو خوش کیجئے</w:t>
      </w:r>
    </w:p>
    <w:p>
      <w:pPr>
        <w:jc w:val="right"/>
        <w:bidi/>
      </w:pPr>
      <w:r>
        <w:rPr>
          <w:rFonts w:ascii="Jameel Noori Nastaleeq" w:hAnsi="Jameel Noori Nastaleeq" w:cs="Jameel Noori Nastaleeq"/>
          <w:b w:val="0"/>
          <w:sz w:val="32"/>
          <w:lang w:bidi="ur-PK"/>
        </w:rPr>
        <w:t>حوالہ: اصلاحی خطبات، جلد ۹، صفحہ ۲۶۶ تا ۲۶۷</w:t>
      </w:r>
    </w:p>
    <w:p>
      <w:pPr>
        <w:jc w:val="right"/>
        <w:bidi/>
      </w:pPr>
      <w:r>
        <w:rPr>
          <w:rFonts w:ascii="Jameel Noori Nastaleeq" w:hAnsi="Jameel Noori Nastaleeq" w:cs="Jameel Noori Nastaleeq"/>
          <w:b w:val="0"/>
          <w:sz w:val="32"/>
          <w:lang w:bidi="ur-PK"/>
        </w:rPr>
        <w:t>کردار/راوی: بہلول مجذوب، ہارون الرشید</w:t>
      </w:r>
    </w:p>
    <w:p>
      <w:pPr>
        <w:jc w:val="right"/>
        <w:bidi/>
      </w:pPr>
      <w:r>
        <w:rPr>
          <w:rFonts w:ascii="Jameel Noori Nastaleeq" w:hAnsi="Jameel Noori Nastaleeq" w:cs="Jameel Noori Nastaleeq"/>
          <w:b w:val="0"/>
          <w:sz w:val="32"/>
          <w:lang w:bidi="ur-PK"/>
        </w:rPr>
        <w:t>ایک بزرگ گزرے ہیں ان کا نام بہلول تھا۔ ’’بہلول مجذوب‘‘ کہلاتے تھے۔ مجذوب قسم کے آدمی تھے۔ لیکن باتیں بڑی حکمت کی کیا کرتے تھے اس واسطے لوگ ان کو بہلول دانا بھی کہتے ہیں ۔ بہلول حکیم بھی، مجذوب بھی۔</w:t>
        <w:br/>
        <w:t>ہارون رشید کے زمانے میں تھے۔ اور ہارون رشید ان سے کبھی مذاق بھی کیا کرتا تھا، اور اعلان کررکھا تھا کہ جب بہلول مجذوب میرے پاس آنا چاہیں تو کوئی ان کے لئے رکاوٹ نہ ہوا کرے۔ سیدھا میرے پاس پہنچ جائیں ۔ ایک دن ایسے ہی ہارون رشید کے پاس پہنچ گئے۔ ہارون رشید مذاق تو کرتے تھے۔ ہارون رشید کے ہاتھ میں چھڑی تھی، وہ چھڑی اٹھاکر انہوں نے بہلول کو دی اور کہا میاں بہلول! یہ چھڑی میں تم کو امانت کے طور پر دیتا ہوں ۔ ایسا کرنا کہ اس دنیا میں جو شخص تمہیں اپنے سے زیادہ بے وقوف ملے اس کو یہ چھڑی میری طرف سے ہدیہ دے دینا۔ اشارہ اس طرف تھا کہ تم سے زیادہ بے وقوف تو کوئی دنیا میں ہے ہی نہیں ۔ تو اگر تمہیں اپنے سے زیادہ بے وقوف کوئی شخص ملے تو اس کو دے دینا۔ بہلول نے وہ چھڑی اٹھاکر اپنے پاس رکھ لی۔ بات آئی گئی ہوگئی۔ مہینے گزر گئے، سال گزر گئے۔</w:t>
        <w:br/>
        <w:t>اتفاق سے ہارون رشید بیمار پڑگئے، بیمار ایسے پڑے کہ بستر سے لگ گئے، نہ کہیں آنا، نہ کہیں جانا۔ حکیموں نے کہیں جانے آنے سے منع کردیا۔</w:t>
        <w:br/>
        <w:t>بہلول عیادت کے لئے ہارون رشید کے پاس پہنچے۔ جاکر کہا کہ امیرالمومنین کیا حال ہے؟ کہا: بہلول کیا حال سنائوں ، بہت لمبا سفر درپیش ہے! کہاں کا سفر امیرالمومنین!؟۔ کہا کہ آخرت کا سفر۔</w:t>
        <w:br/>
        <w:t>اچھا تو آپ نے وہاں پر کتنے لشکر بھیجے ہیں ؟ کتنی چھول داریاں ؟ کتنے خیمے؟۔ ہارون رشید نے کہا: بہلول تم بھی عجیب باتیں کرتے ہو، وہ سفر ایسا ہے کہ اس میں کوئی خیمہ نہیں جاتا، کوئی آدمی، کوئی باڈی گارڈ، کوئی لشکر ساتھ نہیں جاتا۔</w:t>
        <w:br/>
        <w:t>اچھا جناب واپس کب آئیں گے؟ کہا کہ پھر تم نے ایسی بات شروع کردی</w:t>
        <w:br/>
        <w:br/>
        <w:br/>
        <w:br/>
        <w:t>وہ سفر آخرت کا سفر ہے، اس میں جانے کے بعد کوئی واپس نہیں آیا کرتا۔</w:t>
        <w:br/>
        <w:t>اچھا اتنا بڑا سفر ہے کہ وہاں سے کوئی واپس بھی نہیں آتا اورکوئی آدمی بھی وہاں پہلے سے نہیں جاسکتا،! کہا کہ ہاں بہلول! وہ ایسا ہی سفر ہے۔ کہا کہ۔۔۔۔ امیرالمومنین! پھر تو ایک امانت میرے پاس آپ کی بہت مدت سے رکھی ہوئی ہے جو آپ نے یہ کہہ کر دی تھی کہ اپنے سے زیادہ بے وقوف آدمی کو دے دینا، آج مجھے اس چھڑی کا مستحق آپ سے زیادہ کوئی نظر نہیں آتا۔ اس واسطے کہ میں دیکھتا تھا کہ جب آپ کو چھوٹا سا بھی سفر درپیش ہوتا جہاں سے جلدی واپسی ہوتی تو اس کے لئے آپ پہلے سے بہت سا لشکر بھیجا کرتے تھے، وہ آپ کا راستہ تیار کرتے تھے منزلیں قائم کرتے تھے، لیکن اب آپ کا اتنا لمبا سفر ہورہا ہے، اس کی کوئی تیاری بھی نہیں ہے۔ اور جہاں سے واپس آنا بھی نہیں ہے تو مجھے اپنے سے زیادہ بے وقوف صرف آپ ہی ملے ہیں ، آپ کے علاوہ کوئی نہیں ، یہ چھڑی آپ ہی کو مبارک ہو۔</w:t>
        <w:br/>
        <w:t>ہارون رشید یہ بات سن کر روپڑے، کہا کہ بہلول! ہم تمہیں دیوانہ سمجھا کرتے تھے، لیکن معلوم یہ ہوا کہ تم سے زیادہ حکیم کوئی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حضرت عمر بن عبدالعزیز رحمۃ اللہ علیہ کا حضرت ابوحازم رحمۃ اللہ علیہ سے اصلاح کا طریقہ پوچھنا</w:t>
      </w:r>
    </w:p>
    <w:p>
      <w:pPr>
        <w:jc w:val="right"/>
        <w:bidi/>
      </w:pPr>
      <w:r>
        <w:rPr>
          <w:rFonts w:ascii="Jameel Noori Nastaleeq" w:hAnsi="Jameel Noori Nastaleeq" w:cs="Jameel Noori Nastaleeq"/>
          <w:b w:val="0"/>
          <w:sz w:val="32"/>
          <w:lang w:bidi="ur-PK"/>
        </w:rPr>
        <w:t>موضوع: حضرت عمر بن عبدالعزیز رحمۃ اللہ علیہ</w:t>
      </w:r>
    </w:p>
    <w:p>
      <w:pPr>
        <w:jc w:val="right"/>
        <w:bidi/>
      </w:pPr>
      <w:r>
        <w:rPr>
          <w:rFonts w:ascii="Jameel Noori Nastaleeq" w:hAnsi="Jameel Noori Nastaleeq" w:cs="Jameel Noori Nastaleeq"/>
          <w:b w:val="0"/>
          <w:sz w:val="32"/>
          <w:lang w:bidi="ur-PK"/>
        </w:rPr>
        <w:t>بیان/کتاب کا نام: کتاب الامر بالمعروف</w:t>
      </w:r>
    </w:p>
    <w:p>
      <w:pPr>
        <w:jc w:val="right"/>
        <w:bidi/>
      </w:pPr>
      <w:r>
        <w:rPr>
          <w:rFonts w:ascii="Jameel Noori Nastaleeq" w:hAnsi="Jameel Noori Nastaleeq" w:cs="Jameel Noori Nastaleeq"/>
          <w:b w:val="0"/>
          <w:sz w:val="32"/>
          <w:lang w:bidi="ur-PK"/>
        </w:rPr>
        <w:t>حوالہ: احیاء العلوم، جلد ۲، صفحہ ۶۲۷</w:t>
      </w:r>
    </w:p>
    <w:p>
      <w:pPr>
        <w:jc w:val="right"/>
        <w:bidi/>
      </w:pPr>
      <w:r>
        <w:rPr>
          <w:rFonts w:ascii="Jameel Noori Nastaleeq" w:hAnsi="Jameel Noori Nastaleeq" w:cs="Jameel Noori Nastaleeq"/>
          <w:b w:val="0"/>
          <w:sz w:val="32"/>
          <w:lang w:bidi="ur-PK"/>
        </w:rPr>
        <w:t>کردار/راوی: عمر بن عبد العزیز</w:t>
      </w:r>
    </w:p>
    <w:p>
      <w:pPr>
        <w:jc w:val="right"/>
        <w:bidi/>
      </w:pPr>
      <w:r>
        <w:rPr>
          <w:rFonts w:ascii="Jameel Noori Nastaleeq" w:hAnsi="Jameel Noori Nastaleeq" w:cs="Jameel Noori Nastaleeq"/>
          <w:b w:val="0"/>
          <w:sz w:val="32"/>
          <w:lang w:bidi="ur-PK"/>
        </w:rPr>
        <w:t>والا۔ اس نے کہا: میرے لئے دعا فرمائیے! تو آپ رَحْمَةُ اللهِ تَعَالَى عَلَيْہ نے یوں دعا کی:</w:t>
        <w:br/>
        <w:t>” اے اللہ عزوجل! اگر سلیمان تیر ا دوست ہے تو اس کے لئے دنیا و آخرت کی بھلائی آسان فرمادے اور اگر تیرا</w:t>
        <w:br/>
        <w:t>دشمن ہے تو تو اسے اپنی محبوب اور پسندیدہ چیز کی طرف پھیر دے۔ “</w:t>
        <w:br/>
        <w:t>خلیفہ سلیمان بن عبد الملک نے کہا: مجھے وصیت کیجئے! حضرت سیدنا ابو حازم رَحْمَةُ اللَّهِ تَعَالَى عَلَيْہ نے فرمایا: میں</w:t>
        <w:br/>
        <w:t>تمہیں مختصر وصیت کرتا ہوں کہ اپنے رب عدد جل کی عظمت اور پاکیزگی کا تصور ایسا ہو کہ اُس نے جس کام سے منع کیا</w:t>
        <w:br/>
        <w:t>ہے تجھے اس کا مر تکب نہ پائے اور جس کام کا حکم دیا ہے اس سے کو تاہی کرنے والا نہ دیکھے۔</w:t>
        <w:br/>
        <w:t>حکایت: اصلاح کا عملی طریقه:</w:t>
        <w:br/>
        <w:t>حضرت سیدنا عمر بن عبد العزيز عَلَيْهِ رَحْمَةُ اللهِ الْعَزِیز نے حضرت سیدنا ابو حازم رَحْمَةُ اللَّهِ تَعَالى عَلَيْہ سے فرمایا کہ مجھے</w:t>
        <w:br/>
        <w:t>نصیحت فرمائیے! تو آپ نے یوں نصیحت فرمائی کہ لیٹ جائیں اور موت کو اپنے سر پر سمجھتے ہوئے غور کریں کہ اس</w:t>
        <w:br/>
        <w:t>وقت کس وصف کا اپنی ذات میں ہونا پسند کرتے ہیں اور کس وصف کا نہ ہونا پسند کرتے ہیں۔ پس جو وصف پسند ہو</w:t>
        <w:br/>
        <w:t>اسے اسی وقت اختیار کر لیں اور جو نا پسند ہو اُسے اسی وقت چھوڑ دیں، کہ ہو سکتا ہے وہ گھڑی آخری ہو۔</w:t>
        <w:br/>
        <w:t>حکایت: دیباتی کی نصیحتوں بھری گفتگو</w:t>
        <w:br/>
        <w:t>خلیفہ سلیمان بن عبد الملک کے پاس ایک دیہاتی آیا۔ خلیفہ نے کہا: اے دیہاتی! کچھ بولو۔ اس نے کہا: اے</w:t>
        <w:br/>
        <w:t>خلیفہ! جو کلام میں آپ سے کروں گا اسے برداشت کیجئے گا اگرچہ ناپسند ہو کیونکہ اگر آپ قبول کریں گے تو اس کے</w:t>
        <w:br/>
        <w:t>بعد وہ بھی ہو گا جو آپ کو پسند ہو۔ خلیفہ نے کہا: اے اعرابی! ہم اتنے وسیع ظرف کے مالک ہیں کہ جس سے ہمیں</w:t>
        <w:br/>
        <w:t>نصیحت کی امید نہیں ہوتی اور اس کے دھوکے کا ڈر ہوتا ہے اس کی بات بھی قبول کرتے ہیں تو ایسے شخص کی بات کیوں</w:t>
        <w:br/>
        <w:t>قبول نہ کریں گے جس کے دھوکے سے بے خوفی اور نصیحت کی امید ہو۔ چنانچہ، اعرابی نے بولنا شروع کیا: ”</w:t>
        <w:br/>
        <w:t>اے خلیفہ! آپ کو ایسے لوگوں نے گھیر رکھا ہے جنہوں نے اپنی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عمر بن عبدالعزیز رحمۃ اللہ علیہ کا خلیفہ سلیمان کو رعد کی آواز پر نصیحت</w:t>
      </w:r>
    </w:p>
    <w:p>
      <w:pPr>
        <w:jc w:val="right"/>
        <w:bidi/>
      </w:pPr>
      <w:r>
        <w:rPr>
          <w:rFonts w:ascii="Jameel Noori Nastaleeq" w:hAnsi="Jameel Noori Nastaleeq" w:cs="Jameel Noori Nastaleeq"/>
          <w:b w:val="0"/>
          <w:sz w:val="32"/>
          <w:lang w:bidi="ur-PK"/>
        </w:rPr>
        <w:t>موضوع: حضرت عمر بن عبدالعزیز رحمۃ اللہ علیہ</w:t>
      </w:r>
    </w:p>
    <w:p>
      <w:pPr>
        <w:jc w:val="right"/>
        <w:bidi/>
      </w:pPr>
      <w:r>
        <w:rPr>
          <w:rFonts w:ascii="Jameel Noori Nastaleeq" w:hAnsi="Jameel Noori Nastaleeq" w:cs="Jameel Noori Nastaleeq"/>
          <w:b w:val="0"/>
          <w:sz w:val="32"/>
          <w:lang w:bidi="ur-PK"/>
        </w:rPr>
        <w:t>بیان/کتاب کا نام: کتاب الامر بالمعروف</w:t>
      </w:r>
    </w:p>
    <w:p>
      <w:pPr>
        <w:jc w:val="right"/>
        <w:bidi/>
      </w:pPr>
      <w:r>
        <w:rPr>
          <w:rFonts w:ascii="Jameel Noori Nastaleeq" w:hAnsi="Jameel Noori Nastaleeq" w:cs="Jameel Noori Nastaleeq"/>
          <w:b w:val="0"/>
          <w:sz w:val="32"/>
          <w:lang w:bidi="ur-PK"/>
        </w:rPr>
        <w:t>حوالہ: احیاء العلوم، جلد ۲، صفحہ ۶۲۵</w:t>
      </w:r>
    </w:p>
    <w:p>
      <w:pPr>
        <w:jc w:val="right"/>
        <w:bidi/>
      </w:pPr>
      <w:r>
        <w:rPr>
          <w:rFonts w:ascii="Jameel Noori Nastaleeq" w:hAnsi="Jameel Noori Nastaleeq" w:cs="Jameel Noori Nastaleeq"/>
          <w:b w:val="0"/>
          <w:sz w:val="32"/>
          <w:lang w:bidi="ur-PK"/>
        </w:rPr>
        <w:t>کردار/راوی: عمر بن عبد العزیز</w:t>
      </w:r>
    </w:p>
    <w:p>
      <w:pPr>
        <w:jc w:val="right"/>
        <w:bidi/>
      </w:pPr>
      <w:r>
        <w:rPr>
          <w:rFonts w:ascii="Jameel Noori Nastaleeq" w:hAnsi="Jameel Noori Nastaleeq" w:cs="Jameel Noori Nastaleeq"/>
          <w:b w:val="0"/>
          <w:sz w:val="32"/>
          <w:lang w:bidi="ur-PK"/>
        </w:rPr>
        <w:t>معزز نہیں، اے بُرے چرواہے! میں نے تجھے فربہ اور تندرست بھیڑ بکریاں دیں مگر تو نے ان کا گوشت کھایا، ان کے</w:t>
        <w:br/>
        <w:t>اون کا لباس پہنا اور انہیں بجتی ہڈیوں کا ڈھانچہ کر چھوڑا۔ بصرہ کے امیر نے آپ رَحْمَةُ اللهِ تَعَالَى عَلَيْہ سے کہا: آپ کو</w:t>
        <w:br/>
        <w:t>معلوم ہے کہ آپ ہم پر دلیر کیوں ہیں؟ اور ہم سے دور کیوں رہتے ہیں؟ آپ رَحْمَةُ اللهِ تعالی علیہ نے فرمایا: نہیں۔ اس</w:t>
        <w:br/>
        <w:t>نے کہا: اس لئے کہ آپ کو ہم سے کوئی غرض و لالچ نہیں اور ہمارے پاس موجود مال وغیرہ پانے کے لئے آپ کوئی</w:t>
        <w:br/>
        <w:t>کوشش نہیں کرتے۔</w:t>
        <w:br/>
        <w:t>حکایت: رحمت کی آواز</w:t>
        <w:br/>
        <w:t>مروی ہے کہ حضرت سیدنا عمر بن عبد العزيز عَلَيْهِ رَحْمَةُ اللهِ الْعَزِيز خليفه وقت سلیمان بن عبد الملک کے ساتھ</w:t>
        <w:br/>
        <w:t>عرفات میں کھڑے تھے کہ سلیمان بجلی کی کڑک سن کر ڈر گیا اور اپنا سینہ کجاوہ کے اگلے حصہ پر رکھ دیا۔ حضرت سیدنا</w:t>
        <w:br/>
        <w:t>عمر بن عبد العزيز عَلَيْهِ رَحْمَةُ اللَّهِ الْعَزِيز نے اس سے کہا: یہ تو اس کی رحمت کی آواز تھی، اس وقت کیا حال ہو گا جب اس</w:t>
        <w:br/>
        <w:t>کے عذاب کی آواز سنو گے؟ “ پھر سلیمان نے لوگوں کی طرف دیکھ کر کہا کہ</w:t>
        <w:br/>
        <w:t>” کتنے زیادہ لوگ ہیں۔ “ تو آپ رَحْمَةُ الله تعالی علیہ نے فرمایا: اے خلیفہ! یہ آپ کے خلاف مدعی ہیں۔ اس پر سلیمان</w:t>
        <w:br/>
        <w:t>نے ان سے کہا: اللہ عزوجل آپ کو بھی ان کی وجہ سے آزمائش میں مبتلا کرے۔</w:t>
        <w:br/>
        <w:t>حکایت خلیفۂ وقت کونصیحت بھرے جوابات:</w:t>
        <w:br/>
        <w:t>مروی ہے کہ سلیمان بن عبد الملک مکہ مکرمہ زَادَهَا اللهُ شَرَفَاء تَعْها جانے کے ارادے سے مدینہ منورہ زَادَهَا اللهُ</w:t>
        <w:br/>
        <w:t>شَرَفَادُ تَعْظِيما آیا تو اس نے حضرت سیدنا ابو حازم رَحْمَةُ الله تعالی علیہ کو اپنے پاس بلایا۔ جب آپ تشریف لائے تو سلیمان</w:t>
        <w:br/>
        <w:t>نے پوچھا: اے ابو حازم! ہم موت کو نا پسند کیوں کرتے ہیں؟ فرمایا: کیونکہ تم نے اپنی آخرت کو برباد اور دنیا کو آباد کیا</w:t>
        <w:br/>
        <w:t>اس لئے آبادی کو چھوڑ کر ویرانے میں جانانا پسند کرتے ہو۔ اس نے کہا: اے ابو حازم! اللہ عزوجل کی بارگاہ میں حاضری</w:t>
        <w:br/>
        <w:t>کیسے ہو گی؟ فرمایا: اے خلیفہ نیک شخص الله مراد جل کی بارگاہ میں ایسے حاضر ہو گا جیسے مسافر اپنے اہل خانہ کے پاس آتا</w:t>
        <w:br/>
        <w:t>ہے اور گناہ گار ایسے حاضر ہو گا جیسے بھا گاہو اغلام اپنے آقا کے پاس آتا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حکایت: ظاہری و باطنی حسن سے محروم</w:t>
      </w:r>
    </w:p>
    <w:p>
      <w:pPr>
        <w:jc w:val="right"/>
        <w:bidi/>
      </w:pPr>
      <w:r>
        <w:rPr>
          <w:rFonts w:ascii="Jameel Noori Nastaleeq" w:hAnsi="Jameel Noori Nastaleeq" w:cs="Jameel Noori Nastaleeq"/>
          <w:b w:val="0"/>
          <w:sz w:val="32"/>
          <w:lang w:bidi="ur-PK"/>
        </w:rPr>
        <w:t>موضوع: خلیفہ مامون الرشید</w:t>
      </w:r>
    </w:p>
    <w:p>
      <w:pPr>
        <w:jc w:val="right"/>
        <w:bidi/>
      </w:pPr>
      <w:r>
        <w:rPr>
          <w:rFonts w:ascii="Jameel Noori Nastaleeq" w:hAnsi="Jameel Noori Nastaleeq" w:cs="Jameel Noori Nastaleeq"/>
          <w:b w:val="0"/>
          <w:sz w:val="32"/>
          <w:lang w:bidi="ur-PK"/>
        </w:rPr>
        <w:t>بیان/کتاب کا نام: کتاب النکاح</w:t>
      </w:r>
    </w:p>
    <w:p>
      <w:pPr>
        <w:jc w:val="right"/>
        <w:bidi/>
      </w:pPr>
      <w:r>
        <w:rPr>
          <w:rFonts w:ascii="Jameel Noori Nastaleeq" w:hAnsi="Jameel Noori Nastaleeq" w:cs="Jameel Noori Nastaleeq"/>
          <w:b w:val="0"/>
          <w:sz w:val="32"/>
          <w:lang w:bidi="ur-PK"/>
        </w:rPr>
        <w:t>حوالہ: احیاء العلوم، جلد ۴، صفحہ ۳۷۴</w:t>
      </w:r>
    </w:p>
    <w:p>
      <w:pPr>
        <w:jc w:val="right"/>
        <w:bidi/>
      </w:pPr>
      <w:r>
        <w:rPr>
          <w:rFonts w:ascii="Jameel Noori Nastaleeq" w:hAnsi="Jameel Noori Nastaleeq" w:cs="Jameel Noori Nastaleeq"/>
          <w:b w:val="0"/>
          <w:sz w:val="32"/>
          <w:lang w:bidi="ur-PK"/>
        </w:rPr>
        <w:t>ہے یوں مال و دولت اور جاہ و منصب کی طرح خوبصورتی بھی کامیابی کا ذریعہ بن جاتی ہے گویا یہ طاقت و قدرت کی</w:t>
        <w:br/>
        <w:t>نوعیت اختیار کر جاتی ہے۔ الغرض اخو بصورت شخص اپنی حاجتوں کی تکمیل میں بدصورت پر برتری رکھتا ہے اور اس کی</w:t>
        <w:br/>
        <w:t>یہی دنیا وی خوبی اخروی امور کے لئے بھی مددگار و مفید ثابت ہو سکتی ہے۔</w:t>
        <w:br/>
        <w:t>( ) 2 ... عموم ظاہری خوبصورتی سے باطنی خوبصورتی کا پتا چلتا ہے کیونکہ جب باطنی نور کامل ہو کر جسم پر ظاہر ہونے لگتا</w:t>
        <w:br/>
        <w:t>ہے تو ظاہر وباطن یکساں ہو جاتا ہے۔</w:t>
        <w:br/>
        <w:t>ظاہر باطن کا آئینہ ہے:</w:t>
        <w:br/>
        <w:t>باطن میں ظاہر کا اثر ہوتا ہے یہی وجہ ہے کہ اولیائے کرام رَحِمَهُمُ الله السلام ظاہر کو دیکھ کر باطن پہچان لیتے ہیں</w:t>
        <w:br/>
        <w:t>چنانچہ وہ فرماتے ہیں: ” چہرہ اور آنکھ باطن کا آئینہ ہیں۔ حقیقت بھی یہی ہے کہ چہرے اور آنکھ میں غم وغصہ، خوشی</w:t>
        <w:br/>
        <w:t>و مسرت کا اثر پایا جاتا ہے۔</w:t>
        <w:br/>
        <w:t>منقول ہے کہ خوش نما چہرہ باطن کا اثر ہوتا ہے اور کہا جاتا ہے کہ دنیا کی ہر فتیح چیز کو اس کا چہرہ ہی سنوار تاو سجاتا ہے۔</w:t>
        <w:br/>
        <w:t>حکایت ظاہری وباطنی حسن سے محروم</w:t>
        <w:br/>
        <w:t>منقول ہے کہ ایک بار عباسی خلیفہ مامون الرشید نے فوج کا جائزہ لیا، ان میں ایک بدصورت شخص نظر آیا۔</w:t>
        <w:br/>
        <w:t>خلیفہ نے اس سے گفتگو کی تو وہ ہنگلا بھی نکلا۔ خلیفہ نے اسے معزول کر دیا اور کہنے لگا: اگر روح کی چمک ظاہر پر پڑنے لگے</w:t>
        <w:br/>
        <w:t>تو اسے صباحت یعنی خوبصورتی کہتے ہیں اور اگر باطن پر پڑنے لگے تو فصاحت کہلاتی ہے۔ یہ شخص تو ظاہری و باطنی</w:t>
        <w:br/>
        <w:t>ہر دو حسن سے محروم ہے۔</w:t>
        <w:br/>
        <w:t>محسن کائنات، فخر موجودات صلی اللہ تعالی علیہ والہ وسلم نے ارشاد فرمایا: أَطْلُبُوا الْخَيْرِ عِنْدَ صَبَاحِ الْوُجُوہ معنی بھلائی</w:t>
        <w:br/>
        <w:t>خوبصورت چہرے والوں سے مانگو۔ ( 1 )</w:t>
        <w:br/>
        <w:t>امیر المؤمنین حضرت سید نا عمر فاروق اعظم رضی اللہ تعالی عنہ نے فرمایا: جب کہیں قاصد بھیجنے کا ارادہ کرو تو اچھے</w:t>
        <w:br/>
        <w:t>نام اور اچھے چہرے کا انتخاب کرو۔</w:t>
        <w:br/>
        <w:t>1 ... مسندابی. ۴ WWW ۲۲۳wirefather، حدیث: ۴۷۴۰، بتغير قليل</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حکایت: مجھے اپنی زبان سے خود کو برا کہنا پسند نہیں</w:t>
      </w:r>
    </w:p>
    <w:p>
      <w:pPr>
        <w:jc w:val="right"/>
        <w:bidi/>
      </w:pPr>
      <w:r>
        <w:rPr>
          <w:rFonts w:ascii="Jameel Noori Nastaleeq" w:hAnsi="Jameel Noori Nastaleeq" w:cs="Jameel Noori Nastaleeq"/>
          <w:b w:val="0"/>
          <w:sz w:val="32"/>
          <w:lang w:bidi="ur-PK"/>
        </w:rPr>
        <w:t>موضوع: حضرت عبداللہ بن عامر رحمۃ اللہ علیہ</w:t>
      </w:r>
    </w:p>
    <w:p>
      <w:pPr>
        <w:jc w:val="right"/>
        <w:bidi/>
      </w:pPr>
      <w:r>
        <w:rPr>
          <w:rFonts w:ascii="Jameel Noori Nastaleeq" w:hAnsi="Jameel Noori Nastaleeq" w:cs="Jameel Noori Nastaleeq"/>
          <w:b w:val="0"/>
          <w:sz w:val="32"/>
          <w:lang w:bidi="ur-PK"/>
        </w:rPr>
        <w:t>بیان/کتاب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۵۶۱</w:t>
      </w:r>
    </w:p>
    <w:p>
      <w:pPr>
        <w:jc w:val="right"/>
        <w:bidi/>
      </w:pPr>
      <w:r>
        <w:rPr>
          <w:rFonts w:ascii="Jameel Noori Nastaleeq" w:hAnsi="Jameel Noori Nastaleeq" w:cs="Jameel Noori Nastaleeq"/>
          <w:b w:val="0"/>
          <w:sz w:val="32"/>
          <w:lang w:bidi="ur-PK"/>
        </w:rPr>
        <w:t>&lt;urh1&gt;مومن کی قدرومنزلت گھٹانے والی عادت:&lt;/urh1&gt;</w:t>
        <w:br/>
        <w:t>حضرت سیدنا محمد بن کعب قرظى عَلَيْهِ رَحْمَةُ الله الوی سے عرض کی گئی: مومن کی کون سی عادت اس کی قدر و منزلت گھٹاتی</w:t>
        <w:br/>
        <w:t>ہے؟ فرمایا: زیادہ بولنا، راز فاش کرنا اور ہر ایک کی بات کو قبول کر لینا۔</w:t>
        <w:br/>
        <w:t>حکایت مجھے اپنی زبان سے خود کوبرا کہنا پسند نہیں</w:t>
        <w:br/>
        <w:t>امیر بصرہ حضرت سید نا عبد اللہ بن عامر تختہ اللہ تعالی علیہ سے ایک شخص نے کہا: مجھے یہ خبر ملی ہے کہ فلاں نے آپ کو بتایا کہ</w:t>
        <w:br/>
        <w:t>میں نے آپ کی بُرائی کی ہے۔ آپ نے ارشاد فرمایا: ایساہی ہوا ہے۔ اس نے کہا: تو آپ مجھے بتائیے کہ اس نے آپ سے کیا کہا تا کہ</w:t>
        <w:br/>
        <w:t>میں اس کے جھوٹ کو آپ کے سامنے ظاہر کر دوں۔ ارشاد فرمایا: مجھے اپنی زبان سے خود کو برا کہنا پسند نہیں ہے اور میرے لئے اتنا</w:t>
        <w:br/>
        <w:t>ہی کافی ہے کہ میں اس کی بات کی تصدیق نہ کروں اور تم سے تعلق نہ توڑوں۔</w:t>
        <w:br/>
        <w:t>کسی بزرگ رحمة اللہ تعالی علیہ کے سامنے سعایہ ( یعنی چغلی ) کا ذکر ہوا تو ارشاد فرمایا: ان حضرات کے متعلق تمہارا کیا خیال ہے جو</w:t>
        <w:br/>
        <w:t>چغل خوروں کے علاوہ ہر طبقے کے لوگوں کے سچ کی تعریف کرتے ہیں۔</w:t>
        <w:br/>
        <w:t>چغلی کودرست مان لینا زیادہ بُرا ہے:</w:t>
        <w:br/>
        <w:t>حضرت سید نا مُصْعَب بن زبیر رحمة الله تعالى عَلَيْہ فرماتے ہیں: ہم سعایہ کے مقابلے میں سعایہ قبول کرنے کو زیادہ برا سمجھتے ہیں کیو</w:t>
        <w:br/>
        <w:t>نکہ سعایہ ( یعنی چغلی کھانا ) اطلاع دینا ہے اور قبول کرنا درست مان لینا ہے اور جو شخص کسی چیز پر رہنمائی کرتے ہوئے اس کی خبر دے وہ</w:t>
        <w:br/>
        <w:t>اس شخص کی طرح نہیں ہے جو اسے قبول کرتے ہوئے درست مان لے لہذا چغلی کھانے والے سے بچو۔ اگر وہ اپنی بات میں سچا ہے</w:t>
        <w:br/>
        <w:t>تو سچ بولنے کے سبب ہی تو وہ کمینہ ہوا ہے کیونکہ اس نے ( دوسرے کی عزت کی حفاظت نہیں کی اور عیب نہیں۔ چھپایا</w:t>
        <w:br/>
        <w:t>سعایہ چغلی ہی ہے مگر یہ کہ جس طرف سے خوف ہوا سے سعایہ کا نام دیا جاتا ہے۔</w:t>
        <w:br/>
        <w:t>مکی مدنی مصطفے، احمد مجتبیٰ صلی الله تعالى عَلَيْهِ وَالِیهِ وَسَلَّم کا فرمان ہے: السَّاعِى بِالنَّاسِ إِلَى النَّاسِ لِغَيْرِ رُشَدَةٍ یعنی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حکایت: معاف کرو انعام پاؤ!</w:t>
      </w:r>
    </w:p>
    <w:p>
      <w:pPr>
        <w:jc w:val="right"/>
        <w:bidi/>
      </w:pPr>
      <w:r>
        <w:rPr>
          <w:rFonts w:ascii="Jameel Noori Nastaleeq" w:hAnsi="Jameel Noori Nastaleeq" w:cs="Jameel Noori Nastaleeq"/>
          <w:b w:val="0"/>
          <w:sz w:val="32"/>
          <w:lang w:bidi="ur-PK"/>
        </w:rPr>
        <w:t>موضوع: خلیفہ ابوجعفر منصور</w:t>
      </w:r>
    </w:p>
    <w:p>
      <w:pPr>
        <w:jc w:val="right"/>
        <w:bidi/>
      </w:pPr>
      <w:r>
        <w:rPr>
          <w:rFonts w:ascii="Jameel Noori Nastaleeq" w:hAnsi="Jameel Noori Nastaleeq" w:cs="Jameel Noori Nastaleeq"/>
          <w:b w:val="0"/>
          <w:sz w:val="32"/>
          <w:lang w:bidi="ur-PK"/>
        </w:rPr>
        <w:t>بیان/کتاب کا نام: کتاب الحلم و العفو</w:t>
      </w:r>
    </w:p>
    <w:p>
      <w:pPr>
        <w:jc w:val="right"/>
        <w:bidi/>
      </w:pPr>
      <w:r>
        <w:rPr>
          <w:rFonts w:ascii="Jameel Noori Nastaleeq" w:hAnsi="Jameel Noori Nastaleeq" w:cs="Jameel Noori Nastaleeq"/>
          <w:b w:val="0"/>
          <w:sz w:val="32"/>
          <w:lang w:bidi="ur-PK"/>
        </w:rPr>
        <w:t>حوالہ: احیاء العلوم، جلد ۳، صفحہ ۶۴۵</w:t>
      </w:r>
    </w:p>
    <w:p>
      <w:pPr>
        <w:jc w:val="right"/>
        <w:bidi/>
      </w:pPr>
      <w:r>
        <w:rPr>
          <w:rFonts w:ascii="Jameel Noori Nastaleeq" w:hAnsi="Jameel Noori Nastaleeq" w:cs="Jameel Noori Nastaleeq"/>
          <w:b w:val="0"/>
          <w:sz w:val="32"/>
          <w:lang w:bidi="ur-PK"/>
        </w:rPr>
        <w:t>کردار/راوی: حسن بصری</w:t>
      </w:r>
    </w:p>
    <w:p>
      <w:pPr>
        <w:jc w:val="right"/>
        <w:bidi/>
      </w:pPr>
      <w:r>
        <w:rPr>
          <w:rFonts w:ascii="Jameel Noori Nastaleeq" w:hAnsi="Jameel Noori Nastaleeq" w:cs="Jameel Noori Nastaleeq"/>
          <w:b w:val="0"/>
          <w:sz w:val="32"/>
          <w:lang w:bidi="ur-PK"/>
        </w:rPr>
        <w:t>الَّا لِيُعْرَفَ حِلْبُهَا وَيُخَافَ شِدَّةَ تَكُهَا</w:t>
        <w:br/>
        <w:t>ترجمہ: بادشاہ بڑے جرم اپنے فضل سے معاف کرتے ہیں اور چھوٹی سی غلطی پر پکڑ کر لیتے ہیں یہ ان کی نادانی نہیں</w:t>
        <w:br/>
        <w:t>بلکہ ایسا صرف اس لئے کرتے ہیں کہ ان کے علم کی پہچان ہو اور ان کے دبدبے کا خوف بر قرار رہے۔</w:t>
        <w:br/>
        <w:t>حکایت: معاف کروانعام پاؤ!</w:t>
        <w:br/>
        <w:t>( 8 ) حضرت سید نا مُبارک بن فضالہ رَحْمَةُ الله تعالیٰ علیہ فرماتے ہیں: حضرت سید نا سواد بن عبد اللہ رَحْمَةُ اللهِ تعالی علیہ نے مجھے اہل بصرہ</w:t>
        <w:br/>
        <w:t>کے ایک وفد کے ساتھ خلیفہ ابو جعفر منصور کے پاس بھیجا۔ میں خلیفہ کے پاس بیٹھا ہوا تھا کہ اتنے میں ایک آدمی کو لایا گیا، خلیفہ نے</w:t>
        <w:br/>
        <w:t>اس کے قتل کا حکم دے دیا۔ میں نے سوچا میرے ہوتے ہوئے ایک مسلمان کو قتل کیا جارہا ہے! الہذا میں نے کہا: امیر المؤمنین!</w:t>
        <w:br/>
        <w:t>اجازت ہو تو آپ کو ایک حدیث سناؤں جو میں نے حضرت سیدنا حسن بصری عَلَيْهِ رَحْمة اللہ القوی سے سنی ہے۔ خلیفہ نے کہا: کونسی</w:t>
        <w:br/>
        <w:t>حدیث؟ میں نے کہا: میں نے حضرت سیدنا حسن بصری عَلَيْهِ رَحْمَةُ الله القوی کو فرماتے سنا کہ قیامت کے دن اللہ عَزَّ وَجَل سب لوگوں کو</w:t>
        <w:br/>
        <w:t>ایک ایسی جگہ پر جمع فرمائے گا جہاں وہ پکارنے والے کی آواز سن سکیں گے اور ایک دوسرے کو دیکھ بھی سکیں گے پھر ایک پکارنے</w:t>
        <w:br/>
        <w:t>والا کھڑا ہو کر پکارے گا: الله عز وجل کے پاس جس کا انعام ہو وہ کھڑا ہو جائے۔ پس اس دن صرف وہی کھڑا ہو گا جس نے کسی</w:t>
        <w:br/>
        <w:t>کو معاف کیا ہو گا۔ ابو جعفر منصور نے پوچھا: الله عز وجل کی قسم! کیا تم نے واقعی یہ حدیث حضرت سیدنا حسن بصری عَلَيْهِ رَحْمَةُ اللهِ</w:t>
        <w:br/>
        <w:t>القوی سے سنی ہے؟ میں نے کہا: اللہ عزوجل کی قسم! میں نے یہ حدیث انہی سے سنی ہے۔ یہ سن کر خلیفہ نے کہا: ہم نے اسے معاف</w:t>
        <w:br/>
        <w:t>کر دیا۔</w:t>
        <w:br/>
        <w:t>( 9 ) حضرت سید نا امیر معاویہ رضی اللہ تعالی عنہ فرماتے ہیں: جب تک بدلہ لینے کا موقع نہ ملے تم بردباری اور تحمل مزاجی سے کام لو</w:t>
        <w:br/>
        <w:t>اور جب موقعہ مل جائے تو در گزر اور احسان کرو۔</w:t>
        <w:br/>
        <w:t>نبوت کی چار صفات:</w:t>
        <w:br/>
        <w:t>( 10 ) منقول ہے کہ ایک راہب خلیفہ ہشام بن عبد الملک کے پاس گیا۔ اس نے راہب سے پوچھا: کیا ذُوالقرنین رَضِيَ اللهُ تعالى عنہ بي</w:t>
        <w:br/>
        <w:t>تھے؟ راہب نے کہا: نہیں! لیکن انہیں نبوت کی چار صفات عطا کی گئیں تھیں: ( ۱ ) بدلہ لینے کی طاقت کے باوجود معاف کر دیتے</w:t>
        <w:br/>
        <w:t>( ۲ ) وعدہ کرتے تو پورا کرتے ( ۳ ) گفتگو کرتے تو سچ بولتے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حیدرآباد دکن کے نواب کا گالی دینے والے بچے کو انعام دینا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۲۲۹ تا ۲۳۰</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حضرت تھانوی رحمۃ اللہ علیہ نے اس قسم کے واقعات کی صحیح حقیقت سمجھانے کے لئے ایک واقعہ بیان فرمایا کہ نظام حیدرآباد دکن کے ایک نواب صاحب تھے، ان کے وزیر نے ایک مرتبہ ان کی دعوت کردی، اور ان کو اپنے گھر بلایا۔ جب نواب صاحب گھر میں داخل ہوئے تو وزیر صاحب کا بچہ وہاں پر کھیل رہاتھا۔ نواب صاحب کو بچوں سے چھیڑخوانی کرنے کی عادت تھی۔ انہوں نے وزیر کے بچے کو چھیڑنے کے لئے اس کا کان پکڑلیا۔ وہ بہت تیز طرار تھا۔ وہ کیا جانے کہ نواب کون ہے؟ اور بادشاہ کون ہے؟ بچے نے پلٹ کر نواب صاحب کو گالی دیدی۔ جب وزیر صاحب نے بچے کے منھ سے نواب صاحب کے لئے گالی سنی تو اس کی جان نکل گئی کہ میرے بچے نے نواب صاحب کو گالی دیدی۔ اور نواب صاحب کی زبان تو قانون ہوتی ہے۔ اب پتہ نہیں کہ بچے کا کیا حشر کرے گا، اس لئے وزیر نے اپنی وفاداری جتانے کے لئے تلوار نکال لی، اورکہا میں ابھی اس کا سرقلم کرتا ہوں ، اس نے نواب صاحب کی شان میں گستاخی کی ہے۔ نواب صاحب نے روکا کہ نہیں ۔ چھوڑو، یہ بچہ ہی تو ہے، باقی یہ</w:t>
        <w:br/>
        <w:br/>
        <w:br/>
        <w:br/>
        <w:t>بچہ ذہین لگتا ہے۔ اور اس میں اتنی خودداری ہے کہ اگر کوئی شخص اس کا کان مروڑدے تو یہ بچہ فوراً اس کے آگے ہتھیار ڈالنے والا نہیں ہے۔ بلکہ بڑا ذہین اور خوددارہے۔ اپنا بدلہ خود لینے والا ہے۔ اور اپنے اوپر اعتماد رکھنے والا ہے۔ ایسا کرو کہ اس کا ماہانہ وظیفہ جاری کرو۔ چنانچہ اس کا وظیفہ جاری ہوا۔ اور اس وظیفہ کا نام تھا ’’وظیفہ دشنام‘‘ یعنی گالی دینے کا وظیفہ۔</w:t>
        <w:br/>
        <w:t>حضرت حکیم الامت مولانا اشرف علی صاحب تھانوی رحمۃ اللہ علیہ فرماتے ہیں کہ اب تم بھی یہ سوچ کر کہ گالی دینے سے وظیفہ جاری ہوتاہے لہٰذا تم بھی جاکر نواب صاحب کو گالی دے آئو۔ ظاہر ہے کہ کوئی بھی ایسا نہیں کرے گا۔ کیونکہ یہ خاص طور پر اس بچے کے خاص حالات کو مدنظر رکھتے ہوئے یہ بادشاہ کی سخاوت کا ایک مظاہرہ تھا کہ گالی دینے کے باوجود بچے کو نواز دیا۔ لیکن یہ کوئی عام قانون نہیں تھا کہ جو کوئی نواب صاحب کو گالی دے گا تو اس کو وظیفہ ملے گا۔ بلکہ اب کوئی گالی دے گا تو پٹائی ہوگی۔ جیل میں بند کردیا جائے۔ ہوسکتا ہے کہ سرقلم کردیا جائے۔</w:t>
        <w:br/>
        <w:t>یہی معاملہ اللہ تعالیٰ کی نکتہ نوازی کا ہے۔ کہ کسی کو کسی نکتہ سے نوازدیا اورکسی کو کسی نکتے سے نواز دیا، کسی کا کوئی عمل قبول فرمالیا اور کسی کا کوئی عمل قبول فرمالیا، ان کی رحمت کسی قید کسی شرط اور کسی قانون کی پابند نہیں ۔ وَسِعَتْ رَحْمَتِیْ کُلَّ شَیْئٍ میری رحمت تو ہرچیز پر وسیع ہے۔ اس لئے کسی کے ساتھ ناانصافی کبھی نہیں ہوتی لیکن بعض اوقات کسی کو کسی عمل پر نواز دیا جاتا ہے جب وہ عمل اللہ تعالیٰ کو پسند آجائے۔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خواب کی بنیاد پر فیصلہ نہ کرنے والے قاضی کا واقعہ</w:t>
      </w:r>
    </w:p>
    <w:p>
      <w:pPr>
        <w:jc w:val="right"/>
        <w:bidi/>
      </w:pPr>
      <w:r>
        <w:rPr>
          <w:rFonts w:ascii="Jameel Noori Nastaleeq" w:hAnsi="Jameel Noori Nastaleeq" w:cs="Jameel Noori Nastaleeq"/>
          <w:b w:val="0"/>
          <w:sz w:val="32"/>
          <w:lang w:bidi="ur-PK"/>
        </w:rPr>
        <w:t>موضوع: فقہ و اجتہاد</w:t>
      </w:r>
    </w:p>
    <w:p>
      <w:pPr>
        <w:jc w:val="right"/>
        <w:bidi/>
      </w:pPr>
      <w:r>
        <w:rPr>
          <w:rFonts w:ascii="Jameel Noori Nastaleeq" w:hAnsi="Jameel Noori Nastaleeq" w:cs="Jameel Noori Nastaleeq"/>
          <w:b w:val="0"/>
          <w:sz w:val="32"/>
          <w:lang w:bidi="ur-PK"/>
        </w:rPr>
        <w:t>بیان/کتاب کا نام: خواب کی حیثیت</w:t>
      </w:r>
    </w:p>
    <w:p>
      <w:pPr>
        <w:jc w:val="right"/>
        <w:bidi/>
      </w:pPr>
      <w:r>
        <w:rPr>
          <w:rFonts w:ascii="Jameel Noori Nastaleeq" w:hAnsi="Jameel Noori Nastaleeq" w:cs="Jameel Noori Nastaleeq"/>
          <w:b w:val="0"/>
          <w:sz w:val="32"/>
          <w:lang w:bidi="ur-PK"/>
        </w:rPr>
        <w:t>حوالہ: اصلاحی خطبات، جلد ۵، صفحہ ۹۹ تا ۱۰۰</w:t>
      </w:r>
    </w:p>
    <w:p>
      <w:pPr>
        <w:jc w:val="right"/>
        <w:bidi/>
      </w:pPr>
      <w:r>
        <w:rPr>
          <w:rFonts w:ascii="Jameel Noori Nastaleeq" w:hAnsi="Jameel Noori Nastaleeq" w:cs="Jameel Noori Nastaleeq"/>
          <w:b w:val="0"/>
          <w:sz w:val="32"/>
          <w:lang w:bidi="ur-PK"/>
        </w:rPr>
        <w:t>کردار/راوی: شیخ عزالدین ابن عبدالسلام</w:t>
      </w:r>
    </w:p>
    <w:p>
      <w:pPr>
        <w:jc w:val="right"/>
        <w:bidi/>
      </w:pPr>
      <w:r>
        <w:rPr>
          <w:rFonts w:ascii="Jameel Noori Nastaleeq" w:hAnsi="Jameel Noori Nastaleeq" w:cs="Jameel Noori Nastaleeq"/>
          <w:b w:val="0"/>
          <w:sz w:val="32"/>
          <w:lang w:bidi="ur-PK"/>
        </w:rPr>
        <w:t>ایک قاضی تھے، لوگوں کے درمیان فیصلے کیا کرتے تھے ایک مرتبہ ایک مقدمہ سامنے آیا، اور مقدمہ کے اندر گواہ پیش ہوئے، اور شریعت کے مطابق گواہوں کی جانچ پڑتال کا جو طریقہ ہے، وہ پورا کرلیا، اور آخر میں مدعی کے حق میں فیصلہ کرنے کا دل میں ارادہ بھی ہوگیا لیکن قاضی صاحب نے کہا کہ اس فیصلہ کا اعلان کل کریں گے۔ یہ خیال ہوا کہ کل تک ذرا اور سوچ لوں گا لیکن جب رات کو سوئے تو خواب میں حضور  ﷺ کی زیارت ہوئی۔ اور جب صبح بیدار ہوئے تو ایسا یاد آیا کہ خواب میں حضور  ﷺ یہ فرمارہے تھے کہ جو تم فیصلہ کرنے کا ارادہ کر رہے ہو، یہ فیصلہ غلط ہے۔ یہ فیصلہ یوں ہونا چاہئے۔۔۔۔ اب اٹھ کر جو غور کیا تو جس طریقے سے فیصلہ کرنے کے بارے میں حضور  ﷺ نے فرمایا تھا، وہ کسی طرح شریعت کے دائرے میں فٹ نہیں ہوتا۔ اب بڑے پریشان ہوئے کہ ظاہری طورپر شریعت کا جو تقاضہ ہے اس کے لحاظ سے تو یہ فیصلہ اس طرح ہونا چاہئے، لیکن دوسری طرف خواب میں حضور  ﷺ فرمارہے ہیں کہ یوں فیصلہ کرو۔ اب معاملہ بڑاسنگین ہوگیا۔ اور یہ جو مقدمہ کی ذمہ داری ہوتی ہے یہ بڑی سنگین ذمہ داری ہے۔ جن لوگوں پر گزرتی ہے وہی اس کو جانتے ہیں ، راتوں کی نیندیں حرام ہوجاتی ہیں ۔</w:t>
        <w:br/>
        <w:t xml:space="preserve">چنانچہ قاضی صاحب نے خلیفہ وقت سے جاکر بتایا کہ اسطرح سے یہ مقدمہ پیش آگیا اور حضور  ﷺ نے خواب میں اس طرح فیصلہ کرنے کو فرمایا۔ آپ علماء کو جمع فرمائیں تاکہ اس کے بارے میں ان سے مشورہ ہوجائے۔ چنانچہ </w:t>
        <w:br/>
        <w:br/>
        <w:br/>
        <w:br/>
        <w:t>سارے شہر کے علماء جمع ہوئے اور ان کے سامنے یہ مسئلہ رکھا گیا کہ اس طرح سے مقدمہ درپیش ہے۔ ظاہری طور پر شریعت کا تقاضہ یہ ہے۔ لیکن دوسری طرف خواب میں حضور  ﷺ نے یہ فرمایا ہے۔ اب کیا کیا جائے؟ علماء نے فرمایا کہ واقعتا یہ معاملہ بڑا سنگین ہے کہ حضور  ﷺ کی زیارت ہوئی اور شیطان آپ کی صورت مبارکہ میں آنہیں سکتا، لہٰذا حضور  ﷺ کے فرمان پر عمل کرنا چاہئے۔</w:t>
        <w:br/>
        <w:t>لیکن اس زمانے کے ایک بزرگ جو اپنی صدی کے مجدد کہلاتے تھے حضرت شیخ عزالدین ابن عبدالسلام رحمۃ اللہ علیہ، وہ بھی مجلس میں حاضر تھے وہ کھڑے ہوئے اور فرمایا کہ میں پورے جزم اور وثوق کے ساتھ کہتا ہوں کہ شریعت کے قاعدے کے مطابق آپ جو فیصلہ کرنے جارہے ہیں ، وہی فیصلہ کیجئے اور سارا گناہ ثواب میری گردن پر ہے۔ خواب کی بات پر فیصلہ کرناجائز نہیں ۔ اس لئے کہ خواب میں ہزاروں احتمالات ہوسکتے ہیں ۔ خدا جانے اپنے دل کی کوئی بات اس میں آگئی ہو۔ اگرچہ حضور  ﷺ کی صورت مبارکہ میں شیطان نہیں آسکتا، لیکن ہوسکتا ہے کہ بیداری کے بعد شیطان نے کوئی وسوسہ ڈال دیا ہو کوئی غلط بات دل میں آگئی ہو۔ شریعت نے حضور  ﷺ کے بیداری میں سنے ہوئے ارشادات کے مقابلے میں ہمارے خواب کو حجت قرار نہیں دیا۔ اور حضور  ﷺ کے جو ارشادات ہم تک سند متصل کے ساتھ پہنچے ہیں وہی ہمارے لئے حجت ہیں ۔ ہمیں انہی پر عمل کرنا ہے، آپ بھی اس پر عمل کیجئے، اور گناہ ثواب میری گردن پر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روم کے بادشاہ ہرقل کا ابوسفیان سے سوال و جواب</w:t>
      </w:r>
    </w:p>
    <w:p>
      <w:pPr>
        <w:jc w:val="right"/>
        <w:bidi/>
      </w:pPr>
      <w:r>
        <w:rPr>
          <w:rFonts w:ascii="Jameel Noori Nastaleeq" w:hAnsi="Jameel Noori Nastaleeq" w:cs="Jameel Noori Nastaleeq"/>
          <w:b w:val="0"/>
          <w:sz w:val="32"/>
          <w:lang w:bidi="ur-PK"/>
        </w:rPr>
        <w:t>موضوع: زمانہ جاہلیت میں بھی جھوٹ بولنا برا سمجھا جاتا تھا</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140 تا 141 (صحیح بخاری، کتاب بدء الوحی، حدیث نمبر: ۷)</w:t>
      </w:r>
    </w:p>
    <w:p>
      <w:pPr>
        <w:jc w:val="right"/>
        <w:bidi/>
      </w:pPr>
      <w:r>
        <w:rPr>
          <w:rFonts w:ascii="Jameel Noori Nastaleeq" w:hAnsi="Jameel Noori Nastaleeq" w:cs="Jameel Noori Nastaleeq"/>
          <w:b w:val="0"/>
          <w:sz w:val="32"/>
          <w:lang w:bidi="ur-PK"/>
        </w:rPr>
        <w:t>کردار/راوی: حضرت ابوسفیان رضی اللہ عنہ (اس وقت غیر مسلم)، روم کا بادشاہ ہرقل</w:t>
      </w:r>
    </w:p>
    <w:p>
      <w:pPr>
        <w:jc w:val="right"/>
        <w:bidi/>
      </w:pPr>
      <w:r>
        <w:rPr>
          <w:rFonts w:ascii="Jameel Noori Nastaleeq" w:hAnsi="Jameel Noori Nastaleeq" w:cs="Jameel Noori Nastaleeq"/>
          <w:b w:val="0"/>
          <w:sz w:val="32"/>
          <w:lang w:bidi="ur-PK"/>
        </w:rPr>
        <w:t>واقعہ یاد آیاکہ جب حضور اقدس ﷺ نے روم کے بادشاہ کی طرف اسلام کی دعوت کے لئے خط بھیجا تو خط پڑھنے کے بعد اس نے اپنے درباریوں سے کہا کہ ہمارے ملک میں اگر ایسے لوگ موجود ہوں ، جو ان (حضور اقدس ﷺ) سے واقف ہوں تو ان کو میرے پاس بھیج دو، تاکہ میں ان سے حالات معلوم کروں کہ وہ کیسے ہیں ۔ اتفاق سے اسی وقت حضرت ابوسفیان رضیاللہ عنہ جو اس وقت تک مسلمان نہیں ہوئے تھے۔ ایک تجارتی قافلہ لے کر وہاں گئے ہوئے تھے چنانچہ لوگ ان کو بادشاہ کے پاس لے آئے، یہ بادشاہ کے پاس پہنچے تو بادشاہ نے ان سے سوالات کرنا شروع کئے۔ پہلا سوال یہ کیا کہ یہ بتائو کہ یہ (محمد ﷺ) کس خاندان سے تعلق رکھتے ہیں ؟ وہ کیسا خاندان ہے؟ اس کی شہرت کیسی ہے؟ انہوں نے جواب دیا کہ وہ خاندان تو بڑے اعلیٰ درجے کا ہے، اعلیٰ درجے کے خاندان میں وہ پیدا ہوئے اور سارا عرب اس خاندان کی شرافت کا قائل ہے، اس بادشاہ نے تصدیق کرتے ہوئے کہا بالکل ٹھیک ہے جو اللہ کے نبی ہوتے ہیں وہ اعلیٰ خاندان سے ہوتے ہیں ۔ پھر دوسرا سوال بادشاہ نے یہ کیا کہ ان کی پیروی کرنے والے معمولی درجے کے لوگ ہیں یا بڑے بڑے رؤساء ہیں ؟ انہوں نے جواب دیاکہ ان کے متبعین کی اکثریت کم درجے کے معمولی قسم کے لوگ ہیں ۔ بادشاہ نے تصدیق کی کہ نبی کے متبعین ابتداء ً ضعیف اورکمزور قسم کے لوگ ہوتے ہیں ۔ پھر سوال کیا کہ تمہاری ان کے ساتھ جب جنگ ہوتی ہے تو تم جیت جاتے ہو یاوہ جیت جاتے ہیں ؟ اس وقت تک چونکہ صرف دوجنگیں ہوئی تھیں ایک جنگِ بدر اور ایک احد، اور غزوۂ احد میں چونکہ مسلمانوں کو تھوڑی سی شکست ہوئی تھی اس لئے انہوں نے اس موقع پر جواب دیا کہ کبھی ہم غالب آجاتے ہیں اور کبھی وہ غالب آجاتے ہیں ۔ &lt;urh1&gt;جھوٹ نہیں بول سکتا تھا&lt;/urh1&gt; حضرت ابوسفیان رضی اللہ عنہ مسلمان ہونے کے بعد فرماتے تھے کہ اس وقت تو میں کافر تھا۔ اس لئے اس فکر میں تھا کہ میں کوئی جملہ ایسا کہہ دوں جس سے حضور اقدس ﷺ کے خلاف تأثر قائم ہو، لیکن اس بادشاہ نے جتنے سوالات کئے، ان کے جواب میں اس قسم کی کوئی بات کہنے کا موقع نہیں ملا۔ اس لئے کہ جو سوال وہ کر رہا تھا اس کا جواب تو مجھے دینا تھا۔ اور جھوٹ بول نہیں سکتا تھا۔ اس لئے میں جتنے جوابات دے رہاتھا وہ سب حضور اقدس ﷺ کے حق میں جارہے تھے۔ بہرحال! جاہلیت کے لوگ جو ابھی اسلام نہیں لائے تھے وہ بھی جھوٹ بولنے کو گوارہ نہیں کرتے تھے، چہ جائے کہ مسلمان اسلام لانے کے بعد جھوٹ بولے؟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سخیوں کی 36 حکایات: (۱۰) معن بن زائدہ کی سخاوت</w:t>
      </w:r>
    </w:p>
    <w:p>
      <w:pPr>
        <w:jc w:val="right"/>
        <w:bidi/>
      </w:pPr>
      <w:r>
        <w:rPr>
          <w:rFonts w:ascii="Jameel Noori Nastaleeq" w:hAnsi="Jameel Noori Nastaleeq" w:cs="Jameel Noori Nastaleeq"/>
          <w:b w:val="0"/>
          <w:sz w:val="32"/>
          <w:lang w:bidi="ur-PK"/>
        </w:rPr>
        <w:t>موضوع: امیر معن بن زائدہ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۸۳۰ تا ۸۳۱</w:t>
      </w:r>
    </w:p>
    <w:p>
      <w:pPr>
        <w:jc w:val="right"/>
        <w:bidi/>
      </w:pPr>
      <w:r>
        <w:rPr>
          <w:rFonts w:ascii="Jameel Noori Nastaleeq" w:hAnsi="Jameel Noori Nastaleeq" w:cs="Jameel Noori Nastaleeq"/>
          <w:b w:val="0"/>
          <w:sz w:val="32"/>
          <w:lang w:bidi="ur-PK"/>
        </w:rPr>
        <w:t>سیدناعلی المرتضى كَاه الله تعالى وَجْهَهُ الکریم کا واسطہ اپنا فلاں باغ مجھے دے دو۔ اس نے کہا: جا وہ باغ تیر ا ہوا اور</w:t>
        <w:br/>
        <w:t>امیر المؤمنین رضی اللہ تعالی عنہ کا واسطہ دینے کے سبب اس باغ سے متصل سارے باغ بھی تجھے دیئے۔ یہ سب کچھ اس</w:t>
        <w:br/>
        <w:t>شخص کے مطالبہ سے کئی گناہ زیادہ تھا۔</w:t>
        <w:br/>
        <w:t>( 9 ) ... 10 ہزار درہم کا دعوی</w:t>
        <w:br/>
        <w:t>ابو مرید ایک سخاوت پیشہ شخص تھا کسی شاعر نے اس کی تعریف کی تو اس نے شاعر سے کہا: اللہ عَزَّ وَجَل کی</w:t>
        <w:br/>
        <w:t>قسم! میرے پاس تجھے دینے کے لئے کچھ نہیں لیکن تو ایسا کر کہ قاضی کے پاس مجھ پر دس ہزار درہم کا دعوی کر دے،</w:t>
        <w:br/>
        <w:t>میں اس کا اقرار بھی کرلوں گا پھر قاضی مجھے قید کر دے گا۔ اب میرے گھر والے مجھے قید کی حالت میں نہیں</w:t>
        <w:br/>
        <w:t>چھوڑیں گے ( اور تجھے 10 ہزار درہم دے دیں گے )۔ اس شاعر نے اسی طرح کیا یہاں تک کہ شام ہونے سے پہلے پہلے</w:t>
        <w:br/>
        <w:t>اسے 10 ہزار درہم بھی مل گئے اور ابو مرتد کو بھی قید سے چھٹڑ الیا گیا۔</w:t>
        <w:br/>
        <w:t>( 10 ) ... معن بن زائدہ کی سخاوت:</w:t>
        <w:br/>
        <w:t>معن بن زائدہ جن دنوں عراق پر حاکم ہونے کی وجہ سے بصرہ میں تھا تو اس کے دروازے پر ایک شاعر آیا</w:t>
        <w:br/>
        <w:t>وہ معن بن زائدہ کے پاس جانے کے لیے ایک عرصہ تک وہاں مقیم رہا لیکن اسے کامیابی نہ ہو سکی، ایک دن اس نے</w:t>
        <w:br/>
        <w:t>معن بن زائدہ کے خادم سے کہا: جب امیر باغ میں داخل ہو تو مجھے بتا دینا جب امیر باغ میں داخل ہوا تو خادم نے اسے</w:t>
        <w:br/>
        <w:t>اطلاع دے دی۔ شاعر نے لکڑی پر ایک شعر لکھا اور باغ میں داخل ہونے والے پانی میں ڈال دیا، امیر معن بن زائدہ</w:t>
        <w:br/>
        <w:t>پانی کے کنارے ہی بیٹھا تھا جب لکڑی کو دیکھا تو اٹھا کر اس پر لکھی تحریر پڑھنے لگا کہ ” اے معن کی سخاوت تو ہی اس</w:t>
        <w:br/>
        <w:t>سے میری حاجت کہہ دے معن کے پاس تیرے سوا میرا کوئی سفارشی نہیں۔ معن بن زائدہ نے پوچھا یہ کس نے</w:t>
        <w:br/>
        <w:t>لکھا ہے؟ چنانچہ اس شخص کو بلایا گیا اور اس سے پوچھا گیا کہ تم نے یہ شعر کیوں کہا؟ اس نے وجہ بتائی تو امیر نے اسے</w:t>
        <w:br/>
        <w:t>دس تھیلیاں دینے کا حکم دیا اس نے وہ تھلیاں لے لیں اور امیر نے لکڑی اپنے بچھونے کے نیچے رکھ لی۔ جب دوسرا</w:t>
        <w:br/>
        <w:t>دن آیا تو اس نے اسے بچھونے کے نیچے سے نکال کر پڑھا اور اس شاعر کو بلا کر اسے ایک لاکھ درہم دیئے اس نے لے</w:t>
        <w:br/>
        <w:t>لئے لیکن سوچنے لگا کہ کہیں امیر اس</w:t>
      </w:r>
    </w:p>
    <w:p>
      <w:pPr>
        <w:jc w:val="right"/>
        <w:bidi/>
      </w:pPr>
      <w:r>
        <w:rPr>
          <w:rFonts w:ascii="Jameel Noori Nastaleeq" w:hAnsi="Jameel Noori Nastaleeq" w:cs="Jameel Noori Nastaleeq"/>
          <w:b w:val="0"/>
          <w:sz w:val="32"/>
          <w:lang w:bidi="ur-PK"/>
        </w:rPr>
        <w:t>سے یہ در ہم واپس نہ لے لے یہ سوچ کر وہ وہاں سے کہیں چلا گیا جب تیسرا دن ہوا تو امیر معن بن زائدہ نے پھر وہ شعر پڑھا</w:t>
        <w:br/>
        <w:t>اور اس شاعر کو بلایا اسے ڈھونڈا گیا لیکن وہ نہ ملا۔ معن بن زائدہ نے کہا: مجھ پر لازم ہے کہ میں اسے اتنا دوں کہ میرے گھر</w:t>
        <w:br/>
        <w:t>میں ایک درہم اور ایک دینار بھی باقی نہ رہے۔</w:t>
        <w:br/>
        <w:t>( 11 ) ... حسنين كریمین اور عبداللہ بن جعفر رَضِيَ اللهُ عَنْهُمْ کی سخاوت:</w:t>
        <w:br/>
        <w:t>حضرت سیدنا ابو الحسن مدائنی عَلَيْهِ رَحْمَةُ الله العینی فرماتے ہیں: حضرت سیدنا امام حسن و امام حسین اور حضرت</w:t>
        <w:br/>
        <w:t>سید نا عبد الله بن جعفر رَضِيَ اللهُ تَعَالَى عَنْهُمْ حج کے لئے نکلے، راستے میں ان کے مال بردار جانور ان سے بچھڑ گئے۔ اب انہیں</w:t>
        <w:br/>
        <w:t>بھوک اور پیاس کی شدت محسوس ہوئی اسی دوران ان کا گزر ایک خیمہ نشین بوڑھی عورت کے پاس سے ہوا تو انہوں نے</w:t>
        <w:br/>
        <w:t>اس بوڑھی عورت سے کہا: کیا تمہارے پاس کچھ پینے کو ہے؟ اس نے کہا: جی ہاں۔ پھر خیمے کے کنارے بندھی ہوئی ایک</w:t>
        <w:br/>
        <w:t>لاغر بکری کی طرف اشارہ کر کے کہا: اس کا دودھ دوھ کر اسے پی لو۔ ان حضرات نے اسی طرح کیا، پھر انہوں نے اس</w:t>
        <w:br/>
        <w:t>بوڑھی عورت سے فرمایا: کیا تمہارے پاس کچھ کھانے کو ہے؟ اس نے کہا: اس بکری کے سوا کچھ نہیں آپ میں سے کوئی اسے</w:t>
        <w:br/>
        <w:t>نج کر دے تاکہ میں آپ کے کھانے کا بندوبست کر سکوں چنانچہ ان حضرات میں سے ایک کھڑے ہوئے اور بکری ذبح</w:t>
        <w:br/>
        <w:t>کر کے اس کی کھال اتار دی۔ بوڑھی عورت نے ان کے لیے کھانا تیار کیا تینوں نے کھایا اور دھوپ کی شدت کم ہونے تک</w:t>
        <w:br/>
        <w:t>ٹھہرے رہے جب جانے لگے تو بوڑھی عورت سے فرمایا: ہم قریشی لوگ ہیں حج کے لیے جارہے ہیں اگر صحیح سلامت واپس</w:t>
        <w:br/>
        <w:t>اپنے گھروں کو لوٹ آئے تو ہمارے پاس آنا ہم تمہارے ساتھ حسن سلوک کریں گے۔ یہ کہہ کر وہ چلے گئے۔ جب اس</w:t>
        <w:br/>
        <w:t>عورت کا خاوند آیا تو اس نے تمام قصہ اس کے گوش گزار کر دیا، یہ سن کر اس کے شوہر کو غصہ آگیا اور کہنے لگا: تیری ہلاکت</w:t>
        <w:br/>
        <w:t>ہو تو نے ان لوگوں کے لئے بکری ذبح کر ڈالی جنہیں تو جانتی نہیں اور یہ کہتی ہے کہ وہ قریش کے چند لوگ تھے۔ راوی کہتے ہیں پھر</w:t>
        <w:br/>
        <w:t>کچھ مدت کے بعد ان دونوں میاں بیوی کو مدینہ طیبہ جانے کی ضرورت پڑی وہ وہاں پہنچے اور اونٹوں کی مینگنیاں بیچ کر گزارہ کرنے لگے۔ ایک</w:t>
        <w:br/>
        <w:t>مرتبہ وہ بوڑھی خاتون مدینہ منورہ کی ایک گلی سے گزری، حضرت سیدنا امام حسن رضی اللہ تعالی عنہ اپنے گھر کے دروازے پر بیٹھے ہوئے تھے آپ</w:t>
        <w:br/>
        <w:t>رضی اللہ تعالی عنہ نے اس بوڑھی عورت کو دیکھا تو پہچان لیا لیکن وہ آپ کو پہچان نہ سکی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سخیوں کی 36 حکایات: (۱۲) سیدنا عبداللہ بن عامر رحمۃ اللہ علیہ کی سخاوت</w:t>
      </w:r>
    </w:p>
    <w:p>
      <w:pPr>
        <w:jc w:val="right"/>
        <w:bidi/>
      </w:pPr>
      <w:r>
        <w:rPr>
          <w:rFonts w:ascii="Jameel Noori Nastaleeq" w:hAnsi="Jameel Noori Nastaleeq" w:cs="Jameel Noori Nastaleeq"/>
          <w:b w:val="0"/>
          <w:sz w:val="32"/>
          <w:lang w:bidi="ur-PK"/>
        </w:rPr>
        <w:t>موضوع: حضرت عبداللہ بن عامر رحمۃ اللہ علیہ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۸۳۲</w:t>
      </w:r>
    </w:p>
    <w:p>
      <w:pPr>
        <w:jc w:val="right"/>
        <w:bidi/>
      </w:pPr>
      <w:r>
        <w:rPr>
          <w:rFonts w:ascii="Jameel Noori Nastaleeq" w:hAnsi="Jameel Noori Nastaleeq" w:cs="Jameel Noori Nastaleeq"/>
          <w:b w:val="0"/>
          <w:sz w:val="32"/>
          <w:lang w:bidi="ur-PK"/>
        </w:rPr>
        <w:t>آپ نے غلام کو بھیج کر اس خاتون کو بلوایا اور فرمایا: اے اللہ عز وجل کی بندی! مجھے پہنچاتی ہو؟ اس نے کہا: نہیں۔</w:t>
        <w:br/>
        <w:t>حضرت سیدنا امام حَسَن رَضِيَ اللهُ تَعَالٰی عَنْہ نے فرمایا: میں فلاں فلاں دن تمہارے پاس مہمان تھا۔ بوڑھی عورت نے کہا:</w:t>
        <w:br/>
        <w:t>میرے ماں باپ آپ پر قربان ہوں کیا آپ وہی ہیں؟ آپ نے فرمایا: جی ہاں۔ پھر آپ رَضِی اللہ تعالیٰ عنہ کے حکم پر اس</w:t>
        <w:br/>
        <w:t>عورت کے لیے صدقہ کی بکریوں میں سے ایک ہزار بکریاں خریدی گئیں اور ان کے ساتھ ایک ہزار دینار بھی اسے</w:t>
        <w:br/>
        <w:t>دے دیئے گئے۔ پھر اپنے غلام کے ہمراہ اسے حضرت سیدنا امام حسین رضی اللہ تعالٰی عنہ کے پاس بھیجا تو انہوں نے</w:t>
        <w:br/>
        <w:t>پوچھا: میرے بھائی نے تمہیں کیا دیا؟ اس نے کہا: ایک ہزار بکریاں اور ایک ہزار دینار۔ حضرت امام حسین رَضِيَ اللهُ</w:t>
        <w:br/>
        <w:t>تعالٰی عنہ نے بھی اسی قدر مال دینے کا حکم دیا پھر اسے اپنے غلام کے ہمراہ حضرت عبداللہ بن جعفر رضی اللہ تعالی عنہ کے</w:t>
        <w:br/>
        <w:t>پاس بھیجا تو انہوں نے اس بوڑھی عورت سے پوچھا: تمہیں امام حسن و امام حسین رَضِيَ اللَّهُ تَعَالَى عَنْهُمَا نے کتنا مال عطا</w:t>
        <w:br/>
        <w:t>کیا۔ بوڑھی عورت نے کہا: دو ہزار بکریاں اور دو ہزار دینار۔ یہ سن کر حضرت عبداللہ بن جعفر رَضِيَ اللهُ تَعَالٰی عَنْہ نے</w:t>
        <w:br/>
        <w:t>اسے دو ہزار بکریاں اور دو ہزار دینا دینے کا حکم دیا اور اس سے فرمایا: اگر تم پہلے میرے پاس آجاتیں تو میں تمہیں اتنا</w:t>
        <w:br/>
        <w:t>مال دیتا کہ ان دونوں کے لئے اس قدر مال دینا مشکل ہو جاتا۔ المختصر وہ بوڑھی عورت چار ہزار بکریاں اور چار ہزار دینار</w:t>
        <w:br/>
        <w:t>لے کر اپنے خاوند کے پاس لوٹ گئی۔</w:t>
        <w:br/>
        <w:t>( 12 ) ... سيّدنا عبد الله بن عامر رحمه الله علیہ کی سخاوت:</w:t>
        <w:br/>
        <w:t>حضرت سید نا عبد اللہ بن عامر بن گریز رحمة اللہ تعالیٰ علیہ مسجد سے اکیلے گھر جانے کے لیے نکلے تو قبیلہ ثقیف کا ایک لڑکا آپ</w:t>
        <w:br/>
        <w:t>کے پیچھے ہو لیا اور آپ کے ساتھ ساتھ چلنے لگا۔ حضرت عبد اللہ رحمۃ اللہ تعالی علیہ نے فرمایا: اے لڑکے! کیا تمہیں کوئی حاجت ہے؟ اس نے کہا: اللہ عَزَّ</w:t>
        <w:br/>
        <w:t>وجل آپ کو فلاح و کامرانی عطا فرمائے مجھے آپ سے کوئی کام نہیں ہے بس میں نے آپ کو اکیلے چلتا دیکھا تو میں نے سوچا آپ کی حفاظت کروں اور</w:t>
        <w:br/>
        <w:t>میں اللہ عزوجل کی پناہ چاہتا ہوں کہ آپ کو کوئی نا پسندیدہ امر پہنچے۔ حضرت عبد اللہ رحمہ اللہ تعالیٰ علیہ نے اس لڑکے کا ہاتھ پکڑا اور اسے اپنے ساتھ گھر لے</w:t>
        <w:br/>
        <w:t>گئے پھر ایک ہزار دینار منگوا کر اس لڑکے کو دے دیئے اور فرمایا: یہ خرچ کر و واقعی تمہارے گھر والوں نے تمہاری بہت اچھی تربیت کی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سخیوں کی 36 حکایات: (۱۵) مال اور مکان دونوں دے دیئے</w:t>
      </w:r>
    </w:p>
    <w:p>
      <w:pPr>
        <w:jc w:val="right"/>
        <w:bidi/>
      </w:pPr>
      <w:r>
        <w:rPr>
          <w:rFonts w:ascii="Jameel Noori Nastaleeq" w:hAnsi="Jameel Noori Nastaleeq" w:cs="Jameel Noori Nastaleeq"/>
          <w:b w:val="0"/>
          <w:sz w:val="32"/>
          <w:lang w:bidi="ur-PK"/>
        </w:rPr>
        <w:t>موضوع: حضرت عبداللہ بن عامر رحمۃ اللہ علیہ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۸۳۴</w:t>
      </w:r>
    </w:p>
    <w:p>
      <w:pPr>
        <w:jc w:val="right"/>
        <w:bidi/>
      </w:pPr>
      <w:r>
        <w:rPr>
          <w:rFonts w:ascii="Jameel Noori Nastaleeq" w:hAnsi="Jameel Noori Nastaleeq" w:cs="Jameel Noori Nastaleeq"/>
          <w:b w:val="0"/>
          <w:sz w:val="32"/>
          <w:lang w:bidi="ur-PK"/>
        </w:rPr>
        <w:t>باعث اٹھ نہ سکا اور رو پڑا۔ قریشی نے پوچھا: تم کیوں روتے ہو؟ شاید تم نے ہمارے عطیہ کو کم سمجھا ہے۔ اس دیہاتی</w:t>
        <w:br/>
        <w:t>نے کہا: یہ بات نہیں ہے بلکہ میں اس وجہ سے رورہا ہوں کہ زمین تیرے گرم کو بھی کھا جائے گی۔</w:t>
        <w:br/>
        <w:t>( 15 ) ... مال اور مکان دونوں دیے دیئے:</w:t>
        <w:br/>
        <w:t>حضرت سید نا عبد الله بن عامر عَلَيْهِ رَحمَةُ اللهِ الغافر نے حضرت سیّد نا خالد بن عُقْبَهِ بن أَبِي مُعَيْطَ رَضِيَ اللَّهُ تَعَالَى</w:t>
        <w:br/>
        <w:t>عنہ سے ان کا بازار والا مکان نوے ہزار درہم میں خریدا۔ جب رات کا وقت ہوا تو انہوں نے حضرت خالد رَضِيَ اللهُ تعالى</w:t>
        <w:br/>
        <w:t>عنہ کے گھر والوں کا رونا سنا تو اپنے گھر والوں سے پوچھا ان کو کیا ہوا؟ انہوں نے کہا: یہ اپنے مکان کے لئے رور ہے</w:t>
        <w:br/>
        <w:t>ہیں۔ حضرت سید نا عبد اللہ بن عامر عَلَيْهِ رَحمَةُ اللهِ الغلاف نے اپنے غلام سے فرمایا: ان کے پاس جاکر کہو کہ مال اور مکان</w:t>
        <w:br/>
        <w:t>دونوں ان کے ہوئے۔</w:t>
        <w:br/>
        <w:t>( 16 ) ... سيّدنا ليث بن سعد رَحْمَةُ اللهِ عَلَيْه کی سخاوت:</w:t>
        <w:br/>
        <w:t>خلیفہ ہارون الرشید عَلَيْهِ رَحْمَةُ الله المجید نے حضرت سیدنا امام مالک عَلَيْهِ رَحْمة الله الخالیق کی خدمت میں 500 دینار بھیجے، حضرت</w:t>
        <w:br/>
        <w:t>سید نالیث بن سعد علیہ رحمة الله الأحد کو جب اس کی اطلاع ہوئی تو انہوں نے امام مالک عَلَيْهِ رَحْمَةُ الله الخالق کی خدمت میں ایک ہزار دینار</w:t>
        <w:br/>
        <w:t>بھیج دیئے۔ خلیفہ کو یہ دیکھ کر غصہ آگیا اور حضرت لیث بن سعد علیہ رحمہ اللہ احد سے کہا: میں نے 500 دینار دیئے اور تم نے ایک ہزار</w:t>
        <w:br/>
        <w:t>دینار دے دیئے حالانکہ تم میری رعایا میں سے ہو۔ حضرت سید نالیث بن سعد عَلَيْهِ رَحْمَةُ الله الأحد نے فرمایا: اے امیر المؤمنین! غلے کی</w:t>
        <w:br/>
        <w:t>تجارت سے میری یومیہ آمدنی ایک ہزار دینار ہے میں نے اس بات میں شرم محسوس کی کہ میں اپنی یومیہ آمدنی سے کم پیش کروں۔</w:t>
        <w:br/>
        <w:t>منقول ہے کہ حضرت سید نالیث بن سعد عليه عَلَيْهِ رحمة الله الأحد پر کبھی زکوۃ واجب نہیں ہوئی باوجود یہ کہ ان کی یومیہ آمدنی</w:t>
        <w:br/>
        <w:t>ایک ہزار دینار تھی ( کیونکہ انہیں جو کچھ ملتاوہ خرچ کر دیتے، لہذا کبھی صاحب نصاب ہی نہیں ہوئے )۔</w:t>
        <w:br/>
        <w:t>( 17 ) ... ایک مشک شہد عطاکردیا:</w:t>
        <w:br/>
        <w:t>ما ہے کہ ایک عورت نے حضرت سید نالیث بن سعد عَلَيْه رحمة الله الاحد سے تھوڑا سا شہد مانگا تو آپ نے ایک مشک شہد</w:t>
        <w:br/>
        <w:t>دینے کا حکم دیا۔ آپ سے کہا گیا کہ اس عورت کا کام تو اس سے کم میں بھی چل جائے 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سخیوں کی 36 حکایات: (۲۰) سیدنا سعید بن خالد رحمۃ اللہ علیہ کی سخاوت</w:t>
      </w:r>
    </w:p>
    <w:p>
      <w:pPr>
        <w:jc w:val="right"/>
        <w:bidi/>
      </w:pPr>
      <w:r>
        <w:rPr>
          <w:rFonts w:ascii="Jameel Noori Nastaleeq" w:hAnsi="Jameel Noori Nastaleeq" w:cs="Jameel Noori Nastaleeq"/>
          <w:b w:val="0"/>
          <w:sz w:val="32"/>
          <w:lang w:bidi="ur-PK"/>
        </w:rPr>
        <w:t>موضوع: حضرت سعید بن خالد رحمۃ اللہ علیہ</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۸۳۵ تا ۸۳۶</w:t>
      </w:r>
    </w:p>
    <w:p>
      <w:pPr>
        <w:jc w:val="right"/>
        <w:bidi/>
      </w:pPr>
      <w:r>
        <w:rPr>
          <w:rFonts w:ascii="Jameel Noori Nastaleeq" w:hAnsi="Jameel Noori Nastaleeq" w:cs="Jameel Noori Nastaleeq"/>
          <w:b w:val="0"/>
          <w:sz w:val="32"/>
          <w:lang w:bidi="ur-PK"/>
        </w:rPr>
        <w:t>آپ رَحْمَۃ اللہ تعالیٰ علیہ نے فرمایا: اس نے اپنی ضرورت کے مطابق مانگا ہے اور ہم پر جس قدر نعمت خداوندی ہے ہم نے اسی</w:t>
        <w:br/>
        <w:t>کے مطابق اسے دیا ہے۔ آپ رحمہ اللہ تعالی عنہ کا معمول تھا جب تک تین سو ساٹھ مسکینوں کو صدقہ نہ دے دیتے اس وقت</w:t>
        <w:br/>
        <w:t>تک گفتگو نہ فرماتے۔</w:t>
        <w:br/>
        <w:t>( 18 ) ... كاش بکری بیماربی رہتی</w:t>
        <w:br/>
        <w:t>حضرت سیدنا امام اعمش رَحْمَةُ اللهِ تَعَالیٰ علیہ فرماتے ہیں: میری ایک بکری بیمار ہو گئی تو حضرت خیثمہ بن عبد الرحمن</w:t>
        <w:br/>
        <w:t>عَلَيْهِ رَحْمَةُ الرحمن صبح و شام اسے دیکھنے آتے اور مجھ سے پوچھتے: اس نے گھاس کھائی ہے یا نہیں؟ اور بچے اس کے دودھ کے</w:t>
        <w:br/>
        <w:t>بغیر کس طرح گزارہ کر رہے ہیں؟ میں ایک گدے پر بیٹھا کرتا تھا جب وہ جانے لگتے تو فرماتے گدے کی نیچے جو کچھ ہے لے</w:t>
        <w:br/>
        <w:t>لو، حتی کہ جب تک بکری بیمار رہی اس وقت تک وہ مجھے 300 سے زیادہ دینار دے چکے تھے، یہ دیکھ کر میں تمنا کرنے لگا کہ</w:t>
        <w:br/>
        <w:t>کاش بکری بیمار ہی رہتی۔</w:t>
        <w:br/>
        <w:t>( 19 ) ... سائل کو اس کی مانگ سے زیادہ ہی دیا:</w:t>
        <w:br/>
        <w:t>خلیفہ عبد الملک بن مروان نے حضرت سیدنا اسماء بن خارِجہ رَحْمَةُ الله تعالی علیہ سے کہا کہ مجھے آپ کی چند اچھی</w:t>
        <w:br/>
        <w:t>عادتوں کی خبر ملی ہے، آپ وہ مجھ سے بیان کیجئے۔ حضرت سیدنا اسماء بن خارجہ رحمہ اللہ تعالی علیہ نے فرمایا: آپ میرے علاوہ</w:t>
        <w:br/>
        <w:t>کسی اور. سے سنیں تو زیادہ بہتر ہے۔ عبد الملک بن مروان نے کہا: میں نے یہ تہیہ کر لیا ہے کہ میں تم سے ہی سنوں</w:t>
        <w:br/>
        <w:t>گا۔ حضرت سید نا اسماء بن خارجہ رحمہ اللہ تعالی علیہ نے فرمایا: یا امیر المؤمنین امیں نے کبھی اپنے ہم نشین کے سامنے پاؤں نہیں</w:t>
        <w:br/>
        <w:t>پھیلائے، میں نے جب بھی لوگوں کو کھانے پر دعوت دی تو اپنے آپ کو ان کا محسن نہیں بلکہ انہیں اپنا محسن خیال کیا</w:t>
        <w:br/>
        <w:t>اور جب بھی کوئی شخص میرے سامنے سوالی بن کر آیا تو میں نے اُسے اُس کی مانگ سے زیادہ ہی دیا۔</w:t>
        <w:br/>
        <w:t>( 20 ) ... سيّدنا سعيد بن خالد رَحْمَةُ اللهِ عَلَيْه کی سخاوت:</w:t>
        <w:br/>
        <w:t>حضرت سیدنا سعید بن خالد عليه رحمة الله الواحد بہت سخی آدمی تھے جب ان کے پاس کچھ نہ ہو تا تو سائل کو ایک دستاویز لکھ کر دے</w:t>
        <w:br/>
        <w:t>دیتے کہ جب میرے پاس کچھ مال آئے گا تو تمہیں دوں گا۔ ایک مرتبہ حضرت</w:t>
      </w:r>
    </w:p>
    <w:p>
      <w:pPr>
        <w:jc w:val="right"/>
        <w:bidi/>
      </w:pPr>
      <w:r>
        <w:rPr>
          <w:rFonts w:ascii="Jameel Noori Nastaleeq" w:hAnsi="Jameel Noori Nastaleeq" w:cs="Jameel Noori Nastaleeq"/>
          <w:b w:val="0"/>
          <w:sz w:val="32"/>
          <w:lang w:bidi="ur-PK"/>
        </w:rPr>
        <w:t>سید نا سعید عَلَيْهِ رَحْمَةُ اللهِ التنجيد، خلیفہ سلیمان بن عبد الملک کے پاس تشریف لے گئے، سلیمان بن عبد الملک نے آپ</w:t>
        <w:br/>
        <w:t>کو دیکھا تو شعر کے ساتھ مثال دیتے ہوئے کہا:</w:t>
        <w:br/>
        <w:t>إِنِّي سَمِعْتُ مَعَ الصَّبَاحِ مُنَادِيًا يَّا مَن يُعِينُ عَلَى الْفَتَى الْمِعْوَانِ</w:t>
        <w:br/>
        <w:t>ترجمہ: میں نے صبح کے وقت ایک ندا دینے والے سے سنا کہ کون ہے! جو انتہائی مددگار نوجوان کی مدد کرے۔</w:t>
        <w:br/>
        <w:t>پھر خلیفہ نے پوچھا: کیا آپ کو کوئی حاجت ہے؟ حضرت سیدنا سعید رحمة اللہ تعالی علیہ نے فرمایا: مجھ پر قرض</w:t>
        <w:br/>
        <w:t>ہے۔ خلیفہ نے پوچھا: کتنا؟ فرمایا: تمیں ہزار دینار۔ خلیفہ نے کہا: قرض کی رقم بھی آپ کی ہوئی اور جتنا قرض ہے اتنا</w:t>
        <w:br/>
        <w:t>مزید آپ کا ہوا۔</w:t>
        <w:br/>
        <w:t>( 21 ) ... سيّدنا قيس بن سعد رضی اللہ عنہ کی سخاوت:</w:t>
        <w:br/>
        <w:t>منقول ہے کہ حضرت سید نا قیس بن سعد بن عبادہ رضی الله تعالى عنها بیمار ہوئے تو ان کے دوست واحباب</w:t>
        <w:br/>
        <w:t>نے ان کی عیادت میں تاخیر کی، آپ رضی اللہ تعالیٰ عنہ سے کہا گیا: چونکہ انہوں نے آپ کا قرض دینا ہے اس لیے وہ حیا</w:t>
        <w:br/>
        <w:t>کے باعث نہیں آئے۔ آپ رَضِی اللہ تعالی عنہ نے فرمایا: اللہ عزوجل اس مال کو ذلیل ورسوا کرے جو دوستوں کو ملاقات</w:t>
        <w:br/>
        <w:t>سے روک دیتا ہے، پھر ایک شخص کو حکم دیا کہ وہ اعلان کر دے کہ جس آدمی پر قیس بن سعد کا قرض ہو وہ اس سے</w:t>
        <w:br/>
        <w:t>بری ہے۔ راوی کہتے ہیں: یہ سن کر شام تک ملاقات و عیادت کرنے والوں کی اتنی بھیڑ لگ گئی کہ آپ رَضِيَ اللهُ تَعَالٰی</w:t>
        <w:br/>
        <w:t>عنہ کے مکان کی سیڑھی ٹوٹ گئی۔</w:t>
        <w:br/>
        <w:t>( 22 ) ... سيّدنا أشعث بن قیس رضی اللہ عنہ کی سخاوت:</w:t>
        <w:br/>
        <w:t>حضرت سیّدُنا ابو اسحاق عَلَيْهِ رَحْمَةُ الله الرزاق فرماتے ہیں: میں کوفہ میں اپنے ایک قرضدار کو تلاش کرنے گیا تو</w:t>
        <w:br/>
        <w:t>وہاں مسجد اشعث میں نماز فجر ادا کرنے لگا جب میں نماز پڑھ چکا تو دیکھا میرے سامنے کپڑوں اور جوتوں کا ایک</w:t>
        <w:br/>
        <w:t>جوڑارکھا ہوا ہے۔ میں نے کہا: میں یہاں کا رہنے والا نہیں ہوں۔ لوگوں نے کہا: حضرت اشعث بن قیس کندی رضِی</w:t>
        <w:br/>
        <w:t>اللهُ تَعَالٰی عَنْہ گذشتہ رات مکہ مکرمہ سے آئے ہیں اور انہوں نے حکم دیا ہے کہ اس مسجد کے ہر نمازی کو کپڑے اور</w:t>
        <w:br/>
        <w:t>جوتوں کا ایک ایک جوڑا دیا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سخیوں کی 36 حکایات: (۲۹) ایک لاکھ درہم صدقہ کر دیئے</w:t>
      </w:r>
    </w:p>
    <w:p>
      <w:pPr>
        <w:jc w:val="right"/>
        <w:bidi/>
      </w:pPr>
      <w:r>
        <w:rPr>
          <w:rFonts w:ascii="Jameel Noori Nastaleeq" w:hAnsi="Jameel Noori Nastaleeq" w:cs="Jameel Noori Nastaleeq"/>
          <w:b w:val="0"/>
          <w:sz w:val="32"/>
          <w:lang w:bidi="ur-PK"/>
        </w:rPr>
        <w:t>موضوع: خلیفہ مامون الرشید</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۸۴۰</w:t>
      </w:r>
    </w:p>
    <w:p>
      <w:pPr>
        <w:jc w:val="right"/>
        <w:bidi/>
      </w:pPr>
      <w:r>
        <w:rPr>
          <w:rFonts w:ascii="Jameel Noori Nastaleeq" w:hAnsi="Jameel Noori Nastaleeq" w:cs="Jameel Noori Nastaleeq"/>
          <w:b w:val="0"/>
          <w:sz w:val="32"/>
          <w:lang w:bidi="ur-PK"/>
        </w:rPr>
        <w:t>فَنَفْسِي لَا تُطَاوِعُنِي بِبُخْلِ وَمَالِ لَا يُبَلِّغُنِي فَعَالِ</w:t>
        <w:br/>
        <w:t>ترجمہ: ( ۱ ) میں اپنے نفس کو دیکھتا ہوں کہ وہ کچھ باتوں کی خواہش رکھتا ہے لیکن میرے مال کی کمی اس خواہش کی تکمیل</w:t>
        <w:br/>
        <w:t>نہیں کر سکتی۔</w:t>
        <w:br/>
        <w:t>( ۲ ) میر ا نفس مجھے بخل کرنے نہیں دیتا اور سخاوت کے لئے میرے پاس مال نہیں۔</w:t>
        <w:br/>
        <w:t>( 29 ) ... ایک لاکھ درہم صدقہ کردیئے:</w:t>
        <w:br/>
        <w:t>محمد بن عباد مہدی کہتے ہیں میرے والد خلیفہ مامون کے پاس گئے تو اس نے انہیں ایک لاکھ درہم دیئے</w:t>
        <w:br/>
        <w:t>جب وہ وہاں سے اٹھے تو انہوں نے تمام درہم صدقہ کر دیئے۔ یہ خبر مامون تک بھی پہنچ گئی جب وہ دوبارہ مامون کے</w:t>
        <w:br/>
        <w:t>پاس گئے تو اس نے انہیں اس بات پر جھڑ کا۔ انہوں نے کہا: اے امیر المؤمنین! موجود چیز کو روکنا معبود کے بارے</w:t>
        <w:br/>
        <w:t>میں بد گمانی کرنا ہے ( کہ وہ مزید عطا نہیں کرے گا )۔ یہ سن کر مامون نے ان کو ایک لاکھ درہم مزید دے دیئے۔</w:t>
        <w:br/>
        <w:t>( 30 ) ... سيّدنا سعيد بن عاص رَضِيَ اللهُ عَنْہ کی سخاوت:</w:t>
        <w:br/>
        <w:t>ایک شخص نے حضرت سیدنا سعید بن عاص رضی اللہ تعالی عنہ سے کچھ مانگا تو آپ نے اسے ایک لاکھ درہم</w:t>
        <w:br/>
        <w:t>دینے کا حکم دیا وہ شخص یہ سن کر رو پڑا۔ آپ رضی اللہ تعالیٰ عنہ نے رونے کی وجہ پوچھی تو اس نے کہا: میں اس بات پر رو</w:t>
        <w:br/>
        <w:t>رہا ہوں کہ زمین آپ جیسے لوگوں کو بھی کھا جائے گی، یہ سن کر حضرت سیدنا سعید بن عاص رَضِيَ اللهُ تعالى عنہ نے اسے</w:t>
        <w:br/>
        <w:t>مزید ایک لاکھ درہم دینے کا حکم دیا۔</w:t>
        <w:br/>
        <w:t>( 31 ) ... ہم نے کچھ نہیں دیا:</w:t>
        <w:br/>
        <w:t>ابو تمام شاعر، ابراہیم بن شکلہ کی تعریف پر مشتمل اپنے کچھ اشعار لے کر اس کے پاس گیا اس وقت ابراہیم</w:t>
        <w:br/>
        <w:t>بن شکلہ بیمار تھا، لہذا اس نے وہ قصیدہ قبول کر لیا اور دربان کو حکم دیا کہ اس کے مطابق ابو تمام کو کچھ عطیہ دیا جائے پھر</w:t>
        <w:br/>
        <w:t>کہا: امید ہے عنقریب میں ٹھیک ہو جاؤں تو اس کا پورا پورا بدلہ دوں گا۔ ابو تمام شاعر وہیں دو مہینے تک ابراہیم بن شکلہ</w:t>
        <w:br/>
        <w:t>کی صحت یابی کے انتظار میں ٹھہر ارہا جب زیادہ دیر ٹھہرنے سے اکتا گیا تو اس 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سخیوں کی 36 حکایات: (۷) امیر مصر عبدالحمید بن سعد کی سخاوت</w:t>
      </w:r>
    </w:p>
    <w:p>
      <w:pPr>
        <w:jc w:val="right"/>
        <w:bidi/>
      </w:pPr>
      <w:r>
        <w:rPr>
          <w:rFonts w:ascii="Jameel Noori Nastaleeq" w:hAnsi="Jameel Noori Nastaleeq" w:cs="Jameel Noori Nastaleeq"/>
          <w:b w:val="0"/>
          <w:sz w:val="32"/>
          <w:lang w:bidi="ur-PK"/>
        </w:rPr>
        <w:t>موضوع: امیر عبدالحمید بن سعد</w:t>
      </w:r>
    </w:p>
    <w:p>
      <w:pPr>
        <w:jc w:val="right"/>
        <w:bidi/>
      </w:pPr>
      <w:r>
        <w:rPr>
          <w:rFonts w:ascii="Jameel Noori Nastaleeq" w:hAnsi="Jameel Noori Nastaleeq" w:cs="Jameel Noori Nastaleeq"/>
          <w:b w:val="0"/>
          <w:sz w:val="32"/>
          <w:lang w:bidi="ur-PK"/>
        </w:rPr>
        <w:t>بیان/کتاب کا نام: کتاب ذم البخل و ذم حب المال</w:t>
      </w:r>
    </w:p>
    <w:p>
      <w:pPr>
        <w:jc w:val="right"/>
        <w:bidi/>
      </w:pPr>
      <w:r>
        <w:rPr>
          <w:rFonts w:ascii="Jameel Noori Nastaleeq" w:hAnsi="Jameel Noori Nastaleeq" w:cs="Jameel Noori Nastaleeq"/>
          <w:b w:val="0"/>
          <w:sz w:val="32"/>
          <w:lang w:bidi="ur-PK"/>
        </w:rPr>
        <w:t>حوالہ: احیاء العلوم، جلد ۳، صفحہ ۸۲۹</w:t>
      </w:r>
    </w:p>
    <w:p>
      <w:pPr>
        <w:jc w:val="right"/>
        <w:bidi/>
      </w:pPr>
      <w:r>
        <w:rPr>
          <w:rFonts w:ascii="Jameel Noori Nastaleeq" w:hAnsi="Jameel Noori Nastaleeq" w:cs="Jameel Noori Nastaleeq"/>
          <w:b w:val="0"/>
          <w:sz w:val="32"/>
          <w:lang w:bidi="ur-PK"/>
        </w:rPr>
        <w:t>( 6 ) ... جہیزکی تیاری میں مدد</w:t>
        <w:br/>
        <w:t>بصرہ کے چند قراء حضرت سید نا عبد الله بن عباس رضی اللہ تعالی عنھما کی خدمت میں حاضر ہوئے ان دنوں آپ</w:t>
        <w:br/>
        <w:t>بصرہ کے حاکم تھے انہوں نے کہا: ہمارے پڑوس میں ایک شخص رہتا ہے جو روزہ دار اور شب بیدار ہے ہم میں سے ہر ایک</w:t>
        <w:br/>
        <w:t>اس کی مثل ہونا چاہتا ہے اس نے اپنی بیٹی کا رشتہ اپنے بھتیجے کو دیا ہے لیکن فقیر ہونے کے باعث اپنی بیٹی کو جہیز دینے سے</w:t>
        <w:br/>
        <w:t>عاجز ہے۔ حضرت سید نا عبد اللہ بن عباس رضی اللہ تَعَالٰی عَنْهُمَا کھڑے ہوئے اور ان قراء کے ہاتھ پکڑ کر انہیں گھر کے اندر</w:t>
        <w:br/>
        <w:t>لے گئے، ایک صندوق کھولا، اس سے چھ تھیلیاں نکالیں اور فرمایا: ان کو اٹھالو۔ انہوں نے وہ تھیلیاں اٹھا لیں تو آپ رَضِی اللہ</w:t>
        <w:br/>
        <w:t>تعالیٰ عنہ نے فرمایا: ہم نے انصاف نہیں کیا ہم نے ا اسے جو کچھ دیا ہے وہ اسے رات کے قیام اور روزے سے دور کر دے گا</w:t>
        <w:br/>
        <w:t>، لہذا اسے چھوڑ دو، آؤ ہم مل کر جہیز کی تیاری میں اس کی مدد کریں کیونکہ دنیا کی اتنی حیثیت نہیں کہ وہ کسی مومن بندے کو</w:t>
        <w:br/>
        <w:t>عبادت خداوندی سے روک دے اور ہم میں اتنا تکبر نہیں ہے کہ ہم اللہ عزوجل کے دوستوں کی مدد نہ کریں چنانچہ آپ نے</w:t>
        <w:br/>
        <w:t>اور ان سب نے مل کر جہیز تیار کر کے دیا۔</w:t>
        <w:br/>
        <w:t>( 7 ) ... امير مصر عبد الحميد بن سعد کی سخاوت:</w:t>
        <w:br/>
        <w:t>منقول ہے کہ امیر مصر عبد الحمید بن سعد رحمه الله تعالی علیہ کے دور میں جب لوگ قحط سالی میں مبتلا ہوئے اس وقت انہوں نے کہا:</w:t>
        <w:br/>
        <w:t>میں شیطان کو ضرور یہ باور کراؤں گا کہ میں اس کا دشمن ہوں، لہذاوہ مہنگائی کے ختم ہونے تک برابر لوگوں کی حاجتیں پوری کرتے رہے پھر</w:t>
        <w:br/>
        <w:t>انہیں معزول کر دیا گیا جب انہوں نے وہاں سے کوچ کیا تو ان پر تاجروں کے دس لاکھ درہم قرض تھے انہوں نے اپنے اہل خانہ کے زیورات</w:t>
        <w:br/>
        <w:t>ان کے پاس گروی رکھ دیئے جن کی قیمت پچاس کروڑ درہم تھی جب ان زیورات کی واپسی مشکل ہو گئی تو آپ نے تاجروں کو لکھ بھیجا کہ ان کو</w:t>
        <w:br/>
        <w:t>بیچ کر جور تم پیچ جائے وہ ان لوگوں تک پہنچادی جائے جن کو میری طرف سے کچھ نہیں ملا۔</w:t>
        <w:br/>
        <w:t>( 8 ) ... سيّدنا علی رضی عَنْه الثانہ کے نام کا صدقه:</w:t>
        <w:br/>
        <w:t>ابوطاہر بن کثیر شیعہ مذہب سے تعلق رکھتا تھا ایک شخص نے اس سے کہا: امیر المؤمنین حضرت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غلام بادشاہ کی نیلامی — شیخ عزالدین ابن عبدالسلام رحمۃ اللہ علیہ کا انصاف</w:t>
      </w:r>
    </w:p>
    <w:p>
      <w:pPr>
        <w:jc w:val="right"/>
        <w:bidi/>
      </w:pPr>
      <w:r>
        <w:rPr>
          <w:rFonts w:ascii="Jameel Noori Nastaleeq" w:hAnsi="Jameel Noori Nastaleeq" w:cs="Jameel Noori Nastaleeq"/>
          <w:b w:val="0"/>
          <w:sz w:val="32"/>
          <w:lang w:bidi="ur-PK"/>
        </w:rPr>
        <w:t>موضوع: تاریخِ اسلام و خلافت</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۵۵ تا ۵۶</w:t>
      </w:r>
    </w:p>
    <w:p>
      <w:pPr>
        <w:jc w:val="right"/>
        <w:bidi/>
      </w:pPr>
      <w:r>
        <w:rPr>
          <w:rFonts w:ascii="Jameel Noori Nastaleeq" w:hAnsi="Jameel Noori Nastaleeq" w:cs="Jameel Noori Nastaleeq"/>
          <w:b w:val="0"/>
          <w:sz w:val="32"/>
          <w:lang w:bidi="ur-PK"/>
        </w:rPr>
        <w:t>کردار/راوی: شیخ عزالدین ابن عبدالسلام</w:t>
      </w:r>
    </w:p>
    <w:p>
      <w:pPr>
        <w:jc w:val="right"/>
        <w:bidi/>
      </w:pPr>
      <w:r>
        <w:rPr>
          <w:rFonts w:ascii="Jameel Noori Nastaleeq" w:hAnsi="Jameel Noori Nastaleeq" w:cs="Jameel Noori Nastaleeq"/>
          <w:b w:val="0"/>
          <w:sz w:val="32"/>
          <w:lang w:bidi="ur-PK"/>
        </w:rPr>
        <w:t>ایک عبرت ناک قصہ یاد آیا، ایک غلام نے اپنے آقا کے خلاف بغاوت کرکے آقا کو قتل کردیا، اور باقاعدہ بادشاہ بن گیا، اب مدتوں تک بادشاہ بنا رہا۔ شہزادے بھی پیدا ہوگئے، لیکن حقیقت میں تو وہ بادشاہ کا غلام تھا، ایک مرتبہ اس غلام بادشاہ نے شیخ عزالدین عبدالسلام رحمۃ اللہ علیہ کو اپنے دربار میں بلایا جو اولیاء اللہ میں سے تھے۔ یہ اپنی صدی کے مجدد تھے۔ اس غلام بادشاہ نے ان کو بلاکر کہا: میں آپ کو قاضی بنانا چاہتا ہوں ۔ شیخ رحمۃ اللہ علیہ نے جواب میں کہا کہ بات یہ ہے کہ قاضی بنانے کا کام اس شخص کاہے جو خلیفہ برحق ہو اور آپ خلیفہ برحق نہیں ہیں ، اس لئے کہ آپ تو غلام ہیں ، آپ نے اپنے آقا کو قتل کرکے ازخود بادشاہ بن بیٹھے، اپنی ملکیت میں بہت ساری زمینیں آپ نے رکھی ہیں حالانکہ آپ مالک بن ہی نہیں سکتے، کیونکہ غلام کے اندر مالک بننے کی صلاحیت نہیں ہے، لہٰذا جب تک آپ اپنی اس حیثیت کی اصلاح نہیں کریں گے، میں اس وقت تک آپ کا کوئی منصب قبول نہیں کروں گا۔</w:t>
        <w:br/>
        <w:t>اس زمانے میں بہرحال کچھ نہ کچھ خیر ہوا کرتی تھی، باوجودیکہ اپنے آقا کو قتل کرنے کا جرم کیا تھا، لیکن پھر بھی دل میں کچھ خدا کا خوف تھا، اور اللہ والوں کے کہنے کے انداز سے بھی دل پر اثر ہوتا ہے، اس بادشاہ نے کہا: بات تو آپ نے صحیح کہی،’ واقعی میں تو غلام ہوں ، آپ مجھے کوئی ایسا راستہ بتادیجئے جس کے ذریعہ میں اس غلامی سے نکل جائوں شیخ نے کہا کہ اس کا راستہ یہی ہوسکتا ہے کہ تم اور تمہارے سارے شہزادوں کو بازار میں کھڑا کرکے فروخت کیا جائے، اور جو قیمت وصول ہو وہ تمہارے مرحوم آقا کے ورثاء میں تقسیم کردی جائے اور جو شخص تمہیں خریدے، وہ آزاد کردے، پھر تمہیں آزادی مل جائے گی۔</w:t>
        <w:br/>
        <w:t>اب اندازہ لگائیے! بادشاہ کو یہ کہا جارہا ہے کہ تم کو اور تمہارے بیٹوں کو بازار میں کھڑا کرکے بیچا جائے گا۔ قیمت لگائی جائے گی، نیلام ہوگا، اس کے بعد پھر تمہاری بادشاہت درست ہوگی۔ لیکن چونکہ دل میں کچھ خوف خدا اور آخرت کی فکر تھی اس لئے وہ بادشاہ اس پر راضی ہوگیا۔</w:t>
        <w:br/>
        <w:br/>
        <w:br/>
        <w:br/>
        <w:t>چنانچہ تاریخ کا یہ منفرد واقعہ ہے کہ اس بادشاہ کو اور شہزادوں کو بازار میں کھڑا کرکے نیلام کیا گیا، بولی لگائی گئی، چنانچہ ایک شخص نے ان کو خریدکر پھر معاوضہ لے کر ان کو آزاد کیا، تب جاکر بادشاہ کی بادشاہت درست ہوئی، ہماری تاریخ کے اندر ایسی ایسی مثالیں بھی موجود ہیں ، جو دنیا میں کہیں اور نظر نہیں آئیں گی۔ بہرحال! جس طرح ایک غلام تخت کے اوپر بیٹھا ہے، لیکن ساتھ ساتھ یہ سمجھ رہا ہے کہ میں غلام ہوں ۔ اسی طرح جب تم کسی منصب پر فائز ہوجائو تو ساتھ ساتھ دل میں یہ سمجھو کہ تم اللہ کے بندے ہو۔ اگر یہ حقیقت ذہن نشین رہے گی تو کبھی اس منصب پر بیٹھ کر دوسروں پر ظلم نہیں کرسکوگے۔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فیضی شاعر — داڑھی منڈوانے پر بزرگ کے استفسار کا جواب</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فیضی شاعر کا داڑھی منڈوانے پر بزرگ کے استفسار کا جواب</w:t>
      </w:r>
    </w:p>
    <w:p>
      <w:pPr>
        <w:jc w:val="right"/>
        <w:bidi/>
      </w:pPr>
      <w:r>
        <w:rPr>
          <w:rFonts w:ascii="Jameel Noori Nastaleeq" w:hAnsi="Jameel Noori Nastaleeq" w:cs="Jameel Noori Nastaleeq"/>
          <w:b w:val="0"/>
          <w:sz w:val="32"/>
          <w:lang w:bidi="ur-PK"/>
        </w:rPr>
        <w:t>موضوع: اکبر بادشاہ کے دور کے شاعر فیضی</w:t>
      </w:r>
    </w:p>
    <w:p>
      <w:pPr>
        <w:jc w:val="right"/>
        <w:bidi/>
      </w:pPr>
      <w:r>
        <w:rPr>
          <w:rFonts w:ascii="Jameel Noori Nastaleeq" w:hAnsi="Jameel Noori Nastaleeq" w:cs="Jameel Noori Nastaleeq"/>
          <w:b w:val="0"/>
          <w:sz w:val="32"/>
          <w:lang w:bidi="ur-PK"/>
        </w:rPr>
        <w:t>بیان/کتاب کا نام: گناہوں کے نقصانات</w:t>
      </w:r>
    </w:p>
    <w:p>
      <w:pPr>
        <w:jc w:val="right"/>
        <w:bidi/>
      </w:pPr>
      <w:r>
        <w:rPr>
          <w:rFonts w:ascii="Jameel Noori Nastaleeq" w:hAnsi="Jameel Noori Nastaleeq" w:cs="Jameel Noori Nastaleeq"/>
          <w:b w:val="0"/>
          <w:sz w:val="32"/>
          <w:lang w:bidi="ur-PK"/>
        </w:rPr>
        <w:t>حوالہ: اصلاحی خطبات، جلد ۹، صفحہ ۲۱۲</w:t>
      </w:r>
    </w:p>
    <w:p>
      <w:pPr>
        <w:jc w:val="right"/>
        <w:bidi/>
      </w:pPr>
      <w:r>
        <w:rPr>
          <w:rFonts w:ascii="Jameel Noori Nastaleeq" w:hAnsi="Jameel Noori Nastaleeq" w:cs="Jameel Noori Nastaleeq"/>
          <w:b w:val="0"/>
          <w:sz w:val="32"/>
          <w:lang w:bidi="ur-PK"/>
        </w:rPr>
        <w:t>کردار/راوی: فیضی شاعر</w:t>
      </w:r>
    </w:p>
    <w:p>
      <w:pPr>
        <w:jc w:val="right"/>
        <w:bidi/>
      </w:pPr>
      <w:r>
        <w:rPr>
          <w:rFonts w:ascii="Jameel Noori Nastaleeq" w:hAnsi="Jameel Noori Nastaleeq" w:cs="Jameel Noori Nastaleeq"/>
          <w:b w:val="0"/>
          <w:sz w:val="32"/>
          <w:lang w:bidi="ur-PK"/>
        </w:rPr>
        <w:t>اکبر بادشاہ کے زمانے میں ایک مشہور شاعر گذرے ہیں جن کا تخلص ’’فیضی‘‘ تھا ایک مرتبہ ’’فیضی‘‘ حجام سے خط بنوا رہے تھے۔ اور داڑھی بھی صاف کرا رہے تھے۔ ، اس وقت ایک بزرگ ان کے قریب سے گزرے اور فرمایا: ’’آغا! ریش می تراشی؟‘‘ جناب! کیا آپ داڑھی منڈوا رہے ہیں ؟ کیوں کہ فیضی شاعر علم و فضل کے بھی مدعی تھے، انہوں نے ہی قرآن کریم کی بغیر نقطوں کی تفسیر لکھی ہے۔ ان بزرگ کا کہنا یہ تھا کہ تم عالم ہو۔ تمہیں سرکارِ دوعالم  ﷺ کی سنت کے بارے میں علم ہے پھر بھی تم یہ کام کر رہے ہو؟ جواب میں فیضی نے کہا: ’’بلے، ریش می تراشم۔ دل کس نمی خراشم‘‘ جی ہاں !میں داڑھی منڈوا رہا ہوں ۔ لیکن کسی کا دل نہیں توڑ رہا ہوں ۔ کسی کی دل آزاری تو نہیں کر رہا ہوں ۔ گویا کہ فیضی نے طعنہ دیتے ہوئے کہا کہ میں تو ایک گناہ کر رہا تھا۔ لیکن تم نے مجھے یہ کہہ کر میرادل توڑدیا۔ جواب میں ان بزرگ نے فرمایا: ’’ولے دلِ رسول اللہ می خراشی‘‘ کسی اورکا دل تو نہیں توڑ رہے ہو۔ لیکن رسول اللہ  ﷺ کا دل توڑ رہے ہو۔ اس لئے کہ سرکارِ دوعالم  ﷺ نے تو منع فرمایا کہ یہ کام مت کرو، اس کے باوجود تم کر رہے ہو۔</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فیضی شاعر کا داڑھی منڈوانے پر بزرگ کے استفسار کا جواب (دوسری روایت)</w:t>
      </w:r>
    </w:p>
    <w:p>
      <w:pPr>
        <w:jc w:val="right"/>
        <w:bidi/>
      </w:pPr>
      <w:r>
        <w:rPr>
          <w:rFonts w:ascii="Jameel Noori Nastaleeq" w:hAnsi="Jameel Noori Nastaleeq" w:cs="Jameel Noori Nastaleeq"/>
          <w:b w:val="0"/>
          <w:sz w:val="32"/>
          <w:lang w:bidi="ur-PK"/>
        </w:rPr>
        <w:t>موضوع: اکبر بادشاہ کے دور کے شاعر فیضی</w:t>
      </w:r>
    </w:p>
    <w:p>
      <w:pPr>
        <w:jc w:val="right"/>
        <w:bidi/>
      </w:pPr>
      <w:r>
        <w:rPr>
          <w:rFonts w:ascii="Jameel Noori Nastaleeq" w:hAnsi="Jameel Noori Nastaleeq" w:cs="Jameel Noori Nastaleeq"/>
          <w:b w:val="0"/>
          <w:sz w:val="32"/>
          <w:lang w:bidi="ur-PK"/>
        </w:rPr>
        <w:t>بیان/کتاب کا نام: مزاج و مذاق کی رعایت کریں</w:t>
      </w:r>
    </w:p>
    <w:p>
      <w:pPr>
        <w:jc w:val="right"/>
        <w:bidi/>
      </w:pPr>
      <w:r>
        <w:rPr>
          <w:rFonts w:ascii="Jameel Noori Nastaleeq" w:hAnsi="Jameel Noori Nastaleeq" w:cs="Jameel Noori Nastaleeq"/>
          <w:b w:val="0"/>
          <w:sz w:val="32"/>
          <w:lang w:bidi="ur-PK"/>
        </w:rPr>
        <w:t>حوالہ: اصلاحی خطبات، جلد ۹، صفحہ ۲۸۵ تا ۲۸۶</w:t>
      </w:r>
    </w:p>
    <w:p>
      <w:pPr>
        <w:jc w:val="right"/>
        <w:bidi/>
      </w:pPr>
      <w:r>
        <w:rPr>
          <w:rFonts w:ascii="Jameel Noori Nastaleeq" w:hAnsi="Jameel Noori Nastaleeq" w:cs="Jameel Noori Nastaleeq"/>
          <w:b w:val="0"/>
          <w:sz w:val="32"/>
          <w:lang w:bidi="ur-PK"/>
        </w:rPr>
        <w:t>کردار/راوی: فیضی شاعر</w:t>
      </w:r>
    </w:p>
    <w:p>
      <w:pPr>
        <w:jc w:val="right"/>
        <w:bidi/>
      </w:pPr>
      <w:r>
        <w:rPr>
          <w:rFonts w:ascii="Jameel Noori Nastaleeq" w:hAnsi="Jameel Noori Nastaleeq" w:cs="Jameel Noori Nastaleeq"/>
          <w:b w:val="0"/>
          <w:sz w:val="32"/>
          <w:lang w:bidi="ur-PK"/>
        </w:rPr>
        <w:t>اکبر بادشاہ کے زمانے میں ’’فیضی‘‘ بہت بڑے ادیب اور شاعر گزرے ہیں ۔ ایک مرتبہ وہ حجام سے داڑھی منڈوا رہے تھے، ایک صاحب ان کے پاس سے گزرے انہوں نے جب دیکھا کہ فیضی صاحب داڑھی منڈوا رہے ہیں تو ان سے کہا:</w:t>
        <w:br/>
        <w:br/>
        <w:br/>
        <w:br/>
        <w:t>’’آغا ریش می تراشی‘‘؟ جناب آپ یہ داڑھی منڈا رہے ہیں ؟۔</w:t>
        <w:br/>
        <w:t>جواب میں فیضی نے کہا: ’’بلے ریش می تراشم، ولے دلے کسے نمی خراشم‘‘۔ جی ہاں ! داڑھی تو منڈوا رہا ہوں لیکن کسی کا دل نہیں دکھا رہا ہوں ۔</w:t>
        <w:br/>
        <w:t>مطلب یہ تھا کہ میرا عمل میرے ساتھ ہے اور میں کسی کی دل آزاری نہیں کر رہا ہوں ۔ اور تم نے جو میرے اس عمل پر مجھے ٹوکا تو اس کے ذریعہ تم نے میرا دل دکھایا۔ اس پر ان صاحب نے جواب میں کہا کہ:</w:t>
        <w:br/>
        <w:t>’’دلے کسے نمی خراشی، ولے دلے رسول اللہ می خراشی (ﷺ)‘‘</w:t>
        <w:br/>
        <w:t>یعنی جو یہ کہہ رہے ہو کہ میں کسی کا دل نہیں دکھا رہا ہوں ، ارے اس عمل کے ذریعہ تم رسول اللہ  ﷺ کا دل دکھارہے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لکھنؤ کے ایک نواب کی بیماری اور مزدور کی بابرکت روزی کا موازنہ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تقدیر پر راضی رہنا چاہئے</w:t>
      </w:r>
    </w:p>
    <w:p>
      <w:pPr>
        <w:jc w:val="right"/>
        <w:bidi/>
      </w:pPr>
      <w:r>
        <w:rPr>
          <w:rFonts w:ascii="Jameel Noori Nastaleeq" w:hAnsi="Jameel Noori Nastaleeq" w:cs="Jameel Noori Nastaleeq"/>
          <w:b w:val="0"/>
          <w:sz w:val="32"/>
          <w:lang w:bidi="ur-PK"/>
        </w:rPr>
        <w:t>حوالہ: اصلاحی خطبات، جلد ۷، صفحہ ۲۲۱ تا ۲۲۲</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حکیم الامت حضرت مولانا اشرف علی صاحب تھانوی قدس اللہ سرہٗ نے مواعظ میں لکھا ہے کہ لکھنؤ میں ایک نواب تھے، ان کی بڑی زمینیں ، جائیدادیں ، نوکر چاکر وغیرہ سب کچھ تھا، ایک مرتبہ میری ان سے ملاقات ہوئی تو ان نواب صاحب نے خود مجھے بتایا کہ ’’میں اپنے بارے میں آپ کو کیا بتائوں کہ میرے پاس یہ ساری دولتیں ہیں ، جو آپ دیکھ رہے ہیں ، لیکن مجھے ایک ایسی بیماری لاحق ہوگئی ہے کہ اس کی وجہ سے کوئی چیز نہیں کھاسکتا، اور میرے معالج نے میرے لئے صرف ایک غذا تجویز کی ہے، وہ یہ کہ گوشت کا قیمہ بنائو اور اس قیمے کو ایک کپڑے میں باندھ کر اس کا رس نکالو، اور اس</w:t>
        <w:br/>
        <w:br/>
        <w:br/>
        <w:br/>
        <w:t>کو چمچے کے ذریعہ پیو… اب دیکھئے دسترخوان پر دنیا بھر کے انواع و اقسام کے کھانے چنے ہوئے ہیں ، ہزارقسم کی نعمتیں حاصل ہیں ، لیکن صاحب بہادر نہیں کھاسکتے، اس لئے کہ بیمار ہیں ، ڈاکٹر نے منع کردیا ہے، بتائو وہ دولت کس کام کی جس کو انسان اپنی مرضی سے استعمال نہ کرسکے، اس کا مطلب یہ ہے کہ اللہ تعالیٰ نے اس نعمت میں برکت نہیں ڈالی، اس کا نتیجہ یہ ہے کہ وہ نعمت بیکار ہوگئی… ایک دوسرا آدمی ہے جو محنت مزدوری کرتا ہے، ساگ روٹی کھاتا ہے، لیکن بھرپور بھوک کے ساتھ اور پوری لذت کے ساتھ کھاتا ہے، اور وہ کھانا اس کے جسم کو جاکر لگتا ہے، اب بتائیے! یہ مزدور بہتر ہے یا وہ نواب بہتر ہے؟ حالانکہ گنتی اس کی زیادہ ہے اور اس مزدور کی گنتی کم ہے، لیکن راحت اس مزدور کو نصیب ہے، اس نواب کو میسرنہیں ، اس کام نام ہے برکت۔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محمود غزنوی اور غلام ایاز کے درمیان قیمتی ہیرا توڑنے کا امتحان</w:t>
      </w:r>
    </w:p>
    <w:p>
      <w:pPr>
        <w:jc w:val="right"/>
        <w:bidi/>
      </w:pPr>
      <w:r>
        <w:rPr>
          <w:rFonts w:ascii="Jameel Noori Nastaleeq" w:hAnsi="Jameel Noori Nastaleeq" w:cs="Jameel Noori Nastaleeq"/>
          <w:b w:val="0"/>
          <w:sz w:val="32"/>
          <w:lang w:bidi="ur-PK"/>
        </w:rPr>
        <w:t>موضوع: سلطان محمود غزنوی اور غلام ایاز</w:t>
      </w:r>
    </w:p>
    <w:p>
      <w:pPr>
        <w:jc w:val="right"/>
        <w:bidi/>
      </w:pPr>
      <w:r>
        <w:rPr>
          <w:rFonts w:ascii="Jameel Noori Nastaleeq" w:hAnsi="Jameel Noori Nastaleeq" w:cs="Jameel Noori Nastaleeq"/>
          <w:b w:val="0"/>
          <w:sz w:val="32"/>
          <w:lang w:bidi="ur-PK"/>
        </w:rPr>
        <w:t>بیان/کتاب کا نام: کیا آپ کو خیالات پریشان کرتے ہے؟</w:t>
      </w:r>
    </w:p>
    <w:p>
      <w:pPr>
        <w:jc w:val="right"/>
        <w:bidi/>
      </w:pPr>
      <w:r>
        <w:rPr>
          <w:rFonts w:ascii="Jameel Noori Nastaleeq" w:hAnsi="Jameel Noori Nastaleeq" w:cs="Jameel Noori Nastaleeq"/>
          <w:b w:val="0"/>
          <w:sz w:val="32"/>
          <w:lang w:bidi="ur-PK"/>
        </w:rPr>
        <w:t>حوالہ: اصلاحی خطبات، جلد ۹، صفحہ ۱۹۵ تا ۱۹۶</w:t>
      </w:r>
    </w:p>
    <w:p>
      <w:pPr>
        <w:jc w:val="right"/>
        <w:bidi/>
      </w:pPr>
      <w:r>
        <w:rPr>
          <w:rFonts w:ascii="Jameel Noori Nastaleeq" w:hAnsi="Jameel Noori Nastaleeq" w:cs="Jameel Noori Nastaleeq"/>
          <w:b w:val="0"/>
          <w:sz w:val="32"/>
          <w:lang w:bidi="ur-PK"/>
        </w:rPr>
        <w:t>کردار/راوی: محمود غزنوی، ایاز</w:t>
      </w:r>
    </w:p>
    <w:p>
      <w:pPr>
        <w:jc w:val="right"/>
        <w:bidi/>
      </w:pPr>
      <w:r>
        <w:rPr>
          <w:rFonts w:ascii="Jameel Noori Nastaleeq" w:hAnsi="Jameel Noori Nastaleeq" w:cs="Jameel Noori Nastaleeq"/>
          <w:b w:val="0"/>
          <w:sz w:val="32"/>
          <w:lang w:bidi="ur-PK"/>
        </w:rPr>
        <w:t>میرے شیخ حضرت ڈاکٹر عبدالحئی صاحب قدس اللہ سرہٗ نے ایک واقعہ سنایا تھا جوبڑی عبرت کا اور بڑا سبق آموز واقعہ ہے۔ فرمایا کہ محمود غزنوی جو مشہور فاتح اور بادشاہ گزرے ہیں ۔ ان کا چہیتا اور لاڈلا غلام تھا ’’ایاز‘‘ چونکہ یہ ’’ایاز‘‘ بادشاہ کا چہیتا تھا، اس لئے اس کے بارے میں لوگ یہ کہتے تھے کہ یہ بادشاہ کا منھ چڑھاغلام ہے۔ اور محمودغزنوی اس غلام کو دوسرے بڑے بڑے لوگوں پر ترجیح دیتا ہے۔ واقعہ بھی یہی تھا کہ محمودغزنوی بڑے بڑے وزیروں اورامیروں کی بات اتنی نہیں مانتاتھاجتنی ایاز کی بات مانتا تھا۔</w:t>
        <w:br/>
        <w:br/>
        <w:br/>
        <w:br/>
        <w:t>محمود غزنوی نے چاہا کہ ان وزراء اور امراء کو دکھائوں کہ تم میں اور ایاز میں کیا فرق ہے؟ چنانچہ ایک مرتبہ ایک بہت بڑا قیمتی ہیرا کہیں سے تحفے میں محمود غزنوی کے پاس آیا،یہ ہیرا بہت قیمتی اور بہت خوبصورت اور بہت شاندار تھا، بادشاہ کا دربار لگا ہوا تھا، سب نے اس قیمتی ہیرے کو دیکھا اور اس کی تعریف کی، اس کے بعد محمود غزنوی نے وزیر اعظم کو اپنے قریب بلایا، اور اس سے پو چھا کہ تم نے یہ ہیرا دیکھا، یہ ہیرا کیسا ہے؟ وزیر اعظم نے کہا کہ سرکار! یہ بہت قیمتی ہیرا ہے اور پوری دنیا میں اس کی نظیر موجود نہیں ۔ یہ بہت بڑا ہیرا ہے۔ بادشاہ نے کہا کہ اس ہیرے کو زمین پر پٹخ کر توڑدو۔ وزیر اعظم ہاتھ جوڑکرکھڑا ہوگیا اور کہا: جہاں پناہ! یہ بہت قیمتی ہیرا ہے، آپ کے پاس یہ یادگارتحفہ ہے، آپ اس کو تڑوا رہے ہیں ؟ میری درخواست یہ ہے کہ آپ اس کونہ تڑوائیں ۔ بادشاہ نے کہا کہ اچھا بیٹھ جائو۔</w:t>
        <w:br/>
        <w:t>پھرایک دوسرے وزیر کو بلایا اور اس سے کہا کہ تم اسکو توڑدو۔وہ وزیر بھی کھڑا ہوگیا اور کہنے لگا، بادشاہ سلامت! یہ بہت قیمتی ہیرا ہے، میری ہمت نہیں ہورہی ہے کہ اس کو توڑوں ۔ اسی طرح اس نے کئی وزراء اور امراء کو بلوایا اور اس ہیرے کو توڑنے کے لئے کہا، مگر ہرایک نے معافی مانگی اور توڑنے سے معذرت کرلی۔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ہارون رشید کے دربار میں سوئی میں دور سے دھاگہ پرونے والے کو انعام کے ساتھ فضول وقت ضائع کرنے پر سزا دینا</w:t>
      </w:r>
    </w:p>
    <w:p>
      <w:pPr>
        <w:jc w:val="right"/>
        <w:bidi/>
      </w:pPr>
      <w:r>
        <w:rPr>
          <w:rFonts w:ascii="Jameel Noori Nastaleeq" w:hAnsi="Jameel Noori Nastaleeq" w:cs="Jameel Noori Nastaleeq"/>
          <w:b w:val="0"/>
          <w:sz w:val="32"/>
          <w:lang w:bidi="ur-PK"/>
        </w:rPr>
        <w:t>موضوع: ہارون رشید</w:t>
      </w:r>
    </w:p>
    <w:p>
      <w:pPr>
        <w:jc w:val="right"/>
        <w:bidi/>
      </w:pPr>
      <w:r>
        <w:rPr>
          <w:rFonts w:ascii="Jameel Noori Nastaleeq" w:hAnsi="Jameel Noori Nastaleeq" w:cs="Jameel Noori Nastaleeq"/>
          <w:b w:val="0"/>
          <w:sz w:val="32"/>
          <w:lang w:bidi="ur-PK"/>
        </w:rPr>
        <w:t>بیان/کتاب کا نام: اعتدال کے ساتھ زندگی گزاریں</w:t>
      </w:r>
    </w:p>
    <w:p>
      <w:pPr>
        <w:jc w:val="right"/>
        <w:bidi/>
      </w:pPr>
      <w:r>
        <w:rPr>
          <w:rFonts w:ascii="Jameel Noori Nastaleeq" w:hAnsi="Jameel Noori Nastaleeq" w:cs="Jameel Noori Nastaleeq"/>
          <w:b w:val="0"/>
          <w:sz w:val="32"/>
          <w:lang w:bidi="ur-PK"/>
        </w:rPr>
        <w:t>حوالہ: اصلاحی خطبات، جلد ۱۷، صفحہ ۲۱۱ تا ۲۱۲</w:t>
      </w:r>
    </w:p>
    <w:p>
      <w:pPr>
        <w:jc w:val="right"/>
        <w:bidi/>
      </w:pPr>
      <w:r>
        <w:rPr>
          <w:rFonts w:ascii="Jameel Noori Nastaleeq" w:hAnsi="Jameel Noori Nastaleeq" w:cs="Jameel Noori Nastaleeq"/>
          <w:b w:val="0"/>
          <w:sz w:val="32"/>
          <w:lang w:bidi="ur-PK"/>
        </w:rPr>
        <w:t>کردار/راوی: ہارون الرشید</w:t>
      </w:r>
    </w:p>
    <w:p>
      <w:pPr>
        <w:jc w:val="right"/>
        <w:bidi/>
      </w:pPr>
      <w:r>
        <w:rPr>
          <w:rFonts w:ascii="Jameel Noori Nastaleeq" w:hAnsi="Jameel Noori Nastaleeq" w:cs="Jameel Noori Nastaleeq"/>
          <w:b w:val="0"/>
          <w:sz w:val="32"/>
          <w:lang w:bidi="ur-PK"/>
        </w:rPr>
        <w:t>ہارون رشید کے دربات میں ایک شخص آیا، اس نے کہا کہ میں ایک ایساکمال دکھاتا ہوں جودنیامیں شاید کوئی نہ کھاسکے، ہارون رشید نے کہا کہ دکھاؤ، کیاکمال ہے ؟اس شخص نے فرش پرایک سوئی گاڑدی ، اوردورکھڑاہوگیا،پھرہاتھ میں ایک دھاگہ لیا،پھراس دھاگے کودورسے پھینکا تووہ دھاگہ سوئی کے ناکے میں سے پار</w:t>
        <w:br/>
        <w:br/>
        <w:br/>
        <w:br/>
        <w:t>ہوگیا… آپ یہ دیکھیں کہ ہاتھ میں سوئی لے کربھی اس میں دھاگہ پرودیاجائے تواس میں بھی یہ ہوتاکہ کبھی دھاگہ ادھرنکل جاتاہے، کبھی ادھر نکل جاتاہے ،لیکن اس شخص نے دورسے دھاگہ پھینکا اوروہ سوئی کے ناکے سے پارہوگیا،ہارون رشیدنے اپنے درباری سے کہاکہ اس شخص نے ایسا کمال دکھایاجوآج تک کسی نے نہیں دکھایا،اس شخص کودس دینارانعام میں دو، اوردس جوتے مارو، لوگوں نے ہارون رشید سے پوچھا کہ دس دینارتواس کے انعام کے ہوئے، لیکن یہ دس جوتے کس بات کے ؟ ہارون رشیدنے کہاکہ انعام تواس بات کاکہ اس نے ایساکرتب دکھایاجودنیامیں کسی اورنے نہیں دکھایا، اوردس جوتے اس بات کے کہ اس نے اپنی زندگی کاقیمتی وقت ایک فضول کام کی مشق میں ضائع کیا، اگریہ محنت اوریہ وقت کسی مفید کام میں لگاتا،ایسے کام میں لگاتاجوانسانیت کے لئے فائدہ مندہوتا،دین کے لئے فائدہ مندہوتاتویہ شخص کہاں سے کہاں پہنچ جاتا،ظاہرہے کہ یہ کمال حاصل کرنے کے لئے اس نے مہینوں خرچ کئے ہوں گے، لیکن اگردورسے سوئی میں دھاگہ ڈال دیاتواس کافائدہ کیاہوا؟ اس میں نہ دنیاکانفع نہ آخرت کانفع ،لہٰذاوقت ضائع کرنے پراس کے دس جوتے لگاؤ۔</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ایاز (1): محمود غزنوی اور غلام ایاز کے درمیان قیمتی ہیرا توڑنے کا امتحان</w:t>
      </w:r>
    </w:p>
    <w:p>
      <w:pPr>
        <w:jc w:val="right"/>
        <w:bidi/>
      </w:pPr>
      <w:r>
        <w:rPr>
          <w:rFonts w:ascii="Jameel Noori Nastaleeq" w:hAnsi="Jameel Noori Nastaleeq" w:cs="Jameel Noori Nastaleeq"/>
          <w:b w:val="0"/>
          <w:sz w:val="32"/>
          <w:lang w:bidi="ur-PK"/>
        </w:rPr>
        <w:t>بہلول مجذوب (3): حضرت بہلول مجذوب رحمۃ اللہ علیہ کا ہارون رشید سے پانی پینے سے پہلے اس کی قدر پوچھنا، حضرت بہلول مجذوب رحمۃ اللہ علیہ — ہارون رشید کو آخرت کے سفر کی بے تیاری پر متنبہ کرنا، حضرت بہلول مجذوب رحمۃ اللہ علیہ — ہارون رشید کو آخرت کے سفر کی بے تیاری پر متنبہ کرنا</w:t>
      </w:r>
    </w:p>
    <w:p>
      <w:pPr>
        <w:jc w:val="right"/>
        <w:bidi/>
      </w:pPr>
      <w:r>
        <w:rPr>
          <w:rFonts w:ascii="Jameel Noori Nastaleeq" w:hAnsi="Jameel Noori Nastaleeq" w:cs="Jameel Noori Nastaleeq"/>
          <w:b w:val="0"/>
          <w:sz w:val="32"/>
          <w:lang w:bidi="ur-PK"/>
        </w:rPr>
        <w:t>حسن بصری (1): حکایت: معاف کرو انعام پاؤ!</w:t>
      </w:r>
    </w:p>
    <w:p>
      <w:pPr>
        <w:jc w:val="right"/>
        <w:bidi/>
      </w:pPr>
      <w:r>
        <w:rPr>
          <w:rFonts w:ascii="Jameel Noori Nastaleeq" w:hAnsi="Jameel Noori Nastaleeq" w:cs="Jameel Noori Nastaleeq"/>
          <w:b w:val="0"/>
          <w:sz w:val="32"/>
          <w:lang w:bidi="ur-PK"/>
        </w:rPr>
        <w:t>حضرت ابوسفیان رضی اللہ عنہ (اس وقت غیر مسلم) (1): روم کے بادشاہ ہرقل کا ابوسفیان سے سوال و جواب</w:t>
      </w:r>
    </w:p>
    <w:p>
      <w:pPr>
        <w:jc w:val="right"/>
        <w:bidi/>
      </w:pPr>
      <w:r>
        <w:rPr>
          <w:rFonts w:ascii="Jameel Noori Nastaleeq" w:hAnsi="Jameel Noori Nastaleeq" w:cs="Jameel Noori Nastaleeq"/>
          <w:b w:val="0"/>
          <w:sz w:val="32"/>
          <w:lang w:bidi="ur-PK"/>
        </w:rPr>
        <w:t>روم کا بادشاہ ہرقل (1): روم کے بادشاہ ہرقل کا ابوسفیان سے سوال و جواب</w:t>
      </w:r>
    </w:p>
    <w:p>
      <w:pPr>
        <w:jc w:val="right"/>
        <w:bidi/>
      </w:pPr>
      <w:r>
        <w:rPr>
          <w:rFonts w:ascii="Jameel Noori Nastaleeq" w:hAnsi="Jameel Noori Nastaleeq" w:cs="Jameel Noori Nastaleeq"/>
          <w:b w:val="0"/>
          <w:sz w:val="32"/>
          <w:lang w:bidi="ur-PK"/>
        </w:rPr>
        <w:t>شیخ عزالدین ابن عبدالسلام (2): خواب کی بنیاد پر فیصلہ نہ کرنے والے قاضی کا واقعہ، غلام بادشاہ کی نیلامی — شیخ عزالدین ابن عبدالسلام رحمۃ اللہ علیہ کا انصاف</w:t>
      </w:r>
    </w:p>
    <w:p>
      <w:pPr>
        <w:jc w:val="right"/>
        <w:bidi/>
      </w:pPr>
      <w:r>
        <w:rPr>
          <w:rFonts w:ascii="Jameel Noori Nastaleeq" w:hAnsi="Jameel Noori Nastaleeq" w:cs="Jameel Noori Nastaleeq"/>
          <w:b w:val="0"/>
          <w:sz w:val="32"/>
          <w:lang w:bidi="ur-PK"/>
        </w:rPr>
        <w:t>عمر بن عبد العزیز (2): حضرت عمر بن عبدالعزیز رحمۃ اللہ علیہ کا حضرت ابوحازم رحمۃ اللہ علیہ سے اصلاح کا طریقہ پوچھنا، حضرت عمر بن عبدالعزیز رحمۃ اللہ علیہ کا خلیفہ سلیمان کو رعد کی آواز پر نصیحت</w:t>
      </w:r>
    </w:p>
    <w:p>
      <w:pPr>
        <w:jc w:val="right"/>
        <w:bidi/>
      </w:pPr>
      <w:r>
        <w:rPr>
          <w:rFonts w:ascii="Jameel Noori Nastaleeq" w:hAnsi="Jameel Noori Nastaleeq" w:cs="Jameel Noori Nastaleeq"/>
          <w:b w:val="0"/>
          <w:sz w:val="32"/>
          <w:lang w:bidi="ur-PK"/>
        </w:rPr>
        <w:t>فیضی شاعر (2): فیضی شاعر — داڑھی منڈوانے پر بزرگ کے استفسار کا جواب، فیضی شاعر — داڑھی منڈوانے پر بزرگ کے استفسار کا جواب</w:t>
      </w:r>
    </w:p>
    <w:p>
      <w:pPr>
        <w:jc w:val="right"/>
        <w:bidi/>
      </w:pPr>
      <w:r>
        <w:rPr>
          <w:rFonts w:ascii="Jameel Noori Nastaleeq" w:hAnsi="Jameel Noori Nastaleeq" w:cs="Jameel Noori Nastaleeq"/>
          <w:b w:val="0"/>
          <w:sz w:val="32"/>
          <w:lang w:bidi="ur-PK"/>
        </w:rPr>
        <w:t>محمود غزنوی (1): محمود غزنوی اور غلام ایاز کے درمیان قیمتی ہیرا توڑنے کا امتحان</w:t>
      </w:r>
    </w:p>
    <w:p>
      <w:pPr>
        <w:jc w:val="right"/>
        <w:bidi/>
      </w:pPr>
      <w:r>
        <w:rPr>
          <w:rFonts w:ascii="Jameel Noori Nastaleeq" w:hAnsi="Jameel Noori Nastaleeq" w:cs="Jameel Noori Nastaleeq"/>
          <w:b w:val="0"/>
          <w:sz w:val="32"/>
          <w:lang w:bidi="ur-PK"/>
        </w:rPr>
        <w:t>مولانا اشرف علی تھانوی (2): حیدرآباد دکن کے نواب کا گالی دینے والے بچے کو انعام دینا، لکھنؤ کے ایک نواب کی بیماری اور مزدور کی بابرکت روزی کا موازنہ</w:t>
      </w:r>
    </w:p>
    <w:p>
      <w:pPr>
        <w:jc w:val="right"/>
        <w:bidi/>
      </w:pPr>
      <w:r>
        <w:rPr>
          <w:rFonts w:ascii="Jameel Noori Nastaleeq" w:hAnsi="Jameel Noori Nastaleeq" w:cs="Jameel Noori Nastaleeq"/>
          <w:b w:val="0"/>
          <w:sz w:val="32"/>
          <w:lang w:bidi="ur-PK"/>
        </w:rPr>
        <w:t>ہارون الرشید (4): حضرت بہلول مجذوب رحمۃ اللہ علیہ کا ہارون رشید سے پانی پینے سے پہلے اس کی قدر پوچھنا، حضرت بہلول مجذوب رحمۃ اللہ علیہ — ہارون رشید کو آخرت کے سفر کی بے تیاری پر متنبہ کرنا، حضرت بہلول مجذوب رحمۃ اللہ علیہ — ہارون رشید کو آخرت کے سفر کی بے تیاری پر متنبہ کرنا، ہارون رشید کے دربار میں سوئی میں دور سے دھاگہ پرونے والے کو انعام کے ساتھ فضول وقت ضائع کرنے پر سزا دینا</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احیاء العلوم (12): بخیلوں کی آٹھ حکایات: (۴) چار انگل کا دستر خوان، حضرت عمر بن عبدالعزیز رحمۃ اللہ علیہ کا حضرت ابوحازم رحمۃ اللہ علیہ سے اصلاح کا طریقہ پوچھنا، حضرت عمر بن عبدالعزیز رحمۃ اللہ علیہ کا خلیفہ سلیمان کو رعد کی آواز پر نصیحت، حکایت: ظاہری و باطنی حسن سے محروم، حکایت: مجھے اپنی زبان سے خود کو برا کہنا پسند نہیں، حکایت: معاف کرو انعام پاؤ!، سخیوں کی 36 حکایات: (۱۰) معن بن زائدہ کی سخاوت، سخیوں کی 36 حکایات: (۱۲) سیدنا عبداللہ بن عامر رحمۃ اللہ علیہ کی سخاوت، سخیوں کی 36 حکایات: (۱۵) مال اور مکان دونوں دے دیئے، سخیوں کی 36 حکایات: (۲۰) سیدنا سعید بن خالد رحمۃ اللہ علیہ کی سخاوت...</w:t>
      </w:r>
    </w:p>
    <w:p>
      <w:pPr>
        <w:jc w:val="right"/>
        <w:bidi/>
      </w:pPr>
      <w:r>
        <w:rPr>
          <w:rFonts w:ascii="Jameel Noori Nastaleeq" w:hAnsi="Jameel Noori Nastaleeq" w:cs="Jameel Noori Nastaleeq"/>
          <w:b w:val="0"/>
          <w:sz w:val="32"/>
          <w:lang w:bidi="ur-PK"/>
        </w:rPr>
        <w:t>اصلاحی خطبات (9): حضرت بہلول مجذوب رحمۃ اللہ علیہ کا ہارون رشید سے پانی پینے سے پہلے اس کی قدر پوچھنا، حضرت بہلول مجذوب رحمۃ اللہ علیہ — ہارون رشید کو آخرت کے سفر کی بے تیاری پر متنبہ کرنا، حیدرآباد دکن کے نواب کا گالی دینے والے بچے کو انعام دینا، خواب کی بنیاد پر فیصلہ نہ کرنے والے قاضی کا واقعہ، غلام بادشاہ کی نیلامی — شیخ عزالدین ابن عبدالسلام رحمۃ اللہ علیہ کا انصاف، فیضی شاعر — داڑھی منڈوانے پر بزرگ کے استفسار کا جواب، لکھنؤ کے ایک نواب کی بیماری اور مزدور کی بابرکت روزی کا موازنہ، محمود غزنوی اور غلام ایاز کے درمیان قیمتی ہیرا توڑنے کا امتحان، ہارون رشید کے دربار میں سوئی میں دور سے دھاگہ پرونے والے کو انعام کے ساتھ فضول وقت ضائع کرنے پر سزا دینا</w:t>
      </w:r>
    </w:p>
    <w:p>
      <w:pPr>
        <w:jc w:val="right"/>
        <w:bidi/>
      </w:pPr>
      <w:r>
        <w:rPr>
          <w:rFonts w:ascii="Jameel Noori Nastaleeq" w:hAnsi="Jameel Noori Nastaleeq" w:cs="Jameel Noori Nastaleeq"/>
          <w:b w:val="0"/>
          <w:sz w:val="32"/>
          <w:lang w:bidi="ur-PK"/>
        </w:rPr>
        <w:t>اصلاحی خطبات جلد نمبر 3 (1): روم کے بادشاہ ہرقل کا ابوسفیان سے سوال و جواب</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