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bidi/>
      </w:pPr>
      <w:r>
        <w:rPr>
          <w:rFonts w:ascii="Jameel Noori Nastaleeq" w:hAnsi="Jameel Noori Nastaleeq" w:cs="Jameel Noori Nastaleeq"/>
          <w:b/>
          <w:sz w:val="56"/>
          <w:lang w:bidi="ur-PK"/>
        </w:rPr>
        <w:t>واقعات انسائیکلوپیڈیا</w:t>
      </w:r>
    </w:p>
    <w:p>
      <w:pPr>
        <w:jc w:val="right"/>
        <w:bidi/>
      </w:pPr>
      <w:r>
        <w:rPr>
          <w:rFonts w:ascii="Jameel Noori Nastaleeq" w:hAnsi="Jameel Noori Nastaleeq" w:cs="Jameel Noori Nastaleeq"/>
          <w:b/>
          <w:sz w:val="44"/>
          <w:lang w:bidi="ur-PK"/>
        </w:rPr>
        <w:t>حقوق العباد</w:t>
      </w:r>
    </w:p>
    <w:p>
      <w:pPr>
        <w:jc w:val="right"/>
        <w:bidi/>
      </w:pPr>
      <w:r>
        <w:rPr>
          <w:rFonts w:ascii="Jameel Noori Nastaleeq" w:hAnsi="Jameel Noori Nastaleeq" w:cs="Jameel Noori Nastaleeq"/>
          <w:b w:val="0"/>
          <w:sz w:val="28"/>
          <w:lang w:bidi="ur-PK"/>
        </w:rPr>
        <w:t>کل واقعات: 39   |   کل روایات: 41</w:t>
      </w:r>
    </w:p>
    <w:p>
      <w:r>
        <w:br w:type="page"/>
      </w:r>
    </w:p>
    <w:p>
      <w:pPr>
        <w:pStyle w:val="Heading1"/>
        <w:jc w:val="right"/>
        <w:bidi/>
      </w:pPr>
      <w:r>
        <w:rPr>
          <w:rFonts w:ascii="Jameel Noori Nastaleeq" w:hAnsi="Jameel Noori Nastaleeq" w:cs="Jameel Noori Nastaleeq"/>
          <w:b/>
          <w:sz w:val="40"/>
          <w:lang w:bidi="ur-PK"/>
        </w:rPr>
        <w:t>1. "آج کھانا اچھا بنا ہے" — ایک عجیب واقعہ</w:t>
      </w:r>
    </w:p>
    <w:p>
      <w:pPr>
        <w:jc w:val="right"/>
        <w:bidi/>
      </w:pPr>
      <w:r>
        <w:rPr>
          <w:rFonts w:ascii="Jameel Noori Nastaleeq" w:hAnsi="Jameel Noori Nastaleeq" w:cs="Jameel Noori Nastaleeq"/>
          <w:b w:val="0"/>
          <w:sz w:val="32"/>
          <w:lang w:bidi="ur-PK"/>
        </w:rPr>
        <w:t>موضوع: بیوی کی حوصلہ افزائی، شکرگزاری کا اظہار</w:t>
      </w:r>
    </w:p>
    <w:p>
      <w:pPr>
        <w:jc w:val="right"/>
        <w:bidi/>
      </w:pPr>
      <w:r>
        <w:rPr>
          <w:rFonts w:ascii="Jameel Noori Nastaleeq" w:hAnsi="Jameel Noori Nastaleeq" w:cs="Jameel Noori Nastaleeq"/>
          <w:b w:val="0"/>
          <w:sz w:val="32"/>
          <w:lang w:bidi="ur-PK"/>
        </w:rPr>
        <w:t>بیان/کتاب کا نام: بیوی کے حقوق اور اس کی حیثیت — اصلاحی خطبات جلد ۲</w:t>
      </w:r>
    </w:p>
    <w:p>
      <w:pPr>
        <w:jc w:val="right"/>
        <w:bidi/>
      </w:pPr>
      <w:r>
        <w:rPr>
          <w:rFonts w:ascii="Jameel Noori Nastaleeq" w:hAnsi="Jameel Noori Nastaleeq" w:cs="Jameel Noori Nastaleeq"/>
          <w:b w:val="0"/>
          <w:sz w:val="32"/>
          <w:lang w:bidi="ur-PK"/>
        </w:rPr>
        <w:t>حوالہ: اصلاحی خطبات جلد نمبر ۲، صفحہ 52 تا 53</w:t>
      </w:r>
    </w:p>
    <w:p>
      <w:pPr>
        <w:jc w:val="right"/>
        <w:bidi/>
      </w:pPr>
      <w:r>
        <w:rPr>
          <w:rFonts w:ascii="Jameel Noori Nastaleeq" w:hAnsi="Jameel Noori Nastaleeq" w:cs="Jameel Noori Nastaleeq"/>
          <w:b w:val="0"/>
          <w:sz w:val="32"/>
          <w:lang w:bidi="ur-PK"/>
        </w:rPr>
        <w:t>کردار/راوی: حضرت ڈاکٹر عبدالحیٔ صاحب قدس اللہ سرہٗ (راوی)، ایک نامعلوم میزبان خاتون</w:t>
      </w:r>
    </w:p>
    <w:p>
      <w:pPr>
        <w:jc w:val="right"/>
        <w:bidi/>
      </w:pPr>
      <w:r>
        <w:rPr>
          <w:rFonts w:ascii="Jameel Noori Nastaleeq" w:hAnsi="Jameel Noori Nastaleeq" w:cs="Jameel Noori Nastaleeq"/>
          <w:b w:val="0"/>
          <w:sz w:val="32"/>
          <w:lang w:bidi="ur-PK"/>
        </w:rPr>
        <w:t>میرے حضرت ڈاکٹر عبدالحی ٔ صاحب قدس اللہ سرہٗ نے ایک دن بڑا عجیب واقعہ بیان فرمایا کہ میرے متعلقین میں ایک صاحب تھے وہ اور ان کی بیوی دونوں میری مجلس میں آیاکرتے تھے اور کچھ اصلاحی تعلق بھی قائم کیا ہواتھا۔ دونوں نے ایک مرتبہ اپنے گھر میری دعوت کی، چنانچہ میں ان کے گھر گیا، اور جاکر کھانا کھایا اور کھانا بڑا اچھابنا ہوا تھا۔ ہمارے حضرت والا قدس اللہ سرہٗ کی ہمیشہ ہی عادت تھی کہ جب کھانا کھاتے تو کھانے کے بعد کھانا بنانے والی خاتون کی تعریف کرتے کہ تم نے بہت اچھا کھانا بنایا، تاکہ اس کی حوصلہ افزائی ہو، اس کا دل بڑھے، چنانچہ جب حضرت والا کھانا کھاکر فارغ ہوئے تو وہ خاتون پردے کے پیچھے آئیں اور آکر حضرت والا کو سلام کیا تو حضرت والا نے فرمایا تم نے بڑا لذیذ… اور اچھا کھانا بنایا، کھانا کھانے میں بڑا مزہ آیا حضرت والا فرماتے ہیں کہ جب میں نے یہ جملہ کہا تو پردے کے پیچھے سے اس خاتون کی سِسکیاں لینے اور رونے کی آواز آئی۔ میں حیران ہوگیا کہ معلوم نہیں میری کس بات سے ان کو تکلیف پہونچی، اور ان کادل ٹوٹا۔ میں نے پوچھا کہ کیا بات ہے؟ آپ کیوں رو رہی ہیں ؟ ان خاتون نے اپنے رونے پر بمشکل قابو پاتے ہوئے یہ کہا کہ حضرت! آج مجھے ان شوہر کے ساتھ رہتے ہوئے چالیس سال ہوگئے ہیں لیکن اس پورے عرصے میں کبھی میں نے ان کی زبان سے یہ جملہ نہیں سنا کہ 'آج کھانا اچھا بنا ہے' آج جب آپ کے منھ سے یہ جملہ سنا تو مجھے رونا آگیا۔</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2. ''جان'' تو نکل گئی ہے</w:t>
      </w:r>
    </w:p>
    <w:p>
      <w:pPr>
        <w:jc w:val="right"/>
        <w:bidi/>
      </w:pPr>
      <w:r>
        <w:rPr>
          <w:rFonts w:ascii="Jameel Noori Nastaleeq" w:hAnsi="Jameel Noori Nastaleeq" w:cs="Jameel Noori Nastaleeq"/>
          <w:b w:val="0"/>
          <w:sz w:val="32"/>
          <w:lang w:bidi="ur-PK"/>
        </w:rPr>
        <w:t>موضوع: محض ظاہری صحت کا فریب</w:t>
      </w:r>
    </w:p>
    <w:p>
      <w:pPr>
        <w:jc w:val="right"/>
        <w:bidi/>
      </w:pPr>
      <w:r>
        <w:rPr>
          <w:rFonts w:ascii="Jameel Noori Nastaleeq" w:hAnsi="Jameel Noori Nastaleeq" w:cs="Jameel Noori Nastaleeq"/>
          <w:b w:val="0"/>
          <w:sz w:val="32"/>
          <w:lang w:bidi="ur-PK"/>
        </w:rPr>
        <w:t>بیان/کتاب کا نام: اولاد کی اصلاح و تربیت — اصلاحی خطبات جلد ۴</w:t>
      </w:r>
    </w:p>
    <w:p>
      <w:pPr>
        <w:jc w:val="right"/>
        <w:bidi/>
      </w:pPr>
      <w:r>
        <w:rPr>
          <w:rFonts w:ascii="Jameel Noori Nastaleeq" w:hAnsi="Jameel Noori Nastaleeq" w:cs="Jameel Noori Nastaleeq"/>
          <w:b w:val="0"/>
          <w:sz w:val="32"/>
          <w:lang w:bidi="ur-PK"/>
        </w:rPr>
        <w:t>حوالہ: اصلاحی خطبات جلد ۴، صفحہ 31</w:t>
      </w:r>
    </w:p>
    <w:p>
      <w:pPr>
        <w:jc w:val="right"/>
        <w:bidi/>
      </w:pPr>
      <w:r>
        <w:rPr>
          <w:rFonts w:ascii="Jameel Noori Nastaleeq" w:hAnsi="Jameel Noori Nastaleeq" w:cs="Jameel Noori Nastaleeq"/>
          <w:b w:val="0"/>
          <w:sz w:val="32"/>
          <w:lang w:bidi="ur-PK"/>
        </w:rPr>
        <w:t>کردار/راوی: راوی: حضرت مفتی محمد شفیع صاحب رحمۃ اللہ علیہ</w:t>
      </w:r>
    </w:p>
    <w:p>
      <w:pPr>
        <w:jc w:val="right"/>
        <w:bidi/>
      </w:pPr>
      <w:r>
        <w:rPr>
          <w:rFonts w:ascii="Jameel Noori Nastaleeq" w:hAnsi="Jameel Noori Nastaleeq" w:cs="Jameel Noori Nastaleeq"/>
          <w:b w:val="0"/>
          <w:sz w:val="32"/>
          <w:lang w:bidi="ur-PK"/>
        </w:rPr>
        <w:t>’’جان‘‘ تو نکل گئی ہے</w:t>
        <w:br/>
        <w:t>ہمارے والد ماجد حضرت مفتی شفیع صاحب قدس اللہ سرہٗ ایک واقعہ سنایا کرتے تھے کہ ایک شخص کا انتقال ہوگیا، لیکن لوگ اس کو زندہ سمجھ رہے تھے، چنانچہ لوگوں نے ڈاکٹر کو بلایا، تاکہ اس کا معائنہ کرے کہ اس کو کیا بیماری ہے؟ یہ کوئی حرکت کیوں نہیں کر رہا ہے۔ چنانچہ ڈاکٹر صاحب نے جب معائنہ کرنے کے بعد بتایا کہ یہ بالکل ٹھیک ٹھاک آدمی ہے سرسے لے کر پائوں تک تمام اعضاء ٹھیک ہیں ۔ ’بس ذراسی جان نکل گئی ہے‘‘۔</w:t>
        <w:br/>
        <w:t>بالکل اسی طرح ان صاحب نے اپنے بیٹے کے بارے میں کہا کہ ’’ماشاء اللہ اس کا کیریئر تو بڑا شاندار بن گیا ہے، بس ذراسا بے دین ہوگیا ہے‘‘۔ گویا کہ ’’بے دین‘‘ ہونا کوئی ایسی بات نہیں جس سے بڑا نقص پیدا ہوتا ہو۔</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3. آپ کی سخاوت اور غرباء پروری (مردہ مرغی والی لڑکی)</w:t>
      </w:r>
    </w:p>
    <w:p>
      <w:pPr>
        <w:jc w:val="right"/>
        <w:bidi/>
      </w:pPr>
      <w:r>
        <w:rPr>
          <w:rFonts w:ascii="Jameel Noori Nastaleeq" w:hAnsi="Jameel Noori Nastaleeq" w:cs="Jameel Noori Nastaleeq"/>
          <w:b w:val="0"/>
          <w:sz w:val="32"/>
          <w:lang w:bidi="ur-PK"/>
        </w:rPr>
        <w:t>موضوع: ضرورت مندوں کے لئے حج کی قربانی</w:t>
      </w:r>
    </w:p>
    <w:p>
      <w:pPr>
        <w:jc w:val="right"/>
        <w:bidi/>
      </w:pPr>
      <w:r>
        <w:rPr>
          <w:rFonts w:ascii="Jameel Noori Nastaleeq" w:hAnsi="Jameel Noori Nastaleeq" w:cs="Jameel Noori Nastaleeq"/>
          <w:b w:val="0"/>
          <w:sz w:val="32"/>
          <w:lang w:bidi="ur-PK"/>
        </w:rPr>
        <w:t>بیان/کتاب کا نام: وقت کی قدر کریں — اصلاحی خطبات جلد ۴</w:t>
      </w:r>
    </w:p>
    <w:p>
      <w:pPr>
        <w:jc w:val="right"/>
        <w:bidi/>
      </w:pPr>
      <w:r>
        <w:rPr>
          <w:rFonts w:ascii="Jameel Noori Nastaleeq" w:hAnsi="Jameel Noori Nastaleeq" w:cs="Jameel Noori Nastaleeq"/>
          <w:b w:val="0"/>
          <w:sz w:val="32"/>
          <w:lang w:bidi="ur-PK"/>
        </w:rPr>
        <w:t>حوالہ: اصلاحی خطبات جلد ۴، صفحہ 186-187</w:t>
      </w:r>
    </w:p>
    <w:p>
      <w:pPr>
        <w:jc w:val="right"/>
        <w:bidi/>
      </w:pPr>
      <w:r>
        <w:rPr>
          <w:rFonts w:ascii="Jameel Noori Nastaleeq" w:hAnsi="Jameel Noori Nastaleeq" w:cs="Jameel Noori Nastaleeq"/>
          <w:b w:val="0"/>
          <w:sz w:val="32"/>
          <w:lang w:bidi="ur-PK"/>
        </w:rPr>
        <w:t>کردار/راوی: حضرت عبداللہ بن مبارک رحمۃ اللہ علیہ، ایک یتیم لڑکی (نامعلوم)</w:t>
      </w:r>
    </w:p>
    <w:p>
      <w:pPr>
        <w:jc w:val="right"/>
        <w:bidi/>
      </w:pPr>
      <w:r>
        <w:rPr>
          <w:rFonts w:ascii="Jameel Noori Nastaleeq" w:hAnsi="Jameel Noori Nastaleeq" w:cs="Jameel Noori Nastaleeq"/>
          <w:b w:val="0"/>
          <w:sz w:val="32"/>
          <w:lang w:bidi="ur-PK"/>
        </w:rPr>
        <w:t>آپ کی سخاوت اور غرباء پروری</w:t>
        <w:br/>
        <w:t xml:space="preserve">ایک اور واقعہ لکھا ہے کہ ایک مرتبہ حج کو جارہے تھے، ایک قافلہ بھی ساتھ تھا راستے میں ایک جگہ پر قافلے والوں کی ایک مرغی مرگئی۔ قافلے والوں نے وہ مرغی اٹھاکر کوڑے کے ڈھیر میں پھینک دی۔ حضرت عبداللہ بن مبارک قافلے والوں سے ذرا پیچھے تھے۔ انہوں نے دیکھا کہ قافلے والے تواس مردہ مرغی کو پھینک کر چلے گئے، اتنے میں قریب کی بستی سے ایک لڑکی نکلی اور وہ تیزی سے اس مردہ مرغی پر جھپٹی، اور اس کو اٹھاکر ایک کپڑے میں لپیٹا اور جلدی سے بھاگ کر اپنے گھر چلی گئی۔ عبداللہ بن مبارک یہ سب دیکھ رہے تھے۔ بہت حیران ہوئے کہ اس مردہ مرغی کو اس طرح رغبت کے ساتھ اٹھاکر لے جانے والی لڑکی کون ہے۔ چنانچہ حضرت عبداللہ بن مبارک بستی میں اس لڑکی کے گھر گئے اور پوچھا کہ وہ کون ہے؟ اور اس طرح مردہ مرغی اٹھاکر کیوں لائی ہے؟ </w:t>
        <w:br/>
        <w:br/>
        <w:br/>
        <w:br/>
        <w:t>جب بہت اصرار کیا تو اس لڑکی نے بتایا کہ بات اصل میں یہ ہے کہ میرے والد کا انتقال ہوگیا ہے جو ہمارے گھرمیں واحد کمانے والے تھے۔ میری والدہ بیوہ ہے۔ میں تنہا ہوں اور لڑکی ذات ہوں ۔ اور گھر میں کھانے کو کچھ نہیں ہے۔ ہم کئی روز سے اس حالت میں ہیں جس میں شریعت نے مردار کھانے کی اجازت دے رکھی ہے۔ چنانچہ اس کوڑے کے ڈھیر میں جو کوئی مردار پھینک دیتا ہے ہم اس کوکھاکر گزارہ کرلیتے ہیں ۔</w:t>
        <w:br/>
        <w:t>بس یہ سن کر حضرت عبداللہ بن مبارک کے دل پر چوٹ لگی، انہوں نے سوچا کہ یہ اللہ کے بندے تو اس حالت میں ہیں کہ مردار کھاکھاکر گزارہ کر رہے ہیں اور میں حج پر جارہا ہوں ۔ چنانچہ اپنے معاون سے پوچھا کہ تمہارے پاس کتنے پیسے ہیں ؟ اس نے بتایا کہ میرے پاس شاید دوہزار دینار ہیں ، انہوں نے فرمایا کہ ہمیں واپس گھر جانے کے لئے جتنے دینار کی ضرورت ہے۔ تقریباً بیس دینار، وہ رکھ لو، اور باقی سب اس لڑکی کو دے دو، اور اس سال ہم حج نہیں کرتے، اور ان دیناروں سے اس کے گھر والوں کو جو فائدہ ہوگا، اللہ کی رحمت سے امید ہے کہ اللہ تعالیٰ حج سے زیادہ اجر و ثواب اس پر عطا فرمادیں گے۔ یہ کہہ کر واپس چلے گئے۔</w:t>
        <w:br/>
        <w:t>غرض یہ کہ ایک دو نہیں بلکہ ایسے ایسے بے شمار فضائل اللہ تعالیٰ نے ان کو عطا فرمائے تھے کہ ہم لوگ ان کا تصور بھی نہیں کرسکتے۔</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4. ایک بزرگ کا سبق آموز واقعہ (بیوی کی وفاداری)</w:t>
      </w:r>
    </w:p>
    <w:p>
      <w:pPr>
        <w:jc w:val="right"/>
        <w:bidi/>
      </w:pPr>
      <w:r>
        <w:rPr>
          <w:rFonts w:ascii="Jameel Noori Nastaleeq" w:hAnsi="Jameel Noori Nastaleeq" w:cs="Jameel Noori Nastaleeq"/>
          <w:b w:val="0"/>
          <w:sz w:val="32"/>
          <w:lang w:bidi="ur-PK"/>
        </w:rPr>
        <w:t>موضوع: بیوی کے عیب پر صبر، اس کی خوبی کو دیکھنا</w:t>
      </w:r>
    </w:p>
    <w:p>
      <w:pPr>
        <w:jc w:val="right"/>
        <w:bidi/>
      </w:pPr>
      <w:r>
        <w:rPr>
          <w:rFonts w:ascii="Jameel Noori Nastaleeq" w:hAnsi="Jameel Noori Nastaleeq" w:cs="Jameel Noori Nastaleeq"/>
          <w:b w:val="0"/>
          <w:sz w:val="32"/>
          <w:lang w:bidi="ur-PK"/>
        </w:rPr>
        <w:t>بیان/کتاب کا نام: بیوی کے حقوق اور اس کی حیثیت — اصلاحی خطبات جلد ۲</w:t>
      </w:r>
    </w:p>
    <w:p>
      <w:pPr>
        <w:jc w:val="right"/>
        <w:bidi/>
      </w:pPr>
      <w:r>
        <w:rPr>
          <w:rFonts w:ascii="Jameel Noori Nastaleeq" w:hAnsi="Jameel Noori Nastaleeq" w:cs="Jameel Noori Nastaleeq"/>
          <w:b w:val="0"/>
          <w:sz w:val="32"/>
          <w:lang w:bidi="ur-PK"/>
        </w:rPr>
        <w:t>حوالہ: اصلاحی خطبات جلد نمبر ۲، صفحہ 41</w:t>
      </w:r>
    </w:p>
    <w:p>
      <w:pPr>
        <w:jc w:val="right"/>
        <w:bidi/>
      </w:pPr>
      <w:r>
        <w:rPr>
          <w:rFonts w:ascii="Jameel Noori Nastaleeq" w:hAnsi="Jameel Noori Nastaleeq" w:cs="Jameel Noori Nastaleeq"/>
          <w:b w:val="0"/>
          <w:sz w:val="32"/>
          <w:lang w:bidi="ur-PK"/>
        </w:rPr>
        <w:t>کردار/راوی: حکیم الامت حضرت مولانا شاہ اشرف علی تھانوی رحمۃ اللہ علیہ (راوی)، ایک نامعلوم بزرگ</w:t>
      </w:r>
    </w:p>
    <w:p>
      <w:pPr>
        <w:jc w:val="right"/>
        <w:bidi/>
      </w:pPr>
      <w:r>
        <w:rPr>
          <w:rFonts w:ascii="Jameel Noori Nastaleeq" w:hAnsi="Jameel Noori Nastaleeq" w:cs="Jameel Noori Nastaleeq"/>
          <w:b w:val="0"/>
          <w:sz w:val="32"/>
          <w:lang w:bidi="ur-PK"/>
        </w:rPr>
        <w:t>حکیم الامت حضرت مولانا شاہ اشرف علی صاحب تھانوی رحمۃ اللہ علیہ نے ایک بزرگ کا قصہ لکھا ہے کہ ایک بزرگ کی بیوی بہت لڑنے جھگڑنے والی تھی، ہروقت لڑتی رہتی تھی جب گھر میں داخل ہوتے بس لعنت و ملامت لڑائی جھگڑا شروع ہوجاتا، کسی صاحب نے ان بزرگ سے کہا کہ دن رات کی جھک جھک اور لڑائی آپ نے کیوں پالی ہوئی ہے؟ یہ قصہ ختم کردیجئے اور طلاق دیدیجئے۔ تو ان بزرگ نے جواب دیا کہ بھائی! طلاق دینا تو آسان ہے، جب چاہوں گا دیدوں گا۔ بات دراصل یہ ہے کہ اس عورت میں اور تو بہت سی خرابیاں نظر آتی ہیں ۔ لیکن اس کے اندر ایک وصف ایسا ہے جس کی وجہ سے میں اس کو کبھی نہیں چھوڑوں گا اور کبھی طلاق نہیں دوں گا اور وہ یہ ہے کہ اللہ تعالیٰ نے اس کے اندر وفاداری کا ایسا وصف رکھا ہے کہ اگر بالفرض میں گرفتار ہوجائوں اور پچاس سال تک جیل میں بند رہوں تو مجھے یقین ہے کہ میں اس کو جس کونے میں بٹھاکر جائوں گا اسی کونے میں بیٹھی رہے گی اور کسی اور کی طرف نگاہ اٹھاکر نہیں دیکھے گی اور یہ وفاداری ایسا وصف ہے کہ اس کی کوئی قیمت نہیں ہوسکتی۔</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5. ایک سائل کو جھڑکنے کے بعد دولت اور بیوی چھن جانے کا عبرت آموز واقعہ</w:t>
      </w:r>
    </w:p>
    <w:p>
      <w:pPr>
        <w:jc w:val="right"/>
        <w:bidi/>
      </w:pPr>
      <w:r>
        <w:rPr>
          <w:rFonts w:ascii="Jameel Noori Nastaleeq" w:hAnsi="Jameel Noori Nastaleeq" w:cs="Jameel Noori Nastaleeq"/>
          <w:b w:val="0"/>
          <w:sz w:val="32"/>
          <w:lang w:bidi="ur-PK"/>
        </w:rPr>
        <w:t>موضوع: حقوق العباد</w:t>
      </w:r>
    </w:p>
    <w:p>
      <w:pPr>
        <w:jc w:val="right"/>
        <w:bidi/>
      </w:pPr>
      <w:r>
        <w:rPr>
          <w:rFonts w:ascii="Jameel Noori Nastaleeq" w:hAnsi="Jameel Noori Nastaleeq" w:cs="Jameel Noori Nastaleeq"/>
          <w:b w:val="0"/>
          <w:sz w:val="32"/>
          <w:lang w:bidi="ur-PK"/>
        </w:rPr>
        <w:t>بیان/کتاب کا نام: کھانے کے آداب</w:t>
      </w:r>
    </w:p>
    <w:p>
      <w:pPr>
        <w:jc w:val="right"/>
        <w:bidi/>
      </w:pPr>
      <w:r>
        <w:rPr>
          <w:rFonts w:ascii="Jameel Noori Nastaleeq" w:hAnsi="Jameel Noori Nastaleeq" w:cs="Jameel Noori Nastaleeq"/>
          <w:b w:val="0"/>
          <w:sz w:val="32"/>
          <w:lang w:bidi="ur-PK"/>
        </w:rPr>
        <w:t>حوالہ: اصلاحی خطبات، جلد ۵، صفحہ ۲۱۲ تا ۲۱۳</w:t>
      </w:r>
    </w:p>
    <w:p>
      <w:pPr>
        <w:jc w:val="right"/>
        <w:bidi/>
      </w:pPr>
      <w:r>
        <w:rPr>
          <w:rFonts w:ascii="Jameel Noori Nastaleeq" w:hAnsi="Jameel Noori Nastaleeq" w:cs="Jameel Noori Nastaleeq"/>
          <w:b w:val="0"/>
          <w:sz w:val="32"/>
          <w:lang w:bidi="ur-PK"/>
        </w:rPr>
        <w:t>کردار/راوی: مولانا اشرف علی تھانوی</w:t>
      </w:r>
    </w:p>
    <w:p>
      <w:pPr>
        <w:jc w:val="right"/>
        <w:bidi/>
      </w:pPr>
      <w:r>
        <w:rPr>
          <w:rFonts w:ascii="Jameel Noori Nastaleeq" w:hAnsi="Jameel Noori Nastaleeq" w:cs="Jameel Noori Nastaleeq"/>
          <w:b w:val="0"/>
          <w:sz w:val="32"/>
          <w:lang w:bidi="ur-PK"/>
        </w:rPr>
        <w:t xml:space="preserve">حضرت تھانوی قدس اللہ سرہٗ نے اپنے مواعظ میں ایک قصہ لکھا ہے کہ ایک صاحب بڑے دولت مند تھے، ایک مرتبہ وہ اپنی اہلیہ کے ساتھ کھانا کھارہے تھے کھانا بھی اچھا بنا ہوا تھا، اس لئے بہت شوق و ذوق سے کھانا کھانے کے لئے بیٹھے، اتنے میں ایک سائل دروازے پر آگیا، اب کھانے کے دوران سائل کا آنا ان کو ناگوار ہوا، چنانچہ انہوں نے اس سائل کو ڈانٹ ڈپٹ کر ذلیل کرکے باہر نکال دیا۔ اللہ تعالیٰ محفوظ رکھے بعض اوقات انسان کا ایک عمل اللہ کے غضب کو دعوت دیتا ہے۔ چنانچہ کچھ عرصہ کے بعد میاں بیوی میں ان بن شروع ہوگئی، لڑائی جھگڑے رہنے لگے یہاں تک کہ طلاق کی نوبت آگئی، اور اس نے طلاق دیدی۔ بیوی نے اپنے میکے میں آکر عدت گزاری، اور عدت کے بعد کسی اور شخص سے اس کا نکاح ہوگیا۔ وہ بھی ایک دولت مند آدمی تھا۔ پھر وہ ایک دن اپنے اس دوسرے شوہر کے ساتھ بیٹھ کر کھانا کھارہی تھی کہ اتنے میں دروازے پر ایک سائل آگیا، چنانچہ بیوی نے اپنے شوہر سے کہا کہ میرے ساتھ ایک واقعہ پیش آچکا ہے۔ مجھے اس بات کا خطرہ ہے کہ کہیں اللہ کا غضب نازل نہ ہوجائے۔ اس لئے میں پہلے اس سائل کو کچھ دیدوں ۔ شوہر نے کہا کہ دے آئو۔ جب وہ دینے گئی تو اس نے دیکھا کہ وہ سائل جو دروازے پر کھڑا تھا وہ اس کا پہلا شوہر تھا چنانچہ وہ حیران رہ گئی، اور واپس آکر اپنے شوہر کو بتایا کہ آج میں نے عجیب منظر دیکھا کہ یہ سائل وہ میرا پہلا شوہر ہے جو بہت دولت مند تھا۔ میں ایک دن اس کے ساتھ اسی طرح بیٹھی کھاناکھارہی تھی کہ اتنے میں دروازے پرایک سائل آگیا، اور اس نے اس کو </w:t>
        <w:br/>
        <w:br/>
        <w:br/>
        <w:br/>
        <w:t>جھڑک کر بھگادیا تھا جس کے نتیجے میں اب اس کا یہ حال ہوگیا، اس شوہر نے کہا کہ میں تمہیں اس سے زیادہ عجیب بات بتائوں کہ وہ سائل جو تمہارے شوہر کے پاس آیا تھا وہ درحقیقت میں ہی تھا۔ اللہ تعالیٰ نے اس کی دولت اس دوسرے شوہر کو عطا فرمادی، اور اس کا فقر اس کو دے دیا۔ اللہ تعالیٰ برے وقت سے محفوظ رکھے۔ آمین۔ نبی کریم  ﷺ نے اس بات سے پناہ مانگی ہے۔ فرمایا:</w:t>
        <w:br/>
        <w:t>اَللّٰہُمَّ إِنِّیْ أَعُوْذُبِکَ مِنَ الْحَوْرِ بَعْدَ الْکَوْرِ۔</w:t>
        <w:br/>
        <w:t>بہرحال، کسی بھی سائل کو ڈانٹنے ڈپٹنے سے حتی الامکان پرہیزر کو، البتہ بعض اوقات ایسا موقع آجاتا ہے کہ ڈانٹنے کی ضرورت پیش آتی ہے تو فقہاء نے اس کی اجازت دی ہے۔ لیکن حتی الامکان اس بات کی کوشش کرو کہ ڈاٹنے کی ضرورت پیش نہ آئے۔ بلکہ کچھ دے کر رخصت کردو۔</w:t>
        <w:br/>
        <w:t>اس حدیث کا دوسرا مفہوم یہ ہے کہ اپنے کھانے کی مقدار کو ایسی پتھر کی لکیر مت بنائو کہ جتنا کھانے کا معمول ہے، روزانہ اتنا ہی کھانا ضروری ہے، بلکہ اگرکبھی کسی وقت کچھ کمی کا موقع آجائے تو اس کی بھی گنجائش رکھو، اس لئے آپ نے فرمایا کہ ایک آدمی کا کھانا دو کے لئے، اور دو کا کھانا چار کے لئے، اور چارکا کھانا آٹھ کے لئے کافی ہوجاتا ہے۔ اللہ تعالیٰ اپنی رحمت سے اس کی حقیقت سمجھنے کی توفیق عطا فرمائے۔ آمین</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6. ایک صحابی کا اپنے بیٹے کو جمعہ کے غسل کی نیت نہ کرنے پر دوبارہ غسل کا حکم دینا</w:t>
      </w:r>
    </w:p>
    <w:p>
      <w:pPr>
        <w:jc w:val="right"/>
        <w:bidi/>
      </w:pPr>
      <w:r>
        <w:rPr>
          <w:rFonts w:ascii="Jameel Noori Nastaleeq" w:hAnsi="Jameel Noori Nastaleeq" w:cs="Jameel Noori Nastaleeq"/>
          <w:b w:val="0"/>
          <w:sz w:val="32"/>
          <w:lang w:bidi="ur-PK"/>
        </w:rPr>
        <w:t>موضوع: اولاد کی تربیت</w:t>
      </w:r>
    </w:p>
    <w:p>
      <w:pPr>
        <w:jc w:val="right"/>
        <w:bidi/>
      </w:pPr>
      <w:r>
        <w:rPr>
          <w:rFonts w:ascii="Jameel Noori Nastaleeq" w:hAnsi="Jameel Noori Nastaleeq" w:cs="Jameel Noori Nastaleeq"/>
          <w:b w:val="0"/>
          <w:sz w:val="32"/>
          <w:lang w:bidi="ur-PK"/>
        </w:rPr>
        <w:t>بیان/کتاب کا نام: کتاب اسرار الصلاۃ</w:t>
      </w:r>
    </w:p>
    <w:p>
      <w:pPr>
        <w:jc w:val="right"/>
        <w:bidi/>
      </w:pPr>
      <w:r>
        <w:rPr>
          <w:rFonts w:ascii="Jameel Noori Nastaleeq" w:hAnsi="Jameel Noori Nastaleeq" w:cs="Jameel Noori Nastaleeq"/>
          <w:b w:val="0"/>
          <w:sz w:val="32"/>
          <w:lang w:bidi="ur-PK"/>
        </w:rPr>
        <w:t>حوالہ: احیاء العلوم، جلد ۱، صفحہ ۶۰۹</w:t>
      </w:r>
    </w:p>
    <w:p>
      <w:pPr>
        <w:jc w:val="right"/>
        <w:bidi/>
      </w:pPr>
      <w:r>
        <w:rPr>
          <w:rFonts w:ascii="Jameel Noori Nastaleeq" w:hAnsi="Jameel Noori Nastaleeq" w:cs="Jameel Noori Nastaleeq"/>
          <w:b w:val="0"/>
          <w:sz w:val="32"/>
          <w:lang w:bidi="ur-PK"/>
        </w:rPr>
        <w:t>روز جمعه غسل نہ کرنے کا جواز</w:t>
        <w:br/>
        <w:t>امیر المؤمنین حضرت سیدنا عمر فاروق اعظم رَضِيَ اللهُ تَعَالٰی عَنْہ خطبہ دے رہے تھے کہ امیر المؤمنین حضرت سیدنا</w:t>
        <w:br/>
        <w:t>عثمان رَضِيَ اللهُ تَعَالَى عَنْهہ حاضر ہوئے تو آپ رَضِيَ اللهُ تَعَالٰی عَنْہ نے فرمایا: ” ( اے عثمان رَضِيَ اللهُ تَعَالٰی عَنْہ! ) کیا یہ ( جمعہ کے لئے ) آنے کا</w:t>
        <w:br/>
        <w:t>وقت ہے؟ تو امیر المؤمنین حضرت سیدنا عثمان غنی رَضِيَ اللهُ تعالی عنہ نے عرض کی: ” میں نے اذان سننے کے بعد صرف</w:t>
        <w:br/>
        <w:t>وضو کیا اور چلا آیا۔ “ امیر المؤمنین حضرت سید نا عمر فاروق رضی اللہ تعالیٰ عنہ نے فرمایا: ” صرف وضو، حالانکہ آپ جانتے ہیں</w:t>
        <w:br/>
        <w:t>کہ حضور نبی کریم، رءوف رحیم صَلَّى اللهُ تَعَالَى عَلَيْهِ وَالِهِ وَسلم ہمیں غسل کا حکم دیا کرتے تھے۔ “ ) 1139 (</w:t>
        <w:br/>
        <w:t>امیر المومنین حضرت سیدنا عثمان غنی رضی اللہ تعالی عنہ کے وضو کرنے سے غسل نہ کرنے کا جواز معلوم ہو گیا۔ نیز</w:t>
        <w:br/>
        <w:t>اس کے متعلق حدیث پاک بھی مروی ہے۔ چنانچہ،</w:t>
        <w:br/>
        <w:t>حضور نبی پاک، صاحب لولاک صلی اللہ تَعَالٰی عَلَيْهِ وَالِہ وَسَلَّم نے ارشاد فرمایا: ” جو جمعہ کے دن وضو کرے تو خیر اور</w:t>
        <w:br/>
        <w:t>اچھا کیا اور جو نہائے تو نہانا بہت اچھا ہے۔ " ) 1140 (</w:t>
        <w:br/>
        <w:t>ایک ہی نیت کافی ہے:</w:t>
        <w:br/>
        <w:t>جمعہ کے دن غسل جنابت کرنے والا غسل جمعہ کی نیت سے اپنے بدن پر دوبارہ پانی بہائے، اگر ایک ہی عنہ غسل پر</w:t>
        <w:br/>
        <w:t>اکتفا کیا تب بھی کافی ہے اور دونوں غسلوں کی نیت کرلے گا تو اسے فضیلت حاصل ہو جائے گی اور غسل جمعہ غسل جنابت</w:t>
        <w:br/>
        <w:t>میں داخل ہو جائے گا۔</w:t>
        <w:br/>
        <w:t>حکایت: بیٹے کی تربیت:</w:t>
        <w:br/>
        <w:t>( جمعہ کے دن ) ایک صحابی اپنے بیٹے کے پاس تشریف لائے وہ غسل کئے ہوئے تھے پوچھا: ” اے بیٹے! ) کیا یہ جمعہ</w:t>
        <w:br/>
        <w:t>کا غسل ہے؟ عرض کی: ” نہیں! غسل جنابت ہے۔ “ تو انہوں نے بیٹے سے فرمایا دوبارہ غسل کر و ( 114 ) اور ہر بالغ</w:t>
        <w:br/>
        <w:t>1139 ... قوت القلوب، الفصل الحادي والعشرون فيه كتاب الجمعة ... الخ، ج ۱، ص ۱۱۸۔</w:t>
        <w:br/>
        <w:t>صحیح البخاری، کتاب الجمعة، باب فضل الغسل يوم الجمعة ... الخ، الحدیث: ۸۷۸، ج ۱، ص ۳۰۴۔</w:t>
        <w:br/>
        <w:t>1140 ... سنن ابی داود، كتاب الطهارة، باب فى الرخصة في ترك الغسل ... الخ، الحدیث: ۳۵۴، ج ۱، ص ۱۶۱۔</w:t>
        <w:br/>
        <w:t>1141 ... قوت القلوب، الفصل الحادي والعشرون فيه كتاب الجمعة ... الخ، ج ۱، ص ۱۱۹۔</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7. باپ ''نرسنگ ہوم'' میں</w:t>
      </w:r>
    </w:p>
    <w:p>
      <w:pPr>
        <w:jc w:val="right"/>
        <w:bidi/>
      </w:pPr>
      <w:r>
        <w:rPr>
          <w:rFonts w:ascii="Jameel Noori Nastaleeq" w:hAnsi="Jameel Noori Nastaleeq" w:cs="Jameel Noori Nastaleeq"/>
          <w:b w:val="0"/>
          <w:sz w:val="32"/>
          <w:lang w:bidi="ur-PK"/>
        </w:rPr>
        <w:t>موضوع: اولاد کی والدین سے بے رغبتی</w:t>
      </w:r>
    </w:p>
    <w:p>
      <w:pPr>
        <w:jc w:val="right"/>
        <w:bidi/>
      </w:pPr>
      <w:r>
        <w:rPr>
          <w:rFonts w:ascii="Jameel Noori Nastaleeq" w:hAnsi="Jameel Noori Nastaleeq" w:cs="Jameel Noori Nastaleeq"/>
          <w:b w:val="0"/>
          <w:sz w:val="32"/>
          <w:lang w:bidi="ur-PK"/>
        </w:rPr>
        <w:t>بیان/کتاب کا نام: اولاد کی اصلاح و تربیت — اصلاحی خطبات جلد ۴</w:t>
      </w:r>
    </w:p>
    <w:p>
      <w:pPr>
        <w:jc w:val="right"/>
        <w:bidi/>
      </w:pPr>
      <w:r>
        <w:rPr>
          <w:rFonts w:ascii="Jameel Noori Nastaleeq" w:hAnsi="Jameel Noori Nastaleeq" w:cs="Jameel Noori Nastaleeq"/>
          <w:b w:val="0"/>
          <w:sz w:val="32"/>
          <w:lang w:bidi="ur-PK"/>
        </w:rPr>
        <w:t>حوالہ: اصلاحی خطبات جلد ۴، صفحہ 33</w:t>
      </w:r>
    </w:p>
    <w:p>
      <w:pPr>
        <w:jc w:val="right"/>
        <w:bidi/>
      </w:pPr>
      <w:r>
        <w:rPr>
          <w:rFonts w:ascii="Jameel Noori Nastaleeq" w:hAnsi="Jameel Noori Nastaleeq" w:cs="Jameel Noori Nastaleeq"/>
          <w:b w:val="0"/>
          <w:sz w:val="32"/>
          <w:lang w:bidi="ur-PK"/>
        </w:rPr>
        <w:t>کردار/راوی: نامعلوم بزرگ (مغربی ملک)، نامعلوم بزرگ (کراچی)</w:t>
      </w:r>
    </w:p>
    <w:p>
      <w:pPr>
        <w:jc w:val="right"/>
        <w:bidi/>
      </w:pPr>
      <w:r>
        <w:rPr>
          <w:rFonts w:ascii="Jameel Noori Nastaleeq" w:hAnsi="Jameel Noori Nastaleeq" w:cs="Jameel Noori Nastaleeq"/>
          <w:b w:val="0"/>
          <w:sz w:val="32"/>
          <w:lang w:bidi="ur-PK"/>
        </w:rPr>
        <w:t>باپ ’’نرسنگ ہوم‘‘ میں</w:t>
        <w:br/>
        <w:t>مغربی ممالک کے بارے میں تو ایسے واقعات بہت سنتے تھے کہ بوڑھا باپ ’’نرسنگ ہوم‘‘ میں پڑا ہوا ہے، وہاں اس باپ کا انتقال ہوگیا، وہاں کے مینجر نے صاحبزادے کو فون کیا کہ جناب! آپ کے والد صاحب کا انتقال ہوگیاہے تو جواب میں صاحبزادے نے کہا کہ مجھے بڑا افسوس ہے کہ ان کا انتقال ہوگیا۔ اب آپ براہِ کرم ان کی تجہیز و تکفین کا انتظام کردیں ۔ اور براہِ کرم بِل مجھے بھیج دیجئے، میں بل کی ادائیگی کردوں گا۔ وہاں کے بارے میں تو یہ بات سنی تھی، لیکن ابھی چند روز پہلے مجھے ایک صاحب نے بتایا کہ یہاں کراچی میں بھی ایک ’’نرسنگ ہوم‘‘ قائم ہوگیا ہے۔ جہاں بوڑھوں کی رہائش کا انتظام ہے، اس میں بھی یہی واقعہ پیش آیا کہ ایک صاحب کا وہاں انتقال ہوگیا۔ اس کے بیٹے کو اطلاع دی گئی، بیٹے صاحب نے پہلے تو آنے کا وعدہ کرلیا لیکن بعد میں معذرت کرتے ہوئے کہا کہ مجھے تو اس وقت فلاں میٹنگ میں جانا ہے اس لئے آپ ہی اسکے کفن دفن کا بندو بست کردیں ، میں نہیں آسکوں گا۔</w:t>
        <w:br/>
        <w:t>یہ وہ اولاد ہے جس کو راضی کرنے کی خاطر تم نے خدا کو ناراض کیا، اس لئے اب وہ تمہارے اوپر مسلط کردی گئی، جیسا کہ حدیث میں صراحت موجود ہے کہ جس مخلوق کو راضی کرنے کے لئے خدا کو ناراض کروگے اللہ تعالیٰ اسی مخلوق کو تمہارے اوپر مسلط کردیں گے۔</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8. بچے سے کھجور دینے کا وعدہ کرنے والی خاتون</w:t>
      </w:r>
    </w:p>
    <w:p>
      <w:pPr>
        <w:jc w:val="right"/>
        <w:bidi/>
      </w:pPr>
      <w:r>
        <w:rPr>
          <w:rFonts w:ascii="Jameel Noori Nastaleeq" w:hAnsi="Jameel Noori Nastaleeq" w:cs="Jameel Noori Nastaleeq"/>
          <w:b w:val="0"/>
          <w:sz w:val="32"/>
          <w:lang w:bidi="ur-PK"/>
        </w:rPr>
        <w:t>موضوع: بچوں کے ساتھ بھی جھوٹ نہ بولنا</w:t>
      </w:r>
    </w:p>
    <w:p>
      <w:pPr>
        <w:jc w:val="right"/>
        <w:bidi/>
      </w:pPr>
      <w:r>
        <w:rPr>
          <w:rFonts w:ascii="Jameel Noori Nastaleeq" w:hAnsi="Jameel Noori Nastaleeq" w:cs="Jameel Noori Nastaleeq"/>
          <w:b w:val="0"/>
          <w:sz w:val="32"/>
          <w:lang w:bidi="ur-PK"/>
        </w:rPr>
        <w:t>بیان/کتاب کا نام: جھوٹ اور اس کی مروجہ صورتیں — اصلاحی خطبات جلد ۳</w:t>
      </w:r>
    </w:p>
    <w:p>
      <w:pPr>
        <w:jc w:val="right"/>
        <w:bidi/>
      </w:pPr>
      <w:r>
        <w:rPr>
          <w:rFonts w:ascii="Jameel Noori Nastaleeq" w:hAnsi="Jameel Noori Nastaleeq" w:cs="Jameel Noori Nastaleeq"/>
          <w:b w:val="0"/>
          <w:sz w:val="32"/>
          <w:lang w:bidi="ur-PK"/>
        </w:rPr>
        <w:t>حوالہ: اصلاحی خطبات جلد نمبر 3، صفحہ 143 تا 144 (ابوداؤد، کتاب الادب، باب فی التشدید فی الکذب، حدیث نمبر: ۴۹۹۱)</w:t>
      </w:r>
    </w:p>
    <w:p>
      <w:pPr>
        <w:jc w:val="right"/>
        <w:bidi/>
      </w:pPr>
      <w:r>
        <w:rPr>
          <w:rFonts w:ascii="Jameel Noori Nastaleeq" w:hAnsi="Jameel Noori Nastaleeq" w:cs="Jameel Noori Nastaleeq"/>
          <w:b w:val="0"/>
          <w:sz w:val="32"/>
          <w:lang w:bidi="ur-PK"/>
        </w:rPr>
        <w:t>کردار/راوی: نبی کریم ﷺ، ایک صحابیہ خاتون، ایک بچہ</w:t>
      </w:r>
    </w:p>
    <w:p>
      <w:pPr>
        <w:jc w:val="right"/>
        <w:bidi/>
      </w:pPr>
      <w:r>
        <w:rPr>
          <w:rFonts w:ascii="Jameel Noori Nastaleeq" w:hAnsi="Jameel Noori Nastaleeq" w:cs="Jameel Noori Nastaleeq"/>
          <w:b w:val="0"/>
          <w:sz w:val="32"/>
          <w:lang w:bidi="ur-PK"/>
        </w:rPr>
        <w:t>ایک مرتبہ حضور اقدس ﷺ کے سامنے ایک خاتون ایک بچے کو بلاکر گود میں لینا چاہتی تھی، لیکن وہ بچہ قریب نہیں آرہا تھا، ان خاتون نے بچے کو بہلانے کے لئے کہا کہ بیٹا یہاں آئو ہم تمہیں چیز دیں گے۔ آنحضرت ﷺ نے اس کی وہ بات سن لی، اور آپ نے خاتون سے پوچھا کہ تمہارا کوئی چیز دینے کا ارادہ ہے یا ویسے ہی اس کو بلانے اور بہلانے کے لئے کہہ رہی ہو؟ اس خاتون نے عرض کیا یا رسول اللہ! میرا کھجور دینے کاارادہ ہے کہ جب وہ میرے پاس آئے گا تو میں اس کو کھجور دوں گی، آنحضرت ﷺ نے فرمایا کہ اگر تمہارا کھجور دینے کا ارادہ نہ ہوتا، بلکہ محض بہلانے کے لئے کہتی کہ میں تمہیں کھجور دوں گی، توتمہارے نامۂ اعمال میں ایک جھوٹ لکھ دیا جاتا۔</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9. تھوڑا سا بے دین ہوگیا ہے</w:t>
      </w:r>
    </w:p>
    <w:p>
      <w:pPr>
        <w:jc w:val="right"/>
        <w:bidi/>
      </w:pPr>
      <w:r>
        <w:rPr>
          <w:rFonts w:ascii="Jameel Noori Nastaleeq" w:hAnsi="Jameel Noori Nastaleeq" w:cs="Jameel Noori Nastaleeq"/>
          <w:b w:val="0"/>
          <w:sz w:val="32"/>
          <w:lang w:bidi="ur-PK"/>
        </w:rPr>
        <w:t>موضوع: اولاد کی تعلیم اور دین سے دوری</w:t>
      </w:r>
    </w:p>
    <w:p>
      <w:pPr>
        <w:jc w:val="right"/>
        <w:bidi/>
      </w:pPr>
      <w:r>
        <w:rPr>
          <w:rFonts w:ascii="Jameel Noori Nastaleeq" w:hAnsi="Jameel Noori Nastaleeq" w:cs="Jameel Noori Nastaleeq"/>
          <w:b w:val="0"/>
          <w:sz w:val="32"/>
          <w:lang w:bidi="ur-PK"/>
        </w:rPr>
        <w:t>بیان/کتاب کا نام: اولاد کی اصلاح و تربیت — اصلاحی خطبات جلد ۴</w:t>
      </w:r>
    </w:p>
    <w:p>
      <w:pPr>
        <w:jc w:val="right"/>
        <w:bidi/>
      </w:pPr>
      <w:r>
        <w:rPr>
          <w:rFonts w:ascii="Jameel Noori Nastaleeq" w:hAnsi="Jameel Noori Nastaleeq" w:cs="Jameel Noori Nastaleeq"/>
          <w:b w:val="0"/>
          <w:sz w:val="32"/>
          <w:lang w:bidi="ur-PK"/>
        </w:rPr>
        <w:t>حوالہ: اصلاحی خطبات جلد ۴، صفحہ 30-31</w:t>
      </w:r>
    </w:p>
    <w:p>
      <w:pPr>
        <w:jc w:val="right"/>
        <w:bidi/>
      </w:pPr>
      <w:r>
        <w:rPr>
          <w:rFonts w:ascii="Jameel Noori Nastaleeq" w:hAnsi="Jameel Noori Nastaleeq" w:cs="Jameel Noori Nastaleeq"/>
          <w:b w:val="0"/>
          <w:sz w:val="32"/>
          <w:lang w:bidi="ur-PK"/>
        </w:rPr>
        <w:t>کردار/راوی: ایک جاننے والے بزرگ اور ان کا بیٹا (نامعلوم)</w:t>
      </w:r>
    </w:p>
    <w:p>
      <w:pPr>
        <w:jc w:val="right"/>
        <w:bidi/>
      </w:pPr>
      <w:r>
        <w:rPr>
          <w:rFonts w:ascii="Jameel Noori Nastaleeq" w:hAnsi="Jameel Noori Nastaleeq" w:cs="Jameel Noori Nastaleeq"/>
          <w:b w:val="0"/>
          <w:sz w:val="32"/>
          <w:lang w:bidi="ur-PK"/>
        </w:rPr>
        <w:t>تھوڑا سا بے دین ہوگیا ہے</w:t>
        <w:br/>
        <w:t>ہمارے ایک جاننے والے تھے جو اچھے خاصے پڑھے لکھے تھے۔ دیندار اور تہجد گزار تھے، ان کے لڑکے نے جدید انگریزی تعلیم حاصل کی، جس کے نتیجے میں اس کو کہیں اچھی ملازمت مل گئی، ایک دن وہ بڑی خوشی کے ساتھ بتانے لگے کہ ماشاء اللہ ہمارے بیٹے نے اتنا پڑھ لیا، اب ان کو ملازمت مل گئی اور معاشرے میں اس کو بڑا مقام حاصل ہوگیا، البتہ تھوڑا سا بے دین تو ہوگیا لیکن معاشرے میں اس کا کیرئیر بڑاشاندار بن گیا ہے۔</w:t>
        <w:br/>
        <w:t xml:space="preserve">اب اندازہ لگائیے کہ ان صاحب نے اس بات کو اس طرح بیان کیا کہ ’’وہ بچہ ذرا سا بے دین تو ہوگیا، مگر اس کا کیرئیر بڑا شاندار بن گیا‘‘۔ معلوم ہوا کہ بے دین ہونا کوئی بڑی بات نہیں ہے، بس ذراسی گڑبڑ ہوگئی ہے، حالانکہ وہ صاحب خود بڑے دیندار </w:t>
        <w:br/>
        <w:br/>
        <w:br/>
        <w:br/>
        <w:t>اور تہجدگزار آدمی تھے۔</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10. جاکر ماں باپ کو ہنسائو</w:t>
      </w:r>
    </w:p>
    <w:p>
      <w:pPr>
        <w:jc w:val="right"/>
        <w:bidi/>
      </w:pPr>
      <w:r>
        <w:rPr>
          <w:rFonts w:ascii="Jameel Noori Nastaleeq" w:hAnsi="Jameel Noori Nastaleeq" w:cs="Jameel Noori Nastaleeq"/>
          <w:b w:val="0"/>
          <w:sz w:val="32"/>
          <w:lang w:bidi="ur-PK"/>
        </w:rPr>
        <w:t>موضوع: والدین کی رضا، جہاد پر مقدم</w:t>
      </w:r>
    </w:p>
    <w:p>
      <w:pPr>
        <w:jc w:val="right"/>
        <w:bidi/>
      </w:pPr>
      <w:r>
        <w:rPr>
          <w:rFonts w:ascii="Jameel Noori Nastaleeq" w:hAnsi="Jameel Noori Nastaleeq" w:cs="Jameel Noori Nastaleeq"/>
          <w:b w:val="0"/>
          <w:sz w:val="32"/>
          <w:lang w:bidi="ur-PK"/>
        </w:rPr>
        <w:t>بیان/کتاب کا نام: والدین کی خدمت جنت کا ذریعہ — اصلاحی خطبات جلد ۴</w:t>
      </w:r>
    </w:p>
    <w:p>
      <w:pPr>
        <w:jc w:val="right"/>
        <w:bidi/>
      </w:pPr>
      <w:r>
        <w:rPr>
          <w:rFonts w:ascii="Jameel Noori Nastaleeq" w:hAnsi="Jameel Noori Nastaleeq" w:cs="Jameel Noori Nastaleeq"/>
          <w:b w:val="0"/>
          <w:sz w:val="32"/>
          <w:lang w:bidi="ur-PK"/>
        </w:rPr>
        <w:t>حوالہ: اصلاحی خطبات جلد ۴، صفحہ 77</w:t>
      </w:r>
    </w:p>
    <w:p>
      <w:pPr>
        <w:jc w:val="right"/>
        <w:bidi/>
      </w:pPr>
      <w:r>
        <w:rPr>
          <w:rFonts w:ascii="Jameel Noori Nastaleeq" w:hAnsi="Jameel Noori Nastaleeq" w:cs="Jameel Noori Nastaleeq"/>
          <w:b w:val="0"/>
          <w:sz w:val="32"/>
          <w:lang w:bidi="ur-PK"/>
        </w:rPr>
        <w:t>کردار/راوی: ایک صحابی (نامعلوم)، رسول اللہ ﷺ</w:t>
      </w:r>
    </w:p>
    <w:p>
      <w:pPr>
        <w:jc w:val="right"/>
        <w:bidi/>
      </w:pPr>
      <w:r>
        <w:rPr>
          <w:rFonts w:ascii="Jameel Noori Nastaleeq" w:hAnsi="Jameel Noori Nastaleeq" w:cs="Jameel Noori Nastaleeq"/>
          <w:b w:val="0"/>
          <w:sz w:val="32"/>
          <w:lang w:bidi="ur-PK"/>
        </w:rPr>
        <w:t>جاکر ماں باپ کو ہنسائو</w:t>
        <w:br/>
        <w:t>دیکھئے! اس حدیث میں اپنے ساتھ جہاد کرنے کی فضیلت کو والدین کے ساتھ حسن سلوک پر قربان فرمادیا، اور ان کو واپس فرمادیا، ایک روایت میں آتا ہے کہ ایک مرتبہ جہاد کی تیاری ہورہی تھی، ایک صاحب حضور اقدس  ﷺ کی خدمت میں حاضر ہوئے اور عرض کیا کہ یا رسول اللہ! میں جہاد میں شریک ہونے کے لئے آیا ہوں ، اور فخر کے طور پر بیان کیا کہ میں جہاد میں شرکت کرنے کااتنا سچا طلب گار ہوں کہ جہاد میں شرکت کے لئے اپنے والدین کو روتاچھوڑکر آیا ہوں ، مطلب یہ تھا کہ میرے والدین مجھے نہیں چھوڑ رہے تھے، اور مجھے جہاد میں شرکت کی اجازت نہیں دے رہے تھے۔ لیکن اس کے باوجود میں ان کو اس حالت میں چھوڑکر آیا ہوں کہ وہ میری جدائی کی وجہ سے رو رہے تھے، تو آنحضرت  ﷺ نے اس شخص سے فرمایا:</w:t>
        <w:br/>
        <w:t>اِرْجِعْ فَأَضْحِکْہُمَا کَمَا أَبْکَیْتَہُمَا۔  (مسنداحمد: ج؍۲، ص؍۲۰۴)</w:t>
        <w:br/>
        <w:t>واپس جائو، اور ان کو جس طرح روتا چھوڑا تھا، اب جاکر ان کو ہنسائو اور ان کو راضی کرو، تمہیں میرے ساتھ جہاد پر جانے کی اجازت نہیں ۔</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11. حضرت اویس قرنی رحمۃ اللہ علیہ کی والدہ کی خدمت</w:t>
      </w:r>
    </w:p>
    <w:p>
      <w:pPr>
        <w:jc w:val="right"/>
        <w:bidi/>
      </w:pPr>
      <w:r>
        <w:rPr>
          <w:rFonts w:ascii="Jameel Noori Nastaleeq" w:hAnsi="Jameel Noori Nastaleeq" w:cs="Jameel Noori Nastaleeq"/>
          <w:b w:val="0"/>
          <w:sz w:val="32"/>
          <w:lang w:bidi="ur-PK"/>
        </w:rPr>
        <w:t>موضوع: والدین کی خدمت، صحابیت کے شرف پر مقدم</w:t>
      </w:r>
    </w:p>
    <w:p>
      <w:pPr>
        <w:jc w:val="right"/>
        <w:bidi/>
      </w:pPr>
      <w:r>
        <w:rPr>
          <w:rFonts w:ascii="Jameel Noori Nastaleeq" w:hAnsi="Jameel Noori Nastaleeq" w:cs="Jameel Noori Nastaleeq"/>
          <w:b w:val="0"/>
          <w:sz w:val="32"/>
          <w:lang w:bidi="ur-PK"/>
        </w:rPr>
        <w:t>بیان/کتاب کا نام: والدین کی خدمت جنت کا ذریعہ — اصلاحی خطبات جلد ۴</w:t>
      </w:r>
    </w:p>
    <w:p>
      <w:pPr>
        <w:jc w:val="right"/>
        <w:bidi/>
      </w:pPr>
      <w:r>
        <w:rPr>
          <w:rFonts w:ascii="Jameel Noori Nastaleeq" w:hAnsi="Jameel Noori Nastaleeq" w:cs="Jameel Noori Nastaleeq"/>
          <w:b w:val="0"/>
          <w:sz w:val="32"/>
          <w:lang w:bidi="ur-PK"/>
        </w:rPr>
        <w:t>حوالہ: اصلاحی خطبات جلد ۴، صفحہ 64-67</w:t>
      </w:r>
    </w:p>
    <w:p>
      <w:pPr>
        <w:jc w:val="right"/>
        <w:bidi/>
      </w:pPr>
      <w:r>
        <w:rPr>
          <w:rFonts w:ascii="Jameel Noori Nastaleeq" w:hAnsi="Jameel Noori Nastaleeq" w:cs="Jameel Noori Nastaleeq"/>
          <w:b w:val="0"/>
          <w:sz w:val="32"/>
          <w:lang w:bidi="ur-PK"/>
        </w:rPr>
        <w:t>کردار/راوی: حضرت اویس قرنی رحمۃ اللہ علیہ، رسول اللہ ﷺ، حضرت عمر فاروق رضی اللہ عنہ</w:t>
      </w:r>
    </w:p>
    <w:p>
      <w:pPr>
        <w:jc w:val="right"/>
        <w:bidi/>
      </w:pPr>
      <w:r>
        <w:rPr>
          <w:rFonts w:ascii="Jameel Noori Nastaleeq" w:hAnsi="Jameel Noori Nastaleeq" w:cs="Jameel Noori Nastaleeq"/>
          <w:b w:val="0"/>
          <w:sz w:val="32"/>
          <w:lang w:bidi="ur-PK"/>
        </w:rPr>
        <w:t>حضرت اویس قرنی رحمۃ اللہ علیہ</w:t>
        <w:br/>
        <w:t>حضرت اویس قرنی رحمۃ اللہ علیہ، حضور اقدس  ﷺ کے زمانے میں موجود ہیں اور مسلمان ہیں اور وہ چاہتے بھی ہیں کہ حضور اقدس  ﷺ کی خدمت میں حاضر ہوکر آپ  ﷺ کی زیارت کروں ، اور آنحضرت  ﷺ کی زیارت وہ سعادت اور خوش نصیبی ہے کہ شاید اس روئے زمین پر اس سے بڑی سعادت اور خوش نصیبی کوئی اور نہیں ہوگی اور آپ  ﷺ اس دنیا سے تشریف لے جائیں تو پھر آپ کے جانے کے بعد یہ شرف حاصل نہیں ہوسکتا لیکن حضرت اویس قرنی رحمۃ اللہ علیہ نے حضور اقدس  ﷺ سے پوچھا کہ یا رسول اللہ! میں آپ کی خدمت میں حاضر ہونا چاہتا ہوں لیکن میری والدہ بیمار ہیں اوران کو میری خدمت کی ضرورت ہے۔ آنحضرت  ﷺ نے ان کو حاضرہونے سے منع فرمادیا۔ اور یہ فرمادیا کہ تم یہاں میری زیارت اور ملاقات کے لئے مت آئو۔ بلکہ والدہ کی خدمت کرو۔</w:t>
        <w:br/>
        <w:tab/>
        <w:tab/>
        <w:t>(صحیح مسلم، کتاب الفضائل۔ باب من فضائل اویس قرنی رحمۃ اللّٰہ علیہ۔ حدیث نمبر:۲۵۴۲)</w:t>
        <w:br/>
        <w:t xml:space="preserve">بھلا بتلائیے! کیسا بھی صاحبِ ایمان ہو، اس کے دل میں حضور اقدس  ﷺ کی زیارت کا کتنا شوق ہوگا۔ اور جب آپ اس دنیا میں بقید حیات تھے، اس وقت آپ سے ملاقات اور آپ کی زیارت کے شوق کا کیا عالم ہوگا؟ جب کہ آج یہ </w:t>
        <w:br/>
        <w:br/>
        <w:br/>
        <w:br/>
        <w:t>حالت ہے کہ نبی کریم  ﷺ کی امتی آپ کے روضۂ اقدس کی زیارت کے لئے کتنے بے تاب اور بے چین رہتے ہیں ، کہ ایک مرتبہ حاضری ہوجائے، اور روضۂ اقدس کی زیارت ہوجائے۔۔۔۔ لیکن آپ  ﷺ کی زیارت کے شوق، اس کی بے چینی اور بے تابی کو ماں کی خدمت پر قربان کردیا، آپ  ﷺ نے حکم فرمادیا کہ ماں کی خدمت کرو، اور میری زیارت اورملاقات کی سعادت کو چھوڑدو۔ چنانچہ حضرت اویس قرنی رحمۃ اللہ علیہ نے آپکے حکم پر اس سعادت کو چھوڑدیا جس کے نتیجے میں ’’صحابیت‘‘ کا مقام چھوٹ گیا اسلئے کہ ’’صحابیت‘‘ کا درجہ آپ کی ملاقات اور زیارت پر موقوف ہے اور ’’صحابی وہ مقام ہے کہ کوئی شخص ولایت اور بزرگی کے چاہے کتنے بڑے مقام پر پہنچ جائے مگر وہ کسی ’’صحابی‘‘ کے گرد تک نہیں پہنچ سکتا۔</w:t>
      </w:r>
    </w:p>
    <w:p>
      <w:pPr>
        <w:jc w:val="right"/>
        <w:bidi/>
      </w:pPr>
      <w:r>
        <w:rPr>
          <w:rFonts w:ascii="Jameel Noori Nastaleeq" w:hAnsi="Jameel Noori Nastaleeq" w:cs="Jameel Noori Nastaleeq"/>
          <w:b w:val="0"/>
          <w:sz w:val="32"/>
          <w:lang w:bidi="ur-PK"/>
        </w:rPr>
        <w:t>ماں کی خدمت کرتے رہو</w:t>
        <w:br/>
        <w:t>بہرحال! حضور اقدس  ﷺ نے حضرت اویس قرنی رحمۃ اللہ علیہ کویہ فرمادیا کہ ہماری زیارت کی ضرورت نہیں ، اور ’’صحابیت‘‘ کا مقام حاصل کرنے کی ضرورت نہیں ۔ بلکہ ماں کی خدمت کرو۔ اگر ہم جیسا کوئی ناادا شناس ہوتا تو یہ کہتا کہ یہ ’’صحابیت‘‘ کی دولت بعد میں تو ملنے والی نہیں ، اگرماں بیمار ہے تو کیا ہوا، کسی نہ کسی ضرورت کے تحت گھر سے باہر نکلنا ہی ہوتا ہے۔ اس لئے اس ضرورت کے تحت گھر سے چلے جائو اور جاکر نبی کریم  ﷺ کی زیارت کرکے واپس آجائو۔ مگر وہاں تو اپنا شوق پورا کرنا پیش نظر نہیں تھا اپنی ذاتی خواہش پوری نہیں کرنی تھی۔ بلکہ وہاں تو صرف اللہ اور اللہ کے رسول  ﷺ کی اطاعت کا شوق تھا۔ اس لئے آپ کی زیارت کو چھوڑدیا۔ اور گھر میں ماں کی خدمت میں لگے رہے حتی کہ حضور نبی کریم  ﷺ کا وصال ہوگیا، اور حضرت اویس قرنی رحمۃ اللہ علیہ حضور  ﷺ کی زیارت نہ کرسکے۔</w:t>
      </w:r>
    </w:p>
    <w:p>
      <w:pPr>
        <w:jc w:val="right"/>
        <w:bidi/>
      </w:pPr>
      <w:r>
        <w:rPr>
          <w:rFonts w:ascii="Jameel Noori Nastaleeq" w:hAnsi="Jameel Noori Nastaleeq" w:cs="Jameel Noori Nastaleeq"/>
          <w:b w:val="0"/>
          <w:sz w:val="32"/>
          <w:lang w:bidi="ur-PK"/>
        </w:rPr>
        <w:t>ماں کی خدمت کا صلہ</w:t>
        <w:br/>
        <w:t xml:space="preserve">پھر اللہ تعالیٰ نے حضرت اویس قرنی رحمۃ اللہ علیہ کو ماں کی خدمت کا یہ صلہ عطا فرمایا کہ حضور اقدس  ﷺ نے حضرت عمر فاروق رضی اللہ عنہ سے فرمایا کہ اے عمر! کسی زمانے میں ’’قرن‘‘ یعنی یمن کے علاقے سے ایک آدمی مدینہ آئے گا </w:t>
        <w:br/>
        <w:br/>
        <w:br/>
        <w:br/>
        <w:t>جس کے یہ اوصاف، یہ حلیہ ہوگا جب یہ آدمی تمہیں مل جائے تو اے عمر! اپنے حق میں ان سے دعا کرانا اس لئے کہ اللہ تعالیٰ ان کی دعائیں قبول فرمائیں گے۔</w:t>
        <w:br/>
        <w:t>چنانچہ روایات میں آتا ہے کہ جب بھی یمن سے کوئی قافلہ مدینہ طیبہ آتا تو حضرت عمر رضی اللہ عنہ جاکر ان سے سوال کرتے کہ اس قافلے میں اویس قرنی نامی کوئی شخص ہے؟ جب ایک مرتبہ قافلہ آیا اور آپ کو معلوم ہوگیا کہ اس میں اویس قرنی تشریف لائے ہیں ۔ تو آپ بہت خوش ہوئے، جاکر ان سے ملاقات کی اور ان کا نام دریافت کیا اور جو حلیہ نبی کریم  ﷺ نے بتایا تھا۔ وہ حلیہ بھی موجود تھا۔ تو پھر آپ نے ان سے درخواست کی کہ آپ میرے حق میں دعا فرمائیں ۔ حضرت اویس قرنی نے سوال کیا کہ آپ مجھ سے دعا کرانے کیوں تشریف لائے؟ اس پر حضرت عمر فاروق رضی اللہ عنہ نے فرمایا کہ نبی کریم  ﷺ نے مجھے یہ وصیت فرمائی تھی کہ جب ’’قرن‘‘ سے یہ صاحب آئیں تو ان سے اپنے حق میں دعا کرانا، اللہ تعالیٰ ان کی دعا کو قبول فرمائیں گے۔ جب حضرت اویس قرنی رحمۃ اللہ علیہ نے یہ سنا کہ حضور اقدس  ﷺ نے یہ فرمایا تھا تو ان کی آنکھوں میں آنسو آگئے۔ کہ سرکارِ دوعالم  ﷺ نے مجھے یہ نسبت عطا فرمائی۔</w:t>
        <w:br/>
        <w:t xml:space="preserve">دیکھئے! حضرت فاروقِ اعظم رضی اللہ عنہ جیسے جلیل القدر صحابی سے یہ کہا جارہا ہے کہ اپنے حق میں دعا کرائو۔ یہ چیز ان کو کس طرح حاصل ہوئی؟ یہ چیز ان کو والدہ کی خدمت اور نبی کریم  ﷺ کی اطاعت کی بدولت حاصل ہوئی۔ انہوں نے یہ دیکھا کہ میرے حضور  ﷺ نے مجھے جس کا کا حکم دیا ہے، اب میں اس پر عمل کروں گا، چاہے کچھ بھی ہوجائے۔ </w:t>
        <w:tab/>
        <w:tab/>
        <w:tab/>
        <w:tab/>
        <w:tab/>
        <w:tab/>
        <w:tab/>
        <w:t xml:space="preserve">        (صحیح مسلم، حدیث نمبر:۲۵۴۲)</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12. حضرت تھانوی رحمۃ اللہ علیہ کا اہلیہ کے ہاتھ سے سلا شوخ اچکن عید پر پہننا</w:t>
      </w:r>
    </w:p>
    <w:p>
      <w:pPr>
        <w:jc w:val="right"/>
        <w:bidi/>
      </w:pPr>
      <w:r>
        <w:rPr>
          <w:rFonts w:ascii="Jameel Noori Nastaleeq" w:hAnsi="Jameel Noori Nastaleeq" w:cs="Jameel Noori Nastaleeq"/>
          <w:b w:val="0"/>
          <w:sz w:val="32"/>
          <w:lang w:bidi="ur-PK"/>
        </w:rPr>
        <w:t>موضوع: اخلاق و کردار</w:t>
      </w:r>
    </w:p>
    <w:p>
      <w:pPr>
        <w:jc w:val="right"/>
        <w:bidi/>
      </w:pPr>
      <w:r>
        <w:rPr>
          <w:rFonts w:ascii="Jameel Noori Nastaleeq" w:hAnsi="Jameel Noori Nastaleeq" w:cs="Jameel Noori Nastaleeq"/>
          <w:b w:val="0"/>
          <w:sz w:val="32"/>
          <w:lang w:bidi="ur-PK"/>
        </w:rPr>
        <w:t>بیان/کتاب کا نام: لباس کے شرعی اصول</w:t>
      </w:r>
    </w:p>
    <w:p>
      <w:pPr>
        <w:jc w:val="right"/>
        <w:bidi/>
      </w:pPr>
      <w:r>
        <w:rPr>
          <w:rFonts w:ascii="Jameel Noori Nastaleeq" w:hAnsi="Jameel Noori Nastaleeq" w:cs="Jameel Noori Nastaleeq"/>
          <w:b w:val="0"/>
          <w:sz w:val="32"/>
          <w:lang w:bidi="ur-PK"/>
        </w:rPr>
        <w:t>حوالہ: اصلاحی خطبات، جلد ۵، صفحہ ۲۸۹ تا ۲۹۱</w:t>
      </w:r>
    </w:p>
    <w:p>
      <w:pPr>
        <w:jc w:val="right"/>
        <w:bidi/>
      </w:pPr>
      <w:r>
        <w:rPr>
          <w:rFonts w:ascii="Jameel Noori Nastaleeq" w:hAnsi="Jameel Noori Nastaleeq" w:cs="Jameel Noori Nastaleeq"/>
          <w:b w:val="0"/>
          <w:sz w:val="32"/>
          <w:lang w:bidi="ur-PK"/>
        </w:rPr>
        <w:t>کردار/راوی: مولانا اشرف علی تھانوی</w:t>
      </w:r>
    </w:p>
    <w:p>
      <w:pPr>
        <w:jc w:val="right"/>
        <w:bidi/>
      </w:pPr>
      <w:r>
        <w:rPr>
          <w:rFonts w:ascii="Jameel Noori Nastaleeq" w:hAnsi="Jameel Noori Nastaleeq" w:cs="Jameel Noori Nastaleeq"/>
          <w:b w:val="0"/>
          <w:sz w:val="32"/>
          <w:lang w:bidi="ur-PK"/>
        </w:rPr>
        <w:t xml:space="preserve">ایک بڑا عجیب و غریب واقعہ یاد آگیا، یہ واقعہ میں نے اپنے والد ماجد </w:t>
        <w:br/>
        <w:br/>
        <w:br/>
        <w:br/>
        <w:t xml:space="preserve">حضرت مولانا مفتی محمد شفیع صاحب رحمۃ اللہ علیہ سے سنا ہے، بڑا سبق آموز واقعہ ہے، وہ یہ کہ حضرت مولانا اشرف علی تھانوی صاحب رحمۃ اللہ علیہ کی دواہلیہ تھیں ایک بڑی اور ایک چھوٹی، دونوں کو حضرت والا سے بہت تعلق تھا۔ لیکن بڑی پیرانی صاحبہ پرانے وقتوں کی تھیں ، اور حضرت والا کو زیادہ سے زیادہ آرام پہنچانے کی فکرمیں رہتی تھیں ، عید آنے والی تھی، حضرت پیرانی صاحبہ کے دل میں خیال آیا کہ حضرت والا کے لئے کسی عمدہ اوراچھے کپڑے کا اچکن بنایا جائے اس زمانے میں ایک کپڑا چلا کرتا تھا جس کا نام تھا ’’آنکھ کا نشہ‘‘ یہ بڑا شوخ قسم کا کپڑا ہوتا تھا۔ اب حضرت والا سے پوچھے بغیر کپڑا خریدکر اس کا اچکن سینا شروع کردیا۔ اور حضرت والا کو اس خیال سے نہیں بتایا کہ اچکن سلنے کے بعد جب اچانک میں ان کو پیش کروں گی تو اچانک ملنے سے خوشی زیادہ ہوگی، اور سارا رمضان اسکے سینے میں مشغول رہیں ، اس لئے کہ اس زمانے میں مشین کا رواج تو تھا نہیں ہاتھ سے سلائی ہوتی تھی، چنانچہ جب وہ سل کر تیار ہوگیا تو عید کی رات کو وہ اچکن حضرت والا کی خدمت میں پیش کرکے کہا کہ میں نے آپ کے لئے یہ اچکن تیار کیا ہے، میرا دل چاہ رہا ہے کہ آپ اس کو پہن کر عیدگاہ جائیں اور عید کی نماز پڑھیں ۔ اب کہاں حضرت والا کا مزاج، اور کہاں وہ شوخ اچکن، وہ تو حضرت والا کے مزاج کے بالکل خلاف تھا۔ لیکن حضرت والا فرماتے ہیں کہ اگر میں پہننے سے انکار کروں تو ان کا دل ٹوٹ جائے گا اس لئے کہ انہوں نے تو پورا رمضان اس کے سینے میں محنت کی اور محبت سے محنت کی اس لئے آپ نے ان کا دل رکھنے کے لئے فرمایا: تم نے تویہ ماشاء اللہ، </w:t>
        <w:br/>
        <w:br/>
        <w:br/>
        <w:br/>
        <w:t>بڑا اچھا اچکن بنایا ہے، اور پھر آپ نے وہ اچکن پہنا اور عیدگاہ میں پہنچے۔ اورنماز پڑھائی جب نماز سے فارغ ہوئے تو ایک آدمی آپ کے پاس آیا اورکہا کہ حضرت آپ نے یہ جو اچکن پہنا ہے، یہ آپ کو زیب نہیں دیتا، اسلئے کہ یہ بہت شوخ قسم کا اچکن ہے۔ حضرت نے جواب میں فرمایا کہ ہاں بھائی تم بات تو ٹھیک کہہ رہے ہو، اور یہ کہہ کر آپ نے وہ اچکن اتارا اور اسی شخص کو دیدیا کہ یہ تمہیں ہدیہ ہے، اس کو تم پہن لو۔</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13. حضرت حسن رضی اللہ عنہ اور صدقہ کی کھجور</w:t>
      </w:r>
    </w:p>
    <w:p>
      <w:pPr>
        <w:jc w:val="right"/>
        <w:bidi/>
      </w:pPr>
      <w:r>
        <w:rPr>
          <w:rFonts w:ascii="Jameel Noori Nastaleeq" w:hAnsi="Jameel Noori Nastaleeq" w:cs="Jameel Noori Nastaleeq"/>
          <w:b w:val="0"/>
          <w:sz w:val="32"/>
          <w:lang w:bidi="ur-PK"/>
        </w:rPr>
        <w:t>موضوع: بچوں کی تربیت چھوٹی چھوٹی باتوں سے</w:t>
      </w:r>
    </w:p>
    <w:p>
      <w:pPr>
        <w:jc w:val="right"/>
        <w:bidi/>
      </w:pPr>
      <w:r>
        <w:rPr>
          <w:rFonts w:ascii="Jameel Noori Nastaleeq" w:hAnsi="Jameel Noori Nastaleeq" w:cs="Jameel Noori Nastaleeq"/>
          <w:b w:val="0"/>
          <w:sz w:val="32"/>
          <w:lang w:bidi="ur-PK"/>
        </w:rPr>
        <w:t>بیان/کتاب کا نام: اولاد کی اصلاح و تربیت — اصلاحی خطبات جلد ۴</w:t>
      </w:r>
    </w:p>
    <w:p>
      <w:pPr>
        <w:jc w:val="right"/>
        <w:bidi/>
      </w:pPr>
      <w:r>
        <w:rPr>
          <w:rFonts w:ascii="Jameel Noori Nastaleeq" w:hAnsi="Jameel Noori Nastaleeq" w:cs="Jameel Noori Nastaleeq"/>
          <w:b w:val="0"/>
          <w:sz w:val="32"/>
          <w:lang w:bidi="ur-PK"/>
        </w:rPr>
        <w:t>حوالہ: اصلاحی خطبات جلد ۴، صفحہ 40-41</w:t>
      </w:r>
    </w:p>
    <w:p>
      <w:pPr>
        <w:jc w:val="right"/>
        <w:bidi/>
      </w:pPr>
      <w:r>
        <w:rPr>
          <w:rFonts w:ascii="Jameel Noori Nastaleeq" w:hAnsi="Jameel Noori Nastaleeq" w:cs="Jameel Noori Nastaleeq"/>
          <w:b w:val="0"/>
          <w:sz w:val="32"/>
          <w:lang w:bidi="ur-PK"/>
        </w:rPr>
        <w:t>کردار/راوی: حضرت حسن بن علی رضی اللہ عنہما، رسول اللہ ﷺ</w:t>
      </w:r>
    </w:p>
    <w:p>
      <w:pPr>
        <w:jc w:val="right"/>
        <w:bidi/>
      </w:pPr>
      <w:r>
        <w:rPr>
          <w:rFonts w:ascii="Jameel Noori Nastaleeq" w:hAnsi="Jameel Noori Nastaleeq" w:cs="Jameel Noori Nastaleeq"/>
          <w:b w:val="0"/>
          <w:sz w:val="32"/>
          <w:lang w:bidi="ur-PK"/>
        </w:rPr>
        <w:t>بچوں کو تربیت دینے کاانداز</w:t>
        <w:br/>
        <w:t xml:space="preserve">آگے علامہ نووی رحمۃ اللہ علیہ حدیث لائے ہیں ۔ </w:t>
        <w:br/>
        <w:t>عن أبی ہُریرۃ رضی اللّٰہ تعالٰی عَنْہُ قالَ: أَخَذَ الْحَسَنُ بْنُ عَلِیٍّ رَضِیَ اللّٰہُ عَنْہُمَا تَمْرَۃً مِنْ تَمْرِ الصَّدَقَۃِ، فَجَعَلَہَا فِیْ فِیْہِ فَقَالَ رَسُوْلُ اللّٰہِ صَلَّی اللّٰہُ عَلَیْہِ وَسَلَّمَ: کَخْ کَخْ اِرْمِ بِہَا، أَمَا عَلِمْت أَنَّا لاَنَأْکُلُ الصَّدَقَۃَ۔  (جامع الاصول: ۴؍۶۵۷، رقم الحدیث:۲۷۴۸)</w:t>
        <w:br/>
        <w:t>حضرت ابوہریرہ رضی اللہ عنہ فرماتے ہیں کہ حضرت فاطمہ اور حضرت علی رضی اللہ عنہما کے صاحبزادے حضرت حسن رضی اللہ عنہ نے جب کہ ابھی بچے ہی تھے۔ ایک مرتبہ صدقہ کی کھجوروں میں سے ایک کھجور اٹھاکر اپنے منھ میں رکھ لی، جب حضور اقدس  ﷺ نے دیکھا تو فوراً فرمایا ’’کخ کخ‘‘ عربی میں یہ لفظ ایسا ہے جیسے ہماری زبان میں ’’تھو تھو‘‘ کہتے ہیں یعنی اگر بچہ کوئی چیز منھ میں ڈال دے، اور اس کی شناعت کے اظہار کے ساتھ وہ چیز اس کے منھ سے نکلوانا مقصود ہوتو یہ لفظ استعمال کیا جاتاہے، بہرحال! حضور اقدس  ﷺ نے فرمایا ’’کخ کخ‘‘ یعنی اس کو منھ سے نکال کر پھینک دو، کیا تمہیں معلوم نہیں کہ ہم یعنی بنوہاشم صدقہ کامال نہیں کھاتے۔</w:t>
        <w:br/>
        <w:t xml:space="preserve">حضرت حسن رضی اللہ عنہ حضور اقدس  ﷺ کے نواسے ہیں اور ایسے محبوب نواسے ہیں کہ ایک مرتبہ حضور اقدس  ﷺ مسجد نبوی میں خطبہ دے رہے تھے اس وقت حضرت حسن رضی اللہ عنہ مسجدمیں داخل ہوگئے تو حضور اقدس  ﷺ منبر سے اترے، اور آگے بڑھ کر ان کو گود میں اٹھالیا۔ اور بعض مرتبہ ایسا بھی ہوتا کہ حضور اقدس  ﷺ نماز پڑھ رہے ہیں ، اور یہ حضرت </w:t>
        <w:br/>
        <w:br/>
        <w:br/>
        <w:br/>
        <w:t>حسن رضی اللہ عنہ آپ کے کندھے پر سوار ہوگئے اور جب آپ سجدے میں جانے لگے تو آپ نے ان کو ایک ہاتھ سے پکڑکر نیچے اتار دیا۔ اورکبھی ایسا بھی ہوتا کہ آپ ان کو گود میں لیتے اور فرماتے کہ:</w:t>
        <w:br/>
        <w:t>’’مَبْخَلَۃٌ وَمَجْبَنَۃٌ‘‘</w:t>
        <w:br/>
        <w:t>یعنی یہ اولاد ایسی ہے کہ انسان کو بخیل بھی بنادیتی ہے اور بزدل بھی بنادیتی ہے۔ اس لئے کہ انسان اولاد کی وجہ سے بعض اوقات بخیل بن جاتا ہے۔ اور بعض اوقات بزدل بن جاتا ہے۔ ایک طرف تو حضور اقدس  ﷺ کو حضرت حسن رضی اللہ عنہ سے اتنی محبت ہے دوسری طرف جب انہوں نے نادانی میں ایک کھجور بھی منھ میں رکھ لی تو آنحضرت  ﷺ کو یہ گوارا نہ ہوا کہ وہ اس کھجور کو کھائیں ، مگر چونکہ ان کو پہلے سے اس چیز کی تربیت دینی تھی اس لئے فوراً وہ کھجور منھ سے نکلوائی۔ اور فرمایا کہ یہ ہمارے کھانے کی چیز نہیں ہے۔</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14. حضرت شیخ الحدیث کا واقعہ (تکیے کا قصہ)</w:t>
      </w:r>
    </w:p>
    <w:p>
      <w:pPr>
        <w:jc w:val="right"/>
        <w:bidi/>
      </w:pPr>
      <w:r>
        <w:rPr>
          <w:rFonts w:ascii="Jameel Noori Nastaleeq" w:hAnsi="Jameel Noori Nastaleeq" w:cs="Jameel Noori Nastaleeq"/>
          <w:b w:val="0"/>
          <w:sz w:val="32"/>
          <w:lang w:bidi="ur-PK"/>
        </w:rPr>
        <w:t>موضوع: بچوں کو ادب سکھانا</w:t>
      </w:r>
    </w:p>
    <w:p>
      <w:pPr>
        <w:jc w:val="right"/>
        <w:bidi/>
      </w:pPr>
      <w:r>
        <w:rPr>
          <w:rFonts w:ascii="Jameel Noori Nastaleeq" w:hAnsi="Jameel Noori Nastaleeq" w:cs="Jameel Noori Nastaleeq"/>
          <w:b w:val="0"/>
          <w:sz w:val="32"/>
          <w:lang w:bidi="ur-PK"/>
        </w:rPr>
        <w:t>بیان/کتاب کا نام: اولاد کی اصلاح و تربیت — اصلاحی خطبات جلد ۴</w:t>
      </w:r>
    </w:p>
    <w:p>
      <w:pPr>
        <w:jc w:val="right"/>
        <w:bidi/>
      </w:pPr>
      <w:r>
        <w:rPr>
          <w:rFonts w:ascii="Jameel Noori Nastaleeq" w:hAnsi="Jameel Noori Nastaleeq" w:cs="Jameel Noori Nastaleeq"/>
          <w:b w:val="0"/>
          <w:sz w:val="32"/>
          <w:lang w:bidi="ur-PK"/>
        </w:rPr>
        <w:t>حوالہ: اصلاحی خطبات جلد ۴، صفحہ 42</w:t>
      </w:r>
    </w:p>
    <w:p>
      <w:pPr>
        <w:jc w:val="right"/>
        <w:bidi/>
      </w:pPr>
      <w:r>
        <w:rPr>
          <w:rFonts w:ascii="Jameel Noori Nastaleeq" w:hAnsi="Jameel Noori Nastaleeq" w:cs="Jameel Noori Nastaleeq"/>
          <w:b w:val="0"/>
          <w:sz w:val="32"/>
          <w:lang w:bidi="ur-PK"/>
        </w:rPr>
        <w:t>کردار/راوی: حضرت مولانا محمد زکریا صاحب رحمۃ اللہ علیہ اور ان کے والد</w:t>
      </w:r>
    </w:p>
    <w:p>
      <w:pPr>
        <w:jc w:val="right"/>
        <w:bidi/>
      </w:pPr>
      <w:r>
        <w:rPr>
          <w:rFonts w:ascii="Jameel Noori Nastaleeq" w:hAnsi="Jameel Noori Nastaleeq" w:cs="Jameel Noori Nastaleeq"/>
          <w:b w:val="0"/>
          <w:sz w:val="32"/>
          <w:lang w:bidi="ur-PK"/>
        </w:rPr>
        <w:t>حضرت شیخ الحدیث کا ایک واقعہ</w:t>
        <w:br/>
        <w:t>شیخ الحدیث حضرت مولانا زکریا صاحب رحمۃ اللہ علیہ نے اپنی آپ بیتی میں اپنا ایک قصہ لکھا ہے کہ جب میں چھوٹا بچہ تھا تو ماں باپ نے میرے لئے ایک چھوٹا سا خوبصورت تکیہ بنادیا تھا، جیسا کہ عام طور پر بچوں کے لئے بنایا جاتا ہے، مجھے اس تکیہ سے بڑی محبت تھی اورہروقت میں اس کو اپنے ساتھ رکھتا تھا۔ ایک دن میرے والد صاحب لیٹنا چاہ رہے تھے۔ ان کو تکیے کی ضرورت پیش آئی تو میں نے والد صاحب سے کہا کہ اباجی! میرا تکیہ لے لیجئے، یہ کہہ کر میں نے اپنا تکیہ ان کو اس طرح پیش کیا، جس طرح کہ میں نے اپنا دل نکال کر باپ کو دے دیا۔ لیکن جس وقت میں نے وہ تکیہ ان کو پیش کیا، اسی وقت والد صاحب نے مجھے ایک چپت رسید کیا۔ اور کہا کہ ابھی سے تو اس تکیے کو اپنا تکیہ کہتا ہے، مقصد یہ تھا کہ تکیہ تو درحقیقت باپ کی عطا ہے، لہٰذا اس کو اپنی طرف منسوب کرنا اپنا قرار دینا غلط ہے۔</w:t>
        <w:br/>
        <w:t>حضرت شیخ الحدیث رحمۃ اللہ علیہ لکھتے ہیں کہ اس وقت تومجھے بہت برا لگا کہ میں نے تو اپنا دل نکال کر باپ کو دے دیا تھا۔ اس کے جواب میں باپ نے ایک چپت لگادیا۔ لیکن آج سمجھ میں آیا کہ کتنی باریک بات پر اس وقت والد صاحب نے تنبیہ فرمائی تھی اور اس کے بعد سے ذہن کا رخ بدل گیا۔ اس قسم کی چھوٹی چھوٹی باتوں پر ماں باپ کو نظر رکھنی پڑتی ہے، تب جاکر بچے کی تربیت صحیح ہوتی ہے اور بچہ صحیح طور پر ابھرکر سامنے آتا ہے۔</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15. حضرت عبداللہ بن مبارک رحمۃ اللہ علیہ — دیر تک بیٹھنے والے عائد کو باہر سے دروازہ بند کرنے کو کہنا</w:t>
      </w:r>
    </w:p>
    <w:p>
      <w:pPr>
        <w:jc w:val="right"/>
        <w:bidi/>
      </w:pPr>
      <w:r>
        <w:rPr>
          <w:rFonts w:ascii="Jameel Noori Nastaleeq" w:hAnsi="Jameel Noori Nastaleeq" w:cs="Jameel Noori Nastaleeq"/>
          <w:b w:val="0"/>
          <w:sz w:val="26"/>
          <w:lang w:bidi="ur-PK"/>
        </w:rPr>
        <w:t>(اس واقعہ کی 2 روایات مختلف کتابوں میں ملتی ہیں)</w:t>
      </w:r>
    </w:p>
    <w:p>
      <w:pPr>
        <w:pStyle w:val="Heading3"/>
        <w:jc w:val="right"/>
        <w:bidi/>
      </w:pPr>
      <w:r>
        <w:rPr>
          <w:rFonts w:ascii="Jameel Noori Nastaleeq" w:hAnsi="Jameel Noori Nastaleeq" w:cs="Jameel Noori Nastaleeq"/>
          <w:b/>
          <w:sz w:val="34"/>
          <w:lang w:bidi="ur-PK"/>
        </w:rPr>
        <w:t>روایت 1: حضرت عبداللہ بن مبارک رحمۃ اللہ علیہ کا دیر تک بیٹھنے والے عائد کو باہر سے دروازہ بند کرنے کو کہنا</w:t>
      </w:r>
    </w:p>
    <w:p>
      <w:pPr>
        <w:jc w:val="right"/>
        <w:bidi/>
      </w:pPr>
      <w:r>
        <w:rPr>
          <w:rFonts w:ascii="Jameel Noori Nastaleeq" w:hAnsi="Jameel Noori Nastaleeq" w:cs="Jameel Noori Nastaleeq"/>
          <w:b w:val="0"/>
          <w:sz w:val="32"/>
          <w:lang w:bidi="ur-PK"/>
        </w:rPr>
        <w:t>موضوع: اخلاق و کردار</w:t>
      </w:r>
    </w:p>
    <w:p>
      <w:pPr>
        <w:jc w:val="right"/>
        <w:bidi/>
      </w:pPr>
      <w:r>
        <w:rPr>
          <w:rFonts w:ascii="Jameel Noori Nastaleeq" w:hAnsi="Jameel Noori Nastaleeq" w:cs="Jameel Noori Nastaleeq"/>
          <w:b w:val="0"/>
          <w:sz w:val="32"/>
          <w:lang w:bidi="ur-PK"/>
        </w:rPr>
        <w:t>بیان/کتاب کا نام: بیمار کی عیادت کے آداب</w:t>
      </w:r>
    </w:p>
    <w:p>
      <w:pPr>
        <w:jc w:val="right"/>
        <w:bidi/>
      </w:pPr>
      <w:r>
        <w:rPr>
          <w:rFonts w:ascii="Jameel Noori Nastaleeq" w:hAnsi="Jameel Noori Nastaleeq" w:cs="Jameel Noori Nastaleeq"/>
          <w:b w:val="0"/>
          <w:sz w:val="32"/>
          <w:lang w:bidi="ur-PK"/>
        </w:rPr>
        <w:t>حوالہ: اصلاحی خطبات، جلد ۶، صفحہ ۱۷۴</w:t>
      </w:r>
    </w:p>
    <w:p>
      <w:pPr>
        <w:jc w:val="right"/>
        <w:bidi/>
      </w:pPr>
      <w:r>
        <w:rPr>
          <w:rFonts w:ascii="Jameel Noori Nastaleeq" w:hAnsi="Jameel Noori Nastaleeq" w:cs="Jameel Noori Nastaleeq"/>
          <w:b w:val="0"/>
          <w:sz w:val="32"/>
          <w:lang w:bidi="ur-PK"/>
        </w:rPr>
        <w:t>کردار/راوی: عبداللہ بن مبارک</w:t>
      </w:r>
    </w:p>
    <w:p>
      <w:pPr>
        <w:jc w:val="right"/>
        <w:bidi/>
      </w:pPr>
      <w:r>
        <w:rPr>
          <w:rFonts w:ascii="Jameel Noori Nastaleeq" w:hAnsi="Jameel Noori Nastaleeq" w:cs="Jameel Noori Nastaleeq"/>
          <w:b w:val="0"/>
          <w:sz w:val="32"/>
          <w:lang w:bidi="ur-PK"/>
        </w:rPr>
        <w:t>حضرت عبداللہ بن مبارکرحمۃ اللہ علیہ جو بہت اونچے درجے کے صوفیاء میں سے ہیں ، محدث بھی ہیں ، فقیہ بھی ہیں ، اللہ تعالیٰ نے ان کو بہت سے کمالات عطا فرمائے تھے، ایک مرتبہ بیمار ہوگئے تھے اب چونکہ اللہ تعالیٰ نے بہت اونچا مقام عطا فرمایا تھا اس لئے آپ سے محبت کرنے والے لوگ بھی بہت تھے، اس لئے بیماری کے دوران عیادت کرنے والوں کا تانتا بندھا ہوا تھا، لوگ آرہے ہیں اور خیریت پوچھ کر واپس جارہے ہیں ۔ لیکن ایک صاحب ایسے آئے جو وہیں جم کر بیٹھ گئے اور واپس جانے کا نام ہی نہیں لیتے تھے۔ حضرت عبداللہ بن مبارک رحمۃ اللہ علیہ کی خواہش یہ تھی کہ یہ صاحب واپس جائیں تو اپنے ضروری کام بلاتکلف انجام دوں اور گھر والوں کو اپنے پاس بلائوں ، مگر وہ صاحب تو ادھر ادھر کی باتیں کرنے میں لگے رہے جب بہت دیر گذر گئی اور وہ شخص جانے کا نام ہی نہیں لے رہا تو آخر حضرت عبداللہ بن مبارک رحمۃ اللہ علیہ نے اس شخص سے فرمایا کہ بھائی یہ بیماری تو اپنی جگہ تھی مگر عیادت کرنے والوں نے الگ پریشان کر رکھا ہے۔ نہ مناسب وقت دیکھتے ہیں اورنہ آرام کا خیال کرتے ہیں اور عیادت کے لئے آجاتے ہیں ، اس شخص نے جواب میں کہا کہ حضرت یقینا ان عیادت کرنے والوں کی وجہ سے آپ کو تکلیف ہورہی ہے، اگر آپ اجازت دیں تو میں دروازے کو بند کردوں ؟ تاکہ آئندہ کوئی عیادت کرنے کے لئے نہ آئے۔ وہ اللہ کا بندہ پھر بھی نہیں سمجھا کہ میری وجہ سے حضرت والا کو تکلیف ہورہی ہے۔ آخرکار حضرت عبداللہ بن مبارک رحمۃ اللہ علیہ نے اس سے فرمایا کہ ہاں ! دروازہ بند تو کردو، مگر باہرجاکر بند کردو۔ بعض لوگ ایسے ہوتے ہیں کہ ان کو یہ احساس ہی نہیں ہوتا کہ ہم تکلیف پہنچا رہے ہیں ، بلکہ یہ سمجھتے ہیں کہ ہم تو ان کی خدمت کر رہے ہیں ۔</w:t>
      </w:r>
    </w:p>
    <w:p>
      <w:pPr>
        <w:jc w:val="right"/>
        <w:bidi/>
      </w:pPr>
      <w:r>
        <w:rPr>
          <w:rFonts w:ascii="Jameel Noori Nastaleeq" w:hAnsi="Jameel Noori Nastaleeq" w:cs="Jameel Noori Nastaleeq"/>
          <w:b w:val="0"/>
          <w:sz w:val="32"/>
          <w:lang w:bidi="ur-PK"/>
        </w:rPr>
        <w:t>——</w:t>
      </w:r>
    </w:p>
    <w:p>
      <w:pPr>
        <w:pStyle w:val="Heading3"/>
        <w:jc w:val="right"/>
        <w:bidi/>
      </w:pPr>
      <w:r>
        <w:rPr>
          <w:rFonts w:ascii="Jameel Noori Nastaleeq" w:hAnsi="Jameel Noori Nastaleeq" w:cs="Jameel Noori Nastaleeq"/>
          <w:b/>
          <w:sz w:val="34"/>
          <w:lang w:bidi="ur-PK"/>
        </w:rPr>
        <w:t>روایت 2: حضرت عبداللہ بن مبارک رحمۃ اللہ علیہ کا مرض الوفات میں دیر تک بیٹھنے والے عائد سے دروازہ باہر سے بند کرانا</w:t>
      </w:r>
    </w:p>
    <w:p>
      <w:pPr>
        <w:jc w:val="right"/>
        <w:bidi/>
      </w:pPr>
      <w:r>
        <w:rPr>
          <w:rFonts w:ascii="Jameel Noori Nastaleeq" w:hAnsi="Jameel Noori Nastaleeq" w:cs="Jameel Noori Nastaleeq"/>
          <w:b w:val="0"/>
          <w:sz w:val="32"/>
          <w:lang w:bidi="ur-PK"/>
        </w:rPr>
        <w:t>موضوع: اخلاق و کردار</w:t>
      </w:r>
    </w:p>
    <w:p>
      <w:pPr>
        <w:jc w:val="right"/>
        <w:bidi/>
      </w:pPr>
      <w:r>
        <w:rPr>
          <w:rFonts w:ascii="Jameel Noori Nastaleeq" w:hAnsi="Jameel Noori Nastaleeq" w:cs="Jameel Noori Nastaleeq"/>
          <w:b w:val="0"/>
          <w:sz w:val="32"/>
          <w:lang w:bidi="ur-PK"/>
        </w:rPr>
        <w:t>بیان/کتاب کا نام: مصافحہ کرنے کے آداب</w:t>
      </w:r>
    </w:p>
    <w:p>
      <w:pPr>
        <w:jc w:val="right"/>
        <w:bidi/>
      </w:pPr>
      <w:r>
        <w:rPr>
          <w:rFonts w:ascii="Jameel Noori Nastaleeq" w:hAnsi="Jameel Noori Nastaleeq" w:cs="Jameel Noori Nastaleeq"/>
          <w:b w:val="0"/>
          <w:sz w:val="32"/>
          <w:lang w:bidi="ur-PK"/>
        </w:rPr>
        <w:t>حوالہ: اصلاحی خطبات، جلد ۶، صفحہ ۲۱۰ تا ۲۱۱</w:t>
      </w:r>
    </w:p>
    <w:p>
      <w:pPr>
        <w:jc w:val="right"/>
        <w:bidi/>
      </w:pPr>
      <w:r>
        <w:rPr>
          <w:rFonts w:ascii="Jameel Noori Nastaleeq" w:hAnsi="Jameel Noori Nastaleeq" w:cs="Jameel Noori Nastaleeq"/>
          <w:b w:val="0"/>
          <w:sz w:val="32"/>
          <w:lang w:bidi="ur-PK"/>
        </w:rPr>
        <w:t>کردار/راوی: عبداللہ بن مبارک</w:t>
      </w:r>
    </w:p>
    <w:p>
      <w:pPr>
        <w:jc w:val="right"/>
        <w:bidi/>
      </w:pPr>
      <w:r>
        <w:rPr>
          <w:rFonts w:ascii="Jameel Noori Nastaleeq" w:hAnsi="Jameel Noori Nastaleeq" w:cs="Jameel Noori Nastaleeq"/>
          <w:b w:val="0"/>
          <w:sz w:val="32"/>
          <w:lang w:bidi="ur-PK"/>
        </w:rPr>
        <w:t>حضرت عبداللہ بن مبارک رحمۃ اللہ علیہ کا واقعہ لکھا ہے کہ جب آپ مرض الوفات میں تھے، لوگ آپ کی عیادت کرنے کے لئے آنے لگے۔ عیادت کے بارے میں حضور اقدس  ﷺ کی تعلیم یہ ہے کہ:</w:t>
        <w:tab/>
        <w:t>مَنْ عَادَ مِنْکُمْ فَلْیُخَفِّفْ۔</w:t>
        <w:br/>
        <w:t xml:space="preserve">یعنی جو شخص تم میں سے کسی بیمار کی عیادت کرنے جائے اس کو چاہئے کہ وہ ہلکی پھلکی </w:t>
        <w:br/>
        <w:br/>
        <w:br/>
        <w:br/>
        <w:t>عیادت کرے، بیمار کے پاس زیادہ دیر نہ بیٹھے، کیونکہ بعض اوقات مریض کو خلوت کی ضرورت ہوتی ہے۔ اورلوگوں کی موجودگی میں وہ اپنا کام بے تکلفی سے انجام نہیں دے سکتا، اس لئے مختصر عیادت کرکے چلے آئو اس کو راحت پہنچائو۔ تکلیف مت پہنچائو۔ بہرحال، حضرت عبداللہ بن مبارک رحمۃ اللہ علیہ بستر پر لیٹے ہوئے تھے، ایک صاحب عیادت کے لئے آکر بیٹھ گئے، اور ایسے جم کر بیٹھ گئے کہ اٹھنے کا نام ہی نہیں لیتے، اور بہت سے لوگ عیادت کے لئے آتے رہے، اور مختصر ملاقات کرکے جاتے رہے۔ مگر وہ صاحب بیٹھے رہے، نہ اٹھے۔ اب حضرت عبداللہ بن مبارک رحمۃ اللہ علیہ اس انتظار میں تھے کہ یہ صاحب چلے جائیں تو میں خلوت بے تکلفی سے اپنی ضروریات کے کچھ کام کرلوں ۔ مگر خود سے اس کو چلے جانے کے لئے کہنا بھی مناسب نہیں سمجھتے تھے۔ جب کافی دیر ہوگئی، اور وہ اللہ کا بندہ اٹھنے کا نام ہی نہیں لے رہا تھا، تو حضرت عبداللہ بن مبارک رحمۃ اللہ علیہ نے ان صاحب سے فرمایا کہ: یہ بیماری کی تکلیف تو اپنی جگہ پر ہے ہی، لیکن عیادت کرنے والوں نے علیٰحدہ پریشان کر رکھا ہے کہ عیادت کے لئے آتے ہیں اور پریشان کرتے ہیں ۔ آپ کا مقصد یہ تھا کہ شاید یہ میری بات سمجھ کر چلا جائے، مگر وہ اللہ کا بندہ پھر بھی نہیں سمجھا، اور حضرت عبداللہ بن مبارک رحمۃ اللہ علیہ سے کہا کہ حضرت! اگر آپ اجازت دیں تو کمرے کادروازہ بند کردوں ؟ تاکہ کوئی دوسرا شخص عیادت کے لئے نہ آئے، حضرت عبداللہ بن مبارک رحمۃ اللہ علیہ نے جواب دیا: ہاں بھائی بند کردوں ، مگر اندر سے بندکرنے کے بجائے باہر سے جاکر بند کردو۔ بہرحال بعض لوگ ایسے ہوتے ہیں جن کے ساتھ ایسا معاملہ بھی کرنا پڑتا ہے، اس کے بغیر کام نہیں چلتا۔ لیکن عام حالت میں حتی الامکان یہ کوشش کی جائے کہ دوسرا آدمی یہ محسوس نہ کرے کہ مجھ سے اعراض برتا جارہا ہے۔ اللہ تعالیٰ اپنی رحمت سے ہم سب کو ان سنتوں پر عمل کرنے کی توفیق عطا فرمائے۔ آمین</w:t>
        <w:br/>
        <w:t>وَاٰخِرُ دَعْوَانَا اَنِ الْحَمْدُ لِلّٰہِ رَبِّ الْعٰلَمِیْنَ</w:t>
        <w:br/>
        <w:t>ززز</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16. حضرت عمر فاروق رضی اللہ عنہ کا حضرت عائشہ رضی اللہ عنہا کی تکلیف پر واعظ کو منع کرنا</w:t>
      </w:r>
    </w:p>
    <w:p>
      <w:pPr>
        <w:jc w:val="right"/>
        <w:bidi/>
      </w:pPr>
      <w:r>
        <w:rPr>
          <w:rFonts w:ascii="Jameel Noori Nastaleeq" w:hAnsi="Jameel Noori Nastaleeq" w:cs="Jameel Noori Nastaleeq"/>
          <w:b w:val="0"/>
          <w:sz w:val="32"/>
          <w:lang w:bidi="ur-PK"/>
        </w:rPr>
        <w:t>موضوع: صحابہ کرام</w:t>
      </w:r>
    </w:p>
    <w:p>
      <w:pPr>
        <w:jc w:val="right"/>
        <w:bidi/>
      </w:pPr>
      <w:r>
        <w:rPr>
          <w:rFonts w:ascii="Jameel Noori Nastaleeq" w:hAnsi="Jameel Noori Nastaleeq" w:cs="Jameel Noori Nastaleeq"/>
          <w:b w:val="0"/>
          <w:sz w:val="32"/>
          <w:lang w:bidi="ur-PK"/>
        </w:rPr>
        <w:t>بیان/کتاب کا نام: راحت کس طرح حاصل ہو؟</w:t>
      </w:r>
    </w:p>
    <w:p>
      <w:pPr>
        <w:jc w:val="right"/>
        <w:bidi/>
      </w:pPr>
      <w:r>
        <w:rPr>
          <w:rFonts w:ascii="Jameel Noori Nastaleeq" w:hAnsi="Jameel Noori Nastaleeq" w:cs="Jameel Noori Nastaleeq"/>
          <w:b w:val="0"/>
          <w:sz w:val="32"/>
          <w:lang w:bidi="ur-PK"/>
        </w:rPr>
        <w:t>حوالہ: اصلاحی خطبات، جلد ۸، صفحہ ۱۲۵ تا ۱۲۶</w:t>
      </w:r>
    </w:p>
    <w:p>
      <w:pPr>
        <w:jc w:val="right"/>
        <w:bidi/>
      </w:pPr>
      <w:r>
        <w:rPr>
          <w:rFonts w:ascii="Jameel Noori Nastaleeq" w:hAnsi="Jameel Noori Nastaleeq" w:cs="Jameel Noori Nastaleeq"/>
          <w:b w:val="0"/>
          <w:sz w:val="32"/>
          <w:lang w:bidi="ur-PK"/>
        </w:rPr>
        <w:t>کردار/راوی: عمر بن الخطاب، عائشہ بنت ابی بکر</w:t>
      </w:r>
    </w:p>
    <w:p>
      <w:pPr>
        <w:jc w:val="right"/>
        <w:bidi/>
      </w:pPr>
      <w:r>
        <w:rPr>
          <w:rFonts w:ascii="Jameel Noori Nastaleeq" w:hAnsi="Jameel Noori Nastaleeq" w:cs="Jameel Noori Nastaleeq"/>
          <w:b w:val="0"/>
          <w:sz w:val="32"/>
          <w:lang w:bidi="ur-PK"/>
        </w:rPr>
        <w:t>حضرت فاروق اعظم رضی اللہ عنہ کے زمانے میں ایک صاحب مسجدنبوی میں آکر وعظ کیا کرتے تھے۔ حضرت عائشہ رضی اللہ تعالیٰ عنہا کا حجرہ مسجدنبوی سے</w:t>
        <w:br/>
        <w:br/>
        <w:br/>
        <w:br/>
        <w:t>بالکل متصل تھا، اگرچہ اس زمانے میں لائوڈاسپیکر نہیں تھا۔ مگر وہ صاحب بلند آواز سے وعظ کرتے تھے۔ ان کی آواز حضرت عائشہ رضی اللہ عنہا کے حجرہ کے اندر پہنچتی آپ اپنی عبادات، تلاوت، ذکر و اذکار یا دوسرے کاموں میں مشغول ہوتیں اور ان صاحب کی آواز سے آپ کو تکلیف پہنچتی، حضرت عائشہ رضی اللہ عنہا نے حضرت فاروق اعظم رضی اللہ عنہ کو پیغام بھجوایا کہ یہ ایک صاحب اس طرح میرے حجرے کے قریب آکر وعظ کرتے ہیں ، مجھے اس سے تکلیف ہوتی ہے۔ آپ ان سے کہہ دیں کہ وعظ کسی اور جگہ پر جاکر کریں ۔ یا آہستہ آواز سے کریں … حضرت فاروق اعظم رضی اللہ عنہ نے ان صاحب کو بلایا، اور ان کو سمجھایا کہ آپ کی آواز سے ام المؤمنین حضرت عائشہ رضی اللہ عنہا کو تکلیف ہوتی ہے۔ آپ اپنا وعظ اس جگہ پر بند کردیں ۔ چنانچہ وہ صاحب رک گئے۔ مگر وہ صاحب وعـظ کے شوقین تھے چند روز کے بعد دوبارہ وعظ کہنا شروع کردیا، حضرت فاروق اعظم رضی اللہ عنہ کو اطلاع ملی کہ انہوں نے دوبارہ وعظ کہنا شروع کردیا ہے۔ آپ نے دوبارہ ان کو بلایا، اور فرمایا کہ اب میں تم کو آخری مرتبہ منع کر رہا ہوں ۔ اب اگر آئندہ مجھے اطلاع ملی کہ تم نے یہاں آکر وعظ کہا ہے تو یہ لکڑی کی چھڑی تمہارے اوپر توڑدوں گا۔ یعنی اتنا ماروں گا کہ تمہارے اوپر یہ لکڑی ٹوٹ جائے گی۔</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17. حضرت عکراش بن زویب رضی اللہ عنہ کا واقعہ</w:t>
      </w:r>
    </w:p>
    <w:p>
      <w:pPr>
        <w:jc w:val="right"/>
        <w:bidi/>
      </w:pPr>
      <w:r>
        <w:rPr>
          <w:rFonts w:ascii="Jameel Noori Nastaleeq" w:hAnsi="Jameel Noori Nastaleeq" w:cs="Jameel Noori Nastaleeq"/>
          <w:b w:val="0"/>
          <w:sz w:val="32"/>
          <w:lang w:bidi="ur-PK"/>
        </w:rPr>
        <w:t>موضوع: کھانے کے آداب کی تربیت</w:t>
      </w:r>
    </w:p>
    <w:p>
      <w:pPr>
        <w:jc w:val="right"/>
        <w:bidi/>
      </w:pPr>
      <w:r>
        <w:rPr>
          <w:rFonts w:ascii="Jameel Noori Nastaleeq" w:hAnsi="Jameel Noori Nastaleeq" w:cs="Jameel Noori Nastaleeq"/>
          <w:b w:val="0"/>
          <w:sz w:val="32"/>
          <w:lang w:bidi="ur-PK"/>
        </w:rPr>
        <w:t>بیان/کتاب کا نام: اولاد کی اصلاح و تربیت — اصلاحی خطبات جلد ۴</w:t>
      </w:r>
    </w:p>
    <w:p>
      <w:pPr>
        <w:jc w:val="right"/>
        <w:bidi/>
      </w:pPr>
      <w:r>
        <w:rPr>
          <w:rFonts w:ascii="Jameel Noori Nastaleeq" w:hAnsi="Jameel Noori Nastaleeq" w:cs="Jameel Noori Nastaleeq"/>
          <w:b w:val="0"/>
          <w:sz w:val="32"/>
          <w:lang w:bidi="ur-PK"/>
        </w:rPr>
        <w:t>حوالہ: اصلاحی خطبات جلد ۴، صفحہ 43-45</w:t>
      </w:r>
    </w:p>
    <w:p>
      <w:pPr>
        <w:jc w:val="right"/>
        <w:bidi/>
      </w:pPr>
      <w:r>
        <w:rPr>
          <w:rFonts w:ascii="Jameel Noori Nastaleeq" w:hAnsi="Jameel Noori Nastaleeq" w:cs="Jameel Noori Nastaleeq"/>
          <w:b w:val="0"/>
          <w:sz w:val="32"/>
          <w:lang w:bidi="ur-PK"/>
        </w:rPr>
        <w:t>کردار/راوی: حضرت عکراش بن زویب رضی اللہ عنہ، رسول اللہ ﷺ</w:t>
      </w:r>
    </w:p>
    <w:p>
      <w:pPr>
        <w:jc w:val="right"/>
        <w:bidi/>
      </w:pPr>
      <w:r>
        <w:rPr>
          <w:rFonts w:ascii="Jameel Noori Nastaleeq" w:hAnsi="Jameel Noori Nastaleeq" w:cs="Jameel Noori Nastaleeq"/>
          <w:b w:val="0"/>
          <w:sz w:val="32"/>
          <w:lang w:bidi="ur-PK"/>
        </w:rPr>
        <w:t>یہ اسلامی آداب ہیں</w:t>
        <w:br/>
        <w:t xml:space="preserve">ایک اور صحابی حضرت عکراش بن زویب رضی اللہ عنہ فرماتے ہیں کہ میں ایک مرتبہ حضور اقدس  ﷺ کی خدمت میں حاضر ہوا، جب کھانا سامنے آیا تومیں نے یہ حرکت شروع کی کہ ایک نوالہ اِدھر سے لیا اور دوسر نوالہ ادھر سے لے لیا۔ اور اس طرح برتن کے مختلف حصوں سے کھانا شرع کردیا۔ آنحضرت  ﷺ نے میرا ہاتھ پکڑکر فرمایا اے عکراش ایک جگہ سے کھائو، اس لئے کہ کھانا ایک جیسا ہے اِدھر اُدھر سے کھانے سے بدتہذیبی بھی معلوم ہوتی ہے اور بدسلیقی ظاہر ہوتی ہے۔ اس لئے ایک جگہ سے کھائو، حضرت عکراش فرماتے ہیں کہ میں نے ایک جگہ سے کھانا شروع کردیا۔ جب کھانے سے فارغ ہوئے تو ایک بڑا تھال لایا گیا جس میں مختلف </w:t>
        <w:br/>
        <w:br/>
        <w:br/>
        <w:br/>
        <w:t>قسم کی کھجوریں بکھری ہوئی تھیں ۔ مثل مشہور ہے کہ دودھ کا جلا ہوا چھاچھ کو بھی پھونک پھونک کر پیتا ہے۔ چونکہ حضور اقدس  ﷺ مجھ سے فرماچکے تھے کہ ایک جگہ سے کھائو۔ ا س لئے میں نے وہ کھجوریں ایک جگہ سے کھانی شروع کردیں ۔ اور آنحضرت  ﷺ کبھی ایک طرف سے کھجور اٹھاتے، کبھی دوسری طرف سے اٹھاتے۔ اور مجھے جب ایک طرف سے کھاتے ہوئے دیکھا تو آ پ نے پھر فرمایا کہ اے عکراش! تم جہاں سے چاہو کھائو اس لئے کہ یہ مختلف قسم کی کھجوریں ہیں ۔ اب اگر ایک طرف سے کھاتے رہے۔ پھر دل تمہارا دوسری قسم کی کھجور کھانے کو چاہ رہا ہے تو ہاتھ بڑھاکر وہاں سے کھجور اٹھاکر کھالو۔ (مشکوٰۃ المصابیح: ص؍۳۶۷)</w:t>
        <w:br/>
        <w:t>گویا کہ اس حدیث میں حضور اقدس  ﷺ نے یہ ادب سکھایا کہ اگر ایک ہی قسم کی چیز ہے تو پھر صرف اپنی طرف سے کھائو۔ اور اگر مختلف قسم کی چیزیں ہیں تو دوسرے اطراف سے بھی کھاسکتے ہو۔ اپنی اولاد اور اپنے صحابہ کی ان چھوٹی چھوٹی باتوں پر حضور اقدس  ﷺ کی نگاہ تھی۔ یہ سارے آداب خود بھی سیکھنے کے ہیں اور اپنے گھر والوں کو سکھانے کے ہیں ۔ یہ اسلامی آداب ہیں جن سے اسلامی معاشرہ ممتاز ہوتا ہے۔</w:t>
        <w:br/>
        <w:t xml:space="preserve">عَنْ عَمْرِ و بْنِ شُعَیْبٍ عَنْ أَبِیْہِ عَنْ جَدِّہٖ رَضِیَ اللّٰہُ عَنْہُ قَالَ: قَالَ رَسُوْلُ اللّٰہِ صَلَّی اللّٰہُ عَلَیْہِ وَسَلَّمَ مُرُوْا أَوْلاَدَکُمْ بِالصَّلاَۃِ وَہُمْ أَبْنَائُ سَبْعٍ وَاضْرِبُوْہُمْ عَلَیْہَا وَہُمْ أَبْنَائُ عَشْرٍ، وَفَرِّقُوْا بَیْنَہُمْ فِیْ الْمَضَاجِعِ۔  </w:t>
        <w:tab/>
        <w:t xml:space="preserve">       (جامع الاصول: ۵؍۸۷، رقم الحدیث:۳۲۴۳)</w:t>
        <w:br/>
        <w:t xml:space="preserve">حضرت عبداللہ بن عمر رضی اللہ عنہ روایت کرتے ہیں کہ نبی کریم  ﷺ نے ارشاد فرمایا کہ اپنی اولاد کو نماز کا حکم دو جب وہ سات سال کے ہوجائیں یعنی سات سال کے بچے کو نماز پڑھنے کی تاکید کرنا شروع کرو، اگرچہ اس کے ذمے فرض نہیں ہوئی، لیکن اس کو عادی بنانے کے لئے سات سال کی عمر سے تاکید کرنا شروع کردو اور جب دس سال کی عمر ہوجائے اور پھر بھی نماز نہ پڑھے تو اس کو نماز نہ پڑھنے پر مارو۔ </w:t>
        <w:br/>
        <w:br/>
        <w:br/>
        <w:br/>
        <w:t>اور دس سال کی عمر میں بچوں کے بستر الگ الگ کردو، ایک بستر میں دوبچوں کو نہ سلائو۔</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18. حضرت مرزا مظہر جان جاناںؒ کی نازک مزاجی اور بدمزاج بیوی پر صبر</w:t>
      </w:r>
    </w:p>
    <w:p>
      <w:pPr>
        <w:jc w:val="right"/>
        <w:bidi/>
      </w:pPr>
      <w:r>
        <w:rPr>
          <w:rFonts w:ascii="Jameel Noori Nastaleeq" w:hAnsi="Jameel Noori Nastaleeq" w:cs="Jameel Noori Nastaleeq"/>
          <w:b w:val="0"/>
          <w:sz w:val="32"/>
          <w:lang w:bidi="ur-PK"/>
        </w:rPr>
        <w:t>موضوع: بیوی کے عیب پر صبر، آزمائش پر درجات کی بلندی</w:t>
      </w:r>
    </w:p>
    <w:p>
      <w:pPr>
        <w:jc w:val="right"/>
        <w:bidi/>
      </w:pPr>
      <w:r>
        <w:rPr>
          <w:rFonts w:ascii="Jameel Noori Nastaleeq" w:hAnsi="Jameel Noori Nastaleeq" w:cs="Jameel Noori Nastaleeq"/>
          <w:b w:val="0"/>
          <w:sz w:val="32"/>
          <w:lang w:bidi="ur-PK"/>
        </w:rPr>
        <w:t>بیان/کتاب کا نام: بیوی کے حقوق اور اس کی حیثیت — اصلاحی خطبات جلد ۲</w:t>
      </w:r>
    </w:p>
    <w:p>
      <w:pPr>
        <w:jc w:val="right"/>
        <w:bidi/>
      </w:pPr>
      <w:r>
        <w:rPr>
          <w:rFonts w:ascii="Jameel Noori Nastaleeq" w:hAnsi="Jameel Noori Nastaleeq" w:cs="Jameel Noori Nastaleeq"/>
          <w:b w:val="0"/>
          <w:sz w:val="32"/>
          <w:lang w:bidi="ur-PK"/>
        </w:rPr>
        <w:t>حوالہ: اصلاحی خطبات جلد نمبر ۲، صفحہ 41</w:t>
      </w:r>
    </w:p>
    <w:p>
      <w:pPr>
        <w:jc w:val="right"/>
        <w:bidi/>
      </w:pPr>
      <w:r>
        <w:rPr>
          <w:rFonts w:ascii="Jameel Noori Nastaleeq" w:hAnsi="Jameel Noori Nastaleeq" w:cs="Jameel Noori Nastaleeq"/>
          <w:b w:val="0"/>
          <w:sz w:val="32"/>
          <w:lang w:bidi="ur-PK"/>
        </w:rPr>
        <w:t>کردار/راوی: حضرت مرزا مظہر جان جاناں رحمۃ اللہ علیہ</w:t>
      </w:r>
    </w:p>
    <w:p>
      <w:pPr>
        <w:jc w:val="right"/>
        <w:bidi/>
      </w:pPr>
      <w:r>
        <w:rPr>
          <w:rFonts w:ascii="Jameel Noori Nastaleeq" w:hAnsi="Jameel Noori Nastaleeq" w:cs="Jameel Noori Nastaleeq"/>
          <w:b w:val="0"/>
          <w:sz w:val="32"/>
          <w:lang w:bidi="ur-PK"/>
        </w:rPr>
        <w:t>حضرت مرزا مظہر جان جاناں رحمۃ اللہ علیہ کا نام سنا ہوگا بڑے ولی اللہ گزرے ہیں اور ایسے نفیس مزاج اور نازک مزاج بزرگ تھے کہ اگر کسی نے صراحی کے اوپر گلاس ٹیڑھا رکھ دیا تواس کو ٹیڑھا دیکھ کر سرمیں درد ہوجاتا تھا۔ ایسے نازک مزاج آدمی تھے۔ ذرا بستر پر شکنیں آجائیں تو سر میں درد ہوجاتا تھا۔ لیکن ان کو بیوی جو ملی وہ بڑی بدسلیقہ، بدمزاج، زبان کی پھوہڑ ہروقت کچھ نہ کچھ بولتی رہتی تھیں ۔ اللہ تعالیٰ اپنے نیک بندوں کو عجیب عجیب طریقے سے آزماتے ہیں اور ان کے درجات بلند فرماتے ہیں ۔ یہ اللہ کی طرف سے ایک آزمائش تھی لیکن انہوں نے ساری عمر ان کے ساتھ نبھایا اور فرمایا کرتے تھے کہ اللہ تعالیٰ میرے گناہوں کو شاید اس طرح معاف فرمادیں ۔</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19. حضرت مفتی عزیز الرحمن صاحب رحمۃ اللہ علیہ کا بیوائوں کا سودا لانا</w:t>
      </w:r>
    </w:p>
    <w:p>
      <w:pPr>
        <w:jc w:val="right"/>
        <w:bidi/>
      </w:pPr>
      <w:r>
        <w:rPr>
          <w:rFonts w:ascii="Jameel Noori Nastaleeq" w:hAnsi="Jameel Noori Nastaleeq" w:cs="Jameel Noori Nastaleeq"/>
          <w:b w:val="0"/>
          <w:sz w:val="32"/>
          <w:lang w:bidi="ur-PK"/>
        </w:rPr>
        <w:t>موضوع: اخلاق و کردار</w:t>
      </w:r>
    </w:p>
    <w:p>
      <w:pPr>
        <w:jc w:val="right"/>
        <w:bidi/>
      </w:pPr>
      <w:r>
        <w:rPr>
          <w:rFonts w:ascii="Jameel Noori Nastaleeq" w:hAnsi="Jameel Noori Nastaleeq" w:cs="Jameel Noori Nastaleeq"/>
          <w:b w:val="0"/>
          <w:sz w:val="32"/>
          <w:lang w:bidi="ur-PK"/>
        </w:rPr>
        <w:t>بیان/کتاب کا نام: تواضع</w:t>
      </w:r>
    </w:p>
    <w:p>
      <w:pPr>
        <w:jc w:val="right"/>
        <w:bidi/>
      </w:pPr>
      <w:r>
        <w:rPr>
          <w:rFonts w:ascii="Jameel Noori Nastaleeq" w:hAnsi="Jameel Noori Nastaleeq" w:cs="Jameel Noori Nastaleeq"/>
          <w:b w:val="0"/>
          <w:sz w:val="32"/>
          <w:lang w:bidi="ur-PK"/>
        </w:rPr>
        <w:t>حوالہ: اصلاحی خطبات، جلد ۵، صفحہ ۳۹</w:t>
      </w:r>
    </w:p>
    <w:p>
      <w:pPr>
        <w:jc w:val="right"/>
        <w:bidi/>
      </w:pPr>
      <w:r>
        <w:rPr>
          <w:rFonts w:ascii="Jameel Noori Nastaleeq" w:hAnsi="Jameel Noori Nastaleeq" w:cs="Jameel Noori Nastaleeq"/>
          <w:b w:val="0"/>
          <w:sz w:val="32"/>
          <w:lang w:bidi="ur-PK"/>
        </w:rPr>
        <w:t>کردار/راوی: مفتی عزیز الرحمن</w:t>
      </w:r>
    </w:p>
    <w:p>
      <w:pPr>
        <w:jc w:val="right"/>
        <w:bidi/>
      </w:pPr>
      <w:r>
        <w:rPr>
          <w:rFonts w:ascii="Jameel Noori Nastaleeq" w:hAnsi="Jameel Noori Nastaleeq" w:cs="Jameel Noori Nastaleeq"/>
          <w:b w:val="0"/>
          <w:sz w:val="32"/>
          <w:lang w:bidi="ur-PK"/>
        </w:rPr>
        <w:t xml:space="preserve">حضرت مفتی عزیز الرحمن صاحب رحمۃ اللہ علیہ جو میرے والد ماجد کے استاذ اور دارالعلوم دیوبند کے مفتی اعظم تھے، ان کاواقعہ میں نے اپنے والد ماجد رحمۃ اللہ علیہ سے سنا کہ آپ کے گھر کے آس پاس کچھ بیوائوں کے مکانات تھے، آپ کا روز کا معمول تھا کہ جب آپ اپنے گھر سے دارالعلوم جانے کے لئے نکلتے تو پہلے ان بیوائوں کے مکانات پر جاتے، اور ان سے پوچھتے کہ بی بی، بازار سے کچھ سودا سلف منگانا ہے تو بتادو، میں لادوں گا۔ اب وہ بیوہ ان سے کہتی کہ ہاں بھائی! بازار سے اتنا دھنیہ، اتنی پیاز اتنے آلو وغیرہ لادو۔ اس طرح دوسری کے پاس، پھر تیسری کے پاس جاکر معلوم کرتے، اور پھر بازار جاکر سودا لاکر ان کو پہنچادیتے، بعض اوقات یہ ہوتا کہ جب سودا لاکر دیتے تو کوئی بی بی کہتی، مولوی صاحب! آپ غلط سودا لے آئے ہیں ، میں نے تو فلاں چیز کہی تھی، آپ فلاں چیز لے آئے، میں نے اتنی منگائی تھی آپ اتنی لے آئے،۔۔۔۔ آپ فرماتے: بی بی! کوئی بات نہیں ، میں دوبارہ بازار سے لادیتا ہوں ۔ چنانچہ دوبارہ بازار جاکر سودا لاکر ان کو دیتے۔ اس کے بعد فتاویٰ لکھنے کے لئے دارالعلوم دیوبند تشریف لے جاتے، میرے والد صاحب فرمایا کرتے تھے کہ یہ شخص جو بیوائوں کا سودا سلف لانے کے لئے بازار میں پھر رہا ہے یہ ’’مفتی اعظم ہند‘‘ ہے۔ کوئی شخص دیکھ کر یہ نہیں بتا سکتا کہ یہ علم و فضل کا پہاڑ ہے۔ لیکن اس تواضع کا نتیجہ یہ نکلا کہ آج ان کے فتاویٰ پر مشتمل بارہ جلدیں چھپ چکی ہیں اور ابھی تک اس پر کام جاری ہے اور ساری دنیا ان سے فیض اٹھارہی ہے۔ وہی بات ہے کہ </w:t>
        <w:br/>
        <w:t>’’پھوٹ نکلی تیرے پیراہن سے بو تیری‘‘</w:t>
        <w:br/>
        <w:t>وہ خوشبو اللہ تعالیٰ نے عطا فرمادی۔۔۔۔ آپ کا انتقال بھی اس حالت میں ہوا کہ آپ کے ہاتھ میں ایک فتویٰ تھا، اور فتویٰ لکھتے لکھتے آپ کی روح قبض ہوگئی۔</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20. حضرت مفتی محمد شفیع صاحب رحمۃ اللہ علیہ سے اولاد کا ہر سال زیادہ عیدی مانگنا</w:t>
      </w:r>
    </w:p>
    <w:p>
      <w:pPr>
        <w:jc w:val="right"/>
        <w:bidi/>
      </w:pPr>
      <w:r>
        <w:rPr>
          <w:rFonts w:ascii="Jameel Noori Nastaleeq" w:hAnsi="Jameel Noori Nastaleeq" w:cs="Jameel Noori Nastaleeq"/>
          <w:b w:val="0"/>
          <w:sz w:val="32"/>
          <w:lang w:bidi="ur-PK"/>
        </w:rPr>
        <w:t>موضوع: اخلاق و کردار</w:t>
      </w:r>
    </w:p>
    <w:p>
      <w:pPr>
        <w:jc w:val="right"/>
        <w:bidi/>
      </w:pPr>
      <w:r>
        <w:rPr>
          <w:rFonts w:ascii="Jameel Noori Nastaleeq" w:hAnsi="Jameel Noori Nastaleeq" w:cs="Jameel Noori Nastaleeq"/>
          <w:b w:val="0"/>
          <w:sz w:val="32"/>
          <w:lang w:bidi="ur-PK"/>
        </w:rPr>
        <w:t>بیان/کتاب کا نام: بیماری اور پریشانی ایک نعمت</w:t>
      </w:r>
    </w:p>
    <w:p>
      <w:pPr>
        <w:jc w:val="right"/>
        <w:bidi/>
      </w:pPr>
      <w:r>
        <w:rPr>
          <w:rFonts w:ascii="Jameel Noori Nastaleeq" w:hAnsi="Jameel Noori Nastaleeq" w:cs="Jameel Noori Nastaleeq"/>
          <w:b w:val="0"/>
          <w:sz w:val="32"/>
          <w:lang w:bidi="ur-PK"/>
        </w:rPr>
        <w:t>حوالہ: اصلاحی خطبات، جلد ۷، صفحہ ۱۴۲ تا ۱۴۴</w:t>
      </w:r>
    </w:p>
    <w:p>
      <w:pPr>
        <w:jc w:val="right"/>
        <w:bidi/>
      </w:pPr>
      <w:r>
        <w:rPr>
          <w:rFonts w:ascii="Jameel Noori Nastaleeq" w:hAnsi="Jameel Noori Nastaleeq" w:cs="Jameel Noori Nastaleeq"/>
          <w:b w:val="0"/>
          <w:sz w:val="32"/>
          <w:lang w:bidi="ur-PK"/>
        </w:rPr>
        <w:t>کردار/راوی: مفتی محمد شفیع، مفتی محمد تقی عثمانی</w:t>
      </w:r>
    </w:p>
    <w:p>
      <w:pPr>
        <w:jc w:val="right"/>
        <w:bidi/>
      </w:pPr>
      <w:r>
        <w:rPr>
          <w:rFonts w:ascii="Jameel Noori Nastaleeq" w:hAnsi="Jameel Noori Nastaleeq" w:cs="Jameel Noori Nastaleeq"/>
          <w:b w:val="0"/>
          <w:sz w:val="32"/>
          <w:lang w:bidi="ur-PK"/>
        </w:rPr>
        <w:t>اس کی مثال میں یہ دیا کرتا ہوں کہ میرے والد ماجد حضرت مفتی محمد</w:t>
        <w:br/>
        <w:br/>
        <w:br/>
        <w:br/>
        <w:t>شفیع صاحب رحمۃ اللہ علیہ سب اولادوں کو عید کے موقع پر عیدی دیا کرتے تھے، ہم سب بھائی ہرسال عید کے موقعہ پر جاکر ان سے مطالبہ کیا کرتے تھے، کہ پچھلی عید پر آپ نے بیس روپے دیئے تھے، اس سال گرانی میں اضافہ ہوگیا ہے، لہٰذا اس سال پچیس روپے دیجئے، تو ہرسال بڑھاکر مانگتے کہ بیس کی جگہ پچیس اور پچیس کی جگہ تیس روپے اور تیس کی جگہ پینتیس روپے مانگتے، جواب میں حضرت والد صاحب رحمۃ اللہ علیہ فرماتے کہ تم چور، ڈاکو لوگ ہو، اور ہرسال تم زیادہ مانگتے ہو، دیکھئے! اس وقت ہم سب بھائی برسرروزگار اور ہزاروں کمانے والے تھے لیکن جب باپ کے پاس جاتے تو رغبت کا اظہار کرکے ان سے مانگتے، کیوں ؟ بات درحقیقت یہ تھی کہ نظر ان پیسوں کی طرف نہیں تھی جو بیس، پچیس اور تیس روپے کی شکل میں مل رہے تھے، بلکہ نظر اس دینے والے ہاتھ کی طرف تھی کہ اس ہاتھ سے جو کچھ ملے گا اس میں جو برکت اور نور ہوگا ہزاروں اور لاکھوں میں وہ برکت اور نور حاصل نہیں ہوسکتا، جب دنیا کے معمولی تعلقات میں انسان کا یہ حال ہوسکتا ہے تو اللہ تعالیٰ جو احکم الحاکمین ہیں ، ان کے ساتھ تعلق میں کیا حال ہوگا؟ لہٰذا جب اللہ تعالیٰ سے مانگے تو محتاج بن کر مانگے، اور جب اللہ تعالیٰ کی طرف سے عطا ہوتو محتاج بن کر اس کو لے لے، اس وقت بے نیازی اختیار نہ کرے۔</w:t>
        <w:br/>
        <w:t xml:space="preserve">چوں طمع خواہد زمن سلطان دیں </w:t>
        <w:br/>
        <w:t xml:space="preserve">خاک برفرق قناعت بعد ازیں </w:t>
        <w:br/>
        <w:t>جب وہ یہ چاہ رہے ہیں کہ میں ان کے سامنے طمع ظاہر کروں تو ایسے میں قناعت کے سر پر خاک، اس وقت تو اس میں لذت اور مزہ ہے کہ آدمی لالچی بن کر اللہ تعالیٰ کے حضور حاضر ہوکر مانگے اور جو ملے اس کو قبول کرلے۔</w:t>
        <w:br/>
        <w:br/>
        <w:br/>
        <w:br/>
        <w:t>لہٰذا جس کام پر اللہ تعالیٰ نے لگادیا، یا جو منصب اللہ تعالیٰ نے عطا فرمادیا، یہ ان کی طرف سے عطا ہے، اس کو اپنی طرف سے مت چھوڑو، ہاں اگر حالات ایسے پیدا ہوجائیں جن کی وجہ سے آدمی چھوڑنے پر مجبور ہوجائے یا کوئی اپنا بڑا کہہ دے، مثلاً چھوڑنے کے لئے کسی بڑے سے مشورہ کیا اور اس نے یہ کہہ دیا کہ اب تمہارے لئے اس کو چھوڑ دینا ہی مناسب ہے، تو اس وقت اس کو چھوڑدو۔</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21. حضرت مولانا مظفر حسین صاحب کاندھلوی رحمۃ اللہ علیہ کا بوڑھے کا بوجھ اٹھانا</w:t>
      </w:r>
    </w:p>
    <w:p>
      <w:pPr>
        <w:jc w:val="right"/>
        <w:bidi/>
      </w:pPr>
      <w:r>
        <w:rPr>
          <w:rFonts w:ascii="Jameel Noori Nastaleeq" w:hAnsi="Jameel Noori Nastaleeq" w:cs="Jameel Noori Nastaleeq"/>
          <w:b w:val="0"/>
          <w:sz w:val="32"/>
          <w:lang w:bidi="ur-PK"/>
        </w:rPr>
        <w:t>موضوع: اخلاق و کردار</w:t>
      </w:r>
    </w:p>
    <w:p>
      <w:pPr>
        <w:jc w:val="right"/>
        <w:bidi/>
      </w:pPr>
      <w:r>
        <w:rPr>
          <w:rFonts w:ascii="Jameel Noori Nastaleeq" w:hAnsi="Jameel Noori Nastaleeq" w:cs="Jameel Noori Nastaleeq"/>
          <w:b w:val="0"/>
          <w:sz w:val="32"/>
          <w:lang w:bidi="ur-PK"/>
        </w:rPr>
        <w:t>بیان/کتاب کا نام: تواضع</w:t>
      </w:r>
    </w:p>
    <w:p>
      <w:pPr>
        <w:jc w:val="right"/>
        <w:bidi/>
      </w:pPr>
      <w:r>
        <w:rPr>
          <w:rFonts w:ascii="Jameel Noori Nastaleeq" w:hAnsi="Jameel Noori Nastaleeq" w:cs="Jameel Noori Nastaleeq"/>
          <w:b w:val="0"/>
          <w:sz w:val="32"/>
          <w:lang w:bidi="ur-PK"/>
        </w:rPr>
        <w:t>حوالہ: اصلاحی خطبات، جلد ۵، صفحہ ۴۲ تا ۴۳</w:t>
      </w:r>
    </w:p>
    <w:p>
      <w:pPr>
        <w:jc w:val="right"/>
        <w:bidi/>
      </w:pPr>
      <w:r>
        <w:rPr>
          <w:rFonts w:ascii="Jameel Noori Nastaleeq" w:hAnsi="Jameel Noori Nastaleeq" w:cs="Jameel Noori Nastaleeq"/>
          <w:b w:val="0"/>
          <w:sz w:val="32"/>
          <w:lang w:bidi="ur-PK"/>
        </w:rPr>
        <w:t>کردار/راوی: مظفر حسین کاندھلوی</w:t>
      </w:r>
    </w:p>
    <w:p>
      <w:pPr>
        <w:jc w:val="right"/>
        <w:bidi/>
      </w:pPr>
      <w:r>
        <w:rPr>
          <w:rFonts w:ascii="Jameel Noori Nastaleeq" w:hAnsi="Jameel Noori Nastaleeq" w:cs="Jameel Noori Nastaleeq"/>
          <w:b w:val="0"/>
          <w:sz w:val="32"/>
          <w:lang w:bidi="ur-PK"/>
        </w:rPr>
        <w:t>حضرت مولانا مظفر حسین صاحب کاندھلوی رحمۃ اللہ علیہ، ایک مرتبہ کسی جگہ سے واپس کاندھلہ تشریف لارہے تھے، جب ریل گاڑی سے کاندھلہ کے اسٹیشن پر اترے تو وہاں دیکھا کہ ایک بوڑھا آدمی سرپر سامان کا بوجھ اٹھائے جارہا ہے اور بوجھ کی وجہ سے اس سے چلا نہیں جارہا ہے، آپ کو خیال آیا کہ یہ شخص بیچارہ تکلیف میں ہے، چنانچہ آپ نے اس بوڑھے سے کہا کہ اگرآپ اجازت دیں تو آپ کا تھوڑا سا بوجھ اٹھالوں ۔ اس بوڑھے نے کہا: آپ کا بہت شکریہ اگر آپ تھوڑا سا اٹھالیں ۔ چنانچہ مولانا صاحب اس کا سامان سرپر اٹھاکر شہر کی طرف روانہ ہوگئے۔ اب چلتے چلتے راستے میں باتیں شروع ہوگئیں ، حضرت مولانا نے پوچھا کہ کہاں جارہے ہیں ؟ اس نے کہا کہ میں کاندھلے جارہا ہوں ۔ مولانا نے پوچھا کہ کیوں جارہے ہیں ؟ اس نے کہا کہ سنا ہے کہ وہاں ایک بڑے مولوی صاحب رہتے ہیں ان سے ملنے جارہا ہوں ۔ مولانا نے پوچھا کہ وہ بڑے مولوی صاحب کون ہیں ؟ اس نے کہا: مولانا مظفر حسین صاحب، کاندھلوی، میں نے سنا ہے کہ وہ بہت بڑے مولانا ہیں ، بڑے عالم ہیں ؟ مولانا نے فرمایا کہ ہاں وہ عربی تو پڑھ لیتے ہیں ۔۔۔۔ یہاں تک کہ کاندھلہ قریب آگیا کاندھلہ میں سب لوگ مولانا کو جانتے تھے۔ جب لوگوں نے دیکھا کہ مولانا مظفر حسین صاحب سامان اٹھائے جارہے ہیں ، تو لوگ ان سے سامان لینے کے لئے اور تعظیم و تکریم کے لئے ان کی طرف دوڑے۔۔۔۔ اب ان بڑے میاں کی جان نکلنے لگی اورپریشان ہوگئے کہ میں نے اتنا بڑا بوجھ حضرت مولانا پر لاد دیا۔ چنانچہ مولانا نے ان سے کہا کہ بھائی! اس میں پریشان ہونے کی کوئی بات نہیں ، میں نے دیکھا کہ تم تکلیف میں ہو، اللہ تعالیٰ نے مجھے اس خدمت کی توفیق دیدی، اللہ تعالیٰ کا شکر ہے۔</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22. حضرت ڈاکٹر عبدالحئی صاحب رحمۃ اللہ علیہ کا ہدیے پر خوشی کا اظہار</w:t>
      </w:r>
    </w:p>
    <w:p>
      <w:pPr>
        <w:jc w:val="right"/>
        <w:bidi/>
      </w:pPr>
      <w:r>
        <w:rPr>
          <w:rFonts w:ascii="Jameel Noori Nastaleeq" w:hAnsi="Jameel Noori Nastaleeq" w:cs="Jameel Noori Nastaleeq"/>
          <w:b w:val="0"/>
          <w:sz w:val="32"/>
          <w:lang w:bidi="ur-PK"/>
        </w:rPr>
        <w:t>موضوع: اخلاق و کردار</w:t>
      </w:r>
    </w:p>
    <w:p>
      <w:pPr>
        <w:jc w:val="right"/>
        <w:bidi/>
      </w:pPr>
      <w:r>
        <w:rPr>
          <w:rFonts w:ascii="Jameel Noori Nastaleeq" w:hAnsi="Jameel Noori Nastaleeq" w:cs="Jameel Noori Nastaleeq"/>
          <w:b w:val="0"/>
          <w:sz w:val="32"/>
          <w:lang w:bidi="ur-PK"/>
        </w:rPr>
        <w:t>بیان/کتاب کا نام: کھانے کے آداب</w:t>
      </w:r>
    </w:p>
    <w:p>
      <w:pPr>
        <w:jc w:val="right"/>
        <w:bidi/>
      </w:pPr>
      <w:r>
        <w:rPr>
          <w:rFonts w:ascii="Jameel Noori Nastaleeq" w:hAnsi="Jameel Noori Nastaleeq" w:cs="Jameel Noori Nastaleeq"/>
          <w:b w:val="0"/>
          <w:sz w:val="32"/>
          <w:lang w:bidi="ur-PK"/>
        </w:rPr>
        <w:t>حوالہ: اصلاحی خطبات، جلد ۵، صفحہ ۱۶۸ تا ۱۶۹</w:t>
      </w:r>
    </w:p>
    <w:p>
      <w:pPr>
        <w:jc w:val="right"/>
        <w:bidi/>
      </w:pPr>
      <w:r>
        <w:rPr>
          <w:rFonts w:ascii="Jameel Noori Nastaleeq" w:hAnsi="Jameel Noori Nastaleeq" w:cs="Jameel Noori Nastaleeq"/>
          <w:b w:val="0"/>
          <w:sz w:val="32"/>
          <w:lang w:bidi="ur-PK"/>
        </w:rPr>
        <w:t>کردار/راوی: ڈاکٹر عبدالحئی عارفی، مفتی محمد تقی عثمانی</w:t>
      </w:r>
    </w:p>
    <w:p>
      <w:pPr>
        <w:jc w:val="right"/>
        <w:bidi/>
      </w:pPr>
      <w:r>
        <w:rPr>
          <w:rFonts w:ascii="Jameel Noori Nastaleeq" w:hAnsi="Jameel Noori Nastaleeq" w:cs="Jameel Noori Nastaleeq"/>
          <w:b w:val="0"/>
          <w:sz w:val="32"/>
          <w:lang w:bidi="ur-PK"/>
        </w:rPr>
        <w:t>عام طور پر تو لوگوں کی یہ عادت ہوتی ہے کہ جب ان کو ہدیہ پیش کیا جائے تو وہ تکلفاً کہتے ہیں کہ بھائی، اس ہدیہ کی کیا ضرورت تھی۔ آپ نے بے کار میں تکلف کیا۔ لیکن ہمارے حضرت ڈاکٹر صاحب قدس اللہ سرہٗ کو دیکھا کہ جب حضرت کے بے تکلف احباب میں سے کوئی محبت کے ساتھ ان کی خدمت میں ہدیہ پیش کرتا، تو حضرت والا تکلف نہیں فرماتے۔ بلکہ اس ہدیہ کی طرف بہت اشتیاق کااظہار فرماتے اور یہ کہتے، بھائی تم تو ایسی چیز لے آئے جس کی ہمیں ضرورت تھی۔</w:t>
        <w:br/>
        <w:br/>
        <w:br/>
        <w:br/>
        <w:t>ایک مرتبہ میں حضرت والا کی خدمت میں ایک کپڑا لے گیا، اور مجھے اس بات کا تصور بھی نہیں تھا کہ حضرت والا اس پر اتنی خوشی کا اظہار فرمائیں گے۔۔۔۔ چنانچہ جب میں نے وہ پیش کیا تو حضرت والا نے فرمایا کہ ہمیں ایسے کپڑے کی ضرورت تھی۔ ہم تو اس کی تلاش میں تھے، اور فرمایا کہ جس رنگ کا کپڑا لائے ہو، یہ رنگ تو ہمیں بہت پسند ہے اور یہ کپڑا بھی بہت اچھا ہے۔۔۔۔ بار بار اس کی تعریف کرتے، اور فرماتے تھے کہ جب ایک شخص محبت سے ہدیہ لے کر آیا ہے تو کم از کم اتنی تعریف تو اس کی کرو کہ اس کی محبت کی قدردانی ہوجائے اور اس کا دل خوش ہوجائے کہ جو چیز میں نے ہدیہ میں پیش کی وہ پسند آگئی، اور یہ جو حدیث شریف میں ہے کہ ’’تہادوا تحابوا‘‘ یعنی آپس میں ہدیہ دیا کرو، اوراس کے ذریعہ محبت میں اضافہ کرو۔ تو محبت میں اضافہ کا ذریعہ اس وقت ہوگا جب تم ہدیہ وصول کرکے اس پر پسندیدگی اورمحبت کا اظہار کرو۔</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23. حضرت ڈاکٹر عبدالحئی صاحب رحمۃ اللہ علیہ کی کھانے کی تعریف پر ایک خاتون کا رونا</w:t>
      </w:r>
    </w:p>
    <w:p>
      <w:pPr>
        <w:jc w:val="right"/>
        <w:bidi/>
      </w:pPr>
      <w:r>
        <w:rPr>
          <w:rFonts w:ascii="Jameel Noori Nastaleeq" w:hAnsi="Jameel Noori Nastaleeq" w:cs="Jameel Noori Nastaleeq"/>
          <w:b w:val="0"/>
          <w:sz w:val="32"/>
          <w:lang w:bidi="ur-PK"/>
        </w:rPr>
        <w:t>موضوع: حقوق العباد</w:t>
      </w:r>
    </w:p>
    <w:p>
      <w:pPr>
        <w:jc w:val="right"/>
        <w:bidi/>
      </w:pPr>
      <w:r>
        <w:rPr>
          <w:rFonts w:ascii="Jameel Noori Nastaleeq" w:hAnsi="Jameel Noori Nastaleeq" w:cs="Jameel Noori Nastaleeq"/>
          <w:b w:val="0"/>
          <w:sz w:val="32"/>
          <w:lang w:bidi="ur-PK"/>
        </w:rPr>
        <w:t>بیان/کتاب کا نام: کھانے کے آداب</w:t>
      </w:r>
    </w:p>
    <w:p>
      <w:pPr>
        <w:jc w:val="right"/>
        <w:bidi/>
      </w:pPr>
      <w:r>
        <w:rPr>
          <w:rFonts w:ascii="Jameel Noori Nastaleeq" w:hAnsi="Jameel Noori Nastaleeq" w:cs="Jameel Noori Nastaleeq"/>
          <w:b w:val="0"/>
          <w:sz w:val="32"/>
          <w:lang w:bidi="ur-PK"/>
        </w:rPr>
        <w:t>حوالہ: اصلاحی خطبات، جلد ۵، صفحہ ۱۶۷ تا ۱۶۸</w:t>
      </w:r>
    </w:p>
    <w:p>
      <w:pPr>
        <w:jc w:val="right"/>
        <w:bidi/>
      </w:pPr>
      <w:r>
        <w:rPr>
          <w:rFonts w:ascii="Jameel Noori Nastaleeq" w:hAnsi="Jameel Noori Nastaleeq" w:cs="Jameel Noori Nastaleeq"/>
          <w:b w:val="0"/>
          <w:sz w:val="32"/>
          <w:lang w:bidi="ur-PK"/>
        </w:rPr>
        <w:t>کردار/راوی: ڈاکٹر عبدالحئی عارفی</w:t>
      </w:r>
    </w:p>
    <w:p>
      <w:pPr>
        <w:jc w:val="right"/>
        <w:bidi/>
      </w:pPr>
      <w:r>
        <w:rPr>
          <w:rFonts w:ascii="Jameel Noori Nastaleeq" w:hAnsi="Jameel Noori Nastaleeq" w:cs="Jameel Noori Nastaleeq"/>
          <w:b w:val="0"/>
          <w:sz w:val="32"/>
          <w:lang w:bidi="ur-PK"/>
        </w:rPr>
        <w:t>ہمارے حضرت ڈاکٹر صاحب قدس اللہ سرہٗ نے ایک مرتبہ اپنا یہ واقعہ سنایاکہ ایک صاحب میرے پاس آیا کرتے تھے، وہ اور ان کی بیوی دونوں نے اصلاحی تعلق بھی قائم کیا ہوا تھا۔ ایک دن انہوں نے اپنے گھر پر میری دعوت کی، میں چلاگیا، اور جاکر کھانا کھا</w:t>
        <w:br/>
        <w:br/>
        <w:br/>
        <w:br/>
        <w:t>لیا۔ کھانا بڑا لذیذ اور بہت اچھا بنا ہوا تھا۔ حضرت والا قدس سرہٗ کی ہمیشہ کی یہ عادت تھی کہ جب کھانے سے فارغ ہوتے تو اس کھانے کی اور کھانا بنانے والی خاتون کی تعریف ضرور کرتے، تاکہ اس پر اللہ کا شکر بھی ادا ہوجائے، اور اس خاتون کا دل بڑھ جائے۔۔۔۔ چنانچہ جب کھانے سے فارغ ہوئے تو وہ خاتون پردے کے پیچھے آئیں اور آکر حضرت والا کو سلام کیا، تو حضرت والا نے فرمایا کہ تم نے بڑا لذیذ اور بہت اچھا کھانا پکایا۔ کھانے میں بڑا مزہ آیا۔ حضرت فرماتے ہیں کہ جب میں نے یہ کہا تو پردے کے پیچھے سے اس خاتون کے رونے اور سسکیاں لینے کی آواز آئی۔ میں حیران ہوگیا کہ معلوم نہیں میری کس بات سے ان کو تکلیف ہوئی، اور ان کا دل ٹوٹا۔ میں نے پوچھا کہ کیا بات ہے؟ آپ کیوں رو رہی ہیں ؟ ان خاتون نے بمشکل اپنے رونے پر قابوپاتے ہوئے کہا کہ حضرت مجھے ان(شوہر) کے ساتھ رہتے ہوئے چالیس سال ہوگئے ہیں ، لیکن اس پورے عرصے میں ان کی زبان سے میں نے یہ جملہ نہیں سنا کہ ’’آج کھانا بڑا اچھا پکا ہے‘‘۔ آج جب آپ کی زبان سے یہ جملہ سنا تو مجھے رونا آگیا۔ چونکہ وہ صاحب حضرت والا کے زیر تربیت تھے، اس لئے حضرت والا نے ان سے فرمایا کہ خدا کے بندے، ایسا بھی کیا بخل کرنا کہ آدمی کسی کی تعریف میں دو لفظ نہ کہے، جس سے اس کے دل کو خوشی ہوجائے۔۔۔۔ لہٰذا کھانے کے بعداس کھانے کی تعریف اور اس کے پکانے والے کی تعریف کرنی چاہئے، تاکہ اس کھانے پر اللہ تعالیٰ کا شکر بھی ادا ہوجائے اورکھانا بنانے والے کا دل بھی خوش ہوجائے۔</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24. حضور ﷺ کا اپنے آپ کو معافی کے لئے پیش کرنا</w:t>
      </w:r>
    </w:p>
    <w:p>
      <w:pPr>
        <w:jc w:val="right"/>
        <w:bidi/>
      </w:pPr>
      <w:r>
        <w:rPr>
          <w:rFonts w:ascii="Jameel Noori Nastaleeq" w:hAnsi="Jameel Noori Nastaleeq" w:cs="Jameel Noori Nastaleeq"/>
          <w:b w:val="0"/>
          <w:sz w:val="32"/>
          <w:lang w:bidi="ur-PK"/>
        </w:rPr>
        <w:t>موضوع: حقوق العباد کی معافی</w:t>
      </w:r>
    </w:p>
    <w:p>
      <w:pPr>
        <w:jc w:val="right"/>
        <w:bidi/>
      </w:pPr>
      <w:r>
        <w:rPr>
          <w:rFonts w:ascii="Jameel Noori Nastaleeq" w:hAnsi="Jameel Noori Nastaleeq" w:cs="Jameel Noori Nastaleeq"/>
          <w:b w:val="0"/>
          <w:sz w:val="32"/>
          <w:lang w:bidi="ur-PK"/>
        </w:rPr>
        <w:t>بیان/کتاب کا نام: غیبت: ایک عظیم گناہ — اصلاحی خطبات جلد ۴</w:t>
      </w:r>
    </w:p>
    <w:p>
      <w:pPr>
        <w:jc w:val="right"/>
        <w:bidi/>
      </w:pPr>
      <w:r>
        <w:rPr>
          <w:rFonts w:ascii="Jameel Noori Nastaleeq" w:hAnsi="Jameel Noori Nastaleeq" w:cs="Jameel Noori Nastaleeq"/>
          <w:b w:val="0"/>
          <w:sz w:val="32"/>
          <w:lang w:bidi="ur-PK"/>
        </w:rPr>
        <w:t>حوالہ: اصلاحی خطبات جلد ۴، صفحہ 97-98</w:t>
      </w:r>
    </w:p>
    <w:p>
      <w:pPr>
        <w:jc w:val="right"/>
        <w:bidi/>
      </w:pPr>
      <w:r>
        <w:rPr>
          <w:rFonts w:ascii="Jameel Noori Nastaleeq" w:hAnsi="Jameel Noori Nastaleeq" w:cs="Jameel Noori Nastaleeq"/>
          <w:b w:val="0"/>
          <w:sz w:val="32"/>
          <w:lang w:bidi="ur-PK"/>
        </w:rPr>
        <w:t>کردار/راوی: رسول اللہ ﷺ، صحابہ کرام رضی اللہ عنہم</w:t>
      </w:r>
    </w:p>
    <w:p>
      <w:pPr>
        <w:jc w:val="right"/>
        <w:bidi/>
      </w:pPr>
      <w:r>
        <w:rPr>
          <w:rFonts w:ascii="Jameel Noori Nastaleeq" w:hAnsi="Jameel Noori Nastaleeq" w:cs="Jameel Noori Nastaleeq"/>
          <w:b w:val="0"/>
          <w:sz w:val="32"/>
          <w:lang w:bidi="ur-PK"/>
        </w:rPr>
        <w:t>حضور  ﷺ کا معافی مانگنا</w:t>
        <w:br/>
        <w:t>ارے! ہم اور آپ کس شمار و قطار میں ہیں ۔ حضور نبی کریم  ﷺ ایک مرتبہ مسجد نبوی میں کھڑے ہوگئے اور تمام صحابہ کرام کو خطاب کرتے ہوئے فرمایا: آج میں اپنے آپ کو تمہارے حوالے کرتا ہوں ۔ اگرکسی شخص کومجھ سے تکلیف پہنچی ہو، یا میں نے کسی کی جانی مالی کسی بھی اعتبار سے حق تلفی کی ہو تو آج میں تمہارے سامنے کھڑا ہوں ، اگر بدلہ لینا چاہتے ہوتو بدلہ لے لواور اگرمجھے معاف کرنا چاہتے ہوتو معاف کردو تاکہ کل قیامت کے دن تمہارا کوئی حق میرے اوپر باقی نہ رہے۔</w:t>
        <w:br/>
        <w:t xml:space="preserve">بتائیے! سرکار دوعالم  ﷺ وہ محسن اعظم اور پیشوائے اعظم جن کے ایک سانس کے بدلے صحابہ کرام اپنی جانیں قربان کرنے کے لئے تیار تھے، وہ فرمارہے ہیں کہ اگر میں نے کسی کو مارا ہو یا تکلیف پہنچائی ہو تو وہ مجھ سے بدلہ لے لے، چنانچہ ایک صحابی کھڑے ہوگئے، اور کہا کہ یا رسول اللہ! آپ نے ایک مرتبہ میری کمر پرمارا تھا، میں اس کا بدلہ لینا چاہتا ہوں ، حضور  ﷺ نے کسی ناگواری کااظہار نہیں فرمایا، بلکہ فرمایا کہ آجائو اور بدلہ لے لو، کمر پر مارلو۔ جب وہ صحابی کمر کے پیچھے آگئے تو انہوں نے کہا یا رسول اللہ  ﷺ، جس وقت آپ نے مجھے مارا تھا، اس وقت میری کمر ننگی تھی، اور اس وقت آپ کی کمر پر کپڑا ہے، اگراسی حالت میں بدلہ لوں گا تو بدلہ پورا نہیں ہوگا۔ حضور  ﷺ اس وقت چادر اوڑھے ہوئے تھے، آپ نے فرمایا کہ میں چادر اٹھادیتا ہوں ، چنانچہ جس وقت آپ نے چادر اٹھائی تو ان صحابی نے آگے بڑھ کر اس مہرنبوت کو چوم لیا جو آپ کی پشت پر تھی، اور پھر ان صحابی نے فرمایا کہ </w:t>
        <w:br/>
        <w:br/>
        <w:br/>
        <w:br/>
        <w:t>یا رسول اللہ  ﷺ! یہ گستاخی میں نے صرف اس لئے کی تاکہ مجھے اس مہرنبوت کو بوسہ لینے کا موقع مل جائے، آپ  ﷺ مجھے معاف فرمادیں ۔        (مجمع الزوائد، باب فی وداعہ ﷺ: ج؍۹، ص؍۲۷)</w:t>
        <w:br/>
        <w:t>بہرحال اس طرح حضور  ﷺ نے اپنے آپ کو صحابہ کرام کے سامنے پیش کردیا اب ہم اور آپ کس شمار و قطار میں ہیں ۔ اگر ہم بھی اپنے اہل تعلقات کو یہ لکھ کر بھیج دیں تو اس سے ہمارا کیا بگڑ جائے گا، شاید اس کے ذریعہ سے اللہ تعالیٰ ہمارے گناہوں کو معاف فرمادیں اور اتباعِ سنت کی نیت سے جب یہ کام کریں تو اس سنت کی برکت سے اللہ تعالیٰ ہمارا بیڑہ پار فرمادیں ۔ اللہ تعالیٰ ہم سب کو اس پر عمل کرنے کی توفیق عطا فرمائے۔ آمین</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25. سبق آموز واقعہ (کوے کا قصہ)</w:t>
      </w:r>
    </w:p>
    <w:p>
      <w:pPr>
        <w:jc w:val="right"/>
        <w:bidi/>
      </w:pPr>
      <w:r>
        <w:rPr>
          <w:rFonts w:ascii="Jameel Noori Nastaleeq" w:hAnsi="Jameel Noori Nastaleeq" w:cs="Jameel Noori Nastaleeq"/>
          <w:b w:val="0"/>
          <w:sz w:val="32"/>
          <w:lang w:bidi="ur-PK"/>
        </w:rPr>
        <w:t>موضوع: بڑھاپے میں والدین کی برداشت</w:t>
      </w:r>
    </w:p>
    <w:p>
      <w:pPr>
        <w:jc w:val="right"/>
        <w:bidi/>
      </w:pPr>
      <w:r>
        <w:rPr>
          <w:rFonts w:ascii="Jameel Noori Nastaleeq" w:hAnsi="Jameel Noori Nastaleeq" w:cs="Jameel Noori Nastaleeq"/>
          <w:b w:val="0"/>
          <w:sz w:val="32"/>
          <w:lang w:bidi="ur-PK"/>
        </w:rPr>
        <w:t>بیان/کتاب کا نام: والدین کی خدمت جنت کا ذریعہ — اصلاحی خطبات جلد ۴</w:t>
      </w:r>
    </w:p>
    <w:p>
      <w:pPr>
        <w:jc w:val="right"/>
        <w:bidi/>
      </w:pPr>
      <w:r>
        <w:rPr>
          <w:rFonts w:ascii="Jameel Noori Nastaleeq" w:hAnsi="Jameel Noori Nastaleeq" w:cs="Jameel Noori Nastaleeq"/>
          <w:b w:val="0"/>
          <w:sz w:val="32"/>
          <w:lang w:bidi="ur-PK"/>
        </w:rPr>
        <w:t>حوالہ: اصلاحی خطبات جلد ۴، صفحہ 70-71</w:t>
      </w:r>
    </w:p>
    <w:p>
      <w:pPr>
        <w:jc w:val="right"/>
        <w:bidi/>
      </w:pPr>
      <w:r>
        <w:rPr>
          <w:rFonts w:ascii="Jameel Noori Nastaleeq" w:hAnsi="Jameel Noori Nastaleeq" w:cs="Jameel Noori Nastaleeq"/>
          <w:b w:val="0"/>
          <w:sz w:val="32"/>
          <w:lang w:bidi="ur-PK"/>
        </w:rPr>
        <w:t>کردار/راوی: ایک بوڑھا باپ اور اس کا بیٹا (نامعلوم)</w:t>
      </w:r>
    </w:p>
    <w:p>
      <w:pPr>
        <w:jc w:val="right"/>
        <w:bidi/>
      </w:pPr>
      <w:r>
        <w:rPr>
          <w:rFonts w:ascii="Jameel Noori Nastaleeq" w:hAnsi="Jameel Noori Nastaleeq" w:cs="Jameel Noori Nastaleeq"/>
          <w:b w:val="0"/>
          <w:sz w:val="32"/>
          <w:lang w:bidi="ur-PK"/>
        </w:rPr>
        <w:t>سبق آموز واقعہ</w:t>
        <w:br/>
        <w:t xml:space="preserve">میں نے ایک کتاب میں ایک قصہ پڑھا تھا۔ معلوم نہیں کہ سچا ہے یا جھوٹا، لیکن بڑا سبق آموز واقعہ ہے۔وہ یہ کہ ایک صاحب بوڑھے ہوگئے، انہوں نے بیٹے کو اعلیٰ تعلیم دلاکر فاضل بنادیا۔ ایک دن گھر کے صحن میں باپ بیٹھے ہوئے تھے، اتنے میں ایک کوا گھر کی دیوار پر آکر بیٹھ گیا، تو باپ نے بیٹے سے پوچھا کہ بیٹا! یہ کیا چیز ہے؟ بیٹے نے کہا ابا جان! یہ کوا ہے، تھوڑی دیر کے بعد پھر باپ نے پوچھا بیٹا! یہ کیا چیز ہے؟ اس نے کہا: ابا جان! یہ کوا ہے، پھر جب تھوڑی دیر گزرگئی تو باپ نے پوچھا بیٹے! یہ کیا ہے؟ بیٹے نے کہا ابا جان! ابھی تو آپ کو بتایا تھا کہ یہ کوا ہے۔ تھوڑی دیر گزرنے کے بعد پھر باپ نے پوچھا کہ بیٹا! یہ کیا ہے؟ اب بیٹے کے لہجے میں تبدیلی آگئی اور اس نے جھڑکر کہا کہ ابا جان! کوا ہے کوا۔ پھر تھوڑی دیر کے بعد باپ نے پوچھا کہ بیٹا! یہ کیا ہے؟ اب بیٹے سے نہ رہا گیا۔ اس نے کہا کہ آپ ہروقت ایک بات پوچھتے رہتے ہیں ، ہزار مرتبہ کہہ دیاکہ یہ کوا ہے، آپ کی سمجھ میں نہیں آتی۔ بہرحال، اس طرح بیٹے نے باپ کو ڈانٹنا شروع کردیا۔ تھوڑی دیر کے بعد باپ اپنے کمرے میں اٹھ کر گیااور ایک پرانی ڈائری نکال لایا، اور اس ڈائری کا ایک صفحہ کھول کر بیٹے کو دکھاتے ہوئے کہا کہ بیٹا! یہ ذرا پڑھنا، کیا لکھا ہے؟ چنانچہ اس نے پڑھا تو اس میں یہ لکھا تھا کہ آج میرا چھوٹا بیٹا صحن میں بیٹھا ہوا </w:t>
        <w:br/>
        <w:br/>
        <w:br/>
        <w:br/>
        <w:t>تھا، اور میں بھی بیٹھا ہوا تھا۔ اتنے میں ایک کوا آگیا، تو بیٹے نے مجھ سے ۲۵مرتبہ پوچھا کہ ابا جان یہ کیا ہے؟ تو میں نے ۲۵مرتبہ اس کو جواب دیاکہ بیٹا! یہ کوا ہے، اور اس ادا پر بڑا پیار آیا۔</w:t>
        <w:br/>
        <w:t>اس کے پڑھنے کے بعد باپ نے کہا بیٹا! دیکھو باپ اور بیٹے میں یہ فرق ہے، جب تم بچے تھے تو تم نے مجھ سے ۲۵مرتبہ پوچھا۔ اور میں نے ۲۵مرتبہ بالکل اطمینان سے نہ صرف جواب دیا بلکہ میں نے اس بات کا اظہارکیا کہ مجھے اس کی ادا پر بڑا پیار آیا، آج جب میں نے تم سے صرف ۵مرتبہ پوچھا تو تمہیں اتنا غصہ آگیا۔</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26. سڑک پر گاڑی سے ٹکرائے شخص کی مدد کے لیے کوئی نہ رکنے کا موجودہ دور کا واقعہ</w:t>
      </w:r>
    </w:p>
    <w:p>
      <w:pPr>
        <w:jc w:val="right"/>
        <w:bidi/>
      </w:pPr>
      <w:r>
        <w:rPr>
          <w:rFonts w:ascii="Jameel Noori Nastaleeq" w:hAnsi="Jameel Noori Nastaleeq" w:cs="Jameel Noori Nastaleeq"/>
          <w:b w:val="0"/>
          <w:sz w:val="32"/>
          <w:lang w:bidi="ur-PK"/>
        </w:rPr>
        <w:t>موضوع: معاشرتی مسائل</w:t>
      </w:r>
    </w:p>
    <w:p>
      <w:pPr>
        <w:jc w:val="right"/>
        <w:bidi/>
      </w:pPr>
      <w:r>
        <w:rPr>
          <w:rFonts w:ascii="Jameel Noori Nastaleeq" w:hAnsi="Jameel Noori Nastaleeq" w:cs="Jameel Noori Nastaleeq"/>
          <w:b w:val="0"/>
          <w:sz w:val="32"/>
          <w:lang w:bidi="ur-PK"/>
        </w:rPr>
        <w:t>بیان/کتاب کا نام: راحت کس طرح حاصل ہو؟</w:t>
      </w:r>
    </w:p>
    <w:p>
      <w:pPr>
        <w:jc w:val="right"/>
        <w:bidi/>
      </w:pPr>
      <w:r>
        <w:rPr>
          <w:rFonts w:ascii="Jameel Noori Nastaleeq" w:hAnsi="Jameel Noori Nastaleeq" w:cs="Jameel Noori Nastaleeq"/>
          <w:b w:val="0"/>
          <w:sz w:val="32"/>
          <w:lang w:bidi="ur-PK"/>
        </w:rPr>
        <w:t>حوالہ: اصلاحی خطبات، جلد ۸، صفحہ ۲۰۹</w:t>
      </w:r>
    </w:p>
    <w:p>
      <w:pPr>
        <w:jc w:val="right"/>
        <w:bidi/>
      </w:pPr>
      <w:r>
        <w:rPr>
          <w:rFonts w:ascii="Jameel Noori Nastaleeq" w:hAnsi="Jameel Noori Nastaleeq" w:cs="Jameel Noori Nastaleeq"/>
          <w:b w:val="0"/>
          <w:sz w:val="32"/>
          <w:lang w:bidi="ur-PK"/>
        </w:rPr>
        <w:t>کردار/راوی: مفتی محمد تقی عثمانی</w:t>
      </w:r>
    </w:p>
    <w:p>
      <w:pPr>
        <w:jc w:val="right"/>
        <w:bidi/>
      </w:pPr>
      <w:r>
        <w:rPr>
          <w:rFonts w:ascii="Jameel Noori Nastaleeq" w:hAnsi="Jameel Noori Nastaleeq" w:cs="Jameel Noori Nastaleeq"/>
          <w:b w:val="0"/>
          <w:sz w:val="32"/>
          <w:lang w:bidi="ur-PK"/>
        </w:rPr>
        <w:t>جس دور سے ہم گزر رہے ہیں ۔ یہ د ور ایسا آگیا ہے کہ اس میں انسانیت کی قدریں بدل گئیں ۔ انسان انسان نہ رہا۔ ایک وقت وہ تھا کہ اگر کسی انسان کو چلتے ہوئے ٹھوکر بھی لگ جاتی اور وہ گرپڑتا تو دوسرا انسان اس کو اٹھانے کے لئے اورکھڑا کرنے کے لئے اور سہارا دینے کے لئے آگے بڑھتا۔ اگر سڑک پر کوئی حادثہ پیش آجاتا تو ہرانسان آگے بڑھ کر اس کی مدد کرنے کی کوشش کرتا تھا۔ لیکن آج ہمارے اس دورمیں جو صورت ہوچکی ہے اس کومیں اپنے سامنے ہونے والے ایک واقعہ کے ذریعہ بیان کرتا ہوں ،کہ ایک مرتبہ میں نے دیکھا کہ ایک گاڑی ایک شخص کو ٹکر مارتے ہوئے چلی گئی۔ اب وہ شخص ٹکر کھاکر چاروں شانے چت سڑک پر گرگیا۔ اس واقعہ کے بعد کم از کم بیس پچیس گاڑیاں وہاں سے گزر گئیں ۔ ہرگاڑی والا جھانک کر اس گرے ہوئے شخص کو دیکھتا اور آگے روانہ ہوجاتا۔ کسی اللہ کے بندے کو یہ توفیق نہ ہوئی کہ گاڑی سے اترکر اس کی مدد کرتا، اس کے باوجود آج کے لوگوں کو اپنے بارے میں مہذب اور شائستہ ہونے کا دعوی ہے۔ اسلام تو بہت آگے کی چیز ہے۔ لیکن ایسے موقع پر ایک انسانیت کا تقاضہ یہ ہے کہ آدمی اترکر دیکھ تو لے کہ اس کو کیا تکلیف پہنچی ہے اور اس کی جتنی مدد کرسکتا ہے کردے۔ حضور اقدس  ﷺ نے اس حدیث میں فرمادیا کہ ایک مسلمان یہ کام نہیں کرسکتا کہ وہ دوسرے مسلمان کو اس طر بے یار و مددگار چھوڑکر چلا جائے۔ بلکہ ایک مسلمان کا فرض ہے کہ اگر وہ دوسرے مسلمان کو کسی مصیبت میں گرفتار پائے یا کسی پریشانی یا مشکل میں دیکھے تو حتی الامکان اس کی اس پریشانی اور مصیبت کو دور کرنے کی کوشش کرے۔</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27. عبرت ناک واقعہ (کلمہ نہ آنا)</w:t>
      </w:r>
    </w:p>
    <w:p>
      <w:pPr>
        <w:jc w:val="right"/>
        <w:bidi/>
      </w:pPr>
      <w:r>
        <w:rPr>
          <w:rFonts w:ascii="Jameel Noori Nastaleeq" w:hAnsi="Jameel Noori Nastaleeq" w:cs="Jameel Noori Nastaleeq"/>
          <w:b w:val="0"/>
          <w:sz w:val="32"/>
          <w:lang w:bidi="ur-PK"/>
        </w:rPr>
        <w:t>موضوع: والدین کی نافرمانی کا انجام</w:t>
      </w:r>
    </w:p>
    <w:p>
      <w:pPr>
        <w:jc w:val="right"/>
        <w:bidi/>
      </w:pPr>
      <w:r>
        <w:rPr>
          <w:rFonts w:ascii="Jameel Noori Nastaleeq" w:hAnsi="Jameel Noori Nastaleeq" w:cs="Jameel Noori Nastaleeq"/>
          <w:b w:val="0"/>
          <w:sz w:val="32"/>
          <w:lang w:bidi="ur-PK"/>
        </w:rPr>
        <w:t>بیان/کتاب کا نام: والدین کی خدمت جنت کا ذریعہ — اصلاحی خطبات جلد ۴</w:t>
      </w:r>
    </w:p>
    <w:p>
      <w:pPr>
        <w:jc w:val="right"/>
        <w:bidi/>
      </w:pPr>
      <w:r>
        <w:rPr>
          <w:rFonts w:ascii="Jameel Noori Nastaleeq" w:hAnsi="Jameel Noori Nastaleeq" w:cs="Jameel Noori Nastaleeq"/>
          <w:b w:val="0"/>
          <w:sz w:val="32"/>
          <w:lang w:bidi="ur-PK"/>
        </w:rPr>
        <w:t>حوالہ: اصلاحی خطبات جلد ۴، صفحہ 72-73</w:t>
      </w:r>
    </w:p>
    <w:p>
      <w:pPr>
        <w:jc w:val="right"/>
        <w:bidi/>
      </w:pPr>
      <w:r>
        <w:rPr>
          <w:rFonts w:ascii="Jameel Noori Nastaleeq" w:hAnsi="Jameel Noori Nastaleeq" w:cs="Jameel Noori Nastaleeq"/>
          <w:b w:val="0"/>
          <w:sz w:val="32"/>
          <w:lang w:bidi="ur-PK"/>
        </w:rPr>
        <w:t>کردار/راوی: ایک شخص (نامعلوم)</w:t>
      </w:r>
    </w:p>
    <w:p>
      <w:pPr>
        <w:jc w:val="right"/>
        <w:bidi/>
      </w:pPr>
      <w:r>
        <w:rPr>
          <w:rFonts w:ascii="Jameel Noori Nastaleeq" w:hAnsi="Jameel Noori Nastaleeq" w:cs="Jameel Noori Nastaleeq"/>
          <w:b w:val="0"/>
          <w:sz w:val="32"/>
          <w:lang w:bidi="ur-PK"/>
        </w:rPr>
        <w:t>عبرت ناک واقعہ</w:t>
        <w:br/>
        <w:t>ایک شخص کا واقعہ لکھا ہے کہ اس کی موت کا وقت آگیا۔ اور نزع کا وقت ہے، سب لوگ یہ کوشش کر رہے ہیں کہ زبان سے کلمہ پڑھ لے۔ مگر زبان پر کلمہ جاری نہیں ہوتا، چنانچہ لوگ ایک بزرگ کو لائے، اور ان سے پوچھا کہ اس کا کیا حل نکالا جائے اس کی زبان پر کلمہ جاری نہیں ہورہا ہے، ان بزرگ نے فرمایا کہ اگر اس کی والدہ یا والد حیات ہوں تو ان سے اس کے لئے معافی مانگو، ایسا معلوم ہوتا ہے کہ اس نے والدین کی نافرمانی کی ہے، اس کے نتیجے میں اس پر یہ وبال آیا ہے، اور جب تک ان کی طرف سے معافی نہیں ہوگی اس وقت تک اس کی زبان پر کلمہ جاری نہیں ہوگا۔ اس سے اندازہ لگائیں کہ والدین کی نافرمانی کرنا، اور ان کا دل دکھانا کتنی خطرناک اور وبال کی چیز ہے۔ حضور نبی کریم  ﷺ نے ہرہرقدم پر اپنی تعلیمات میں والدین کا احترام اور ان کے ساتھ حسنِ سلوک کا لحاظ رکھا۔ جو صحابی آپ سے مشورہ کرنے آتے تو آپ ان کو حسن سلوک کا مشورہ دیتے۔</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28. غزوۂ خیبر کا چرواہا (حضرت اسود راعی رضی اللہ عنہ)</w:t>
      </w:r>
    </w:p>
    <w:p>
      <w:pPr>
        <w:jc w:val="right"/>
        <w:bidi/>
      </w:pPr>
      <w:r>
        <w:rPr>
          <w:rFonts w:ascii="Jameel Noori Nastaleeq" w:hAnsi="Jameel Noori Nastaleeq" w:cs="Jameel Noori Nastaleeq"/>
          <w:b w:val="0"/>
          <w:sz w:val="32"/>
          <w:lang w:bidi="ur-PK"/>
        </w:rPr>
        <w:t>موضوع: دشمن کے مال کا تحفظ</w:t>
      </w:r>
    </w:p>
    <w:p>
      <w:pPr>
        <w:jc w:val="right"/>
        <w:bidi/>
      </w:pPr>
      <w:r>
        <w:rPr>
          <w:rFonts w:ascii="Jameel Noori Nastaleeq" w:hAnsi="Jameel Noori Nastaleeq" w:cs="Jameel Noori Nastaleeq"/>
          <w:b w:val="0"/>
          <w:sz w:val="32"/>
          <w:lang w:bidi="ur-PK"/>
        </w:rPr>
        <w:t>بیان/کتاب کا نام: انسانی حقوق اور اسلام — اصلاحی خطبات جلد ۴</w:t>
      </w:r>
    </w:p>
    <w:p>
      <w:pPr>
        <w:jc w:val="right"/>
        <w:bidi/>
      </w:pPr>
      <w:r>
        <w:rPr>
          <w:rFonts w:ascii="Jameel Noori Nastaleeq" w:hAnsi="Jameel Noori Nastaleeq" w:cs="Jameel Noori Nastaleeq"/>
          <w:b w:val="0"/>
          <w:sz w:val="32"/>
          <w:lang w:bidi="ur-PK"/>
        </w:rPr>
        <w:t>حوالہ: اصلاحی خطبات جلد ۴، صفحہ 246-249</w:t>
      </w:r>
    </w:p>
    <w:p>
      <w:pPr>
        <w:jc w:val="right"/>
        <w:bidi/>
      </w:pPr>
      <w:r>
        <w:rPr>
          <w:rFonts w:ascii="Jameel Noori Nastaleeq" w:hAnsi="Jameel Noori Nastaleeq" w:cs="Jameel Noori Nastaleeq"/>
          <w:b w:val="0"/>
          <w:sz w:val="32"/>
          <w:lang w:bidi="ur-PK"/>
        </w:rPr>
        <w:t>کردار/راوی: حضرت اسود راعی رضی اللہ عنہ، رسول اللہ ﷺ</w:t>
      </w:r>
    </w:p>
    <w:p>
      <w:pPr>
        <w:jc w:val="right"/>
        <w:bidi/>
      </w:pPr>
      <w:r>
        <w:rPr>
          <w:rFonts w:ascii="Jameel Noori Nastaleeq" w:hAnsi="Jameel Noori Nastaleeq" w:cs="Jameel Noori Nastaleeq"/>
          <w:b w:val="0"/>
          <w:sz w:val="32"/>
          <w:lang w:bidi="ur-PK"/>
        </w:rPr>
        <w:t>اسلام میں مال کا تحفظ</w:t>
        <w:br/>
        <w:t>مال کا تحفظ انسان کا دوسرا بنیادی حق ہے۔</w:t>
        <w:br/>
        <w:t>لاَتَاْکُلُوْا اَمْوَالَکُمْ بَیْنَکُمْ بِالْبَاطِلِ۔  (سورۂ بقرہ:۱۸۸)</w:t>
        <w:br/>
        <w:t xml:space="preserve">باطل کے ساتھ ناحق طریقے سے کسی کا مال نہ کھائو، اس پر عمل کرکے کیسے دکھایا؟ یہ نہیں کہ تاویل کرکے، توجیہ کرکے مال کھاگئے کہ جب تک اپنے </w:t>
        <w:br/>
        <w:br/>
        <w:br/>
        <w:br/>
        <w:t>مفادات وابستہ تھے اس وقت تک بڑی دیانت تھی، بڑی امانت تھی، لیکن جب معاملہ جنگ کا آگیا، دشمنی ہوگئی تواب یہ ہے کہ صاحب! تمہارے اکائونٹس منجمد کردیئے جائیں گے، تمہارے اکائونٹس فریز کردیئے جائیں گے، جب مقابلہ ہوگیا تو اس وقت میں حقوق انسانی غائب ہوگئے، اب مال کا تحفظ کوئی حقیقت نہیں رکھتا۔</w:t>
        <w:br/>
        <w:t xml:space="preserve">محمد رسول اللہ  ﷺ نے جو مثال پیش کی وہ عرض کرتا ہوں ، غزوۂ خیبر ہے، یہودیوں کے ساتھ لڑائی ہورہی ہے، محمد رسول اللہ  ﷺ صحابہ کرام کے ساتھ خیبر کے اوپر حملہ آورہیں اور قلعہ خیبر کے گرد محاصرہ کئے ہوئے ہیں ۔ آنحضرت  ﷺ کی فوج خیبر کے قلعہ کے ارد گرد پڑی ہوئی ہے، خیبر کے اندر ایک بے چارہ چھوٹا سا چرواہا اجرت پر بکریاں چرایا کرتا تھا، اس کے دل میں خیال پیدا ہوا کہ خیبر سے باہر آنحضرت  ﷺ کا لشکر پڑا ہوا ہے۔ جاکر دیکھوں تو سہی، آپ کا نام تو بہت سنا ہے۔ ’’محمد‘‘  ﷺ کیا کہتے ہیں اور کیسے آدمی ہیں ؟ بکریاں لے کر خیبر کے قلعے سے نکلا اور آنحضرت  ﷺ کی تلاش میں مسلمانوں کے لشکر میں داخل ہوا۔ کسی سے پوچھا کہ بھائی! محمدکہاں ہیں ؟ (ﷺ) لوگوں نے بتایاکہ فلاں خیمے کے اندر ہیں ۔ وہ کہتا ہے کہ مجھے یقین نہیں آیا کہ اس خیمے کے اندر، یہ کھجورکا معمولی سا خیمہ جھونپڑی، اس میں اتنا بڑا سردار، اتنا بڑا نبی وہ اس خیمے کے اندر ہے؟ لیکن جب لوگوں نے بار بار کہا تو میں اس میں چلاگیا۔ اب جب داخل ہوا تو سرکارِ دوعالم  ﷺ تشریف فرما تھے۔ جاکر کہا کہ یا رسول اللہ! آپ کیا پیغام لے کر آئے ہیں ، آپ کا پیغام کیا ہے؟ آپ  ﷺ نے مختصراً بتادیا، توحید کے عقیدے کی وضاحت فرمائی۔ کہنے لگا اگر میں آپ کے اس پیغام کو قبول کرلوں تومیرا کیا مقام ہوگا؟ آنحضرت  ﷺ نے فرمایا ہم تمہیں سینے سے لگائیں گے تم ہمارے بھائی ہوجائوگے اور جو حقوق دوسروں کو حاصل ہیں ، وہ تمہیں بھی حاصل ہوں گے۔ کہنے لگا آپ مجھ سے ایسی بات کرتے ہیں ، مذاق کرتے ہیں ۔ میں ایک کالا بھجنگ چراوہا سیاہ فام، میرے بدن سے بدبو اٹھ رہی ہے، اس حالت کے اندر آپ مجھے سینے سے لگائیں گے؟ اوریہاں تو مجھے دھتکارا جاتا ہے، میرے ساتھ اہانت آمیز برتائو کیا جاتا ہے تو آپ یہ جو مجھے سینے سے لگائیں گے تو کس وجہ سے لگائیں گے؟ سرکارِ دوعالم  ﷺ نے فرمایا، اللہ کی مخلوق اللہ کی نگاہ میں سب برابر ہیں ، اس واسطے ہم تمہیں سینے سے لگائیں گے۔ کہا </w:t>
        <w:br/>
        <w:br/>
        <w:br/>
        <w:br/>
        <w:t>کہ اگر میں آپ کی بات مان لوں ، مسلمان ہوجائوں ، تو میرا انجام کیا ہوگا؟ تو سرکارِ دوعالم  ﷺ نے فرمایا کہ اگر اسی جنگ کے اندر مرگئے تو میں گواہی دیتا ہوں کہ اللہ تبارک وتعالیٰ تمہارے چہرے کی سیاہی کو تابانی سے بدل دے گا اور تمہارے جسم کی بدبو کو خوشبو سے بدل دے گا۔ میں گواہی دیتا ہوں ۔ سرکارِ دوعالم  ﷺ نے جب یہ فرمایا۔ اس اللہ کے بندے کے دل پر اثر ہوا کہ اگر آپ یہ فرماتے ہیں تو أَشْہَدُ اَنْ لاَّ إِلٰہَ اِلاَّ اللّٰہُ وَأَشْہَدُ أَنَّ مُحَمَّدًا رَّسُوْلُ اللّٰہِ، عرض کیا میں مسلمان ہوگیا، اب جو حکم دیں گے وہ کرنے کو تیار ہوں ۔ سرکارِ دوعالم  ﷺ نے سب سے پہلا حکم اس کو یہ نہیں دیا کہ نماز پڑھو، یہ نہیں دیا کہ روزہ رکھو، پہلا حکم یہ دیا کہ جو بکریاں تم چرانے کے لئے لے کر آئے ہو یہ تمہارے پاس امانت ہیں ۔ پہلے ان بکریوں کو واپس دے کر آئو اور اس کے بعد آکر پوچھنا کہ مجھے کیا کرنا ہے؟۔</w:t>
        <w:br/>
        <w:t>بکریاں کس کی؟ یہودیوں کی، جنکے اوپر حملہ آور ہیں ، جن کے ساتھ جنگ چھڑی ہوئی ہے، جن کا مال غنیمت چھینا جارہا ہے، لیکن فرمایا کہ یہ مال غنیمت جنگ کی حالت میں تو چھیننا جائز تھا، لیکن تم لے کر آئے ہو ایک معاہدہ کے تحت۔ اور اس معاہدے کا تقاضا یہ ہے کہ ان کے مال کاتحفظ کیا جائے، اس معاہدے کا تحفظ کیا جائے یہ ان کا حق ہے، لہٰذا ان کو پہنچاکر آئو۔ اس نے کہا کہ یا رسول اللہ بکریاں تو ان دشمنوں کی ہیں جو آپ کے خون کے پیاسے ہیں اور پھر آپ واپس لوٹاتے ہیں ، فرمایا کہ ہاں پہلے ان کو واپس لوٹائو۔ چنانچہ بکریاں واپس لوٹائی گئیں ۔</w:t>
        <w:br/>
        <w:t xml:space="preserve">کوئی مثال پیش کرے گا کہ عین میدانِ جنگ میں ، عین حالت جنگ کے اندر انسانی مال کے تحفظ کا حق ادا کیا جارہا ہو؟ جب بکریاں واپس کردیں تو آکر پوچھا کہ اب کیا کروں ؟ فرمایا کہ نہ تو نماز کا وقت ہے کہ تمہیں نماز پڑھوائوں ، نہ رمضان کا مہینہ ہے کہ روزے رکھوائوں ، نہ تمہارے پاس مال ہے کہ زکوٰۃ دلوائوں ۔ ایک ہی عبادت ہے اس وقت ہورہی ہے جو کہ تلوار کی چھائوں کے نیچے ادا کی جاتی ہے۔ وہ ہے جہاد اس میں شامل ہوجائو۔ چنانچہ وہ اس میں شامل ہوگیا، اس کا اسود راعی نام آتا ہے۔ جب جہاد ختم ہوا تو آنحضرت  ﷺ کا معمول تھا کہ جنگ ختم ہونے کے بعد دیکھنے جایا کرتے تھے کہ کون زخمی ہوا، کون شہیدہوا، تو دیکھا کہ ایک جگہ صحابہ کرام کا مجمع لگا ہوا ہے۔ آپس میں صحابہ کرام پوچھ رہے ہیں کہ یہ کون آدمی ہے؟ حضور  ﷺ نے پوچھا کیا معاملہ ہے؟ تو صحابہ کرام نے بتلایا کہ یہ ایسے شخص کی </w:t>
        <w:br/>
        <w:br/>
        <w:br/>
        <w:br/>
        <w:t>لاش ملی ہے کہ جس کوہم میں سے کوئی نہیں پہچانتا۔ آپ  ﷺ نے قریب پہنچ کر دیکھا اور فرمایا: تم نہیں پہچانتے، میں پہچانتا ہوں اور میری آنکھیں دیکھ رہی ہیں اللہ تعالیٰ نے اسکو جنت الفردوس کے اندرکوثر و تسنیم سے غسل دیا ہے اور اس کے چہرے کی سیاہی کو تابانی سے بدل دیا ہے، اس کی بدبو کو خوشبو سے تبدیل فرمادیا ہے۔</w:t>
        <w:br/>
        <w:t>بہرحال! یہ بات کہ مال کا تحفظ ہو، محض کہہ دینے کی بات نہیں ۔ نبی کریم  ﷺ نے کرکے دکھایا۔ کافرکے مال کا تحفظ، دشمن کے مال کا تحفظ، جو معاہدے کے تحت ہو۔ یہ مال کا تحفظ ہے۔</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29. قرض خواہ کی قسم پر نبی کریم ﷺ کا مصالحت کرانا</w:t>
      </w:r>
    </w:p>
    <w:p>
      <w:pPr>
        <w:jc w:val="right"/>
        <w:bidi/>
      </w:pPr>
      <w:r>
        <w:rPr>
          <w:rFonts w:ascii="Jameel Noori Nastaleeq" w:hAnsi="Jameel Noori Nastaleeq" w:cs="Jameel Noori Nastaleeq"/>
          <w:b w:val="0"/>
          <w:sz w:val="32"/>
          <w:lang w:bidi="ur-PK"/>
        </w:rPr>
        <w:t>موضوع: سیرت النبی ﷺ</w:t>
      </w:r>
    </w:p>
    <w:p>
      <w:pPr>
        <w:jc w:val="right"/>
        <w:bidi/>
      </w:pPr>
      <w:r>
        <w:rPr>
          <w:rFonts w:ascii="Jameel Noori Nastaleeq" w:hAnsi="Jameel Noori Nastaleeq" w:cs="Jameel Noori Nastaleeq"/>
          <w:b w:val="0"/>
          <w:sz w:val="32"/>
          <w:lang w:bidi="ur-PK"/>
        </w:rPr>
        <w:t>بیان/کتاب کا نام: بھائی بھائی بن جائو</w:t>
      </w:r>
    </w:p>
    <w:p>
      <w:pPr>
        <w:jc w:val="right"/>
        <w:bidi/>
      </w:pPr>
      <w:r>
        <w:rPr>
          <w:rFonts w:ascii="Jameel Noori Nastaleeq" w:hAnsi="Jameel Noori Nastaleeq" w:cs="Jameel Noori Nastaleeq"/>
          <w:b w:val="0"/>
          <w:sz w:val="32"/>
          <w:lang w:bidi="ur-PK"/>
        </w:rPr>
        <w:t>حوالہ: اصلاحی خطبات، جلد ۶، صفحہ ۱۶۱ تا ۱۶۲</w:t>
      </w:r>
    </w:p>
    <w:p>
      <w:pPr>
        <w:jc w:val="right"/>
        <w:bidi/>
      </w:pPr>
      <w:r>
        <w:rPr>
          <w:rFonts w:ascii="Jameel Noori Nastaleeq" w:hAnsi="Jameel Noori Nastaleeq" w:cs="Jameel Noori Nastaleeq"/>
          <w:b w:val="0"/>
          <w:sz w:val="32"/>
          <w:lang w:bidi="ur-PK"/>
        </w:rPr>
        <w:t>کردار/راوی: نبی کریم ﷺ</w:t>
      </w:r>
    </w:p>
    <w:p>
      <w:pPr>
        <w:jc w:val="right"/>
        <w:bidi/>
      </w:pPr>
      <w:r>
        <w:rPr>
          <w:rFonts w:ascii="Jameel Noori Nastaleeq" w:hAnsi="Jameel Noori Nastaleeq" w:cs="Jameel Noori Nastaleeq"/>
          <w:b w:val="0"/>
          <w:sz w:val="32"/>
          <w:lang w:bidi="ur-PK"/>
        </w:rPr>
        <w:t xml:space="preserve">عَنْ عَائِشَۃَ رَضِیَ اللّٰہُ عَنْہَا قَالَتْ: سَمِعَ رَسُوْلَ اللّٰہِ صَلَّی اللّٰہُ عَلَیْہِ وَسَلَّمَ صَوْتَ خُصُوْمٍ بِالْبَابِ عَالِیَۃٍ أَصْوَاتُہُمَا، وَإِذَا أَحَدُہُمَا یَسْتَوْضِعُ الْآخَرَوَیَسْتَرْفِقُہٗ فِیْ شَیْئٍ وَہُوَ یَقُوْلُ: وَاللّٰہِ! لَاأَفْعَلُ، فَخَرَجَ عَلَیْہِمَا رَسُوْلُ اللّٰہِ صَلَّی اللّٰہُ عَلَیْہِ وَسَلَّمَ فَقَالَ: أَیْنَ الْمُتَأَلِّیْ عَلَی اللّٰہِ لاَیَفْعَلُ الْمَعْرُوْفَ؟ فَقَالَ: أَنَا رَسُوْلَ اللّٰہِ! فَلَہٗ أَیُّ ذٰلِکَ أَحَبَّ۔ </w:t>
        <w:br/>
        <w:tab/>
        <w:tab/>
        <w:t xml:space="preserve">    </w:t>
        <w:tab/>
        <w:tab/>
        <w:t xml:space="preserve">     (صحیح بخاری، کتاب الصلح، باب ہل یشیر الامام بالصلح)</w:t>
        <w:br/>
        <w:t xml:space="preserve">حضرت عائشہ رضی اللہ عنہا فرماتی ہیں کہ ایک مرتبہ حضور اقدس  ﷺ گھر میں تشریف فرما تھے، اتنے میں باہر سے دوآدمیوں کے جھگڑنے کی آواز سنی، اور جھگڑا اس بات کا تھا کہ ان میں سے ایک نے دوسرے سے قرضہ لیا تھا، قرض خواہ دوسرے سے قرض کا مطالبہ کر رہا تھا کہ میرا قرضہ واپس کرو، مقروض یہ کہہ رہا تھا کہ اس وقت میرے اندر سارا قرضہ ادا کرنے کی صلاحیت نہیں ہے۔ تم کچھ قرضہ لے لو، کچھ چھوڑدو، اس جھگڑنے کے اندر ان دونوں کی آوازیں بھی بلند ہورہی تھیں ، اور جھگڑنے کے دوران اس قرض خواہ نے یہ قسم کھالی کہ ’’وَاللّٰہ لاافعل‘‘ خدا کی قسم میں قرضہ کم نہیں کروں گا، اس دوران حضور اقدس  ﷺ بھی گھر سے باہر تشریف لے آئے، اور آکر آپ نے پوچھا کہ وہ شخص کہاں ہے جو اللہ کی قسم کھاکر یہ کہہ رہا ہے کہ میں نیک کام نہیں کروں گا؟ اسی وقت وہ شخص آگے بڑھا اور کہا کہ میں ہوں یا رسول اللہ، اور پھر فوراً دوسرا جملہ یہ کہا کہ یہ </w:t>
        <w:br/>
        <w:br/>
        <w:br/>
        <w:br/>
        <w:t>شخص جتنا چاہے اس قرض میں سے کم دیدے، میں چھوڑنے کے لئے تیار ہوں ۔</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30. لندن کی ریل میں ایک انگریز خاتون کا غسل خانہ فلش کرنے کا انتظار</w:t>
      </w:r>
    </w:p>
    <w:p>
      <w:pPr>
        <w:jc w:val="right"/>
        <w:bidi/>
      </w:pPr>
      <w:r>
        <w:rPr>
          <w:rFonts w:ascii="Jameel Noori Nastaleeq" w:hAnsi="Jameel Noori Nastaleeq" w:cs="Jameel Noori Nastaleeq"/>
          <w:b w:val="0"/>
          <w:sz w:val="32"/>
          <w:lang w:bidi="ur-PK"/>
        </w:rPr>
        <w:t>موضوع: حقوق العباد</w:t>
      </w:r>
    </w:p>
    <w:p>
      <w:pPr>
        <w:jc w:val="right"/>
        <w:bidi/>
      </w:pPr>
      <w:r>
        <w:rPr>
          <w:rFonts w:ascii="Jameel Noori Nastaleeq" w:hAnsi="Jameel Noori Nastaleeq" w:cs="Jameel Noori Nastaleeq"/>
          <w:b w:val="0"/>
          <w:sz w:val="32"/>
          <w:lang w:bidi="ur-PK"/>
        </w:rPr>
        <w:t>بیان/کتاب کا نام: کھانے کے آداب</w:t>
      </w:r>
    </w:p>
    <w:p>
      <w:pPr>
        <w:jc w:val="right"/>
        <w:bidi/>
      </w:pPr>
      <w:r>
        <w:rPr>
          <w:rFonts w:ascii="Jameel Noori Nastaleeq" w:hAnsi="Jameel Noori Nastaleeq" w:cs="Jameel Noori Nastaleeq"/>
          <w:b w:val="0"/>
          <w:sz w:val="32"/>
          <w:lang w:bidi="ur-PK"/>
        </w:rPr>
        <w:t>حوالہ: اصلاحی خطبات، جلد ۵، صفحہ ۱۸۴ تا ۱۸۵</w:t>
      </w:r>
    </w:p>
    <w:p>
      <w:pPr>
        <w:jc w:val="right"/>
        <w:bidi/>
      </w:pPr>
      <w:r>
        <w:rPr>
          <w:rFonts w:ascii="Jameel Noori Nastaleeq" w:hAnsi="Jameel Noori Nastaleeq" w:cs="Jameel Noori Nastaleeq"/>
          <w:b w:val="0"/>
          <w:sz w:val="32"/>
          <w:lang w:bidi="ur-PK"/>
        </w:rPr>
        <w:t>کردار/راوی: مفتی محمد تقی عثمانی، مفتی محمد شفیع</w:t>
      </w:r>
    </w:p>
    <w:p>
      <w:pPr>
        <w:jc w:val="right"/>
        <w:bidi/>
      </w:pPr>
      <w:r>
        <w:rPr>
          <w:rFonts w:ascii="Jameel Noori Nastaleeq" w:hAnsi="Jameel Noori Nastaleeq" w:cs="Jameel Noori Nastaleeq"/>
          <w:b w:val="0"/>
          <w:sz w:val="32"/>
          <w:lang w:bidi="ur-PK"/>
        </w:rPr>
        <w:t>گذشتہ سال مجھے لندن جانے کا اتفاق ہوا، پھر وہاں لندن سے ٹرین کے ذریعہ ایڈمبرا جارہا تھا۔ راستے میں غسل خانے میں جانے کی ضرورت پیش آئی،جب غسل خانے کے پاس گیا تو دیکھا کہ ایک انگریز خاتون دروازے پر کھڑی ہے، میں یہ سمجھا کہ شاید غسل خانہ اس وقت فارغ نہیں ہے، اور یہ خاتون اس انتظار میں ہے کہ جب فارغ ہوجائے تو وہ اندر جائے۔ چنانچہ میں اپنی جگہ آکر بیٹھ گیا۔ جب کافی دیر اس طرح گزرگئی کہ نہ تو اندر سے کوئی نکل رہا تھا، اورنہ یہ اندر جارہی تھی۔ میں دوبارہ غسل خانے کے قریب گیا تو میں نے دیکھا کہ غسل خانے کے دروازے پر لکھا ہے کہ یہ خالی ہے، اندر کوئی نہیں ۔ چنانچہ میں نے ان خاتون سے کہا کہ آپ اندر جانا چاہیں تو چلی جائیں ، غسل خانہ تو خالی ہے۔ ان خاتون نے کہا کہ ایک اور وجہ سے کھڑی ہوں ۔ وہ یہ کہ میں اندر ضرورت کے لئے گئی تھی اور ضرورت سے فارغ ہونے کے بعد ابھی میں نے اس کو فلش نہیں کیا تھا کہ اتنے میں گاڑی اسٹیشن پر آکر کھڑی ہوگئی، اور قانون یہ ہے کہ جب گاڑ پلیٹ فارم پر کھڑی ہو اس وقت غسل خانہ استعمال نہ کرنا چاہئے، اور نہ اس میں پانی بہانا چاہئے۔ اب میں اس انتظار میں ہوں کہ جب گاڑی چل پڑے تومیں اس کو فلش کردوں ، اور اس میں پانی بہادوں ۔ اور پھر اپنی سیٹ پر واپس جائوں ۔</w:t>
        <w:br/>
        <w:t>اب آپ اندازہ لگائیں کہ وہ خاتون صرف اس انتظار میں تھی کہ فلش کرنا رہ گیا تھااور اب تک فلش بھی اس لئے نہیں کیا تھا کہ یہ قانون کی خلاف ورزی ہوجائے گی۔۔۔۔ اس وقت مجھے حضرت والد صاحب رحمۃ اللہ علیہ کی یہ بات یاد آگئی۔ وہ فرمایا کرتے تھے کہ اس بات کا خیال اور اہتمام کہ آدمی فلش کرکے جائے، اصل میں یہ دین کا حکم ہے۔ تاکہ بعدمیں آنے والے کو تکلیف نہ ہو۔ لیکن دین کی اس بات پر ایک غیرمسلم نے کس اہتمام سے عمل کیا۔ آپ اندازہ لگائیں کہ کیا ہم میں سے کوئی شخص اگر مشترک چیز کو استعمال کرے تو کیا اس کو اس بات کا اہتمام اور خیال ہوتا ہے؟ بلکہ ہم لوگ ویسے ہی گندہ چھوڑ دیتے ہیں ، اور یہ سوچتے ہیں کہ جو بعد میں آئے گا، وہ بھرے گا۔ وہ خود ہی نمٹ لے گا۔ وہ جانے، اس کا کام جانے۔</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31. مسجدِ نبوی میں جھاڑو دینے والی خاتون کا واقعہ</w:t>
      </w:r>
    </w:p>
    <w:p>
      <w:pPr>
        <w:jc w:val="right"/>
        <w:bidi/>
      </w:pPr>
      <w:r>
        <w:rPr>
          <w:rFonts w:ascii="Jameel Noori Nastaleeq" w:hAnsi="Jameel Noori Nastaleeq" w:cs="Jameel Noori Nastaleeq"/>
          <w:b w:val="0"/>
          <w:sz w:val="32"/>
          <w:lang w:bidi="ur-PK"/>
        </w:rPr>
        <w:t>موضوع: غریبوں کی قدر، ادنیٰ سے ادنیٰ خدمت کی بھی قدر</w:t>
      </w:r>
    </w:p>
    <w:p>
      <w:pPr>
        <w:jc w:val="right"/>
        <w:bidi/>
      </w:pPr>
      <w:r>
        <w:rPr>
          <w:rFonts w:ascii="Jameel Noori Nastaleeq" w:hAnsi="Jameel Noori Nastaleeq" w:cs="Jameel Noori Nastaleeq"/>
          <w:b w:val="0"/>
          <w:sz w:val="32"/>
          <w:lang w:bidi="ur-PK"/>
        </w:rPr>
        <w:t>بیان/کتاب کا نام: غریبوں کی تحقیر نہ کیجئے — اصلاحی خطبات جلد ۲</w:t>
      </w:r>
    </w:p>
    <w:p>
      <w:pPr>
        <w:jc w:val="right"/>
        <w:bidi/>
      </w:pPr>
      <w:r>
        <w:rPr>
          <w:rFonts w:ascii="Jameel Noori Nastaleeq" w:hAnsi="Jameel Noori Nastaleeq" w:cs="Jameel Noori Nastaleeq"/>
          <w:b w:val="0"/>
          <w:sz w:val="32"/>
          <w:lang w:bidi="ur-PK"/>
        </w:rPr>
        <w:t>حوالہ: اصلاحی خطبات جلد نمبر ۲، صفحہ 215 تا 216</w:t>
      </w:r>
    </w:p>
    <w:p>
      <w:pPr>
        <w:jc w:val="right"/>
        <w:bidi/>
      </w:pPr>
      <w:r>
        <w:rPr>
          <w:rFonts w:ascii="Jameel Noori Nastaleeq" w:hAnsi="Jameel Noori Nastaleeq" w:cs="Jameel Noori Nastaleeq"/>
          <w:b w:val="0"/>
          <w:sz w:val="32"/>
          <w:lang w:bidi="ur-PK"/>
        </w:rPr>
        <w:t>کردار/راوی: نبی کریم ﷺ، حضرت ابوہریرہ رضی اللہ عنہ (راوی)، ایک نامعلوم سیاہ فام خاتون</w:t>
      </w:r>
    </w:p>
    <w:p>
      <w:pPr>
        <w:jc w:val="right"/>
        <w:bidi/>
      </w:pPr>
      <w:r>
        <w:rPr>
          <w:rFonts w:ascii="Jameel Noori Nastaleeq" w:hAnsi="Jameel Noori Nastaleeq" w:cs="Jameel Noori Nastaleeq"/>
          <w:b w:val="0"/>
          <w:sz w:val="32"/>
          <w:lang w:bidi="ur-PK"/>
        </w:rPr>
        <w:t>حضرت ابوہریرہ رضی اللہ عنہ ایک واقعہ بیان فرمارہے ہیں ، فرماتے ہیں کہ حضور اقدس ﷺ کے زمانے میں ایک خاتون تھیں جو کبھی کبھی مسجد نبوی میں آکر جھاڑو دیا کرتی تھیں ، اور وہ خاتون سیاہ فام تھیں ، لیکن وہ خاتون چند روز تک آپ کو نظر نہیں آئیں اور مسجد نبوی کی جھاڑو اور صفائی کے لئے نہ آئیں تو نبی کریم ﷺ نے اس خاتون کے بارے میں صحابہ کرام سے پوچھاکہ کافی دن سے وہ خاتون نظر نہیں آرہی ہیں اور مسجد کی جھاڑو لگانے نہیں آرہی ہیں ۔ آپ اس سے اندازہ لگائیے کہ آنحضرت ﷺ کو ایک ایک فرد کے ساتھ کس درجہ کا تعلق تھا۔ سرکارِ دوعالم ﷺ کے حافظہ اور یادداشت میں وہ محفوظ تھیں ، اس لئے صحابہ کرام سے آپ نے پوچھا کہ کیوں نہیں آئیں ، کیا بات ہے؟ صحابہ کرام نے عرض کیا! یا رسول اللہ! ان کا تو انتقال ہوگیا، آنحضرت ﷺ نے فرمایا کہ ان کے انتقال کے بارے میں آپ نے مجھے بتایا تک نہیں ؟ تو صحابہ کرام نے زبان سے کچھ نہ کہا لیکن انداز ایسا اختیار فرمایا جس سے یہ بتانا مقصود ہو کہ حضور! وہ تو ایک معمولی قسم کی خاتون تھیں ، اگر انتقال ہوگیا تو اتنی بڑی اہم بات نہیں تھی کہ آپ جیسی ہستی کو اس کے بارے میں بتایا جاتا۔ تو سرکارِ دوعالم ﷺ نے فرمایا کہ مجھے بتائو اس کی قبر کہاں ہے؟ کس جگہ ان کو دفن کیا ہے؟ آپ صحابہ کرام کو ساتھ لے کر اس کی قبر پر تشریف لے گئے، اور جاکر ان کی قبر پر نمازِ جنازہ پڑھی۔ اس خاتون کی خصوصیت کے طورپر، اس کے امتیاز کے طور پر اورصحابہ کرام کو جتانے کے لئے آپ اس کی قبر پر تشریف لے گئے اور نماز جنازہ پڑھی اور نماز پڑھنے کے بعد فرمایا کہ یہ قبریں ظلمتوں اور اندھیروں سے بھری ہوئی ہوتی ہیں ۔ اور اللہ تعالیٰ میری نماز کی برکت سے ان قبروں میں نور پیدا فرمادیتے ہیں ۔</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32. معاہدۂ بیت المقدس — حضرت عمر فاروق رضی اللہ عنہ</w:t>
      </w:r>
    </w:p>
    <w:p>
      <w:pPr>
        <w:jc w:val="right"/>
        <w:bidi/>
      </w:pPr>
      <w:r>
        <w:rPr>
          <w:rFonts w:ascii="Jameel Noori Nastaleeq" w:hAnsi="Jameel Noori Nastaleeq" w:cs="Jameel Noori Nastaleeq"/>
          <w:b w:val="0"/>
          <w:sz w:val="26"/>
          <w:lang w:bidi="ur-PK"/>
        </w:rPr>
        <w:t>(اس واقعہ کی 2 روایات مختلف کتابوں میں ملتی ہیں)</w:t>
      </w:r>
    </w:p>
    <w:p>
      <w:pPr>
        <w:pStyle w:val="Heading3"/>
        <w:jc w:val="right"/>
        <w:bidi/>
      </w:pPr>
      <w:r>
        <w:rPr>
          <w:rFonts w:ascii="Jameel Noori Nastaleeq" w:hAnsi="Jameel Noori Nastaleeq" w:cs="Jameel Noori Nastaleeq"/>
          <w:b/>
          <w:sz w:val="34"/>
          <w:lang w:bidi="ur-PK"/>
        </w:rPr>
        <w:t>روایت 1: حضرت عمر فاروق رضی اللہ عنہ اور بیت المقدس کے معاہدے کی پاسداری</w:t>
      </w:r>
    </w:p>
    <w:p>
      <w:pPr>
        <w:jc w:val="right"/>
        <w:bidi/>
      </w:pPr>
      <w:r>
        <w:rPr>
          <w:rFonts w:ascii="Jameel Noori Nastaleeq" w:hAnsi="Jameel Noori Nastaleeq" w:cs="Jameel Noori Nastaleeq"/>
          <w:b w:val="0"/>
          <w:sz w:val="32"/>
          <w:lang w:bidi="ur-PK"/>
        </w:rPr>
        <w:t>موضوع: غیر مسلموں کے ساتھ کیا گیا معاہدہ بھی نبھانا</w:t>
      </w:r>
    </w:p>
    <w:p>
      <w:pPr>
        <w:jc w:val="right"/>
        <w:bidi/>
      </w:pPr>
      <w:r>
        <w:rPr>
          <w:rFonts w:ascii="Jameel Noori Nastaleeq" w:hAnsi="Jameel Noori Nastaleeq" w:cs="Jameel Noori Nastaleeq"/>
          <w:b w:val="0"/>
          <w:sz w:val="32"/>
          <w:lang w:bidi="ur-PK"/>
        </w:rPr>
        <w:t>بیان/کتاب کا نام: وعدہ خلافی اور اس کی مروجہ صورتیں — اصلاحی خطبات جلد ۳</w:t>
      </w:r>
    </w:p>
    <w:p>
      <w:pPr>
        <w:jc w:val="right"/>
        <w:bidi/>
      </w:pPr>
      <w:r>
        <w:rPr>
          <w:rFonts w:ascii="Jameel Noori Nastaleeq" w:hAnsi="Jameel Noori Nastaleeq" w:cs="Jameel Noori Nastaleeq"/>
          <w:b w:val="0"/>
          <w:sz w:val="32"/>
          <w:lang w:bidi="ur-PK"/>
        </w:rPr>
        <w:t>حوالہ: اصلاحی خطبات جلد نمبر 3، صفحہ 168 (مشہور واقعہ (تاریخ))</w:t>
      </w:r>
    </w:p>
    <w:p>
      <w:pPr>
        <w:jc w:val="right"/>
        <w:bidi/>
      </w:pPr>
      <w:r>
        <w:rPr>
          <w:rFonts w:ascii="Jameel Noori Nastaleeq" w:hAnsi="Jameel Noori Nastaleeq" w:cs="Jameel Noori Nastaleeq"/>
          <w:b w:val="0"/>
          <w:sz w:val="32"/>
          <w:lang w:bidi="ur-PK"/>
        </w:rPr>
        <w:t>کردار/راوی: حضرت عمر فاروق رضی اللہ عنہ، بیت المقدس کے عیسائی و یہودی باشندے</w:t>
      </w:r>
    </w:p>
    <w:p>
      <w:pPr>
        <w:jc w:val="right"/>
        <w:bidi/>
      </w:pPr>
      <w:r>
        <w:rPr>
          <w:rFonts w:ascii="Jameel Noori Nastaleeq" w:hAnsi="Jameel Noori Nastaleeq" w:cs="Jameel Noori Nastaleeq"/>
          <w:b w:val="0"/>
          <w:sz w:val="32"/>
          <w:lang w:bidi="ur-PK"/>
        </w:rPr>
        <w:t>حضرت فاروقِ اعظم رضی اللہ عنہ نے جب بیت المقدس فتح کیا تو اس وقت وہاں پر جو عیسائی اور یہودی تھے، ان سے یہ معاہدہ ہواکہ ہم تمہاری حفاظت کریں گے تمہارے جان و مال کی حفاظت کریں گے، اور اس کے معاوضے میں تم ہمیں جزیہ ادا کروگے۔ جزیہ ایک ٹیکس ہوتا ہے، جو غیرمسلموں سے وصول کیا جاتا ہے۔ چنانچہ معاہدہ ہوگیا تو وہ لوگ ہرسال جزیہ اداکرتے تھے۔ ایک مرتبہ ایسا ہوا کہ مسلمانوں کا دوسرے دشمنوں کے ساتھ معرکہ پیش آگیا، جس کے نتیجے میں وہ فوج جو بیت المقدس میں متعین تھی ان کی ضرورت پیش آئی۔ کسی نے یہ مشورہ دیا کہ اگر فوج کی کمی ہے تو بیت المقدس میں فوجیں بہت زیادہ ہیں اس لئے وہاں سے ان کو محاذ پر بھیج دیا جائے۔ حضرت فاروقِ اعظم رضی اللہ عنہ نے فرمایا کہ یہ مشورہ اور تجویز تو بہت اچھی ہے، اور فوجیں وہاں سے اٹھاکر محاذ پر بھیج دو، لیکن اس کے ساتھ ایک کام اور بھی کرو۔ وہ یہ کہ بیت المقدس کے جتنے عیسائی اور یہودی ہیں ۔ ان سب کو ایک جگہ جمع کرو، اور ان سے کہو کہ ہم نے آپ کی جان و مال کی حفاظت کا ذمہ لیا تھا، اور یہ معاہدہ کیا تھا کہ آپ کے جان و مال کی حفاظت کریں گے، اور اس کام کے لئے ہم نے وہاں فوج ڈالی ہوئی تھی لیکن اب ہمیں دوسری جگہ فوج کی ضرورت پیش آگئی ہے، اس لئے ہم آپ کی حفاظت نہیں کرسکتے لہٰذا اس سال آپ نے ہمیں جو جزیہ بطور ٹیکس ادا کیا ہے، وہ ہم آپ کو واپس کر رہے ہیں ، اور اس کے بعد ہم اپنی فوجوں کو یہاں سے لے جائیں گے۔ اور اب آپ اپنی حفاظت کا انتظام خودکریں ۔۔۔ یہ مثالیں ہیں ، اور میں کسی تردید کے خوف کے بغیر کہہ سکتا ہوں کہ دنیا میں کوئی قوم ایسی مثال پیش نہیں کرسکتی کہ جس نے اپنے مخالف مذہب والوں کے ساتھ اس طرح کا معاملہ کیا ہو۔</w:t>
      </w:r>
    </w:p>
    <w:p>
      <w:pPr>
        <w:jc w:val="right"/>
        <w:bidi/>
      </w:pPr>
      <w:r>
        <w:rPr>
          <w:rFonts w:ascii="Jameel Noori Nastaleeq" w:hAnsi="Jameel Noori Nastaleeq" w:cs="Jameel Noori Nastaleeq"/>
          <w:b w:val="0"/>
          <w:sz w:val="32"/>
          <w:lang w:bidi="ur-PK"/>
        </w:rPr>
        <w:t>——</w:t>
      </w:r>
    </w:p>
    <w:p>
      <w:pPr>
        <w:pStyle w:val="Heading3"/>
        <w:jc w:val="right"/>
        <w:bidi/>
      </w:pPr>
      <w:r>
        <w:rPr>
          <w:rFonts w:ascii="Jameel Noori Nastaleeq" w:hAnsi="Jameel Noori Nastaleeq" w:cs="Jameel Noori Nastaleeq"/>
          <w:b/>
          <w:sz w:val="34"/>
          <w:lang w:bidi="ur-PK"/>
        </w:rPr>
        <w:t>روایت 2: حضرت عمر فاروق رضی اللہ عنہ کا عمل (بیت المقدس میں جزیہ کی واپسی)</w:t>
      </w:r>
    </w:p>
    <w:p>
      <w:pPr>
        <w:jc w:val="right"/>
        <w:bidi/>
      </w:pPr>
      <w:r>
        <w:rPr>
          <w:rFonts w:ascii="Jameel Noori Nastaleeq" w:hAnsi="Jameel Noori Nastaleeq" w:cs="Jameel Noori Nastaleeq"/>
          <w:b w:val="0"/>
          <w:sz w:val="32"/>
          <w:lang w:bidi="ur-PK"/>
        </w:rPr>
        <w:t>موضوع: عہد کی پاسداری اور معاش کا تحفظ</w:t>
      </w:r>
    </w:p>
    <w:p>
      <w:pPr>
        <w:jc w:val="right"/>
        <w:bidi/>
      </w:pPr>
      <w:r>
        <w:rPr>
          <w:rFonts w:ascii="Jameel Noori Nastaleeq" w:hAnsi="Jameel Noori Nastaleeq" w:cs="Jameel Noori Nastaleeq"/>
          <w:b w:val="0"/>
          <w:sz w:val="32"/>
          <w:lang w:bidi="ur-PK"/>
        </w:rPr>
        <w:t>بیان/کتاب کا نام: انسانی حقوق اور اسلام — اصلاحی خطبات جلد ۴</w:t>
      </w:r>
    </w:p>
    <w:p>
      <w:pPr>
        <w:jc w:val="right"/>
        <w:bidi/>
      </w:pPr>
      <w:r>
        <w:rPr>
          <w:rFonts w:ascii="Jameel Noori Nastaleeq" w:hAnsi="Jameel Noori Nastaleeq" w:cs="Jameel Noori Nastaleeq"/>
          <w:b w:val="0"/>
          <w:sz w:val="32"/>
          <w:lang w:bidi="ur-PK"/>
        </w:rPr>
        <w:t>حوالہ: اصلاحی خطبات جلد ۴، صفحہ 252-253</w:t>
      </w:r>
    </w:p>
    <w:p>
      <w:pPr>
        <w:jc w:val="right"/>
        <w:bidi/>
      </w:pPr>
      <w:r>
        <w:rPr>
          <w:rFonts w:ascii="Jameel Noori Nastaleeq" w:hAnsi="Jameel Noori Nastaleeq" w:cs="Jameel Noori Nastaleeq"/>
          <w:b w:val="0"/>
          <w:sz w:val="32"/>
          <w:lang w:bidi="ur-PK"/>
        </w:rPr>
        <w:t>کردار/راوی: حضرت عمر فاروق رضی اللہ عنہ، بیت المقدس کے غیر مسلم باشندے</w:t>
      </w:r>
    </w:p>
    <w:p>
      <w:pPr>
        <w:jc w:val="right"/>
        <w:bidi/>
      </w:pPr>
      <w:r>
        <w:rPr>
          <w:rFonts w:ascii="Jameel Noori Nastaleeq" w:hAnsi="Jameel Noori Nastaleeq" w:cs="Jameel Noori Nastaleeq"/>
          <w:b w:val="0"/>
          <w:sz w:val="32"/>
          <w:lang w:bidi="ur-PK"/>
        </w:rPr>
        <w:t>حضرت عمر فاروق رضی اللہ عنہ کا عمل</w:t>
        <w:br/>
        <w:t>بہرحال! یہ موضوع تو بڑا طویل ہے، لیکن پانچ مثالیں میں نے آپ حضرات کے سامنے پیش کی ہیں (۱)جان کا تحفظ، (۲)مال کا تحفظ، (۳)آبرو کا تحفظ، (۴)عقیدے کا تحفظ، (۵)کسبِ معاش کا تحفظ۔ یہ انسان کی پانچ بنیادی ضروریات ہیں ۔ یہ پانچ مثالیں میں نے پیش کیں ، لیکن ان پانچ مثالوں میں جو بنیادی بات غور کرنے کی ہے وہ یہ ہے کہ کہنے والے تو اس کے بہت ہیں ، لیکن اس کے اوپر عمل کرکے دکھانے والے محمد رسول اللہ  ﷺ اور آپ کے غلام ہیں ۔ حضرت فاروق اعظم رضی اللہ عنہ کے دور کا واقعہ ہے کہ بیت المقدس میں غیرمسلموں سے جزیہ وصول کیا جاتا تھا اس لئے کہ ان کے جان و مال اور آبرو کا تحفظ کیا جائے۔ ایک موقع پر بیت المقدس سے فوج بلاکر کسی اورمحاذ پر بھیجنے کی ضرورت پیش آئی۔ زبردست ضرورت داعی تھی۔ حضرت عمر فاروق اعظم رضی اللہ عنہ نے فرمایا کہ بھائی بیت المقدس میں جو کافر رہتے ہیں ، ہم نے ان کے تحفظ کی ذمہ داری لی ہے۔ اگر فوج کو یہاں سے ہٹالیں گے تو ان کا تحفظ کون کرے گا؟ ہم نے ان سے اس کام کے لئے جزیہ لیا ہے،لیکن ضرورت بھی شدید ہے۔ چنانچہ انہوں نے سارے غیرمسلموں کو بلاکر کہا کہ بھائی! ہم نے تمہاری حفاظت کی ذمہ داری لی تھی، اس کی خاطر تم سے یہ ٹیکس بھی وصول کیا تھا، اب ہمیں فوج کی ضرورت پیش آگئی ہے، جس کی وجہ سے ہم تمہارا تحفظ کما حقہٗ نہیں کرسکتے اور فوج کو یہاں نہیں رکھ سکتے، لہٰذا فوج کوہم دوسری جگہ ضروت کی خاطر بھیج رہے ہیں تو جو ٹیکس تم سے لیا گیا تھا وہ سارا تم کو واپس کیا جاتا ہے۔</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33. مولانا محمد ادریس کاندھلوی رحمۃ اللہ علیہ کی دعوت کے بدلے سو روپے ہدیہ</w:t>
      </w:r>
    </w:p>
    <w:p>
      <w:pPr>
        <w:jc w:val="right"/>
        <w:bidi/>
      </w:pPr>
      <w:r>
        <w:rPr>
          <w:rFonts w:ascii="Jameel Noori Nastaleeq" w:hAnsi="Jameel Noori Nastaleeq" w:cs="Jameel Noori Nastaleeq"/>
          <w:b w:val="0"/>
          <w:sz w:val="32"/>
          <w:lang w:bidi="ur-PK"/>
        </w:rPr>
        <w:t>موضوع: حقوق العباد</w:t>
      </w:r>
    </w:p>
    <w:p>
      <w:pPr>
        <w:jc w:val="right"/>
        <w:bidi/>
      </w:pPr>
      <w:r>
        <w:rPr>
          <w:rFonts w:ascii="Jameel Noori Nastaleeq" w:hAnsi="Jameel Noori Nastaleeq" w:cs="Jameel Noori Nastaleeq"/>
          <w:b w:val="0"/>
          <w:sz w:val="32"/>
          <w:lang w:bidi="ur-PK"/>
        </w:rPr>
        <w:t>بیان/کتاب کا نام: دعوت کے آداب</w:t>
      </w:r>
    </w:p>
    <w:p>
      <w:pPr>
        <w:jc w:val="right"/>
        <w:bidi/>
      </w:pPr>
      <w:r>
        <w:rPr>
          <w:rFonts w:ascii="Jameel Noori Nastaleeq" w:hAnsi="Jameel Noori Nastaleeq" w:cs="Jameel Noori Nastaleeq"/>
          <w:b w:val="0"/>
          <w:sz w:val="32"/>
          <w:lang w:bidi="ur-PK"/>
        </w:rPr>
        <w:t>حوالہ: اصلاحی خطبات، جلد ۵، صفحہ ۲۴۸ تا ۲۴۹</w:t>
      </w:r>
    </w:p>
    <w:p>
      <w:pPr>
        <w:jc w:val="right"/>
        <w:bidi/>
      </w:pPr>
      <w:r>
        <w:rPr>
          <w:rFonts w:ascii="Jameel Noori Nastaleeq" w:hAnsi="Jameel Noori Nastaleeq" w:cs="Jameel Noori Nastaleeq"/>
          <w:b w:val="0"/>
          <w:sz w:val="32"/>
          <w:lang w:bidi="ur-PK"/>
        </w:rPr>
        <w:t>کردار/راوی: محمد ادریس کاندھلوی، مفتی محمد شفیع</w:t>
      </w:r>
    </w:p>
    <w:p>
      <w:pPr>
        <w:jc w:val="right"/>
        <w:bidi/>
      </w:pPr>
      <w:r>
        <w:rPr>
          <w:rFonts w:ascii="Jameel Noori Nastaleeq" w:hAnsi="Jameel Noori Nastaleeq" w:cs="Jameel Noori Nastaleeq"/>
          <w:b w:val="0"/>
          <w:sz w:val="32"/>
          <w:lang w:bidi="ur-PK"/>
        </w:rPr>
        <w:t xml:space="preserve">ہمارے ایک بزرگ گزرے ہیں ، حضرت مولانا محمد ادریس صاحب کاندھلوی قدس اللہ سرہٗ۔ اللہ تعالیٰ ان کے درجات بلند فرمائے۔ آمین۔ میرے والد ماجد رحمۃ اللہ علیہ کے بہت گہرے دوستوں میں سے تھے، لاہور میں قیام تھا، ایک مرتبہ کراچی تشریف لائے تو دارالعلوم کورنگی میں حضرت والد صاحب رحمۃ اللہ علیہ سے ملنے کے لئے بھی تشریف لائے، چونکہ اللہ والے بزرگ تھے، اور والد صاحب کے بہت مخلص دوست تھے۔ اس </w:t>
        <w:br/>
        <w:br/>
        <w:br/>
        <w:br/>
        <w:t>لئے ان کی ملاقات سے والد صاحب بہت خوش ہوئے۔ صبح دس بجے کے قریب دارالعلوم پہنچے تھے۔ والد صاحب نے ان سے پوچھا کہ کہاں قیام ہے؟ فرمایا کہ آگرہ کالونی میں ایک صاحب کے یہاں قیام ہے۔ کب واپس تشریف لے جائیں گے؟ فرمایا کل انشاء اللہ واپس لاہور روانہ ہوجائوں گا، بہرحال کچھ دیر بات چیت اور ملاقات کے بعد جب واپس جانے لگے تو والد صاحب نے ان سے فرمایا کہ بھائی مولوی ادریس، تم اتنے دنوں کے بعد یہاں آئے ہو، میرا دل چاہتا ہے کہ تمہاری دعوت کروں ۔ لیکن میں یہ سوچ رہا ہوں کہ تمہارا قیام آگرہ تاج کالونی میں ہے۔ اور میں یہاں کورنگی میں رہتا ہوں ۔ اب اگر میں آپ سے یہ کہوں کہ فلاں وقت میرے یہاں آکر کھانا کھائیں ۔ تب تو آپ کو میں مصیبت میں ڈال دوں گا، اس لئے کہ کل آپ کو واپس جانا ہے، کام بہت سے ہوں گے، اس لئے دل اس بات کو گوارا نہیں کرتا کہ آپ کو دوبارہ یہاں آنے کی تکلیف دوں ۔ لیکن یہ بھی مجھے گوارہ نہیں ہے کہ آپ تشریف لائیں ، اور بغیر دعوت کے آپ کو روانہ کردوں ۔ اس لئے میری طرف سے دعوت کے بدلے یہ سوروپے ہدیہ رکھ لیں ۔ مولانا محمد ادریس صاحب رحمۃ اللہ علیہ نے وہ سوروپے کا نوٹ اپنے سرپر رکھ لیا اور فرمایا کہ یہ تو آپ نے مجھے بہت بڑی نعمت عطا فرمادی، آپ کی دعوت کا شرف بھی حاصل ہوگیا اور کوئی تکلیف بھی اٹھانی نہیں پڑی۔ اورپھر اجازت لے کر روانہ ہوگئے۔</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34. نبی کریم ﷺ کا حضرت عائشہ رضی اللہ عنہا کے ساتھ دوڑ لگانا</w:t>
      </w:r>
    </w:p>
    <w:p>
      <w:pPr>
        <w:jc w:val="right"/>
        <w:bidi/>
      </w:pPr>
      <w:r>
        <w:rPr>
          <w:rFonts w:ascii="Jameel Noori Nastaleeq" w:hAnsi="Jameel Noori Nastaleeq" w:cs="Jameel Noori Nastaleeq"/>
          <w:b w:val="0"/>
          <w:sz w:val="32"/>
          <w:lang w:bidi="ur-PK"/>
        </w:rPr>
        <w:t>موضوع: بیوی کے ساتھ جائز تفریح</w:t>
      </w:r>
    </w:p>
    <w:p>
      <w:pPr>
        <w:jc w:val="right"/>
        <w:bidi/>
      </w:pPr>
      <w:r>
        <w:rPr>
          <w:rFonts w:ascii="Jameel Noori Nastaleeq" w:hAnsi="Jameel Noori Nastaleeq" w:cs="Jameel Noori Nastaleeq"/>
          <w:b w:val="0"/>
          <w:sz w:val="32"/>
          <w:lang w:bidi="ur-PK"/>
        </w:rPr>
        <w:t>بیان/کتاب کا نام: آزادیٔ نسواں کا فریب — اصلاحی خطبات جلد ۱</w:t>
      </w:r>
    </w:p>
    <w:p>
      <w:pPr>
        <w:jc w:val="right"/>
        <w:bidi/>
      </w:pPr>
      <w:r>
        <w:rPr>
          <w:rFonts w:ascii="Jameel Noori Nastaleeq" w:hAnsi="Jameel Noori Nastaleeq" w:cs="Jameel Noori Nastaleeq"/>
          <w:b w:val="0"/>
          <w:sz w:val="32"/>
          <w:lang w:bidi="ur-PK"/>
        </w:rPr>
        <w:t>حوالہ: اصلاحی خطبات جلد نمبر ۱، صفحہ 167</w:t>
      </w:r>
    </w:p>
    <w:p>
      <w:pPr>
        <w:jc w:val="right"/>
        <w:bidi/>
      </w:pPr>
      <w:r>
        <w:rPr>
          <w:rFonts w:ascii="Jameel Noori Nastaleeq" w:hAnsi="Jameel Noori Nastaleeq" w:cs="Jameel Noori Nastaleeq"/>
          <w:b w:val="0"/>
          <w:sz w:val="32"/>
          <w:lang w:bidi="ur-PK"/>
        </w:rPr>
        <w:t>کردار/راوی: نبی کریم ﷺ، حضرت عائشہ رضی اللہ عنہا</w:t>
      </w:r>
    </w:p>
    <w:p>
      <w:pPr>
        <w:jc w:val="right"/>
        <w:bidi/>
      </w:pPr>
      <w:r>
        <w:rPr>
          <w:rFonts w:ascii="Jameel Noori Nastaleeq" w:hAnsi="Jameel Noori Nastaleeq" w:cs="Jameel Noori Nastaleeq"/>
          <w:b w:val="0"/>
          <w:sz w:val="32"/>
          <w:lang w:bidi="ur-PK"/>
        </w:rPr>
        <w:t>اب آنحضرت ﷺ حضرت عائشہ رضی اللہ عنہا کو ساتھ لے کر چلے راستے میں ایک کھلا میدان آیا جس میں کوئی دوسرا شخص موجود نہیں تھا، اس وقت آنحضرت ﷺ نے حضرت عائشہ رضی اللہ عنہا کے ساتھ دوڑ لگائی، اب ظاہر ہے کہ دوڑ لگانا ایک جائز تفریح تھی، اس جائز تفریح کابھی آنحضرت ﷺ نے اہتمام فرمایا، اس لئے ایک خاتون کو اس کی بھی ضرورت ہوتی ہے، اس قسم کی تفریح کی اجازت ہے، بشرطیکہ جائز حدود میں ہو، بے پردگی کے ساتھ نہ ہو، اور غیرمحرموں کے ساتھ نہ ہو۔</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35. پانچ بھائیوں کا عیدی کے لئے مچلنا</w:t>
      </w:r>
    </w:p>
    <w:p>
      <w:pPr>
        <w:jc w:val="right"/>
        <w:bidi/>
      </w:pPr>
      <w:r>
        <w:rPr>
          <w:rFonts w:ascii="Jameel Noori Nastaleeq" w:hAnsi="Jameel Noori Nastaleeq" w:cs="Jameel Noori Nastaleeq"/>
          <w:b w:val="0"/>
          <w:sz w:val="32"/>
          <w:lang w:bidi="ur-PK"/>
        </w:rPr>
        <w:t>موضوع: نگاہ دینے والے ہاتھ پر ہونی چاہئے، نعمت پر نہیں</w:t>
      </w:r>
    </w:p>
    <w:p>
      <w:pPr>
        <w:jc w:val="right"/>
        <w:bidi/>
      </w:pPr>
      <w:r>
        <w:rPr>
          <w:rFonts w:ascii="Jameel Noori Nastaleeq" w:hAnsi="Jameel Noori Nastaleeq" w:cs="Jameel Noori Nastaleeq"/>
          <w:b w:val="0"/>
          <w:sz w:val="32"/>
          <w:lang w:bidi="ur-PK"/>
        </w:rPr>
        <w:t>بیان/کتاب کا نام: تجارت دین بھی، دنیا بھی — اصلاحی خطبات جلد ۳</w:t>
      </w:r>
    </w:p>
    <w:p>
      <w:pPr>
        <w:jc w:val="right"/>
        <w:bidi/>
      </w:pPr>
      <w:r>
        <w:rPr>
          <w:rFonts w:ascii="Jameel Noori Nastaleeq" w:hAnsi="Jameel Noori Nastaleeq" w:cs="Jameel Noori Nastaleeq"/>
          <w:b w:val="0"/>
          <w:sz w:val="32"/>
          <w:lang w:bidi="ur-PK"/>
        </w:rPr>
        <w:t>حوالہ: اصلاحی خطبات جلد نمبر 3، صفحہ 243 تا 244 (مصنف کا ذاتی مشاہدہ)</w:t>
      </w:r>
    </w:p>
    <w:p>
      <w:pPr>
        <w:jc w:val="right"/>
        <w:bidi/>
      </w:pPr>
      <w:r>
        <w:rPr>
          <w:rFonts w:ascii="Jameel Noori Nastaleeq" w:hAnsi="Jameel Noori Nastaleeq" w:cs="Jameel Noori Nastaleeq"/>
          <w:b w:val="0"/>
          <w:sz w:val="32"/>
          <w:lang w:bidi="ur-PK"/>
        </w:rPr>
        <w:t>کردار/راوی: مصنف اور ان کے چار بھائی، حضرت مفتی محمد شفیع صاحب رحمۃ اللہ علیہ (والد)</w:t>
      </w:r>
    </w:p>
    <w:p>
      <w:pPr>
        <w:jc w:val="right"/>
        <w:bidi/>
      </w:pPr>
      <w:r>
        <w:rPr>
          <w:rFonts w:ascii="Jameel Noori Nastaleeq" w:hAnsi="Jameel Noori Nastaleeq" w:cs="Jameel Noori Nastaleeq"/>
          <w:b w:val="0"/>
          <w:sz w:val="32"/>
          <w:lang w:bidi="ur-PK"/>
        </w:rPr>
        <w:t>ہم لوگ پانچ بھائی تھے، اور سب برسرروزگار اپنے اپنے کام میں لگے ہوئے تھے۔ کبھی کبھی عید وغیرہ کے موقع پر جب ہم اکٹھے ہوتے تو حضرت والد صاحب ہمیں بعض اوقات عیدی دیا کرتے تھے، وہ عیدی کبھی ۲۰روپے ہوتی، کبھی ۲۵روپے اور کبھی ۳۰روپے ہوتی۔ مجھے یاد ہے کہ جب والدصاحب ۲۵روپے دیتے تو ہم کہتے کہ نہیں ہم ۳۰روپے لیں گے، اور جب وہ ۳۰روپے دیتے تو ہم کہتے نہیں ، ہم ۳۵روپے لیں گے، اور تقریباً یہ صورت ہرگھر میں ہوتی ہے کہ اولاد چاہے جوان ہوگئی ہو۔ برسر روزگار ہوگئی ہو، کما رہی ہو لیکن اگر باپ دے رہاہے تو اس سے مچل مچل کر مانگتے ہیں کہ اور دیدیں ۔ اور اب وہ باپ کی طرف سے جو ۳۰روپے دیئے گئے، اس کی کوئی حیثیت نہیں تھی، اس لے کہ ہم میں سے ہر بھائی ہزاروں روپے کمانے والاتھا، لیکن پھر اس ۳۰روپے کا شوق، رغبت، اشتیاق اور اس کو حاصل کرنے کے لئے بار بار مچلنا یہ سب کیوں تھا؟ بات دراصل یہ تھی کہ نگاہ اس روپے پر نہیں تھی کہ ۳۰روپے مل رہے ہیں بلکہ نگاہ اس دینے والے ہاتھ کی طرف تھی کہ وہ ۳۰روپئے کس دینے والے ہاتھ سے مل رہے ہیں ۔ یہ ایک باپ کی طرف سے مل رہے ہیں اوریہ ایک محبت کا اظہار ہے، یہ ایک شفقت کااظہار ہے، یہ ایک نعمت کا اظہار ہے لہٰذا اس کا ادب یہ ہے کہ اس کو اشتیاق کے ساتھ لیا جائے، اس کی قدر پہچانی جائے۔ چنانچہ اس کو خرچ نہیں کرتے تھے بلکہ اٹھاکر لفافے میں بند کرکے رکھ دیتے کہ یہ میرے باپ کے دیئے ہوئے ہیں ۔ اگر وہی ۳۰روپے کسی دوسرے آدمی کی طرف سے ملیں ، اور انسان اس میں لالچ اور رغبت کا اظہار کرے اور اس سے کہے کہ مجھے ۳۰روپے کے بجائے ۳۵روپئے دو، تو یہ شرافت اور مروت کے خلاف ہے۔</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36. کعبہ سے بھی زیادہ حرمت والی چیز - مسلمان کی جان، مال، آبرو</w:t>
      </w:r>
    </w:p>
    <w:p>
      <w:pPr>
        <w:jc w:val="right"/>
        <w:bidi/>
      </w:pPr>
      <w:r>
        <w:rPr>
          <w:rFonts w:ascii="Jameel Noori Nastaleeq" w:hAnsi="Jameel Noori Nastaleeq" w:cs="Jameel Noori Nastaleeq"/>
          <w:b w:val="0"/>
          <w:sz w:val="32"/>
          <w:lang w:bidi="ur-PK"/>
        </w:rPr>
        <w:t>موضوع: مسلمان کی عزت و عظمت</w:t>
      </w:r>
    </w:p>
    <w:p>
      <w:pPr>
        <w:jc w:val="right"/>
        <w:bidi/>
      </w:pPr>
      <w:r>
        <w:rPr>
          <w:rFonts w:ascii="Jameel Noori Nastaleeq" w:hAnsi="Jameel Noori Nastaleeq" w:cs="Jameel Noori Nastaleeq"/>
          <w:b w:val="0"/>
          <w:sz w:val="32"/>
          <w:lang w:bidi="ur-PK"/>
        </w:rPr>
        <w:t>بیان/کتاب کا نام: دل کی بیماریاں اور طبیبِ روحانی کی ضرورت — اصلاحی خطبات جلد ۳</w:t>
      </w:r>
    </w:p>
    <w:p>
      <w:pPr>
        <w:jc w:val="right"/>
        <w:bidi/>
      </w:pPr>
      <w:r>
        <w:rPr>
          <w:rFonts w:ascii="Jameel Noori Nastaleeq" w:hAnsi="Jameel Noori Nastaleeq" w:cs="Jameel Noori Nastaleeq"/>
          <w:b w:val="0"/>
          <w:sz w:val="32"/>
          <w:lang w:bidi="ur-PK"/>
        </w:rPr>
        <w:t>حوالہ: اصلاحی خطبات جلد نمبر 3، صفحہ 63 تا 64 (ابن ماجہ)</w:t>
      </w:r>
    </w:p>
    <w:p>
      <w:pPr>
        <w:jc w:val="right"/>
        <w:bidi/>
      </w:pPr>
      <w:r>
        <w:rPr>
          <w:rFonts w:ascii="Jameel Noori Nastaleeq" w:hAnsi="Jameel Noori Nastaleeq" w:cs="Jameel Noori Nastaleeq"/>
          <w:b w:val="0"/>
          <w:sz w:val="32"/>
          <w:lang w:bidi="ur-PK"/>
        </w:rPr>
        <w:t>کردار/راوی: نبی کریم ﷺ، حضرت عبداللہ ابن مسعود رضی اللہ عنہ</w:t>
      </w:r>
    </w:p>
    <w:p>
      <w:pPr>
        <w:jc w:val="right"/>
        <w:bidi/>
      </w:pPr>
      <w:r>
        <w:rPr>
          <w:rFonts w:ascii="Jameel Noori Nastaleeq" w:hAnsi="Jameel Noori Nastaleeq" w:cs="Jameel Noori Nastaleeq"/>
          <w:b w:val="0"/>
          <w:sz w:val="32"/>
          <w:lang w:bidi="ur-PK"/>
        </w:rPr>
        <w:t>ابن ماجہ میں حدیث ہے کہ نبی کریم سرکارِ دوعالم ﷺ ایک مرتبہ بیت اللہ شریف کاطواف فرمارہے تھے حضرت عبداللہ ابن مسعود رضی اللہ عنہ ساتھ تھے حضرت عبداللہ ابن مسعود رضی اللہ عنہ فرماتے ہیں کہ میں نے دیکھا کہ نبی کریم ﷺ کعبہ کو خطاب کرکے فرمارہے ہیں : اے اللہ کے گھر! توکتنی حرمت والا ہے، کتنی عظمت والا ہے، کتنے تقدس والا ہے، کتنا مقدس ہے۔ پھر تھوڑی دیر کے بعد حضرت عبداللہ ابن مسعود رضی اللہ عنہ فرماتے ہیں کہ نبی کریم ﷺ نے پھر فرمایا کہ لیکن ایک چیز ایسی ہے جس کی عظمت جس کاتقدس تجھ سے بھی زیادہ ہے۔ یہ کعبۃ اللہ سے خطاب کرکے فرمایا، حضرت عبداللہ ابن مسعود رضی اللہ عنہ فرماتے ہیں کہ ایک دم سے میرے کان کھڑے ہوگئے، میں چونکا کہ وہ کونسی چیز ہے کہ جس کی عزت و حرمت اور جس کی عظمت، بیت اللہ سے بھی زیادہ ہے؟ پھر آپ نے فرمایا کہ وہ چیز ہے ایک مسلمان کی جان، اس کا مال اس کی آبرو۔ مسلمان کی جان، مسلمان کا مال اورمسلمان کی آبرو، یہ تین چیزیں ایسی ہیں اے کعبۃ اللہ! ان کی حرمت تجھ سے بھی زیادہ ہے، کیا مطلب؟ کہ اگر کوئی شخص ناجائز طور پر کسی مسلمان کی جان پر حملہ آور ہوا۔ اس میں جان سے مارنا، قتل کرنا، زخمی کرنا، نقصان پہنچانا، تکلیف پہنچانا، جسمانی تکلیف کوئی بھی پہنچائی جائے وہ سب اس میں داخل ہیں توکسی مسلمان کی جان یا مال یا آبرو کو نقصان پہنچانااتنا بڑا گناہ ہے کہ جیسے کوئی شخص کعبۃ اللہ کو ڈھادے، کعبہ کا منہدم کردینا جتنا بڑا گناہ ہے اتنا ہی کسی مسلمان کی جان مال اور آبرو پر ناحق حملہ کرنا گناہ ہے۔</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37. کھانے کا ادب: حضرت عمر بن ابی سلمہ رضی اللہ عنہ</w:t>
      </w:r>
    </w:p>
    <w:p>
      <w:pPr>
        <w:jc w:val="right"/>
        <w:bidi/>
      </w:pPr>
      <w:r>
        <w:rPr>
          <w:rFonts w:ascii="Jameel Noori Nastaleeq" w:hAnsi="Jameel Noori Nastaleeq" w:cs="Jameel Noori Nastaleeq"/>
          <w:b w:val="0"/>
          <w:sz w:val="32"/>
          <w:lang w:bidi="ur-PK"/>
        </w:rPr>
        <w:t>موضوع: کھانے کے آداب کی تربیت</w:t>
      </w:r>
    </w:p>
    <w:p>
      <w:pPr>
        <w:jc w:val="right"/>
        <w:bidi/>
      </w:pPr>
      <w:r>
        <w:rPr>
          <w:rFonts w:ascii="Jameel Noori Nastaleeq" w:hAnsi="Jameel Noori Nastaleeq" w:cs="Jameel Noori Nastaleeq"/>
          <w:b w:val="0"/>
          <w:sz w:val="32"/>
          <w:lang w:bidi="ur-PK"/>
        </w:rPr>
        <w:t>بیان/کتاب کا نام: اولاد کی اصلاح و تربیت — اصلاحی خطبات جلد ۴</w:t>
      </w:r>
    </w:p>
    <w:p>
      <w:pPr>
        <w:jc w:val="right"/>
        <w:bidi/>
      </w:pPr>
      <w:r>
        <w:rPr>
          <w:rFonts w:ascii="Jameel Noori Nastaleeq" w:hAnsi="Jameel Noori Nastaleeq" w:cs="Jameel Noori Nastaleeq"/>
          <w:b w:val="0"/>
          <w:sz w:val="32"/>
          <w:lang w:bidi="ur-PK"/>
        </w:rPr>
        <w:t>حوالہ: اصلاحی خطبات جلد ۴، صفحہ 42-43</w:t>
      </w:r>
    </w:p>
    <w:p>
      <w:pPr>
        <w:jc w:val="right"/>
        <w:bidi/>
      </w:pPr>
      <w:r>
        <w:rPr>
          <w:rFonts w:ascii="Jameel Noori Nastaleeq" w:hAnsi="Jameel Noori Nastaleeq" w:cs="Jameel Noori Nastaleeq"/>
          <w:b w:val="0"/>
          <w:sz w:val="32"/>
          <w:lang w:bidi="ur-PK"/>
        </w:rPr>
        <w:t>کردار/راوی: حضرت عمر بن ابی سلمہ رضی اللہ عنہ، رسول اللہ ﷺ</w:t>
      </w:r>
    </w:p>
    <w:p>
      <w:pPr>
        <w:jc w:val="right"/>
        <w:bidi/>
      </w:pPr>
      <w:r>
        <w:rPr>
          <w:rFonts w:ascii="Jameel Noori Nastaleeq" w:hAnsi="Jameel Noori Nastaleeq" w:cs="Jameel Noori Nastaleeq"/>
          <w:b w:val="0"/>
          <w:sz w:val="32"/>
          <w:lang w:bidi="ur-PK"/>
        </w:rPr>
        <w:t>کھانا کھانے کا ایک ادب</w:t>
        <w:br/>
        <w:t xml:space="preserve">عَنْ أَبِیْ حَفْصٍ عُمَرَ بْنِ أَبِیْ سَلَمَۃَ عَبْدِ اللّٰہِ بْنِ عَبْدِ الْأَسَدِ: رَبِیْبِ رَسُوْلِ اللّٰہِ صَلَّی اللّٰہُ عَلَیْہِ وَسَلَّمَ قَالَ: کُنْتُ غُلاَمًا فِیْ حِجْرِ رَسُوْلِ اللّٰہِ صَلَّی اللّٰہُ عَلَیْہِ وَسَلَّمَ، وَکَانَتْ یَدِیْ تَطِیْشُ فِیْ الصَّحْفَۃِ، فَقَالَ لِیْ رَسُوْلُ اللّٰہِ صَلَّی اللّٰہُ عَلَیْہِ وَسَلَّمَ: یَاغُلاَمُ! سَمِّ اللّٰہَ، وَکُلْ بِیَمِیْنِکَ، وَکُلْ مِمَّا یَلِیْکَ، فَمَا زَالَتْ تِلْکَ طِعْمَتِیْ بَعْدُ۔      </w:t>
        <w:br/>
        <w:tab/>
        <w:tab/>
        <w:tab/>
        <w:tab/>
        <w:tab/>
        <w:t xml:space="preserve">        (جامع الاصول: ۷؍۳۸۸، رقم الحدیث:۵۴۴۵)</w:t>
        <w:br/>
        <w:br/>
        <w:br/>
        <w:br/>
        <w:t>حضرت عمر بن ابوسلمہ رضی اللہ عنہ آنحضرت  ﷺ کے سوتیلے بیٹے ہیں ۔ حضرت ام سلمہ رضی اللہ عنہا، جو ام المؤمنین ہیں ، ان کے پچھلے شوہر سے یہ صاحبزادے پیدا ہوئے تھے۔ جب حضور اقدس  ﷺ نے حضرت ام سلمہ رضی اللہ عنہا سے نکاح فرمایا تو یہ ان کے ساتھ ہی حضور  ﷺ کے پاس آئے تھے، اس لئے یہ آنحضرت  ﷺ کے ربیب یعنی سوتیلے بیٹے تھے، آنحضرت  ﷺ ان سے بڑی محبت و شفقت فرمایا کرتے تھے۔ اور ان کے ساتھ بڑی بے تکلفی کی باتیں کیا کرتے تھے، وہ فرماتے ہیں کہ جس وقت میں چھوٹا بچہ تھا۔ اور حضور اقدس  ﷺ کے زیر پرورش تھا، ایک روز کھانا کھاتے ہوئے میراہاتھ پیالے میں اِدھر سے اُدھر حرکت کر رہا تھا۔ یعنی کبھی ایک طرف سے لقمہ اٹھایا کبھی دوسری طرف سے، اور کبھی تیسری طرف سے لقمہ اٹھالیا۔ جب حضور اقدس  ﷺ نے مجھے اس طرح کرتے ہوئے دیکھا تو فرمایا، اے لڑکے!کھانا کھاتے وقت بسم اللہ پڑھو، اور داہنے ہاتھ سے کھائو، اور برتن کا جو حصہ تمہارے سامنے ہے وہاں سے کھائو، اِدھر اُدھر سے ہاتھ بڑھاکر کھانا ٹھیک نہیں ہے۔ آنحضرت  ﷺ اس طرح کی چھوٹی چھوٹی باتوں کو دیکھ کر اس پر تنبیہ فرماتے اور صحیح ادب سکھاتے۔</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38. کیا عائشہ رضی اللہ عنہا کی بھی دعوت ہے؟</w:t>
      </w:r>
    </w:p>
    <w:p>
      <w:pPr>
        <w:jc w:val="right"/>
        <w:bidi/>
      </w:pPr>
      <w:r>
        <w:rPr>
          <w:rFonts w:ascii="Jameel Noori Nastaleeq" w:hAnsi="Jameel Noori Nastaleeq" w:cs="Jameel Noori Nastaleeq"/>
          <w:b w:val="0"/>
          <w:sz w:val="32"/>
          <w:lang w:bidi="ur-PK"/>
        </w:rPr>
        <w:t>موضوع: ازواجِ مطہرات کے حقوق، بیوی کا خیال رکھنا</w:t>
      </w:r>
    </w:p>
    <w:p>
      <w:pPr>
        <w:jc w:val="right"/>
        <w:bidi/>
      </w:pPr>
      <w:r>
        <w:rPr>
          <w:rFonts w:ascii="Jameel Noori Nastaleeq" w:hAnsi="Jameel Noori Nastaleeq" w:cs="Jameel Noori Nastaleeq"/>
          <w:b w:val="0"/>
          <w:sz w:val="32"/>
          <w:lang w:bidi="ur-PK"/>
        </w:rPr>
        <w:t>بیان/کتاب کا نام: آزادیٔ نسواں کا فریب — اصلاحی خطبات جلد ۱</w:t>
      </w:r>
    </w:p>
    <w:p>
      <w:pPr>
        <w:jc w:val="right"/>
        <w:bidi/>
      </w:pPr>
      <w:r>
        <w:rPr>
          <w:rFonts w:ascii="Jameel Noori Nastaleeq" w:hAnsi="Jameel Noori Nastaleeq" w:cs="Jameel Noori Nastaleeq"/>
          <w:b w:val="0"/>
          <w:sz w:val="32"/>
          <w:lang w:bidi="ur-PK"/>
        </w:rPr>
        <w:t>حوالہ: اصلاحی خطبات جلد نمبر ۱، صفحہ 164 تا 166</w:t>
      </w:r>
    </w:p>
    <w:p>
      <w:pPr>
        <w:jc w:val="right"/>
        <w:bidi/>
      </w:pPr>
      <w:r>
        <w:rPr>
          <w:rFonts w:ascii="Jameel Noori Nastaleeq" w:hAnsi="Jameel Noori Nastaleeq" w:cs="Jameel Noori Nastaleeq"/>
          <w:b w:val="0"/>
          <w:sz w:val="32"/>
          <w:lang w:bidi="ur-PK"/>
        </w:rPr>
        <w:t>کردار/راوی: نبی کریم ﷺ، حضرت عائشہ رضی اللہ عنہا، ایک نامعلوم صحابی</w:t>
      </w:r>
    </w:p>
    <w:p>
      <w:pPr>
        <w:jc w:val="right"/>
        <w:bidi/>
      </w:pPr>
      <w:r>
        <w:rPr>
          <w:rFonts w:ascii="Jameel Noori Nastaleeq" w:hAnsi="Jameel Noori Nastaleeq" w:cs="Jameel Noori Nastaleeq"/>
          <w:b w:val="0"/>
          <w:sz w:val="32"/>
          <w:lang w:bidi="ur-PK"/>
        </w:rPr>
        <w:t>حدیث شریف میں آتا ہے کہ ایک مرتبہ ایک صحابی حضور اقدس ﷺ کی خدمت میں حاضر ہوئے، اور عرض کیا، یا رسول اللہ ﷺ! میں آپ کی دعوت کرنا چاہتا ہوں ۔ آنحضرت ﷺ نے جواب میں فرمایا کہ: اَعَائِشَۃُ مَعِیْ؟ کیا عائشہ (رضی اللہ تعالیٰ عنہا) کی بھی میرے ساتھ دعوت ہے یا نہیں ؟ چونکہ وہ زمانہ سادگی اور بے تکلفی کا تھا، اور اس وقت ان کے ذہن میں حضرت عائشہ رضی اللہ عنہا کو بلانے کا ارادہ نہیں تھا، اس لئے انہوں نے صاف کہہ دیا کہ یا رسول اللہ! میں صرف آپ کی دعوت کرنا چاہتاہوں ، آنحضرت ﷺ نے بھی صاف جواب دیدیا 'اِذًا فَلا' یعنی اگر عائشہ (رضی اللہ عنہا) کی دعوت نہیں تو میں بھی نہیں آتا۔ کچھ عرصہ کے بعد وہ صحابی پھر حاضر ہوئے، اور عرض کیا یا رسول اللہ! میں آپ کی دعوت کرنا چاہتا ہوں ، آپ نے پھر وہی سوال کیا کہ: اَعَائِشَۃُ مَعِیْ؟ کیا عائشہ (رضی اللہ عنہا) کی بھی میرے ساتھ دعوت ہے یا نہیں ؟ انہوں نے پھر وہی جواب دے دیا کہ یا رسول اللہ! صرف آپ کی دعوت ہے۔ آپ نے پھر انکار فرمادیا کہ پھر میں بھی نہیں جائوں گا۔ کچھ عرصہ کے بعد تیسری مرتبہ آکر پھر دعوت دی۔ اور عرض کیا کہ یا رسول اللہ! میرا دل چاہتاہے کہ میری دعوت قبول فرمالیں ، آپ ﷺ نے پھر وہی پوچھا کہ 'اَعَائِشَۃُ معِی؟' کیا عائشہ (رضی اللہ عنہا) کی بھی میرے ساتھ دعوت ہے؟ اب کی مرتبہ انہوں نے کہا: نعم! یا رسول اللّٰہ! جی ہاں یا رسول اللہ! حضرت عائشہ رضی اللہ عنہا کی بھی آپ کے ساتھ دعوت ہے، آپ ﷺ نے فرمایا: اِذًا فَنَعَمْ: اب میں دعوت قبول کرتا ہوں ۔</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39. ہجرت و جہاد کی نیت اور والدین کی خدمت کا حکم</w:t>
      </w:r>
    </w:p>
    <w:p>
      <w:pPr>
        <w:jc w:val="right"/>
        <w:bidi/>
      </w:pPr>
      <w:r>
        <w:rPr>
          <w:rFonts w:ascii="Jameel Noori Nastaleeq" w:hAnsi="Jameel Noori Nastaleeq" w:cs="Jameel Noori Nastaleeq"/>
          <w:b w:val="0"/>
          <w:sz w:val="32"/>
          <w:lang w:bidi="ur-PK"/>
        </w:rPr>
        <w:t>موضوع: والدین کی خدمت، جہاد پر مقدم</w:t>
      </w:r>
    </w:p>
    <w:p>
      <w:pPr>
        <w:jc w:val="right"/>
        <w:bidi/>
      </w:pPr>
      <w:r>
        <w:rPr>
          <w:rFonts w:ascii="Jameel Noori Nastaleeq" w:hAnsi="Jameel Noori Nastaleeq" w:cs="Jameel Noori Nastaleeq"/>
          <w:b w:val="0"/>
          <w:sz w:val="32"/>
          <w:lang w:bidi="ur-PK"/>
        </w:rPr>
        <w:t>بیان/کتاب کا نام: والدین کی خدمت جنت کا ذریعہ — اصلاحی خطبات جلد ۴</w:t>
      </w:r>
    </w:p>
    <w:p>
      <w:pPr>
        <w:jc w:val="right"/>
        <w:bidi/>
      </w:pPr>
      <w:r>
        <w:rPr>
          <w:rFonts w:ascii="Jameel Noori Nastaleeq" w:hAnsi="Jameel Noori Nastaleeq" w:cs="Jameel Noori Nastaleeq"/>
          <w:b w:val="0"/>
          <w:sz w:val="32"/>
          <w:lang w:bidi="ur-PK"/>
        </w:rPr>
        <w:t>حوالہ: اصلاحی خطبات جلد ۴، صفحہ 76-77</w:t>
      </w:r>
    </w:p>
    <w:p>
      <w:pPr>
        <w:jc w:val="right"/>
        <w:bidi/>
      </w:pPr>
      <w:r>
        <w:rPr>
          <w:rFonts w:ascii="Jameel Noori Nastaleeq" w:hAnsi="Jameel Noori Nastaleeq" w:cs="Jameel Noori Nastaleeq"/>
          <w:b w:val="0"/>
          <w:sz w:val="32"/>
          <w:lang w:bidi="ur-PK"/>
        </w:rPr>
        <w:t>کردار/راوی: ایک صحابی (روایت: حضرت عبداللہ بن عمرو بن العاص رضی اللہ عنہما)، رسول اللہ ﷺ</w:t>
      </w:r>
    </w:p>
    <w:p>
      <w:pPr>
        <w:jc w:val="right"/>
        <w:bidi/>
      </w:pPr>
      <w:r>
        <w:rPr>
          <w:rFonts w:ascii="Jameel Noori Nastaleeq" w:hAnsi="Jameel Noori Nastaleeq" w:cs="Jameel Noori Nastaleeq"/>
          <w:b w:val="0"/>
          <w:sz w:val="32"/>
          <w:lang w:bidi="ur-PK"/>
        </w:rPr>
        <w:t>واپس جاکر ان کے ساتھ حسن سلوک کرو</w:t>
        <w:br/>
        <w:t xml:space="preserve">یہ حضرت عبداللہ بن عمرو بن العاص رضی اللہ عنہ کی روایت ہے، فرماتے ہیں کہ ایک شخص حضور اقدس  ﷺ کی خدمت میں حاضر ہوا، اور اس نے عرض کیا کہ یا رسول اللہ میں آپ کے پاس دوچیزوں پر بیعت کرنے آیا ہوں ، ایک ہجرت پر اور ایک جہاد پر، یعنی میں اپنا وطن چھوڑکر مدینہ طیبہ میں رہنے کے لئے ہجرت کے ارادے سے آیا ہوں اور آپ کے ساتھ جہاد کرنے کی نیت سے آیا ہوں ، اور میں اپنے اللہ تعالیٰ سے اجر وثواب کا طلب گار ہوں ۔ تو آپ  ﷺ نے اس سے پوچھا کہ کیا تمہارے والدین میں سے کوئی زندہ ہے؟ اس شخص نے جواب دیا ہاں ! بلکہ والد اور والدہ دونوں زندہ </w:t>
        <w:br/>
        <w:br/>
        <w:br/>
        <w:br/>
        <w:t>ہیں ، آپ نے فرمایا کہ کیا تم واقعی اجر و ثواب چاہتے ہو؟ اس نے جواب دیا کہ جی ہاں ! یا رسول اللہ آپ نے جواب دیا کہ میرے ساتھ جہاد کرنے کے بجائے تم اپنے والدین کے پاس واپس جائو اور ان کے ساتھ حسن سلوک کرو۔</w:t>
      </w:r>
    </w:p>
    <w:p>
      <w:pPr>
        <w:jc w:val="right"/>
        <w:bidi/>
      </w:pPr>
      <w:r>
        <w:rPr>
          <w:rFonts w:ascii="Jameel Noori Nastaleeq" w:hAnsi="Jameel Noori Nastaleeq" w:cs="Jameel Noori Nastaleeq"/>
          <w:b w:val="0"/>
          <w:sz w:val="32"/>
          <w:lang w:bidi="ur-PK"/>
        </w:rPr>
        <w:t>——</w:t>
      </w:r>
    </w:p>
    <w:p/>
    <w:p>
      <w:r>
        <w:br w:type="page"/>
      </w:r>
    </w:p>
    <w:p>
      <w:pPr>
        <w:jc w:val="right"/>
        <w:bidi/>
      </w:pPr>
      <w:r>
        <w:rPr>
          <w:rFonts w:ascii="Jameel Noori Nastaleeq" w:hAnsi="Jameel Noori Nastaleeq" w:cs="Jameel Noori Nastaleeq"/>
          <w:b/>
          <w:sz w:val="44"/>
          <w:lang w:bidi="ur-PK"/>
        </w:rPr>
        <w:t>ضمیمہ: فہرستِ شخصیات</w:t>
      </w:r>
    </w:p>
    <w:p>
      <w:pPr>
        <w:jc w:val="right"/>
        <w:bidi/>
      </w:pPr>
      <w:r>
        <w:rPr>
          <w:rFonts w:ascii="Jameel Noori Nastaleeq" w:hAnsi="Jameel Noori Nastaleeq" w:cs="Jameel Noori Nastaleeq"/>
          <w:b w:val="0"/>
          <w:sz w:val="32"/>
          <w:lang w:bidi="ur-PK"/>
        </w:rPr>
        <w:t>ایک بوڑھا باپ اور اس کا بیٹا (نامعلوم) (1): سبق آموز واقعہ (کوے کا قصہ)</w:t>
      </w:r>
    </w:p>
    <w:p>
      <w:pPr>
        <w:jc w:val="right"/>
        <w:bidi/>
      </w:pPr>
      <w:r>
        <w:rPr>
          <w:rFonts w:ascii="Jameel Noori Nastaleeq" w:hAnsi="Jameel Noori Nastaleeq" w:cs="Jameel Noori Nastaleeq"/>
          <w:b w:val="0"/>
          <w:sz w:val="32"/>
          <w:lang w:bidi="ur-PK"/>
        </w:rPr>
        <w:t>ایک بچہ (1): بچے سے کھجور دینے کا وعدہ کرنے والی خاتون</w:t>
      </w:r>
    </w:p>
    <w:p>
      <w:pPr>
        <w:jc w:val="right"/>
        <w:bidi/>
      </w:pPr>
      <w:r>
        <w:rPr>
          <w:rFonts w:ascii="Jameel Noori Nastaleeq" w:hAnsi="Jameel Noori Nastaleeq" w:cs="Jameel Noori Nastaleeq"/>
          <w:b w:val="0"/>
          <w:sz w:val="32"/>
          <w:lang w:bidi="ur-PK"/>
        </w:rPr>
        <w:t>ایک جاننے والے بزرگ اور ان کا بیٹا (نامعلوم) (1): تھوڑا سا بے دین ہوگیا ہے</w:t>
      </w:r>
    </w:p>
    <w:p>
      <w:pPr>
        <w:jc w:val="right"/>
        <w:bidi/>
      </w:pPr>
      <w:r>
        <w:rPr>
          <w:rFonts w:ascii="Jameel Noori Nastaleeq" w:hAnsi="Jameel Noori Nastaleeq" w:cs="Jameel Noori Nastaleeq"/>
          <w:b w:val="0"/>
          <w:sz w:val="32"/>
          <w:lang w:bidi="ur-PK"/>
        </w:rPr>
        <w:t>ایک شخص (نامعلوم) (1): عبرت ناک واقعہ (کلمہ نہ آنا)</w:t>
      </w:r>
    </w:p>
    <w:p>
      <w:pPr>
        <w:jc w:val="right"/>
        <w:bidi/>
      </w:pPr>
      <w:r>
        <w:rPr>
          <w:rFonts w:ascii="Jameel Noori Nastaleeq" w:hAnsi="Jameel Noori Nastaleeq" w:cs="Jameel Noori Nastaleeq"/>
          <w:b w:val="0"/>
          <w:sz w:val="32"/>
          <w:lang w:bidi="ur-PK"/>
        </w:rPr>
        <w:t>ایک صحابی (روایت: حضرت عبداللہ بن عمرو بن العاص رضی اللہ عنہما) (1): ہجرت و جہاد کی نیت اور والدین کی خدمت کا حکم</w:t>
      </w:r>
    </w:p>
    <w:p>
      <w:pPr>
        <w:jc w:val="right"/>
        <w:bidi/>
      </w:pPr>
      <w:r>
        <w:rPr>
          <w:rFonts w:ascii="Jameel Noori Nastaleeq" w:hAnsi="Jameel Noori Nastaleeq" w:cs="Jameel Noori Nastaleeq"/>
          <w:b w:val="0"/>
          <w:sz w:val="32"/>
          <w:lang w:bidi="ur-PK"/>
        </w:rPr>
        <w:t>ایک صحابی (نامعلوم) (1): جاکر ماں باپ کو ہنسائو</w:t>
      </w:r>
    </w:p>
    <w:p>
      <w:pPr>
        <w:jc w:val="right"/>
        <w:bidi/>
      </w:pPr>
      <w:r>
        <w:rPr>
          <w:rFonts w:ascii="Jameel Noori Nastaleeq" w:hAnsi="Jameel Noori Nastaleeq" w:cs="Jameel Noori Nastaleeq"/>
          <w:b w:val="0"/>
          <w:sz w:val="32"/>
          <w:lang w:bidi="ur-PK"/>
        </w:rPr>
        <w:t>ایک صحابیہ خاتون (1): بچے سے کھجور دینے کا وعدہ کرنے والی خاتون</w:t>
      </w:r>
    </w:p>
    <w:p>
      <w:pPr>
        <w:jc w:val="right"/>
        <w:bidi/>
      </w:pPr>
      <w:r>
        <w:rPr>
          <w:rFonts w:ascii="Jameel Noori Nastaleeq" w:hAnsi="Jameel Noori Nastaleeq" w:cs="Jameel Noori Nastaleeq"/>
          <w:b w:val="0"/>
          <w:sz w:val="32"/>
          <w:lang w:bidi="ur-PK"/>
        </w:rPr>
        <w:t>ایک نامعلوم بزرگ (1): ایک بزرگ کا سبق آموز واقعہ (بیوی کی وفاداری)</w:t>
      </w:r>
    </w:p>
    <w:p>
      <w:pPr>
        <w:jc w:val="right"/>
        <w:bidi/>
      </w:pPr>
      <w:r>
        <w:rPr>
          <w:rFonts w:ascii="Jameel Noori Nastaleeq" w:hAnsi="Jameel Noori Nastaleeq" w:cs="Jameel Noori Nastaleeq"/>
          <w:b w:val="0"/>
          <w:sz w:val="32"/>
          <w:lang w:bidi="ur-PK"/>
        </w:rPr>
        <w:t>ایک نامعلوم سیاہ فام خاتون (1): مسجدِ نبوی میں جھاڑو دینے والی خاتون کا واقعہ</w:t>
      </w:r>
    </w:p>
    <w:p>
      <w:pPr>
        <w:jc w:val="right"/>
        <w:bidi/>
      </w:pPr>
      <w:r>
        <w:rPr>
          <w:rFonts w:ascii="Jameel Noori Nastaleeq" w:hAnsi="Jameel Noori Nastaleeq" w:cs="Jameel Noori Nastaleeq"/>
          <w:b w:val="0"/>
          <w:sz w:val="32"/>
          <w:lang w:bidi="ur-PK"/>
        </w:rPr>
        <w:t>ایک نامعلوم صحابی (1): کیا عائشہ رضی اللہ عنہا کی بھی دعوت ہے؟</w:t>
      </w:r>
    </w:p>
    <w:p>
      <w:pPr>
        <w:jc w:val="right"/>
        <w:bidi/>
      </w:pPr>
      <w:r>
        <w:rPr>
          <w:rFonts w:ascii="Jameel Noori Nastaleeq" w:hAnsi="Jameel Noori Nastaleeq" w:cs="Jameel Noori Nastaleeq"/>
          <w:b w:val="0"/>
          <w:sz w:val="32"/>
          <w:lang w:bidi="ur-PK"/>
        </w:rPr>
        <w:t>ایک نامعلوم میزبان خاتون (1): "آج کھانا اچھا بنا ہے" — ایک عجیب واقعہ</w:t>
      </w:r>
    </w:p>
    <w:p>
      <w:pPr>
        <w:jc w:val="right"/>
        <w:bidi/>
      </w:pPr>
      <w:r>
        <w:rPr>
          <w:rFonts w:ascii="Jameel Noori Nastaleeq" w:hAnsi="Jameel Noori Nastaleeq" w:cs="Jameel Noori Nastaleeq"/>
          <w:b w:val="0"/>
          <w:sz w:val="32"/>
          <w:lang w:bidi="ur-PK"/>
        </w:rPr>
        <w:t>ایک یتیم لڑکی (نامعلوم) (1): آپ کی سخاوت اور غرباء پروری (مردہ مرغی والی لڑکی)</w:t>
      </w:r>
    </w:p>
    <w:p>
      <w:pPr>
        <w:jc w:val="right"/>
        <w:bidi/>
      </w:pPr>
      <w:r>
        <w:rPr>
          <w:rFonts w:ascii="Jameel Noori Nastaleeq" w:hAnsi="Jameel Noori Nastaleeq" w:cs="Jameel Noori Nastaleeq"/>
          <w:b w:val="0"/>
          <w:sz w:val="32"/>
          <w:lang w:bidi="ur-PK"/>
        </w:rPr>
        <w:t>بیت المقدس کے عیسائی و یہودی باشندے (1): معاہدۂ بیت المقدس — حضرت عمر فاروق رضی اللہ عنہ</w:t>
      </w:r>
    </w:p>
    <w:p>
      <w:pPr>
        <w:jc w:val="right"/>
        <w:bidi/>
      </w:pPr>
      <w:r>
        <w:rPr>
          <w:rFonts w:ascii="Jameel Noori Nastaleeq" w:hAnsi="Jameel Noori Nastaleeq" w:cs="Jameel Noori Nastaleeq"/>
          <w:b w:val="0"/>
          <w:sz w:val="32"/>
          <w:lang w:bidi="ur-PK"/>
        </w:rPr>
        <w:t>بیت المقدس کے غیر مسلم باشندے (1): معاہدۂ بیت المقدس — حضرت عمر فاروق رضی اللہ عنہ</w:t>
      </w:r>
    </w:p>
    <w:p>
      <w:pPr>
        <w:jc w:val="right"/>
        <w:bidi/>
      </w:pPr>
      <w:r>
        <w:rPr>
          <w:rFonts w:ascii="Jameel Noori Nastaleeq" w:hAnsi="Jameel Noori Nastaleeq" w:cs="Jameel Noori Nastaleeq"/>
          <w:b w:val="0"/>
          <w:sz w:val="32"/>
          <w:lang w:bidi="ur-PK"/>
        </w:rPr>
        <w:t>حضرت ابوہریرہ رضی اللہ عنہ (راوی) (1): مسجدِ نبوی میں جھاڑو دینے والی خاتون کا واقعہ</w:t>
      </w:r>
    </w:p>
    <w:p>
      <w:pPr>
        <w:jc w:val="right"/>
        <w:bidi/>
      </w:pPr>
      <w:r>
        <w:rPr>
          <w:rFonts w:ascii="Jameel Noori Nastaleeq" w:hAnsi="Jameel Noori Nastaleeq" w:cs="Jameel Noori Nastaleeq"/>
          <w:b w:val="0"/>
          <w:sz w:val="32"/>
          <w:lang w:bidi="ur-PK"/>
        </w:rPr>
        <w:t>حضرت اسود راعی رضی اللہ عنہ (1): غزوۂ خیبر کا چرواہا (حضرت اسود راعی رضی اللہ عنہ)</w:t>
      </w:r>
    </w:p>
    <w:p>
      <w:pPr>
        <w:jc w:val="right"/>
        <w:bidi/>
      </w:pPr>
      <w:r>
        <w:rPr>
          <w:rFonts w:ascii="Jameel Noori Nastaleeq" w:hAnsi="Jameel Noori Nastaleeq" w:cs="Jameel Noori Nastaleeq"/>
          <w:b w:val="0"/>
          <w:sz w:val="32"/>
          <w:lang w:bidi="ur-PK"/>
        </w:rPr>
        <w:t>حضرت اویس قرنی رحمۃ اللہ علیہ (1): حضرت اویس قرنی رحمۃ اللہ علیہ کی والدہ کی خدمت</w:t>
      </w:r>
    </w:p>
    <w:p>
      <w:pPr>
        <w:jc w:val="right"/>
        <w:bidi/>
      </w:pPr>
      <w:r>
        <w:rPr>
          <w:rFonts w:ascii="Jameel Noori Nastaleeq" w:hAnsi="Jameel Noori Nastaleeq" w:cs="Jameel Noori Nastaleeq"/>
          <w:b w:val="0"/>
          <w:sz w:val="32"/>
          <w:lang w:bidi="ur-PK"/>
        </w:rPr>
        <w:t>حضرت حسن بن علی رضی اللہ عنہما (1): حضرت حسن رضی اللہ عنہ اور صدقہ کی کھجور</w:t>
      </w:r>
    </w:p>
    <w:p>
      <w:pPr>
        <w:jc w:val="right"/>
        <w:bidi/>
      </w:pPr>
      <w:r>
        <w:rPr>
          <w:rFonts w:ascii="Jameel Noori Nastaleeq" w:hAnsi="Jameel Noori Nastaleeq" w:cs="Jameel Noori Nastaleeq"/>
          <w:b w:val="0"/>
          <w:sz w:val="32"/>
          <w:lang w:bidi="ur-PK"/>
        </w:rPr>
        <w:t>حضرت عائشہ رضی اللہ عنہا (2): نبی کریم ﷺ کا حضرت عائشہ رضی اللہ عنہا کے ساتھ دوڑ لگانا، کیا عائشہ رضی اللہ عنہا کی بھی دعوت ہے؟</w:t>
      </w:r>
    </w:p>
    <w:p>
      <w:pPr>
        <w:jc w:val="right"/>
        <w:bidi/>
      </w:pPr>
      <w:r>
        <w:rPr>
          <w:rFonts w:ascii="Jameel Noori Nastaleeq" w:hAnsi="Jameel Noori Nastaleeq" w:cs="Jameel Noori Nastaleeq"/>
          <w:b w:val="0"/>
          <w:sz w:val="32"/>
          <w:lang w:bidi="ur-PK"/>
        </w:rPr>
        <w:t>حضرت عبداللہ ابن مسعود رضی اللہ عنہ (1): کعبہ سے بھی زیادہ حرمت والی چیز - مسلمان کی جان، مال، آبرو</w:t>
      </w:r>
    </w:p>
    <w:p>
      <w:pPr>
        <w:jc w:val="right"/>
        <w:bidi/>
      </w:pPr>
      <w:r>
        <w:rPr>
          <w:rFonts w:ascii="Jameel Noori Nastaleeq" w:hAnsi="Jameel Noori Nastaleeq" w:cs="Jameel Noori Nastaleeq"/>
          <w:b w:val="0"/>
          <w:sz w:val="32"/>
          <w:lang w:bidi="ur-PK"/>
        </w:rPr>
        <w:t>حضرت عبداللہ بن مبارک رحمۃ اللہ علیہ (1): آپ کی سخاوت اور غرباء پروری (مردہ مرغی والی لڑکی)</w:t>
      </w:r>
    </w:p>
    <w:p>
      <w:pPr>
        <w:jc w:val="right"/>
        <w:bidi/>
      </w:pPr>
      <w:r>
        <w:rPr>
          <w:rFonts w:ascii="Jameel Noori Nastaleeq" w:hAnsi="Jameel Noori Nastaleeq" w:cs="Jameel Noori Nastaleeq"/>
          <w:b w:val="0"/>
          <w:sz w:val="32"/>
          <w:lang w:bidi="ur-PK"/>
        </w:rPr>
        <w:t>حضرت عمر بن ابی سلمہ رضی اللہ عنہ (1): کھانے کا ادب: حضرت عمر بن ابی سلمہ رضی اللہ عنہ</w:t>
      </w:r>
    </w:p>
    <w:p>
      <w:pPr>
        <w:jc w:val="right"/>
        <w:bidi/>
      </w:pPr>
      <w:r>
        <w:rPr>
          <w:rFonts w:ascii="Jameel Noori Nastaleeq" w:hAnsi="Jameel Noori Nastaleeq" w:cs="Jameel Noori Nastaleeq"/>
          <w:b w:val="0"/>
          <w:sz w:val="32"/>
          <w:lang w:bidi="ur-PK"/>
        </w:rPr>
        <w:t>حضرت عمر فاروق رضی اللہ عنہ (3): حضرت اویس قرنی رحمۃ اللہ علیہ کی والدہ کی خدمت، معاہدۂ بیت المقدس — حضرت عمر فاروق رضی اللہ عنہ، معاہدۂ بیت المقدس — حضرت عمر فاروق رضی اللہ عنہ</w:t>
      </w:r>
    </w:p>
    <w:p>
      <w:pPr>
        <w:jc w:val="right"/>
        <w:bidi/>
      </w:pPr>
      <w:r>
        <w:rPr>
          <w:rFonts w:ascii="Jameel Noori Nastaleeq" w:hAnsi="Jameel Noori Nastaleeq" w:cs="Jameel Noori Nastaleeq"/>
          <w:b w:val="0"/>
          <w:sz w:val="32"/>
          <w:lang w:bidi="ur-PK"/>
        </w:rPr>
        <w:t>حضرت عکراش بن زویب رضی اللہ عنہ (1): حضرت عکراش بن زویب رضی اللہ عنہ کا واقعہ</w:t>
      </w:r>
    </w:p>
    <w:p>
      <w:pPr>
        <w:jc w:val="right"/>
        <w:bidi/>
      </w:pPr>
      <w:r>
        <w:rPr>
          <w:rFonts w:ascii="Jameel Noori Nastaleeq" w:hAnsi="Jameel Noori Nastaleeq" w:cs="Jameel Noori Nastaleeq"/>
          <w:b w:val="0"/>
          <w:sz w:val="32"/>
          <w:lang w:bidi="ur-PK"/>
        </w:rPr>
        <w:t>حضرت مرزا مظہر جان جاناں رحمۃ اللہ علیہ (1): حضرت مرزا مظہر جان جاناںؒ کی نازک مزاجی اور بدمزاج بیوی پر صبر</w:t>
      </w:r>
    </w:p>
    <w:p>
      <w:pPr>
        <w:jc w:val="right"/>
        <w:bidi/>
      </w:pPr>
      <w:r>
        <w:rPr>
          <w:rFonts w:ascii="Jameel Noori Nastaleeq" w:hAnsi="Jameel Noori Nastaleeq" w:cs="Jameel Noori Nastaleeq"/>
          <w:b w:val="0"/>
          <w:sz w:val="32"/>
          <w:lang w:bidi="ur-PK"/>
        </w:rPr>
        <w:t>حضرت مفتی محمد شفیع صاحب رحمۃ اللہ علیہ (والد) (1): پانچ بھائیوں کا عیدی کے لئے مچلنا</w:t>
      </w:r>
    </w:p>
    <w:p>
      <w:pPr>
        <w:jc w:val="right"/>
        <w:bidi/>
      </w:pPr>
      <w:r>
        <w:rPr>
          <w:rFonts w:ascii="Jameel Noori Nastaleeq" w:hAnsi="Jameel Noori Nastaleeq" w:cs="Jameel Noori Nastaleeq"/>
          <w:b w:val="0"/>
          <w:sz w:val="32"/>
          <w:lang w:bidi="ur-PK"/>
        </w:rPr>
        <w:t>حضرت مولانا محمد زکریا صاحب رحمۃ اللہ علیہ اور ان کے والد (1): حضرت شیخ الحدیث کا واقعہ (تکیے کا قصہ)</w:t>
      </w:r>
    </w:p>
    <w:p>
      <w:pPr>
        <w:jc w:val="right"/>
        <w:bidi/>
      </w:pPr>
      <w:r>
        <w:rPr>
          <w:rFonts w:ascii="Jameel Noori Nastaleeq" w:hAnsi="Jameel Noori Nastaleeq" w:cs="Jameel Noori Nastaleeq"/>
          <w:b w:val="0"/>
          <w:sz w:val="32"/>
          <w:lang w:bidi="ur-PK"/>
        </w:rPr>
        <w:t>حضرت ڈاکٹر عبدالحیٔ صاحب قدس اللہ سرہٗ (راوی) (1): "آج کھانا اچھا بنا ہے" — ایک عجیب واقعہ</w:t>
      </w:r>
    </w:p>
    <w:p>
      <w:pPr>
        <w:jc w:val="right"/>
        <w:bidi/>
      </w:pPr>
      <w:r>
        <w:rPr>
          <w:rFonts w:ascii="Jameel Noori Nastaleeq" w:hAnsi="Jameel Noori Nastaleeq" w:cs="Jameel Noori Nastaleeq"/>
          <w:b w:val="0"/>
          <w:sz w:val="32"/>
          <w:lang w:bidi="ur-PK"/>
        </w:rPr>
        <w:t>حکیم الامت حضرت مولانا شاہ اشرف علی تھانوی رحمۃ اللہ علیہ (راوی) (1): ایک بزرگ کا سبق آموز واقعہ (بیوی کی وفاداری)</w:t>
      </w:r>
    </w:p>
    <w:p>
      <w:pPr>
        <w:jc w:val="right"/>
        <w:bidi/>
      </w:pPr>
      <w:r>
        <w:rPr>
          <w:rFonts w:ascii="Jameel Noori Nastaleeq" w:hAnsi="Jameel Noori Nastaleeq" w:cs="Jameel Noori Nastaleeq"/>
          <w:b w:val="0"/>
          <w:sz w:val="32"/>
          <w:lang w:bidi="ur-PK"/>
        </w:rPr>
        <w:t>راوی: حضرت مفتی محمد شفیع صاحب رحمۃ اللہ علیہ (1): ''جان'' تو نکل گئی ہے</w:t>
      </w:r>
    </w:p>
    <w:p>
      <w:pPr>
        <w:jc w:val="right"/>
        <w:bidi/>
      </w:pPr>
      <w:r>
        <w:rPr>
          <w:rFonts w:ascii="Jameel Noori Nastaleeq" w:hAnsi="Jameel Noori Nastaleeq" w:cs="Jameel Noori Nastaleeq"/>
          <w:b w:val="0"/>
          <w:sz w:val="32"/>
          <w:lang w:bidi="ur-PK"/>
        </w:rPr>
        <w:t>رسول اللہ ﷺ (8): جاکر ماں باپ کو ہنسائو، حضرت اویس قرنی رحمۃ اللہ علیہ کی والدہ کی خدمت، حضرت حسن رضی اللہ عنہ اور صدقہ کی کھجور، حضرت عکراش بن زویب رضی اللہ عنہ کا واقعہ، حضور ﷺ کا اپنے آپ کو معافی کے لئے پیش کرنا، غزوۂ خیبر کا چرواہا (حضرت اسود راعی رضی اللہ عنہ)، کھانے کا ادب: حضرت عمر بن ابی سلمہ رضی اللہ عنہ، ہجرت و جہاد کی نیت اور والدین کی خدمت کا حکم</w:t>
      </w:r>
    </w:p>
    <w:p>
      <w:pPr>
        <w:jc w:val="right"/>
        <w:bidi/>
      </w:pPr>
      <w:r>
        <w:rPr>
          <w:rFonts w:ascii="Jameel Noori Nastaleeq" w:hAnsi="Jameel Noori Nastaleeq" w:cs="Jameel Noori Nastaleeq"/>
          <w:b w:val="0"/>
          <w:sz w:val="32"/>
          <w:lang w:bidi="ur-PK"/>
        </w:rPr>
        <w:t>صحابہ کرام رضی اللہ عنہم (1): حضور ﷺ کا اپنے آپ کو معافی کے لئے پیش کرنا</w:t>
      </w:r>
    </w:p>
    <w:p>
      <w:pPr>
        <w:jc w:val="right"/>
        <w:bidi/>
      </w:pPr>
      <w:r>
        <w:rPr>
          <w:rFonts w:ascii="Jameel Noori Nastaleeq" w:hAnsi="Jameel Noori Nastaleeq" w:cs="Jameel Noori Nastaleeq"/>
          <w:b w:val="0"/>
          <w:sz w:val="32"/>
          <w:lang w:bidi="ur-PK"/>
        </w:rPr>
        <w:t>عائشہ بنت ابی بکر (1): حضرت عمر فاروق رضی اللہ عنہ کا حضرت عائشہ رضی اللہ عنہا کی تکلیف پر واعظ کو منع کرنا</w:t>
      </w:r>
    </w:p>
    <w:p>
      <w:pPr>
        <w:jc w:val="right"/>
        <w:bidi/>
      </w:pPr>
      <w:r>
        <w:rPr>
          <w:rFonts w:ascii="Jameel Noori Nastaleeq" w:hAnsi="Jameel Noori Nastaleeq" w:cs="Jameel Noori Nastaleeq"/>
          <w:b w:val="0"/>
          <w:sz w:val="32"/>
          <w:lang w:bidi="ur-PK"/>
        </w:rPr>
        <w:t>عبداللہ بن مبارک (2): حضرت عبداللہ بن مبارک رحمۃ اللہ علیہ — دیر تک بیٹھنے والے عائد کو باہر سے دروازہ بند کرنے کو کہنا، حضرت عبداللہ بن مبارک رحمۃ اللہ علیہ — دیر تک بیٹھنے والے عائد کو باہر سے دروازہ بند کرنے کو کہنا</w:t>
      </w:r>
    </w:p>
    <w:p>
      <w:pPr>
        <w:jc w:val="right"/>
        <w:bidi/>
      </w:pPr>
      <w:r>
        <w:rPr>
          <w:rFonts w:ascii="Jameel Noori Nastaleeq" w:hAnsi="Jameel Noori Nastaleeq" w:cs="Jameel Noori Nastaleeq"/>
          <w:b w:val="0"/>
          <w:sz w:val="32"/>
          <w:lang w:bidi="ur-PK"/>
        </w:rPr>
        <w:t>عمر بن الخطاب (1): حضرت عمر فاروق رضی اللہ عنہ کا حضرت عائشہ رضی اللہ عنہا کی تکلیف پر واعظ کو منع کرنا</w:t>
      </w:r>
    </w:p>
    <w:p>
      <w:pPr>
        <w:jc w:val="right"/>
        <w:bidi/>
      </w:pPr>
      <w:r>
        <w:rPr>
          <w:rFonts w:ascii="Jameel Noori Nastaleeq" w:hAnsi="Jameel Noori Nastaleeq" w:cs="Jameel Noori Nastaleeq"/>
          <w:b w:val="0"/>
          <w:sz w:val="32"/>
          <w:lang w:bidi="ur-PK"/>
        </w:rPr>
        <w:t>محمد ادریس کاندھلوی (1): مولانا محمد ادریس کاندھلوی رحمۃ اللہ علیہ کی دعوت کے بدلے سو روپے ہدیہ</w:t>
      </w:r>
    </w:p>
    <w:p>
      <w:pPr>
        <w:jc w:val="right"/>
        <w:bidi/>
      </w:pPr>
      <w:r>
        <w:rPr>
          <w:rFonts w:ascii="Jameel Noori Nastaleeq" w:hAnsi="Jameel Noori Nastaleeq" w:cs="Jameel Noori Nastaleeq"/>
          <w:b w:val="0"/>
          <w:sz w:val="32"/>
          <w:lang w:bidi="ur-PK"/>
        </w:rPr>
        <w:t>مصنف اور ان کے چار بھائی (1): پانچ بھائیوں کا عیدی کے لئے مچلنا</w:t>
      </w:r>
    </w:p>
    <w:p>
      <w:pPr>
        <w:jc w:val="right"/>
        <w:bidi/>
      </w:pPr>
      <w:r>
        <w:rPr>
          <w:rFonts w:ascii="Jameel Noori Nastaleeq" w:hAnsi="Jameel Noori Nastaleeq" w:cs="Jameel Noori Nastaleeq"/>
          <w:b w:val="0"/>
          <w:sz w:val="32"/>
          <w:lang w:bidi="ur-PK"/>
        </w:rPr>
        <w:t>مظفر حسین کاندھلوی (1): حضرت مولانا مظفر حسین صاحب کاندھلوی رحمۃ اللہ علیہ کا بوڑھے کا بوجھ اٹھانا</w:t>
      </w:r>
    </w:p>
    <w:p>
      <w:pPr>
        <w:jc w:val="right"/>
        <w:bidi/>
      </w:pPr>
      <w:r>
        <w:rPr>
          <w:rFonts w:ascii="Jameel Noori Nastaleeq" w:hAnsi="Jameel Noori Nastaleeq" w:cs="Jameel Noori Nastaleeq"/>
          <w:b w:val="0"/>
          <w:sz w:val="32"/>
          <w:lang w:bidi="ur-PK"/>
        </w:rPr>
        <w:t>مفتی عزیز الرحمن (1): حضرت مفتی عزیز الرحمن صاحب رحمۃ اللہ علیہ کا بیوائوں کا سودا لانا</w:t>
      </w:r>
    </w:p>
    <w:p>
      <w:pPr>
        <w:jc w:val="right"/>
        <w:bidi/>
      </w:pPr>
      <w:r>
        <w:rPr>
          <w:rFonts w:ascii="Jameel Noori Nastaleeq" w:hAnsi="Jameel Noori Nastaleeq" w:cs="Jameel Noori Nastaleeq"/>
          <w:b w:val="0"/>
          <w:sz w:val="32"/>
          <w:lang w:bidi="ur-PK"/>
        </w:rPr>
        <w:t>مفتی محمد تقی عثمانی (4): حضرت مفتی محمد شفیع صاحب رحمۃ اللہ علیہ سے اولاد کا ہر سال زیادہ عیدی مانگنا، حضرت ڈاکٹر عبدالحئی صاحب رحمۃ اللہ علیہ کا ہدیے پر خوشی کا اظہار، سڑک پر گاڑی سے ٹکرائے شخص کی مدد کے لیے کوئی نہ رکنے کا موجودہ دور کا واقعہ، لندن کی ریل میں ایک انگریز خاتون کا غسل خانہ فلش کرنے کا انتظار</w:t>
      </w:r>
    </w:p>
    <w:p>
      <w:pPr>
        <w:jc w:val="right"/>
        <w:bidi/>
      </w:pPr>
      <w:r>
        <w:rPr>
          <w:rFonts w:ascii="Jameel Noori Nastaleeq" w:hAnsi="Jameel Noori Nastaleeq" w:cs="Jameel Noori Nastaleeq"/>
          <w:b w:val="0"/>
          <w:sz w:val="32"/>
          <w:lang w:bidi="ur-PK"/>
        </w:rPr>
        <w:t>مفتی محمد شفیع (3): حضرت مفتی محمد شفیع صاحب رحمۃ اللہ علیہ سے اولاد کا ہر سال زیادہ عیدی مانگنا، لندن کی ریل میں ایک انگریز خاتون کا غسل خانہ فلش کرنے کا انتظار، مولانا محمد ادریس کاندھلوی رحمۃ اللہ علیہ کی دعوت کے بدلے سو روپے ہدیہ</w:t>
      </w:r>
    </w:p>
    <w:p>
      <w:pPr>
        <w:jc w:val="right"/>
        <w:bidi/>
      </w:pPr>
      <w:r>
        <w:rPr>
          <w:rFonts w:ascii="Jameel Noori Nastaleeq" w:hAnsi="Jameel Noori Nastaleeq" w:cs="Jameel Noori Nastaleeq"/>
          <w:b w:val="0"/>
          <w:sz w:val="32"/>
          <w:lang w:bidi="ur-PK"/>
        </w:rPr>
        <w:t>مولانا اشرف علی تھانوی (2): ایک سائل کو جھڑکنے کے بعد دولت اور بیوی چھن جانے کا عبرت آموز واقعہ، حضرت تھانوی رحمۃ اللہ علیہ کا اہلیہ کے ہاتھ سے سلا شوخ اچکن عید پر پہننا</w:t>
      </w:r>
    </w:p>
    <w:p>
      <w:pPr>
        <w:jc w:val="right"/>
        <w:bidi/>
      </w:pPr>
      <w:r>
        <w:rPr>
          <w:rFonts w:ascii="Jameel Noori Nastaleeq" w:hAnsi="Jameel Noori Nastaleeq" w:cs="Jameel Noori Nastaleeq"/>
          <w:b w:val="0"/>
          <w:sz w:val="32"/>
          <w:lang w:bidi="ur-PK"/>
        </w:rPr>
        <w:t>نامعلوم بزرگ (مغربی ملک) (1): باپ ''نرسنگ ہوم'' میں</w:t>
      </w:r>
    </w:p>
    <w:p>
      <w:pPr>
        <w:jc w:val="right"/>
        <w:bidi/>
      </w:pPr>
      <w:r>
        <w:rPr>
          <w:rFonts w:ascii="Jameel Noori Nastaleeq" w:hAnsi="Jameel Noori Nastaleeq" w:cs="Jameel Noori Nastaleeq"/>
          <w:b w:val="0"/>
          <w:sz w:val="32"/>
          <w:lang w:bidi="ur-PK"/>
        </w:rPr>
        <w:t>نامعلوم بزرگ (کراچی) (1): باپ ''نرسنگ ہوم'' میں</w:t>
      </w:r>
    </w:p>
    <w:p>
      <w:pPr>
        <w:jc w:val="right"/>
        <w:bidi/>
      </w:pPr>
      <w:r>
        <w:rPr>
          <w:rFonts w:ascii="Jameel Noori Nastaleeq" w:hAnsi="Jameel Noori Nastaleeq" w:cs="Jameel Noori Nastaleeq"/>
          <w:b w:val="0"/>
          <w:sz w:val="32"/>
          <w:lang w:bidi="ur-PK"/>
        </w:rPr>
        <w:t>نبی کریم ﷺ (6): بچے سے کھجور دینے کا وعدہ کرنے والی خاتون، قرض خواہ کی قسم پر نبی کریم ﷺ کا مصالحت کرانا، مسجدِ نبوی میں جھاڑو دینے والی خاتون کا واقعہ، نبی کریم ﷺ کا حضرت عائشہ رضی اللہ عنہا کے ساتھ دوڑ لگانا، کعبہ سے بھی زیادہ حرمت والی چیز - مسلمان کی جان، مال، آبرو، کیا عائشہ رضی اللہ عنہا کی بھی دعوت ہے؟</w:t>
      </w:r>
    </w:p>
    <w:p>
      <w:pPr>
        <w:jc w:val="right"/>
        <w:bidi/>
      </w:pPr>
      <w:r>
        <w:rPr>
          <w:rFonts w:ascii="Jameel Noori Nastaleeq" w:hAnsi="Jameel Noori Nastaleeq" w:cs="Jameel Noori Nastaleeq"/>
          <w:b w:val="0"/>
          <w:sz w:val="32"/>
          <w:lang w:bidi="ur-PK"/>
        </w:rPr>
        <w:t>ڈاکٹر عبدالحئی عارفی (2): حضرت ڈاکٹر عبدالحئی صاحب رحمۃ اللہ علیہ کا ہدیے پر خوشی کا اظہار، حضرت ڈاکٹر عبدالحئی صاحب رحمۃ اللہ علیہ کی کھانے کی تعریف پر ایک خاتون کا رونا</w:t>
      </w:r>
    </w:p>
    <w:p>
      <w:r>
        <w:br w:type="page"/>
      </w:r>
    </w:p>
    <w:p>
      <w:pPr>
        <w:jc w:val="right"/>
        <w:bidi/>
      </w:pPr>
      <w:r>
        <w:rPr>
          <w:rFonts w:ascii="Jameel Noori Nastaleeq" w:hAnsi="Jameel Noori Nastaleeq" w:cs="Jameel Noori Nastaleeq"/>
          <w:b/>
          <w:sz w:val="44"/>
          <w:lang w:bidi="ur-PK"/>
        </w:rPr>
        <w:t>ضمیمہ: فہرستِ مصادر</w:t>
      </w:r>
    </w:p>
    <w:p>
      <w:pPr>
        <w:jc w:val="right"/>
        <w:bidi/>
      </w:pPr>
      <w:r>
        <w:rPr>
          <w:rFonts w:ascii="Jameel Noori Nastaleeq" w:hAnsi="Jameel Noori Nastaleeq" w:cs="Jameel Noori Nastaleeq"/>
          <w:b w:val="0"/>
          <w:sz w:val="32"/>
          <w:lang w:bidi="ur-PK"/>
        </w:rPr>
        <w:t>احیاء العلوم (1): ایک صحابی کا اپنے بیٹے کو جمعہ کے غسل کی نیت نہ کرنے پر دوبارہ غسل کا حکم دینا</w:t>
      </w:r>
    </w:p>
    <w:p>
      <w:pPr>
        <w:jc w:val="right"/>
        <w:bidi/>
      </w:pPr>
      <w:r>
        <w:rPr>
          <w:rFonts w:ascii="Jameel Noori Nastaleeq" w:hAnsi="Jameel Noori Nastaleeq" w:cs="Jameel Noori Nastaleeq"/>
          <w:b w:val="0"/>
          <w:sz w:val="32"/>
          <w:lang w:bidi="ur-PK"/>
        </w:rPr>
        <w:t>اصلاحی خطبات (13): ایک سائل کو جھڑکنے کے بعد دولت اور بیوی چھن جانے کا عبرت آموز واقعہ، حضرت تھانوی رحمۃ اللہ علیہ کا اہلیہ کے ہاتھ سے سلا شوخ اچکن عید پر پہننا، حضرت عبداللہ بن مبارک رحمۃ اللہ علیہ — دیر تک بیٹھنے والے عائد کو باہر سے دروازہ بند کرنے کو کہنا، حضرت عمر فاروق رضی اللہ عنہ کا حضرت عائشہ رضی اللہ عنہا کی تکلیف پر واعظ کو منع کرنا، حضرت مفتی عزیز الرحمن صاحب رحمۃ اللہ علیہ کا بیوائوں کا سودا لانا، حضرت مفتی محمد شفیع صاحب رحمۃ اللہ علیہ سے اولاد کا ہر سال زیادہ عیدی مانگنا، حضرت مولانا مظفر حسین صاحب کاندھلوی رحمۃ اللہ علیہ کا بوڑھے کا بوجھ اٹھانا، حضرت ڈاکٹر عبدالحئی صاحب رحمۃ اللہ علیہ کا ہدیے پر خوشی کا اظہار، حضرت ڈاکٹر عبدالحئی صاحب رحمۃ اللہ علیہ کی کھانے کی تعریف پر ایک خاتون کا رونا، سڑک پر گاڑی سے ٹکرائے شخص کی مدد کے لیے کوئی نہ رکنے کا موجودہ دور کا واقعہ...</w:t>
      </w:r>
    </w:p>
    <w:p>
      <w:pPr>
        <w:jc w:val="right"/>
        <w:bidi/>
      </w:pPr>
      <w:r>
        <w:rPr>
          <w:rFonts w:ascii="Jameel Noori Nastaleeq" w:hAnsi="Jameel Noori Nastaleeq" w:cs="Jameel Noori Nastaleeq"/>
          <w:b w:val="0"/>
          <w:sz w:val="32"/>
          <w:lang w:bidi="ur-PK"/>
        </w:rPr>
        <w:t>اصلاحی خطبات جلد نمبر 3 (4): بچے سے کھجور دینے کا وعدہ کرنے والی خاتون، معاہدۂ بیت المقدس — حضرت عمر فاروق رضی اللہ عنہ، پانچ بھائیوں کا عیدی کے لئے مچلنا، کعبہ سے بھی زیادہ حرمت والی چیز - مسلمان کی جان، مال، آبرو</w:t>
      </w:r>
    </w:p>
    <w:p>
      <w:pPr>
        <w:jc w:val="right"/>
        <w:bidi/>
      </w:pPr>
      <w:r>
        <w:rPr>
          <w:rFonts w:ascii="Jameel Noori Nastaleeq" w:hAnsi="Jameel Noori Nastaleeq" w:cs="Jameel Noori Nastaleeq"/>
          <w:b w:val="0"/>
          <w:sz w:val="32"/>
          <w:lang w:bidi="ur-PK"/>
        </w:rPr>
        <w:t>اصلاحی خطبات جلد نمبر ۱ (2): نبی کریم ﷺ کا حضرت عائشہ رضی اللہ عنہا کے ساتھ دوڑ لگانا، کیا عائشہ رضی اللہ عنہا کی بھی دعوت ہے؟</w:t>
      </w:r>
    </w:p>
    <w:p>
      <w:pPr>
        <w:jc w:val="right"/>
        <w:bidi/>
      </w:pPr>
      <w:r>
        <w:rPr>
          <w:rFonts w:ascii="Jameel Noori Nastaleeq" w:hAnsi="Jameel Noori Nastaleeq" w:cs="Jameel Noori Nastaleeq"/>
          <w:b w:val="0"/>
          <w:sz w:val="32"/>
          <w:lang w:bidi="ur-PK"/>
        </w:rPr>
        <w:t>اصلاحی خطبات جلد نمبر ۲ (4): "آج کھانا اچھا بنا ہے" — ایک عجیب واقعہ، ایک بزرگ کا سبق آموز واقعہ (بیوی کی وفاداری)، حضرت مرزا مظہر جان جاناںؒ کی نازک مزاجی اور بدمزاج بیوی پر صبر، مسجدِ نبوی میں جھاڑو دینے والی خاتون کا واقعہ</w:t>
      </w:r>
    </w:p>
    <w:p>
      <w:pPr>
        <w:jc w:val="right"/>
        <w:bidi/>
      </w:pPr>
      <w:r>
        <w:rPr>
          <w:rFonts w:ascii="Jameel Noori Nastaleeq" w:hAnsi="Jameel Noori Nastaleeq" w:cs="Jameel Noori Nastaleeq"/>
          <w:b w:val="0"/>
          <w:sz w:val="32"/>
          <w:lang w:bidi="ur-PK"/>
        </w:rPr>
        <w:t>اصلاحی خطبات جلد ۴ (16): ''جان'' تو نکل گئی ہے، آپ کی سخاوت اور غرباء پروری (مردہ مرغی والی لڑکی)، باپ ''نرسنگ ہوم'' میں، تھوڑا سا بے دین ہوگیا ہے، جاکر ماں باپ کو ہنسائو، حضرت اویس قرنی رحمۃ اللہ علیہ کی والدہ کی خدمت، حضرت حسن رضی اللہ عنہ اور صدقہ کی کھجور، حضرت شیخ الحدیث کا واقعہ (تکیے کا قصہ)، حضرت عکراش بن زویب رضی اللہ عنہ کا واقعہ، حضور ﷺ کا اپنے آپ کو معافی کے لئے پیش کرنا...</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