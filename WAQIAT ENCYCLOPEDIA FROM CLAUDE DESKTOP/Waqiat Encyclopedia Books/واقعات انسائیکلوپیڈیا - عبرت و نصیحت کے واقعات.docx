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rFonts w:ascii="Jameel Noori Nastaleeq" w:hAnsi="Jameel Noori Nastaleeq" w:cs="Jameel Noori Nastaleeq"/>
          <w:b/>
          <w:sz w:val="56"/>
          <w:lang w:bidi="ur-PK"/>
        </w:rPr>
        <w:t>واقعات انسائیکلوپیڈیا</w:t>
      </w:r>
    </w:p>
    <w:p>
      <w:pPr>
        <w:jc w:val="right"/>
        <w:bidi/>
      </w:pPr>
      <w:r>
        <w:rPr>
          <w:rFonts w:ascii="Jameel Noori Nastaleeq" w:hAnsi="Jameel Noori Nastaleeq" w:cs="Jameel Noori Nastaleeq"/>
          <w:b/>
          <w:sz w:val="44"/>
          <w:lang w:bidi="ur-PK"/>
        </w:rPr>
        <w:t>عبرت و نصیحت کے واقعات</w:t>
      </w:r>
    </w:p>
    <w:p>
      <w:pPr>
        <w:jc w:val="right"/>
        <w:bidi/>
      </w:pPr>
      <w:r>
        <w:rPr>
          <w:rFonts w:ascii="Jameel Noori Nastaleeq" w:hAnsi="Jameel Noori Nastaleeq" w:cs="Jameel Noori Nastaleeq"/>
          <w:b w:val="0"/>
          <w:sz w:val="28"/>
          <w:lang w:bidi="ur-PK"/>
        </w:rPr>
        <w:t>کل واقعات: 93   |   کل روایات: 95</w:t>
      </w:r>
    </w:p>
    <w:p>
      <w:r>
        <w:br w:type="page"/>
      </w:r>
    </w:p>
    <w:p>
      <w:pPr>
        <w:pStyle w:val="Heading1"/>
        <w:jc w:val="right"/>
        <w:bidi/>
      </w:pPr>
      <w:r>
        <w:rPr>
          <w:rFonts w:ascii="Jameel Noori Nastaleeq" w:hAnsi="Jameel Noori Nastaleeq" w:cs="Jameel Noori Nastaleeq"/>
          <w:b/>
          <w:sz w:val="40"/>
          <w:lang w:bidi="ur-PK"/>
        </w:rPr>
        <w:t>1. ابلیس کا اپنے لشکر سے صحابہ، تابعین اور بعد کی امتوں کے بارے میں سوال و جواب</w:t>
      </w:r>
    </w:p>
    <w:p>
      <w:pPr>
        <w:jc w:val="right"/>
        <w:bidi/>
      </w:pPr>
      <w:r>
        <w:rPr>
          <w:rFonts w:ascii="Jameel Noori Nastaleeq" w:hAnsi="Jameel Noori Nastaleeq" w:cs="Jameel Noori Nastaleeq"/>
          <w:b w:val="0"/>
          <w:sz w:val="32"/>
          <w:lang w:bidi="ur-PK"/>
        </w:rPr>
        <w:t>موضوع: شیطان کے حربے</w:t>
      </w:r>
    </w:p>
    <w:p>
      <w:pPr>
        <w:jc w:val="right"/>
        <w:bidi/>
      </w:pPr>
      <w:r>
        <w:rPr>
          <w:rFonts w:ascii="Jameel Noori Nastaleeq" w:hAnsi="Jameel Noori Nastaleeq" w:cs="Jameel Noori Nastaleeq"/>
          <w:b w:val="0"/>
          <w:sz w:val="32"/>
          <w:lang w:bidi="ur-PK"/>
        </w:rPr>
        <w:t>بیان/کتاب کا نام: کتاب العلم</w:t>
      </w:r>
    </w:p>
    <w:p>
      <w:pPr>
        <w:jc w:val="right"/>
        <w:bidi/>
      </w:pPr>
      <w:r>
        <w:rPr>
          <w:rFonts w:ascii="Jameel Noori Nastaleeq" w:hAnsi="Jameel Noori Nastaleeq" w:cs="Jameel Noori Nastaleeq"/>
          <w:b w:val="0"/>
          <w:sz w:val="32"/>
          <w:lang w:bidi="ur-PK"/>
        </w:rPr>
        <w:t>حوالہ: احیاء العلوم، جلد ۱، صفحہ ۳۲۹ تا ۳۳۰</w:t>
      </w:r>
    </w:p>
    <w:p>
      <w:pPr>
        <w:jc w:val="right"/>
        <w:bidi/>
      </w:pPr>
      <w:r>
        <w:rPr>
          <w:rFonts w:ascii="Jameel Noori Nastaleeq" w:hAnsi="Jameel Noori Nastaleeq" w:cs="Jameel Noori Nastaleeq"/>
          <w:b w:val="0"/>
          <w:sz w:val="32"/>
          <w:lang w:bidi="ur-PK"/>
        </w:rPr>
        <w:t>جس کی طرف بلندی پر جانے والا لوٹ آئے اور پیچھے رہنے والا اس کی طرف بلندی اختیار کرے۔ “ " ) 544 (</w:t>
        <w:br/>
        <w:t>حضرت سیدنا ابن عباس رَضِيَ اللهُ تَعَالٰی عَنْہما نے فرمایا: گمراہ لوگ اپنے دلوں میں گمراہی کی حلاوت محسوس کرتے</w:t>
        <w:br/>
        <w:t>ہیں۔ اللہ عَزَّوَجَلَّ ارشاد فرماتا ہے:</w:t>
        <w:br/>
        <w:t>وَذَرِ الَّذِينَ اتَّخَذُوْا دِينَهُمْ لَعِبًا وَ لَهْوًا ( پ ۷، الانعام: ۷۰ )</w:t>
        <w:br/>
        <w:t>ترجمہ کنزالایمان: اور چھوڑ دے ان کو جنہوں نے اپنا دین ہنسی کھیل بنالیا۔</w:t>
        <w:br/>
        <w:t>ارشادِ خداوندی ہے:</w:t>
        <w:br/>
        <w:t>أَفَمَنْ زُيِّنَ لَهُ سُوءُ عَمَلِهِ فَرَاهُ حَسَنًا ( پ ۲۲، فاطر: ۸ )</w:t>
        <w:br/>
        <w:t>ترجمہ کنز الایمان: تو کیا وہ جس کی نگاہ میں اس کا برا کام آراستہ کیا گیا کہ اس نے اسے بھلا سمجھا۔</w:t>
        <w:br/>
        <w:t>لہذاہر وہ ضرورت سے زائد کام جو صحابہ کرام رِضْوَانُ اللهِ تَعَالَى عَلَيْهِمْ أَجْمَعِيْن کے بعد شروع ہوا وہ لہو و لعب</w:t>
        <w:br/>
        <w:t>ہے۔ ) 545 (</w:t>
        <w:br/>
        <w:t>شیطان کالشکر اورگروہِ صحابه وتابعین:</w:t>
        <w:br/>
        <w:t>ابلیس لعین کے بارے میں حکایت ہے کہ صحابہ کرام رِضْوَانُ اللهِ تَعَالى عَلَيْهِمْ أَجْمَعِین کے زمانے میں اس نے اپنے</w:t>
        <w:br/>
        <w:t>لشکر کو ادھر ادھر پھیلا یا جب وہ پریشان حال تھکے ماندے واپس آئے تو اس نے پوچھا: ” تمہیں کیا ہوا؟ “ انہوں نے کہا:</w:t>
        <w:br/>
        <w:t>” ہم نے کسی کو ان ( یعنی صحابہ ) کی طرح نہیں دیکھا ہمیں ان سے سوائے تھکاوٹ کے کچھ بھی حاصل نہیں ہو گا۔ “ اس نے</w:t>
        <w:br/>
        <w:t>کہا: ” تم ان پر قابو نہیں پاسکتے انہوں نے اپنے نبی کی صحبت اختیار کی ہے اور اپنے رب کی طرف سے نزول ( وحی ) کا مشاہدہ</w:t>
        <w:br/>
        <w:t>کیا ہے۔ البتہ ان کے بعد کچھ لوگ آئیں گے جن سے تمہاری حاجت پوری ہو گی۔ جب تابعین کا زمانہ آیا تو اس نے اپنے</w:t>
        <w:br/>
        <w:t>لشکر کو ادھر اُدھر بھیجا وہ شکستہ حال واپس آئے اور کہا کہ ہم نے ان سے زیادہ تعجب خیز لوگ نہیں دیکھے تاہم ان کے</w:t>
        <w:br/>
        <w:t>گناہوں کے سبب ہم کچھ نہ کچھ حصہ ضرور حاصل کر لیں گے۔ جب شام کا وقت ہوا تو تابعین نے معافی طلب کرنا شروع</w:t>
        <w:br/>
        <w:t>کر دی تو اللہ عَزَّوَجَلَّ نے ان کی برائیاں نیکیوں سے بدل دیں۔ شیطان نے کہا: ” تم ان سے بھی کچھ حاصل نہیں کر سکتے</w:t>
        <w:br/>
        <w:t>کیونکہ ان کا عقیدہ توحید صحیح ہے اور یہ اپنے نبی کی سنت پر عمل پیراہیں۔ البتہ ان کے بعد کچھ</w:t>
        <w:br/>
        <w:t>544 ... تفسير القرطبى، سورة البقرة تحت الآية: ۱۴۳، ج ۲، ص ۱۱۷، موقوفاً عن علی رضی اللہ عنہ۔</w:t>
        <w:br/>
        <w:t>545 ... قوت القلوب، الفصل الحادي والثلاثون، باب ذكر الفرق بين علماء الدنيا ... الخ، ج ۱، ص ۲۹۷، باختصار۔</w:t>
      </w:r>
    </w:p>
    <w:p>
      <w:pPr>
        <w:jc w:val="right"/>
        <w:bidi/>
      </w:pPr>
      <w:r>
        <w:rPr>
          <w:rFonts w:ascii="Jameel Noori Nastaleeq" w:hAnsi="Jameel Noori Nastaleeq" w:cs="Jameel Noori Nastaleeq"/>
          <w:b w:val="0"/>
          <w:sz w:val="32"/>
          <w:lang w:bidi="ur-PK"/>
        </w:rPr>
        <w:t>لوگ آئیں گے ان سے تمہاری آنکھوں کو ٹھنڈک حاصل ہو گی تم ان کے ساتھ جیسے چاہے کھیلنا، ان کی خواہشات کی لگام</w:t>
        <w:br/>
        <w:t>پکڑ کر جہاں چاہو لے جانا وہ بخشش طلب کریں گے تو ان کی بخشش نہ ہو گی اور وہ تو بہ بھی نہیں کریں گے کہ اللہ عزو جل ان</w:t>
        <w:br/>
        <w:t>کی برائیوں کو نیکیوں میں بدل دے۔ “</w:t>
        <w:br/>
        <w:t>راوی فرماتے ہیں: ” پہلی صدی کے بعد ایک قوم آئی تو شیطان نے ان میں خواہشات پھیلا دیں اور بدعات کو ان</w:t>
        <w:br/>
        <w:t>کے لئے مزین کر دیا۔ چنانچہ، انہوں نے انہیں حلال سمجھا اور دین بنالیانہ تو وہ اللہ عَزَّوَجَلَّ سے مغفرت طلب کرتے ہیں</w:t>
        <w:br/>
        <w:t>اور نہ ہی تو بہ کرتے ہیں۔ لہذا ان پر دشمن ( یعنی شیطان ) غالب ہو گئے اب وہ جہاں چاہتے ہیں انہیں لے جاتے ہیں۔</w:t>
        <w:br/>
        <w:t>ایک سوال اور اس کاجواب:</w:t>
        <w:br/>
        <w:t>اگر تم کہو کہ اس قائل کو کہاں سے معلوم ہوا کہ ابلیس نے یہ بات کہی ہے حالانکہ اس نے نہ تو ابلیس کو دیکھا ہے</w:t>
        <w:br/>
        <w:t>اور نہ ہی اس سے گفتگو کی؟ تو جان لو کہ اہل دل پر ملکوت ( یعنی عالم ملائکہ ) کے راز منکشف ہوتے رہتے ہیں کبھی بطورِ الہام</w:t>
        <w:br/>
        <w:t>ان کے دل میں ڈالے جاتے ہیں اور انہیں معلوم تک نہیں ہوتا، کبھی سچے خواب کے ذریعے اور کبھی بیداری میں ان کے</w:t>
        <w:br/>
        <w:t>معانی مثالوں کے مشاہدے کے ذریعے واضح کئے جاتے ہیں جیسا کہ خواب میں ہوتا ہے اور یہ سب سے اعلیٰ درجہ ہے اور یہ</w:t>
        <w:br/>
        <w:t>نبوت کا بلند درجہ ہے جیسے سچا خواب نبوت کا چھیالیسواں حصہ ہے تو تمہیں اس علم کے انکار سے بچنا چاہئے جو تیری ناقص</w:t>
        <w:br/>
        <w:t>عقل کی حد سے پار ہو گیا اس سلسلے میں مہارت کا دعویٰ کرنے والے علما بھی ہلاک ہو گئے جن کا خیال تھا کہ انہوں نے عقلی</w:t>
        <w:br/>
        <w:t>علوم کا احاطہ کر لیا ہے۔ اس عقل سے جہالت بہتر ہے جو اولیائے کرام رَحِمَهُمُ الله السلام کے بارے میں ایسے علوم کا انکار</w:t>
        <w:br/>
        <w:t>کرے اور جو شخص اولیائے کرام رَحِمَهُمُ الله السلام کے بارے میں ایسی باتوں کا انکار کرتا ہے اس پر انبیائے کرام عَلَيْهِمُ الصَّلوةُ</w:t>
        <w:br/>
        <w:t>والسلام کا انکار لازم آتا ہے اور وہ دین سے مکمل طور پر نکل جاتا ہے۔</w:t>
        <w:br/>
        <w:t>بعض عارفین نے فرمایا: ” ابدال، لوگوں سے قطع تعلقی کر کے زمین کے مختلف کونوں میں جابسے ہیں اور وہ جمہور</w:t>
        <w:br/>
        <w:t>کی آنکھوں سے اوجھل ہو چکے ہیں۔ کیونکہ ان میں آج کے دور کے علما کو دیکھنے کی ہمت نہیں ہے اس لئے کہ ان کے</w:t>
        <w:br/>
        <w:t>نزدیک یہ علما اسرار الہیہ سے واقف نہیں مگر یہ لوگ خود کو عالم سمجھتے ہیں اور جاہل بھی انہیں ایسا ہی سمجھتے ہیں۔ پس یہ</w:t>
        <w:br/>
        <w:t>( جھوٹے علما اور انہیں علما سمجھنے والے ) سب لوگ جاہل ہیں۔ " ) 546 (</w:t>
        <w:br/>
        <w:t>546 ... قوت القلوب، الفصل الحادي والثلاثون، باب ذكر الفرق بين علماء الدنيا ... الخ، ج ۱، ص ۲۹۸۔</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 اسلاف کرام کا جانور کرائے پر لے کر بھلائی کی نیت سے اس پر نہ چڑھنا</w:t>
      </w:r>
    </w:p>
    <w:p>
      <w:pPr>
        <w:jc w:val="right"/>
        <w:bidi/>
      </w:pPr>
      <w:r>
        <w:rPr>
          <w:rFonts w:ascii="Jameel Noori Nastaleeq" w:hAnsi="Jameel Noori Nastaleeq" w:cs="Jameel Noori Nastaleeq"/>
          <w:b w:val="0"/>
          <w:sz w:val="32"/>
          <w:lang w:bidi="ur-PK"/>
        </w:rPr>
        <w:t>موضوع: جانوروں کے ساتھ حسنِ سلوک</w:t>
      </w:r>
    </w:p>
    <w:p>
      <w:pPr>
        <w:jc w:val="right"/>
        <w:bidi/>
      </w:pPr>
      <w:r>
        <w:rPr>
          <w:rFonts w:ascii="Jameel Noori Nastaleeq" w:hAnsi="Jameel Noori Nastaleeq" w:cs="Jameel Noori Nastaleeq"/>
          <w:b w:val="0"/>
          <w:sz w:val="32"/>
          <w:lang w:bidi="ur-PK"/>
        </w:rPr>
        <w:t>بیان/کتاب کا نام: کتاب آداب السفر</w:t>
      </w:r>
    </w:p>
    <w:p>
      <w:pPr>
        <w:jc w:val="right"/>
        <w:bidi/>
      </w:pPr>
      <w:r>
        <w:rPr>
          <w:rFonts w:ascii="Jameel Noori Nastaleeq" w:hAnsi="Jameel Noori Nastaleeq" w:cs="Jameel Noori Nastaleeq"/>
          <w:b w:val="0"/>
          <w:sz w:val="32"/>
          <w:lang w:bidi="ur-PK"/>
        </w:rPr>
        <w:t>حوالہ: احیاء العلوم، جلد ۲، صفحہ ۱۰۱۷</w:t>
      </w:r>
    </w:p>
    <w:p>
      <w:pPr>
        <w:jc w:val="right"/>
        <w:bidi/>
      </w:pPr>
      <w:r>
        <w:rPr>
          <w:rFonts w:ascii="Jameel Noori Nastaleeq" w:hAnsi="Jameel Noori Nastaleeq" w:cs="Jameel Noori Nastaleeq"/>
          <w:b w:val="0"/>
          <w:sz w:val="32"/>
          <w:lang w:bidi="ur-PK"/>
        </w:rPr>
        <w:t>کردار/راوی: ابو درداء</w:t>
      </w:r>
    </w:p>
    <w:p>
      <w:pPr>
        <w:jc w:val="right"/>
        <w:bidi/>
      </w:pPr>
      <w:r>
        <w:rPr>
          <w:rFonts w:ascii="Jameel Noori Nastaleeq" w:hAnsi="Jameel Noori Nastaleeq" w:cs="Jameel Noori Nastaleeq"/>
          <w:b w:val="0"/>
          <w:sz w:val="32"/>
          <w:lang w:bidi="ur-PK"/>
        </w:rPr>
        <w:t>( 9 ) ... جانورکے ساتھ نرمی سے پیش آئے</w:t>
        <w:br/>
        <w:t>سواری کے جانور کے ساتھ نرمی سے پیش آئے، ہے. اس پر طاقت سے زیادہ بوجھ نہ لا دے. اس کے چہرہ پر نہ</w:t>
        <w:br/>
        <w:t>مارے کہ اس سے منع کیا گیا ہے، .. اس پر نہ سوئے کہ اس پر سونا اس کے لئے اذیت کا باعث اور اس پر بوجھ بنتا ہے۔ اہل</w:t>
        <w:br/>
        <w:t>ورع و تقویٰ حضرات ( متقی و پرہیز گار لوگ ) سواری کے جانور پر نہیں سوتے تھے صرف بیٹھے بیٹھے تھوڑا سا اونگ لیتے</w:t>
        <w:br/>
        <w:t>تھے۔ نیز سرکارِ مدینہ، راحتِ قلب و سینہ صلَّی اللہ تَعَالٰی عَلَيْهِ وَالِیهِ وَسَلَّم نے ارشاد فرمایا: ” اپنے جانوروں کی پیٹھوں کو کرسیاں نہ</w:t>
        <w:br/>
        <w:t>بناؤ۔ “ ( 1215 )</w:t>
        <w:br/>
        <w:t>... صبح و شام سواری کے جانور سے اترنا مستحب ہے کہ اس سے وہ راحت پائے گا، نیز یہ سنت بھی ہے۔ ( 1210 ) اس</w:t>
        <w:br/>
        <w:t>بارے میں سلف صالحین رَحِمَهُمُ الله المبین سے آثار بھی منقول ہیں۔ چنانچہ،</w:t>
        <w:br/>
        <w:t>حکایت: جانورکے ساتھ بھلائی:</w:t>
        <w:br/>
        <w:t>بعض اسلاف کرام رَحِمَهُمُ اللهُ السّلام اس شرط پر جانور کرائے پر لیتے کہ اس پر سے اتریں گے نہیں اور پوری اجرت دیں</w:t>
        <w:br/>
        <w:t>گے پھر اتر جاتے تھے تاکہ یوں وہ جانور سے بھلائی کرنے والے شمار ہوں۔ پس یہ عمل ان کی نیکی شمار ہو تا اور ( بروز قیامت ) ان</w:t>
        <w:br/>
        <w:t>کے میزان میں رکھا جائے گانہ کے کرائے پر دینے والے کے میزان میں۔</w:t>
        <w:br/>
        <w:t>اور جس نے کسی چوپائے کو اذیت دی یا اس پر اس کی طاقت سے زیادہ بوجھ لادا تو قیامت کے دن اس سے مطالبہ کیا</w:t>
        <w:br/>
        <w:t>جائے گا، کیونکہ ہر تر جگر ( یعنی جاندار چیز ) میں اجر ہے۔</w:t>
        <w:br/>
        <w:t>منقول ہے کہ حضرت سیدنا ابودرداء رضی اللہ تعالی عنہ نے اپنے مرے ہوئے اونٹ سے فرمایا: ” اے اونٹ! اپنے</w:t>
        <w:br/>
        <w:t>رب عدد جل کی بارگاہ میں مجھ سے نہ جھگڑنا کیونکہ میں نے تجھ پر طاقت سے زیادہ بوجھ نہیں لا دا۔ “</w:t>
        <w:br/>
        <w:t>1215 ... مصنف ابن ابى شيبة، كتاب الادب، باب فى طول الوقوف على الدابة، ۱۶۶ / ۶، الحدیث: ا</w:t>
        <w:br/>
        <w:t>المسند للامام احمد بن حنبل، حدیث سهل بن معاذ، ۳۱۵ / ۵، الحدیث: ۱۵۶۵۰</w:t>
        <w:br/>
        <w:t>1216 ... حلية الأولياء عبد الله بن المبارك، ۸/۱۹۲، الحدیث: ۱۱۸۵۳</w:t>
        <w:br/>
        <w:t>السنن الكبرى للبيهقى، كتاب الحج، باب النزول للرواح، ۵/۴۱۸، الحدیث: ۱۰۳۳۸</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 ایک بزرگ کا بچوں کی شفاعت کی امید میں نکاح کرنا</w:t>
      </w:r>
    </w:p>
    <w:p>
      <w:pPr>
        <w:jc w:val="right"/>
        <w:bidi/>
      </w:pPr>
      <w:r>
        <w:rPr>
          <w:rFonts w:ascii="Jameel Noori Nastaleeq" w:hAnsi="Jameel Noori Nastaleeq" w:cs="Jameel Noori Nastaleeq"/>
          <w:b w:val="0"/>
          <w:sz w:val="32"/>
          <w:lang w:bidi="ur-PK"/>
        </w:rPr>
        <w:t>موضوع: نکاح اور اولاد کے فضائل</w:t>
      </w:r>
    </w:p>
    <w:p>
      <w:pPr>
        <w:jc w:val="right"/>
        <w:bidi/>
      </w:pPr>
      <w:r>
        <w:rPr>
          <w:rFonts w:ascii="Jameel Noori Nastaleeq" w:hAnsi="Jameel Noori Nastaleeq" w:cs="Jameel Noori Nastaleeq"/>
          <w:b w:val="0"/>
          <w:sz w:val="32"/>
          <w:lang w:bidi="ur-PK"/>
        </w:rPr>
        <w:t>بیان/کتاب کا نام: کتاب آداب النکاح</w:t>
      </w:r>
    </w:p>
    <w:p>
      <w:pPr>
        <w:jc w:val="right"/>
        <w:bidi/>
      </w:pPr>
      <w:r>
        <w:rPr>
          <w:rFonts w:ascii="Jameel Noori Nastaleeq" w:hAnsi="Jameel Noori Nastaleeq" w:cs="Jameel Noori Nastaleeq"/>
          <w:b w:val="0"/>
          <w:sz w:val="32"/>
          <w:lang w:bidi="ur-PK"/>
        </w:rPr>
        <w:t>حوالہ: احیاء العلوم، جلد ۲، صفحہ ۱۸۵ تا ۱۸۶</w:t>
      </w:r>
    </w:p>
    <w:p>
      <w:pPr>
        <w:jc w:val="right"/>
        <w:bidi/>
      </w:pPr>
      <w:r>
        <w:rPr>
          <w:rFonts w:ascii="Jameel Noori Nastaleeq" w:hAnsi="Jameel Noori Nastaleeq" w:cs="Jameel Noori Nastaleeq"/>
          <w:b w:val="0"/>
          <w:sz w:val="32"/>
          <w:lang w:bidi="ur-PK"/>
        </w:rPr>
        <w:t>کہ وو ” یہ شور کیسا ہے؟ تو فرشتے عرض کریں گے: ” اے رب عز و جل! مسلمانوں کے بچے کہتے ہیں: ہم اپنے والدین کے بغیر</w:t>
        <w:br/>
        <w:t>جنت میں نہیں جائیں گے۔ اللہ عَزَّ وَ جَل ارشاد فرمائے گا: ” مجمع میں جاؤ اور ان کے والدین کا ہاتھ پکڑ کر انہیں بھی جنت میں</w:t>
        <w:br/>
        <w:t>داخل کر دو۔ ( 170 )</w:t>
        <w:br/>
        <w:t>( 5 ) مَنْ مَاتَ لَهُ اثْنَانِ مِنَ الْوُلْدِ فَقَدِ احْتَظَرَ بِحِظَارِ مِنَ النَّار یعنی جس کے دو بچے ( چھوٹی عمر میں ) فوت ہو گئے تو اس نے اپنے لئے جہنم سے آڑ</w:t>
        <w:br/>
        <w:t>بنالی۔ ( 171 )</w:t>
        <w:br/>
        <w:t>( 6 ) جس کے تین بچے بالغ ہونے سے پہلے مرگئے تو اللہ عَل وَ جَل اپنے فضل و رحمت سے اسے بچوں کے ساتھ جنت میں داخل</w:t>
        <w:br/>
        <w:t>فرمائے گا۔ عرض کی گئی: ” یارَسُولَ الله صَلَّى اللهُ تَعَالَى عَلَيْهِ وَالِهِ وَسَلَّم! اگر دو ہوں تو؟ ارشاد فرمایا: ” دو ہوں تو بھی یہی اجر و ثواب</w:t>
        <w:br/>
        <w:t>ہے )۔ " ) 172 (</w:t>
        <w:br/>
        <w:t>حکایت: بچے کی شفاعت کی طلب میں نکاح:</w:t>
        <w:br/>
        <w:t>منقول ہے کہ ایک بزرگ کولوگ ایک مدت تک نکاح کا کہتے رہے لیکن وہ انکار کرتے رہے۔ ایک دن وہ نیند سے بیدار</w:t>
        <w:br/>
        <w:t>ہوئے تو فرمانے لگے: ” میرا نکاح کر دو! میرا نکاح کردو! لوگوں نے ان کا نکاح کر دیا اور ان سے اس تبدیلی کے بارے میں</w:t>
        <w:br/>
        <w:t>پوچھا تو انہوں نے فرمایا: ” ممکن ہے کہ اللہ عَزَّوَجَل مجھے بچہ عطا فرمائے پھر اس کی روح قبض کرلے تو وہ آخرت میں میرا</w:t>
        <w:br/>
        <w:t>پیش رو ( یعنی بارگاہ الہی میں میر اسفارشی ) ہو گا۔ “ پھر فرمایا: میں نے خواب دیکھا کہ قیامت قائم ہو گئی ہے اور میں لوگوں کے ساتھ</w:t>
        <w:br/>
        <w:t>میدانِ محشر میں ہوں۔ تمام لوگوں کی طرح مجھے بھی شدت کی پیاس محسوس ہوئی، قریب تھا کہ میں ہلاک ہو جاتا، اچانک</w:t>
        <w:br/>
        <w:t>میں نے دیکھا کہ چند بچے صفیں چیرتے</w:t>
        <w:br/>
        <w:t>170 ... المسند للامام احمد بن حنبل، حديث رجل من اصحاب النبی، ۶/۴۱، الحدیث: ۱۶۹۶۸</w:t>
        <w:br/>
        <w:t>قوت القلوب لابي طالب المكي، ٢/٤٠٢</w:t>
        <w:br/>
        <w:t>171 ... صحیح مسلم، کتاب البر والصلة والآداب، باب فضل من يموت لہ ولد فيحتسبہ، الحدیث: ۲۶۳۴ تا ۲۶۳۶، ص ۱۴۱۶</w:t>
        <w:br/>
        <w:t>المعجم الکبیر، ۵/۲۷۳، الحدیث: ۵۳۰۷</w:t>
        <w:br/>
        <w:t>172 ... صحیح البخاری، کتاب الجنائز، باب فضل من مات له ولد فاحتسب، ۴۲۴ / ۱، الحدیث: ۱۲۴۸،۱۲۴۹ المسندللامام احمد بن حنبل، حدیث ام</w:t>
        <w:br/>
        <w:t>سلیم، ۱۰/۴۰۱، الحدیث: ۲۷۴۹۹</w:t>
      </w:r>
    </w:p>
    <w:p>
      <w:pPr>
        <w:jc w:val="right"/>
        <w:bidi/>
      </w:pPr>
      <w:r>
        <w:rPr>
          <w:rFonts w:ascii="Jameel Noori Nastaleeq" w:hAnsi="Jameel Noori Nastaleeq" w:cs="Jameel Noori Nastaleeq"/>
          <w:b w:val="0"/>
          <w:sz w:val="32"/>
          <w:lang w:bidi="ur-PK"/>
        </w:rPr>
        <w:t>ہوئے مجمع میں آئے، ان کے سروں پر نور کے رومال، ہاتھوں میں چاندی کے کٹورے اور سونے کے کوزے تھے۔ وہ</w:t>
        <w:br/>
        <w:t>مجمع میں تلاش کرتے ہوئے بعض کو پانی پلاتے، بعض کو نہ پلاتے، میں نے بھی ان کی طرف ہاتھ بڑھاتے ہوئے</w:t>
        <w:br/>
        <w:t>کہا: ” مجھے شدت کی پیاس لگی ہے مجھے بھی پانی پلاؤ تو ایک بچے نے کہا: ” ہم میں کوئی آپ کا بیٹا نہیں ہم میں سے ہر</w:t>
        <w:br/>
        <w:t>ایک اپنے والد کو پانی پلائے گا۔ میں نے پوچھا: ” تم کون ہو؟ “ انہوں نے کہا: ” ہم مسلمانوں کے وہ بچے ہیں جو بچپن</w:t>
        <w:br/>
        <w:t>میں فوت ہو گئے تھے۔ “</w:t>
        <w:br/>
        <w:t>ماقبل نکاح کے فضائل میں اولاد سے متعلق جتنی بھی گفتگو ہوئی ہے اس کی تائید اس فرمان باری تعالیٰ سے بھی</w:t>
        <w:br/>
        <w:t>ہوتی ہے۔ چنانچہ ارشاد ہوتا ہے: فَأْتُوْا حَرْثَكُمْ أَنَّى شِئْتُمْ وَقَدِّمُوْا لِأَنْفُسِكُمْ ( 173 ) اس کا ایک معنی چھوٹے بچوں</w:t>
        <w:br/>
        <w:t>کو آخرت کی طرف بھیجنا بھی کیا گیا ہے۔</w:t>
        <w:br/>
        <w:t>پس مذکورہ چار وجوہ سے یہ بات روز روشن کی طرح واضح ہو گئی کہ نکاح کی زیادہ فضیلت کا ایک سبب اولاد کا حصول</w:t>
        <w:br/>
        <w:t>بھی ہے۔</w:t>
        <w:br/>
        <w:t>( 2 ) ... شهوت کا خاتمه:</w:t>
        <w:br/>
        <w:t>نکاح کا دوسرا فائدہ شیطان سے بچنا، خواہشات کو ختم کرنا، شہوت کے مفاسد کو دور کرنا، نظر و شرم گاہ کی حفاظت</w:t>
        <w:br/>
        <w:t>کرنا ہے۔ ان فرامین مصطفے میں اسی جانب اشارہ ہے۔ چنانچہ، پیارے مصطفے صَلَّى اللَّهُ تَعَالَى عَلَيْهِ وَالِهِ وَسَلَّم نے ارشاد</w:t>
        <w:br/>
        <w:t>فرمایا: " مَنْ نَكَحَ فَقَدْ حَصَّنَ نِصْفَ دِينِهِ فَلْيَتَّقِ اللهَ فِى الشطر الأخر یعنی جس نے نکاح کر لیا اس نے اپنا آدھا دین محفوظ کر لیا تو باقی</w:t>
        <w:br/>
        <w:t>آدھے کے بارے میں اللہ عَزَّوَجَلَّ سے ڈرے۔</w:t>
        <w:br/>
        <w:t>ایک روایت میں ہے: " عَلَيْكُمْ بِالْبَاءَ ةِ فَمَنْ لَّمْ يَسْتَطِعْ فَعَلَيْهِ بِالصَّوْمِ فَإِنَّ الصَّوْمَ لَهُ وَجَادٌ یعنی تم پر نکاح لازم ہے کہ یہ نگاہ</w:t>
        <w:br/>
        <w:t>نیچی رکھنے والا اور شرم گاہ کا محافظ ہے ) تو جو اس کی طاقت نہ رکھتا ہو اسے چاہئے کہ روزے رکھے کہ روزہ اس کے لئے</w:t>
        <w:br/>
        <w:t>173 - ترجمہ کنزالایمان: تو آؤ اپنے کھیتی میں جس طرح چاہو اور اپنے بھلے کا کام پہلے کرو۔ ( پ ۲، البقرۃ: ۲۲۳ )</w:t>
        <w:br/>
        <w:t>174 ... المعجم الاوسط، ۱ / ۲۷۹، الحدیث: ۷۲ ..... المعجم الاوسط، ۵ / ۳۷۲، الحدیث: ۷۶۴۷</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 ایک بزرگ کا بیوی کی پردہ داری کی خاطر طلاق کی وجہ ظاہر نہ کرنا</w:t>
      </w:r>
    </w:p>
    <w:p>
      <w:pPr>
        <w:jc w:val="right"/>
        <w:bidi/>
      </w:pPr>
      <w:r>
        <w:rPr>
          <w:rFonts w:ascii="Jameel Noori Nastaleeq" w:hAnsi="Jameel Noori Nastaleeq" w:cs="Jameel Noori Nastaleeq"/>
          <w:b w:val="0"/>
          <w:sz w:val="32"/>
          <w:lang w:bidi="ur-PK"/>
        </w:rPr>
        <w:t>موضوع: بیوی کے راز کی حفاظت</w:t>
      </w:r>
    </w:p>
    <w:p>
      <w:pPr>
        <w:jc w:val="right"/>
        <w:bidi/>
      </w:pPr>
      <w:r>
        <w:rPr>
          <w:rFonts w:ascii="Jameel Noori Nastaleeq" w:hAnsi="Jameel Noori Nastaleeq" w:cs="Jameel Noori Nastaleeq"/>
          <w:b w:val="0"/>
          <w:sz w:val="32"/>
          <w:lang w:bidi="ur-PK"/>
        </w:rPr>
        <w:t>بیان/کتاب کا نام: کتاب آداب النکاح</w:t>
      </w:r>
    </w:p>
    <w:p>
      <w:pPr>
        <w:jc w:val="right"/>
        <w:bidi/>
      </w:pPr>
      <w:r>
        <w:rPr>
          <w:rFonts w:ascii="Jameel Noori Nastaleeq" w:hAnsi="Jameel Noori Nastaleeq" w:cs="Jameel Noori Nastaleeq"/>
          <w:b w:val="0"/>
          <w:sz w:val="32"/>
          <w:lang w:bidi="ur-PK"/>
        </w:rPr>
        <w:t>حوالہ: احیاء العلوم، جلد ۲، صفحہ ۳۰۴</w:t>
      </w:r>
    </w:p>
    <w:p>
      <w:pPr>
        <w:jc w:val="right"/>
        <w:bidi/>
      </w:pPr>
      <w:r>
        <w:rPr>
          <w:rFonts w:ascii="Jameel Noori Nastaleeq" w:hAnsi="Jameel Noori Nastaleeq" w:cs="Jameel Noori Nastaleeq"/>
          <w:b w:val="0"/>
          <w:sz w:val="32"/>
          <w:lang w:bidi="ur-PK"/>
        </w:rPr>
        <w:t>بیماری کی دوا ہے۔</w:t>
        <w:br/>
        <w:t>اس بیان سے ہمارا مقصد یہ ہے کہ طلاق دینا جائز ہے اور اللہ علہ جل نے نکاح وجدائی ( یعنی طلاق ) دونوں صورتوں میں غنی کرنے کا</w:t>
        <w:br/>
        <w:t>وعدہ فرمایا ہے۔ چنانچہ ارشاد ہوتا ہے:</w:t>
        <w:br/>
        <w:t>وَاَنْكِحُوا الْأَيَالَى مِنْكُمْ وَالصَّلِحِيْنَ مِنْ عِبَادِكُمْ وَإِمَا بِكُمْ إِنْ يَكُونُوا فُقَرَاءَ يُغْنِهِمُ اللهُ مِنْ فَضْلِهِ b</w:t>
        <w:br/>
        <w:t>( پ ۱۸، النور: ۳۲ )</w:t>
        <w:br/>
        <w:t>ترجمہ کنزالایمان: اور نکاح کر دو اپنوں میں ان کا جو بے نکاح ہوں اور اپنے لائق بندوں اور کنیزوں کا اگر وہ فقیر ہوں تو اللہ انہیں غنی کر دے گا اپنے</w:t>
        <w:br/>
        <w:t>فضل کے سبب۔</w:t>
        <w:br/>
        <w:t>دوسرے مقام پر ارشاد ہوتا ہے:</w:t>
        <w:br/>
        <w:t>وَإِنْ يَتَفَرَّقَا يُغْنِ اللَّهُ كُلَّا مِنْ سَعَتِهِ ( النساء: ۱۳۰ )</w:t>
        <w:br/>
        <w:t>ترجمہ کنزالایمان: اور اگر وہ دونوں جدا ہو جائیں تو اللہ اپنی کشائش سے تم میں ہر ایک کو دوسرے سے بے نیاز کر دے گا۔</w:t>
        <w:br/>
        <w:t>( 4 ) مرد عورت کے راز فاش نہ کرے: نہ نکاح میں ہوتے ہوئے اور نہ ہی طلاق دینے کے بعد کہ صحیح حدیث میں عورتوں کے راز</w:t>
        <w:br/>
        <w:t>فاش کرنے کے بارے میں بڑی سخت وعید آئی ہے۔ ) 15 415 (</w:t>
        <w:br/>
        <w:t>حکایت میرا کسی غیر عورت سے کیا تعلق</w:t>
        <w:br/>
        <w:t>منقول ہے کہ ایک بزرگ نے اپنی زوجہ کو طلاق دینے کا ارادہ کیا تو ان سے پوچھا گیا: " زوجہ کے بارے میں آپ کو کس چیز نے</w:t>
        <w:br/>
        <w:t>شک میں ڈالا؟ “ انہوں نے فرمایا: ” عقل مند آدمی اپنی بیوی کی پردہ دری نہیں کرتا۔ “ جب انہوں نے اس عورت کو طلاق دے دی</w:t>
        <w:br/>
        <w:t>تو پھر پوچھا گیا: ” آپ نے اسے طلاق کیوں دی؟ فرمایا: ” میر اکسی غیر عورت سے کیا تعلق ( یعنی میں کیوں کسی اجنبی عورت کے بارے میں</w:t>
        <w:br/>
        <w:t>کچھ کہوں )؟ “</w:t>
        <w:br/>
        <w:t>دوسری فصل بیوی پرشوہر کے حقوق</w:t>
        <w:br/>
        <w:t>اس سلسلے میں قولِ شافی یہ ہے کہ نکاح غلامی کی ایک قسم ہے، اس میں عورت گویاشوہر کی لونڈی ہوتی</w:t>
        <w:br/>
        <w:t>415 ... صحیح مسلم، کتاب النکاح، باب تحریم افشاء سر المراة، الحدیث: ۱۴۳۷، ص ۷۵۳</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 ایک بزرگ کا خلیفہ ہارون رشید کی سارنگی توڑنا اور خلیفہ کا ان سے متاثر ہونا</w:t>
      </w:r>
    </w:p>
    <w:p>
      <w:pPr>
        <w:jc w:val="right"/>
        <w:bidi/>
      </w:pPr>
      <w:r>
        <w:rPr>
          <w:rFonts w:ascii="Jameel Noori Nastaleeq" w:hAnsi="Jameel Noori Nastaleeq" w:cs="Jameel Noori Nastaleeq"/>
          <w:b w:val="0"/>
          <w:sz w:val="32"/>
          <w:lang w:bidi="ur-PK"/>
        </w:rPr>
        <w:t>موضوع: امر بالمعروف کی مثالیں</w:t>
      </w:r>
    </w:p>
    <w:p>
      <w:pPr>
        <w:jc w:val="right"/>
        <w:bidi/>
      </w:pPr>
      <w:r>
        <w:rPr>
          <w:rFonts w:ascii="Jameel Noori Nastaleeq" w:hAnsi="Jameel Noori Nastaleeq" w:cs="Jameel Noori Nastaleeq"/>
          <w:b w:val="0"/>
          <w:sz w:val="32"/>
          <w:lang w:bidi="ur-PK"/>
        </w:rPr>
        <w:t>بیان/کتاب کا نام: کتاب الامر بالمعروف (۲)</w:t>
      </w:r>
    </w:p>
    <w:p>
      <w:pPr>
        <w:jc w:val="right"/>
        <w:bidi/>
      </w:pPr>
      <w:r>
        <w:rPr>
          <w:rFonts w:ascii="Jameel Noori Nastaleeq" w:hAnsi="Jameel Noori Nastaleeq" w:cs="Jameel Noori Nastaleeq"/>
          <w:b w:val="0"/>
          <w:sz w:val="32"/>
          <w:lang w:bidi="ur-PK"/>
        </w:rPr>
        <w:t>حوالہ: احیاء العلوم، جلد ۲، صفحہ ۱۲۱۸ تا ۱۲۲۰</w:t>
      </w:r>
    </w:p>
    <w:p>
      <w:pPr>
        <w:jc w:val="right"/>
        <w:bidi/>
      </w:pPr>
      <w:r>
        <w:rPr>
          <w:rFonts w:ascii="Jameel Noori Nastaleeq" w:hAnsi="Jameel Noori Nastaleeq" w:cs="Jameel Noori Nastaleeq"/>
          <w:b w:val="0"/>
          <w:sz w:val="32"/>
          <w:lang w:bidi="ur-PK"/>
        </w:rPr>
        <w:t>&lt;urh1&gt;حکایت: سارنگی توژدی:&lt;/urh1&gt;</w:t>
        <w:br/>
        <w:t>حبان بن عبد اللہ سے منقول ہے کہ خلیفہ ہارون رشید ” دوین ( عراق کے ایک سرسبز و شاداب مقام ) کی سیر و تفریح</w:t>
        <w:br/>
        <w:t>کے لئے نکلا تو قبیلہ بنو ہاشم کا ایک شخص سلیمان بن ابو جعفر اس کے ساتھ تھا، خلیفہ نے اس سے کہا: تیرے پاس ایک</w:t>
        <w:br/>
        <w:t>لونڈی تھی جو بہت اچھا گاتی تھی اسے ہمارے پاس لاؤ۔ وہ لونڈی آئی اور اس نے گایا لیکن خلیفہ کو اس کا گانا پسند نہ آیا تو</w:t>
        <w:br/>
        <w:t>اس نے لونڈی سے کہا: مجھے کیا ہوا؟ اس نے کہا: یہاں میری سارنگی نہیں ہے۔ خلیفہ نے خادم سے کہا: اس کی سارنگی</w:t>
        <w:br/>
        <w:t>لاؤ۔ خادم سارنگی لا رہا تھا کہ راستے میں ایک بزرگ گٹھلیاں چن رہے تھے، خادم نے ان سے کہا: اے شیخ اراستہ دیجئے!</w:t>
        <w:br/>
        <w:t>بزرگ نے اپنا سر اٹھایا تو نظر سارنگی پر پڑی، انہوں خادم سے سارنگی لے کر زمین پر شیخ دی۔ خادم انہیں پکڑ کر وہاں کے</w:t>
        <w:br/>
        <w:t>حاکم کے پاس لے گیا اور کہا: انہیں قید کر لو کہ یہ خلیفہ کا مجرم ہے۔ حاکم نے اس سے کہا: پورے بغداد میں ان سے زیادہ</w:t>
        <w:br/>
        <w:t>کوئی عبادت گزار نہیں ہے، یہ خلیفہ کے مجرم کیسے ہو سکتے ہیں؟ خادم نے کہا: جو میں کہہ رہاہوں اسے سنو۔ پھر وہ خلیفہ</w:t>
        <w:br/>
        <w:t>کے پاس آیا اور اسے سارا واقعہ بیان کیا۔ یہ سن کر خلیفہ شدید غصے میں آگیا اور اس کی آنکھیں سرخ ہو گئیں، سلیمان بن</w:t>
        <w:br/>
        <w:t>ابو جعفر نے دیکھاتو کہا: اے خلیفہ! یہ غصہ کیسا؟ آپ وہاں کے حاکم کے پاس قاصد بھیجئے کہ وہ ان کی گردن مار کر انہیں</w:t>
        <w:br/>
        <w:t>دریائے دجلہ میں پھینک دے۔ خلیفہ نے کہا: نہیں! انہیں بلا کر پہلے میں ان سے مناظرہ کروں گا۔ خلیفہ کا قاصد ان</w:t>
        <w:br/>
        <w:t>کے پاس گیا اور کہا: خلیفہ نے آپ کو طلب کیا ہے۔ انہوں نے فرمایا: ٹھیک ہے۔ قاصد نے کہا: آپ سوار ہو جائیے۔</w:t>
        <w:br/>
        <w:t>فرمایا: نہیں۔ چنانچہ، آپ پیدل چل کر گئے حتی کہ محل کے دروازے پر کھڑے ہو گئے۔ خلیفہ کو اطلاع دی گئی کہ</w:t>
        <w:br/>
        <w:t>بزرگ تشریف لے آئے ہیں۔ خلیفہ نے اپنے درباریوں سے کہا: تمہارا کیا خیال ہے کہ جو نا پسندیدہ چیزیں ہمارے</w:t>
        <w:br/>
        <w:t>سامنے رکھیں ہیں ان کو اٹھوا دیا جائے تاکہ وہ بزرگ اندر آئیں یا پھر ہم کسی ایسی جگہ چلے جائیں جہاں کوئی برائی نہ ہو؟</w:t>
        <w:br/>
        <w:t>انہوں نے جواب دیا ہمارا ایسی جگہ چلے جاتاہی زیادہ بہتر ہے جہاں کوئی برائی نہ ہو۔ چنانچہ، وہ لوگ دوسری جگہ چلے گئے</w:t>
        <w:br/>
        <w:t>جہاں کوئی غیر شرعی بات نہ تھی۔ پھر خلیفہ نے ان بزرگ کو</w:t>
      </w:r>
    </w:p>
    <w:p>
      <w:pPr>
        <w:jc w:val="right"/>
        <w:bidi/>
      </w:pPr>
      <w:r>
        <w:rPr>
          <w:rFonts w:ascii="Jameel Noori Nastaleeq" w:hAnsi="Jameel Noori Nastaleeq" w:cs="Jameel Noori Nastaleeq"/>
          <w:b w:val="0"/>
          <w:sz w:val="32"/>
          <w:lang w:bidi="ur-PK"/>
        </w:rPr>
        <w:t>اندر آنے کے لئے کہا تو وہ اندر داخل ہوئے اور ان کی آستین میں ایک تھیلی تھی جس میں گٹھلیاں تھیں، خادم نے ان سے</w:t>
        <w:br/>
        <w:t>کہا: اسے اپنی آستین سے نکال کر خلیفہ کے پاس جائیے! انہوں نے فرمایا: اس سے مجھے رات کا کھانا ملتا ہے۔ خادم نے کہا: آپ کو</w:t>
        <w:br/>
        <w:t>کھانا ہم کھلا دیں گے۔ فرمایا: مجھے تمہارے کھانے کی کوئی حاجت نہیں۔ خلیفہ نے خادم سے کہا: تو ان سے کیا ہے چاہتا؟ اس نے</w:t>
        <w:br/>
        <w:t>جواب دیا: ان کی آستین میں گٹھلیاں ہیں، میں انہیں گٹھلیاں پھینک کر آپ کی خدمت میں آنے کا کہہ رہا ہوں۔ خلیفہ نے کہا:</w:t>
        <w:br/>
        <w:t>انہیں چھوڑ دو، گٹھلیوں کے ساتھ آنے دو۔ راوی کہتے ہیں: پھر وہ بزرگ سلام کر کے بیٹھ گئے۔ خلیفہ نے ان سے کہا: اے شیخ!</w:t>
        <w:br/>
        <w:t>جو آپ نے کیا ہے اس پر کس چیز نے آپ کو ابھارا؟ فرمایا: میں نے کیا کیا ہے؟ خلیفہ یہ کہنے سے شرمارہا تھا کہ بزرگ سے کہے کہ</w:t>
        <w:br/>
        <w:t>آپ نے میری سارنگی توڑی ہے۔ جب خلیفہ نے بار بار یہ سوال کیا تو بزرگ نے فرمایا: میں نے آپ کے آباء و اجداد کو منبر پر یہ</w:t>
        <w:br/>
        <w:t>آیت پڑھتے سنا ہے:</w:t>
        <w:br/>
        <w:t>إِنَّ اللَّهَ يَأْمُرُ بِالْعَدْلِ وَالْإِحْسَانِ وَايْتَأَيَّ ذِي الْقُرْبى وَيَنْهَى عَنِ الْفَحْشَاءِ وَالْمُنْكَرِ وَالْبَغْيِ ( پ ۱۴، النحل: ) ٩٠</w:t>
        <w:br/>
        <w:t>ترجمہ کنز الایمان: بے شک اللہ حکم فرماتا ہے انصاف اور نیکی اور رشتہ داروں کے دینے کا اور منع فرماتا ہے بے حیائی اور بری بات اور سرکشی</w:t>
        <w:br/>
        <w:t>چنانچہ، میں نے بری بات دیکھی تو اسے بدل دیا۔ خلیفہ نے کہا: ایسی بات ہے تو پھر آپ کو بری بات بدلنے کا اختیار</w:t>
        <w:br/>
        <w:t>ہے۔ راوی کہتے ہیں: اللہ سرد جن کی قسم! خلیفہ نے اس کے سوا اور کوئی بات نہ کی۔ جب وہ بزرگ وہاں سے باہر تشریف لائے تو</w:t>
        <w:br/>
        <w:t>خلیفہ نے ایک شخص کو تحصیلی دے کر کہا: ان کے پیچھے جاؤ اگر تم انہیں لوگوں سے کہتا دیکھو کہ میں نے خلیفہ سے یہ کہا اور</w:t>
        <w:br/>
        <w:t>انہوں نے مجھ سے یہ کہا تو انہیں کچھ نہ دینا اور اگر کسی سے گفتگو کرتے نہ دیکھو تو پھر یہ تھیلی انہیں دے دینا۔ چنانچہ، جب وہ</w:t>
        <w:br/>
        <w:t>بزرگ محل سے باہر تشریف لائے تو انہوں نے زمین میں دھنسی ہوئی ایک گٹھلی دیکھی تو اسے نکالنے میں مصروف ہو گئے اور</w:t>
        <w:br/>
        <w:t>کسی سے کچھ نہ کہا تو اس شخص نے ان سے کہا: خلیفہ نے کہا ہے کہ یہ تحصیلی آپ رکھ لیں۔ انہوں نے جواب دیا: خلیفہ سے کہہ دو</w:t>
        <w:br/>
        <w:t>کہ جہاں سے</w:t>
      </w:r>
    </w:p>
    <w:p>
      <w:pPr>
        <w:jc w:val="right"/>
        <w:bidi/>
      </w:pPr>
      <w:r>
        <w:rPr>
          <w:rFonts w:ascii="Jameel Noori Nastaleeq" w:hAnsi="Jameel Noori Nastaleeq" w:cs="Jameel Noori Nastaleeq"/>
          <w:b w:val="0"/>
          <w:sz w:val="32"/>
          <w:lang w:bidi="ur-PK"/>
        </w:rPr>
        <w:t>اسے لیا ہے وہیں لوٹا دو۔ یہ کہہ کر وہ بزرگ اس گٹھلی کی طرف متوجہ ہو گئے جسے وہ زمین سے نکالنے کی کوشش کر رہے</w:t>
        <w:br/>
        <w:t>تھے اور یہ اشعار پڑھنے لگے:</w:t>
        <w:br/>
        <w:t>أَرَى الدُّنْيَا لِمَنْ هِيَ فِي يَدَيْهِ هُمُوْمًا كُلَّمَا كَثُرَتْ لَدَيْهِ</w:t>
        <w:br/>
        <w:t>تُهيْنُ الْمُكْرِ مِيْنَ لَهَا بِصُغْرِ وَ تُكرِمُ كُلَّ مَن هَانَتْ عَلَيْهِ</w:t>
        <w:br/>
        <w:t>إذَا اسْتَغْنَيْتَ عَنْ شَيْءٍ فَدَعَهُ وَخُذْ مَا أَنْتَ مُحْتَاجُ إِلَيْهِ</w:t>
        <w:br/>
        <w:t>ترجمہ: ( ۱ ) میں نے دنیا کو دیکھا ہے کہ جس کے پاس جتنی زیادہ ہوتی ہے اسی قدر اس کے غم بھی زیادہ ہوتے ہیں۔</w:t>
        <w:br/>
        <w:t>( ۲ ) جو اس کی عزت کرتے ہیں یہ انہیں ذلیل کرتی ہے اور جن کی نظروں میں حقیر ہوتی ہے انہیں معزز بنا دیتی ہے۔</w:t>
        <w:br/>
        <w:t>( ۳ ). اگر تمہیں کسی چیز کی حاجت نہ ہو تو اسے چھوڑ دو اور صرف وہ چیز حاصل کرو جس کی تمہیں حاجت ہو۔</w:t>
        <w:br/>
        <w:t>حکایت: سید نا سفیان ثوری رَحْمَةُ اللهِ عَلَيْہ اور امرِ بِالْمَعْرُوف:</w:t>
        <w:br/>
        <w:t>حضرت سید نا سفیان ثوری عَلَيْهِ رَحْمَةُ الله القوی بیان کرتے ہیں: خلیفہ مہدی نے ۶۶! میں حج کیا تو میں نے دیکھا کہ</w:t>
        <w:br/>
        <w:t>وہ بڑے شیطان کو کنکریاں مار رہا ہے اور اس کے دائیں بائیں لوگوں کو کوڑوں کے ساتھ مارا جارہا ہے۔ میں نے کھڑے ہو</w:t>
        <w:br/>
        <w:t>کر اس سے کہا: اے خوبصورت چہرے والے! حضرت سید نا قدامہ بن عبد اللہ گلابی رَضِی اللہ تعالیٰ عنہ فرماتے ہیں: ” میں</w:t>
        <w:br/>
        <w:t>نے دسویں ذی الحجہ کے دن رسول الله صلى الله تعالى عَلَيْهِ وَالِيهِ وسلَّم کو اونٹ پر سوار ہو کر بڑے شیطان کو کنکریاں مارتے</w:t>
        <w:br/>
        <w:t>دیکھا، نہ تو لوگوں کو مارا جار ہا تھ نہ ہٹایا جارہا تھا اور نہ ہی دور ہو جاؤ دور ہو جاؤ کی آوازیں آرہی تھیں۔ “ ( ( 1386 1386 ) اور یہاں</w:t>
        <w:br/>
        <w:t>تیرے سامنے لوگوں کو دائیں بائیں مارا جارہا ہے۔ یہ سن کر خلیفہ مہدی نے ایک شخص سے پوچھا: یہ کون ہیں؟ اس نے</w:t>
        <w:br/>
        <w:t>کہا: سفیان ثوری۔ خلیفہ نے کہا: اے سفیان! اگر میری جگہ منصور ہوتا تو تجھے یہ کہنے کی جرات نہ ہوتی۔ حضرت</w:t>
        <w:br/>
        <w:t>سپیڈ نا سفیان ثوری عَلَيه رحمة اللہ القوی نے فرمایا: جو کچھ منصور کے ساتھ ہو چکا ہے اگر وہ تمہیں بتادیتا توجو تو کر رہا ہے اس</w:t>
        <w:br/>
        <w:t>میں کمی کرتا۔ راوی کہتے ہیں کہ اس کے بعد</w:t>
        <w:br/>
        <w:t>1386 ... سنن ابن ماجه، کتاب المناسك باب رمي الجمارس اكبا، ۳ / ۴۷۸، الحدیث: ۳۰۳۵، بتغير قليل</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 ایک بزرگ کا غلے کی تاخیری فروخت سے حاصل نفع صدقہ کر دینا</w:t>
      </w:r>
    </w:p>
    <w:p>
      <w:pPr>
        <w:jc w:val="right"/>
        <w:bidi/>
      </w:pPr>
      <w:r>
        <w:rPr>
          <w:rFonts w:ascii="Jameel Noori Nastaleeq" w:hAnsi="Jameel Noori Nastaleeq" w:cs="Jameel Noori Nastaleeq"/>
          <w:b w:val="0"/>
          <w:sz w:val="32"/>
          <w:lang w:bidi="ur-PK"/>
        </w:rPr>
        <w:t>موضوع: ذخیرہ اندوزی کی مذمت</w:t>
      </w:r>
    </w:p>
    <w:p>
      <w:pPr>
        <w:jc w:val="right"/>
        <w:bidi/>
      </w:pPr>
      <w:r>
        <w:rPr>
          <w:rFonts w:ascii="Jameel Noori Nastaleeq" w:hAnsi="Jameel Noori Nastaleeq" w:cs="Jameel Noori Nastaleeq"/>
          <w:b w:val="0"/>
          <w:sz w:val="32"/>
          <w:lang w:bidi="ur-PK"/>
        </w:rPr>
        <w:t>بیان/کتاب کا نام: کتاب آداب الکسب والمعاش</w:t>
      </w:r>
    </w:p>
    <w:p>
      <w:pPr>
        <w:jc w:val="right"/>
        <w:bidi/>
      </w:pPr>
      <w:r>
        <w:rPr>
          <w:rFonts w:ascii="Jameel Noori Nastaleeq" w:hAnsi="Jameel Noori Nastaleeq" w:cs="Jameel Noori Nastaleeq"/>
          <w:b w:val="0"/>
          <w:sz w:val="32"/>
          <w:lang w:bidi="ur-PK"/>
        </w:rPr>
        <w:t>حوالہ: احیاء العلوم، جلد ۲، صفحہ ۳۷۱</w:t>
      </w:r>
    </w:p>
    <w:p>
      <w:pPr>
        <w:jc w:val="right"/>
        <w:bidi/>
      </w:pPr>
      <w:r>
        <w:rPr>
          <w:rFonts w:ascii="Jameel Noori Nastaleeq" w:hAnsi="Jameel Noori Nastaleeq" w:cs="Jameel Noori Nastaleeq"/>
          <w:b w:val="0"/>
          <w:sz w:val="32"/>
          <w:lang w:bidi="ur-PK"/>
        </w:rPr>
        <w:t>وعید کے تحت داخل ہے۔ “</w:t>
        <w:br/>
        <w:t>حکایت تھوڑے سے نفع پر آخرت قربان نه کرو!</w:t>
        <w:br/>
        <w:t>ایک بزرگ رَحْمَةُ اللهِ تعالی علیہ کے بارے میں منقول ہے کہ وہ واسط “ کے مقام پر تھے۔ انہوں نے گندم سے</w:t>
        <w:br/>
        <w:t>بھری ایک کشتی بصرہ شہر کی طرف بھیجی اور اپنے وکیل کو لکھا: " جس دن یہ کھانا بصرہ پہنچے اسی دن اسے بیچ دیتا اور اگلے</w:t>
        <w:br/>
        <w:t>دن تک مؤخر نہ کرنا۔ “ اتفاقا وہاں پر بھاؤ ( mac ) کم تھا تو تاجروں نے ان کے وکیل کو مشورہ دیا کہ " اگر آپ اسے جمعہ</w:t>
        <w:br/>
        <w:t>کے دن تک مؤخر کریں تو اس میں ڈگنا نفع ہو گا۔ " چنانچہ اس نے جمعہ تک کے لئے فروخت کرنا مؤخر کر دیا تو اس میں</w:t>
        <w:br/>
        <w:t>کئی گنا فائدہ ہوا۔ وکیل نے یہ واقعہ مالک کو لکھ کر بھیجا تو انہوں نے وکیل کو خط لکھا کہ " اے فلاں! ہم اپنے دین کی</w:t>
        <w:br/>
        <w:t>سلامتی کے ساتھ تھوڑے نفع پر ہی قناعت کر لیا کرتے ہیں مگر تم نے اس کے خلاف کیا۔ ہمیں یہ پسند نہیں ہے کہ</w:t>
        <w:br/>
        <w:t>ہمیں اس سے کئی گنا نفع ہو لیکن اس کے بدلے ہمارے دین میں سے کوئی شے چلی جائے۔ تم نے ہم پر ایک جرم لا گو کر</w:t>
        <w:br/>
        <w:t>دیا ہے، لہذا جب تمہارے پاس میرا یہ خط پہنچے تو تمام مال لے کر بصرہ کے فقر ا پر صدقہ کر دینا۔ شاید کہ میں ذخیرہ</w:t>
        <w:br/>
        <w:t>اندوزی کے گناہ سے برابر برابر نجات پاسکوں کہ نہ تو میر انقصان ہو اور نہ ہی فائدہ۔</w:t>
        <w:br/>
        <w:t>احتکار کہاں منع اور کہاں جائز؟</w:t>
        <w:br/>
        <w:t>جان لیجئے کہ ذخیرہ اندوزی کی ممانعت مطلق ہے اور اس میں نظر کرنا دو چیزوں کے ساتھ ہے: ( ۱ ) وقت</w:t>
        <w:br/>
        <w:t>اور ( ۲ )۔ جنس۔</w:t>
        <w:br/>
        <w:t>( 1 ) ... جنس:</w:t>
        <w:br/>
        <w:t>اس کے لحاظ سے ممانعت تمام غذائی اجناس میں جاری ہوتی ہے، لہذا جو اشیاء غذائی اجناس میں سے نہیں ہیں اور نہ ہی غذا پر</w:t>
        <w:br/>
        <w:t>مدد گار ہوتی ہیں، مثلاً: دوائیں، بُوٹیاں اور زعفران وغیرہ ان میں ذخیرہ اندوزی کی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 ایک بزرگ کا قصاب کو برائی سے روکنے کے لیے پہلے اپنی بلی کا لالچ ختم کرنا</w:t>
      </w:r>
    </w:p>
    <w:p>
      <w:pPr>
        <w:jc w:val="right"/>
        <w:bidi/>
      </w:pPr>
      <w:r>
        <w:rPr>
          <w:rFonts w:ascii="Jameel Noori Nastaleeq" w:hAnsi="Jameel Noori Nastaleeq" w:cs="Jameel Noori Nastaleeq"/>
          <w:b w:val="0"/>
          <w:sz w:val="32"/>
          <w:lang w:bidi="ur-PK"/>
        </w:rPr>
        <w:t>موضوع: امر بالمعروف کی مثالیں</w:t>
      </w:r>
    </w:p>
    <w:p>
      <w:pPr>
        <w:jc w:val="right"/>
        <w:bidi/>
      </w:pPr>
      <w:r>
        <w:rPr>
          <w:rFonts w:ascii="Jameel Noori Nastaleeq" w:hAnsi="Jameel Noori Nastaleeq" w:cs="Jameel Noori Nastaleeq"/>
          <w:b w:val="0"/>
          <w:sz w:val="32"/>
          <w:lang w:bidi="ur-PK"/>
        </w:rPr>
        <w:t>بیان/کتاب کا نام: کتاب الامر بالمعروف (۲)</w:t>
      </w:r>
    </w:p>
    <w:p>
      <w:pPr>
        <w:jc w:val="right"/>
        <w:bidi/>
      </w:pPr>
      <w:r>
        <w:rPr>
          <w:rFonts w:ascii="Jameel Noori Nastaleeq" w:hAnsi="Jameel Noori Nastaleeq" w:cs="Jameel Noori Nastaleeq"/>
          <w:b w:val="0"/>
          <w:sz w:val="32"/>
          <w:lang w:bidi="ur-PK"/>
        </w:rPr>
        <w:t>حوالہ: احیاء العلوم، جلد ۲، صفحہ ۱۲۷۳</w:t>
      </w:r>
    </w:p>
    <w:p>
      <w:pPr>
        <w:jc w:val="right"/>
        <w:bidi/>
      </w:pPr>
      <w:r>
        <w:rPr>
          <w:rFonts w:ascii="Jameel Noori Nastaleeq" w:hAnsi="Jameel Noori Nastaleeq" w:cs="Jameel Noori Nastaleeq"/>
          <w:b w:val="0"/>
          <w:sz w:val="32"/>
          <w:lang w:bidi="ur-PK"/>
        </w:rPr>
        <w:t>حضرت سید نا لقمان رَضِيَ اللهُ تَعَالٰی عَنْہ کا قول حکایت کرتے ہوئے ارشاد فرمایا:</w:t>
        <w:br/>
        <w:t>يُبْنَى أَقِمِ الصَّلوةَ وَ أْمُرْ بِالْمَعْرُوْفِ وَانْهَ عَنِ الْمُنْكَرِ وَاصْبِرْ عَلَى مَا أَصَابَكَ ( ۲۱ القلن: ۱۷ )</w:t>
        <w:br/>
        <w:t>ترجمہ کنزالایمان: اے میرے بیٹے نماز بر پارکھ اور اچھی بات کا حکم دے اور بُری بات سے منع کر اور جو افتاد ( مصیبت ) تجھ پر پڑے</w:t>
        <w:br/>
        <w:t>اس پر صبر کر۔</w:t>
        <w:br/>
        <w:t>آمر بالمعروف کا ایک ادب یہ بھی ہے کہ دنیاوی تعلقات کم کرے تاکہ ان کا خوف زیادہ نہ ہو اور مخلوق سے لالچ و</w:t>
        <w:br/>
        <w:t>طمع کو ختم کر دے تاکہ منافقت ختم ہو جائے۔</w:t>
        <w:br/>
        <w:t>حکایت: قصاب کی اصلاح:</w:t>
        <w:br/>
        <w:t>منقول ہے کہ کسی بزرگ کے پاس ایک بلی تھی اور وہ ہر روز ا اپنے پڑوسی قصاب سے بلی کے لئے کچھ چھیچھڑے</w:t>
        <w:br/>
        <w:t>وغیرہ لیا کرتے تھے، انہوں نے قصاب میں ایک برائی دیکھی تو پہلے گھر میں داخل ہو کر بلی کو نکال باہر کیا، پھر قصاب کو</w:t>
        <w:br/>
        <w:t>برائی سے منع کیا۔ قصاب نے کہا: ” اب کے بعد میں تمہاری بلی کے لئے کچھ نہیں دوں گا۔ “ انہوں نے فرمایا: ” میں نے</w:t>
        <w:br/>
        <w:t>بلی کو گھر سے نکال کر تم سے طمع ختم کر کے ہی تمہیں برائی سے منع کیا ہے۔ “</w:t>
        <w:br/>
        <w:t>ان کا یہ فرمان حقیقت پر مبنی ہے۔ جو شخص مخلوق سے طمع ختم نہیں کرے گاوہ آمر بالمعروف نہیں کر سکے گا، لہذا</w:t>
        <w:br/>
        <w:t>جو اس بات کی طمع رکھے گا کہ لوگوں کے دل اس کے بارے میں صاف ہوں اور ان کی زبانوں پر اس کی تعریف جاری</w:t>
        <w:br/>
        <w:t>رہے تو اس کے لئے آمر بالْمَعْرُوف کرنا آسان نہیں ہو گا۔</w:t>
        <w:br/>
        <w:t>جوتورات میں لکھا ہے وہ سچ ہے:</w:t>
        <w:br/>
        <w:t>حضرت سیدنا كَعْبُ الاخبار عَلَيْهِ رَحْمة الله الغفار نے حضرت سیدنا ابو مسلم خولانی قدس ساه النور ان سے پوچھا: تمہاری قوم میں</w:t>
        <w:br/>
        <w:t>تمہارا مقام و مرتبہ کیا ہے؟ فرمایا: اچھا ہے۔ حضرت سیدنا کعب احبار عَلَيْهِ رَحْمَةُ اللهِ الغَفَّار نے فرمایا: تورات شریف تو کہتی ہے کہ</w:t>
        <w:br/>
        <w:t>بندہ جب نیکی کا حکم کرے اور برائی سے منع کرے تو قوم اسے برا جانتی ہے۔ تو حضرت سید نا ابو مسلم خولانی قدس بیٹی کا لنورانی نے</w:t>
        <w:br/>
        <w:t>فرمایا: تورات کی بات سچ ہے، ابو مسلم کی نہیں۔</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 ایک بزرگ کی قبر میں کاغذ قلم رکھنے کی وصیت اور برزخ کی حقیقت</w:t>
      </w:r>
    </w:p>
    <w:p>
      <w:pPr>
        <w:jc w:val="right"/>
        <w:bidi/>
      </w:pPr>
      <w:r>
        <w:rPr>
          <w:rFonts w:ascii="Jameel Noori Nastaleeq" w:hAnsi="Jameel Noori Nastaleeq" w:cs="Jameel Noori Nastaleeq"/>
          <w:b w:val="0"/>
          <w:sz w:val="32"/>
          <w:lang w:bidi="ur-PK"/>
        </w:rPr>
        <w:t>موضوع: برزخ کی حقیقت</w:t>
      </w:r>
    </w:p>
    <w:p>
      <w:pPr>
        <w:jc w:val="right"/>
        <w:bidi/>
      </w:pPr>
      <w:r>
        <w:rPr>
          <w:rFonts w:ascii="Jameel Noori Nastaleeq" w:hAnsi="Jameel Noori Nastaleeq" w:cs="Jameel Noori Nastaleeq"/>
          <w:b w:val="0"/>
          <w:sz w:val="32"/>
          <w:lang w:bidi="ur-PK"/>
        </w:rPr>
        <w:t>بیان/کتاب کا نام: جنت کے مناظر</w:t>
      </w:r>
    </w:p>
    <w:p>
      <w:pPr>
        <w:jc w:val="right"/>
        <w:bidi/>
      </w:pPr>
      <w:r>
        <w:rPr>
          <w:rFonts w:ascii="Jameel Noori Nastaleeq" w:hAnsi="Jameel Noori Nastaleeq" w:cs="Jameel Noori Nastaleeq"/>
          <w:b w:val="0"/>
          <w:sz w:val="32"/>
          <w:lang w:bidi="ur-PK"/>
        </w:rPr>
        <w:t>حوالہ: اصلاحی خطبات، جلد ۹، صفحہ ۲۳۳ تا ۲۳۴</w:t>
      </w:r>
    </w:p>
    <w:p>
      <w:pPr>
        <w:jc w:val="right"/>
        <w:bidi/>
      </w:pPr>
      <w:r>
        <w:rPr>
          <w:rFonts w:ascii="Jameel Noori Nastaleeq" w:hAnsi="Jameel Noori Nastaleeq" w:cs="Jameel Noori Nastaleeq"/>
          <w:b w:val="0"/>
          <w:sz w:val="32"/>
          <w:lang w:bidi="ur-PK"/>
        </w:rPr>
        <w:t>کردار/راوی: مفتی محمد شفیع</w:t>
      </w:r>
    </w:p>
    <w:p>
      <w:pPr>
        <w:jc w:val="right"/>
        <w:bidi/>
      </w:pPr>
      <w:r>
        <w:rPr>
          <w:rFonts w:ascii="Jameel Noori Nastaleeq" w:hAnsi="Jameel Noori Nastaleeq" w:cs="Jameel Noori Nastaleeq"/>
          <w:b w:val="0"/>
          <w:sz w:val="32"/>
          <w:lang w:bidi="ur-PK"/>
        </w:rPr>
        <w:t>میرے والد ماجد حضرت مولانا مفتی محمد شفیع صاحب قدس اللہ سرہٗ ایک بزرگ کا قصہ سنایا کرتے تھے کہ ایک بزرگ تھے، ان کے مریدین نے ایک مرتبہ ان بزرگ سے کہا کہ حضرت! جو شخص بھی مرنے کے بعد اس دنیا سے جاتا ہے وہ ایسا جاتا ہے کہ پھر پلٹ کر خبر نہیں لیتا، نہ تو یہ بتاتا ہے کہ کہاں پہنچا اور نہ یہ بتاتا ہے کہ اس کے ساتھ کیا معاملہ ہوا اور نہ یہ بتاتا ہے کہ اس نے کیا مناظر دیکھے، کوئی ایسی تدبیر بتائیے کہ ہمیں بھی وہاں کی کوئی خبر مل جائے۔ ان بزرگ نے فرمایا: ایسا کرو کہ جب میرا انتقال ہوجائے اور مجھے قبر میں دفن کرو تو قبر کے اندر میرے پاس تم ایک کاغذ اور قلم رکھ دینا مجھے اگر موقع ملا تو میں لکھ کر تمہیں وہاں کی خبر بتلادوں گا کہ وہاں کیا واقعات پیش آئے۔ لوگ بہت خوش ہوئے کہ چلو کوئی بتانے والا ملا۔</w:t>
        <w:br/>
        <w:t>جب ان بزرگ کا انتقال ہوا تو ان کی وصیت کے مطابق ان کو دفن کرتے وقت ان کے ساتھ ایک کاغذ اور قلم بھی رکھ دیا۔ ان بزرگ نے یہ بھی وصیت کی تھی کہ دوسرے دن قبر پر آکر وہ کاغد اٹھالینا، اس پر تمہیں لکھا ہوا ملے گا۔ چنانچہ اگلے دن لوگ ان کی قبر پر پہنچے تو دیکھا کہ ایک پرچہ ان کی قبرپر لکھا ہوا پڑا ہے اس پرچے کو دیکھ کر لوگ بہت خوش ہوئے کہ آج ہمیں اُس دنیا کی خبر مل جائے گی، لیکن جب پرچہ اٹھاکر پڑھا تو اس پر یہ لکھا ہوا تھا کہ:</w:t>
        <w:br/>
        <w:t>’’یہاں کے حالات دیکھنے والے ہیں ، بتانے والے نہیں ‘‘</w:t>
        <w:br/>
        <w:t>واللہ اعلم۔ یہ واقعہ کیسا ہے؟ سچا یا جھوٹا ہے؟ اللہ تعالیٰ کی قدرت میں تو ہے کہ ایسا کردیتے۔ اس لئے یہ واقعہ سچا بھی ہوسکتا ہے۔ اور جھوٹا اور من گھڑت بھی ہوسکتا</w:t>
        <w:br/>
        <w:br/>
        <w:br/>
        <w:br/>
        <w:t>ہے۔ لیکن حقیقت یہی ہے کہ وہاں کے حالات بتانے کے نہیں ہیں ، دیکھنے کے ہیں ۔ اسی وجہ سے اللہ تعالیٰ نے وہاں کے حالات کو ایسا راز کے اندر رکھا ہے کہ کسی پر بھی ذراسا ظاہر نہیں ہوتا۔ بس قرآن میں اللہ تعالیٰ نے اور حضور اقدس  ﷺ نے احادیث میں جتنی باتیں بتادیں اس سے زیادہ کسی کو وہاں کے حالات کے بارے میں معلوم ہونے کا کوئی راستہ نہیں ۔ قرآن و حدیث کے ذریعہ جو حالات ہم تک پہنچے ہیں ، ان کو یہاں پر تھوڑا سا بیان کرنا مقصود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 ایک بنیے کے بیٹے کا سستی بوتل قیمتی سمجھ کر بیچ دینا اور باپ کا اصل نقصان نہ ہونے پر مطمئن ہونا</w:t>
      </w:r>
    </w:p>
    <w:p>
      <w:pPr>
        <w:jc w:val="right"/>
        <w:bidi/>
      </w:pPr>
      <w:r>
        <w:rPr>
          <w:rFonts w:ascii="Jameel Noori Nastaleeq" w:hAnsi="Jameel Noori Nastaleeq" w:cs="Jameel Noori Nastaleeq"/>
          <w:b w:val="0"/>
          <w:sz w:val="32"/>
          <w:lang w:bidi="ur-PK"/>
        </w:rPr>
        <w:t>موضوع: غفلت کی مثالیں</w:t>
      </w:r>
    </w:p>
    <w:p>
      <w:pPr>
        <w:jc w:val="right"/>
        <w:bidi/>
      </w:pPr>
      <w:r>
        <w:rPr>
          <w:rFonts w:ascii="Jameel Noori Nastaleeq" w:hAnsi="Jameel Noori Nastaleeq" w:cs="Jameel Noori Nastaleeq"/>
          <w:b w:val="0"/>
          <w:sz w:val="32"/>
          <w:lang w:bidi="ur-PK"/>
        </w:rPr>
        <w:t>بیان/کتاب کا نام: وقت بڑی نعمت ہے</w:t>
      </w:r>
    </w:p>
    <w:p>
      <w:pPr>
        <w:jc w:val="right"/>
        <w:bidi/>
      </w:pPr>
      <w:r>
        <w:rPr>
          <w:rFonts w:ascii="Jameel Noori Nastaleeq" w:hAnsi="Jameel Noori Nastaleeq" w:cs="Jameel Noori Nastaleeq"/>
          <w:b w:val="0"/>
          <w:sz w:val="32"/>
          <w:lang w:bidi="ur-PK"/>
        </w:rPr>
        <w:t>حوالہ: اصلاحی خطبات، جلد ۱۶، صفحہ ۵۶ تا ۵۷</w:t>
      </w:r>
    </w:p>
    <w:p>
      <w:pPr>
        <w:jc w:val="right"/>
        <w:bidi/>
      </w:pPr>
      <w:r>
        <w:rPr>
          <w:rFonts w:ascii="Jameel Noori Nastaleeq" w:hAnsi="Jameel Noori Nastaleeq" w:cs="Jameel Noori Nastaleeq"/>
          <w:b w:val="0"/>
          <w:sz w:val="32"/>
          <w:lang w:bidi="ur-PK"/>
        </w:rPr>
        <w:t>بہر حال ایک بنیا عطار تھا، دوائوں اور عطروں کی دکان تھی، ایک دن اس کو</w:t>
        <w:br/>
        <w:br/>
        <w:br/>
        <w:br/>
        <w:t>کہیں جانا پڑ گیا تو اس نے دکان پر اپنے بیٹے کو بٹھا دیا، اور اس سے کہا کہ دیکھو ! ذرا خیال سے کام کرنا، اور دیکھو ! یہ دو شیشیاں بظاہر دیکھنے میں ایک جیسی لگتی ہیں ، لیکن ان دونوں کی قیمت میں بڑا فرق ہے، یہ شیشی دوروپے کی ہے، اور یہ دوسری شیشی دوسوروپے کی ہے، اس لئے احتیاط سے کام لینا کہیں ایسا نہ ہو کہ تم دوسو والی شیشی دوروپے میں فروخت کردو، اور اس کے نتیجے میں بڑا نقصان ہوجائے ، بیٹے نے کہا ٹھیک ہے، میں سمجھ گیا، اس کے بعد وہ چلا گیا، اس کے جانے کے بعد وہ بیٹا اپنے دماغ میں یہ بات بٹھا رہا تھا کہ یہ بوتل دوروپے کی ہے، اور یہ بوتل دوسوروپے کی ہے، بار بار اس کا ذہن میں تکرار کرتا رہا ، یہاں تک کہ ایک خرید ار آگیا ، تو بیٹے نے غلطی سے دو سو روپے والی بوتل دو روپے میں فروخت کردی ۔ جب بنیا واپس آیا تو بیٹے سے پوچھا کہ کیسا رہا ، اور ان بوتلوں میں سے کوئی بوتل تو نہیں بکی؟ بیٹے نے کہا کہ ہاں ایک بوتل بکی ، پوچھا کہ کتنے میں بیچی؟ بیٹے نے کہا: دو روپے میں ، وہ بنیا ماتھا پکڑ کر بیٹھ گیا کہ تونے میرا اتنا نقصان کردیا، تو حرام خور ہے، میں تجھے اتنا سمجھا کر گیا تھا، مجھے جس بات کا خطرہ تھا، وہ ہی ہوا، بیٹے کو خوب ڈانٹا ۔ اس بیٹے کو بڑا افسوس ہوا کہ میں نے باپ کا نقصان کردیا، اب اس بیٹے پر ندامت ، شرم ، پشیمانی ، اور صدمہ طاری ہوگیا، اور سارا دن اسی صدمے میں گزرگیا کہ میں نے اپنے باپ کا اتنا بڑا نقصان کردیا، جب سارا دن اس طرح گزرگیا کہ صدمے کی وجہ سے بیٹے نے نہ کچھ کھایا، نہ کچھ پیا تو بنئے نے کہا بیٹے ! خیر جو نقصان ہونا تھا، وہ ہوا ، لیکن یہ تم نے جو بوتل دوروپے کی بیچی اس میں چھ پیسے پھر بھی نفع کے ہیں ، اپنی جیب سے کچھ نہیں گیا ، البتہ جو غم ہے وہ اس بات کا ہے کہ جو نفع کمانا تھا، وہ نہیں کمایا ، ورنہ اصلی سرمایہ نہیں ڈوبا۔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 ایک تابعی بزرگ کا 30 ہزار نفع واپس لوٹا دینا</w:t>
      </w:r>
    </w:p>
    <w:p>
      <w:pPr>
        <w:jc w:val="right"/>
        <w:bidi/>
      </w:pPr>
      <w:r>
        <w:rPr>
          <w:rFonts w:ascii="Jameel Noori Nastaleeq" w:hAnsi="Jameel Noori Nastaleeq" w:cs="Jameel Noori Nastaleeq"/>
          <w:b w:val="0"/>
          <w:sz w:val="32"/>
          <w:lang w:bidi="ur-PK"/>
        </w:rPr>
        <w:t>موضوع: حلال کمائی کی احتیاط</w:t>
      </w:r>
    </w:p>
    <w:p>
      <w:pPr>
        <w:jc w:val="right"/>
        <w:bidi/>
      </w:pPr>
      <w:r>
        <w:rPr>
          <w:rFonts w:ascii="Jameel Noori Nastaleeq" w:hAnsi="Jameel Noori Nastaleeq" w:cs="Jameel Noori Nastaleeq"/>
          <w:b w:val="0"/>
          <w:sz w:val="32"/>
          <w:lang w:bidi="ur-PK"/>
        </w:rPr>
        <w:t>بیان/کتاب کا نام: کتاب آداب الکسب والمعاش</w:t>
      </w:r>
    </w:p>
    <w:p>
      <w:pPr>
        <w:jc w:val="right"/>
        <w:bidi/>
      </w:pPr>
      <w:r>
        <w:rPr>
          <w:rFonts w:ascii="Jameel Noori Nastaleeq" w:hAnsi="Jameel Noori Nastaleeq" w:cs="Jameel Noori Nastaleeq"/>
          <w:b w:val="0"/>
          <w:sz w:val="32"/>
          <w:lang w:bidi="ur-PK"/>
        </w:rPr>
        <w:t>حوالہ: احیاء العلوم، جلد ۲، صفحہ ۳۹۹</w:t>
      </w:r>
    </w:p>
    <w:p>
      <w:pPr>
        <w:jc w:val="right"/>
        <w:bidi/>
      </w:pPr>
      <w:r>
        <w:rPr>
          <w:rFonts w:ascii="Jameel Noori Nastaleeq" w:hAnsi="Jameel Noori Nastaleeq" w:cs="Jameel Noori Nastaleeq"/>
          <w:b w:val="0"/>
          <w:sz w:val="32"/>
          <w:lang w:bidi="ur-PK"/>
        </w:rPr>
        <w:t>لے ( ۲ ) خریدتے وقت رقم زیادہ دے ( ۳ ) قیمت اور باقی قرضوں کی وصولی میں احسان کرے ( ) ۴۔ قرض کی</w:t>
        <w:br/>
        <w:t>ادائیگی پوری پوری کرے ( ۵ ). قالہ ( 554 ) کے خواہش مند کے ساتھ اقالہ کرے اور ( 1 ) فقرا کو ادھار دینے کا ارادہ</w:t>
        <w:br/>
        <w:t>( 1 ) ... بیچتے ہوئے نفع کم لے:</w:t>
        <w:br/>
        <w:t>خریدار سے نفع اتنازیادہ نہیں لینا چاہئے کہ عمومی طور پر اتنازیادہ نفع لینے کا رواج نہ ہو۔ بہر حال اصل زیادتی کی</w:t>
        <w:br/>
        <w:t>اجازت ہے کیونکہ تجارت کا مقصد نفع لینا ہوتا ہے اور وہ کچھ نہ کچھ زیادتی کے بغیر ممکن نہیں۔ مگر اس میں عرف و</w:t>
        <w:br/>
        <w:t>عادت کی رعایت کرنی چاہئے کیونکہ خریدار جو عادت سے زیادہ نفع دیتا ہے یا تو اس وجہ سے ہو تا ہے کہ اسے وہ چیز بہت</w:t>
        <w:br/>
        <w:t>زیادہ پسند ہے یا پھر اسے فی الحال اس شے کی بہت زیادہ حاجت ہے، لہذا بیچنے والے کو چاہئے کہ اتنازیادہ نفع نہ لے کہ</w:t>
        <w:br/>
        <w:t>یہ احسان “ میں سے ہے۔</w:t>
        <w:br/>
        <w:t>مسئلہ: اگر اس میں خریدار کو دھوکا نہیں دیا جار ہاتو یہ زیادتی ظلم بھی نہیں ہو گی۔</w:t>
        <w:br/>
        <w:t>مسئلہ: بعض علما اس طرف گئے ہیں کہ کسی شے کی تہائی قیمت سے زیادہ نفع لینے کی صورت میں خریدار کے لئے اختیار ثابت ہو</w:t>
        <w:br/>
        <w:t>گا اور ہم اس چیز کے قائل نہیں ہیں۔ لیکن ” احسان “ یہ ہے کہ اتنازیادہ نفع نہ لیا جائے۔</w:t>
        <w:br/>
        <w:t>حکایت احسان کی عظیم مثال:</w:t>
        <w:br/>
        <w:t>مروی ہے کہ حضرت سیدنا یونس بن عبید بفرِى عَلَيْهِ رَحْمَةُ اللهِ التَّقوی کے پاس مختلف اقسام اور مختلف قیمتوں کے</w:t>
        <w:br/>
        <w:t>محلے ( چادر میں جے ) تھے۔ ان میں سے ایک قسم ایسی تھی کہ ہر محلے کی قیمت 400 درہم تھی اور ایک قسم ایسی تھی کہ ہر</w:t>
        <w:br/>
        <w:t>خلہ 200 درہم کا تھا۔ نماز کا وقت ہوا تو آپ رَحْمَةُ الله تعالى عَلَيْه بھتیجے کو دکان پر چھوڑ کر خود نماز کے لئے تشریف لے گئے</w:t>
        <w:br/>
        <w:t>۔ اسی اثنا میں ایک اعرابی ( یعنی دیہاتی ) آیا اور اس نے ” 400 درہم “ کا حلہ</w:t>
        <w:br/>
        <w:t>54. ... دو شخصوں کے مابین جو عقد ہوا اس کے اٹھا دینے کو اقالہ کہتے ہیں، اقالہ میں دوسرے کا قبول کرناضروری ہے تنہا ایک شخص اقالہ نہیں کر۔ سکتا</w:t>
        <w:br/>
        <w:t>( بہار شریعت، ۲ / ۷۳۴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 ایک تابعی بزرگ کا بیٹے کو کھانے اور کفن کی تجارت اور قصاب و سنار کے پیشے سے منع کرنا</w:t>
      </w:r>
    </w:p>
    <w:p>
      <w:pPr>
        <w:jc w:val="right"/>
        <w:bidi/>
      </w:pPr>
      <w:r>
        <w:rPr>
          <w:rFonts w:ascii="Jameel Noori Nastaleeq" w:hAnsi="Jameel Noori Nastaleeq" w:cs="Jameel Noori Nastaleeq"/>
          <w:b w:val="0"/>
          <w:sz w:val="32"/>
          <w:lang w:bidi="ur-PK"/>
        </w:rPr>
        <w:t>موضوع: پیشوں کا انتخاب</w:t>
      </w:r>
    </w:p>
    <w:p>
      <w:pPr>
        <w:jc w:val="right"/>
        <w:bidi/>
      </w:pPr>
      <w:r>
        <w:rPr>
          <w:rFonts w:ascii="Jameel Noori Nastaleeq" w:hAnsi="Jameel Noori Nastaleeq" w:cs="Jameel Noori Nastaleeq"/>
          <w:b w:val="0"/>
          <w:sz w:val="32"/>
          <w:lang w:bidi="ur-PK"/>
        </w:rPr>
        <w:t>بیان/کتاب کا نام: کتاب آداب الکسب والمعاش</w:t>
      </w:r>
    </w:p>
    <w:p>
      <w:pPr>
        <w:jc w:val="right"/>
        <w:bidi/>
      </w:pPr>
      <w:r>
        <w:rPr>
          <w:rFonts w:ascii="Jameel Noori Nastaleeq" w:hAnsi="Jameel Noori Nastaleeq" w:cs="Jameel Noori Nastaleeq"/>
          <w:b w:val="0"/>
          <w:sz w:val="32"/>
          <w:lang w:bidi="ur-PK"/>
        </w:rPr>
        <w:t>حوالہ: احیاء العلوم، جلد ۲، صفحہ ۳۷۳</w:t>
      </w:r>
    </w:p>
    <w:p>
      <w:pPr>
        <w:jc w:val="right"/>
        <w:bidi/>
      </w:pPr>
      <w:r>
        <w:rPr>
          <w:rFonts w:ascii="Jameel Noori Nastaleeq" w:hAnsi="Jameel Noori Nastaleeq" w:cs="Jameel Noori Nastaleeq"/>
          <w:b w:val="0"/>
          <w:sz w:val="32"/>
          <w:lang w:bidi="ur-PK"/>
        </w:rPr>
        <w:t>ہونے کا دارو مدار ضرر پر ہے کیونکہ غذائی اجناس کی تخصیص کرنے سے قطعی طور پر یہ بات سمجھ میں آتی ہے اور اگر</w:t>
        <w:br/>
        <w:t>ضرر نہ ہو تو بھی غذائی اجناس کو ذخیرہ کرنا کراہیت سے خالی نہ ہو گا کیونکہ اس صورت میں غلے کا مالک ضرر کے آغاز کا</w:t>
        <w:br/>
        <w:t>انتظار کرتا ہے اور وہ بھاؤ کا بڑھ جانا ہے اور ضرر کے آغاز کا انتظار کرنا بھی منع ہے جیسے خود ضر ر کا انتظار کرنا منع ہے مگر یہ</w:t>
        <w:br/>
        <w:t>ضرر کے آغاز کا انتظار کرنے سے کم درجہ ہے پھر ضرر کا انتظار بھی ضرر پہنچانے سے کم درجہ ہے، لہذ اضر رو نقصان کے</w:t>
        <w:br/>
        <w:t>درجات کے اعتبار سے کراہت و حرمت کے درجات بھی مختلف ہیں۔</w:t>
        <w:br/>
        <w:t>نا مناسب تجارت</w:t>
        <w:br/>
        <w:t>غذائی اجناس کی تجارت کرنا مستحب و مناسب نہیں کیونکہ تجارت ” نفع طلب کرنے “ کو کہتے ہیں اور غذائیں</w:t>
        <w:br/>
        <w:t>انسان کے قائم رہنے کے لئے اصل ہیں جبکہ نفع اصل پر زائد ہوتا ہے، لہذا نفع بھی انہیں چیزوں سے حاصل کیا جانا</w:t>
        <w:br/>
        <w:t>چاہئے جو زوائد کے طور پر پیدا کی گئیں ہیں اور مخلوق کو جن کی حاجت نہیں ہوتی۔</w:t>
        <w:br/>
        <w:t>حکایت دوتجارتیں اوردوپیشے:</w:t>
        <w:br/>
        <w:t>ایک تابعی بزرگ رَحْمَةُ الله تعالیٰ علیہ نے کسی شخص کو وصیت کرتے ہوئے فرمایا: اپنے بیٹے کو دو تجار توں اور دو</w:t>
        <w:br/>
        <w:t>پیشوں میں نہ لگانا: ( ۱ ) کھانے اور ( ۲ ) کفنوں کی تجارت۔ کیونکہ کھانے کی تجارت کرنے والا مہنگائی اور کفنوں کی</w:t>
        <w:br/>
        <w:t>تجارت کرنے والا لوگوں کے مرنے کا خواہش مند رہتا ہے اور دو پیشے یہ ہیں: ( ۱ ). قصاب کا پیشہ اور ( ۲ ) سنار کا</w:t>
        <w:br/>
        <w:t>پیشہ۔ کیونکہ قصاب کے پیشے سے دل سخت ہو جاتا ہے اور سنار کے پیشے والا دنیا کو سونے اور چاندی سے آراستہ کرتا ہے۔</w:t>
        <w:br/>
        <w:t>نقدی میں کھوٹے سکوں کو رواج دینا:</w:t>
        <w:br/>
        <w:t>نقدی میں کھوٹے سکوں کو رواج دینا بھی عام ظلم ہے کیونکہ اس صورت میں اگر معاملہ کرنے والے کو اس کا علم نہ ہو</w:t>
        <w:br/>
        <w:t>تو اسے ضرر پہنچے گا اور اگر وہ کھوٹا ہونا جانتا ہے تو وہ اسے آگے دوسرے شخص کو دے گا پھر دوسرا تیسرے کو اور تیسرا</w:t>
        <w:br/>
        <w:t>چوتھے کو اور یوں وہ کھوٹا سکہ مختلف ہاتھوں میں گھومتار ہے گا اور اس کا ضر ر عام اور فساد</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 ایک سائل کو جھڑکنے کے بعد دولت اور بیوی چھن جانے کا عبرت آموز واقعہ</w:t>
      </w:r>
    </w:p>
    <w:p>
      <w:pPr>
        <w:jc w:val="right"/>
        <w:bidi/>
      </w:pPr>
      <w:r>
        <w:rPr>
          <w:rFonts w:ascii="Jameel Noori Nastaleeq" w:hAnsi="Jameel Noori Nastaleeq" w:cs="Jameel Noori Nastaleeq"/>
          <w:b w:val="0"/>
          <w:sz w:val="32"/>
          <w:lang w:bidi="ur-PK"/>
        </w:rPr>
        <w:t>موضوع: حقوق العباد</w:t>
      </w:r>
    </w:p>
    <w:p>
      <w:pPr>
        <w:jc w:val="right"/>
        <w:bidi/>
      </w:pPr>
      <w:r>
        <w:rPr>
          <w:rFonts w:ascii="Jameel Noori Nastaleeq" w:hAnsi="Jameel Noori Nastaleeq" w:cs="Jameel Noori Nastaleeq"/>
          <w:b w:val="0"/>
          <w:sz w:val="32"/>
          <w:lang w:bidi="ur-PK"/>
        </w:rPr>
        <w:t>بیان/کتاب کا نام: کھانے کے آداب</w:t>
      </w:r>
    </w:p>
    <w:p>
      <w:pPr>
        <w:jc w:val="right"/>
        <w:bidi/>
      </w:pPr>
      <w:r>
        <w:rPr>
          <w:rFonts w:ascii="Jameel Noori Nastaleeq" w:hAnsi="Jameel Noori Nastaleeq" w:cs="Jameel Noori Nastaleeq"/>
          <w:b w:val="0"/>
          <w:sz w:val="32"/>
          <w:lang w:bidi="ur-PK"/>
        </w:rPr>
        <w:t>حوالہ: اصلاحی خطبات، جلد ۵، صفحہ ۲۱۲ تا ۲۱۳</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 xml:space="preserve">حضرت تھانوی قدس اللہ سرہٗ نے اپنے مواعظ میں ایک قصہ لکھا ہے کہ ایک صاحب بڑے دولت مند تھے، ایک مرتبہ وہ اپنی اہلیہ کے ساتھ کھانا کھارہے تھے کھانا بھی اچھا بنا ہوا تھا، اس لئے بہت شوق و ذوق سے کھانا کھانے کے لئے بیٹھے، اتنے میں ایک سائل دروازے پر آگیا، اب کھانے کے دوران سائل کا آنا ان کو ناگوار ہوا، چنانچہ انہوں نے اس سائل کو ڈانٹ ڈپٹ کر ذلیل کرکے باہر نکال دیا۔ اللہ تعالیٰ محفوظ رکھے بعض اوقات انسان کا ایک عمل اللہ کے غضب کو دعوت دیتا ہے۔ چنانچہ کچھ عرصہ کے بعد میاں بیوی میں ان بن شروع ہوگئی، لڑائی جھگڑے رہنے لگے یہاں تک کہ طلاق کی نوبت آگئی، اور اس نے طلاق دیدی۔ بیوی نے اپنے میکے میں آکر عدت گزاری، اور عدت کے بعد کسی اور شخص سے اس کا نکاح ہوگیا۔ وہ بھی ایک دولت مند آدمی تھا۔ پھر وہ ایک دن اپنے اس دوسرے شوہر کے ساتھ بیٹھ کر کھانا کھارہی تھی کہ اتنے میں دروازے پر ایک سائل آگیا، چنانچہ بیوی نے اپنے شوہر سے کہا کہ میرے ساتھ ایک واقعہ پیش آچکا ہے۔ مجھے اس بات کا خطرہ ہے کہ کہیں اللہ کا غضب نازل نہ ہوجائے۔ اس لئے میں پہلے اس سائل کو کچھ دیدوں ۔ شوہر نے کہا کہ دے آئو۔ جب وہ دینے گئی تو اس نے دیکھا کہ وہ سائل جو دروازے پر کھڑا تھا وہ اس کا پہلا شوہر تھا چنانچہ وہ حیران رہ گئی، اور واپس آکر اپنے شوہر کو بتایا کہ آج میں نے عجیب منظر دیکھا کہ یہ سائل وہ میرا پہلا شوہر ہے جو بہت دولت مند تھا۔ میں ایک دن اس کے ساتھ اسی طرح بیٹھی کھاناکھارہی تھی کہ اتنے میں دروازے پرایک سائل آگیا، اور اس نے اس کو </w:t>
        <w:br/>
        <w:br/>
        <w:br/>
        <w:br/>
        <w:t>جھڑک کر بھگادیا تھا جس کے نتیجے میں اب اس کا یہ حال ہوگیا، اس شوہر نے کہا کہ میں تمہیں اس سے زیادہ عجیب بات بتائوں کہ وہ سائل جو تمہارے شوہر کے پاس آیا تھا وہ درحقیقت میں ہی تھا۔ اللہ تعالیٰ نے اس کی دولت اس دوسرے شوہر کو عطا فرمادی، اور اس کا فقر اس کو دے دیا۔ اللہ تعالیٰ برے وقت سے محفوظ رکھے۔ آمین۔ نبی کریم  ﷺ نے اس بات سے پناہ مانگی ہے۔ فرمایا:</w:t>
        <w:br/>
        <w:t>اَللّٰہُمَّ إِنِّیْ أَعُوْذُبِکَ مِنَ الْحَوْرِ بَعْدَ الْکَوْرِ۔</w:t>
        <w:br/>
        <w:t>بہرحال، کسی بھی سائل کو ڈانٹنے ڈپٹنے سے حتی الامکان پرہیزر کو، البتہ بعض اوقات ایسا موقع آجاتا ہے کہ ڈانٹنے کی ضرورت پیش آتی ہے تو فقہاء نے اس کی اجازت دی ہے۔ لیکن حتی الامکان اس بات کی کوشش کرو کہ ڈاٹنے کی ضرورت پیش نہ آئے۔ بلکہ کچھ دے کر رخصت کردو۔</w:t>
        <w:br/>
        <w:t>اس حدیث کا دوسرا مفہوم یہ ہے کہ اپنے کھانے کی مقدار کو ایسی پتھر کی لکیر مت بنائو کہ جتنا کھانے کا معمول ہے، روزانہ اتنا ہی کھانا ضروری ہے، بلکہ اگرکبھی کسی وقت کچھ کمی کا موقع آجائے تو اس کی بھی گنجائش رکھو، اس لئے آپ نے فرمایا کہ ایک آدمی کا کھانا دو کے لئے، اور دو کا کھانا چار کے لئے، اور چارکا کھانا آٹھ کے لئے کافی ہوجاتا ہے۔ اللہ تعالیٰ اپنی رحمت سے اس کی حقیقت سمجھنے کی توفیق عطا فرمائے۔ آمین</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13. ایک شخص کا خودکشی کے لیے خریدا زہر بھی ملاوٹ کے سبب اثر نہ کرنے کا حکایتی قصہ</w:t>
      </w:r>
    </w:p>
    <w:p>
      <w:pPr>
        <w:jc w:val="right"/>
        <w:bidi/>
      </w:pPr>
      <w:r>
        <w:rPr>
          <w:rFonts w:ascii="Jameel Noori Nastaleeq" w:hAnsi="Jameel Noori Nastaleeq" w:cs="Jameel Noori Nastaleeq"/>
          <w:b w:val="0"/>
          <w:sz w:val="32"/>
          <w:lang w:bidi="ur-PK"/>
        </w:rPr>
        <w:t>موضوع: صادقین کی تلاش</w:t>
      </w:r>
    </w:p>
    <w:p>
      <w:pPr>
        <w:jc w:val="right"/>
        <w:bidi/>
      </w:pPr>
      <w:r>
        <w:rPr>
          <w:rFonts w:ascii="Jameel Noori Nastaleeq" w:hAnsi="Jameel Noori Nastaleeq" w:cs="Jameel Noori Nastaleeq"/>
          <w:b w:val="0"/>
          <w:sz w:val="32"/>
          <w:lang w:bidi="ur-PK"/>
        </w:rPr>
        <w:t>بیان/کتاب کا نام: کلمہ طیبہ کے تقاضے</w:t>
      </w:r>
    </w:p>
    <w:p>
      <w:pPr>
        <w:jc w:val="right"/>
        <w:bidi/>
      </w:pPr>
      <w:r>
        <w:rPr>
          <w:rFonts w:ascii="Jameel Noori Nastaleeq" w:hAnsi="Jameel Noori Nastaleeq" w:cs="Jameel Noori Nastaleeq"/>
          <w:b w:val="0"/>
          <w:sz w:val="32"/>
          <w:lang w:bidi="ur-PK"/>
        </w:rPr>
        <w:t>حوالہ: اصلاحی خطبات، جلد ۱۴، صفحہ ۱۱۴ تا ۱۱۶</w:t>
      </w:r>
    </w:p>
    <w:p>
      <w:pPr>
        <w:jc w:val="right"/>
        <w:bidi/>
      </w:pPr>
      <w:r>
        <w:rPr>
          <w:rFonts w:ascii="Jameel Noori Nastaleeq" w:hAnsi="Jameel Noori Nastaleeq" w:cs="Jameel Noori Nastaleeq"/>
          <w:b w:val="0"/>
          <w:sz w:val="32"/>
          <w:lang w:bidi="ur-PK"/>
        </w:rPr>
        <w:t>کردار/راوی: مفتی محمد شفیع</w:t>
      </w:r>
    </w:p>
    <w:p>
      <w:pPr>
        <w:jc w:val="right"/>
        <w:bidi/>
      </w:pPr>
      <w:r>
        <w:rPr>
          <w:rFonts w:ascii="Jameel Noori Nastaleeq" w:hAnsi="Jameel Noori Nastaleeq" w:cs="Jameel Noori Nastaleeq"/>
          <w:b w:val="0"/>
          <w:sz w:val="32"/>
          <w:lang w:bidi="ur-PK"/>
        </w:rPr>
        <w:t xml:space="preserve">میرے والد ماجد حضرت مولانا مفتی محمد شیع صاحب قدس سرہ‘ اس کا ایک بڑا عمدہ جواب دیا کرتے تھے، وہ فرماتے تھے میاں ! لوگ یہ کہتے ہیں کہ آج صادقین کہاں سے تلاش کریں ؟ ہر جگہ عیاری مکاری کا دور ہے، تو بات دراصل یہ ہے کہ یہ زمانہ ہے ملاوٹ کا، ہر چیز میں ملاوٹ، گھی میں ملاوٹ، چینی میں ملاوٹ، آٹے میں ملاوٹ، دینا کی ہر چیزمیں ملاوٹ یہا تک کہ کہتے ہیں کہ زہر میں بھی ملاوٹ۔ کسی نے سنایا کہ ایک شخص نے ہر چیز میں ملاوٹ دیکھی کہ کوئی چیز خالص نہیں ملتی تو عاجز آ گیا، اس نے سوچا کہ میں خود کشی کر لوں ، اس دنیا سے چلے </w:t>
        <w:br/>
        <w:br/>
        <w:br/>
        <w:br/>
        <w:t xml:space="preserve">جانا چاہیے۔ چنانچہ وہ بازار سے زہر خرید کر لایا اور وہ زہر کھا لیا، اب کھا کر بیٹھا ہے انتظار میں کہ اب موت آئے اور تب موت آئے لیکن موت ہے کہ آتی ہی نہیں معلوم ہوا کہ زہر بھی خالص نہیں تھا، تو دنیا کی کوئی چیز خالص نہیں ، ہر چیز میں ملاوٹ ہے، حضرت والد صاحب قدس سرہ‘ فرمایا کرتے تھے کہ دنیا کی ہر چیزمیں ملاوٹ ہے تو بھائی آٹے میں بھی ملاوٹ ہے اور یہ آٹا بھی خالص نہیں ملتا، لیکن یہ بتائو اگر آٹا خالص نہیں ملتا تو کسی نے آٹا کھانا چھوڑ دیا کہ صاحب! آٹا تو اب خالص نہیں ،لہٰذا اب آٹا نہیں کھائیں گے اب تو بھس کھایا کریں گے، کسی نے بھی باوجود اس ملاوٹ کے نہ آٹا کھانہ چھوڑا، نہ چینی کھانی چھوڑی ، نہ گھی کھانا چھوڑا، بلکہ تلاش کرتا ہے کہ گھی کونسی دکان پر اچھا ملتا ہے اور کونسی بستی میں اچھا ملتا ہے، آدمی بھیج کر وہاں سے منگوائو، مٹھائی کونسی دکان والا اچھی بناتا ہے، آٹا کس جگہ سے اچھا ملتا ہے، وہاں سے جاکر تلاش کر کے لائے گا، اسی کو حاصل کریگا، اسی کو استعمال کرے گا۔ تو فرمایا کہ بے شک آٹا گھی چینی بھی کچھ خالص نہیں ملتی، لیکن تلاش کرنے والے کو آج بھی مل جاتی ہے ۔ اسی طرح مولوی خالص نہیں ملتا، لیکن تلاش کرنے والے کو آج بھی مل جاتا ہے۔ اگر کوئی اللہ کا بندہ تلاش کرنا چاہے طلب کرنا چاہے تو اس کو آج کے دور میں بھی صادقین مل جائیں گے، یہ کہنا بالکل شیطان کا دھوکہ ہے کہ آج کے دور میں صادقین ختم ہو گئے۔ ارے جب اللہ تبارک و تعالیٰ فر ما رہے ہیں کہ تم صادقین </w:t>
        <w:br/>
        <w:br/>
        <w:br/>
        <w:br/>
        <w:t>کے ساتھی بن جائو یہ حکم کیا صرف صحابہ کرام ؓ کے دور کے ساتھ مخصوص تھا کہ وہ صحابہ کرام ؓ اس پر عمل کر سکیں بیسویں صدی میں آنے والے اس پر عمل نہیں کر سکتے؟ ظاہر ہے کہ قرآن کریم کے ہر حکم پر قیامت تک جب تک مسلمان باقی ہیں عمل کرنا ممکن رہے گا، تو اس کے معنی خود بخود نکال لو صادقین اس وقت بھی ہیں ، ہاں تلاش کرنے کی بات ہے، یہ نہیں کہ صاحب ملتا ہی نہیں ۔لہٰذا بیٹھے ہیں ، تلاش کروگے اور طلب پیدا کرو گے تو مل جائے گا۔</w:t>
      </w:r>
    </w:p>
    <w:p>
      <w:pPr>
        <w:jc w:val="right"/>
        <w:bidi/>
      </w:pPr>
      <w:r>
        <w:rPr>
          <w:rFonts w:ascii="Jameel Noori Nastaleeq" w:hAnsi="Jameel Noori Nastaleeq" w:cs="Jameel Noori Nastaleeq"/>
          <w:b w:val="0"/>
          <w:sz w:val="32"/>
          <w:lang w:bidi="ur-PK"/>
        </w:rPr>
        <w:t>حضرت والد صاضب قدس اللہ سرہ‘ فرمایا کرے تھے کہ میاں ! آج بھی لوگوں کا حال یہ ہے کی خود خواہ کسی حالت میں ہوں ، گناہ میں ، معصیت میں ، کبائر میں ، فسق و فجور میں مبتلا ہوں ، لیکن اپنے لیے صادقین تلاش کریں تو معیار سامنے رکھیں گے جنید بغدای ؓ کا شیخ عبدالقادر جیلانی ؒ کا اور بایزید بسطامی کا اور بڑے او لیاء کرام کا جن کے نام سن رکھے ہیں کہ صاحب ہمیں تو ایسا صادق چاہیے جیسا کہ جنید بغدادی ؒ  تھے یا شیخ عبدالقادر جیلانی ؒ تھے۔ حالاں کہ اصول یہ ہے کہ جیسی روح ویسے فرشتے، جیسے تم ہو ویسے تمہارے مصلح ہوں گے، تم جس معیار کے ہو تمہارے لیے یہی لوگ کافی ہو سکتے ہیں ، جنید و شبلی کے معیار کے نہ سہی لیکن تمہارے لیے یہ بھی کافی 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14. ایک طبیب کا بانجھ اور فربہ عورت کو موت کا خوف دلا کر علاج کرنا</w:t>
      </w:r>
    </w:p>
    <w:p>
      <w:pPr>
        <w:jc w:val="right"/>
        <w:bidi/>
      </w:pPr>
      <w:r>
        <w:rPr>
          <w:rFonts w:ascii="Jameel Noori Nastaleeq" w:hAnsi="Jameel Noori Nastaleeq" w:cs="Jameel Noori Nastaleeq"/>
          <w:b w:val="0"/>
          <w:sz w:val="32"/>
          <w:lang w:bidi="ur-PK"/>
        </w:rPr>
        <w:t>موضوع: علم کے خطرات و حدود</w:t>
      </w:r>
    </w:p>
    <w:p>
      <w:pPr>
        <w:jc w:val="right"/>
        <w:bidi/>
      </w:pPr>
      <w:r>
        <w:rPr>
          <w:rFonts w:ascii="Jameel Noori Nastaleeq" w:hAnsi="Jameel Noori Nastaleeq" w:cs="Jameel Noori Nastaleeq"/>
          <w:b w:val="0"/>
          <w:sz w:val="32"/>
          <w:lang w:bidi="ur-PK"/>
        </w:rPr>
        <w:t>بیان/کتاب کا نام: کتاب العلم</w:t>
      </w:r>
    </w:p>
    <w:p>
      <w:pPr>
        <w:jc w:val="right"/>
        <w:bidi/>
      </w:pPr>
      <w:r>
        <w:rPr>
          <w:rFonts w:ascii="Jameel Noori Nastaleeq" w:hAnsi="Jameel Noori Nastaleeq" w:cs="Jameel Noori Nastaleeq"/>
          <w:b w:val="0"/>
          <w:sz w:val="32"/>
          <w:lang w:bidi="ur-PK"/>
        </w:rPr>
        <w:t>حوالہ: احیاء العلوم، جلد ۱، صفحہ ۱۷۴</w:t>
      </w:r>
    </w:p>
    <w:p>
      <w:pPr>
        <w:jc w:val="right"/>
        <w:bidi/>
      </w:pPr>
      <w:r>
        <w:rPr>
          <w:rFonts w:ascii="Jameel Noori Nastaleeq" w:hAnsi="Jameel Noori Nastaleeq" w:cs="Jameel Noori Nastaleeq"/>
          <w:b w:val="0"/>
          <w:sz w:val="32"/>
          <w:lang w:bidi="ur-PK"/>
        </w:rPr>
        <w:t>بات کا انکار بھی نہیں کیا جا سکتا کہ علم بعض لوگوں کے لئے نقصان دہ ہوتا ہے جس طرح پرندے کا گوشت اور خوشگوار</w:t>
        <w:br/>
        <w:t>حلوے کی بعض اقسام دودھ پیتے بچے کو نقصان دیتی ہیں۔ بلکہ کچھ لوگوں کا بعض باتوں سے جاہل رہنا ہی ان کے لئے فائدہ</w:t>
        <w:br/>
        <w:t>مند ہوتا ہے۔</w:t>
        <w:br/>
        <w:t>حکایت: موٹاپے کانقصان:</w:t>
        <w:br/>
        <w:t>چنانچہ، منقول ہے کہ ایک شخص نے کسی حکیم کو شکایت کی کہ اس کی بیوی بانجھ ہے اولاد نہیں ہوتی۔ حکیم نے</w:t>
        <w:br/>
        <w:t>عورت کی نبض دیکھ کر کہا: " تجھے اب بچہ پیدا کرنے کے لئے دوا کی ضرورت نہیں کیونکہ نبض دیکھنے سے پتا چلا ہے کہ تو</w:t>
        <w:br/>
        <w:t>40 دن کے اندر مر جائے گی۔ “ وہ عورت بہت خوفزدہ ہوئی، اس کی زندگی تلخ ہو گئی، اس نے اپنے اموال نکال کر تقسیم</w:t>
        <w:br/>
        <w:t>کر دیئے، وصیت کی اور کھانا پینا بھی چھوڑ دیا یہاں تک کہ 40 روز کی مدت گزر گئی لیکن اسے موت نہ آئی، اس کا شوہر</w:t>
        <w:br/>
        <w:t>حکیم کے پاس گیا اور کہا: ” وہ مری نہیں۔ “ حکیم نے کہا: وو ” مجھے پتا ہے، اب تم اس سے جماع کرو وہ بچہ جنے گی۔ “ اس</w:t>
        <w:br/>
        <w:t>نے پوچھا: ” وہ کیسے؟ “ حکیم نے کہا: ” میں نے دیکھا کہ وہ موٹی تھی اور اس کے رحم ( بچہ دانی ) کے منہ پر چربی چڑھ گئی</w:t>
        <w:br/>
        <w:t>تھی ( جو ولادت سے مانع تھی تو میں نے جانا کہ یہ صرف موت کے خوف سے کمزور ہو سکتی ہے۔ اس لئے میں نے اسے موت</w:t>
        <w:br/>
        <w:t>سے ڈرایا یہاں تک کہ اب وہ کمزور ہو چکی ہے اور ولادت کی رکاوٹ ختم ہو گئی ہے۔ “ اس حکایت سے معلوم ہو گیا کہ بعض</w:t>
        <w:br/>
        <w:t>علوم حاصل کرنے میں خطرہ ہوتا ہے نیز اس فرمانِ مصطفیٰ کا معنی بھی سمجھ میں آگیا کہ ” ہم ایسے علم سے اللہ عزوجل کی پناہ</w:t>
        <w:br/>
        <w:t>مانگتے ہیں جو نفع نہ دے۔ “</w:t>
        <w:br/>
        <w:t>اتباع سنت میں سلامتی ہے:</w:t>
        <w:br/>
        <w:t>اس حکایت سے عبرت حاصل کرو اور ان علوم کے متعلق بحث نہ کرو جنہیں شریعت نے مذموم قرار دیا اور ان</w:t>
        <w:br/>
        <w:t>سے منع کیا ہے۔ صحابہ کرام رِضْوَانُ اللهِ تَعَالٰی عَلَيْهِمْ أَجْمَعِین کی پیروی کو لازم پکڑ لو اور اتباع سنت پر اکتفا کرو کیونکہ اتباع میں</w:t>
        <w:br/>
        <w:t>سلامتی ہے جبکہ اشیاء کے بارے میں بحث و تحقیق کرنے میں خطرہ ہے۔ اپنی رائے، عقل، دلیل اور برہان کے ذریعے زیادہ</w:t>
        <w:br/>
        <w:t>جھگڑا نہ کرو اور تمہارا یہ گمان کہ میں اشیاء کی ماہیت و حقیقت جاننے کے لئے ان کے متعلق بحث کرتا ہوں تو علم میں غور</w:t>
        <w:br/>
        <w:t>و تفکر کا کیا نقصان ہے؟ تو سنو! اس کا جو نقصان تمہیں پہنچے گا وہ بہت زیادہ ہے اور کتنی چیزیں ایسی ہیں کہ جن پر</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15. ایک عابد کا بیوی کی وفات کے بعد خواب میں 'منحوس' کہلانے پر دوبارہ نکاح کرنا</w:t>
      </w:r>
    </w:p>
    <w:p>
      <w:pPr>
        <w:jc w:val="right"/>
        <w:bidi/>
      </w:pPr>
      <w:r>
        <w:rPr>
          <w:rFonts w:ascii="Jameel Noori Nastaleeq" w:hAnsi="Jameel Noori Nastaleeq" w:cs="Jameel Noori Nastaleeq"/>
          <w:b w:val="0"/>
          <w:sz w:val="32"/>
          <w:lang w:bidi="ur-PK"/>
        </w:rPr>
        <w:t>موضوع: نکاح اور اولاد کے فضائل</w:t>
      </w:r>
    </w:p>
    <w:p>
      <w:pPr>
        <w:jc w:val="right"/>
        <w:bidi/>
      </w:pPr>
      <w:r>
        <w:rPr>
          <w:rFonts w:ascii="Jameel Noori Nastaleeq" w:hAnsi="Jameel Noori Nastaleeq" w:cs="Jameel Noori Nastaleeq"/>
          <w:b w:val="0"/>
          <w:sz w:val="32"/>
          <w:lang w:bidi="ur-PK"/>
        </w:rPr>
        <w:t>بیان/کتاب کا نام: کتاب آداب النکاح</w:t>
      </w:r>
    </w:p>
    <w:p>
      <w:pPr>
        <w:jc w:val="right"/>
        <w:bidi/>
      </w:pPr>
      <w:r>
        <w:rPr>
          <w:rFonts w:ascii="Jameel Noori Nastaleeq" w:hAnsi="Jameel Noori Nastaleeq" w:cs="Jameel Noori Nastaleeq"/>
          <w:b w:val="0"/>
          <w:sz w:val="32"/>
          <w:lang w:bidi="ur-PK"/>
        </w:rPr>
        <w:t>حوالہ: احیاء العلوم، جلد ۲، صفحہ ۲۰۴ تا ۲۰۵</w:t>
      </w:r>
    </w:p>
    <w:p>
      <w:pPr>
        <w:jc w:val="right"/>
        <w:bidi/>
      </w:pPr>
      <w:r>
        <w:rPr>
          <w:rFonts w:ascii="Jameel Noori Nastaleeq" w:hAnsi="Jameel Noori Nastaleeq" w:cs="Jameel Noori Nastaleeq"/>
          <w:b w:val="0"/>
          <w:sz w:val="32"/>
          <w:lang w:bidi="ur-PK"/>
        </w:rPr>
        <w:t>( 2 ) إِنَّ اللهَ يُحِبُّ الْفَقِيرَ الْمُتَعَقِّفَ اَبَا الْعِیال یعنی بے شک اللہ عزو جل سوال سے بچنے والے عیال دار فقیر کو پسند ہے فرماتا۔</w:t>
        <w:br/>
        <w:t>( 3 ) إِذَا كَثُرَتْ ذُنُوبُ الْعَبْدِ ابْتَلَاهُ اللهُ بِهِمُ الْعِيَالَ لِيُكَفِّرَ هَا عَنْہ یعنی جب بندوں کے گناہ زیادہ ہو جاتے ہیں تو اللہ عزو جل انہیں ( پرورش ) عیال</w:t>
        <w:br/>
        <w:t>کی آزمائش میں مبتلا کر دیتا ہے تاکہ اس کے سبب ان کے گناہ مٹادے۔ ( 208 )</w:t>
        <w:br/>
        <w:t>اسلاف کرام رَحِمَهُمُ الله السلام فرماتے ہیں: " بعض گناہ ایسے ہیں جنہیں صرف اولاد کا غم ہی مٹا سکتا ہے۔ “</w:t>
        <w:br/>
        <w:t>( 4 ). مِنَ الذُّنُوبِ ذُنُوبُ لَا يُكَفِّهُ هَا إِلَّا الْهَمَّ بِطَلْبِ الْبَعِيْشَة یعنی بعض گناہ ایسے ہیں جنہیں صرف طلب معاش کا غم ہی مٹاسکتا ہے۔ ( 209 )</w:t>
        <w:br/>
        <w:t>( 5 ) جس کی تین بیٹیاں ہوں، وہ ان پر خرچ کرے اور ان کے ساتھ اچھا سلوک کرے حتی کہ اللہ عَزَّوَجَل انہیں اس سے بے</w:t>
        <w:br/>
        <w:t>نیاز کر دے تو اللہ عَزَّوَجَل ضرور اس کے لئے جنت واجب فرما دے گا مگر یہ کہ وہ کوئی ایسا عمل کرے جس کی بخشش نہیں۔</w:t>
        <w:br/>
        <w:t>) 210 (</w:t>
        <w:br/>
        <w:t>حضرت سید نا عبد اللہ بن عباس رضی الله تعالى عنہا جب بھی یہ حدیث بیان فرماتے تو ارشاد فرماتے: ” اللہ علہ جان کی قسم! یہ</w:t>
        <w:br/>
        <w:t>نہایت عجیب اور عمدہ حدیث ہے۔ “</w:t>
        <w:br/>
        <w:t>حکایت: نکاح کی فضیلت:</w:t>
        <w:br/>
        <w:t>منقول ہے کہ ایک عابد وزاہد بزرگ اپنی زوجہ کے ساتھ اچھا سلوک کرتے تھے۔ زوجہ کے انتقال کے بعد لوگوں نے</w:t>
        <w:br/>
        <w:t>ان سے کہا: نکاح کر لیجئے! لیکن انہوں نے انکار کر دیا اور فرمایا: ” تنہائی میرے دل کو راحت دیتی اور میری سوچ کو منتشر نہیں</w:t>
        <w:br/>
        <w:t>ہونے دیتی۔ “ چنانچہ، ایک بار انہوں ( نکاح کا ارادہ ظاہر کرتے ہوئے ) فرمایا: میں نے</w:t>
        <w:br/>
        <w:t>207 ... سنن ابن ماجه، کتاب الزهد، باب فضل الفقراء، ۴/۴۳۲، الحدیث: ۴۱۲۱</w:t>
        <w:br/>
        <w:t>208 ... المسند للامام احمد بن حنبل، مسند السيدة عائشة، ۹/۵۰۰، الحدیث: ۲۵۲۹۱</w:t>
        <w:br/>
        <w:t>209 ... المعجم الاوسط، ۱/۴۲، الحدیث: ۱۰۲</w:t>
        <w:br/>
        <w:t>210 ... مسند ابی یعلی الموصلی، مسند ابن عباس ۴۳۸ / ۲، الحدیث: ۲۴۵۱</w:t>
      </w:r>
    </w:p>
    <w:p>
      <w:pPr>
        <w:jc w:val="right"/>
        <w:bidi/>
      </w:pPr>
      <w:r>
        <w:rPr>
          <w:rFonts w:ascii="Jameel Noori Nastaleeq" w:hAnsi="Jameel Noori Nastaleeq" w:cs="Jameel Noori Nastaleeq"/>
          <w:b w:val="0"/>
          <w:sz w:val="32"/>
          <w:lang w:bidi="ur-PK"/>
        </w:rPr>
        <w:t>اپنی زوجہ کی وفات کے ایک ہفتہ بعد خواب دیکھا گویا کہ آسمان کے دروازے کھولے گئے اور لوگ اترنے لگے اور ان</w:t>
        <w:br/>
        <w:t>میں سے بعض بعض کے پیچھے ہو امیں چلنے لگے، جب بھی کوئی اثر تا تو میری طرف دیکھتا اور اپنے پیچھے والے سے کہتا: ” یہ</w:t>
        <w:br/>
        <w:t>منحوس ہے۔ دوسرا کہتا: ” ہاں! “ تیسرا اور چوتھا بھی اسی طرح گفتگو کرتے۔ لیکن میں ان سے ہیبت کی وجہ سے اس</w:t>
        <w:br/>
        <w:t>بارے میں کچھ پوچھ نہ سکا، آخر میں ایک لڑکا میرے پاس آیا تو میں نے اس سے پوچھا کہ ” یہ منحوس کون ہے جس کی</w:t>
        <w:br/>
        <w:t>طرف تم اشارہ کرتے ہو؟ “ اس نے کہا: ” آپ۔ میں نے وجہ پوچھی تو اس نے کہا: ” ہم تمہارا نامہ اعمال راہ خدا میں</w:t>
        <w:br/>
        <w:t>جہاد کرنے والوں کے اعمال ناموں کے ساتھ اٹھاتے تھے، لیکن ایک ہفتہ سے ہمیں یہ حکم ملا ہے کہ ہم اسے پیچھے رہ</w:t>
        <w:br/>
        <w:t>جانے والوں میں رکھیں۔ ہم نہیں جانتے کہ تم نے کیا کیا؟ یہ واقعہ بیان کرنے کے بعد انہوں نے فرمایا: ” میر انکاح</w:t>
        <w:br/>
        <w:t>کر دو! “ اس کے بعد وہ دو یا تین بیویاں رکھنے لگے۔</w:t>
        <w:br/>
        <w:t>حکایت تمباری سزا فلاں کی بیٹی ہے:</w:t>
        <w:br/>
        <w:t>منقول ہے کہ کچھ لوگ حضرت سیدنا یونس عَلى نَبِيِّنَاوَ عَلَيْهِ الصَّلوة و السلام کے پاس آئے، آپ علیہ السلام نے ان کی</w:t>
        <w:br/>
        <w:t>مہمان نوازی فرمائی، جب بھی آپ گھر میں داخل ہوتے اور نکلتے تو زوجہ آپ علیہ السلام کو اذیت دیتی اور زبان درازی</w:t>
        <w:br/>
        <w:t>کرتی، لیکن آپ علیہ السلام خاموش رہتے۔ اس پر لوگوں نے تعجب کا اظہار کیا تو آپ علیہ عَلَيْهِ السلام نے ارشاد فرمایا: " " تعجب</w:t>
        <w:br/>
        <w:t>نہ کرو! میں نے اللہ عَزَّوَجَل سے دعا کی کہ اگر آخرت میں تو نے مجھ پر کوئی عتاب فرمانا ہو تو اس کے عوض مجھے دنیا</w:t>
        <w:br/>
        <w:t>میں ہی آزمائش میں ڈال دے۔ “ تو اللہ عَزَّوَجَلَّ نے ارشاد فرمایا: ” تمہاری آزمائش فلاں کی بیٹی ہے، اس سے نکاح کر</w:t>
        <w:br/>
        <w:t>لو! لہذا میں نے اس سے نکاح کر لیا اور اس کا رویہ جو تم دیکھ رہے ہو میں اس پر صبر کرنے والا ہوں۔</w:t>
        <w:br/>
        <w:t>بیوی کی اذیت پر صبر کرنے کی برکتیں:</w:t>
        <w:br/>
        <w:t>بیوی کی اذیت پر صبر کرنے میں ریاضت نفس، غصے کو ختم کرنا اور اخلاق کو اچھا کرنا ہے کیونکہ غیر شادی شدہ یا</w:t>
        <w:br/>
        <w:t>نیک بیوی والے سے نفس باطنہ کی برائیاں ظاہر نہیں ہو تیں اور نہ ہی اس کے باطنی عیوب ظاہر ہوتے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16. ایک عورت کا شوہر کے سفر پر توکل علی اللہ کا اظہار</w:t>
      </w:r>
    </w:p>
    <w:p>
      <w:pPr>
        <w:jc w:val="right"/>
        <w:bidi/>
      </w:pPr>
      <w:r>
        <w:rPr>
          <w:rFonts w:ascii="Jameel Noori Nastaleeq" w:hAnsi="Jameel Noori Nastaleeq" w:cs="Jameel Noori Nastaleeq"/>
          <w:b w:val="0"/>
          <w:sz w:val="32"/>
          <w:lang w:bidi="ur-PK"/>
        </w:rPr>
        <w:t>موضوع: توکل کی مثالیں</w:t>
      </w:r>
    </w:p>
    <w:p>
      <w:pPr>
        <w:jc w:val="right"/>
        <w:bidi/>
      </w:pPr>
      <w:r>
        <w:rPr>
          <w:rFonts w:ascii="Jameel Noori Nastaleeq" w:hAnsi="Jameel Noori Nastaleeq" w:cs="Jameel Noori Nastaleeq"/>
          <w:b w:val="0"/>
          <w:sz w:val="32"/>
          <w:lang w:bidi="ur-PK"/>
        </w:rPr>
        <w:t>بیان/کتاب کا نام: کتاب آداب النکاح</w:t>
      </w:r>
    </w:p>
    <w:p>
      <w:pPr>
        <w:jc w:val="right"/>
        <w:bidi/>
      </w:pPr>
      <w:r>
        <w:rPr>
          <w:rFonts w:ascii="Jameel Noori Nastaleeq" w:hAnsi="Jameel Noori Nastaleeq" w:cs="Jameel Noori Nastaleeq"/>
          <w:b w:val="0"/>
          <w:sz w:val="32"/>
          <w:lang w:bidi="ur-PK"/>
        </w:rPr>
        <w:t>حوالہ: احیاء العلوم، جلد ۲، صفحہ ۳۰۹</w:t>
      </w:r>
    </w:p>
    <w:p>
      <w:pPr>
        <w:jc w:val="right"/>
        <w:bidi/>
      </w:pPr>
      <w:r>
        <w:rPr>
          <w:rFonts w:ascii="Jameel Noori Nastaleeq" w:hAnsi="Jameel Noori Nastaleeq" w:cs="Jameel Noori Nastaleeq"/>
          <w:b w:val="0"/>
          <w:sz w:val="32"/>
          <w:lang w:bidi="ur-PK"/>
        </w:rPr>
        <w:t>جہنم کی آگ برداشت نہیں</w:t>
        <w:br/>
        <w:t>گزشتہ زمانے میں عورتوں کی یہی عادت تھی کہ مرد گھر سے نکلنے لگتا تو اس کی بیوی یا بیٹی اس سے کہتی: حرام کمائی</w:t>
        <w:br/>
        <w:t>سے بچتے رہنا، ہم بھوک و تکلیف تو برداشت کر سکتے ہیں لیکن جہنم کی آگ برداشت نہیں کر سکتے۔</w:t>
        <w:br/>
        <w:t>حکایت: مُتَوَكِّله عورت</w:t>
        <w:br/>
        <w:t>منقول ہے کہ اسلاف میں سے ایک شخص نے سفر کا ارادہ کیا تو اس کے پڑوس کی عورتوں نے اس کے سفر کو ناپسند</w:t>
        <w:br/>
        <w:t>کرتے ہوئے اس کی بیوی سے کہا: ” تم اس کے سفر پر جانے میں کیوں راضی ہو گئی حالانکہ اس نے تمہارے لئے کوئی</w:t>
        <w:br/>
        <w:t>نفقہ وغیرہ بھی نہیں چھوڑا؟ “ بیوی نے کہا: ” میں نے جب سے اپنے شوہر کو جانا ہے تو کھلانے والا ہی جانا ہے نہ کہ رزق</w:t>
        <w:br/>
        <w:t>دینے والا، رزق عطا کرنے والی ذات تو رب عزو جل کی ہے، کھلانے والا چلا گیا لیکن رزق عطا فرمانے والا موجود ہے۔ “</w:t>
        <w:br/>
        <w:t>حکایت سیّدتُنا رابعه بنتِ اسماعيل رَحْمَةُ اللهِ عَلَيْهَا کی شان ولایت:</w:t>
        <w:br/>
        <w:t>حضرت سید نا رابعہ بنتِ اسماعیل عَلَيْهَا رَحْمَةُ الله الوکیل نے حضرت سیدنا احمد بن ابی حواری عَلَيْهِ رَحْمَةُ اللهِ الْبَارِی کو</w:t>
        <w:br/>
        <w:t>نکاح کا پیغام دیا، چونکہ آپ عبادت میں مشغول رہتے تھے اس لئے اسے ناپسند کیا اور ان سے فرمایا:</w:t>
        <w:br/>
        <w:t>اللہ علد جل کی قسم! اپنی حالت میں مشغولیت کی وجہ سے میر ا عورتوں سے نکاح کا کوئی ارادہ نہیں۔ “ انہوں نے کہا: ”</w:t>
        <w:br/>
        <w:t>میں اپنی حالت میں آپ سے زیادہ مشغول ہوں اور مجھے بھی کوئی خواہش نہیں ہے لیکن پہلے شوہر کی وراثت سے مجھے</w:t>
        <w:br/>
        <w:t>کثیر مال حاصل ہوا ہے، میں چاہتی ہوں کہ آپ اسے اپنے بھائیوں پر خرچ کریں تاکہ آپ کے ذریعے نیک لوگوں کی</w:t>
        <w:br/>
        <w:t>معرفت حاصل کر کے میں بارگاہ الہی تک رسائی پالوں۔ حضرت سید نا احمد بن ابی حواری عَلَيْهِ رَحْمَةُ اللَّهِ الْبَارِی نے</w:t>
        <w:br/>
        <w:t>فرمایا: ” میں اپنے استاذ محترم سے اجازت لے لوں پھر جواب دوں گا۔ “ چنانچہ آپ اپنے استاذ محترم حضرت سیدنا ابو</w:t>
        <w:br/>
        <w:t>سلیمان دارانی قدس سر کا النوران کی خدمت میں حاضر گئے۔ فرماتے ہیں:</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17. ایک مالدار شخص کا مکہ میں پیسے کے باوجود سحری نہ ملنے پر 'پیسے سے سب کچھ نہیں ہوتا' کا اعتراف</w:t>
      </w:r>
    </w:p>
    <w:p>
      <w:pPr>
        <w:jc w:val="right"/>
        <w:bidi/>
      </w:pPr>
      <w:r>
        <w:rPr>
          <w:rFonts w:ascii="Jameel Noori Nastaleeq" w:hAnsi="Jameel Noori Nastaleeq" w:cs="Jameel Noori Nastaleeq"/>
          <w:b w:val="0"/>
          <w:sz w:val="32"/>
          <w:lang w:bidi="ur-PK"/>
        </w:rPr>
        <w:t>موضوع: مال کی حقیقت</w:t>
      </w:r>
    </w:p>
    <w:p>
      <w:pPr>
        <w:jc w:val="right"/>
        <w:bidi/>
      </w:pPr>
      <w:r>
        <w:rPr>
          <w:rFonts w:ascii="Jameel Noori Nastaleeq" w:hAnsi="Jameel Noori Nastaleeq" w:cs="Jameel Noori Nastaleeq"/>
          <w:b w:val="0"/>
          <w:sz w:val="32"/>
          <w:lang w:bidi="ur-PK"/>
        </w:rPr>
        <w:t>بیان/کتاب کا نام: گھر سے نکلنے اور بازار میں داخل ہونے کی دعا</w:t>
      </w:r>
    </w:p>
    <w:p>
      <w:pPr>
        <w:jc w:val="right"/>
        <w:bidi/>
      </w:pPr>
      <w:r>
        <w:rPr>
          <w:rFonts w:ascii="Jameel Noori Nastaleeq" w:hAnsi="Jameel Noori Nastaleeq" w:cs="Jameel Noori Nastaleeq"/>
          <w:b w:val="0"/>
          <w:sz w:val="32"/>
          <w:lang w:bidi="ur-PK"/>
        </w:rPr>
        <w:t>حوالہ: اصلاحی خطبات، جلد ۱۳، صفحہ ۲۹۱ تا ۲۹۳</w:t>
      </w:r>
    </w:p>
    <w:p>
      <w:pPr>
        <w:jc w:val="right"/>
        <w:bidi/>
      </w:pPr>
      <w:r>
        <w:rPr>
          <w:rFonts w:ascii="Jameel Noori Nastaleeq" w:hAnsi="Jameel Noori Nastaleeq" w:cs="Jameel Noori Nastaleeq"/>
          <w:b w:val="0"/>
          <w:sz w:val="32"/>
          <w:lang w:bidi="ur-PK"/>
        </w:rPr>
        <w:t>کردار/راوی: مولانا مفتی محمد تقی عثمانی</w:t>
      </w:r>
    </w:p>
    <w:p>
      <w:pPr>
        <w:jc w:val="right"/>
        <w:bidi/>
      </w:pPr>
      <w:r>
        <w:rPr>
          <w:rFonts w:ascii="Jameel Noori Nastaleeq" w:hAnsi="Jameel Noori Nastaleeq" w:cs="Jameel Noori Nastaleeq"/>
          <w:b w:val="0"/>
          <w:sz w:val="32"/>
          <w:lang w:bidi="ur-PK"/>
        </w:rPr>
        <w:t xml:space="preserve">میرے ایک دوست واقعہ سنارہے تھے کہ میں ایک مرتبہ رمضان </w:t>
        <w:br/>
        <w:br/>
        <w:br/>
        <w:br/>
        <w:t>المبارک میں عمرہ ادا کرنے جارہا تھیا، میرے ساتھ ایک اور صاحب بھی سفر کر رہے تھے جو بہت بڑے مالدار تھے، ساتھ میں بیٹھ کر باتیں شروع ہوگئیں ، میں نے ان سے کہا کہ رمضان کا موسم ہے، رمضان میں لوگوں کا ہجوم زیادہ ہوتا ہے، لہٰذا پہلے سے اس بات کا اہتمام کرلیجئے گا کہ قیام کے لئے مناسب جگہ مل جائے، کھانے پینے کا مناسب انتظام ہوجائے تاکہ وقت پر حرم میں حاضری ہوجائے۔ وہ صاحب اپنی دولت کے گھمنڈ اور فخر میں مبتلا تھے، اس لئے میری باتوں کے جواب میں کہنے لگے کہ پیسوں سے سب کچھ ہوجاتا ہے، بس پیسہ ہونا چاہئے، اگر پیسہ ہے تو سب کچھ ہے، اس لئے آپ ہماری فکر نہ کریں ، ہمارے پاس پیسہ بہت ہے، میں نے کہا ٹھیک ہے۔</w:t>
        <w:br/>
        <w:t>دودن کے بعد پھر ان مالدار صاحب سے اس حالت میں ملاقات ہوئی کہ وہ حرم کی سیڑھیوں پر اپنا سرپکڑے بیٹھے تھے۔ میں نے ان سے پوچھا کہ بھائی صاحب! خیریت تو ہے؟ کیا بات ہے؟ کہنے لگے کہ آج سحری کھانے کو نہ ملی۔ میں نے ان سے کہا کہ سحری کیوں نہیں ملی، آپ کے پاس پیسے تو بہت تھے؟ وہ کہنے لگے کہ پیسے تو میرے پاس تھے، جب میں پیسے لے کر قیام گاہ سے سحری کے لئے نکلا تو وہاں اتنی لمبی لائن لگی ہوئی تھی کہ جب ہمارا نمبر آیا تو سحری کا وقت ختم ہوچکا تھا، اس لئے سحری نہ مل سکی۔</w:t>
        <w:br/>
        <w:t xml:space="preserve">پھر وہ صاحب کہنے لگے کہ میں جو آپ سے یہ کہہ رہا تھا کہ پیسے سے سب کچھ خریدا جاسکتا ہے، آج اللہ تعالیٰ نے مجھے دکھادیا کہ پیسے سے ہرکام نہیں ہوسکتا، جب تک ہم نہ چاہیں اور جب تک ہماری طرف سے توفیق نہ ہو </w:t>
        <w:br/>
        <w:br/>
        <w:br/>
        <w:br/>
        <w:t>اور ہماری طرف سے حالات سازگار نہ کئے جائیں تو اس وقت تک پیسے سے کچھ نہیں ہوسکتا۔ یہ نہیں ہوسکتا کہ پیسے سے آپ دنیا کی ہرراحت خرید لیں ، یہ پیسہ تو ہم نے راحت کا ایک ذریعہ بنادیا ہے لیکن یہ پیسہ بذاتِ خود راحت کی چیز نہیں ہے، اس لئے یہ سوچنا کہ ہم پیسے سے سب کچھ خریدلیں گے، یہ شیطان کا بہت بڑا دھوکہ ہے۔ اگر تم نے پیسہ کمابھی لیا لیکن کمانے کے بعد اس کے ذریعہ سے مناسب رزق کا حاصل ہوجانا بھی اللہ تعالیٰ کے بنائے ہوئے نظام کے ماتحت ہے، انسان کی قدرت میں یہ نہیں ہے کہ وہ اس رزق کو مہیا کرسکے۔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18. ایک مجاہد کے گھوڑے کا کھوٹے درہم سے خریدے چارے کے بعد جہاد میں کوتاہی کرنا</w:t>
      </w:r>
    </w:p>
    <w:p>
      <w:pPr>
        <w:jc w:val="right"/>
        <w:bidi/>
      </w:pPr>
      <w:r>
        <w:rPr>
          <w:rFonts w:ascii="Jameel Noori Nastaleeq" w:hAnsi="Jameel Noori Nastaleeq" w:cs="Jameel Noori Nastaleeq"/>
          <w:b w:val="0"/>
          <w:sz w:val="32"/>
          <w:lang w:bidi="ur-PK"/>
        </w:rPr>
        <w:t>موضوع: بددیانتی کے انجام</w:t>
      </w:r>
    </w:p>
    <w:p>
      <w:pPr>
        <w:jc w:val="right"/>
        <w:bidi/>
      </w:pPr>
      <w:r>
        <w:rPr>
          <w:rFonts w:ascii="Jameel Noori Nastaleeq" w:hAnsi="Jameel Noori Nastaleeq" w:cs="Jameel Noori Nastaleeq"/>
          <w:b w:val="0"/>
          <w:sz w:val="32"/>
          <w:lang w:bidi="ur-PK"/>
        </w:rPr>
        <w:t>بیان/کتاب کا نام: کتاب آداب الکسب والمعاش</w:t>
      </w:r>
    </w:p>
    <w:p>
      <w:pPr>
        <w:jc w:val="right"/>
        <w:bidi/>
      </w:pPr>
      <w:r>
        <w:rPr>
          <w:rFonts w:ascii="Jameel Noori Nastaleeq" w:hAnsi="Jameel Noori Nastaleeq" w:cs="Jameel Noori Nastaleeq"/>
          <w:b w:val="0"/>
          <w:sz w:val="32"/>
          <w:lang w:bidi="ur-PK"/>
        </w:rPr>
        <w:t>حوالہ: احیاء العلوم، جلد ۲، صفحہ ۳۷۷</w:t>
      </w:r>
    </w:p>
    <w:p>
      <w:pPr>
        <w:jc w:val="right"/>
        <w:bidi/>
      </w:pPr>
      <w:r>
        <w:rPr>
          <w:rFonts w:ascii="Jameel Noori Nastaleeq" w:hAnsi="Jameel Noori Nastaleeq" w:cs="Jameel Noori Nastaleeq"/>
          <w:b w:val="0"/>
          <w:sz w:val="32"/>
          <w:lang w:bidi="ur-PK"/>
        </w:rPr>
        <w:t>ساتھ معاملہ کرنا جائز نہیں۔</w:t>
        <w:br/>
        <w:t>اگر کسی کے مال میں چاندی کا ایسا ٹکڑا ہو جس کی مقدار اس شہر میں رائج نقدی سے کم ہو تو اس پر لازم ہے کہ یہ اس</w:t>
        <w:br/>
        <w:t>کے بارے میں اُسے بتادے جس کے ساتھ یہ معاملہ کر رہا ہے اور ان سکوں کے ذریعے صرف اسی شخص کے ساتھ</w:t>
        <w:br/>
        <w:t>معاملہ کرے جو اس کو دیگر نقدی میں ملاکر دھوکا دہی کے طریقے سے آگے چلانانا جائز سمجھتا ہے اور جو شخص اس کو جائز</w:t>
        <w:br/>
        <w:t>سمجھتا ہو اسے یہ سکے دینا گویا کہ اسے فساد پر مسل کرنا ہے۔ یہ اسی طرح ہے جیسے اس شخص کو انگور بیچنا جس کے بارے</w:t>
        <w:br/>
        <w:t>میں معلوم ہو کہ وہ اس سے شراب بنائے گا اور یہ ( یعنی ایسے کو انگور بیچنا جائز نہیں کہ برائی پر اس کی مدد کرنا اور اس کے</w:t>
        <w:br/>
        <w:t>ساتھ شریک ہونا ہے۔</w:t>
        <w:br/>
        <w:t>سچاتاجر عبادت گزار سے افضل ہے:</w:t>
        <w:br/>
        <w:t>تجارت میں راہ حق پر چلنا نفلی عبادات پر مواظبت ( ہمیشگی اختیار کرنے اور اس کے لئے گوشہ نشینی سے زیادہ سخت</w:t>
        <w:br/>
        <w:t>ہے، اس لئے ایک بزرگ رَحْمَةُ اللهِ تَعَالَى عَلَيْهِ نے فرمایا: " التَّاجِرُ الصَّدُوقُ أَفْضَلُ عِنْدَ اللَّهِ مِنَ الْمُتَعَبدِ یعنی سچا تاجر الله</w:t>
        <w:br/>
        <w:t>عَزَّوَجَلَّ کے نزدیک عبادت گزار سے افضل ہے۔ “</w:t>
        <w:br/>
        <w:t>ہمارے اسلاف رَحِمَهُمُ اللهُ تعالی اس سلسلے میں بہت زیادہ احتیاط فرمایا کرتے تھے۔ چنانچہ،</w:t>
        <w:br/>
        <w:t>حکایت مجاہد گھوڑا اور کھوٹا سکه:</w:t>
        <w:br/>
        <w:t>راہ خدا میں جہاد کرنے والے ایک مجاہد بزرگ رَحْمَةُ اللهِ تعالى عَلَيْہ اپنا واقعہ بیان کرتے ہوئے فرماتے ہیں: ایک بار</w:t>
        <w:br/>
        <w:t>میں اپنے گھوڑے پر سوار ہوا تا کہ ایک موٹے اور طاقتور کافر کو قتل کروں لیکن میرے گھوڑے نے کوتاہی کی تو میں</w:t>
        <w:br/>
        <w:t>واپس لوٹ آیا، پھر وہ موٹا طاقتور کا فر میرے قریب ہوا تو میں نے پھر اس پر حملہ کیا لیکن اس بار بھی گھوڑے نے کو تاہی</w:t>
        <w:br/>
        <w:t>کی۔ پس میں واپس لوٹ آیا، جب میں نے تیسری بار حملہ کیا تو میر ا گھوڑا مجھ سے بھاگ گیا حالانکہ اس کی یہ عادت نہ</w:t>
        <w:br/>
        <w:t>تھی۔ چنانچہ، میں غمگین ہو کر واپس لوٹا اور شکستہ دل سر جھکا کر بیٹھ گیا کیونکہ وہ کافر شخص میرے ہاتھوں قتل ہونے سے</w:t>
        <w:br/>
        <w:t>رہ گیا تھا۔ نیز گھوڑے کی ایسی عادت میں نے کبھی نہ دیکھی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19. ایک یہودی کا عبرتناک واقعہ (اپنے ہی خزانے میں قید)</w:t>
      </w:r>
    </w:p>
    <w:p>
      <w:pPr>
        <w:jc w:val="right"/>
        <w:bidi/>
      </w:pPr>
      <w:r>
        <w:rPr>
          <w:rFonts w:ascii="Jameel Noori Nastaleeq" w:hAnsi="Jameel Noori Nastaleeq" w:cs="Jameel Noori Nastaleeq"/>
          <w:b w:val="0"/>
          <w:sz w:val="32"/>
          <w:lang w:bidi="ur-PK"/>
        </w:rPr>
        <w:t>موضوع: مال و دولت کی حقیقت، دنیا کی بے ثباتی</w:t>
      </w:r>
    </w:p>
    <w:p>
      <w:pPr>
        <w:jc w:val="right"/>
        <w:bidi/>
      </w:pPr>
      <w:r>
        <w:rPr>
          <w:rFonts w:ascii="Jameel Noori Nastaleeq" w:hAnsi="Jameel Noori Nastaleeq" w:cs="Jameel Noori Nastaleeq"/>
          <w:b w:val="0"/>
          <w:sz w:val="32"/>
          <w:lang w:bidi="ur-PK"/>
        </w:rPr>
        <w:t>بیان/کتاب کا نام: آزادیٔ نسواں کا فریب — اصلاحی خطبات جلد ۱</w:t>
      </w:r>
    </w:p>
    <w:p>
      <w:pPr>
        <w:jc w:val="right"/>
        <w:bidi/>
      </w:pPr>
      <w:r>
        <w:rPr>
          <w:rFonts w:ascii="Jameel Noori Nastaleeq" w:hAnsi="Jameel Noori Nastaleeq" w:cs="Jameel Noori Nastaleeq"/>
          <w:b w:val="0"/>
          <w:sz w:val="32"/>
          <w:lang w:bidi="ur-PK"/>
        </w:rPr>
        <w:t>حوالہ: اصلاحی خطبات جلد نمبر ۱، صفحہ 151 تا 152</w:t>
      </w:r>
    </w:p>
    <w:p>
      <w:pPr>
        <w:jc w:val="right"/>
        <w:bidi/>
      </w:pPr>
      <w:r>
        <w:rPr>
          <w:rFonts w:ascii="Jameel Noori Nastaleeq" w:hAnsi="Jameel Noori Nastaleeq" w:cs="Jameel Noori Nastaleeq"/>
          <w:b w:val="0"/>
          <w:sz w:val="32"/>
          <w:lang w:bidi="ur-PK"/>
        </w:rPr>
        <w:t>کردار/راوی: ایک نامعلوم یہودی شخص</w:t>
      </w:r>
    </w:p>
    <w:p>
      <w:pPr>
        <w:jc w:val="right"/>
        <w:bidi/>
      </w:pPr>
      <w:r>
        <w:rPr>
          <w:rFonts w:ascii="Jameel Noori Nastaleeq" w:hAnsi="Jameel Noori Nastaleeq" w:cs="Jameel Noori Nastaleeq"/>
          <w:b w:val="0"/>
          <w:sz w:val="32"/>
          <w:lang w:bidi="ur-PK"/>
        </w:rPr>
        <w:t>ایک بزرگ نے ایک واقعہ لکھا ہے کہ پہلے زمانہ میں ایک یہودی بہت بڑا مالدار اور سرمایہ دار تھا، اس زمانے میں لوگ اپنی دولت زیر زمین خزانے بناکر اس میں رکھا کرتے تھے، اس یہودی نے خزانے میں سونا چاندی کے انبار اور ڈھیر جمع کئے ہوئے تھے۔ جیسا کہ قارون کے بارے میں قرآن کریم میں ہے کہ اس نے بہت بڑا خزانہ جمع کیا ہوا تھا۔ ایک مرتبہ وہ یہودی اپنے خزانوں کا خفیہ طور پر معائنہ کرنے کے لئے گیا، اور جب اندر گیا تو اس چوکیدار کو بھی اطلاع نہیں کی جس کو وہاں خزانے پر اس نے مقرر کیا تھا، تاکہ یہ دیکھے کہ وہ چوکیدار خیانت تو نہیں کر رہا ہے اور اس خزانے کے دروازے کا سسٹم ایسا تھا کہ وہ اندر سے بند تو ہوتا تھا لیکن اندر سے کھل نہیں سکتا تھا صرف باہر سے کھل سکتا تھا۔ اب اس نے بے خیالی میں دروازہ اندر سے بند کرلیا۔ اب کھولنے کا کوئی راستہ نہیں تھا، باہر جو چوکیدار تھا وہ یہ سمجھتا رہا کہ خزانہ بند ہے، اور اس کے ذہن میں یہ تصور بھی نہیں تھا کہ خزانے کا مالک اندر ہے۔ اب یہ مالک اندر جاکر خزانہ کی تفتیش کرتا رہا اورجب دیکھ بھال کر تفتیش سے فارغ ہوکر واپس باہر نکلنا چاہا تو باہر نکلنے کا کوئی راستہ نہیں تھا۔ اب وہاں پر قید ہے، بھوک لگ رہی ہے اور خزانہ سارا موجود ہے لیکن بھوک نہیں مٹا سکتا۔ پیاس لگ رہی ہے اورخزانہ سارا موجود ہے، لیکن پیاس نہیں بجھا سکتا، رات کو نیند آرہی ہے اور خزانہ سارا موجود ہے لیکن بستر فراہم نہیں کرسکتا، حتی کہ جتنے دن بغیر کھائے، پئے زندہ رہ سکتا تھا زندہ رہا اور پھر اسی خزانہ میں اس کا انتقال ہوگیا۔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20. بخیلوں کی آٹھ حکایات: (۱) موت تو قبول ہے لیکن قے نہیں کروں گا</w:t>
      </w:r>
    </w:p>
    <w:p>
      <w:pPr>
        <w:jc w:val="right"/>
        <w:bidi/>
      </w:pPr>
      <w:r>
        <w:rPr>
          <w:rFonts w:ascii="Jameel Noori Nastaleeq" w:hAnsi="Jameel Noori Nastaleeq" w:cs="Jameel Noori Nastaleeq"/>
          <w:b w:val="0"/>
          <w:sz w:val="32"/>
          <w:lang w:bidi="ur-PK"/>
        </w:rPr>
        <w:t>موضوع: بخل کی مذمت کی مثالیں</w:t>
      </w:r>
    </w:p>
    <w:p>
      <w:pPr>
        <w:jc w:val="right"/>
        <w:bidi/>
      </w:pPr>
      <w:r>
        <w:rPr>
          <w:rFonts w:ascii="Jameel Noori Nastaleeq" w:hAnsi="Jameel Noori Nastaleeq" w:cs="Jameel Noori Nastaleeq"/>
          <w:b w:val="0"/>
          <w:sz w:val="32"/>
          <w:lang w:bidi="ur-PK"/>
        </w:rPr>
        <w:t>بیان/کتاب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۸۵۳</w:t>
      </w:r>
    </w:p>
    <w:p>
      <w:pPr>
        <w:jc w:val="right"/>
        <w:bidi/>
      </w:pPr>
      <w:r>
        <w:rPr>
          <w:rFonts w:ascii="Jameel Noori Nastaleeq" w:hAnsi="Jameel Noori Nastaleeq" w:cs="Jameel Noori Nastaleeq"/>
          <w:b w:val="0"/>
          <w:sz w:val="32"/>
          <w:lang w:bidi="ur-PK"/>
        </w:rPr>
        <w:t>کے بارے میں مجھے ڈر ہے کہ کہیں اللہ عزوجل اس کی سخاوت کو قبول نہ کرلے، پھر شیطان نے پیٹھ پھیری اور یہ کہتے</w:t>
        <w:br/>
        <w:t>ہوئے چل دیا: اگر آپ بیچی ( علیه السلام ) نہ ہوتے تو میں آپ کو اس کی خبر نہ دیتا۔</w:t>
        <w:br/>
        <w:t>بخیلوں کی آٹھ حکایات</w:t>
        <w:br/>
        <w:t>( 1 ) ... موت توقبول ہےلیکن قے نہیں کروں گا:</w:t>
        <w:br/>
        <w:t>منقول ہے کہ بصرہ میں ایک مال دار بخیل تھا، ایک مرتبہ اس کے ایک پڑوسی نے اس کی دعوت کی اور اس کے سامنے انڈوں</w:t>
        <w:br/>
        <w:t>سمیت بھنا ہوا گوشت رکھا اس نے اس میں سے بہت زیادہ کھالیا اور پھر اس پر پانی بھی پی لیا چنانچہ اس کا پیٹ پھول گیا اور وہ سخت تکلیف</w:t>
        <w:br/>
        <w:t>میں مبتلا ہو گیا اور موت اس کے سر پر منڈلانے لگی حتی کہ وہ تکلیف کے باعث پیچ و تاب کھانے لگا، جب معاملہ زیادہ بگڑ گیا تو طبیب</w:t>
        <w:br/>
        <w:t>کو بلایا گیا، اس نے کہا: گھبرانے کی کوئی بات نہیں جو کچھ کھایا ہے اسے قے کر دو۔ یہ سن کر اس مال دار بخیل نے کہا: ہائے افسوس! انڈوں</w:t>
        <w:br/>
        <w:t>کے ساتھ کھائے ہوئے اس عمدہ بھنے ہوئے گوشت کو میں کیسے قے کروں؟ مجھے موت تو قبول ہے لیکن میں قے نہیں کروں گا۔</w:t>
        <w:br/>
        <w:t>( 2 ) ... انجیر کا ذکر کہاں ہے؟</w:t>
        <w:br/>
        <w:t>ایک دیہاتی کسی شخص کو تلاش کر رہا تھا جبکہ وہ شخص اپنے سامنے انجیر رکھے بیٹھاتھا، دیہاتی کو آتا دیکھ کر اس شخص نے انجیر</w:t>
        <w:br/>
        <w:t>پر اپنی چادر ڈال دی۔ دیہاتی اس کے پاس آکر بیٹھ گیا اس شخص نے دیہاتی سے کہا: کیا تم قرآن پاک سے کچھ پڑھ سکتے ہو؟ اس نے</w:t>
        <w:br/>
        <w:t>کہا: کیوں نہیں، چنانچہ اس نے پڑھا: وَ التَّيْنِ وَالزَّيْتُونِ وَطُورِ سِينِينَ ) ( 847 ) اس شخص نے پوچھا: اس میں انجیر کا ذکر</w:t>
        <w:br/>
        <w:t>کہاں ہے ( یعنی ” والدین کیوں نہیں پڑھا )۔ دیہاتی نے کہا: وہ تمہاری</w:t>
        <w:br/>
        <w:t>847 ... ترجمہ کنزالایمان: اور زیتون اور طور سینا ( کی قسم )۔ ( پ ۳۰، التین: ۱،۲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21. بخیلوں کی آٹھ حکایات: (۲) انجیر کا ذکر کہاں ہے؟</w:t>
      </w:r>
    </w:p>
    <w:p>
      <w:pPr>
        <w:jc w:val="right"/>
        <w:bidi/>
      </w:pPr>
      <w:r>
        <w:rPr>
          <w:rFonts w:ascii="Jameel Noori Nastaleeq" w:hAnsi="Jameel Noori Nastaleeq" w:cs="Jameel Noori Nastaleeq"/>
          <w:b w:val="0"/>
          <w:sz w:val="32"/>
          <w:lang w:bidi="ur-PK"/>
        </w:rPr>
        <w:t>موضوع: بخل کی مذمت کی مثالیں</w:t>
      </w:r>
    </w:p>
    <w:p>
      <w:pPr>
        <w:jc w:val="right"/>
        <w:bidi/>
      </w:pPr>
      <w:r>
        <w:rPr>
          <w:rFonts w:ascii="Jameel Noori Nastaleeq" w:hAnsi="Jameel Noori Nastaleeq" w:cs="Jameel Noori Nastaleeq"/>
          <w:b w:val="0"/>
          <w:sz w:val="32"/>
          <w:lang w:bidi="ur-PK"/>
        </w:rPr>
        <w:t>بیان/کتاب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۸۵۳ تا ۸۵۴</w:t>
      </w:r>
    </w:p>
    <w:p>
      <w:pPr>
        <w:jc w:val="right"/>
        <w:bidi/>
      </w:pPr>
      <w:r>
        <w:rPr>
          <w:rFonts w:ascii="Jameel Noori Nastaleeq" w:hAnsi="Jameel Noori Nastaleeq" w:cs="Jameel Noori Nastaleeq"/>
          <w:b w:val="0"/>
          <w:sz w:val="32"/>
          <w:lang w:bidi="ur-PK"/>
        </w:rPr>
        <w:t>کے بارے میں مجھے ڈر ہے کہ کہیں اللہ عزوجل اس کی سخاوت کو قبول نہ کرلے، پھر شیطان نے پیٹھ پھیری اور یہ کہتے</w:t>
        <w:br/>
        <w:t>ہوئے چل دیا: اگر آپ بیچی ( علیه السلام ) نہ ہوتے تو میں آپ کو اس کی خبر نہ دیتا۔</w:t>
        <w:br/>
        <w:t>بخیلوں کی آٹھ حکایات</w:t>
        <w:br/>
        <w:t>( 1 ) ... موت توقبول ہےلیکن قے نہیں کروں گا:</w:t>
        <w:br/>
        <w:t>منقول ہے کہ بصرہ میں ایک مال دار بخیل تھا، ایک مرتبہ اس کے ایک پڑوسی نے اس کی دعوت کی اور اس کے سامنے انڈوں</w:t>
        <w:br/>
        <w:t>سمیت بھنا ہوا گوشت رکھا اس نے اس میں سے بہت زیادہ کھالیا اور پھر اس پر پانی بھی پی لیا چنانچہ اس کا پیٹ پھول گیا اور وہ سخت تکلیف</w:t>
        <w:br/>
        <w:t>میں مبتلا ہو گیا اور موت اس کے سر پر منڈلانے لگی حتی کہ وہ تکلیف کے باعث پیچ و تاب کھانے لگا، جب معاملہ زیادہ بگڑ گیا تو طبیب</w:t>
        <w:br/>
        <w:t>کو بلایا گیا، اس نے کہا: گھبرانے کی کوئی بات نہیں جو کچھ کھایا ہے اسے قے کر دو۔ یہ سن کر اس مال دار بخیل نے کہا: ہائے افسوس! انڈوں</w:t>
        <w:br/>
        <w:t>کے ساتھ کھائے ہوئے اس عمدہ بھنے ہوئے گوشت کو میں کیسے قے کروں؟ مجھے موت تو قبول ہے لیکن میں قے نہیں کروں گا۔</w:t>
        <w:br/>
        <w:t>( 2 ) ... انجیر کا ذکر کہاں ہے؟</w:t>
        <w:br/>
        <w:t>ایک دیہاتی کسی شخص کو تلاش کر رہا تھا جبکہ وہ شخص اپنے سامنے انجیر رکھے بیٹھاتھا، دیہاتی کو آتا دیکھ کر اس شخص نے انجیر</w:t>
        <w:br/>
        <w:t>پر اپنی چادر ڈال دی۔ دیہاتی اس کے پاس آکر بیٹھ گیا اس شخص نے دیہاتی سے کہا: کیا تم قرآن پاک سے کچھ پڑھ سکتے ہو؟ اس نے</w:t>
        <w:br/>
        <w:t>کہا: کیوں نہیں، چنانچہ اس نے پڑھا: وَ التَّيْنِ وَالزَّيْتُونِ وَطُورِ سِينِينَ ) ( 847 ) اس شخص نے پوچھا: اس میں انجیر کا ذکر</w:t>
        <w:br/>
        <w:t>کہاں ہے ( یعنی ” والدین کیوں نہیں پڑھا )۔ دیہاتی نے کہا: وہ تمہاری</w:t>
        <w:br/>
        <w:t>847 ... ترجمہ کنزالایمان: اور زیتون اور طور سینا ( کی قسم )۔ ( پ ۳۰، التین: ۱،۲ )</w:t>
      </w:r>
    </w:p>
    <w:p>
      <w:pPr>
        <w:jc w:val="right"/>
        <w:bidi/>
      </w:pPr>
      <w:r>
        <w:rPr>
          <w:rFonts w:ascii="Jameel Noori Nastaleeq" w:hAnsi="Jameel Noori Nastaleeq" w:cs="Jameel Noori Nastaleeq"/>
          <w:b w:val="0"/>
          <w:sz w:val="32"/>
          <w:lang w:bidi="ur-PK"/>
        </w:rPr>
        <w:t>چادر کے نیچے ہے۔ ) 848 (</w:t>
        <w:br/>
        <w:t>( 3 ) ... گوشت بھننے کی آواز</w:t>
        <w:br/>
        <w:t>ایک شخص نے اپنے کسی دوست کو بلایا لیکن اسے کھانے کو کچھ نہ دیا بیٹھے بیٹھے عصر کا وقت ہو گیا یہاں تک</w:t>
        <w:br/>
        <w:t>کہ اسے شدید بھوک لگ گئی اور اس پر جنونی کیفیت طاری ہو گئی۔ میزبان نے ستار ( گٹار ) لیا اور دوست سے کہا: تم</w:t>
        <w:br/>
        <w:t>کون سی آواز سننا پسند کرو گے؟ اس نے کہا: گوشت بھنے کی آواز۔</w:t>
        <w:br/>
        <w:t>( 4 ) ... چار انگل کا دسترخوان</w:t>
        <w:br/>
        <w:t>منقول ہے کہ محمد بن یحیی بن خالد بزم کی انتہائی بخیل آدمی تھا، ایک مرتبہ کسی نے اس کے ایک قریبی</w:t>
        <w:br/>
        <w:t>واقف کار سے کہا: مجھے محمد بن یحییٰ برمکی کے دستر خوان کے بارے میں بتاؤ۔ اس نے کہا: اس کے دستر خوان کی</w:t>
        <w:br/>
        <w:t>وسعت چار انگل ہے اور اس کے پیالے اس قدر چھوٹے ہیں گویا خشخاش کے دانوں سے بنائے گئے ہیں۔ سائل نے</w:t>
        <w:br/>
        <w:t>پوچھا: اس کے پاس کون آتا ہے؟ اس نے کہا: کر اما کاتبین ( اعمال لکھنے والے فرشتے )۔ سائل نے کہا: کیا اس کے ساتھ</w:t>
        <w:br/>
        <w:t>کوئی کھانا بھی کھاتا ہے؟ اس نے کہا: کیوں نہیں! مکھیاں اس کے ساتھ کھاتی ہیں۔سائل نے کہا: تم اس کے</w:t>
        <w:br/>
        <w:t>خاصے قریبی ہو لیکن اس کے باجود تمہاری بد حالی عیاں ہے اور تمہارے کپڑے پھٹے ہوئے ہیں۔ اس نے کہا: اللہ عَدُ</w:t>
        <w:br/>
        <w:t>وَجل کی قسم! میرے پاس تو سوئی بھی نہیں ہے جس سے میں سلائی کرلوں۔ اگر محمد بن یحییٰ برمکی کو بغداد سے</w:t>
        <w:br/>
        <w:t>نوبہ ( سوڈان کے ایک علاقہ ) تک سوئیوں سے بھرے ہوئے گھر کا مالک کر دیا جائے اور پھر حضرت سیدنا یعقوب علی</w:t>
        <w:br/>
        <w:t>نَبِيِّنَاوَ عَلَيْهِ الصَّلوةُ وَالسَّلام حضرت سیدنا جبریل اور میکائیل علیها السلام کو ہمراہ لے کر حضرت سیدنا یوسف علیہ السلام کی</w:t>
        <w:br/>
        <w:t>ہ تمہیں پینے کے لئے سوئی مانگیں جو پیچھے سے چاک ہو گئی تھی تو وہ پھر بھی سوئی نہیں دے گا۔</w:t>
        <w:br/>
        <w:t>( 5 ) ... ایک سری میں کئی مزے</w:t>
        <w:br/>
        <w:t>منقول ہے کہ مروان بن ابی حفصہ بخل کی وجہ سے گوشت نہیں کھاتا تھا اور جب اس کا گوشت کھانے</w:t>
        <w:br/>
        <w:t>کو جی چاہتا تو وہ اپنے غلام کو بازار بھیج کر سری منگواتا اور اسے کھا لیتا۔ اس سے کہا گیا: ہم تمہیں سردی، گرمی میں</w:t>
        <w:br/>
        <w:t>سری کھا تا ہوا ہی دیکھتے ہیں آخر اس کی کیا وجہ ہے؟ مروان نے کہا: اس کی وجہ یہ ہے کہ مجھے اس کی قیمت معلوم ہے</w:t>
        <w:br/>
        <w:t>848 ... عربی میں انجیر کو ” تین “ کہتے ہیں۔</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22. بخیلوں کی آٹھ حکایات: (۳) گوشت بھننے کی آواز</w:t>
      </w:r>
    </w:p>
    <w:p>
      <w:pPr>
        <w:jc w:val="right"/>
        <w:bidi/>
      </w:pPr>
      <w:r>
        <w:rPr>
          <w:rFonts w:ascii="Jameel Noori Nastaleeq" w:hAnsi="Jameel Noori Nastaleeq" w:cs="Jameel Noori Nastaleeq"/>
          <w:b w:val="0"/>
          <w:sz w:val="32"/>
          <w:lang w:bidi="ur-PK"/>
        </w:rPr>
        <w:t>موضوع: بخل کی مذمت کی مثالیں</w:t>
      </w:r>
    </w:p>
    <w:p>
      <w:pPr>
        <w:jc w:val="right"/>
        <w:bidi/>
      </w:pPr>
      <w:r>
        <w:rPr>
          <w:rFonts w:ascii="Jameel Noori Nastaleeq" w:hAnsi="Jameel Noori Nastaleeq" w:cs="Jameel Noori Nastaleeq"/>
          <w:b w:val="0"/>
          <w:sz w:val="32"/>
          <w:lang w:bidi="ur-PK"/>
        </w:rPr>
        <w:t>بیان/کتاب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۸۵۴</w:t>
      </w:r>
    </w:p>
    <w:p>
      <w:pPr>
        <w:jc w:val="right"/>
        <w:bidi/>
      </w:pPr>
      <w:r>
        <w:rPr>
          <w:rFonts w:ascii="Jameel Noori Nastaleeq" w:hAnsi="Jameel Noori Nastaleeq" w:cs="Jameel Noori Nastaleeq"/>
          <w:b w:val="0"/>
          <w:sz w:val="32"/>
          <w:lang w:bidi="ur-PK"/>
        </w:rPr>
        <w:t>چادر کے نیچے ہے۔ ) 848 (</w:t>
        <w:br/>
        <w:t>( 3 ) ... گوشت بھننے کی آواز</w:t>
        <w:br/>
        <w:t>ایک شخص نے اپنے کسی دوست کو بلایا لیکن اسے کھانے کو کچھ نہ دیا بیٹھے بیٹھے عصر کا وقت ہو گیا یہاں تک</w:t>
        <w:br/>
        <w:t>کہ اسے شدید بھوک لگ گئی اور اس پر جنونی کیفیت طاری ہو گئی۔ میزبان نے ستار ( گٹار ) لیا اور دوست سے کہا: تم</w:t>
        <w:br/>
        <w:t>کون سی آواز سننا پسند کرو گے؟ اس نے کہا: گوشت بھنے کی آواز۔</w:t>
        <w:br/>
        <w:t>( 4 ) ... چار انگل کا دسترخوان</w:t>
        <w:br/>
        <w:t>منقول ہے کہ محمد بن یحیی بن خالد بزم کی انتہائی بخیل آدمی تھا، ایک مرتبہ کسی نے اس کے ایک قریبی</w:t>
        <w:br/>
        <w:t>واقف کار سے کہا: مجھے محمد بن یحییٰ برمکی کے دستر خوان کے بارے میں بتاؤ۔ اس نے کہا: اس کے دستر خوان کی</w:t>
        <w:br/>
        <w:t>وسعت چار انگل ہے اور اس کے پیالے اس قدر چھوٹے ہیں گویا خشخاش کے دانوں سے بنائے گئے ہیں۔ سائل نے</w:t>
        <w:br/>
        <w:t>پوچھا: اس کے پاس کون آتا ہے؟ اس نے کہا: کر اما کاتبین ( اعمال لکھنے والے فرشتے )۔ سائل نے کہا: کیا اس کے ساتھ</w:t>
        <w:br/>
        <w:t>کوئی کھانا بھی کھاتا ہے؟ اس نے کہا: کیوں نہیں! مکھیاں اس کے ساتھ کھاتی ہیں۔سائل نے کہا: تم اس کے</w:t>
        <w:br/>
        <w:t>خاصے قریبی ہو لیکن اس کے باجود تمہاری بد حالی عیاں ہے اور تمہارے کپڑے پھٹے ہوئے ہیں۔ اس نے کہا: اللہ عَدُ</w:t>
        <w:br/>
        <w:t>وَجل کی قسم! میرے پاس تو سوئی بھی نہیں ہے جس سے میں سلائی کرلوں۔ اگر محمد بن یحییٰ برمکی کو بغداد سے</w:t>
        <w:br/>
        <w:t>نوبہ ( سوڈان کے ایک علاقہ ) تک سوئیوں سے بھرے ہوئے گھر کا مالک کر دیا جائے اور پھر حضرت سیدنا یعقوب علی</w:t>
        <w:br/>
        <w:t>نَبِيِّنَاوَ عَلَيْهِ الصَّلوةُ وَالسَّلام حضرت سیدنا جبریل اور میکائیل علیها السلام کو ہمراہ لے کر حضرت سیدنا یوسف علیہ السلام کی</w:t>
        <w:br/>
        <w:t>ہ تمہیں پینے کے لئے سوئی مانگیں جو پیچھے سے چاک ہو گئی تھی تو وہ پھر بھی سوئی نہیں دے گا۔</w:t>
        <w:br/>
        <w:t>( 5 ) ... ایک سری میں کئی مزے</w:t>
        <w:br/>
        <w:t>منقول ہے کہ مروان بن ابی حفصہ بخل کی وجہ سے گوشت نہیں کھاتا تھا اور جب اس کا گوشت کھانے</w:t>
        <w:br/>
        <w:t>کو جی چاہتا تو وہ اپنے غلام کو بازار بھیج کر سری منگواتا اور اسے کھا لیتا۔ اس سے کہا گیا: ہم تمہیں سردی، گرمی میں</w:t>
        <w:br/>
        <w:t>سری کھا تا ہوا ہی دیکھتے ہیں آخر اس کی کیا وجہ ہے؟ مروان نے کہا: اس کی وجہ یہ ہے کہ مجھے اس کی قیمت معلوم ہے</w:t>
        <w:br/>
        <w:t>848 ... عربی میں انجیر کو ” تین “ کہتے ہیں۔</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23. بخیلوں کی آٹھ حکایات: (۵) ایک سری میں کئی مزے</w:t>
      </w:r>
    </w:p>
    <w:p>
      <w:pPr>
        <w:jc w:val="right"/>
        <w:bidi/>
      </w:pPr>
      <w:r>
        <w:rPr>
          <w:rFonts w:ascii="Jameel Noori Nastaleeq" w:hAnsi="Jameel Noori Nastaleeq" w:cs="Jameel Noori Nastaleeq"/>
          <w:b w:val="0"/>
          <w:sz w:val="32"/>
          <w:lang w:bidi="ur-PK"/>
        </w:rPr>
        <w:t>موضوع: بخل کی مذمت کی مثالیں</w:t>
      </w:r>
    </w:p>
    <w:p>
      <w:pPr>
        <w:jc w:val="right"/>
        <w:bidi/>
      </w:pPr>
      <w:r>
        <w:rPr>
          <w:rFonts w:ascii="Jameel Noori Nastaleeq" w:hAnsi="Jameel Noori Nastaleeq" w:cs="Jameel Noori Nastaleeq"/>
          <w:b w:val="0"/>
          <w:sz w:val="32"/>
          <w:lang w:bidi="ur-PK"/>
        </w:rPr>
        <w:t>بیان/کتاب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۸۵۴ تا ۸۵۵</w:t>
      </w:r>
    </w:p>
    <w:p>
      <w:pPr>
        <w:jc w:val="right"/>
        <w:bidi/>
      </w:pPr>
      <w:r>
        <w:rPr>
          <w:rFonts w:ascii="Jameel Noori Nastaleeq" w:hAnsi="Jameel Noori Nastaleeq" w:cs="Jameel Noori Nastaleeq"/>
          <w:b w:val="0"/>
          <w:sz w:val="32"/>
          <w:lang w:bidi="ur-PK"/>
        </w:rPr>
        <w:t>چادر کے نیچے ہے۔ ) 848 (</w:t>
        <w:br/>
        <w:t>( 3 ) ... گوشت بھننے کی آواز</w:t>
        <w:br/>
        <w:t>ایک شخص نے اپنے کسی دوست کو بلایا لیکن اسے کھانے کو کچھ نہ دیا بیٹھے بیٹھے عصر کا وقت ہو گیا یہاں تک</w:t>
        <w:br/>
        <w:t>کہ اسے شدید بھوک لگ گئی اور اس پر جنونی کیفیت طاری ہو گئی۔ میزبان نے ستار ( گٹار ) لیا اور دوست سے کہا: تم</w:t>
        <w:br/>
        <w:t>کون سی آواز سننا پسند کرو گے؟ اس نے کہا: گوشت بھنے کی آواز۔</w:t>
        <w:br/>
        <w:t>( 4 ) ... چار انگل کا دسترخوان</w:t>
        <w:br/>
        <w:t>منقول ہے کہ محمد بن یحیی بن خالد بزم کی انتہائی بخیل آدمی تھا، ایک مرتبہ کسی نے اس کے ایک قریبی</w:t>
        <w:br/>
        <w:t>واقف کار سے کہا: مجھے محمد بن یحییٰ برمکی کے دستر خوان کے بارے میں بتاؤ۔ اس نے کہا: اس کے دستر خوان کی</w:t>
        <w:br/>
        <w:t>وسعت چار انگل ہے اور اس کے پیالے اس قدر چھوٹے ہیں گویا خشخاش کے دانوں سے بنائے گئے ہیں۔ سائل نے</w:t>
        <w:br/>
        <w:t>پوچھا: اس کے پاس کون آتا ہے؟ اس نے کہا: کر اما کاتبین ( اعمال لکھنے والے فرشتے )۔ سائل نے کہا: کیا اس کے ساتھ</w:t>
        <w:br/>
        <w:t>کوئی کھانا بھی کھاتا ہے؟ اس نے کہا: کیوں نہیں! مکھیاں اس کے ساتھ کھاتی ہیں۔سائل نے کہا: تم اس کے</w:t>
        <w:br/>
        <w:t>خاصے قریبی ہو لیکن اس کے باجود تمہاری بد حالی عیاں ہے اور تمہارے کپڑے پھٹے ہوئے ہیں۔ اس نے کہا: اللہ عَدُ</w:t>
        <w:br/>
        <w:t>وَجل کی قسم! میرے پاس تو سوئی بھی نہیں ہے جس سے میں سلائی کرلوں۔ اگر محمد بن یحییٰ برمکی کو بغداد سے</w:t>
        <w:br/>
        <w:t>نوبہ ( سوڈان کے ایک علاقہ ) تک سوئیوں سے بھرے ہوئے گھر کا مالک کر دیا جائے اور پھر حضرت سیدنا یعقوب علی</w:t>
        <w:br/>
        <w:t>نَبِيِّنَاوَ عَلَيْهِ الصَّلوةُ وَالسَّلام حضرت سیدنا جبریل اور میکائیل علیها السلام کو ہمراہ لے کر حضرت سیدنا یوسف علیہ السلام کی</w:t>
        <w:br/>
        <w:t>ہ تمہیں پینے کے لئے سوئی مانگیں جو پیچھے سے چاک ہو گئی تھی تو وہ پھر بھی سوئی نہیں دے گا۔</w:t>
        <w:br/>
        <w:t>( 5 ) ... ایک سری میں کئی مزے</w:t>
        <w:br/>
        <w:t>منقول ہے کہ مروان بن ابی حفصہ بخل کی وجہ سے گوشت نہیں کھاتا تھا اور جب اس کا گوشت کھانے</w:t>
        <w:br/>
        <w:t>کو جی چاہتا تو وہ اپنے غلام کو بازار بھیج کر سری منگواتا اور اسے کھا لیتا۔ اس سے کہا گیا: ہم تمہیں سردی، گرمی میں</w:t>
        <w:br/>
        <w:t>سری کھا تا ہوا ہی دیکھتے ہیں آخر اس کی کیا وجہ ہے؟ مروان نے کہا: اس کی وجہ یہ ہے کہ مجھے اس کی قیمت معلوم ہے</w:t>
        <w:br/>
        <w:t>848 ... عربی میں انجیر کو ” تین “ کہتے ہیں۔</w:t>
      </w:r>
    </w:p>
    <w:p>
      <w:pPr>
        <w:jc w:val="right"/>
        <w:bidi/>
      </w:pPr>
      <w:r>
        <w:rPr>
          <w:rFonts w:ascii="Jameel Noori Nastaleeq" w:hAnsi="Jameel Noori Nastaleeq" w:cs="Jameel Noori Nastaleeq"/>
          <w:b w:val="0"/>
          <w:sz w:val="32"/>
          <w:lang w:bidi="ur-PK"/>
        </w:rPr>
        <w:t>الہذا میں غلام کی خیانت سے محفوظ رہتا ہوں اور وہ مجھے دھوکا نہیں دے سکتا اور یہ ایسا گوشت ہے کہ غلام اسے پکاتے</w:t>
        <w:br/>
        <w:t>وقت اس میں سے کھا نہیں سکتا کیونکہ اگر وہ اس کی آنکھ، کان یا چہرے میں سے کھائے گا تو مجھے اس کا علم ہو جائے گا</w:t>
        <w:br/>
        <w:t>پھر یہ کہ اس میں سے مجھے مختلف ذائقے حاصل ہوتے ہیں آنکھ کا مزہ الگ ہے، کان کا ذائقہ جدا ہے، زبان کی لذت</w:t>
        <w:br/>
        <w:t>مختلف ہے اس کی گدی اور دماغ کے ذائقے بھی جداجدا ہیں اور میں اس کے پکانے کی مشقت سے بھی چھٹکارے میں</w:t>
        <w:br/>
        <w:t>رہتا ہوں تو اس میں بیک وقت میرے لئے کئی آسانیاں ہیں۔</w:t>
        <w:br/>
        <w:t>( 6 ) ... چاردانق</w:t>
        <w:br/>
        <w:t>ایک دفعہ مروان بن ابی حفصہ خلیفہ مہدی کے پاس جانے لگا تو اس کے گھر کی ایک عورت نے کہا: اگر</w:t>
        <w:br/>
        <w:t>خلیفہ نے آپ کو انعام دیا تو آپ مجھے کیا دیں گے؟ اس نے کہا: اگر مجھے ایک لاکھ ملے تو تجھے ایک درہم دوں گا۔</w:t>
        <w:br/>
        <w:t>چنانچہ اسے 60 ہزار درہم ملے تو اس نے اسے چار دانق دیئے ( ایک دافق درہم کا چھٹا حصہ ہوتا ہے )۔</w:t>
        <w:br/>
        <w:t>( 7 ) ... ایک دائق کا نقصان</w:t>
        <w:br/>
        <w:t>ایک مرتبہ مروان بن ابی حفصہ نے ایک درہم کا گوشت خریدا اتفاق سے اسی دن اس کے دوست نے اس</w:t>
        <w:br/>
        <w:t>کی دعوت کر دی تو اس نے گوشت قصاب کو واپس کر دیا اور ایک دانق کا نقصان اٹھایا اور کہنے لگا: مجھے فضول خرچی</w:t>
        <w:br/>
        <w:t>پسند نہیں ہے۔</w:t>
        <w:br/>
        <w:t>( 8 ) ... وعدے کا پکا بخیل</w:t>
        <w:br/>
        <w:t>حضرت سیدنا امام اعمش رحمہ اللہ تعالی علیہ کا ایک پڑوسی تھا جو آپ کو برابر اپنے گھر آنے کی دعوت دیتا اور</w:t>
        <w:br/>
        <w:t>کہتا: اگر آپ میرے گھر تشریف لائیں تو میں آپ کو نمک کے ساتھ روٹی پیش کروں گا لیکن حضرت سیدنا امام اعمش</w:t>
        <w:br/>
        <w:t>رحمة اللہ تعالی علیہ ہمیشہ معذرت کر لیتے۔ آخر ایک دن اس نے آپ کو پیشکش کی تو اتفاق سے اس وقت آپ کو بھوک</w:t>
        <w:br/>
        <w:t>بھی لگی ہوئی تھی، آپ نے اس کی دعوت قبول کر لی، جب آپ اس کے گھر میں</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24. بخیلوں کی آٹھ حکایات: (۶) چار دانق</w:t>
      </w:r>
    </w:p>
    <w:p>
      <w:pPr>
        <w:jc w:val="right"/>
        <w:bidi/>
      </w:pPr>
      <w:r>
        <w:rPr>
          <w:rFonts w:ascii="Jameel Noori Nastaleeq" w:hAnsi="Jameel Noori Nastaleeq" w:cs="Jameel Noori Nastaleeq"/>
          <w:b w:val="0"/>
          <w:sz w:val="32"/>
          <w:lang w:bidi="ur-PK"/>
        </w:rPr>
        <w:t>موضوع: بخل کی مذمت کی مثالیں</w:t>
      </w:r>
    </w:p>
    <w:p>
      <w:pPr>
        <w:jc w:val="right"/>
        <w:bidi/>
      </w:pPr>
      <w:r>
        <w:rPr>
          <w:rFonts w:ascii="Jameel Noori Nastaleeq" w:hAnsi="Jameel Noori Nastaleeq" w:cs="Jameel Noori Nastaleeq"/>
          <w:b w:val="0"/>
          <w:sz w:val="32"/>
          <w:lang w:bidi="ur-PK"/>
        </w:rPr>
        <w:t>بیان/کتاب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۸۵۵</w:t>
      </w:r>
    </w:p>
    <w:p>
      <w:pPr>
        <w:jc w:val="right"/>
        <w:bidi/>
      </w:pPr>
      <w:r>
        <w:rPr>
          <w:rFonts w:ascii="Jameel Noori Nastaleeq" w:hAnsi="Jameel Noori Nastaleeq" w:cs="Jameel Noori Nastaleeq"/>
          <w:b w:val="0"/>
          <w:sz w:val="32"/>
          <w:lang w:bidi="ur-PK"/>
        </w:rPr>
        <w:t>الہذا میں غلام کی خیانت سے محفوظ رہتا ہوں اور وہ مجھے دھوکا نہیں دے سکتا اور یہ ایسا گوشت ہے کہ غلام اسے پکاتے</w:t>
        <w:br/>
        <w:t>وقت اس میں سے کھا نہیں سکتا کیونکہ اگر وہ اس کی آنکھ، کان یا چہرے میں سے کھائے گا تو مجھے اس کا علم ہو جائے گا</w:t>
        <w:br/>
        <w:t>پھر یہ کہ اس میں سے مجھے مختلف ذائقے حاصل ہوتے ہیں آنکھ کا مزہ الگ ہے، کان کا ذائقہ جدا ہے، زبان کی لذت</w:t>
        <w:br/>
        <w:t>مختلف ہے اس کی گدی اور دماغ کے ذائقے بھی جداجدا ہیں اور میں اس کے پکانے کی مشقت سے بھی چھٹکارے میں</w:t>
        <w:br/>
        <w:t>رہتا ہوں تو اس میں بیک وقت میرے لئے کئی آسانیاں ہیں۔</w:t>
        <w:br/>
        <w:t>( 6 ) ... چاردانق</w:t>
        <w:br/>
        <w:t>ایک دفعہ مروان بن ابی حفصہ خلیفہ مہدی کے پاس جانے لگا تو اس کے گھر کی ایک عورت نے کہا: اگر</w:t>
        <w:br/>
        <w:t>خلیفہ نے آپ کو انعام دیا تو آپ مجھے کیا دیں گے؟ اس نے کہا: اگر مجھے ایک لاکھ ملے تو تجھے ایک درہم دوں گا۔</w:t>
        <w:br/>
        <w:t>چنانچہ اسے 60 ہزار درہم ملے تو اس نے اسے چار دانق دیئے ( ایک دافق درہم کا چھٹا حصہ ہوتا ہے )۔</w:t>
        <w:br/>
        <w:t>( 7 ) ... ایک دائق کا نقصان</w:t>
        <w:br/>
        <w:t>ایک مرتبہ مروان بن ابی حفصہ نے ایک درہم کا گوشت خریدا اتفاق سے اسی دن اس کے دوست نے اس</w:t>
        <w:br/>
        <w:t>کی دعوت کر دی تو اس نے گوشت قصاب کو واپس کر دیا اور ایک دانق کا نقصان اٹھایا اور کہنے لگا: مجھے فضول خرچی</w:t>
        <w:br/>
        <w:t>پسند نہیں ہے۔</w:t>
        <w:br/>
        <w:t>( 8 ) ... وعدے کا پکا بخیل</w:t>
        <w:br/>
        <w:t>حضرت سیدنا امام اعمش رحمہ اللہ تعالی علیہ کا ایک پڑوسی تھا جو آپ کو برابر اپنے گھر آنے کی دعوت دیتا اور</w:t>
        <w:br/>
        <w:t>کہتا: اگر آپ میرے گھر تشریف لائیں تو میں آپ کو نمک کے ساتھ روٹی پیش کروں گا لیکن حضرت سیدنا امام اعمش</w:t>
        <w:br/>
        <w:t>رحمة اللہ تعالی علیہ ہمیشہ معذرت کر لیتے۔ آخر ایک دن اس نے آپ کو پیشکش کی تو اتفاق سے اس وقت آپ کو بھوک</w:t>
        <w:br/>
        <w:t>بھی لگی ہوئی تھی، آپ نے اس کی دعوت قبول کر لی، جب آپ اس کے گھر میں</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25. بخیلوں کی آٹھ حکایات: (۷) ایک دانق کا نقصان</w:t>
      </w:r>
    </w:p>
    <w:p>
      <w:pPr>
        <w:jc w:val="right"/>
        <w:bidi/>
      </w:pPr>
      <w:r>
        <w:rPr>
          <w:rFonts w:ascii="Jameel Noori Nastaleeq" w:hAnsi="Jameel Noori Nastaleeq" w:cs="Jameel Noori Nastaleeq"/>
          <w:b w:val="0"/>
          <w:sz w:val="32"/>
          <w:lang w:bidi="ur-PK"/>
        </w:rPr>
        <w:t>موضوع: بخل کی مذمت کی مثالیں</w:t>
      </w:r>
    </w:p>
    <w:p>
      <w:pPr>
        <w:jc w:val="right"/>
        <w:bidi/>
      </w:pPr>
      <w:r>
        <w:rPr>
          <w:rFonts w:ascii="Jameel Noori Nastaleeq" w:hAnsi="Jameel Noori Nastaleeq" w:cs="Jameel Noori Nastaleeq"/>
          <w:b w:val="0"/>
          <w:sz w:val="32"/>
          <w:lang w:bidi="ur-PK"/>
        </w:rPr>
        <w:t>بیان/کتاب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۸۵۵</w:t>
      </w:r>
    </w:p>
    <w:p>
      <w:pPr>
        <w:jc w:val="right"/>
        <w:bidi/>
      </w:pPr>
      <w:r>
        <w:rPr>
          <w:rFonts w:ascii="Jameel Noori Nastaleeq" w:hAnsi="Jameel Noori Nastaleeq" w:cs="Jameel Noori Nastaleeq"/>
          <w:b w:val="0"/>
          <w:sz w:val="32"/>
          <w:lang w:bidi="ur-PK"/>
        </w:rPr>
        <w:t>الہذا میں غلام کی خیانت سے محفوظ رہتا ہوں اور وہ مجھے دھوکا نہیں دے سکتا اور یہ ایسا گوشت ہے کہ غلام اسے پکاتے</w:t>
        <w:br/>
        <w:t>وقت اس میں سے کھا نہیں سکتا کیونکہ اگر وہ اس کی آنکھ، کان یا چہرے میں سے کھائے گا تو مجھے اس کا علم ہو جائے گا</w:t>
        <w:br/>
        <w:t>پھر یہ کہ اس میں سے مجھے مختلف ذائقے حاصل ہوتے ہیں آنکھ کا مزہ الگ ہے، کان کا ذائقہ جدا ہے، زبان کی لذت</w:t>
        <w:br/>
        <w:t>مختلف ہے اس کی گدی اور دماغ کے ذائقے بھی جداجدا ہیں اور میں اس کے پکانے کی مشقت سے بھی چھٹکارے میں</w:t>
        <w:br/>
        <w:t>رہتا ہوں تو اس میں بیک وقت میرے لئے کئی آسانیاں ہیں۔</w:t>
        <w:br/>
        <w:t>( 6 ) ... چاردانق</w:t>
        <w:br/>
        <w:t>ایک دفعہ مروان بن ابی حفصہ خلیفہ مہدی کے پاس جانے لگا تو اس کے گھر کی ایک عورت نے کہا: اگر</w:t>
        <w:br/>
        <w:t>خلیفہ نے آپ کو انعام دیا تو آپ مجھے کیا دیں گے؟ اس نے کہا: اگر مجھے ایک لاکھ ملے تو تجھے ایک درہم دوں گا۔</w:t>
        <w:br/>
        <w:t>چنانچہ اسے 60 ہزار درہم ملے تو اس نے اسے چار دانق دیئے ( ایک دافق درہم کا چھٹا حصہ ہوتا ہے )۔</w:t>
        <w:br/>
        <w:t>( 7 ) ... ایک دائق کا نقصان</w:t>
        <w:br/>
        <w:t>ایک مرتبہ مروان بن ابی حفصہ نے ایک درہم کا گوشت خریدا اتفاق سے اسی دن اس کے دوست نے اس</w:t>
        <w:br/>
        <w:t>کی دعوت کر دی تو اس نے گوشت قصاب کو واپس کر دیا اور ایک دانق کا نقصان اٹھایا اور کہنے لگا: مجھے فضول خرچی</w:t>
        <w:br/>
        <w:t>پسند نہیں ہے۔</w:t>
        <w:br/>
        <w:t>( 8 ) ... وعدے کا پکا بخیل</w:t>
        <w:br/>
        <w:t>حضرت سیدنا امام اعمش رحمہ اللہ تعالی علیہ کا ایک پڑوسی تھا جو آپ کو برابر اپنے گھر آنے کی دعوت دیتا اور</w:t>
        <w:br/>
        <w:t>کہتا: اگر آپ میرے گھر تشریف لائیں تو میں آپ کو نمک کے ساتھ روٹی پیش کروں گا لیکن حضرت سیدنا امام اعمش</w:t>
        <w:br/>
        <w:t>رحمة اللہ تعالی علیہ ہمیشہ معذرت کر لیتے۔ آخر ایک دن اس نے آپ کو پیشکش کی تو اتفاق سے اس وقت آپ کو بھوک</w:t>
        <w:br/>
        <w:t>بھی لگی ہوئی تھی، آپ نے اس کی دعوت قبول کر لی، جب آپ اس کے گھر میں</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26. بخیلوں کی آٹھ حکایات: (۸) وعدے کا پکا بخیل</w:t>
      </w:r>
    </w:p>
    <w:p>
      <w:pPr>
        <w:jc w:val="right"/>
        <w:bidi/>
      </w:pPr>
      <w:r>
        <w:rPr>
          <w:rFonts w:ascii="Jameel Noori Nastaleeq" w:hAnsi="Jameel Noori Nastaleeq" w:cs="Jameel Noori Nastaleeq"/>
          <w:b w:val="0"/>
          <w:sz w:val="32"/>
          <w:lang w:bidi="ur-PK"/>
        </w:rPr>
        <w:t>موضوع: بخل کی مذمت کی مثالیں</w:t>
      </w:r>
    </w:p>
    <w:p>
      <w:pPr>
        <w:jc w:val="right"/>
        <w:bidi/>
      </w:pPr>
      <w:r>
        <w:rPr>
          <w:rFonts w:ascii="Jameel Noori Nastaleeq" w:hAnsi="Jameel Noori Nastaleeq" w:cs="Jameel Noori Nastaleeq"/>
          <w:b w:val="0"/>
          <w:sz w:val="32"/>
          <w:lang w:bidi="ur-PK"/>
        </w:rPr>
        <w:t>بیان/کتاب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۸۵۵ تا ۸۵۶</w:t>
      </w:r>
    </w:p>
    <w:p>
      <w:pPr>
        <w:jc w:val="right"/>
        <w:bidi/>
      </w:pPr>
      <w:r>
        <w:rPr>
          <w:rFonts w:ascii="Jameel Noori Nastaleeq" w:hAnsi="Jameel Noori Nastaleeq" w:cs="Jameel Noori Nastaleeq"/>
          <w:b w:val="0"/>
          <w:sz w:val="32"/>
          <w:lang w:bidi="ur-PK"/>
        </w:rPr>
        <w:t>الہذا میں غلام کی خیانت سے محفوظ رہتا ہوں اور وہ مجھے دھوکا نہیں دے سکتا اور یہ ایسا گوشت ہے کہ غلام اسے پکاتے</w:t>
        <w:br/>
        <w:t>وقت اس میں سے کھا نہیں سکتا کیونکہ اگر وہ اس کی آنکھ، کان یا چہرے میں سے کھائے گا تو مجھے اس کا علم ہو جائے گا</w:t>
        <w:br/>
        <w:t>پھر یہ کہ اس میں سے مجھے مختلف ذائقے حاصل ہوتے ہیں آنکھ کا مزہ الگ ہے، کان کا ذائقہ جدا ہے، زبان کی لذت</w:t>
        <w:br/>
        <w:t>مختلف ہے اس کی گدی اور دماغ کے ذائقے بھی جداجدا ہیں اور میں اس کے پکانے کی مشقت سے بھی چھٹکارے میں</w:t>
        <w:br/>
        <w:t>رہتا ہوں تو اس میں بیک وقت میرے لئے کئی آسانیاں ہیں۔</w:t>
        <w:br/>
        <w:t>( 6 ) ... چاردانق</w:t>
        <w:br/>
        <w:t>ایک دفعہ مروان بن ابی حفصہ خلیفہ مہدی کے پاس جانے لگا تو اس کے گھر کی ایک عورت نے کہا: اگر</w:t>
        <w:br/>
        <w:t>خلیفہ نے آپ کو انعام دیا تو آپ مجھے کیا دیں گے؟ اس نے کہا: اگر مجھے ایک لاکھ ملے تو تجھے ایک درہم دوں گا۔</w:t>
        <w:br/>
        <w:t>چنانچہ اسے 60 ہزار درہم ملے تو اس نے اسے چار دانق دیئے ( ایک دافق درہم کا چھٹا حصہ ہوتا ہے )۔</w:t>
        <w:br/>
        <w:t>( 7 ) ... ایک دائق کا نقصان</w:t>
        <w:br/>
        <w:t>ایک مرتبہ مروان بن ابی حفصہ نے ایک درہم کا گوشت خریدا اتفاق سے اسی دن اس کے دوست نے اس</w:t>
        <w:br/>
        <w:t>کی دعوت کر دی تو اس نے گوشت قصاب کو واپس کر دیا اور ایک دانق کا نقصان اٹھایا اور کہنے لگا: مجھے فضول خرچی</w:t>
        <w:br/>
        <w:t>پسند نہیں ہے۔</w:t>
        <w:br/>
        <w:t>( 8 ) ... وعدے کا پکا بخیل</w:t>
        <w:br/>
        <w:t>حضرت سیدنا امام اعمش رحمہ اللہ تعالی علیہ کا ایک پڑوسی تھا جو آپ کو برابر اپنے گھر آنے کی دعوت دیتا اور</w:t>
        <w:br/>
        <w:t>کہتا: اگر آپ میرے گھر تشریف لائیں تو میں آپ کو نمک کے ساتھ روٹی پیش کروں گا لیکن حضرت سیدنا امام اعمش</w:t>
        <w:br/>
        <w:t>رحمة اللہ تعالی علیہ ہمیشہ معذرت کر لیتے۔ آخر ایک دن اس نے آپ کو پیشکش کی تو اتفاق سے اس وقت آپ کو بھوک</w:t>
        <w:br/>
        <w:t>بھی لگی ہوئی تھی، آپ نے اس کی دعوت قبول کر لی، جب آپ اس کے گھر میں</w:t>
      </w:r>
    </w:p>
    <w:p>
      <w:pPr>
        <w:jc w:val="right"/>
        <w:bidi/>
      </w:pPr>
      <w:r>
        <w:rPr>
          <w:rFonts w:ascii="Jameel Noori Nastaleeq" w:hAnsi="Jameel Noori Nastaleeq" w:cs="Jameel Noori Nastaleeq"/>
          <w:b w:val="0"/>
          <w:sz w:val="32"/>
          <w:lang w:bidi="ur-PK"/>
        </w:rPr>
        <w:t>داخل ہوئے تو اس نے روٹی کا ایک ٹکڑا اور نمک پیش کیا اتنے میں ایک سائل آگیا تو میزبان نے کہا: معاف کرو، اس</w:t>
        <w:br/>
        <w:t>نے پھر سوال کیا تو میزبان نے پھر کہا: معاف کرو۔ جب تیسری مرتبہ سوال کیا تو میزبان نے کہا: جاتے ہو یا ڈنڈالے</w:t>
        <w:br/>
        <w:t>کر آؤں۔ حضرت سیدنا امام اعمش رحمہ اللہ تعالی علیہ نے یہ دیکھ کر سائل کو آواز دی بھائی چلے جاؤ میں نے اس شخص</w:t>
        <w:br/>
        <w:t>سے زیادہ کسی کو وعدے کا پابند نہیں دیکھا یہ ایک مدت سے مجھے روٹی کے ٹکڑے اور نمک کی دعوت دیتا</w:t>
        <w:br/>
        <w:t>رہا، بخدا! اس نے اس میں ذرہ بھر اضافہ نہیں کیا۔</w:t>
        <w:br/>
        <w:t>آٹھویں فصل ايثار اور اس کی فضیلت</w:t>
        <w:br/>
        <w:t>سخاوت اور بخل کے بہت سے درجات ہیں، سخاوت میں سب سے اعلیٰ درجہ ایثار ہے جس کا معنیٰ یہ ہے کہ</w:t>
        <w:br/>
        <w:t>اپنی ضرورت کا مال دوسرے پر خرچ کر دینا جبکہ ضرورت یا ضرورت سے زائد مال خرچ کرنا مطلق سخاوت کہلاتا</w:t>
        <w:br/>
        <w:t>ہے اور حاجت کے باوجو د خرچ کرنا انتہائی دشوار عمل ہے، لہذا سخاوت کی انتہا یہ ہے کہ آدمی حاجت کے باوجود</w:t>
        <w:br/>
        <w:t>دوسروں پر سخاوت کرے اور بخل کی انتہا یہ ہے کہ ضرورت کے باوجود انسان اپنے پر بھی خرچ نہ کرے، کتنے ہی</w:t>
        <w:br/>
        <w:t>بخیل ایسے ہیں کہ وہ مال روک کر رکھتے ہیں بیمار ہوتے ہیں تو دوائی نہیں لیتے۔ کسی چیز کی خواہش ہوتی ہے تو صرف</w:t>
        <w:br/>
        <w:t>اس لئے اسے پورا نہیں کرتے کہ پیسہ خرچ کرنا پڑے گا لہذا بخل سے کام لیتے ہیں اور اگر وہی چیز انہیں مفت میں مل جائے</w:t>
        <w:br/>
        <w:t>تو ضرور کھالیتے ہیں۔ ایک طرف بخیل ہے جو حاجت کے باوجود اپنے اوپر خرچ نہیں کرتا اور دوسری طرف وہ شخص ہے جو حاجت</w:t>
        <w:br/>
        <w:t>مند ہونے کے باوجو د بھی دوسرے کو اپنے پر ترجیح دیتا ہے تو دیکھئے دونوں میں کتنا فرق ہے ایقینا اچھے اخلاق اللہ عزوجل کا عطیہ ہیں وہ</w:t>
        <w:br/>
        <w:t>جسے چاہتا ہے عطا فرماتا ہے۔</w:t>
        <w:br/>
        <w:t>سخاوت میں ایثار سے بڑھ کر کوئی درجہ نہیں ہے اس لئے اللہ عزوجل نے صحابہ کرام عَلَيْهِمُ الرِّضْوَان کی تعریف کرتے ہوئے</w:t>
        <w:br/>
        <w:t>ارشاد فرمایا:</w:t>
        <w:br/>
        <w:t>وَيُؤْثِرُونَ عَلَى أَنْفُسِهِمْ وَلَوْ كَانَ بِهِمْ خَصَاصَةٌ * ( پ ۲۸، الحشر: ۹ )</w:t>
        <w:br/>
        <w:t>ترجمہ کنزالایمان: اور اپنی جانوں پر ان کو ترجیح دیتے ہیں اگر چہ انھیں شدید محتاجی ہو۔</w:t>
        <w:br/>
        <w:t>رحمت عالم، نُورِ مجسم صلى الله تَعَالَى عَلَيْهِ وَالِهِ وَسَلَّم نے ارشاد فرمایا: اأَيُّهَا امَره اشْتَهى شَهْوَةً فَي ذَ شَهَوَتَهُ وَ الرَعَلى نَفْسِه طیفی که یعنی جو شخص کسی چیز کی خواہش</w:t>
        <w:br/>
        <w:t>کرے اور پھر اپنی خواہش کو ترک کر دے اور دوسرے کو اپنے پر ترجیح دے تو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27. بڑھیا کا نادانی میں محبت کرتے ہوئے عقاب کی چونچ اور پنجے کاٹنے کی تمثیل</w:t>
      </w:r>
    </w:p>
    <w:p>
      <w:pPr>
        <w:jc w:val="right"/>
        <w:bidi/>
      </w:pPr>
      <w:r>
        <w:rPr>
          <w:rFonts w:ascii="Jameel Noori Nastaleeq" w:hAnsi="Jameel Noori Nastaleeq" w:cs="Jameel Noori Nastaleeq"/>
          <w:b w:val="0"/>
          <w:sz w:val="32"/>
          <w:lang w:bidi="ur-PK"/>
        </w:rPr>
        <w:t>موضوع: نادان محبت کی مثالیں</w:t>
      </w:r>
    </w:p>
    <w:p>
      <w:pPr>
        <w:jc w:val="right"/>
        <w:bidi/>
      </w:pPr>
      <w:r>
        <w:rPr>
          <w:rFonts w:ascii="Jameel Noori Nastaleeq" w:hAnsi="Jameel Noori Nastaleeq" w:cs="Jameel Noori Nastaleeq"/>
          <w:b w:val="0"/>
          <w:sz w:val="32"/>
          <w:lang w:bidi="ur-PK"/>
        </w:rPr>
        <w:t>بیان/کتاب کا نام: دوسروں کی چیزوں کا استعمال۔</w:t>
      </w:r>
    </w:p>
    <w:p>
      <w:pPr>
        <w:jc w:val="right"/>
        <w:bidi/>
      </w:pPr>
      <w:r>
        <w:rPr>
          <w:rFonts w:ascii="Jameel Noori Nastaleeq" w:hAnsi="Jameel Noori Nastaleeq" w:cs="Jameel Noori Nastaleeq"/>
          <w:b w:val="0"/>
          <w:sz w:val="32"/>
          <w:lang w:bidi="ur-PK"/>
        </w:rPr>
        <w:t>حوالہ: اصلاحی خطبات، جلد ۱۱، صفحہ ۲۳۳</w:t>
      </w:r>
    </w:p>
    <w:p>
      <w:pPr>
        <w:jc w:val="right"/>
        <w:bidi/>
      </w:pPr>
      <w:r>
        <w:rPr>
          <w:rFonts w:ascii="Jameel Noori Nastaleeq" w:hAnsi="Jameel Noori Nastaleeq" w:cs="Jameel Noori Nastaleeq"/>
          <w:b w:val="0"/>
          <w:sz w:val="32"/>
          <w:lang w:bidi="ur-PK"/>
        </w:rPr>
        <w:t>عربی سکھانے کی ایک کتاب ’’مفید الطالبین‘‘ میں ایک قصہ لکھا ہے کہ بادشاہ کا ایک عقاب اُڑکر ایک بڑھیا کے پاس پہونچ گیا، اس بڑھیا نے اس کو پکڑکر اس کو پالنا شروع کردیا۔ جب بڑھیا نے یہ دیکھا کہ اس کی چونچ ٹیڑھی ہے اور اس کے پنجے ٹیڑھے ہیں ، تو بڑھیا کو اس پر بڑا ترس آیا کہ یہ بے چارہ پرندہ ہے، اللہ کی مخلوق ہے جب اس کو کھانے کی ضرورت ہوتی ہوگی تو یہ کیسے کھاتا ہوگا، کیونکہ اس کی چونچ ٹیڑھی ہے۔ اور جب اس کو چلنے کی ضرورت ہوتی ہوگی تو یہ چلتا کیسے ہوگا، اس لئے کہ اس کے پنجے ٹیڑھے ہیں ۔ اس بڑھیا نے سوچا کہ میں اس کی یہ مشکل آسان کروں ۔چنانچہ قینچی سے پہلے اس کی چونچ کاٹی، اور پھر اس کے پنجے کاٹے، جسکے نتیجے میں اس کا خون بہنے لگا اور وہ زخمی ہوگیا، جتنا پہلے چل سکتا تھا اس سے بھی وہ معذورہوگیا یہ واقعہ نادان کی محبت کی مثال میں پیش کیا جاتا ہے، کیونکہ اس بڑھیان نے اس عقاب کے ساتھ محبت تو کی، لیکن نادانی اور بے عقلی کے ساتھ محبت کی، اوریہ نہ سوچا کہ اس کی چونچ اور اس کے پنجوں کا ٹیڑھا ہونا اس کی فطرت کا حصہ ہے اور اس کا حسن اس کے ٹیڑھے پن میں ہے اگر اس کے یہ اعضاء ٹیڑھے نہ ہوں تویہ ’’عقاب‘‘ کہلانے کا مستحق نہیں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28. حضرت ابن ابی شمیلہ رحمۃ اللہ علیہ کی خلیفہ عبدالملک بن مروان کو نصیحت</w:t>
      </w:r>
    </w:p>
    <w:p>
      <w:pPr>
        <w:jc w:val="right"/>
        <w:bidi/>
      </w:pPr>
      <w:r>
        <w:rPr>
          <w:rFonts w:ascii="Jameel Noori Nastaleeq" w:hAnsi="Jameel Noori Nastaleeq" w:cs="Jameel Noori Nastaleeq"/>
          <w:b w:val="0"/>
          <w:sz w:val="32"/>
          <w:lang w:bidi="ur-PK"/>
        </w:rPr>
        <w:t>موضوع: حکمرانوں کو نصیحت</w:t>
      </w:r>
    </w:p>
    <w:p>
      <w:pPr>
        <w:jc w:val="right"/>
        <w:bidi/>
      </w:pPr>
      <w:r>
        <w:rPr>
          <w:rFonts w:ascii="Jameel Noori Nastaleeq" w:hAnsi="Jameel Noori Nastaleeq" w:cs="Jameel Noori Nastaleeq"/>
          <w:b w:val="0"/>
          <w:sz w:val="32"/>
          <w:lang w:bidi="ur-PK"/>
        </w:rPr>
        <w:t>بیان/کتاب کا نام: کتاب الامر بالمعروف</w:t>
      </w:r>
    </w:p>
    <w:p>
      <w:pPr>
        <w:jc w:val="right"/>
        <w:bidi/>
      </w:pPr>
      <w:r>
        <w:rPr>
          <w:rFonts w:ascii="Jameel Noori Nastaleeq" w:hAnsi="Jameel Noori Nastaleeq" w:cs="Jameel Noori Nastaleeq"/>
          <w:b w:val="0"/>
          <w:sz w:val="32"/>
          <w:lang w:bidi="ur-PK"/>
        </w:rPr>
        <w:t>حوالہ: احیاء العلوم، جلد ۲، صفحہ ۶۲۴</w:t>
      </w:r>
    </w:p>
    <w:p>
      <w:pPr>
        <w:jc w:val="right"/>
        <w:bidi/>
      </w:pPr>
      <w:r>
        <w:rPr>
          <w:rFonts w:ascii="Jameel Noori Nastaleeq" w:hAnsi="Jameel Noori Nastaleeq" w:cs="Jameel Noori Nastaleeq"/>
          <w:b w:val="0"/>
          <w:sz w:val="32"/>
          <w:lang w:bidi="ur-PK"/>
        </w:rPr>
        <w:t>علیہ وہاں سے تشریف لے گئے۔</w:t>
        <w:br/>
        <w:t>بزرگانِ دین رَحِمَهُمُ اللهُ الشیبین کو بحالت مجبوری جب کبھی بادشاہوں کے پاس جانا پڑتا تو اسی طرح جاتے</w:t>
        <w:br/>
        <w:t>اور رضائے الہی کی خاطر ان سے ظلم کا بدلہ لینے کے لیے اپنی جان کی بازی لگا دیتے۔</w:t>
        <w:br/>
        <w:t>حکایت: قیامت کی سختیوں سے نجات:</w:t>
        <w:br/>
        <w:t>حضرت سیدنا ابن ابی شمیلہ رَحْمَةُ الله تعالی علیہ خلیفہ عبد الملک بن مروان کے پاس تشریف لے گئے تو اس نے</w:t>
        <w:br/>
        <w:t>کہا: فرمائیے! آپ نے فرمایا: ” قیامت کی سختیوں، تکالیف اور ہولناک مناظر سے وہی شخص نجات حاصل کر سکے گا</w:t>
        <w:br/>
        <w:t>جس نے اپنے نفس کو ناراض کر کے اللہ عزوجل کو راضی کیا ہو گا۔ “ عبد الملک رو پڑا اور کہنے لگا: ” میں ان کلمات</w:t>
        <w:br/>
        <w:t>کو ساری زندگی اپنے پیش نظر رکھوں گا۔ “</w:t>
        <w:br/>
        <w:t>حکایت حکومت باری تعالٰی سے دور کرتی ہے:</w:t>
        <w:br/>
        <w:t>خلیفہ ثالث امیر المؤمنین حضرت سیدنا عثمان بن عفان رَضِيَ اللهُ تَعَالٰی عَنْہ نے جب حضرت سید نا عبد اللہ بن عامر</w:t>
        <w:br/>
        <w:t>رضی اللہ تعالیٰ عنہ کو بصرہ کا گورنر بنایا تو صحابہ کرام رضوان الله تعالى عَلَيْهِمْ أَجْمَعِین انہیں سلام کرنے آئے مگر حضرت سیدنا ابو</w:t>
        <w:br/>
        <w:t>ذر غفاری رضی اللہ تَعَالٰی عَنْہ تاخیر سے آئے حالانکہ وہ ان کے دوست تھے۔ پس وہ ان سے ناراض ہوئے تو حضرت سیدنا</w:t>
        <w:br/>
        <w:t>ابو ذر رضی اللہ تعالی عنہ نے کہا: میں نے حضور رحمتِ عالم، نُورِ مجسم صلى الله تَعَالَى عَلَيْهِ وَالِہ وَسَلَّم کو ارشاد فرماتے سنا ہے</w:t>
        <w:br/>
        <w:t>کہ إِنَّ الرَّجُلَ إِذَا وَلِي وِلَايَةٌ تَبَاعَدَ اللَّهُ عَنْہ یعنی جب کوئی شخص حکومت سنبھالتا ہے تو وہ اللہ عزوجل کی رحمت سے دور ہو جاتا</w:t>
        <w:br/>
        <w:t>ہے۔</w:t>
        <w:br/>
        <w:t>حکایت سب سے بڑا احمق اور سب سے بڑا جابل:</w:t>
        <w:br/>
        <w:t>حضرت سید نا مالک بن دینار عَلَيْهِ رَحْمة الله الغفار بصرہ کے امیر کے پاس تشریف لے گئے اور اس سے فرمایا: اے</w:t>
        <w:br/>
        <w:t>امیر! میں نے بعض کتابوں میں پڑھا ہے کہ اللہ عزو جل ارشاد فرماتا ہے: بادشاہ سے بڑھ کر کوئی احمق نہیں اور میری</w:t>
        <w:br/>
        <w:t>نافرمانی کرنے والے سے بڑا کوئی جاہل نہیں اور میری اطاعت کرنے والے سے بڑھ کر کوئی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29. حضرت ابوبکر محمد بن داؤد دینوری رحمۃ اللہ علیہ کا غلام کی سفارش کے لیے کھانے سے انکار</w:t>
      </w:r>
    </w:p>
    <w:p>
      <w:pPr>
        <w:jc w:val="right"/>
        <w:bidi/>
      </w:pPr>
      <w:r>
        <w:rPr>
          <w:rFonts w:ascii="Jameel Noori Nastaleeq" w:hAnsi="Jameel Noori Nastaleeq" w:cs="Jameel Noori Nastaleeq"/>
          <w:b w:val="0"/>
          <w:sz w:val="32"/>
          <w:lang w:bidi="ur-PK"/>
        </w:rPr>
        <w:t>موضوع: خوش الحانی کی برکت</w:t>
      </w:r>
    </w:p>
    <w:p>
      <w:pPr>
        <w:jc w:val="right"/>
        <w:bidi/>
      </w:pPr>
      <w:r>
        <w:rPr>
          <w:rFonts w:ascii="Jameel Noori Nastaleeq" w:hAnsi="Jameel Noori Nastaleeq" w:cs="Jameel Noori Nastaleeq"/>
          <w:b w:val="0"/>
          <w:sz w:val="32"/>
          <w:lang w:bidi="ur-PK"/>
        </w:rPr>
        <w:t>بیان/کتاب کا نام: کتاب السماع</w:t>
      </w:r>
    </w:p>
    <w:p>
      <w:pPr>
        <w:jc w:val="right"/>
        <w:bidi/>
      </w:pPr>
      <w:r>
        <w:rPr>
          <w:rFonts w:ascii="Jameel Noori Nastaleeq" w:hAnsi="Jameel Noori Nastaleeq" w:cs="Jameel Noori Nastaleeq"/>
          <w:b w:val="0"/>
          <w:sz w:val="32"/>
          <w:lang w:bidi="ur-PK"/>
        </w:rPr>
        <w:t>حوالہ: احیاء العلوم، جلد ۲، صفحہ ۱۰۸۴ تا ۱۰۸۵</w:t>
      </w:r>
    </w:p>
    <w:p>
      <w:pPr>
        <w:jc w:val="right"/>
        <w:bidi/>
      </w:pPr>
      <w:r>
        <w:rPr>
          <w:rFonts w:ascii="Jameel Noori Nastaleeq" w:hAnsi="Jameel Noori Nastaleeq" w:cs="Jameel Noori Nastaleeq"/>
          <w:b w:val="0"/>
          <w:sz w:val="32"/>
          <w:lang w:bidi="ur-PK"/>
        </w:rPr>
        <w:t>حکایت: بیڑیوں میں جکڑا خوش آواز غلام</w:t>
        <w:br/>
        <w:t>حضرت سیدنا ابو بکر محمد بن داؤد دِينَوَرى عَلَيْهِ رَحْمَةُ اللهِ القوی فرماتے ہیں کہ میں جنگل میں سفر کر رہا تھا، راستے میں میر اگزر</w:t>
        <w:br/>
        <w:t>عرب کے ایک قبیلے سے ہوا، اس قبیلے کا ایک شخص مہمان نوازی کے لئے مجھے اپنے گھر لے آیا، جب میں گھر میں داخل ہوا تو</w:t>
        <w:br/>
        <w:t>دیکھا کہ گھر کی ایک جانب سیاہ غلام بیڑیوں میں جکڑا ہوا ہے اور گھر کے صحن میں کچھ اونٹ مرے پڑے ہیں اور ایک اونٹ اتنا</w:t>
        <w:br/>
        <w:t>کمزور تھا گویا اس کی روح بھی بس نکلنے کو تھی، بیٹیوں میں جکڑے اس غلام نے کہا: ” آپ میرے آقا کے مہمان ہیں، اس پر</w:t>
        <w:br/>
        <w:t>آپ کا حق ہے، لہذا اس سے میری سفارش کر دیجئے!! وہ اپنے مہمان کی عزت کرتا ہے، اتنی سی بات میں آپ کی سفارش رد نہیں</w:t>
        <w:br/>
        <w:t>کرے گا، امید ہے کہ مجھے قید سے رہا کر دے۔ “ فرماتے ہیں: جب کھانا سامنے آیا تو میں نے کھانے سے انکار کر دیا اور</w:t>
        <w:br/>
        <w:t>کہا: ” جب تک تم اس غلام کے حق میں میری سفارش قبول نہیں کروگے میں کھانا نہیں کھاؤں گا۔ “ میز بان کہنے لگا: ” اس نے</w:t>
        <w:br/>
        <w:t>مجھے فقیر بنادیا اور میر اتمام مال ہلاک کر دیا۔ “ میں نے پوچھا: ” اس نے ایسا کون سا کام کیا ہے؟ “ میزبان نے جواب دیا: ” یہ</w:t>
        <w:br/>
        <w:t>خوش آواز ہے، میرا گزر اوقات ان اونٹوں کے کرائے سے ہوتا تھا، اس نے اونٹوں پر بھاری بوجھ لادا اور حدی خوانی کرتا رہا</w:t>
        <w:br/>
        <w:t>حتی کہ اونٹوں نے اس کے عمدہ نغمہ کے سبب تین دن کی مسافت ایک رات میں طے کرلی، جب ان سے بوجھ اتارا گیا تو سوائے</w:t>
        <w:br/>
        <w:t>اس ایک اونٹ کے سارے مرگئے لیکن آپ چونکہ میرے مہمان ہیں، لہذا آپ کی عزت کی خاطر میں نے اسے معاف</w:t>
        <w:br/>
        <w:t>کیا۔ “ حضرت سیدنا ابو بکر محمد بن داؤد دینوری عَلَيْهِ رَحْمَةُ الله القوی فرماتے ہیں: ” مجھے اس کی آواز سننے کی خواہش تھی، جب صبح</w:t>
        <w:br/>
        <w:t>ہوئی تو اس نے غلام سے کہا کہ جو اونٹ کنویں سے پانی لاتا ہے اس کے سامنے حدی پڑھو، جب اس غلام نے اپنی آواز بلند کی تو</w:t>
        <w:br/>
        <w:t>اونٹ ادھر اُدھر بھاگنے لگا اور رسیاں توڑ ڈالیں اور میں بھی ( خود پر قابونہ رکھ سکا اور ) منہ کے بل گر پڑا، شاید میں نے زندگی میں</w:t>
        <w:br/>
        <w:t>سب سے عمدہ آواز یہی سنی تھی۔</w:t>
        <w:br/>
        <w:t>معلوم ہوا کہ سماع کی محفل دل پر اثر کرتی ہے۔</w:t>
      </w:r>
    </w:p>
    <w:p>
      <w:pPr>
        <w:jc w:val="right"/>
        <w:bidi/>
      </w:pPr>
      <w:r>
        <w:rPr>
          <w:rFonts w:ascii="Jameel Noori Nastaleeq" w:hAnsi="Jameel Noori Nastaleeq" w:cs="Jameel Noori Nastaleeq"/>
          <w:b w:val="0"/>
          <w:sz w:val="32"/>
          <w:lang w:bidi="ur-PK"/>
        </w:rPr>
        <w:t>&lt;urh1&gt;پرندوں اور چوپایوں سے زیادہ سخت طبیعت انسان:&lt;/urh1&gt;</w:t>
        <w:br/>
        <w:t>جس کا دل سماع کے باعث مضطرب نہ ہو وہ ناقص، راہِ اعتدال سے پھر اہوا اور روحانیت سے دور ہے اور اس کی</w:t>
        <w:br/>
        <w:t>طبیعت اونٹ، پرندوں بلکہ تمام چوپایوں سے زیادہ سخت ہے کیونکہ ان تمام پر موزونی نغمات اثر انداز ہوتے ہیں۔ یہی</w:t>
        <w:br/>
        <w:t>وجہ ہے کہ پرندے حضرت سید ناد اور عَلى نَبِيِّنَا وَ عَلَيْهِ الصَّلوةُ وَ السَّلام کی آواز سننے کے لئے فضا میں ٹھہر جاتے تھے۔</w:t>
        <w:br/>
        <w:t>بہر حال سماع کے دل پر اثر انداز ہونے کا اعتبار کرتے ہوئے اس کے بارے میں مطلقا حلال و حرام کا حکم لگانا</w:t>
        <w:br/>
        <w:t>درست نہیں بلکہ احوال و اشخاص اور نغمات کے طریقے مختلف ہونے کی وجہ سے اس کا حکم مختلف ہو تا ہے۔ پس سماع</w:t>
        <w:br/>
        <w:t>کا حکم وہی ہے جو دل میں موجود خیالات کا ہے۔ چنانچہ،</w:t>
        <w:br/>
        <w:t>حضرت سیدنا ابوسلیمان دارانی قدس بیٹها السنورانی فرماتے ہیں: سماع کی محفل دل میں نئی چیز پیدا نہیں کرتی بلکہ جو کچھ</w:t>
        <w:br/>
        <w:t>اس میں ہوتا ہے اسی کو ابھارتی ہے۔</w:t>
        <w:br/>
        <w:t>موزونی اورہم قافیہ کلمات تَرنّم سےپڑھنےکےساتمواقع:</w:t>
        <w:br/>
        <w:t>چند مواقع پر مخصوص اغراض کے باعث موزونی اور ہم قافیہ کلمات کو تر غم کے ساتھ پڑھنے کا رواج ہے باوجود یہ</w:t>
        <w:br/>
        <w:t>کہ اس کے سبب دل میں تاثیر پید اہوتی ہے۔ وہ مواقع سات ہیں:</w:t>
        <w:br/>
        <w:t>حج کے موقع پر نغمات پڑھنے کا حکم:</w:t>
        <w:br/>
        <w:t>پہلا موقع: حجاج کرام کے نغمات: حج کا وقت شروع ہونے سے پہلے حجاج کرام شہروں میں ڈھول اور</w:t>
        <w:br/>
        <w:t>شاہین ( ایک قسم کا باجا ) بجاتے اور نغمے گاتے پھرتے ہیں اور یہ امر اس لئے مباح ہے کہ ان کے نغمے کعبۃ اللہ شریف،</w:t>
        <w:br/>
        <w:t>مقام ابراہیم، حطیم، زمزم اور دیگر مقامات حج کی عظمت پر مشتمل ہوتے ہیں، اگر دل میں پہلے سے حج کا شوق موجود ہو</w:t>
        <w:br/>
        <w:t>تو ان کا اثر یہ ہوتا ہے کہ یہ شوق مزید بھڑک اٹھتا ہے اور اگر پہلے سے شوق موجو نہ ہو تو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30. حضرت شیخ سعدی رحمۃ اللہ علیہ — لالچی تاجر کے کبھی نہ ختم ہونے والے تجارتی منصوبے</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حضرت شیخ سعدی رحمۃ اللہ علیہ کی 'گلستاں' سے ایک لالچی تاجر کے کبھی نہ ختم ہونے والے تجارتی منصوبوں کا سبق آموز قصہ</w:t>
      </w:r>
    </w:p>
    <w:p>
      <w:pPr>
        <w:jc w:val="right"/>
        <w:bidi/>
      </w:pPr>
      <w:r>
        <w:rPr>
          <w:rFonts w:ascii="Jameel Noori Nastaleeq" w:hAnsi="Jameel Noori Nastaleeq" w:cs="Jameel Noori Nastaleeq"/>
          <w:b w:val="0"/>
          <w:sz w:val="32"/>
          <w:lang w:bidi="ur-PK"/>
        </w:rPr>
        <w:t>موضوع: حبِ دنیا کے نقصانات</w:t>
      </w:r>
    </w:p>
    <w:p>
      <w:pPr>
        <w:jc w:val="right"/>
        <w:bidi/>
      </w:pPr>
      <w:r>
        <w:rPr>
          <w:rFonts w:ascii="Jameel Noori Nastaleeq" w:hAnsi="Jameel Noori Nastaleeq" w:cs="Jameel Noori Nastaleeq"/>
          <w:b w:val="0"/>
          <w:sz w:val="32"/>
          <w:lang w:bidi="ur-PK"/>
        </w:rPr>
        <w:t>بیان/کتاب کا نام: دنیا کی حقیقت</w:t>
      </w:r>
    </w:p>
    <w:p>
      <w:pPr>
        <w:jc w:val="right"/>
        <w:bidi/>
      </w:pPr>
      <w:r>
        <w:rPr>
          <w:rFonts w:ascii="Jameel Noori Nastaleeq" w:hAnsi="Jameel Noori Nastaleeq" w:cs="Jameel Noori Nastaleeq"/>
          <w:b w:val="0"/>
          <w:sz w:val="32"/>
          <w:lang w:bidi="ur-PK"/>
        </w:rPr>
        <w:t>حوالہ: اصلاحی خطبات، جلد ۱۲، صفحہ ۲۵۳ تا ۲۵۵</w:t>
      </w:r>
    </w:p>
    <w:p>
      <w:pPr>
        <w:jc w:val="right"/>
        <w:bidi/>
      </w:pPr>
      <w:r>
        <w:rPr>
          <w:rFonts w:ascii="Jameel Noori Nastaleeq" w:hAnsi="Jameel Noori Nastaleeq" w:cs="Jameel Noori Nastaleeq"/>
          <w:b w:val="0"/>
          <w:sz w:val="32"/>
          <w:lang w:bidi="ur-PK"/>
        </w:rPr>
        <w:t xml:space="preserve">حضرت شیخ سعد رحمۃ اللہ علیہ نے اپنی کتاب ’’گلستاں ‘‘ میں ایک قصہ لکھا ہے کہ میں ایک مرتبہ سفر کر رہا تھا، سفر کے دوران میں نے ایک تاجر کے گھر میں قیام کیا، اس تاجر نے ساری رات میرا دماغ چاٹا اور اپنی تجارت کے قصے مجھے سناتا رہا کہ فلاں جگہ میری یہ تجارت ہے، ہندوستان میں فلاں کاروبار ہے، ایران میں فلاں چیز کا کاروبار ہے، خراسان میں فلاں چیز کا کاروبار ہے، وغیرہ وغیرہ، سارے قصے سنانے کے بعد آخر میں کہنے لگا کہ </w:t>
        <w:br/>
        <w:br/>
        <w:br/>
        <w:br/>
        <w:t>میری تمام آرزوئیں تو پوری ہوگئیں ، میری تجارت پروان چڑھ گئی ہے، البتہ اب مجھے ایک آخری سفر تجارت کے لئے کرنے کا ارادہ ہے، آپ دعا کردیجئے کہ میرا وہ سفر کامیاب ہوجائے تو اس کے بعد قناعت کی زندگی اختیار کرلوں گا اور بقیہ زندگی دکان پر بیٹھ کر گزار لوں گا۔</w:t>
        <w:br/>
        <w:t>شیخ سعدی رحمۃ اللہ علیہ نے اس سے پوچھا کہ وہ آخری سفر کہاں کاہے؟ اس نے جواب دیا کہ میں یہاں سے فلاں سامان خرید کر چین جائوں گا، وہاں اس کو فروخت کروں گا، پھر چین سے چینی شیشہ خرید کر روم لے جاکر فروخت کروں گا، اس لئے کہ چینی شیشہ روم میں اچھے داموں میں فروخت ہوتا ہے، پھر روم سے فلاں سامان لے کر اسکندریہ جائوں گا اور وہاں اس کو فروخت کروں گا، پھر اسکندریہ سے قالین ہندوستان لے جاکر فروخت کروں گا، اور ہندوستان سے گلاس خریدکر حلب لے جاکر فروخت کروں گا، وغیرہ وغیرہ۔ اس طرح اس نے ساری دنیا کے طویل سفر کا منصوبہ پیش کیا اور کہا کہ دعا کرو کہ میرا یہ منصوبہ کسی طرح پورا ہوجائے تو اس کے بعد بقیہ زندگی قناعت کے ساتھ اپنی دکان پر گزاردوں گا۔ یعنی یہ سب کچھ کرنے کے بعد بھی بقیہ زندگی دکان پر گزارے گا۔</w:t>
        <w:br/>
        <w:t>شیخ سعدی رحمۃ اللہ علیہ فرماتے ہیں کہ یہ سب کچھ سننے کے بعد میں نے اس سے کہا کہ</w:t>
        <w:tab/>
        <w:t>؎</w:t>
        <w:br/>
        <w:t>آں شنیدہ دستی کہ در صحرائے غور</w:t>
        <w:br/>
        <w:t>رختِ سالار افتادہ اسپ طور</w:t>
        <w:br/>
        <w:br/>
        <w:br/>
        <w:br/>
        <w:t>گفت چشم تنگِ دنیا دار را</w:t>
        <w:br/>
        <w:t>یا قناعت پرکند یا خاک گور</w:t>
        <w:br/>
        <w:t>میں نے اس سے کہا کہ تم نے یہ قصہ سنا ہے کہ غور کے صحراء میں ایک بہت بڑے سوداگر کاسامان اس کے خچر سے گرا ہوا پڑا تھا، اس کا خچر بھی مرا ہوا پڑا تھا اور خود وہ سوداگر بھی مرا ہوا پڑا تھا، اور وہ سامان اپنی زبانِ حال سے یہ کہہ رہا تھا کہ دنیادار کی تنگ نگاہ کو یا قناعت پر کرسکتی ہے یا قبر کی مٹی پر کرسکتی ہے، اس کی تنگ نگاہ کو تیسری کوئی چیز پر نہیں کرسکتی۔ شیخ سعدی رحمۃ اللہ علیہ فرماتے ہیں کہ جب یہ دنیا انسان کے اوپر مسلط ہوجاتی ہے تواس کے دل میں دنیا کے سوا دوسرا خیال نہیں آتا۔ یہ ہے ’’حبِّ دنیا‘‘ جس سے منع کیا گیا ہے۔ اگر یہ ’’حبِّ دنیا‘‘ نہ ہو اور پھر اللہ تعالیٰ اپنی رحمت سے مال دیدے اور اس مال کے ساتھ دل اٹکا ہوا نہ ہو اور وہ مال اللہ تعالیٰ کے احکام کی پیروی میں رکاوٹ نہ بنے، بلکہ وہ مال اللہ تعالیٰ کے احکام بجالانے میں صرف ہو، تو پھر وہ مال دنیا نیں ہے بلکہ وہ مال بھی آخرت کا سامان ہے۔ لیکن اگر اس مال کے ذریعہ آخرت کے کاموں میں رکاوٹ پیدا ہوگئی تو وہ حُبِّ دنیا ہے جس سے روکا گیا ہے۔ یہ ساری تفصیل کا خلاصہ ہے۔</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حضرت شیخ سعدی رحمۃ اللہ علیہ کی 'گلستاں' سے ایک لالچی تاجر کے کبھی نہ ختم ہونے والے تجارتی منصوبوں کا سبق آموز قصہ (دوسری روایت)</w:t>
      </w:r>
    </w:p>
    <w:p>
      <w:pPr>
        <w:jc w:val="right"/>
        <w:bidi/>
      </w:pPr>
      <w:r>
        <w:rPr>
          <w:rFonts w:ascii="Jameel Noori Nastaleeq" w:hAnsi="Jameel Noori Nastaleeq" w:cs="Jameel Noori Nastaleeq"/>
          <w:b w:val="0"/>
          <w:sz w:val="32"/>
          <w:lang w:bidi="ur-PK"/>
        </w:rPr>
        <w:t>موضوع: حبِ دنیا کے نقصانات</w:t>
      </w:r>
    </w:p>
    <w:p>
      <w:pPr>
        <w:jc w:val="right"/>
        <w:bidi/>
      </w:pPr>
      <w:r>
        <w:rPr>
          <w:rFonts w:ascii="Jameel Noori Nastaleeq" w:hAnsi="Jameel Noori Nastaleeq" w:cs="Jameel Noori Nastaleeq"/>
          <w:b w:val="0"/>
          <w:sz w:val="32"/>
          <w:lang w:bidi="ur-PK"/>
        </w:rPr>
        <w:t>بیان/کتاب کا نام: قناعت اختیار کرو</w:t>
      </w:r>
    </w:p>
    <w:p>
      <w:pPr>
        <w:jc w:val="right"/>
        <w:bidi/>
      </w:pPr>
      <w:r>
        <w:rPr>
          <w:rFonts w:ascii="Jameel Noori Nastaleeq" w:hAnsi="Jameel Noori Nastaleeq" w:cs="Jameel Noori Nastaleeq"/>
          <w:b w:val="0"/>
          <w:sz w:val="32"/>
          <w:lang w:bidi="ur-PK"/>
        </w:rPr>
        <w:t>حوالہ: اصلاحی خطبات، جلد ۱۶، صفحہ ۱۱۲ تا ۱۱۳</w:t>
      </w:r>
    </w:p>
    <w:p>
      <w:pPr>
        <w:jc w:val="right"/>
        <w:bidi/>
      </w:pPr>
      <w:r>
        <w:rPr>
          <w:rFonts w:ascii="Jameel Noori Nastaleeq" w:hAnsi="Jameel Noori Nastaleeq" w:cs="Jameel Noori Nastaleeq"/>
          <w:b w:val="0"/>
          <w:sz w:val="32"/>
          <w:lang w:bidi="ur-PK"/>
        </w:rPr>
        <w:t>شیخ سعدی رحمۃ اللہ علیہ نے ’’گلستان ‘‘ میں اپنا ایک قصہ لکھا ہے کہ میں ایک مرتبہ سفر پر تھا کہ ایک شہر میں ایک تاجر کے گھر میں مقیم ہوگیا ، بہت بڑا تاجر تھا ، اس کا گھر بھی عالیشان تھا، اور اس میں دنیا کی ہر چیز موجود تھی ۔ جب دسترخوان پر کھانے کے لئے بیٹھے تو بات چیت شروع ہوئی، اس تاجر کی عمر تقریباً ۷۰؍ سال تھی، میں نے اس تاجر سے کہا کہ اللہ تعالیٰ نے آپ کو بہت مال ودولت سے نوازا ہے، اب کیا کرنے کا ارادہ ہے؟ اس تاجر نے کہا کہ میں نے ساری دنیا میں گھوم لیا، اور اللہ تعالیٰ نے مجھے بہت کچھ عطا فرمایا، لیکن میرے دل میں ایک حسرت ہے وہ یہ کہ میں ایک آخری تجارتی چکر لگانا چاہتا</w:t>
        <w:br/>
        <w:br/>
        <w:br/>
        <w:br/>
        <w:t xml:space="preserve">ہوں ، اس کے بعد اپنی بقیہ زندگی اپنے وطن میں گزاردوں گا ، میں نے پوچھا کہ وہ آخری چکر کہاں کا ہے؟ اس تاجر نے چکر کی تفصیل یہ بتائی کہ میں ایرانؔ سے گندھک خرید کر چین ؔ جائوں گا، وہاں سے چینی برتن خریدوں گا، وہ برتن رومؔ میں لے جاکر فروخت کرو گا اور رومؔ سے ریشم خرید کر ہندوستانؔ میں فروخت کروں گا، اور ہندوستانؔ سے لوہا خرید کر حلبؔ میں فروخت کروں گا ، اور حلبؔ کا آئینہ خرید کر یمنؔ میں فروخت کروں گا، اور یمن ؔ سے چادریں خرید کر ایران ؔ میں فروخت کروں گا ، اور اس کے بعد سفر چھوڑ کر ایک دکان میں بیٹھ کر بقیہ زندگی گزاروں گا، اس کے بعد اس نے شیخ سعدی سے کہا کہ تم بھی تو کہو، تم نے جو سفر میں دیکھا سنا ہوا اس کے بارے میں بتائو شیخ سعدی نے کہا کہ یہ دو شعرسن لو : </w:t>
        <w:br/>
        <w:t xml:space="preserve">آں شنیدستی کہ درصحرائے غور </w:t>
        <w:br/>
        <w:t xml:space="preserve">بار سالارے بیفتاد از ستور </w:t>
        <w:br/>
        <w:t xml:space="preserve">گفت چشم تنگِ دنیا دار را </w:t>
        <w:br/>
        <w:t xml:space="preserve">یاقناعت پر کند خاکِ گور </w:t>
        <w:br/>
        <w:t>کہ تم نے یہ قصہ سنا ہے کہ غور کے صحراء میں ایک سردار اپنے خچر پر سامان لے کر جارہا تھا، خچر نے اس تاجر کو نیچے گرایا ، وہ تاجر مرگیا، اور تجارت کا سارا سامان جنگل میں پڑا رہ گیا، وہ بھکرا ہوا سامان زبان حال سے یہ کہہ رہا تھا کہ دنیا دار کی نظر کو یا تو قناعت بھر سکتی ہے ، یا قبر کی مٹی بھر سکتی ہے ، اس کے بھر نے کا کوئی اور راستہ نہیں ۔   (گلستان سعدی ، ص ۱۲۰)</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31. حضرت علی بن موفق رحمۃ اللہ علیہ کا خواب میں نبی کریم ﷺ کی طرف سے حج بدل پر جنت میں داخلے کی بشارت پانا</w:t>
      </w:r>
    </w:p>
    <w:p>
      <w:pPr>
        <w:jc w:val="right"/>
        <w:bidi/>
      </w:pPr>
      <w:r>
        <w:rPr>
          <w:rFonts w:ascii="Jameel Noori Nastaleeq" w:hAnsi="Jameel Noori Nastaleeq" w:cs="Jameel Noori Nastaleeq"/>
          <w:b w:val="0"/>
          <w:sz w:val="32"/>
          <w:lang w:bidi="ur-PK"/>
        </w:rPr>
        <w:t>موضوع: قبولیتِ حج کی نشانیاں</w:t>
      </w:r>
    </w:p>
    <w:p>
      <w:pPr>
        <w:jc w:val="right"/>
        <w:bidi/>
      </w:pPr>
      <w:r>
        <w:rPr>
          <w:rFonts w:ascii="Jameel Noori Nastaleeq" w:hAnsi="Jameel Noori Nastaleeq" w:cs="Jameel Noori Nastaleeq"/>
          <w:b w:val="0"/>
          <w:sz w:val="32"/>
          <w:lang w:bidi="ur-PK"/>
        </w:rPr>
        <w:t>بیان/کتاب کا نام: کتاب اسرار الحج</w:t>
      </w:r>
    </w:p>
    <w:p>
      <w:pPr>
        <w:jc w:val="right"/>
        <w:bidi/>
      </w:pPr>
      <w:r>
        <w:rPr>
          <w:rFonts w:ascii="Jameel Noori Nastaleeq" w:hAnsi="Jameel Noori Nastaleeq" w:cs="Jameel Noori Nastaleeq"/>
          <w:b w:val="0"/>
          <w:sz w:val="32"/>
          <w:lang w:bidi="ur-PK"/>
        </w:rPr>
        <w:t>حوالہ: احیاء العلوم، جلد ۱، صفحہ ۷۸۱ تا ۷۸۲</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بخش دے۔ “ ) 1543 (</w:t>
        <w:br/>
        <w:t>حکایت جنت میں داخلے کی بشارت:</w:t>
        <w:br/>
        <w:t>منقول ہے کہ حضرت سیدنا علی بن موفق رَحْمَةُ اللهِ تَعَالى عَلَيْہ نے حضور انور صَلَّى اللَّهُ تَعَالَى عَلَيْهِ وَالِيهِ وَسَلَّم کی طرف</w:t>
        <w:br/>
        <w:t>سے کئی حج کئے۔ فرماتے ہیں: ” میں خواب میں زیارت رسول سے مشرف ہوا، آپ نے مجھ سے ارشاد فرمایا: ” اے ابن</w:t>
        <w:br/>
        <w:t>موفق! تو نے میری طرف سے حج کئے؟ “ میں نے عرض کی: ” جی ہاں! " ارشاد فرمایا: ” تو نے میری طرف سے تلبیہ</w:t>
        <w:br/>
        <w:t>کہا۔ “ میں نے عرض کی: ” جی ہاں! " ارشاد فرمایا: ” میں قیامت کے دن تجھے ان کا بدلہ دوں گا اور موقف ( یعنی محشر ) میں</w:t>
        <w:br/>
        <w:t>تیر اہاتھ تھام کر تجھے جنت میں داخل کروں گا جبکہ لوگ ابھی حساب کی سختی میں ہوں گے۔ “</w:t>
        <w:br/>
        <w:t>فضائل حج پر مشتمل اقوال بزرگان دین</w:t>
        <w:br/>
        <w:t>{ 1 } ... حضرت سیدنا مجاہد عَلَيْهِ رَحْمَةُ اللهِ الواحد اور دیگر علمائے کرام رَحِمَهُمُ اللهُ السّلام فرماتے ہیں: ” حج کرنے والے جب مکہ</w:t>
        <w:br/>
        <w:t>مکر مہ ذَا دَهَا اللهُ شَہ فاؤ تنظيا آتے ہیں تو فرشتے ان سے ملاقات کرتے ہیں، اونٹ پر سوار حاجیوں کو سلام، دراز گوش ( گدھے )</w:t>
        <w:br/>
        <w:t>پر سوار حاجیوں سے مصافحہ کرتے اور پیدل چلنے والوں سے گلے ملتے ہیں۔ “</w:t>
        <w:br/>
        <w:t>{ 2 } ... حضرت سیدنا حسن بصر کی عَلَيْهِ رَحْمَةُ اللهِ القوی فرماتے ہیں: ” جو رمضان کے بعد یا غزوہ کے بعد یا حج کے بعد مر اوہ</w:t>
        <w:br/>
        <w:t>شہادت کا رتبہ پائے گا۔ “</w:t>
        <w:br/>
        <w:t>{ 3 } ... امیر المؤمنین حضرت سیدنا عمر فاروق رضی اللہ تعالیٰ عنہ نے فرمایا: ” حج کرنے والا مغفرت یافتہ ہے اور حاجی ذو الحجة</w:t>
        <w:br/>
        <w:t>الحرام، محرم الحرام، صفر المظفر اور ربیع الاول کے 20 دنوں میں جس کے لئے استغفار کرے اس کی بھی مغفرت ہو جاتی</w:t>
        <w:br/>
        <w:t>ہے۔</w:t>
        <w:br/>
        <w:t>اسلاف کرام رَحِمَهُمُ اللهُ السّلام کا طریقہ رہا ہے کہ وہ مجاہدین کو رخصت کرتے اور حاجیوں کا استقبال کرتے، ان کی</w:t>
        <w:br/>
        <w:t>آنکھوں کے درمیان بوسہ دیتے اور انہیں دعا کے لئے کہتے اور یہ کام سلف صالحین ان کے گناہوں میں آلودہ ہونے سے</w:t>
        <w:br/>
        <w:t>پہلے پہلے کرتے۔</w:t>
        <w:br/>
        <w:t>1543. المستدرك، كتاب المناسك، باب وفد الله ثلاثة .. الخ، الحدیث: ۱۶۵۴، ج ۲، ص ۸۴۔</w:t>
      </w:r>
    </w:p>
    <w:p>
      <w:pPr>
        <w:jc w:val="right"/>
        <w:bidi/>
      </w:pPr>
      <w:r>
        <w:rPr>
          <w:rFonts w:ascii="Jameel Noori Nastaleeq" w:hAnsi="Jameel Noori Nastaleeq" w:cs="Jameel Noori Nastaleeq"/>
          <w:b w:val="0"/>
          <w:sz w:val="32"/>
          <w:lang w:bidi="ur-PK"/>
        </w:rPr>
        <w:t>چھ کے صدقے چھ لاکھ کا حج قبول:</w:t>
        <w:br/>
        <w:t>حضرت سید نا علی بن موفق رحمہ اللہ تعالی عنہ فرماتے ہیں: میں نے ایک سال حج کیا جب عرفہ کی رات آئی تو میں</w:t>
        <w:br/>
        <w:t>مسجد خیف میں مٹی کے مقام پر سو گیا۔ خواب میں دیکھا کہ سبز حلوں میں ملبوس دو فرشتے آسمان سے اترے، ایک نے</w:t>
        <w:br/>
        <w:t>دوسرے کو پکارا: اے عبداللہ! دوسرے نے کہا: ” میں حاضر ہوں، اے عبداللہ! “ اس نے پوچھا: ” کیا تم جانتے ہو کہ اس</w:t>
        <w:br/>
        <w:t>سال کتنے لوگوں نے حج کیا؟ کہا: ” میں نہیں جانتا۔ “ اس نے کہا: ” چھ لاکھ لوگوں نے حج کیا۔ کیا تم جانتے ہو کہ کتنے</w:t>
        <w:br/>
        <w:t>لوگوں کا حج قبول ہوا؟ کہا: ” نہیں۔ “ کہا: " صرف چھ آدمیوں کا۔ “ آپ رَحْمَةُ الله تعالی علیہ فرماتے ہیں: پھر وہ دونوں ہوا</w:t>
        <w:br/>
        <w:t>میں بلند ہو گئے اور مجھ سے غائب ہو گئے۔ میں گھبرا کر بیدار ہو گیا اور بہت زیادہ غمگین ہوا اور مجھے میرے معاملے نے</w:t>
        <w:br/>
        <w:t>پریشان کر دیا۔ میں نے سوچا: جب فقط چھ آدمیوں کا حج قبول ہوا تو میں چھ آدمیوں میں کہاں ہو سکتا ہوں؟ جب میں</w:t>
        <w:br/>
        <w:t>عرفات سے واپس آیا تو مشعر حرام کے پاس کھڑا حاجیوں کی کثرت اور ان لوگوں کی قلت کے متعلق سوچنے لگا جن کا حج</w:t>
        <w:br/>
        <w:t>قبول ہوا، مجھے نیند نے آلیا تو دیکھا کہ پہلے دو کی صورت پر دو شخص آسمان سے اترے، ایک نے دوسرے کو پکارا اور اسی</w:t>
        <w:br/>
        <w:t>طرح کا کلام کیا پھر پوچھا: ” کیا تم جانتے ہو کہ آج رات ہمارے رب عزو جل نے کیا حکم فرمایا؟ “ اس نے کہا: ” نہیں۔ “ کہا:</w:t>
        <w:br/>
        <w:t>” بے شک اللہ عَزَّوَجَلَّ نے چھ میں سے ہر ایک کو ایک لاکھ دے دیئے۔ “ آپ رَحْمَةُ اللهِ تَعَالَى عَلَيْه فرماتے ہیں: ” میں</w:t>
        <w:br/>
        <w:t>بیدار ہوا تو مجھے اتنی خوشی ہوئی کہ بیان سے باہر ہے۔ “</w:t>
        <w:br/>
        <w:t>حکایت خواب میں دیدار الٰہی:</w:t>
        <w:br/>
        <w:t>انہی سے منقول ہے، فرماتے ہیں: ایک سال میں نے حج کیا جب مناسک حج ادا کر چکا تو ان لوگوں کے بارے میں</w:t>
        <w:br/>
        <w:t>غور و فکر کرنے لگا جن کا حج قبول نہ ہوا۔ میں نے بارگاہِ الہی میں عرض کی: ” اے اللہ عَزَّوَجَلَّ! میں نے اپنا حج اور اس کا</w:t>
        <w:br/>
        <w:t>ثواب ان لوگوں کو دیا جن کا حج قبول نہیں ہوا۔ “ فرماتے ہیں: میں خواب میں دیدار الہی سے مشرف ہوا تو اللہ عَزَّوَجَلَّ</w:t>
        <w:br/>
        <w:t>نے مجھ سے ارشاد فرمایا: ” اے علی! کیا مجھ پر سخاوت کرتا ہے حالانکہ سخاوت اور سنیوں کو میں نے ہی پیدا فرمایا، میں ہی</w:t>
        <w:br/>
        <w:t>سب سے بڑھ کر جود و کرم کرنے والا اور میں ہی تمام جہان والوں سے زیادہ جو دو کرم کا حق رکھتا ہوں، میں نے ان تمام</w:t>
        <w:br/>
        <w:t>لوگوں کو جن کا حج قبول نہیں ہوا ان کے حوالے کر دیا ہے جن کا حج قبول ہوا ( یعنی مقبولوں کے صدقے ان کا بھی قبول ہو گیا )۔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32. حضرت علی بن موفق رحمۃ اللہ علیہ کا چھ لاکھ میں سے صرف چھ حج قبول ہونے کی خبر پانا اور اپنا حج دوسروں کو دینا</w:t>
      </w:r>
    </w:p>
    <w:p>
      <w:pPr>
        <w:jc w:val="right"/>
        <w:bidi/>
      </w:pPr>
      <w:r>
        <w:rPr>
          <w:rFonts w:ascii="Jameel Noori Nastaleeq" w:hAnsi="Jameel Noori Nastaleeq" w:cs="Jameel Noori Nastaleeq"/>
          <w:b w:val="0"/>
          <w:sz w:val="32"/>
          <w:lang w:bidi="ur-PK"/>
        </w:rPr>
        <w:t>موضوع: قبولیتِ حج کی نشانیاں</w:t>
      </w:r>
    </w:p>
    <w:p>
      <w:pPr>
        <w:jc w:val="right"/>
        <w:bidi/>
      </w:pPr>
      <w:r>
        <w:rPr>
          <w:rFonts w:ascii="Jameel Noori Nastaleeq" w:hAnsi="Jameel Noori Nastaleeq" w:cs="Jameel Noori Nastaleeq"/>
          <w:b w:val="0"/>
          <w:sz w:val="32"/>
          <w:lang w:bidi="ur-PK"/>
        </w:rPr>
        <w:t>بیان/کتاب کا نام: کتاب اسرار الحج</w:t>
      </w:r>
    </w:p>
    <w:p>
      <w:pPr>
        <w:jc w:val="right"/>
        <w:bidi/>
      </w:pPr>
      <w:r>
        <w:rPr>
          <w:rFonts w:ascii="Jameel Noori Nastaleeq" w:hAnsi="Jameel Noori Nastaleeq" w:cs="Jameel Noori Nastaleeq"/>
          <w:b w:val="0"/>
          <w:sz w:val="32"/>
          <w:lang w:bidi="ur-PK"/>
        </w:rPr>
        <w:t>حوالہ: احیاء العلوم، جلد ۱، صفحہ ۷۸۲ تا ۷۸۳</w:t>
      </w:r>
    </w:p>
    <w:p>
      <w:pPr>
        <w:jc w:val="right"/>
        <w:bidi/>
      </w:pPr>
      <w:r>
        <w:rPr>
          <w:rFonts w:ascii="Jameel Noori Nastaleeq" w:hAnsi="Jameel Noori Nastaleeq" w:cs="Jameel Noori Nastaleeq"/>
          <w:b w:val="0"/>
          <w:sz w:val="32"/>
          <w:lang w:bidi="ur-PK"/>
        </w:rPr>
        <w:t>چھ کے صدقے چھ لاکھ کا حج قبول:</w:t>
        <w:br/>
        <w:t>حضرت سید نا علی بن موفق رحمہ اللہ تعالی عنہ فرماتے ہیں: میں نے ایک سال حج کیا جب عرفہ کی رات آئی تو میں</w:t>
        <w:br/>
        <w:t>مسجد خیف میں مٹی کے مقام پر سو گیا۔ خواب میں دیکھا کہ سبز حلوں میں ملبوس دو فرشتے آسمان سے اترے، ایک نے</w:t>
        <w:br/>
        <w:t>دوسرے کو پکارا: اے عبداللہ! دوسرے نے کہا: ” میں حاضر ہوں، اے عبداللہ! “ اس نے پوچھا: ” کیا تم جانتے ہو کہ اس</w:t>
        <w:br/>
        <w:t>سال کتنے لوگوں نے حج کیا؟ کہا: ” میں نہیں جانتا۔ “ اس نے کہا: ” چھ لاکھ لوگوں نے حج کیا۔ کیا تم جانتے ہو کہ کتنے</w:t>
        <w:br/>
        <w:t>لوگوں کا حج قبول ہوا؟ کہا: ” نہیں۔ “ کہا: " صرف چھ آدمیوں کا۔ “ آپ رَحْمَةُ الله تعالی علیہ فرماتے ہیں: پھر وہ دونوں ہوا</w:t>
        <w:br/>
        <w:t>میں بلند ہو گئے اور مجھ سے غائب ہو گئے۔ میں گھبرا کر بیدار ہو گیا اور بہت زیادہ غمگین ہوا اور مجھے میرے معاملے نے</w:t>
        <w:br/>
        <w:t>پریشان کر دیا۔ میں نے سوچا: جب فقط چھ آدمیوں کا حج قبول ہوا تو میں چھ آدمیوں میں کہاں ہو سکتا ہوں؟ جب میں</w:t>
        <w:br/>
        <w:t>عرفات سے واپس آیا تو مشعر حرام کے پاس کھڑا حاجیوں کی کثرت اور ان لوگوں کی قلت کے متعلق سوچنے لگا جن کا حج</w:t>
        <w:br/>
        <w:t>قبول ہوا، مجھے نیند نے آلیا تو دیکھا کہ پہلے دو کی صورت پر دو شخص آسمان سے اترے، ایک نے دوسرے کو پکارا اور اسی</w:t>
        <w:br/>
        <w:t>طرح کا کلام کیا پھر پوچھا: ” کیا تم جانتے ہو کہ آج رات ہمارے رب عزو جل نے کیا حکم فرمایا؟ “ اس نے کہا: ” نہیں۔ “ کہا:</w:t>
        <w:br/>
        <w:t>” بے شک اللہ عَزَّوَجَلَّ نے چھ میں سے ہر ایک کو ایک لاکھ دے دیئے۔ “ آپ رَحْمَةُ اللهِ تَعَالَى عَلَيْه فرماتے ہیں: ” میں</w:t>
        <w:br/>
        <w:t>بیدار ہوا تو مجھے اتنی خوشی ہوئی کہ بیان سے باہر ہے۔ “</w:t>
        <w:br/>
        <w:t>حکایت خواب میں دیدار الٰہی:</w:t>
        <w:br/>
        <w:t>انہی سے منقول ہے، فرماتے ہیں: ایک سال میں نے حج کیا جب مناسک حج ادا کر چکا تو ان لوگوں کے بارے میں</w:t>
        <w:br/>
        <w:t>غور و فکر کرنے لگا جن کا حج قبول نہ ہوا۔ میں نے بارگاہِ الہی میں عرض کی: ” اے اللہ عَزَّوَجَلَّ! میں نے اپنا حج اور اس کا</w:t>
        <w:br/>
        <w:t>ثواب ان لوگوں کو دیا جن کا حج قبول نہیں ہوا۔ “ فرماتے ہیں: میں خواب میں دیدار الہی سے مشرف ہوا تو اللہ عَزَّوَجَلَّ</w:t>
        <w:br/>
        <w:t>نے مجھ سے ارشاد فرمایا: ” اے علی! کیا مجھ پر سخاوت کرتا ہے حالانکہ سخاوت اور سنیوں کو میں نے ہی پیدا فرمایا، میں ہی</w:t>
        <w:br/>
        <w:t>سب سے بڑھ کر جود و کرم کرنے والا اور میں ہی تمام جہان والوں سے زیادہ جو دو کرم کا حق رکھتا ہوں، میں نے ان تمام</w:t>
        <w:br/>
        <w:t>لوگوں کو جن کا حج قبول نہیں ہوا ان کے حوالے کر دیا ہے جن کا حج قبول ہوا ( یعنی مقبولوں کے صدقے ان کا بھی قبول ہو گیا )۔ "</w:t>
      </w:r>
    </w:p>
    <w:p>
      <w:pPr>
        <w:jc w:val="right"/>
        <w:bidi/>
      </w:pPr>
      <w:r>
        <w:rPr>
          <w:rFonts w:ascii="Jameel Noori Nastaleeq" w:hAnsi="Jameel Noori Nastaleeq" w:cs="Jameel Noori Nastaleeq"/>
          <w:b w:val="0"/>
          <w:sz w:val="32"/>
          <w:lang w:bidi="ur-PK"/>
        </w:rPr>
        <w:t>بیت اللہ شریف اور مکه مکرمه کے فضائل:</w:t>
        <w:br/>
        <w:t>حضور نبی مکرم صَلَّى اللهُ تَعَالَى عَلَيْهِ وَالِهِ وَسَلَّم نے ارشاد فرمایا: ” بے شک اللہ عَزَّوَجَلَّ نے اس گھر سے وعدہ فرمایا ہے</w:t>
        <w:br/>
        <w:t>کہ ہر سال چھ لاکھ آدمی اس کا حج کریں گے، اگر کم ہوئے تو فرشتوں کے ذریعے ان کی کمی پوری فرمادے گا اور کعبہ مشرفہ</w:t>
        <w:br/>
        <w:t>پہلی رات کی دلہن کی طرح اُٹھایا جائے گا اور اس کا حج کرنے والے تمام لوگ اس کے پردوں سے لٹکے ہوں گے، وہ اس</w:t>
        <w:br/>
        <w:t>کے گرد چکر لگائیں گے یہاں تک کہ یہ جنت میں داخل ہو گا تو وہ بھی داخل ہو جائیں گے۔ “ ) 1544 (</w:t>
        <w:br/>
        <w:t>حدیث پاک میں ہے کہ ” بے شک حجر اسود جنتی پتھروں میں سے ایک پتھر ہے، اسے بروز قیامت یوں اٹھایا</w:t>
        <w:br/>
        <w:t>جائے گا کہ اس کی دو آنکھیں اور ایک زبان ہو گی جس کے ذریعے یہ کلام کرے گا اور ہر اس شخص کے حق میں گواہی</w:t>
        <w:br/>
        <w:t>دے گا جس نے حق و صداقت کے ساتھ اسے بوسہ دیا ہو گا۔ “ ( 1545 )</w:t>
        <w:br/>
        <w:t>مروی ہے کہ حضور نبی کریم صلى الله تعالى عَلَيْهِ وَالِهِ وَسَلَّم حجر اسود کو بہت زیادہ بو سے دیا کرتے تھے۔ 66 ) 1546 (</w:t>
        <w:br/>
        <w:t>ایک روایت میں ہے کہ آپ صَلَّى اللهُ تَعَالَى عَلَيْهِ وَالله وَسَلَّم نے حجر اسود پر پیشانی رکھی۔ ( 1547 ) اور آپ سواری پر</w:t>
        <w:br/>
        <w:t>طواف فرماتے ہوئے اپنے عصا مبارک کا مڑا ہوا کنارہ اس پر رکھ دیتے پھر اس کنارے کو بوسہ دیتے۔ ) 1548 (</w:t>
        <w:br/>
        <w:t>حجر اسود نفع بھی دیتاہے اور نقصان بھی:</w:t>
        <w:br/>
        <w:t>امیر المؤمنین حضرت سیدنا عمر فاروق اعظم رَضِی اللہ تعالی عنہ نے حجر اسود کو بوسہ دے کر فرمایا: ” بے شک میں</w:t>
        <w:br/>
        <w:t>جانتا ہوں کہ تو ایک پتھر ہے نہ نفع دے سکتا ہے نہ نقصان، اگر میں نے پیارے مصطفی صلى اللهُ تَعَالَى عَلَيْهِ وَآلِہ وَسَلَّم کو تجھے</w:t>
        <w:br/>
        <w:t>1544 ... قوت القلوب، الفصل الثالث والثلاثون في ذكر دعائم الاسلام .... الخ، ج ۲، ص ۲۰۱۔</w:t>
        <w:br/>
        <w:t>1545 ... سنن ابن ماجه، كتاب المناسك، باب استلام الحجر، الحدیث: ۲۹۴۴، ج ۳، ص ۴۳۴، بتغیر</w:t>
        <w:br/>
        <w:t>قوت القلوب، الفصل الثالث والثلاثون في ذكر دعائم الاسلام .... الخ، ج ۲، ص ۲۰۱۔</w:t>
        <w:br/>
        <w:t>1546 ... سنن النسائی، کتاب مناسك الحج، باب كيف يقبل، الحدیث: ۲۹۳۵، ص ۴۷۸، عن عمر رضی اللہ عنہ۔ قوت القلوب الفصل الثالث،</w:t>
        <w:br/>
        <w:t>والثلاثون في ذكر دعائم الاسلام ... الخ، ج ۲، ص ۲۰۱۔</w:t>
        <w:br/>
        <w:t>1547 .. قوت القلوب الفصل الثالث والثلاثون في ذكر دعائم الاسلام ... الخ، ج ۲، ص ۲۰۱۔</w:t>
        <w:br/>
        <w:t>المستدرك، كتاب المناسك، باب استلام الحجر و تقبيله ... الخ، الحدیث: ۱۷۱۵، ج ۲، ص ۱۰۶۔</w:t>
        <w:br/>
        <w:t>1548 ... صحیح مسلم، کتاب الحج، باب جواز الطواف على بعير .. الخ، الحدیث: ۱۲۷۴۔۱۲۷۵، ص ۶۶۳۔</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33. حضرت میمون بن مہران رحمۃ اللہ علیہ کا خادمہ کے ہاتھوں سالن گرنے پر آیاتِ قرآنی پر عمل کرتے ہوئے معاف کرنا</w:t>
      </w:r>
    </w:p>
    <w:p>
      <w:pPr>
        <w:jc w:val="right"/>
        <w:bidi/>
      </w:pPr>
      <w:r>
        <w:rPr>
          <w:rFonts w:ascii="Jameel Noori Nastaleeq" w:hAnsi="Jameel Noori Nastaleeq" w:cs="Jameel Noori Nastaleeq"/>
          <w:b w:val="0"/>
          <w:sz w:val="32"/>
          <w:lang w:bidi="ur-PK"/>
        </w:rPr>
        <w:t>موضوع: عفو و درگزر</w:t>
      </w:r>
    </w:p>
    <w:p>
      <w:pPr>
        <w:jc w:val="right"/>
        <w:bidi/>
      </w:pPr>
      <w:r>
        <w:rPr>
          <w:rFonts w:ascii="Jameel Noori Nastaleeq" w:hAnsi="Jameel Noori Nastaleeq" w:cs="Jameel Noori Nastaleeq"/>
          <w:b w:val="0"/>
          <w:sz w:val="32"/>
          <w:lang w:bidi="ur-PK"/>
        </w:rPr>
        <w:t>بیان/کتاب کا نام: کتاب مروجہ برائیاں</w:t>
      </w:r>
    </w:p>
    <w:p>
      <w:pPr>
        <w:jc w:val="right"/>
        <w:bidi/>
      </w:pPr>
      <w:r>
        <w:rPr>
          <w:rFonts w:ascii="Jameel Noori Nastaleeq" w:hAnsi="Jameel Noori Nastaleeq" w:cs="Jameel Noori Nastaleeq"/>
          <w:b w:val="0"/>
          <w:sz w:val="32"/>
          <w:lang w:bidi="ur-PK"/>
        </w:rPr>
        <w:t>حوالہ: احیاء العلوم، جلد ۲، صفحہ ۸۸۲</w:t>
      </w:r>
    </w:p>
    <w:p>
      <w:pPr>
        <w:jc w:val="right"/>
        <w:bidi/>
      </w:pPr>
      <w:r>
        <w:rPr>
          <w:rFonts w:ascii="Jameel Noori Nastaleeq" w:hAnsi="Jameel Noori Nastaleeq" w:cs="Jameel Noori Nastaleeq"/>
          <w:b w:val="0"/>
          <w:sz w:val="32"/>
          <w:lang w:bidi="ur-PK"/>
        </w:rPr>
        <w:t>پر گر گئی جس کی وجہ سے بچے کا انتقال ہو گیا، خادمہ پر دہشت طاری ہو گئی۔ آپ نے فرمایا: اس کا خوف اس وقت دور ہو گا جب یہ</w:t>
        <w:br/>
        <w:t>آزاد ہو گی۔ چنانچہ، آپ نے خادمہ سے فرمایا: تم آزاد ہو تم پر کوئی حرج نہیں ہے۔</w:t>
        <w:br/>
        <w:t>( 6 ) حضرت سید نا عون بن عبد الله رحمة اللہ تعالی علیہ کا غلام جب آپ کی نافرمانی کرتا تو آپ اس سے فرماتے: ” تو اپنے مالک</w:t>
        <w:br/>
        <w:t>سے کتنی مشابہت رکھتا ہے۔ تیر امالک، مالک ملا جن کی نافرمانی کرتا ہے اور تو اپنے مالک کی نافرمانی کرتا ہے۔ “ ایک دن غلام</w:t>
        <w:br/>
        <w:t>نے آپ کو بہت غصہ دلایا تو آپ نے فرمایا: ” تو چاہتا ہے کہ میں تجھے ماروں ( ایسا نہیں ہو سکتا ) جا، تو آزاد ہے۔ “</w:t>
        <w:br/>
        <w:t>حکایت آیات قرآنی پر عمل ہوتوایسا:</w:t>
        <w:br/>
        <w:t>حضرت سید نامیمون بن مہران عَلَيْهِ رَحْمَةُ المئان کے پاس ایک مہمان آیا تو آپ نے خادمہ سے رات کا کھانا جلدی لانے</w:t>
        <w:br/>
        <w:t>کو کہا۔ چنانچہ وہ ہاتھ میں سالن کا بر تن لئے تیزی سے آرہی تھی کہ اس کا پاؤں پھسلا اور سالن کا بر تن حضرت سپیڈ نامیمون بن</w:t>
        <w:br/>
        <w:t>مہران عَلَيْهِ رَحْمَةُ الْحَنَّان کے سر پر گر گیا۔ آپ رَحْمَةُ الله تعالی علیہ نے فرمایا: ” اے لونڈی! تو نے مجھے جلا دیا۔ “ لونڈی نے کہا: اے</w:t>
        <w:br/>
        <w:t>بھلائی سکھانے والے اور لوگوں کو ادب سکھانے والے! آپ اللہ عزوجل کے اس فرمان پر عمل کریں۔ پوچھا: ” کس فرمان</w:t>
        <w:br/>
        <w:t>پر؟ “ اس نے کہا: وَ العَظِمِينَ الْغَيْظ ( ) ال عمران: ۱۳۴، ترجمہ کنز الایمان: اور غصہ پینے والے )۔ آپ رَحْمَةُ اللهِ تَعَالٰی عَلَيْہ نے فرمایا:</w:t>
        <w:br/>
        <w:t>میں نے اپنا غصہ پی لیا۔ اس نے کہا: وَالْعَافِينَ عَنِ النَّاسِ ( پ ۴، ال عمران: ۱۳۴، ترجمه کنز الایمان: اور لوگوں سے در گزر کرنے</w:t>
        <w:br/>
        <w:t>والے )۔ آپ رَحْمَةُ اللهِ تَعَالَى عَلَيْهِ نے فرمایا: ” میں نے تجھے معاف کیا۔ “ تو خادمہ نے کہا: مزید کرم فرمائیے! کیونکہ اللہ</w:t>
        <w:br/>
        <w:t>عَزَّوَجَل ارشاد فرماتا ہے: وَ اللهُ يُحِبُّ الْمُحْسِنینَ ( ) ( پ ۴، ال عمران: ۱۳۴، ترجمه کنزالایمان: اور نیک لوگ اللہ کے محبوب ہیں )۔ تو</w:t>
        <w:br/>
        <w:t>آپ رَحْمَةُ اللهِ تَعَالیٰ عَلَيْہ نے فرمایا: ” جا اللہ عزوجل کی رضا کے لئے تو آزاد ہے۔ “</w:t>
        <w:br/>
        <w:t>یه رضائے الہی کے لئے آزاد ہے:</w:t>
        <w:br/>
        <w:t>حضرت سیدنا محمد بن مُنگدِر رَحْمَۃ اللہ تعالیٰ علیہ بیان کرتے ہیں کہ ایک صحابی رَضِیَ اللہ تعالی عنہ نے اپنے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34. حکایت: 70 یا 80 سال سے شکر نعمت</w:t>
      </w:r>
    </w:p>
    <w:p>
      <w:pPr>
        <w:jc w:val="right"/>
        <w:bidi/>
      </w:pPr>
      <w:r>
        <w:rPr>
          <w:rFonts w:ascii="Jameel Noori Nastaleeq" w:hAnsi="Jameel Noori Nastaleeq" w:cs="Jameel Noori Nastaleeq"/>
          <w:b w:val="0"/>
          <w:sz w:val="32"/>
          <w:lang w:bidi="ur-PK"/>
        </w:rPr>
        <w:t>موضوع: شکر کی تعلیم کے انداز</w:t>
      </w:r>
    </w:p>
    <w:p>
      <w:pPr>
        <w:jc w:val="right"/>
        <w:bidi/>
      </w:pPr>
      <w:r>
        <w:rPr>
          <w:rFonts w:ascii="Jameel Noori Nastaleeq" w:hAnsi="Jameel Noori Nastaleeq" w:cs="Jameel Noori Nastaleeq"/>
          <w:b w:val="0"/>
          <w:sz w:val="32"/>
          <w:lang w:bidi="ur-PK"/>
        </w:rPr>
        <w:t>بیان/کتاب کا نام: کتاب الصبر و الشکر</w:t>
      </w:r>
    </w:p>
    <w:p>
      <w:pPr>
        <w:jc w:val="right"/>
        <w:bidi/>
      </w:pPr>
      <w:r>
        <w:rPr>
          <w:rFonts w:ascii="Jameel Noori Nastaleeq" w:hAnsi="Jameel Noori Nastaleeq" w:cs="Jameel Noori Nastaleeq"/>
          <w:b w:val="0"/>
          <w:sz w:val="32"/>
          <w:lang w:bidi="ur-PK"/>
        </w:rPr>
        <w:t>حوالہ: احیاء العلوم، جلد ۴، صفحہ ۴۷۲ تا ۴۷۳</w:t>
      </w:r>
    </w:p>
    <w:p>
      <w:pPr>
        <w:jc w:val="right"/>
        <w:bidi/>
      </w:pPr>
      <w:r>
        <w:rPr>
          <w:rFonts w:ascii="Jameel Noori Nastaleeq" w:hAnsi="Jameel Noori Nastaleeq" w:cs="Jameel Noori Nastaleeq"/>
          <w:b w:val="0"/>
          <w:sz w:val="32"/>
          <w:lang w:bidi="ur-PK"/>
        </w:rPr>
        <w:t>صبر تکلیف میں کیا جاتا ہے جبکہ رضا دکھ اور خوشی دونوں میں ممکن ہے اور شکر صرف فرحت وخوشی میں ادا</w:t>
        <w:br/>
        <w:t>کیا جاتا ہے۔ شکر کے بھی کئی درجات ہیں ہم نے اعلیٰ درجہ ذکر کیا ہے۔ بہت سے درجات ایسے بھی ہیں جو اس درجہ</w:t>
        <w:br/>
        <w:t>کے مقابلے میں کمتر ہیں جیسے بندے کا اپنے اوپر اللہ عزوجل کی طرف سے مسلسل نعمتوں کی وجہ سے حیا کرنا، شکر میں</w:t>
        <w:br/>
        <w:t>کو تاہی کرنے کو پہچانا، کم شکری پر معذرت پیش کرنا اللہ عزوجل کے عظیم حلم اور اس کی طرف سے پردہ پوشی</w:t>
        <w:br/>
        <w:t>کو پہچاننا، اس بات کا اعتراف کرنا کہ میں ان نعمتوں کا حقدار نہیں پھر بھی اللہ عزوجل نے یہ نعمتیں عطا فرمائیں، اس بات</w:t>
        <w:br/>
        <w:t>کو جاننا کہ نعمت کا شکر ادا کرنا بھی اللہ عَزَّوَجَل طرف سے نعمت اور عطیہ ہے اور نعمت ملنے پر عاجزی و انکساری کرنا۔ یہ سب</w:t>
        <w:br/>
        <w:t>شکر ہی ہے نیز نعمت ملنے کے وسیلہ کا شکر ادا کرنا بھی شکر ہے کیونکہ حضوراکرم صَلَّى اللهُ تَعَالَى عَلَيْهِ وَالِيهِ وَسَلَّم نے</w:t>
        <w:br/>
        <w:t>ارشاد فرمایا: ” مَنْ لَّمْ يَشْكُرِ النَّاسَ لَمْ يَشْكُرِ اللہ یعنی جس نے بندوں کا شکریہ ادا نہیں کیا اس نے اللہ عزوجل کا شکر ادا نہیں کیا۔ “، ) 1 (</w:t>
        <w:br/>
        <w:t>ان سب کی حقیقت ہم نے اسرار ز کوۃ کے بیان میں ذکر کی ہے۔ نعمت عطا کرنے والے پر اعتراض نہ کرنا</w:t>
        <w:br/>
        <w:t>اور حسن ادب اختیار کرنا، نعمتوں کو اچھی طرح قبول کرنا اور چھوٹی نعمتوں کو بڑا سمجھنا بھی شکر ہے۔ صبر وشکر کے تحت</w:t>
        <w:br/>
        <w:t>جو احوال و اعمال آتے ہیں انہیں ایک ایک کر کے شمار نہیں کیا جاسکتا۔ ان کے مختلف درجات ہیں، اجمالی طور پر ایک کو</w:t>
        <w:br/>
        <w:t>دوسرے پر کیسے فضیلت دی جاسکتی ہے؟ البتہ عام لفظ بول کر خاص مراد لے سکتے ہیں جیسا کہ احادیث و آثار میں آیا ہے۔</w:t>
        <w:br/>
        <w:t>حكايت: 70 يا 80 سال سےشکرنعمت</w:t>
        <w:br/>
        <w:t>ایک بزرگ فرماتے ہیں: میں نے سفر کے دوران ایک بزرگ کی زیارت کی جو بوڑھے ہو چکے تھے۔ میں نے</w:t>
        <w:br/>
        <w:t>ان کے متعلق دریافت کیا تو انہوں نے فرمایا: عالم شباب میں مجھے اپنے چا کی بیٹی سے محبت ہو گئی۔ وہ بھی مجھ سے محبت</w:t>
        <w:br/>
        <w:t>کرتی تھی۔ اتفاق ایسا ہوا کہ اس نے مجھ سے شادی کر لی۔ شب زفاف میں نے اس سے کہا: آوا! یہ رات ہم اللہ عَزَّوَجَل</w:t>
        <w:br/>
        <w:t>کے شکر میں گزاریں کہ اس نے ہمیں ملا دیا پس ہم رات بھر نوافل پڑھتے رہے اور ہم دونوں میں سے کوئی بھی</w:t>
        <w:br/>
        <w:t>دوسرے کے لیے فارغ نہ ہوا۔ دوسری رات آئی تو وہی فیصلہ کیا اور رات</w:t>
        <w:br/>
        <w:t>1 ... سنن الترمذي، كتاب الترم الصلة، www.dawateislami.net باب في الشكر لمن احسن اليك، ۳ / ۳۸۴، حدیث: ۱۹۶۲</w:t>
      </w:r>
    </w:p>
    <w:p>
      <w:pPr>
        <w:jc w:val="right"/>
        <w:bidi/>
      </w:pPr>
      <w:r>
        <w:rPr>
          <w:rFonts w:ascii="Jameel Noori Nastaleeq" w:hAnsi="Jameel Noori Nastaleeq" w:cs="Jameel Noori Nastaleeq"/>
          <w:b w:val="0"/>
          <w:sz w:val="32"/>
          <w:lang w:bidi="ur-PK"/>
        </w:rPr>
        <w:t>بھر نماز پڑھتے رہے۔ ہم 70 یا 80 سال سے ہر رات اسی طرح کرتے آرہے ہیں۔ بزرگ نے اپنی بوڑھی زوجہ سے</w:t>
        <w:br/>
        <w:t>فرمایا: کیا یہی بات نہیں ہے؟ ان کی زوجہ نے کہا: یہ ٹھیک فرمارہے ہیں۔</w:t>
        <w:br/>
        <w:t>دیکھیے! اگر اللہ عزوجل ان دونوں کو نہ ملاتا تو کیا یہ جدائی کی مصیبت پر صبر کر لیتے؟ کیا جس طرح وہ وصال پر</w:t>
        <w:br/>
        <w:t>شکر کر رہے تھے، جدائی پر صبر کرتے؟ اس مثال سے مخفی نہ رہا کہ ایسا شکر ( صبر سے ) افضل ہے۔ نتیجہ یہ نکلا کہ ( صبر وشکر</w:t>
        <w:br/>
        <w:t>میں سے کس کو کس پر فضیلت حاصل ہے، تفصیل کے بغیر اس کا علم نہیں ہو سکتا۔ واللہ اعلم</w:t>
        <w:br/>
        <w:t>الْحَمْدُ لِلَّه! اللہ عَزَّوَجَلَّ کے فضل و کرم سے ” صبر و شکر کا بیان مکمل ہوا</w:t>
        <w:br/>
        <w:t>تمام مؤمنین کی مائیں</w:t>
        <w:br/>
        <w:t>ہمارے پیارے آقا، مدینے والے مصطفے صلى الله تعالى عَلَيْهِ وَالِهِ وَسلم کی ازواج مطہرات رضي الله تعالى منهُنَّ کی تعداد 11 تھی اور یہ سب</w:t>
        <w:br/>
        <w:t>امہات المؤمنین یعنی مؤمنین کی مائیں کہلاتی ہیں، ان کے اسمائے مبار کہ یہ ہیں:</w:t>
        <w:br/>
        <w:t>( 1 ) اثم المؤمنین حضرت سَدَ تُناخَدِيجَهِ بِنْتِ خُوَيْلَ رَضِيَ اللَّهُ تَعَالَى عَنْهَا</w:t>
        <w:br/>
        <w:t>( 2 ) ام المؤمنین حضرت سیّدتُنا سَوْدَه بِنْتِ زَمَعَهُ رَضِيَ اللَّهُ تَعَالَى عَنْهَا</w:t>
        <w:br/>
        <w:t>( 3 ) ام المؤمنین حضرت سیدتنا عائشہ بنتِ أَبُو بَكْر رَنِي اللهُ تعالى عنهما</w:t>
        <w:br/>
        <w:t>( ) 4 أم المؤمنین حضرت سید نا حفصہ بِنْتِ عُمَرَ فَارُوق رَضِيَ اللَّهُ تَعَالَى عَنْهُمَا</w:t>
        <w:br/>
        <w:t>( 5 ) .. أم المؤمنین حضرت سیّدتُنا اُئِم سَلَمَ رَضِي اللَّهُ تَعَالَى عَنْهَا</w:t>
        <w:br/>
        <w:t>( 6 ) أم المؤمنین حضرت سید تُنامِ حَبِيْبَهِ بِنْتِ أَبُو سُفْيَان رَضِيَ اللَّهُ تَعَالَى عَنْهَا</w:t>
        <w:br/>
        <w:t>( 7 ) .. أم المؤمنین حضرت سید تُنازَینب بِنْتِ جَحْشُ رَضِيَ اللَّهُ تَعَالَى عَنْهَا</w:t>
        <w:br/>
        <w:t>( 8 ) أم المؤمنین حضرت سید تُنازَبِ بِنتِ قُرَ مُمَہ رَضِيَ اللَّهُ تَعَالَى عَنْهَا</w:t>
        <w:br/>
        <w:t>( 9 ) أم المؤمنین حضرت سید نامیمونہ بنت حارث بن حزن رَضِي اللَّهُ تَعَالَى عَنْهَا</w:t>
        <w:br/>
        <w:t>( 10 ) .. أم المؤمنین حضرت سیّدتُنا جُوَيْرِ یہ بنتِ حارِث رَبينَ اللَّهُ تَعَالَى عَنْهَا</w:t>
        <w:br/>
        <w:t>( 1 ) ام المؤمنین حضرت سید شنا صَفْيَهِ بِنتِ حُيَى بن أَخْطَبَ رَضِيَ اللَّهُ تَعَالَى عَنْهَا</w:t>
        <w:br/>
        <w:t>( جامع الترمذی، کتاب الدعوات، باب رغم انف رجل ... الخ، ۵ / ۳۲۱، حدیث: ۳۵۵۷ )</w:t>
        <w:br/>
        <w:t>www.dawateislami.net</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35. حکایت: اصلاح کا انوکھا انداز</w:t>
      </w:r>
    </w:p>
    <w:p>
      <w:pPr>
        <w:jc w:val="right"/>
        <w:bidi/>
      </w:pPr>
      <w:r>
        <w:rPr>
          <w:rFonts w:ascii="Jameel Noori Nastaleeq" w:hAnsi="Jameel Noori Nastaleeq" w:cs="Jameel Noori Nastaleeq"/>
          <w:b w:val="0"/>
          <w:sz w:val="32"/>
          <w:lang w:bidi="ur-PK"/>
        </w:rPr>
        <w:t>موضوع: شکر کی تعلیم کے انداز</w:t>
      </w:r>
    </w:p>
    <w:p>
      <w:pPr>
        <w:jc w:val="right"/>
        <w:bidi/>
      </w:pPr>
      <w:r>
        <w:rPr>
          <w:rFonts w:ascii="Jameel Noori Nastaleeq" w:hAnsi="Jameel Noori Nastaleeq" w:cs="Jameel Noori Nastaleeq"/>
          <w:b w:val="0"/>
          <w:sz w:val="32"/>
          <w:lang w:bidi="ur-PK"/>
        </w:rPr>
        <w:t>بیان/کتاب کا نام: کتاب الصبر و الشکر</w:t>
      </w:r>
    </w:p>
    <w:p>
      <w:pPr>
        <w:jc w:val="right"/>
        <w:bidi/>
      </w:pPr>
      <w:r>
        <w:rPr>
          <w:rFonts w:ascii="Jameel Noori Nastaleeq" w:hAnsi="Jameel Noori Nastaleeq" w:cs="Jameel Noori Nastaleeq"/>
          <w:b w:val="0"/>
          <w:sz w:val="32"/>
          <w:lang w:bidi="ur-PK"/>
        </w:rPr>
        <w:t>حوالہ: احیاء العلوم، جلد ۴، صفحہ ۴۲۵</w:t>
      </w:r>
    </w:p>
    <w:p>
      <w:pPr>
        <w:jc w:val="right"/>
        <w:bidi/>
      </w:pPr>
      <w:r>
        <w:rPr>
          <w:rFonts w:ascii="Jameel Noori Nastaleeq" w:hAnsi="Jameel Noori Nastaleeq" w:cs="Jameel Noori Nastaleeq"/>
          <w:b w:val="0"/>
          <w:sz w:val="32"/>
          <w:lang w:bidi="ur-PK"/>
        </w:rPr>
        <w:t>رحمت و نعمت سے غافل شخص کی مثال:</w:t>
        <w:br/>
        <w:t>اللہ عَزَّ وَجَل کی رحمت وسیع ہے، اس کی نعمتیں تمام مخلوق میں عام ہیں، مخلوق لمحہ بہ لمحہ ان سے نفع اٹھا رہی</w:t>
        <w:br/>
        <w:t>ہے لیکن شکر سے غافل شخص اسے پہچان نہیں پاتا۔ ایسے شخص کی مثال اس کم عقل غلام کی سی ہے جسے ہر وقت مار</w:t>
        <w:br/>
        <w:t>پڑتی ہے اگر کچھ دیر مار نہ پڑے تو شکر گزار رہے اور اگر بالکل ہی نہ مارا جائے تو اکڑ جائے اور ناشکر ابن جائے۔ اب تو</w:t>
        <w:br/>
        <w:t>لوگ مال کی نعمت پر ہی شکر ادا کرتے ہیں اور مال بھی وہ جو مخصوص طریقے سے حاصل ہو چاہے کم ہو یا زیادہ۔ ایسے</w:t>
        <w:br/>
        <w:t>لوگ اپنے اوپر اللہ عزو جان کی دیگر نعمتوں سے غافل ہیں۔</w:t>
        <w:br/>
        <w:t>حکایت اصلاح کا انوکھا انداز</w:t>
        <w:br/>
        <w:t>منقول ہے کہ کسی شخص نے ایک بزرگ رخته الله تعالی علیہ سے اپنی تنگدستی کا شکوہ کیا اور اس سے ہونے</w:t>
        <w:br/>
        <w:t>والے رنج و غم کا اظہار کیا۔ انہوں نے اس سے پوچھا: کیا تمہیں 10 ہزار درہم کے بدلے اندھا ہونا قبول ہے؟ اس</w:t>
        <w:br/>
        <w:t>نے عرض کی: نہیں۔ پوچھا: کیا تمہیں دس ہزار درہم کے بدلے گونگا ہونا قبول ہے؟ اس نے عرض کی: نہیں۔ بزرگ</w:t>
        <w:br/>
        <w:t>رحمہ اللہ تعالی علیہ نے پوچھا: کیا تمہیں 20 ہزار درہم کے بدلے دونوں ہاتھ اور پاؤں کٹوانا قبول ہے؟ اس نے عرض کی:</w:t>
        <w:br/>
        <w:t>نہیں۔ پوچھا: کیا تمہیں 10 ہزار درہم کے بدلے پاگل ہونا قبول ہے؟ اس نے عرض کی: نہیں۔ تب انہوں نے</w:t>
        <w:br/>
        <w:t>فرمایا: تمہیں حیا نہیں آتی کہ پچاس ہزار کا سامان ہونے کے باوجود اپنے آقا و مولیٰ کی شکایت کر رہے ہو؟</w:t>
        <w:br/>
        <w:t>حکایت قاری صاحب کاقصه</w:t>
        <w:br/>
        <w:t>منقول ہے کہ ایک قاری صاحب شدید تنگدستی کا شکار ہو گئے یہاں تک کہ یہ معاملہ برداشت سے باہر ہو گیا</w:t>
        <w:br/>
        <w:t>کسی نے خواب میں آکر کہا: کیا ہم تمہیں ایک ہزار دینار کے بدلے سورہ انعام بھلا دیں؟ قاری صاحب نے کہا: نہیں۔</w:t>
        <w:br/>
        <w:t>پھر پوچھا گیا: سورہ ھود بھلادیں؟ قاری صاحب نے کہا: نہیں۔ پھر پوچھا گیا: سورہ کیوسف بھلا دیں؟ قاری صاحب نے کہا:</w:t>
        <w:br/>
        <w:t>نہیں۔ خواب میں کہنے والے نے کئی سورتوں کے نام لئے پھر کہا: تمہارے پاس ایک لاکھ دینار ہے اور تم شکوہ کرتے ہو؟</w:t>
        <w:br/>
        <w:t>قاری صاحب بیدار ہوئے تو تنگدستی کا غم دور ہو چکا تھا۔</w:t>
        <w:br/>
        <w:t>www.dawateislami.net</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36. حکایت: ایک بزرگ اور قیدی دوست</w:t>
      </w:r>
    </w:p>
    <w:p>
      <w:pPr>
        <w:jc w:val="right"/>
        <w:bidi/>
      </w:pPr>
      <w:r>
        <w:rPr>
          <w:rFonts w:ascii="Jameel Noori Nastaleeq" w:hAnsi="Jameel Noori Nastaleeq" w:cs="Jameel Noori Nastaleeq"/>
          <w:b w:val="0"/>
          <w:sz w:val="32"/>
          <w:lang w:bidi="ur-PK"/>
        </w:rPr>
        <w:t>موضوع: شکر کی تعلیم کے انداز</w:t>
      </w:r>
    </w:p>
    <w:p>
      <w:pPr>
        <w:jc w:val="right"/>
        <w:bidi/>
      </w:pPr>
      <w:r>
        <w:rPr>
          <w:rFonts w:ascii="Jameel Noori Nastaleeq" w:hAnsi="Jameel Noori Nastaleeq" w:cs="Jameel Noori Nastaleeq"/>
          <w:b w:val="0"/>
          <w:sz w:val="32"/>
          <w:lang w:bidi="ur-PK"/>
        </w:rPr>
        <w:t>بیان/کتاب کا نام: کتاب الصبر و الشکر</w:t>
      </w:r>
    </w:p>
    <w:p>
      <w:pPr>
        <w:jc w:val="right"/>
        <w:bidi/>
      </w:pPr>
      <w:r>
        <w:rPr>
          <w:rFonts w:ascii="Jameel Noori Nastaleeq" w:hAnsi="Jameel Noori Nastaleeq" w:cs="Jameel Noori Nastaleeq"/>
          <w:b w:val="0"/>
          <w:sz w:val="32"/>
          <w:lang w:bidi="ur-PK"/>
        </w:rPr>
        <w:t>حوالہ: احیاء العلوم، جلد ۴، صفحہ ۴۴۰ تا ۴۴۱</w:t>
      </w:r>
    </w:p>
    <w:p>
      <w:pPr>
        <w:jc w:val="right"/>
        <w:bidi/>
      </w:pPr>
      <w:r>
        <w:rPr>
          <w:rFonts w:ascii="Jameel Noori Nastaleeq" w:hAnsi="Jameel Noori Nastaleeq" w:cs="Jameel Noori Nastaleeq"/>
          <w:b w:val="0"/>
          <w:sz w:val="32"/>
          <w:lang w:bidi="ur-PK"/>
        </w:rPr>
        <w:t>... دوسرا پہلو</w:t>
        <w:br/>
        <w:t>یہ تصور کرے کہ ممکن تھا کہ اس کے بدلے کوئی دینی مصیبت ہوتی ( لہذا دینی مصیبت نہ ہونے پر شکر بجالائے )۔</w:t>
        <w:br/>
        <w:t>منقول ہے کہ ایک شخص نے حضرت سید نا سہل بن عبد اللہ شتری مایہ عَلَيْهِ اللہ اللہ القوی سے کہا: چور میرے گھر</w:t>
        <w:br/>
        <w:t>میں داخل ہوا اور سامان لے کر چلا گیا۔ آپ رَحْمَةُ اللهِ تعالی علیہ نے فرمایا: اللہ عَزَّو جان کا شکر ادا کر واگر شیطان تمہارے دل</w:t>
        <w:br/>
        <w:t>میں داخل ہو کر ایمان لوٹ لیتا تو کیا کرتے؟</w:t>
        <w:br/>
        <w:t>اسی وجہ سے حضرت سیدنا عیسی رُوحُ اللہ عَلَيْهِ الصَّلوةُ وَالسَّلام نے یوں دعا کی: اللَّهُمَّ لَا تَجْعَلُ مُصِيبَتِي فِي دِينِى یعنی</w:t>
        <w:br/>
        <w:t>اے اللہ علرجل! میرے دین میں کوئی مصیبت پیدانہ کرنا۔</w:t>
        <w:br/>
        <w:t>بر سیبت میں چار نعمتیں:</w:t>
        <w:br/>
        <w:t>امیر المؤمنین حضرت سیدنا عمر فاروق رضی اللہ تعالی عنہ فرماتے ہیں: اللہ عَزَّوَجَلَّ نے مجھے جس مصیبت میں بھی</w:t>
        <w:br/>
        <w:t>مبتلا کیا اس میں مجھ پر چار نعمتیں تھیں: ( ۱ ) وہ آزمائش میرے دین میں نہ تھی ( ۲ ) اس سے بڑھ کر مصیبت نہ آئی</w:t>
        <w:br/>
        <w:t>( ۳ ) میں اس پر راضی ہونے کی دولت سے محروم نہ ہوا ( ۴ ) مجھے اس پر ثواب کی امید رہی۔</w:t>
        <w:br/>
        <w:t>حکایت: ایک بزرگ اور قیدی دوست</w:t>
        <w:br/>
        <w:t>کسی بزرگ کا ایک دوست تھا جسے بادشاہ نے قید کر دیا اس نے اپنے دوست کو اطلاع دی اور شکوہ بھی کیا۔</w:t>
        <w:br/>
        <w:t>انہوں نے پیغام بھجوایا: اللہ عَزَّوَجل کا شکر ادا کرو۔ بادشاہ نے اسے سزا دی اس نے پھر اپنے دوست کو اطلاع دی اور شکوہ</w:t>
        <w:br/>
        <w:t>کیا تو انہوں نے پھر پیغام بھجوایا: اللہ عزوجل کا شکر ادا کرو۔ اسی دوران دست کی بیماری میں مبتلا ایک مجوسی کو لایا گیا اور اس</w:t>
        <w:br/>
        <w:t>کے ساتھ قید کر دیا گیا بیٹری کا ایک گڑا اس کے پاؤں میں تھا تو دوسرا کڑا مجوسی کے پاؤں میں۔ اس نے پھر پیغام بھیجا تو</w:t>
        <w:br/>
        <w:t>دوست کا جواب ملا: اللہ عَزَّوَجل کا شکر کرو۔ مجوسی کو قضائے حاجت کے لئے کئی بار اٹھنا پڑتا تو اسے بھی مجبوراً ساتھ اٹھنا</w:t>
        <w:br/>
        <w:t>پڑتا اور مجوسی کے فارغ ہونے تک اس کے ساتھ ٹھہر نا پڑتا۔ قیدی دوست نے یہ سب لکھ کر دوست کو بھیجا تو جواب</w:t>
        <w:br/>
        <w:t>ملا الله عد جان کا شکر ادا کرو۔ قیدی دوست نے لکھ</w:t>
        <w:br/>
        <w:t>www.dawateislami.net</w:t>
      </w:r>
    </w:p>
    <w:p>
      <w:pPr>
        <w:jc w:val="right"/>
        <w:bidi/>
      </w:pPr>
      <w:r>
        <w:rPr>
          <w:rFonts w:ascii="Jameel Noori Nastaleeq" w:hAnsi="Jameel Noori Nastaleeq" w:cs="Jameel Noori Nastaleeq"/>
          <w:b w:val="0"/>
          <w:sz w:val="32"/>
          <w:lang w:bidi="ur-PK"/>
        </w:rPr>
        <w:t>کر بھیجا کب تک شکر کروں؟ اس سے بڑی مصیبت کیا ہو سکتی ہے؟ بُزرگ دوست نے جواب لکھا: اگر مجوسی کی کمر میں</w:t>
        <w:br/>
        <w:t>بندھاڑ نار تمہاری کمر میں ہو تا تو تم کیا کرتے؟</w:t>
        <w:br/>
        <w:t>تبصره امام غزالی</w:t>
        <w:br/>
        <w:t>انسان کو جو بھی مصیبت پہنچتی ہے اگر وہ اس بات میں خوب غور و فکر کرے کہ اس سے اپنے مالک و مولی عدّ</w:t>
        <w:br/>
        <w:t>دَجَل کی ظاہری و باطنی اعتبار سے بے ادبی ہوئی ہے تو ضرور جان لے گا کہ وہ ابھی یا آئندہ اس سے بھی زیادہ مصیبت کا</w:t>
        <w:br/>
        <w:t>مستحق ہے لہذا جسے سو کوڑے مارنے کا حق حاصل ہو مگر وہ آپ کو دس کوڑے مارے تو آپ کے شکریہ کا مستحق ہے اسی</w:t>
        <w:br/>
        <w:t>طرح جسے آپ کے دونوں ہاتھ کاٹنے کا حق حاصل ہو لیکن وہ ایک ہاتھ کاٹے تو وہ بھی آپ کے شکریہ کا مستحق ہے۔</w:t>
        <w:br/>
        <w:t>حکایت: راکھ ڈالناتونعمتہے</w:t>
        <w:br/>
        <w:t>منقول ہے کہ ایک بزرگ سڑک سے گزر رہے تھے کہ ان کے سر پر راکھ کا ایک تھال گرادیا گیا۔ وہ بار گاہِ خداوندی</w:t>
        <w:br/>
        <w:t>میں سجدہ شکر بجالائے۔ سجدہ کرنے کی وجہ پوچھی گئی تو فرمایا: میں تو آگ کا منتظر رہتا تھا اس کی جگہ راکھ کا ڈالنا نعمت ہے۔</w:t>
        <w:br/>
        <w:t>شکر کا انوکھا انداز</w:t>
        <w:br/>
        <w:t>کسی بزرگ سے پوچھا گیا: بارش نہیں ہو رہی کیا آپ نماز استسقاء کے لئے باہر نہیں جائیں گے؟ انہوں نے</w:t>
        <w:br/>
        <w:t>فرمایا: تم سے تو بارش رو کی گئی ہے اور مجھ سے تو پتھر روکے گئے ہیں۔</w:t>
        <w:br/>
        <w:t>ایک سوال اور اس کا جواب:</w:t>
        <w:br/>
        <w:t>اگر تم یہ کہو کہ میں کیسے خوش ہو جاؤں حالانکہ میں لوگوں کو دیکھ رہا ہوں کہ ان کے گناہ مجھ سے بھی زیادہ ہیں</w:t>
        <w:br/>
        <w:t>اور جس مصیبت کا میں شکار ہوں لوگ اس کا شکار نہیں حتٰی کہ کافر بھی نہیں؟</w:t>
        <w:br/>
        <w:t>جواب: کافروں کے لئے تو بہت زیادہ مصیبتیں ہیں جو کہ پوشیدہ ہیں، انہیں ڈھیل اس لئے دی گئی ہے تاکہ</w:t>
        <w:br/>
        <w:t>ان کے گناہ بڑھتے جائیں اور عذاب زیادہ ہو جیسا کہ ارشادِ خداوندی ہے:</w:t>
        <w:br/>
        <w:t>www.dawateislami.net</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37. حکایت: ایک جملہ دنیا و آخرت کی تباہی کا سبب بن گیا</w:t>
      </w:r>
    </w:p>
    <w:p>
      <w:pPr>
        <w:jc w:val="right"/>
        <w:bidi/>
      </w:pPr>
      <w:r>
        <w:rPr>
          <w:rFonts w:ascii="Jameel Noori Nastaleeq" w:hAnsi="Jameel Noori Nastaleeq" w:cs="Jameel Noori Nastaleeq"/>
          <w:b w:val="0"/>
          <w:sz w:val="32"/>
          <w:lang w:bidi="ur-PK"/>
        </w:rPr>
        <w:t>موضوع: بنی اسرائیل کے واقعات</w:t>
      </w:r>
    </w:p>
    <w:p>
      <w:pPr>
        <w:jc w:val="right"/>
        <w:bidi/>
      </w:pPr>
      <w:r>
        <w:rPr>
          <w:rFonts w:ascii="Jameel Noori Nastaleeq" w:hAnsi="Jameel Noori Nastaleeq" w:cs="Jameel Noori Nastaleeq"/>
          <w:b w:val="0"/>
          <w:sz w:val="32"/>
          <w:lang w:bidi="ur-PK"/>
        </w:rPr>
        <w:t>بیان/کتاب کا نام: کتاب الرجاء و الخوف</w:t>
      </w:r>
    </w:p>
    <w:p>
      <w:pPr>
        <w:jc w:val="right"/>
        <w:bidi/>
      </w:pPr>
      <w:r>
        <w:rPr>
          <w:rFonts w:ascii="Jameel Noori Nastaleeq" w:hAnsi="Jameel Noori Nastaleeq" w:cs="Jameel Noori Nastaleeq"/>
          <w:b w:val="0"/>
          <w:sz w:val="32"/>
          <w:lang w:bidi="ur-PK"/>
        </w:rPr>
        <w:t>حوالہ: احیاء العلوم، جلد ۴، صفحہ ۵۰۶</w:t>
      </w:r>
    </w:p>
    <w:p>
      <w:pPr>
        <w:jc w:val="right"/>
        <w:bidi/>
      </w:pPr>
      <w:r>
        <w:rPr>
          <w:rFonts w:ascii="Jameel Noori Nastaleeq" w:hAnsi="Jameel Noori Nastaleeq" w:cs="Jameel Noori Nastaleeq"/>
          <w:b w:val="0"/>
          <w:sz w:val="32"/>
          <w:lang w:bidi="ur-PK"/>
        </w:rPr>
        <w:t>حکایت ایک جملہ دنیا وآخرت کی تباہی کا سبب بن گیا</w:t>
        <w:br/>
        <w:t>ایک روایت میں ہے کہ بنی اسرائیل کے دو شخصوں کے مابین الله عَزَّ وَجَلَّ کی خاطر دوستی تھی، ان میں سے</w:t>
        <w:br/>
        <w:t>ایک گناہوں میں مبتلا رہتا تھا اور دوسر اعبادت گزار تھا۔ دوسرا شخص اسے سمجھاتا اور گناہوں سے باز رکھنے کی کوشش</w:t>
        <w:br/>
        <w:t>کر تا تو وہ اس کے جواب میں کہتا: تم میرے اور میرے رب کے درمیان سے ہٹ جاؤ۔ کیا تمہیں مجھ پر نگر ان بنا کر بھیجا</w:t>
        <w:br/>
        <w:t>گیا ہے؟ حتی کہ ایک دن جب عابد نے اسے کبیرہ گناہ کرتے دیکھا تو غصے میں آکر کہہ دیا کہ اللہ مرو جا تیری مغفرت نہ</w:t>
        <w:br/>
        <w:t>فرمائے۔ رسولِ خداصلی اللہ تعالى عَلَيْهِ وَاللہ وسلم نے فرمایا: ” بروز قیامت اللہ عَزَّ وَجَل ارشاد فرمائے گا: کیا کسی کو طاقت ہے</w:t>
        <w:br/>
        <w:t>کہ میری رحمت میرے بندوں سے روک لے؟ پھر گناہگار سے ارشاد فرمائے گا: جا! میں نے تجھے بخش دیا اور عابد سے</w:t>
        <w:br/>
        <w:t>ارشاد فرمائے گا: تو نے اپنے لئے آگ کو لازم کر لیا ہے۔ “ اس کے بعد رسولِ کریم، رَءُوفٌ رَّحیم صَلَّى اللَّهُ تَعَالَى عَلَيْهِ وَالِيه</w:t>
        <w:br/>
        <w:t>وسلم نے ارشاد فرمایا: ” اس ذات کی قسم جس کے قبضہ قدرت میں میری جان ہے! اس عابد نے ایسی بات کہی جس نے</w:t>
        <w:br/>
        <w:t>اس کی دنیاو آخرت تباہ کر دی۔ ( 1 )</w:t>
        <w:br/>
        <w:t>حکایت: ڈاکو حواریوں میں شامل ہوگیا</w:t>
        <w:br/>
        <w:t>مروی ہے کہ بنی اسرائیل میں ایک شخص 40 سال تک ڈاکہ ڈالتا رہا۔ ایک مرتبہ حضرت سیدنا عیسی ڈوم</w:t>
        <w:br/>
        <w:t>الله عَلى نَبِيِّنَا وَعَلَيْهِ الصَّلوةُ وَالسَّلام اس کے پاس سے گزرے۔ آپ کے پیچھے عبادت گزار حواری بھی تھا۔ یہ دیکھ کر اس ڈاکو</w:t>
        <w:br/>
        <w:t>نے اپنے دل میں کہا: الله عز وجل کے نبی یہاں سے گزر رہے ہیں اور ان کے ساتھ ان کا ایک حواری بھی ہے، اگر میں</w:t>
        <w:br/>
        <w:t>ان کے ساتھ سفر میں شامل ہو جاؤں تو میں ان دو کے ساتھ تیسر ا ہو جاؤں گا چنانچہ وہ شریک سفر ہو گیا اور حواری کے</w:t>
        <w:br/>
        <w:t>قریب ہونے کی کوشش کرنے لگا اور حواری کی عظمت کے پیش نظر خود کو حقیر سمجھتے ہوئے اپنے دل میں کہنے</w:t>
        <w:br/>
        <w:t>لگا: میرے جیسا شخص اس عبادت گزار بندے کے ساتھ چلنے کا حق دار نہیں ہو سکتا، جب حواری کو اس کے آنے کا علم</w:t>
        <w:br/>
        <w:t>ہوا تو اس نے اپنے دل میں کہا کہ اس جیسا شخص میرے ساتھ چل رہا ہے اور آگے بڑھ کر حضرت سیدنا عیسیٰ علیہ</w:t>
        <w:br/>
        <w:t>السلام کے ساتھ چلنے لگا، ڈا کو پیچھے رہ گیا۔ اللہ عزو جل نے</w:t>
        <w:br/>
        <w:t>1 سنه ای داری کتاب الادين، باب النهي عن البغى، ٤ / ۳۶۰، حدیث: ۴۹۰۱، بتغیرقلیل</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38. حکایت: ایک راہب اور شیطان</w:t>
      </w:r>
    </w:p>
    <w:p>
      <w:pPr>
        <w:jc w:val="right"/>
        <w:bidi/>
      </w:pPr>
      <w:r>
        <w:rPr>
          <w:rFonts w:ascii="Jameel Noori Nastaleeq" w:hAnsi="Jameel Noori Nastaleeq" w:cs="Jameel Noori Nastaleeq"/>
          <w:b w:val="0"/>
          <w:sz w:val="32"/>
          <w:lang w:bidi="ur-PK"/>
        </w:rPr>
        <w:t>موضوع: شیطان کے حربے</w:t>
      </w:r>
    </w:p>
    <w:p>
      <w:pPr>
        <w:jc w:val="right"/>
        <w:bidi/>
      </w:pPr>
      <w:r>
        <w:rPr>
          <w:rFonts w:ascii="Jameel Noori Nastaleeq" w:hAnsi="Jameel Noori Nastaleeq" w:cs="Jameel Noori Nastaleeq"/>
          <w:b w:val="0"/>
          <w:sz w:val="32"/>
          <w:lang w:bidi="ur-PK"/>
        </w:rPr>
        <w:t>بیان/کتاب کا نام: کتاب آفات اللسان</w:t>
      </w:r>
    </w:p>
    <w:p>
      <w:pPr>
        <w:jc w:val="right"/>
        <w:bidi/>
      </w:pPr>
      <w:r>
        <w:rPr>
          <w:rFonts w:ascii="Jameel Noori Nastaleeq" w:hAnsi="Jameel Noori Nastaleeq" w:cs="Jameel Noori Nastaleeq"/>
          <w:b w:val="0"/>
          <w:sz w:val="32"/>
          <w:lang w:bidi="ur-PK"/>
        </w:rPr>
        <w:t>حوالہ: احیاء العلوم، جلد ۳، صفحہ ۵۸۹ تا ۵۹۰</w:t>
      </w:r>
    </w:p>
    <w:p>
      <w:pPr>
        <w:jc w:val="right"/>
        <w:bidi/>
      </w:pPr>
      <w:r>
        <w:rPr>
          <w:rFonts w:ascii="Jameel Noori Nastaleeq" w:hAnsi="Jameel Noori Nastaleeq" w:cs="Jameel Noori Nastaleeq"/>
          <w:b w:val="0"/>
          <w:sz w:val="32"/>
          <w:lang w:bidi="ur-PK"/>
        </w:rPr>
        <w:t>فرمایا: غصہ نہ کرو۔ انہوں نے فرمایا: مجھے اس کی طاقت نہیں کہ میں انسان ہونے کے باوجود غصہ نہ کروں۔ فرمایا: مال کے فتنے میں نہ</w:t>
        <w:br/>
        <w:t>پڑو۔ حضرت سیدنا عیسی رُوحُمُ الله عَلى نَبِيِّنَا عَلَيْهِ الصلوة و السلام نے فرمایا: یہ ممکن ہے۔</w:t>
        <w:br/>
        <w:t>( 8 ) غصہ ایمان کو یوں خراب کر دیتا ہے جیسے ایلوا ایک کڑوے درخت کا جما ہوائس ) شہد کو خراب کر دیتا ہے۔ ) 565 (</w:t>
        <w:br/>
        <w:t>( 9 ) جو شخص غصہ کرتا ہے وہ جہنم کے کنارے پر جا پہنچتا ہے۔ ) 566 (</w:t>
        <w:br/>
        <w:t>( 10 ) ایک شخص نے بارگاہِ رسالت میں عرض کی: کون سی چیز زیادہ سخت ہے؟ آپ صلی اللہ تعالی علیہ والہ وسلم نے فرمایا: اللہ عَزَّ وَجَل کا غضب</w:t>
        <w:br/>
        <w:t>۔ عرض کی: مجھے اللہ عزو جل کے غضب سے کیا چیز بچاسکتی ہے؟ فرمایا: غصہ نہ کیا کرو ) 567 (</w:t>
        <w:br/>
        <w:t>غصه کی مذمت میں فرامین بزرگان دین:</w:t>
        <w:br/>
        <w:t>حضرت سیدنا حسن بصرى عليه رحمة اللہ القوی فرماتے ہیں: اے ابن آدم! جب تو غصہ کرتا ہے تو اچھلتا ہے قریب ہے کہ</w:t>
        <w:br/>
        <w:t>کہیں تو ایسی چھلانگ نہ لگا بیٹھے جو تجھے جہنم میں پہنچادے۔</w:t>
        <w:br/>
        <w:t>حضرت سید نازُ والقرنین رَضِيَ اللهُ تَعَالٰی عَنْہ کی ایک فرشتے سے ملاقات ہوئی تو اس سے کہا: مجھے کوئی ایسی بات بتاؤ جس سے</w:t>
        <w:br/>
        <w:t>میرے ایمان اور یقین میں اضافہ ہو۔ فرشتے نے کہا: غصہ نہ کیا کرو کیونکہ شیطان غصہ کے وقت انسان پر سب سے زیادہ غالب ہو تا</w:t>
        <w:br/>
        <w:t>ہے، لہذا غصے کے بدلے عفو و در گزر سے کام لیا کرو اور وقار کے ساتھ غصہ ٹھنڈا کیا کرو اور جلد بازی سے بچتے رہو کیونکہ جب آپ</w:t>
        <w:br/>
        <w:t>جلد بازی سے کام لیں گے تو اپنا حصہ گنوا بیٹھیں گے، اقربا اور دیگر لوگوں کے لئے نرمی و آسانی مہیا کرنے والے بن جاؤ، عناد رکھنے</w:t>
        <w:br/>
        <w:t>والے اور ظالم نہ بنو۔</w:t>
        <w:br/>
        <w:t>حکایت ایک راہب اورشیطان</w:t>
        <w:br/>
        <w:t>حضرت سید ناؤ نہب بن مُنَبِّه رَحْمَةُ اللهِ تَعَالى عَلَيْه فرماتے ہیں: ایک راہب اپنی عبادت گاہ میں مصروفِ عبادت تھا شیطان نے اسے</w:t>
        <w:br/>
        <w:t>گمراہ کرنے کا ارادہ کیا لیکن ناکام رہا، پھر اس نے راہب کو عبادت گاہ کا دروازہ کھولنے کے لئے کہا مگر پھر بھی راہب خاموش رہا، شیطان نے</w:t>
        <w:br/>
        <w:t>اس سے کہا: اگر میں چلا گیا تو تجھے بہت افسوس ہو گا۔ راہب پھر بھی</w:t>
        <w:br/>
        <w:t>565 ... شعب الایمان، باب فی حسن الخلق، ۶ / ۳۱۱، حدیث: ۸۲۹۴</w:t>
        <w:br/>
        <w:t>566 ... شعب الایمان، باب فی حسن الخلق، ۶ / ۳۲۰، حدیث: ۸۳۳۱ بتغير</w:t>
        <w:br/>
        <w:t>567 ... مساوئ الاخلاق للخرائطى، باب ما جاء في فضل الحلم ... الخ، ص ۱۶۲، حدیث: ۳۴۲</w:t>
      </w:r>
    </w:p>
    <w:p>
      <w:pPr>
        <w:jc w:val="right"/>
        <w:bidi/>
      </w:pPr>
      <w:r>
        <w:rPr>
          <w:rFonts w:ascii="Jameel Noori Nastaleeq" w:hAnsi="Jameel Noori Nastaleeq" w:cs="Jameel Noori Nastaleeq"/>
          <w:b w:val="0"/>
          <w:sz w:val="32"/>
          <w:lang w:bidi="ur-PK"/>
        </w:rPr>
        <w:t>خاموش رہا، یہاں تک کہ شیطان نے کہا: میں مسیح ( یعنی عیسی ) ہوں۔ راہب نے جواب دیا: اگر آپ مسیح ہیں تو میں کیا کروں؟ کیا آپ نے ہی</w:t>
        <w:br/>
        <w:t>ہمیں عبادت میں کوشش کرنے کا حکم نہیں دیا؟ اور کیا آپ نے ہم سے قیامت کا وعدہ نہیں کیا؟ آج اگر آپ ہمارے پاس کوئی اور چیز لے</w:t>
        <w:br/>
        <w:t>کر آئے ہیں ( جو پہلی باتوں کے خلاف اور ظاہر شریعت کے معارض ہو ) تو ہم آپ کی بات ہر گز نہ مانیں گے۔ بالآخر شیطان نے کہا: میں</w:t>
        <w:br/>
        <w:t>شیطان ہوں اور تجھے گمراہ کرنے آیا تھا مگر نہ کر سکا۔ اس کے بعد شیطان نے راہب سے کہا: تم مجھ سے جس چیز کے بارے میں چاہو سوال کر</w:t>
        <w:br/>
        <w:t>سکتے ہو۔ راہب نے کہا: میں تجھ سے کچھ نہیں پوچھنا چاہتا۔ جب شیطان منہ پھیر کر جانے لگا تو راہب نے اس سے کہا: کیا تو سن رہا ہے؟ اس</w:t>
        <w:br/>
        <w:t>نے کہا: ہاں! کیوں نہیں۔ تو راہب نے اس سے پوچھا: مجھے انسان کی اس عادت کے بارے میں بتا جو اس کے خلاف تیری مددگار ہے۔</w:t>
        <w:br/>
        <w:t>شیطان بولا: وہ غصہ ہے، آدمی جب غصہ میں ہوتا ہے تو میں اسے اس طرح اُلٹ پلٹ کرتا ہوں جیسے بچے گیند کو الٹ پلٹ کرتے ہیں۔</w:t>
        <w:br/>
        <w:t>انسان پر شیطان کب غالب آتا ہے؟</w:t>
        <w:br/>
        <w:t>حضرت سیدنا عمر رضي الله تعالی عنہ فرماتے ہیں: شیطان کہتا ہے انسان مجھ پر کیسے غالب آسکتا ہے جب وہ خوشی کی حالت</w:t>
        <w:br/>
        <w:t>میں ہوتا ہے تو میں اس کے دل میں چلا جاتا ہوں اور جب وہ غصے کی حالت میں ہوتا ہے تو میں اُڑ کر اس کے سر میں چلا جاتا ہوں۔</w:t>
        <w:br/>
        <w:t>حماقت کی اصل اور برائی کی چابی غصہ ہے:</w:t>
        <w:br/>
        <w:t>حضرت سیدنا جعفر بن محمد رحمه الله تعالى عنہ فرماتے ہیں: غصہ ہر برائی کی چابی ہے۔</w:t>
        <w:br/>
        <w:t>ایک انصاری کا قول ہے: گرم مزاج ہو نا حماقت کی اصل ہے اور غصہ اس کا راہ نما ہے اور جو جہالت پر راضی ہوتا ہے وہ</w:t>
        <w:br/>
        <w:t>بردباری سے محروم رہتا ہے حالانکہ بردباری زینت اور نفع کا سبب ہے جبکہ جہالت عیب اور نقصان کا سبب ہے نیز احمق کی بات کے</w:t>
        <w:br/>
        <w:t>جواب میں خاموش رہنا ہی اس کا جواب ہے۔</w:t>
        <w:br/>
        <w:t>شيطان کا دعوی</w:t>
        <w:br/>
        <w:t>حضرت سید نا مجاہد علیہ رحمة الله الواحد فرماتے ہیں کہ ابلیس کہتا ہے: انسان مجھے عاجز نہیں کر سکتا اور تین</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39. حکایت: ایک سرکش کی مغفرت</w:t>
      </w:r>
    </w:p>
    <w:p>
      <w:pPr>
        <w:jc w:val="right"/>
        <w:bidi/>
      </w:pPr>
      <w:r>
        <w:rPr>
          <w:rFonts w:ascii="Jameel Noori Nastaleeq" w:hAnsi="Jameel Noori Nastaleeq" w:cs="Jameel Noori Nastaleeq"/>
          <w:b w:val="0"/>
          <w:sz w:val="32"/>
          <w:lang w:bidi="ur-PK"/>
        </w:rPr>
        <w:t>موضوع: بنی اسرائیل کے واقعات</w:t>
      </w:r>
    </w:p>
    <w:p>
      <w:pPr>
        <w:jc w:val="right"/>
        <w:bidi/>
      </w:pPr>
      <w:r>
        <w:rPr>
          <w:rFonts w:ascii="Jameel Noori Nastaleeq" w:hAnsi="Jameel Noori Nastaleeq" w:cs="Jameel Noori Nastaleeq"/>
          <w:b w:val="0"/>
          <w:sz w:val="32"/>
          <w:lang w:bidi="ur-PK"/>
        </w:rPr>
        <w:t>بیان/کتاب کا نام: کتاب الرجاء و الخوف</w:t>
      </w:r>
    </w:p>
    <w:p>
      <w:pPr>
        <w:jc w:val="right"/>
        <w:bidi/>
      </w:pPr>
      <w:r>
        <w:rPr>
          <w:rFonts w:ascii="Jameel Noori Nastaleeq" w:hAnsi="Jameel Noori Nastaleeq" w:cs="Jameel Noori Nastaleeq"/>
          <w:b w:val="0"/>
          <w:sz w:val="32"/>
          <w:lang w:bidi="ur-PK"/>
        </w:rPr>
        <w:t>حوالہ: احیاء العلوم، جلد ۴، صفحہ ۵۰۷</w:t>
      </w:r>
    </w:p>
    <w:p>
      <w:pPr>
        <w:jc w:val="right"/>
        <w:bidi/>
      </w:pPr>
      <w:r>
        <w:rPr>
          <w:rFonts w:ascii="Jameel Noori Nastaleeq" w:hAnsi="Jameel Noori Nastaleeq" w:cs="Jameel Noori Nastaleeq"/>
          <w:b w:val="0"/>
          <w:sz w:val="32"/>
          <w:lang w:bidi="ur-PK"/>
        </w:rPr>
        <w:t>حضرت سیدنا عیسی علیه السلام کی طرف وحی فرمائی کہ ان دونوں سے کہہ دیں کہ نئے سرے سے عمل شروع کریں کیو</w:t>
        <w:br/>
        <w:t>نکہ ان کے پچھلے تمام اعمال مٹادیئے گئے، حواری کے اعمال حسنہ خود پسندی کی وجہ سے ضائع ہو گئے اور ڈاکو کے اعمالِ</w:t>
        <w:br/>
        <w:t>سیہ خود کو حقیر سمجھنے کے سبب مٹادیئے گئے۔ آپ نے ان دونوں کو اس وحی سے مطلع کیا اور اس شخص کو اپنا ہم سفر</w:t>
        <w:br/>
        <w:t>بنالیا اور اسے اپنے حواریوں میں شامل کر لیا۔</w:t>
        <w:br/>
        <w:t>حکایت ایک سرکش کی مغفرت</w:t>
        <w:br/>
        <w:t>حضرت سیّدُنا مسروق رَحْمَةُ اللهِ تَعَالى عَلَيْه سے مروی ہے کہ ( بنی اسرائیل کے ) ایک نبی عَلَيْهِ السَّلام اللہ عَزَّ</w:t>
        <w:br/>
        <w:t>دَجَل کی بارگاہ میں سجدہ ریز تھے کہ ایک سرکش شخص نے ان کی گردن کو روند دیا حتٰی کہ روندنے کی شدت کے باعث</w:t>
        <w:br/>
        <w:t>کنکری ان کی پیشانی کے ساتھ مل گئی۔ نبی علیہ السلام نے جلال کی حالت میں اپنا سر اٹھایا اور اس سے فرمایا: جاؤ! اللہ عَزَّ</w:t>
        <w:br/>
        <w:t>وَجَلَّ ہر گز تمہاری مغفرت نہ کرے۔ اللہ عَزَّ وَجَلَّ نے ان کی طرف وحی فرمائی کہ میرے بندوں کے معاملے میں مجھ پر</w:t>
        <w:br/>
        <w:t>قسم کھاتے ہو، بلاشبہ میں نے اس کی مغفرت کر دی ہے۔</w:t>
        <w:br/>
        <w:t>حضرت سید نا ابن عباس رضی اللہ تعالی عنھما سے مروی ہے کہ سیّدِ عالَم، نُورِ مُجَسَّم صَلَّ اللَّهُ تَعَالَى عَلَيْهِ وَالِهِ وَسَلَّم نماز</w:t>
        <w:br/>
        <w:t>میں مشرکین کے خلاف دعا کیا کرتے اور ان پر لعنت بھیجتے تھے تو اس پر یہ آیت مبارکہ نازل ہوئی:</w:t>
        <w:br/>
        <w:t>لَيْسَ لَكَ مِنَ الْأَمْرِ شَيْءٍ أَوْ يَتُوبَ عَلَيْهِمْ أَوْ يُعَذِّبَهُمْ فَإِنَّهُمْ ظُلِمُونَ ( ۰ ) ( پ، ا عوان: ۱۳۸ )</w:t>
        <w:br/>
        <w:t>ترجمہ کنزالایمان: یہ بات تمہارے ہاتھ نہیں یا انہیں توبہ کی توفیق دے یا ان پر عذاب کرے کہ وہ ظالم ہیں۔</w:t>
        <w:br/>
        <w:t>اس آیت کے نازل ہونے کے بعد آپ نے ان کے خلاف دعا کرنا چھوڑ دی ( ۱ ) اور اللہ عَزَّوَجَلَّ نے ان میں سے</w:t>
        <w:br/>
        <w:t>بہت سوں کو ہدایت عطا فرما کر اسلام کی دولت سے مشرف فرمایا۔</w:t>
        <w:br/>
        <w:t>جیسی مانگ ویسی عطا</w:t>
        <w:br/>
        <w:t>مروی ہے کہ دو عبادت گزار برابر برابر عبادت کیا کرتے تھے ( بروز قیامت ) جب انہیں جنت میں داخل کیا</w:t>
        <w:br/>
        <w:t>جائے گا تو ایک کو دوسرے کے مقابلے میں بلند درجات عطا کئے جائیں گے۔ اس پر ایک عبادت</w:t>
        <w:br/>
        <w:t>1 ... بخاری، کتاب التفي باب www.dawateislami.net المسالك من الامر، ۳ / ۱۹۴، حدیث: ۴۵۵۹ عن ابن عب</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40. حکایت: ایک فسادی اور عبادت گزار</w:t>
      </w:r>
    </w:p>
    <w:p>
      <w:pPr>
        <w:jc w:val="right"/>
        <w:bidi/>
      </w:pPr>
      <w:r>
        <w:rPr>
          <w:rFonts w:ascii="Jameel Noori Nastaleeq" w:hAnsi="Jameel Noori Nastaleeq" w:cs="Jameel Noori Nastaleeq"/>
          <w:b w:val="0"/>
          <w:sz w:val="32"/>
          <w:lang w:bidi="ur-PK"/>
        </w:rPr>
        <w:t>موضوع: بنی اسرائیل کے واقعات</w:t>
      </w:r>
    </w:p>
    <w:p>
      <w:pPr>
        <w:jc w:val="right"/>
        <w:bidi/>
      </w:pPr>
      <w:r>
        <w:rPr>
          <w:rFonts w:ascii="Jameel Noori Nastaleeq" w:hAnsi="Jameel Noori Nastaleeq" w:cs="Jameel Noori Nastaleeq"/>
          <w:b w:val="0"/>
          <w:sz w:val="32"/>
          <w:lang w:bidi="ur-PK"/>
        </w:rPr>
        <w:t>بیان/کتاب کا نام: کتاب ذم الکبر</w:t>
      </w:r>
    </w:p>
    <w:p>
      <w:pPr>
        <w:jc w:val="right"/>
        <w:bidi/>
      </w:pPr>
      <w:r>
        <w:rPr>
          <w:rFonts w:ascii="Jameel Noori Nastaleeq" w:hAnsi="Jameel Noori Nastaleeq" w:cs="Jameel Noori Nastaleeq"/>
          <w:b w:val="0"/>
          <w:sz w:val="32"/>
          <w:lang w:bidi="ur-PK"/>
        </w:rPr>
        <w:t>حوالہ: احیاء العلوم، جلد ۳، صفحہ ۱۱۱۶</w:t>
      </w:r>
    </w:p>
    <w:p>
      <w:pPr>
        <w:jc w:val="right"/>
        <w:bidi/>
      </w:pPr>
      <w:r>
        <w:rPr>
          <w:rFonts w:ascii="Jameel Noori Nastaleeq" w:hAnsi="Jameel Noori Nastaleeq" w:cs="Jameel Noori Nastaleeq"/>
          <w:b w:val="0"/>
          <w:sz w:val="32"/>
          <w:lang w:bidi="ur-PK"/>
        </w:rPr>
        <w:t>تو کتنا فرق ہے اس میں اور اُس شخص میں جو اپنے مسلمان بھائی سے اللہ علہ جان کے لئے محبت کرتا ہے، عبادت کے باعث</w:t>
        <w:br/>
        <w:t>اس کی تعظیم کرتا ہے، اسے بڑا سمجھتا ہے اور اس کے لئے اس بات کی امید رکھتا ہے جس بات کی امید اپنے لئے نہیں رکھتا۔ غور کیجئے</w:t>
        <w:br/>
        <w:t>کہ لوگ اللہ عزوجل کے لئے عبادت گزار کی تعظیم کر کے نجات حاصل کرتے ہیں اور اس کے قریب ہو کر اللہ علہ جان کا قرب حاصل</w:t>
        <w:br/>
        <w:t>کرتے ہیں اور یہ ان سے دور رہ کر اللہ عزو جان کے غضب کا مستحق ہو جاتا ہے گویا یہ خود کو ان کی مجالس سے بلند مرتبہ سمجھتا ہے۔ عین</w:t>
        <w:br/>
        <w:t>ممکن ہے کہ لوگ عابدوں کی محبت کے باعث عمل میں ان کے مساوی ہو جائیں اور عابدین لوگوں کو حقیر سمجھنے کی وجہ سے جاہلوں</w:t>
        <w:br/>
        <w:t>کے مرتبے تک پہنچ جائیں۔</w:t>
        <w:br/>
        <w:t>حکایت: ایک فسادیاورعبادتگزار</w:t>
        <w:br/>
        <w:t>منقول ہے کہ بنی اسرائیل میں دو شخص تھے جن میں سے ایک اپنے مفسدانہ اعمال کی وجہ سے فسادی مشہور تھا جبکہ دوسرا</w:t>
        <w:br/>
        <w:t>کثرت عبادت کے باعث ) عبادت گزار پہچانا جاتا تھا اور اس کے سر پر بادل کا ٹکڑ اسامیہ کئے رہتا تھا۔ ایک دن فسادی شخص عبادت گزار کے</w:t>
        <w:br/>
        <w:t>پاس سے گزرا تو اس نے اپنے دل میں کہا: میں بنی اسرائیل کا فسادی ہوں اور یہ عابد ہے اگر میں اس کے پاس بیٹھوں تو امید ہے کہ اللہ ع</w:t>
        <w:br/>
        <w:t>وجل مجھ پر رحم فرمائے، اس خیال سے وہ اس کے پاس بیٹھ گیا۔ اس عبادت گزار نے دل میں کہا: میں بنی اسرائیل کا عابد ہوں اور یہ فسادی</w:t>
        <w:br/>
        <w:t>ہے یہ میرے پاس کیسے بیٹھ سکتا ہے؟ یہ سوچ کر اس نے ناگواری کا اظہار کرتے ہوئے فسادی سے کہا: ” یہاں سے اٹھ جاؤ۔ “ اس پر</w:t>
        <w:br/>
        <w:t>اللہ عَزَّوَجَلَّ نے اس زمانے کے نبی علیہ السلام کی طرف وحی فرمائی کہ ان دونوں سے کہیں: ” وہ نئے سرے سے عمل شروع کریں، میں نے</w:t>
        <w:br/>
        <w:t>اس فسادی شخص کو بخش دیا اور عبادت گزار کے عمل کو ضائع کر دیا۔ “ ایک روایت میں ہے کہ اللہ عزوجل نے بادل کے ٹکڑے کو عابد</w:t>
        <w:br/>
        <w:t>کے سر سے ہٹا کر اس فسادی کے سر پر کر دیا۔</w:t>
        <w:br/>
        <w:t>اس واقعہ سے معلوم ہوا کہ اللہ عز وجل بندوں کے دلوں کی طرف نظر فرماتا ہے۔ ایک جاہل شخص جب اللہ عز وجل کے</w:t>
        <w:br/>
        <w:t>خوف کے باعث اس کے سامنے عاجزی کا اظہار کرتا ہے اور اس کے خوف سے اس کے سامنے جھک جاتا ہے تو وہ دل سے اللہ عَزَّوَجَل</w:t>
        <w:br/>
        <w:t>کا حکم مانتا ہے اور ایسا شخص متکبر عالم اور خود پسندی کے شکار عابد کے مقابلے میں اللہ علہ جن کا زیادہ مطیع و فرمانبردار ہوتا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41. حکایت: بادشاہِ وقت کو تنبیہ</w:t>
      </w:r>
    </w:p>
    <w:p>
      <w:pPr>
        <w:jc w:val="right"/>
        <w:bidi/>
      </w:pPr>
      <w:r>
        <w:rPr>
          <w:rFonts w:ascii="Jameel Noori Nastaleeq" w:hAnsi="Jameel Noori Nastaleeq" w:cs="Jameel Noori Nastaleeq"/>
          <w:b w:val="0"/>
          <w:sz w:val="32"/>
          <w:lang w:bidi="ur-PK"/>
        </w:rPr>
        <w:t>موضوع: حکمرانوں کو نصیحت</w:t>
      </w:r>
    </w:p>
    <w:p>
      <w:pPr>
        <w:jc w:val="right"/>
        <w:bidi/>
      </w:pPr>
      <w:r>
        <w:rPr>
          <w:rFonts w:ascii="Jameel Noori Nastaleeq" w:hAnsi="Jameel Noori Nastaleeq" w:cs="Jameel Noori Nastaleeq"/>
          <w:b w:val="0"/>
          <w:sz w:val="32"/>
          <w:lang w:bidi="ur-PK"/>
        </w:rPr>
        <w:t>بیان/کتاب کا نام: کتاب آفات اللسان</w:t>
      </w:r>
    </w:p>
    <w:p>
      <w:pPr>
        <w:jc w:val="right"/>
        <w:bidi/>
      </w:pPr>
      <w:r>
        <w:rPr>
          <w:rFonts w:ascii="Jameel Noori Nastaleeq" w:hAnsi="Jameel Noori Nastaleeq" w:cs="Jameel Noori Nastaleeq"/>
          <w:b w:val="0"/>
          <w:sz w:val="32"/>
          <w:lang w:bidi="ur-PK"/>
        </w:rPr>
        <w:t>حوالہ: احیاء العلوم، جلد ۳، صفحہ ۵۶۲</w:t>
      </w:r>
    </w:p>
    <w:p>
      <w:pPr>
        <w:jc w:val="right"/>
        <w:bidi/>
      </w:pPr>
      <w:r>
        <w:rPr>
          <w:rFonts w:ascii="Jameel Noori Nastaleeq" w:hAnsi="Jameel Noori Nastaleeq" w:cs="Jameel Noori Nastaleeq"/>
          <w:b w:val="0"/>
          <w:sz w:val="32"/>
          <w:lang w:bidi="ur-PK"/>
        </w:rPr>
        <w:t>لوگوں سے لوگوں کی چغلی کھانے والا صحیح النسب نہیں ہے۔ “ ( 52 ) یعنی وہ حلال کی اولاد نہیں ہے۔</w:t>
        <w:br/>
        <w:t>حکایت بادشاہِ وقت کو تنبيه</w:t>
        <w:br/>
        <w:t>اُموی خلیفہ سلیمان بن عبد الملک کے پاس ایک شخص آیا اور کلام کی اجازت مانگی اور کہنے لگا: اے امیر المؤمنین! میں آپ سے</w:t>
        <w:br/>
        <w:t>کچھ کلام کروں گا اگر چہ آپ کو برا لگے لیکن آپ صبر و تحمل سے کام لیجئے گا، اگر آپ نے اسے قبول کر لیا تو اس کے پیچھے آپ کی</w:t>
        <w:br/>
        <w:t>پسندیدہ بات ہے۔ سلیمان نے کہا: کہو۔ اس نے کہا: اے امیر المؤمنین! آپ کو کچھ ایسے لوگوں نے گھیر رکھا ہے جنہوں نے آپ کی</w:t>
        <w:br/>
        <w:t>دنیا کو اپنے دین کے بدلے میں اور آپ کی رضا کو اپنے رب کی ناراضی کے بدلے میں خرید لیا ہے، اللہ عَزَّ وَجَلَّ کے معاملے میں آپ</w:t>
        <w:br/>
        <w:t>سے تو خوف رکھتے ہیں لیکن آپ کے معاملے میں اللہ علہ جن سے نہیں ڈرتے، آپ انہیں اس چیز پر ذمہ دار نہ بنائیے گا جس پر اللہ</w:t>
        <w:br/>
        <w:t>وجل نے آپ کو امین بنایا ہے، جس چیز کی اللہ عزوجل نے آپ سے حفاظت چاہی ہے وہ ان کی حفاظت میں نہ دیجئے گا کیونکہ یہ لوگ</w:t>
        <w:br/>
        <w:t>ایسے کام کرنے میں ہر گز کو تاہی نہیں کریں گے جن سے امت میں دھنسنا ہو، امانتیں ضائع ہوں اور عزتیں پامال ہوں اور ان کی بے</w:t>
        <w:br/>
        <w:t>حرمتی ہو، ان کے لئے آپ کا قرب پانے کی اعلیٰ چیز سرکشی اور چغلی ہے اور سب سے بڑا وسیلہ غیبت اور لوگوں کی برائیاں کرنا</w:t>
        <w:br/>
        <w:t>ہے، ان کے جرائم کے بارے میں تو آپ سے پوچھا جائے گا مگر آپ کے جرم کے بارے میں ان سے نہیں پوچھا جائے گا لہذا اپنی</w:t>
        <w:br/>
        <w:t>آخرت خراب کر کے ان کی دنیا مت سنواریئے کیونکہ سب سے زیادہ نقصان وہ شخص اٹھاتا ہے جو دوسرے کی دنیا کے بدلے اپنی</w:t>
        <w:br/>
        <w:t>آخرت کا سودا کرتا ہے۔</w:t>
        <w:br/>
        <w:t>خائن اورگناہ گار:</w:t>
        <w:br/>
        <w:t>سلیمان بن عبد الملک سے ایک شخص نے زیاد الاعجم کی چغلی کھائی تو اس نے دونوں کو صلح صفائی کیلئے جمع کیا۔ زیاد نے "</w:t>
        <w:br/>
        <w:t>شخص کو مخاطب کر کے کہا:</w:t>
        <w:br/>
        <w:t>فَانتَ امْرُوا مَّا الْتَمَنْتُكَ خَالِيًا فَخُنْتَ وَامَّا قُلْتَ قَوْلًا بِلَا عِلْمٍ</w:t>
        <w:br/>
        <w:t>فَأَنْتَ مِنَ الْأَمْرِ الَّذِي كَانَ بَيْنَنَا بِمَنْزِلَةٍ بَيْنَ الْخِيَانَةِ وَالْإِثْمِ</w:t>
        <w:br/>
        <w:t>522 ... المستدرك، كتاب الاحکام باب لعن رسول اللہ صلی اللہ علیہ وسلم الراشی والمرتشى، ۵ / ۱۴۰، حدیث: ۷۱۵۲ مفهومًا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42. حکایت: بردباری ہر درد کی دوا ہے</w:t>
      </w:r>
    </w:p>
    <w:p>
      <w:pPr>
        <w:jc w:val="right"/>
        <w:bidi/>
      </w:pPr>
      <w:r>
        <w:rPr>
          <w:rFonts w:ascii="Jameel Noori Nastaleeq" w:hAnsi="Jameel Noori Nastaleeq" w:cs="Jameel Noori Nastaleeq"/>
          <w:b w:val="0"/>
          <w:sz w:val="32"/>
          <w:lang w:bidi="ur-PK"/>
        </w:rPr>
        <w:t>موضوع: بردباری کی مثالیں</w:t>
      </w:r>
    </w:p>
    <w:p>
      <w:pPr>
        <w:jc w:val="right"/>
        <w:bidi/>
      </w:pPr>
      <w:r>
        <w:rPr>
          <w:rFonts w:ascii="Jameel Noori Nastaleeq" w:hAnsi="Jameel Noori Nastaleeq" w:cs="Jameel Noori Nastaleeq"/>
          <w:b w:val="0"/>
          <w:sz w:val="32"/>
          <w:lang w:bidi="ur-PK"/>
        </w:rPr>
        <w:t>بیان/کتاب کا نام: کتاب ذم الغضب</w:t>
      </w:r>
    </w:p>
    <w:p>
      <w:pPr>
        <w:jc w:val="right"/>
        <w:bidi/>
      </w:pPr>
      <w:r>
        <w:rPr>
          <w:rFonts w:ascii="Jameel Noori Nastaleeq" w:hAnsi="Jameel Noori Nastaleeq" w:cs="Jameel Noori Nastaleeq"/>
          <w:b w:val="0"/>
          <w:sz w:val="32"/>
          <w:lang w:bidi="ur-PK"/>
        </w:rPr>
        <w:t>حوالہ: احیاء العلوم، جلد ۳، صفحہ ۶۳۰</w:t>
      </w:r>
    </w:p>
    <w:p>
      <w:pPr>
        <w:jc w:val="right"/>
        <w:bidi/>
      </w:pPr>
      <w:r>
        <w:rPr>
          <w:rFonts w:ascii="Jameel Noori Nastaleeq" w:hAnsi="Jameel Noori Nastaleeq" w:cs="Jameel Noori Nastaleeq"/>
          <w:b w:val="0"/>
          <w:sz w:val="32"/>
          <w:lang w:bidi="ur-PK"/>
        </w:rPr>
        <w:t>حکایت بردباری بردرد کی دواہے</w:t>
        <w:br/>
        <w:t>کسی عقل مند کے پاس اس کا ایک دوست گیا تو عقل مند نے اس کے سامنے کھانار کھا، اس کی بیوی انتہائی بد اخلاق تھی، اس</w:t>
        <w:br/>
        <w:t>نے آکر دستر خوان اٹھایا اور اپنے شوہر کو برا بھلا کہنا شروع کر دیا، دوست یہ معاملہ دیکھ کر غصے کی حالت میں باہر نکل گیا، عقل مند اس</w:t>
        <w:br/>
        <w:t>کے پیچھے گیا اور کہا: اس دن کو یاد کر وجب ہم تمہارے گھر میں کھانا کھارہے تھے اور ایک مرغی دستر خوان پر آگری جس نے سارا کھانا</w:t>
        <w:br/>
        <w:t>خراب کر دیا لیکن ہم میں سے کسی کو بھی غصہ نہ آیا۔ دوست نے کہا: ہاں بات تو یہی ہے۔ عقل مند نے کہا: اس عورت کو بھی اس مرغی</w:t>
        <w:br/>
        <w:t>کی طرح سمجھو۔ چنانچہ دوست کا غصہ ختم ہو گیا، واپس لوٹا اور کہنے لگا: کسی دانش ور نے سچ کہا ہے کہ بردباری ہر درد کی دوا ہے۔</w:t>
        <w:br/>
        <w:t>حکایت میں نے اسے پتھر سمجھا اس لئے غصہ نہیں کیا</w:t>
        <w:br/>
        <w:t>کسی شخص نے ایک دانش ور کے پاؤں پر چوٹ لگائی جس کے باعث اسے تکلیف تو ہوئی لیکن غصہ نہ آیا، اس بارے میں</w:t>
        <w:br/>
        <w:t>اس سے پوچھا گیا تو اس نے کہا: میں نے اس شخص کو ایک پتھر سمجھا کہ جس کے سبب مجھے چوٹ آگئی لہذا میں نے غصہ نہیں کیا۔</w:t>
        <w:br/>
        <w:t>حضرت سیدنا محمود وراق عَلَيْهِ رَحمة الله الزران نے اشعار کی صورت میں فرمایا:</w:t>
        <w:br/>
        <w:t>سَأَلْزِمُ نَفْسِي الصَّفْحَ عَنْ كُلِّ مُذْنِبٍ وَإِنْ كَثُرَتْ مِنْهُ عَلَى الْجَرَائِمِ</w:t>
        <w:br/>
        <w:t>وَمَا النَّاسُ إِلَّا وَاحِدٌ مِّنْ ثَلَاثَةٍ شرِيفٌ وَمَشْرُوفٌ وَمِثْلُ مُقَادِم</w:t>
        <w:br/>
        <w:t>فَأَمَّا الَّذِي فَوْقِ فَأَعْرِفُ قَدْرَةً وَاتَّبِعُ فِيْهِ الْحَقَّ وَالْحَقُّ لَازِم</w:t>
        <w:br/>
        <w:t>وَأَمَّا الَّذِي دُونَ فَإِنْ قَالَ صُنْتُ عَنْ إِجَابَتِهِ عِرْضِي وَإِنْ لَامَ لَأَثِم</w:t>
        <w:br/>
        <w:t>وَأَمَّا الَّذِي مِثْلِي فَإِنْ زَكَ أَوْ هَفَا تَفَضَّلْتُ إِنَّ الْفَضْلَ بِالْحِلْمِ حَاكِم</w:t>
        <w:br/>
        <w:t>ترجمہ: ( ۱ ) ... ہر خطا کو معاف کرنا میں نے خود پر لازم کر لیا ہے چاہے اس کے جرائم زیادہ ہی کیوں نہ ہوں۔</w:t>
        <w:br/>
        <w:t>( ۲ ) .. لوگ تین طرح کے ہوتے ہیں: اعلیٰ، کمر اور ہم پلہ۔</w:t>
        <w:br/>
        <w:t>( ۳ ) اپنے سے اعلیٰ کا مقام و مرتبہ میں جانتا ہوں، اس کے بارے میں حق کی اتباع کرتا ہوں اور حق ہی لازم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43. حکایت: تمام سکے تقسیم کر دیئے</w:t>
      </w:r>
    </w:p>
    <w:p>
      <w:pPr>
        <w:jc w:val="right"/>
        <w:bidi/>
      </w:pPr>
      <w:r>
        <w:rPr>
          <w:rFonts w:ascii="Jameel Noori Nastaleeq" w:hAnsi="Jameel Noori Nastaleeq" w:cs="Jameel Noori Nastaleeq"/>
          <w:b w:val="0"/>
          <w:sz w:val="32"/>
          <w:lang w:bidi="ur-PK"/>
        </w:rPr>
        <w:t>موضوع: صدقہ کے آداب</w:t>
      </w:r>
    </w:p>
    <w:p>
      <w:pPr>
        <w:jc w:val="right"/>
        <w:bidi/>
      </w:pPr>
      <w:r>
        <w:rPr>
          <w:rFonts w:ascii="Jameel Noori Nastaleeq" w:hAnsi="Jameel Noori Nastaleeq" w:cs="Jameel Noori Nastaleeq"/>
          <w:b w:val="0"/>
          <w:sz w:val="32"/>
          <w:lang w:bidi="ur-PK"/>
        </w:rPr>
        <w:t>بیان/کتاب کا نام: کتاب التوحید و التوکل</w:t>
      </w:r>
    </w:p>
    <w:p>
      <w:pPr>
        <w:jc w:val="right"/>
        <w:bidi/>
      </w:pPr>
      <w:r>
        <w:rPr>
          <w:rFonts w:ascii="Jameel Noori Nastaleeq" w:hAnsi="Jameel Noori Nastaleeq" w:cs="Jameel Noori Nastaleeq"/>
          <w:b w:val="0"/>
          <w:sz w:val="32"/>
          <w:lang w:bidi="ur-PK"/>
        </w:rPr>
        <w:t>حوالہ: احیاء العلوم، جلد ۴، صفحہ ۹۰۶</w:t>
      </w:r>
    </w:p>
    <w:p>
      <w:pPr>
        <w:jc w:val="right"/>
        <w:bidi/>
      </w:pPr>
      <w:r>
        <w:rPr>
          <w:rFonts w:ascii="Jameel Noori Nastaleeq" w:hAnsi="Jameel Noori Nastaleeq" w:cs="Jameel Noori Nastaleeq"/>
          <w:b w:val="0"/>
          <w:sz w:val="32"/>
          <w:lang w:bidi="ur-PK"/>
        </w:rPr>
        <w:t>تمام سکے تقسیم کردیئے:</w:t>
        <w:br/>
        <w:t>مکہ مکرمکہ میں ایک بزرگ رحمه الله تعالی علیه آرام فرمارہے تھے۔ ان کے قریب ایک آدمی سویا ہوا تھا جس</w:t>
        <w:br/>
        <w:t>کے پاس سکوں کی تھیلی تھی۔ جب وہ بیدار ہوا تو تھیلی غائب تھی۔ اس نے ان بزرگ پر چوری کی تہمت لگادی۔ انہوں</w:t>
        <w:br/>
        <w:t>نے پوچھا: ” تمہاری تھیلی میں کتنے سکے تھے؟ “ اس نے سکے بتائے تو وہ بزرگ اس آدمی کو اپنے گھر لے گئے اور سکے اس</w:t>
        <w:br/>
        <w:t>کے حوالے کر دیئے۔ بعد میں اسے معلوم ہوا کہ دوستوں نے بطور شرارت سکے چھپا لیے تھے۔ وہ شخص اپنے دوستوں</w:t>
        <w:br/>
        <w:t>کے ساتھ ان بزرگ کی خدمت میں حاضر ہوا اور سکے لوٹانا چاہے تو انہوں نے لینے سے انکار کر دیا اور فرمایا: ” اسے رکھ</w:t>
        <w:br/>
        <w:t>لو! یہ تمہارے لئے حلال ہیں کیونکہ ہم جس مال کو راہِ خدا میں دیتے ہیں اسے واپس نہیں لیتے۔ “ جب ان لوگوں کا</w:t>
        <w:br/>
        <w:t>اصرار بڑھا تو بزرگ نے اپنے بیٹے کو بلایا اور تھیلیوں میں رکھوا کر تمام سکے تقسیم کر وادیئے۔</w:t>
        <w:br/>
        <w:t>بزرگان دین رحمهم الله المین کا طریقہ کار یہی ہوتا تھا کہ اگر کسی فقیر کو دینے کے لئے روٹی ہاتھ میں لیتے اور فقیر</w:t>
        <w:br/>
        <w:t>چلا جاتا تو روٹی گھر واپس لے جانے کو نا پسند کرتے اور دوسرے فقیر کو دے دیتے نیز درہم و دینار اور تمام صدقات میں</w:t>
        <w:br/>
        <w:t>یہی طریقہ اپناتے۔</w:t>
        <w:br/>
        <w:t>چورکو بددعا نه دی جائے:</w:t>
        <w:br/>
        <w:t>پانچواں ادب: ( منتوجن " کے لئے گھر یلو سامان کے متعلق آداب میں ) یہ سب سے کم درجہ ہے کہ چور کے لئے بد دعانہ</w:t>
        <w:br/>
        <w:t>کرے۔ اگر بد دعا کرے گا تو تو کل ختم ہو جائے گا۔ اس کی وجہ یہ ہے کہ اس نے چوری ہونے کو نا پسند کیا اور افسوس کیا</w:t>
        <w:br/>
        <w:t>یوں اس کا زہد ختم ہو گیا اور اگر بد دعا کی تو وہ ثواب بھی نہ ملے گا جو اس مصیبت پر ملتا۔ جیسا کہ نبی پاک، صاحب لولاک</w:t>
        <w:br/>
        <w:t>صَلَّى اللهُ تَعَالَى عَلَيْهِ وَالِہ وَسَلَّم کا فرمان عالیشان ہے: ” جس نے اپنے اوپر ظلم کرنے والے کو بد دعادی اس نے خود بدلہ لے</w:t>
        <w:br/>
        <w:t>، ) 1 (</w:t>
        <w:br/>
        <w:t>حکایت چورپرگھوڑا صدقہ کردیا</w:t>
        <w:br/>
        <w:t>منقول ہے کہ حضرت سید ناز بیع بن خیثم رحم الله تعال عليہ نماز پڑھ رہے تھے کہ کسی نے ان کا گھوڑا چوری</w:t>
        <w:br/>
        <w:t>1 ... سنن الترمذي، كتاب الدعوات، www.dawateislami.net باب في دعاء النبی، ۵ / ۳۲۴، حدیث: ۳۵۶۳</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44. حکایت: تکبر کا انجام</w:t>
      </w:r>
    </w:p>
    <w:p>
      <w:pPr>
        <w:jc w:val="right"/>
        <w:bidi/>
      </w:pPr>
      <w:r>
        <w:rPr>
          <w:rFonts w:ascii="Jameel Noori Nastaleeq" w:hAnsi="Jameel Noori Nastaleeq" w:cs="Jameel Noori Nastaleeq"/>
          <w:b w:val="0"/>
          <w:sz w:val="32"/>
          <w:lang w:bidi="ur-PK"/>
        </w:rPr>
        <w:t>موضوع: تکبر کا انجام</w:t>
      </w:r>
    </w:p>
    <w:p>
      <w:pPr>
        <w:jc w:val="right"/>
        <w:bidi/>
      </w:pPr>
      <w:r>
        <w:rPr>
          <w:rFonts w:ascii="Jameel Noori Nastaleeq" w:hAnsi="Jameel Noori Nastaleeq" w:cs="Jameel Noori Nastaleeq"/>
          <w:b w:val="0"/>
          <w:sz w:val="32"/>
          <w:lang w:bidi="ur-PK"/>
        </w:rPr>
        <w:t>بیان/کتاب کا نام: کتاب ذم الکبر</w:t>
      </w:r>
    </w:p>
    <w:p>
      <w:pPr>
        <w:jc w:val="right"/>
        <w:bidi/>
      </w:pPr>
      <w:r>
        <w:rPr>
          <w:rFonts w:ascii="Jameel Noori Nastaleeq" w:hAnsi="Jameel Noori Nastaleeq" w:cs="Jameel Noori Nastaleeq"/>
          <w:b w:val="0"/>
          <w:sz w:val="32"/>
          <w:lang w:bidi="ur-PK"/>
        </w:rPr>
        <w:t>حوالہ: احیاء العلوم، جلد ۳، صفحہ ۱۰۹۳</w:t>
      </w:r>
    </w:p>
    <w:p>
      <w:pPr>
        <w:jc w:val="right"/>
        <w:bidi/>
      </w:pPr>
      <w:r>
        <w:rPr>
          <w:rFonts w:ascii="Jameel Noori Nastaleeq" w:hAnsi="Jameel Noori Nastaleeq" w:cs="Jameel Noori Nastaleeq"/>
          <w:b w:val="0"/>
          <w:sz w:val="32"/>
          <w:lang w:bidi="ur-PK"/>
        </w:rPr>
        <w:t>ممکن ہے آپ کی مراد یہ ہو کہ عاجزی کرنے والا پہلے اپنے نفس کو کچھ سمجھتا ہے پھر اسے پست خیال کرتا ہے جبکہ</w:t>
        <w:br/>
        <w:t>مُوعِد ( سچا مسلمان ) اپنے نفس کو کچھ نہیں سمجھتا کہ اسے پست کرے یا بلند۔</w:t>
        <w:br/>
        <w:t>حکایت: تکبر کا انجام</w:t>
        <w:br/>
        <w:t>حضرت سیدنا عمر بن شبہ رَحْمَةُ الله تعالى عَلَيْه فرماتے ہیں: میں مکہ شریف میں صفا و مروہ کے درمیان موجود تھا کہ میں</w:t>
        <w:br/>
        <w:t>نے خچر پر سوار ایک شخص کو دیکھا جس کے آگے آگے کچھ غلام تھے جو لوگوں پر سختی کرتے ہوئے انہیں راہ سے ہٹار ہے</w:t>
        <w:br/>
        <w:t>تھے، کچھ عرصہ بعد میں بغداد شریف آگیا، وہاں میں ایک پل پر کھڑا تھا کہ میں نے ایک شخص کو دیکھا جو ننگے پاؤں اور ننگے</w:t>
        <w:br/>
        <w:t>سر ہے اور اس کے سر کے بال بڑھے ہوئے ہیں، میں اسے باغور دیکھنے لگا تو اس نے کہا: ” کیا بات ہے مجھے اس طرح غور سے</w:t>
        <w:br/>
        <w:t>کیوں دیکھ رہے ہو؟ میں نے کہا: ” تم اس شخص سے ملتے ہو جسے میں نے مکہ شریف میں دیکھا تھا، پھر میں نے اسے تمام واقعہ</w:t>
        <w:br/>
        <w:t>عنادیا۔ واقعہ سن کر اس نے کہا: ” میں وہی شخص ہوں۔ “ میں نے کہا: ” تیرے ساتھ یہ معاملہ کیسے ہوا؟ “ اس نے کہا: ” میں</w:t>
        <w:br/>
        <w:t>نے ایسی جگہ برتری چاہی جہاں لوگ عاجزی کرتے ہیں تو اللہ عزو جل نے مجھے ایسی جگہ رُسوا کر دیا جہاں لوگ برتری چاہتے ہیں۔ “</w:t>
        <w:br/>
        <w:t>سيّدنا مغیرہ اورسیّدُنا عَطاء رَحِبَهُمَا اللَّهُ تَعَالٰی کی عاجزی:</w:t>
        <w:br/>
        <w:t>( 28 ). حضرت سیدنا مغیرہ رَحْمَةُ الله تَعَالى عَلَيْه فرماتے ہیں: ہم حضرت سیدنا ابراہیم نخعى عَلَيْهِ رَحْمَةُ اللَّهِ الْغَنِی سے اس طرح</w:t>
        <w:br/>
        <w:t>ڈرا کرتے تھے جیسے لوگ بادشاہ سے ڈرتے ہیں اس کے باوجود وہ فرمایا کرتے: ” کیسا زمانہ آگیا کہ مجھ جیسا شخص کو فہ کا فقیہ بنا</w:t>
        <w:br/>
        <w:t>ہوا ہے۔ ،،</w:t>
        <w:br/>
        <w:t>( 29 ) حضرت سیدنا عطاء سلیمی علیہ رحمة الله الف جب بجلی کی گرج سنتے تو اُٹھنا بیٹھنا شروع کر دیتے اور اپنا پیٹ اس طرح</w:t>
        <w:br/>
        <w:t>پکڑتے جیسے دردِ زہ میں مبتلا عورت پکڑتی ہے اور فرماتے: ” تم پر یہ مصیبت میری وجہ سے آئی ہے اگر عطاء مر جاتا تو لوگ</w:t>
        <w:br/>
        <w:t>آرام پاتے۔ “</w:t>
        <w:br/>
        <w:t>( 30 ) حضرت سیّدُ نابشر حافی عَلَيْهِ رَحْمَةُ الله الگانی فرماتے ہیں: ” دنیا داروں کو سلام کرنا چھوڑ دو، یوں تم دنیا داروں سے سلامتی</w:t>
        <w:br/>
        <w:t>میں رہو گے۔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45. حکایت: تین آدمی تین کاغذ</w:t>
      </w:r>
    </w:p>
    <w:p>
      <w:pPr>
        <w:jc w:val="right"/>
        <w:bidi/>
      </w:pPr>
      <w:r>
        <w:rPr>
          <w:rFonts w:ascii="Jameel Noori Nastaleeq" w:hAnsi="Jameel Noori Nastaleeq" w:cs="Jameel Noori Nastaleeq"/>
          <w:b w:val="0"/>
          <w:sz w:val="32"/>
          <w:lang w:bidi="ur-PK"/>
        </w:rPr>
        <w:t>موضوع: غصے پر قابو پانے کے طریقے</w:t>
      </w:r>
    </w:p>
    <w:p>
      <w:pPr>
        <w:jc w:val="right"/>
        <w:bidi/>
      </w:pPr>
      <w:r>
        <w:rPr>
          <w:rFonts w:ascii="Jameel Noori Nastaleeq" w:hAnsi="Jameel Noori Nastaleeq" w:cs="Jameel Noori Nastaleeq"/>
          <w:b w:val="0"/>
          <w:sz w:val="32"/>
          <w:lang w:bidi="ur-PK"/>
        </w:rPr>
        <w:t>بیان/کتاب کا نام: کتاب ذم الغضب</w:t>
      </w:r>
    </w:p>
    <w:p>
      <w:pPr>
        <w:jc w:val="right"/>
        <w:bidi/>
      </w:pPr>
      <w:r>
        <w:rPr>
          <w:rFonts w:ascii="Jameel Noori Nastaleeq" w:hAnsi="Jameel Noori Nastaleeq" w:cs="Jameel Noori Nastaleeq"/>
          <w:b w:val="0"/>
          <w:sz w:val="32"/>
          <w:lang w:bidi="ur-PK"/>
        </w:rPr>
        <w:t>حوالہ: احیاء العلوم، جلد ۳، صفحہ ۶۱۶ تا ۶۱۷</w:t>
      </w:r>
    </w:p>
    <w:p>
      <w:pPr>
        <w:jc w:val="right"/>
        <w:bidi/>
      </w:pPr>
      <w:r>
        <w:rPr>
          <w:rFonts w:ascii="Jameel Noori Nastaleeq" w:hAnsi="Jameel Noori Nastaleeq" w:cs="Jameel Noori Nastaleeq"/>
          <w:b w:val="0"/>
          <w:sz w:val="32"/>
          <w:lang w:bidi="ur-PK"/>
        </w:rPr>
        <w:t>ہیں، دور ہو جائیں۔</w:t>
        <w:br/>
        <w:t>ایک روایت میں ہے کہ ایک دن امیر المؤمنین حضرت سیدنا عمر فاروق اعظم رضی اللہ تعالی عنہ کو غصہ آگیا تو آپ نے پانی</w:t>
        <w:br/>
        <w:t>منگوا کر ناک میں چڑھایا اور فرمایا: غصہ شیطان کی طرف سے ہے اور یہ عمل غصے کو لے جاتا ہے۔</w:t>
        <w:br/>
        <w:t>حضرت سید نا عُروہ بن محمد عَلَيْهِ رَحْمة اللہ الصمد فرماتے ہیں: جب مجھے یمن کا حاکم مقرر کیا گیا تو میرے والد نے مجھ سے پوچھا</w:t>
        <w:br/>
        <w:t>کیا تو حاکم مقرر ہوا ہے؟ میں نے کہا: جی ہاں۔ فرمایا: جب تمہیں غصہ آئے تو اپنے اوپر آسمان کی طرف دیکھو اور اپنے نیچے زمین کی</w:t>
        <w:br/>
        <w:t>طرف دیکھو پھر ان دونوں کے خالق کی عظمت بیان کرو۔</w:t>
        <w:br/>
        <w:t>تم کسی سرخوسیاہ سے افضل نہیں:</w:t>
        <w:br/>
        <w:t>مروی ہے کہ حضرت سیدنا ابو ذر غفاری رضی اللہ تعالیٰ عنہ نے باہمی جھگڑے کے دوران ایک شخص کو یا ابن الحمراء ( یعنی اے</w:t>
        <w:br/>
        <w:t>سرخ عورت کے بیٹے! ) کہہ کر پکارا۔ حضور سید عالم، نُورِ مُجَسَّم صَلَّى اللهُ تَعَالَى عَلَيْهِ وَالہ وسلم تک یہ بات پہنچی تو ار شاد فرمایا: " یا ابا ذر بلقینی</w:t>
        <w:br/>
        <w:t>أَنَّكَ الْيَوْمَ عَيَّرْتَ أَخَاكَ بِأمه یعنی اے ابوذر! مجھے خبر ملی ہے کہ آج تم نے اپنے ( مسلمان ) بھائی کو اس کی ماں کے ذریعے عار دلائی ہے۔ انہوں نے</w:t>
        <w:br/>
        <w:t>عرض کی: جی ہاں۔ پھر وہ اس شخص کو راضی کرنے چلے گئے، اتنے میں اس شخص نے سبقت کی اور انہیں سلام کیا۔ حضرت سیدنا</w:t>
        <w:br/>
        <w:t>ابو ذر غفاری رضی اللہ تعالی عنہ نے یہ بات بار گاہِ رسالت میں عرض کی تو آپ صَلَّی اللہ تَعَالٰی عَلَيْهِ وَالِہ وَسَلَّم نے فرمایا: اے ابو ذر! اپنا سر اٹھا کر</w:t>
        <w:br/>
        <w:t>دیکھو اور جان لو کہ تم کسی سُرخ و سیاہ سے افضل نہیں البتہ یہ کہ تم عمل کے ذریعے فضیلت حاصل کر لو۔ اس کے بعد فرمایا: جب</w:t>
        <w:br/>
        <w:t>تمہیں غصہ آئے اور تم کھڑے ہو تو بیٹھ جاؤ اور بیٹھے ہوئے ہو تو ٹیک لگالو اور اگر ٹیک لگائے ہوئے ہو تو لیٹ جاؤ۔ ( 588 )</w:t>
        <w:br/>
        <w:t>حکایت تین آدمی تین کاغذ</w:t>
        <w:br/>
        <w:t>حضرت سیدنا معتمر بن سلیمان علیہ رحمہ الیشان فرماتے ہیں: تم سے پہلے لوگوں میں سے ایک شخص تھا جسے بہت زیادہ غصہ آتا</w:t>
        <w:br/>
        <w:t>تھا۔ اس نے تین کاغذ لکھے اور تین آدمیوں کو دے دیئے، پہلے سے کہا: جب مجھے غصہ</w:t>
        <w:br/>
        <w:t>588 ... كنز العمال، کتاب الاخلاق، الباب الثانى فى الاخلاق والافعال المذمومة، ۳ / ۳۳۲، حدیث: ۸۸۶۷</w:t>
      </w:r>
    </w:p>
    <w:p>
      <w:pPr>
        <w:jc w:val="right"/>
        <w:bidi/>
      </w:pPr>
      <w:r>
        <w:rPr>
          <w:rFonts w:ascii="Jameel Noori Nastaleeq" w:hAnsi="Jameel Noori Nastaleeq" w:cs="Jameel Noori Nastaleeq"/>
          <w:b w:val="0"/>
          <w:sz w:val="32"/>
          <w:lang w:bidi="ur-PK"/>
        </w:rPr>
        <w:t>آئے تو یہ کاغذ مجھے دے دینا، دوسرے سے کہا: جب میر اغصہ کچھ تھم جائے تو یہ کاغذ مجھے دے دینا اور تیسرے سے کہا: جب میر اغصہ بالکل چلا</w:t>
        <w:br/>
        <w:t>جائے تو یہ کاغذ مجھے دینا۔ ایک دن اسے بہت زیادہ غصہ آیا تو اسے پہلا کاغذ دیا گیا جس میں لکھا تھا: تیری اور تیرے اس غصے کی کیا حیثیت ہے؟ تُو</w:t>
        <w:br/>
        <w:t>خدا تو نہیں بلکہ ایک انسان ہے، عنقریب تیرے جسم کا ایک حصہ دوسرے کو کھائے گا۔ یہ پڑھ کر اس کا غصہ کچھ ٹھنڈا ہو گیا۔ پھر اسے دوسرا</w:t>
        <w:br/>
        <w:t>کاغذ دیا گیا جس میں لکھا تھا: تم زمیں والوں پر رحم کرو عرش والا تم پر رحم کرے گا۔ پھر تیسر ا کاغذ دیا گیا جس میں لکھا تھا: لوگوں کو اللہ عزوجل کے</w:t>
        <w:br/>
        <w:t>حق کے ساتھ پکڑو ان کی اصلاح اسی بات سے ہو گی۔ یعنی حدود کو معطل نہ کرو۔</w:t>
        <w:br/>
        <w:t>ایک دن خلیفہ مہدی کو ایک شخص پر غصہ آگیا تو حضرت سیدنا شبیب رحمة الله تعالی علیہ نے کہا: اللہ علی عزوجل جان کا واسطہ اس زیادہ غصہ نہ</w:t>
        <w:br/>
        <w:t>کر جتنا کوئی اپنے نفس کے لئے کرتا ہے۔</w:t>
        <w:br/>
        <w:t>باب نمبر 2: تحمل مزاجی کابیان</w:t>
        <w:br/>
        <w:t>( اس میں تین فصلیں ہیں )</w:t>
        <w:br/>
        <w:t>پہلی فصل: غصه پینے کی فضیلت</w:t>
        <w:br/>
        <w:t>اللہ عَادَ جَل ارشاد فرماتا ہے:</w:t>
        <w:br/>
        <w:t>و العَظِمِينَ الْغَيْظَ ( پ ۴، ال عمان: ۱۳۴ )</w:t>
        <w:br/>
        <w:t>ترجمہ کنزالایمان: اور غصہ پینے والے۔</w:t>
        <w:br/>
        <w:t>یہ بات اللہ علو جان نے تعریف کے مقام پر ارشاد فرمائی ہے۔</w:t>
        <w:br/>
        <w:t>غصہ پینے کی فضیلت پر مشتمل سات فرامين مصطفـ</w:t>
        <w:br/>
        <w:t>( 1 ) جو شخص اپنے غصے کو روکتا ہے اللہ مل جل اس سے اپنے غضب کو روکتا ہے اور جو شخص الله عز وجل کی بارگاہ میں عذر پیش کرتا ہے اللہ عل</w:t>
        <w:br/>
        <w:t>وجل اس کے عذر کو قبول فرماتا ہے اور جو آدمی اپنی زبان کی حفاظت کرتا ہے اللہ عزوجل اس کی پردہ پوشی فرماتا ہے۔ ( 589 )</w:t>
        <w:br/>
        <w:t>( 2 ) تم میں سب سے زیادہ طاقتور وہ ہے جو غصہ کے وقت خود پر قابو پالے اور سب سے زیادہ بردبار وہ ہے جو طاقت کے باوجو د معاف کر</w:t>
        <w:br/>
        <w:t>) 590 (</w:t>
        <w:br/>
        <w:t>589 ... شعب الایمان، باب فی حسن الخلق، ۶ / ۳۱۵، حدیث: ۸۳۱۱</w:t>
        <w:br/>
        <w:t>590 ... كنز العمال، کتاب الاخلاق، الباب الثانى فى الاخلاق و الافعال المذمومة، ۳ / ۲۰۷، حدیث: ۷۶۹۴</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46. حکایت: خود اپنی جان پر ظلم کرنا</w:t>
      </w:r>
    </w:p>
    <w:p>
      <w:pPr>
        <w:jc w:val="right"/>
        <w:bidi/>
      </w:pPr>
      <w:r>
        <w:rPr>
          <w:rFonts w:ascii="Jameel Noori Nastaleeq" w:hAnsi="Jameel Noori Nastaleeq" w:cs="Jameel Noori Nastaleeq"/>
          <w:b w:val="0"/>
          <w:sz w:val="32"/>
          <w:lang w:bidi="ur-PK"/>
        </w:rPr>
        <w:t>موضوع: عفو و درگزر</w:t>
      </w:r>
    </w:p>
    <w:p>
      <w:pPr>
        <w:jc w:val="right"/>
        <w:bidi/>
      </w:pPr>
      <w:r>
        <w:rPr>
          <w:rFonts w:ascii="Jameel Noori Nastaleeq" w:hAnsi="Jameel Noori Nastaleeq" w:cs="Jameel Noori Nastaleeq"/>
          <w:b w:val="0"/>
          <w:sz w:val="32"/>
          <w:lang w:bidi="ur-PK"/>
        </w:rPr>
        <w:t>بیان/کتاب کا نام: کتاب التوحید و التوکل</w:t>
      </w:r>
    </w:p>
    <w:p>
      <w:pPr>
        <w:jc w:val="right"/>
        <w:bidi/>
      </w:pPr>
      <w:r>
        <w:rPr>
          <w:rFonts w:ascii="Jameel Noori Nastaleeq" w:hAnsi="Jameel Noori Nastaleeq" w:cs="Jameel Noori Nastaleeq"/>
          <w:b w:val="0"/>
          <w:sz w:val="32"/>
          <w:lang w:bidi="ur-PK"/>
        </w:rPr>
        <w:t>حوالہ: احیاء العلوم، جلد ۴، صفحہ ۹۰۷</w:t>
      </w:r>
    </w:p>
    <w:p>
      <w:pPr>
        <w:jc w:val="right"/>
        <w:bidi/>
      </w:pPr>
      <w:r>
        <w:rPr>
          <w:rFonts w:ascii="Jameel Noori Nastaleeq" w:hAnsi="Jameel Noori Nastaleeq" w:cs="Jameel Noori Nastaleeq"/>
          <w:b w:val="0"/>
          <w:sz w:val="32"/>
          <w:lang w:bidi="ur-PK"/>
        </w:rPr>
        <w:t>کر لیا جس کی مالیت بیس ہزار درہم تھی۔ آپ رحمہ اللہ تعالی علیہ نے اسے پکڑنے کے لئے نہ تو نماز توڑی نہ ہی پریشان</w:t>
        <w:br/>
        <w:t>ہوئے۔ کچھ لوگ تسلی دینے آئے تو فرمایا: ” میں نے اسے رسی کھولتے دیکھ لیا تھا۔ عرض کی گئی: ” آپ نے اسے بھگایا</w:t>
        <w:br/>
        <w:t>کیوں نہیں؟ فرمایا: ” میں گھوڑے سے زیادہ پسندیدہ کام یعنی نماز میں مصروف تھا۔ “ لوگ چور کے لئے بد دعا کرنے</w:t>
        <w:br/>
        <w:t>لگے تو فرمایا: ” اسے بد دعا کے بجائے دعا دو کہ میں اپنا گھوڑا اس پر صدقہ کر چکا ہوں۔ “</w:t>
        <w:br/>
        <w:t>شیطان کا مددگار</w:t>
        <w:br/>
        <w:t>ایک بزرگ رحمة اللہ تعالی علیہ کی کوئی چیز چوری ہوئی تو لوگوں نے ان سے کہا: ” آپ اس ظلم کرنے والے کے</w:t>
        <w:br/>
        <w:t>لئے بد دعا کیوں نہیں کرتے؟ فرمایا: ” مجھے یہ پسند نہیں کہ میں اس کے خلاف شیطان کا مددگار بنوں۔ “ لوگوں نے</w:t>
        <w:br/>
        <w:t>عرض کی: ” اگر اس نے وہ چیز لوٹا دی تو کیا کریں گے؟ فرمایا: ” اسے لوں گا نہ اس کی طرف دیکھوں گا کیوں کہ میں وہ</w:t>
        <w:br/>
        <w:t>چیز اس کے لئے حلال کر چکا ہوں۔ “</w:t>
        <w:br/>
        <w:t>خود اپنی جان پر ظلم کرنا</w:t>
        <w:br/>
        <w:t>ایک بزرگ رَحْمَةُ اللهِ تعالى عَلَيْہ سے لوگوں نے کہا: ” آپ اپنے اوپر ظلم کرنے والے کے لئے بددعا</w:t>
        <w:br/>
        <w:t>کیجئے۔ “ فرمایا: ” مجھ پر کسی نے ظلم نہیں کیا بلکہ اس نے خود اپنی جان پر ظلم کیا ہے، اس بے چارے کا اپنی جان پر ظلم کرنا</w:t>
        <w:br/>
        <w:t>کافی نہیں ہے کہ میں بد دعا کر کے نقصان میں اضافہ کروں۔ “</w:t>
        <w:br/>
        <w:t>ظالم كوبرا بھلا مت کہو</w:t>
        <w:br/>
        <w:t>کسی بزرگ رَحْمَةُ الله تعالی علیہ کے سامنے ایک شخص نے حجاج بن یوسف کو اس کے ظلم و ستم کی وجہ سے بُرا بھلا</w:t>
        <w:br/>
        <w:t>کہا تو انہوں نے فرمایا: اسے بُرا مت کہو کیونکہ حجاج کو بُرا کہنے والے سے اللہ عَزَّ وَجَل اسی طرح بدلہ لے گا جس طرح</w:t>
        <w:br/>
        <w:t>لوگوں کے جان ومال کا بدلہ حجاج سے لے گا۔</w:t>
        <w:br/>
        <w:t>ایک روایت میں ہے کہ کسی بندے پر ظلم ہو اور وہ ظالم کو مسلسل برابھلا کہتار ہے یہاں تک کہ اس کی بد زبانی</w:t>
        <w:br/>
        <w:t>ظلم کے برابر ہو جائے پھر جو اس سے بڑھ جائے وہ قرض ہے جو ظالم کا حق بن جائے گا اور مظلوم سے اسے دلوایا جائے گا۔ ( 1 )</w:t>
        <w:br/>
        <w:t>1 ... الزهد لابن باب ما جاء في www.dawateislami.net الشح، ص ۲۳۷، حدیث: ۶۸۱ ... قوت القلوب، شرح مقام التوکل و وصف احوال المتوکلین، ۲ / ۵۶</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47. حکایت: دو آدمیوں کا مکالمہ (کافر اور مومن)</w:t>
      </w:r>
    </w:p>
    <w:p>
      <w:pPr>
        <w:jc w:val="right"/>
        <w:bidi/>
      </w:pPr>
      <w:r>
        <w:rPr>
          <w:rFonts w:ascii="Jameel Noori Nastaleeq" w:hAnsi="Jameel Noori Nastaleeq" w:cs="Jameel Noori Nastaleeq"/>
          <w:b w:val="0"/>
          <w:sz w:val="32"/>
          <w:lang w:bidi="ur-PK"/>
        </w:rPr>
        <w:t>موضوع: سورۃ الکہف کے دو باغوں والوں کی تمثیل</w:t>
      </w:r>
    </w:p>
    <w:p>
      <w:pPr>
        <w:jc w:val="right"/>
        <w:bidi/>
      </w:pPr>
      <w:r>
        <w:rPr>
          <w:rFonts w:ascii="Jameel Noori Nastaleeq" w:hAnsi="Jameel Noori Nastaleeq" w:cs="Jameel Noori Nastaleeq"/>
          <w:b w:val="0"/>
          <w:sz w:val="32"/>
          <w:lang w:bidi="ur-PK"/>
        </w:rPr>
        <w:t>بیان/کتاب کا نام: کتاب ذم الغرور</w:t>
      </w:r>
    </w:p>
    <w:p>
      <w:pPr>
        <w:jc w:val="right"/>
        <w:bidi/>
      </w:pPr>
      <w:r>
        <w:rPr>
          <w:rFonts w:ascii="Jameel Noori Nastaleeq" w:hAnsi="Jameel Noori Nastaleeq" w:cs="Jameel Noori Nastaleeq"/>
          <w:b w:val="0"/>
          <w:sz w:val="32"/>
          <w:lang w:bidi="ur-PK"/>
        </w:rPr>
        <w:t>حوالہ: احیاء العلوم، جلد ۳، صفحہ ۱۲۱۹ تا ۱۲۲۰</w:t>
      </w:r>
    </w:p>
    <w:p>
      <w:pPr>
        <w:jc w:val="right"/>
        <w:bidi/>
      </w:pPr>
      <w:r>
        <w:rPr>
          <w:rFonts w:ascii="Jameel Noori Nastaleeq" w:hAnsi="Jameel Noori Nastaleeq" w:cs="Jameel Noori Nastaleeq"/>
          <w:b w:val="0"/>
          <w:sz w:val="32"/>
          <w:lang w:bidi="ur-PK"/>
        </w:rPr>
        <w:t>نہیں، لہذا ایسے تمام لوگ جو ایمان تو لائے ہیں مگر نیک اعمال چھوڑے بیٹھے ہیں دنیا کے دھوکے میں مبتلا ہیں، یعنی یہ</w:t>
        <w:br/>
        <w:t>لوگ اپنی دنیاوی زندگی سے مطمئن اور خوش ہیں، دنیاوی لذات میں مستغرق اور دنیا کی محبت میں گم ہیں، موت کو</w:t>
        <w:br/>
        <w:t>اس لئے نا پسند نہیں کرتے کہ مرنے کے بعد کیا ہو گا بلکہ دنیاوی لذات کے چھوٹ جانے کے خوف سے موت کو</w:t>
        <w:br/>
        <w:t>ناپسند کرتے ہیں۔ یہ دنیا کے حوالے سے دھو کے میں پڑنے کی وہ مثال تھی جس میں کافر اور مومن دونوں مبتلا ہیں</w:t>
        <w:br/>
        <w:t>۔ اب ہم ذات باری تعالیٰ کے حوالے سے دھوکے میں پڑنے کی دو مثالیں ذکر کرتے ہیں: ایک کا تعلق کافر سے ہے</w:t>
        <w:br/>
        <w:t>اور دوسری کا گناہ گار مسلمان سے۔</w:t>
        <w:br/>
        <w:t>اللہ عزوجل کے بارے میں کافر کے دھوکے میں مبتلاہونے کی مثال:</w:t>
        <w:br/>
        <w:t>بعض کفار اپنے دل اور زبان سے یہ کہتے ہیں کہ اگر اللہ عَزَّ وَجَلَّ نے آخرت قائم بھی کی تو ہمیں دوسروں کے</w:t>
        <w:br/>
        <w:t>مقابلے میں ترجیح ہو گی اور آخرت کی نعمتوں میں ہمارا حصہ زیادہ ہو گا اور ہم وہاں زیادہ بہتر حالت میں ہوں گے۔ ان</w:t>
        <w:br/>
        <w:t>کے اس مغالطے کی حکایت قرآنِ کریم کی اس آیت میں بیان کی گئی ہے جس میں دو آدمیوں کے مکالمے کا ذکر ہے:</w:t>
        <w:br/>
        <w:t>وَمَا أَظُنُّ السَّاعَةَ قَابِمَةً لان وَ لَبِن زُدِدْتُ إِلى رَبِّي لَا جِدَنَّ خَيْرًا مِنْهَا مُنْقَلَبًا ) ( پ ۱۵، الکهف: ۳۶ )</w:t>
        <w:br/>
        <w:t>ترجمہ کنزالایمان: اور میں گمان نہیں کرتا کہ قیامت قائم ہو اور اگر میں اپنے رب کی طرف پھر کر بھی تو ضرور اس باغ سے بہتر</w:t>
        <w:br/>
        <w:t>پلٹنے کی جگہ پاؤں گا۔</w:t>
        <w:br/>
        <w:t>اس آیت کی تفسیر میں منقول ہے کہ ایک کافر نے ایک ہزار دینار خرچ کر کے ایک محل بنوایا تو مومن نے اسے</w:t>
        <w:br/>
        <w:t>نصیحت کرتے ہوئے کہا: یہ محل تو ایک دن ختم ہو جائے گا، ٹوٹ پھوٹ کا شکار ہو جائے گا، تو جنت میں ایسا محل کیوں</w:t>
        <w:br/>
        <w:t>نہیں بنوا تا جو نہ تو کبھی ختم ہو اور نہ ٹوٹ پھوٹ کا شکار ہو۔ یہ سن کر کافر نے کہا: وہاں کچھ نہیں ہو گا جو کچھ اس بارے</w:t>
        <w:br/>
        <w:t>میں تم کہتے ہو وہ سب جھوٹ ہے اور اگر ایسا کچھ ہوا تو جنت میں مجھے اس سے بھی</w:t>
      </w:r>
    </w:p>
    <w:p>
      <w:pPr>
        <w:jc w:val="right"/>
        <w:bidi/>
      </w:pPr>
      <w:r>
        <w:rPr>
          <w:rFonts w:ascii="Jameel Noori Nastaleeq" w:hAnsi="Jameel Noori Nastaleeq" w:cs="Jameel Noori Nastaleeq"/>
          <w:b w:val="0"/>
          <w:sz w:val="32"/>
          <w:lang w:bidi="ur-PK"/>
        </w:rPr>
        <w:t>بہتر ملے گا، پھر کافر نے ایک، ایک ہزار دینار کے بدلے باغ اور خدمت گار خریدے اور پھر ایک ہزار دینار کے بدلے میں ایک</w:t>
        <w:br/>
        <w:t>عورت سے شادی کی، مومن اس کو ہر مرتبہ یہی نصیحت کرتارہا تم نے ایسا باغ اور خدمت گار خریدے ہیں جن کو ایک دن ختم ہو جانا</w:t>
        <w:br/>
        <w:t>ہے، تم جنت میں ایسے باغ اور خدمت گار کیوں نہیں خریدتے جو تمہارے پاس ہمیشہ رہیں اور تم نے ایسی جنتی عورت سے نکاح کیوں</w:t>
        <w:br/>
        <w:t>نہیں کیا جس کو کبھی موت نہیں آئے گی اور کا فر ہر مرتبہ مومن کو یہی جواب دیتا رہا کہ یہ سب جھوٹ ہے اور اگر وہاں کچھ ہو گا</w:t>
        <w:br/>
        <w:t>تو مجھے اس سے بھی بہتر ملے گا۔ یوں ہی اللہ عَزَّوَجَلَّ نے قرآن مجید میں ( کافر ) عاص بن وائل سہمی کا قول نقل فرمایا:</w:t>
        <w:br/>
        <w:t>قَالَ لَا وَتَيَنَ مَالًا وَ وَلَدا ) ( ۱۲ ) مریم: ۷۷ )</w:t>
        <w:br/>
        <w:t>ترجمہ کنزالایمان: کہتا ہے مجھے ضرور مال و اولاد ملیں گے۔</w:t>
        <w:br/>
        <w:t>پھر اللہ عَزَّوَجَلَّ نے اس کارڈ کرتے ہوئے فرمایا:</w:t>
        <w:br/>
        <w:t>اطَّلَعَ الْغَيْبَ اَمِ اتَّخَذَ عِنْدَ الرَّحْمَنِ عَهْدًا ( ن ) گلا ( پ ۱۶، مریم: ۷۸،۷۹ )</w:t>
        <w:br/>
        <w:t>ترجمہ کنزالایمان: کیا غیب کو جھانک آیا ہے یار حمن کے پاس کوئی قرار ( عہد ) رکھا ہے، ہر گز نہیں۔</w:t>
        <w:br/>
        <w:t>حضرت سید نا خباب بن ارت رضي الله تعالى عنہ فرماتے ہیں: عاص بن وائل نے میرا کچھ قرض دینا تھا، میں ایک دن اس کے پاس</w:t>
        <w:br/>
        <w:t>گیا تا کہ اپنا قرض وصول کروں مگر اس نے دینے سے انکار کر دیا جس پر میں نے اس سے کہا: میں آخرت میں تجھ سے وصول کروں</w:t>
        <w:br/>
        <w:t>گا۔ یہ سن کر اس نے کہا: اگر میں آخرت کی طرف گیا تو وہاں پر مجھے جو مال و اولاد ملے گا اس سے میں تیرا قرض ادا کر دوں گا۔ ( 1097 ) اس</w:t>
        <w:br/>
        <w:t>پر اللہ و جل نے یہ آیت مبارکہ نازل فرمائی:</w:t>
        <w:br/>
        <w:t>أَفَرَوَيْتَ الَّذِي كَفَرَ بِأَيْتِنَا وَ قَالَ لَأُوتِينَ مَالًا وَ وَلَدًا ) ( پ ۱۲، مریم ۷۷ )</w:t>
        <w:br/>
        <w:t>ترجمہ کنز الایمان: تو کیا تم نے اسے دیکھا جو ہماری آیتوں سے منکر ہوا اور کہتا ہے مجھے ضرور مال و اولا د ملیں گے۔</w:t>
        <w:br/>
        <w:t>اور اللہ عَزَّوَجَلَّ نے ارشاد فرمایا: آذَقْنُهُ رَحْمَةً مِنَّا مِنْ بَعْدِ ضَرَّاءَ مَسَّتْهُ لَيَقُولَنَّ هَذَا لِي وَمَا أَظُنُّ السَّاعَةَ قَابِمَةً وَلَبِنْ</w:t>
        <w:br/>
        <w:t>رجِعْتُ إلى رَبِّي إِنَّ لِي</w:t>
        <w:br/>
        <w:t>ترجمہ کنزالایمان: اور اگر ہم اسے کچھ اپنی رحمت کا مزہ دیں اس تکلیف کے بعد جو اسے پہنچی تھی تو کہے گا یہ تو میری ہے اور میرے گمان میں قیامت قائم</w:t>
        <w:br/>
        <w:t>نہ ہو گی اور</w:t>
        <w:br/>
        <w:t>1097 ... بخاری، کتاب البیوع، باب ذكر القين والحداد، ۲ / ۱۷، حدیث: ۲۰۹۱ باختصار</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48. حکایت: دو شکاری</w:t>
      </w:r>
    </w:p>
    <w:p>
      <w:pPr>
        <w:jc w:val="right"/>
        <w:bidi/>
      </w:pPr>
      <w:r>
        <w:rPr>
          <w:rFonts w:ascii="Jameel Noori Nastaleeq" w:hAnsi="Jameel Noori Nastaleeq" w:cs="Jameel Noori Nastaleeq"/>
          <w:b w:val="0"/>
          <w:sz w:val="32"/>
          <w:lang w:bidi="ur-PK"/>
        </w:rPr>
        <w:t>موضوع: بسم اللہ کی برکت</w:t>
      </w:r>
    </w:p>
    <w:p>
      <w:pPr>
        <w:jc w:val="right"/>
        <w:bidi/>
      </w:pPr>
      <w:r>
        <w:rPr>
          <w:rFonts w:ascii="Jameel Noori Nastaleeq" w:hAnsi="Jameel Noori Nastaleeq" w:cs="Jameel Noori Nastaleeq"/>
          <w:b w:val="0"/>
          <w:sz w:val="32"/>
          <w:lang w:bidi="ur-PK"/>
        </w:rPr>
        <w:t>بیان/کتاب کا نام: کتاب الفقر و الزہد</w:t>
      </w:r>
    </w:p>
    <w:p>
      <w:pPr>
        <w:jc w:val="right"/>
        <w:bidi/>
      </w:pPr>
      <w:r>
        <w:rPr>
          <w:rFonts w:ascii="Jameel Noori Nastaleeq" w:hAnsi="Jameel Noori Nastaleeq" w:cs="Jameel Noori Nastaleeq"/>
          <w:b w:val="0"/>
          <w:sz w:val="32"/>
          <w:lang w:bidi="ur-PK"/>
        </w:rPr>
        <w:t>حوالہ: احیاء العلوم، جلد ۴، صفحہ ۶۴۱</w:t>
      </w:r>
    </w:p>
    <w:p>
      <w:pPr>
        <w:jc w:val="right"/>
        <w:bidi/>
      </w:pPr>
      <w:r>
        <w:rPr>
          <w:rFonts w:ascii="Jameel Noori Nastaleeq" w:hAnsi="Jameel Noori Nastaleeq" w:cs="Jameel Noori Nastaleeq"/>
          <w:b w:val="0"/>
          <w:sz w:val="32"/>
          <w:lang w:bidi="ur-PK"/>
        </w:rPr>
        <w:t>حکایت: دوشکاری</w:t>
        <w:br/>
        <w:t>حضرت سید نا عطاء خُراسانی قدس سماحة النورانی فرماتے ہیں: ایک نبی علیہ السلام دریا کے کنارے سے گزرے تو</w:t>
        <w:br/>
        <w:t>انہوں نے ملاحظہ فرمایا کہ ایک شخص مچھلی کا شکار کر رہا ہے، اس نے بسم اللہ کہ کر دریا میں جال پھینکا لیکن کوئی مچھلی نہ</w:t>
        <w:br/>
        <w:t>آئی۔ ایک اور شکاری کے پاس سے گزرے، اس نے بسم الشیطان کہہ کر جال ڈالا تو اتنی زیادہ مچھلیاں نکلیں کہ اُن کا</w:t>
        <w:br/>
        <w:t>وزن کرنا مشکل ہو گیا۔ نبی عَلَيْهِ السَّلام نے بارگاہِ خداوندی میں عرض کی: یا اللہ عَزَّوَجَل! میں یہ تو جانتا ہوں کہ</w:t>
        <w:br/>
        <w:t>کچھ تیری طرف سے ہے لیکن اس کی حکمت جانا چاہتا ہوں۔ اللہ عزوجل نے فرشتوں سے ارشاد فرمایا: میرے بندے</w:t>
        <w:br/>
        <w:t>کو ان دونوں کا اُخروی مقام دکھاؤ۔ جب انہوں نے بسم اللہ پڑھ کر جال ڈالنے والے کے لئے تیار شدہ عزت دمر تبہ اور</w:t>
        <w:br/>
        <w:t>بسمِ الشَّیطان پڑھ کر جال ڈالنے والے کے لئے ذلت ورسوائی ملاحظہ فرمائی تو عرض گزار ہوئے: اے رب عَزَّ وَ جَل! میں</w:t>
        <w:br/>
        <w:t>راضی ہوں۔</w:t>
        <w:br/>
        <w:t>جنّت میں فقرا کی کثرت ہوگی:</w:t>
        <w:br/>
        <w:t>الله عَزَّ وَجَلَّ کے محبوب، دانائے غُيُوبِ صَلَّى اللهُ تَعَالَى عَلَيْهِ وَالِهِ وَسَلَّم نے ارشاد فرمایا: اطَّلَعْتُ فِي الْجَنَّةِ فَرَأَيْتُ</w:t>
        <w:br/>
        <w:t>أكثَرَ اهْلِهَا الْفُقَرَاء وَاطَّلَعْتُ فِي النَّارِ فَرَأَيْتُ أَكْثَرَاهْلِهَا الْأَغْنِيَاء وَالنِّسَاء یعنی میں نے جنت میں جھانکا تو وہاں زیادہ تر غریب لوگ</w:t>
        <w:br/>
        <w:t>دیکھے اور دوزخ ملاحظہ کی تو وہاں مال داروں اور عورتوں کو زیادہ پایا۔ ) 1 (</w:t>
        <w:br/>
        <w:t>ایک روایت میں ہے، آپ صلی اللہ تَعَالٰی عَلَيْهِ وَالِہ وَسَلَّم فرماتے ہیں: میں نے پوچھا: این الاغنیاء یعنی مال دار لوگ</w:t>
        <w:br/>
        <w:t>کہاں ہیں؟ تو بتایا گیا: حَبَسَهُمُ الْجَدُّ یعنی انہیں ان کی مال داری نے روک رکھا ہے۔ ( 2 )</w:t>
        <w:br/>
        <w:t>ایک روایت میں ہے کہ میں نے دوزخ میں عورتوں کی کثرت دیکھ کر سب پوچھا تو بتایا گیا: شَغَلَهُنَّ</w:t>
        <w:br/>
        <w:t>1 ... بخاری، کتاب بدء الخلق، باب: ما جاء فى صفة الجنة وانها مخلوقة، ٢ / ٣٩٠، حدیث: ۳۲۴۱، دون ذكر الاغنیاء</w:t>
        <w:br/>
        <w:t>المسند للامام احمد بن حنبل، مسند عبد اللہ بن عمرو بن عاص، ۲ / ۵۸۲، حدیث: ۶۶۲۲</w:t>
        <w:br/>
        <w:t>2 ... قوت القلوب، الفصل الثاني والثلاثون، ۱ / ۴۰۴</w:t>
        <w:br/>
        <w:t>ال wale بن جنبل، مسند الانصار، حديث ابي امامة الباهلى، ۲۸۹/۸، حدیث: ۲۲۲۹۵، بتغير</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49. حکایت: راکھ ڈالنا تو نعمت ہے</w:t>
      </w:r>
    </w:p>
    <w:p>
      <w:pPr>
        <w:jc w:val="right"/>
        <w:bidi/>
      </w:pPr>
      <w:r>
        <w:rPr>
          <w:rFonts w:ascii="Jameel Noori Nastaleeq" w:hAnsi="Jameel Noori Nastaleeq" w:cs="Jameel Noori Nastaleeq"/>
          <w:b w:val="0"/>
          <w:sz w:val="32"/>
          <w:lang w:bidi="ur-PK"/>
        </w:rPr>
        <w:t>موضوع: شکر کی تعلیم کے انداز</w:t>
      </w:r>
    </w:p>
    <w:p>
      <w:pPr>
        <w:jc w:val="right"/>
        <w:bidi/>
      </w:pPr>
      <w:r>
        <w:rPr>
          <w:rFonts w:ascii="Jameel Noori Nastaleeq" w:hAnsi="Jameel Noori Nastaleeq" w:cs="Jameel Noori Nastaleeq"/>
          <w:b w:val="0"/>
          <w:sz w:val="32"/>
          <w:lang w:bidi="ur-PK"/>
        </w:rPr>
        <w:t>بیان/کتاب کا نام: کتاب الصبر و الشکر</w:t>
      </w:r>
    </w:p>
    <w:p>
      <w:pPr>
        <w:jc w:val="right"/>
        <w:bidi/>
      </w:pPr>
      <w:r>
        <w:rPr>
          <w:rFonts w:ascii="Jameel Noori Nastaleeq" w:hAnsi="Jameel Noori Nastaleeq" w:cs="Jameel Noori Nastaleeq"/>
          <w:b w:val="0"/>
          <w:sz w:val="32"/>
          <w:lang w:bidi="ur-PK"/>
        </w:rPr>
        <w:t>حوالہ: احیاء العلوم، جلد ۴، صفحہ ۴۴۱</w:t>
      </w:r>
    </w:p>
    <w:p>
      <w:pPr>
        <w:jc w:val="right"/>
        <w:bidi/>
      </w:pPr>
      <w:r>
        <w:rPr>
          <w:rFonts w:ascii="Jameel Noori Nastaleeq" w:hAnsi="Jameel Noori Nastaleeq" w:cs="Jameel Noori Nastaleeq"/>
          <w:b w:val="0"/>
          <w:sz w:val="32"/>
          <w:lang w:bidi="ur-PK"/>
        </w:rPr>
        <w:t>کر بھیجا کب تک شکر کروں؟ اس سے بڑی مصیبت کیا ہو سکتی ہے؟ بُزرگ دوست نے جواب لکھا: اگر مجوسی کی کمر میں</w:t>
        <w:br/>
        <w:t>بندھاڑ نار تمہاری کمر میں ہو تا تو تم کیا کرتے؟</w:t>
        <w:br/>
        <w:t>تبصره امام غزالی</w:t>
        <w:br/>
        <w:t>انسان کو جو بھی مصیبت پہنچتی ہے اگر وہ اس بات میں خوب غور و فکر کرے کہ اس سے اپنے مالک و مولی عدّ</w:t>
        <w:br/>
        <w:t>دَجَل کی ظاہری و باطنی اعتبار سے بے ادبی ہوئی ہے تو ضرور جان لے گا کہ وہ ابھی یا آئندہ اس سے بھی زیادہ مصیبت کا</w:t>
        <w:br/>
        <w:t>مستحق ہے لہذا جسے سو کوڑے مارنے کا حق حاصل ہو مگر وہ آپ کو دس کوڑے مارے تو آپ کے شکریہ کا مستحق ہے اسی</w:t>
        <w:br/>
        <w:t>طرح جسے آپ کے دونوں ہاتھ کاٹنے کا حق حاصل ہو لیکن وہ ایک ہاتھ کاٹے تو وہ بھی آپ کے شکریہ کا مستحق ہے۔</w:t>
        <w:br/>
        <w:t>حکایت: راکھ ڈالناتونعمتہے</w:t>
        <w:br/>
        <w:t>منقول ہے کہ ایک بزرگ سڑک سے گزر رہے تھے کہ ان کے سر پر راکھ کا ایک تھال گرادیا گیا۔ وہ بار گاہِ خداوندی</w:t>
        <w:br/>
        <w:t>میں سجدہ شکر بجالائے۔ سجدہ کرنے کی وجہ پوچھی گئی تو فرمایا: میں تو آگ کا منتظر رہتا تھا اس کی جگہ راکھ کا ڈالنا نعمت ہے۔</w:t>
        <w:br/>
        <w:t>شکر کا انوکھا انداز</w:t>
        <w:br/>
        <w:t>کسی بزرگ سے پوچھا گیا: بارش نہیں ہو رہی کیا آپ نماز استسقاء کے لئے باہر نہیں جائیں گے؟ انہوں نے</w:t>
        <w:br/>
        <w:t>فرمایا: تم سے تو بارش رو کی گئی ہے اور مجھ سے تو پتھر روکے گئے ہیں۔</w:t>
        <w:br/>
        <w:t>ایک سوال اور اس کا جواب:</w:t>
        <w:br/>
        <w:t>اگر تم یہ کہو کہ میں کیسے خوش ہو جاؤں حالانکہ میں لوگوں کو دیکھ رہا ہوں کہ ان کے گناہ مجھ سے بھی زیادہ ہیں</w:t>
        <w:br/>
        <w:t>اور جس مصیبت کا میں شکار ہوں لوگ اس کا شکار نہیں حتٰی کہ کافر بھی نہیں؟</w:t>
        <w:br/>
        <w:t>جواب: کافروں کے لئے تو بہت زیادہ مصیبتیں ہیں جو کہ پوشیدہ ہیں، انہیں ڈھیل اس لئے دی گئی ہے تاکہ</w:t>
        <w:br/>
        <w:t>ان کے گناہ بڑھتے جائیں اور عذاب زیادہ ہو جیسا کہ ارشادِ خداوندی ہے:</w:t>
        <w:br/>
        <w:t>www.dawateislami.net</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50. حکایت: شیطان کا مددگار</w:t>
      </w:r>
    </w:p>
    <w:p>
      <w:pPr>
        <w:jc w:val="right"/>
        <w:bidi/>
      </w:pPr>
      <w:r>
        <w:rPr>
          <w:rFonts w:ascii="Jameel Noori Nastaleeq" w:hAnsi="Jameel Noori Nastaleeq" w:cs="Jameel Noori Nastaleeq"/>
          <w:b w:val="0"/>
          <w:sz w:val="32"/>
          <w:lang w:bidi="ur-PK"/>
        </w:rPr>
        <w:t>موضوع: عفو و درگزر</w:t>
      </w:r>
    </w:p>
    <w:p>
      <w:pPr>
        <w:jc w:val="right"/>
        <w:bidi/>
      </w:pPr>
      <w:r>
        <w:rPr>
          <w:rFonts w:ascii="Jameel Noori Nastaleeq" w:hAnsi="Jameel Noori Nastaleeq" w:cs="Jameel Noori Nastaleeq"/>
          <w:b w:val="0"/>
          <w:sz w:val="32"/>
          <w:lang w:bidi="ur-PK"/>
        </w:rPr>
        <w:t>بیان/کتاب کا نام: کتاب التوحید و التوکل</w:t>
      </w:r>
    </w:p>
    <w:p>
      <w:pPr>
        <w:jc w:val="right"/>
        <w:bidi/>
      </w:pPr>
      <w:r>
        <w:rPr>
          <w:rFonts w:ascii="Jameel Noori Nastaleeq" w:hAnsi="Jameel Noori Nastaleeq" w:cs="Jameel Noori Nastaleeq"/>
          <w:b w:val="0"/>
          <w:sz w:val="32"/>
          <w:lang w:bidi="ur-PK"/>
        </w:rPr>
        <w:t>حوالہ: احیاء العلوم، جلد ۴، صفحہ ۹۰۷</w:t>
      </w:r>
    </w:p>
    <w:p>
      <w:pPr>
        <w:jc w:val="right"/>
        <w:bidi/>
      </w:pPr>
      <w:r>
        <w:rPr>
          <w:rFonts w:ascii="Jameel Noori Nastaleeq" w:hAnsi="Jameel Noori Nastaleeq" w:cs="Jameel Noori Nastaleeq"/>
          <w:b w:val="0"/>
          <w:sz w:val="32"/>
          <w:lang w:bidi="ur-PK"/>
        </w:rPr>
        <w:t>کر لیا جس کی مالیت بیس ہزار درہم تھی۔ آپ رحمہ اللہ تعالی علیہ نے اسے پکڑنے کے لئے نہ تو نماز توڑی نہ ہی پریشان</w:t>
        <w:br/>
        <w:t>ہوئے۔ کچھ لوگ تسلی دینے آئے تو فرمایا: ” میں نے اسے رسی کھولتے دیکھ لیا تھا۔ عرض کی گئی: ” آپ نے اسے بھگایا</w:t>
        <w:br/>
        <w:t>کیوں نہیں؟ فرمایا: ” میں گھوڑے سے زیادہ پسندیدہ کام یعنی نماز میں مصروف تھا۔ “ لوگ چور کے لئے بد دعا کرنے</w:t>
        <w:br/>
        <w:t>لگے تو فرمایا: ” اسے بد دعا کے بجائے دعا دو کہ میں اپنا گھوڑا اس پر صدقہ کر چکا ہوں۔ “</w:t>
        <w:br/>
        <w:t>شیطان کا مددگار</w:t>
        <w:br/>
        <w:t>ایک بزرگ رحمة اللہ تعالی علیہ کی کوئی چیز چوری ہوئی تو لوگوں نے ان سے کہا: ” آپ اس ظلم کرنے والے کے</w:t>
        <w:br/>
        <w:t>لئے بد دعا کیوں نہیں کرتے؟ فرمایا: ” مجھے یہ پسند نہیں کہ میں اس کے خلاف شیطان کا مددگار بنوں۔ “ لوگوں نے</w:t>
        <w:br/>
        <w:t>عرض کی: ” اگر اس نے وہ چیز لوٹا دی تو کیا کریں گے؟ فرمایا: ” اسے لوں گا نہ اس کی طرف دیکھوں گا کیوں کہ میں وہ</w:t>
        <w:br/>
        <w:t>چیز اس کے لئے حلال کر چکا ہوں۔ “</w:t>
        <w:br/>
        <w:t>خود اپنی جان پر ظلم کرنا</w:t>
        <w:br/>
        <w:t>ایک بزرگ رَحْمَةُ اللهِ تعالى عَلَيْہ سے لوگوں نے کہا: ” آپ اپنے اوپر ظلم کرنے والے کے لئے بددعا</w:t>
        <w:br/>
        <w:t>کیجئے۔ “ فرمایا: ” مجھ پر کسی نے ظلم نہیں کیا بلکہ اس نے خود اپنی جان پر ظلم کیا ہے، اس بے چارے کا اپنی جان پر ظلم کرنا</w:t>
        <w:br/>
        <w:t>کافی نہیں ہے کہ میں بد دعا کر کے نقصان میں اضافہ کروں۔ “</w:t>
        <w:br/>
        <w:t>ظالم كوبرا بھلا مت کہو</w:t>
        <w:br/>
        <w:t>کسی بزرگ رَحْمَةُ الله تعالی علیہ کے سامنے ایک شخص نے حجاج بن یوسف کو اس کے ظلم و ستم کی وجہ سے بُرا بھلا</w:t>
        <w:br/>
        <w:t>کہا تو انہوں نے فرمایا: اسے بُرا مت کہو کیونکہ حجاج کو بُرا کہنے والے سے اللہ عَزَّ وَجَل اسی طرح بدلہ لے گا جس طرح</w:t>
        <w:br/>
        <w:t>لوگوں کے جان ومال کا بدلہ حجاج سے لے گا۔</w:t>
        <w:br/>
        <w:t>ایک روایت میں ہے کہ کسی بندے پر ظلم ہو اور وہ ظالم کو مسلسل برابھلا کہتار ہے یہاں تک کہ اس کی بد زبانی</w:t>
        <w:br/>
        <w:t>ظلم کے برابر ہو جائے پھر جو اس سے بڑھ جائے وہ قرض ہے جو ظالم کا حق بن جائے گا اور مظلوم سے اسے دلوایا جائے گا۔ ( 1 )</w:t>
        <w:br/>
        <w:t>1 ... الزهد لابن باب ما جاء في www.dawateislami.net الشح، ص ۲۳۷، حدیث: ۶۸۱ ... قوت القلوب، شرح مقام التوکل و وصف احوال المتوکلین، ۲ / ۵۶</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51. حکایت: عالم ظاہر سے عالم بالا کا سفر</w:t>
      </w:r>
    </w:p>
    <w:p>
      <w:pPr>
        <w:jc w:val="right"/>
        <w:bidi/>
      </w:pPr>
      <w:r>
        <w:rPr>
          <w:rFonts w:ascii="Jameel Noori Nastaleeq" w:hAnsi="Jameel Noori Nastaleeq" w:cs="Jameel Noori Nastaleeq"/>
          <w:b w:val="0"/>
          <w:sz w:val="32"/>
          <w:lang w:bidi="ur-PK"/>
        </w:rPr>
        <w:t>موضوع: حکمت آموز تمثیلات</w:t>
      </w:r>
    </w:p>
    <w:p>
      <w:pPr>
        <w:jc w:val="right"/>
        <w:bidi/>
      </w:pPr>
      <w:r>
        <w:rPr>
          <w:rFonts w:ascii="Jameel Noori Nastaleeq" w:hAnsi="Jameel Noori Nastaleeq" w:cs="Jameel Noori Nastaleeq"/>
          <w:b w:val="0"/>
          <w:sz w:val="32"/>
          <w:lang w:bidi="ur-PK"/>
        </w:rPr>
        <w:t>بیان/کتاب کا نام: کتاب التوحید و التوکل</w:t>
      </w:r>
    </w:p>
    <w:p>
      <w:pPr>
        <w:jc w:val="right"/>
        <w:bidi/>
      </w:pPr>
      <w:r>
        <w:rPr>
          <w:rFonts w:ascii="Jameel Noori Nastaleeq" w:hAnsi="Jameel Noori Nastaleeq" w:cs="Jameel Noori Nastaleeq"/>
          <w:b w:val="0"/>
          <w:sz w:val="32"/>
          <w:lang w:bidi="ur-PK"/>
        </w:rPr>
        <w:t>حوالہ: احیاء العلوم، جلد ۴، صفحہ ۸۱۴ تا ۸۱۶</w:t>
      </w:r>
    </w:p>
    <w:p>
      <w:pPr>
        <w:jc w:val="right"/>
        <w:bidi/>
      </w:pPr>
      <w:r>
        <w:rPr>
          <w:rFonts w:ascii="Jameel Noori Nastaleeq" w:hAnsi="Jameel Noori Nastaleeq" w:cs="Jameel Noori Nastaleeq"/>
          <w:b w:val="0"/>
          <w:sz w:val="32"/>
          <w:lang w:bidi="ur-PK"/>
        </w:rPr>
        <w:t>بَحْرُ ( پ ۱۶، الكهف: ١٠٩ )</w:t>
        <w:br/>
        <w:t>کے لیے سیاہی ہو تو ضرور سمندر ختم ہو جائے گا۔</w:t>
        <w:br/>
        <w:t>پھر یہ سر گوشی سلطنت و بادشاہت کے رازوں کے بارے میں ہوتی ہے اور راز کو ظاہر کرنا برا ہے۔ شیطانی مکر</w:t>
        <w:br/>
        <w:t>و فریب سے آزاد سینے رازوں کا قبرستان ہوتے ہیں۔ کیا تم نے کبھی کسی بادشاہ کے راز دار کو دیکھا ہے کہ اس کے سامنے</w:t>
        <w:br/>
        <w:t>راز دارانہ گفتگو کی جائے تو وہ لوگوں کے سامنے بادشاہ کے راز بیان کر دے۔ اگر ہمارے لئے راز ظاہر کرنا جائز ہوتا تو نبی</w:t>
        <w:br/>
        <w:t>کریم صَلَّى اللَّهُ تَعَالَى عَلَيْهِ وَالِهِ وَسَلَّم یوں ارشاد نہ فرماتے: ” جو کچھ میں جانتا ہوں اگر تم جانتے تو کم ہنستے اور زیادہ</w:t>
        <w:br/>
        <w:t>روتے۔ ( ۱ ) بلکہ صحابہ کرام کے سامنے اسے بیان فرماتے کہ وہ روئیں اور نہ ہنسیں نیز تقدیر کے راز کو ظاہر کرنے سے</w:t>
        <w:br/>
        <w:t>منع فرماتے ( 2 ) اور یوں بھی ارشاد نہ فرماتے: ” جب تاروں ( کی تاثیر ) کا ذکر ہو تو اس سے خاموشی اختیار کرو، جب تقدیر</w:t>
        <w:br/>
        <w:t>کے متعلق گفتگو ہو تو زبان کو اس سے روکو، جب میرے صحابہ کا ذکر ہو تو ( انہیں برابھلا کہنے سے زبان کو روکو۔ ( 3 ) البتہ</w:t>
        <w:br/>
        <w:t>حضرت سید نا حذیفہ رضی اللہ تعالی عنہ کو بعض رازوں پر خصوصیت کے ساتھ مطلع فرمایا تھا۔ ( 4 )</w:t>
        <w:br/>
        <w:t>ان ذرات کی اہل کشف کے ساتھ سرگوشی کی وضاحت میں دو طرح کی رکاوٹ ہے: ایک یہ کہ راز کو ظاہر</w:t>
        <w:br/>
        <w:t>کرنا محال ہے دوسرا یہ کہ ان کلمات کو شمار نہیں کیا جاسکتا لیکن جو مثال ہم نے پیش کی ہے وہ قلم کی حرکت سے بیان ہو سکتی</w:t>
        <w:br/>
        <w:t>ہے۔ لہذا ہم ان کی سرگوشی کو بقدر ضرورت بیان کریں گے جس سے تو کل کی بنیادی کیفیت بآسانی سمجھ میں آجائے۔ ان</w:t>
        <w:br/>
        <w:t>کلمات میں اگر چہ حروف و آواز نہیں لیکن سمجھانے کی غرض سے ہم ان کلمات کو حروف اور آواز کی جانب لوٹائیں گے۔</w:t>
        <w:br/>
        <w:t>حکایت عالم ظاہر سے عالم بالا کا سفر</w:t>
        <w:br/>
        <w:t>کسی نے نور الہی کے چراغ سے ایک کاغذ کو دیکھا کہ اس کا چہرہ سیاہی سے کالا ہو چکا ہے۔ اس نے پوچھا: تیرے</w:t>
        <w:br/>
        <w:t>چہرے کو کیا ہو ا یہ تو سفید روشن تھا اور اب اس پر سیاہی ظاہر ہے، کیوں تو نے اپنا چہرہ سیاہ کر دیا آخر</w:t>
        <w:br/>
        <w:t>1 ... بخاری، کتاب الكسوف، باب الصدقة فى الكسوف، ۱ / ۳۵۷، حدیث: ۱۰۴۴</w:t>
        <w:br/>
        <w:t>... الكامل فی ضعفاء الرجال لابن عدی، ۸ / ۳۹۷، الر قم ۲۰۱۸ ال هیثم بن جماز بصری</w:t>
        <w:br/>
        <w:t>3 ... مساوئ الاخلاق للخرائطی، باب فی ما جاء فی علم النجوم ... الخ، ص ۳۱۰، حدیث: ۷۷۵</w:t>
        <w:br/>
        <w:t>.4 مسلم كتات الي فات المنافقين و احکام هم، ص ۱۴۹۶، حدیث: ۲۷۷۹</w:t>
      </w:r>
    </w:p>
    <w:p>
      <w:pPr>
        <w:jc w:val="right"/>
        <w:bidi/>
      </w:pPr>
      <w:r>
        <w:rPr>
          <w:rFonts w:ascii="Jameel Noori Nastaleeq" w:hAnsi="Jameel Noori Nastaleeq" w:cs="Jameel Noori Nastaleeq"/>
          <w:b w:val="0"/>
          <w:sz w:val="32"/>
          <w:lang w:bidi="ur-PK"/>
        </w:rPr>
        <w:t>اس کی وجہ کیا ہے؟ کاغذ نے کہا: یہ بات کہہ کر تم نے میرے ساتھ انصاف نہیں کیا کیونکہ میں نے خود اپنے چہرہ کو سیاہ</w:t>
        <w:br/>
        <w:t>نہیں کیا بلکہ تم سیاہی سے پوچھو کہ وہ اپنے وطن اور ٹھہرنے کی جگہ میں اکھٹی تھی، وہ کیوں اپنے وطن سے علیحدہ</w:t>
        <w:br/>
        <w:t>ہوئی؟ کیوں مجھ پر ظلم کرتے ہوئے میرے آنگن میں اتر آئی؟ اس شخص نے کہا: تو نے سچ کہا۔ اس نے سیاہی</w:t>
        <w:br/>
        <w:t>سے پوچھا تو اس نے کہا: تو نے میرے ساتھ انصاف سے کام نہیں لیا، میں تو دوات میں خاموش تھی اور یہ ارادہ تھا کہ اس</w:t>
        <w:br/>
        <w:t>سے باہر نہ نکلوں گی۔ قلم نے مجھ پر اپنی فاسد لالچ کے ذریعہ زیادتی کی، مجھے بے وطن کیا، مجھے بکھیر کر کاغذ پر پھیلا دیا</w:t>
        <w:br/>
        <w:t>جیسا کہ تو نے دیکھا، یہ سوال تم قلم سے کرو، مجھ سے نہیں۔ اس نے کہا: تو نے سچ کہا۔ پھر اس نے قلم سے اس ظلم و</w:t>
        <w:br/>
        <w:t>زیادتی اور سیاہی کو بے گھر کرنے کے بارے میں پوچھا۔ اس نے کہا: ہاتھ اور انگلیوں سے پوچھو کہ میں دریا کے کنارے</w:t>
        <w:br/>
        <w:t>سرکنڈہ تھا، سر سبز درختوں کے درمیان خوش تھا، ہاتھ چھری لے کر آیا، مجھے چھیل دیا، میرے کپڑے پھاڑ دیئے</w:t>
        <w:br/>
        <w:t>، پھر جڑ سے اکھاڑ کر میرے ٹکڑے کر دیئے، مجھے تراش کر قابل استعمال بنایا، پھر مجھے سیاہ اور کڑوی سیاہی میں ڈبویا، یہ</w:t>
        <w:br/>
        <w:t>( ہاتھ ) مجھ سے کام لیتا ہے اور سر کے بل چلاتا ہے، تمہارے سوال و سختی نے میرے زخم پر نمک چھڑک دیا ہے، تم مجھے</w:t>
        <w:br/>
        <w:t>چھوڑو اور مجھ پر ظلم کرنے والے سے سوال کرو۔ اس شخص نے کہا: تو نے سچ کہا۔</w:t>
        <w:br/>
        <w:t>پھر اس نے ہاتھ سے قلم پر ظلم و زیادتی اور خدمت لینے کے بارے میں سوال کیا۔ ہاتھ نے کہا: میں تو</w:t>
        <w:br/>
        <w:t>ہڑی، گوشت اور خون کا مجموعہ ہوں، کیا تم نے کبھی گوشت پوست کو ظلم کرتے یا جسم کو خود بخود حرکت کرتے دیکھا</w:t>
        <w:br/>
        <w:t>ہے؟ میں تو ایک فرمانبر دار سواری ہوں جس پر ایک شہسوار ہے جسے قدرت و طاقت کہتے ہیں۔ یہی مجھے مختلف زمینی</w:t>
        <w:br/>
        <w:t>علاقوں میں گھماتا پھر اتا ہے، کیا تم نے پتھروں، کنکروں اور درختوں کو نہیں دیکھا کہ اپنی جگہ سے حرکت کرتے ہیں نہ</w:t>
        <w:br/>
        <w:t>آگے بڑھتے ہیں کیونکہ ان پر اس جیسا طاقتور اور غلبہ والا شہسوار نہیں؟ کیا تم نے کسی مردہ کے ہاتھ نہیں دیکھے کہ</w:t>
        <w:br/>
        <w:t>ہڈی، گوشت اور خون میرے جیسا ہے لیکن قلم اور اس کے درمیان کسی طرح کا معاملہ نہیں؟ میں بھی ایسا ہی ہوں کہ</w:t>
        <w:br/>
        <w:t>میرے اور قلم کے درمیان کسی قسم کا معاملہ نہیں؟ تم قدرت سے سوال کرو کیونکہ میں ایسی سواری ہوں جو مجھ پر سوار</w:t>
        <w:br/>
        <w:t>ہو گا وہ مجھے عاجز کرے گا۔ اس شخص نے کہا: تو نے سچ کہا۔ پھر اس نے ہاتھ کو استعمال کرنے اور زیادہ خدمت لینے کے</w:t>
        <w:br/>
        <w:t>بارے میں قدرت</w:t>
        <w:br/>
        <w:t>www.dawateislami.net</w:t>
      </w:r>
    </w:p>
    <w:p>
      <w:pPr>
        <w:jc w:val="right"/>
        <w:bidi/>
      </w:pPr>
      <w:r>
        <w:rPr>
          <w:rFonts w:ascii="Jameel Noori Nastaleeq" w:hAnsi="Jameel Noori Nastaleeq" w:cs="Jameel Noori Nastaleeq"/>
          <w:b w:val="0"/>
          <w:sz w:val="32"/>
          <w:lang w:bidi="ur-PK"/>
        </w:rPr>
        <w:t>سے پوچھا۔ قدرت نے کہا: تم مجھے ملامت نہ کرو، میری پکڑ نہ کرو، کئی ملامت کرنے والے قابل ملامت ہوتے ہیں، کئی</w:t>
        <w:br/>
        <w:t>قابل ملامت ایسے ہیں جن کا کوئی قصور نہیں، میر امعاملہ تم پر ڈھکا چھپا نہیں، تم نے کیوں گمان کر لیا کہ اس پر سوار ہو کر</w:t>
        <w:br/>
        <w:t>میں نے ظلم کیا ہے حالانکہ میں اس کی حرکت سے پہلے بھی اس پر سوار تھی، نہ میں نے اسے حرکت دی، نہ میں نے</w:t>
        <w:br/>
        <w:t>اسے تابع کیا، میں تو ساکن اور سوئی ہوئی تھی گمان والے مجھے مردہ یا معدوم خیال کرتے تھے کیونکہ میں نہ تو خود حرکت</w:t>
        <w:br/>
        <w:t>کرتی، نہ دوسرے کو حرکت دیتی یہاں تک کہ ایک مُؤکل آیا جس نے مجھے بے چین کر دیا اور طاقت کے بل بوتے پر وہ</w:t>
        <w:br/>
        <w:t>کام کروایا جو تم نے دیکھا، مجھ میں موافقت کی طاقت تھی، مُخالفت کی نہیں، اس مُؤکل کا نام ” ارادہ “ ہے۔ میں فقط اس کا</w:t>
        <w:br/>
        <w:t>نام اور اس کا جھپٹنا جانتی ہوں کہ اچانک مجھے گہری نیند سے بیدار کیا، مجھ سے زبر دستی وہ کام کروایا کہ اگر میری رائے</w:t>
        <w:br/>
        <w:t>ہوتی تو میں اس سے چھٹکارا پاتی۔ اس نے کہا: تو نے سچ کہا۔</w:t>
        <w:br/>
        <w:t>پھر اس نے ارادہ سے سوال کیا: کیا سبب ہے جس نے تجھے دلیر بنایا ہے کہ تونے پر سکون قدرت کو متحرک</w:t>
        <w:br/>
        <w:t>کیا، زبر دستی کام کروایا، جس سے وہ بچ سکی نہ چھٹکارا پاسکی؟ ارادہ نے کہا: تم مجھ پر جلدی نہ کرو، تم مجھے ملامت کرتے</w:t>
        <w:br/>
        <w:t>ہو شاید میں معذور ہوں کیونکہ میں خود نہیں اٹھا، مجھے اٹھایا گیا، میں خود تیار نہیں ہوا، مجھے زبر دست اور سخت حکم</w:t>
        <w:br/>
        <w:t>کے ذریعہ بھیجا گیا، میں آنے سے قبل خاموش تھا لیکن دل کے دربار سے علم کا قاصد، عقل کی زبان لے کر قدرت کو</w:t>
        <w:br/>
        <w:t>اٹھانے کا پروانہ لایا، میں نے اسے مجبوراً اٹھایا ہے، میں تو مسکین ہوں، عقل اور علم کے غلبہ کی وجہ سے تابعدار</w:t>
        <w:br/>
        <w:t>ہوں، میں نہیں جانتا کون ساجرم مجھ پر نافذ ہو گا؟ مجھے کس کی تابعداری کرنی ہے؟ کس کی اطاعت لازم ہوگی؟ لیکن</w:t>
        <w:br/>
        <w:t>میں اتنا جانتا ہوں کہ جب تک غلبہ والا نہیں آیا تھا، میں پر سکون تھا، میں راحت میں تھا، اب حکم کرنے والا عادل ہو یا</w:t>
        <w:br/>
        <w:t>ظالم میں اس کے سامنے کھڑا ہوں، اس کی اطاعت مجھ پر ضروری ہو گئی بلکہ جب اس کا یقینی حکم آتا ہے مجھ میں مخالفت</w:t>
        <w:br/>
        <w:t>کی تاب نہیں ہوتی، میری جان کی قسم! جب تک وہ خود حکم دینے میں شک وشبہ میں رہتا ہے میں ساکن رہتا ہوں لیکن</w:t>
        <w:br/>
        <w:t>اس کے حکم کی جانب دھیان اور انتظار رہتا ہے اور جب اس کا یقینی حکم آجائے طبعی طور پر اور زبر دست غلبہ کی وجہ سے</w:t>
        <w:br/>
        <w:t>میں پریشان ہو جاتا ہوں، قدرت کو اٹھاتا ہوں کہ اس کے حکم کے مطابق عمل کرے لہذا تم علم سے پوچھو، مجھ پر</w:t>
        <w:br/>
        <w:t>www.dawateislami.net</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52. حکایت: قاری صاحب کا قصہ</w:t>
      </w:r>
    </w:p>
    <w:p>
      <w:pPr>
        <w:jc w:val="right"/>
        <w:bidi/>
      </w:pPr>
      <w:r>
        <w:rPr>
          <w:rFonts w:ascii="Jameel Noori Nastaleeq" w:hAnsi="Jameel Noori Nastaleeq" w:cs="Jameel Noori Nastaleeq"/>
          <w:b w:val="0"/>
          <w:sz w:val="32"/>
          <w:lang w:bidi="ur-PK"/>
        </w:rPr>
        <w:t>موضوع: شکر کی تعلیم کے انداز</w:t>
      </w:r>
    </w:p>
    <w:p>
      <w:pPr>
        <w:jc w:val="right"/>
        <w:bidi/>
      </w:pPr>
      <w:r>
        <w:rPr>
          <w:rFonts w:ascii="Jameel Noori Nastaleeq" w:hAnsi="Jameel Noori Nastaleeq" w:cs="Jameel Noori Nastaleeq"/>
          <w:b w:val="0"/>
          <w:sz w:val="32"/>
          <w:lang w:bidi="ur-PK"/>
        </w:rPr>
        <w:t>بیان/کتاب کا نام: کتاب الصبر و الشکر</w:t>
      </w:r>
    </w:p>
    <w:p>
      <w:pPr>
        <w:jc w:val="right"/>
        <w:bidi/>
      </w:pPr>
      <w:r>
        <w:rPr>
          <w:rFonts w:ascii="Jameel Noori Nastaleeq" w:hAnsi="Jameel Noori Nastaleeq" w:cs="Jameel Noori Nastaleeq"/>
          <w:b w:val="0"/>
          <w:sz w:val="32"/>
          <w:lang w:bidi="ur-PK"/>
        </w:rPr>
        <w:t>حوالہ: احیاء العلوم، جلد ۴، صفحہ ۴۲۵ تا ۴۲۶</w:t>
      </w:r>
    </w:p>
    <w:p>
      <w:pPr>
        <w:jc w:val="right"/>
        <w:bidi/>
      </w:pPr>
      <w:r>
        <w:rPr>
          <w:rFonts w:ascii="Jameel Noori Nastaleeq" w:hAnsi="Jameel Noori Nastaleeq" w:cs="Jameel Noori Nastaleeq"/>
          <w:b w:val="0"/>
          <w:sz w:val="32"/>
          <w:lang w:bidi="ur-PK"/>
        </w:rPr>
        <w:t>رحمت و نعمت سے غافل شخص کی مثال:</w:t>
        <w:br/>
        <w:t>اللہ عَزَّ وَجَل کی رحمت وسیع ہے، اس کی نعمتیں تمام مخلوق میں عام ہیں، مخلوق لمحہ بہ لمحہ ان سے نفع اٹھا رہی</w:t>
        <w:br/>
        <w:t>ہے لیکن شکر سے غافل شخص اسے پہچان نہیں پاتا۔ ایسے شخص کی مثال اس کم عقل غلام کی سی ہے جسے ہر وقت مار</w:t>
        <w:br/>
        <w:t>پڑتی ہے اگر کچھ دیر مار نہ پڑے تو شکر گزار رہے اور اگر بالکل ہی نہ مارا جائے تو اکڑ جائے اور ناشکر ابن جائے۔ اب تو</w:t>
        <w:br/>
        <w:t>لوگ مال کی نعمت پر ہی شکر ادا کرتے ہیں اور مال بھی وہ جو مخصوص طریقے سے حاصل ہو چاہے کم ہو یا زیادہ۔ ایسے</w:t>
        <w:br/>
        <w:t>لوگ اپنے اوپر اللہ عزو جان کی دیگر نعمتوں سے غافل ہیں۔</w:t>
        <w:br/>
        <w:t>حکایت اصلاح کا انوکھا انداز</w:t>
        <w:br/>
        <w:t>منقول ہے کہ کسی شخص نے ایک بزرگ رخته الله تعالی علیہ سے اپنی تنگدستی کا شکوہ کیا اور اس سے ہونے</w:t>
        <w:br/>
        <w:t>والے رنج و غم کا اظہار کیا۔ انہوں نے اس سے پوچھا: کیا تمہیں 10 ہزار درہم کے بدلے اندھا ہونا قبول ہے؟ اس</w:t>
        <w:br/>
        <w:t>نے عرض کی: نہیں۔ پوچھا: کیا تمہیں دس ہزار درہم کے بدلے گونگا ہونا قبول ہے؟ اس نے عرض کی: نہیں۔ بزرگ</w:t>
        <w:br/>
        <w:t>رحمہ اللہ تعالی علیہ نے پوچھا: کیا تمہیں 20 ہزار درہم کے بدلے دونوں ہاتھ اور پاؤں کٹوانا قبول ہے؟ اس نے عرض کی:</w:t>
        <w:br/>
        <w:t>نہیں۔ پوچھا: کیا تمہیں 10 ہزار درہم کے بدلے پاگل ہونا قبول ہے؟ اس نے عرض کی: نہیں۔ تب انہوں نے</w:t>
        <w:br/>
        <w:t>فرمایا: تمہیں حیا نہیں آتی کہ پچاس ہزار کا سامان ہونے کے باوجود اپنے آقا و مولیٰ کی شکایت کر رہے ہو؟</w:t>
        <w:br/>
        <w:t>حکایت قاری صاحب کاقصه</w:t>
        <w:br/>
        <w:t>منقول ہے کہ ایک قاری صاحب شدید تنگدستی کا شکار ہو گئے یہاں تک کہ یہ معاملہ برداشت سے باہر ہو گیا</w:t>
        <w:br/>
        <w:t>کسی نے خواب میں آکر کہا: کیا ہم تمہیں ایک ہزار دینار کے بدلے سورہ انعام بھلا دیں؟ قاری صاحب نے کہا: نہیں۔</w:t>
        <w:br/>
        <w:t>پھر پوچھا گیا: سورہ ھود بھلادیں؟ قاری صاحب نے کہا: نہیں۔ پھر پوچھا گیا: سورہ کیوسف بھلا دیں؟ قاری صاحب نے کہا:</w:t>
        <w:br/>
        <w:t>نہیں۔ خواب میں کہنے والے نے کئی سورتوں کے نام لئے پھر کہا: تمہارے پاس ایک لاکھ دینار ہے اور تم شکوہ کرتے ہو؟</w:t>
        <w:br/>
        <w:t>قاری صاحب بیدار ہوئے تو تنگدستی کا غم دور ہو چکا تھا۔</w:t>
        <w:br/>
        <w:t>www.dawateislami.net</w:t>
      </w:r>
    </w:p>
    <w:p>
      <w:pPr>
        <w:jc w:val="right"/>
        <w:bidi/>
      </w:pPr>
      <w:r>
        <w:rPr>
          <w:rFonts w:ascii="Jameel Noori Nastaleeq" w:hAnsi="Jameel Noori Nastaleeq" w:cs="Jameel Noori Nastaleeq"/>
          <w:b w:val="0"/>
          <w:sz w:val="32"/>
          <w:lang w:bidi="ur-PK"/>
        </w:rPr>
        <w:t>حکایت پوری سلطنت کی قیمت پانی کا ایک گلاس</w:t>
        <w:br/>
        <w:t>حضرت سیدنا ابن سماک رَحمه الله تعالی علیہ کسی عباسی خلیفہ کے پاس تشریف فرما تھے۔ خلیفہ ہاتھ میں پانی کا</w:t>
        <w:br/>
        <w:t>گلاس تھامے عرض گزار ہوا: مجھے نصیحت فرمائیے؟ آپ رحمہ اللہ تعالی علیہ نے فرمایا: سخت پیاس کی حالت میں اگر تمہیں</w:t>
        <w:br/>
        <w:t>یہ پانی کا گلاس تمام مال کے بدلے لینا پڑے تو کیا تم تمام مال دے کر پانی لو گے؟ خلیفہ نے عرض کی: جی ہاں۔ پوچھا: اگر</w:t>
        <w:br/>
        <w:t>اس پانی کے بدلے تمام حکومت چھوڑنی پڑے تو کیا تم حکومت چھوڑ دو گے؟ اس نے کہا: جی ہاں۔ فرمایا: جس حکومت کی</w:t>
        <w:br/>
        <w:t>قیمت پانی کا ایک گلاس ہے اس پر تمہیں ذرا بھی خوش نہیں ہونا چاہئے۔</w:t>
        <w:br/>
        <w:t>اس سے معلوم ہوا کہ پیاس کے وقت ایک گھونٹ پانی مل جانا تمام زمین کی سلطنت و حکومت سے بڑی نعمت</w:t>
        <w:br/>
        <w:t>ہے۔ جب یہ معلوم ہو چکا کہ انسانی طبیعت عام نعمت کے بجائے خاص نعمت کو نعمت شمار کرتی ہے تو اب ہم نعمت خاصہ کی</w:t>
        <w:br/>
        <w:t>طرف مختصر سا اشارہ کریں گے جبکہ نعمت عامہ کا تذکرہ پیچھے کر چکے ہیں۔</w:t>
        <w:br/>
        <w:t>کچھ خاص خاص نعمتیں:</w:t>
        <w:br/>
        <w:t>کوئی بھی شخص گہرائی میں جاکر اپنا جائزہ لے تو معلوم ہو جائے گا کہ اسے اللہ عزوجل کی طرف سے ایک یا کئی</w:t>
        <w:br/>
        <w:t>نعمتیں ایسی ملی ہیں جن میں گنے چنے لوگ شریک ہوں گے اور بعض مرتبہ تو کوئی بھی شریک نہیں ہو تا۔ ان خاص</w:t>
        <w:br/>
        <w:t>نعمتوں میں سے تین کا اعتراف ہر شخص کرتا ہے۔ ( ۱ ) عقل ( ۲ ). أخلاق اور ( ۳ ) اپنے اعمال کا علم۔</w:t>
        <w:br/>
        <w:t>نعمتِ عقل کی وضاحت:</w:t>
        <w:br/>
        <w:t>ہر انسان عقل کے متعلق اللہ عزوجل سے راضی دکھائی دیتا ہے۔ ہر شخص خود کو سب سے عقلمند تصور کرتا</w:t>
        <w:br/>
        <w:t>ہے۔ بہت کم لوگ اللہ عَزَّ وَجَلَّ سے عقل کا سوال کرتے ہیں۔ یہ عقل کی خصوصیت ہے کہ جس میں نہیں ہے وہ بھی</w:t>
        <w:br/>
        <w:t>خوش ہے اور جس میں ہے وہ بھی خوش ہے۔ بہر حال جس کا یہ گمان ہو کہ وہ سب سے زیادہ عقلمند ہے اور حقیقت بھی</w:t>
        <w:br/>
        <w:t>یہی ہو جیسا وہ گمان کرتا ہے تو اسے لازمی شکر ادا کرنا چاہئے۔ اگر اس کے گمان کے مطابق نہ ہو تب بھی اس</w:t>
        <w:br/>
        <w:t>پر شکر بجالاناضروری ہے کیونکہ اس کے حق میں نعمت پائی جارہی ہے جیسے کسی شخص نے زمین میں خزانہ دبایا اور خوشی</w:t>
        <w:br/>
        <w:t>سے شکر بجالایا۔ اب اگر کسی نے اس کا خزانہ نکال لیا اور اسے پتا نہیں چلا تب بھی وہ اپنے گمان کے مطابق خوش اور شکر</w:t>
        <w:br/>
        <w:t>گزار رہتا ہے کیونکہ اس کے گمان کے مطابق خزانہ موجو د ہے۔</w:t>
        <w:br/>
        <w:t>www.dawateislami.net</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53. حکایت: لوگوں کے ذریعے رزق پہنچانا اللہ عزوجل کو پسند ہے</w:t>
      </w:r>
    </w:p>
    <w:p>
      <w:pPr>
        <w:jc w:val="right"/>
        <w:bidi/>
      </w:pPr>
      <w:r>
        <w:rPr>
          <w:rFonts w:ascii="Jameel Noori Nastaleeq" w:hAnsi="Jameel Noori Nastaleeq" w:cs="Jameel Noori Nastaleeq"/>
          <w:b w:val="0"/>
          <w:sz w:val="32"/>
          <w:lang w:bidi="ur-PK"/>
        </w:rPr>
        <w:t>موضوع: توکل کی حقیقت</w:t>
      </w:r>
    </w:p>
    <w:p>
      <w:pPr>
        <w:jc w:val="right"/>
        <w:bidi/>
      </w:pPr>
      <w:r>
        <w:rPr>
          <w:rFonts w:ascii="Jameel Noori Nastaleeq" w:hAnsi="Jameel Noori Nastaleeq" w:cs="Jameel Noori Nastaleeq"/>
          <w:b w:val="0"/>
          <w:sz w:val="32"/>
          <w:lang w:bidi="ur-PK"/>
        </w:rPr>
        <w:t>بیان/کتاب کا نام: کتاب التوحید و التوکل</w:t>
      </w:r>
    </w:p>
    <w:p>
      <w:pPr>
        <w:jc w:val="right"/>
        <w:bidi/>
      </w:pPr>
      <w:r>
        <w:rPr>
          <w:rFonts w:ascii="Jameel Noori Nastaleeq" w:hAnsi="Jameel Noori Nastaleeq" w:cs="Jameel Noori Nastaleeq"/>
          <w:b w:val="0"/>
          <w:sz w:val="32"/>
          <w:lang w:bidi="ur-PK"/>
        </w:rPr>
        <w:t>حوالہ: احیاء العلوم، جلد ۴، صفحہ ۸۶۱</w:t>
      </w:r>
    </w:p>
    <w:p>
      <w:pPr>
        <w:jc w:val="right"/>
        <w:bidi/>
      </w:pPr>
      <w:r>
        <w:rPr>
          <w:rFonts w:ascii="Jameel Noori Nastaleeq" w:hAnsi="Jameel Noori Nastaleeq" w:cs="Jameel Noori Nastaleeq"/>
          <w:b w:val="0"/>
          <w:sz w:val="32"/>
          <w:lang w:bidi="ur-PK"/>
        </w:rPr>
        <w:t>آتا نیز جنگلوں میں بآسانی ڈول اور رسی نہیں ملتے جس طرح بآسانی گھاس مل جاتی ہے اور پانی کی ضرورت وضو کے لئے</w:t>
        <w:br/>
        <w:t>دن میں کئی مرتبہ پڑتی ہے جبکہ پینے کے لئے ایک یا دو دن میں ایک مرتبہ ضرور پڑتی ہے کیونکہ مسافر چلنے کی حرارت کی وجہ</w:t>
        <w:br/>
        <w:t>سے پیاس برداشت نہیں کر سکتا اگر چہ بھوک برداشت کر سکتا ہے، ایسے ہی ایک کپڑا پہنا ہوتا ہے جو کبھی پھٹ جاتا ہے اور سنتر</w:t>
        <w:br/>
        <w:t>ظاہر ہو جاتا ہے اور ہر نماز کے وقت قینچی اور سوئی بآسانی نہیں ملتی اور نہ ہی کوئی اور چیز سینے اور کاٹنے کے لئے ملتی ہے۔</w:t>
        <w:br/>
        <w:t>ہر وہ چیز جو ان چاروں کی طرح ہو اس کا تعلق دوسرے درجہ سے ہو گا کیونکہ یہ سب چیزیں یقینی نہیں ظنی</w:t>
        <w:br/>
        <w:t>ہیں کہ ممکن ہے کپڑا نہ پھٹے یا کوئی انسان دوسرا کپڑا دے دے یا کنویں کے قریب کوئی پانی پلانے والا مل جائے لیکن یہ</w:t>
        <w:br/>
        <w:t>ممکن نہیں کہ کھانا خود حرکت کر کے اس کے منہ میں پہنچ جائے۔ دونوں درجات میں فرق ظاہر ہو گیا ہے لیکن تو کل</w:t>
        <w:br/>
        <w:t>کے معاملہ میں دوسرا درجہ پہلے درجے کی طرح ہے۔ اسی وجہ سے ہم یہ کہتے ہیں کہ اگر کوئی شخص کسی گھائی میں</w:t>
        <w:br/>
        <w:t>چلا جائے اور ” متوخل “ بن کر بیٹھ جائے جہاں نہ پانی ہو نہ گھاس ہو اور نہ کسی کا گزر ہو تا ہو تو ایسا شخص گناہ گار ہو گا کہ</w:t>
        <w:br/>
        <w:t>اپنے آپ کو ہلاکت میں ڈالنے والا ہے۔</w:t>
        <w:br/>
        <w:t>حکایت لوگوں کے ذریعے رزق پہنچانا اللہ عزو جل کوپسندہے</w:t>
        <w:br/>
        <w:t>مروی ہے کہ ایک زاہد آبادی سے کنارہ کشی کر کے پہاڑ کے دامن میں بیٹھ گیا اور کہنے لگا: ” جب تک اللہ عل</w:t>
        <w:br/>
        <w:t>وَجَل مجھے میر ارزق نہ دے گا میں کسی سے کچھ نہیں مانگوں گا۔ “ ایک ہفتہ گزر گیا اور رزق نہ آیا، جب مرنے کے قریب</w:t>
        <w:br/>
        <w:t>ہو گیا تو بار گاہِ الہی میں عرض گزار ہوا: ” اے میرے رب عَزَّ وَجَلَّ! تو نے مجھے پیدا کیا ہے لہذا میری تقدیر میں لکھا ہوا</w:t>
        <w:br/>
        <w:t>رزق مجھے عطا کر دے ورنہ میری روح قبض کرلے۔ “ غیب سے آواز آئی: ” میرے عزت و جلال کی قسم! میں تجھے رزق</w:t>
        <w:br/>
        <w:t>نہیں دوں گا یہاں تک کہ تو آبادی میں جائے اور لوگوں کے درمیان بیٹھے۔ 66 “ زاہد آبادی میں گیا اور بیٹھ گیا، کوئی</w:t>
        <w:br/>
        <w:t>کھانا لے کر آیا تو کوئی پانی لایا، زاہد نے خوب کھایا اور پیالیکن دل میں شک پیدا ہو گیا تو غیب سے آواز آئی: ” کیا تو اپنے</w:t>
        <w:br/>
        <w:t>دنیاوی زہد سے میر اطریقہ بدل دینا چاہتا ہے، کیا تو نہیں جانتا کہ اپنے دست قدرت سے لوگوں کو رزق دینے کے بجائے</w:t>
        <w:br/>
        <w:t>مجھے یہ زیادہ پسند ہے کہ لوگوں کے ہاتھوں سے لوگوں تک رزق پہنچاؤں۔ “</w:t>
        <w:br/>
        <w:t>www.dawateislami.net</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54. حکایت: مال راہِ خدا میں دے کر واپس لینے کا نقصان</w:t>
      </w:r>
    </w:p>
    <w:p>
      <w:pPr>
        <w:jc w:val="right"/>
        <w:bidi/>
      </w:pPr>
      <w:r>
        <w:rPr>
          <w:rFonts w:ascii="Jameel Noori Nastaleeq" w:hAnsi="Jameel Noori Nastaleeq" w:cs="Jameel Noori Nastaleeq"/>
          <w:b w:val="0"/>
          <w:sz w:val="32"/>
          <w:lang w:bidi="ur-PK"/>
        </w:rPr>
        <w:t>موضوع: صدقہ کے آداب</w:t>
      </w:r>
    </w:p>
    <w:p>
      <w:pPr>
        <w:jc w:val="right"/>
        <w:bidi/>
      </w:pPr>
      <w:r>
        <w:rPr>
          <w:rFonts w:ascii="Jameel Noori Nastaleeq" w:hAnsi="Jameel Noori Nastaleeq" w:cs="Jameel Noori Nastaleeq"/>
          <w:b w:val="0"/>
          <w:sz w:val="32"/>
          <w:lang w:bidi="ur-PK"/>
        </w:rPr>
        <w:t>بیان/کتاب کا نام: کتاب التوحید و التوکل</w:t>
      </w:r>
    </w:p>
    <w:p>
      <w:pPr>
        <w:jc w:val="right"/>
        <w:bidi/>
      </w:pPr>
      <w:r>
        <w:rPr>
          <w:rFonts w:ascii="Jameel Noori Nastaleeq" w:hAnsi="Jameel Noori Nastaleeq" w:cs="Jameel Noori Nastaleeq"/>
          <w:b w:val="0"/>
          <w:sz w:val="32"/>
          <w:lang w:bidi="ur-PK"/>
        </w:rPr>
        <w:t>حوالہ: احیاء العلوم، جلد ۴، صفحہ ۹۰۵ تا ۹۰۶</w:t>
      </w:r>
    </w:p>
    <w:p>
      <w:pPr>
        <w:jc w:val="right"/>
        <w:bidi/>
      </w:pPr>
      <w:r>
        <w:rPr>
          <w:rFonts w:ascii="Jameel Noori Nastaleeq" w:hAnsi="Jameel Noori Nastaleeq" w:cs="Jameel Noori Nastaleeq"/>
          <w:b w:val="0"/>
          <w:sz w:val="32"/>
          <w:lang w:bidi="ur-PK"/>
        </w:rPr>
        <w:t>الہی کی خاطر وقف کر دیا تھا تو اب اسے بالکل تلاش نہ کرے کہ وہ مال اس کی آخرت کے لئے ذخیرہ ہوچکا ہے۔ اگر</w:t>
        <w:br/>
        <w:t>وقف کی نیت کے بعد وہ مال مل جائے تو بہتر یہ ہے کہ اسے قبول نہ کرے اور اگر قبول کر بھی لیا تو فتوی کی رُو سے جائز</w:t>
        <w:br/>
        <w:t>ہے کیونکہ فقط نیت کرنے سے ملکیت ختم نہیں ہوتی، متوکلین کے نزدیک یہ عمل ناپسندیدہ ہے۔</w:t>
        <w:br/>
        <w:t>حکایت راہِ خدا میں وقف چیز واپس نه لی</w:t>
        <w:br/>
        <w:t>منقول ہے کہ حضرت سیّد نا عبد اللہ بن عمر رضی اللہ تعالیٰ عنھا کی اونٹنی چوری ہو گئی اور کافی تلاش کے باوجود</w:t>
        <w:br/>
        <w:t>جب نہ ملی تو آپ رَضِی اللہ تعالی عنہ نے فرمایا: ” وہ راہ خدا میں وقف ہے۔ “ پھر آپ مسجد میں آئے اور دو رکعت نماز</w:t>
        <w:br/>
        <w:t>پڑھی۔ اتنے میں ایک شخص آیا اور کہنے لگا: ” اے ابو عبد الرحمن! آپ کی اونٹنی فلاں جگہ ہے۔ “ آپ رَضِيَ اللهُ تَعَالٰی عَنْہ</w:t>
        <w:br/>
        <w:t>نعلین پہن کر کھڑے ہوئے اور پھر استغفار کرتے ہوئے بیٹھ گئے۔ عرض کی گئی: ” کیا آپ اپنی اونٹنی لینے نہیں جائیں</w:t>
        <w:br/>
        <w:t>گے؟ فرمایا: ” میں کہہ چکا ہوں کہ وہ راہ خدا میں وقف ہے۔ “</w:t>
        <w:br/>
        <w:t>حکایت: مال راہِ خدا میں دیے کرواپس لینےکانقصان</w:t>
        <w:br/>
        <w:t>ایک بزرگ رَحْمَةُ اللهِ تَعَالَى عَلَيْه فرماتے ہیں کہ میں نے ایک دوست کو مرنے کے بعد خواب میں دیکھا تو</w:t>
        <w:br/>
        <w:t>پوچھا: ” اللہ عَزَّوَجَلَّ نے تمہارے ساتھ کیا معاملہ فرمایا؟ “ اس نے کہا: اللہ عَزَّوَجَلَّ نے میری بخشش فرما کر مجھے جنت میں</w:t>
        <w:br/>
        <w:t>داخل کیا اور مجھے میرے جنتی محلات دکھائے۔ “ بزرگ فرماتے ہیں کہ وہ مجھے حسرت زدہ نظر آیا لہذا میں نے اس سے</w:t>
        <w:br/>
        <w:t>کہا: الله عزوجل نے تمہاری بخشش فرمادی، تمہیں جنت میں داخل کیا اور تم حسرت زدہ نظر آتے ہو؟ “ اس نے ایک</w:t>
        <w:br/>
        <w:t>سردآہ کھینچی اور کہا: ” ہاں! میں قیامت تک حسرت زدہ رہوں گا۔ وجہ پوچھنے پر اس نے بتایا کہ میرے جنتی محلات مقامِ</w:t>
        <w:br/>
        <w:t>علیین میں اتنے بلند تھے کہ ان سے زیادہ بلند کوئی اور نظر نہیں آیا۔ یہ دیکھ کر میں بہت خوش ہوا لیکن جب ان میں</w:t>
        <w:br/>
        <w:t>داخل ہو نا چاہا تو کسی نے پکارا: ” اسے ان محلات سے دور کر دو، یہ اس کے لئے نہیں ہیں، یہ اُس شخص کے لئے ہیں جو راستہ</w:t>
        <w:br/>
        <w:t>عبور کر لے۔ “ میں نے پوچھا: ” راستہ عبور کرنے سے کیا مراد ہے؟ “ آواز آئی: ” تم دنیا میں کہتے تھے کہ فلاں چیز راہ خدا میں</w:t>
        <w:br/>
        <w:t>ہے پھر واپس لے لیتے تھے، اگر تم اس راہ کو عبور کر لیتے تو ہم تمہیں یہ راہ عبور کر وادیتے۔ “</w:t>
        <w:br/>
        <w:t>www.dawateislami.net</w:t>
      </w:r>
    </w:p>
    <w:p>
      <w:pPr>
        <w:jc w:val="right"/>
        <w:bidi/>
      </w:pPr>
      <w:r>
        <w:rPr>
          <w:rFonts w:ascii="Jameel Noori Nastaleeq" w:hAnsi="Jameel Noori Nastaleeq" w:cs="Jameel Noori Nastaleeq"/>
          <w:b w:val="0"/>
          <w:sz w:val="32"/>
          <w:lang w:bidi="ur-PK"/>
        </w:rPr>
        <w:t>تمام سکے تقسیم کردیئے:</w:t>
        <w:br/>
        <w:t>مکہ مکرمکہ میں ایک بزرگ رحمه الله تعالی علیه آرام فرمارہے تھے۔ ان کے قریب ایک آدمی سویا ہوا تھا جس</w:t>
        <w:br/>
        <w:t>کے پاس سکوں کی تھیلی تھی۔ جب وہ بیدار ہوا تو تھیلی غائب تھی۔ اس نے ان بزرگ پر چوری کی تہمت لگادی۔ انہوں</w:t>
        <w:br/>
        <w:t>نے پوچھا: ” تمہاری تھیلی میں کتنے سکے تھے؟ “ اس نے سکے بتائے تو وہ بزرگ اس آدمی کو اپنے گھر لے گئے اور سکے اس</w:t>
        <w:br/>
        <w:t>کے حوالے کر دیئے۔ بعد میں اسے معلوم ہوا کہ دوستوں نے بطور شرارت سکے چھپا لیے تھے۔ وہ شخص اپنے دوستوں</w:t>
        <w:br/>
        <w:t>کے ساتھ ان بزرگ کی خدمت میں حاضر ہوا اور سکے لوٹانا چاہے تو انہوں نے لینے سے انکار کر دیا اور فرمایا: ” اسے رکھ</w:t>
        <w:br/>
        <w:t>لو! یہ تمہارے لئے حلال ہیں کیونکہ ہم جس مال کو راہِ خدا میں دیتے ہیں اسے واپس نہیں لیتے۔ “ جب ان لوگوں کا</w:t>
        <w:br/>
        <w:t>اصرار بڑھا تو بزرگ نے اپنے بیٹے کو بلایا اور تھیلیوں میں رکھوا کر تمام سکے تقسیم کر وادیئے۔</w:t>
        <w:br/>
        <w:t>بزرگان دین رحمهم الله المین کا طریقہ کار یہی ہوتا تھا کہ اگر کسی فقیر کو دینے کے لئے روٹی ہاتھ میں لیتے اور فقیر</w:t>
        <w:br/>
        <w:t>چلا جاتا تو روٹی گھر واپس لے جانے کو نا پسند کرتے اور دوسرے فقیر کو دے دیتے نیز درہم و دینار اور تمام صدقات میں</w:t>
        <w:br/>
        <w:t>یہی طریقہ اپناتے۔</w:t>
        <w:br/>
        <w:t>چورکو بددعا نه دی جائے:</w:t>
        <w:br/>
        <w:t>پانچواں ادب: ( منتوجن " کے لئے گھر یلو سامان کے متعلق آداب میں ) یہ سب سے کم درجہ ہے کہ چور کے لئے بد دعانہ</w:t>
        <w:br/>
        <w:t>کرے۔ اگر بد دعا کرے گا تو تو کل ختم ہو جائے گا۔ اس کی وجہ یہ ہے کہ اس نے چوری ہونے کو نا پسند کیا اور افسوس کیا</w:t>
        <w:br/>
        <w:t>یوں اس کا زہد ختم ہو گیا اور اگر بد دعا کی تو وہ ثواب بھی نہ ملے گا جو اس مصیبت پر ملتا۔ جیسا کہ نبی پاک، صاحب لولاک</w:t>
        <w:br/>
        <w:t>صَلَّى اللهُ تَعَالَى عَلَيْهِ وَالِہ وَسَلَّم کا فرمان عالیشان ہے: ” جس نے اپنے اوپر ظلم کرنے والے کو بد دعادی اس نے خود بدلہ لے</w:t>
        <w:br/>
        <w:t>، ) 1 (</w:t>
        <w:br/>
        <w:t>حکایت چورپرگھوڑا صدقہ کردیا</w:t>
        <w:br/>
        <w:t>منقول ہے کہ حضرت سید ناز بیع بن خیثم رحم الله تعال عليہ نماز پڑھ رہے تھے کہ کسی نے ان کا گھوڑا چوری</w:t>
        <w:br/>
        <w:t>1 ... سنن الترمذي، كتاب الدعوات، www.dawateislami.net باب في دعاء النبی، ۵ / ۳۲۴، حدیث: ۳۵۶۳</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55. حکایت: متوکل عابد اور امام مسجد</w:t>
      </w:r>
    </w:p>
    <w:p>
      <w:pPr>
        <w:jc w:val="right"/>
        <w:bidi/>
      </w:pPr>
      <w:r>
        <w:rPr>
          <w:rFonts w:ascii="Jameel Noori Nastaleeq" w:hAnsi="Jameel Noori Nastaleeq" w:cs="Jameel Noori Nastaleeq"/>
          <w:b w:val="0"/>
          <w:sz w:val="32"/>
          <w:lang w:bidi="ur-PK"/>
        </w:rPr>
        <w:t>موضوع: توکل کی حقیقت</w:t>
      </w:r>
    </w:p>
    <w:p>
      <w:pPr>
        <w:jc w:val="right"/>
        <w:bidi/>
      </w:pPr>
      <w:r>
        <w:rPr>
          <w:rFonts w:ascii="Jameel Noori Nastaleeq" w:hAnsi="Jameel Noori Nastaleeq" w:cs="Jameel Noori Nastaleeq"/>
          <w:b w:val="0"/>
          <w:sz w:val="32"/>
          <w:lang w:bidi="ur-PK"/>
        </w:rPr>
        <w:t>بیان/کتاب کا نام: کتاب التوحید و التوکل</w:t>
      </w:r>
    </w:p>
    <w:p>
      <w:pPr>
        <w:jc w:val="right"/>
        <w:bidi/>
      </w:pPr>
      <w:r>
        <w:rPr>
          <w:rFonts w:ascii="Jameel Noori Nastaleeq" w:hAnsi="Jameel Noori Nastaleeq" w:cs="Jameel Noori Nastaleeq"/>
          <w:b w:val="0"/>
          <w:sz w:val="32"/>
          <w:lang w:bidi="ur-PK"/>
        </w:rPr>
        <w:t>حوالہ: احیاء العلوم، جلد ۴، صفحہ ۸۷۲</w:t>
      </w:r>
    </w:p>
    <w:p>
      <w:pPr>
        <w:jc w:val="right"/>
        <w:bidi/>
      </w:pPr>
      <w:r>
        <w:rPr>
          <w:rFonts w:ascii="Jameel Noori Nastaleeq" w:hAnsi="Jameel Noori Nastaleeq" w:cs="Jameel Noori Nastaleeq"/>
          <w:b w:val="0"/>
          <w:sz w:val="32"/>
          <w:lang w:bidi="ur-PK"/>
        </w:rPr>
        <w:t>حکایت مُتَوَكِّل عابد اور امام مسجد</w:t>
        <w:br/>
        <w:t>ایک مر تبہ کا ذکر ہے کہ کسی عابد نے مسجد میں اعتکاف کیا لیکن اس کے پاس مال وغیرہ نہ تھا، مسجد کے امام نے</w:t>
        <w:br/>
        <w:t>اس سے کہا: " اگر کوئی کام کاج کرتے تو زیادہ اچھا تھا۔ 66 عابد نے کوئی جواب نہ دیا۔ جب امام نے چوتھی مرتبہ یہ بات</w:t>
        <w:br/>
        <w:t>دہرائی تو اس نے کہا: ” مسجد کے پڑوس میں ایک یہودی رہتا ہے اس نے مجھے روزانہ دو روٹی دینے کا وعدہ ہے کیا۔ “ امام</w:t>
        <w:br/>
        <w:t>نے کہا: ” اگر اس کا وعدہ سچا ہے تو مسجد میں تمہارا ٹھہر نا بہتر ہے۔ “ یہ سن کر عابد نے کہا: ” توحید کامل نہ ہونے کے باوجود</w:t>
        <w:br/>
        <w:t>تم اللہ عزوجل اور اس کے بندوں کے درمیان کھڑے ہو جاتے ہو، اگر تم امام نہ ہوتے تو یہ زیادہ بہتر تھا کیونکہ تم نے اللہ</w:t>
        <w:br/>
        <w:t>عزوجل کے وعدے پر یہودی کے وعدے کو ترجیح دی۔ “</w:t>
        <w:br/>
        <w:t>اسی طرح ایک امام مسجد نے کسی نمازی سے پوچھا: ” تمہارا گزر بسر کہاں سے ہو تا ہے؟ “ نمازی نے جواب</w:t>
        <w:br/>
        <w:t>دیا: ” ٹھہر واپہلے وہ نماز دہرالوں جو تمہارے پیچھے پڑھی ہے پھر جواب دیتا ہوں۔ “</w:t>
        <w:br/>
        <w:t>یہ گمان کہ اللہ عزوجل اپنے فضل سے مخفی اسباب کے ذریعہ رزق عطا فرماتا ہے اسے مضبوط کرنے کے لئے یہ</w:t>
        <w:br/>
        <w:t>دوا بھی فائدہ مند ہے کہ اُن واقعات کو سنا جائے جن میں قدرت الہی کے عجائبات ذکر ہوں کہ وہ بندوں تک رزق کیسے</w:t>
        <w:br/>
        <w:t>پہنچاتا ہے نیز جن میں قہر خداوندی کے عجائبات ذکر ہوں کہ وہ تاجروں اور مالداروں کے اموال ہلاک کر کے انہیں</w:t>
        <w:br/>
        <w:t>کیسے بھو کامار دیتا ہے؟</w:t>
        <w:br/>
        <w:t>مُتَوَكِّلِین کی آٹھ حکایات</w:t>
        <w:br/>
        <w:t>حکایت نصرانی کا قبول اسلام</w:t>
        <w:br/>
        <w:t>( 1 ) حضرت سیدنا ابراہیم بن ادہم عَلَيْهِ رَحْمَةُ الله الاکرم کے خادم حضرت سیدنا حذیفہ مَرْعَى عَلَيْهِ رَحْمَةُ اللَّهِ القَوِی سے کسی</w:t>
        <w:br/>
        <w:t>نے پوچھا: ” حضرت سیدنا ابراہیم بن ادہم عَلَيْهِ رَحْمَةُ الله الاکرام کا کوئی عجیب واقعہ دیکھا ہو تو بیان کیجئے۔ “ انہوں</w:t>
        <w:br/>
        <w:t>نے فرمایا: ہم سفر مکہ میں کئی دن تک بھوکے رہے، جب کوفہ پہنچے تو ایک ویران مسجد میں ٹھہر گئے، آپ نے میری</w:t>
        <w:br/>
        <w:t>طرف دیکھ کر کہا: اے حذیفہ امیر اخیال ہے تم بھوکے ہو۔ میں نے عرض کی: آپ کا خیال درست ہے۔ آپ نے کاغذ</w:t>
        <w:br/>
        <w:t>اور دوات منگوائی تو میں نے دونوں چیزیں حاضر کر دیں، آپ رحمہ اللہ تعالی</w:t>
        <w:br/>
        <w:t>www.dawateislami.net</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56. حکایت: میں نے اسے پتھر سمجھا اس لئے غصہ نہیں کیا</w:t>
      </w:r>
    </w:p>
    <w:p>
      <w:pPr>
        <w:jc w:val="right"/>
        <w:bidi/>
      </w:pPr>
      <w:r>
        <w:rPr>
          <w:rFonts w:ascii="Jameel Noori Nastaleeq" w:hAnsi="Jameel Noori Nastaleeq" w:cs="Jameel Noori Nastaleeq"/>
          <w:b w:val="0"/>
          <w:sz w:val="32"/>
          <w:lang w:bidi="ur-PK"/>
        </w:rPr>
        <w:t>موضوع: بردباری کی مثالیں</w:t>
      </w:r>
    </w:p>
    <w:p>
      <w:pPr>
        <w:jc w:val="right"/>
        <w:bidi/>
      </w:pPr>
      <w:r>
        <w:rPr>
          <w:rFonts w:ascii="Jameel Noori Nastaleeq" w:hAnsi="Jameel Noori Nastaleeq" w:cs="Jameel Noori Nastaleeq"/>
          <w:b w:val="0"/>
          <w:sz w:val="32"/>
          <w:lang w:bidi="ur-PK"/>
        </w:rPr>
        <w:t>بیان/کتاب کا نام: کتاب ذم الغضب</w:t>
      </w:r>
    </w:p>
    <w:p>
      <w:pPr>
        <w:jc w:val="right"/>
        <w:bidi/>
      </w:pPr>
      <w:r>
        <w:rPr>
          <w:rFonts w:ascii="Jameel Noori Nastaleeq" w:hAnsi="Jameel Noori Nastaleeq" w:cs="Jameel Noori Nastaleeq"/>
          <w:b w:val="0"/>
          <w:sz w:val="32"/>
          <w:lang w:bidi="ur-PK"/>
        </w:rPr>
        <w:t>حوالہ: احیاء العلوم، جلد ۳، صفحہ ۶۳۰</w:t>
      </w:r>
    </w:p>
    <w:p>
      <w:pPr>
        <w:jc w:val="right"/>
        <w:bidi/>
      </w:pPr>
      <w:r>
        <w:rPr>
          <w:rFonts w:ascii="Jameel Noori Nastaleeq" w:hAnsi="Jameel Noori Nastaleeq" w:cs="Jameel Noori Nastaleeq"/>
          <w:b w:val="0"/>
          <w:sz w:val="32"/>
          <w:lang w:bidi="ur-PK"/>
        </w:rPr>
        <w:t>حکایت بردباری بردرد کی دواہے</w:t>
        <w:br/>
        <w:t>کسی عقل مند کے پاس اس کا ایک دوست گیا تو عقل مند نے اس کے سامنے کھانار کھا، اس کی بیوی انتہائی بد اخلاق تھی، اس</w:t>
        <w:br/>
        <w:t>نے آکر دستر خوان اٹھایا اور اپنے شوہر کو برا بھلا کہنا شروع کر دیا، دوست یہ معاملہ دیکھ کر غصے کی حالت میں باہر نکل گیا، عقل مند اس</w:t>
        <w:br/>
        <w:t>کے پیچھے گیا اور کہا: اس دن کو یاد کر وجب ہم تمہارے گھر میں کھانا کھارہے تھے اور ایک مرغی دستر خوان پر آگری جس نے سارا کھانا</w:t>
        <w:br/>
        <w:t>خراب کر دیا لیکن ہم میں سے کسی کو بھی غصہ نہ آیا۔ دوست نے کہا: ہاں بات تو یہی ہے۔ عقل مند نے کہا: اس عورت کو بھی اس مرغی</w:t>
        <w:br/>
        <w:t>کی طرح سمجھو۔ چنانچہ دوست کا غصہ ختم ہو گیا، واپس لوٹا اور کہنے لگا: کسی دانش ور نے سچ کہا ہے کہ بردباری ہر درد کی دوا ہے۔</w:t>
        <w:br/>
        <w:t>حکایت میں نے اسے پتھر سمجھا اس لئے غصہ نہیں کیا</w:t>
        <w:br/>
        <w:t>کسی شخص نے ایک دانش ور کے پاؤں پر چوٹ لگائی جس کے باعث اسے تکلیف تو ہوئی لیکن غصہ نہ آیا، اس بارے میں</w:t>
        <w:br/>
        <w:t>اس سے پوچھا گیا تو اس نے کہا: میں نے اس شخص کو ایک پتھر سمجھا کہ جس کے سبب مجھے چوٹ آگئی لہذا میں نے غصہ نہیں کیا۔</w:t>
        <w:br/>
        <w:t>حضرت سیدنا محمود وراق عَلَيْهِ رَحمة الله الزران نے اشعار کی صورت میں فرمایا:</w:t>
        <w:br/>
        <w:t>سَأَلْزِمُ نَفْسِي الصَّفْحَ عَنْ كُلِّ مُذْنِبٍ وَإِنْ كَثُرَتْ مِنْهُ عَلَى الْجَرَائِمِ</w:t>
        <w:br/>
        <w:t>وَمَا النَّاسُ إِلَّا وَاحِدٌ مِّنْ ثَلَاثَةٍ شرِيفٌ وَمَشْرُوفٌ وَمِثْلُ مُقَادِم</w:t>
        <w:br/>
        <w:t>فَأَمَّا الَّذِي فَوْقِ فَأَعْرِفُ قَدْرَةً وَاتَّبِعُ فِيْهِ الْحَقَّ وَالْحَقُّ لَازِم</w:t>
        <w:br/>
        <w:t>وَأَمَّا الَّذِي دُونَ فَإِنْ قَالَ صُنْتُ عَنْ إِجَابَتِهِ عِرْضِي وَإِنْ لَامَ لَأَثِم</w:t>
        <w:br/>
        <w:t>وَأَمَّا الَّذِي مِثْلِي فَإِنْ زَكَ أَوْ هَفَا تَفَضَّلْتُ إِنَّ الْفَضْلَ بِالْحِلْمِ حَاكِم</w:t>
        <w:br/>
        <w:t>ترجمہ: ( ۱ ) ... ہر خطا کو معاف کرنا میں نے خود پر لازم کر لیا ہے چاہے اس کے جرائم زیادہ ہی کیوں نہ ہوں۔</w:t>
        <w:br/>
        <w:t>( ۲ ) .. لوگ تین طرح کے ہوتے ہیں: اعلیٰ، کمر اور ہم پلہ۔</w:t>
        <w:br/>
        <w:t>( ۳ ) اپنے سے اعلیٰ کا مقام و مرتبہ میں جانتا ہوں، اس کے بارے میں حق کی اتباع کرتا ہوں اور حق ہی لازم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57. حکایت: پوری سلطنت کی قیمت پانی کا ایک گلاس</w:t>
      </w:r>
    </w:p>
    <w:p>
      <w:pPr>
        <w:jc w:val="right"/>
        <w:bidi/>
      </w:pPr>
      <w:r>
        <w:rPr>
          <w:rFonts w:ascii="Jameel Noori Nastaleeq" w:hAnsi="Jameel Noori Nastaleeq" w:cs="Jameel Noori Nastaleeq"/>
          <w:b w:val="0"/>
          <w:sz w:val="32"/>
          <w:lang w:bidi="ur-PK"/>
        </w:rPr>
        <w:t>موضوع: شکر کی تعلیم کے انداز</w:t>
      </w:r>
    </w:p>
    <w:p>
      <w:pPr>
        <w:jc w:val="right"/>
        <w:bidi/>
      </w:pPr>
      <w:r>
        <w:rPr>
          <w:rFonts w:ascii="Jameel Noori Nastaleeq" w:hAnsi="Jameel Noori Nastaleeq" w:cs="Jameel Noori Nastaleeq"/>
          <w:b w:val="0"/>
          <w:sz w:val="32"/>
          <w:lang w:bidi="ur-PK"/>
        </w:rPr>
        <w:t>بیان/کتاب کا نام: کتاب الصبر و الشکر</w:t>
      </w:r>
    </w:p>
    <w:p>
      <w:pPr>
        <w:jc w:val="right"/>
        <w:bidi/>
      </w:pPr>
      <w:r>
        <w:rPr>
          <w:rFonts w:ascii="Jameel Noori Nastaleeq" w:hAnsi="Jameel Noori Nastaleeq" w:cs="Jameel Noori Nastaleeq"/>
          <w:b w:val="0"/>
          <w:sz w:val="32"/>
          <w:lang w:bidi="ur-PK"/>
        </w:rPr>
        <w:t>حوالہ: احیاء العلوم، جلد ۴، صفحہ ۴۲۶</w:t>
      </w:r>
    </w:p>
    <w:p>
      <w:pPr>
        <w:jc w:val="right"/>
        <w:bidi/>
      </w:pPr>
      <w:r>
        <w:rPr>
          <w:rFonts w:ascii="Jameel Noori Nastaleeq" w:hAnsi="Jameel Noori Nastaleeq" w:cs="Jameel Noori Nastaleeq"/>
          <w:b w:val="0"/>
          <w:sz w:val="32"/>
          <w:lang w:bidi="ur-PK"/>
        </w:rPr>
        <w:t>حکایت پوری سلطنت کی قیمت پانی کا ایک گلاس</w:t>
        <w:br/>
        <w:t>حضرت سیدنا ابن سماک رَحمه الله تعالی علیہ کسی عباسی خلیفہ کے پاس تشریف فرما تھے۔ خلیفہ ہاتھ میں پانی کا</w:t>
        <w:br/>
        <w:t>گلاس تھامے عرض گزار ہوا: مجھے نصیحت فرمائیے؟ آپ رحمہ اللہ تعالی علیہ نے فرمایا: سخت پیاس کی حالت میں اگر تمہیں</w:t>
        <w:br/>
        <w:t>یہ پانی کا گلاس تمام مال کے بدلے لینا پڑے تو کیا تم تمام مال دے کر پانی لو گے؟ خلیفہ نے عرض کی: جی ہاں۔ پوچھا: اگر</w:t>
        <w:br/>
        <w:t>اس پانی کے بدلے تمام حکومت چھوڑنی پڑے تو کیا تم حکومت چھوڑ دو گے؟ اس نے کہا: جی ہاں۔ فرمایا: جس حکومت کی</w:t>
        <w:br/>
        <w:t>قیمت پانی کا ایک گلاس ہے اس پر تمہیں ذرا بھی خوش نہیں ہونا چاہئے۔</w:t>
        <w:br/>
        <w:t>اس سے معلوم ہوا کہ پیاس کے وقت ایک گھونٹ پانی مل جانا تمام زمین کی سلطنت و حکومت سے بڑی نعمت</w:t>
        <w:br/>
        <w:t>ہے۔ جب یہ معلوم ہو چکا کہ انسانی طبیعت عام نعمت کے بجائے خاص نعمت کو نعمت شمار کرتی ہے تو اب ہم نعمت خاصہ کی</w:t>
        <w:br/>
        <w:t>طرف مختصر سا اشارہ کریں گے جبکہ نعمت عامہ کا تذکرہ پیچھے کر چکے ہیں۔</w:t>
        <w:br/>
        <w:t>کچھ خاص خاص نعمتیں:</w:t>
        <w:br/>
        <w:t>کوئی بھی شخص گہرائی میں جاکر اپنا جائزہ لے تو معلوم ہو جائے گا کہ اسے اللہ عزوجل کی طرف سے ایک یا کئی</w:t>
        <w:br/>
        <w:t>نعمتیں ایسی ملی ہیں جن میں گنے چنے لوگ شریک ہوں گے اور بعض مرتبہ تو کوئی بھی شریک نہیں ہو تا۔ ان خاص</w:t>
        <w:br/>
        <w:t>نعمتوں میں سے تین کا اعتراف ہر شخص کرتا ہے۔ ( ۱ ) عقل ( ۲ ). أخلاق اور ( ۳ ) اپنے اعمال کا علم۔</w:t>
        <w:br/>
        <w:t>نعمتِ عقل کی وضاحت:</w:t>
        <w:br/>
        <w:t>ہر انسان عقل کے متعلق اللہ عزوجل سے راضی دکھائی دیتا ہے۔ ہر شخص خود کو سب سے عقلمند تصور کرتا</w:t>
        <w:br/>
        <w:t>ہے۔ بہت کم لوگ اللہ عَزَّ وَجَلَّ سے عقل کا سوال کرتے ہیں۔ یہ عقل کی خصوصیت ہے کہ جس میں نہیں ہے وہ بھی</w:t>
        <w:br/>
        <w:t>خوش ہے اور جس میں ہے وہ بھی خوش ہے۔ بہر حال جس کا یہ گمان ہو کہ وہ سب سے زیادہ عقلمند ہے اور حقیقت بھی</w:t>
        <w:br/>
        <w:t>یہی ہو جیسا وہ گمان کرتا ہے تو اسے لازمی شکر ادا کرنا چاہئے۔ اگر اس کے گمان کے مطابق نہ ہو تب بھی اس</w:t>
        <w:br/>
        <w:t>پر شکر بجالاناضروری ہے کیونکہ اس کے حق میں نعمت پائی جارہی ہے جیسے کسی شخص نے زمین میں خزانہ دبایا اور خوشی</w:t>
        <w:br/>
        <w:t>سے شکر بجالایا۔ اب اگر کسی نے اس کا خزانہ نکال لیا اور اسے پتا نہیں چلا تب بھی وہ اپنے گمان کے مطابق خوش اور شکر</w:t>
        <w:br/>
        <w:t>گزار رہتا ہے کیونکہ اس کے گمان کے مطابق خزانہ موجو د ہے۔</w:t>
        <w:br/>
        <w:t>www.dawateislami.net</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58. حکایت: چار درہم کے عوض چار دعائیں</w:t>
      </w:r>
    </w:p>
    <w:p>
      <w:pPr>
        <w:jc w:val="right"/>
        <w:bidi/>
      </w:pPr>
      <w:r>
        <w:rPr>
          <w:rFonts w:ascii="Jameel Noori Nastaleeq" w:hAnsi="Jameel Noori Nastaleeq" w:cs="Jameel Noori Nastaleeq"/>
          <w:b w:val="0"/>
          <w:sz w:val="32"/>
          <w:lang w:bidi="ur-PK"/>
        </w:rPr>
        <w:t>موضوع: حسنِ ظن کی برکت</w:t>
      </w:r>
    </w:p>
    <w:p>
      <w:pPr>
        <w:jc w:val="right"/>
        <w:bidi/>
      </w:pPr>
      <w:r>
        <w:rPr>
          <w:rFonts w:ascii="Jameel Noori Nastaleeq" w:hAnsi="Jameel Noori Nastaleeq" w:cs="Jameel Noori Nastaleeq"/>
          <w:b w:val="0"/>
          <w:sz w:val="32"/>
          <w:lang w:bidi="ur-PK"/>
        </w:rPr>
        <w:t>بیان/کتاب کا نام: کتاب الرجاء و الخوف</w:t>
      </w:r>
    </w:p>
    <w:p>
      <w:pPr>
        <w:jc w:val="right"/>
        <w:bidi/>
      </w:pPr>
      <w:r>
        <w:rPr>
          <w:rFonts w:ascii="Jameel Noori Nastaleeq" w:hAnsi="Jameel Noori Nastaleeq" w:cs="Jameel Noori Nastaleeq"/>
          <w:b w:val="0"/>
          <w:sz w:val="32"/>
          <w:lang w:bidi="ur-PK"/>
        </w:rPr>
        <w:t>حوالہ: احیاء العلوم، جلد ۴، صفحہ ۵۱۱ تا ۵۱۲</w:t>
      </w:r>
    </w:p>
    <w:p>
      <w:pPr>
        <w:jc w:val="right"/>
        <w:bidi/>
      </w:pPr>
      <w:r>
        <w:rPr>
          <w:rFonts w:ascii="Jameel Noori Nastaleeq" w:hAnsi="Jameel Noori Nastaleeq" w:cs="Jameel Noori Nastaleeq"/>
          <w:b w:val="0"/>
          <w:sz w:val="32"/>
          <w:lang w:bidi="ur-PK"/>
        </w:rPr>
        <w:t>کا وعدہ فرمایا ہے تو وہ ضرور پورا ہو گا۔ حضرت سیدنا استاذ ابو سہل صغلو کی علیہ رحمہ اللہ القوی نے انہیں خواب میں دیکھ کر پوچھا:</w:t>
        <w:br/>
        <w:t>آپ کا کیا حال ہے؟ ارشاد فرمایا: ہم نے معاملہ اپنے وہم و گمان سے کہیں زیادہ آسان۔ پایا</w:t>
        <w:br/>
        <w:t>اللہ عَزَّ وَ جَل کے ساتھ اچھا گمان رکھنے کا انعام</w:t>
        <w:br/>
        <w:t>کسی نے حضرت سیدنا استاد ابو سہل صعلو کی عَلَیهِ رَحْمَةُ اللہ القوی کو انتقال کے بعد خواب میں ایسی عمدہ حالت میں</w:t>
        <w:br/>
        <w:t>دیکھا جسے بیان نہیں کیا جا سکتا اور ان سے دریافت کیا کہ کسی سبب سے آپ نے یہ مقام پایا؟ ارشاد فرمایا: اپنے رب کے</w:t>
        <w:br/>
        <w:t>ساتھ اچھا گمان رکھنے کی وجہ سے۔</w:t>
        <w:br/>
        <w:t>خواب میں عظیم بشارت</w:t>
        <w:br/>
        <w:t>منقول ہے کہ حضرت سید نا ابو العباس بن سریج رحمہ اللہ تعالی علیہ نے اپنے مرض الموت میں خواب دیکھا کہ</w:t>
        <w:br/>
        <w:t>گویا قیامت قائم ہو چکی ہے اور اللہ عز وجل فرمارہا ہے: علما کہاں ہیں؟ چنانچہ علما آئے پھر اللہ عزو جل نے ان سے دریافت</w:t>
        <w:br/>
        <w:t>فرمایا کہ تم نے اپنے علم پر کتنا عمل کیا؟ انہوں نے عرض کی: اے رب عَزَّ وَ جَل! ہم نے کو تاہی کی ہے، برے اعمال کئے</w:t>
        <w:br/>
        <w:t>ہیں۔ اللہ عَزَّ وَ جَلَّ نے اپنا سوال پھر دہرایا گویا وہ اس جواب سے راضی نہیں ہے بلکہ کوئی دوسر اجواب چاہتا ہے۔ میں نے</w:t>
        <w:br/>
        <w:t>عرض کی: جہاں تک میرا تعلق ہے میرے اعمال نامے میں شرک نہیں ہے اور تو نے وعدہ فرمایا ہے کہ شرک کے علاوہ</w:t>
        <w:br/>
        <w:t>ہر گناہ معاف کر دے گا۔ اللہ عَزَّوَجَلَّ نے ارشاد فرمایا: انہیں لے جاؤ اور میں نے ان سب کو بخش دیا۔ اس خواب کے</w:t>
        <w:br/>
        <w:t>تین دن بعد آپ کا وصال ہو گیا۔</w:t>
        <w:br/>
        <w:t>حکایت: چار درہم کے عوض چار دعائیں</w:t>
        <w:br/>
        <w:t>منقول ہے کہ ایک شخص بہت زیادہ شراب پیا کرتا تھا۔ ایک دن اس نے اپنے ہم نشینوں کو جمع کیا اور غلام کو</w:t>
        <w:br/>
        <w:t>چار درہم دے کر کہا: اہل محفل کے لئے کچھ پھل خرید لاؤ۔ غلام حضرت سید نا منصور بن عمار عليه رحمة الله الغفار کی مجلس</w:t>
        <w:br/>
        <w:t>کے پاس سے گزرا تو حضرت سید نا منصور بن عمار عَلَيْهِ رَحْمَةُ اللهِ الغَفَّار اس وقت کسی حاجت مند کے لئے کچھ مانگ رہے تھے</w:t>
        <w:br/>
        <w:t>اور فرمارہے تھے کہ جو اسے چار درہم دے گا میں اس کے لئے چار دعائیں کروں گا۔ غلام نے چار درہم دے</w:t>
        <w:br/>
        <w:t>دیئے۔ حضرت سید نا منصور بن عمار عَلَيْهِ رَحْمَةُ اللهِ الغَفَّار نے اس سے پوچھا: تم اپنے</w:t>
        <w:br/>
        <w:t>www.dawateislami.net</w:t>
      </w:r>
    </w:p>
    <w:p>
      <w:pPr>
        <w:jc w:val="right"/>
        <w:bidi/>
      </w:pPr>
      <w:r>
        <w:rPr>
          <w:rFonts w:ascii="Jameel Noori Nastaleeq" w:hAnsi="Jameel Noori Nastaleeq" w:cs="Jameel Noori Nastaleeq"/>
          <w:b w:val="0"/>
          <w:sz w:val="32"/>
          <w:lang w:bidi="ur-PK"/>
        </w:rPr>
        <w:t>لئے کیا دعا کرانا چاہتے ہو؟ اس نے عرض کی: میرا ایک آتا ہے اس سے چھٹکارا چاہتا ہوں۔ آپ نے اس کی آزادی کے</w:t>
        <w:br/>
        <w:t>لئے دعا کر دی اور پوچھا کہ دوسری دعا کیا ہے؟ اس نے عرض کی: اللہ عَزَّ وَجَل مجھے ان چار درہم کا عوض عطا کر</w:t>
        <w:br/>
        <w:t>دے۔ آپ نے یہ بھی دعا کر دی اور دریافت کیا کہ تیسری دعا کیا ہے؟ اس نے عرض کی: اللہ عزوجل میرے آقا کو تو بہ</w:t>
        <w:br/>
        <w:t>کی توفیق دے۔ آپ نے آقا کے لئے بھی دعا کر دی پھر پوچھا کہ چوتھی کیا ہے؟ اس نے عرض کی: اللہ عَذَ جَال میری،</w:t>
        <w:br/>
        <w:t>میرے آقا کی، آپ کی اور حاضرین مجلس کی مغفرت فرمائے، آپ نے یہ دعا بھی کر دی۔ غلام جب واپس لوٹا تو آقا نے</w:t>
        <w:br/>
        <w:t>تاخیر کا سب پوچھا چنانچہ اس نے سارا واقعہ بیان کر دیا۔ آقا نے پوچھا کہ تم نے کون سی دعائیں کروائی ہیں؟ اس نے</w:t>
        <w:br/>
        <w:t>عرض کی: پہلی دعا یہ تھی کہ مجھے آزادی مل جائے، آقا نے کہا: جا! تو آزاد ہے۔ غلام نے عرض کی: دوسری دعا یہ تھی کہ</w:t>
        <w:br/>
        <w:t>اللہ عزوجل مجھے ان درا ہم کا بدلہ عطا فرمائے۔ آقا نے کہا: تیرے لئے چار ہزار درہم ہیں۔ غلام نے عرض کی: تیسری دعا</w:t>
        <w:br/>
        <w:t>یہ تھی کہ اللہ علہ جان آپ کو تو بہ کی توفیق عطا فرمائے۔ آقا نے کہا: میں اللہ علہ جن کی بار گاہ میں تو بہ کر تاہوں۔ غلام نے</w:t>
        <w:br/>
        <w:t>عرض کی: چوتھی دعا یہ تھی کہ اللہ عَزَّ وجل میری، آپ کی، حاضرینِ مجلس اور واعظ ( یعنی حضرت سید نا منصور بن عمار عَلَيْهِ رَحْمَةً</w:t>
        <w:br/>
        <w:t>اللہ النظار ) کی مغفرت فرمائے۔ آقا نے کہا: یہ چوتھی بات میرے اختیار میں نہیں ہے۔ رات کو جب وہ سو یا تو خواب میں دیکھا کہ</w:t>
        <w:br/>
        <w:t>کوئی کہہ رہا ہے: تیرے اختیار میں جو کچھ تھاوہ تو نے کیا، تیر اکیا خیال ہے جو میرے اختیار میں ہے وہ میں نہیں کروں گا، میں نے</w:t>
        <w:br/>
        <w:t>تیری، غلام کی، منصور بن عمار کی اور تمام حاضرین کی مغفرت کر دی۔</w:t>
        <w:br/>
        <w:t>حکایت ایک ہیجڑے کی مغفرت</w:t>
        <w:br/>
        <w:t>حضرت سید نا عبد الوہاب بن عبد المجید ثقفی عَلَيْهِ رَحْمَةُ الله القوی فرماتے ہیں: میں نے ایک جنازہ دیکھا جسے تین</w:t>
        <w:br/>
        <w:t>مرد اور ایک خاتون نے اٹھار کھا تھا، خاتون کی جگہ میں نے اٹھا لیا پھر ہم جنازے کو قبرستان لے گئے، نماز جنازہ پڑھنے اور</w:t>
        <w:br/>
        <w:t>تدفین کے بعد میں نے اس خاتون سے معلوم کیا کہ میت سے آپ کا کیا رشتہ تھا؟ بولی: میرا بیٹا تھا۔ میں نے پوچھا: پڑوسی</w:t>
        <w:br/>
        <w:t>وغیرہ جنازے میں کیوں نہیں آئے؟ اس نے کہا: انہوں نے اس کے معاملہ کو حقیر سمجھ کر کوئی اہمیت نہیں دی۔ میں</w:t>
        <w:br/>
        <w:t>نے اس کی وجہ دریافت کی تو اس نے کہا: میرا فرزند ہیجڑا تھا۔ حضرت سید نا عبد الوہاب بن عبد المجيد ثقفى عَلَيْهِ رَحْمَة الله</w:t>
        <w:br/>
        <w:t>القوی فرماتے ہیں: مجھے اس غمزدہ ماں پر بڑا رحم آیا، میں اسے</w:t>
        <w:br/>
        <w:t>www.dawateislami.net</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59. حکایت: چغل خور غلام</w:t>
      </w:r>
    </w:p>
    <w:p>
      <w:pPr>
        <w:jc w:val="right"/>
        <w:bidi/>
      </w:pPr>
      <w:r>
        <w:rPr>
          <w:rFonts w:ascii="Jameel Noori Nastaleeq" w:hAnsi="Jameel Noori Nastaleeq" w:cs="Jameel Noori Nastaleeq"/>
          <w:b w:val="0"/>
          <w:sz w:val="32"/>
          <w:lang w:bidi="ur-PK"/>
        </w:rPr>
        <w:t>موضوع: چغلی کی مذمت کی مثالیں</w:t>
      </w:r>
    </w:p>
    <w:p>
      <w:pPr>
        <w:jc w:val="right"/>
        <w:bidi/>
      </w:pPr>
      <w:r>
        <w:rPr>
          <w:rFonts w:ascii="Jameel Noori Nastaleeq" w:hAnsi="Jameel Noori Nastaleeq" w:cs="Jameel Noori Nastaleeq"/>
          <w:b w:val="0"/>
          <w:sz w:val="32"/>
          <w:lang w:bidi="ur-PK"/>
        </w:rPr>
        <w:t>بیان/کتاب کا نام: کتاب آفات اللسان</w:t>
      </w:r>
    </w:p>
    <w:p>
      <w:pPr>
        <w:jc w:val="right"/>
        <w:bidi/>
      </w:pPr>
      <w:r>
        <w:rPr>
          <w:rFonts w:ascii="Jameel Noori Nastaleeq" w:hAnsi="Jameel Noori Nastaleeq" w:cs="Jameel Noori Nastaleeq"/>
          <w:b w:val="0"/>
          <w:sz w:val="32"/>
          <w:lang w:bidi="ur-PK"/>
        </w:rPr>
        <w:t>حوالہ: احیاء العلوم، جلد ۳، صفحہ ۵۶۴ تا ۵۶۵</w:t>
      </w:r>
    </w:p>
    <w:p>
      <w:pPr>
        <w:jc w:val="right"/>
        <w:bidi/>
      </w:pPr>
      <w:r>
        <w:rPr>
          <w:rFonts w:ascii="Jameel Noori Nastaleeq" w:hAnsi="Jameel Noori Nastaleeq" w:cs="Jameel Noori Nastaleeq"/>
          <w:b w:val="0"/>
          <w:sz w:val="32"/>
          <w:lang w:bidi="ur-PK"/>
        </w:rPr>
        <w:t>پیش آؤ خواہ وہ قریبی ہو یا اس سے کوئی دور کا تعلق ہو، عزت دار اور کمینے شخص سے اپنی جہالت پوشیدہ رکھو، اپنے دوستوں کی حرمت کا</w:t>
        <w:br/>
        <w:t>تحفظ کرو، اپنے قریبی رشتہ داروں سے صلہ رحمی کرو، جو تمہیں نقصان پہنچنا اور دھوکا دینا چاہتا ہے اس کی بات نہ قبول کر کے یاکسی</w:t>
        <w:br/>
        <w:t>مخالف کی بات نہ سن کے دوستوں کی حفاظت کرو اور تمہارے دوست ایسے ہونے چاہئیں کہ جب تم ان سے اور وہ تم سے جد اہوں تو نہ</w:t>
        <w:br/>
        <w:t>تم ان کی برائی کرو اور نہ وہ تمہاری برائی کریں۔</w:t>
        <w:br/>
        <w:t>ایک بزرگ رحمہ اللہ تعالیٰ علیہ فرماتے ہیں: چغلی کی بنیاد جھوٹ، حسد اور نفاق پر ہے اور ان ہی تینوں پر ذلت کی عمارت کھڑی</w:t>
        <w:br/>
        <w:t>ہے۔</w:t>
        <w:br/>
        <w:t>بردباری کا زیادہ حق دار</w:t>
        <w:br/>
        <w:t>ایک بزرگ رحمہ اللہ تعالیٰ علیہ فرماتے ہیں: جو بات چغل خور نے تم تک پہنچائی اگر وہ درست ہے تو وہ تمہیں برا کہہ کر تم پر</w:t>
        <w:br/>
        <w:t>جسارت کرتا ہے اور جس شخص کی بات اس نے نقل کی وہ تمہاری بردباری کا زیادہ حق دار ہے کیونکہ اس نے تمہارے سامنے تمہاری</w:t>
        <w:br/>
        <w:t>برائی نہیں کی۔</w:t>
        <w:br/>
        <w:t>خلاصہ یہ کہ چغل خور کاشر بڑا ہے جس سے بچنا چاہئے۔</w:t>
        <w:br/>
        <w:t>حکایت چغل خور غلام</w:t>
        <w:br/>
        <w:t>حضرت سیدنا حماد بن سلمہ رَحْمَةُ اللهِ تعالی علیہ فرماتے ہیں: ایک شخص نے غلام بیچا اور خریدار سے کہا: اس میں چغل خوری کے</w:t>
        <w:br/>
        <w:t>علاوہ کوئی عیب نہیں۔ اس نے کہا: مجھے منظور ہے اور اس غلام کو خرید لیا۔ غلام چند دن تو خاموش رہا پھر اپنے مالک کی بیوی سے کہنے</w:t>
        <w:br/>
        <w:t>لگا: میرا آقا تجھے پسند نہیں کرتا اور دوسری عورت لانا چاہتا ہے، جب تیر اخاوند سورہا ہو تو انٹرے کے ساتھ اس کی گدی کے چند بال</w:t>
        <w:br/>
        <w:t>مونڈ لینا تا کہ میں کوئی منتر کروں اس طرح وہ تجھ سے محبت کرنے لگے گا۔ دوسری طرف اس کے شوہر سے جاکر کہا: تمہاری بیوی</w:t>
        <w:br/>
        <w:t>نے کسی کو دوست بنارکھا ہے اور تمہیں قتل کرنا چاہتی ہے، تم جھوٹ موٹ سو جانا تا کہ تمہیں حقیقت حال معلوم ہو جائے۔ چنانچہ وہ</w:t>
        <w:br/>
        <w:t>شخص بناوٹی طور پر سو گیا، عورت انتشر الے کر آئی تو وہ سمجھا کہ اسے قتل کرنا چاہتی ہے لہذا وہ اٹھا اور اپنی بیوی کو قتل کر دیا۔ پھر</w:t>
        <w:br/>
        <w:t>عورت کے گھر والے آئے اور انہوں نے اسے قتل کر دیا اور اس طرح</w:t>
      </w:r>
    </w:p>
    <w:p>
      <w:pPr>
        <w:jc w:val="right"/>
        <w:bidi/>
      </w:pPr>
      <w:r>
        <w:rPr>
          <w:rFonts w:ascii="Jameel Noori Nastaleeq" w:hAnsi="Jameel Noori Nastaleeq" w:cs="Jameel Noori Nastaleeq"/>
          <w:b w:val="0"/>
          <w:sz w:val="32"/>
          <w:lang w:bidi="ur-PK"/>
        </w:rPr>
        <w:t>چغل غور کی وجہ سے دو قبیلوں کے درمیان جنگ ہو گئی۔</w:t>
        <w:br/>
        <w:t>ہم اللہ عزوجل سے حُسن توفیق کا سوال کرتے ہیں۔</w:t>
        <w:br/>
        <w:t>آفت نمبر 17 دوزخی شخص کی گفتگو</w:t>
        <w:br/>
        <w:t>دور خاوہ شخص ہے جو دود شمنوں کے پاس آتا ہے اور ہر ایک سے اس کی رائے کے موافق کلام کرتا ہے اور دودشمنوں سے ملنے</w:t>
        <w:br/>
        <w:t>والا کم ہی اس سے بچ پاتا ہے اور یہی عین نفاق ہے۔</w:t>
        <w:br/>
        <w:t>آگ کی دوزبانیں:</w:t>
        <w:br/>
        <w:t>حضرت سید نا عمار بن یاسر رضی اللہ تعالیٰ عنہ بیان کرتے ہیں کہ سرکارِ مدینہ، راحتِ قلب و سینہ صَلَّى اللَّهُ تَعَالَى عَلَيْهِ وَالِهِ وَسَلَّم کا فرمان</w:t>
        <w:br/>
        <w:t>عبرت نشان ہے: مَنْ كَانَ لَهُ وَجْهَانِ فِي الدُّنْيَا كَانَ لَهُ لِسَانَانِ مِنْ نَارِ يَوْمَ الْقِيَامَةِ یعنی جو دنیا میں دور خاہو گا قیامت کے دن اس کی آگ کی دو زبانیں</w:t>
        <w:br/>
        <w:t>ہوں گی۔ ( 523 )</w:t>
        <w:br/>
        <w:t>حضرت سیدنا ابوہریرہ رضی اللہ تعالی عنہ بیان کرتے ہیں کہ مدینے کے تاجدار، دو عالم کے و مالک مختار صَلَّى اللهُ تَعَالَى عَلَيْهِ وَالِہ وَسَلَّم نے</w:t>
        <w:br/>
        <w:t>ارشاد فرمایا: تم قیامت کے دن اللہ عزوجل کے بندوں میں سب سے برادور نے شخص کو پاؤ گے کہ جو ( دنیا میں ) ایک کے پاس آکر کچھ</w:t>
        <w:br/>
        <w:t>کہتا تھا اور دوسرے کے پاس آکر کچھ۔ ( 524 )</w:t>
        <w:br/>
        <w:t>دوسری روایت میں یہ الفاظ ہیں کہ جو ( دنیا میں ) ایک کے پاس ایک چہرے سے آتا تھا اور دوسرے کے پاس دوسرے چہرے</w:t>
        <w:br/>
        <w:t>) 525 (</w:t>
        <w:br/>
        <w:t>حضرت سیدنا ابوہریرہ رضی اللہ تعالی عنہ فرماتے ہیں: دور خا شخص اللہ عَزَّوَجَلَّ کے ہاں امین نہیں ہو سکتا۔</w:t>
        <w:br/>
        <w:t>دو مختلف ہونٹوں والے شخص کی بروزقیامت بلاکت</w:t>
        <w:br/>
        <w:t>حضرت سید نا مالک بن دینار عَلَيْهِ رَحْمَةُ الله الظفار فرماتے ہیں: میں نے تورات میں پڑھا ہے کہ امانت باطل ہو گئی اور آدمی</w:t>
        <w:br/>
        <w:t>اپنے دوست کے ساتھ دو مختلف ہو نٹوں کے ساتھ ہوتا ہے، اللہ عَذَر جَل بروز قیامت ہر دو</w:t>
        <w:br/>
        <w:t>مختلف ہو نٹوں والے شخص کو ہلاک ( جہنم میں داخل ) کرے گا۔</w:t>
        <w:br/>
        <w:t>&lt;urh1&gt;اللہ عزو جان کے نزدیک ناپسندلوگ:&lt;/urh1&gt;</w:t>
        <w:br/>
        <w:t>523 ... سنن ابی داود، كتاب الادب، باب فی ذى الوجهين، ۴ / ۳۵۲، حدیث: ۴۸۷۳</w:t>
        <w:br/>
        <w:t>524 ... مسلم، کتاب فضائل الصحابة، باب خيار الناس، ص ۱۳۶۸، حدیث: ۲۵۲۶ بتغير قليل</w:t>
        <w:br/>
        <w:t>525 ... سنن ابی داود کتاب الادب، باب فی ذى الوجهین، ۴ / ۳۵۲، حدیث: ۴۸۷۲</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60. حکایت: چغل خور پر لعنت</w:t>
      </w:r>
    </w:p>
    <w:p>
      <w:pPr>
        <w:jc w:val="right"/>
        <w:bidi/>
      </w:pPr>
      <w:r>
        <w:rPr>
          <w:rFonts w:ascii="Jameel Noori Nastaleeq" w:hAnsi="Jameel Noori Nastaleeq" w:cs="Jameel Noori Nastaleeq"/>
          <w:b w:val="0"/>
          <w:sz w:val="32"/>
          <w:lang w:bidi="ur-PK"/>
        </w:rPr>
        <w:t>موضوع: چغلی کی مذمت کی مثالیں</w:t>
      </w:r>
    </w:p>
    <w:p>
      <w:pPr>
        <w:jc w:val="right"/>
        <w:bidi/>
      </w:pPr>
      <w:r>
        <w:rPr>
          <w:rFonts w:ascii="Jameel Noori Nastaleeq" w:hAnsi="Jameel Noori Nastaleeq" w:cs="Jameel Noori Nastaleeq"/>
          <w:b w:val="0"/>
          <w:sz w:val="32"/>
          <w:lang w:bidi="ur-PK"/>
        </w:rPr>
        <w:t>بیان/کتاب کا نام: کتاب آفات اللسان</w:t>
      </w:r>
    </w:p>
    <w:p>
      <w:pPr>
        <w:jc w:val="right"/>
        <w:bidi/>
      </w:pPr>
      <w:r>
        <w:rPr>
          <w:rFonts w:ascii="Jameel Noori Nastaleeq" w:hAnsi="Jameel Noori Nastaleeq" w:cs="Jameel Noori Nastaleeq"/>
          <w:b w:val="0"/>
          <w:sz w:val="32"/>
          <w:lang w:bidi="ur-PK"/>
        </w:rPr>
        <w:t>حوالہ: احیاء العلوم، جلد ۳، صفحہ ۵۶۳</w:t>
      </w:r>
    </w:p>
    <w:p>
      <w:pPr>
        <w:jc w:val="right"/>
        <w:bidi/>
      </w:pPr>
      <w:r>
        <w:rPr>
          <w:rFonts w:ascii="Jameel Noori Nastaleeq" w:hAnsi="Jameel Noori Nastaleeq" w:cs="Jameel Noori Nastaleeq"/>
          <w:b w:val="0"/>
          <w:sz w:val="32"/>
          <w:lang w:bidi="ur-PK"/>
        </w:rPr>
        <w:t>ترجمہ: تم ایک ایسے شخص ہو جسے میں نے بے فائدہ امین بنادیا تو تم نے خیانت کر دی اور بلا علم بات کہہ دی، لہذا ہمارے در میان</w:t>
        <w:br/>
        <w:t>جو معاملہ تھا اس کی وجہ سے تم خائن اور گناہ گار ہوئے۔</w:t>
        <w:br/>
        <w:t>حکایت چغل خوری باعث ندامت</w:t>
        <w:br/>
        <w:t>ایک شخص نے عمرو بن عید سے کہا کہ قبیلہ اساورہ سے تعلق رکھنے والا ایک شخص اپنی گفتگو میں تمہاری برائیاں کرتا ہے۔</w:t>
        <w:br/>
        <w:t>عمرو بن عبید نے کہا: تم نے اس کے ساتھ بیٹھنے کی رعایت نہیں کی کہ اس کی بات ہم تک پہنچادی اور میر احق بھی ادانہ کیا کہ میرے</w:t>
        <w:br/>
        <w:t>بھائی کی طرف سے مجھ تک وہ بات پہنچادی جسے میں ناپسند کرتا ہوں لیکن خیر اتم اسے بتادینا کہ موت ہم دونوں کو آئے گی، قبر نے ہم</w:t>
        <w:br/>
        <w:t>دونوں کو دبانا ہے اور قیامت میں ہم دونوں اکٹھے ہوں گے اور اللہ عزوجل ہمارے مابین فیصلہ فرمادے گا اور وہ سب سے بہتر فیصلہ</w:t>
        <w:br/>
        <w:t>فرمانے والا ہے۔</w:t>
        <w:br/>
        <w:t>: حکایت چغل خور پر لعنت</w:t>
        <w:br/>
        <w:t>ایک چغل خور نے وزیر اسماعیل بن عباد کو ایک رقعہ بھیجا جس میں اس نے یتیم کے مال کی اطلاع دی تھی اور یتیم کے مال کے</w:t>
        <w:br/>
        <w:t>کثیر ہونے کے سبب اسے اس کے لینے پر اکسایا تھا۔ وزیر نے رقعہ کی پشت پر اس کے جواب میں لکھا: چغل خوری بری چیز ہے اگر چہ</w:t>
        <w:br/>
        <w:t>وہ بات درست ہی کیوں نہ ہو، اگر تو نے یہ رقعہ خیر خواہی کے ارادے سے بھیجا ہے تو اس میں تیر اخسارہ نفع سے زیادہ ہے اور اس</w:t>
        <w:br/>
        <w:t>بات سے اللہ عزوجل کی پناہ کہ ہم چھپی ہوئی چیز کی پردہ دری کو قبول کریں، اگر تو بڑھاپے کی پناہ میں نہ ہو تا تو تیرے فعل کا جو تقاضا</w:t>
        <w:br/>
        <w:t>ہے اس کے سبب ہم ضرور ایسا کام کرتے جس سے تجھ کو عبرت ہوتی، اے ملعون! عیب لگانے سے بچ بے شک اللہ عَزَّ وَجَلَّ عَالِمُ</w:t>
        <w:br/>
        <w:t>الْغَیب ہے، اللہ عَل وَجَل میت پر رحم فرمائے، یتیم کے حال کو درست کرے، اس کے مال میں اضافہ فرمائے اور چغل خور پر لعنت</w:t>
        <w:br/>
        <w:t>کرے۔</w:t>
        <w:br/>
        <w:t>حکمت بھرے مدنی پھول</w:t>
        <w:br/>
        <w:t>حضرت سیدنا حکیم لقمان عَلَيْهِ رَحْمَةُ البَشَان نے اپنے بیٹے سے فرمایا: اے میرے بیٹے! میں تمہیں چند عادتیں اختیار کرنے کی</w:t>
        <w:br/>
        <w:t>وصیت کرتاہوں اگر تم نے انہیں اپنالیا توہمیشہ سر دار رہو گے، ہر ایک سے خوش اخلاقی سے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61. حکایت: چور پر گھوڑا صدقہ کر دیا</w:t>
      </w:r>
    </w:p>
    <w:p>
      <w:pPr>
        <w:jc w:val="right"/>
        <w:bidi/>
      </w:pPr>
      <w:r>
        <w:rPr>
          <w:rFonts w:ascii="Jameel Noori Nastaleeq" w:hAnsi="Jameel Noori Nastaleeq" w:cs="Jameel Noori Nastaleeq"/>
          <w:b w:val="0"/>
          <w:sz w:val="32"/>
          <w:lang w:bidi="ur-PK"/>
        </w:rPr>
        <w:t>موضوع: عفو و درگزر</w:t>
      </w:r>
    </w:p>
    <w:p>
      <w:pPr>
        <w:jc w:val="right"/>
        <w:bidi/>
      </w:pPr>
      <w:r>
        <w:rPr>
          <w:rFonts w:ascii="Jameel Noori Nastaleeq" w:hAnsi="Jameel Noori Nastaleeq" w:cs="Jameel Noori Nastaleeq"/>
          <w:b w:val="0"/>
          <w:sz w:val="32"/>
          <w:lang w:bidi="ur-PK"/>
        </w:rPr>
        <w:t>بیان/کتاب کا نام: کتاب التوحید و التوکل</w:t>
      </w:r>
    </w:p>
    <w:p>
      <w:pPr>
        <w:jc w:val="right"/>
        <w:bidi/>
      </w:pPr>
      <w:r>
        <w:rPr>
          <w:rFonts w:ascii="Jameel Noori Nastaleeq" w:hAnsi="Jameel Noori Nastaleeq" w:cs="Jameel Noori Nastaleeq"/>
          <w:b w:val="0"/>
          <w:sz w:val="32"/>
          <w:lang w:bidi="ur-PK"/>
        </w:rPr>
        <w:t>حوالہ: احیاء العلوم، جلد ۴، صفحہ ۹۰۶ تا ۹۰۷</w:t>
      </w:r>
    </w:p>
    <w:p>
      <w:pPr>
        <w:jc w:val="right"/>
        <w:bidi/>
      </w:pPr>
      <w:r>
        <w:rPr>
          <w:rFonts w:ascii="Jameel Noori Nastaleeq" w:hAnsi="Jameel Noori Nastaleeq" w:cs="Jameel Noori Nastaleeq"/>
          <w:b w:val="0"/>
          <w:sz w:val="32"/>
          <w:lang w:bidi="ur-PK"/>
        </w:rPr>
        <w:t>تمام سکے تقسیم کردیئے:</w:t>
        <w:br/>
        <w:t>مکہ مکرمکہ میں ایک بزرگ رحمه الله تعالی علیه آرام فرمارہے تھے۔ ان کے قریب ایک آدمی سویا ہوا تھا جس</w:t>
        <w:br/>
        <w:t>کے پاس سکوں کی تھیلی تھی۔ جب وہ بیدار ہوا تو تھیلی غائب تھی۔ اس نے ان بزرگ پر چوری کی تہمت لگادی۔ انہوں</w:t>
        <w:br/>
        <w:t>نے پوچھا: ” تمہاری تھیلی میں کتنے سکے تھے؟ “ اس نے سکے بتائے تو وہ بزرگ اس آدمی کو اپنے گھر لے گئے اور سکے اس</w:t>
        <w:br/>
        <w:t>کے حوالے کر دیئے۔ بعد میں اسے معلوم ہوا کہ دوستوں نے بطور شرارت سکے چھپا لیے تھے۔ وہ شخص اپنے دوستوں</w:t>
        <w:br/>
        <w:t>کے ساتھ ان بزرگ کی خدمت میں حاضر ہوا اور سکے لوٹانا چاہے تو انہوں نے لینے سے انکار کر دیا اور فرمایا: ” اسے رکھ</w:t>
        <w:br/>
        <w:t>لو! یہ تمہارے لئے حلال ہیں کیونکہ ہم جس مال کو راہِ خدا میں دیتے ہیں اسے واپس نہیں لیتے۔ “ جب ان لوگوں کا</w:t>
        <w:br/>
        <w:t>اصرار بڑھا تو بزرگ نے اپنے بیٹے کو بلایا اور تھیلیوں میں رکھوا کر تمام سکے تقسیم کر وادیئے۔</w:t>
        <w:br/>
        <w:t>بزرگان دین رحمهم الله المین کا طریقہ کار یہی ہوتا تھا کہ اگر کسی فقیر کو دینے کے لئے روٹی ہاتھ میں لیتے اور فقیر</w:t>
        <w:br/>
        <w:t>چلا جاتا تو روٹی گھر واپس لے جانے کو نا پسند کرتے اور دوسرے فقیر کو دے دیتے نیز درہم و دینار اور تمام صدقات میں</w:t>
        <w:br/>
        <w:t>یہی طریقہ اپناتے۔</w:t>
        <w:br/>
        <w:t>چورکو بددعا نه دی جائے:</w:t>
        <w:br/>
        <w:t>پانچواں ادب: ( منتوجن " کے لئے گھر یلو سامان کے متعلق آداب میں ) یہ سب سے کم درجہ ہے کہ چور کے لئے بد دعانہ</w:t>
        <w:br/>
        <w:t>کرے۔ اگر بد دعا کرے گا تو تو کل ختم ہو جائے گا۔ اس کی وجہ یہ ہے کہ اس نے چوری ہونے کو نا پسند کیا اور افسوس کیا</w:t>
        <w:br/>
        <w:t>یوں اس کا زہد ختم ہو گیا اور اگر بد دعا کی تو وہ ثواب بھی نہ ملے گا جو اس مصیبت پر ملتا۔ جیسا کہ نبی پاک، صاحب لولاک</w:t>
        <w:br/>
        <w:t>صَلَّى اللهُ تَعَالَى عَلَيْهِ وَالِہ وَسَلَّم کا فرمان عالیشان ہے: ” جس نے اپنے اوپر ظلم کرنے والے کو بد دعادی اس نے خود بدلہ لے</w:t>
        <w:br/>
        <w:t>، ) 1 (</w:t>
        <w:br/>
        <w:t>حکایت چورپرگھوڑا صدقہ کردیا</w:t>
        <w:br/>
        <w:t>منقول ہے کہ حضرت سید ناز بیع بن خیثم رحم الله تعال عليہ نماز پڑھ رہے تھے کہ کسی نے ان کا گھوڑا چوری</w:t>
        <w:br/>
        <w:t>1 ... سنن الترمذي، كتاب الدعوات، www.dawateislami.net باب في دعاء النبی، ۵ / ۳۲۴، حدیث: ۳۵۶۳</w:t>
      </w:r>
    </w:p>
    <w:p>
      <w:pPr>
        <w:jc w:val="right"/>
        <w:bidi/>
      </w:pPr>
      <w:r>
        <w:rPr>
          <w:rFonts w:ascii="Jameel Noori Nastaleeq" w:hAnsi="Jameel Noori Nastaleeq" w:cs="Jameel Noori Nastaleeq"/>
          <w:b w:val="0"/>
          <w:sz w:val="32"/>
          <w:lang w:bidi="ur-PK"/>
        </w:rPr>
        <w:t>کر لیا جس کی مالیت بیس ہزار درہم تھی۔ آپ رحمہ اللہ تعالی علیہ نے اسے پکڑنے کے لئے نہ تو نماز توڑی نہ ہی پریشان</w:t>
        <w:br/>
        <w:t>ہوئے۔ کچھ لوگ تسلی دینے آئے تو فرمایا: ” میں نے اسے رسی کھولتے دیکھ لیا تھا۔ عرض کی گئی: ” آپ نے اسے بھگایا</w:t>
        <w:br/>
        <w:t>کیوں نہیں؟ فرمایا: ” میں گھوڑے سے زیادہ پسندیدہ کام یعنی نماز میں مصروف تھا۔ “ لوگ چور کے لئے بد دعا کرنے</w:t>
        <w:br/>
        <w:t>لگے تو فرمایا: ” اسے بد دعا کے بجائے دعا دو کہ میں اپنا گھوڑا اس پر صدقہ کر چکا ہوں۔ “</w:t>
        <w:br/>
        <w:t>شیطان کا مددگار</w:t>
        <w:br/>
        <w:t>ایک بزرگ رحمة اللہ تعالی علیہ کی کوئی چیز چوری ہوئی تو لوگوں نے ان سے کہا: ” آپ اس ظلم کرنے والے کے</w:t>
        <w:br/>
        <w:t>لئے بد دعا کیوں نہیں کرتے؟ فرمایا: ” مجھے یہ پسند نہیں کہ میں اس کے خلاف شیطان کا مددگار بنوں۔ “ لوگوں نے</w:t>
        <w:br/>
        <w:t>عرض کی: ” اگر اس نے وہ چیز لوٹا دی تو کیا کریں گے؟ فرمایا: ” اسے لوں گا نہ اس کی طرف دیکھوں گا کیوں کہ میں وہ</w:t>
        <w:br/>
        <w:t>چیز اس کے لئے حلال کر چکا ہوں۔ “</w:t>
        <w:br/>
        <w:t>خود اپنی جان پر ظلم کرنا</w:t>
        <w:br/>
        <w:t>ایک بزرگ رَحْمَةُ اللهِ تعالى عَلَيْہ سے لوگوں نے کہا: ” آپ اپنے اوپر ظلم کرنے والے کے لئے بددعا</w:t>
        <w:br/>
        <w:t>کیجئے۔ “ فرمایا: ” مجھ پر کسی نے ظلم نہیں کیا بلکہ اس نے خود اپنی جان پر ظلم کیا ہے، اس بے چارے کا اپنی جان پر ظلم کرنا</w:t>
        <w:br/>
        <w:t>کافی نہیں ہے کہ میں بد دعا کر کے نقصان میں اضافہ کروں۔ “</w:t>
        <w:br/>
        <w:t>ظالم كوبرا بھلا مت کہو</w:t>
        <w:br/>
        <w:t>کسی بزرگ رَحْمَةُ الله تعالی علیہ کے سامنے ایک شخص نے حجاج بن یوسف کو اس کے ظلم و ستم کی وجہ سے بُرا بھلا</w:t>
        <w:br/>
        <w:t>کہا تو انہوں نے فرمایا: اسے بُرا مت کہو کیونکہ حجاج کو بُرا کہنے والے سے اللہ عَزَّ وَجَل اسی طرح بدلہ لے گا جس طرح</w:t>
        <w:br/>
        <w:t>لوگوں کے جان ومال کا بدلہ حجاج سے لے گا۔</w:t>
        <w:br/>
        <w:t>ایک روایت میں ہے کہ کسی بندے پر ظلم ہو اور وہ ظالم کو مسلسل برابھلا کہتار ہے یہاں تک کہ اس کی بد زبانی</w:t>
        <w:br/>
        <w:t>ظلم کے برابر ہو جائے پھر جو اس سے بڑھ جائے وہ قرض ہے جو ظالم کا حق بن جائے گا اور مظلوم سے اسے دلوایا جائے گا۔ ( 1 )</w:t>
        <w:br/>
        <w:t>1 ... الزهد لابن باب ما جاء في www.dawateislami.net الشح، ص ۲۳۷، حدیث: ۶۸۱ ... قوت القلوب، شرح مقام التوکل و وصف احوال المتوکلین، ۲ / ۵۶</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62. حکایت: چینی اور رومی لوگوں کی نقش نگاری</w:t>
      </w:r>
    </w:p>
    <w:p>
      <w:pPr>
        <w:jc w:val="right"/>
        <w:bidi/>
      </w:pPr>
      <w:r>
        <w:rPr>
          <w:rFonts w:ascii="Jameel Noori Nastaleeq" w:hAnsi="Jameel Noori Nastaleeq" w:cs="Jameel Noori Nastaleeq"/>
          <w:b w:val="0"/>
          <w:sz w:val="32"/>
          <w:lang w:bidi="ur-PK"/>
        </w:rPr>
        <w:t>موضوع: حکمت آموز تمثیلات</w:t>
      </w:r>
    </w:p>
    <w:p>
      <w:pPr>
        <w:jc w:val="right"/>
        <w:bidi/>
      </w:pPr>
      <w:r>
        <w:rPr>
          <w:rFonts w:ascii="Jameel Noori Nastaleeq" w:hAnsi="Jameel Noori Nastaleeq" w:cs="Jameel Noori Nastaleeq"/>
          <w:b w:val="0"/>
          <w:sz w:val="32"/>
          <w:lang w:bidi="ur-PK"/>
        </w:rPr>
        <w:t>بیان/کتاب کا نام: کتاب شرح عجائب القلب</w:t>
      </w:r>
    </w:p>
    <w:p>
      <w:pPr>
        <w:jc w:val="right"/>
        <w:bidi/>
      </w:pPr>
      <w:r>
        <w:rPr>
          <w:rFonts w:ascii="Jameel Noori Nastaleeq" w:hAnsi="Jameel Noori Nastaleeq" w:cs="Jameel Noori Nastaleeq"/>
          <w:b w:val="0"/>
          <w:sz w:val="32"/>
          <w:lang w:bidi="ur-PK"/>
        </w:rPr>
        <w:t>حوالہ: احیاء العلوم، جلد ۳، صفحہ ۱۴۷ تا ۱۴۸</w:t>
      </w:r>
    </w:p>
    <w:p>
      <w:pPr>
        <w:jc w:val="right"/>
        <w:bidi/>
      </w:pPr>
      <w:r>
        <w:rPr>
          <w:rFonts w:ascii="Jameel Noori Nastaleeq" w:hAnsi="Jameel Noori Nastaleeq" w:cs="Jameel Noori Nastaleeq"/>
          <w:b w:val="0"/>
          <w:sz w:val="32"/>
          <w:lang w:bidi="ur-PK"/>
        </w:rPr>
        <w:t>اس مثال اور بحث کے ذریعے انبیائے کرام و اولیائے عظام عَلَيْهِمُ السّلام اور ظاہری علما و حکما کے علم میں فرق واضح ہو گیا کہ</w:t>
        <w:br/>
        <w:t>انبیائے کرام و اولیائے عظام عَلَیهِمُ السلام کو دل کے باطنی دروازے سے علم حاصل ہوتا ہے جو کہ غیبی دنیا کی طرف کھلتا ہے جبکہ</w:t>
        <w:br/>
        <w:t>ظاہری علما اور حکما کو ظاہری حواس والے دروازے سے حاصل ہوتا ہے جو کہ ظاہری دنیا کی طرف کھلتا ہے۔ دلی عجائبات اور ان کا</w:t>
        <w:br/>
        <w:t>ظاہری اور غیبی دنیا سے دل کی طرف منتقل ہونے کو مکمل طور پر علم معاملہ میں مثالوں کے ذریعے بیان نہیں کیا جاسکتا، البتہ مذکورہ</w:t>
        <w:br/>
        <w:t>مثال سے ظاہری علم کے مقابلے میں کشف کا مقام و مرتبہ ضرور معلوم ہو گیا۔</w:t>
        <w:br/>
        <w:t>. دوسری مثال: اس مثال کے ذریعے ظاہری علما اور صوفیا کی کوشش و عمل ( اور انہیں حاصل ہونے والے ظاہری علم و کشف ) کا فرق</w:t>
        <w:br/>
        <w:t>واضح کیا جائے گا۔ بے شک ظاہری علما اس کے لئے کوششیں کرتے ہیں کہ علم ان کے دل کو حاصل ہو سکے جبکہ صوفیاو اولیا کا عمل فقط</w:t>
        <w:br/>
        <w:t>دل کو روشن اور پاک وصاف کرنے کے لئے ہوتا ہے۔ چنانچہ،</w:t>
        <w:br/>
        <w:t>حکایت: چینی اور رومی لوگوں کی نقش نگاری</w:t>
        <w:br/>
        <w:t>منقول ہے کہ کسی بادشاہ کے سامنے چین اور روم کے لوگوں نے اپنی نقش نگاری اور تصویر سازی کو بڑے فخریہ انداز میں</w:t>
        <w:br/>
        <w:t>بیان کیا، بادشاہ نے حکم دیا کہ مقابلے کے لئے انہیں ایک مکان دیا جائے جس کی دیوار کے ایک جانب چین والے اور دوسری</w:t>
        <w:br/>
        <w:t>جانب روم والے نقش نگاری کریں اور درمیان میں پردہ ڈال دیا جائے تاکہ ایک کو دوسرے کی اطلاع نہ ہو سکے۔ چنانچہ بادشاہ کے</w:t>
        <w:br/>
        <w:t>حکم کی تعمیل کی گئی اور رومی عجیب و غریب قسم کے بے شمار رنگ لے آئے جبکہ چینی لوگ بغیر رنگ کے ہی گھر میں داخل ہو گئے</w:t>
        <w:br/>
        <w:t>اور دیوار خوب صاف کرنا شروع کر دی، جب رومی لوگ اپنے کام سے فارغ ہو گئے تو چینی لوگوں نے کہا ہم بھی فارغ ہو گئے ہیں۔</w:t>
        <w:br/>
        <w:t>بادشاہ کو تعجب ہوا کہ یہ کسی رنگ کے بغیر نقش نگاری سے کیسے فارغ ہو گئے! جب اس بارے میں ان سے پوچھا گیا تو انہوں نے</w:t>
        <w:br/>
        <w:t>کہا: آپ کو اعتراض کا حق نہیں آپ پردہ اٹھائیے۔ پر وہ اٹھانے کے بعد جب دیکھا گیا تو چینی لوگوں کی جانب والا دیوار کا حصہ</w:t>
        <w:br/>
        <w:t>رومیوں کے نقش و نگار سے خوب روشن اور چمک رہا تھا کیونکہ صفائی کی کثرت کے سبب دیوار صاف ستھرے آئینہ کی طرح ہو گئی</w:t>
        <w:br/>
        <w:t>تھی اور اس جانب کا حُسن مزید بڑھ گیا تھا۔</w:t>
        <w:br/>
        <w:t>اولیائے کرام رحمهم الله السلام چینی لوگوں کی طرح اپنے دلوں کو خوب پاک وصاف کرتے ہیں حتی کہ</w:t>
      </w:r>
    </w:p>
    <w:p>
      <w:pPr>
        <w:jc w:val="right"/>
        <w:bidi/>
      </w:pPr>
      <w:r>
        <w:rPr>
          <w:rFonts w:ascii="Jameel Noori Nastaleeq" w:hAnsi="Jameel Noori Nastaleeq" w:cs="Jameel Noori Nastaleeq"/>
          <w:b w:val="0"/>
          <w:sz w:val="32"/>
          <w:lang w:bidi="ur-PK"/>
        </w:rPr>
        <w:t>رب تعالیٰ کی تجلی انہیں خوب روشن کر دیتی ہے اور ظاہری علما و میوں کی طرح ظاہری حواس کے ذریعے دلوں پر علوم نقش کرتے</w:t>
        <w:br/>
        <w:t>ہیں۔</w:t>
        <w:br/>
        <w:t>مومن ہی سعادت مند ہے:</w:t>
        <w:br/>
        <w:t>بہر حال مومن جیسا بھی ہو اس کا دل نہیں مرتا، ایمان کی صورت میں حاصل ہونے والی اللہ عَزَّوَجَن کی معرفت موت کے</w:t>
        <w:br/>
        <w:t>سبب اس کے دل سے کم نہیں ہوتی۔ حضرت سیدنا حسن بصری عَلَيْهِ رَحْمَةُ الله القوی اپنے اس قول میں اسی بات کی طرف اشارہ کرتے</w:t>
        <w:br/>
        <w:t>ہیں: ” جس دل میں ایمان ہو اسے مٹی نہیں کھاتی۔ “ بلکہ ایمان ہی اللہ عزوجل کا قرب پانے کا وسیلہ ہے۔ حصول علم ( یعنی معرفت</w:t>
        <w:br/>
        <w:t>البی ) کے لئے دل کی صفائی ستھرائی وہی کرتا ہے جسے نفس علم ( یعنی حققیت ایمان ) حاصل ہو اور سعادت مند وہی شخص ہوتا ہے جو</w:t>
        <w:br/>
        <w:t>الله عاد جل پر یقین و ایمان رکھتا ہو مگر بعض لوگ بعض سے زیادہ سعادت مند ہوتے ہیں۔ جس طرح غنی و ہی کہلاتا ہے جس کے</w:t>
        <w:br/>
        <w:t>پاس مال ہو تو ایک درہم کا مالک بھی مال دار کہلائے گا اور جس کے خزانے بھرے پڑے ہوں وہ بھی مال دار کہلائے گا لیکن مال کی</w:t>
        <w:br/>
        <w:t>قلت و کثرت کے سبب مال داروں کے درجات مختلف ہوتے ہیں۔ پس معرفت و ایمان میں تفاوت کے سبب سعادت مندوں کے</w:t>
        <w:br/>
        <w:t>درجات بھی مختلف ہیں۔</w:t>
        <w:br/>
        <w:t>مؤمنین حَشبِ ایمان پل صراط سے گزریں گے:</w:t>
        <w:br/>
        <w:t>مَعْرِفَتِ الہی نور ہے اسی کے ذریعے مومن کل قیامت میں اللہ عزوجل سے ملاقات کے لئے دوڑے گا۔ چنانچہ اللہ عزّ</w:t>
        <w:br/>
        <w:t>دَجَل ارشاد فرماتا ہے:</w:t>
        <w:br/>
        <w:t>يَسْعَى نُوْرُهُمْ بَيْنَ أَيْدِيهِمْ وَبِأَيْمَانِهِمْ ( پ ۲۷، الحدید: ۱۳ )</w:t>
        <w:br/>
        <w:t>ترجمہ کنزالایمان: ان کا نور ان کے آگے اور ان کے رہنے دوڑتا ہے۔</w:t>
        <w:br/>
        <w:t>حدیث پاک میں ہے کہ ” بعض مسلمانوں کو پہاڑ کے برابر نور عطا کیا جائے گا اور بعض کو اس سے کم حتی کہ سب سے کم جسے</w:t>
        <w:br/>
        <w:t>عطا کیا جائے گا اس کے پاؤں کے انگوٹھے پر ہو گا، وہ نور وقفے وقفے سے روشن ہو گا، جب روشن ہو گا اس کی مدد سے وہ مسلمان اپنا</w:t>
        <w:br/>
        <w:t>قدم آگے بڑھائے گا۔ پل صراط سے مسلمان اپنے نور کے اعتبار سے گزریں گے، بعض پلک جھپکتے ہی، بعض بجلی کی مانند، بعض</w:t>
        <w:br/>
        <w:t>بادلوں کی طرح، کوئی ٹوٹتے ہوئے ستارے کی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63. حکایت: کاش وہ کتاب نہ لکھی جاتی</w:t>
      </w:r>
    </w:p>
    <w:p>
      <w:pPr>
        <w:jc w:val="right"/>
        <w:bidi/>
      </w:pPr>
      <w:r>
        <w:rPr>
          <w:rFonts w:ascii="Jameel Noori Nastaleeq" w:hAnsi="Jameel Noori Nastaleeq" w:cs="Jameel Noori Nastaleeq"/>
          <w:b w:val="0"/>
          <w:sz w:val="32"/>
          <w:lang w:bidi="ur-PK"/>
        </w:rPr>
        <w:t>موضوع: ریاکاری کی حقیقت</w:t>
      </w:r>
    </w:p>
    <w:p>
      <w:pPr>
        <w:jc w:val="right"/>
        <w:bidi/>
      </w:pPr>
      <w:r>
        <w:rPr>
          <w:rFonts w:ascii="Jameel Noori Nastaleeq" w:hAnsi="Jameel Noori Nastaleeq" w:cs="Jameel Noori Nastaleeq"/>
          <w:b w:val="0"/>
          <w:sz w:val="32"/>
          <w:lang w:bidi="ur-PK"/>
        </w:rPr>
        <w:t>بیان/کتاب کا نام: کتاب ذم الریاء</w:t>
      </w:r>
    </w:p>
    <w:p>
      <w:pPr>
        <w:jc w:val="right"/>
        <w:bidi/>
      </w:pPr>
      <w:r>
        <w:rPr>
          <w:rFonts w:ascii="Jameel Noori Nastaleeq" w:hAnsi="Jameel Noori Nastaleeq" w:cs="Jameel Noori Nastaleeq"/>
          <w:b w:val="0"/>
          <w:sz w:val="32"/>
          <w:lang w:bidi="ur-PK"/>
        </w:rPr>
        <w:t>حوالہ: احیاء العلوم، جلد ۳، صفحہ ۱۰۲۶</w:t>
      </w:r>
    </w:p>
    <w:p>
      <w:pPr>
        <w:jc w:val="right"/>
        <w:bidi/>
      </w:pPr>
      <w:r>
        <w:rPr>
          <w:rFonts w:ascii="Jameel Noori Nastaleeq" w:hAnsi="Jameel Noori Nastaleeq" w:cs="Jameel Noori Nastaleeq"/>
          <w:b w:val="0"/>
          <w:sz w:val="32"/>
          <w:lang w:bidi="ur-PK"/>
        </w:rPr>
        <w:t>حکایت: کاش وہ کتاب نہ لکھی جاتی</w:t>
        <w:br/>
        <w:t>منقول ہے کہ کسی دور میں صبح کے وقت بصرہ کی گلیوں سے گزرنے والے کو گھروں سے قرآن پاک پڑھنے کی</w:t>
        <w:br/>
        <w:t>آواز سنائی دیتی تھی۔ کسی نے ریاکاری کی باریکیوں پر ایک کتاب لکھی تو لوگوں نے اونچی آواز سے تلاوت کرنا بند کر دی، جس</w:t>
        <w:br/>
        <w:t>کی وجہ سے تلاوت قرآن میں لوگوں کی رغبت کم ہو گئی۔ کہنے والوں نے کہا: ” کاش! وہ کتاب نہ لکھی جاتی۔ معلوم ہوا کہ</w:t>
        <w:br/>
        <w:t>ریاکار کی ریاکاری بھی لوگوں کو بہت فائدہ دیتی ہے بشر طیکہ لوگ اس کی ریا کاری سے بے خبر ہوں۔ “</w:t>
        <w:br/>
        <w:t>مروی ہے: إِنَّ اللهَ يُؤَيِّدُ هُذَا الدِّينَ بِالرَّجُلِ الْفَاجِرِ وَبِأَقْوَامٍ لَا خَلَاقَ لَهُم یعنی اللہ عَزَّوَجل اس دین کی مدد فاسق و فاجر شخص اور</w:t>
        <w:br/>
        <w:t>ان لوگوں سے بھی فرماتا ہے جن کا دین میں کوئی حصہ نہیں۔ ( 939 )</w:t>
        <w:br/>
        <w:t>آٹھویں فصل: گناہ چھپانے کے جواز اورلوگوں پراس کے ظاہر</w:t>
        <w:br/>
        <w:t>ہونے کوناپسند کرنے کابیان</w:t>
        <w:br/>
        <w:t>در حقیقت اخلاص یہ ہے کہ ہر عمل ایک طرح سے کیا جائے چاہے پوشیدہ ہو یاعلانیہ۔ جیسا کہ امیر المؤمنین حضرت</w:t>
        <w:br/>
        <w:t>سیدنا عمر فاروق اعظم رضی اللہ تعالیٰ عنہ نے ایک شخص سے فرمایا: " تجھے چاہئے کہ علانیہ عمل کر۔ “ اس نے عرض کی: ” علانیہ عمل</w:t>
        <w:br/>
        <w:t>سے کیا مراد ہے؟ فرمایا: ” جب کوئی تیرے عمل پر مطلع ہو تو اس سے شرم محسوس نہ کر۔ “ "</w:t>
        <w:br/>
        <w:t>حضرت سیدنا ابو مسلم خولانی قدس بہ النورانی فرماتے ہیں: حق زوجیت ادا کرنے اور قضائے حاجات کے سوا میں کسی</w:t>
        <w:br/>
        <w:t>عمل پر لوگوں کے مطلع ہونے کی پروا نہیں۔ کرتا</w:t>
        <w:br/>
        <w:t>یہ درجہ بہت بلند ہے ہر ایک اس تک نہیں پہنچ سکتا۔ انسان کا دل اور دیگر اعضاء گناہ کرتے رہتے ہیں لیکن وہ</w:t>
        <w:br/>
        <w:t>لوگوں سے چھپاتا ہے اور ان گناہوں پر لوگوں کے مطلع ہونے کو نا پسند کرتا ہے، خصوصاً ان شکوک و شبہات پر جو دل میں</w:t>
        <w:br/>
        <w:t>پیدا ہوتے ہیں باوجود یہ کہ اللہ عزو جل تمام چیزوں سے باخبر ہے۔</w:t>
        <w:br/>
        <w:t>939 ... بخاری، کتاب القدر، باب العمل بالخواتيم، ۴ / ۲۷۴، حدیث: ۶۶۰۶</w:t>
        <w:br/>
        <w:t>سنن النسائی الکبری، کتاب السير، باب الاستعانة بالفجار فى الحرب، ۵ / ۲۷۹، حدیث: ۸۸۸۵</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64. حکایت: کیا خوب استدلال ہے</w:t>
      </w:r>
    </w:p>
    <w:p>
      <w:pPr>
        <w:jc w:val="right"/>
        <w:bidi/>
      </w:pPr>
      <w:r>
        <w:rPr>
          <w:rFonts w:ascii="Jameel Noori Nastaleeq" w:hAnsi="Jameel Noori Nastaleeq" w:cs="Jameel Noori Nastaleeq"/>
          <w:b w:val="0"/>
          <w:sz w:val="32"/>
          <w:lang w:bidi="ur-PK"/>
        </w:rPr>
        <w:t>موضوع: عفو و درگزر کی مثالیں</w:t>
      </w:r>
    </w:p>
    <w:p>
      <w:pPr>
        <w:jc w:val="right"/>
        <w:bidi/>
      </w:pPr>
      <w:r>
        <w:rPr>
          <w:rFonts w:ascii="Jameel Noori Nastaleeq" w:hAnsi="Jameel Noori Nastaleeq" w:cs="Jameel Noori Nastaleeq"/>
          <w:b w:val="0"/>
          <w:sz w:val="32"/>
          <w:lang w:bidi="ur-PK"/>
        </w:rPr>
        <w:t>بیان/کتاب کا نام: کتاب الحلم و العفو</w:t>
      </w:r>
    </w:p>
    <w:p>
      <w:pPr>
        <w:jc w:val="right"/>
        <w:bidi/>
      </w:pPr>
      <w:r>
        <w:rPr>
          <w:rFonts w:ascii="Jameel Noori Nastaleeq" w:hAnsi="Jameel Noori Nastaleeq" w:cs="Jameel Noori Nastaleeq"/>
          <w:b w:val="0"/>
          <w:sz w:val="32"/>
          <w:lang w:bidi="ur-PK"/>
        </w:rPr>
        <w:t>حوالہ: احیاء العلوم، جلد ۳، صفحہ ۶۴۸ تا ۶۴۹</w:t>
      </w:r>
    </w:p>
    <w:p>
      <w:pPr>
        <w:jc w:val="right"/>
        <w:bidi/>
      </w:pPr>
      <w:r>
        <w:rPr>
          <w:rFonts w:ascii="Jameel Noori Nastaleeq" w:hAnsi="Jameel Noori Nastaleeq" w:cs="Jameel Noori Nastaleeq"/>
          <w:b w:val="0"/>
          <w:sz w:val="32"/>
          <w:lang w:bidi="ur-PK"/>
        </w:rPr>
        <w:t>حضرت سیدنا حسن بصری عَلَيْهِ رَحْمَةُ الله القوی کا اس بیان سے مقصد یہ تھا کہ جس طرح حضرت سیدُنا يُوسُف عَلَى نَبِيِّنَا وَعَلَيْهِ الصَّلوةُ وَالسَّلَام</w:t>
        <w:br/>
        <w:t>نے اپنے بھائیوں کو معاف کر دیا تھا حکم بن ایوب بھی آپ کے ساتھیوں کو معاف کر دے۔ حکم نے کہا: میں بھی یہی کہتا ہوں: آج تم پر کچھ</w:t>
        <w:br/>
        <w:t>ملامت نہیں، اگر میرے پاس ان کپڑوں کے علاوہ کچھ اور ہو تا تو میں تمہیں اس میں ڈھانپ۔ لیتا</w:t>
        <w:br/>
        <w:t>افضل تو معاف کرناہی ہے:</w:t>
        <w:br/>
        <w:t>( 17 ) ابن مقفع نے اپنے ایک دوست کو اپنے بھائیوں کی سفارش میں ایک مکتوب لکھا کہ فلاں شخص اپنی غلطی پر شر مندہ اور تم سے معافی کی</w:t>
        <w:br/>
        <w:t>امید لگائے ہوئے ہے، یادر کھو! جرم جتنا بڑا ہو اس کو معاف کرنا بھی اتنا ہی افضل ہوتا ہے۔</w:t>
        <w:br/>
        <w:t>( 18 ) عبد الملک بن مروان کے پاس جب ابن اشعث کے قیدی لائے گئے تو اس نے حضرت سیڈ نار جاء بن حَيَوَہ رَحْمَةُ الله تعالیٰ علیہ سے کہا: آپ</w:t>
        <w:br/>
        <w:t>کا ان قیدیوں کے بارے میں کیا خیال ہے؟ فرمایا: الله عز وجل نے آپ کو پسندیدہ شے یعنی فتح عطا فرمائی ہے تو آپ بھی اللہ عز وجل کو اس کا</w:t>
        <w:br/>
        <w:t>پسندیدہ عمل یعنی معافی پیش کریں۔ یہ سن کر اس نے قیدیوں کو معاف کر دیا۔</w:t>
        <w:br/>
        <w:t>حکایت: کیا خُوب استدلال ہے</w:t>
        <w:br/>
        <w:t>( 19 ) مروی ہے کہ زیاد نے خارجیوں میں سے ایک آدمی کو پکڑا تو وہ چھوٹ کر فرار ہو گیا۔ زیاد نے اس کے بھائی کو پکڑ لیا اور کہا: اپنے بھائی کو</w:t>
        <w:br/>
        <w:t>لا ؤؤر نہ تمہاری گردن اڑا دوں گا۔ اس نے کہا: اگر میں امیر المؤمنین کا حکم نامہ پیش کروں تو کیا آپ مجھے چھوڑ دیں گے؟ زیاد نے کہا: ہاں۔ اس</w:t>
        <w:br/>
        <w:t>نے کہا: میں غالب حکمت والے کا حکم لا تا ہوں اور اس پر بطور گواہ دو حضرت سیدنا ابراہیم خلیل اللہ اور حضرت سیدنا موسیٰ كَلِیمُ الله عَلى</w:t>
        <w:br/>
        <w:t>تبِيْنَا عَلَيْهِمَا الصَّلوةُ وَالسَّلام کو پیش کرتا ہوں۔ پھر اس نے یہ آیتِ طیبہ تلاوت کی:</w:t>
        <w:br/>
        <w:t>أَمْ لَمْ يُنَبِّأْ بِمَا فِي صُحُفِ مُوسى وَابْرِهِيْمَ الَّذِئ وَفَى أَلَّا تَزِرُ وَازِرَةٌ وِزْرَ أُخْرى ) ( پ، ۲۷ النجم: ۳۲ تا ۳۸ )</w:t>
        <w:br/>
        <w:t>ترجمہ کنزالایمان: کیا اسے اس کی خبر نہ آئی جو صحیفوں میں ہے موسی کے اور ابراہیم کے جو احکام پورے بجالایا کہ کوئی بوجھ اٹھانے والی جان دوسری کا بوجھ نہیں</w:t>
        <w:br/>
        <w:t>اٹھاتی۔</w:t>
      </w:r>
    </w:p>
    <w:p>
      <w:pPr>
        <w:jc w:val="right"/>
        <w:bidi/>
      </w:pPr>
      <w:r>
        <w:rPr>
          <w:rFonts w:ascii="Jameel Noori Nastaleeq" w:hAnsi="Jameel Noori Nastaleeq" w:cs="Jameel Noori Nastaleeq"/>
          <w:b w:val="0"/>
          <w:sz w:val="32"/>
          <w:lang w:bidi="ur-PK"/>
        </w:rPr>
        <w:t>زیاد نے کہا: اس کو چھوڑ دو اس نے اپنی رہائی کی دلیل بیان کر دی ہے۔</w:t>
        <w:br/>
        <w:t>( ) 20 انجیل میں لکھا ہے کہ جو شخص اپنے اوپر ظلم کرنے والے کے لئے استغفار کرے یقیناً اس نے شیطان کو شکست دے د 5</w:t>
        <w:br/>
        <w:t>تیسری فصل: نرمی کی فضیلت</w:t>
        <w:br/>
        <w:t>نرمی قابل تعریف ہے اور اس کی ضد سختی اور گرم مزاجی ہے۔ سختی غصے اور بد خلقی کا نتیجہ ہے جبکہ نرمی اچھے اخلاق اور آسانی</w:t>
        <w:br/>
        <w:t>کا ثمرہ ہے۔ گرم مزاجی کا سبب کبھی تو غصہ ہوتا ہے اور کبھی اس کا سبب شدت حرص۔ اس کا اس قدر غلبہ ہو تا ہے کہ انسان غور و فکر</w:t>
        <w:br/>
        <w:t>اور منتقل میزاجی سے محروم ہو جاتا ہے۔ بہر حال نرمی اچھے اخلاق کا ثمرہ و نتیجہ ہے اور اچھے اخلاق اسی وقت پیدا ہوتے ہیں جب غصے</w:t>
        <w:br/>
        <w:t>اور شہوت کی قوت کو حد اعتدال تک رکھا جائے۔ یہی وجہ ہے کہ حُسن اخلاق کے پیکر صلی اللہ تعالی علیہ والہ وسلم نے نرمی کی بہت زیادہ</w:t>
        <w:br/>
        <w:t>تعریف فرمائی ہے۔</w:t>
        <w:br/>
        <w:t>نرمی کی فضیلت پر مشتمل 10 فرامین مصطفی</w:t>
        <w:br/>
        <w:t>( 1 ) .. اے عائشہ! جسے نرمی سے حصہ عطا کیا گیا یقینا اسے دنیا اور آخرت کی بھلائی سے حصہ عطا کیا گیا اور جو نرمی کے حصہ سے محروم</w:t>
        <w:br/>
        <w:t>رکھا گیا وہ دنیا اور آخرت کی بھلائی کے حصہ سے محروم رکھا گیا۔ ( 2 )</w:t>
        <w:br/>
        <w:t>( 2 ) اللہ عزو جل جب کسی گھر والوں کو پسند فرماتا ہے تو ان میں نرمی پیدا کر دیتا ہے۔ ) 643 (</w:t>
        <w:br/>
        <w:t>( 3 ) بے شک اللہ عَزَوجل نرمی پر جس قدر اجر عطا ہے فرماتا سختی پر اس قدر اجر نہیں دیتا اور جب اللہ عزوجل کسی بندے کو پسند فرماتا ہے</w:t>
        <w:br/>
        <w:t>تو اسے نرمی عطا ہے فرماتا اور جس گھر والے نرمی سے محروم ہوں وہ اللہ علہ جان کی محبت سے محروم ہوتے ہیں۔ ) 644 (</w:t>
        <w:br/>
        <w:t>( 4 ) بے شک اللہ عزوجل نرمی فرمانے والا ہے اور نرمی کو پسند کرتا ہے اور جو انعام نرمی پر عطا فرماتا ہے وہ</w:t>
        <w:br/>
        <w:t>642 ... معرفة السنن والآثار للبيهقي، كتاب المكاتب، ۷ / ۵۷۱، حدیث: ۶۱۴۶</w:t>
        <w:br/>
        <w:t>643 ... المسند للامام احمد بن حنبل، مسند السيدة عائشة رضی الله عنها، ۹ / ۳۴۵، حدیث: ۲۴۴۸۱</w:t>
        <w:br/>
        <w:t>644 ... المعجم الكبير، ۲ / ۳۰۶، حدیث: ۲۲۷۴</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65. حکیم الامت حضرت تھانوی رحمۃ اللہ علیہ کا بیان کردہ ایک شخص کا اپنے ہی خزانے میں بند ہوکر بھوک پیاس سے مرنا</w:t>
      </w:r>
    </w:p>
    <w:p>
      <w:pPr>
        <w:jc w:val="right"/>
        <w:bidi/>
      </w:pPr>
      <w:r>
        <w:rPr>
          <w:rFonts w:ascii="Jameel Noori Nastaleeq" w:hAnsi="Jameel Noori Nastaleeq" w:cs="Jameel Noori Nastaleeq"/>
          <w:b w:val="0"/>
          <w:sz w:val="32"/>
          <w:lang w:bidi="ur-PK"/>
        </w:rPr>
        <w:t>موضوع: مال کی حقیقت</w:t>
      </w:r>
    </w:p>
    <w:p>
      <w:pPr>
        <w:jc w:val="right"/>
        <w:bidi/>
      </w:pPr>
      <w:r>
        <w:rPr>
          <w:rFonts w:ascii="Jameel Noori Nastaleeq" w:hAnsi="Jameel Noori Nastaleeq" w:cs="Jameel Noori Nastaleeq"/>
          <w:b w:val="0"/>
          <w:sz w:val="32"/>
          <w:lang w:bidi="ur-PK"/>
        </w:rPr>
        <w:t>بیان/کتاب کا نام: نیک بختی کی تین علامتیں</w:t>
      </w:r>
    </w:p>
    <w:p>
      <w:pPr>
        <w:jc w:val="right"/>
        <w:bidi/>
      </w:pPr>
      <w:r>
        <w:rPr>
          <w:rFonts w:ascii="Jameel Noori Nastaleeq" w:hAnsi="Jameel Noori Nastaleeq" w:cs="Jameel Noori Nastaleeq"/>
          <w:b w:val="0"/>
          <w:sz w:val="32"/>
          <w:lang w:bidi="ur-PK"/>
        </w:rPr>
        <w:t>حوالہ: اصلاحی خطبات، جلد ۱۲، صفحہ ۳۷ تا ۳۸</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 xml:space="preserve">حکیم الامت حضرت مولانا اشرف علی صاحب تھانوی رحمۃ اللہ علیہ نے مواعظ میں ایک واقعہ بیان فرمایا ہے کہ ایک شخص کے پاس سونے چاندی کے بڑے خزانے تھے، اور ہرہفتے ان خزانوں کا معائنہ کرنے جایا کرتا تھا، اس کا </w:t>
        <w:br/>
        <w:br/>
        <w:br/>
        <w:br/>
        <w:t>ایک چوکیدار بھی رکھا ہوا تھا، اور اس خزانے کے تالے ایسے تھے کہ کوئی اادمی اندر سے وہ تالے نہیں کھول سکتا تھا، ایک دن وہ ان خزانوں کی گنتی کرنے کے لئے اور ان کا معائنہ کرنے کے لئے اندر گیا تو وہ دروازہ بند ہوگیا۔ اب وہ اندر سے اس دروازے کو کھولنے کی ہزار کوشش کرتا، مگر نہیں کھلتا، اب وہ سارے خزانوں کے درمیان بیٹھا ہے، وہاں سونا ہے، چاندی ہے، روپیہ پیسہ ہے، زمین سے لے کر چھت تک سونا بھرا ہوا ہے، لیکن وہ نہ تو اس کی بھوک مٹا سکتا ہے، نہ اس کی پیاس بجھا سکتا ہے، یہاں تک کہ اس کو باہر نکلنے کے لئے راستہ بھی فراہم نہیں کرسکتا، وہ سارا خزانہ ویسے ہی دہرا رہ گیا، اور اسی خزانے کے اندر بھوک اور پیاس کی وجہ سے اس کی موت واقع ہوگئی۔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66. حکیم الامت حضرت تھانوی رحمۃ اللہ علیہ — لکھنؤ کے نواب کی بیماری میں صرف قیمہ کے جوس پر گزارہ</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حکیم الامت حضرت تھانوی رحمۃ اللہ علیہ کا بیان کردہ لکھنؤ کے نواب کی بیماری میں صرف قیمہ کے جوس پر گزارہ کرنے کا واقعہ</w:t>
      </w:r>
    </w:p>
    <w:p>
      <w:pPr>
        <w:jc w:val="right"/>
        <w:bidi/>
      </w:pPr>
      <w:r>
        <w:rPr>
          <w:rFonts w:ascii="Jameel Noori Nastaleeq" w:hAnsi="Jameel Noori Nastaleeq" w:cs="Jameel Noori Nastaleeq"/>
          <w:b w:val="0"/>
          <w:sz w:val="32"/>
          <w:lang w:bidi="ur-PK"/>
        </w:rPr>
        <w:t>موضوع: نعمتوں کی حقیقت</w:t>
      </w:r>
    </w:p>
    <w:p>
      <w:pPr>
        <w:jc w:val="right"/>
        <w:bidi/>
      </w:pPr>
      <w:r>
        <w:rPr>
          <w:rFonts w:ascii="Jameel Noori Nastaleeq" w:hAnsi="Jameel Noori Nastaleeq" w:cs="Jameel Noori Nastaleeq"/>
          <w:b w:val="0"/>
          <w:sz w:val="32"/>
          <w:lang w:bidi="ur-PK"/>
        </w:rPr>
        <w:t>بیان/کتاب کا نام: بسم اللہ کا عظیم الشان فلسفہ و حقیقت</w:t>
      </w:r>
    </w:p>
    <w:p>
      <w:pPr>
        <w:jc w:val="right"/>
        <w:bidi/>
      </w:pPr>
      <w:r>
        <w:rPr>
          <w:rFonts w:ascii="Jameel Noori Nastaleeq" w:hAnsi="Jameel Noori Nastaleeq" w:cs="Jameel Noori Nastaleeq"/>
          <w:b w:val="0"/>
          <w:sz w:val="32"/>
          <w:lang w:bidi="ur-PK"/>
        </w:rPr>
        <w:t>حوالہ: اصلاحی خطبات، جلد ۱۳، صفحہ ۱۲۸</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حکیم الامت حضرت مولانا اشرف علی صاحب تھانوی رحمۃ اللہ علیہ ایک واقعہ بیانفرماتے ہیں کہ لکھنؤ کے ایک بہت بڑے نواب صاحب بہت بڑے جاگیردار تھے، ان کے محلات اور قلعے تھے، نوکر چاکر، حشم و خدم تھے، انواع و اقسام کی نعمتیں مہیا تھیں ، مگر ان نواب صاحب کے معدے میں ایک ایسی بیماری ہوگئی تھی جس کی وجہ سے ان کے معالج نے یہ کہہ دیا تھا کہ اب آپ کی غذا ساری عمر ایک ہی ہوسکت ہے، وہ یہ کہ بکری کا آدھا پائو قیمہ لیا جائے اور اس کو ململ کے کپڑے میں رکھ کر اس کا جوس نکالا جائے، بس وہ جوسآپ کی غذا ہے، اس کے علاوہ کوئی بھی چیز آپ نہیں کھاسکتے۔ اب گھر میں انواع واقسام کے کھانے پک رہے ہیں ، پھل فروٹ موجود ہیں ، میوے موجود ہیں ، اور دنیا بھر کی نعمتیں موجود ہیں ، لیکن نواب صاحب کو صرف قیمہ کا جوس ملتا ہے اور کچھ نہیں ملتا۔</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حکیم الامت حضرت تھانوی رحمۃ اللہ علیہ کا بیان کردہ لکھنؤ کے نواب کی بیماری میں صرف قیمہ کے جوس پر گزارہ کرنے کا واقعہ (دوسری روایت)</w:t>
      </w:r>
    </w:p>
    <w:p>
      <w:pPr>
        <w:jc w:val="right"/>
        <w:bidi/>
      </w:pPr>
      <w:r>
        <w:rPr>
          <w:rFonts w:ascii="Jameel Noori Nastaleeq" w:hAnsi="Jameel Noori Nastaleeq" w:cs="Jameel Noori Nastaleeq"/>
          <w:b w:val="0"/>
          <w:sz w:val="32"/>
          <w:lang w:bidi="ur-PK"/>
        </w:rPr>
        <w:t>موضوع: نعمتوں کی حقیقت</w:t>
      </w:r>
    </w:p>
    <w:p>
      <w:pPr>
        <w:jc w:val="right"/>
        <w:bidi/>
      </w:pPr>
      <w:r>
        <w:rPr>
          <w:rFonts w:ascii="Jameel Noori Nastaleeq" w:hAnsi="Jameel Noori Nastaleeq" w:cs="Jameel Noori Nastaleeq"/>
          <w:b w:val="0"/>
          <w:sz w:val="32"/>
          <w:lang w:bidi="ur-PK"/>
        </w:rPr>
        <w:t>بیان/کتاب کا نام: کھانے سے پہلے اور بعد کی دعا</w:t>
      </w:r>
    </w:p>
    <w:p>
      <w:pPr>
        <w:jc w:val="right"/>
        <w:bidi/>
      </w:pPr>
      <w:r>
        <w:rPr>
          <w:rFonts w:ascii="Jameel Noori Nastaleeq" w:hAnsi="Jameel Noori Nastaleeq" w:cs="Jameel Noori Nastaleeq"/>
          <w:b w:val="0"/>
          <w:sz w:val="32"/>
          <w:lang w:bidi="ur-PK"/>
        </w:rPr>
        <w:t>حوالہ: اصلاحی خطبات، جلد ۱۳، صفحہ ۳۰۴ تا ۳۰۵</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حضرت تھانوی رحمۃ اللہ علیہ فرماتے ہیں کہ میں نے لکھنؤ کے ایک بڑے نواب صاحب کو دیکھا کہ اللہ تعالیٰ نے ان کو دنیا کی ساری نعمتیں دی ہوئی تھیں ، روپیہ، پیسہ، کوٹھیاں ، بنگلے، کاریں ، نوکر چاکر، سب کچھ تھا، لیکن بیماری کی وجہ سے ڈاکٹر صاحب نے ان کو ہرچیز کھانے سے منع کردیا تھا، صرف اس کی اجازت تھی کہ ایک پائو قیمہ لے کر اس کو پکائیں پھر اس قیمہ کو ململ کے کپڑے میں چھان لیں ، اس قیمہ کا جوس آپ پی سکتے ہیں ، اس کے علاوہ کسی چیز کے کھانے کی اجازت نہیں ۔ اس کا مطلب یہ ہے کہ ’’رَزَقَنَا‘‘  تو پایا گیا لیکن ’’اَطْعَمَنَا‘‘ نہیں پایا گیا۔</w:t>
        <w:br/>
        <w:t xml:space="preserve">بہرحال! اگر اللہ تعالیٰ نے رزق بھی دیا ہے اور اس کے ساتھ ساتھ اس رزق کو کھانے کی بھی توفیق دی ہے اور صحت بھی دی ہے تو اس کامطلب یہ ہے کہ یہ دونعمتیں مستقل نعمتیں ہیں ، رزق دینا ایک مستقل نعمت ہے اور اس کو کھانے کی توفیق دینا ایک مستقل نعمت ہے۔ اس لئے اس پر اللہ تعالیٰ کاشکر ادا </w:t>
        <w:br/>
        <w:br/>
        <w:br/>
        <w:br/>
        <w:t>کرنا چاہئے کہ اے اللہ! اس بات پر بھی شکر ہے کہ آپ نے رزق عطا فرمایا اور اس بات پر بھی شکر ہے کہ آپ نے کھلایا۔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67. خزانے میں محصور ہوکر بھوک پیاس سے مرنے والے یہودی تاجر کا عبرتناک قصہ</w:t>
      </w:r>
    </w:p>
    <w:p>
      <w:pPr>
        <w:jc w:val="right"/>
        <w:bidi/>
      </w:pPr>
      <w:r>
        <w:rPr>
          <w:rFonts w:ascii="Jameel Noori Nastaleeq" w:hAnsi="Jameel Noori Nastaleeq" w:cs="Jameel Noori Nastaleeq"/>
          <w:b w:val="0"/>
          <w:sz w:val="32"/>
          <w:lang w:bidi="ur-PK"/>
        </w:rPr>
        <w:t>موضوع: توبہ و اصلاح</w:t>
      </w:r>
    </w:p>
    <w:p>
      <w:pPr>
        <w:jc w:val="right"/>
        <w:bidi/>
      </w:pPr>
      <w:r>
        <w:rPr>
          <w:rFonts w:ascii="Jameel Noori Nastaleeq" w:hAnsi="Jameel Noori Nastaleeq" w:cs="Jameel Noori Nastaleeq"/>
          <w:b w:val="0"/>
          <w:sz w:val="32"/>
          <w:lang w:bidi="ur-PK"/>
        </w:rPr>
        <w:t>بیان/کتاب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۸۱ تا ۸۲</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حضرت تھانوی رحمۃ اللہ علیہ نے ایک یہودی کا قصہ لکھا ہے کہ اس نے مال و دولت کے بہت خزانے جمع کر رکھے تھے۔ ایک دن وہ خزانے کا معائنہ کرنے کے ارادے سے چلا۔ خزانے پر ایک چوکیدار بٹھایا ہوا تھا۔ لیکن وہ یہ دیکھنا چاہتا تھا کہ کہیں چوکیدار تو خیانت نہیں کر رہا ہے اس لئے اس چوکیدار کو اطلاع دیئے بغیر وہ خود اپنی خفیہ چابی سے خزانے کا تالہ کھول کر اندر چلا گیا۔ چوکیدار کو پتہ نہیں تھا کہ مالک معائنہ کے لئے اندر گیا ہوا ہے۔ اس نے جب یہ دیکھا کہ خزانے کا دروازہ کھلا ہوا ہے اس نے آکر باہر سے تالہ لگادیا۔ اب وہ مالک اندر معائنہ کرتا رہا۔ خزانے کی سیر کرتا رہا۔ جب معائنے سے فارغ ہوکر باہر نکلنے کے لئے دروازے کے پاس آیا تو دیکھا دروازہ باہر سے بند ہے۔ اب اندر سے آواز لگاتا ہے تو آواز باہر نہیں جاتی۔ اب اس خزانے کے اندر سونے چاندی کے ڈھیر لگے ہوئے ہیں لیکن بھوک مٹانے کے لئے ان کو کھا نہیں سکتا تھا، پیاس لگ رہی ہے، لیکن ان کے ذریعہ اپنی پیاس نہیں بجھا سکتا تھا حتیٰ کہ اس خزانے کے اندر بھوک اور پیاس کی شدت سے تڑپ تڑپ کر جان دیدی اور وہی خزانہ اس کی موت کا سبب بن گیا۔ اس لئے اللہ تعالیٰ فرماتے ہیں کہ:</w:t>
        <w:br/>
        <w:br/>
        <w:br/>
        <w:br/>
        <w:t>اِنَّمَا یُرِیْدُ اللّٰہُ لِیُعَذِّبَہُمْ بِہَا فِی الْحَیَاۃِ الدُّنْیَا۔ (سورۃ التوبہ:۵۵)</w:t>
        <w:br/>
        <w:t>یعنی اللہ تعالیٰ بعض اہل دنیا کو اس دنیا ہی کے ذریعہ اس دنیاوی زندگی میں عذاب دیتے ہیں ۔ اگر اس عذاب سے بچنا ہے تواس کا طریقہ وہی ہے کہ اپنے سے اوپر مت دیکھو، اپنے سے نیچے والے کو دیکھو، اور اللہ تعالیٰ کا شکر ادا کرو۔ البتہ جائز حدود میں رہ کر اپنی جائز ضروریات پوری کرلو۔ باقی صبح و شام دن رات دنیا کو جمع کرنے کے اندر جو انہماک اورجو فکر ہے اس کو ختم کرنے کی کوشش کرو۔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68. خلیفہ مامون الرشید اور ایک محتسب کا امر بالمعروف پر مکالمہ</w:t>
      </w:r>
    </w:p>
    <w:p>
      <w:pPr>
        <w:jc w:val="right"/>
        <w:bidi/>
      </w:pPr>
      <w:r>
        <w:rPr>
          <w:rFonts w:ascii="Jameel Noori Nastaleeq" w:hAnsi="Jameel Noori Nastaleeq" w:cs="Jameel Noori Nastaleeq"/>
          <w:b w:val="0"/>
          <w:sz w:val="32"/>
          <w:lang w:bidi="ur-PK"/>
        </w:rPr>
        <w:t>موضوع: امر بالمعروف کی مثالیں</w:t>
      </w:r>
    </w:p>
    <w:p>
      <w:pPr>
        <w:jc w:val="right"/>
        <w:bidi/>
      </w:pPr>
      <w:r>
        <w:rPr>
          <w:rFonts w:ascii="Jameel Noori Nastaleeq" w:hAnsi="Jameel Noori Nastaleeq" w:cs="Jameel Noori Nastaleeq"/>
          <w:b w:val="0"/>
          <w:sz w:val="32"/>
          <w:lang w:bidi="ur-PK"/>
        </w:rPr>
        <w:t>بیان/کتاب کا نام: کتاب الامر بالمعروف (۲)</w:t>
      </w:r>
    </w:p>
    <w:p>
      <w:pPr>
        <w:jc w:val="right"/>
        <w:bidi/>
      </w:pPr>
      <w:r>
        <w:rPr>
          <w:rFonts w:ascii="Jameel Noori Nastaleeq" w:hAnsi="Jameel Noori Nastaleeq" w:cs="Jameel Noori Nastaleeq"/>
          <w:b w:val="0"/>
          <w:sz w:val="32"/>
          <w:lang w:bidi="ur-PK"/>
        </w:rPr>
        <w:t>حوالہ: احیاء العلوم، جلد ۲، صفحہ ۱۲۲۱ تا ۱۲۲۲</w:t>
      </w:r>
    </w:p>
    <w:p>
      <w:pPr>
        <w:jc w:val="right"/>
        <w:bidi/>
      </w:pPr>
      <w:r>
        <w:rPr>
          <w:rFonts w:ascii="Jameel Noori Nastaleeq" w:hAnsi="Jameel Noori Nastaleeq" w:cs="Jameel Noori Nastaleeq"/>
          <w:b w:val="0"/>
          <w:sz w:val="32"/>
          <w:lang w:bidi="ur-PK"/>
        </w:rPr>
        <w:t>خلیفہ مہدی سے کسی نے کہا: انہوں نے آپ کو ” اے خوبصورت چہرے والے! “ کہہ کر پکارا ہے تو خلیفہ نے کہا: انہیں تلاش</w:t>
        <w:br/>
        <w:t>کرو۔ آپ رحمۃ اللہ تعالی علیہ کو تلاش کیا گیا لیکن آپ کہیں او جھل ہو گئے۔</w:t>
        <w:br/>
        <w:t>حکایت مامون الرشید اور اَمْرِ بِالْمَعْرُوف:</w:t>
        <w:br/>
        <w:t>مامون الرشید کو اطلاع ملی کہ ایک مُحْتَسِب لوگوں میں گھوم پھر کر آمر بِالْمَعْرُوف وَنَهِی عَنِ الْمُنکر کرتا ہے حالانکہ آپ کی</w:t>
        <w:br/>
        <w:t>طرف سے وہ اس کام پر مامور نہیں کیا گیا، مامون نے اس شخص کو اپنے پاس لانے کا حکم دیا، جب اس شخص کو مامون کے سامنے لایا گیا تو</w:t>
        <w:br/>
        <w:t>مامون نے اس سے کہا: مجھے خبر پہنچی ہے کہ تم خود کو ہماری اجازت کے بغیر آمر بِالْمَعْرُوف وَنَهِی عَنِ الْمُنگر کا اہل سمجھتے ہو۔ اس وقت</w:t>
        <w:br/>
        <w:t>مامون کرسی پر بیٹھا کوئی کتاب دیکھ رہا تھا، بات کرتے ہوئے غفلت کی وجہ سے کاغذ کا ایک ٹکڑا اس کے قدموں کے نیچے جا پڑا اور اسے</w:t>
        <w:br/>
        <w:t>خبر نہ ہوئی، امر بالمعروف کرنے والے شخص نے مامون سے کہا: اللہ عزو جل کے ناموں سے اپنا پاؤں ہٹاؤ اس کے بعد جو چاہو کہو۔</w:t>
        <w:br/>
        <w:t>مامون اس شخص کی مرادنہ سمجھ سکا، لہذا اس نے پوچھا: تم کیا کہہ رہے ہو؟ اس شخص نے تین مرتبہ بات کو دہرایا لیکن مامون پھر بھی</w:t>
        <w:br/>
        <w:t>نہ سمجھ سکا۔ تب اس شخص نے کہا: تم خود اپنا پاؤں اٹھالو یا میں اٹھائے دیتا ہوں۔ مامون نے اپنے پاؤں کی طرف نظر کی تو کاغذ کے</w:t>
        <w:br/>
        <w:t>ٹکڑے کو دیکھا۔ چنانچہ، اس نے اسے اٹھا کر بوسہ دیا اور شرمندہ ہوا پھر دوبارہ اس نے بات کرتے ہوئے کہا: تم آمر بالْمَعْرُوف کیوں</w:t>
        <w:br/>
        <w:t>کرتے ہو حالانکہ اللہ عزو جل نے اس کام کی ذمہ داری ہم اہل بیت کو دی ہے اور ہمارے بارے میں ہی اللہ ملاد جل ارشاد فرماتا ہے:</w:t>
        <w:br/>
        <w:t>الَّذِينَ إِنْ مَكَنْهُمْ فِي الْأَرْضِ أَقَامُوا الصَّلوةَ وَاتَوُا الزَّكُوةَ وَاَمَرُوا بِالْمَعْرُوفِ وَنَهَوْا عَنِ الْمُنْكَرِ ( پے، الحج: ( ٤ )</w:t>
        <w:br/>
        <w:t>ترجمہ کنز الایمان: وہ لوگ کہ اگر ہم انہیں زمین میں قابو دیں تو نماز بر پار کھیں اور زکوۃ دیں اور بھلائی کا حکم کریں اور برائی سے روکیں۔</w:t>
        <w:br/>
        <w:t>اس نے جواب دیا: اے خلیفہ! آپ نے سچ کہا، اللہ عز جان نے آپ کو حکومت عطا کی ہے لیکن اس میں ہم آپ کے معاون</w:t>
        <w:br/>
        <w:t>اور رفیق ہیں اور اس کا انکار وہی کرے گا جو اللہ عزوجل کی کتاب اور اس کے رسول صلی اللہ</w:t>
      </w:r>
    </w:p>
    <w:p>
      <w:pPr>
        <w:jc w:val="right"/>
        <w:bidi/>
      </w:pPr>
      <w:r>
        <w:rPr>
          <w:rFonts w:ascii="Jameel Noori Nastaleeq" w:hAnsi="Jameel Noori Nastaleeq" w:cs="Jameel Noori Nastaleeq"/>
          <w:b w:val="0"/>
          <w:sz w:val="32"/>
          <w:lang w:bidi="ur-PK"/>
        </w:rPr>
        <w:t>تَعَالَى عَلَيْهِ وَالِهِ وَسَلَّم کی سنت سے جاہل ہو گا۔ اللہ عَزَّوَجَل ارشاد فرماتا ہے:</w:t>
        <w:br/>
        <w:t>وَالْمُؤْمِنُونَ وَالْمُؤْمِنتُ بَعْضُهُمْ أَوْلِيَاءُ بَعْضٍ يَأْمُرُونَ بِالْمَعْرُوفِ ) ( ). ١٠ التوبة: اك )</w:t>
        <w:br/>
        <w:t>ترجمہ کنزالایمان: اور مسلمان مرد اور مسلمان عورتیں ایک دوسرے کے رفیق ہیں، بھلائی کا حکم دیں۔</w:t>
        <w:br/>
        <w:t>اور حضور نبی پاک، صاحب لولاک صلی الله تَعَالَى عَلَيْهِ وَالِهِ وَسَلَّم نے ارشاد فرمایا: الْمُؤْمِنُ لِلْمُؤْمِنِ كَالْبُنْيَانِ يَشُدُّ بَعْضُهُ</w:t>
        <w:br/>
        <w:t>بغض یعنی ایک مومن دوسرے مومن کے لئے دیوار کی مثل ہے کہ جس کا بعض، بعض سے مضبوط ہو تا ہے۔ ( 1387 )</w:t>
        <w:br/>
        <w:t>اے خلیفہ! آپ کو زمین میں اقتدار دیا گیا ہے، لہذا اگر آپ قرآن و سنت کا نفاذ کریں گے تو جو لوگ اس سلسلے میں آپ کے</w:t>
        <w:br/>
        <w:t>معاونین ہوں گے آپ کو ان کا شکر گزار ہونا چاہئے اور اگر آپ تکبر کریں گے اور جو بات آپ پر قرآن وسنت کی طرف سے</w:t>
        <w:br/>
        <w:t>لازم ہے اسے نافذ نہیں کریں گے تو وہ ذات جس کے قبضہ قدرت میں آپ کی جان و عزت ہے اس نے یہ بیان فرما دیا ہے کہ وہ</w:t>
        <w:br/>
        <w:t>اچھے اعمال کرنے والوں کے اجر کو ضائع نہیں فرماتا، اب آپ جو چاہیں کہیں۔ مامون نے اس شخص کی گفتگو کو پسند کیا اور اس سے</w:t>
        <w:br/>
        <w:t>خوش ہوتے ہوئے کہا: تم جیسوں کے لئے آمر بالمعروف کرنا جائز ہے، لہذا اہماری اجازت اور رائے سے اپنا کام جاری رکھو۔ چنانچہ،</w:t>
        <w:br/>
        <w:t>وہ شخص اس پر قائم رہا۔</w:t>
        <w:br/>
        <w:t>ان حکایات سے یہ معلوم ہوا کہ نیکی کی دعوت کے لئے حاکم کی اجازت ضروری نہیں ہے۔</w:t>
        <w:br/>
        <w:t>سوال جواب</w:t>
        <w:br/>
        <w:t>سوال: کیا اولاد کو والد پر، غلام کو آقا پر بیوی کو شوہر پر، شاگرد کو استاذ پر اور رعایا کو حاکم پر آمر بالمعروف کرنے کی ایسے</w:t>
        <w:br/>
        <w:t>ہی مطلقاً ولایت حاصل ہے جیسے باپ کو اولاد پر، آقا کو غلام پر، شوہر کو بیوی پر، استاذ کو شاگر د پر اور حاکم کو رعایا پر مطلقاً حق</w:t>
        <w:br/>
        <w:t>حاصل ہے یا پھر ان دونوں میں کچھ فرق ہے؟</w:t>
        <w:br/>
        <w:t>جواب: ہمارے خیال میں فی نفسم امر بالمعروف کی ولایت ان کے لئے ثابت ہے لیکن دونوں کی تفصیل میں فرق</w:t>
        <w:br/>
        <w:t>ہے۔ ہم اسے اولاد اور والد کی مثال کے ذریعے بیان کرتے ہوئے کہتے ہیں کہ ہم نے</w:t>
        <w:br/>
        <w:t>1387 .. صحیح مسلم، کتاب البر والصلة والآداب، باب تراحم المؤمنين و تعاطفهم و تعاضدهم، الحدیث: ۲۵۸۵، ص ۱۳۹۶</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69. دو دینی بھائیوں کی حکایت — گناہ میں مبتلا بھائی کو نہ چھوڑنا</w:t>
      </w:r>
    </w:p>
    <w:p>
      <w:pPr>
        <w:jc w:val="right"/>
        <w:bidi/>
      </w:pPr>
      <w:r>
        <w:rPr>
          <w:rFonts w:ascii="Jameel Noori Nastaleeq" w:hAnsi="Jameel Noori Nastaleeq" w:cs="Jameel Noori Nastaleeq"/>
          <w:b w:val="0"/>
          <w:sz w:val="32"/>
          <w:lang w:bidi="ur-PK"/>
        </w:rPr>
        <w:t>موضوع: دینی بھائی چارہ</w:t>
      </w:r>
    </w:p>
    <w:p>
      <w:pPr>
        <w:jc w:val="right"/>
        <w:bidi/>
      </w:pPr>
      <w:r>
        <w:rPr>
          <w:rFonts w:ascii="Jameel Noori Nastaleeq" w:hAnsi="Jameel Noori Nastaleeq" w:cs="Jameel Noori Nastaleeq"/>
          <w:b w:val="0"/>
          <w:sz w:val="32"/>
          <w:lang w:bidi="ur-PK"/>
        </w:rPr>
        <w:t>بیان/کتاب کا نام: کتاب آداب الصحبۃ</w:t>
      </w:r>
    </w:p>
    <w:p>
      <w:pPr>
        <w:jc w:val="right"/>
        <w:bidi/>
      </w:pPr>
      <w:r>
        <w:rPr>
          <w:rFonts w:ascii="Jameel Noori Nastaleeq" w:hAnsi="Jameel Noori Nastaleeq" w:cs="Jameel Noori Nastaleeq"/>
          <w:b w:val="0"/>
          <w:sz w:val="32"/>
          <w:lang w:bidi="ur-PK"/>
        </w:rPr>
        <w:t>حوالہ: احیاء العلوم، جلد ۲، صفحہ ۷۵۷ تا ۷۵۸</w:t>
      </w:r>
    </w:p>
    <w:p>
      <w:pPr>
        <w:jc w:val="right"/>
        <w:bidi/>
      </w:pPr>
      <w:r>
        <w:rPr>
          <w:rFonts w:ascii="Jameel Noori Nastaleeq" w:hAnsi="Jameel Noori Nastaleeq" w:cs="Jameel Noori Nastaleeq"/>
          <w:b w:val="0"/>
          <w:sz w:val="32"/>
          <w:lang w:bidi="ur-PK"/>
        </w:rPr>
        <w:t>وجہ سے نڈھال ہو تا رہا یہاں تک کہ 40 دن بعد اس کے بھائی کے دل سے خواہش ختم ہو گئی تو اس نے اپنے بھائی کو</w:t>
        <w:br/>
        <w:t>اس کی خبر دی، تب اس نے کھایا، پیاور نہ قریب تھا کہ بھوک، پیاس اور اپنے بھائی کے غم کی وجہ سے وہ ہلاک ہو۔ جاتا</w:t>
        <w:br/>
        <w:t>( 2 ) ایسے ہی اسلاف میں سے دو دینی بھائیوں کی حکایت ہے کہ ان میں سے ایک کی حالت تبدیل ہو گئی تو کسی نے ان</w:t>
        <w:br/>
        <w:t>کے دوسرے بھائی سے کہا: آپ اس سے قطع تعلقی کر کے اسے چھوڑ کیوں نہیں دیتے؟ اس نے جواباً کہا: ” اس کے</w:t>
        <w:br/>
        <w:t>ہلاکت میں پڑنے کی وجہ سے اس وقت اس کو میری زیادہ ضرورت ہے کہ میں اس کا ہاتھ تھاموں اور نرمی سے اس پر</w:t>
        <w:br/>
        <w:t>عتاب کر کے اس کے لئے پہلی حالت پر لوٹ آنے کی دعا کروں۔ “</w:t>
        <w:br/>
        <w:t>( 3 ) اسرائیلی روایات میں ہے کہ دو عبادت گزار بھائی پہاڑ پر رہتے تھے ان میں سے ایک پہاڑ سے اترا تا کہ شہر سے</w:t>
        <w:br/>
        <w:t>درہم کے بدلے گوشت خرید لائے تو قصاب کے پاس ایک بد کار عورت کو دیکھا تو اس کے عشق میں مبتلا ہو گیا اور زانیہ کو</w:t>
        <w:br/>
        <w:t>تنہائی میں لے گیا اور اس کے ساتھ زنا کر لیا پھر زانیہ کے پاس تین دن ٹھہرارہا اور شرم کی وجہ سے اپنے بھائی کے پاس نہ</w:t>
        <w:br/>
        <w:t>گیا۔ اس کا بھائی اس کے متعلق پریشان ہو گیا۔ چنانچہ، وہ شہر کی طرف آیا اور اس کے بارے میں پوچھا حتی کہ اسے اپنے</w:t>
        <w:br/>
        <w:t>بھائی کا پتا چل گیا۔ جب وہاں پہنچا تو اس نے اپنے بھائی کو زانیہ کے ساتھ بیٹھا پایا، اس نے اسے گلے لگالیا اور چومنے لگا، گناہ</w:t>
        <w:br/>
        <w:t>گار بھائی نے یہ ماجرا دیکھا تو حیا کے باعث اپنے بھائی کو پہچاننے سے انکار کر دیا۔ اس کے بھائی نے اسے کہا: ” اے میرے</w:t>
        <w:br/>
        <w:t>بھائی اٹھو، مجھے آپ کے اور آپ کے قصے کے بارے میں علم ہو گیا ہے اور میرے دل میں تمہاری محبت ذرہ بھی کم نہیں</w:t>
        <w:br/>
        <w:t>ہوئی بلکہ بڑھ گئی ہے۔ " اس نے جب یہ دیکھا کہ میں اپنی خطا کے باوجود اپنے بھائی کی نظروں سے نہیں گرا تو اٹھا اور اس</w:t>
        <w:br/>
        <w:t>کے ساتھ چل دیا۔</w:t>
        <w:br/>
        <w:t>بزرگان دین رَحِمَهُمُ اللهُ المُبِین کا گناہ گار دوستوں کے ساتھ یہی طریقہ رہا اور یہ طریقہ حضرت سیدنا ابوذر غفاری</w:t>
        <w:br/>
        <w:t>رَضِيَ اللهُ تَعَالٰی عَنْہ کے طریقے سے زیادہ لطیف اور قیاس کے زیادہ موافق ہے جبکہ آپ رَضِيَ اللهُ تَعَالٰی عَنْہ کا طریقہ بہتر اور</w:t>
        <w:br/>
        <w:t>زیادہ سلامتی والا ہے۔</w:t>
      </w:r>
    </w:p>
    <w:p>
      <w:pPr>
        <w:jc w:val="right"/>
        <w:bidi/>
      </w:pPr>
      <w:r>
        <w:rPr>
          <w:rFonts w:ascii="Jameel Noori Nastaleeq" w:hAnsi="Jameel Noori Nastaleeq" w:cs="Jameel Noori Nastaleeq"/>
          <w:b w:val="0"/>
          <w:sz w:val="32"/>
          <w:lang w:bidi="ur-PK"/>
        </w:rPr>
        <w:t>&lt;urh1&gt;ایک سوال اوراس کاجواب:&lt;/urh1&gt;</w:t>
        <w:br/>
        <w:t>اگر کوئی یہ کہے کہ گناہ گار سے تعلق قائم رکھنا زیادہ لطیف اور قیاس کے مُطابق کیسے ہے حالانکہ گناہوں کے</w:t>
        <w:br/>
        <w:t>ارتکاب کرنے والے سے عقد اخوت کی ابتدا کرنا ہی جائز نہیں بلکہ اس کے ساتھ تو قطع تعلقی کرنا واجب ہے کیونکہ</w:t>
        <w:br/>
        <w:t>جب حکم علت کے ساتھ ثابت ہو تو قیاس کا تقاضا یہ ہے کہ علت کے زائل ہونے سے وہ حکم بھی زائل ہو جائے اور عقدِ</w:t>
        <w:br/>
        <w:t>اخوت کی علت دین میں ایک دوسرے کے ساتھ تعاؤن تھا جبکہ گناہ کے ارتکاب سے یہ عرض مفقود ہو جاتی ہے۔</w:t>
        <w:br/>
        <w:t>اس کا جواب یہ ہے کہ اس کا زیادہ لطیف ہونا اس وجہ سے ہے کہ جب اس کے بارے میں نرمی کی جائے گی اور</w:t>
        <w:br/>
        <w:t>شفقت و ہمدردی برتی جائے گی تو یہ اسے حق کی طرف رجوع کرنے اور گناہ سے تو بہ کی طرف لے جائے گی کیونکہ حیا</w:t>
        <w:br/>
        <w:t>اس وقت تک باقی رہتی ہے جب تک صحبت باقی رہتی ہے اور جب قطع تعلقی ہو جاتی اور صحبت کی طمع ختم ہو جاتی ہے تو</w:t>
        <w:br/>
        <w:t>گناہ پر اصرار اور ہمیشگی بڑھ جاتی ہے۔ جہاں تک یہ بات ہے کہ یہ طریقہ قیاس کے زیادہ موافق ہے تو یہ اس حیثیت سے</w:t>
        <w:br/>
        <w:t>ہے کہ اخوت کا عقد قرابت کے قائم مقام ہے۔ چنانچہ، جب یہ عقد منعقد ہوتا ہے تو حق موگد ہو جاتا ہے اور اسے عقد</w:t>
        <w:br/>
        <w:t>کے تقاضے کے مطابق پورا کرنا لازم ہوتا ہے، اور اس کے تقاضے میں سے یہ ہے کہ دوست کو ضرورت اور محتاجی</w:t>
        <w:br/>
        <w:t>کے دنوں میں نہ چھوڑا جائے اور دینی محتاجی مالی محتاجی سے زیادہ شدید ہے کہ گناہ کے ارتکاب کی وجہ سے اسے ایک زخم</w:t>
        <w:br/>
        <w:t>پہنچا اور اس پر ایک آفت آپڑی جس کی وجہ سے وہ دین میں بھی محتاج ہو گیا تو ضروری ہے کہ اس کی نگرانی کی جائے اور</w:t>
        <w:br/>
        <w:t>اسے اکیلانہ چھوڑا جائے بلکہ ہمیشہ اس کے ساتھ نرمی اختیار کی جائے تاکہ وہ جس آفت اور مصیبت میں مبتلا ہے اس سے</w:t>
        <w:br/>
        <w:t>نجات پاسکے کیونکہ بھائی چارہ مصیبتوں اور زمانے کے حوادثات کے لئے ہوتا ہے اور یہ تو سب سے بڑی مصیبت</w:t>
        <w:br/>
        <w:t>ہے۔ فاجر شخص جب کسی نیک آدمی کی صحبت اختیار کرتا ہے تو وہ اس کے خوف خدا پر ہمیشگی کی طرف دیکھتا ہے تو وہ</w:t>
        <w:br/>
        <w:t>تھوڑے ہی دنوں میں اپنے گناہوں سے تائب ہو جاتا ہے اور گناہ پر اصرار کرنے سے حیا کرتا ہے جیسے ایک سست</w:t>
        <w:br/>
        <w:t>و کاہل</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70. دیوار اور کیل کی علامتی گفتگو</w:t>
      </w:r>
    </w:p>
    <w:p>
      <w:pPr>
        <w:jc w:val="right"/>
        <w:bidi/>
      </w:pPr>
      <w:r>
        <w:rPr>
          <w:rFonts w:ascii="Jameel Noori Nastaleeq" w:hAnsi="Jameel Noori Nastaleeq" w:cs="Jameel Noori Nastaleeq"/>
          <w:b w:val="0"/>
          <w:sz w:val="32"/>
          <w:lang w:bidi="ur-PK"/>
        </w:rPr>
        <w:t>موضوع: حکمت آموز تمثیلات</w:t>
      </w:r>
    </w:p>
    <w:p>
      <w:pPr>
        <w:jc w:val="right"/>
        <w:bidi/>
      </w:pPr>
      <w:r>
        <w:rPr>
          <w:rFonts w:ascii="Jameel Noori Nastaleeq" w:hAnsi="Jameel Noori Nastaleeq" w:cs="Jameel Noori Nastaleeq"/>
          <w:b w:val="0"/>
          <w:sz w:val="32"/>
          <w:lang w:bidi="ur-PK"/>
        </w:rPr>
        <w:t>بیان/کتاب کا نام: کتاب مروجہ برائیاں</w:t>
      </w:r>
    </w:p>
    <w:p>
      <w:pPr>
        <w:jc w:val="right"/>
        <w:bidi/>
      </w:pPr>
      <w:r>
        <w:rPr>
          <w:rFonts w:ascii="Jameel Noori Nastaleeq" w:hAnsi="Jameel Noori Nastaleeq" w:cs="Jameel Noori Nastaleeq"/>
          <w:b w:val="0"/>
          <w:sz w:val="32"/>
          <w:lang w:bidi="ur-PK"/>
        </w:rPr>
        <w:t>حوالہ: احیاء العلوم، جلد ۲، صفحہ ۹۸۳ تا ۹۸۴</w:t>
      </w:r>
    </w:p>
    <w:p>
      <w:pPr>
        <w:jc w:val="right"/>
        <w:bidi/>
      </w:pPr>
      <w:r>
        <w:rPr>
          <w:rFonts w:ascii="Jameel Noori Nastaleeq" w:hAnsi="Jameel Noori Nastaleeq" w:cs="Jameel Noori Nastaleeq"/>
          <w:b w:val="0"/>
          <w:sz w:val="32"/>
          <w:lang w:bidi="ur-PK"/>
        </w:rPr>
        <w:t>والوں کے لئے بہت فوائد ہیں: مثلاً، زمین کے ٹکڑے آپس میں ایک دوسرے کے ساتھ ملے ہوئے نظر آتے ہیں ( 1186 )، اس میں پہاڑ، میدان</w:t>
        <w:br/>
        <w:t>اور سمندر ہیں اور حیوانات و نباتات کی اقسام مشاہدہ میں آتی ہیں اور ان میں سے ہر چیز اللہ عزوجل کی وحدانیت پر گواہ اور زبان حال سے اس کی</w:t>
        <w:br/>
        <w:t>تسبیح بیان کرنے والی ہے اس کا ادراک صرف وہی کر سکتا ہے جو غور سے سنے اور دل کے ساتھ حاضر رہے۔</w:t>
        <w:br/>
        <w:t>بہر حال منکرین اور اشیاء کے حقائق سے غافل اور دنیا کی زیب وزینت سے دھو کا کھانے والے نہ تو یہ سن سکتے ہیں اور نہ</w:t>
        <w:br/>
        <w:t>ہی دیکھ سکتے ہیں کیونکہ انہیں سننے سے معزول کر دیا گیا ہے اور وہ اپنے رب عزوجل کی آیات ( نشانیوں ) سے پردے میں</w:t>
        <w:br/>
        <w:t>&lt;urh1&gt;ہیں۔ چنانچہ، اللہ عَلا جَل ارشاد فرماتا ہے:&lt;/urh1&gt;</w:t>
        <w:br/>
        <w:t>يَعْلَمُونَ ظَاهِرًا مِّنَ الْحَيَوةِ الدُّنْيَا وَهُمْ عَنِ الْأَخِرَةِ هُمْ غُفِلُونَ ( ) ( ۲۱ الروم :)</w:t>
        <w:br/>
        <w:t>ترجمہ کنزالایمان: جانتے ہیں آنکھوں کے سامنے کی دنیوی زندگی اور وہ آخرت سے پورے بے خبر ہیں۔</w:t>
        <w:br/>
        <w:t>اس آیت مبارکہ میں سننے سے ظاہری سننا مراد نہیں لیا گیا کیونکہ یہ لوگ ظاہری طور پر سننے سے نہیں روکے گئے بلکہ</w:t>
        <w:br/>
        <w:t>باطنی سننا مراد لیا گیا ہے اس لئے کہ ظاہری طور پر سننے سے تو صرف آواز کا ہی ادراک ہو سکتا ہے اور اس بات میں انسان اور</w:t>
        <w:br/>
        <w:t>تمام حیوانات شریک ہیں اور باطنی طور پر سننے سے زبان حال کا ادراک کیا جاتا ہے جو زبان قال سے علیحدہ ایک چیز</w:t>
        <w:br/>
        <w:t>ہے۔ قائل کا یہ قول اس کے مشابہ ہے جو کیل اور دیوار کی حکایت میں بیان ہوا ہے۔</w:t>
        <w:br/>
        <w:t>حکایت کیل اوردیوارکی گفتگو:</w:t>
        <w:br/>
        <w:t>دیوار نے کیل سے کہا: ” تم مجھے کیوں چیرتے ہو؟ “ کیل نے جواب دیا: ” یہ بات میرے سر پر ضرب</w:t>
        <w:br/>
        <w:t>186 .. جیسا کہ اللہ عزو جل قرآن مجید، فرقانِ حمید میں ارشاد فرماتا ہے: وَفِي الْأَرْضِ قطع متجورت ( پ ۱۳، الرعد: ۴ ) ترجمہ کنزالایمان: اور زمین کے</w:t>
        <w:br/>
        <w:t>مختلف قطعے ( ٹکڑے ) ہیں اور ہیں پاس پاس۔ صدر الافاضل حضرت علامہ سید محمد نعیم الدین مراد آبادی علیه رحمة اللہ الھادی خزائن العرفانمیں اس کے تحت</w:t>
        <w:br/>
        <w:t>فرماتے ہیں: ایک دوسرے سے ملے ہوئے ان میں سے کوئی قابل زراعت ہے کوئی ناقابل زراعت کوئی پتھر یلا کوئی۔ ریتلا</w:t>
      </w:r>
    </w:p>
    <w:p>
      <w:pPr>
        <w:jc w:val="right"/>
        <w:bidi/>
      </w:pPr>
      <w:r>
        <w:rPr>
          <w:rFonts w:ascii="Jameel Noori Nastaleeq" w:hAnsi="Jameel Noori Nastaleeq" w:cs="Jameel Noori Nastaleeq"/>
          <w:b w:val="0"/>
          <w:sz w:val="32"/>
          <w:lang w:bidi="ur-PK"/>
        </w:rPr>
        <w:t>لگانے والے اس پتھر سے پوچھو جو مجھے بھی نہیں چھوڑتا۔ “</w:t>
        <w:br/>
        <w:t>بربرذره وحدانیت کی گواہی دے رہا ہے:</w:t>
        <w:br/>
        <w:t>آسمانوں اور زمین میں کوئی ذرہ ایسا نہیں جو اللہ مل جل کی وحدانیت پر شہادت کی مختلف اقسام نہ رکھتا ہو اور یہی اس</w:t>
        <w:br/>
        <w:t>کی توحید ہے اور صانع ( عالم ) کی پاکیزگی پر شہادت کی جو مختلف اقسام ہیں وہ اس کی تسبیح ہیں لیکن یہ لوگ اس کی تسبیح کو</w:t>
        <w:br/>
        <w:t>نہیں سن سکتے اس لئے کہ ان لوگوں نے ظاہری سماعت کے تنگ سوراخ سے باطنی سماعت کی کھلی فضا کی طرف سفر ہی</w:t>
        <w:br/>
        <w:t>نہیں کیا اور نہ ہی زبان قال کے ناقص بین سے فصاحت حال کی طرف سفر کیا۔</w:t>
        <w:br/>
        <w:t>نیز اگر ہر عاجز شخص اس قسم کی سیر پر قادر ہو جاتا تو پرندوں کی بولی سمجھنا حضرت سیدنا سلیمان عَلى نَبِيْنَا وَعَلَيْهِ</w:t>
        <w:br/>
        <w:t>الصَّلوةُ وَ السَّلام کے ساتھ خاص نہ ہو تا، اسی طرح آواز اور حروف سے پاک اللہ عَزَّوَجَ عزوجل کا مبارک کلام سننا حضرت</w:t>
        <w:br/>
        <w:t>سیدنا موسیٰ كَلِيْمُ الله عَلَى نَبِيِّنَا وَ عَلَيْهِ الصَّلوةُ وَ السَّلام کے ساتھ خاص نہ ہوتا۔</w:t>
        <w:br/>
        <w:t>آسمان وزمین کی نعمتوں سے لطف اندوزہونا:</w:t>
        <w:br/>
        <w:t>جو شخص جمادات کے صفحات پر خطوط الہیہ کے ساتھ لکھی ہوئی سطروں کا مشاہدہ کرنے کے لئے اس طرح کا سفر</w:t>
        <w:br/>
        <w:t>کرے تو اسے زیادہ لمبا بدنی سفر نہیں کرنا پڑے گا بلکہ وہ ایک جگہ ٹھہرے گا اور اپنے دل کو فارغ کرے گا تا کے ہر ہر</w:t>
        <w:br/>
        <w:t>ذرے کی تسبیح سن کر راحت حاصل کرے، اسے جنگلوں میں گھومنے کی ضرورت نہیں کیونکہ اس کا کام تو آسمانوں کی</w:t>
        <w:br/>
        <w:t>بادشاہی سے ہی نکل سکتا ہے، سورج، چاند اور ستارے اللہ ملا جلا کے حکم کے تابع ہیں، دیکھنے والوں کی نظروں میں یہ</w:t>
        <w:br/>
        <w:t>سال اور مہینہ میں کئی دورے کرتے ہیں بلکہ یہ ہر وقت حرکت میں کوشاں ہیں۔</w:t>
        <w:br/>
        <w:t>بڑے تعجب کی بات ہے:</w:t>
        <w:br/>
        <w:t>بس شخص کے گرد خود کعبہ کو طواف کا حکم دیا گیا ہو وہ اگر مسجد کے طواف میں جانفشانی سے کام لے تو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71. راکھ اڑانے کی وصیت کرنے والے گناہ گار کی مغفرت کا واقعہ</w:t>
      </w:r>
    </w:p>
    <w:p>
      <w:pPr>
        <w:jc w:val="right"/>
        <w:bidi/>
      </w:pPr>
      <w:r>
        <w:rPr>
          <w:rFonts w:ascii="Jameel Noori Nastaleeq" w:hAnsi="Jameel Noori Nastaleeq" w:cs="Jameel Noori Nastaleeq"/>
          <w:b w:val="0"/>
          <w:sz w:val="32"/>
          <w:lang w:bidi="ur-PK"/>
        </w:rPr>
        <w:t>موضوع: توبہ و اصلاح</w:t>
      </w:r>
    </w:p>
    <w:p>
      <w:pPr>
        <w:jc w:val="right"/>
        <w:bidi/>
      </w:pPr>
      <w:r>
        <w:rPr>
          <w:rFonts w:ascii="Jameel Noori Nastaleeq" w:hAnsi="Jameel Noori Nastaleeq" w:cs="Jameel Noori Nastaleeq"/>
          <w:b w:val="0"/>
          <w:sz w:val="32"/>
          <w:lang w:bidi="ur-PK"/>
        </w:rPr>
        <w:t>بیان/کتاب کا نام: توبہ گناہوں کا تریاق</w:t>
      </w:r>
    </w:p>
    <w:p>
      <w:pPr>
        <w:jc w:val="right"/>
        <w:bidi/>
      </w:pPr>
      <w:r>
        <w:rPr>
          <w:rFonts w:ascii="Jameel Noori Nastaleeq" w:hAnsi="Jameel Noori Nastaleeq" w:cs="Jameel Noori Nastaleeq"/>
          <w:b w:val="0"/>
          <w:sz w:val="32"/>
          <w:lang w:bidi="ur-PK"/>
        </w:rPr>
        <w:t>حوالہ: اصلاحی خطبات، جلد ۶، صفحہ ۷۵ تا ۷۷</w:t>
      </w:r>
    </w:p>
    <w:p>
      <w:pPr>
        <w:jc w:val="right"/>
        <w:bidi/>
      </w:pPr>
      <w:r>
        <w:rPr>
          <w:rFonts w:ascii="Jameel Noori Nastaleeq" w:hAnsi="Jameel Noori Nastaleeq" w:cs="Jameel Noori Nastaleeq"/>
          <w:b w:val="0"/>
          <w:sz w:val="32"/>
          <w:lang w:bidi="ur-PK"/>
        </w:rPr>
        <w:t xml:space="preserve">ایک اور حدیث حضرت ابوہریرہ رضی اللہ عنہ سے مروی ہے، فرماتے ہیں کہ ایک مرتبہ حضور اقدس  ﷺ نے پچھلی امتوں کے ایک شخص کا واقعہ بیان فرمایا کہ ایک شخص تھا جس نے اپنی جان پر بڑا ظلم کیا تھا۔ بڑے بڑے گناہ </w:t>
        <w:br/>
        <w:br/>
        <w:br/>
        <w:br/>
        <w:t>کئے تھے، بڑی خراب زندگی گزاری تھی، اور جب اس کی موت کا وقت آیا تو اس نے اپنے گھر والوں سے وصیت کرتے ہوئے کہا کہ میں نے اپنی زندگی کو گناہوں اور غفلتوں میں گزاردی ہے، کوئی نیک کام تو کیا نہیں ہے، اس لئے جب میں مرجائوں تو میری نعش کو جلادینا اور جو راکھ بن جائے، تواس کو بالکل باریک پیس لینا، پھر اس راکھ کو مختلف جگہوں پر تیز ہوا میں اڑادینا، تاکہ وہ ذرات دور دور تک چلے جائیں ۔ یہ وصیت میں اس لئے کر رہا ہوں کہ اللہ کی قسم! اگر میں اللہ تعالیٰ کے ہاتھ آگیا تو مجھے اللہ تعالیٰ ایسا عذاب دے گا کہ ایسا عذاب دنیا میں کسی اور شخص کو نہیں دیا ہوگا، اس لئے کہ میں نے گناہ ہی ایسے کئے ہیں کہ اس عذاب کا مستحق ہوں ۔</w:t>
        <w:br/>
        <w:t>جب اس شخص کا انتقال ہوگیا تواس کے گھر والوں نے اس کی وصیت پر عمل کرتے ہوئے اس کی نعش کو جلایا، پھر اس کو پیسا، اور پھر اس کو ہوائوں میں اڑادیا۔ جس کے نتیجے میں اس کے ذرات دور دورتک بکھر گئے۔ یہ تو اس کی حماقت کی بات تھی کہ شاید اللہ تعالیٰ میرے ذرات کو جمع کرنے پر قادرنہیں ہوں گے۔ چنانچہ اللہ تعالیٰ نے ہوا کو حکم دیا کہ اس کے سارے ذرات جمع کردو۔ جب ذرات جمع ہوگئے تو اللہ تعالیٰ نے حکم دیا کہ اس کو دوبارہ مکمل انسان جیسا تھا ویسا بنادیا جائے، چنانچہ وہ دوبارہ زندہ ہوکر اللہ تعالیٰ کے سامنے پیش کیا گیا۔ اللہ تعالیٰ نے اس سے سوال کیا کہ تم نے اپنے گھر والوں کو یہ سب عمل کرنے کی وصیت کیوں کی تھی؟ جواب میں اس نے کہا:</w:t>
        <w:br/>
        <w:t>مِنْ خَشْیَتِکَ یَارَبِّ!</w:t>
        <w:br/>
        <w:t xml:space="preserve">اے اللہ، آپ کے ڈر کی وجہ سے، اس لئے کہ میں نے گناہ بہت کئے تھے اور ان گناہوں کے نتیجے میں مجھے یقین ہوگیا تھا کہ میں آپ کے عذاب کا مستحق ہوگیا ہوں اور آپ کا عذاب بڑا سخت ہے، تو میں نے اس عذاب کے ڈر سے یہ وصیت کردی تھی۔ اللہ تعالیٰ فرمائیں گے کہ میرے ڈر کی وجہ سے تم نے یہ </w:t>
        <w:br/>
        <w:br/>
        <w:br/>
        <w:br/>
        <w:t>عمل کیا تھا۔ جائو، میں نے تمہیں معاف کردیا۔</w:t>
        <w:br/>
        <w:t>یہ واقعہ حضور اقدس  ﷺ نے بیان فرمایا۔ اور صحیح مسلم میں صحیح سند کے ساتھ موجود ہے۔</w:t>
        <w:br/>
        <w:tab/>
        <w:tab/>
        <w:tab/>
        <w:t xml:space="preserve">         </w:t>
        <w:tab/>
        <w:t xml:space="preserve">        (صحیح مسلم، کتاب التوبہ، باب فی سعۃ رحمۃ اللّٰہ تعالٰی)</w:t>
        <w:br/>
        <w:t>اب ذرا سوچئے کہ اس شخص کی یہ وصیت بڑی احمقانہ تھی۔ بلکہ غور سے دیکھا جائے تو وہ کافرانہ تھی، اس لئے کہ وہ شخص یہ کہہ رہا تھا کہ اگر میں اللہ تعالیٰ کے ہاتھ آگیا تو اللہ تعالیٰ مجھے بہت عذاب دے گا، لیکن اگر تم لوگوں نے مجھے جلاکر اور راکھ بناکر اڑادیا تو پھر اللہ تعالیٰ  کے ہاتھ نہیں آئوں گا۔ معاذ اللہ۔ یہ عقیدہ رکھنا تو کفر اور شرک ہے گویا کہ اللہ تعالیٰ  راکھ کے ذرات جمع کرنے پر قادر نہیں ہے، لیکن جب اللہ تعالیٰ نے اس سے پوچھا کہ تونے یہ کام کیوں کیا؟ تو اس نے جواب دیا کہ یااللہ! آپ کے ڈر کی وجہ سے، اللہ تعالیٰ فرمائیں گے، اچھا تو جانتا تھا کہ ہم تیرے رب ہیں ، اور مانتا تھا کہ ہم تیرے رب ہیں ۔ اور یہ مانتا تھا کہ تونے ہماری نافرمانی کی ہے، اور اس نافرمانی پر تو شرمسار بھی تھا، اور نادم بھی تھا، اور تونے اپنے مرنے سے پہلے اپنے ان گناہوں پر ندامت کا اظہار کردیا تھا، اس لئے ہم تیری مغفرت کرتے ہیں ، اور تجھے معاف فرماتے ہیں ۔ اس واقعہ کو بیان کرنے سے حضور اقدس  ﷺ کا مقصد یہ تھا کہ اللہ تعالیٰ کی رحمت درحقیقت بندے سے صرف ایک چیز کا مطالبہ کرتی ہے، وہ یہ کہ بندہ ایک مرتبہ اپنے کئے پر سچے دل سے شرمسار ہوجائے، نادم ہوجائے، اور نادم ہوکر اس وقت جو کچھ کرسکتا ہے، وہ کرگزرے، تو پھر اللہ تعالیٰ اس کی توبہ قبول کرکے اس کو معاف فرمادیتے ہیں ۔ اللہ تعالیٰ ہم سب کو صحیح معنی میں اپنے گناہوں پرنادم ہونے اور توبہ کرنے کی توفیق عطا فرمائے، اور اپنی رحمت سے ہم سب کی مغفرت فرمائے۔ آمین۔</w:t>
        <w:br/>
        <w:t>وَاٰخِرُ دَعْوَانَا اَنِ الْحَمْدُ لِلّٰہِ رَبِّ الْعٰلَمِیْنَ</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72. روسی ڈکٹیٹر اسٹالن کی گم شدہ گھڑی کی تفتیش میں بے گناہ ملازمین کے جھوٹے اعترافِ جرم کا واقعہ</w:t>
      </w:r>
    </w:p>
    <w:p>
      <w:pPr>
        <w:jc w:val="right"/>
        <w:bidi/>
      </w:pPr>
      <w:r>
        <w:rPr>
          <w:rFonts w:ascii="Jameel Noori Nastaleeq" w:hAnsi="Jameel Noori Nastaleeq" w:cs="Jameel Noori Nastaleeq"/>
          <w:b w:val="0"/>
          <w:sz w:val="32"/>
          <w:lang w:bidi="ur-PK"/>
        </w:rPr>
        <w:t>موضوع: ظلم اور اس کا انجام</w:t>
      </w:r>
    </w:p>
    <w:p>
      <w:pPr>
        <w:jc w:val="right"/>
        <w:bidi/>
      </w:pPr>
      <w:r>
        <w:rPr>
          <w:rFonts w:ascii="Jameel Noori Nastaleeq" w:hAnsi="Jameel Noori Nastaleeq" w:cs="Jameel Noori Nastaleeq"/>
          <w:b w:val="0"/>
          <w:sz w:val="32"/>
          <w:lang w:bidi="ur-PK"/>
        </w:rPr>
        <w:t>بیان/کتاب کا نام: کسی کامذاق مت اڑاؤ</w:t>
      </w:r>
    </w:p>
    <w:p>
      <w:pPr>
        <w:jc w:val="right"/>
        <w:bidi/>
      </w:pPr>
      <w:r>
        <w:rPr>
          <w:rFonts w:ascii="Jameel Noori Nastaleeq" w:hAnsi="Jameel Noori Nastaleeq" w:cs="Jameel Noori Nastaleeq"/>
          <w:b w:val="0"/>
          <w:sz w:val="32"/>
          <w:lang w:bidi="ur-PK"/>
        </w:rPr>
        <w:t>حوالہ: اصلاحی خطبات، جلد ۱۷، صفحہ ۶۶</w:t>
      </w:r>
    </w:p>
    <w:p>
      <w:pPr>
        <w:jc w:val="right"/>
        <w:bidi/>
      </w:pPr>
      <w:r>
        <w:rPr>
          <w:rFonts w:ascii="Jameel Noori Nastaleeq" w:hAnsi="Jameel Noori Nastaleeq" w:cs="Jameel Noori Nastaleeq"/>
          <w:b w:val="0"/>
          <w:sz w:val="32"/>
          <w:lang w:bidi="ur-PK"/>
        </w:rPr>
        <w:t>روس کاڈیکٹیٹرگزارہے’’ اسٹالن‘‘ا س کے بارے میں یہ قصہ لکھا ہے کہ ایک مرتبہ نہاتے ہوئے اس کی قیمتی گھڑی گم ہوگئی، اس نے وہیں سے چوکیداروں کوفون کیاکہ میرے گھڑی گم ہوگئی ہے، اورجوملازمین ہیں ان سب سے تفتیش کرو، اب تفتیش شروع ہوگئی، اورملازمین پرقیامت ٹوٹ گئی، ایک گھنٹے بعدوہ گھڑی وہیں پڑی ہوئی مل گئی، اس نے پھرفون کیا کہ گھڑی مل گئی ہے ،لہٰذااب تفتیش کی ضرورت نہیں ،چوکیداروں نے کہاگھڑی تومل گئی مگریہاں دس آدمیوں نے اقرارکرلیاہے کہ ہاں ہم نے چوری کی ہے ، آپ اندازہ لگائیں کہ جن دس آدمیوں نے اقرارکرلیاان پراس عرصے میں کیاقیامت ٹوٹی ہوگی۔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73. سخیوں کی 36 حکایات: (۱۳) مرنے کے بعد بھی سخاوت</w:t>
      </w:r>
    </w:p>
    <w:p>
      <w:pPr>
        <w:jc w:val="right"/>
        <w:bidi/>
      </w:pPr>
      <w:r>
        <w:rPr>
          <w:rFonts w:ascii="Jameel Noori Nastaleeq" w:hAnsi="Jameel Noori Nastaleeq" w:cs="Jameel Noori Nastaleeq"/>
          <w:b w:val="0"/>
          <w:sz w:val="32"/>
          <w:lang w:bidi="ur-PK"/>
        </w:rPr>
        <w:t>موضوع: سخاوت کی مثالیں</w:t>
      </w:r>
    </w:p>
    <w:p>
      <w:pPr>
        <w:jc w:val="right"/>
        <w:bidi/>
      </w:pPr>
      <w:r>
        <w:rPr>
          <w:rFonts w:ascii="Jameel Noori Nastaleeq" w:hAnsi="Jameel Noori Nastaleeq" w:cs="Jameel Noori Nastaleeq"/>
          <w:b w:val="0"/>
          <w:sz w:val="32"/>
          <w:lang w:bidi="ur-PK"/>
        </w:rPr>
        <w:t>بیان/کتاب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۸۳۳</w:t>
      </w:r>
    </w:p>
    <w:p>
      <w:pPr>
        <w:jc w:val="right"/>
        <w:bidi/>
      </w:pPr>
      <w:r>
        <w:rPr>
          <w:rFonts w:ascii="Jameel Noori Nastaleeq" w:hAnsi="Jameel Noori Nastaleeq" w:cs="Jameel Noori Nastaleeq"/>
          <w:b w:val="0"/>
          <w:sz w:val="32"/>
          <w:lang w:bidi="ur-PK"/>
        </w:rPr>
        <w:t>( 13 ) ... مرنے کے بعد بھی سخاوت:</w:t>
        <w:br/>
        <w:t>منقول ہے کہ اہلِ عرب کا ایک قافلہ اپنے ایک سخی کی قبر کی زیارت کے لئے دور دراز کی مسافت کے بعد</w:t>
        <w:br/>
        <w:t>وہاں پہنچا، رات وہیں قیام کیا تو ان میں سے ایک شخص نے خواب میں صاحب قبر کو دیکھا کہ وہ اس سے کہہ رہا ہے: کیا</w:t>
        <w:br/>
        <w:t>تم میرے بہترین اونٹ کے بدلے اپنا اونٹ مجھے دینے پر راضی ہو؟ اس سخی صاحب قبر کا ایک بہترین اونٹ تھا جو</w:t>
        <w:br/>
        <w:t>اس کی پہچان تھا جبکہ خواب دیکھنے والے کے پاس ایک موٹا تازہ اونٹ تھا چنانچہ اس نے خواب میں ہامی بھر لی اور اس</w:t>
        <w:br/>
        <w:t>کے بہترین اونٹ سے اپنے اونٹ کا تبادلہ کر لیا، جب ان کے درمیان سودا طے ہو گیا تو خواب دیکھنے والا شخص خواب</w:t>
        <w:br/>
        <w:t>ہی میں اپنے اونٹ کی طرف بڑھا اور اسے نخر کر دیا، اچانک اس کی آنکھ کھلی تو دیکھا کہ اونٹ کی گردن سے خون بہہ</w:t>
        <w:br/>
        <w:t>رہا ہے چنانچہ وہ اٹھا اور اونٹ کو نحر کر کے اس کا گوشت اہلِ قافلہ میں تقسیم کر دیا انہوں نے گوشت پکایا، اس سے</w:t>
        <w:br/>
        <w:t>اپنی ضرورتوں کو پورا کیا اور رختِ سفر باندھ کر چل پڑے۔ دوسرے دن یہ لوگ راستے ہی میں تھے کہ چند سواران</w:t>
        <w:br/>
        <w:t>کے سامنے آئے اور ان میں سے ایک نے کہا: تم میں فلاں بن فلاں کون ہے؟ یعنی خواب دیکھنے والے کا نام لے کر</w:t>
        <w:br/>
        <w:t>پوچھا۔ خواب دیکھنے والے نے کہا: میں ہوں۔ پوچھنے والے نے صاحب قبر کا نام لے کر پوچھا: کیا تم نے ان سے کسی</w:t>
        <w:br/>
        <w:t>چیز کی خرید و فروخت کی ہے؟ اس نے کہا: جی ہاں، میں نے خواب کی حالت میں ان کے اونٹ کے بدلے اپنا اونٹ</w:t>
        <w:br/>
        <w:t>فروخت کیا ہے۔ اس نے کہا: یہ ان کا عمدہ اونٹ ہے لو یہ اب تمہارا ہوا۔ پھر کہا: وہ صاحب قبر میرے والد ہیں میں</w:t>
        <w:br/>
        <w:t>نے ان کو خواب میں دیکھا کہ وہ فرمارہے ہیں: اگر تم میرے بیٹے ہو تو میرا یہ عمدہ اونٹ فلاں بن فلاں کو دے</w:t>
        <w:br/>
        <w:t>دواور تمہارا نام بھی انہوں نے ہی بتایا ہے۔</w:t>
        <w:br/>
        <w:t>( 14 ) ... سائل کوچارہزار درہم دے دیئے:</w:t>
        <w:br/>
        <w:t>ایک قریشی سفر سے واپس لوٹ لوٹ رہا رہا تھا کہ راستے میں اس کا گزرا ایک مفلس و بیمار دیہاتی دیہاتی کے کے پاس پاس سے ہوا۔</w:t>
        <w:br/>
        <w:t>دیہاتی نے اسے مدد کے لئے پکارا تو اس نے اپنے غلام سے کہا: جو کچھ ہمارے خرچ سے بچا ہوا ہے وہ اس ں شخص کو دے</w:t>
        <w:br/>
        <w:t>دو۔ غلام نے اس دیہاتی کی گود میں چار ہزار درہم ڈال دیئے۔ وہ اٹھنے لگا لیکن کمزوری کے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74. سخیوں کی 36 حکایات: (۱۴) سائل کو چار ہزار درہم دے دیئے</w:t>
      </w:r>
    </w:p>
    <w:p>
      <w:pPr>
        <w:jc w:val="right"/>
        <w:bidi/>
      </w:pPr>
      <w:r>
        <w:rPr>
          <w:rFonts w:ascii="Jameel Noori Nastaleeq" w:hAnsi="Jameel Noori Nastaleeq" w:cs="Jameel Noori Nastaleeq"/>
          <w:b w:val="0"/>
          <w:sz w:val="32"/>
          <w:lang w:bidi="ur-PK"/>
        </w:rPr>
        <w:t>موضوع: سخاوت کی مثالیں</w:t>
      </w:r>
    </w:p>
    <w:p>
      <w:pPr>
        <w:jc w:val="right"/>
        <w:bidi/>
      </w:pPr>
      <w:r>
        <w:rPr>
          <w:rFonts w:ascii="Jameel Noori Nastaleeq" w:hAnsi="Jameel Noori Nastaleeq" w:cs="Jameel Noori Nastaleeq"/>
          <w:b w:val="0"/>
          <w:sz w:val="32"/>
          <w:lang w:bidi="ur-PK"/>
        </w:rPr>
        <w:t>بیان/کتاب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۸۳۳ تا ۸۳۴</w:t>
      </w:r>
    </w:p>
    <w:p>
      <w:pPr>
        <w:jc w:val="right"/>
        <w:bidi/>
      </w:pPr>
      <w:r>
        <w:rPr>
          <w:rFonts w:ascii="Jameel Noori Nastaleeq" w:hAnsi="Jameel Noori Nastaleeq" w:cs="Jameel Noori Nastaleeq"/>
          <w:b w:val="0"/>
          <w:sz w:val="32"/>
          <w:lang w:bidi="ur-PK"/>
        </w:rPr>
        <w:t>( 13 ) ... مرنے کے بعد بھی سخاوت:</w:t>
        <w:br/>
        <w:t>منقول ہے کہ اہلِ عرب کا ایک قافلہ اپنے ایک سخی کی قبر کی زیارت کے لئے دور دراز کی مسافت کے بعد</w:t>
        <w:br/>
        <w:t>وہاں پہنچا، رات وہیں قیام کیا تو ان میں سے ایک شخص نے خواب میں صاحب قبر کو دیکھا کہ وہ اس سے کہہ رہا ہے: کیا</w:t>
        <w:br/>
        <w:t>تم میرے بہترین اونٹ کے بدلے اپنا اونٹ مجھے دینے پر راضی ہو؟ اس سخی صاحب قبر کا ایک بہترین اونٹ تھا جو</w:t>
        <w:br/>
        <w:t>اس کی پہچان تھا جبکہ خواب دیکھنے والے کے پاس ایک موٹا تازہ اونٹ تھا چنانچہ اس نے خواب میں ہامی بھر لی اور اس</w:t>
        <w:br/>
        <w:t>کے بہترین اونٹ سے اپنے اونٹ کا تبادلہ کر لیا، جب ان کے درمیان سودا طے ہو گیا تو خواب دیکھنے والا شخص خواب</w:t>
        <w:br/>
        <w:t>ہی میں اپنے اونٹ کی طرف بڑھا اور اسے نخر کر دیا، اچانک اس کی آنکھ کھلی تو دیکھا کہ اونٹ کی گردن سے خون بہہ</w:t>
        <w:br/>
        <w:t>رہا ہے چنانچہ وہ اٹھا اور اونٹ کو نحر کر کے اس کا گوشت اہلِ قافلہ میں تقسیم کر دیا انہوں نے گوشت پکایا، اس سے</w:t>
        <w:br/>
        <w:t>اپنی ضرورتوں کو پورا کیا اور رختِ سفر باندھ کر چل پڑے۔ دوسرے دن یہ لوگ راستے ہی میں تھے کہ چند سواران</w:t>
        <w:br/>
        <w:t>کے سامنے آئے اور ان میں سے ایک نے کہا: تم میں فلاں بن فلاں کون ہے؟ یعنی خواب دیکھنے والے کا نام لے کر</w:t>
        <w:br/>
        <w:t>پوچھا۔ خواب دیکھنے والے نے کہا: میں ہوں۔ پوچھنے والے نے صاحب قبر کا نام لے کر پوچھا: کیا تم نے ان سے کسی</w:t>
        <w:br/>
        <w:t>چیز کی خرید و فروخت کی ہے؟ اس نے کہا: جی ہاں، میں نے خواب کی حالت میں ان کے اونٹ کے بدلے اپنا اونٹ</w:t>
        <w:br/>
        <w:t>فروخت کیا ہے۔ اس نے کہا: یہ ان کا عمدہ اونٹ ہے لو یہ اب تمہارا ہوا۔ پھر کہا: وہ صاحب قبر میرے والد ہیں میں</w:t>
        <w:br/>
        <w:t>نے ان کو خواب میں دیکھا کہ وہ فرمارہے ہیں: اگر تم میرے بیٹے ہو تو میرا یہ عمدہ اونٹ فلاں بن فلاں کو دے</w:t>
        <w:br/>
        <w:t>دواور تمہارا نام بھی انہوں نے ہی بتایا ہے۔</w:t>
        <w:br/>
        <w:t>( 14 ) ... سائل کوچارہزار درہم دے دیئے:</w:t>
        <w:br/>
        <w:t>ایک قریشی سفر سے واپس لوٹ لوٹ رہا رہا تھا کہ راستے میں اس کا گزرا ایک مفلس و بیمار دیہاتی دیہاتی کے کے پاس پاس سے ہوا۔</w:t>
        <w:br/>
        <w:t>دیہاتی نے اسے مدد کے لئے پکارا تو اس نے اپنے غلام سے کہا: جو کچھ ہمارے خرچ سے بچا ہوا ہے وہ اس ں شخص کو دے</w:t>
        <w:br/>
        <w:t>دو۔ غلام نے اس دیہاتی کی گود میں چار ہزار درہم ڈال دیئے۔ وہ اٹھنے لگا لیکن کمزوری کے</w:t>
      </w:r>
    </w:p>
    <w:p>
      <w:pPr>
        <w:jc w:val="right"/>
        <w:bidi/>
      </w:pPr>
      <w:r>
        <w:rPr>
          <w:rFonts w:ascii="Jameel Noori Nastaleeq" w:hAnsi="Jameel Noori Nastaleeq" w:cs="Jameel Noori Nastaleeq"/>
          <w:b w:val="0"/>
          <w:sz w:val="32"/>
          <w:lang w:bidi="ur-PK"/>
        </w:rPr>
        <w:t>باعث اٹھ نہ سکا اور رو پڑا۔ قریشی نے پوچھا: تم کیوں روتے ہو؟ شاید تم نے ہمارے عطیہ کو کم سمجھا ہے۔ اس دیہاتی</w:t>
        <w:br/>
        <w:t>نے کہا: یہ بات نہیں ہے بلکہ میں اس وجہ سے رورہا ہوں کہ زمین تیرے گرم کو بھی کھا جائے گی۔</w:t>
        <w:br/>
        <w:t>( 15 ) ... مال اور مکان دونوں دیے دیئے:</w:t>
        <w:br/>
        <w:t>حضرت سید نا عبد الله بن عامر عَلَيْهِ رَحمَةُ اللهِ الغافر نے حضرت سیّد نا خالد بن عُقْبَهِ بن أَبِي مُعَيْطَ رَضِيَ اللَّهُ تَعَالَى</w:t>
        <w:br/>
        <w:t>عنہ سے ان کا بازار والا مکان نوے ہزار درہم میں خریدا۔ جب رات کا وقت ہوا تو انہوں نے حضرت خالد رَضِيَ اللهُ تعالى</w:t>
        <w:br/>
        <w:t>عنہ کے گھر والوں کا رونا سنا تو اپنے گھر والوں سے پوچھا ان کو کیا ہوا؟ انہوں نے کہا: یہ اپنے مکان کے لئے رور ہے</w:t>
        <w:br/>
        <w:t>ہیں۔ حضرت سید نا عبد اللہ بن عامر عَلَيْهِ رَحمَةُ اللهِ الغلاف نے اپنے غلام سے فرمایا: ان کے پاس جاکر کہو کہ مال اور مکان</w:t>
        <w:br/>
        <w:t>دونوں ان کے ہوئے۔</w:t>
        <w:br/>
        <w:t>( 16 ) ... سيّدنا ليث بن سعد رَحْمَةُ اللهِ عَلَيْه کی سخاوت:</w:t>
        <w:br/>
        <w:t>خلیفہ ہارون الرشید عَلَيْهِ رَحْمَةُ الله المجید نے حضرت سیدنا امام مالک عَلَيْهِ رَحْمة الله الخالیق کی خدمت میں 500 دینار بھیجے، حضرت</w:t>
        <w:br/>
        <w:t>سید نالیث بن سعد علیہ رحمة الله الأحد کو جب اس کی اطلاع ہوئی تو انہوں نے امام مالک عَلَيْهِ رَحْمَةُ الله الخالق کی خدمت میں ایک ہزار دینار</w:t>
        <w:br/>
        <w:t>بھیج دیئے۔ خلیفہ کو یہ دیکھ کر غصہ آگیا اور حضرت لیث بن سعد علیہ رحمہ اللہ احد سے کہا: میں نے 500 دینار دیئے اور تم نے ایک ہزار</w:t>
        <w:br/>
        <w:t>دینار دے دیئے حالانکہ تم میری رعایا میں سے ہو۔ حضرت سید نالیث بن سعد عَلَيْهِ رَحْمَةُ الله الأحد نے فرمایا: اے امیر المؤمنین! غلے کی</w:t>
        <w:br/>
        <w:t>تجارت سے میری یومیہ آمدنی ایک ہزار دینار ہے میں نے اس بات میں شرم محسوس کی کہ میں اپنی یومیہ آمدنی سے کم پیش کروں۔</w:t>
        <w:br/>
        <w:t>منقول ہے کہ حضرت سید نالیث بن سعد عليه عَلَيْهِ رحمة الله الأحد پر کبھی زکوۃ واجب نہیں ہوئی باوجود یہ کہ ان کی یومیہ آمدنی</w:t>
        <w:br/>
        <w:t>ایک ہزار دینار تھی ( کیونکہ انہیں جو کچھ ملتاوہ خرچ کر دیتے، لہذا کبھی صاحب نصاب ہی نہیں ہوئے )۔</w:t>
        <w:br/>
        <w:t>( 17 ) ... ایک مشک شہد عطاکردیا:</w:t>
        <w:br/>
        <w:t>ما ہے کہ ایک عورت نے حضرت سید نالیث بن سعد عَلَيْه رحمة الله الاحد سے تھوڑا سا شہد مانگا تو آپ نے ایک مشک شہد</w:t>
        <w:br/>
        <w:t>دینے کا حکم دیا۔ آپ سے کہا گیا کہ اس عورت کا کام تو اس سے کم میں بھی چل جائے گا۔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75. سخیوں کی 36 حکایات: (۱۸) کاش بکری بیمار ہی رہتی</w:t>
      </w:r>
    </w:p>
    <w:p>
      <w:pPr>
        <w:jc w:val="right"/>
        <w:bidi/>
      </w:pPr>
      <w:r>
        <w:rPr>
          <w:rFonts w:ascii="Jameel Noori Nastaleeq" w:hAnsi="Jameel Noori Nastaleeq" w:cs="Jameel Noori Nastaleeq"/>
          <w:b w:val="0"/>
          <w:sz w:val="32"/>
          <w:lang w:bidi="ur-PK"/>
        </w:rPr>
        <w:t>موضوع: سخاوت کی مثالیں</w:t>
      </w:r>
    </w:p>
    <w:p>
      <w:pPr>
        <w:jc w:val="right"/>
        <w:bidi/>
      </w:pPr>
      <w:r>
        <w:rPr>
          <w:rFonts w:ascii="Jameel Noori Nastaleeq" w:hAnsi="Jameel Noori Nastaleeq" w:cs="Jameel Noori Nastaleeq"/>
          <w:b w:val="0"/>
          <w:sz w:val="32"/>
          <w:lang w:bidi="ur-PK"/>
        </w:rPr>
        <w:t>بیان/کتاب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۸۳۵</w:t>
      </w:r>
    </w:p>
    <w:p>
      <w:pPr>
        <w:jc w:val="right"/>
        <w:bidi/>
      </w:pPr>
      <w:r>
        <w:rPr>
          <w:rFonts w:ascii="Jameel Noori Nastaleeq" w:hAnsi="Jameel Noori Nastaleeq" w:cs="Jameel Noori Nastaleeq"/>
          <w:b w:val="0"/>
          <w:sz w:val="32"/>
          <w:lang w:bidi="ur-PK"/>
        </w:rPr>
        <w:t>آپ رَحْمَۃ اللہ تعالیٰ علیہ نے فرمایا: اس نے اپنی ضرورت کے مطابق مانگا ہے اور ہم پر جس قدر نعمت خداوندی ہے ہم نے اسی</w:t>
        <w:br/>
        <w:t>کے مطابق اسے دیا ہے۔ آپ رحمہ اللہ تعالی عنہ کا معمول تھا جب تک تین سو ساٹھ مسکینوں کو صدقہ نہ دے دیتے اس وقت</w:t>
        <w:br/>
        <w:t>تک گفتگو نہ فرماتے۔</w:t>
        <w:br/>
        <w:t>( 18 ) ... كاش بکری بیماربی رہتی</w:t>
        <w:br/>
        <w:t>حضرت سیدنا امام اعمش رَحْمَةُ اللهِ تَعَالیٰ علیہ فرماتے ہیں: میری ایک بکری بیمار ہو گئی تو حضرت خیثمہ بن عبد الرحمن</w:t>
        <w:br/>
        <w:t>عَلَيْهِ رَحْمَةُ الرحمن صبح و شام اسے دیکھنے آتے اور مجھ سے پوچھتے: اس نے گھاس کھائی ہے یا نہیں؟ اور بچے اس کے دودھ کے</w:t>
        <w:br/>
        <w:t>بغیر کس طرح گزارہ کر رہے ہیں؟ میں ایک گدے پر بیٹھا کرتا تھا جب وہ جانے لگتے تو فرماتے گدے کی نیچے جو کچھ ہے لے</w:t>
        <w:br/>
        <w:t>لو، حتی کہ جب تک بکری بیمار رہی اس وقت تک وہ مجھے 300 سے زیادہ دینار دے چکے تھے، یہ دیکھ کر میں تمنا کرنے لگا کہ</w:t>
        <w:br/>
        <w:t>کاش بکری بیمار ہی رہتی۔</w:t>
        <w:br/>
        <w:t>( 19 ) ... سائل کو اس کی مانگ سے زیادہ ہی دیا:</w:t>
        <w:br/>
        <w:t>خلیفہ عبد الملک بن مروان نے حضرت سیدنا اسماء بن خارِجہ رَحْمَةُ الله تعالی علیہ سے کہا کہ مجھے آپ کی چند اچھی</w:t>
        <w:br/>
        <w:t>عادتوں کی خبر ملی ہے، آپ وہ مجھ سے بیان کیجئے۔ حضرت سیدنا اسماء بن خارجہ رحمہ اللہ تعالی علیہ نے فرمایا: آپ میرے علاوہ</w:t>
        <w:br/>
        <w:t>کسی اور. سے سنیں تو زیادہ بہتر ہے۔ عبد الملک بن مروان نے کہا: میں نے یہ تہیہ کر لیا ہے کہ میں تم سے ہی سنوں</w:t>
        <w:br/>
        <w:t>گا۔ حضرت سید نا اسماء بن خارجہ رحمہ اللہ تعالی علیہ نے فرمایا: یا امیر المؤمنین امیں نے کبھی اپنے ہم نشین کے سامنے پاؤں نہیں</w:t>
        <w:br/>
        <w:t>پھیلائے، میں نے جب بھی لوگوں کو کھانے پر دعوت دی تو اپنے آپ کو ان کا محسن نہیں بلکہ انہیں اپنا محسن خیال کیا</w:t>
        <w:br/>
        <w:t>اور جب بھی کوئی شخص میرے سامنے سوالی بن کر آیا تو میں نے اُسے اُس کی مانگ سے زیادہ ہی دیا۔</w:t>
        <w:br/>
        <w:t>( 20 ) ... سيّدنا سعيد بن خالد رَحْمَةُ اللهِ عَلَيْه کی سخاوت:</w:t>
        <w:br/>
        <w:t>حضرت سیدنا سعید بن خالد عليه رحمة الله الواحد بہت سخی آدمی تھے جب ان کے پاس کچھ نہ ہو تا تو سائل کو ایک دستاویز لکھ کر دے</w:t>
        <w:br/>
        <w:t>دیتے کہ جب میرے پاس کچھ مال آئے گا تو تمہیں دوں گا۔ ایک مرتبہ حضرت</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76. سخیوں کی 36 حکایات: (۱۹) سائل کو اس کی مانگ سے زیادہ ہی دیا</w:t>
      </w:r>
    </w:p>
    <w:p>
      <w:pPr>
        <w:jc w:val="right"/>
        <w:bidi/>
      </w:pPr>
      <w:r>
        <w:rPr>
          <w:rFonts w:ascii="Jameel Noori Nastaleeq" w:hAnsi="Jameel Noori Nastaleeq" w:cs="Jameel Noori Nastaleeq"/>
          <w:b w:val="0"/>
          <w:sz w:val="32"/>
          <w:lang w:bidi="ur-PK"/>
        </w:rPr>
        <w:t>موضوع: سخاوت کی مثالیں</w:t>
      </w:r>
    </w:p>
    <w:p>
      <w:pPr>
        <w:jc w:val="right"/>
        <w:bidi/>
      </w:pPr>
      <w:r>
        <w:rPr>
          <w:rFonts w:ascii="Jameel Noori Nastaleeq" w:hAnsi="Jameel Noori Nastaleeq" w:cs="Jameel Noori Nastaleeq"/>
          <w:b w:val="0"/>
          <w:sz w:val="32"/>
          <w:lang w:bidi="ur-PK"/>
        </w:rPr>
        <w:t>بیان/کتاب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۸۳۵ تا ۸۳۶</w:t>
      </w:r>
    </w:p>
    <w:p>
      <w:pPr>
        <w:jc w:val="right"/>
        <w:bidi/>
      </w:pPr>
      <w:r>
        <w:rPr>
          <w:rFonts w:ascii="Jameel Noori Nastaleeq" w:hAnsi="Jameel Noori Nastaleeq" w:cs="Jameel Noori Nastaleeq"/>
          <w:b w:val="0"/>
          <w:sz w:val="32"/>
          <w:lang w:bidi="ur-PK"/>
        </w:rPr>
        <w:t>آپ رَحْمَۃ اللہ تعالیٰ علیہ نے فرمایا: اس نے اپنی ضرورت کے مطابق مانگا ہے اور ہم پر جس قدر نعمت خداوندی ہے ہم نے اسی</w:t>
        <w:br/>
        <w:t>کے مطابق اسے دیا ہے۔ آپ رحمہ اللہ تعالی عنہ کا معمول تھا جب تک تین سو ساٹھ مسکینوں کو صدقہ نہ دے دیتے اس وقت</w:t>
        <w:br/>
        <w:t>تک گفتگو نہ فرماتے۔</w:t>
        <w:br/>
        <w:t>( 18 ) ... كاش بکری بیماربی رہتی</w:t>
        <w:br/>
        <w:t>حضرت سیدنا امام اعمش رَحْمَةُ اللهِ تَعَالیٰ علیہ فرماتے ہیں: میری ایک بکری بیمار ہو گئی تو حضرت خیثمہ بن عبد الرحمن</w:t>
        <w:br/>
        <w:t>عَلَيْهِ رَحْمَةُ الرحمن صبح و شام اسے دیکھنے آتے اور مجھ سے پوچھتے: اس نے گھاس کھائی ہے یا نہیں؟ اور بچے اس کے دودھ کے</w:t>
        <w:br/>
        <w:t>بغیر کس طرح گزارہ کر رہے ہیں؟ میں ایک گدے پر بیٹھا کرتا تھا جب وہ جانے لگتے تو فرماتے گدے کی نیچے جو کچھ ہے لے</w:t>
        <w:br/>
        <w:t>لو، حتی کہ جب تک بکری بیمار رہی اس وقت تک وہ مجھے 300 سے زیادہ دینار دے چکے تھے، یہ دیکھ کر میں تمنا کرنے لگا کہ</w:t>
        <w:br/>
        <w:t>کاش بکری بیمار ہی رہتی۔</w:t>
        <w:br/>
        <w:t>( 19 ) ... سائل کو اس کی مانگ سے زیادہ ہی دیا:</w:t>
        <w:br/>
        <w:t>خلیفہ عبد الملک بن مروان نے حضرت سیدنا اسماء بن خارِجہ رَحْمَةُ الله تعالی علیہ سے کہا کہ مجھے آپ کی چند اچھی</w:t>
        <w:br/>
        <w:t>عادتوں کی خبر ملی ہے، آپ وہ مجھ سے بیان کیجئے۔ حضرت سیدنا اسماء بن خارجہ رحمہ اللہ تعالی علیہ نے فرمایا: آپ میرے علاوہ</w:t>
        <w:br/>
        <w:t>کسی اور. سے سنیں تو زیادہ بہتر ہے۔ عبد الملک بن مروان نے کہا: میں نے یہ تہیہ کر لیا ہے کہ میں تم سے ہی سنوں</w:t>
        <w:br/>
        <w:t>گا۔ حضرت سید نا اسماء بن خارجہ رحمہ اللہ تعالی علیہ نے فرمایا: یا امیر المؤمنین امیں نے کبھی اپنے ہم نشین کے سامنے پاؤں نہیں</w:t>
        <w:br/>
        <w:t>پھیلائے، میں نے جب بھی لوگوں کو کھانے پر دعوت دی تو اپنے آپ کو ان کا محسن نہیں بلکہ انہیں اپنا محسن خیال کیا</w:t>
        <w:br/>
        <w:t>اور جب بھی کوئی شخص میرے سامنے سوالی بن کر آیا تو میں نے اُسے اُس کی مانگ سے زیادہ ہی دیا۔</w:t>
        <w:br/>
        <w:t>( 20 ) ... سيّدنا سعيد بن خالد رَحْمَةُ اللهِ عَلَيْه کی سخاوت:</w:t>
        <w:br/>
        <w:t>حضرت سیدنا سعید بن خالد عليه رحمة الله الواحد بہت سخی آدمی تھے جب ان کے پاس کچھ نہ ہو تا تو سائل کو ایک دستاویز لکھ کر دے</w:t>
        <w:br/>
        <w:t>دیتے کہ جب میرے پاس کچھ مال آئے گا تو تمہیں دوں گا۔ ایک مرتبہ حضرت</w:t>
      </w:r>
    </w:p>
    <w:p>
      <w:pPr>
        <w:jc w:val="right"/>
        <w:bidi/>
      </w:pPr>
      <w:r>
        <w:rPr>
          <w:rFonts w:ascii="Jameel Noori Nastaleeq" w:hAnsi="Jameel Noori Nastaleeq" w:cs="Jameel Noori Nastaleeq"/>
          <w:b w:val="0"/>
          <w:sz w:val="32"/>
          <w:lang w:bidi="ur-PK"/>
        </w:rPr>
        <w:t>سید نا سعید عَلَيْهِ رَحْمَةُ اللهِ التنجيد، خلیفہ سلیمان بن عبد الملک کے پاس تشریف لے گئے، سلیمان بن عبد الملک نے آپ</w:t>
        <w:br/>
        <w:t>کو دیکھا تو شعر کے ساتھ مثال دیتے ہوئے کہا:</w:t>
        <w:br/>
        <w:t>إِنِّي سَمِعْتُ مَعَ الصَّبَاحِ مُنَادِيًا يَّا مَن يُعِينُ عَلَى الْفَتَى الْمِعْوَانِ</w:t>
        <w:br/>
        <w:t>ترجمہ: میں نے صبح کے وقت ایک ندا دینے والے سے سنا کہ کون ہے! جو انتہائی مددگار نوجوان کی مدد کرے۔</w:t>
        <w:br/>
        <w:t>پھر خلیفہ نے پوچھا: کیا آپ کو کوئی حاجت ہے؟ حضرت سیدنا سعید رحمة اللہ تعالی علیہ نے فرمایا: مجھ پر قرض</w:t>
        <w:br/>
        <w:t>ہے۔ خلیفہ نے پوچھا: کتنا؟ فرمایا: تمیں ہزار دینار۔ خلیفہ نے کہا: قرض کی رقم بھی آپ کی ہوئی اور جتنا قرض ہے اتنا</w:t>
        <w:br/>
        <w:t>مزید آپ کا ہوا۔</w:t>
        <w:br/>
        <w:t>( 21 ) ... سيّدنا قيس بن سعد رضی اللہ عنہ کی سخاوت:</w:t>
        <w:br/>
        <w:t>منقول ہے کہ حضرت سید نا قیس بن سعد بن عبادہ رضی الله تعالى عنها بیمار ہوئے تو ان کے دوست واحباب</w:t>
        <w:br/>
        <w:t>نے ان کی عیادت میں تاخیر کی، آپ رضی اللہ تعالیٰ عنہ سے کہا گیا: چونکہ انہوں نے آپ کا قرض دینا ہے اس لیے وہ حیا</w:t>
        <w:br/>
        <w:t>کے باعث نہیں آئے۔ آپ رَضِی اللہ تعالی عنہ نے فرمایا: اللہ عزوجل اس مال کو ذلیل ورسوا کرے جو دوستوں کو ملاقات</w:t>
        <w:br/>
        <w:t>سے روک دیتا ہے، پھر ایک شخص کو حکم دیا کہ وہ اعلان کر دے کہ جس آدمی پر قیس بن سعد کا قرض ہو وہ اس سے</w:t>
        <w:br/>
        <w:t>بری ہے۔ راوی کہتے ہیں: یہ سن کر شام تک ملاقات و عیادت کرنے والوں کی اتنی بھیڑ لگ گئی کہ آپ رَضِيَ اللهُ تَعَالٰی</w:t>
        <w:br/>
        <w:t>عنہ کے مکان کی سیڑھی ٹوٹ گئی۔</w:t>
        <w:br/>
        <w:t>( 22 ) ... سيّدنا أشعث بن قیس رضی اللہ عنہ کی سخاوت:</w:t>
        <w:br/>
        <w:t>حضرت سیّدُنا ابو اسحاق عَلَيْهِ رَحْمَةُ الله الرزاق فرماتے ہیں: میں کوفہ میں اپنے ایک قرضدار کو تلاش کرنے گیا تو</w:t>
        <w:br/>
        <w:t>وہاں مسجد اشعث میں نماز فجر ادا کرنے لگا جب میں نماز پڑھ چکا تو دیکھا میرے سامنے کپڑوں اور جوتوں کا ایک</w:t>
        <w:br/>
        <w:t>جوڑارکھا ہوا ہے۔ میں نے کہا: میں یہاں کا رہنے والا نہیں ہوں۔ لوگوں نے کہا: حضرت اشعث بن قیس کندی رضِی</w:t>
        <w:br/>
        <w:t>اللهُ تَعَالٰی عَنْہ گذشتہ رات مکہ مکرمہ سے آئے ہیں اور انہوں نے حکم دیا ہے کہ اس مسجد کے ہر نمازی کو کپڑے اور</w:t>
        <w:br/>
        <w:t>جوتوں کا ایک ایک جوڑا دیا جائے۔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77. سخیوں کی 36 حکایات: (۲۳) کون زیادہ سخی ہے؟</w:t>
      </w:r>
    </w:p>
    <w:p>
      <w:pPr>
        <w:jc w:val="right"/>
        <w:bidi/>
      </w:pPr>
      <w:r>
        <w:rPr>
          <w:rFonts w:ascii="Jameel Noori Nastaleeq" w:hAnsi="Jameel Noori Nastaleeq" w:cs="Jameel Noori Nastaleeq"/>
          <w:b w:val="0"/>
          <w:sz w:val="32"/>
          <w:lang w:bidi="ur-PK"/>
        </w:rPr>
        <w:t>موضوع: سخاوت کی مثالیں</w:t>
      </w:r>
    </w:p>
    <w:p>
      <w:pPr>
        <w:jc w:val="right"/>
        <w:bidi/>
      </w:pPr>
      <w:r>
        <w:rPr>
          <w:rFonts w:ascii="Jameel Noori Nastaleeq" w:hAnsi="Jameel Noori Nastaleeq" w:cs="Jameel Noori Nastaleeq"/>
          <w:b w:val="0"/>
          <w:sz w:val="32"/>
          <w:lang w:bidi="ur-PK"/>
        </w:rPr>
        <w:t>بیان/کتاب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۸۳۷</w:t>
      </w:r>
    </w:p>
    <w:p>
      <w:pPr>
        <w:jc w:val="right"/>
        <w:bidi/>
      </w:pPr>
      <w:r>
        <w:rPr>
          <w:rFonts w:ascii="Jameel Noori Nastaleeq" w:hAnsi="Jameel Noori Nastaleeq" w:cs="Jameel Noori Nastaleeq"/>
          <w:b w:val="0"/>
          <w:sz w:val="32"/>
          <w:lang w:bidi="ur-PK"/>
        </w:rPr>
        <w:t>( 23 ) ... كون زیادہ سخی ہے ...؟</w:t>
        <w:br/>
        <w:t>حضرت سیدنا شیخ ابو سعد خر کوشی نیشا پوری علیہ رحمہ اللہ القوی سے مروی ہے کہ حضرت سیدنا حافظ محمد بن</w:t>
        <w:br/>
        <w:t>محمد عَلَيْهِ رَحْمَةُ الله القصد بیان کرتے ہیں: میں نے مکہ کے ایک شافعی مجاور کو یہ کہتے سنا کہ مصر میں ایک غریب شخص کے</w:t>
        <w:br/>
        <w:t>یہاں بچے کی ولادت ہوئی اس نے ایک سماجی کارکن سے رابطہ کیا جو ضرورت مندوں کے لئے چندہ جمع کرتا تھا، وہ</w:t>
        <w:br/>
        <w:t>نو مولود کے والد کو لے کر کئی لوگوں سے ملا مگر کسی نے مالی امداد نہ کی، آخر کار ایک مزار پر حاضری دی جہاں اُس</w:t>
        <w:br/>
        <w:t>سماجی کارکن نے کچھ اس طرح فریاد کی: " یا سندی اللہ علار خان آپ پر رحم فرمائے، آپ اپنی ظاہری زندگی میں بہت</w:t>
        <w:br/>
        <w:t>کچھ دیا کرتے تھے، آج کئی لوگوں سے نو مولود کے لئے مانگا مگر کسی نے کچھ نہ دیا۔ “ یہ کہنے کے بعد اُس سماجی کار کن</w:t>
        <w:br/>
        <w:t>نے ذاتی طور پر آدھا دینار نو مولود کے والد کو ادھار پیش کرتے ہوئے کہا: ” جب بھی آپ خوش حال ہوں تو لوٹا</w:t>
        <w:br/>
        <w:t>دینا۔ دونوں اپنے اپنے راستے ہو۔ لئے۔ سماجی کارکن کو رات خواب میں صاحب مزار کا دیدار ہوا۔ فرمایا: تم نے مجھ</w:t>
        <w:br/>
        <w:t>سے جو کہا وہ میں نے سُن لیا تھا مگر اُس وقت جواب دینے کی اجازت نہ تھی، میرے گھر والوں سے جا کر کہیئے کہ</w:t>
        <w:br/>
        <w:t>انگیٹھی کے نیچے کی جگہ کھو دیں، ایک مشکیزہ نکلے گا اُس میں 500 دینار ہوں گے وہ ساری رقم اس نومولود کے والد</w:t>
        <w:br/>
        <w:t>کو پیش کر دیجئے۔ چنانچہ وہ صاحب مزار کے گھر والوں کے پاس پہنچا اور سارا ماجرا کہہ سنایا۔ ان لوگوں نے نشاندہی</w:t>
        <w:br/>
        <w:t>کے مطابق جگہ کھو دی اور 500 دینار نکال کر حاضر کر دیئے۔ سماجی کارکن نے کہا: یہ سب دینار آپ ہی کے ہیں،</w:t>
        <w:br/>
        <w:t>میرے خواب کا کیا اعتبار! وہ بولے، جب ہمارے بزرگ دنیا سے پردہ فرمانے کے بعد بھی سخاوت کرتے ہیں تو ہم کیوں پیچھے</w:t>
        <w:br/>
        <w:t>ہیں! چنانچہ ان لوگوں نے باصر ار وہ دینار سماجی کارکن کو دیئے اور اس نے جاکر نو مولود کے والد کو پیش کر دیئے اور سارا واقعہ سنایا۔</w:t>
        <w:br/>
        <w:t>اس غریب شخص نے آدھے دینار سے قرضہ اتارا اور آدھا دینار اپنے پاس رکھتے ہوئے کہا: ” مجھے یہی کافی ہے۔ “ باقی سب اسی سماجی</w:t>
        <w:br/>
        <w:t>کارکن کو دیتے ہوئے کہا: بقیہ تمام دینار غریب و نادار لوگوں میں تقسیم فرمادیجئے۔ راوی کا بیان ہے: مجھے سمجھ نہیں آتی کہ ان سب</w:t>
        <w:br/>
        <w:t>میں زیادہ سخی کون ہے؟</w:t>
        <w:br/>
        <w:t>( 24 ) ... ایک غسّال کی سخاوت:</w:t>
        <w:br/>
        <w:t>نول ہے کہ جب حضرت سیدنا امام شافعی علیہ رحمۃ اللہ الکافی مصر میں مرض الموت میں مبتلا ہوئے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78. سخیوں کی 36 حکایات: (۳۱) ہم نے کچھ نہیں دیا</w:t>
      </w:r>
    </w:p>
    <w:p>
      <w:pPr>
        <w:jc w:val="right"/>
        <w:bidi/>
      </w:pPr>
      <w:r>
        <w:rPr>
          <w:rFonts w:ascii="Jameel Noori Nastaleeq" w:hAnsi="Jameel Noori Nastaleeq" w:cs="Jameel Noori Nastaleeq"/>
          <w:b w:val="0"/>
          <w:sz w:val="32"/>
          <w:lang w:bidi="ur-PK"/>
        </w:rPr>
        <w:t>موضوع: سخاوت کی مثالیں</w:t>
      </w:r>
    </w:p>
    <w:p>
      <w:pPr>
        <w:jc w:val="right"/>
        <w:bidi/>
      </w:pPr>
      <w:r>
        <w:rPr>
          <w:rFonts w:ascii="Jameel Noori Nastaleeq" w:hAnsi="Jameel Noori Nastaleeq" w:cs="Jameel Noori Nastaleeq"/>
          <w:b w:val="0"/>
          <w:sz w:val="32"/>
          <w:lang w:bidi="ur-PK"/>
        </w:rPr>
        <w:t>بیان/کتاب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۸۴۰ تا ۸۴۱</w:t>
      </w:r>
    </w:p>
    <w:p>
      <w:pPr>
        <w:jc w:val="right"/>
        <w:bidi/>
      </w:pPr>
      <w:r>
        <w:rPr>
          <w:rFonts w:ascii="Jameel Noori Nastaleeq" w:hAnsi="Jameel Noori Nastaleeq" w:cs="Jameel Noori Nastaleeq"/>
          <w:b w:val="0"/>
          <w:sz w:val="32"/>
          <w:lang w:bidi="ur-PK"/>
        </w:rPr>
        <w:t>فَنَفْسِي لَا تُطَاوِعُنِي بِبُخْلِ وَمَالِ لَا يُبَلِّغُنِي فَعَالِ</w:t>
        <w:br/>
        <w:t>ترجمہ: ( ۱ ) میں اپنے نفس کو دیکھتا ہوں کہ وہ کچھ باتوں کی خواہش رکھتا ہے لیکن میرے مال کی کمی اس خواہش کی تکمیل</w:t>
        <w:br/>
        <w:t>نہیں کر سکتی۔</w:t>
        <w:br/>
        <w:t>( ۲ ) میر ا نفس مجھے بخل کرنے نہیں دیتا اور سخاوت کے لئے میرے پاس مال نہیں۔</w:t>
        <w:br/>
        <w:t>( 29 ) ... ایک لاکھ درہم صدقہ کردیئے:</w:t>
        <w:br/>
        <w:t>محمد بن عباد مہدی کہتے ہیں میرے والد خلیفہ مامون کے پاس گئے تو اس نے انہیں ایک لاکھ درہم دیئے</w:t>
        <w:br/>
        <w:t>جب وہ وہاں سے اٹھے تو انہوں نے تمام درہم صدقہ کر دیئے۔ یہ خبر مامون تک بھی پہنچ گئی جب وہ دوبارہ مامون کے</w:t>
        <w:br/>
        <w:t>پاس گئے تو اس نے انہیں اس بات پر جھڑ کا۔ انہوں نے کہا: اے امیر المؤمنین! موجود چیز کو روکنا معبود کے بارے</w:t>
        <w:br/>
        <w:t>میں بد گمانی کرنا ہے ( کہ وہ مزید عطا نہیں کرے گا )۔ یہ سن کر مامون نے ان کو ایک لاکھ درہم مزید دے دیئے۔</w:t>
        <w:br/>
        <w:t>( 30 ) ... سيّدنا سعيد بن عاص رَضِيَ اللهُ عَنْہ کی سخاوت:</w:t>
        <w:br/>
        <w:t>ایک شخص نے حضرت سیدنا سعید بن عاص رضی اللہ تعالی عنہ سے کچھ مانگا تو آپ نے اسے ایک لاکھ درہم</w:t>
        <w:br/>
        <w:t>دینے کا حکم دیا وہ شخص یہ سن کر رو پڑا۔ آپ رضی اللہ تعالیٰ عنہ نے رونے کی وجہ پوچھی تو اس نے کہا: میں اس بات پر رو</w:t>
        <w:br/>
        <w:t>رہا ہوں کہ زمین آپ جیسے لوگوں کو بھی کھا جائے گی، یہ سن کر حضرت سیدنا سعید بن عاص رَضِيَ اللهُ تعالى عنہ نے اسے</w:t>
        <w:br/>
        <w:t>مزید ایک لاکھ درہم دینے کا حکم دیا۔</w:t>
        <w:br/>
        <w:t>( 31 ) ... ہم نے کچھ نہیں دیا:</w:t>
        <w:br/>
        <w:t>ابو تمام شاعر، ابراہیم بن شکلہ کی تعریف پر مشتمل اپنے کچھ اشعار لے کر اس کے پاس گیا اس وقت ابراہیم</w:t>
        <w:br/>
        <w:t>بن شکلہ بیمار تھا، لہذا اس نے وہ قصیدہ قبول کر لیا اور دربان کو حکم دیا کہ اس کے مطابق ابو تمام کو کچھ عطیہ دیا جائے پھر</w:t>
        <w:br/>
        <w:t>کہا: امید ہے عنقریب میں ٹھیک ہو جاؤں تو اس کا پورا پورا بدلہ دوں گا۔ ابو تمام شاعر وہیں دو مہینے تک ابراہیم بن شکلہ</w:t>
        <w:br/>
        <w:t>کی صحت یابی کے انتظار میں ٹھہر ارہا جب زیادہ دیر ٹھہرنے سے اکتا گیا تو اس نے</w:t>
      </w:r>
    </w:p>
    <w:p>
      <w:pPr>
        <w:jc w:val="right"/>
        <w:bidi/>
      </w:pPr>
      <w:r>
        <w:rPr>
          <w:rFonts w:ascii="Jameel Noori Nastaleeq" w:hAnsi="Jameel Noori Nastaleeq" w:cs="Jameel Noori Nastaleeq"/>
          <w:b w:val="0"/>
          <w:sz w:val="32"/>
          <w:lang w:bidi="ur-PK"/>
        </w:rPr>
        <w:t>&lt;urh1&gt;ابراہیم بن شکلہ کو لکھا:&lt;/urh1&gt;</w:t>
        <w:br/>
        <w:t>اِنَّ حَرَامًا قُبُولُ مَدْحَتِنَا وَتَرْكُ مَا نَرْتَحِي مِنَ الصَّفَدِ</w:t>
        <w:br/>
        <w:t>كَمَا الدَّرَاهِمُ وَالدَّنانِيرُ فِي الْبَيْمِ حر احمر الايدا بيد</w:t>
        <w:br/>
        <w:t>ترجمہ: ( ۱ ). ہمارے مدحیہ قصیدے کو قبول کرنا اور جس عطیے کی ہم امید رکھتے تھے اسے چھوڑ دینا حرام ہے۔</w:t>
        <w:br/>
        <w:t>( ۲ ) جس طرح درہموں اور دیناروں کی بیع نقد ہی جائز ہے ورنہ حرام ہے۔</w:t>
        <w:br/>
        <w:t>جب یہ دو شعر ابراہیم کو پہنچے تو اس نے اپنے دربان سے پوچھا: یہ شخص دروازے پر کتنا عرصہ کھڑا رہا</w:t>
        <w:br/>
        <w:t>ہے؟ اس نے بتایا کہ دو مہینے۔ ابراہیم نے کہا: اسے تیس ہزار درہم دے دو اور میرے پاس دوات لاؤ چنانچہ اس نے</w:t>
        <w:br/>
        <w:t>شاعر کی طرف لکھا:</w:t>
        <w:br/>
        <w:t>أَعْجَلْتَنَا فَأَتَاكَ عَاجِلُ بِرْنَا قَلًّا وَلَوْ امْهَلْتَنَالَمْ نُقَدِّلُ</w:t>
        <w:br/>
        <w:t>فَخُذِ الْقَلِيلَ وَكُنْ كَأَنَّكَ لَمْ تَقُلْ وَنَقُولُ نَحْنُ كَأَنَّنَا لَمْ نَفْعَلُ</w:t>
        <w:br/>
        <w:t>ترجمہ: ( 1 ). تم نے جلدی چاہی تو ہم سے جو بن پڑا ہم نے کیا اگر تم ہمیں کچھ مہلت دیتے تو ہم اس قدر تھوڑے پر اکتفانہ</w:t>
        <w:br/>
        <w:t>کرتے۔</w:t>
        <w:br/>
        <w:t>( ۲ )۔ یہ تھوڑا لے لو اور یوں سمجھو کہ تم نے کچھ نہیں کہا اور ہم یہ سمجھیں گے کہ ہم نے کچھ نہیں دیا۔</w:t>
        <w:br/>
        <w:t>( 32 ) ... سيّدنا عثمان غنی رَضِيَ اللهُ عَنْہ کی سخاوت:</w:t>
        <w:br/>
        <w:t>مروی ہے کہ حضرت سیدنا طلحہ رضی اللہ تعالی عنہ پر امیر المؤمنین حضرت سیدنا عثمان غنی رضی اللہ تعالیٰ عنہ کے پچاس ہزار درہم</w:t>
        <w:br/>
        <w:t>قرض تھے، ایک دن امیر المؤمنین رضی اللہ تعالی عنہ مسجد کی طرف تشریف لے جارہے تھے کہ حضرت سیدنا طلحہ رضی اللہ تعالیٰ عنہ نے</w:t>
        <w:br/>
        <w:t>فرمایا: آپ کا مال تیار ہے لے لیجئے۔ امیر المؤمنین حضرت سیدنا عثمان غنی رضی اللہ تعالی عنہ نے فرمایا: اے ابو محمد! وہ سب آپ کے ہوئے</w:t>
        <w:br/>
        <w:t>تا کہ آپ کو مروت ( سخاوت ) پر مدد حاصل ہو۔</w:t>
        <w:br/>
        <w:t>( 33 ) ... سيّدنا طلحه رَضِيَ اللهُ عَنْہ کی سخاوت:</w:t>
        <w:br/>
        <w:t>حضرت سید نا سعدی بنت عوف رضی اللہ تعالیٰ عنہا فرماتی ہیں: میں حضرت سیدنا طلحہ رضی اللہ تعالی عنہ کے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79. سخیوں کی 36 حکایات: (۳۶) دوستی کی عمدہ مثال</w:t>
      </w:r>
    </w:p>
    <w:p>
      <w:pPr>
        <w:jc w:val="right"/>
        <w:bidi/>
      </w:pPr>
      <w:r>
        <w:rPr>
          <w:rFonts w:ascii="Jameel Noori Nastaleeq" w:hAnsi="Jameel Noori Nastaleeq" w:cs="Jameel Noori Nastaleeq"/>
          <w:b w:val="0"/>
          <w:sz w:val="32"/>
          <w:lang w:bidi="ur-PK"/>
        </w:rPr>
        <w:t>موضوع: سخاوت کی مثالیں</w:t>
      </w:r>
    </w:p>
    <w:p>
      <w:pPr>
        <w:jc w:val="right"/>
        <w:bidi/>
      </w:pPr>
      <w:r>
        <w:rPr>
          <w:rFonts w:ascii="Jameel Noori Nastaleeq" w:hAnsi="Jameel Noori Nastaleeq" w:cs="Jameel Noori Nastaleeq"/>
          <w:b w:val="0"/>
          <w:sz w:val="32"/>
          <w:lang w:bidi="ur-PK"/>
        </w:rPr>
        <w:t>بیان/کتاب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۸۴۲</w:t>
      </w:r>
    </w:p>
    <w:p>
      <w:pPr>
        <w:jc w:val="right"/>
        <w:bidi/>
      </w:pPr>
      <w:r>
        <w:rPr>
          <w:rFonts w:ascii="Jameel Noori Nastaleeq" w:hAnsi="Jameel Noori Nastaleeq" w:cs="Jameel Noori Nastaleeq"/>
          <w:b w:val="0"/>
          <w:sz w:val="32"/>
          <w:lang w:bidi="ur-PK"/>
        </w:rPr>
        <w:t>پاس حاضر ہوئی تو میں نے ان کی طبیعت کو بو جھل دیکھ کر پوچھا: آپ کو کیا ہوا؟ انہوں نے فرمایا: میرے پاس مال جمع</w:t>
        <w:br/>
        <w:t>ہو گیا ہے جس کی وجہ سے میں غمگین ہوں۔ میں نے کہا: آپ کو غم کرنے کی کیا ضرورت ہے اپنی قوم کو بلا کر مال ان</w:t>
        <w:br/>
        <w:t>میں تقسیم فرمادیں۔ چنانچہ انہوں نے اپنے غلام کو بلایا اور اس سے کہا: میری قوم کو بلا لاؤ، پھر آپ نے وہ مال اپنی قوم</w:t>
        <w:br/>
        <w:t>میں تقسیم فرما دیا۔ میں نے خادم سے پوچھا: کتنا مال تھا؟ اس نے کہا چار لاکھ درہم۔</w:t>
        <w:br/>
        <w:t>( 34 ) ... رشته داری کے نام پرتین لاکھ درہم عطا کردیئے:</w:t>
        <w:br/>
        <w:t>ایک اعرابی نے حضرت سیدنا طلحہ رضی اللہ تعالیٰ عنہ کی خدمت میں حاضر ہو کر اپنی رشتہ داری کے نام پر کچھ</w:t>
        <w:br/>
        <w:t>مانگا۔ آپ رضی اللہ تعالی عنہ نے فرمایا: مجھ سے رشتہ داری کے نام پر آج تک کسی نے کچھ نہیں مانگا، میری ایک زمین ہے</w:t>
        <w:br/>
        <w:t>امیر المؤمنین حضرت سیدنا عثمان غنی رَضِيَ اللهُ تَعَالٰی عَنْہ نے اس کے تین لاکھ درہم لگائے ہیں اگر چاہو تو اس زمین پر</w:t>
        <w:br/>
        <w:t>قبضہ کر لو اور اگر چاہو تو میں اسے امیر المؤمنین رضی اللہ تعالیٰ عنہ کے ہاتھ فروخت کر دیتا اور اس کی رقم تمہیں دے دیتا</w:t>
        <w:br/>
        <w:t>ہوں۔ اس نے کہا: مجھے رقم چاہئے۔ چنانچہ آپ رضی اللہ تعالی عنہ نے وہ زمین امیر المؤمنین حضرت سیدناعثمان غنی رضی</w:t>
        <w:br/>
        <w:t>الله تعالى عنہ کو فروخت کر دی اور اس شخص کو نقد پیسے دے دیئے۔</w:t>
        <w:br/>
        <w:t>( 35 ) ... سات روز سے مہمان نہ آنے پررونا</w:t>
        <w:br/>
        <w:t>منقول ہے کہ ایک دن امیر المؤمنین حضرت سیدنا علی المرتضی گام الله تعالى وَجْهَهُ الكريم رو پڑے، پوچھا گیا آپ کیوں روتے ہیں؟ فرمایا: سات</w:t>
        <w:br/>
        <w:t>روز ہو گئے ہیں میرے پاس کوئی مہمان نہیں آیا مجھے ڈر ہے کہ کہیں اللہ علہ جلا نے مجھے ذلیل و حقیر تو نہیں کر دیا۔</w:t>
        <w:br/>
        <w:t>( 36 ) ... دوستی کی عمدہ مثال:</w:t>
        <w:br/>
        <w:t>ایک شخص اپنے دوست کے پاس گیا اور اس کا دروازہ کھٹکھٹایا اس نے پوچھا کیسے آنا ہوا؟ اس نے کہا: مجھ پر چار سو در ہم</w:t>
        <w:br/>
        <w:t>قرض ہیں۔ اس نے چار سو درہم تول کر اس کے حوالے کر دیئے اور روتا ہو اواپس آیا۔ بیوی نے کہا: اگر تجھے ان درہموں سے تجھے</w:t>
        <w:br/>
        <w:t>اتنی محبت تھی تو دیئے کیوں؟ اس نے کہا: میں تو اس لئے رورہا ہوں کہ مجھے اس کا حال اس کے بتائے بغیر کیوں معلوم نہ ہو سکاحتٰی کہ</w:t>
        <w:br/>
        <w:t>وہ میر ادروازہ کھٹکھٹانے پر مجبور ہوا۔</w:t>
        <w:br/>
        <w:t>ان صفات سے متصف تمام لوگوں پر اللہ عَزَّوَجل کی رحمت اور مغفرت ہو۔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80. سخیوں کی 36 حکایات: (۹) 10 ہزار درہم کا دعوی</w:t>
      </w:r>
    </w:p>
    <w:p>
      <w:pPr>
        <w:jc w:val="right"/>
        <w:bidi/>
      </w:pPr>
      <w:r>
        <w:rPr>
          <w:rFonts w:ascii="Jameel Noori Nastaleeq" w:hAnsi="Jameel Noori Nastaleeq" w:cs="Jameel Noori Nastaleeq"/>
          <w:b w:val="0"/>
          <w:sz w:val="32"/>
          <w:lang w:bidi="ur-PK"/>
        </w:rPr>
        <w:t>موضوع: سخاوت کی مثالیں</w:t>
      </w:r>
    </w:p>
    <w:p>
      <w:pPr>
        <w:jc w:val="right"/>
        <w:bidi/>
      </w:pPr>
      <w:r>
        <w:rPr>
          <w:rFonts w:ascii="Jameel Noori Nastaleeq" w:hAnsi="Jameel Noori Nastaleeq" w:cs="Jameel Noori Nastaleeq"/>
          <w:b w:val="0"/>
          <w:sz w:val="32"/>
          <w:lang w:bidi="ur-PK"/>
        </w:rPr>
        <w:t>بیان/کتاب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۸۳۰</w:t>
      </w:r>
    </w:p>
    <w:p>
      <w:pPr>
        <w:jc w:val="right"/>
        <w:bidi/>
      </w:pPr>
      <w:r>
        <w:rPr>
          <w:rFonts w:ascii="Jameel Noori Nastaleeq" w:hAnsi="Jameel Noori Nastaleeq" w:cs="Jameel Noori Nastaleeq"/>
          <w:b w:val="0"/>
          <w:sz w:val="32"/>
          <w:lang w:bidi="ur-PK"/>
        </w:rPr>
        <w:t>سیدناعلی المرتضى كَاه الله تعالى وَجْهَهُ الکریم کا واسطہ اپنا فلاں باغ مجھے دے دو۔ اس نے کہا: جا وہ باغ تیر ا ہوا اور</w:t>
        <w:br/>
        <w:t>امیر المؤمنین رضی اللہ تعالی عنہ کا واسطہ دینے کے سبب اس باغ سے متصل سارے باغ بھی تجھے دیئے۔ یہ سب کچھ اس</w:t>
        <w:br/>
        <w:t>شخص کے مطالبہ سے کئی گناہ زیادہ تھا۔</w:t>
        <w:br/>
        <w:t>( 9 ) ... 10 ہزار درہم کا دعوی</w:t>
        <w:br/>
        <w:t>ابو مرید ایک سخاوت پیشہ شخص تھا کسی شاعر نے اس کی تعریف کی تو اس نے شاعر سے کہا: اللہ عَزَّ وَجَل کی</w:t>
        <w:br/>
        <w:t>قسم! میرے پاس تجھے دینے کے لئے کچھ نہیں لیکن تو ایسا کر کہ قاضی کے پاس مجھ پر دس ہزار درہم کا دعوی کر دے،</w:t>
        <w:br/>
        <w:t>میں اس کا اقرار بھی کرلوں گا پھر قاضی مجھے قید کر دے گا۔ اب میرے گھر والے مجھے قید کی حالت میں نہیں</w:t>
        <w:br/>
        <w:t>چھوڑیں گے ( اور تجھے 10 ہزار درہم دے دیں گے )۔ اس شاعر نے اسی طرح کیا یہاں تک کہ شام ہونے سے پہلے پہلے</w:t>
        <w:br/>
        <w:t>اسے 10 ہزار درہم بھی مل گئے اور ابو مرتد کو بھی قید سے چھٹڑ الیا گیا۔</w:t>
        <w:br/>
        <w:t>( 10 ) ... معن بن زائدہ کی سخاوت:</w:t>
        <w:br/>
        <w:t>معن بن زائدہ جن دنوں عراق پر حاکم ہونے کی وجہ سے بصرہ میں تھا تو اس کے دروازے پر ایک شاعر آیا</w:t>
        <w:br/>
        <w:t>وہ معن بن زائدہ کے پاس جانے کے لیے ایک عرصہ تک وہاں مقیم رہا لیکن اسے کامیابی نہ ہو سکی، ایک دن اس نے</w:t>
        <w:br/>
        <w:t>معن بن زائدہ کے خادم سے کہا: جب امیر باغ میں داخل ہو تو مجھے بتا دینا جب امیر باغ میں داخل ہوا تو خادم نے اسے</w:t>
        <w:br/>
        <w:t>اطلاع دے دی۔ شاعر نے لکڑی پر ایک شعر لکھا اور باغ میں داخل ہونے والے پانی میں ڈال دیا، امیر معن بن زائدہ</w:t>
        <w:br/>
        <w:t>پانی کے کنارے ہی بیٹھا تھا جب لکڑی کو دیکھا تو اٹھا کر اس پر لکھی تحریر پڑھنے لگا کہ ” اے معن کی سخاوت تو ہی اس</w:t>
        <w:br/>
        <w:t>سے میری حاجت کہہ دے معن کے پاس تیرے سوا میرا کوئی سفارشی نہیں۔ معن بن زائدہ نے پوچھا یہ کس نے</w:t>
        <w:br/>
        <w:t>لکھا ہے؟ چنانچہ اس شخص کو بلایا گیا اور اس سے پوچھا گیا کہ تم نے یہ شعر کیوں کہا؟ اس نے وجہ بتائی تو امیر نے اسے</w:t>
        <w:br/>
        <w:t>دس تھیلیاں دینے کا حکم دیا اس نے وہ تھلیاں لے لیں اور امیر نے لکڑی اپنے بچھونے کے نیچے رکھ لی۔ جب دوسرا</w:t>
        <w:br/>
        <w:t>دن آیا تو اس نے اسے بچھونے کے نیچے سے نکال کر پڑھا اور اس شاعر کو بلا کر اسے ایک لاکھ درہم دیئے اس نے لے</w:t>
        <w:br/>
        <w:t>لئے لیکن سوچنے لگا کہ کہیں امیر اس</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81. عبرت ناک واقعہ (کلمہ نہ آنا)</w:t>
      </w:r>
    </w:p>
    <w:p>
      <w:pPr>
        <w:jc w:val="right"/>
        <w:bidi/>
      </w:pPr>
      <w:r>
        <w:rPr>
          <w:rFonts w:ascii="Jameel Noori Nastaleeq" w:hAnsi="Jameel Noori Nastaleeq" w:cs="Jameel Noori Nastaleeq"/>
          <w:b w:val="0"/>
          <w:sz w:val="32"/>
          <w:lang w:bidi="ur-PK"/>
        </w:rPr>
        <w:t>موضوع: والدین کی نافرمانی کا انجام</w:t>
      </w:r>
    </w:p>
    <w:p>
      <w:pPr>
        <w:jc w:val="right"/>
        <w:bidi/>
      </w:pPr>
      <w:r>
        <w:rPr>
          <w:rFonts w:ascii="Jameel Noori Nastaleeq" w:hAnsi="Jameel Noori Nastaleeq" w:cs="Jameel Noori Nastaleeq"/>
          <w:b w:val="0"/>
          <w:sz w:val="32"/>
          <w:lang w:bidi="ur-PK"/>
        </w:rPr>
        <w:t>بیان/کتاب کا نام: والدین کی خدمت جنت کا ذریعہ — اصلاحی خطبات جلد ۴</w:t>
      </w:r>
    </w:p>
    <w:p>
      <w:pPr>
        <w:jc w:val="right"/>
        <w:bidi/>
      </w:pPr>
      <w:r>
        <w:rPr>
          <w:rFonts w:ascii="Jameel Noori Nastaleeq" w:hAnsi="Jameel Noori Nastaleeq" w:cs="Jameel Noori Nastaleeq"/>
          <w:b w:val="0"/>
          <w:sz w:val="32"/>
          <w:lang w:bidi="ur-PK"/>
        </w:rPr>
        <w:t>حوالہ: اصلاحی خطبات جلد ۴، صفحہ 72-73</w:t>
      </w:r>
    </w:p>
    <w:p>
      <w:pPr>
        <w:jc w:val="right"/>
        <w:bidi/>
      </w:pPr>
      <w:r>
        <w:rPr>
          <w:rFonts w:ascii="Jameel Noori Nastaleeq" w:hAnsi="Jameel Noori Nastaleeq" w:cs="Jameel Noori Nastaleeq"/>
          <w:b w:val="0"/>
          <w:sz w:val="32"/>
          <w:lang w:bidi="ur-PK"/>
        </w:rPr>
        <w:t>کردار/راوی: ایک شخص (نامعلوم)</w:t>
      </w:r>
    </w:p>
    <w:p>
      <w:pPr>
        <w:jc w:val="right"/>
        <w:bidi/>
      </w:pPr>
      <w:r>
        <w:rPr>
          <w:rFonts w:ascii="Jameel Noori Nastaleeq" w:hAnsi="Jameel Noori Nastaleeq" w:cs="Jameel Noori Nastaleeq"/>
          <w:b w:val="0"/>
          <w:sz w:val="32"/>
          <w:lang w:bidi="ur-PK"/>
        </w:rPr>
        <w:t>عبرت ناک واقعہ</w:t>
        <w:br/>
        <w:t>ایک شخص کا واقعہ لکھا ہے کہ اس کی موت کا وقت آگیا۔ اور نزع کا وقت ہے، سب لوگ یہ کوشش کر رہے ہیں کہ زبان سے کلمہ پڑھ لے۔ مگر زبان پر کلمہ جاری نہیں ہوتا، چنانچہ لوگ ایک بزرگ کو لائے، اور ان سے پوچھا کہ اس کا کیا حل نکالا جائے اس کی زبان پر کلمہ جاری نہیں ہورہا ہے، ان بزرگ نے فرمایا کہ اگر اس کی والدہ یا والد حیات ہوں تو ان سے اس کے لئے معافی مانگو، ایسا معلوم ہوتا ہے کہ اس نے والدین کی نافرمانی کی ہے، اس کے نتیجے میں اس پر یہ وبال آیا ہے، اور جب تک ان کی طرف سے معافی نہیں ہوگی اس وقت تک اس کی زبان پر کلمہ جاری نہیں ہوگا۔ اس سے اندازہ لگائیں کہ والدین کی نافرمانی کرنا، اور ان کا دل دکھانا کتنی خطرناک اور وبال کی چیز ہے۔ حضور نبی کریم  ﷺ نے ہرہرقدم پر اپنی تعلیمات میں والدین کا احترام اور ان کے ساتھ حسنِ سلوک کا لحاظ رکھا۔ جو صحابی آپ سے مشورہ کرنے آتے تو آپ ان کو حسن سلوک کا مشورہ دیتے۔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82. عقیدت میں ایک بزرگ کو قتل کرکے دفن کرنے کا ارادہ کرنے والوں کا واقعہ</w:t>
      </w:r>
    </w:p>
    <w:p>
      <w:pPr>
        <w:jc w:val="right"/>
        <w:bidi/>
      </w:pPr>
      <w:r>
        <w:rPr>
          <w:rFonts w:ascii="Jameel Noori Nastaleeq" w:hAnsi="Jameel Noori Nastaleeq" w:cs="Jameel Noori Nastaleeq"/>
          <w:b w:val="0"/>
          <w:sz w:val="32"/>
          <w:lang w:bidi="ur-PK"/>
        </w:rPr>
        <w:t>موضوع: تصوف و سلوک</w:t>
      </w:r>
    </w:p>
    <w:p>
      <w:pPr>
        <w:jc w:val="right"/>
        <w:bidi/>
      </w:pPr>
      <w:r>
        <w:rPr>
          <w:rFonts w:ascii="Jameel Noori Nastaleeq" w:hAnsi="Jameel Noori Nastaleeq" w:cs="Jameel Noori Nastaleeq"/>
          <w:b w:val="0"/>
          <w:sz w:val="32"/>
          <w:lang w:bidi="ur-PK"/>
        </w:rPr>
        <w:t>بیان/کتاب کا نام: مصافحہ کرنے کے آداب</w:t>
      </w:r>
    </w:p>
    <w:p>
      <w:pPr>
        <w:jc w:val="right"/>
        <w:bidi/>
      </w:pPr>
      <w:r>
        <w:rPr>
          <w:rFonts w:ascii="Jameel Noori Nastaleeq" w:hAnsi="Jameel Noori Nastaleeq" w:cs="Jameel Noori Nastaleeq"/>
          <w:b w:val="0"/>
          <w:sz w:val="32"/>
          <w:lang w:bidi="ur-PK"/>
        </w:rPr>
        <w:t>حوالہ: اصلاحی خطبات، جلد ۶، صفحہ ۲۰۸</w:t>
      </w:r>
    </w:p>
    <w:p>
      <w:pPr>
        <w:jc w:val="right"/>
        <w:bidi/>
      </w:pPr>
      <w:r>
        <w:rPr>
          <w:rFonts w:ascii="Jameel Noori Nastaleeq" w:hAnsi="Jameel Noori Nastaleeq" w:cs="Jameel Noori Nastaleeq"/>
          <w:b w:val="0"/>
          <w:sz w:val="32"/>
          <w:lang w:bidi="ur-PK"/>
        </w:rPr>
        <w:t>حضرت تھانوی رحمۃ اللہ علیہ کے مواعظ میں ایک قصہ لکھا ہے کہ ایک بزرگ کسی علاقے میں چلے گئے، وہاں کے لوگوں کو ان بزرگ سے اتنی عقیدت ہوئی کہ انہوں نے یہ فیصلہ کیا کہ ان بزرگ کو اب باہر نہیں جانے دیں گے، ان کو یہیں رکھیں گے، تاکہ ان کی برکت حاصل ہو۔ اور اس کی صورت یہ سمجھ میں آئی کہ ان بزرگ کو قتل کرکے یہاں دفن کردیا جائے تاکہ ان کی یہ برکت اس علاقے سے باہر نہ نکل جائے۔</w:t>
        <w:br/>
        <w:t>جوش محبت میں بے عقلی کا جو انداز ہے۔ اس کادین سے کوئی تعلق نہیں ۔ محبت وہ ہے جس سے محبوب کو راحت اور آرام ملے۔ اسی طرح مصافحہ کے وقت یہ دیکھ کر مصافحہ کرنا چاہئے کہ اس وقت مصافحہ کرنا مناسب ہے یا نہیں ؟ اس کا لحاظ رکھنا چاہئے۔ اگر دونوں ہاتھ مشغول ہوں تو ایسی صورت میں راحت اورآرام کی نیت سے مصافحہ نہ کرنے میں زیادہ ثواب حاصل ہوگا۔ انشاء اللہ۔</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83. غیبت کرنے پر عبرت ناک خواب</w:t>
      </w:r>
    </w:p>
    <w:p>
      <w:pPr>
        <w:jc w:val="right"/>
        <w:bidi/>
      </w:pPr>
      <w:r>
        <w:rPr>
          <w:rFonts w:ascii="Jameel Noori Nastaleeq" w:hAnsi="Jameel Noori Nastaleeq" w:cs="Jameel Noori Nastaleeq"/>
          <w:b w:val="0"/>
          <w:sz w:val="32"/>
          <w:lang w:bidi="ur-PK"/>
        </w:rPr>
        <w:t>موضوع: غیبت کی سزا کا خواب میں مشاہدہ</w:t>
      </w:r>
    </w:p>
    <w:p>
      <w:pPr>
        <w:jc w:val="right"/>
        <w:bidi/>
      </w:pPr>
      <w:r>
        <w:rPr>
          <w:rFonts w:ascii="Jameel Noori Nastaleeq" w:hAnsi="Jameel Noori Nastaleeq" w:cs="Jameel Noori Nastaleeq"/>
          <w:b w:val="0"/>
          <w:sz w:val="32"/>
          <w:lang w:bidi="ur-PK"/>
        </w:rPr>
        <w:t>بیان/کتاب کا نام: غیبت: ایک عظیم گناہ — اصلاحی خطبات جلد ۴</w:t>
      </w:r>
    </w:p>
    <w:p>
      <w:pPr>
        <w:jc w:val="right"/>
        <w:bidi/>
      </w:pPr>
      <w:r>
        <w:rPr>
          <w:rFonts w:ascii="Jameel Noori Nastaleeq" w:hAnsi="Jameel Noori Nastaleeq" w:cs="Jameel Noori Nastaleeq"/>
          <w:b w:val="0"/>
          <w:sz w:val="32"/>
          <w:lang w:bidi="ur-PK"/>
        </w:rPr>
        <w:t>حوالہ: اصلاحی خطبات جلد ۴، صفحہ 88-89</w:t>
      </w:r>
    </w:p>
    <w:p>
      <w:pPr>
        <w:jc w:val="right"/>
        <w:bidi/>
      </w:pPr>
      <w:r>
        <w:rPr>
          <w:rFonts w:ascii="Jameel Noori Nastaleeq" w:hAnsi="Jameel Noori Nastaleeq" w:cs="Jameel Noori Nastaleeq"/>
          <w:b w:val="0"/>
          <w:sz w:val="32"/>
          <w:lang w:bidi="ur-PK"/>
        </w:rPr>
        <w:t>کردار/راوی: حضرت ربعی رحمۃ اللہ علیہ (تابعی)</w:t>
      </w:r>
    </w:p>
    <w:p>
      <w:pPr>
        <w:jc w:val="right"/>
        <w:bidi/>
      </w:pPr>
      <w:r>
        <w:rPr>
          <w:rFonts w:ascii="Jameel Noori Nastaleeq" w:hAnsi="Jameel Noori Nastaleeq" w:cs="Jameel Noori Nastaleeq"/>
          <w:b w:val="0"/>
          <w:sz w:val="32"/>
          <w:lang w:bidi="ur-PK"/>
        </w:rPr>
        <w:t>غیبت کرنے پر عبرت ناک خواب</w:t>
        <w:br/>
        <w:t>چنانچہ ایک تابعی جن کا نام ربعی ہے۔ وہ اپنا واقعہ بیان کرتے ہیں کہ ایک مرتبہ میں ایک مجلس میں پہنچا۔ میں نے دیکھاکہ لوگ بیٹھے ہوئے باتیں کر رہے ہیں ، میں بھی اس مجلس میں بیٹھ گیا۔ اب باتیں کرنے کے دوران کسی آدمی کی غیبت شروع ہوگئی،مجھے یہ بات بری لگی کہ ہم یہاں مجلس میں بیٹھ کر کسی کی غیبت کریں ، چنانچہ میں اس مجلس سے اٹھ کر چلا گیا۔ اس لئے اگر کسی مجلس میں غیبت ہورہی ہو، تو آدمی کو چاہئے کہ اس کو روکے، اور اگر روکنے کی طاقت نہ ہوتو کم از کم اس گفتگو میں شریک نہ ہو۔ بلکہ اٹھ کر چلاجائے چنانچہ میں چلاگیا، تھوڑی دیر بعد خیال آیا کہ اب اس مجلس میں غیبت کا موضوع ختم ہوگیا ہوگا، اس لئے میں دوبارہ اس مجلس میں جاکر ان کے ساتھ بیٹھ گیا۔ اب تھوڑی دیر ادھر ادھر کی باتیں ہوتی رہیں ، لیکن تھوڑی دیر کے بعد پھر غیبت شروع ہوگئی، لیکن اب میری ہمت کمزور پڑگئی، اور میں اس مجلس سے نہ اٹھ سکا، اور جو غیبت وہ لوگ کر رہے تھے پہلے تو اس کو سنتا رہا اور پھر میں نے خود بھی غیبت کے ایک دو جملے کہہ دیئے۔</w:t>
        <w:br/>
        <w:t xml:space="preserve">جب اس مجلس سے اٹھ کر گھر واپس آیا اور رات کو سویا تو خواب میں ایک انتہائی سیاہ فام آدمی کو دیکھا، جو ایک بڑے سے طشت میں میرے پاس گوشت لے کر آیا جب میں نے غور سے دیکھا تو معلوم ہوا کہ وہ خنزیر کا گوشت ہے اور وہ سیاہ فام آدمی مجھ سے کہہ رہا ہے کہ یہ خنزیر کا گوشت کھائو۔ میں نے کہا کہ میں مسلمان آدمی ہوں ،خنزیر کا </w:t>
        <w:br/>
        <w:br/>
        <w:br/>
        <w:br/>
        <w:t>گوشت کیسے کھائوں ؟ اس نے کہا کہ نہیں ، یہ تمہیں کھانا پڑے گا۔ اور پھر زبردستی اس نے گوشت کے ٹکڑے اٹھاکر میرے منھ میں ٹھونسنے شروع کردیئے۔ اب میں منع کرتا جارہا ہوں ۔ وہ ٹھونستا جارہا ہے، یہاں تک کہ مجھے متلی اور قے آنے لگی، مگر وہ ٹھونستا جارہا ہے، پھر اسی شدید اذیت کی حالت میں میری آنکھ کھل گئی۔ جب بیدار ہونے کے بعد میں نے کھانے کے وقت کھانا کھایا تو خواب میں جو خنزیر کے گوشت کا بدبودار اور خراب ذائقہ تھا، وہ ذائقہ مجھے اپنے کھانے میں محسوس ہوا، اور تیس دن تک میرا یہ حال رہا جس وقت بھی کھانا کھاتا، تو ہر کھانے میں اس خنزیر کے گوشت کا بدترین ذائقہ میرے کھانے میں شامل ہوجاتا اور اس واقعہ سے اللہ تعالیٰ نے اس پر متنبہ فرمایا کہ ذراسی دیر جو میں نے مجلس میں غیبت کرلی تھی، اس کا برا ذئقہ میں تیس دن تک محسوس کرتا رہا۔ اللہ تعالیٰ ہم سب کی حفاظت فرمائے۔ آمین</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84. متوکلین کی آٹھ حکایات: (۲) وادی میں نکلنے پر ندامت</w:t>
      </w:r>
    </w:p>
    <w:p>
      <w:pPr>
        <w:jc w:val="right"/>
        <w:bidi/>
      </w:pPr>
      <w:r>
        <w:rPr>
          <w:rFonts w:ascii="Jameel Noori Nastaleeq" w:hAnsi="Jameel Noori Nastaleeq" w:cs="Jameel Noori Nastaleeq"/>
          <w:b w:val="0"/>
          <w:sz w:val="32"/>
          <w:lang w:bidi="ur-PK"/>
        </w:rPr>
        <w:t>موضوع: توکل کی حقیقت</w:t>
      </w:r>
    </w:p>
    <w:p>
      <w:pPr>
        <w:jc w:val="right"/>
        <w:bidi/>
      </w:pPr>
      <w:r>
        <w:rPr>
          <w:rFonts w:ascii="Jameel Noori Nastaleeq" w:hAnsi="Jameel Noori Nastaleeq" w:cs="Jameel Noori Nastaleeq"/>
          <w:b w:val="0"/>
          <w:sz w:val="32"/>
          <w:lang w:bidi="ur-PK"/>
        </w:rPr>
        <w:t>بیان/کتاب کا نام: کتاب التوحید و التوکل</w:t>
      </w:r>
    </w:p>
    <w:p>
      <w:pPr>
        <w:jc w:val="right"/>
        <w:bidi/>
      </w:pPr>
      <w:r>
        <w:rPr>
          <w:rFonts w:ascii="Jameel Noori Nastaleeq" w:hAnsi="Jameel Noori Nastaleeq" w:cs="Jameel Noori Nastaleeq"/>
          <w:b w:val="0"/>
          <w:sz w:val="32"/>
          <w:lang w:bidi="ur-PK"/>
        </w:rPr>
        <w:t>حوالہ: احیاء العلوم، جلد ۴، صفحہ ۸۷۴</w:t>
      </w:r>
    </w:p>
    <w:p>
      <w:pPr>
        <w:jc w:val="right"/>
        <w:bidi/>
      </w:pPr>
      <w:r>
        <w:rPr>
          <w:rFonts w:ascii="Jameel Noori Nastaleeq" w:hAnsi="Jameel Noori Nastaleeq" w:cs="Jameel Noori Nastaleeq"/>
          <w:b w:val="0"/>
          <w:sz w:val="32"/>
          <w:lang w:bidi="ur-PK"/>
        </w:rPr>
        <w:t>نے اسے پھینک دیا اور مسجد میں آکر بیٹھ گیا۔ یکا یک ایک اجنبی شخص آیا اور میرے سامنے ایک تھیلار کھ کر بیٹھ گیا اور</w:t>
        <w:br/>
        <w:t>کہنے لگا: ” یہ تھیلا آپ کے لئے ہے۔ “ میں نے کہا: ” تم نے تھیلا مجھے ہی کیوں دیا؟ “ اس نے کہا: ” ہم دس دن سے سمندر</w:t>
        <w:br/>
        <w:t>میں پھنسے ہوئے تھے جب جہاز ڈوبنے کے قریب ہوا تو میں نے منت مانی کہ اگر اللہ عز وجل نے مجھے بچایا تو سب سے</w:t>
        <w:br/>
        <w:t>پہلے جو ( حرم شریف کا مُجاور ملے گا اُس پر یہ تھیلا صدقہ کروں گا، سب سے پہلے ملنے والے آپ ہیں۔ “ میں نے اس سے</w:t>
        <w:br/>
        <w:t>کہا: ” اسے کھولو۔ “ اس نے کھولا تو اس میں مصری حلوہ، چھلے ہوئے بادام اور برفی تھی۔ میں نے ہر ایک میں سے</w:t>
        <w:br/>
        <w:t>تھوڑا تھوڑا لیا اور کہا: ” میں لے چکا ہوں، باقی میری طرف سے تحفہ سمجھ کر اپنے دوستوں میں تقسیم کر دینا۔ “ پھر میں</w:t>
        <w:br/>
        <w:t>نے اپنے نفس سے کہا: " تیر ارزق دس دن سے تیری طرف آرہا تھا اور تو اسے وادی میں ڈھونڈ رہا تھا۔ “</w:t>
        <w:br/>
        <w:t>حكايت تيرا كام لینا ہے دینا نہیں</w:t>
        <w:br/>
        <w:t>( 3 ) حضرت سیّدُنا مشاد دینوری عَلَيْهِ رَحْمَةُ اللہ القوی فرماتے ہیں کہ مجھ پر کچھ قرض تھا جس کی وجہ سے میرا دل پریشان</w:t>
        <w:br/>
        <w:t>ہو گیا۔ میں نے خواب دیکھا کوئی کہہ رہا تھا: ” اے بخیل! تو نے ہمارے لئے تھوڑ اسا قرضہ لیا ہے اور لے! تیر اکام لیتا ہے</w:t>
        <w:br/>
        <w:t>دینا ہمارا کام ہے۔ “ آپ رحمۃ اللہ تعالی علیہ فرماتے ہیں کہ اس کے بعد میں نے کبھی کسی سبزی فروش اور قصاب وغیرہ</w:t>
        <w:br/>
        <w:t>سے پوچھ گچھ نہ کی۔</w:t>
        <w:br/>
        <w:t>حکایت: مکه مُكَرَّمه کاسَفَر</w:t>
        <w:br/>
        <w:t>( ) 4 .. حضرت سید نابنان حمال رَحْمَةُ اللهِ تَعَالیٰ علیہ فرماتے ہیں کہ میں مصر سے مَكَةُ البُكَر مہ کی جانب آرہا تھا اور زادِ راہ میرے</w:t>
        <w:br/>
        <w:t>پاس تھا کہ ایک عورت میرے پاس آئی اور کہنے لگی: ” اے بنان! واقعی تم حتمال ( یعنی بوجھ اٹھانے والے ہو ) کہ تم نے اپنی کمر</w:t>
        <w:br/>
        <w:t>پر اپنا زاد راہ اٹھایا ہوا ہے، کیا تمہارا یہ خیال ہے کہ اللہ عزوجل تمہیں رزق نہ دے گا؟ “ آپ رحمہ اللہ تعالی علیہ فرماتے ہیں</w:t>
        <w:br/>
        <w:t>کہ یہ سن کر میں نے زادِ راہ پھینک دیا۔ تین دن گزر گئے کچھ نہ کھا سکا پھر مجھے راستے میں ایک پازیب ملا تو اپنے دل میں</w:t>
        <w:br/>
        <w:t>کہا: ” میں اسے اٹھالیتا ہوں، جب اس کا مالک آئے گا تو اسے واپس کر دوں گا شاید وہ مجھے کچھ چیز دے دے۔ “ یکا یک وہی</w:t>
        <w:br/>
        <w:t>عورت آئی اور کہنے لگی: ” تم تو تاجر ہو کہ پازیب کا مالک آئے گا تو کچھ نہ کچھ لے لو گے۔ “ پھر اس عورت نے میری طرف</w:t>
        <w:br/>
        <w:t>چند در ہم پھینکے اور کہا: ” انہیں خرچ</w:t>
        <w:br/>
        <w:t>www.dawateislami.net</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85. مرتے وقت مسلمان اور یہودی کی خواہشات پوری ہونے پر دو فرشتوں کی حیرت کا قصہ</w:t>
      </w:r>
    </w:p>
    <w:p>
      <w:pPr>
        <w:jc w:val="right"/>
        <w:bidi/>
      </w:pPr>
      <w:r>
        <w:rPr>
          <w:rFonts w:ascii="Jameel Noori Nastaleeq" w:hAnsi="Jameel Noori Nastaleeq" w:cs="Jameel Noori Nastaleeq"/>
          <w:b w:val="0"/>
          <w:sz w:val="32"/>
          <w:lang w:bidi="ur-PK"/>
        </w:rPr>
        <w:t>موضوع: توبہ و اصلاح</w:t>
      </w:r>
    </w:p>
    <w:p>
      <w:pPr>
        <w:jc w:val="right"/>
        <w:bidi/>
      </w:pPr>
      <w:r>
        <w:rPr>
          <w:rFonts w:ascii="Jameel Noori Nastaleeq" w:hAnsi="Jameel Noori Nastaleeq" w:cs="Jameel Noori Nastaleeq"/>
          <w:b w:val="0"/>
          <w:sz w:val="32"/>
          <w:lang w:bidi="ur-PK"/>
        </w:rPr>
        <w:t>بیان/کتاب کا نام: بیماری اور پریشانی ایک نعمت</w:t>
      </w:r>
    </w:p>
    <w:p>
      <w:pPr>
        <w:jc w:val="right"/>
        <w:bidi/>
      </w:pPr>
      <w:r>
        <w:rPr>
          <w:rFonts w:ascii="Jameel Noori Nastaleeq" w:hAnsi="Jameel Noori Nastaleeq" w:cs="Jameel Noori Nastaleeq"/>
          <w:b w:val="0"/>
          <w:sz w:val="32"/>
          <w:lang w:bidi="ur-PK"/>
        </w:rPr>
        <w:t>حوالہ: اصلاحی خطبات، جلد ۷، صفحہ ۱۱۸ تا ۱۲۰</w:t>
      </w:r>
    </w:p>
    <w:p>
      <w:pPr>
        <w:jc w:val="right"/>
        <w:bidi/>
      </w:pPr>
      <w:r>
        <w:rPr>
          <w:rFonts w:ascii="Jameel Noori Nastaleeq" w:hAnsi="Jameel Noori Nastaleeq" w:cs="Jameel Noori Nastaleeq"/>
          <w:b w:val="0"/>
          <w:sz w:val="32"/>
          <w:lang w:bidi="ur-PK"/>
        </w:rPr>
        <w:t>حضرت حکیم الامت رحمۃ اللہ علیہ نے اپنے مواعظ میں ایک قصہ لکھا ہے کہ ایک شہر میں دوآدمی بستر مرگ پر تھے، مرنے کے قریب تھے، ایک مسلمان تھا اور ایک یہودی تھا، اس یہودی کے دل میں مچھلی کھانے کی خواہش پیدا ہوئی اور مچھلی قریب میں کہیں ملتی نہیں تھی، اور اس مسلمان کے دل میں روغن زیتون کھانے کی خواہش پیدا ہوئی تو اللہ تعالیٰ نے دوفرشتوں کو بلایا، ایک فرشتے سے فرمایا کہ فلاں شہر میں ایک یہودی مرنے کے قریب ہے اور اس کا دل مچھلی کھانے کو چاہ رہا ہے، تم ایسا کروکہ ایک مچھلی لے کر اس کے گھر کے تالاب میں ڈال دو تاکہ وہ مچھلی کھاکر اپنی خواہش پوری کرلے، دوسرے فرشتے سے فرمایا کہ فلاں شہر میں ایک مسلمان مرنے کے قریب ہے اور اس کا روغن زیتون کھانے کو دل چاہ رہا ہے اور روغن زیتون اس کی الماری کے اندر موجود ہے، تم جائو اور اس کا روغن نکال کر ضائع کردو، تاکہ وہ اپنی خواہش پوری نہ کرسکے، چنانچہ دونوں فرشتے اپنے اپنے مشن پر چلے، راستے میں ان دونوں کی ملاقات ہوگئی، دونوں نے ایک دوسرے سے پوچھا کہ تم کس کام پر جارہے ہو؟ ایک فرشتے نے بتایا کہ میں فلاں یہودی کو مچھلی کھلانے جارہا ہوں ، دوسرے فرشتے نے کہا کہ میں فلاں مسلمان کا روغن زیتون ضائع کرنے جارہا ہوں ، دونوں کو تعجب ہوا کہ ہم دونوں کو دومتضاد کاموں کا حکم کیوں دیا گیا؟ لیکن چونکہ اللہ تعالیٰ کا حکم تھا اس لئے دونوں نے جاکر اپنا اپنا کام پورا کرلیا۔</w:t>
        <w:br/>
        <w:t>جب واپس آئے تو دونوں نے عرض کیا کہ یا اللہ! ہم نے آپ کے حکم کی تعمیل تو کرلی، لیکن یہ بات ہماری سمجھ میں نہیں آئی کہ ایک مسلمان جو آپ کے حکم کو ماننے والا تھا اور اس کے پاس روغن زیتون موجود تھا، اس کے باوجود آپ نے اس کا روغن زیتون ضائع کرادیا، اور دوسری طرف ایک یہودی تھا اور اس کے پاس مچھلی موجود بھی</w:t>
        <w:br/>
        <w:br/>
        <w:br/>
        <w:br/>
        <w:t>نہیں تھی، لیکن اس کے باوجود آپ نے اس کو مچھلی کھلادی؟ اس لئے ہماری سمجھ میں نہیں آیا کہ کیا قصہ ہے؟ اللہ تعالیٰ نے جواب میں فرمایا کہ تم کو ہمارے کاموں کی حکمتوں کا پتہ نہیں ہے، بات دراصل یہ ہے کہ  ہمارا معاملہ کافروں کے ساتھ کچھ اور ہے، اور مسلمانوں کے ساتھ کچھ اور ہے… کافروں کے ساتھ ہمارا معاملہ یہ ہے کہ چوں کہ کافر بھی دنیا میں نیک اعمال کرتے رہتے ہیں ، مثلاً کبھی صدقہ خیرات کردیا، کبھی کسی فقیر کی مدد کردی، اس کے یہ نیک اعمال اگرچہ آخرت میں ہمارے ہاں مقبول نہیں ہیں لیکن ہم ان کے نیک اعمال کا حساب دنیا میں چکادیتے ہیں تاکہ جب یہ آخرت میں ہمارے پاس آئیں تو ان کے نیک اعمال کا حساب چکا ہوا ہو اور ہمارے ذمے ان کی کسی نیکی کا بدلہ باقی نہ ہو۔</w:t>
        <w:br/>
        <w:t>اور مسلمانوں کے ساتھ ہمارا معاملہ جدا ہے، وہ یہ کہ ہم یہ چاہتے ہیں کہ مسلمانوں کے گناہوں کا حساب دنیا کے اندر ہی چکادیں تاکہ جب یہ ہمارے پاس آئیں تو گناہوں سے پاک و صاف ہوکر آئیں ۔</w:t>
        <w:br/>
        <w:t>لہٰذا اس یہودی نے جتنے نیک اعمال کئے تھے ان سب کا بدلہ ہم نے دے دیا تھا، صرف ایک نیکی کا بدلہ دینا باقی تھا اور اب یہ ہمارے پاس آرہا تھا، جب اس کے دل میں مچھلی کھانے کی خواہش پیدا ہوئی تو ہم نے اس کی خواہش کو پورا کرتے ہوئے اس کو مچھلی کھلادی، تاکہ جب یہ ہمارے پاس آئے تو اس کی نیکیوں کا حساب چکا ہوا ہو، اور اس مسلمان کی بیماری کے دوران باقی سارے گناہ تو معاف ہوچکے تھے، البتہ ایک گناہ اس کے سر پر باقی تھا اور اب یہ ہمارے پاس آنے والا تھا، اگر اسی حالت میں ہمارے پاس آجاتا تواس کا یہ گناہ اس کے نامۂ اعمال میں ہوتا، اس لئے ہم نے یہ چاہا کہ اس کا روغن زیتون ضائع کرکے اور اس کی خواہش کو توڑکر اس کے دل پر ایک چوٹ اور لگائیں اور اس کے ذریعے اس کے ایک گناہ کو بھی صاف کردیں ، تاکہ جب یہ ہمارے پاس آئے تو بالکل پاک و صاف ہوکر آئے، بہرحال! اللہ تعالیٰ کی حکمتوں کا کون ادراک کرسکتا ہے، کیا ہماری یہ چھوٹی سی عقل ان حکمتوں کا احاطہ کرسکتی ہے؟ اللہ تعالیٰ کی حکمتوں کے تحت کائنات کا یہ نظام چل رہا ہے، انکی حکمتیں اس کائنات میں متصرف</w:t>
        <w:br/>
        <w:br/>
        <w:br/>
        <w:br/>
        <w:t>ہیں ، انسان کے بس کا کام نہیں کہ وہ ان کا ادراک بھی کرسکے، ہمیں کیا معلوم کہ کون سے وقت میں اللہ تعالیٰ کی کون سی حکمت جاری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86. مصنف کا ایک نام نہاد عامل کو مسجد سے نکل کر مریدوں کے منہ میں تھوکتے دیکھنے کا وحشت ناک مشاہدہ</w:t>
      </w:r>
    </w:p>
    <w:p>
      <w:pPr>
        <w:jc w:val="right"/>
        <w:bidi/>
      </w:pPr>
      <w:r>
        <w:rPr>
          <w:rFonts w:ascii="Jameel Noori Nastaleeq" w:hAnsi="Jameel Noori Nastaleeq" w:cs="Jameel Noori Nastaleeq"/>
          <w:b w:val="0"/>
          <w:sz w:val="32"/>
          <w:lang w:bidi="ur-PK"/>
        </w:rPr>
        <w:t>موضوع: جھوٹے عاملوں کی حقیقت</w:t>
      </w:r>
    </w:p>
    <w:p>
      <w:pPr>
        <w:jc w:val="right"/>
        <w:bidi/>
      </w:pPr>
      <w:r>
        <w:rPr>
          <w:rFonts w:ascii="Jameel Noori Nastaleeq" w:hAnsi="Jameel Noori Nastaleeq" w:cs="Jameel Noori Nastaleeq"/>
          <w:b w:val="0"/>
          <w:sz w:val="32"/>
          <w:lang w:bidi="ur-PK"/>
        </w:rPr>
        <w:t>بیان/کتاب کا نام: تعویذ گنڈے اور جھاڑ پھونک</w:t>
      </w:r>
    </w:p>
    <w:p>
      <w:pPr>
        <w:jc w:val="right"/>
        <w:bidi/>
      </w:pPr>
      <w:r>
        <w:rPr>
          <w:rFonts w:ascii="Jameel Noori Nastaleeq" w:hAnsi="Jameel Noori Nastaleeq" w:cs="Jameel Noori Nastaleeq"/>
          <w:b w:val="0"/>
          <w:sz w:val="32"/>
          <w:lang w:bidi="ur-PK"/>
        </w:rPr>
        <w:t>حوالہ: اصلاحی خطبات، جلد ۱۵، صفحہ ۶۱ تا ۶۲</w:t>
      </w:r>
    </w:p>
    <w:p>
      <w:pPr>
        <w:jc w:val="right"/>
        <w:bidi/>
      </w:pPr>
      <w:r>
        <w:rPr>
          <w:rFonts w:ascii="Jameel Noori Nastaleeq" w:hAnsi="Jameel Noori Nastaleeq" w:cs="Jameel Noori Nastaleeq"/>
          <w:b w:val="0"/>
          <w:sz w:val="32"/>
          <w:lang w:bidi="ur-PK"/>
        </w:rPr>
        <w:t>کردار/راوی: مولانا مفتی محمد تقی عثمانی</w:t>
      </w:r>
    </w:p>
    <w:p>
      <w:pPr>
        <w:jc w:val="right"/>
        <w:bidi/>
      </w:pPr>
      <w:r>
        <w:rPr>
          <w:rFonts w:ascii="Jameel Noori Nastaleeq" w:hAnsi="Jameel Noori Nastaleeq" w:cs="Jameel Noori Nastaleeq"/>
          <w:b w:val="0"/>
          <w:sz w:val="32"/>
          <w:lang w:bidi="ur-PK"/>
        </w:rPr>
        <w:t>میں نے خود اپنی آنکھوں سے ایک وحشت ناک منظر دیکھا ،وہ یہ کہ ایک</w:t>
        <w:br/>
        <w:br/>
        <w:br/>
        <w:br/>
        <w:t>مسجد میں جانا ہوا معلوم ہوا کہ یہاں ایک عامل صاحب آئے ہوئے ہیں ، نماز اور سنت پڑھ کر باہر نکلا تو دیکھا کہ باہر لوگوں کی دورو یہ لمبی قطار لگی ہوئی ہے۔ اور عامل صاحب مسجد سے باہر نکلے تو لوگ قطار میں کھڑے ہوئے ہی تھے انھوں نے اپنے منھ کھول دئے اور پھر پیر صاحب نے ایک ایک شخص کے منھ کے اندر تھوکنا شروع کردیا۔ ایک شخص داہنی طرف ،پھر بائیں طرف کے منھ میں تھوکتے، اس طرح ہر شخص کے منھ میں اپنا بلغم اور تھوک ڈالتے جارہے تھے اور پھر آخر میں کچھ لوگ بالٹیاں ،ڈونگے اور جگ لئے کھڑے تھے اور ہر ایک اس انتظار میں تھا کہ پیر صاحب اس کے اندر تھوک دیں تاکہ اس کی برکتیں اس کو حاصل ہو جائیں ۔ یہ بات اس حد تک اس لئے پہنچی تھی کہ اس کے تعویذ گنڈے کار آمد ہوتے تھے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87. مصنف کا مشاہدہ: ایک شاندار کار سوار کا راہگیر کو ٹکر مار کر بغیر رکے چلے جانا</w:t>
      </w:r>
    </w:p>
    <w:p>
      <w:pPr>
        <w:jc w:val="right"/>
        <w:bidi/>
      </w:pPr>
      <w:r>
        <w:rPr>
          <w:rFonts w:ascii="Jameel Noori Nastaleeq" w:hAnsi="Jameel Noori Nastaleeq" w:cs="Jameel Noori Nastaleeq"/>
          <w:b w:val="0"/>
          <w:sz w:val="32"/>
          <w:lang w:bidi="ur-PK"/>
        </w:rPr>
        <w:t>موضوع: مادہ پرستی کے نقصانات</w:t>
      </w:r>
    </w:p>
    <w:p>
      <w:pPr>
        <w:jc w:val="right"/>
        <w:bidi/>
      </w:pPr>
      <w:r>
        <w:rPr>
          <w:rFonts w:ascii="Jameel Noori Nastaleeq" w:hAnsi="Jameel Noori Nastaleeq" w:cs="Jameel Noori Nastaleeq"/>
          <w:b w:val="0"/>
          <w:sz w:val="32"/>
          <w:lang w:bidi="ur-PK"/>
        </w:rPr>
        <w:t>بیان/کتاب کا نام: خندہ پیشانی سے ملنا سنت ہے</w:t>
      </w:r>
    </w:p>
    <w:p>
      <w:pPr>
        <w:jc w:val="right"/>
        <w:bidi/>
      </w:pPr>
      <w:r>
        <w:rPr>
          <w:rFonts w:ascii="Jameel Noori Nastaleeq" w:hAnsi="Jameel Noori Nastaleeq" w:cs="Jameel Noori Nastaleeq"/>
          <w:b w:val="0"/>
          <w:sz w:val="32"/>
          <w:lang w:bidi="ur-PK"/>
        </w:rPr>
        <w:t>حوالہ: اصلاحی خطبات، جلد ۱۲، صفحہ ۱۲۶ تا ۱۲۷</w:t>
      </w:r>
    </w:p>
    <w:p>
      <w:pPr>
        <w:jc w:val="right"/>
        <w:bidi/>
      </w:pPr>
      <w:r>
        <w:rPr>
          <w:rFonts w:ascii="Jameel Noori Nastaleeq" w:hAnsi="Jameel Noori Nastaleeq" w:cs="Jameel Noori Nastaleeq"/>
          <w:b w:val="0"/>
          <w:sz w:val="32"/>
          <w:lang w:bidi="ur-PK"/>
        </w:rPr>
        <w:t>کردار/راوی: مولانا مفتی محمد تقی عثمانی</w:t>
      </w:r>
    </w:p>
    <w:p>
      <w:pPr>
        <w:jc w:val="right"/>
        <w:bidi/>
      </w:pPr>
      <w:r>
        <w:rPr>
          <w:rFonts w:ascii="Jameel Noori Nastaleeq" w:hAnsi="Jameel Noori Nastaleeq" w:cs="Jameel Noori Nastaleeq"/>
          <w:b w:val="0"/>
          <w:sz w:val="32"/>
          <w:lang w:bidi="ur-PK"/>
        </w:rPr>
        <w:t xml:space="preserve">ایک مرتبہ میں نے خود اپنی آنکھوں سے دیکھا کہ ایک بہت شاندار کار سڑک پر گزری، جس میں کوئی صاحب بہادر بیٹھے تھے، اور اس کار نے ایک راہ گیر کو ٹکر ماری، وہ سڑک پر گرا اوراس کے جسم سے خون بہنے لگا، مگر ان صاحب بہادرکو یہ توفیق نہیں ہوئی کہ کار روک کر دیکھ لے کہ کتنی چوٹ آئی، صرف اتنا ہوا کہ اس نے کھڑکی سے جھانک کر دیکھا کہ ایک شخص زمین پر گرا ہوا ہے، بس </w:t>
        <w:br/>
        <w:br/>
        <w:br/>
        <w:br/>
        <w:t>یہ دیکھ کر وہ روانہ ہوگیا۔ وجہ یہ ہے کہ اس دولت نے اور اس مغربی تہذیب نے ہمیں اس درجہ پر پہنچادیا ہ کسی آدمی کی جان مکھی اور مچھر سے زیادہ بے وقعت ہوکر رہ گئی ہے، آج کا انسان انسان نہیں رہا۔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88. ملک الموت کا اللہ تعالیٰ کو بتانا کہ سمندر میں پیدا ہونے والے یتیم بچے پر اور پھر برسوں بعد اسی کی روح قبض کرتے ہوئے دوبارہ ترس آیا</w:t>
      </w:r>
    </w:p>
    <w:p>
      <w:pPr>
        <w:jc w:val="right"/>
        <w:bidi/>
      </w:pPr>
      <w:r>
        <w:rPr>
          <w:rFonts w:ascii="Jameel Noori Nastaleeq" w:hAnsi="Jameel Noori Nastaleeq" w:cs="Jameel Noori Nastaleeq"/>
          <w:b w:val="0"/>
          <w:sz w:val="32"/>
          <w:lang w:bidi="ur-PK"/>
        </w:rPr>
        <w:t>موضوع: تقدیر کی حکمتیں</w:t>
      </w:r>
    </w:p>
    <w:p>
      <w:pPr>
        <w:jc w:val="right"/>
        <w:bidi/>
      </w:pPr>
      <w:r>
        <w:rPr>
          <w:rFonts w:ascii="Jameel Noori Nastaleeq" w:hAnsi="Jameel Noori Nastaleeq" w:cs="Jameel Noori Nastaleeq"/>
          <w:b w:val="0"/>
          <w:sz w:val="32"/>
          <w:lang w:bidi="ur-PK"/>
        </w:rPr>
        <w:t>بیان/کتاب کا نام: اللہ کے فیصلے پر راضی ہوجاؤ</w:t>
      </w:r>
    </w:p>
    <w:p>
      <w:pPr>
        <w:jc w:val="right"/>
        <w:bidi/>
      </w:pPr>
      <w:r>
        <w:rPr>
          <w:rFonts w:ascii="Jameel Noori Nastaleeq" w:hAnsi="Jameel Noori Nastaleeq" w:cs="Jameel Noori Nastaleeq"/>
          <w:b w:val="0"/>
          <w:sz w:val="32"/>
          <w:lang w:bidi="ur-PK"/>
        </w:rPr>
        <w:t>حوالہ: اصلاحی خطبات، جلد ۱۶، صفحہ ۱۳۵ تا ۱۳۸</w:t>
      </w:r>
    </w:p>
    <w:p>
      <w:pPr>
        <w:jc w:val="right"/>
        <w:bidi/>
      </w:pPr>
      <w:r>
        <w:rPr>
          <w:rFonts w:ascii="Jameel Noori Nastaleeq" w:hAnsi="Jameel Noori Nastaleeq" w:cs="Jameel Noori Nastaleeq"/>
          <w:b w:val="0"/>
          <w:sz w:val="32"/>
          <w:lang w:bidi="ur-PK"/>
        </w:rPr>
        <w:t>ایک قصہ کتابوں میں لکھا ہے۔ یہ قصہ کتنا مستند اور درست ہے؟ یہ تو اللہ</w:t>
        <w:br/>
        <w:br/>
        <w:br/>
        <w:br/>
        <w:t>ہی کو معلوم ہے، لیکن یہ قصہ بڑا عبرتناک ہے، وہ یہ کہ اللہ جل شانہ نے ملک الموت سے پوچھا کہ میں نے تمہیں انسانوں کی روحیں فیض کرنے پر مقرر کررکھا ہے اور تم بے شمار انسانوں روحیں روزانہ قبض کرتے ہو، کیا کبھی کسی شخص کی روح قبضـ کرتے ہوئے تمہیں ترس بھی آیا؟ جواب میں ملک الموت نے کہا کہ ہاں ! ترس آیا، اللہ تعالیٰ نے پوچھا کہ کس پر ترس آیا؟ انہوں نے جواب دیا کہ دو آدمیوں پر مجھے ترس آیا، اللہ تعالیٰ نے پوچھا کہ کون سے دو آدمیوں پر تمہیں ترس آیا؟ انہوں نے جواب دیا کہ ایک مرتبہ سمندر میں جہاز جارہا تھا، طوفان آیا، اور طوفان میں وہ جہاز تباہ ہوگیا، لوگ ڈوب گئے، کچھ لوگ جنہیں تختوں کا سہارا مل گیا، وہ بچ گئے ، ایک عورت جو حاملہ تھی ، وہ بھی کسی طرح ایک تختے پر سوار ہوگئی، اور اسی تختے پر وہ کنارے کی طرف جارہی تھی کہ اس کا بچہ پیدا ہوگیا، جب بچہ پیدا ہوگیا تو آپ کی طرف سے یہ حکم آیا کہ ماں کی روح قبض کرلو، میں نے سوچا کہ یہ بچہ ابھی دنیا میں آیا ہے، نہ اس بچے کا کوئی گھر ہے، نہ اس کا باپ ہے، نہ کوئی اور رشتہ دار دیکھنے والا ہے، لے دے کے ایک ماں تھی، اس کی روح قبض کرنے کا حکم دیدیا، مجھے اس بچے پر ترس آیا کہ یہ بچہ سمندر کے بیچ میں تختے پر کس طرح زندگی گزارے گا ۔</w:t>
      </w:r>
    </w:p>
    <w:p>
      <w:pPr>
        <w:jc w:val="right"/>
        <w:bidi/>
      </w:pPr>
      <w:r>
        <w:rPr>
          <w:rFonts w:ascii="Jameel Noori Nastaleeq" w:hAnsi="Jameel Noori Nastaleeq" w:cs="Jameel Noori Nastaleeq"/>
          <w:b w:val="0"/>
          <w:sz w:val="32"/>
          <w:lang w:bidi="ur-PK"/>
        </w:rPr>
        <w:t>اللہ تعالیٰ نے پوچھا کہ اور کس پر ترس آیا؟ جواب میں ملک الموت نے کہا کہ ایک بادشاہ تھا، جس نے دنیا میں ایک جنت بنوائی، اور اپنا زندگی بھر کا سرمایہ اس جنت کو بنانے پر خرچ کردیا، اور بڑی عالیشان جنت بنارہا تھا، اور اس نے یہ تہیہ کیا تھا کہ جب تک وہ جنت مکمل طور پر تیار نہیں ہوجائے گی، اس</w:t>
        <w:br/>
        <w:br/>
        <w:br/>
        <w:br/>
        <w:t>وقت تک اس کے اندر داخل نہیں ہوں گا، جب مدتوں کے بعد تیار ہوگئی تو اس وقت اس نے اس جنت کے اندر جانے کا ارادہ کیا، جب وہ اندر داخل ہونے لگا اور ابھی اس کا ایک پائوں جنت کے اندر تھا، اور ایک پائوں جنت کے باہر تھا، اس وقت آپ کا حکم آگیا کہ اس کی روح قبض کرلو، اس وقت مجھے اس پر ترس آیا کہ یہ شخص کیسا ہی برا سہی ، لیکن اس نے اتنی محنت و مشقت سے وہ جنت بنوائی تھی، کم از کم اندر جاکر اس جنت کو دیکھ ہی لیتا، اور کم از کم اس کی محنت کا کچھ صلہ اس کو دنیا کے اندر مل جاتا ۔</w:t>
      </w:r>
    </w:p>
    <w:p>
      <w:pPr>
        <w:jc w:val="right"/>
        <w:bidi/>
      </w:pPr>
      <w:r>
        <w:rPr>
          <w:rFonts w:ascii="Jameel Noori Nastaleeq" w:hAnsi="Jameel Noori Nastaleeq" w:cs="Jameel Noori Nastaleeq"/>
          <w:b w:val="0"/>
          <w:sz w:val="32"/>
          <w:lang w:bidi="ur-PK"/>
        </w:rPr>
        <w:t>اللہ تعالیٰ نے فرمایا : اے ملک الموت ! تم نے ایک ہی آدمی پر دو مرتبہ ترس کھایا، اس لئے کہ یہ بادشاہ وہی بچہ تھا جس کو تختے پر تیرتا ہوا تم نے دیکھا تھا، اور اس کی ماں کی روح قبض کرتے وقت تم نے اس بچے پر ترس کھایا تھا، وہی بچہ اب بادشاہ بن گیا تھا، اور اب اس بادشاہ کی روح قبض کرتے ہوئے تم نے دوبارہ اس پر ترس کھایا، بہر حال ! ان کی حکمت کے بھید کون جان سکتا ہے؟ کس کے ساتھ کیا معاملہ ہورہا ہے ؟ اور کس کی زندگی کس طرح گزر رہی ہے؟ یہ بات انسان کی عقل سے ماوراء ہے کہ اس کائنات کا نظام کس طرح چل رہا ہے؟ ایک عقل مند انسان کے لئے اس کے سوا کوئی چارہ کار نہیں کہ وہ اللہ تعالیٰ کے فیصلے پر راضی ہوجائے، اور ہتھیار ڈال دے کہ ہاں ! جو آپ کا فیصلہ ہے وہی درست ہے، میں یہ نہیں جان سکتا کہ اس فیصلے کے پیچھے کیا حکمت پوشیدہ ہے، یہ انہی کے فیصلے ہیں کہ بڑے بڑے سرکش اور بڑے بڑے نافرمان ہیں ، اللہ تعالیٰ ان کو ڈھیل دیتے رہتے ہیں ، وہ لوگ اس دنیا</w:t>
        <w:br/>
        <w:br/>
        <w:br/>
        <w:br/>
        <w:t xml:space="preserve">میں بڑھ رہے ہیں ، ترقی کررہے ہیں ، ان کا ڈنکا بج رہا ہے ، ان کے پاس دولت آرہی ہے ، ان کے پاس ہر قسم کے وسائل موجود ہیں ، اور جو اپنے پیارے ہیں ، جو اپنے محبوب ہیں ، ان کو آروں سے چروایا جارہا ہے ، حضرت الیاس علیہ السلام اور حضرت زکریا علیہ السلام کو آروں سے چروادیا، یہ انہی کے فیصلے ہیں مولانا رومی رحمۃ اللہ علیہ فرماتے ہیں : </w:t>
        <w:br/>
        <w:t xml:space="preserve">ما پروریم دشمن وما می کشیم دوست </w:t>
        <w:br/>
        <w:t>کس راچون وچرانہ رسد درقضاء ما</w:t>
        <w:br/>
        <w:t>ہم بعض اوقات اپنے دشمن کو پالتے ہیں ، اور اپنے پیاروں کو مروادیتے ہیں ، ہمارے فیصلے میں کس کو چون وچرا کی مجال نہیں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89. نکاح نگاہ اور شرم گاہ کا محافظ ہونے پر ایک دیندار شخص کی وضاحت</w:t>
      </w:r>
    </w:p>
    <w:p>
      <w:pPr>
        <w:jc w:val="right"/>
        <w:bidi/>
      </w:pPr>
      <w:r>
        <w:rPr>
          <w:rFonts w:ascii="Jameel Noori Nastaleeq" w:hAnsi="Jameel Noori Nastaleeq" w:cs="Jameel Noori Nastaleeq"/>
          <w:b w:val="0"/>
          <w:sz w:val="32"/>
          <w:lang w:bidi="ur-PK"/>
        </w:rPr>
        <w:t>موضوع: نکاح کے ذریعے نگاہ کی حفاظت</w:t>
      </w:r>
    </w:p>
    <w:p>
      <w:pPr>
        <w:jc w:val="right"/>
        <w:bidi/>
      </w:pPr>
      <w:r>
        <w:rPr>
          <w:rFonts w:ascii="Jameel Noori Nastaleeq" w:hAnsi="Jameel Noori Nastaleeq" w:cs="Jameel Noori Nastaleeq"/>
          <w:b w:val="0"/>
          <w:sz w:val="32"/>
          <w:lang w:bidi="ur-PK"/>
        </w:rPr>
        <w:t>بیان/کتاب کا نام: کتاب آداب النکاح</w:t>
      </w:r>
    </w:p>
    <w:p>
      <w:pPr>
        <w:jc w:val="right"/>
        <w:bidi/>
      </w:pPr>
      <w:r>
        <w:rPr>
          <w:rFonts w:ascii="Jameel Noori Nastaleeq" w:hAnsi="Jameel Noori Nastaleeq" w:cs="Jameel Noori Nastaleeq"/>
          <w:b w:val="0"/>
          <w:sz w:val="32"/>
          <w:lang w:bidi="ur-PK"/>
        </w:rPr>
        <w:t>حوالہ: احیاء العلوم، جلد ۲، صفحہ ۱۹۲</w:t>
      </w:r>
    </w:p>
    <w:p>
      <w:pPr>
        <w:jc w:val="right"/>
        <w:bidi/>
      </w:pPr>
      <w:r>
        <w:rPr>
          <w:rFonts w:ascii="Jameel Noori Nastaleeq" w:hAnsi="Jameel Noori Nastaleeq" w:cs="Jameel Noori Nastaleeq"/>
          <w:b w:val="0"/>
          <w:sz w:val="32"/>
          <w:lang w:bidi="ur-PK"/>
        </w:rPr>
        <w:t>&lt;urh1&gt;حکایت: نکاح نگاہ اور شرم گاہ کا محافظ ہے:&lt;/urh1&gt;</w:t>
        <w:br/>
        <w:t>منقول ہے کہ کسی نے صوفیائے کرام رَحِمَهُمُ الله السلام کے حال پر اعتراض کیا تو ایک دیندار شخص نے اس سے</w:t>
        <w:br/>
        <w:t>پوچھا: " تمہیں ان کی کون سی بات بری لگتی ہے؟ اس نے کہا: دو وہ کھاتے بہت ہیں۔ " دیدار شخص نے کہا: " جیسی</w:t>
        <w:br/>
        <w:t>بھوک انہیں لگتی ہے اگر تمہیں لگتی تو تم بھی انہیں کی طرح کھاتے۔ “ کہا: ” وہ نکاح بہت کرتے ہیں۔ دیندار شخص</w:t>
        <w:br/>
        <w:t>نے کہا: ” اگر ان کی طرح تم بھی اپنی نگاہ اور شرم گاہ کی حفاظت کے خواہاں ہوتے تو تم بھی کثرت سے نکاح کرتے۔ “</w:t>
        <w:br/>
        <w:t>رزق کی طرح نکاح بھی ضروری ہے:</w:t>
        <w:br/>
        <w:t>سید الطائفہ حضرت سیدنا جنید بغدادی عَلَيْهِ رَحْمَةُ اللهِ الهَادِی فرماتے ہیں: ” مجھے جماع کی اسی طرح ضرورت ہے جس</w:t>
        <w:br/>
        <w:t>طرح رزق کی۔ “</w:t>
        <w:br/>
        <w:t>حقیقتا بیوی بھی رزق ہی ہے اور یہ دلوں کی طہارت کا سبب ہے۔ اسی لئے مصطفے جان رحمت صلى اللهُ تَعَالَى عَلَيْهِ وَالہ</w:t>
        <w:br/>
        <w:t>وَسَلَّم نے ہر اس شخص کو کہ جس کی نظر کسی غیر محرم عورت پر پڑے اور دل میں اس کی خواہش پیدا ہو اسے یہ حکم دیا</w:t>
        <w:br/>
        <w:t>کہ وہ اپنی زوجہ سے ہم بستری کرے ( 185 ) کیونکہ یہ دل سے وسوسوں کو دور کرنے والا ہے۔</w:t>
        <w:br/>
        <w:t>حضرت سیدنا جابر بن عبد اللہ انصاری رضی اللہ تعالی عنہ سے مروی ہے کہ ایک بار مالک کون و مکان صَلَّى اللهُ تَعَالَى عَلَيْهِ</w:t>
        <w:br/>
        <w:t>والہ وسلم کی نظر ایک عورت پر پڑی تو آپ صلی اللہ تَعَالٰی عَلَيْهِ وَالِہ وَسَلَّم اپنی زوجہ محترمہ ام المؤمنین حضرت سید نا زینب</w:t>
        <w:br/>
        <w:t>بنت جحش رَضِيَ اللهُ تَعَالٰی عَنْهَا کے پاس گئے اور حاجت پوری فرما کر تشریف لائے اور فرمایا: عورت جب سامنے آتی ہے تو</w:t>
        <w:br/>
        <w:t>شیطانی صورت میں آتی ہے، لہذا جب تم میں سے کسی کی نظر غیر محرم عورت پر پڑے اور وہ اسے اچھی لگے تو اسے</w:t>
        <w:br/>
        <w:t>چاہئے کہ اپنی بیوی کے پاس آجائے کیونکہ اس کے پاس بھی وہی کچھ ہے جو</w:t>
        <w:br/>
        <w:t>185 .. المسند للامام احمد بن حنبل حديث ابى كبشة الانباری ۶ / ۲۹۸، الحدیث: ۱۸۰۵۰</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90. پولیس کے ہاتھوں ایک مسافر کی لوٹ مار کا عبرت آموز واقعہ</w:t>
      </w:r>
    </w:p>
    <w:p>
      <w:pPr>
        <w:jc w:val="right"/>
        <w:bidi/>
      </w:pPr>
      <w:r>
        <w:rPr>
          <w:rFonts w:ascii="Jameel Noori Nastaleeq" w:hAnsi="Jameel Noori Nastaleeq" w:cs="Jameel Noori Nastaleeq"/>
          <w:b w:val="0"/>
          <w:sz w:val="32"/>
          <w:lang w:bidi="ur-PK"/>
        </w:rPr>
        <w:t>موضوع: معاشرتی مسائل</w:t>
      </w:r>
    </w:p>
    <w:p>
      <w:pPr>
        <w:jc w:val="right"/>
        <w:bidi/>
      </w:pPr>
      <w:r>
        <w:rPr>
          <w:rFonts w:ascii="Jameel Noori Nastaleeq" w:hAnsi="Jameel Noori Nastaleeq" w:cs="Jameel Noori Nastaleeq"/>
          <w:b w:val="0"/>
          <w:sz w:val="32"/>
          <w:lang w:bidi="ur-PK"/>
        </w:rPr>
        <w:t>بیان/کتاب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۱۴۶ تا ۱۴۷</w:t>
      </w:r>
    </w:p>
    <w:p>
      <w:pPr>
        <w:jc w:val="right"/>
        <w:bidi/>
      </w:pPr>
      <w:r>
        <w:rPr>
          <w:rFonts w:ascii="Jameel Noori Nastaleeq" w:hAnsi="Jameel Noori Nastaleeq" w:cs="Jameel Noori Nastaleeq"/>
          <w:b w:val="0"/>
          <w:sz w:val="32"/>
          <w:lang w:bidi="ur-PK"/>
        </w:rPr>
        <w:t>کردار/راوی: مفتی محمد تقی عثمانی</w:t>
      </w:r>
    </w:p>
    <w:p>
      <w:pPr>
        <w:jc w:val="right"/>
        <w:bidi/>
      </w:pPr>
      <w:r>
        <w:rPr>
          <w:rFonts w:ascii="Jameel Noori Nastaleeq" w:hAnsi="Jameel Noori Nastaleeq" w:cs="Jameel Noori Nastaleeq"/>
          <w:b w:val="0"/>
          <w:sz w:val="32"/>
          <w:lang w:bidi="ur-PK"/>
        </w:rPr>
        <w:t>تین سال کے بعد ایک ڈاکے کا جو مقدمہ میرے پاس آیا، وہ یہ تھا کہ ایک شخص ’’کویت‘‘ میں نوکری کرتا تھا۔ چھٹیوں میں جب وہ کراچی آیا تو ایئرپورٹ پر اس نے ایک ٹیکسی کرایہ پر کی۔ اور اس میں اپنا سامان رکھ کر اپنے گھر جارہا تھا۔ راستے میں بہادر آباد کی چورنگی پر گھوڑسوار پولیس کا ایک دستہ جارہا تھا۔ رات کے تین بجے کا وقت تھا، اس پولیس کے دستے نے اس ٹیکسی کو روک لیا، اور اس سے پوچھا کہ کہاں سے آرہے ہو اور کہاں جارہے ہو؟ اس نے جواب دیا کہ کویت سے آرہا ہوں اور اب ایئرپورٹ سے اپنے گھر جارہا ہوں ۔ پھر پوچھا کہ تم وہاں سے کیا سامان لائے ہو؟ اس نے جواب دیا کہ جو سامان لایا ہوں اس کی تفتیش اور تحقیق کسٹم والوں نے کرلی ہے تمہارا اس سے کیا تعلق؟ آخرکار ایک پولیس والے نے بندوق تان لی کہ جوکچھ تمہارے پاس ہے وہ نکال دو، اور ہمارے حوالے کردو۔ یہ پہلا مقدمہ میرے پاس آیا، جس میں وہ پولیس والے جو چوری اور ڈاکے سے حفاظت کے لئے گشت کر رہے تھے وہی بندوق تان کر دوسروں کا مال چھین رہے ہیں ۔ جو لوگ قانون کے محافظ اور امن و امان کے محافظ تھے، وہ خود امن و امان کو غارت کرنے کے مرتکب ہورہے ہیں ۔ اس کی وجہ صرف اور صرف یہ ہے کہ دل</w:t>
        <w:br/>
        <w:br/>
        <w:br/>
        <w:br/>
        <w:t>سے خدا کا خوف مٹ چکا ہے۔ اللہ تعالیٰ کے سامنے پیش ہونے کا احساس مٹ گیا ہے۔ آدمی یہ بھول گیا ہے کہ مجھے ایک دن مرنا ہے اور مرنے کے بعد ایک دوسری زندگی آنے والی ہے جس کے نتیجے میں آج قتل و غارت گری، بدامنی، اور بے چینی ہمارے اوپر مسلط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91. ڈھاکہ کے ایک نواب زادے اور نواب زادی کا ماچس سونگھنے اور کپڑا پھڑوانے کی لت میں ساری دولت گنوا بیٹھنا</w:t>
      </w:r>
    </w:p>
    <w:p>
      <w:pPr>
        <w:jc w:val="right"/>
        <w:bidi/>
      </w:pPr>
      <w:r>
        <w:rPr>
          <w:rFonts w:ascii="Jameel Noori Nastaleeq" w:hAnsi="Jameel Noori Nastaleeq" w:cs="Jameel Noori Nastaleeq"/>
          <w:b w:val="0"/>
          <w:sz w:val="32"/>
          <w:lang w:bidi="ur-PK"/>
        </w:rPr>
        <w:t>موضوع: نعمتوں کی ناقدری</w:t>
      </w:r>
    </w:p>
    <w:p>
      <w:pPr>
        <w:jc w:val="right"/>
        <w:bidi/>
      </w:pPr>
      <w:r>
        <w:rPr>
          <w:rFonts w:ascii="Jameel Noori Nastaleeq" w:hAnsi="Jameel Noori Nastaleeq" w:cs="Jameel Noori Nastaleeq"/>
          <w:b w:val="0"/>
          <w:sz w:val="32"/>
          <w:lang w:bidi="ur-PK"/>
        </w:rPr>
        <w:t>بیان/کتاب کا نام: وقت بڑی نعمت ہے</w:t>
      </w:r>
    </w:p>
    <w:p>
      <w:pPr>
        <w:jc w:val="right"/>
        <w:bidi/>
      </w:pPr>
      <w:r>
        <w:rPr>
          <w:rFonts w:ascii="Jameel Noori Nastaleeq" w:hAnsi="Jameel Noori Nastaleeq" w:cs="Jameel Noori Nastaleeq"/>
          <w:b w:val="0"/>
          <w:sz w:val="32"/>
          <w:lang w:bidi="ur-PK"/>
        </w:rPr>
        <w:t>حوالہ: اصلاحی خطبات، جلد ۱۶، صفحہ ۵۱ تا ۵۲</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حضرت تھانوی رحمۃ اللہ علیہ نے ایک وعظ میں ایک واقعہ بیان فرمایا جو بڑا عبرتناک ہے، وہ یہ کہ ڈھاکہ میں ایک نواب صاحب تھے ، بہت بڑے رئیس اور صاحب جائیداد تھے، جب ان کا انتقال ہوا تو بہت دولت چھوڑ گئے ، ان کا ایک بیٹا تھا ، اور ایک بیٹی تھی، یہ دونوں تو نواب زادے تھے، ان کے دماغ عرش معلی پر رہتے تھے، کسی سے بات کرنے کو تیار نہیں ، اور اپنے تکبر اور غرور میں مست تھے۔ ایک مرتبہ ایسا ہوا کہ صاحب زاد ے کو ماچس جلانے کی ضرورت پیش آگئی ، اور جب تیلی کو ماچس پرر گڑا ، اور تیلی جل گئی تو اس میں سے ایک بو نکلی ، اور وہ بو صاحب زادے کو بہت پسند آگئی کہ یہ بو بہت اچھی ہے ، چنانچہ اس کے بعد صبح سے</w:t>
        <w:br/>
        <w:br/>
        <w:br/>
        <w:br/>
        <w:t>لے کر شام تک ان کا یہ مشغلہ ہوگیا کہ ماچس خریدی جارہی ہیں ، اور یہ صاحب زادے اس کو جلاکر اس کی بوسو نگھے جارہے ہیں ، اور اس سے لطف لے رہے ہیں ، اور اس میں پیسہ برباد ہورہا ہے۔</w:t>
      </w:r>
    </w:p>
    <w:p>
      <w:pPr>
        <w:jc w:val="right"/>
        <w:bidi/>
      </w:pPr>
      <w:r>
        <w:rPr>
          <w:rFonts w:ascii="Jameel Noori Nastaleeq" w:hAnsi="Jameel Noori Nastaleeq" w:cs="Jameel Noori Nastaleeq"/>
          <w:b w:val="0"/>
          <w:sz w:val="32"/>
          <w:lang w:bidi="ur-PK"/>
        </w:rPr>
        <w:t>صاحب زادی ایک مرتبہ بازار گئیں ، اور کپڑا خریدا ، اور جب دکاندانے قینچی سے کٹ لگا کر ہاتھ سے کپڑا پھاڑ ا تو اس کی آواز صاحب زادی کو پسند آگئی، اب واپس گھر آکر بازار سے مزید کپڑے منگوا کر ان کو پھڑوا یا جارہا ہے ، اب دن رات صاحب زادی کا یہی مشغلہ ہوگیا کہ کپڑوں کے تھان کے تھان منگواتیں ، اور ان کو اپنے سامنے پھڑواتیں ، اور اس کی آواز سن کر لطف اندوز ہوتیں ، اور اسی میں پیسہ برباد ہورہا ہے ۔نتیجہ یہ ہوا کہ ساری دولت انہی دو مشغلوں میں ختم ہوگئی، اور بعد میں یہ دونوں بھیک کا پیالہ لے کر بازار میں مانگا کرتے تھے ، اور جس بازار میں مانگتے تھے ، وہ آج بھی ’’بیگم بازار ‘‘ کے نام سے مشہور ہے۔ ایک وقت تھا جب اپنا روپیہ پیسہ صحیح مصرف میں خرچ کرسکتے تھے لیکن ایسا وبال آیا کہ فقروفاقہ کی نوبت آگئی اب اگر صحیح مصرف پر خرچ کرنا بھی چاہیں تو اس کا کوئی راستہ نہیں ، اسی لئے حضور اقدس صلی اللہ علیہ وسلم نے فرمایا کہ جو مال اللہ تعالیٰ نے دیا ہے اس کو غنیمت سمجھو، قبل اس کے کہ وہ مال چھن جائے۔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92. کھوٹا درہم رواج دینے کی سنگینی پر ایک بزرگ کی رائے</w:t>
      </w:r>
    </w:p>
    <w:p>
      <w:pPr>
        <w:jc w:val="right"/>
        <w:bidi/>
      </w:pPr>
      <w:r>
        <w:rPr>
          <w:rFonts w:ascii="Jameel Noori Nastaleeq" w:hAnsi="Jameel Noori Nastaleeq" w:cs="Jameel Noori Nastaleeq"/>
          <w:b w:val="0"/>
          <w:sz w:val="32"/>
          <w:lang w:bidi="ur-PK"/>
        </w:rPr>
        <w:t>موضوع: بددیانتی کے انجام</w:t>
      </w:r>
    </w:p>
    <w:p>
      <w:pPr>
        <w:jc w:val="right"/>
        <w:bidi/>
      </w:pPr>
      <w:r>
        <w:rPr>
          <w:rFonts w:ascii="Jameel Noori Nastaleeq" w:hAnsi="Jameel Noori Nastaleeq" w:cs="Jameel Noori Nastaleeq"/>
          <w:b w:val="0"/>
          <w:sz w:val="32"/>
          <w:lang w:bidi="ur-PK"/>
        </w:rPr>
        <w:t>بیان/کتاب کا نام: کتاب آداب الکسب والمعاش</w:t>
      </w:r>
    </w:p>
    <w:p>
      <w:pPr>
        <w:jc w:val="right"/>
        <w:bidi/>
      </w:pPr>
      <w:r>
        <w:rPr>
          <w:rFonts w:ascii="Jameel Noori Nastaleeq" w:hAnsi="Jameel Noori Nastaleeq" w:cs="Jameel Noori Nastaleeq"/>
          <w:b w:val="0"/>
          <w:sz w:val="32"/>
          <w:lang w:bidi="ur-PK"/>
        </w:rPr>
        <w:t>حوالہ: احیاء العلوم، جلد ۲، صفحہ ۳۷۴</w:t>
      </w:r>
    </w:p>
    <w:p>
      <w:pPr>
        <w:jc w:val="right"/>
        <w:bidi/>
      </w:pPr>
      <w:r>
        <w:rPr>
          <w:rFonts w:ascii="Jameel Noori Nastaleeq" w:hAnsi="Jameel Noori Nastaleeq" w:cs="Jameel Noori Nastaleeq"/>
          <w:b w:val="0"/>
          <w:sz w:val="32"/>
          <w:lang w:bidi="ur-PK"/>
        </w:rPr>
        <w:t>بڑھتارہے گا اور ہر ایک کا بوجھ اور وبال پہلے شخص پر ہو گا کیونکہ اس برائی کا دروازہ اسی نے کھولا ہے۔ چنانچہ،</w:t>
        <w:br/>
        <w:t>برا طريقه ایجاد کرنے کا وبال:</w:t>
        <w:br/>
        <w:t>تاجدارِ رسالت، شہنشاہِ نبوت صَلَّى اللهُ تَعَالَى عَلَيْهِ وَالِله وَسَلَّم کا فرمانِ عبرت نشان ہے: " مَنْ سَنَّ سُنَةٌ سَيِّئَةً فَعُمِلَ بِهَا مِنْ بَعْدِهِ</w:t>
        <w:br/>
        <w:t>كَانَ عَلَيْهِ وِزْرُهَا وَ مِثْلُ وِزْرِ مَنْ عَمِلَ بِهَا لَا يَنْقُصُ مِنْ أَوْزَارِهِمْ شَيْئًا یعنی جس نے کوئی برا طریقہ ایجاد کیا پھر اس کے بعد اس پر عمل کیا گیا تو</w:t>
        <w:br/>
        <w:t>اس کا گناہ اس طریقہ ایجاد کرنے والے پر ہے اور اس پر عمل کرنے والوں کے گناہ کی مثل گناہ بھی اس پر ہو گا جبکہ ان کے گناہوں سے کچھ کمی</w:t>
        <w:br/>
        <w:t>نہ ہو گی۔ ( 525 )</w:t>
        <w:br/>
        <w:t>حکایت: 100 درہم چوری کرنے سے زیادہ سخت</w:t>
        <w:br/>
        <w:t>ایک بزرگ رَحْمَةُ الله تعالیٰ علیہ فرماتے ہیں: ایک کھو ٹاور ہم ( سکہ ) خرچ کرنا 100 در ہم چوری کرنے سے زیادہ سخت ہے</w:t>
        <w:br/>
        <w:t>کیونکہ چوری کا گناہ ایک ہے اور وہ مکمل ہو گیا جبکہ کھوٹے سکے کو خرچ کرنا ایک بدعت اور بر اطریقہ ہے جسے اس نے دین میں</w:t>
        <w:br/>
        <w:t>ظاہر کیا۔ پس اس کی موت کے بعد اس کے بعد والے 100 یا 200 سال تک اس پر عمل کرتے رہیں گے حتی کہ وہ فنا ہو جائے تو</w:t>
        <w:br/>
        <w:t>ان سب کا گناہ اس پر ہو گا اور اس پر اس کا بھی گناہ ہو گا جو اس کے اس برے طریقے کی وجہ سے لوگوں کے اموال میں فساد آیا</w:t>
        <w:br/>
        <w:t>ہے۔ خوشخبری ہے اس شخص کے لئے کہ مرنے کے ساتھ ساتھ اس کے تمام گناہ بھی منقطع ہو جائیں اور بڑی ہلاکت ہے اس</w:t>
        <w:br/>
        <w:t>کے لئے کہ جو خود تو مر جائے لیکن اس کے گناہ 100، 200 سال یا اس سے بھی زیادہ مدت تک باقی رہیں اور اسے قبر میں ان</w:t>
        <w:br/>
        <w:t>کے سبب عذاب دیا جا تار ہے اور ان کے ختم ہونے تک اس سے پوچھ گچھ ہوتی رہے۔ چنانچہ،</w:t>
        <w:br/>
        <w:t>الله عَزَوَجَل ارشاد فرماتا ہے: وَنَكْتُبُ مَا قَدَّمُوا وَأَثَارَهُمْ ( ۲۲، پس: ۱۳ )</w:t>
        <w:br/>
        <w:t>ترجمہ کنز الایمان: اور ہم لکھ رہے ہیں جو انہوں نے آگے بھیجا اور جو نشانیاں پیچھے چھوڑ گئے۔</w:t>
        <w:br/>
        <w:t>525 ... صحیح مسلم، کتاب الزكاة، باب الحث على الصدقة .. الخ، الحدیث: ۱۰۱۷، ص ۵۰۸</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93. ۱۸۵۷ء کی جنگ آزادی میں ایک اللہ والے کا پیاس کی شدت میں پیالہ رکھ کر دعا کرنا اور بارش کا نزول</w:t>
      </w:r>
    </w:p>
    <w:p>
      <w:pPr>
        <w:jc w:val="right"/>
        <w:bidi/>
      </w:pPr>
      <w:r>
        <w:rPr>
          <w:rFonts w:ascii="Jameel Noori Nastaleeq" w:hAnsi="Jameel Noori Nastaleeq" w:cs="Jameel Noori Nastaleeq"/>
          <w:b w:val="0"/>
          <w:sz w:val="32"/>
          <w:lang w:bidi="ur-PK"/>
        </w:rPr>
        <w:t>موضوع: دعا کی قبولیت</w:t>
      </w:r>
    </w:p>
    <w:p>
      <w:pPr>
        <w:jc w:val="right"/>
        <w:bidi/>
      </w:pPr>
      <w:r>
        <w:rPr>
          <w:rFonts w:ascii="Jameel Noori Nastaleeq" w:hAnsi="Jameel Noori Nastaleeq" w:cs="Jameel Noori Nastaleeq"/>
          <w:b w:val="0"/>
          <w:sz w:val="32"/>
          <w:lang w:bidi="ur-PK"/>
        </w:rPr>
        <w:t>بیان/کتاب کا نام: جھاڑ پھونک اور تعویذ گنڈے</w:t>
      </w:r>
    </w:p>
    <w:p>
      <w:pPr>
        <w:jc w:val="right"/>
        <w:bidi/>
      </w:pPr>
      <w:r>
        <w:rPr>
          <w:rFonts w:ascii="Jameel Noori Nastaleeq" w:hAnsi="Jameel Noori Nastaleeq" w:cs="Jameel Noori Nastaleeq"/>
          <w:b w:val="0"/>
          <w:sz w:val="32"/>
          <w:lang w:bidi="ur-PK"/>
        </w:rPr>
        <w:t>حوالہ: اصلاحی خطبات، جلد ۱۸، صفحہ ۲۷۶ تا ۲۷۷</w:t>
      </w:r>
    </w:p>
    <w:p>
      <w:pPr>
        <w:jc w:val="right"/>
        <w:bidi/>
      </w:pPr>
      <w:r>
        <w:rPr>
          <w:rFonts w:ascii="Jameel Noori Nastaleeq" w:hAnsi="Jameel Noori Nastaleeq" w:cs="Jameel Noori Nastaleeq"/>
          <w:b w:val="0"/>
          <w:sz w:val="32"/>
          <w:lang w:bidi="ur-PK"/>
        </w:rPr>
        <w:t>میں نے اپنے والد ماجد رحمۃ اللہ علیہ سے سنا کہ ۱۸۵۷؁ء کی جنگ آزادی میں جب انگریزوں کے خلاف لڑائی ہورہی تھی تو جگہ جگہ پھانسیاں لگائی ہوئی تھیں ، لوگوں کو پھانسیاں دی جارہی تھیں ، اور ظلم وتشدد کا بازار گرم تھا ، آج ہمیں یہ تشدد پسند کہتے ہیں ، لیکن ان کی تاریخ ظلم و بربریت سے بھری ہوئی ہے، بربریت کا بازار گرم تھا، اسی میں ایک اللہ والے ایک گھر میں ان لوگوں کے شر سے اپنے آپ کو بچا کر ٹھہرے ہوئے تھے، کئی دن اسی حالت میں گزرگئے نہ کھانے کو کچھ تھا نہ پینے کو</w:t>
        <w:br/>
        <w:br/>
        <w:br/>
        <w:br/>
        <w:t>کچھ تھا، باہر نکل نہیں سکتے تھے، باہر نکلتے تو انگریزوں کے ظلم وستم کا نشانہ بنتے ، جب کئی دن گزرگئے اور بالکل جان لبوں تک آگئی تو سوچا کہ کیا کروں پانی ہے نہیں ، پیاس شدید لگی ہوئی ہے، جان پر بنی ہوئی ہے تو دل میں یہ سوچا جتنا میرے بس میں کام ہے وہ تو کرلوں اور پھر اللہ سے مانگو ، تو ایک پیالہ پڑا ہوا تھا پاس اور بھوک پیاس کی کمزوری سے چلنا ممکن نہیں تھا ، پیالے کو ہاتھ میں لیکر سرک سرک کر سرک سرک کر صحن تک پہنچ گئے اور صحن میں لے جاکر پیالہ رکھ دیا اور دعا کی کہ یا اللہ ! میرے بس میں اتنا ہی تھا کہ میں سرک کر پیالہ یہاں رکھ دوں ، اب بارش نازل کرنا یہ آپ کا کام ہے، اپنے فضل سے آسمان سے مجھے اس میں پانی عطا فرمادیجئے، یہ دعا کی، جب بندہ نے اپنا کام پورا کرلیا، اور اللہ تعالیٰ سے رجوع کرلیا، تو اللہ تعالیٰ نے فرمایا، ہاں اب میرا کام ہے، بادل آئے، بارش برسی اور پیالہ پانی سے بھرگیا، تو اللہ تبارک وتعالیٰ کی پناہ مانگنے کے ساتھ ساتھ آدمی اپنے کرنے کا جو کام ہے وہ کرلے اور پھر اللہ تعالیٰ سے مانگے جتنی گناہ سے بچنے کی کوشش ہوسکتی ہے وہ کرلے پھر اللہ تعالیٰ سے مانگے تو ممکن نہیں ہے کہ وہ رد کردیں ۔</w:t>
      </w:r>
    </w:p>
    <w:p>
      <w:pPr>
        <w:jc w:val="right"/>
        <w:bidi/>
      </w:pPr>
      <w:r>
        <w:rPr>
          <w:rFonts w:ascii="Jameel Noori Nastaleeq" w:hAnsi="Jameel Noori Nastaleeq" w:cs="Jameel Noori Nastaleeq"/>
          <w:b w:val="0"/>
          <w:sz w:val="32"/>
          <w:lang w:bidi="ur-PK"/>
        </w:rPr>
        <w:t>——</w:t>
      </w:r>
    </w:p>
    <w:p/>
    <w:p>
      <w:r>
        <w:br w:type="page"/>
      </w:r>
    </w:p>
    <w:p>
      <w:pPr>
        <w:jc w:val="right"/>
        <w:bidi/>
      </w:pPr>
      <w:r>
        <w:rPr>
          <w:rFonts w:ascii="Jameel Noori Nastaleeq" w:hAnsi="Jameel Noori Nastaleeq" w:cs="Jameel Noori Nastaleeq"/>
          <w:b/>
          <w:sz w:val="44"/>
          <w:lang w:bidi="ur-PK"/>
        </w:rPr>
        <w:t>ضمیمہ: فہرستِ شخصیات</w:t>
      </w:r>
    </w:p>
    <w:p>
      <w:pPr>
        <w:jc w:val="right"/>
        <w:bidi/>
      </w:pPr>
      <w:r>
        <w:rPr>
          <w:rFonts w:ascii="Jameel Noori Nastaleeq" w:hAnsi="Jameel Noori Nastaleeq" w:cs="Jameel Noori Nastaleeq"/>
          <w:b w:val="0"/>
          <w:sz w:val="32"/>
          <w:lang w:bidi="ur-PK"/>
        </w:rPr>
        <w:t>ابو درداء (1): اسلاف کرام کا جانور کرائے پر لے کر بھلائی کی نیت سے اس پر نہ چڑھنا</w:t>
      </w:r>
    </w:p>
    <w:p>
      <w:pPr>
        <w:jc w:val="right"/>
        <w:bidi/>
      </w:pPr>
      <w:r>
        <w:rPr>
          <w:rFonts w:ascii="Jameel Noori Nastaleeq" w:hAnsi="Jameel Noori Nastaleeq" w:cs="Jameel Noori Nastaleeq"/>
          <w:b w:val="0"/>
          <w:sz w:val="32"/>
          <w:lang w:bidi="ur-PK"/>
        </w:rPr>
        <w:t>ایک شخص (نامعلوم) (1): عبرت ناک واقعہ (کلمہ نہ آنا)</w:t>
      </w:r>
    </w:p>
    <w:p>
      <w:pPr>
        <w:jc w:val="right"/>
        <w:bidi/>
      </w:pPr>
      <w:r>
        <w:rPr>
          <w:rFonts w:ascii="Jameel Noori Nastaleeq" w:hAnsi="Jameel Noori Nastaleeq" w:cs="Jameel Noori Nastaleeq"/>
          <w:b w:val="0"/>
          <w:sz w:val="32"/>
          <w:lang w:bidi="ur-PK"/>
        </w:rPr>
        <w:t>ایک نامعلوم یہودی شخص (1): ایک یہودی کا عبرتناک واقعہ (اپنے ہی خزانے میں قید)</w:t>
      </w:r>
    </w:p>
    <w:p>
      <w:pPr>
        <w:jc w:val="right"/>
        <w:bidi/>
      </w:pPr>
      <w:r>
        <w:rPr>
          <w:rFonts w:ascii="Jameel Noori Nastaleeq" w:hAnsi="Jameel Noori Nastaleeq" w:cs="Jameel Noori Nastaleeq"/>
          <w:b w:val="0"/>
          <w:sz w:val="32"/>
          <w:lang w:bidi="ur-PK"/>
        </w:rPr>
        <w:t>حضرت ربعی رحمۃ اللہ علیہ (تابعی) (1): غیبت کرنے پر عبرت ناک خواب</w:t>
      </w:r>
    </w:p>
    <w:p>
      <w:pPr>
        <w:jc w:val="right"/>
        <w:bidi/>
      </w:pPr>
      <w:r>
        <w:rPr>
          <w:rFonts w:ascii="Jameel Noori Nastaleeq" w:hAnsi="Jameel Noori Nastaleeq" w:cs="Jameel Noori Nastaleeq"/>
          <w:b w:val="0"/>
          <w:sz w:val="32"/>
          <w:lang w:bidi="ur-PK"/>
        </w:rPr>
        <w:t>مفتی محمد تقی عثمانی (1): پولیس کے ہاتھوں ایک مسافر کی لوٹ مار کا عبرت آموز واقعہ</w:t>
      </w:r>
    </w:p>
    <w:p>
      <w:pPr>
        <w:jc w:val="right"/>
        <w:bidi/>
      </w:pPr>
      <w:r>
        <w:rPr>
          <w:rFonts w:ascii="Jameel Noori Nastaleeq" w:hAnsi="Jameel Noori Nastaleeq" w:cs="Jameel Noori Nastaleeq"/>
          <w:b w:val="0"/>
          <w:sz w:val="32"/>
          <w:lang w:bidi="ur-PK"/>
        </w:rPr>
        <w:t>مفتی محمد شفیع (2): ایک بزرگ کی قبر میں کاغذ قلم رکھنے کی وصیت اور برزخ کی حقیقت، ایک شخص کا خودکشی کے لیے خریدا زہر بھی ملاوٹ کے سبب اثر نہ کرنے کا حکایتی قصہ</w:t>
      </w:r>
    </w:p>
    <w:p>
      <w:pPr>
        <w:jc w:val="right"/>
        <w:bidi/>
      </w:pPr>
      <w:r>
        <w:rPr>
          <w:rFonts w:ascii="Jameel Noori Nastaleeq" w:hAnsi="Jameel Noori Nastaleeq" w:cs="Jameel Noori Nastaleeq"/>
          <w:b w:val="0"/>
          <w:sz w:val="32"/>
          <w:lang w:bidi="ur-PK"/>
        </w:rPr>
        <w:t>مولانا اشرف علی تھانوی (6): ایک سائل کو جھڑکنے کے بعد دولت اور بیوی چھن جانے کا عبرت آموز واقعہ، حکیم الامت حضرت تھانوی رحمۃ اللہ علیہ کا بیان کردہ ایک شخص کا اپنے ہی خزانے میں بند ہوکر بھوک پیاس سے مرنا، حکیم الامت حضرت تھانوی رحمۃ اللہ علیہ — لکھنؤ کے نواب کی بیماری میں صرف قیمہ کے جوس پر گزارہ، حکیم الامت حضرت تھانوی رحمۃ اللہ علیہ — لکھنؤ کے نواب کی بیماری میں صرف قیمہ کے جوس پر گزارہ، خزانے میں محصور ہوکر بھوک پیاس سے مرنے والے یہودی تاجر کا عبرتناک قصہ، ڈھاکہ کے ایک نواب زادے اور نواب زادی کا ماچس سونگھنے اور کپڑا پھڑوانے کی لت میں ساری دولت گنوا بیٹھنا</w:t>
      </w:r>
    </w:p>
    <w:p>
      <w:pPr>
        <w:jc w:val="right"/>
        <w:bidi/>
      </w:pPr>
      <w:r>
        <w:rPr>
          <w:rFonts w:ascii="Jameel Noori Nastaleeq" w:hAnsi="Jameel Noori Nastaleeq" w:cs="Jameel Noori Nastaleeq"/>
          <w:b w:val="0"/>
          <w:sz w:val="32"/>
          <w:lang w:bidi="ur-PK"/>
        </w:rPr>
        <w:t>مولانا مفتی محمد تقی عثمانی (3): ایک مالدار شخص کا مکہ میں پیسے کے باوجود سحری نہ ملنے پر 'پیسے سے سب کچھ نہیں ہوتا' کا اعتراف، مصنف کا ایک نام نہاد عامل کو مسجد سے نکل کر مریدوں کے منہ میں تھوکتے دیکھنے کا وحشت ناک مشاہدہ، مصنف کا مشاہدہ: ایک شاندار کار سوار کا راہگیر کو ٹکر مار کر بغیر رکے چلے جانا</w:t>
      </w:r>
    </w:p>
    <w:p>
      <w:pPr>
        <w:jc w:val="right"/>
        <w:bidi/>
      </w:pPr>
      <w:r>
        <w:rPr>
          <w:rFonts w:ascii="Jameel Noori Nastaleeq" w:hAnsi="Jameel Noori Nastaleeq" w:cs="Jameel Noori Nastaleeq"/>
          <w:b w:val="0"/>
          <w:sz w:val="32"/>
          <w:lang w:bidi="ur-PK"/>
        </w:rPr>
        <w:t>نبی کریم ﷺ (1): حضرت علی بن موفق رحمۃ اللہ علیہ کا خواب میں نبی کریم ﷺ کی طرف سے حج بدل پر جنت میں داخلے کی بشارت پانا</w:t>
      </w:r>
    </w:p>
    <w:p>
      <w:r>
        <w:br w:type="page"/>
      </w:r>
    </w:p>
    <w:p>
      <w:pPr>
        <w:jc w:val="right"/>
        <w:bidi/>
      </w:pPr>
      <w:r>
        <w:rPr>
          <w:rFonts w:ascii="Jameel Noori Nastaleeq" w:hAnsi="Jameel Noori Nastaleeq" w:cs="Jameel Noori Nastaleeq"/>
          <w:b/>
          <w:sz w:val="44"/>
          <w:lang w:bidi="ur-PK"/>
        </w:rPr>
        <w:t>ضمیمہ: فہرستِ مصادر</w:t>
      </w:r>
    </w:p>
    <w:p>
      <w:pPr>
        <w:jc w:val="right"/>
        <w:bidi/>
      </w:pPr>
      <w:r>
        <w:rPr>
          <w:rFonts w:ascii="Jameel Noori Nastaleeq" w:hAnsi="Jameel Noori Nastaleeq" w:cs="Jameel Noori Nastaleeq"/>
          <w:b w:val="0"/>
          <w:sz w:val="32"/>
          <w:lang w:bidi="ur-PK"/>
        </w:rPr>
        <w:t>احیاء العلوم (70): ابلیس کا اپنے لشکر سے صحابہ، تابعین اور بعد کی امتوں کے بارے میں سوال و جواب، اسلاف کرام کا جانور کرائے پر لے کر بھلائی کی نیت سے اس پر نہ چڑھنا، ایک بزرگ کا بچوں کی شفاعت کی امید میں نکاح کرنا، ایک بزرگ کا بیوی کی پردہ داری کی خاطر طلاق کی وجہ ظاہر نہ کرنا، ایک بزرگ کا خلیفہ ہارون رشید کی سارنگی توڑنا اور خلیفہ کا ان سے متاثر ہونا، ایک بزرگ کا غلے کی تاخیری فروخت سے حاصل نفع صدقہ کر دینا، ایک بزرگ کا قصاب کو برائی سے روکنے کے لیے پہلے اپنی بلی کا لالچ ختم کرنا، ایک تابعی بزرگ کا 30 ہزار نفع واپس لوٹا دینا، ایک تابعی بزرگ کا بیٹے کو کھانے اور کفن کی تجارت اور قصاب و سنار کے پیشے سے منع کرنا، ایک طبیب کا بانجھ اور فربہ عورت کو موت کا خوف دلا کر علاج کرنا...</w:t>
      </w:r>
    </w:p>
    <w:p>
      <w:pPr>
        <w:jc w:val="right"/>
        <w:bidi/>
      </w:pPr>
      <w:r>
        <w:rPr>
          <w:rFonts w:ascii="Jameel Noori Nastaleeq" w:hAnsi="Jameel Noori Nastaleeq" w:cs="Jameel Noori Nastaleeq"/>
          <w:b w:val="0"/>
          <w:sz w:val="32"/>
          <w:lang w:bidi="ur-PK"/>
        </w:rPr>
        <w:t>اصلاحی خطبات (20): ایک بزرگ کی قبر میں کاغذ قلم رکھنے کی وصیت اور برزخ کی حقیقت، ایک بنیے کے بیٹے کا سستی بوتل قیمتی سمجھ کر بیچ دینا اور باپ کا اصل نقصان نہ ہونے پر مطمئن ہونا، ایک سائل کو جھڑکنے کے بعد دولت اور بیوی چھن جانے کا عبرت آموز واقعہ، ایک شخص کا خودکشی کے لیے خریدا زہر بھی ملاوٹ کے سبب اثر نہ کرنے کا حکایتی قصہ، ایک مالدار شخص کا مکہ میں پیسے کے باوجود سحری نہ ملنے پر 'پیسے سے سب کچھ نہیں ہوتا' کا اعتراف، بڑھیا کا نادانی میں محبت کرتے ہوئے عقاب کی چونچ اور پنجے کاٹنے کی تمثیل، حضرت شیخ سعدی رحمۃ اللہ علیہ — لالچی تاجر کے کبھی نہ ختم ہونے والے تجارتی منصوبے، حکیم الامت حضرت تھانوی رحمۃ اللہ علیہ کا بیان کردہ ایک شخص کا اپنے ہی خزانے میں بند ہوکر بھوک پیاس سے مرنا، حکیم الامت حضرت تھانوی رحمۃ اللہ علیہ — لکھنؤ کے نواب کی بیماری میں صرف قیمہ کے جوس پر گزارہ، خزانے میں محصور ہوکر بھوک پیاس سے مرنے والے یہودی تاجر کا عبرتناک قصہ...</w:t>
      </w:r>
    </w:p>
    <w:p>
      <w:pPr>
        <w:jc w:val="right"/>
        <w:bidi/>
      </w:pPr>
      <w:r>
        <w:rPr>
          <w:rFonts w:ascii="Jameel Noori Nastaleeq" w:hAnsi="Jameel Noori Nastaleeq" w:cs="Jameel Noori Nastaleeq"/>
          <w:b w:val="0"/>
          <w:sz w:val="32"/>
          <w:lang w:bidi="ur-PK"/>
        </w:rPr>
        <w:t>اصلاحی خطبات جلد نمبر ۱ (1): ایک یہودی کا عبرتناک واقعہ (اپنے ہی خزانے میں قید)</w:t>
      </w:r>
    </w:p>
    <w:p>
      <w:pPr>
        <w:jc w:val="right"/>
        <w:bidi/>
      </w:pPr>
      <w:r>
        <w:rPr>
          <w:rFonts w:ascii="Jameel Noori Nastaleeq" w:hAnsi="Jameel Noori Nastaleeq" w:cs="Jameel Noori Nastaleeq"/>
          <w:b w:val="0"/>
          <w:sz w:val="32"/>
          <w:lang w:bidi="ur-PK"/>
        </w:rPr>
        <w:t>اصلاحی خطبات جلد ۴ (2): عبرت ناک واقعہ (کلمہ نہ آنا)، غیبت کرنے پر عبرت ناک خواب</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