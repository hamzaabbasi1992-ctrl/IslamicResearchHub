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معاشرتی مسائل</w:t>
      </w:r>
    </w:p>
    <w:p>
      <w:pPr>
        <w:jc w:val="right"/>
        <w:bidi/>
      </w:pPr>
      <w:r>
        <w:rPr>
          <w:rFonts w:ascii="Jameel Noori Nastaleeq" w:hAnsi="Jameel Noori Nastaleeq" w:cs="Jameel Noori Nastaleeq"/>
          <w:b w:val="0"/>
          <w:sz w:val="28"/>
          <w:lang w:bidi="ur-PK"/>
        </w:rPr>
        <w:t>کل واقعات: 14   |   کل روایات: 14</w:t>
      </w:r>
    </w:p>
    <w:p>
      <w:r>
        <w:br w:type="page"/>
      </w:r>
    </w:p>
    <w:p>
      <w:pPr>
        <w:pStyle w:val="Heading1"/>
        <w:jc w:val="right"/>
        <w:bidi/>
      </w:pPr>
      <w:r>
        <w:rPr>
          <w:rFonts w:ascii="Jameel Noori Nastaleeq" w:hAnsi="Jameel Noori Nastaleeq" w:cs="Jameel Noori Nastaleeq"/>
          <w:b/>
          <w:sz w:val="40"/>
          <w:lang w:bidi="ur-PK"/>
        </w:rPr>
        <w:t>1. ایک دیہاتی بڑھیا کا کراچی جیسے بڑے شہر میں لوگوں کے ایک دوسرے کو نہ جاننے پر حیرت کرنا</w:t>
      </w:r>
    </w:p>
    <w:p>
      <w:pPr>
        <w:jc w:val="right"/>
        <w:bidi/>
      </w:pPr>
      <w:r>
        <w:rPr>
          <w:rFonts w:ascii="Jameel Noori Nastaleeq" w:hAnsi="Jameel Noori Nastaleeq" w:cs="Jameel Noori Nastaleeq"/>
          <w:b w:val="0"/>
          <w:sz w:val="32"/>
          <w:lang w:bidi="ur-PK"/>
        </w:rPr>
        <w:t>موضوع: دیہات اور شہر کا فرق</w:t>
      </w:r>
    </w:p>
    <w:p>
      <w:pPr>
        <w:jc w:val="right"/>
        <w:bidi/>
      </w:pPr>
      <w:r>
        <w:rPr>
          <w:rFonts w:ascii="Jameel Noori Nastaleeq" w:hAnsi="Jameel Noori Nastaleeq" w:cs="Jameel Noori Nastaleeq"/>
          <w:b w:val="0"/>
          <w:sz w:val="32"/>
          <w:lang w:bidi="ur-PK"/>
        </w:rPr>
        <w:t>بیان/کتاب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۲۰۸ تا ۲۰۹</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 xml:space="preserve">میں ایک مرتبہ ہندوستان گیا، وہاں پر اپنے ایک عزیز سے ملنے کے لئے ایک دور دراز علاقے کے ایک گائوں میں جانے کا اتفاق ہوا، وہ گائوں بہت چھوٹا تھا اور شہر سے بہت دور واقع تھا۔ اس گائوں میں ایک بوڑھی خاتون تھیں ، ان خاتون کو جب پتہ چلا کہ کراچی سے کوئی آدمی آیا ہے تو وہ خاتون مجھ سے ملنے کے لئے آگئیں اور مجھ سے پوچھا کہ تم کراچی سے آئے ہو؟ میں نے کہا: جی ہاں کراچی سے آیا ہوں ، اس نے کہا کہ تم میرے بیٹے حسن کو جانتے ہو؟ میں نے کہا کہ میں تو نہیں جانتا، وہ کہنے لگیں کہ تم کراچی میں رہتے ہو اور حسن کو نہیں جانتے، وہ بڑھیا بے چاری یہ سمجھ رہی تھی کہ جس طرح اس گائوں میں ہرآدمی دوسرے آدمی کو جانتا ہے، اسی طرح کراچی میں رہنے والا بھی ہر آدمی دوسرے آدمی کو جانتا ہو۔ میں نے اس بڑھیا کو بتایا کہ کراچی بہت بڑا شہر ہے اور اس شہر میں بہت سارے لوگ رہتے ہیں ، وہاں ایک آدمی دوسرے </w:t>
        <w:br/>
        <w:br/>
        <w:br/>
        <w:br/>
        <w:t>آدمی کو نہیں جانتا۔ لیکن آخر وقت تک بڑھیا کو یہ بات سمجھ میں نہیں آئی کہ ایک شہر میں رہتے ہوئے دوآدمی ایک دوسرے کو کیوں نہیں جانتے؟ میں نے سمجھایا کہ آپ کے اس گائوں سے میرٹھ تک جتنا فاصلہ ہے، کراچی اتنا بڑا ایک شہر ہے، اور اس میں تیس پینتیس لاکھ آدمی رہتے ہیں (اس وقت اتنی ہی آبادی تھی) لیکن یہ بات اس بڑھیا کی سمجھ میں نہیں آئی، کیونکہ اس نے ساری عمر اس چھوٹے سے گائوں میں گزاری تھی، اس گائوں سے باہر کی کسی چیز کو قبول کرنے اور سمجھنے کو وہ تیار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سرکاری افسر کا جھوٹی حاضری لگانے سے انکار پر دھمکایا جانا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۱۲۵</w:t>
      </w:r>
    </w:p>
    <w:p>
      <w:pPr>
        <w:jc w:val="right"/>
        <w:bidi/>
      </w:pPr>
      <w:r>
        <w:rPr>
          <w:rFonts w:ascii="Jameel Noori Nastaleeq" w:hAnsi="Jameel Noori Nastaleeq" w:cs="Jameel Noori Nastaleeq"/>
          <w:b w:val="0"/>
          <w:sz w:val="32"/>
          <w:lang w:bidi="ur-PK"/>
        </w:rPr>
        <w:t>ایک سرکاری محکمے کے ذمہ دار افسر نے مجھے بتایا کہ میرے ذمے یہ ڈیوٹی ہے کہ میں ملازموں کی حاضری لگائوں ۔ ایک ہفتہ کے بعدہفتہ پھر کا کچا چٹھا۔ تیار کرکے افسر بالا کو پیش کرتا ہوں ، تاکہ اس کے مطابق تنخواہیں تیار کی جائیں ، اورمیرے محکمے میں نوجوانوں کی ایک بڑی تعداد ایسی ہے جو مارپیٹ والے نوجوان ہیں ۔ ان کا حال یہ ہے کہ اولاً تو دفتر میں آتے ہی نہیں ہیں ، اور اگرکبھی آتے بھی ہیں تو ایک دوگھنٹے کے لئے آتے ہیں ، اور یہاں آکر بھی یہ کرتے ہیں کہ دوستوں سے ملاقات کرتے ہیں ۔ کینٹین میں بیٹھ کر گپ شپ کرتے ہیں اور مشکل سے دفتر میں آدھا گھنٹہ دفتری کام کرتے ہیں ، اور چلے جاتے ہیں ، میں نے حاضری کے رجسٹر میں لکھ دیا کہ یہ حاضر نہیں ہوئے۔ تو وہ لوگ پستول اور ریوالور لے کر مجھے مارنے کے لئے آگئے، اور کہا کہ ہماری حاضری کیوں نہیں لگائی؟ فوراً ہماری حاضر لگائو۔</w:t>
        <w:br/>
        <w:t>اب مجھے بتائیں کہ میں کیا کروں ؟ اگر حاضری لگاتا ہوں تو جھوٹ ہوتا ہے، اور اگر نہیں لگاتا ہوں تو ان لوگوں کے غیض و غضب کا نشانہ بنتا ہوں ۔ میں کیا کروں ؟ آج ہمارے دفتروں کا یہ حال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مسجد میں مصافحہ کرنے کے شوق میں لوگوں کا کھڑکیاں توڑ دینا</w:t>
      </w:r>
    </w:p>
    <w:p>
      <w:pPr>
        <w:jc w:val="right"/>
        <w:bidi/>
      </w:pPr>
      <w:r>
        <w:rPr>
          <w:rFonts w:ascii="Jameel Noori Nastaleeq" w:hAnsi="Jameel Noori Nastaleeq" w:cs="Jameel Noori Nastaleeq"/>
          <w:b w:val="0"/>
          <w:sz w:val="32"/>
          <w:lang w:bidi="ur-PK"/>
        </w:rPr>
        <w:t>موضوع: سنت کی غلط فہمی</w:t>
      </w:r>
    </w:p>
    <w:p>
      <w:pPr>
        <w:jc w:val="right"/>
        <w:bidi/>
      </w:pPr>
      <w:r>
        <w:rPr>
          <w:rFonts w:ascii="Jameel Noori Nastaleeq" w:hAnsi="Jameel Noori Nastaleeq" w:cs="Jameel Noori Nastaleeq"/>
          <w:b w:val="0"/>
          <w:sz w:val="32"/>
          <w:lang w:bidi="ur-PK"/>
        </w:rPr>
        <w:t>بیان/کتاب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۱۶۳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اور دیکھئے ! مصافحہ کرنا کوئی فرض واجب نہیں ، زیادہ سے زیادہ سنت ہے، اس مصافحہ کے لئے کسی مسلمان کو تکلیف دینا ، نقصان پہنچانا، دھکے دینا حرام ہے، ایک حرام کام کرکے ہم سنت پر عمل کرنا چاہتے ہیں ۔ ایک مرتبہ صوبہ سرحد کے ایک علاقے میں جانا ہوا، وہاں کی مسجد میں اجتماع ہوا، اور میرا بیان ہوا، دروازے اس مسجد کے چھوٹے تھے ، دونوں طرف کھڑکیاں تھیں ، بر آمدہ بھی تھا، صحن بھی تھا، لوگ دور دور سے بیان سننے کے لئے آئے ہوئے تھے، مسجد کا ہال ، برآمدہ اور صحن سب لوگوں سے بھرا ہوا تھا۔ جب بیان ختم ہوا، اور مصافحے کی نوبت آئی، میں آپ سے سچ کہتا ہوں کہ بر آمدے اور صحن کے لوگ کھڑکیوں کے ذریعے اندر آنے کی کوشش کررہے تھے، اور اس کے نتیجے میں مسجد کی کھڑکیاں ٹوٹ گئیں ۔ مقصد ان کا صرف یہ تھا کہ مصافحہ کرنے کا موقع نہ نکل جائے، دماغ میں یہ بات تو بیٹھی ہوئی تھی کہ مصافحہ کرنا سنت ہے، اور مصافحہ کرنے کی فضیلت دل و دماغ میں تھی، لیکن یہ ذہن سے نکل گیا کہ مسجد میں دھکم پیل کرنا، اور دوسروں کو اذیت دینا حرام ہے۔ بات در اصل یہ ہے کہ ہماری قوم کی صحیح تربیت نہیں ہوئی ، اس کے نتیجے میں یہ فساد پھیلا ہوا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باپ ''نرسنگ ہوم'' میں</w:t>
      </w:r>
    </w:p>
    <w:p>
      <w:pPr>
        <w:jc w:val="right"/>
        <w:bidi/>
      </w:pPr>
      <w:r>
        <w:rPr>
          <w:rFonts w:ascii="Jameel Noori Nastaleeq" w:hAnsi="Jameel Noori Nastaleeq" w:cs="Jameel Noori Nastaleeq"/>
          <w:b w:val="0"/>
          <w:sz w:val="32"/>
          <w:lang w:bidi="ur-PK"/>
        </w:rPr>
        <w:t>موضوع: اولاد کی والدین سے بے رغبتی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33</w:t>
      </w:r>
    </w:p>
    <w:p>
      <w:pPr>
        <w:jc w:val="right"/>
        <w:bidi/>
      </w:pPr>
      <w:r>
        <w:rPr>
          <w:rFonts w:ascii="Jameel Noori Nastaleeq" w:hAnsi="Jameel Noori Nastaleeq" w:cs="Jameel Noori Nastaleeq"/>
          <w:b w:val="0"/>
          <w:sz w:val="32"/>
          <w:lang w:bidi="ur-PK"/>
        </w:rPr>
        <w:t>کردار/راوی: نامعلوم بزرگ (مغربی ملک)، نامعلوم بزرگ (کراچی)</w:t>
      </w:r>
    </w:p>
    <w:p>
      <w:pPr>
        <w:jc w:val="right"/>
        <w:bidi/>
      </w:pPr>
      <w:r>
        <w:rPr>
          <w:rFonts w:ascii="Jameel Noori Nastaleeq" w:hAnsi="Jameel Noori Nastaleeq" w:cs="Jameel Noori Nastaleeq"/>
          <w:b w:val="0"/>
          <w:sz w:val="32"/>
          <w:lang w:bidi="ur-PK"/>
        </w:rPr>
        <w:t>باپ ’’نرسنگ ہوم‘‘ میں</w:t>
        <w:br/>
        <w:t>مغربی ممالک کے بارے میں تو ایسے واقعات بہت سنتے تھے کہ بوڑھا باپ ’’نرسنگ ہوم‘‘ میں پڑا ہوا ہے، وہاں اس باپ کا انتقال ہوگیا، وہاں کے مینجر نے صاحبزادے کو فون کیا کہ جناب! آپ کے والد صاحب کا انتقال ہوگیاہے تو جواب میں صاحبزادے نے کہا کہ مجھے بڑا افسوس ہے کہ ان کا انتقال ہوگیا۔ اب آپ براہِ کرم ان کی تجہیز و تکفین کا انتظام کردیں ۔ اور براہِ کرم بِل مجھے بھیج دیجئے، میں بل کی ادائیگی کردوں گا۔ وہاں کے بارے میں تو یہ بات سنی تھی، لیکن ابھی چند روز پہلے مجھے ایک صاحب نے بتایا کہ یہاں کراچی میں بھی ایک ’’نرسنگ ہوم‘‘ قائم ہوگیا ہے۔ جہاں بوڑھوں کی رہائش کا انتظام ہے، اس میں بھی یہی واقعہ پیش آیا کہ ایک صاحب کا وہاں انتقال ہوگیا۔ اس کے بیٹے کو اطلاع دی گئی، بیٹے صاحب نے پہلے تو آنے کا وعدہ کرلیا لیکن بعد میں معذرت کرتے ہوئے کہا کہ مجھے تو اس وقت فلاں میٹنگ میں جانا ہے اس لئے آپ ہی اسکے کفن دفن کا بندو بست کردیں ، میں نہیں آسکوں گا۔</w:t>
        <w:br/>
        <w:t>یہ وہ اولاد ہے جس کو راضی کرنے کی خاطر تم نے خدا کو ناراض کیا، اس لئے اب وہ تمہارے اوپر مسلط کردی گئی، جیسا کہ حدیث میں صراحت موجود ہے کہ جس مخلوق کو راضی کرنے کے لئے خدا کو ناراض کروگے اللہ تعالیٰ اسی مخلوق کو تمہارے اوپر مسلط کردیں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تھوڑا سا بے دین ہوگیا ہے</w:t>
      </w:r>
    </w:p>
    <w:p>
      <w:pPr>
        <w:jc w:val="right"/>
        <w:bidi/>
      </w:pPr>
      <w:r>
        <w:rPr>
          <w:rFonts w:ascii="Jameel Noori Nastaleeq" w:hAnsi="Jameel Noori Nastaleeq" w:cs="Jameel Noori Nastaleeq"/>
          <w:b w:val="0"/>
          <w:sz w:val="32"/>
          <w:lang w:bidi="ur-PK"/>
        </w:rPr>
        <w:t>موضوع: اولاد کی تعلیم اور دین سے دوری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30-31</w:t>
      </w:r>
    </w:p>
    <w:p>
      <w:pPr>
        <w:jc w:val="right"/>
        <w:bidi/>
      </w:pPr>
      <w:r>
        <w:rPr>
          <w:rFonts w:ascii="Jameel Noori Nastaleeq" w:hAnsi="Jameel Noori Nastaleeq" w:cs="Jameel Noori Nastaleeq"/>
          <w:b w:val="0"/>
          <w:sz w:val="32"/>
          <w:lang w:bidi="ur-PK"/>
        </w:rPr>
        <w:t>کردار/راوی: ایک جاننے والے بزرگ اور ان کا بیٹا (نامعلوم)</w:t>
      </w:r>
    </w:p>
    <w:p>
      <w:pPr>
        <w:jc w:val="right"/>
        <w:bidi/>
      </w:pPr>
      <w:r>
        <w:rPr>
          <w:rFonts w:ascii="Jameel Noori Nastaleeq" w:hAnsi="Jameel Noori Nastaleeq" w:cs="Jameel Noori Nastaleeq"/>
          <w:b w:val="0"/>
          <w:sz w:val="32"/>
          <w:lang w:bidi="ur-PK"/>
        </w:rPr>
        <w:t>تھوڑا سا بے دین ہوگیا ہے</w:t>
        <w:br/>
        <w:t>ہمارے ایک جاننے والے تھے جو اچھے خاصے پڑھے لکھے تھے۔ دیندار اور تہجد گزار تھے، ان کے لڑکے نے جدید انگریزی تعلیم حاصل کی، جس کے نتیجے میں اس کو کہیں اچھی ملازمت مل گئی، ایک دن وہ بڑی خوشی کے ساتھ بتانے لگے کہ ماشاء اللہ ہمارے بیٹے نے اتنا پڑھ لیا، اب ان کو ملازمت مل گئی اور معاشرے میں اس کو بڑا مقام حاصل ہوگیا، البتہ تھوڑا سا بے دین تو ہوگیا لیکن معاشرے میں اس کا کیرئیر بڑاشاندار بن گیا ہے۔</w:t>
        <w:br/>
        <w:t xml:space="preserve">اب اندازہ لگائیے کہ ان صاحب نے اس بات کو اس طرح بیان کیا کہ ’’وہ بچہ ذرا سا بے دین تو ہوگیا، مگر اس کا کیرئیر بڑا شاندار بن گیا‘‘۔ معلوم ہوا کہ بے دین ہونا کوئی بڑی بات نہیں ہے، بس ذراسی گڑبڑ ہوگئی ہے، حالانکہ وہ صاحب خود بڑے دیندار </w:t>
        <w:br/>
        <w:br/>
        <w:br/>
        <w:br/>
        <w:t>اور تہجدگزار آدمی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داڑھی بھی گئی، اور ملازمت بھی نہیں ملی</w:t>
      </w:r>
    </w:p>
    <w:p>
      <w:pPr>
        <w:jc w:val="right"/>
        <w:bidi/>
      </w:pPr>
      <w:r>
        <w:rPr>
          <w:rFonts w:ascii="Jameel Noori Nastaleeq" w:hAnsi="Jameel Noori Nastaleeq" w:cs="Jameel Noori Nastaleeq"/>
          <w:b w:val="0"/>
          <w:sz w:val="32"/>
          <w:lang w:bidi="ur-PK"/>
        </w:rPr>
        <w:t>موضوع: استقامت، داڑھی کی اہمیت، دنیاوی مفاد پر دین کو قربان نہ کرنا</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175 تا 176</w:t>
      </w:r>
    </w:p>
    <w:p>
      <w:pPr>
        <w:jc w:val="right"/>
        <w:bidi/>
      </w:pPr>
      <w:r>
        <w:rPr>
          <w:rFonts w:ascii="Jameel Noori Nastaleeq" w:hAnsi="Jameel Noori Nastaleeq" w:cs="Jameel Noori Nastaleeq"/>
          <w:b w:val="0"/>
          <w:sz w:val="32"/>
          <w:lang w:bidi="ur-PK"/>
        </w:rPr>
        <w:t>کردار/راوی: ایک نامعلوم شخص (لندن میں ملازمت کا متلاشی)</w:t>
      </w:r>
    </w:p>
    <w:p>
      <w:pPr>
        <w:jc w:val="right"/>
        <w:bidi/>
      </w:pPr>
      <w:r>
        <w:rPr>
          <w:rFonts w:ascii="Jameel Noori Nastaleeq" w:hAnsi="Jameel Noori Nastaleeq" w:cs="Jameel Noori Nastaleeq"/>
          <w:b w:val="0"/>
          <w:sz w:val="32"/>
          <w:lang w:bidi="ur-PK"/>
        </w:rPr>
        <w:t>میرے ایک بزرگ نے ایک سچا واقعہ سنایا جو بڑی عبرت کا واقعہ ہے، وہ یہ کہ ان کے ایک دوست لندن میں تھے اور کسی ملازمت کی تلاش میں تھے، ملازمت کے لئے ایک جگہ انٹرویو دینے کے لئے گئے، اس وقت ان کے چہرے پر داڑھی تھی، جو شخص انٹرویو لے رہا تھا اس نے کہا کہ داڑھی کے ساتھ یہاں کام کرنا مشکل ہے، اس لئے یہ داڑھی ختم کرنی ہوگی، اب یہ بڑے پریشان ہوئے کہ میں اپنی داڑھی ختم کروں یا نہ کروں ، اس وقت تو وہ واپس چلے آئے اور دوتین روز تک دوسری جگہوں پر ملازمت تلاش کرتے رہے اور کشمکش میں مبتلا رہے، دوسری ملازمت نہیں مل رہی تھی، اور بے روزگار و پریشان بھی تھے، آخر میں فیصلہ کرلیا کہ چلو ڈاڑھی کٹوادیتے ہیں تاکہ ملازمت تو مل جائے، چنانچہ داڑھی کٹوادی اور اسی جگہ ملازمت کے لئے پہونچ گئے، جب وہاں پہونچے تو انہوں نے پوچھا کہ کیسے آنا ہوا؟ انہوں نے جواب دیا کہ آپ نے کہا تھا کہ یہ ڈاڑھی کٹوادو توتمہیں ملازمت مل جائے گی، اس نے پوچھا کہ آپ مسلمان ہیں ؟ انہوں نے کہا کہ ہاں ! اس نے پھر پوچھا کہ آپ اس ڈاڑھی کو ضروری سمجھتے تھے یا غیرضروری سمجھتے تھے؟ جواب دیا کہ میں اس کو ضروری سمجھتا تھا اسی وجہ سے رکھی تھی، اس نے کہا کہ جب آپ جانتے تھے کہ یہ اللہ کا حکم ہے اور اللہ کے حکم کے تحت ڈاڑھی رکھی تھی، اور اب آپ نے صرف میرے کہنے کی وجہ سے اللہ کے حکم کو چھوڑدیا، اس کامطلب یہ ہے کہ آپ اللہ کے وفادار نہیں ہیں ، اورجو شخص اپنے اللہ کا وفادار نہ ہو، وہ اپنے افسر کا بھی وفادار نہیں ہوسکتا، لہٰذا اب ہم آپ کو ملازمت پر رکھنے سے معذور ہیں ، 'خَسِرَ الدُّنْیَا وَالْاٰخِرَۃِ' داڑھی بھی گئی اور ملازمت بھی نہ ملی۔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۲۰۹</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عقیدت میں ایک بزرگ کو قتل کرکے دفن کرنے کا ارادہ کرنے والوں کا واقعہ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۲۰۸</w:t>
      </w:r>
    </w:p>
    <w:p>
      <w:pPr>
        <w:jc w:val="right"/>
        <w:bidi/>
      </w:pPr>
      <w:r>
        <w:rPr>
          <w:rFonts w:ascii="Jameel Noori Nastaleeq" w:hAnsi="Jameel Noori Nastaleeq" w:cs="Jameel Noori Nastaleeq"/>
          <w:b w:val="0"/>
          <w:sz w:val="32"/>
          <w:lang w:bidi="ur-PK"/>
        </w:rPr>
        <w:t>حضرت تھانوی رحمۃ اللہ علیہ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تاکہ ان کی برکت حاصل ہو۔ اور اس کی صورت یہ سمجھ میں آئی کہ ان بزرگ کو قتل کرکے یہاں دفن کردیا جائے تاکہ ان کی یہ برکت اس علاقے سے باہر نہ نکل جائے۔</w:t>
        <w:br/>
        <w:t>جوش محبت میں بے عقلی کا جو انداز ہے۔ اس کادین سے کوئی تعلق نہیں ۔ محبت وہ ہے جس سے محبوب کو راحت اور آرام ملے۔ اسی طرح مصافحہ کے وقت یہ دیکھ کر مصافحہ کرنا چاہئے کہ اس وقت مصافحہ کرنا مناسب ہے یا نہیں ؟ اس کا لحاظ رکھنا چاہئے۔ اگر دونوں ہاتھ مشغول ہوں تو ایسی صورت میں راحت اورآرام کی نیت سے مصافحہ نہ کرنے میں زیادہ ثواب حاصل ہوگا۔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۱۸۴ تا ۱۸۵</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jc w:val="right"/>
        <w:bidi/>
      </w:pPr>
      <w:r>
        <w:rPr>
          <w:rFonts w:ascii="Jameel Noori Nastaleeq" w:hAnsi="Jameel Noori Nastaleeq" w:cs="Jameel Noori Nastaleeq"/>
          <w:b w:val="0"/>
          <w:sz w:val="32"/>
          <w:lang w:bidi="ur-PK"/>
        </w:rPr>
        <w:t>گذشتہ سال مجھے لندن جانے کا اتفاق ہوا، پھر وہاں لندن سے ٹرین کے ذریعہ ایڈمبرا جارہا تھا۔ راستے میں غسل خانے میں جانے کی ضرورت پیش آئی،جب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ہوجائے تو وہ اندر جائے۔ چنانچہ میں اپنی جگہ آکر بیٹھ گیا۔ جب کافی دیر اس طرح گزرگئی کہ نہ تو اندر سے کوئی نکل رہا تھا، اورنہ یہ اندر جارہی تھی۔ میں دوبارہ غسل خانے کے قریب گیا تو میں نے دیکھا کہ غسل خانے کے دروازے پر لکھا ہے کہ یہ خالی ہے، اندر کوئی نہیں ۔ چنانچہ میں نے ان خاتون سے کہا کہ آپ اندر جانا چاہیں تو چلی جائیں ، غسل خانہ تو خالی ہے۔ ان خاتون نے کہا کہ ایک اور وجہ سے کھڑی ہوں ۔ وہ یہ کہ میں اندر ضرورت کے لئے گئی تھی اور ضرورت سے فارغ ہونے کے بعد ابھی میں نے اس کو فلش نہیں کیا تھا کہ اتنے میں گاڑی اسٹیشن پر آکر کھڑی ہوگئی، اور قانون یہ ہے کہ جب گاڑ پلیٹ فارم پر کھڑی ہو اس وقت غسل خانہ استعمال نہ کرنا چاہئے، اور نہ اس میں پانی بہانا چاہئے۔ اب میں اس انتظار میں ہوں کہ جب گاڑی چل پڑے تومیں اس کو فلش کردوں ، اور اس میں پانی بہادوں ۔ اور پھر اپنی سیٹ پر واپس جائوں ۔</w:t>
        <w:br/>
        <w:t>اب آپ اندازہ لگائیں کہ وہ خاتون صرف اس انتظار میں تھی کہ فلش کرنا رہ گیا تھااور اب تک فلش بھی اس لئے نہیں کیا تھا کہ یہ قانون کی خلاف ورزی ہوجائے گی۔۔۔۔ اس وقت مجھے حضرت والد صاحب رحمۃ اللہ علیہ کی یہ بات یاد آگئی۔ وہ فرمایا کرتے تھے کہ اس بات کا خیال اور اہتمام کہ آدمی فلش کرکے جائے، اصل میں یہ دین کا حکم ہے۔ تاکہ بعدمیں آنے والے کو تکلیف نہ ہو۔ لیکن دین کی اس بات پر ایک غیرمسلم نے کس اہتمام سے عمل کیا۔ آپ اندازہ لگائیں کہ کیا ہم میں سے کوئی شخص اگر مشترک چیز کو استعمال کرے تو کیا اس کو اس بات کا اہتمام اور خیال ہوتا ہے؟ بلکہ ہم لوگ ویسے ہی گندہ چھوڑ دیتے ہیں ، اور یہ سوچتے ہیں کہ جو بعد میں آئے گا، وہ بھرے گا۔ وہ خود ہی نمٹ لے گا۔ وہ جانے، اس کا کام جانے۔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مرتے وقت مسلمان اور یہودی کی خواہشات پوری ہونے پر دو فرشتوں کی حیرت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۱۱۸ تا ۱۲۰</w:t>
      </w:r>
    </w:p>
    <w:p>
      <w:pPr>
        <w:jc w:val="right"/>
        <w:bidi/>
      </w:pPr>
      <w:r>
        <w:rPr>
          <w:rFonts w:ascii="Jameel Noori Nastaleeq" w:hAnsi="Jameel Noori Nastaleeq" w:cs="Jameel Noori Nastaleeq"/>
          <w:b w:val="0"/>
          <w:sz w:val="32"/>
          <w:lang w:bidi="ur-PK"/>
        </w:rPr>
        <w:t>حضرت حکیم الامت رحمۃ اللہ علیہ نے اپنے مواعظ میں ایک قصہ لکھا ہے کہ ایک شہر میں دوآدمی بستر مرگ پر تھے، مرنے کے قریب تھے، ایک مسلمان تھا اور ایک یہودی تھا، اس یہودی کے دل میں مچھلی کھانے کی خواہش پیدا ہوئی اور مچھلی قریب میں کہیں ملتی نہیں تھی، اور اس مسلمان کے دل میں روغن زیتون کھانے کی خواہش پیدا ہوئی تو اللہ تعالیٰ نے دوفرشتوں کو بلایا، ایک فرشتے سے فرمایا کہ فلاں شہر میں ایک یہودی مرنے کے قریب ہے اور اس کا دل مچھلی کھانے کو چاہ رہا ہے، تم ایسا کروکہ ایک مچھلی لے کر اس کے گھر کے تالاب میں ڈال دو تاکہ وہ مچھلی کھاکر اپنی خواہش پوری کرلے، دوسرے فرشتے سے فرمایا کہ فلاں شہر میں ایک مسلمان مرنے کے قریب ہے اور اس کا روغن زیتون کھانے کو دل چاہ رہا ہے اور روغن زیتون اس کی الماری کے اندر موجود ہے، تم جائو اور اس کا روغن نکال کر ضائع کردو، تاکہ وہ اپنی خواہش پوری نہ کرسکے، چنانچہ دونوں فرشتے اپنے اپنے مشن پر چلے، راستے میں ان دونوں کی ملاقات ہوگئی، دونوں نے ایک دوسرے سے پوچھا کہ تم کس کام پر جارہے ہو؟ ایک فرشتے نے بتایا کہ میں فلاں یہودی کو مچھلی کھلانے جارہا ہوں ، دوسرے فرشتے نے کہا کہ میں فلاں مسلمان کا روغن زیتون ضائع کرنے جارہا ہوں ، دونوں کو تعجب ہوا کہ ہم دونوں کو دومتضاد کاموں کا حکم کیوں دیا گیا؟ لیکن چونکہ اللہ تعالیٰ کا حکم تھا اس لئے دونوں نے جاکر اپنا اپنا کام پورا کرلیا۔</w:t>
        <w:br/>
        <w:t>جب واپس آئے تو دونوں نے عرض کیا کہ یا اللہ! ہم نے آپ کے حکم کی تعمیل تو کرلی، لیکن یہ بات ہماری سمجھ میں نہیں آئی کہ ایک مسلمان جو آپ کے حکم کو ماننے والا تھا اور اس کے پاس روغن زیتون موجود تھا، اس کے باوجود آپ نے اس کا روغن زیتون ضائع کرادیا، اور دوسری طرف ایک یہودی تھا اور اس کے پاس مچھلی موجود بھی</w:t>
        <w:br/>
        <w:br/>
        <w:br/>
        <w:br/>
        <w:t>نہیں تھی، لیکن اس کے باوجود آپ نے اس کو مچھلی کھلادی؟ اس لئے ہماری سمجھ میں نہیں آیا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چوں کہ کافر بھی دنیا میں نیک اعمال کرتے رہتے ہیں ، مثلاً کبھی صدقہ خیرات کردیا، کبھی کسی فقیر کی مدد کردی، اس کے یہ نیک اعمال اگرچہ آخرت میں ہمارے ہاں مقبول نہیں ہیں لیکن ہم ان کے نیک اعمال کا حساب دنیا میں چکادیتے ہیں تاکہ جب یہ آخرت میں ہمارے پاس آئیں تو ان کے نیک اعمال کا حساب چکا ہوا ہو اور ہمارے ذمے ان کی کسی نیکی کا بدلہ باقی نہ ہو۔</w:t>
        <w:br/>
        <w:t>اور مسلمانوں کے ساتھ ہمارا معاملہ جدا ہے، وہ یہ کہ ہم یہ چاہتے ہیں کہ مسلمانوں کے گناہوں کا حساب دنیا کے اندر ہی چکادیں تاکہ جب یہ ہمارے پاس آئیں تو گناہوں سے پاک و صاف ہوکر آئیں ۔</w:t>
        <w:br/>
        <w:t>لہٰذا اس یہودی نے جتنے نیک اعمال کئے تھے ان سب کا بدلہ ہم نے دے دیا تھا، صرف ایک نیکی کا بدلہ دینا باقی تھا اور اب یہ ہمارے پاس آرہا تھا، جب اس کے دل میں مچھلی کھانے کی خواہش پیدا ہوئی تو ہم نے اس کی خواہش کو پورا کرتے ہوئے اس کو مچھلی کھلادی، تاکہ جب یہ ہمارے پاس آئے تو اس کی نیکیوں کا حساب چکا ہوا ہو، اور اس مسلمان کی بیماری کے دوران باقی سارے گناہ تو معاف ہوچکے تھے، البتہ ایک گناہ اس کے سر پر باقی تھا اور اب یہ ہمارے پاس آنے والا تھا، اگر اسی حالت میں ہمارے پاس آجاتا تواس کا یہ گناہ اس کے نامۂ اعمال میں ہوتا، اس لئے ہم نے یہ چاہا کہ اس کا روغن زیتون ضائع کرکے اور اس کی خواہش کو توڑکر اس کے دل پر ایک چوٹ اور لگائیں اور اس کے ذریعے اس کے ایک گناہ کو بھی صاف کردیں ، تاکہ جب یہ ہمارے پاس آئے تو بالکل پاک و صاف ہوکر آئے، بہرحال! اللہ تعالیٰ کی حکمتوں کا کون ادراک کرسکتا ہے، کیا ہماری یہ چھوٹی سی عقل ان حکمتوں کا احاطہ کرسکتی ہے؟ اللہ تعالیٰ کی حکمتوں کے تحت کائنات کا یہ نظام چل رہا ہے، انکی حکمتیں اس کائنات میں متصرف</w:t>
        <w:br/>
        <w:br/>
        <w:br/>
        <w:br/>
        <w:t>ہیں ، انسان کے بس کا کام نہیں کہ وہ ان کا ادراک بھی کرسکے، ہمیں کیا معلوم کہ کون سے وقت میں اللہ تعالیٰ کی کون سی حکمت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مصنف کا اسلام آباد کے ریسٹ ہاؤس میں رات کو آگ لگنے پر پڑوسیوں کی بےخبری کا مشاہدہ</w:t>
      </w:r>
    </w:p>
    <w:p>
      <w:pPr>
        <w:jc w:val="right"/>
        <w:bidi/>
      </w:pPr>
      <w:r>
        <w:rPr>
          <w:rFonts w:ascii="Jameel Noori Nastaleeq" w:hAnsi="Jameel Noori Nastaleeq" w:cs="Jameel Noori Nastaleeq"/>
          <w:b w:val="0"/>
          <w:sz w:val="32"/>
          <w:lang w:bidi="ur-PK"/>
        </w:rPr>
        <w:t>موضوع: حسنِ ہمسائیگی کا زوال</w:t>
      </w:r>
    </w:p>
    <w:p>
      <w:pPr>
        <w:jc w:val="right"/>
        <w:bidi/>
      </w:pPr>
      <w:r>
        <w:rPr>
          <w:rFonts w:ascii="Jameel Noori Nastaleeq" w:hAnsi="Jameel Noori Nastaleeq" w:cs="Jameel Noori Nastaleeq"/>
          <w:b w:val="0"/>
          <w:sz w:val="32"/>
          <w:lang w:bidi="ur-PK"/>
        </w:rPr>
        <w:t>بیان/کتاب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۱۵۱</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میں ایک مرتبہ اسلام آباد میں ایک ریسٹ ہائوس میں ٹھہرا ہوا تھا، وہ ایک بنگلہ تھا، رات کے ۳؍ بجے اس میں آگ لگ گئی، اور اللہ تعالیٰ نے خاص فضل فرمایا، اور ہم لوگوں کی جان بچالی۔ فائر بریگیڈ والے آئے، اور انہوں نے آگ بجھائی، لیکن میں نے دیکھا کہ صبح ۸،۹؍بجے تک کارروائی ہوتی رہی ، لیکن برابر کے بنگلے والوں کو کوئی خبر نہیں تھی، کسی کوتوفیق نہیں ہوئی کہ یہاں ہمارے پڑوس میں آگ لگ گئی تھی توپتہ کریں کہ ان کا کیا حال ہے، کوئی مرا، کوئی زخمی ہوا۔ ان کو آنے کی فرصت ہی نہیں تھی، کیونکہ جو مصیبت آئی وہ دوسروں پر آئی، ہمارے واپر نہیں آئی ۔ آج ہمارے معاشرے میں یہ صورت حال پیدا ہوگئی ہے کہ پروس کے ساتھ تعلقات اور حسن سلوک کی فضیلت جو قرآن و حدیث میں بیان فرمائی تھی، وہ ختم ہوچکی ، اب تو نفسانفسی کا عالم ہے، بس میں ہوں ، میرا گھر ہے، میرا مکان ہے، میری فیملی ہے، اور بس آگے کسی اور کی طرف دیکھنے کی ضرورت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مصنف کا نیویارک ایئرپورٹ کی بس میں مسلمانوں کے دھکم پیل کرکے سوار ہونے پر خودغرضی کا مشاہدہ</w:t>
      </w:r>
    </w:p>
    <w:p>
      <w:pPr>
        <w:jc w:val="right"/>
        <w:bidi/>
      </w:pPr>
      <w:r>
        <w:rPr>
          <w:rFonts w:ascii="Jameel Noori Nastaleeq" w:hAnsi="Jameel Noori Nastaleeq" w:cs="Jameel Noori Nastaleeq"/>
          <w:b w:val="0"/>
          <w:sz w:val="32"/>
          <w:lang w:bidi="ur-PK"/>
        </w:rPr>
        <w:t>موضوع: خودغرضی کا زوال</w:t>
      </w:r>
    </w:p>
    <w:p>
      <w:pPr>
        <w:jc w:val="right"/>
        <w:bidi/>
      </w:pPr>
      <w:r>
        <w:rPr>
          <w:rFonts w:ascii="Jameel Noori Nastaleeq" w:hAnsi="Jameel Noori Nastaleeq" w:cs="Jameel Noori Nastaleeq"/>
          <w:b w:val="0"/>
          <w:sz w:val="32"/>
          <w:lang w:bidi="ur-PK"/>
        </w:rPr>
        <w:t>بیان/کتاب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۱۶۲ تا ۱۶۳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میں اپنا واقعہ بتاتا ہوں ، ایک مرتبہ مجھے پی آئی اے کے طیارے میں نیویارک سے کراچی آنا تھا، جس مرحلے تک گوروں کی حکمرانی تھی وہاں تو ہر جگہ لائن لگی ہوی تھی، لائنوں سے گزرتے ہوئے سب کام ہوگئے، لیکن جب بس میں بیٹھنے کا موقع آیا تو وہ چونکہ ہمارے پاکستانی بھائیوں کے انتظام میں تھا۔ بارش ہورہی تھی، اور جہاز لیٹ ہوگیا تھا، اس لئے بسوں کے ذریعے ہوٹل جانا تھا۔ اب بس میں بیٹھنے کے لئے جو دھکم پیل ہوئی کہ الامان الحفیظ ، کمزور آدمی کا تو بس میں داخل ہونے کا سوال ہی پیدا نہیں ہوتا، ہر آدمی یہ چاہتا تھا کہ میں دوسروں کو پیچھے دھکیل کرپہلے بس میں سوار ہوجائوں ۔ میں نے دل میں کہا کہ وہ کافر تھے، اور یہ ماشء اللہ مسلمان ہیں ۔ یہ ہے ’’خود غرضی ‘‘ کہ مجھے پہلے موقع مل جائے، میں سوار ہوجائوں ، میرا کام ہوجائے، میں آگے بڑھ جائوں ، دوسروں کو پیچھے چھوڑ دوں ، یہ سب اس لئے ہورہا ہے کہ ہم نے ان باتوں کو دین سے خارج</w:t>
        <w:br/>
        <w:br/>
        <w:br/>
        <w:br/>
        <w:t>کردیا ہے، ہم یہ سمجھتے ہیں کہ دین صرف نفلیں پڑھنے اور تسبیح پڑھنے کا نام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مغربی اقوام کی ترقی کی دلیل پر بوجھ بجھکڑ کے مشورے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حلال روزگار نہ چھوڑیں</w:t>
      </w:r>
    </w:p>
    <w:p>
      <w:pPr>
        <w:jc w:val="right"/>
        <w:bidi/>
      </w:pPr>
      <w:r>
        <w:rPr>
          <w:rFonts w:ascii="Jameel Noori Nastaleeq" w:hAnsi="Jameel Noori Nastaleeq" w:cs="Jameel Noori Nastaleeq"/>
          <w:b w:val="0"/>
          <w:sz w:val="32"/>
          <w:lang w:bidi="ur-PK"/>
        </w:rPr>
        <w:t>حوالہ: اصلاحی خطبات، جلد ۷، صفحہ ۱۸۳ تا ۱۸۴</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میں نے ان سے کہا کہ آپ نے یہ جو فرمایا کہ مغربی قومیں سنتوں کو چھوڑنے کے باوجود ترقی کررہی ہیں ، لہٰذا ہم بھی اسی طرح ترقی کرسکتے ہیں ، اس پر میں نے ان کو ایک قصہ سنایا۔</w:t>
        <w:br/>
        <w:t>وہ یہ کہ ایک گائوں میں ایک شخص کھجور کے درخت پر چڑھ گیا، کسی طرح چڑھ تو گیا لیکن درخت سے اترا نہیں جارہا تھا، اب اس نے اوپر سے گائوں والوں کو آواز دی کہ مجھے اتارو، اب لوگ جمع ہوگئے اور آپس میں مشورہ کیا کہ کس طرح اس کو درخت سے اتاریں ، کسی کی سمجھ میں کوئی طریقہ نہیں آرہا تھا، اس زمانے میں گائوں کے اندر ایک بوجھ بجھکڑ ہوتا تھا جو سب سے زیادہ عقلمند سمجھا جاتا تھا، گائوں والے اس کے پاس پہنچے اور اس سے جاکر سارا قصہ سنایا کہ اس طرح ایک آدمی درخت پر چڑھ گیا ہے، اس کو کس طرح اتاریں ؟ اس بوجھ بجھکڑ نے کہا کہ یہ تو کوئی مشکل نہیں ، ایسا کرو کہ ایک رسہ لائو، اور جب رسہ لایا گیا تو اس نے کہا کہ اب رسہ اس شخص کی طرف پھینکوں اور اس شخص سے کہا کہ تم اس رسے کو اپنی کمر سے مضبوطی سے باندھ لو، اس نے جب رسہ باندھ لیا تو اب لوگوں سے کہا کہ تم اس رسے کو زور سے کھینچو، جب لوگوں نے رسہ کھینچا تو وہ شخص درخت سے نیچے گرا اور مرگیا، لوگوں نے اس بوجھ بجھکڑ سے کہا کہ آپ نے یہ کیسی ترکیب بتائی، یہ تو مرگیا، اس نے جواب دیا کہ معلوم نہیں کیوں مرگیا، شاید اس کی قضا ہی آگئی تھی، اس لئے</w:t>
        <w:br/>
        <w:br/>
        <w:br/>
        <w:br/>
        <w:t>مرگیا، ورنہ میں نے اس طریقے سے بیشمار لوگوں کو کنویں سے نکالا ہے اور وہ صحیح سالم نکل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پولیس کے ہاتھوں ایک مسافر کی لوٹ مار کا عبرت آموز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۱۴۶ تا ۱۴۷</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تین سال کے بعد ایک ڈاکے کا جو مقدمہ میرے پاس آیا، وہ یہ تھا کہ ایک شخص ’’کویت‘‘ میں نوکری کرتا تھا۔ چھٹیوں میں جب وہ کراچی آیا تو ایئرپورٹ پر اس نے ایک ٹیکسی کرایہ پر کی۔ اور اس میں اپنا سامان رکھ کر اپنے گھر جارہا تھا۔ راستے میں بہادر آباد کی چورنگی پر گھوڑسوار پولیس کا ایک دستہ جارہا تھا۔ رات کے تین بجے کا وقت تھا، اس پولیس کے دستے نے اس ٹیکسی کو روک لیا، اور اس سے پوچھا کہ کہاں سے آرہے ہو اور کہاں جارہے ہو؟ اس نے جواب دیا کہ کویت سے آرہا ہوں اور اب ایئرپورٹ سے اپنے گھر جارہا ہوں ۔ پھر پوچھا کہ تم وہاں سے کیا سامان لائے ہو؟ اس نے جواب دیا کہ جو سامان لایا ہوں اس کی تفتیش اور تحقیق کسٹم والوں نے کرلی ہے تمہارا اس سے کیا تعلق؟ آخرکار ایک پولیس والے نے بندوق تان لی کہ جوکچھ تمہارے پاس ہے وہ نکال دو، اور ہمارے حوالے کردو۔ یہ پہلا مقدمہ میرے پاس آیا، جس میں وہ پولیس والے جو چوری اور ڈاکے سے حفاظت کے لئے گشت کر رہے تھے وہی بندوق تان کر دوسروں کا مال چھین رہے ہیں ۔ جو لوگ قانون کے محافظ اور امن و امان کے محافظ تھے، وہ خود امن و امان کو غارت کرنے کے مرتکب ہورہے ہیں ۔ اس کی وجہ صرف اور صرف یہ ہے کہ دل</w:t>
        <w:br/>
        <w:br/>
        <w:br/>
        <w:br/>
        <w:t>سے خدا کا خوف مٹ چکا ہے۔ اللہ تعالیٰ کے سامنے پیش ہونے کا احساس مٹ گیا ہے۔ آدمی یہ بھول گیا ہے کہ مجھے ایک دن مرنا ہے اور مرنے کے بعد ایک دوسری زندگی آنے والی ہے جس کے نتیجے میں آج قتل و غارت گری، بدامنی، اور بے چینی ہمارے اوپر مسلط ہے۔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ایک جاننے والے بزرگ اور ان کا بیٹا (نامعلوم) (1): تھوڑا سا بے دین ہوگیا ہے</w:t>
      </w:r>
    </w:p>
    <w:p>
      <w:pPr>
        <w:jc w:val="right"/>
        <w:bidi/>
      </w:pPr>
      <w:r>
        <w:rPr>
          <w:rFonts w:ascii="Jameel Noori Nastaleeq" w:hAnsi="Jameel Noori Nastaleeq" w:cs="Jameel Noori Nastaleeq"/>
          <w:b w:val="0"/>
          <w:sz w:val="32"/>
          <w:lang w:bidi="ur-PK"/>
        </w:rPr>
        <w:t>ایک نامعلوم شخص (لندن میں ملازمت کا متلاشی) (1): داڑھی بھی گئی، اور ملازمت بھی نہیں ملی</w:t>
      </w:r>
    </w:p>
    <w:p>
      <w:pPr>
        <w:jc w:val="right"/>
        <w:bidi/>
      </w:pPr>
      <w:r>
        <w:rPr>
          <w:rFonts w:ascii="Jameel Noori Nastaleeq" w:hAnsi="Jameel Noori Nastaleeq" w:cs="Jameel Noori Nastaleeq"/>
          <w:b w:val="0"/>
          <w:sz w:val="32"/>
          <w:lang w:bidi="ur-PK"/>
        </w:rPr>
        <w:t>مفتی محمد تقی عثمانی (4): سڑک پر گاڑی سے ٹکرائے شخص کی مدد کے لیے کوئی نہ رکنے کا موجودہ دور کا واقعہ، لندن کی ریل میں ایک انگریز خاتون کا غسل خانہ فلش کرنے کا انتظار، مغربی اقوام کی ترقی کی دلیل پر بوجھ بجھکڑ کے مشورے کا قصہ، پولیس کے ہاتھوں ایک مسافر کی لوٹ مار کا عبرت آموز واقعہ</w:t>
      </w:r>
    </w:p>
    <w:p>
      <w:pPr>
        <w:jc w:val="right"/>
        <w:bidi/>
      </w:pPr>
      <w:r>
        <w:rPr>
          <w:rFonts w:ascii="Jameel Noori Nastaleeq" w:hAnsi="Jameel Noori Nastaleeq" w:cs="Jameel Noori Nastaleeq"/>
          <w:b w:val="0"/>
          <w:sz w:val="32"/>
          <w:lang w:bidi="ur-PK"/>
        </w:rPr>
        <w:t>مفتی محمد شفیع (1):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مولانا مفتی محمد تقی عثمانی (4): ایک دیہاتی بڑھیا کا کراچی جیسے بڑے شہر میں لوگوں کے ایک دوسرے کو نہ جاننے پر حیرت کرنا، ایک مسجد میں مصافحہ کرنے کے شوق میں لوگوں کا کھڑکیاں توڑ دینا، مصنف کا اسلام آباد کے ریسٹ ہاؤس میں رات کو آگ لگنے پر پڑوسیوں کی بےخبری کا مشاہدہ، مصنف کا نیویارک ایئرپورٹ کی بس میں مسلمانوں کے دھکم پیل کرکے سوار ہونے پر خودغرضی کا مشاہدہ</w:t>
      </w:r>
    </w:p>
    <w:p>
      <w:pPr>
        <w:jc w:val="right"/>
        <w:bidi/>
      </w:pPr>
      <w:r>
        <w:rPr>
          <w:rFonts w:ascii="Jameel Noori Nastaleeq" w:hAnsi="Jameel Noori Nastaleeq" w:cs="Jameel Noori Nastaleeq"/>
          <w:b w:val="0"/>
          <w:sz w:val="32"/>
          <w:lang w:bidi="ur-PK"/>
        </w:rPr>
        <w:t>نامعلوم بزرگ (مغربی ملک) (1): باپ ''نرسنگ ہوم'' میں</w:t>
      </w:r>
    </w:p>
    <w:p>
      <w:pPr>
        <w:jc w:val="right"/>
        <w:bidi/>
      </w:pPr>
      <w:r>
        <w:rPr>
          <w:rFonts w:ascii="Jameel Noori Nastaleeq" w:hAnsi="Jameel Noori Nastaleeq" w:cs="Jameel Noori Nastaleeq"/>
          <w:b w:val="0"/>
          <w:sz w:val="32"/>
          <w:lang w:bidi="ur-PK"/>
        </w:rPr>
        <w:t>نامعلوم بزرگ (کراچی) (1): باپ ''نرسنگ ہوم'' میں</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(11): ایک دیہاتی بڑھیا کا کراچی جیسے بڑے شہر میں لوگوں کے ایک دوسرے کو نہ جاننے پر حیرت کرنا، ایک سرکاری افسر کا جھوٹی حاضری لگانے سے انکار پر دھمکایا جانا، ایک مسجد میں مصافحہ کرنے کے شوق میں لوگوں کا کھڑکیاں توڑ دینا، سڑک پر گاڑی سے ٹکرائے شخص کی مدد کے لیے کوئی نہ رکنے کا موجودہ دور کا واقعہ، عقیدت میں ایک بزرگ کو قتل کرکے دفن کرنے کا ارادہ کرنے والوں کا واقعہ، لندن کی ریل میں ایک انگریز خاتون کا غسل خانہ فلش کرنے کا انتظار، مرتے وقت مسلمان اور یہودی کی خواہشات پوری ہونے پر دو فرشتوں کی حیرت کا قصہ، مصنف کا اسلام آباد کے ریسٹ ہاؤس میں رات کو آگ لگنے پر پڑوسیوں کی بےخبری کا مشاہدہ، مصنف کا نیویارک ایئرپورٹ کی بس میں مسلمانوں کے دھکم پیل کرکے سوار ہونے پر خودغرضی کا مشاہدہ، مغربی اقوام کی ترقی کی دلیل پر بوجھ بجھکڑ کے مشورے کا قصہ...</w:t>
      </w:r>
    </w:p>
    <w:p>
      <w:pPr>
        <w:jc w:val="right"/>
        <w:bidi/>
      </w:pPr>
      <w:r>
        <w:rPr>
          <w:rFonts w:ascii="Jameel Noori Nastaleeq" w:hAnsi="Jameel Noori Nastaleeq" w:cs="Jameel Noori Nastaleeq"/>
          <w:b w:val="0"/>
          <w:sz w:val="32"/>
          <w:lang w:bidi="ur-PK"/>
        </w:rPr>
        <w:t>اصلاحی خطبات جلد نمبر ۱ (1): داڑھی بھی گئی، اور ملازمت بھی نہیں ملی</w:t>
      </w:r>
    </w:p>
    <w:p>
      <w:pPr>
        <w:jc w:val="right"/>
        <w:bidi/>
      </w:pPr>
      <w:r>
        <w:rPr>
          <w:rFonts w:ascii="Jameel Noori Nastaleeq" w:hAnsi="Jameel Noori Nastaleeq" w:cs="Jameel Noori Nastaleeq"/>
          <w:b w:val="0"/>
          <w:sz w:val="32"/>
          <w:lang w:bidi="ur-PK"/>
        </w:rPr>
        <w:t>اصلاحی خطبات جلد ۴ (2): باپ ''نرسنگ ہوم'' میں، تھوڑا سا بے دین ہوگیا ہے</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