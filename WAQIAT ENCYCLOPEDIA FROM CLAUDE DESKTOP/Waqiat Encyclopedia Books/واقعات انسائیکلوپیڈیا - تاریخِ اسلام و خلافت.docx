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تاریخِ اسلام و خلافت</w:t>
      </w:r>
    </w:p>
    <w:p>
      <w:pPr>
        <w:jc w:val="right"/>
        <w:bidi/>
      </w:pPr>
      <w:r>
        <w:rPr>
          <w:rFonts w:ascii="Jameel Noori Nastaleeq" w:hAnsi="Jameel Noori Nastaleeq" w:cs="Jameel Noori Nastaleeq"/>
          <w:b w:val="0"/>
          <w:sz w:val="28"/>
          <w:lang w:bidi="ur-PK"/>
        </w:rPr>
        <w:t>کل واقعات: 14   |   کل روایات: 15</w:t>
      </w:r>
    </w:p>
    <w:p>
      <w:r>
        <w:br w:type="page"/>
      </w:r>
    </w:p>
    <w:p>
      <w:pPr>
        <w:pStyle w:val="Heading1"/>
        <w:jc w:val="right"/>
        <w:bidi/>
      </w:pPr>
      <w:r>
        <w:rPr>
          <w:rFonts w:ascii="Jameel Noori Nastaleeq" w:hAnsi="Jameel Noori Nastaleeq" w:cs="Jameel Noori Nastaleeq"/>
          <w:b/>
          <w:sz w:val="40"/>
          <w:lang w:bidi="ur-PK"/>
        </w:rPr>
        <w:t>1. امیر ہوتو ایسا — مولانا اعزاز علی صاحب کا واقعہ</w:t>
      </w:r>
    </w:p>
    <w:p>
      <w:pPr>
        <w:jc w:val="right"/>
        <w:bidi/>
      </w:pPr>
      <w:r>
        <w:rPr>
          <w:rFonts w:ascii="Jameel Noori Nastaleeq" w:hAnsi="Jameel Noori Nastaleeq" w:cs="Jameel Noori Nastaleeq"/>
          <w:b w:val="0"/>
          <w:sz w:val="32"/>
          <w:lang w:bidi="ur-PK"/>
        </w:rPr>
        <w:t>موضوع: امارت کا حقیقی تصور، امیر بمعنی خادم</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82 تا 83</w:t>
      </w:r>
    </w:p>
    <w:p>
      <w:pPr>
        <w:jc w:val="right"/>
        <w:bidi/>
      </w:pPr>
      <w:r>
        <w:rPr>
          <w:rFonts w:ascii="Jameel Noori Nastaleeq" w:hAnsi="Jameel Noori Nastaleeq" w:cs="Jameel Noori Nastaleeq"/>
          <w:b w:val="0"/>
          <w:sz w:val="32"/>
          <w:lang w:bidi="ur-PK"/>
        </w:rPr>
        <w:t>کردار/راوی: حضرت مفتی محمد شفیع صاحب قدس اللہ سرہٗ (راوی)، حضرت مولانا اعزاز علی صاحب رحمۃ اللہ علیہ</w:t>
      </w:r>
    </w:p>
    <w:p>
      <w:pPr>
        <w:jc w:val="right"/>
        <w:bidi/>
      </w:pPr>
      <w:r>
        <w:rPr>
          <w:rFonts w:ascii="Jameel Noori Nastaleeq" w:hAnsi="Jameel Noori Nastaleeq" w:cs="Jameel Noori Nastaleeq"/>
          <w:b w:val="0"/>
          <w:sz w:val="32"/>
          <w:lang w:bidi="ur-PK"/>
        </w:rPr>
        <w:t>میرے والد ماجد حضرت مفتی محمد شفیع صاحب قدس اللہ سرہٗ ایک واقعہ سنایا کرتے تھے کہ ایک مرتبہ ہم دیوبند سے کسی دوسری جگہ سفر پر جانے لگے تو ہمارے استاذ حضرت مولانا اعزاز علی صاحب رحمۃ اللہ علیہ جو دارالعلوم دیوبند میں 'شیخ الادب' کے نام سے مشہور تھے وہ بھی ہمارے ساتھ سفر میں تھے۔ جب ہم اسٹیشن پر پہونچے تو گاڑی کے آنے میں دیر تھی، مولانا اعزاز علی صاحب رحمۃ اللہ علیہ نے فرمایا کہ حدیث شریف میں ہے کہ جب تم کہیں سفر پر جائو تو کسی کو اپنا امیر بنالو، لہٰذا ہمیں بھی اپنا امیر بنالینا چاہئے۔ حضرت والد صاحب رحمۃ اللہ علیہ فرماتے ہیں کہ چونکہ ہم شاگرد تھے وہ استاذ تھے۔ اس لئے ہم نے کہا کہ امیر بنانے کی کیا ضرورت ہے امیر تو بنے بنائے موجودہیں ۔ حضرت مولانا نے پوچھا کہ کون؟ ہم نے کہا کہ امیر آپ ہیں ، اس لئے کہ آپ استاذ ہیں ، ہم شاگرد ہیں ۔ حضرت مولانا نے کہا: اچھا آپ لوگ مجھے امیر بنانا چاہتے ہیں ؟ ہم نے کہا کہ جی ہاں ! آپ کے سوا اور کون امیر بن سکتا ہے؟ مولانا نے فرمایا کہ اچھا ٹھیک ہے، لیکن امیر کا ہرحکم ماننا ہوگا اس لئے کہ امیر کے معنی یہ ہیں کہ اس کے حکم کی اطاعت کی جائے، ہم نے کہا جب امیر بنایا ہے تو انشاء اللہ ہرحکم کی اطاعت بھی کریں گے، مولانا نے فرمایا کہ ٹھیک ہے، میں امیر ہوں ۔ اور میرا حکم ماننا۔ جب گاڑی آئی تو حضرت مولانا نے تمام ساتھیوں کا کچھ سامان سرپر اورکچھ ہاتھ میں اٹھایا اور چلنا شروع کردیا۔ ہم نے کہا کہ حضرت! یہ کیا آپ غضب کر رہے ہیں ؟ ہمیں اٹھانے دیجئے۔ مولانا نے فرمایا کہ نہیں ۔ جب امیر بنایا ہے تو اب حکم ماننا ہوگا، اور یہ سامان مجھے اٹھانے دیں ۔ چنانچہ وہ سارا سامان اٹھاکر گاڑی میں رکھا۔ اور پھر پورے سفر میں جہاں کہیں مشقت کا کام آتا تو وہ کام خود کرتے اور جب ہم کچھ کہتے تو فوراً مولانا فرماتے کہ دیکھو تم نے مجھے امیر بنایا ہے اور امیر کا حکم ماننا ہوگا لہٰذا میرا حکم مانو۔ ان کو امیر بنانا ہمارے لئے قیامت ہوگیا۔ حقیقت میں امیر کا تصور یہ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امیر معاویہ رضی اللہ عنہ کا قیصر روم کی مدد کی پیشکش مسترد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۲۶۲</w:t>
      </w:r>
    </w:p>
    <w:p>
      <w:pPr>
        <w:jc w:val="right"/>
        <w:bidi/>
      </w:pPr>
      <w:r>
        <w:rPr>
          <w:rFonts w:ascii="Jameel Noori Nastaleeq" w:hAnsi="Jameel Noori Nastaleeq" w:cs="Jameel Noori Nastaleeq"/>
          <w:b w:val="0"/>
          <w:sz w:val="32"/>
          <w:lang w:bidi="ur-PK"/>
        </w:rPr>
        <w:t>کردار/راوی: معاویہ بن ابی سفیان، علی بن ابی طالب</w:t>
      </w:r>
    </w:p>
    <w:p>
      <w:pPr>
        <w:jc w:val="right"/>
        <w:bidi/>
      </w:pPr>
      <w:r>
        <w:rPr>
          <w:rFonts w:ascii="Jameel Noori Nastaleeq" w:hAnsi="Jameel Noori Nastaleeq" w:cs="Jameel Noori Nastaleeq"/>
          <w:b w:val="0"/>
          <w:sz w:val="32"/>
          <w:lang w:bidi="ur-PK"/>
        </w:rPr>
        <w:t>اسی لڑائی کے عین دوران جب ایک دوسرے کی فوجیں آمنے سامنے ایک دوسرے کے خلاف کھڑی ہیں ، اس وقت قیصر روم کا یہ پیغام حضرت معاویہ رضی اللہ عنہ کے پاس آتا ہے کہ میں نے سنا ہے کہ تمہارے بھائی حضرت علی رضی اللہ عنہ نے تمہارے ساتھ بڑی زیادتی کی ہے، اور وہ حضرت عثمان رضی اللہ عنہ کے قاتلوں سے قصاص نہیں لے رہے ہیں ، اگر تم چاہو تو میں تمہاری مدد کے لئے بہت بڑا لشکر بھیج دوں ، تاکہ تم ان سے مقابلہ کرو، اس پیغام کا جو فوری جواب حضرت معاویہ رضی اللہ عنہ نے لکھ کر بھیجا، وہ یہ تھا</w:t>
        <w:br/>
        <w:t>’’اے نصرانی بادشاہ! تو یہ سمجھتا ہے کہ ہمارے آپس کے اختلاف کے نتیجے میں تو حضرت علی رضی اللہ عنہ پر حملہ آور ہوگا؟ یاد رکھ! اگر تونے حضرت علی رضی اللہ عنہ پر بری نگاہ ڈالنے کی جرأت کی تو حضرت علی رضی اللہ عنہ کے لشکر سے نمودار ہونے والا پہلا شخص جو تیری گردن اتارے گا وہ معاویہ (رضی اللہ عنہ)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۲۰۶ تا ۲۱۰</w:t>
      </w:r>
    </w:p>
    <w:p>
      <w:pPr>
        <w:jc w:val="right"/>
        <w:bidi/>
      </w:pPr>
      <w:r>
        <w:rPr>
          <w:rFonts w:ascii="Jameel Noori Nastaleeq" w:hAnsi="Jameel Noori Nastaleeq" w:cs="Jameel Noori Nastaleeq"/>
          <w:b w:val="0"/>
          <w:sz w:val="32"/>
          <w:lang w:bidi="ur-PK"/>
        </w:rPr>
        <w:t>کردار/راوی: حذیفہ بن یمان، ربعی بن عامر</w:t>
      </w:r>
    </w:p>
    <w:p>
      <w:pPr>
        <w:jc w:val="right"/>
        <w:bidi/>
      </w:pPr>
      <w:r>
        <w:rPr>
          <w:rFonts w:ascii="Jameel Noori Nastaleeq" w:hAnsi="Jameel Noori Nastaleeq" w:cs="Jameel Noori Nastaleeq"/>
          <w:b w:val="0"/>
          <w:sz w:val="32"/>
          <w:lang w:bidi="ur-PK"/>
        </w:rPr>
        <w:t>حضرت حذیفہ بن یمان رضی اللہ عنہما، جو حضور اقدس  ﷺ کے بڑے جانثار صحابی ہیں ، اور حضور اقدس  ﷺ کے رازدار، ان کا لقب ’’صاحبِ سر رسول اللہ  ﷺ‘‘ مشہور تھا،۔۔۔۔ جس وقت مسلمانوں نے ایران میں کسریٰ کی سلطنت پر حملہ کیا، جو کسریٰ اس وقت کی بڑی عظیم طاقت اور سپرپاور تھا، اور ایران کی تہذیب ساری دنیا کے اندر مشہور تھی، اور اس کا غلغلہ۔ اسلئے کہ اس وقت دوہی تہذیبیں تھیں ایک رومی اور ایک ایرانی۔ لیکن ایرانی تہذیب اپنی نزاکت، اپنی صفائی ستھرائی میں زیادہ مشہور تھی۔ بہرحال جب حملہ کیا تو کسریٰ نے مسلمانوں کو مذاکرات کی دعوت دی کہ آپ لوگ ہمارے ساتھ مذاکرات کریں ۔ چنانچہ حضرت حذیفہ اور حضرت ربعی بن عامر رضی اللہ عنہ مذاکرات کے لئے پہنچے۔</w:t>
      </w:r>
    </w:p>
    <w:p>
      <w:pPr>
        <w:jc w:val="right"/>
        <w:bidi/>
      </w:pPr>
      <w:r>
        <w:rPr>
          <w:rFonts w:ascii="Jameel Noori Nastaleeq" w:hAnsi="Jameel Noori Nastaleeq" w:cs="Jameel Noori Nastaleeq"/>
          <w:b w:val="0"/>
          <w:sz w:val="32"/>
          <w:lang w:bidi="ur-PK"/>
        </w:rPr>
        <w:t>حضرت حذیفہ بن یمان اور حضرت ربعی بن عامر رضی اللہ عنہما جب مذاکرات کے لئے جانے لگے، اور کسریٰ کے محل میں داخل ہونے لگے، تو اس وقت وہ اپنی وہی سیدھا سادہ لباس پہنے ہوئے تھے، چونکہ لمبا سفر کرکے آئے تھے، اس لئے ہوسکتا ہے کہ وہ کپڑے کچھ میلے بھی ہوں ، دربار کے دروازے پر جو دربان تھا، اس نے آپ کو اندر جانے سے روک دیا، اس نے کہا تم اتنے بڑے بادشاہ کسریٰ کے دربار میں ایسے لباس میں جارہے ہو؟ اور یہ کہہ کر اس نے ایک ایک جبہ دیا کہ آپ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 میں جانے کی کوئی ضرورت نہیں ، اگر ہم جائیں گے تو اسی لباس میں جائیں گے، اور اگر اس کو اس لباس میں ملنا منظور نہیں تو پھر ہمیں بھی اس سے ملنے کا کوئی شوق نہیں ۔ لہٰذاہم واپس جارہے ہیں ۔</w:t>
      </w:r>
    </w:p>
    <w:p>
      <w:pPr>
        <w:jc w:val="right"/>
        <w:bidi/>
      </w:pPr>
      <w:r>
        <w:rPr>
          <w:rFonts w:ascii="Jameel Noori Nastaleeq" w:hAnsi="Jameel Noori Nastaleeq" w:cs="Jameel Noori Nastaleeq"/>
          <w:b w:val="0"/>
          <w:sz w:val="32"/>
          <w:lang w:bidi="ur-PK"/>
        </w:rPr>
        <w:t xml:space="preserve">اس دربان نے اندر پیغام بھیجا کہ یہ عجیب قسم کے لوگ آئے ہیں ، جو جبہ لینے کے لئے بھی تیار نہیں ۔ اس دوران حضرت ربعی بن عامر رضی اللہ عنہ اپنی تلوار کے اوپر لپٹی ہوئی کترنوں کو درست کرنے لگے۔ جو تلوار کے ٹوٹے ہوئے حصے پر لپٹی ہوئی تھیں ۔ اس دربان نے تلوار دیکھ کر کہا: ذرا مجھے اپنی تلوار تو دکھائو۔ آپنے وہ تلوار اس کو دیدی،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 ہاتھ نہیں دیکھا، اس نے کہا کہ اچھا ہاتھ بھی دکھادو۔ حضرت ربعی بن عامر رضی اللہ عنہ نے فرمایا کہ ہاتھ دیکھنا چاہتے ہوتو ایسا کرو کہ تمہارے پاس تلوار کا وار روکنے والی جو سب سے زیادہ مضبوط ڈھال ہو وہ منگوالو، اور پھر میرا ہاتھ دیکھو، چنانچہ وہاں جو سب سے زیادہ مضبوط لوہے کی ڈھال تھی، جس کے بارے میں یہ خیال کیا جاتا تھا کہ کوئی تلوار اس کو نہیں کاٹ سکتی، وہ منگوائی گئی، حضرت ربعی بن عامر نے فرمایا کہ کوئی شخص اس کو میرے </w:t>
        <w:br/>
        <w:br/>
        <w:br/>
        <w:br/>
        <w:t>سامنے لے کر کھڑا ہوجائے، چنانچہ ایک آدمی اس ڈھال کو لے کر کھڑا ہوگیا،تو ربعی بن عامر نے وہ تلوار جس پر کترنیں لپٹی ہوئی تھیں ، اس کا ایک وار جو کیا تو اس ڈھال کے دوٹکڑے ہوگئے، سب لوگ یہ نظارہ دیکھ کر حیران رہ گئے کہ خدا جانے یہ کیسی مخلوق آگئی ہے۔ چنانچہ دربان نے اندر اطلاع بھیج دی کہ یہ ایسی مخلوق ہے کہ اپنی ٹوٹی ہوئی تلوار سے ڈھال کے دوٹکڑے کردیئے، پھر ان کو اندر بلایا گیا</w:t>
      </w:r>
    </w:p>
    <w:p>
      <w:pPr>
        <w:jc w:val="right"/>
        <w:bidi/>
      </w:pPr>
      <w:r>
        <w:rPr>
          <w:rFonts w:ascii="Jameel Noori Nastaleeq" w:hAnsi="Jameel Noori Nastaleeq" w:cs="Jameel Noori Nastaleeq"/>
          <w:b w:val="0"/>
          <w:sz w:val="32"/>
          <w:lang w:bidi="ur-PK"/>
        </w:rPr>
        <w:t>جب اندر پہنچے تو تواضع کے طور پر پہلے ان کے سامنے کھانا لاکر رکھاگیا، چنانچہ آپ رضی اللہ عنہ نے کھانا شروع کیا، کھانے کے دوران آپ کے ہاتھ سے ایک نوالہ نیچے گرگیا۔ حضور اقدس  ﷺ کی تعلیم یہ ہے کہ اگر نوالہ نیچے گرجائے تو اس کو ضائع نہ کرو، وہ اللہ کا رزق ہے، اور یہ معلوم نہیں کہ اللہ تعالیٰ نے رزق کے کون سے حصے میں برکت رکھی ہے، اس لئے اس نوالے کی ناقدری نہ کرو، بلکہ اس کو اٹھالو، اگر اس کے اوپر کچھ مٹی لگ گئی ہے تو اس کو صاف کرلو، اور پھر کھالو،۔ چنانچہ جب نیچے گرا تو حضرت حذیفہ رضی اللہ عنہ کو یہ حدیث یاد آگئی، اور آپ نے اس نوالے کو اٹھانے کے لئے نیچے ہاتھ بڑھایا، آپ کے برابر ایک صاحب بیٹھے ہوئے تھے انہوں نے آپ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اور یہ سمجھیں گے کہ یہ بڑے ندیدے قسم کے لوگ ہیں ، اس لئے یہ نوالہ اٹھاکر کھانے کا موقع نہیں ہے آج اس کو چھوڑدو۔ جواب میں حضرت حذیفہ بن یمان رضی اللہ عنہ نے کیا عجیب جملہ ارشاد فرمایا کہ:</w:t>
        <w:br/>
        <w:t>أَ أَتْرُکُ سُنَّۃَ رَسُوْلِ اللّٰہِ صَلَّی اللّٰہُ عَلَیْہِ وَسَلَّمَ لِہٰؤُلآئِ الْحُمَقَائِ؟</w:t>
        <w:br/>
        <w:t>کیا میں ان احمقوں کی وجہ سے سرکارِ دوعالم  ﷺ کی سنت چھوڑدوں ؟ چاہے یہ اچھا سمجھیں ، یا برا سمجھیں ، عزت کریں یا ذلت کریں ، یا مذاق اڑائیں لیکن میں سرکارِ دوعالم  ﷺ کی سنت نہیں چھوڑسکتا۔ چنانچہ وہ لقمہ اٹھاکر صاف کرکے کھالیا۔</w:t>
      </w:r>
    </w:p>
    <w:p>
      <w:pPr>
        <w:jc w:val="right"/>
        <w:bidi/>
      </w:pPr>
      <w:r>
        <w:rPr>
          <w:rFonts w:ascii="Jameel Noori Nastaleeq" w:hAnsi="Jameel Noori Nastaleeq" w:cs="Jameel Noori Nastaleeq"/>
          <w:b w:val="0"/>
          <w:sz w:val="32"/>
          <w:lang w:bidi="ur-PK"/>
        </w:rPr>
        <w:t>کسریٰ کے دربار کا دستور یہ تھا کہ وہ خود تو کرسی پر بیٹھا رہتا تھا اور سارے درباری سامنے کھڑے رہتے ہیں ۔ حضرت ربعی بن عامر رضی اللہ عنہ نے کسریٰ سے کہا کہ ہم محمد رسول اللہ  ﷺ کی تعلیمات کے پیروکار ہیں ، اور حضور اقدس  ﷺ نے ہمیں اس بات سے منع کیا ہے کہ ایک آدمی بیٹھا رہے اور باقی آدمی اس کے سامنے کھڑے رہیں ۔ لہٰذا ہم اس طرح سے مذاکرات کرنے کے لئے تیار نہیں ، یا تو ہمارے لئے بھی کرسیاں منگوائی جائیں یاکسریٰ بھی ہمارے سامنے کھڑا ہو۔ کسریٰ نے جب یہ دیکھا کہ یہ لوگ تو ہماری توہین کرنے کے لئے آگئے، چنانچہ اس نے حکم دیا کہ ایک مٹی کا ٹوکرا بھرکر ان کے سرپر رکھ کر ان کو واپس روانہ کردو، میں ان سے بات نہیں کرتا۔ چنانچہ ایک مٹی کا ٹوکرا ان کو دے دیا گیا۔ حضرت ربعی بن عامر رضی اللہ عنہ نے وہ ٹوکرا سرپر رکھ لیا۔ جب دربار سے نکلنے لگے تو جاتے ہوئے یہ کہاکہ: ’’اے کسریٰ! یہ بات یاد رکھنا کہ تم نے ایران کی مٹی ہمیں دیدی‘‘۔ یہ کہہ کر روانہ ہوگئے۔ ایرانی لوگ بڑے توہم پرست قسم کے لوگ تھے۔ انہوں نے سوچا کہ یہ جو کہا کہ ’’ایران کی مٹی ہمیں دیدی‘‘ یہ تو بڑی بدفالی ہوگئی اب کسریٰ نے فوراً ایک آدمی پیچھے دوڑایا کہ جائو جلدی سے وہ مٹی کا ٹوکرا واپس لے آئو۔ اب حضرت ربعی بن عامر رضی اللہ عنہ کہاں ہاتھ آنے والے تھے، چنانچہ وہ لے جانے میں کامیاب ہوگئے، اس لئے کہ اللہ تعالیٰ نے لکھ دیا تھا کہ ایران کی مٹی انہی ٹوٹی ہوئی تلوار والوں کے ہاتھ میں ہے۔</w:t>
      </w:r>
    </w:p>
    <w:p>
      <w:pPr>
        <w:jc w:val="right"/>
        <w:bidi/>
      </w:pPr>
      <w:r>
        <w:rPr>
          <w:rFonts w:ascii="Jameel Noori Nastaleeq" w:hAnsi="Jameel Noori Nastaleeq" w:cs="Jameel Noori Nastaleeq"/>
          <w:b w:val="0"/>
          <w:sz w:val="32"/>
          <w:lang w:bidi="ur-PK"/>
        </w:rPr>
        <w:t>اب بتائیے کہ انہوں نے اپنی عزت کرائی یا آج ہم سنتیں چھوڑکر کروارہے ہیں ؟ عزت انہوں نے ہی کرائی اور ایسی عزت کرائی کہ ایک طرف تو سنت پر عمل کرتے ہوئے نوالہ اٹھاکر کھایا، تو دوسری طرف ایران کے وہ کج کلاہ جو غرور کے مجسمے بنے ہوئے تھے، ان کا غرور ایسا خاک میں ملایا کہ حضور اقدس  ﷺنے فرمادیا کہ:</w:t>
        <w:br/>
        <w:br/>
        <w:br/>
        <w:br/>
        <w:t>’’إِذَا ہَلَکَ کِسْرٰی فَلاَکِسْرٰی بَعْدَہٗ‘‘</w:t>
        <w:br/>
        <w:t>کہ جس دن کسریٰ ہلاک ہوا اس کے بعد کوئی کسریٰ نہیں ہے، دنیا سے اس کا نام و نشان مٹ گیا۔ بہرحال، یہ جو سنت ہے کہ نوالہ اگر نیچے گرجائے تو اس کو اٹھاکر کھالو، اس کو شرماکر نہ چھوڑنا چاہئے، بلکہ اس سنت پر عمل کرنا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عثمان غنی رضی اللہ عنہ کا نبی کریم ﷺ کے فرمان کے سبب خلافت نہ چھوڑنا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۱۳۹ تا ۱۴۰</w:t>
      </w:r>
    </w:p>
    <w:p>
      <w:pPr>
        <w:jc w:val="right"/>
        <w:bidi/>
      </w:pPr>
      <w:r>
        <w:rPr>
          <w:rFonts w:ascii="Jameel Noori Nastaleeq" w:hAnsi="Jameel Noori Nastaleeq" w:cs="Jameel Noori Nastaleeq"/>
          <w:b w:val="0"/>
          <w:sz w:val="32"/>
          <w:lang w:bidi="ur-PK"/>
        </w:rPr>
        <w:t>کردار/راوی: عثمان بن عفان، نبی کریم ﷺ</w:t>
      </w:r>
    </w:p>
    <w:p>
      <w:pPr>
        <w:jc w:val="right"/>
        <w:bidi/>
      </w:pPr>
      <w:r>
        <w:rPr>
          <w:rFonts w:ascii="Jameel Noori Nastaleeq" w:hAnsi="Jameel Noori Nastaleeq" w:cs="Jameel Noori Nastaleeq"/>
          <w:b w:val="0"/>
          <w:sz w:val="32"/>
          <w:lang w:bidi="ur-PK"/>
        </w:rPr>
        <w:t>حضرت عثمان غنی رضی اللہ عنہ کی شہادت کا جو مشہور واقعہ ہے کہ ان کی خلافت کے آخری دور میں ان کے خلاف ایک طوفان کھڑا ہوگیا، اور اس کی وجہ بھی خود حضرت عثمان غنیؓ نے بیان فرمائی ہے کہ حضور اقدس  ﷺ نے مجھ سے فرمایا تھاکہ اللہ تعالیٰ تمہیں ایک قمیص پہنائیں گے اور تم اپنے</w:t>
        <w:br/>
        <w:br/>
        <w:br/>
        <w:br/>
        <w:t>اختیار سے اس قمیص کو مت اتارنا، لہٰذا یہ خلافت جو اللہ تعالیٰ نے مجھے عطا فرمائی ہے، یہ اللہ تعالیٰ نے مجھے خلافت کی قمیص پہنائی ہے، میں اپنے اختیار سے اس کو نہیں اتاروں گا، چنانچہ آپ نے نہ تو خلافت چھوڑی اور نہ ہی باغیوں کے خلاف تلوار اٹھائی، اورنہ ان کو قلع قمع کرنے کا حکم دیا، حالاں کہ آپ امیرالمؤمنین اور خلیفہ وقت تھے، آپ کے پاس لشکر اور فوج تھی، آپ چاہتے تو باغیوں کے خلاف مقابلہ کرسکتے تھے، لیکن آپ نے فرمایا کہ چوں کہ یہ باغی اور مجھ پر حملہ کرنے والے بھی مسلمان ہیں ، اور میں نہیں چاہتا کہ مسلمانوں کے خلاف تلوار اٹھانے والا پہلا شخص میں ہوجائوں ، چنانچہ آپ نے نہ تو خلافت چھوڑی اور نہ ہی باغیوں کا مقابلہ کیا، بلکہ اپنے گھر کے اندر ہی محصور ہوکر بیٹھ گئے، حتی کہ اپنی جان قربان کردی اور جامِ شہادت نوش فرمایا، شہادت قبول کرلی لیکن خلافت نہیں چھوڑی، یہ وہی بات ہے جس کی طرف حضرت تھانوی رحمۃ اللہ علیہ نے اشارہ فرمایا کہ جب اللہ تعالیٰ نے تمہارے ذمے ایک کام سپرد کردیا تو اس میں لگے رہو اپنی طرف سے اسکو مت چھوڑو۔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عمر رضی اللہ عنہ کا زخمی حالت میں خلیفہ نامزد کرنے سے انکار</w:t>
      </w:r>
    </w:p>
    <w:p>
      <w:pPr>
        <w:jc w:val="right"/>
        <w:bidi/>
      </w:pPr>
      <w:r>
        <w:rPr>
          <w:rFonts w:ascii="Jameel Noori Nastaleeq" w:hAnsi="Jameel Noori Nastaleeq" w:cs="Jameel Noori Nastaleeq"/>
          <w:b w:val="0"/>
          <w:sz w:val="32"/>
          <w:lang w:bidi="ur-PK"/>
        </w:rPr>
        <w:t>موضوع: امانت و ذمہ داری کا شدید احساس</w:t>
      </w:r>
    </w:p>
    <w:p>
      <w:pPr>
        <w:jc w:val="right"/>
        <w:bidi/>
      </w:pPr>
      <w:r>
        <w:rPr>
          <w:rFonts w:ascii="Jameel Noori Nastaleeq" w:hAnsi="Jameel Noori Nastaleeq" w:cs="Jameel Noori Nastaleeq"/>
          <w:b w:val="0"/>
          <w:sz w:val="32"/>
          <w:lang w:bidi="ur-PK"/>
        </w:rPr>
        <w:t>بیان/کتاب کا نام: خیانت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190 تا 191 (تاریخ الخلفاء للسیوطی، ص ۱۱۳؛ تاریخ الطبری، ج ۳، ص ۲۹۲)</w:t>
      </w:r>
    </w:p>
    <w:p>
      <w:pPr>
        <w:jc w:val="right"/>
        <w:bidi/>
      </w:pPr>
      <w:r>
        <w:rPr>
          <w:rFonts w:ascii="Jameel Noori Nastaleeq" w:hAnsi="Jameel Noori Nastaleeq" w:cs="Jameel Noori Nastaleeq"/>
          <w:b w:val="0"/>
          <w:sz w:val="32"/>
          <w:lang w:bidi="ur-PK"/>
        </w:rPr>
        <w:t>کردار/راوی: حضرت عمر فاروق رضی اللہ عنہ، حضرت عبداللہ بن عمر رضی اللہ عنہما، صحابہ کرام</w:t>
      </w:r>
    </w:p>
    <w:p>
      <w:pPr>
        <w:jc w:val="right"/>
        <w:bidi/>
      </w:pPr>
      <w:r>
        <w:rPr>
          <w:rFonts w:ascii="Jameel Noori Nastaleeq" w:hAnsi="Jameel Noori Nastaleeq" w:cs="Jameel Noori Nastaleeq"/>
          <w:b w:val="0"/>
          <w:sz w:val="32"/>
          <w:lang w:bidi="ur-PK"/>
        </w:rPr>
        <w:t>روایت میں آتا ہے کہ جب حضرت عمرفاروق رضی اللہ عنہ پر قاتلانہ حملہ ہوا اورآپ شدید زخمی ہوگئے تو کچھ صحابہ کرام آپ کی خدمت میں آئے، اور عرض کیا کہ حضرت آپ دنیا سے تشریف لے جارہے ہیں ، آپ اپنے بعد کسی کو خلیفہ اور جانشین نامزد فرمادیں ، تاکہ آپ کے بعد وہ حکومت کی باگ ڈور سنبھال لے، اور بعض حضرات نے یہ تجویز پیش کی کہ آپ اپنے صاحبزادے حضرت عبداللہ بن عمر کو نامزد فرمادیں تاکہ آپ کی وفات کے بعد وہ خلیفہ بن جائیں ، حضرت عمر فاروق رضی اللہ عنہ نے پہلے تو جواب میں فرمایا کہ نہیں ، تم مجھ سے ایسے شخص کو خلیفہ بنوانا چاہتے ہو، جسے اپنی بیوی کو طلاق بھی دینی نہیں آتی۔ (تاریخ الخلفاء للسیوطی: ص؍۱۱۳) واقعہ یہ ہوا تھا کہ حضور اقدس ﷺ کے زمانے میں ایک مرتبہ حضرت عبداللہ بن عمر رضی اللہ عنہما نے اپنی بیوی کو حالتِ حیض میں یعنی ماہواری کے ایام میں طلاق دیدی تھی اور مسئلہ یہ ہے کہ جب عورت ایام کی حالت میں ہو، اس وقت عورت کو طلاق دیناشرعاً ناجائز ہے حضرت عبداللہ بن عمر رضی اللہ عنہما کو یہ مسئلہ معلوم نہیں تھا۔ جب حضور اقدس ﷺ کو اس کی اطلاع ہوئی تو آپ نے فرمایا کہ تم نے یہ غلط کیا، اس لئے اب رجوع کرلو، اور پھر سے اگر طلاق دینی ہوتو پاکی کی حالت میں طلاق دینا۔ حضرت عمر رضی اللہ عنہ نے اس واقعہ کی طرف اشارہ فرمایا کہ تم ایسے شخص کو خلیفہ بنانا چاہتے ہو جسے اپنی بیوی کو طلاق دینی بھی نہیں آتی۔ (تاریخ الخلفاء للسیوطی: ۱۱۳ وتاریخ طبری: ۳؍۲۹۲) &lt;urh1&gt;حضرت عمر رضی اللہ عنہ اور احساس ذمہ داری&lt;/urh1&gt; اس کے بعد حضرت عمر رضی اللہ عنہ نے ان حضرات کو دوسرا جواب یہ دیا کہ بات دراصل یہ ہے کہ خلافت کے بوجھ کا پھندا خطاب کی اولاد میں سے ایک شخص کے گلے میں پڑگیا تو یہ بھی کافی ہے، مراد اپنی ذات تھی کہ بارہ سال تک یہ پھندا میرے گلے میں پڑا رہا، وہی کافی ہے اب اس خاندان کے کسی اورفرد کے گلے میں یہ پھندا میں نہیں ڈالنا چاہتا، اس واسطے کہ کچھ پتہ نہیں کہ جب اللہ تعالیٰ کے سامنے مجھے اس ذمہ داری کا حساب دینا ہوگا، اس وقت میرا کیا حال ہوگا؟ حضرت عمر فاروق رضی اللہ عنہ وہ شخص ہیں جو خود حضور نبی کریم ﷺ کی زبانی یہ خوش خبری سن چکے ہیں کہ ’’عُمَرُ فِی الْجَنَّۃِ‘‘ کہ عمر جنت میں جائے گا۔ اس بشارت کے بعد اس بات کا کوئی احتمال باقی نہیں رہتا کہ جنت میں نہ جائیں ، لیکن اس کے باوجود اللہ تعالیٰ کے سامنے حساب و کتاب کا ڈر اور اس امانت کااحساس اتنا ہے۔ (تاریخ الطبری: ج؍۳، ص؍۲۹۲) ایک موقعہ پر آپ نے فرمایا کہ قیامت کے روز اگر میں اس امانت کے حساب کے نتیجے میں برابر سرابر بھی چھوٹ جائوں کہ میرے اوپر نہ کوئی گناہ ہو اور نہ ثواب ہو اور مجھے ’’اعراف‘‘ میں بھیج دیا جائے (جو جنت اور جہنم کے درمیان ایک علاقہ ہے جس میں ان لوگوں کو رکھا جائے گا جن کے گناہ اور ثواب برابر ہوں گے) تومیرے لئے یہ بھی کافی ہے کہ میں خلاصی پاجائوں گا۔ حقیقت یہ ہے کہ اس امانت کا احساس جو اللہ تبارک وتعالیٰ نے عطا فرمائی ہے اگر اس احساس کا تھوڑا ذرہ اللہ تعالیٰ ہمارے دلوں میں پیدا فرمادے تو ہمارے سارے مسئلے حل ہوجائیں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عمر فاروق رضی اللہ عنہ کا اپنے بیٹے کو خلیفہ نامزد نہ کرنا</w:t>
      </w:r>
    </w:p>
    <w:p>
      <w:pPr>
        <w:jc w:val="right"/>
        <w:bidi/>
      </w:pPr>
      <w:r>
        <w:rPr>
          <w:rFonts w:ascii="Jameel Noori Nastaleeq" w:hAnsi="Jameel Noori Nastaleeq" w:cs="Jameel Noori Nastaleeq"/>
          <w:b w:val="0"/>
          <w:sz w:val="32"/>
          <w:lang w:bidi="ur-PK"/>
        </w:rPr>
        <w:t>موضوع: امارت و خلافت کی ذمہ داری کا بوجھ</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112 تا 113</w:t>
      </w:r>
    </w:p>
    <w:p>
      <w:pPr>
        <w:jc w:val="right"/>
        <w:bidi/>
      </w:pPr>
      <w:r>
        <w:rPr>
          <w:rFonts w:ascii="Jameel Noori Nastaleeq" w:hAnsi="Jameel Noori Nastaleeq" w:cs="Jameel Noori Nastaleeq"/>
          <w:b w:val="0"/>
          <w:sz w:val="32"/>
          <w:lang w:bidi="ur-PK"/>
        </w:rPr>
        <w:t>کردار/راوی: حضرت عمر فاروق رضی اللہ عنہ، حضرت عبداللہ بن عمر رضی اللہ عنہما</w:t>
      </w:r>
    </w:p>
    <w:p>
      <w:pPr>
        <w:jc w:val="right"/>
        <w:bidi/>
      </w:pPr>
      <w:r>
        <w:rPr>
          <w:rFonts w:ascii="Jameel Noori Nastaleeq" w:hAnsi="Jameel Noori Nastaleeq" w:cs="Jameel Noori Nastaleeq"/>
          <w:b w:val="0"/>
          <w:sz w:val="32"/>
          <w:lang w:bidi="ur-PK"/>
        </w:rPr>
        <w:t>جب حضرت فاروقِ اعظم رضی اللہ عنہ شہادت سے پہلے زخمی ہوئے تو لوگوں نے کہا کہ آپ اپنے بعد خلیفہ بنانے کے لئے کسی کو نامزد کردیں ۔ اور اس وقت لوگوں نے آپ کے صاحب زادے حضرت عبداللہ بن عمر رضی اللہ عنہما کا نام لیا کہ ان کو خلافت کے لئے نامزد فرمادیں ، حضرت عبداللہ بن عمر رضی اللہ عنہما بلاشبہ جلیل القدر صحابی تھے۔ ان کے علم، فضل، تقویٰ، اخلاص کسی چیز میں کسی کو کوئی شک نہیں ہوسکتا۔ جب لوگوں نے حضرت فاروق اعظم کے سامنے ان کے بیٹے کا نام لیا تو حضرت فاروق اعظم رضی اللہ عنہ نے پہلے تو ایک جملہ یہ ارشاد فرمایا کہ: تم میرے بعد ایسے شخص کو مجھ سے خلیفہ نامزد کرانا چاہتے ہو جس کو اپنی بیوی کو طلاق دینا بھی نہیں آتا۔ جس کا واقعہ یہ ہے کہ حضرت عبداللہ بن عمر رضی اللہ عنہما نے حضور اقدس ﷺ کے زمانہ میں ایک مرتبہ اپنی اہلیہ کو ایسی حالت میں طلاق دے دی تھی جب ان کی اہلیہ ماہواری کی حالت میں تھیں اور ماہواری کی حالت میں طلاق دینا ناجائز ہے۔ ان کو یہ مسئلہ معلوم نہیں تھا اس لئے طلاق دے دی۔ بعد میں حضور ﷺ نے فرمایا کہ اس طلاق سے رجوع کرلو، چنانچہ انہوں نے اس سے رجوع کرلیا، اس واقعہ کی طرف حضرت فاروق اعظم رضی اللہ عنہ نے اشارہ فرمایا کہ تم مجھ سے ایسے شخص کو خلیفہ بنوانا چاہتے ہو جسے اپنی بیوی کو طلاق دینی بھی نہیں آتی، میں اس کو کیسے خلیفہ بنادوں ؟ لوگوں نے پھر اصرار کیا اورکہا کہ حضرت! وہ قصہ آیا گیا ہوگیا۔ مسئلہ معلوم نہ ہونے کی وجہ سے انہوں نے ایسا کرلیا تھا۔ اس واقعہ کی وجہ سے وہ خلافت کی اہلیت سے تو نہیں نکلے، بلکہ وہ اس کے اہل ہیں ، آپ ان کو بنادیں ۔ اس کے جواب میں جو جملہ حضرت فاروق اعظم رضی اللہ عنہ نے ارشاد فرمایا وہ یاد رکھنے کے قابل ہے۔ فرمایا کہ بات اصل میں یہ ہے کہ خلافت کا پھندا خطاب کی اولاد میں سے ایک ہی شخص کے گلے میں پڑگیا تو کافی ہے۔ اب میں اپنے خاندان میں سے کسی اور فرد کے گلے میں یہ پھندا ڈالنا نہیں چاہتا۔ اس لئے یہ امارت اور خلافت درحقیقت ذمہ داری کا بہت بڑا بوجھ ہے اور آخرت میں جب اللہ تعالیٰ کے سامنے جاکر حساب کتاب دوں تو اگر برابر سرابر بھی چھوٹ جائوں تو بہت غنیمت سمجھوں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مولانا محمد قاسم نانوتوی رحمۃ اللہ علیہ کا مسجد میں جھاڑو دینا اور گرفتاری سے بچنا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۳۹ تا ۴۰</w:t>
      </w:r>
    </w:p>
    <w:p>
      <w:pPr>
        <w:jc w:val="right"/>
        <w:bidi/>
      </w:pPr>
      <w:r>
        <w:rPr>
          <w:rFonts w:ascii="Jameel Noori Nastaleeq" w:hAnsi="Jameel Noori Nastaleeq" w:cs="Jameel Noori Nastaleeq"/>
          <w:b w:val="0"/>
          <w:sz w:val="32"/>
          <w:lang w:bidi="ur-PK"/>
        </w:rPr>
        <w:t>کردار/راوی: محمد قاسم نانوتوی</w:t>
      </w:r>
    </w:p>
    <w:p>
      <w:pPr>
        <w:jc w:val="right"/>
        <w:bidi/>
      </w:pPr>
      <w:r>
        <w:rPr>
          <w:rFonts w:ascii="Jameel Noori Nastaleeq" w:hAnsi="Jameel Noori Nastaleeq" w:cs="Jameel Noori Nastaleeq"/>
          <w:b w:val="0"/>
          <w:sz w:val="32"/>
          <w:lang w:bidi="ur-PK"/>
        </w:rPr>
        <w:t xml:space="preserve">حضرت مولانا محمد قاسم صاحب نانوتوی رحمۃ اللہ علیہ جو دارالعلوم دیوبند کے بانی ہیں ان کے بارے میں لکھا ہے کہ ہروقت ایک تہبند پہنے رہتے تھے اور معمولی سا کرتہ </w:t>
        <w:br/>
        <w:br/>
        <w:br/>
        <w:br/>
        <w:t>ہوتا تھا۔ کوئی شخص یہ دیکھ کر پہچان ہی نہیں سکتا تھا کہ یہ اتنے بڑے علامہ ہیں ۔ جب مناظرہ کرنے پر آجائیں تو بڑوں بڑوں کے دانت کھٹے کردیں ۔ لیکن سادگی اور تواضع کا یہ حال تھا کہ تہبند پہنے ہوئے مسجد میں جھاڑو دے رہے ہیں ۔</w:t>
        <w:br/>
        <w:t>چونکہ آپ نے انگریزوں کے خلاف جہاد کیا، تو انگریزوں کی طرف سے آپ کی گرفتاری کا وارٹ جاری ہوگیا۔ چنانچہ ایک آدمی ان کو گرفتار کرنے کے لئے آیا۔ کسی نے بتادیا کہ وہ چھتے کی مسجد میں رہتے ہیں ۔ جب وہ شخص مسجد میں پہنچا تو اس نے دیکھا کہ ایک آدمی بنیان اورلنگی پہنے ہوئے مسجد میں جھاڑو دے رہا ہے۔ اب چونکہ وارنٹ کے اندریہ لکھا ہے کہ: ’’مولانا محمد قاسم نانوتوی کو گرفتار کیا جائے‘‘۔ اس لئے جو شخص گرفتار کرنے آیا تھاوہ یہ سمجھا کہ یہ تو جبے قبے کے اندر ملبوس بڑے علامہ ہوں گے جنہوں نے اتنی بڑی تحریک کی قیادت کی ہے۔ اس کے حاشیہ خیال میں بھی یہ بات نہیں آئی کہ یہ صاحب جو مسجد میں جھاڑو دے رہے ہیں ۔ یہ ہی مولانا قاسم صاحب ہیں ۔ بلکہ وہ سمجھا کہ یہ شخص مسجد کا خادم ہے چنانچہ اس شخص نے انہیں سے پوچھا کہ مولانا محمد قاسم صاحب کہاں ہیں ؟ حضرت مولانا کو معلوم ہوچکا تھا کہ میرے خلاف وارنٹ نکلا ہوا ہے اس لئے چھپانا بھی ضروری ہے اورجھوٹ بھی نہیں بولنا ہے۔ اس لئے آپ جس جگہ کھڑے تھے وہاں سے ایک قدم پیچھے ہٹ گئے پھر جواب دیا کہ ابھی تھوڑی دیر پہلے تو یہاں تھے، چنانچہ وہ شخص یہی سمجھا کہ تھوڑی دیر پہلے تو مسجد میں تھے۔ لیکن اب موجود نہیں ہیں ، چنانچہ وہ شخْص تلاش کرتا ہوا واپس چلا گیا۔</w:t>
      </w:r>
    </w:p>
    <w:p>
      <w:pPr>
        <w:jc w:val="right"/>
        <w:bidi/>
      </w:pPr>
      <w:r>
        <w:rPr>
          <w:rFonts w:ascii="Jameel Noori Nastaleeq" w:hAnsi="Jameel Noori Nastaleeq" w:cs="Jameel Noori Nastaleeq"/>
          <w:b w:val="0"/>
          <w:sz w:val="32"/>
          <w:lang w:bidi="ur-PK"/>
        </w:rPr>
        <w:t>اور حضرت مولانا محمد قاسم صاحب نانوتوی رحمۃ اللہ علیہ فرمایا کرتے تھے کہ اگر دوحرف علم کی تہمت محمد قاسم کے نام پر نہ ہوتی تو دنیا کو پتہ بھی نہ چلتا کہ قاسم کہاں پیدا ہوا تھا اور کہاں مرگیا؟ اس طرح فنائیت کے ساتھ زندگی گزاری۔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نانوتوی رحمۃ اللہ علیہ کا پولیس سے توریہ</w:t>
      </w:r>
    </w:p>
    <w:p>
      <w:pPr>
        <w:jc w:val="right"/>
        <w:bidi/>
      </w:pPr>
      <w:r>
        <w:rPr>
          <w:rFonts w:ascii="Jameel Noori Nastaleeq" w:hAnsi="Jameel Noori Nastaleeq" w:cs="Jameel Noori Nastaleeq"/>
          <w:b w:val="0"/>
          <w:sz w:val="32"/>
          <w:lang w:bidi="ur-PK"/>
        </w:rPr>
        <w:t>موضوع: جہادِ آزادی کے دور میں جھوٹ سے پرہیز</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153 (مشہور واقعہ (تاریخ))</w:t>
      </w:r>
    </w:p>
    <w:p>
      <w:pPr>
        <w:jc w:val="right"/>
        <w:bidi/>
      </w:pPr>
      <w:r>
        <w:rPr>
          <w:rFonts w:ascii="Jameel Noori Nastaleeq" w:hAnsi="Jameel Noori Nastaleeq" w:cs="Jameel Noori Nastaleeq"/>
          <w:b w:val="0"/>
          <w:sz w:val="32"/>
          <w:lang w:bidi="ur-PK"/>
        </w:rPr>
        <w:t>کردار/راوی: حضرت مولانا محمد قاسم نانوتوی رحمۃ اللہ علیہ، انگریز پولیس</w:t>
      </w:r>
    </w:p>
    <w:p>
      <w:pPr>
        <w:jc w:val="right"/>
        <w:bidi/>
      </w:pPr>
      <w:r>
        <w:rPr>
          <w:rFonts w:ascii="Jameel Noori Nastaleeq" w:hAnsi="Jameel Noori Nastaleeq" w:cs="Jameel Noori Nastaleeq"/>
          <w:b w:val="0"/>
          <w:sz w:val="32"/>
          <w:lang w:bidi="ur-PK"/>
        </w:rPr>
        <w:t>حضرت مولانا محمد قاسم صاحب نانوتوی رحمۃ اللہ علیہ کے خلاف گرفتاری کے وارنٹ جاری ہوچکے ہیں ، چاروں طرف پولیس تلاش کرتی پھر رہی ہے۔ اور آپ چھتہ کی مسجد میں تشریف فرما ہیں ، وہاں پولیس پہنچ گئی، مسجد کے اندر آپ اکیلے تھے۔ حضرت مولانامحمد قاسم صاحب نانوتوی کا نام سن کر ذہنوں میں تصور آتا تھا کہ آپ بہت بڑے عالم ہیں تو آپ شاندار قسم کے لباس اور جبہ قبہ پہنے ہوں گے، وہاں توکچھ بھی نہیں تھا۔ آپ تو ہروقت ایک معمولی لنگی ایک معمولی کرتہ پہنے ہوئے تھے۔ جب پولیس اندر داخل ہوئی تو یہ سمجھا کہ یہ مسجد کا کوئی خادم ہے۔ چنانچہ پولیس نے پوچھا کہ مولانا محمدقاسم صاحب کہاں ہیں ؟ آپ فوراً اپنی جگہ سے کھڑے ہوے اور ایک قدم پیچھے ہٹ کر کہا کہ ابھی تھوڑی دیر پہلے تویہاں تھے، اور اس کے ذریعہ اس کو یہ تأثر دیا کہ اس وقت یہاں موجود نہیں ہیں ۔ لیکن زبان سے یہ جھوٹا کلمہ نہیں نکالا کہ یہاں نہیں ہیں ، چنانچہ وہ پولیس واپس چلی 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موضوع: جہادِ آزادی ۱۸۵۷ء میں جھوٹ سے پرہیز</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152 تا 153 (مشہور واقعہ (تاریخ))</w:t>
      </w:r>
    </w:p>
    <w:p>
      <w:pPr>
        <w:jc w:val="right"/>
        <w:bidi/>
      </w:pPr>
      <w:r>
        <w:rPr>
          <w:rFonts w:ascii="Jameel Noori Nastaleeq" w:hAnsi="Jameel Noori Nastaleeq" w:cs="Jameel Noori Nastaleeq"/>
          <w:b w:val="0"/>
          <w:sz w:val="32"/>
          <w:lang w:bidi="ur-PK"/>
        </w:rPr>
        <w:t>کردار/راوی: حضرت مولانا رشید احمد گنگوہی رحمۃ اللہ علیہ، انگریز مجسٹریٹ، ایک دیہاتی</w:t>
      </w:r>
    </w:p>
    <w:p>
      <w:pPr>
        <w:jc w:val="right"/>
        <w:bidi/>
      </w:pPr>
      <w:r>
        <w:rPr>
          <w:rFonts w:ascii="Jameel Noori Nastaleeq" w:hAnsi="Jameel Noori Nastaleeq" w:cs="Jameel Noori Nastaleeq"/>
          <w:b w:val="0"/>
          <w:sz w:val="32"/>
          <w:lang w:bidi="ur-PK"/>
        </w:rPr>
        <w:t>حضرت مولانا رشید احمد گنگوہی قدس اللہ سرہٗ جنہوں نے ۱۸۵۷ء کی جنگِ آزادی میں انگریزوں کے خلاف جہاد میں بڑا حصہ لیا تھا، آپ کے علاوہ حضرت مولانا محمد قاسم صاحب نانوتوی، حضرت حاجی امداداللہ صاحب مہاجر مکی وغیرہ ان سب حضرات نے اس جہاد میں بڑے کارہائے نمایاں انجام دیئے، اب جو لوگ اس جہاد میں شریک تھے آخرکار انگریزوں نے ان کو پکڑنا شروع کیا۔ چوراہوں پر پھانسی کے تختے لٹکادیئے۔ جسے دیکھا حاکمِ وقت نے کہا یہ بھی صاحبِ دار ہے اور ہرہرمحلے میں مجسٹریٹوں کی مصنوعی عدالتیں قائم کردی تھیں ، جہاں کہیں کسی پر شبہ ہوا، اس کو مجسٹریٹ کی عدالت میں پیش کیا گیا، اور اس نے حکم جاری کردیا کہ اس کو پھانسی پر چڑھادو، پھانسی پر اس کو لٹکادیا گیا، اسی دوران ایک مقدمہ میرٹھ میں حضرت گنگوہی رحمۃ اللہ علیہ کے خلاف بھی قائم ہوگیا۔ اور مجسٹریٹ کے یہاں پیشی ہوگئی۔ جب مجسٹریٹ کے پاس پہنچے تو اس نے پوچھا کہ تمہارے پاس ہتھیار ہیں ؟ اس لئے کہ اطلاع یہ ملی تھی کہ ان کے پاس بندوقیں ہیں ، اور حقیقت میں حضرت کے پاس بندوقیں تھیں ، چنانچہ جس وقت مجسٹریٹ نے یہ سوال کیا، اس وقت حضرت کے ہاتھ میں تسبیح تھی، آپ نے وہ تسبیح اس کو دکھاتے ہوئے فرمایا: ہمارا ہتھیار یہ ہے۔! یہ نہیں فرمایا کہ میرے پاس ہتھیار نہیں ہے، اس لئے کہ یہ جھوٹ ہوجاتا، آپ کا حلیہ بھی ایسا تھا کہ بالکل درویش صفت معلوم ہوتے تھے۔ اللہ تعالیٰ اپنے بندوں کی مدد بھی فرماتے ہیں ، ابھی سوال جواب ہورہا تھا کہ اتنے میں کوئی دیہاتی وہاں آگیا۔ اس نے جب دیکھا کہ حضرت سے اس طرح سوال جواب ہورہے ہیں تو اس نے کہا ارے! اس کو کہاں سے پکڑلائے، یہ تو ہمارے محلے کا موجن (مؤذن) ہے، اس طرح اللہ تعالیٰ نے آپ کو خلاصی عطا فرمائی۔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شیخ الہند رحمۃ اللہ علیہ کو مولانا معین الدین اجمیری کا نہ پہچاننا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۴۰ تا ۴۲</w:t>
      </w:r>
    </w:p>
    <w:p>
      <w:pPr>
        <w:jc w:val="right"/>
        <w:bidi/>
      </w:pPr>
      <w:r>
        <w:rPr>
          <w:rFonts w:ascii="Jameel Noori Nastaleeq" w:hAnsi="Jameel Noori Nastaleeq" w:cs="Jameel Noori Nastaleeq"/>
          <w:b w:val="0"/>
          <w:sz w:val="32"/>
          <w:lang w:bidi="ur-PK"/>
        </w:rPr>
        <w:t>کردار/راوی: محمود الحسن دیوبندی، معین الدین اجمیری</w:t>
      </w:r>
    </w:p>
    <w:p>
      <w:pPr>
        <w:jc w:val="right"/>
        <w:bidi/>
      </w:pPr>
      <w:r>
        <w:rPr>
          <w:rFonts w:ascii="Jameel Noori Nastaleeq" w:hAnsi="Jameel Noori Nastaleeq" w:cs="Jameel Noori Nastaleeq"/>
          <w:b w:val="0"/>
          <w:sz w:val="32"/>
          <w:lang w:bidi="ur-PK"/>
        </w:rPr>
        <w:t xml:space="preserve">میرے والد ماجد حضرت مولانا مفتی محمد شفیع صاحب رحمۃ اللہ علیہ نے حضرت </w:t>
        <w:br/>
        <w:br/>
        <w:br/>
        <w:br/>
        <w:t xml:space="preserve">مولانا محمد مغیث صاحب رحمۃ اللہ علیہ سے یہ واقعہ سنا کہ شیخ الہند حضرت مولانا محمود الحسن صاحب رحمۃ اللہ علیہ جنہوں نے انگریزوں کے خلاف ہندوستان کی آزادی کے لئے ایسی تحریک چلائی جس نے پورے ہندوستان، افغانستان اور ترکی سب کو ہلاکر رکھ دیا تھا۔ آپ کی شہرت پورے ہندوستان میں تھی۔ چنانچہ اجمیر میں ایک عالم تھے مولانا معین الدین اجمیری رحمۃ اللہ علیہ ان کو خیال آیا کہ دیوبند جاکر حضرت شیخ الہند رحمۃ اللہ علیہ سے ملاقات اور ان کی زیارت کرنی چاہئے، چنانچہ ریل گاڑی کے ذریعہ دیوبند پہنچے اور وہاں ایک تانگے والے سے کہا کہ مجھے مولانا شیخ الہند سے ملاقات کے لئے جانا ہے۔ اب ساری دنیا میں تو وہ شیخ الہند کے نام سے مشہور تھے، مگر دیوبند میں ’’بڑے مولوی صاحب‘‘ کے نام سے مشہور تھے۔۔۔۔ تانگے والے نے پوچھا کہ کیا بڑے مولوی صاحب کے پاس جانا چاہتے ہو؟ انہوں نے کہا: ہاں بڑے مولوی صاحب کے پاس جانا چاہتا ہوں چنانچہ تانگے والے نے حضرت شیخ الہند رحمۃ اللہ علیہ کے گھر کے دروازے پر اتار دیا۔ گرمی کا زمانہ تھا جب انہوں نے دروازے پر دستک دی تو ایک آدمی بنیان اور لنگی پہنے ہوئے نکلا، انہوں نے اس سے کہا کہ میں حضرت مولانا محمود الحسن صاحب سے ملنے کے لئے اجمیر سے آیا ہوں ۔ میرا نام معین الدین ہے۔ انہوں نے کہا کہ حضرت تشریف لائیں ۔ اندر بیٹھیں ۔ چنانچہ جب بیٹھ گئے تو پھر انہوں نے کہا کہ آپ حضرت مولانا کو اطلاع کردیں کہ معین الدین اجمیری آپ سے ملنے آیا ہے۔ انہوں نے کہا کہ حضرت آپ گرمی میں آئے ہیں تشریف رکھیں اور پھر پنکھا جھلنا شروع کردیا۔۔۔۔ جب کچھ دیر گزرگئی تو مولانا اجمیری صاحب نے پھر کہا کہ میں نے تم سے کہا کہ جاکر مولانا کواطلاع کردو کہ اجمیر سے کوئی ملنے کے لئے آیا ہے۔ انہوں نے کہا اچھا ابھی اطلاع کرتا ہوں ۔ پھر اندر تشریف لے گئے اور کھانا لے آئے۔ مولانا نے پھر کہا کہ بھائی میں یہاں کھانا کھانے نہیں آیا۔ میں تو مولانا محمود الحسن صاحب سے ملنے آیا ہوں ۔ مجھے ان سے ملائو۔ انہوں نے فرمایا۔ حضرت! آپ کھانا تناول فرمائیں ۔ ابھی ان سے ملاقات ہوجاتی ہے۔ چنانچہ کھانا کھلایا پانی پلایا۔۔۔۔ یہاں تک کہ مولانا معین الدین صاحب ناراض ہونے لگے کہ میں تم سے بار بار کہہ رہاہوں مگر تم جاکر ان کو اطلاع نہیں کرتے، پھر فرمایا کہ حضرت! بات یہ ہے کہ یہاں شیخ الہند تو کوئی نہیں رہتا، البتہ بندہ محمود اسی عاجز کا ہی نا م ہے۔۔۔۔ تب جاکر مولانا معین </w:t>
        <w:br/>
        <w:br/>
        <w:br/>
        <w:br/>
        <w:t>الدین صاحب کو پتہ چلا کہ شیخ الہند کہلانے والے محمود الحسن صاحب یہ ہیں ۔۔۔۔ جن سے میں اب تک ناراض ہوکر گفتگو کرتا رہا۔ یہ تھا ہمارے بزرگوں کا البیلارنگ۔ اللہ تعالیٰ اس کا کچھ رنگ ہمیں بھی عطا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عرب میں بت پرستی کی ابتداء تبرکات میں غلو سے</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بیان/کتاب کا نام: پینے کے آداب</w:t>
      </w:r>
    </w:p>
    <w:p>
      <w:pPr>
        <w:jc w:val="right"/>
        <w:bidi/>
      </w:pPr>
      <w:r>
        <w:rPr>
          <w:rFonts w:ascii="Jameel Noori Nastaleeq" w:hAnsi="Jameel Noori Nastaleeq" w:cs="Jameel Noori Nastaleeq"/>
          <w:b w:val="0"/>
          <w:sz w:val="32"/>
          <w:lang w:bidi="ur-PK"/>
        </w:rPr>
        <w:t>حوالہ: اصلاحی خطبات، جلد ۵، صفحہ ۲۳۴</w:t>
      </w:r>
    </w:p>
    <w:p>
      <w:pPr>
        <w:jc w:val="right"/>
        <w:bidi/>
      </w:pPr>
      <w:r>
        <w:rPr>
          <w:rFonts w:ascii="Jameel Noori Nastaleeq" w:hAnsi="Jameel Noori Nastaleeq" w:cs="Jameel Noori Nastaleeq"/>
          <w:b w:val="0"/>
          <w:sz w:val="32"/>
          <w:lang w:bidi="ur-PK"/>
        </w:rPr>
        <w:t>کردار/راوی: اسماعیل علیہ السلام، ہاجرہ علیہا السلام</w:t>
      </w:r>
    </w:p>
    <w:p>
      <w:pPr>
        <w:jc w:val="right"/>
        <w:bidi/>
      </w:pPr>
      <w:r>
        <w:rPr>
          <w:rFonts w:ascii="Jameel Noori Nastaleeq" w:hAnsi="Jameel Noori Nastaleeq" w:cs="Jameel Noori Nastaleeq"/>
          <w:b w:val="0"/>
          <w:sz w:val="32"/>
          <w:lang w:bidi="ur-PK"/>
        </w:rPr>
        <w:t>عرب میں بت پرستی کا رواج بھی درحقیقت ان تبرکات میں غلو کے نتیجے میں شروع ہوا تھا، حضرت اسماعیل علیہ السلام کی والدہ حضرت ہاجرہ رضی اللہ عنہا نے مکہ مکرمہ میں بیت اللہ کے پاس قیام کیا۔ حضرت اسماعیل علیہ السلام وہیں پر پلے بڑھے، جوان ہوئے، اور پھر بنی جرہم کے لوگ وہاں آکر آباد ہوگئے۔ جس کے نتیجے میں مکہ مکرمہ کی بستی آباد ہوگئی، بعد میں بنی جرہم کی ایک دوسرے قبیلہ والوں سے لڑائی ہوگئی۔ لڑائی کے نتیجے میں دوسرے قبیلے والوں نے بنی جرہم کو مکہ مکرمہ سے باہر نکال دیا۔ چنانچہ بنی جرہم کے لوگ وہاں سے ہجرت کرنے پر مجبور ہوگئے جب ہجرت کرکے جانے لگے تو یادگار کے طور پر کسی نے مکہ مکرمہ کی مٹی اٹھالی۔ کسی نے پتھر اٹھالئے۔ کسی نے بیت اللہ کے آس پاس کی کوئی اور چیز اٹھالی۔ تاکہ یہ چیزیں ہم اپنے پاس تبرک اور یادگار کے طور پر رکھیں گے، اوران کو دیکھ کر ہم بیت اللہ شریف اور مکہ مکرمہ کو یاد کریں گے۔ جب دوسرے علاقے میں جاکر قیام کیا تو وہاں پر بڑے اہتمام سے ان تبرکات کی حفاظت کرتے تھے۔ لیکن رفتہ رفتہ جب پرانے لوگ رخصت ہوگئے اور کوئی صحیح راستہ بتانے والا باقی نہ رہا تو بعد کے لوگوں نے رفتہ رفتہ اس مٹی اور پتھروں سے کچھ صورتیں بنالیں اور وہ صورتیں بتوں کی شکل میں تیار ہوگئیں ۔ اور پھر انہی کی پرستش شروع کی، اہل عرب کے اندر یہیں سے بت پرستی کا آغاز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غلام بادشاہ کی نیلامی — شیخ عزالدین ابن عبدالسلام رحمۃ اللہ علیہ کا انصاف</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۵۵ تا ۵۶</w:t>
      </w:r>
    </w:p>
    <w:p>
      <w:pPr>
        <w:jc w:val="right"/>
        <w:bidi/>
      </w:pPr>
      <w:r>
        <w:rPr>
          <w:rFonts w:ascii="Jameel Noori Nastaleeq" w:hAnsi="Jameel Noori Nastaleeq" w:cs="Jameel Noori Nastaleeq"/>
          <w:b w:val="0"/>
          <w:sz w:val="32"/>
          <w:lang w:bidi="ur-PK"/>
        </w:rPr>
        <w:t>کردار/راوی: شیخ عزالدین ابن عبدالسلام</w:t>
      </w:r>
    </w:p>
    <w:p>
      <w:pPr>
        <w:jc w:val="right"/>
        <w:bidi/>
      </w:pPr>
      <w:r>
        <w:rPr>
          <w:rFonts w:ascii="Jameel Noori Nastaleeq" w:hAnsi="Jameel Noori Nastaleeq" w:cs="Jameel Noori Nastaleeq"/>
          <w:b w:val="0"/>
          <w:sz w:val="32"/>
          <w:lang w:bidi="ur-PK"/>
        </w:rPr>
        <w:t>ایک عبرت ناک قصہ یاد آیا، ایک غلام نے اپنے آقا کے خلاف بغاوت کرکے آقا کو قتل کردیا، اور باقاعدہ بادشاہ بن گیا، اب مدتوں تک بادشاہ بنا رہا۔ شہزادے بھی پیدا ہوگئے، لیکن حقیقت میں تو وہ بادشاہ کا غلام تھا، ایک مرتبہ اس غلام بادشاہ نے شیخ عزالدین عبدالسلام رحمۃ اللہ علیہ کو اپنے دربار میں بلایا جو اولیاء اللہ میں سے تھے۔ یہ اپنی صدی کے مجدد تھے۔ اس غلام بادشاہ نے ان کو بلاکر کہا: میں آپ کو قاضی بنانا چاہتا ہوں ۔ شیخ رحمۃ اللہ علیہ نے جواب میں کہا کہ بات یہ ہے کہ قاضی بنانے کا کام اس شخص کاہے جو خلیفہ برحق ہو اور آپ خلیفہ برحق نہیں ہیں ، اس لئے کہ آپ تو غلام ہیں ، آپ نے اپنے آقا کو قتل کرکے ازخود بادشاہ بن بیٹھے، اپنی ملکیت میں بہت ساری زمینیں آپ نے رکھی ہیں حالانکہ آپ مالک بن ہی نہیں سکتے، کیونکہ غلام کے اندر مالک بننے کی صلاحیت نہیں ہے، لہٰذا جب تک آپ اپنی اس حیثیت کی اصلاح نہیں کریں گے، میں اس وقت تک آپ کا کوئی منصب قبول نہیں کروں گا۔</w:t>
        <w:br/>
        <w:t>اس زمانے میں بہرحال کچھ نہ کچھ خیر ہوا کرتی تھی، باوجودیکہ اپنے آقا کو قتل کرنے کا جرم کیا تھا، لیکن پھر بھی دل میں کچھ خدا کا خوف تھا، اور اللہ والوں کے کہنے کے انداز سے بھی دل پر اثر ہوتا ہے، اس بادشاہ نے کہا: بات تو آپ نے صحیح کہی،’ واقعی میں تو غلام ہوں ، آپ مجھے کوئی ایسا راستہ بتادیجئے جس کے ذریعہ میں اس غلامی سے نکل جائوں شیخ نے کہا کہ اس کا راستہ یہی ہوسکتا ہے کہ تم اور تمہارے سارے شہزادوں کو بازار میں کھڑا کرکے فروخت کیا جائے، اور جو قیمت وصول ہو وہ تمہارے مرحوم آقا کے ورثاء میں تقسیم کردی جائے اور جو شخص تمہیں خریدے، وہ آزاد کردے، پھر تمہیں آزادی مل جائے گی۔</w:t>
        <w:br/>
        <w:t>اب اندازہ لگائیے! بادشاہ کو یہ کہا جارہا ہے کہ تم کو اور تمہارے بیٹوں کو بازار میں کھڑا کرکے بیچا جائے گا۔ قیمت لگائی جائے گی، نیلام ہوگا، اس کے بعد پھر تمہاری بادشاہت درست ہوگی۔ لیکن چونکہ دل میں کچھ خوف خدا اور آخرت کی فکر تھی اس لئے وہ بادشاہ اس پر راضی ہوگیا۔</w:t>
        <w:br/>
        <w:br/>
        <w:br/>
        <w:br/>
        <w:t>چنانچہ تاریخ کا یہ منفرد واقعہ ہے کہ اس بادشاہ کو اور شہزادوں کو بازار میں کھڑا کرکے نیلام کیا گیا، بولی لگائی گئی، چنانچہ ایک شخص نے ان کو خریدکر پھر معاوضہ لے کر ان کو آزاد کیا، تب جاکر بادشاہ کی بادشاہت درست ہوئی، ہماری تاریخ کے اندر ایسی ایسی مثالیں بھی موجود ہیں ، جو دنیا میں کہیں اور نظر نہیں آئیں گی۔ بہرحال! جس طرح ایک غلام تخت کے اوپر بیٹھا ہے، لیکن ساتھ ساتھ یہ سمجھ رہا ہے کہ میں غلام ہوں ۔ اسی طرح جب تم کسی منصب پر فائز ہوجائو تو ساتھ ساتھ دل میں یہ سمجھو کہ تم اللہ کے بندے ہو۔ اگر یہ حقیقت ذہن نشین رہے گی تو کبھی اس منصب پر بیٹھ کر دوسروں پر ظلم نہیں کرسکوگے۔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موضوع: بڑے کے حکم کی تعمیل ادب پر مقدم ہے</w:t>
      </w:r>
    </w:p>
    <w:p>
      <w:pPr>
        <w:jc w:val="right"/>
        <w:bidi/>
      </w:pPr>
      <w:r>
        <w:rPr>
          <w:rFonts w:ascii="Jameel Noori Nastaleeq" w:hAnsi="Jameel Noori Nastaleeq" w:cs="Jameel Noori Nastaleeq"/>
          <w:b w:val="0"/>
          <w:sz w:val="32"/>
          <w:lang w:bidi="ur-PK"/>
        </w:rPr>
        <w:t>بیان/کتاب کا نام: بڑوں کی اطاعت اور ادب کے تقاضے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230 تا 231 (مواعظ حضرت تھانوی رحمۃ اللہ علیہ)</w:t>
      </w:r>
    </w:p>
    <w:p>
      <w:pPr>
        <w:jc w:val="right"/>
        <w:bidi/>
      </w:pPr>
      <w:r>
        <w:rPr>
          <w:rFonts w:ascii="Jameel Noori Nastaleeq" w:hAnsi="Jameel Noori Nastaleeq" w:cs="Jameel Noori Nastaleeq"/>
          <w:b w:val="0"/>
          <w:sz w:val="32"/>
          <w:lang w:bidi="ur-PK"/>
        </w:rPr>
        <w:t>کردار/راوی: مصنف (شیخ الاسلام مفتی تقی عثمانی)، حضرت مفتی محمد شفیع صاحب رحمۃ اللہ علیہ، حضرت تھانوی رحمۃ اللہ علیہ، عالمگیر، دارا شکوہ</w:t>
      </w:r>
    </w:p>
    <w:p>
      <w:pPr>
        <w:jc w:val="right"/>
        <w:bidi/>
      </w:pPr>
      <w:r>
        <w:rPr>
          <w:rFonts w:ascii="Jameel Noori Nastaleeq" w:hAnsi="Jameel Noori Nastaleeq" w:cs="Jameel Noori Nastaleeq"/>
          <w:b w:val="0"/>
          <w:sz w:val="32"/>
          <w:lang w:bidi="ur-PK"/>
        </w:rPr>
        <w:t>حضرت والد صاحب رحمۃ اللہ علیہ کی مجلس اتوار کے دن ہوا کرتی تھی۔ اس لئے کہ اس زمانے میں اتوار کی سرکاری چھٹی ہوا کرتی تھی۔ یہ آخری مجلس کا واقعہ ہے، اس کے بعد حضرت والد صاحب رحمۃ اللہ علیہ کی کوئی مجلس نہیں ہوئی بلکہ اگلی مجلس کا دن آنے سے پہلے ہی حضرت والد رحمۃ اللہ علیہ کا انتقال ہوگیا۔ چونکہ والد صاحب بیمار اور صاحبِ فراش تھے، اس لئے آپ کے کمرے میں ہی لوگ جمع ہوجایا کرتے تھے، والد صاحب چارپائی پر ہوتے، لوگ سامنے نیچے اور صوفوں پر بیٹھ جایا کرتے تھے۔ اس روز لوگ بہت زیادہ آئے اور کمرہ پورا بھر گیا، حتی کہ کچھ لوگ کھڑے بھی ہوگئے۔ اور مجھے حاضری میں تاخیر ہوئی۔ میں ذرا دیر سے پہنچا، حضرت والد صاحب رحمۃ اللہ علیہ نے جب مجھے دیکھا تو فرمایا تم یہاں میرے پاس آجائو، میں ذرا جھجکنے لگا کہ لوگوں کو پھلانگتا ہوا اور چیرتا ہوا جائوں گا اور حضرت والد صاحب کے پاس جاکر بیٹھوں گا، اگرچہ یہ بات میرے ذہن میں مستحضر تھی کہ جب بڑا کوئی بات کہے تو مان لینی چاہئے لیکن میں ذرا ہچکچا رہا تھا،حضرت والد صاحب نے جب میری ہچکچاہٹ دیکھی تو دوبارہ فرمایا: تم یہاں آجائو تو تمہیں ایک قصہ سنائوں ۔ خیر میں کسی طرح وہاں پہنچ گیا اور حضرت والد صاحب کے پاس بیٹھ گیا۔ &lt;urh1&gt;حضرت تھانوی رحمۃ اللہ علیہ کی مجلس میں والد صاحب کی حاضری&lt;/urh1&gt; والد صاحب فرمانے لگے کہ ایک مرتبہ حضرت تھانوی رحمۃ اللہ علیہ کی مجلس ہورہی تھی۔ اور وہاں اسی طرح قصہ پیش آیا کہ جگہ تنگ ہوگئی اور بھر گئی اورمیں ذرا تاخیر سے پہنچا تو حضرت والا رحمۃ اللہ علیہ نے فرمایا کہ تم یہاں میرے پاس آجائو، میں کچھ جھجکنے لگا کہ حضرت رحمۃ اللہ علیہ کے بالکل پاس جاکر بیٹھ جائوں ۔ تو حضرت والا رحمۃ اللہ علیہ نے دوبارہ فرمایا کہ تم یہاں آجائو، پھر میں تمہیں ایک قصہ سنائوں گا۔ حضرت والد صاحب رحمۃ اللہ علیہ فرماتے ہیں کہ پھر میں کسی طرح پہنچ گیا۔ اور حضرت والا کے پاس جاکر بیٹھ گیا۔ تو حضرت والا رحمۃ اللہ علیہ نے ایک قصہ سنایا۔ &lt;urh1&gt;عالمگیر اور دارا شکوہ کے درمیان تخت نشینی کا فیصلہ&lt;/urh1&gt; قصہ یہ سنایا کہ مغل بادشاہ عالمگیر رحمۃ اللہ علیہ کے والد کے انتقال کے بعد باپ کی جانشینی کا مسئلہ کھڑا ہوگیا۔ اور یہ دوبھائی تھے۔ ایک عالمگیر اور دوسرے داراشکوہ۔ آپس میں رقابت تھی، عالمگیر بھی اپنے باپ کے جانشین اور بادشاہ بننا چاہتے تھے اور ان کے بھائی دارا شکوہ بھی تخت کے طالب تھے، ان کے زمانے میں ایک بزرگ تھے۔ دونوں نے ارادہ کیا کہ ان بزرگ سے جاکر اپنے حق میں دعا کرائی جائے۔ پہلے دارا شکوہ ان بزرگ کے پاس زیارت اور دعا کے لئے پہنچے، اس وقت وہ بزرگ تخت پر بیٹھے ہوئے تھے، ان بزرگ نے دارا شکوہ سے کہاکہ یہاں میرے پاس تخت پر آجائو، اور تخت پر بیٹھ جائو، دارا شکوہ نے کہا کہ نہیں حضرت! میری مجال نہیں ہے کہ میں آپ کے پاس تخت پر بیٹھ جائوں ، میں تو یہاں نیچے ہی ٹھیک ہوں ، ان بزرگ نے پھر کہا کہ میں تمہیں بلارہا ہوں ۔ یہاں آجائو۔ لیکن وہ نہیں مانے اور ان کے پاس نہ گئے اور وہیں بیٹھے رہے۔ ان بزرگ نے فرمایا کہ اچھا تمہاری مرضی، پھر ان بزرگ نے ان کو جو نصیحت فرمانی تھی وہ فرمادی اور وہ واپس چلے گئے۔ ان کے جانے کے تھوڑی دیر بعد عالمگیر رحمۃ اللہ علیہ آگئے۔ وہ جب سامنے نیچے بیٹھنے لگے تو ان بزرگ نے فرمایا کہ تم یہاں میرے پاس آجائو، وہ فوراً جلدی سے اٹھے اور ان بزرگ کے پاس جاکر تخت پر بیٹھ گئے۔ پھر انہوں نے ان کو جو نصیحت فرمانی تھی وہ فرمادی۔ جب عالمگیر رحمۃ اللہ علیہ واپس چلے گئے تو ان بزرگ نے اپنی مجلس کے لوگوں سے فرمایا کہ ان دونوں بھائیوں نے تو خود ہی اپنا فیصلہ کرلیا۔ دارا شکوہ کو ہم نے تخت پیش کیا۔ اس نے انکار کردیا، اور عالمگیر رحمۃ اللہ علیہ کو پیش کیا تو انہوں نے لے لیا، اس واسطے دونوں کا فیصلہ ہوگیا۔ اب تخت شاہی عالمگیر کو ملے گا۔ چنانچہ ان کو ہی مل گیا۔ یہ واقعہ حضرت تھانوی رحمۃ اللہ علیہ نے حضرت والد قدس سرہٗ کو سنایا۔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کسریٰ کے دربار کا سفارتی وفد</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حذیفہ بن یمان رضی اللہ عنہ کا کسریٰ کے دربار میں گرا نوالہ اٹھانا</w:t>
      </w:r>
    </w:p>
    <w:p>
      <w:pPr>
        <w:jc w:val="right"/>
        <w:bidi/>
      </w:pPr>
      <w:r>
        <w:rPr>
          <w:rFonts w:ascii="Jameel Noori Nastaleeq" w:hAnsi="Jameel Noori Nastaleeq" w:cs="Jameel Noori Nastaleeq"/>
          <w:b w:val="0"/>
          <w:sz w:val="32"/>
          <w:lang w:bidi="ur-PK"/>
        </w:rPr>
        <w:t>موضوع: اتباعِ سنت، دنیاوی رعب کی پروا نہ کرنا</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166 تا 167</w:t>
      </w:r>
    </w:p>
    <w:p>
      <w:pPr>
        <w:jc w:val="right"/>
        <w:bidi/>
      </w:pPr>
      <w:r>
        <w:rPr>
          <w:rFonts w:ascii="Jameel Noori Nastaleeq" w:hAnsi="Jameel Noori Nastaleeq" w:cs="Jameel Noori Nastaleeq"/>
          <w:b w:val="0"/>
          <w:sz w:val="32"/>
          <w:lang w:bidi="ur-PK"/>
        </w:rPr>
        <w:t>کردار/راوی: حضرت حذیفہ بن یمان رضی اللہ عنہ، کسریٰ (شاہِ ایران)</w:t>
      </w:r>
    </w:p>
    <w:p>
      <w:pPr>
        <w:jc w:val="right"/>
        <w:bidi/>
      </w:pPr>
      <w:r>
        <w:rPr>
          <w:rFonts w:ascii="Jameel Noori Nastaleeq" w:hAnsi="Jameel Noori Nastaleeq" w:cs="Jameel Noori Nastaleeq"/>
          <w:b w:val="0"/>
          <w:sz w:val="32"/>
          <w:lang w:bidi="ur-PK"/>
        </w:rPr>
        <w:t>حضرت حذیفہ بن یمان رضی اللہ عنہ، فاتح ایران، جب ایران میں کسریٰ پر حملہ کیا گیا تواس نے مذاکرات کے لئے آپ کو اپنے دربار میں بلایا، آپ وہاں تشریف لے گئے۔ جب وہاں پہنچے تو تواضع کے طور پر پہلے ان کے سامنے کھانا لاکر رکھا گیا۔ چنانچہ آپ نے کھانا شروع کیا۔ کھانے کے دوران آپ کے ہاتھ سے ایک نوالہ نیچے گرگیا۔ حضور ﷺ کی تعلیم یہ ہے کہ اگر نوالہ نیچے گرجائے تو اس کو ضائع نہ کرو، وہ اللہ کا رزق ہے، اس لئے اس نوالے کی ناقدری نہ کرو، بلکہ اس کو اٹھالو، اگر اس کے اوپر کچھ مٹی لگ گئی ہے تو اس کو صاف کرلو اور پھر کھالو۔ چنانچہ جب نوالہ نیچے گرا تو حضرت حذیفہ رضی اللہ عنہ کو یہ حدیث یاد آگئی اورآپ نے اس نوالے کو اٹھانے کے لئے نیچے ہاتھ بڑھایا۔ آپ کے برابر ایک صاحب بیٹھے تھے انہوں نے آپ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جواب میں حضرت حذیفہ بن یمان رضی اللہ عنہ کیا عجیب جملہ ارشاد فرمایا کہ: 'أَ أَتْرُکُ سُنَّۃَ رَسُوْلِ اللّٰہِ صَلَّی اللّٰہُ عَلَیْہِ وَسَلَّمَ لِہٰؤُلآئِ الْحُمَقَائِ؟' کیا میں ان احمقوں کی وجہ سے سرکارِ دوعالم ﷺ کی سنت چھوڑدوں ؟ چاہے یہ اچھا سمجھیں ، یا برا سمجھیں ، عزت کریں یا ذلت کریں ، یا مذاق اڑائیں لیکن میں سرکارِ دوعالم ﷺ کی سنت نہیں چھوڑ سکتا۔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ربعی بن عامر رضی اللہ عنہ کا کسریٰ کے دربار کا واقعہ</w:t>
      </w:r>
    </w:p>
    <w:p>
      <w:pPr>
        <w:jc w:val="right"/>
        <w:bidi/>
      </w:pPr>
      <w:r>
        <w:rPr>
          <w:rFonts w:ascii="Jameel Noori Nastaleeq" w:hAnsi="Jameel Noori Nastaleeq" w:cs="Jameel Noori Nastaleeq"/>
          <w:b w:val="0"/>
          <w:sz w:val="32"/>
          <w:lang w:bidi="ur-PK"/>
        </w:rPr>
        <w:t>موضوع: عزتِ اسلام، دنیاوی شان و شوکت کی پروا نہ کرنا</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167 تا 169</w:t>
      </w:r>
    </w:p>
    <w:p>
      <w:pPr>
        <w:jc w:val="right"/>
        <w:bidi/>
      </w:pPr>
      <w:r>
        <w:rPr>
          <w:rFonts w:ascii="Jameel Noori Nastaleeq" w:hAnsi="Jameel Noori Nastaleeq" w:cs="Jameel Noori Nastaleeq"/>
          <w:b w:val="0"/>
          <w:sz w:val="32"/>
          <w:lang w:bidi="ur-PK"/>
        </w:rPr>
        <w:t>کردار/راوی: حضرت ربعی بن عامر رضی اللہ عنہ، حضرت حذیفہ بن یمان رضی اللہ عنہ، کسریٰ (شاہِ ایران)</w:t>
      </w:r>
    </w:p>
    <w:p>
      <w:pPr>
        <w:jc w:val="right"/>
        <w:bidi/>
      </w:pPr>
      <w:r>
        <w:rPr>
          <w:rFonts w:ascii="Jameel Noori Nastaleeq" w:hAnsi="Jameel Noori Nastaleeq" w:cs="Jameel Noori Nastaleeq"/>
          <w:b w:val="0"/>
          <w:sz w:val="32"/>
          <w:lang w:bidi="ur-PK"/>
        </w:rPr>
        <w:t>اس واقعہ سے پہلے یہ ہوا کہ حضرت حذیفہ بن یمان اور حضرت ربعی بن عامر رضی اللہ عنہما جب مذاکرات کے لئے جانے لگے اور کسریٰ کے محل میں داخل ہونے لگے، تو اس وقت وہ اپنا وہی سیدھا سادہ لباس پہنے ہوئے تھے۔ دربار کے دروازے پر جو دربان تھا، اس نے آپ کو اندر جانے سے روک دیا اور ایک جبہ دیا کہ آپ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دربارمیں جانے کی کوئی ضرورت نہیں ہے، اگر ہم جائیں گے تو اسی لباس میں جائیں گے۔ اس دربان نے اندر پیغام بھیجا کہ یہ عجیب قسم کے لوگ آئے ہیں ، جو جبہ لینے کو بھی تیار نہیں ، اس دوران حضرت ربعی بن عامر رضی اللہ عنہ اپنی تلوار کے اوپر لپٹی ہوئی کترنوں کو درست کرنے لگے۔ اس چوکیدار نے تلوار دیکھ کر کہا: ذرا مجھے اپنی تلوار تو دکھائو، آپ نے وہ تلوار اس کو دے 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والاہاتھ نہیں دیکھا۔ اس نے کہا کہ اچھا ہاتھ بھی دکھادو۔ حضرت ربعی بن عامر رضی اللہ عنہ نے فرمایا کہ ہاتھ دیکھنا چاہتے ہو تو ایسا کرو کہ تمہارے پاس تلوار کا وار روکنے والی جو سب سے زیادہ مضبوط ڈھال ہو وہ منگوالو، اورپھر میرا ہاتھ دیکھو، چنانچہ وہاں جو سب سے زیادہ مضبوط لوہے کی ڈھال تھی وہ منگوائی گئی، حضرت ربعی بن عامر نے فرمایا کہ کوئی شخص اس کو میرے سامنے لے کر کھڑا ہوجائے۔ چنانچہ ایک آدمی اس ڈھال کو لے کر کھڑا ہوگیا، تو حضرت ربعی بن عامر نے وہ تلوار جس پر کترنیں لپٹی ہوئی تھیں اس کا ایک وار جو کیا تو اس ڈھال کے دو ٹکڑے ہوگئے۔ سب لوگ یہ نظارہ دیکھ کر حیران رہ گئے۔ بہرحال! اس کے بعد ان کو اندر بلوایا گیا۔ کسریٰ کے دربار کا دستور یہ تھا کہ وہ خود تو کرسی پر بیٹھا رہتا تھا اور سارے درباری سامنے کھڑے رہتے تھے۔ حضرت ربعی بن عامر رضی اللہ عنہ نے کسریٰ سے کہا کہ ہم محمد رسول اللہ ﷺ کی تعلیمات کے پیروکار ہیں ۔ اور حضور اقدس ﷺ نے ہمیں اس بات سے منع کیا ہے کہ ایک آدمی بیٹھا رہے اور باقی اسکے سامنے کھڑے رہیں ۔ لہٰذا ہم اس طرح سے مذاکرات کرنے کے لئے تیار نہیں ، یا تو ہمارے لئے بھی کرسیاں منگوائی جائیں یا کسریٰ بھی ہمارے سامنے کھڑا ہو۔ کسریٰ نے جب یہ دیکھا کہ یہ لوگ تو ہماری توہین کرنے کے لئے آگئے۔ چنانچہ اس نے حکم دیا کہ ایک مٹی کا ٹوکرا بھرکر ان کے سرپر رکھ کر ان کو واپس روانہ کردو، میں ان سے بات نہیں کرتا، چنانچہ ایک مٹی کا ٹوکرا ان کو دیدیا گیا۔ حضرت ربعی بن عامر جب دربار سے نکلنے لگے تو جاتے ہوئے یہ کہا کہ اے کسریٰ! یہ بات یاد رکھنا کہ تم نے ایران کی مٹی ہمیں دے دی۔ یہ کہ کہہ کر روانہ ہوگئے۔ ایرانی لوگ بڑے توہم پرست قسم کے لوگ تھے۔ انہوں نے سوچا کہ یہ جو کہا کہ 'ایران کی مٹی ہمیں دیدی' یہ تو بڑی بدفالی ہوگئی، اب کسریٰ نے فوراً ایک آدمی پیچھے دوڑایا کہ جائو جلدی سے وہ مٹی کا ٹوکرا واپس لے آئو۔ اب حضرت ربعی بن عامر رضی اللہ عنہ کہاں ہاتھ آنے والے تھے، چنانچہ وہ لے جانے میں کامیاب ہوگئے۔</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اسماعیل علیہ السلام (1): عرب میں بت پرستی کی ابتداء تبرکات میں غلو سے</w:t>
      </w:r>
    </w:p>
    <w:p>
      <w:pPr>
        <w:jc w:val="right"/>
        <w:bidi/>
      </w:pPr>
      <w:r>
        <w:rPr>
          <w:rFonts w:ascii="Jameel Noori Nastaleeq" w:hAnsi="Jameel Noori Nastaleeq" w:cs="Jameel Noori Nastaleeq"/>
          <w:b w:val="0"/>
          <w:sz w:val="32"/>
          <w:lang w:bidi="ur-PK"/>
        </w:rPr>
        <w:t>انگریز مجسٹریٹ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انگریز پولیس (1): حضرت نانوتوی رحمۃ اللہ علیہ کا پولیس سے توریہ</w:t>
      </w:r>
    </w:p>
    <w:p>
      <w:pPr>
        <w:jc w:val="right"/>
        <w:bidi/>
      </w:pPr>
      <w:r>
        <w:rPr>
          <w:rFonts w:ascii="Jameel Noori Nastaleeq" w:hAnsi="Jameel Noori Nastaleeq" w:cs="Jameel Noori Nastaleeq"/>
          <w:b w:val="0"/>
          <w:sz w:val="32"/>
          <w:lang w:bidi="ur-PK"/>
        </w:rPr>
        <w:t>ایک دیہاتی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حذیفہ بن یمان (1):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حضرت تھانوی رحمۃ اللہ علیہ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حضرت حذیفہ بن یمان رضی اللہ عنہ (2): کسریٰ کے دربار کا سفارتی وفد، کسریٰ کے دربار کا سفارتی وفد</w:t>
      </w:r>
    </w:p>
    <w:p>
      <w:pPr>
        <w:jc w:val="right"/>
        <w:bidi/>
      </w:pPr>
      <w:r>
        <w:rPr>
          <w:rFonts w:ascii="Jameel Noori Nastaleeq" w:hAnsi="Jameel Noori Nastaleeq" w:cs="Jameel Noori Nastaleeq"/>
          <w:b w:val="0"/>
          <w:sz w:val="32"/>
          <w:lang w:bidi="ur-PK"/>
        </w:rPr>
        <w:t>حضرت ربعی بن عامر رضی اللہ عنہ (1): کسریٰ کے دربار کا سفارتی وفد</w:t>
      </w:r>
    </w:p>
    <w:p>
      <w:pPr>
        <w:jc w:val="right"/>
        <w:bidi/>
      </w:pPr>
      <w:r>
        <w:rPr>
          <w:rFonts w:ascii="Jameel Noori Nastaleeq" w:hAnsi="Jameel Noori Nastaleeq" w:cs="Jameel Noori Nastaleeq"/>
          <w:b w:val="0"/>
          <w:sz w:val="32"/>
          <w:lang w:bidi="ur-PK"/>
        </w:rPr>
        <w:t>حضرت عبداللہ بن عمر رضی اللہ عنہما (2): حضرت عمر رضی اللہ عنہ کا زخمی حالت میں خلیفہ نامزد کرنے سے انکار، حضرت عمر فاروق رضی اللہ عنہ کا اپنے بیٹے کو خلیفہ نامزد نہ کرنا</w:t>
      </w:r>
    </w:p>
    <w:p>
      <w:pPr>
        <w:jc w:val="right"/>
        <w:bidi/>
      </w:pPr>
      <w:r>
        <w:rPr>
          <w:rFonts w:ascii="Jameel Noori Nastaleeq" w:hAnsi="Jameel Noori Nastaleeq" w:cs="Jameel Noori Nastaleeq"/>
          <w:b w:val="0"/>
          <w:sz w:val="32"/>
          <w:lang w:bidi="ur-PK"/>
        </w:rPr>
        <w:t>حضرت عمر فاروق رضی اللہ عنہ (2): حضرت عمر رضی اللہ عنہ کا زخمی حالت میں خلیفہ نامزد کرنے سے انکار، حضرت عمر فاروق رضی اللہ عنہ کا اپنے بیٹے کو خلیفہ نامزد نہ کرنا</w:t>
      </w:r>
    </w:p>
    <w:p>
      <w:pPr>
        <w:jc w:val="right"/>
        <w:bidi/>
      </w:pPr>
      <w:r>
        <w:rPr>
          <w:rFonts w:ascii="Jameel Noori Nastaleeq" w:hAnsi="Jameel Noori Nastaleeq" w:cs="Jameel Noori Nastaleeq"/>
          <w:b w:val="0"/>
          <w:sz w:val="32"/>
          <w:lang w:bidi="ur-PK"/>
        </w:rPr>
        <w:t>حضرت مفتی محمد شفیع صاحب رحمۃ اللہ علیہ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حضرت مفتی محمد شفیع صاحب قدس اللہ سرہٗ (راوی) (1): امیر ہوتو ایسا — مولانا اعزاز علی صاحب کا واقعہ</w:t>
      </w:r>
    </w:p>
    <w:p>
      <w:pPr>
        <w:jc w:val="right"/>
        <w:bidi/>
      </w:pPr>
      <w:r>
        <w:rPr>
          <w:rFonts w:ascii="Jameel Noori Nastaleeq" w:hAnsi="Jameel Noori Nastaleeq" w:cs="Jameel Noori Nastaleeq"/>
          <w:b w:val="0"/>
          <w:sz w:val="32"/>
          <w:lang w:bidi="ur-PK"/>
        </w:rPr>
        <w:t>حضرت مولانا اعزاز علی صاحب رحمۃ اللہ علیہ (1): امیر ہوتو ایسا — مولانا اعزاز علی صاحب کا واقعہ</w:t>
      </w:r>
    </w:p>
    <w:p>
      <w:pPr>
        <w:jc w:val="right"/>
        <w:bidi/>
      </w:pPr>
      <w:r>
        <w:rPr>
          <w:rFonts w:ascii="Jameel Noori Nastaleeq" w:hAnsi="Jameel Noori Nastaleeq" w:cs="Jameel Noori Nastaleeq"/>
          <w:b w:val="0"/>
          <w:sz w:val="32"/>
          <w:lang w:bidi="ur-PK"/>
        </w:rPr>
        <w:t>حضرت مولانا رشید احمد گنگوہی رحمۃ اللہ علیہ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حضرت مولانا محمد قاسم نانوتوی رحمۃ اللہ علیہ (1): حضرت نانوتوی رحمۃ اللہ علیہ کا پولیس سے توریہ</w:t>
      </w:r>
    </w:p>
    <w:p>
      <w:pPr>
        <w:jc w:val="right"/>
        <w:bidi/>
      </w:pPr>
      <w:r>
        <w:rPr>
          <w:rFonts w:ascii="Jameel Noori Nastaleeq" w:hAnsi="Jameel Noori Nastaleeq" w:cs="Jameel Noori Nastaleeq"/>
          <w:b w:val="0"/>
          <w:sz w:val="32"/>
          <w:lang w:bidi="ur-PK"/>
        </w:rPr>
        <w:t>دارا شکوہ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ربعی بن عامر (1):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شیخ عزالدین ابن عبدالسلام (1): غلام بادشاہ کی نیلامی — شیخ عزالدین ابن عبدالسلام رحمۃ اللہ علیہ کا انصاف</w:t>
      </w:r>
    </w:p>
    <w:p>
      <w:pPr>
        <w:jc w:val="right"/>
        <w:bidi/>
      </w:pPr>
      <w:r>
        <w:rPr>
          <w:rFonts w:ascii="Jameel Noori Nastaleeq" w:hAnsi="Jameel Noori Nastaleeq" w:cs="Jameel Noori Nastaleeq"/>
          <w:b w:val="0"/>
          <w:sz w:val="32"/>
          <w:lang w:bidi="ur-PK"/>
        </w:rPr>
        <w:t>صحابہ کرام (1): حضرت عمر رضی اللہ عنہ کا زخمی حالت میں خلیفہ نامزد کرنے سے انکار</w:t>
      </w:r>
    </w:p>
    <w:p>
      <w:pPr>
        <w:jc w:val="right"/>
        <w:bidi/>
      </w:pPr>
      <w:r>
        <w:rPr>
          <w:rFonts w:ascii="Jameel Noori Nastaleeq" w:hAnsi="Jameel Noori Nastaleeq" w:cs="Jameel Noori Nastaleeq"/>
          <w:b w:val="0"/>
          <w:sz w:val="32"/>
          <w:lang w:bidi="ur-PK"/>
        </w:rPr>
        <w:t>عالمگیر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عثمان بن عفان (1): حضرت عثمان غنی رضی اللہ عنہ کا نبی کریم ﷺ کے فرمان کے سبب خلافت نہ چھوڑنا</w:t>
      </w:r>
    </w:p>
    <w:p>
      <w:pPr>
        <w:jc w:val="right"/>
        <w:bidi/>
      </w:pPr>
      <w:r>
        <w:rPr>
          <w:rFonts w:ascii="Jameel Noori Nastaleeq" w:hAnsi="Jameel Noori Nastaleeq" w:cs="Jameel Noori Nastaleeq"/>
          <w:b w:val="0"/>
          <w:sz w:val="32"/>
          <w:lang w:bidi="ur-PK"/>
        </w:rPr>
        <w:t>علی بن ابی طالب (1): حضرت امیر معاویہ رضی اللہ عنہ کا قیصر روم کی مدد کی پیشکش مسترد کرنا</w:t>
      </w:r>
    </w:p>
    <w:p>
      <w:pPr>
        <w:jc w:val="right"/>
        <w:bidi/>
      </w:pPr>
      <w:r>
        <w:rPr>
          <w:rFonts w:ascii="Jameel Noori Nastaleeq" w:hAnsi="Jameel Noori Nastaleeq" w:cs="Jameel Noori Nastaleeq"/>
          <w:b w:val="0"/>
          <w:sz w:val="32"/>
          <w:lang w:bidi="ur-PK"/>
        </w:rPr>
        <w:t>محمد قاسم نانوتوی (1): حضرت مولانا محمد قاسم نانوتوی رحمۃ اللہ علیہ کا مسجد میں جھاڑو دینا اور گرفتاری سے بچنا</w:t>
      </w:r>
    </w:p>
    <w:p>
      <w:pPr>
        <w:jc w:val="right"/>
        <w:bidi/>
      </w:pPr>
      <w:r>
        <w:rPr>
          <w:rFonts w:ascii="Jameel Noori Nastaleeq" w:hAnsi="Jameel Noori Nastaleeq" w:cs="Jameel Noori Nastaleeq"/>
          <w:b w:val="0"/>
          <w:sz w:val="32"/>
          <w:lang w:bidi="ur-PK"/>
        </w:rPr>
        <w:t>محمود الحسن دیوبندی (1): شیخ الہند رحمۃ اللہ علیہ کو مولانا معین الدین اجمیری کا نہ پہچاننا</w:t>
      </w:r>
    </w:p>
    <w:p>
      <w:pPr>
        <w:jc w:val="right"/>
        <w:bidi/>
      </w:pPr>
      <w:r>
        <w:rPr>
          <w:rFonts w:ascii="Jameel Noori Nastaleeq" w:hAnsi="Jameel Noori Nastaleeq" w:cs="Jameel Noori Nastaleeq"/>
          <w:b w:val="0"/>
          <w:sz w:val="32"/>
          <w:lang w:bidi="ur-PK"/>
        </w:rPr>
        <w:t>مصنف (شیخ الاسلام مفتی تقی عثمانی)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معاویہ بن ابی سفیان (1): حضرت امیر معاویہ رضی اللہ عنہ کا قیصر روم کی مدد کی پیشکش مسترد کرنا</w:t>
      </w:r>
    </w:p>
    <w:p>
      <w:pPr>
        <w:jc w:val="right"/>
        <w:bidi/>
      </w:pPr>
      <w:r>
        <w:rPr>
          <w:rFonts w:ascii="Jameel Noori Nastaleeq" w:hAnsi="Jameel Noori Nastaleeq" w:cs="Jameel Noori Nastaleeq"/>
          <w:b w:val="0"/>
          <w:sz w:val="32"/>
          <w:lang w:bidi="ur-PK"/>
        </w:rPr>
        <w:t>معین الدین اجمیری (1): شیخ الہند رحمۃ اللہ علیہ کو مولانا معین الدین اجمیری کا نہ پہچاننا</w:t>
      </w:r>
    </w:p>
    <w:p>
      <w:pPr>
        <w:jc w:val="right"/>
        <w:bidi/>
      </w:pPr>
      <w:r>
        <w:rPr>
          <w:rFonts w:ascii="Jameel Noori Nastaleeq" w:hAnsi="Jameel Noori Nastaleeq" w:cs="Jameel Noori Nastaleeq"/>
          <w:b w:val="0"/>
          <w:sz w:val="32"/>
          <w:lang w:bidi="ur-PK"/>
        </w:rPr>
        <w:t>نبی کریم ﷺ (1): حضرت عثمان غنی رضی اللہ عنہ کا نبی کریم ﷺ کے فرمان کے سبب خلافت نہ چھوڑنا</w:t>
      </w:r>
    </w:p>
    <w:p>
      <w:pPr>
        <w:jc w:val="right"/>
        <w:bidi/>
      </w:pPr>
      <w:r>
        <w:rPr>
          <w:rFonts w:ascii="Jameel Noori Nastaleeq" w:hAnsi="Jameel Noori Nastaleeq" w:cs="Jameel Noori Nastaleeq"/>
          <w:b w:val="0"/>
          <w:sz w:val="32"/>
          <w:lang w:bidi="ur-PK"/>
        </w:rPr>
        <w:t>کسریٰ (شاہِ ایران) (2): کسریٰ کے دربار کا سفارتی وفد، کسریٰ کے دربار کا سفارتی وفد</w:t>
      </w:r>
    </w:p>
    <w:p>
      <w:pPr>
        <w:jc w:val="right"/>
        <w:bidi/>
      </w:pPr>
      <w:r>
        <w:rPr>
          <w:rFonts w:ascii="Jameel Noori Nastaleeq" w:hAnsi="Jameel Noori Nastaleeq" w:cs="Jameel Noori Nastaleeq"/>
          <w:b w:val="0"/>
          <w:sz w:val="32"/>
          <w:lang w:bidi="ur-PK"/>
        </w:rPr>
        <w:t>ہاجرہ علیہا السلام (1): عرب میں بت پرستی کی ابتداء تبرکات میں غلو سے</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(7): حضرت امیر معاویہ رضی اللہ عنہ کا قیصر روم کی مدد کی پیشکش مسترد کرنا، حضرت حذیفہ بن یمان رضی اللہ عنہ اور حضرت ربعی بن عامر رضی اللہ عنہ کا دربارِ کسریٰ میں مذاکرات، حضرت عثمان غنی رضی اللہ عنہ کا نبی کریم ﷺ کے فرمان کے سبب خلافت نہ چھوڑنا، حضرت مولانا محمد قاسم نانوتوی رحمۃ اللہ علیہ کا مسجد میں جھاڑو دینا اور گرفتاری سے بچنا، شیخ الہند رحمۃ اللہ علیہ کو مولانا معین الدین اجمیری کا نہ پہچاننا، عرب میں بت پرستی کی ابتداء تبرکات میں غلو سے، غلام بادشاہ کی نیلامی — شیخ عزالدین ابن عبدالسلام رحمۃ اللہ علیہ کا انصاف</w:t>
      </w:r>
    </w:p>
    <w:p>
      <w:pPr>
        <w:jc w:val="right"/>
        <w:bidi/>
      </w:pPr>
      <w:r>
        <w:rPr>
          <w:rFonts w:ascii="Jameel Noori Nastaleeq" w:hAnsi="Jameel Noori Nastaleeq" w:cs="Jameel Noori Nastaleeq"/>
          <w:b w:val="0"/>
          <w:sz w:val="32"/>
          <w:lang w:bidi="ur-PK"/>
        </w:rPr>
        <w:t>اصلاحی خطبات جلد نمبر 3 (4): حضرت عمر رضی اللہ عنہ کا زخمی حالت میں خلیفہ نامزد کرنے سے انکار، حضرت نانوتوی رحمۃ اللہ علیہ کا پولیس سے توریہ، حضرت گنگوہی رحمۃ اللہ علیہ کا انگریزوں کے سامنے توریہ،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اصلاحی خطبات جلد نمبر ۲ (3): امیر ہوتو ایسا — مولانا اعزاز علی صاحب کا واقعہ، حضرت عمر فاروق رضی اللہ عنہ کا اپنے بیٹے کو خلیفہ نامزد نہ کرنا، کسریٰ کے دربار کا سفارتی وفد</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