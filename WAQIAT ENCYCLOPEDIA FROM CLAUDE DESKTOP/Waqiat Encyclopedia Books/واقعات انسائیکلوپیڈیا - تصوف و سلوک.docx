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تصوف و سلوک</w:t>
      </w:r>
    </w:p>
    <w:p>
      <w:pPr>
        <w:jc w:val="right"/>
        <w:bidi/>
      </w:pPr>
      <w:r>
        <w:rPr>
          <w:rFonts w:ascii="Jameel Noori Nastaleeq" w:hAnsi="Jameel Noori Nastaleeq" w:cs="Jameel Noori Nastaleeq"/>
          <w:b w:val="0"/>
          <w:sz w:val="28"/>
          <w:lang w:bidi="ur-PK"/>
        </w:rPr>
        <w:t>کل واقعات: 137   |   کل روایات: 144</w:t>
      </w:r>
    </w:p>
    <w:p>
      <w:r>
        <w:br w:type="page"/>
      </w:r>
    </w:p>
    <w:p>
      <w:pPr>
        <w:pStyle w:val="Heading1"/>
        <w:jc w:val="right"/>
        <w:bidi/>
      </w:pPr>
      <w:r>
        <w:rPr>
          <w:rFonts w:ascii="Jameel Noori Nastaleeq" w:hAnsi="Jameel Noori Nastaleeq" w:cs="Jameel Noori Nastaleeq"/>
          <w:b/>
          <w:sz w:val="40"/>
          <w:lang w:bidi="ur-PK"/>
        </w:rPr>
        <w:t>1. امام رازی رحمۃ اللہ علیہ کا نقل کردہ بچھو کا عجیب واقعہ (دوسری روایت)</w:t>
      </w:r>
    </w:p>
    <w:p>
      <w:pPr>
        <w:jc w:val="right"/>
        <w:bidi/>
      </w:pPr>
      <w:r>
        <w:rPr>
          <w:rFonts w:ascii="Jameel Noori Nastaleeq" w:hAnsi="Jameel Noori Nastaleeq" w:cs="Jameel Noori Nastaleeq"/>
          <w:b w:val="0"/>
          <w:sz w:val="32"/>
          <w:lang w:bidi="ur-PK"/>
        </w:rPr>
        <w:t>موضوع: حکمتِ الٰہی کی مثالیں</w:t>
      </w:r>
    </w:p>
    <w:p>
      <w:pPr>
        <w:jc w:val="right"/>
        <w:bidi/>
      </w:pPr>
      <w:r>
        <w:rPr>
          <w:rFonts w:ascii="Jameel Noori Nastaleeq" w:hAnsi="Jameel Noori Nastaleeq" w:cs="Jameel Noori Nastaleeq"/>
          <w:b w:val="0"/>
          <w:sz w:val="32"/>
          <w:lang w:bidi="ur-PK"/>
        </w:rPr>
        <w:t>بیان/کتاب کا نام: صحابہ کرام کی نظر میں دنیا کی حقیقت</w:t>
      </w:r>
    </w:p>
    <w:p>
      <w:pPr>
        <w:jc w:val="right"/>
        <w:bidi/>
      </w:pPr>
      <w:r>
        <w:rPr>
          <w:rFonts w:ascii="Jameel Noori Nastaleeq" w:hAnsi="Jameel Noori Nastaleeq" w:cs="Jameel Noori Nastaleeq"/>
          <w:b w:val="0"/>
          <w:sz w:val="32"/>
          <w:lang w:bidi="ur-PK"/>
        </w:rPr>
        <w:t>حوالہ: اصلاحی خطبات، جلد ۱۷، صفحہ ۲۷۸ تا ۲۸۰</w:t>
      </w:r>
    </w:p>
    <w:p>
      <w:pPr>
        <w:jc w:val="right"/>
        <w:bidi/>
      </w:pPr>
      <w:r>
        <w:rPr>
          <w:rFonts w:ascii="Jameel Noori Nastaleeq" w:hAnsi="Jameel Noori Nastaleeq" w:cs="Jameel Noori Nastaleeq"/>
          <w:b w:val="0"/>
          <w:sz w:val="32"/>
          <w:lang w:bidi="ur-PK"/>
        </w:rPr>
        <w:t>حضرت امام رازی رحمتہ اللہ علیہ جن کی تفسیرکبیرمشہورہے ،انہوں نے اسی آیت کی تفسیرمیں ایک بزرگ کاواقعہ لکھاہے، کہ ایک بزرگ تھے ، وہ ایک مرتبہ دریائے دجلہ جوبغدادکادریاہے ،اس کے کنارے جارہے تھے،جاتے جاتے دیکھاکہ آگے ایک بڑا سابچھوجارہاہے ،ان پربزرگ کے دل میں خیال آیاکہ اس کائنات کاکوئی بھی ذرہ کسی مصلحت اورمقصدکے بغیرحرکت نہیں کرتا،اللہ تبارک وتعالیٰ کی کوئی نہ کوئی مصلحت ہوتی ہے، یقینا یہ بچھوبھی کسی کام پرجارہاہوگا، توآ ج میں ذرااس کاتعاقب کرکے دیکھوں کہ یہ بچھوکہاں جارہاہے؟کیاکرے گا؟دل میں یہ خیال آیا، پھروہ اس بچھوکے پیچھے چل پڑے، آگے آگے بچھو،اورپیچھے پیچھے یہ بزرگ ،بزرگ بھی چلتے رہے ،وہ بچھوبھی چلتارہا، یہاں تک کہ ایک جگہ پہنچ کربچھونے اپنارخ موڑا،اوردریاکے کنارے پرجاکرکھڑا ہوگیا، یہ بزرگ بھی کھڑے ہوگئے ،دیکھنے کے لئے کہ اب کیاہوتاہے؟</w:t>
      </w:r>
    </w:p>
    <w:p>
      <w:pPr>
        <w:jc w:val="right"/>
        <w:bidi/>
      </w:pPr>
      <w:r>
        <w:rPr>
          <w:rFonts w:ascii="Jameel Noori Nastaleeq" w:hAnsi="Jameel Noori Nastaleeq" w:cs="Jameel Noori Nastaleeq"/>
          <w:b w:val="0"/>
          <w:sz w:val="32"/>
          <w:lang w:bidi="ur-PK"/>
        </w:rPr>
        <w:t>تھوڑی دیرگزری تھی کہ دیکھا کہ دریامیں کچھواتیرتاہواآراہاہے،وہ کچھواتیرتا ہواآیا، اورٹھیک اس جگہ جہاں بچھوکھڑاہواتھا، کنارے سے لگ کیا،اب یہ بچھوچھلانگ لگاکر کچھوے کی پشت پرسوارہوگیا، فرماتے ہیں کہ میں نے سوچاکہ</w:t>
        <w:br/>
        <w:br/>
        <w:br/>
        <w:br/>
        <w:t>اللہ تعالیٰ نے بچھوکودریاپار کرانے کے لئے کشتی بھیج دی ہے ، اس کے بعدکچھوے نے پانی پرتیرناشروع کردیا، وہ بزرگ فرماتے ہیں کہ چونکہ میں نے یہ سوچ لیاتھا کہ آج اس کاتعاقب کرناہے کہ یہ کہاں جارہاہے ؟ اس لئے میں نے بھی ایک چھوٹی سی کشتی لے لی، اورکشتی میں بیٹھ کرمیں بھی دریامیں چل پڑا، وہ کچھو ااس کوگھماتاپھراتادریاکے دوسرے کنارے پرپہنچ گیا، اوروہاں جاکر کنارے سے لگ گیا، اب بچھواس کچھوے کی پشت سے چھلانگ لگاکردریاکے دوسرے کنارے پراترگیا،میں نے بھی کشتی لگادی اورمیں بھی کنارے پراترگیا،اب پھراس نے چلناشروع کیا ،خداجانے کہاں جارہاتھا؟کہاں منزل تھی لیکن میں نے چونکہ تہیہ کیاتھا کہ آج میں اس کاتعاقب کروں گا کہ یہ کہاں جارہاہے ،آگے گئے تووہاں ایک آدمی سورہاتھا، میں نے سوچا کہ شاید بچھواس آدمی کوجاکرکاٹے گا، اورشایداسی لئے ساراسفرطے کرکے آیاہے چنانچہ میں بھی پیچھے پیچھے چلتارہا یہاں تک کہ جب میں اس سوئے ہوئے آدمی کے قریب پہنچاتومیں نے دیکھا کہ ایک سانپ اپناپھن اٹھاکر اس سوئے ہوئے آدمی کوڈسنا چاہتا ہے ،اس نے اپنا پھن اٹھایاہواہے ،اورقریب تھاکہ اس کوڈس لے ، اچانک یہ بچھوپہنچااوراچھل کراس سانپ کے اوپرسوارہوگیا، اورسانپ کواس زورسے ڈسا کہ سانپ تیورکھاکرنیچے گرگیا، اوروہ سوتاہواآدمی سورہاتھا، اس کوکچھ پتہ نہیں کہ کیا ہورہاہے؟</w:t>
      </w:r>
    </w:p>
    <w:p>
      <w:pPr>
        <w:jc w:val="right"/>
        <w:bidi/>
      </w:pPr>
      <w:r>
        <w:rPr>
          <w:rFonts w:ascii="Jameel Noori Nastaleeq" w:hAnsi="Jameel Noori Nastaleeq" w:cs="Jameel Noori Nastaleeq"/>
          <w:b w:val="0"/>
          <w:sz w:val="32"/>
          <w:lang w:bidi="ur-PK"/>
        </w:rPr>
        <w:t>جب سونے والے شخص کی آنکھ کھلی تودیکھا کہ قریب میں بچھوجارہاہے ،تو</w:t>
        <w:br/>
        <w:br/>
        <w:br/>
        <w:br/>
        <w:t>اس نے پتھراٹھاکراس بچھوکومارنے کی کوشش کی، میں نے جاکراس کاہاتھ پکڑلیا کہ خداکے لئے اس کونہ مارنا،یہ تمہارامحسن ہے ، اسے اللہ تبارک وتعالیٰ نے تمہاری جان بچانے کے لئے بہت دورسے بھیجا ہے ، اگر یہ بچھونہ ہوتا توسانپ تمہیں ڈس چکاہوتا، اورتم مرچکے ہوتے ،لیکن اللہ تعالیٰ نے یہ  بچھوکہاں سے تمہارے لئے بھیجاہے ، جس نے اس سانپ کاخاتمہ کیاجوتمہیں ڈسنا چاہتا تھا،فرماتے ہیں کہ بس یہاں آکرمیری سمجھ میں آگیاکہ اللہ تبارک وتعالیٰ کی اس کائنات میں کوئی نہ کوئی حرکت کسی نہ کسی مصلحت سے خالی نہیں ، تویہ ہے رب العالمین۔</w:t>
      </w:r>
    </w:p>
    <w:p>
      <w:pPr>
        <w:jc w:val="right"/>
        <w:bidi/>
      </w:pPr>
      <w:r>
        <w:rPr>
          <w:rFonts w:ascii="Jameel Noori Nastaleeq" w:hAnsi="Jameel Noori Nastaleeq" w:cs="Jameel Noori Nastaleeq"/>
          <w:b w:val="0"/>
          <w:sz w:val="32"/>
          <w:lang w:bidi="ur-PK"/>
        </w:rPr>
        <w:t>کوئی چھوٹے سے چھوٹاکیڑابھی اگر حرکت کرتاہے ،تواس کابھی کوئی نہ کوئی مقصد ہوتاہے، اس کوبھی اللہ تعالیٰ نے کوئی مشن سونپاہواہوتاہے، و ہ بھی اللہ تبارک وتعالیٰ کی شان ربوبیت کاایک مظاہرہ ہے ، جس کے ذریعہ وہ کائنات کانظام چلارہاہے ،اگرآپ غورکریں کہ وہ سونے والاآدمی جب بیدارہواتھاتواس کوتوبچھونظرآیا،اوراس کے دل میں تویہی بات تھی کہ یہ بچھوموذی جانورہے ، اس کومارناچاہئے ،لیکن اس کوپتہ نہیں تھا کہ یہ بچھواس کے لئے زندگی کاپیغام لے کرآیاہے ، تواس کائنات میں جوواقعات ہمیں نظرآتے ہیں اس میں بہت سے واقعات وہ ہیں جن کی اصلیت اورحکمت ہماری محدودعقل کے دائرے میں نہیں آتی،اس واسطے اس کوہم سمجھتے ہیں کہ یہ رنج کاواقعہ ہے ، یہ غم کاواقعہ ہے ،یہ تکلیف ہے ،لیکن جوذات اس پوری کائنات کے نظام کوچلارہی ہے وہی جانتی ہے کہ کس وقت کیا ہوناچاہئے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ایک ابدال کا حلال کے سوا کھانے سے انکار</w:t>
      </w:r>
    </w:p>
    <w:p>
      <w:pPr>
        <w:jc w:val="right"/>
        <w:bidi/>
      </w:pPr>
      <w:r>
        <w:rPr>
          <w:rFonts w:ascii="Jameel Noori Nastaleeq" w:hAnsi="Jameel Noori Nastaleeq" w:cs="Jameel Noori Nastaleeq"/>
          <w:b w:val="0"/>
          <w:sz w:val="32"/>
          <w:lang w:bidi="ur-PK"/>
        </w:rPr>
        <w:t>موضوع: حلال کھانے کے اثرات</w:t>
      </w:r>
    </w:p>
    <w:p>
      <w:pPr>
        <w:jc w:val="right"/>
        <w:bidi/>
      </w:pPr>
      <w:r>
        <w:rPr>
          <w:rFonts w:ascii="Jameel Noori Nastaleeq" w:hAnsi="Jameel Noori Nastaleeq" w:cs="Jameel Noori Nastaleeq"/>
          <w:b w:val="0"/>
          <w:sz w:val="32"/>
          <w:lang w:bidi="ur-PK"/>
        </w:rPr>
        <w:t>بیان/کتاب کا نام: کتاب الحلال والحرام</w:t>
      </w:r>
    </w:p>
    <w:p>
      <w:pPr>
        <w:jc w:val="right"/>
        <w:bidi/>
      </w:pPr>
      <w:r>
        <w:rPr>
          <w:rFonts w:ascii="Jameel Noori Nastaleeq" w:hAnsi="Jameel Noori Nastaleeq" w:cs="Jameel Noori Nastaleeq"/>
          <w:b w:val="0"/>
          <w:sz w:val="32"/>
          <w:lang w:bidi="ur-PK"/>
        </w:rPr>
        <w:t>حوالہ: احیاء العلوم، جلد ۲، صفحہ ۴۴۲</w:t>
      </w:r>
    </w:p>
    <w:p>
      <w:pPr>
        <w:jc w:val="right"/>
        <w:bidi/>
      </w:pPr>
      <w:r>
        <w:rPr>
          <w:rFonts w:ascii="Jameel Noori Nastaleeq" w:hAnsi="Jameel Noori Nastaleeq" w:cs="Jameel Noori Nastaleeq"/>
          <w:b w:val="0"/>
          <w:sz w:val="32"/>
          <w:lang w:bidi="ur-PK"/>
        </w:rPr>
        <w:t>گی، لہذا ایسے کے پاس نہ بیٹھو۔</w:t>
        <w:br/>
        <w:t>( 18 ) .. خلیفہ چہارم امیر المؤمنین حضرت سیدنا علی المرتضیٰ كَراءَ الله تَعَالى وَجْهَهُ الكَرِيم اور دیگر حضرات سے منقول</w:t>
        <w:br/>
        <w:t>مشہور روایات میں یہ بھی ہے کہ ” بے شک دنیا کے حلال پر حساب اور اس کے حرام پر عذاب ہے۔ “</w:t>
        <w:br/>
        <w:t>بعض نے یہ اضافہ کیا کہ وو ” اس کی شبہ والی چیزوں پر عتاب ہے۔ “</w:t>
        <w:br/>
        <w:t>حکایت خوفِ خدا ختم کرنے والا کھانا</w:t>
        <w:br/>
        <w:t>( 19 ) ایک نیک آدمی کسی ابدال کے پاس کھانا لے کر گیا مگر انہوں نے نہ کھایا۔ اس نے وجہ پوچھی تو فرمایا: ” ہم صرف</w:t>
        <w:br/>
        <w:t>حلال کھاتے ہیں، اسی وجہ سے ہمارے دل سیدھے رہتے ہیں اور ہم ہمیشہ ایک حالت میں رہتے ہیں اور غیبی دنیا کے سر</w:t>
        <w:br/>
        <w:t>بستہ راز ظاہر کرتے ہیں اور آخرت کا مشاہدہ کرتے ہیں۔ اگر ہم تین دن تک وہ کھانا کھا لیں جو تم کھاتے ہو تو علم الیقین</w:t>
        <w:br/>
        <w:t>کے جس مقام پر ہم فائز ہیں اس پر بر قرار نہیں رہیں گے اور ہمارے دلوں سے خوفِ خدا اور مشاہدہ ختم ہو جائے</w:t>
        <w:br/>
        <w:t>گا۔ “ اس شخص نے عرض کی: ” میں ہمیشہ روزے رکھتا ہوں اور ہر ما 300 قرآن پاک ختم کرتا ہوں۔ “ تو ابدال نے اپنے</w:t>
        <w:br/>
        <w:t>پاس موجود جنگلی ہرن کے دودھ کی طرف اشارہ کرتے ہوئے فرمایا: ” یہ مشروب جو تم دیکھ رہے ہو اسے میں رات کو پیتیا</w:t>
        <w:br/>
        <w:t>ہوں، یہ مجھے تمہارے 300 رکعات نماز میں 30 بار قرآن کریم ختم کرنے سے زیادہ پسند ہے۔ “</w:t>
        <w:br/>
        <w:t>حکایت کھانا دین سے ہے:</w:t>
        <w:br/>
        <w:t>( 20 ) حضرت سیدنا یحییٰ بن معین اور حضرت سیدنا امام احمد بن حنبل رحمہ اللہ تعالٰى عَلَيْهِا ( ایک سفر میں ) کئی سال تک</w:t>
        <w:br/>
        <w:t>ساتھ رہے۔ ایک بار حضرت سیدنا امام احمد بن حنبل عَلَيْهِ رَحْمَةُ اللهِ الآول نے انہیں یہ کہتے سنا کہ ” میں کسی سے کوئی سوال</w:t>
        <w:br/>
        <w:t>نہیں کروں گا اور اگر بادشاہ کوئی چیز دے گا تو کھالوں گا۔ “ تو وہ ان سے الگ ہو گئے حتی کہ حضرت سیدنا یحییٰ بن معین</w:t>
        <w:br/>
        <w:t>عَلَيْهِ رَحْمَةُ الله المپین نے معذرت کی اور کہا: ” میں تو مذاق کر رہا تھا۔ “ آپ رَحْمَةُ الله تعالى عَلَيْہ نے فرمایا: آپ دین سے</w:t>
        <w:br/>
        <w:t>مذاق کرتے ہیں! کیا آپ نہیں جانتے کہ کھانا کھانا دین سے ہے؟ اللہ عزوجل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ایک بزرگ کا 'ایک پیسے کے دس کھیرے' کی آواز سن کر وجد میں بیہوش ہونا</w:t>
      </w:r>
    </w:p>
    <w:p>
      <w:pPr>
        <w:jc w:val="right"/>
        <w:bidi/>
      </w:pPr>
      <w:r>
        <w:rPr>
          <w:rFonts w:ascii="Jameel Noori Nastaleeq" w:hAnsi="Jameel Noori Nastaleeq" w:cs="Jameel Noori Nastaleeq"/>
          <w:b w:val="0"/>
          <w:sz w:val="32"/>
          <w:lang w:bidi="ur-PK"/>
        </w:rPr>
        <w:t>موضوع: سماع اور وجد کی مثالیں</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۱۱۰۶</w:t>
      </w:r>
    </w:p>
    <w:p>
      <w:pPr>
        <w:jc w:val="right"/>
        <w:bidi/>
      </w:pPr>
      <w:r>
        <w:rPr>
          <w:rFonts w:ascii="Jameel Noori Nastaleeq" w:hAnsi="Jameel Noori Nastaleeq" w:cs="Jameel Noori Nastaleeq"/>
          <w:b w:val="0"/>
          <w:sz w:val="32"/>
          <w:lang w:bidi="ur-PK"/>
        </w:rPr>
        <w:t>میں سوچنے کے سبب گناہ گار ہو گا اور جس شخص کی حالت ایسی ہو اسے چاہئے کہ سماع سے مکمل اجتناب کرے کیونکہ جس پر عشق غالب ہو وہ</w:t>
        <w:br/>
        <w:t>جو کچھ سنتا ہے اسے اپنی معشوقہ پر منطبق کرتا ہے خواہ الفاظ اس کے مناسب ہوں یا نہ ہوں کیونکہ ہر لفظ بطور استعارہ متعدد معانی کے لئے</w:t>
        <w:br/>
        <w:t>استعمال کیا جا سکتا ہے۔</w:t>
        <w:br/>
        <w:t>پس جس کے دل پر اللہ جن کی محبت غالب ہو وہ کبھی کنپٹی کے سیاہ بالوں سے کفر کی تاریکی کو یاد کر تا ہے اور کبھی رخسار کی</w:t>
        <w:br/>
        <w:t>ترو تازگی سے نور ایمان کا تصور کرتا ہے، وصال محبوب کے ذکر سے اللہ عزو جل سے ملاقات کو یاد کرتا ہے، فراق و جدائی کے ذکر سے خود</w:t>
        <w:br/>
        <w:t>کو نافرمانوں میں شمار کر کے اللہ عزوجل سے دوری کو خیال کرتا ہے اور وصالِ محبوب کی خوشی میں رکاوٹ بننے والے کے ذکر سے دنیا کی</w:t>
        <w:br/>
        <w:t>زندگی اور اس کی آفات کو خیال کرتا ہے جو اللہ عزوجل کے ساتھ دائگی اُنس میں رکاوٹ بنتی ہیں، ایسا شخص ان الفاظ کو مذکورہ بالا معانی پر</w:t>
        <w:br/>
        <w:t>منطبق کرنے کے لئے غور و فکر نہیں کرتا بلکہ اس کے دل پر غالب معانی لفظ سنتے ہی اس کے ذہن میں آجاتے ہیں۔ چنانچہ،</w:t>
        <w:br/>
        <w:t>حکایت: ایک پیسے کے دس کھیرے</w:t>
        <w:br/>
        <w:t>منقول ہے کہ ایک بزرگ رحمہ اللہ تعالی عنہ بازار سے گزر رہے تھے کہ کسی کو کہتے سنا: " الْخِيَارُ عَشَرَ بِحَبہ یعنی ایک پیسے کے</w:t>
        <w:br/>
        <w:t>10 کھیرے “ تو ان پر وجد طاری ہو گیا اور بے ہوش گئے، افاقے کے بعد جب ان سے اس بارے میں پوچھا گیا تو فرمایا: ” جب ایک پیسے</w:t>
        <w:br/>
        <w:t>کے خیار ( یعنی اللہ عزوجل کے نیک بندے 10 ہیں تو اشرار ( یعنی گناہ گاروں ) کی کیا قیمت ہو گی؟ ( یعنی انہوں نے لفظ خیار سے کھیرے کے بجائے</w:t>
        <w:br/>
        <w:t>نیک شخص مراد لیا )۔</w:t>
        <w:br/>
        <w:t>ایک بزرگ رحمہ اللہ تعالی علیہ کا بازار سے گزر ہوا تو کسی ( سبزی فروش ) کا یہ قول یا سغتر بڑی یعنی اسے جنگلی پودینہ 1308 سن کر</w:t>
        <w:br/>
        <w:t>ان پر وجد طاری ہو گیا، کچھ افاقے کے بعد جب ان سے پوچھا گیا کہ کس وجہ سے آپ پر یہ کیفیت طاری ہوئی تو فرمایا: ” میں نے سنا گویا</w:t>
        <w:br/>
        <w:t>یہ کہہ رہا ہے: اسْع تربری یعنی میری عطائیں دیکھنا ہے چاہتا تو عبادات میں</w:t>
        <w:br/>
        <w:t>1308 ... سغئر “ ایک پودینہ ہے اور ” برسی “ اس کی صفت کہ یہ پودینہ کسی کا اگایا ہوا نہیں بلکہ جنگلی ہے جو کہ زیادہ قوت بخش ہو تا ہے۔ اس جملے کے ذریعے</w:t>
        <w:br/>
        <w:t>سبزی کی خوبی بیان کر کے اسے بیچنا مقصود ہوتا ہے۔ ( اتحاف السادۃ المتقین، ۷ / ۶۵۶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بزرگ کا 40 سال سے دل میں گناہ کا خیال نہ آنا</w:t>
      </w:r>
    </w:p>
    <w:p>
      <w:pPr>
        <w:jc w:val="right"/>
        <w:bidi/>
      </w:pPr>
      <w:r>
        <w:rPr>
          <w:rFonts w:ascii="Jameel Noori Nastaleeq" w:hAnsi="Jameel Noori Nastaleeq" w:cs="Jameel Noori Nastaleeq"/>
          <w:b w:val="0"/>
          <w:sz w:val="32"/>
          <w:lang w:bidi="ur-PK"/>
        </w:rPr>
        <w:t>موضوع: نکاح کے ذریعے نگاہ کی حفاظت</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۱۹۱</w:t>
      </w:r>
    </w:p>
    <w:p>
      <w:pPr>
        <w:jc w:val="right"/>
        <w:bidi/>
      </w:pPr>
      <w:r>
        <w:rPr>
          <w:rFonts w:ascii="Jameel Noori Nastaleeq" w:hAnsi="Jameel Noori Nastaleeq" w:cs="Jameel Noori Nastaleeq"/>
          <w:b w:val="0"/>
          <w:sz w:val="32"/>
          <w:lang w:bidi="ur-PK"/>
        </w:rPr>
        <w:t>اور یہ شہوت کے جوش مارنے کی وجہ سے ہوتا ہے۔ اسی لئے حضور نبی کریم صَلَّى اللَّهُ تَعَالَى عَلَيْهِ وَالِيهِ وَسَلَّم ( تعلیم امت</w:t>
        <w:br/>
        <w:t>کے لئے ) یوں دعا مانگتے: " اللَّهُمَّ إِنِّي أَعُوذُ بِكَ مِنْ شَرِّ سَبْعِي وَبَصَرِى وَقَلْبِي وَشَرِّ مَنِى یعنی اے اللہ عزو جل! میں کان، آنکھ، دل اور</w:t>
        <w:br/>
        <w:t>مادہ منویہ کے شر سے تیری پناہ مانگتا ہوں۔ ( 183 )</w:t>
        <w:br/>
        <w:t>ایک روایت میں ہے کہ یوں عرض کرتے: اسْتَلكَ أَنْ تَطْفِرْقَلبِي وَتَحْفَظ فرجی یعنی میں تجھ سے سوال کرتا ہوں کہ میرا</w:t>
        <w:br/>
        <w:t>دل پاک فرما اور میری شرم گاہ کی حفاظت فرما۔ ( 184 )</w:t>
        <w:br/>
        <w:t>لہذا جس چیز سے رسولُ اللہ صَلَّى اللهُ تَعَالٰی عَلَيْهِ وَالِہ وَسَلَّم نے پناہ مانگی ہو دوسروں کو تو بدرجہ اولیٰ اس سے پناہ مانگنی</w:t>
        <w:br/>
        <w:t>چاہئے۔</w:t>
        <w:br/>
        <w:t>حکایت: 40 سال سے دل پرگناہ کا خیال نہیں گزرا</w:t>
        <w:br/>
        <w:t>منقول ہے کہ ایک بزرگ کثرت سے نکاح کرتے حتی کہ دویا تین بیویاں تو ان کے نکاح میں رہتی ہی تھیں۔ بعض</w:t>
        <w:br/>
        <w:t>صوفیا نے اعتراض کیا تو انہوں نے فرمایا: کیا تمہیں کوئی ایسی گھڑی معلوم ہے ( یعنی کبھی ایسا ہوا ہے کہ عالم تصور میں ) تم</w:t>
        <w:br/>
        <w:t>بار گاہ الہی میں حاضر ہو اور تمہارے دل میں کوئی شہوانی خیال نہ گزرا ہو؟ کہا: ” نہیں، بلکہ اکثر ایسا ہوتا ہے ( کہ دل میں</w:t>
        <w:br/>
        <w:t>کوئی نہ کوئی خیال آہی جاتا ہے۔ فرمایا: ” ایک لمحے میں تمہاری جو کیفیت ہوتی ہے یہی کیفیت اگر زندگی میں ایک بار بھی</w:t>
        <w:br/>
        <w:t>میری ہوتی اور میں اسے اچھا سمجھتا تو کبھی نکاح نہ کرتا، لیکن میرے دل میں جب بھی کوئی خیال گزرتا ہے تو میں اسے کر</w:t>
        <w:br/>
        <w:t>گزرتاہوں تا کہ اس سے راحت پاؤں اور میرے معمولات میں کسی قسم کی رکاوٹ پیدا نہ ہو۔ ( میری حالت یہ ہے کہ 40</w:t>
        <w:br/>
        <w:t>سال سے میرے دل پر گناہ کا خیال نہیں گزرا۔ “</w:t>
        <w:br/>
        <w:t>183 .. سنن الترمذی، کتاب الدعوات، باب رقم: ۷۴،۲۹۷ / ۵، الحدیث: ۳۵۰۳</w:t>
        <w:br/>
        <w:t>184 - البعجم الاوسط، ۴ / ۳۵۳، الحدیث: ۶۲۱۸، باختصار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ایک بزرگ کا شعر سن کر رسول اللہ ﷺ کے قول کی یاد میں وجد کرنا</w:t>
      </w:r>
    </w:p>
    <w:p>
      <w:pPr>
        <w:jc w:val="right"/>
        <w:bidi/>
      </w:pPr>
      <w:r>
        <w:rPr>
          <w:rFonts w:ascii="Jameel Noori Nastaleeq" w:hAnsi="Jameel Noori Nastaleeq" w:cs="Jameel Noori Nastaleeq"/>
          <w:b w:val="0"/>
          <w:sz w:val="32"/>
          <w:lang w:bidi="ur-PK"/>
        </w:rPr>
        <w:t>موضوع: سماع اور وجد کی مثالیں</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۱۱۲۶</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حکایت مجھے رَسُولُ الله صَلَّى اللهُ عَلَيْهِ وَسَلَّم کا قول یاد آگیا:</w:t>
        <w:br/>
        <w:t>ایک بزرگ کے بارے میں منقول ہے کہ انہوں نے کسی کو یہ کہتے سنا:</w:t>
        <w:br/>
        <w:t>قَالَ الرَّسُولُ غَدَ آتَرُو رُ فَقُلْتُ تَعْقِلُ مَا تَقُولُ</w:t>
        <w:br/>
        <w:t>ترجمه: قاصد نے کہا: تم کل ملو گے، میں نے کہا: جو کچھ تم کہہ رہے ہو کیا اسے سمجھتے بھی ہو؟</w:t>
        <w:br/>
        <w:t>اس قول اور خوش آوازی نے انہیں بے چین کر دیا اور وجد میں آکر اس کی تکرار کرنے لگے اور ” تا “ کے</w:t>
        <w:br/>
        <w:t>بجائے ” نون “ پڑھنے لگے یعنی یوں کہنے لگے: ” تقال الرَّسُولُ غَداً نزور یعنی رسول نے فرمایا: ہم کل ملیں گے۔ وہ اس شعر کی تکرار</w:t>
        <w:br/>
        <w:t>کرتے رہے حتی کہ فرحت و سرور اور خوشی کی شدت کی وجہ سے بیہوش ہو گئے۔ جب افاقہ ہوا تو وجد کا سبب دریافت کیا گیا</w:t>
        <w:br/>
        <w:t>، تو فرمایا: ” مجھے رَسُولُ الله صَلَّى اللهُ تَعَالَى عَلَيْهِ وَالِهِ وَسَلَّم کا قول یاد آگیا تھا کہ آپ صلی اللہ تَعَالٰی عَلَيْهِ وَالِهِ وَسَلَّم نے ارشاد فرمایا: إِنَّ أَهْلَ</w:t>
        <w:br/>
        <w:t>الْجَنَّةِ يَزُورُونَ رَبَّهُمْ فِي كُلِّ يَوْمِ جُمُعَةٍ مَّرة یعنی اہل جنت ہر جمعہ کے دن ایک بار اپنے رب علاد جان کی زیارت کریں گے۔ ( 1328 )</w:t>
        <w:br/>
        <w:t>حکایت سب کچھ راہ خدا میں وقف کردیا</w:t>
        <w:br/>
        <w:t>حضرت سیدنا محمد بن داؤد رقی رَحْمَةُ اللهِ تعالی علیہ بیان کرتے ہیں کہ حضرت سید نادراج رحمۃ اللہ تعالیٰ علیہ فرماتے ہیں: میں</w:t>
        <w:br/>
        <w:t>اور حضرت سیدنا ابن قوطی رحمة اللہ تعالی علیہ بصرہ اور اللہ کے در میان دریائے دجلہ کے کنارے جارہے تھے کہ اچانک ایک</w:t>
        <w:br/>
        <w:t>خوبصورت محل دکھائی دیا جہاں ایک آدمی بیٹھا ہوا تھا اور اس کے سامنے ایک لونڈی گار ہی تھی اور یہ کہہ رہی تھی:</w:t>
        <w:br/>
        <w:t>كُلَّ يَوْمٍ تَتَلونُ غَيْرُ هُذَا بِكَ أَحْسَنُ</w:t>
        <w:br/>
        <w:t>ترجمہ: تم ہر روز رنگ بدلتے رہتے ہو، ایسانہ کرو تو یہ تمہارے لئے زیادہ اچھا ہے۔</w:t>
        <w:br/>
        <w:t>اچانک ایک خوب صورت نوجوان ظاہر ہو ا جس کے ہاتھ میں چمڑے کا ڈول اور بدن پر گدڑی تھی وہ یہ</w:t>
        <w:br/>
        <w:t>1328 ... سنن الترمذى، كتاب صفة الجنة، باب ما. فى سوق الجنة، ۲۴۶ / ۴، الحدیث: ۲۵۵۸، بتغير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ایک بزرگ کا مرغی ذبح کرنے کے امتحان سے اپنے خاص مرید کا امتیاز ظاہر کرنا</w:t>
      </w:r>
    </w:p>
    <w:p>
      <w:pPr>
        <w:jc w:val="right"/>
        <w:bidi/>
      </w:pPr>
      <w:r>
        <w:rPr>
          <w:rFonts w:ascii="Jameel Noori Nastaleeq" w:hAnsi="Jameel Noori Nastaleeq" w:cs="Jameel Noori Nastaleeq"/>
          <w:b w:val="0"/>
          <w:sz w:val="32"/>
          <w:lang w:bidi="ur-PK"/>
        </w:rPr>
        <w:t>موضوع: اللہ کی نگرانی کا احساس (مراقبہ)</w:t>
      </w:r>
    </w:p>
    <w:p>
      <w:pPr>
        <w:jc w:val="right"/>
        <w:bidi/>
      </w:pPr>
      <w:r>
        <w:rPr>
          <w:rFonts w:ascii="Jameel Noori Nastaleeq" w:hAnsi="Jameel Noori Nastaleeq" w:cs="Jameel Noori Nastaleeq"/>
          <w:b w:val="0"/>
          <w:sz w:val="32"/>
          <w:lang w:bidi="ur-PK"/>
        </w:rPr>
        <w:t>بیان/کتاب کا نام: کتاب اسرار الزکاۃ</w:t>
      </w:r>
    </w:p>
    <w:p>
      <w:pPr>
        <w:jc w:val="right"/>
        <w:bidi/>
      </w:pPr>
      <w:r>
        <w:rPr>
          <w:rFonts w:ascii="Jameel Noori Nastaleeq" w:hAnsi="Jameel Noori Nastaleeq" w:cs="Jameel Noori Nastaleeq"/>
          <w:b w:val="0"/>
          <w:sz w:val="32"/>
          <w:lang w:bidi="ur-PK"/>
        </w:rPr>
        <w:t>حوالہ: احیاء العلوم، جلد ۱، صفحہ ۷۴۲ تا ۷۴۳</w:t>
      </w:r>
    </w:p>
    <w:p>
      <w:pPr>
        <w:jc w:val="right"/>
        <w:bidi/>
      </w:pPr>
      <w:r>
        <w:rPr>
          <w:rFonts w:ascii="Jameel Noori Nastaleeq" w:hAnsi="Jameel Noori Nastaleeq" w:cs="Jameel Noori Nastaleeq"/>
          <w:b w:val="0"/>
          <w:sz w:val="32"/>
          <w:lang w:bidi="ur-PK"/>
        </w:rPr>
        <w:t>ظاہری طور پر دینے میں چار حکمتیں:</w:t>
        <w:br/>
        <w:t>{ 1 } .. اخلاص، سچائی، اپنے مال کی لوگوں کے دھو کے اور ریا کاری سے سلامتی ہے۔</w:t>
        <w:br/>
        <w:t>{ 2 } ... جاہ ومرتبہ کو دور کرنا، بندگی اور غربت کو ظاہر کرنا، تکبر اور استغنا کے دعویٰ سے بری ہونا اور لوگوں کی نگاہوں میں</w:t>
        <w:br/>
        <w:t>نفس کو گرانا ہے۔</w:t>
        <w:br/>
        <w:t>حکایت: صدقه ظاہر کرنے کی فضیلت:</w:t>
        <w:br/>
        <w:t>معرفت الہی رکھنے والے ایک بزرگ نے اپنے شاگرد سے فرمایا: ” اگر تم صدقہ لو تو ہر حال میں اسے ظاہر کرو</w:t>
        <w:br/>
        <w:t>کیونکہ تم دو میں سے ایک شخص سے خالی نہ ہو گے ایک شخص وہ ہے کہ جب تم ایسا کروگے تو اس کے دل سے گر جاؤ گے اور</w:t>
        <w:br/>
        <w:t>یہی مقصود ہے کیونکہ اس میں تمہارے دین کی سلامتی زیادہ اور نفس کی آفات کم ہیں یا دوسر اوہ شخص کہ تمہارے سچ ظاہر</w:t>
        <w:br/>
        <w:t>کرنے کے سبب اس کے دل میں تمہارا مقام بلند ہو گا اور تمہارا بھائی بھی یہی چاہتا ہے کیونکہ وہ تم سے جس قدر زیادہ محبت</w:t>
        <w:br/>
        <w:t>کرے گا اور تمہاری تعظیم کرے گا اس کا ثواب زیادہ ہو گا اور چونکہ تم اس کے لئے مزید ثواب کا باعث بنے لہذا تمہیں بھی</w:t>
        <w:br/>
        <w:t>اجر دیا جائے گا۔</w:t>
        <w:br/>
        <w:t>{ 3 } ... عارف کی نظر الله عدو جل پر ہوتی ہے اس کے حق میں پوشیدہ و علانیہ ایک جیسے ہوتے ہیں۔ پس حال کا مختلف ہو نا توحید</w:t>
        <w:br/>
        <w:t>میں شرک ہے۔ بعض بزرگانِ دین رَحِمَهُمُ الله الشمین فرماتے ہیں: ” ہم اس شخص کی دعا کا اعتبار نہیں کرتے جو پوشیدہ تو لے</w:t>
        <w:br/>
        <w:t>لے مگر علانیہ لوٹا دے۔ لوگ موجود ہوں یا غائب ان کی طرف متوجہ ہونا فوری نقصان کا باعث ہے بلکہ بندے کی نظر</w:t>
        <w:br/>
        <w:t>ہمیشہ اللہ واحد پر لگی رہے۔ “</w:t>
        <w:br/>
        <w:t>حکایت اللہ دیکھ رہاہے!</w:t>
        <w:br/>
        <w:t>نول ہے کہ ایک بزرگ کو اپنے ایک مرید سے بہت زیادہ محبت تھی دوسروں کو یہ بات بہت ناگوار تھی</w:t>
        <w:br/>
        <w:t>، بزرگ نے لوگوں کے سامنے اس مرید کی فضیلت ظاہر کرنے کا ارادہ کیا۔ چنانچہ، ہر ایک کو ایک ایک مرغی دی اور فرمایا:</w:t>
        <w:br/>
        <w:t>تم میں سے ہر ایک اکیلا جائے اور اسے وہاں جا کر ذبح کرے جہاں کوئی نہ دیکھ رہا ہو۔ لہذا ہر شخص نے تنہائی میں جاکر</w:t>
        <w:br/>
        <w:t>مرغی ذبح کر دی لیکن وہ مرید زندہ مرغی واپس لے آیا۔ شیخ نے دیگر مریدوں سے پوچھا تو انہوں نے جواب دیا ہم نے</w:t>
      </w:r>
    </w:p>
    <w:p>
      <w:pPr>
        <w:jc w:val="right"/>
        <w:bidi/>
      </w:pPr>
      <w:r>
        <w:rPr>
          <w:rFonts w:ascii="Jameel Noori Nastaleeq" w:hAnsi="Jameel Noori Nastaleeq" w:cs="Jameel Noori Nastaleeq"/>
          <w:b w:val="0"/>
          <w:sz w:val="32"/>
          <w:lang w:bidi="ur-PK"/>
        </w:rPr>
        <w:t>شیخ کے حکم کی تعمیل کی ہے۔ پھر شیخ نے مرید خاص سے پوچھا کہ ” تم نے اپنے دوستوں کی طرح مرغی ذبح کیوں نہ کی؟ “ اس نے جواب</w:t>
        <w:br/>
        <w:t>دیا: ” مجھے کوئی ایسی جگہ نہ ملی جہاں مجھے کوئی نہ دیکھ رہا ہو کیونکہ اللہ عزو جل تو مجھے ہر جگہ ملاحظہ فرمارہا ہے۔ “ یہ سن کر شیخ نے فرمایا: ” اسی</w:t>
        <w:br/>
        <w:t>خوبی کی وجہ سے میں اس کی طرف زیادہ میلان رکھتا ہوں کیونکہ یہ غیر خدا کی طرف متوجہ نہیں ہوتا۔ “</w:t>
        <w:br/>
        <w:t>{ 4 } .. علانیہ طور پر دینے میں سنت شکر کو قائم کرنا ہے۔ چنانچہ،</w:t>
        <w:br/>
        <w:t>الله عَزَّوَجَكَ ارشاد فرماتا ہے: وَأَمَّا بِنِعْمَةِ رَبَّكَ فَحَدِثُ ( ) ( ۳۰ ) الضحى: ۱۱ ) ترجمہ کنزالایمان: اور اپنے رب کی نعمت کا</w:t>
        <w:br/>
        <w:t>خوب چرچا کر و۔ اور چھپانا نعمت کی ناشکری ہے۔</w:t>
        <w:br/>
        <w:t>نیز اللہ عزو جل نے اپنے عطا کر وہ مال کو پوشیدہ رکھنے سے منع فرمایا اور ایسا کرنے والے کو بخیل کا ساتھی قرار دیا۔ چنانچہ،</w:t>
        <w:br/>
        <w:t>ارشاد فرمایا: الَّذِينَ يَبْخَلُونَ وَيَأْمُرُونَ النَّاسَ بِالْبُخْلِ وَيَكْتُمُونَ مَا أَنهُمُ اللهُ مِنْ فَضْلِهِ</w:t>
        <w:br/>
        <w:t>( پ ۱۵، النساء: ۳۷ ) ترجمہ کنزالایمان: جو آپ بخل کریں اور اوروں سے بخل کے لئے کہیں اور اللہ نے جو انہیں اپنے فضل سے دیا ہے اسے چھپائیں۔</w:t>
        <w:br/>
        <w:t>نیز حضور نبی اکرم، نور مجسم صلى الله تعالى عَلَيْهِ وَالِہ وَسَلَّم نے ارشاد فرمایا: ” جب اللہ عزوجل کسی بندے کو نعمت عطا فرماتا ہے تو وہ</w:t>
        <w:br/>
        <w:t>پسند کرتا ہے کہ وہ نعمت اس پر دکھائی دے۔ “ " ) 1463 (</w:t>
        <w:br/>
        <w:t>ایک شخص نے کسی عارف کو کوئی چیز چھپا کر دی تو انہوں نے اسے اٹھا کر فرمایا: ” یہ دنیا میں سے ہے اور اسے ظاہر کرنا افضل ہے</w:t>
        <w:br/>
        <w:t>جبکہ امورِ آخرت کو پوشیدہ رکھنا افضل ہے۔ “</w:t>
        <w:br/>
        <w:t>اسی لئے بعض نے علما فرمایا: جب تمہیں لوگوں میں عطا کیا جائے تو لے لو پھر پوشیدہ طور پر لوٹا دو اور اس پر شکریہ ادا کرنے کی</w:t>
        <w:br/>
        <w:t>ترغیب دی گئی ہے۔ چنانچہ،</w:t>
        <w:br/>
        <w:t>سرکارِ مدینہ، راحت قلب و سینہ صلَّى اللهُ تَعَالَى عَلَيْهِ وَالِهِ وَسَلَّم نے ارشاد فرمایا: ” جس نے لوگوں کا شکریہ ادانہ کیا اس نے اللہ عزو جل کا بھی شکر</w:t>
        <w:br/>
        <w:t>ادانہ کیا۔ " ) 1464 (</w:t>
        <w:br/>
        <w:t>اور شکریہ ادا کرنا بھی بدلہ دینے کے قائم مقام ہے۔ چنانچہ،</w:t>
        <w:br/>
        <w:t>.1 1463 ... .. سنن الترمذى، كتاب الادب، باب ما جاء ان الله تعالى يحب ... الخ، الحدیث: ۲۸۲۸، ج ۴، ص ۳۷۴، مفهومًا۔</w:t>
        <w:br/>
        <w:t>1464 .. سنن الترمذی، کتاب البر والصلة، باب ما جاء فى الشكر لمن احسن اليك، الحدیث: ۱۹۶۲، ج ۳، ص ۳۸۴۔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ایک بزرگ کی دعوت میں تاخیر پر عاجزی سے واپسی</w:t>
      </w:r>
    </w:p>
    <w:p>
      <w:pPr>
        <w:jc w:val="right"/>
        <w:bidi/>
      </w:pPr>
      <w:r>
        <w:rPr>
          <w:rFonts w:ascii="Jameel Noori Nastaleeq" w:hAnsi="Jameel Noori Nastaleeq" w:cs="Jameel Noori Nastaleeq"/>
          <w:b w:val="0"/>
          <w:sz w:val="32"/>
          <w:lang w:bidi="ur-PK"/>
        </w:rPr>
        <w:t>موضوع: مہمان نوازی کے آداب</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۱۵۳ تا ۱۵۴</w:t>
      </w:r>
    </w:p>
    <w:p>
      <w:pPr>
        <w:jc w:val="right"/>
        <w:bidi/>
      </w:pPr>
      <w:r>
        <w:rPr>
          <w:rFonts w:ascii="Jameel Noori Nastaleeq" w:hAnsi="Jameel Noori Nastaleeq" w:cs="Jameel Noori Nastaleeq"/>
          <w:b w:val="0"/>
          <w:sz w:val="32"/>
          <w:lang w:bidi="ur-PK"/>
        </w:rPr>
        <w:t>تو آپ صَلَّى اللهُ تَعَالَى عَلَيْهِ وَالِیهِ وَسَلَّم نے خود ان کی خدمت فرمائی۔ صحابہ کرام رِضْوَانُ اللهِ تَعَالَى عَلَيْهِمْ أَجْمَعِین نے عرض کی: یا رسول</w:t>
        <w:br/>
        <w:t>الله صَلَّى اللهُ تَعَالَى عَلَيْهِ وَالله وَسَلَّم! ہم کافی ہیں۔ “ ارشاد فرمایا: نہیں! انہوں نے میرے صحابہ کا اکرام کیا تھا، لہذا میں چاہتا ہوں کہ</w:t>
        <w:br/>
        <w:t>خود اس کا بدلہ دوں۔ ( 112 )</w:t>
        <w:br/>
        <w:t>مہمان کا پورا اکرام یہ ہے کہ آتے جاتے اور دستر خوان پر اس کے ساتھ خندہ پیشانی سے ملاقات کی جائے اور اچھی گفتگو کی</w:t>
        <w:br/>
        <w:t>جائے۔ حضرت سیدنا امام اوزاعی رحمۃ اللہ تعالی علیہ سے پوچھا گیا: ” کون سا کام مہمان کی تعظیم ہے؟ فرمایا: ” خندہ پیشانی کے ساتھ</w:t>
        <w:br/>
        <w:t>پیش آنا اور اچھی بات کرنا۔ “</w:t>
        <w:br/>
        <w:t>یزید بن ابی زیاد کا کہنا ہے کہ ” میں جب بھی حضرت سید نا عبد الرحمن بن ابی لیلی رحمہ اللہ تعالی عنہ کے پاس گیا تو انہوں نے مجھ</w:t>
        <w:br/>
        <w:t>سے اچھی بات کی اور عمدہ کھانا کھلایا۔ “</w:t>
        <w:br/>
        <w:t>( 2 ) مہمان کے حق میں: اگر چہ کو تاہی ہوئی ہو لیکن پھر بھی اسے چاہئے کہ خوشی خوشی واپس لوٹے کہ یہ حسن اخلاق اور عاجزی</w:t>
        <w:br/>
        <w:t>کی علامت ہے۔ چنانچہ،</w:t>
        <w:br/>
        <w:t>حسن اخلاق کے پیکر، محبوب رب اکبر مصلى الله تعالى عليه واله وسلم نے ارشاد فرمایا: " إِنَّ الرَّجُلَ لَيُدْرِكُ بِحُسْنِ خُلْقِهِ دَرْجَةَ الصَّائِمِ الْقَائِمِ</w:t>
        <w:br/>
        <w:t>یعنی بے شک بندہ حسنِ اخلاق کے ذریعے دن میں روزہ رکھنے اور رات میں قیام کرنے والے کا درجہ پالیتا ہے۔ “ ،، ) 113 (</w:t>
        <w:br/>
        <w:t>حکایت بزرگ مہمان کی عاجزی مرحبا!</w:t>
        <w:br/>
        <w:t>منقول ہے کہ ایک بزرگ کو دعوت میں بلانے کے لئے قاصد بھیجا گیا لیکن بزرگ سے قاصد کی ملاقات نہ ہو سکی، جب</w:t>
        <w:br/>
        <w:t>انہیں علم ہوا تو تشریف لے آئے تب تک لوگ کھانا کھا کر جاچکے تھے۔ میزبان نے کہا:</w:t>
        <w:br/>
        <w:t>112 .. شعب الایمان للبيهقی، باب فی رد السلام، ۵۱۸ / ۶، الحدیث: ۹۱۲۵</w:t>
        <w:br/>
        <w:t>113 ... سنن ابی داود، کتاب الادب، باب فی حسن الخلق ن، ۳۳۲ / ۴، الحدیث: ۴۷۹۸</w:t>
        <w:br/>
        <w:t>المسند للامام احمد بن حنبل، مسند السيدة عائشة، ۵۵۵ / ۹، الحدیث: ۲۵۵۹۴</w:t>
      </w:r>
    </w:p>
    <w:p>
      <w:pPr>
        <w:jc w:val="right"/>
        <w:bidi/>
      </w:pPr>
      <w:r>
        <w:rPr>
          <w:rFonts w:ascii="Jameel Noori Nastaleeq" w:hAnsi="Jameel Noori Nastaleeq" w:cs="Jameel Noori Nastaleeq"/>
          <w:b w:val="0"/>
          <w:sz w:val="32"/>
          <w:lang w:bidi="ur-PK"/>
        </w:rPr>
        <w:t>” لوگ تو جاچکے ہیں۔ پوچھا: ” کچھ بچا ہے؟ عرض کی: ” نہیں۔ “ پوچھا: ” روٹی کا کوئی ٹکڑا؟ عرض کی: ” نہیں۔ “ فرمایا: ” ہنڈیا</w:t>
        <w:br/>
        <w:t>چاٹ لوں گا۔ “ میزبان نے عرض کی: ” اسے تو ہم دھو چکے ہیں۔ “ چنانچہ، وہ بزرگ الله عز وجل کی حمد کرتے ہوئے لوٹ آئے۔ ان</w:t>
        <w:br/>
        <w:t>سے اس بارے میں عرض کی گئی تو فرمایا: ” اس شخص نے ہمیں اچھی نیت سے بلایا اور اچھی نیت سے لوٹا دیا۔ “ عاجزی اور حسن خلق</w:t>
        <w:br/>
        <w:t>یہی ہے کہ مہمان کے دل میں میزبان کے لئے گرُورت پیدا نہ ہو۔</w:t>
        <w:br/>
        <w:t>حکایت: بچے کا دل خوش ہوگا:</w:t>
        <w:br/>
        <w:t>منقول ہے کہ حضرت سیدنا ابو القاسم جنید رحمۃ اللہ تعالی علیہ کے استاذ حضرت سید نا ابن الكَرْ نَبِي عَلَيْهِ رَحِمَةُ اللَّهِ الوَلِی کو ایک</w:t>
        <w:br/>
        <w:t>بچے نے اپنے باپ کے کہنے پر چار مرتبہ دعوت دی اور باپ نے ہر بار ( بغیر کچھ کھلائے پلائے ) انہیں واپس لوٹا دیا۔ آپ بلانے پر ہر</w:t>
        <w:br/>
        <w:t>بار آجاتے کہ بچے کا دل خوش ہو گا اور ( بغیر کچھ کھائے پئے ) لوٹ جانے سے اس کے باپ کا دل خوش ہو گا۔</w:t>
        <w:br/>
        <w:t>یہ وہ نفوس قدسیہ تھے کہ جنہوں نے رضائے الہی کے لئے عاجزی کرتے ہوئے ذلت برداشت کی اور توحید پر مطمئن رہے</w:t>
        <w:br/>
        <w:t>اور انہوں نے ہر قبول و انکار کو اپنے اور رب عَدَّ و جل کے معاملات کے درمیان عبرت خیال کیا۔ جس طرح وہ لوگوں کی طرف سے</w:t>
        <w:br/>
        <w:t>ملنے والی عزت پر خوش نہ ہوئے اسی طرح لوگوں کی طرف سے ملنے والی ذلت پر شکستہ دل بھی نہیں ہوئے بلکہ انہوں نے یہی ذہن</w:t>
        <w:br/>
        <w:t>رکھا کہ سب کچھ ( یعنی عزت وذلت الله واحد و قہار عز و جل کی طرف سے ہے۔</w:t>
        <w:br/>
        <w:t>ای بزرگ فرماتے ہیں: ” میں دعوت صرف اس لئے قبول کرتا ہوں کہ اس کے ذریعے جنتی کھانا یاد کروں یعنی وہ کھانا بھی</w:t>
        <w:br/>
        <w:t>ہمیں بغیر محنت و مشقت کے ملے گا اور اس پر حساب بھی نہیں ہو گا۔ “</w:t>
        <w:br/>
        <w:t>مہمان کےلئے کتنے دن ٹھہرنا سنت ہے؟</w:t>
        <w:br/>
        <w:t>( 3 ) مہمان کو چاہئے کہ میزبان کی اجازت کے بغیر واپس نہ لوٹے اور وہاں رکنے میں بھی اس کے دل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ایک دیہاتی کا قصہ — بادشاہ کے لئے پانی کا نذرانہ</w:t>
      </w:r>
    </w:p>
    <w:p>
      <w:pPr>
        <w:jc w:val="right"/>
        <w:bidi/>
      </w:pPr>
      <w:r>
        <w:rPr>
          <w:rFonts w:ascii="Jameel Noori Nastaleeq" w:hAnsi="Jameel Noori Nastaleeq" w:cs="Jameel Noori Nastaleeq"/>
          <w:b w:val="0"/>
          <w:sz w:val="32"/>
          <w:lang w:bidi="ur-PK"/>
        </w:rPr>
        <w:t>موضوع: اخلاص کی قدر، اللہ تعالیٰ کا اپنے بندے کی عبادت قبول کرنا</w:t>
      </w:r>
    </w:p>
    <w:p>
      <w:pPr>
        <w:jc w:val="right"/>
        <w:bidi/>
      </w:pPr>
      <w:r>
        <w:rPr>
          <w:rFonts w:ascii="Jameel Noori Nastaleeq" w:hAnsi="Jameel Noori Nastaleeq" w:cs="Jameel Noori Nastaleeq"/>
          <w:b w:val="0"/>
          <w:sz w:val="32"/>
          <w:lang w:bidi="ur-PK"/>
        </w:rPr>
        <w:t>بیان/کتاب کا نام: قربانی، حج اور عشرۂ ذی الحجہ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143 تا 145</w:t>
      </w:r>
    </w:p>
    <w:p>
      <w:pPr>
        <w:jc w:val="right"/>
        <w:bidi/>
      </w:pPr>
      <w:r>
        <w:rPr>
          <w:rFonts w:ascii="Jameel Noori Nastaleeq" w:hAnsi="Jameel Noori Nastaleeq" w:cs="Jameel Noori Nastaleeq"/>
          <w:b w:val="0"/>
          <w:sz w:val="32"/>
          <w:lang w:bidi="ur-PK"/>
        </w:rPr>
        <w:t>کردار/راوی: حضرت مولانا رومی رحمۃ اللہ علیہ (راوی)، ایک نامعلوم دیہاتی، بغداد کا خلیفہ</w:t>
      </w:r>
    </w:p>
    <w:p>
      <w:pPr>
        <w:jc w:val="right"/>
        <w:bidi/>
      </w:pPr>
      <w:r>
        <w:rPr>
          <w:rFonts w:ascii="Jameel Noori Nastaleeq" w:hAnsi="Jameel Noori Nastaleeq" w:cs="Jameel Noori Nastaleeq"/>
          <w:b w:val="0"/>
          <w:sz w:val="32"/>
          <w:lang w:bidi="ur-PK"/>
        </w:rPr>
        <w:t>مولانا رومی رحمۃ اللہ علیہ نے اس پر واقعہ لکھا ہے کہ بغداد کے قریب ایک گائوں تھا۔ اس گائوں میں ایک دیہاتی رہتا تھا۔ اس دیہاتی نے ارادہ کیا کہ میں بغداد جاکر بادشاہ اور امیرالمؤمنین سے ملاقات کروں ۔ بہرحال! جاتے وقت اس نے اپنی بیوی سے مشورہ کیا کہ میں بادشاہ کے دربار میں جارہا ہوں تو ان کے لئے کوئی تحفہ اور نذرانہ بھی لے کر جانا چاہئے۔ اب کیا تحفہ لے کر جائوں ؟ جو بادشاہ کے لائق ہو، اور بادشاہ اس کو دیکھ کر خوش ہوجائے؟ وہ چھوٹے سے گائوں میں رہنے والے دیہاتی لوگ تھے، دنیا کی خبر بھی نہیں تھی۔ اس لئے بیوی نے مشورہ دیا کہ ہمارے گھر کے مٹکے میں جو پانی ہے وہ نہر کاٹھنڈا صاف شفاف اور میٹھا پانی ہے۔ ایسا پانی بادشاہ کو کہاں میسرآتا ہوگا۔ لہٰذا یہ پانی لے جائو۔ اس دیہاتی کی عقل میں بیوی کی بات آگئی، اور اب اس نے وہ پانی کا گھڑا سرپر اٹھایا اور بغداد کی طرف چل دیا۔ وہ دیہاتی پیدل ہی روانہ ہوا، اب راستے میں ہوا چل رہی ہے مٹی اُڑ اُڑکر مٹکے کے اوپر جم رہی ہے اور بغداد پہنچتے پہنچتے مٹی کی تہہ جم گئی، جب بادشاہ کے دربار میں حاضری ہوئی تو عرض کیا کہ حضور! میں آپ کی خدمت میں ایک تحفہ لے کر آیا ہوں ، بادشاہ نے پوچھا کہ کیا تحفہ لائے ہو؟ اس دیہاتی نے وہ مٹکا پیش کردیا، اور کہا کہ یہ میرے گائوں کے کنویں کا صاف شفاف اور میٹھا پانی ہے، میں نے یہ سوچا کہ اتنا اچھا پانی آپ کو کہاں میسر آتا ہوگا۔ اس لئے میں آپ کے لئے لایا ہوں ، یہ آپ کے لئے نذرانہ ہے، آپ قبول فرمالیں ۔ بادشاہ نے کہا کہ اس مٹکے کا ڈھکن کھولو، جب اس دیہاتی نے ڈھکن کھولا تو پورے کمرے میں بدبوپھیل گئی، اس لئے کہ اس کو بند کئے ہوئے کئی دن گذر گئے تھے اور اس کے اوپر مٹی کی تہہ جمی ہوئی تھی، بادشاہ نے یہ سوچا کہ یہ بیچارہ ایک دیہاتی آدمی ہے اور اپنی سوچ اور اپنی سمجھ کے مطابق ہدیہ پیش کرکے اپنی محبت اور عقیدت کااظہار کر رہاہے اس لئے اس کا دل نہیں توڑنا چاہئے، چنانچہ اس گھڑے کو بند کرادیا، اور اس دیہاتی سے کہا کہ تم ماشاء اللہ بہت اچھا تحفہ لائے ہو۔ واقعی ایسا پانی مجھے کہاں میسر آسکتا ہے؟ اس پانی کی بڑی تعریف کی، اورپھر حکم جاری کردیا کہ اس کے عوض اس کو ایک گھڑا اشرفیوں سے بھرکر دیدو، چنانچہ وہ دیہاتی بہت خوش ہوا کہ میرا تحفہ بادشاہ کے دربار میں قبول ہوگیا اور اشرفیوں کا بھرا ہوا ایک گھڑا مل گیا، جب وہ دیہاتی واپس جانے لگا تو بادشاہ نے اپنے ایک نوکر سے کہا کہ اس کو دریائے دجلہ کے کنارے سے واپس لے جانا۔ اب وہ دیہاتی بڑا خوش خوش واپس جارہا تھا۔ بادشاہ کا نوکر اس کے ساتھ تھا۔ جب دریائے دجلہ راستے میں آیا تو اس دیہاتی نے دجلہ کو دیکھ کر نوکر سے پوچھا کہ یہ کیا ہے؟ نوکر نے کہا کہ یہ دریا ہے، اور اس کا پانی پی کر دیکھو، اب جب اس دیہاتی نے دجلہ کا پانی پیا تو دیکھا کہ وہ تو انتہائی صاف شفاف اور میٹھا پانی ہے، اب اس دیہاتی کو خیال آیا کہ یا اللہ! میں بادشاہ کے لئے کس قسم کا پانی لے گیا تھا۔ اس کے محل کے اندر تو کتنے صاف شفاف اور اعلیٰ درجہ کا پانی بہہ رہا ہے۔ اس کو تو پانی کی ضرورت نہیں تھی، لیکن اس نے تو بڑی کرم نوازی کی کہ میری خاطر اس گھڑے کو قبول کرلیا، ورنہ میں تواس لائق تھا کہ اس ہدیہ دینے پر مجھے سزا دی جاتی کہ تو ایسا سڑا ہوا گندہ پانی لے کر آیا ہے، لیکن اس بادشاہ کی کرم نوازی کا کیا ٹھکانا ہے کہ اس نے نہ صرف یہ کہ مجھے سزا نہیں دی، بلکہ میرے گھڑے کو قبول بھی کرلیا اور اس کے بدلے میں مجھے ایک اشرفیوں سے بھرا ہوا گھڑا دیدیا۔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ایک عابد کا ملک شام کے پہاڑ میں تنہائی اختیار کرنا</w:t>
      </w:r>
    </w:p>
    <w:p>
      <w:pPr>
        <w:jc w:val="right"/>
        <w:bidi/>
      </w:pPr>
      <w:r>
        <w:rPr>
          <w:rFonts w:ascii="Jameel Noori Nastaleeq" w:hAnsi="Jameel Noori Nastaleeq" w:cs="Jameel Noori Nastaleeq"/>
          <w:b w:val="0"/>
          <w:sz w:val="32"/>
          <w:lang w:bidi="ur-PK"/>
        </w:rPr>
        <w:t>موضوع: گوشہ نشینی کی حقیقت</w:t>
      </w:r>
    </w:p>
    <w:p>
      <w:pPr>
        <w:jc w:val="right"/>
        <w:bidi/>
      </w:pPr>
      <w:r>
        <w:rPr>
          <w:rFonts w:ascii="Jameel Noori Nastaleeq" w:hAnsi="Jameel Noori Nastaleeq" w:cs="Jameel Noori Nastaleeq"/>
          <w:b w:val="0"/>
          <w:sz w:val="32"/>
          <w:lang w:bidi="ur-PK"/>
        </w:rPr>
        <w:t>بیان/کتاب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۹۱۲ تا ۹۱۳</w:t>
      </w:r>
    </w:p>
    <w:p>
      <w:pPr>
        <w:jc w:val="right"/>
        <w:bidi/>
      </w:pPr>
      <w:r>
        <w:rPr>
          <w:rFonts w:ascii="Jameel Noori Nastaleeq" w:hAnsi="Jameel Noori Nastaleeq" w:cs="Jameel Noori Nastaleeq"/>
          <w:b w:val="0"/>
          <w:sz w:val="32"/>
          <w:lang w:bidi="ur-PK"/>
        </w:rPr>
        <w:t>حاصل کرنے آیا ہوں۔ “ حضرت سیدنا اویس بن عامر قرنی عَلَيْهِ رَحْمَةُ اللهِ الغَنی نے فرمایا: ” میں کسی ایسے آدمی کو نہیں جانتا جو اپنے رب عَدَدَ جَل</w:t>
        <w:br/>
        <w:t>کی معرفت بھی رکھتا ہو اور پھر کسی دوسرے سے انس حاصل کرے۔ “</w:t>
        <w:br/>
        <w:t>حضرت سیدنا فضیل بن عیاض علیہ رحمہ اللہ النواب فرماتے ہیں: ” جب میں رات ہوتے دیکھتا ہوں تو خوش ہو تا ہوں</w:t>
        <w:br/>
        <w:t>اور کہتا ہوں کہ اب میں اپنے رب عزو جل کی بارگاہ میں خلوت اختیار کروں گا اور جب دن نکلتے دیکھتا ہوں تو ” إِنَّا لِلَّهِ وَإِنَّا إِلَيْهِ</w:t>
        <w:br/>
        <w:t>رجِعُونَ ( ) ( 150 ) پڑھتا ہوں کہ لوگوں سے میل جول اور ملاقات مجھے میرے رب عدد جل سے غافل کر دے گی۔ “</w:t>
        <w:br/>
        <w:t>دنیا و آخرت میں عیش</w:t>
        <w:br/>
        <w:t>حضرت سید نا عبد اللہ بن زید رَحْمَةُ اللهِ تعالی علیہ فرماتے ہیں: خوشخبری ہے اس کے لئے جو دنیا میں بھی عیش کے ساتھ رہا</w:t>
        <w:br/>
        <w:t>اور آخرت میں بھی عیش کے ساتھ رہے گا۔ عرض کی گئی: ” یہ کیسے ممکن ہے؟ تو آپ رحمۃ اللہ تعالی علیہ نے فرمایا: ” دنیا</w:t>
        <w:br/>
        <w:t>میں ( نماز کی حالت میں اللہ عَزَّوَجَلَّ سے مناجات کرتا رہے آخرت میں اس کے پڑوس ( فردوس اعلیٰ ) میں رہے گا۔ “</w:t>
        <w:br/>
        <w:t>حضرت سید ناذوالنون مصرى عَلَيْهِ رَحْمَةُ اللہ القوی فرماتے ہیں: ” مومن کو خوشی اور لذت خلوت میں اپنے رب عزو جل سے</w:t>
        <w:br/>
        <w:t>مناجات کے ذریعے حاصل ہوتی ہے۔ “</w:t>
        <w:br/>
        <w:t>كم علم اور دل کا اندھا</w:t>
        <w:br/>
        <w:t>حضرت سید نا ابو یکی مالک بن دینار عليه رحم الله النظار فرماتے ہیں: ” جو شخص مخلوق سے گفتگو کے سب اللہ عزوجل کی ہم کلامی سے</w:t>
        <w:br/>
        <w:t>مانوس نہیں ہوتا وہ کم علم اور دل کا اندھا ہے اور اس نے اپنی عمر ضائع کر دی۔ “</w:t>
        <w:br/>
        <w:t>حضرت سیدناعبد اللہ بن مبارک رحمہ اللہ تعالی علیہ نے فرمایا: ” اس شخص کا حال کتنا اچھا ہے جو صرف اللہ علاؤ جان ہی کا ہو</w:t>
        <w:br/>
        <w:t>کر رہ گیا۔ “</w:t>
        <w:br/>
        <w:t>حکایت: ایک بزرگ اور عبادت گزار شخص:</w:t>
        <w:br/>
        <w:t>1150 ... ترجمۂ کنزالایمان: ہم اللہ کے مال ہیں اور ہم کو اسی کی طرف پھرنا۔ ( پ ۲، البقرۃ: ۱۵۶ )</w:t>
      </w:r>
    </w:p>
    <w:p>
      <w:pPr>
        <w:jc w:val="right"/>
        <w:bidi/>
      </w:pPr>
      <w:r>
        <w:rPr>
          <w:rFonts w:ascii="Jameel Noori Nastaleeq" w:hAnsi="Jameel Noori Nastaleeq" w:cs="Jameel Noori Nastaleeq"/>
          <w:b w:val="0"/>
          <w:sz w:val="32"/>
          <w:lang w:bidi="ur-PK"/>
        </w:rPr>
        <w:t>ایک بزرگ رَحْمَةُ اللهِ تَعَالى عَلَيْه فرماتے ہیں: میں ملک شام کے کسی علاقے میں سفر کر رہا تھا کہ میں نے ایک</w:t>
        <w:br/>
        <w:t>عابد ( عبادت گزار ) کو پہاڑ سے باہر آتے دیکھا، جب اس نے مجھے دیکھا تو درخت کے پیچھے چھپ گیا۔ میں نے</w:t>
        <w:br/>
        <w:t>کہا: ” سُبحن اللہ! تم اس بات میں بخل کر رہے ہو کہ میں تمہیں دیکھوں؟ “ تو عابد نے کہا: ” اے فلاں! میں اس پہاڑ</w:t>
        <w:br/>
        <w:t>میں ایک لمبے عرصے سے ہوں اور اپنے دل کا علاج کر رہا ہوں کہ دنیا اور اہل دنیا سے صبر کرے اور اس سلسلے میں،</w:t>
        <w:br/>
        <w:t>میں نے کافی مصیبتیں اٹھائیں اور اپنی عمر کا ایک حصہ اس میں گزار دیا، میں نے بارگاہِ الہی میں عرض کی کہ میری</w:t>
        <w:br/>
        <w:t>زندگی کے بقیہ ایام بھی قلبی مجاہدے میں ہی نہ گزر جائیں تو اللہ عزوجل نے میرے دل کو اضطراب سے سکون عطا</w:t>
        <w:br/>
        <w:t>فرما کر اسے تنہائی اور خلوت کے ساتھ مانوس کر دیا اور جب میں نے تمہیں دیکھا تو اس بات سے ڈرا کہ کہیں دوبارہ پہلی</w:t>
        <w:br/>
        <w:t>والی حالت میں نہ جاپڑوں، لہذا تم مجھ سے دور ہو جاؤ میں تمہارے شر سے عارفین کے رب اور قانتین کے محبوب کی</w:t>
        <w:br/>
        <w:t>پناہ میں آتا ہوں۔ “ پھر اس عابد نے ایک پیچ ماری اور کہا: ” دنیا میں اتنازیادہ عرصہ ٹھہر نے پر افسوس! “ پھر عابد نے</w:t>
        <w:br/>
        <w:t>اپنا چہرہ مجھ سے پھیرا اور اپنے ہاتھ جھاڑتے ہوئے کہا: " اے دنیا مجھ سے دور ہو جا! اے دنیا میرے علاوہ کسی اور کے</w:t>
        <w:br/>
        <w:t>لئے مزین ہو اور جو تجھ سے محبت کرے اسے دھوکا دے! “ پھر کہا: ” پاک ہے وہ ذات جس نے عارفین کے دلوں کو</w:t>
        <w:br/>
        <w:t>اپنی عبادت کی لذت اور اپنی طرف تنہائی کا مزہ چکھایا کہ جس کی وجہ سے ان کے دل میں جنت اور خوبصورت حوروں</w:t>
        <w:br/>
        <w:t>کا ذکر باقی نہ رہا، ان کی ہمتوں کو اپنے ذکر کے لئے جمع کر دیا تو ان کے نزدیک اللہ عزوجل کی مناجات سے بڑھ کر کوئی</w:t>
        <w:br/>
        <w:t>چیز نہیں۔ “ پھر وہ عابد قدوس، قدوس کہتا چلا گیا۔</w:t>
        <w:br/>
        <w:t>پس خلوت میں اللہ عزوجل کے ذکر سے انسیت حاصل ہوتی اور معرفت الہی میں اضافہ ہوتا ہے۔ کسی شاعر نے</w:t>
        <w:br/>
        <w:t>کیا خوب کہا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ایک لوہار کا اذان پر فوراً کام روکنے کی برکت سے حضرت عبداللہ بن مبارک رحمۃ اللہ علیہ سے آگے بڑھنا (دوسری روایت)</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بری حکومت کی نشانیاں</w:t>
      </w:r>
    </w:p>
    <w:p>
      <w:pPr>
        <w:jc w:val="right"/>
        <w:bidi/>
      </w:pPr>
      <w:r>
        <w:rPr>
          <w:rFonts w:ascii="Jameel Noori Nastaleeq" w:hAnsi="Jameel Noori Nastaleeq" w:cs="Jameel Noori Nastaleeq"/>
          <w:b w:val="0"/>
          <w:sz w:val="32"/>
          <w:lang w:bidi="ur-PK"/>
        </w:rPr>
        <w:t>حوالہ: اصلاحی خطبات، جلد ۱۰، صفحہ ۲۰۴</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میں نے اپنے والد ماجد حضرت مولانا مفتی محمد شفیع صاحب رحمۃ اللہ علیہ سے یہ واقعہ سنا کہ حضرت عبداللہ بن مبارک رحمۃ اللہ علیہ بڑے اونچے درجے کے ولی اللہ تھے، فقیہ اور محدث اور صوفی تھے، ان کو اللہ تعالیٰ نے بڑے بڑے درجات عطا فرمائے تھے۔ جب ان کا انتقال ہوگیا تو کسی نے ان کو خواب میں دیکھا تو ان سے پوچھا کہ اللہ تعالیٰ نے آپ کے ساتھ کیا معاملہ فرمایا؟ جواب میں حضرت عبداللہ بن مبارک رحمۃ اللہ علیہ نے فرمایا کہ اللہ تعالیٰ نے بڑا کرم فرمایا اور بہت کچھ نوازشیں فرمائیں ، لیکن میرے گھر کے سامنے ایک لوہار رہتا تھا، اس لوہار کو اللہ تعالیٰ نے جو مقام بخشا وہ ہمیں نصیب نہ ہوسکا۔ جب اس شخص کی آنکھ کھلی تو اس کے دل میں یہ خیال پیدا ہوا کہ یہ پتہ کرنا چاہئے کہ وہ کون لوہار تھا اور وہ کیا عمل کرتا تھا کہ اس کا درجہ حضرت عبداللہ بن مبارک سے بھی آگے بڑھ گیا۔ چنانچہ وہ شخص حضرت عبداللہ بن مبارک رحمۃ اللہ علیہ کے محلے میں گیا اورمعلومات کیں تو پتہ چلا کہ واقعتا ان کے گھر کے سامنے ایک لوہار رہتا تھا، اور اس کا بھی انتقال ہوچکاہے۔ اس کے گھر جاکر اس کی بیوی سے پوچھا کہ تمہارا شوہر کیا کرتا تھا؟ اس نے بتایا کہ وہ تو لوہار تھا اور سارا دن لوہا کوٹتا رہتا تھا۔ اس شخص نے کہا کہ اس کا کوئی خاص عمل اور خاص نیکی بتائو، جو وہ کیا کرتا تھا، اس لئے کہ میں نے خواب میں دیکھا ہے کہ حضرت عبداللہ بن مبارک رحمۃ اللہ علیہ فرمارہے ہیں کہ اس کا مقام ہم سے بھی آگے بڑھ 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ایک محدث بزرگ کی پیاسی مکھی کے لیے قلم روکنے پر مغفرت کا واقعہ (تیسری روایت)</w:t>
      </w:r>
    </w:p>
    <w:p>
      <w:pPr>
        <w:jc w:val="right"/>
        <w:bidi/>
      </w:pPr>
      <w:r>
        <w:rPr>
          <w:rFonts w:ascii="Jameel Noori Nastaleeq" w:hAnsi="Jameel Noori Nastaleeq" w:cs="Jameel Noori Nastaleeq"/>
          <w:b w:val="0"/>
          <w:sz w:val="32"/>
          <w:lang w:bidi="ur-PK"/>
        </w:rPr>
        <w:t>موضوع: مغفرت کی غیرمتوقع وجوہات</w:t>
      </w:r>
    </w:p>
    <w:p>
      <w:pPr>
        <w:jc w:val="right"/>
        <w:bidi/>
      </w:pPr>
      <w:r>
        <w:rPr>
          <w:rFonts w:ascii="Jameel Noori Nastaleeq" w:hAnsi="Jameel Noori Nastaleeq" w:cs="Jameel Noori Nastaleeq"/>
          <w:b w:val="0"/>
          <w:sz w:val="32"/>
          <w:lang w:bidi="ur-PK"/>
        </w:rPr>
        <w:t>بیان/کتاب کا نام: اللہ سے ڈرو (۱)</w:t>
      </w:r>
    </w:p>
    <w:p>
      <w:pPr>
        <w:jc w:val="right"/>
        <w:bidi/>
      </w:pPr>
      <w:r>
        <w:rPr>
          <w:rFonts w:ascii="Jameel Noori Nastaleeq" w:hAnsi="Jameel Noori Nastaleeq" w:cs="Jameel Noori Nastaleeq"/>
          <w:b w:val="0"/>
          <w:sz w:val="32"/>
          <w:lang w:bidi="ur-PK"/>
        </w:rPr>
        <w:t>حوالہ: اصلاحی خطبات، جلد ۱۷، صفحہ ۲۳۱ تا ۲۳۲</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میرے شیخ حضرت ڈاکٹر عبدالحئی صاحب رحمتہ اللہ علیہ کسی برزگ کاواقعہ سنایا کرتے تھے کہ ایک بزرگ جوبڑے عالم بھی تھے ،محدث بھی تھے ، صوفی بھی تھے ،انتقال کے بعدکسی نے ان کوخواب میں دیکھا،ان سے پوچھاکہ حضرت !کیسامعاملہ ہوا؟ انہوں نے فرمایا کہ عجیب معاملہ پیش آیا،وہ یہ کہ ہم یہ سوچتے تھے کہ ساری عمردین کی خدمت کرنے کی جوتوفیق ہوئی ،علم دین پڑھاعلم دین پڑھایا، احادیث لکھیں ،وعظ کہے ، تقریریں کیں ،تصنیفات کیں ، شایدان بڑ ے بڑے اعمال میں سے اللہ تعالیٰ کو ئی چیز قبول فرمالیں تو اس کی بنیاد پر مغفرت ہوجائے لیکن جب یہاں پہنچے تو اللہ تعالیٰ نے فرمایا کہ اے بندے! تمہاراایک عمل ایسا ہے جوہمیں بہت پسندآیا، وہ یہ کہ ایک دن تم بیٹھے ہوئے لکھ رہے تھے ، اورتمہارے ہاتھ میں قلم تھا،اس زمانے میں لکڑی کے قلم ہواکرتے تھے جن کو روشنائی میں ڈبوکراس</w:t>
        <w:br/>
        <w:br/>
        <w:br/>
        <w:br/>
        <w:t>کے ذریعہ لکھا جاتاتھا،ایک مرتبہ تم نے لکھنے کے لئے روشنائی میں قلم ڈبویا، تواس وقت ایک مکھی آگئی، اوراس روشنائی کوپینے کے لئے اس قلم پربیٹھ گئی ،اس وقت تمہارے دل میں خیال آیاکہ یہ مکھی بھی اللہ کی مخلوق ہے ، پیاسی ہے ، یہ روشنائی پی لے ، اور اپنی پیاس بجھالے ،اس غرض سے تم نے اپناقلم تھوڑی دیرکے لئے روک لیا، یہ جوتم نے ایک مکھی کی خاطر قلم روکا،یہ کام خالصتہً میری رضائی جوئی کے لئے کیا، اورتمہارایہ عمل ہمیں اتناپسندآیاکہ آج ہم اس عمل کی بدولت تمہاری مغفرت کردیتے ہیں ۔لہٰذاکچھ پتہ نہیں کہ کون ساعمل کس وقت اللہ کی بارگاہ میں شرف قبول حاصل کرلے ، اوراس کی بنیادپروہ نوازدیں ، چاہے وہ دیکھنے میں چھوٹانظرآرہاہو۔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بردباروں کی چھ حکایات: (۲) سیدنا اویس قرنی رحمۃ اللہ علیہ کی بردباری</w:t>
      </w:r>
    </w:p>
    <w:p>
      <w:pPr>
        <w:jc w:val="right"/>
        <w:bidi/>
      </w:pPr>
      <w:r>
        <w:rPr>
          <w:rFonts w:ascii="Jameel Noori Nastaleeq" w:hAnsi="Jameel Noori Nastaleeq" w:cs="Jameel Noori Nastaleeq"/>
          <w:b w:val="0"/>
          <w:sz w:val="32"/>
          <w:lang w:bidi="ur-PK"/>
        </w:rPr>
        <w:t>موضوع: حضرت اویس قرنی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۳۰۳</w:t>
      </w:r>
    </w:p>
    <w:p>
      <w:pPr>
        <w:jc w:val="right"/>
        <w:bidi/>
      </w:pPr>
      <w:r>
        <w:rPr>
          <w:rFonts w:ascii="Jameel Noori Nastaleeq" w:hAnsi="Jameel Noori Nastaleeq" w:cs="Jameel Noori Nastaleeq"/>
          <w:b w:val="0"/>
          <w:sz w:val="32"/>
          <w:lang w:bidi="ur-PK"/>
        </w:rPr>
        <w:t>کردار/راوی: اویس قرنی</w:t>
      </w:r>
    </w:p>
    <w:p>
      <w:pPr>
        <w:jc w:val="right"/>
        <w:bidi/>
      </w:pPr>
      <w:r>
        <w:rPr>
          <w:rFonts w:ascii="Jameel Noori Nastaleeq" w:hAnsi="Jameel Noori Nastaleeq" w:cs="Jameel Noori Nastaleeq"/>
          <w:b w:val="0"/>
          <w:sz w:val="32"/>
          <w:lang w:bidi="ur-PK"/>
        </w:rPr>
        <w:t>نے فرمایا: حسن اخلاق کا ادنیٰ درجہ یہ ہے: کم تکلیف برداشت کرنا، انتقام نہ لینا، ظالم پر رحم کرنا، اس کے لئے</w:t>
        <w:br/>
        <w:t>بخشش چاہنا اور حملے اس سے نرمی بر تنا۔</w:t>
        <w:br/>
        <w:t>بردباروں کی چھ حکایات</w:t>
        <w:br/>
        <w:t>( 1 ) ... سيّدنا قيس بن عاصم رضی اللہ عنہ کی بُردباری:</w:t>
        <w:br/>
        <w:t>حضرت سید نا احنف بن قیس رحمہ اللہ تعالی علیہ سے پوچھا گیا کہ آپ نے بُردباری کہاں سے سیکھی ہے؟ فرمایا: حضرت سیدنا</w:t>
        <w:br/>
        <w:t>قیس بن عاصم رضی اللہ تعالیٰ عنہ سے۔ پوچھا گیا: وہ کس قدر بُردبار تھے؟ فرمایا: ایک مرتبہ وہ اپنے گھر میں بیٹھے تھے کہ ایک لونڈی ان</w:t>
        <w:br/>
        <w:t>کے پاس سیخ لائی جس پر بھنا ہوا گوشت تھا، وہ اس کے ہاتھ سے گر کر آپ کے ایک چھوٹے صاحبزادے پر جاگری جس کے باعث</w:t>
        <w:br/>
        <w:t>اس کا انتقال ہو گیا۔ لونڈی یہ دیکھ کر ڈر گئی تو انہوں نے فرمایا: ڈرنے کی ضرورت نہیں میں نے تجھے اللہ عَزَّوَجل کی رضا کے لئے آزاد کیا</w:t>
        <w:br/>
        <w:t>( 2 ) ... سيّدنا أويس قرنی رحمۃ اللہ علیہ کی بُردباری:</w:t>
        <w:br/>
        <w:t>حضرت سیدنا اویس بن عامر قرنى عَلَيْهِ رَحْمَةُ الله الغنی کو بچے جب پتھر مارتے تو آپ ان سے فرماتے: اے بچو! اگر تم نے</w:t>
        <w:br/>
        <w:t>پتھر مارنے ہی ہیں تو چھوٹے چھوٹے پتھر مارو کہ کہیں بڑے پتھروں کے باعث میری پنڈلی زخمی نہ ہو جائے اور میں نماز ادانہ</w:t>
        <w:br/>
        <w:t>کر سکوں۔</w:t>
        <w:br/>
        <w:t>( 3 ) ... سيّدنا أحنف بن قيس رحمۃ اللہ علیہ کی بُردباری:</w:t>
        <w:br/>
        <w:t>ایک شخص نے حضرت سیدنا أحنف بن قیس رحمہ اللہ تعالی علیہ کو گالی دی آپ نے اسے کوئی جواب نہ دیاوہ گالی دیتے ہوئے</w:t>
        <w:br/>
        <w:t>آپ کے پیچھے پیچھے چلنے لگا جب آپ محملے کے قریب پہنچے تو ٹھہر گئے اور اس سے کہا: تمہارے دل میں کوئی اور بات بھی ہے تو یہیں</w:t>
        <w:br/>
        <w:t>کہہ دوور نہ محلے کے نا سمجھ لوگ تمہاری بات سن کر تمہیں تکلیف پہنچائیں گے۔</w:t>
        <w:br/>
        <w:t>( 4 ) ... سيدنا علی رَضِيَ اللهُ عَنْہ کی بُردباری:</w:t>
        <w:br/>
        <w:t>میر المؤمنین حضرت سیدنا علی المرتضی نام الله تعالى وَجْهَهُ الکریم نے اپنے ایک غلام کو بلایا تو اس نے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بردباروں کی چھ حکایات: (۳) سیدنا احنف بن قیس رحمۃ اللہ علیہ کی بردباری</w:t>
      </w:r>
    </w:p>
    <w:p>
      <w:pPr>
        <w:jc w:val="right"/>
        <w:bidi/>
      </w:pPr>
      <w:r>
        <w:rPr>
          <w:rFonts w:ascii="Jameel Noori Nastaleeq" w:hAnsi="Jameel Noori Nastaleeq" w:cs="Jameel Noori Nastaleeq"/>
          <w:b w:val="0"/>
          <w:sz w:val="32"/>
          <w:lang w:bidi="ur-PK"/>
        </w:rPr>
        <w:t>موضوع: حضرت احنف بن قیس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۳۰۳</w:t>
      </w:r>
    </w:p>
    <w:p>
      <w:pPr>
        <w:jc w:val="right"/>
        <w:bidi/>
      </w:pPr>
      <w:r>
        <w:rPr>
          <w:rFonts w:ascii="Jameel Noori Nastaleeq" w:hAnsi="Jameel Noori Nastaleeq" w:cs="Jameel Noori Nastaleeq"/>
          <w:b w:val="0"/>
          <w:sz w:val="32"/>
          <w:lang w:bidi="ur-PK"/>
        </w:rPr>
        <w:t>کردار/راوی: احنف بن قیس</w:t>
      </w:r>
    </w:p>
    <w:p>
      <w:pPr>
        <w:jc w:val="right"/>
        <w:bidi/>
      </w:pPr>
      <w:r>
        <w:rPr>
          <w:rFonts w:ascii="Jameel Noori Nastaleeq" w:hAnsi="Jameel Noori Nastaleeq" w:cs="Jameel Noori Nastaleeq"/>
          <w:b w:val="0"/>
          <w:sz w:val="32"/>
          <w:lang w:bidi="ur-PK"/>
        </w:rPr>
        <w:t>نے فرمایا: حسن اخلاق کا ادنیٰ درجہ یہ ہے: کم تکلیف برداشت کرنا، انتقام نہ لینا، ظالم پر رحم کرنا، اس کے لئے</w:t>
        <w:br/>
        <w:t>بخشش چاہنا اور حملے اس سے نرمی بر تنا۔</w:t>
        <w:br/>
        <w:t>بردباروں کی چھ حکایات</w:t>
        <w:br/>
        <w:t>( 1 ) ... سيّدنا قيس بن عاصم رضی اللہ عنہ کی بُردباری:</w:t>
        <w:br/>
        <w:t>حضرت سید نا احنف بن قیس رحمہ اللہ تعالی علیہ سے پوچھا گیا کہ آپ نے بُردباری کہاں سے سیکھی ہے؟ فرمایا: حضرت سیدنا</w:t>
        <w:br/>
        <w:t>قیس بن عاصم رضی اللہ تعالیٰ عنہ سے۔ پوچھا گیا: وہ کس قدر بُردبار تھے؟ فرمایا: ایک مرتبہ وہ اپنے گھر میں بیٹھے تھے کہ ایک لونڈی ان</w:t>
        <w:br/>
        <w:t>کے پاس سیخ لائی جس پر بھنا ہوا گوشت تھا، وہ اس کے ہاتھ سے گر کر آپ کے ایک چھوٹے صاحبزادے پر جاگری جس کے باعث</w:t>
        <w:br/>
        <w:t>اس کا انتقال ہو گیا۔ لونڈی یہ دیکھ کر ڈر گئی تو انہوں نے فرمایا: ڈرنے کی ضرورت نہیں میں نے تجھے اللہ عَزَّوَجل کی رضا کے لئے آزاد کیا</w:t>
        <w:br/>
        <w:t>( 2 ) ... سيّدنا أويس قرنی رحمۃ اللہ علیہ کی بُردباری:</w:t>
        <w:br/>
        <w:t>حضرت سیدنا اویس بن عامر قرنى عَلَيْهِ رَحْمَةُ الله الغنی کو بچے جب پتھر مارتے تو آپ ان سے فرماتے: اے بچو! اگر تم نے</w:t>
        <w:br/>
        <w:t>پتھر مارنے ہی ہیں تو چھوٹے چھوٹے پتھر مارو کہ کہیں بڑے پتھروں کے باعث میری پنڈلی زخمی نہ ہو جائے اور میں نماز ادانہ</w:t>
        <w:br/>
        <w:t>کر سکوں۔</w:t>
        <w:br/>
        <w:t>( 3 ) ... سيّدنا أحنف بن قيس رحمۃ اللہ علیہ کی بُردباری:</w:t>
        <w:br/>
        <w:t>ایک شخص نے حضرت سیدنا أحنف بن قیس رحمہ اللہ تعالی علیہ کو گالی دی آپ نے اسے کوئی جواب نہ دیاوہ گالی دیتے ہوئے</w:t>
        <w:br/>
        <w:t>آپ کے پیچھے پیچھے چلنے لگا جب آپ محملے کے قریب پہنچے تو ٹھہر گئے اور اس سے کہا: تمہارے دل میں کوئی اور بات بھی ہے تو یہیں</w:t>
        <w:br/>
        <w:t>کہہ دوور نہ محلے کے نا سمجھ لوگ تمہاری بات سن کر تمہیں تکلیف پہنچائیں گے۔</w:t>
        <w:br/>
        <w:t>( 4 ) ... سيدنا علی رَضِيَ اللهُ عَنْہ کی بُردباری:</w:t>
        <w:br/>
        <w:t>میر المؤمنین حضرت سیدنا علی المرتضی نام الله تعالى وَجْهَهُ الکریم نے اپنے ایک غلام کو بلایا تو اس نے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بردباروں کی چھ حکایات: (۵) سیدنا مالک بن دینار رحمۃ اللہ علیہ کی بردباری</w:t>
      </w:r>
    </w:p>
    <w:p>
      <w:pPr>
        <w:jc w:val="right"/>
        <w:bidi/>
      </w:pPr>
      <w:r>
        <w:rPr>
          <w:rFonts w:ascii="Jameel Noori Nastaleeq" w:hAnsi="Jameel Noori Nastaleeq" w:cs="Jameel Noori Nastaleeq"/>
          <w:b w:val="0"/>
          <w:sz w:val="32"/>
          <w:lang w:bidi="ur-PK"/>
        </w:rPr>
        <w:t>موضوع: حضرت مالک بن دینار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۳۰۴</w:t>
      </w:r>
    </w:p>
    <w:p>
      <w:pPr>
        <w:jc w:val="right"/>
        <w:bidi/>
      </w:pPr>
      <w:r>
        <w:rPr>
          <w:rFonts w:ascii="Jameel Noori Nastaleeq" w:hAnsi="Jameel Noori Nastaleeq" w:cs="Jameel Noori Nastaleeq"/>
          <w:b w:val="0"/>
          <w:sz w:val="32"/>
          <w:lang w:bidi="ur-PK"/>
        </w:rPr>
        <w:t>جواب نہ دیا دوسری اور تیسری بار پھر بلایا اس نے پھر کوئی جواب نہ دیا یہ دیکھ کر آپ اس کی طرف گئے دیکھا تو وہ لیٹا ہوا ہے آپ نے</w:t>
        <w:br/>
        <w:t>اس سے کہا: کیا تم نے میری آواز نہیں سنی تھی؟ غلام نے کہا: سنی تھی۔ آپ نے فرمایا: پھر تم نے میری بات کا جواب کیوں نہیں</w:t>
        <w:br/>
        <w:t>دیا؟ غلام نے کہا: آپ کی طرف سے سزا سے بے خوف تھا اس وجہ سے سستی کے باعث جواب نہ دے سکا۔ یہ سن کر آپ رضی اللہ</w:t>
        <w:br/>
        <w:t>تعالى عنہ نے فرمایا: جاتو اللہ عزوجل کی رضا کے لئے آزاد ہے۔</w:t>
        <w:br/>
        <w:t>( 5 ) ... سيّدنا مالک بن دینار تختہ اللہ علیہ کی بُردباری:</w:t>
        <w:br/>
        <w:t>ایک عورت نے حضرت سیدنا مالک بن دینار عَلَيْهِ رَحْمَةُ اللهِ الْغَفَّار کو اے ریا کار کہہ کر پکارا تو آپ رَحْمَةُ اللهِ تَعَالَى عَلَيْهِ نے</w:t>
        <w:br/>
        <w:t>فرمایا: اے عورت! تو نے میر اوہ نام لیا جسے بصرہ کے لوگ بھول گئے تھے۔</w:t>
        <w:br/>
        <w:t>( 6 ) ... سيّدنا يحيى بن زیاد رخته الله علیه کی بُردباری:</w:t>
        <w:br/>
        <w:t>حضرت سید نا یحیی بن زیاد حارثی رحمہ اللہ تعالی علیہ کا ایک بد اخلاق غلام تھا۔ لوگوں نے عرض کی: آپ نے اسے اپنے پاس کیوں</w:t>
        <w:br/>
        <w:t>رکھا ہوا ہے؟ آپ رحمہ اللہ تعالیٰ علیہ فرمایا: اس لئے تا کہ میں اس سے بُردباری کا مظاہرہ کروں۔</w:t>
        <w:br/>
        <w:t>یہ وہ نُفُوسِ قدسیہ ہیں جنہوں نے مجاہدہ وریاضت کے ذریعے اپنے نفسوں کو مغلوب کیا اور اسے اعتدال پر لے</w:t>
        <w:br/>
        <w:t>آئے۔ کھوٹ، کینہ اور بغض سے اپنے باطن کو پاک کیا جس کے نتیجے میں یہ اللہ عزوجل کی مشیت ورضا پر راضی ہو گئے اور یہی حُسنِ</w:t>
        <w:br/>
        <w:t>اخلاق کی انتہا ہے۔ کیونکہ جو اللہ عزوجل کے کام کو پسند نہیں کرتا اور اس کی رضا پر راضی نہیں رہتا وہ انتہائی درجے کا بد اخلاق ہے۔</w:t>
        <w:br/>
        <w:t>ان نُفُوسِ قدسیہ کے ظاہر پر یہ علامتیں ظاہر ہو چکیں جیسا کہ ہم نے اسے ذکر کیاتو اگر کوئی شخص اپنے اندر یہ علامات نہیں پاتاتو وہ</w:t>
        <w:br/>
        <w:t>اپنے نفس کے متعلق دھوکے میں نہ رہے کہ وہ حُسنِ اخلاق کا پیکر ہے بلکہ اسے چاہئے کہ مجاہدہ وریاضت میں مشغول ہو جائے یہاں</w:t>
        <w:br/>
        <w:t>تک کہ وہ حسن اخلاق کے درجے کو پہنچ جائے اور یہی بلند درجہ ہے جسے مقربین اور صدیقین ہی پاتے ہیں۔</w:t>
        <w:br/>
        <w:t>پانچویں فصل بچوں کی تعليم وتربيت كابيان</w:t>
        <w:br/>
        <w:t>یہ بات جان لینی چاہئے کہ بچوں کی تربیت اہم اور تاکیدی امور میں سے ہے، بچہ والدین کے پاس امانت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بردباروں کی چھ حکایات: (۶) سیدنا یحییٰ بن زیاد رحمۃ اللہ علیہ کی بردباری</w:t>
      </w:r>
    </w:p>
    <w:p>
      <w:pPr>
        <w:jc w:val="right"/>
        <w:bidi/>
      </w:pPr>
      <w:r>
        <w:rPr>
          <w:rFonts w:ascii="Jameel Noori Nastaleeq" w:hAnsi="Jameel Noori Nastaleeq" w:cs="Jameel Noori Nastaleeq"/>
          <w:b w:val="0"/>
          <w:sz w:val="32"/>
          <w:lang w:bidi="ur-PK"/>
        </w:rPr>
        <w:t>موضوع: بردباری کی مثالیں</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۳۰۴</w:t>
      </w:r>
    </w:p>
    <w:p>
      <w:pPr>
        <w:jc w:val="right"/>
        <w:bidi/>
      </w:pPr>
      <w:r>
        <w:rPr>
          <w:rFonts w:ascii="Jameel Noori Nastaleeq" w:hAnsi="Jameel Noori Nastaleeq" w:cs="Jameel Noori Nastaleeq"/>
          <w:b w:val="0"/>
          <w:sz w:val="32"/>
          <w:lang w:bidi="ur-PK"/>
        </w:rPr>
        <w:t>جواب نہ دیا دوسری اور تیسری بار پھر بلایا اس نے پھر کوئی جواب نہ دیا یہ دیکھ کر آپ اس کی طرف گئے دیکھا تو وہ لیٹا ہوا ہے آپ نے</w:t>
        <w:br/>
        <w:t>اس سے کہا: کیا تم نے میری آواز نہیں سنی تھی؟ غلام نے کہا: سنی تھی۔ آپ نے فرمایا: پھر تم نے میری بات کا جواب کیوں نہیں</w:t>
        <w:br/>
        <w:t>دیا؟ غلام نے کہا: آپ کی طرف سے سزا سے بے خوف تھا اس وجہ سے سستی کے باعث جواب نہ دے سکا۔ یہ سن کر آپ رضی اللہ</w:t>
        <w:br/>
        <w:t>تعالى عنہ نے فرمایا: جاتو اللہ عزوجل کی رضا کے لئے آزاد ہے۔</w:t>
        <w:br/>
        <w:t>( 5 ) ... سيّدنا مالک بن دینار تختہ اللہ علیہ کی بُردباری:</w:t>
        <w:br/>
        <w:t>ایک عورت نے حضرت سیدنا مالک بن دینار عَلَيْهِ رَحْمَةُ اللهِ الْغَفَّار کو اے ریا کار کہہ کر پکارا تو آپ رَحْمَةُ اللهِ تَعَالَى عَلَيْهِ نے</w:t>
        <w:br/>
        <w:t>فرمایا: اے عورت! تو نے میر اوہ نام لیا جسے بصرہ کے لوگ بھول گئے تھے۔</w:t>
        <w:br/>
        <w:t>( 6 ) ... سيّدنا يحيى بن زیاد رخته الله علیه کی بُردباری:</w:t>
        <w:br/>
        <w:t>حضرت سید نا یحیی بن زیاد حارثی رحمہ اللہ تعالی علیہ کا ایک بد اخلاق غلام تھا۔ لوگوں نے عرض کی: آپ نے اسے اپنے پاس کیوں</w:t>
        <w:br/>
        <w:t>رکھا ہوا ہے؟ آپ رحمہ اللہ تعالیٰ علیہ فرمایا: اس لئے تا کہ میں اس سے بُردباری کا مظاہرہ کروں۔</w:t>
        <w:br/>
        <w:t>یہ وہ نُفُوسِ قدسیہ ہیں جنہوں نے مجاہدہ وریاضت کے ذریعے اپنے نفسوں کو مغلوب کیا اور اسے اعتدال پر لے</w:t>
        <w:br/>
        <w:t>آئے۔ کھوٹ، کینہ اور بغض سے اپنے باطن کو پاک کیا جس کے نتیجے میں یہ اللہ عزوجل کی مشیت ورضا پر راضی ہو گئے اور یہی حُسنِ</w:t>
        <w:br/>
        <w:t>اخلاق کی انتہا ہے۔ کیونکہ جو اللہ عزوجل کے کام کو پسند نہیں کرتا اور اس کی رضا پر راضی نہیں رہتا وہ انتہائی درجے کا بد اخلاق ہے۔</w:t>
        <w:br/>
        <w:t>ان نُفُوسِ قدسیہ کے ظاہر پر یہ علامتیں ظاہر ہو چکیں جیسا کہ ہم نے اسے ذکر کیاتو اگر کوئی شخص اپنے اندر یہ علامات نہیں پاتاتو وہ</w:t>
        <w:br/>
        <w:t>اپنے نفس کے متعلق دھوکے میں نہ رہے کہ وہ حُسنِ اخلاق کا پیکر ہے بلکہ اسے چاہئے کہ مجاہدہ وریاضت میں مشغول ہو جائے یہاں</w:t>
        <w:br/>
        <w:t>تک کہ وہ حسن اخلاق کے درجے کو پہنچ جائے اور یہی بلند درجہ ہے جسے مقربین اور صدیقین ہی پاتے ہیں۔</w:t>
        <w:br/>
        <w:t>پانچویں فصل بچوں کی تعليم وتربيت كابيان</w:t>
        <w:br/>
        <w:t>یہ بات جان لینی چاہئے کہ بچوں کی تربیت اہم اور تاکیدی امور میں سے ہے، بچہ والدین کے پاس امانت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حرام لقمہ — مولانا محمد یعقوب نانوتوی رحمۃ اللہ علیہ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حرام کے ایک لقمے کا نتیجہ</w:t>
      </w:r>
    </w:p>
    <w:p>
      <w:pPr>
        <w:jc w:val="right"/>
        <w:bidi/>
      </w:pPr>
      <w:r>
        <w:rPr>
          <w:rFonts w:ascii="Jameel Noori Nastaleeq" w:hAnsi="Jameel Noori Nastaleeq" w:cs="Jameel Noori Nastaleeq"/>
          <w:b w:val="0"/>
          <w:sz w:val="32"/>
          <w:lang w:bidi="ur-PK"/>
        </w:rPr>
        <w:t>موضوع: حرام خوراک کے اثرات</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br/>
        <w:br/>
        <w:t>نوٹ: یہ واقعہ اسی جلد (جلد ۴) میں دوبارہ صفحہ ۸۹ پر ''حرام کھانے کی ظلمت'' کے عنوان سے آیا ہے۔</w:t>
      </w:r>
    </w:p>
    <w:p>
      <w:pPr>
        <w:jc w:val="right"/>
        <w:bidi/>
      </w:pPr>
      <w:r>
        <w:rPr>
          <w:rFonts w:ascii="Jameel Noori Nastaleeq" w:hAnsi="Jameel Noori Nastaleeq" w:cs="Jameel Noori Nastaleeq"/>
          <w:b w:val="0"/>
          <w:sz w:val="32"/>
          <w:lang w:bidi="ur-PK"/>
        </w:rPr>
        <w:t>حوالہ: اصلاحی خطبات جلد ۴، صفحہ 36-37</w:t>
      </w:r>
    </w:p>
    <w:p>
      <w:pPr>
        <w:jc w:val="right"/>
        <w:bidi/>
      </w:pPr>
      <w:r>
        <w:rPr>
          <w:rFonts w:ascii="Jameel Noori Nastaleeq" w:hAnsi="Jameel Noori Nastaleeq" w:cs="Jameel Noori Nastaleeq"/>
          <w:b w:val="0"/>
          <w:sz w:val="32"/>
          <w:lang w:bidi="ur-PK"/>
        </w:rPr>
        <w:t>کردار/راوی: حضرت مولانا محمد یعقوب صاحب نانوتوی رحمۃ اللہ علیہ</w:t>
      </w:r>
    </w:p>
    <w:p>
      <w:pPr>
        <w:jc w:val="right"/>
        <w:bidi/>
      </w:pPr>
      <w:r>
        <w:rPr>
          <w:rFonts w:ascii="Jameel Noori Nastaleeq" w:hAnsi="Jameel Noori Nastaleeq" w:cs="Jameel Noori Nastaleeq"/>
          <w:b w:val="0"/>
          <w:sz w:val="32"/>
          <w:lang w:bidi="ur-PK"/>
        </w:rPr>
        <w:t>حرام کے ایک لقمے کا نتیجہ</w:t>
        <w:br/>
        <w:t>دارالعلوم دیوبند کے صدر مدرس، حضرت تھانوی رحمۃ اللہ علیہ کے استاذ حضرت مولانا محمد یعقوب صاحب نانوتوی رحمۃ اللہ علیہ فرماتے ہیں کہ ایک مرتبہ ایک شخص کی دعوت پر اس کے گھر کھانا کھانے چلاگیا، ابھی صرف ایک لقمہ ہی کھایا تھا کہ یہ احساس ہوگیا کہ کھانے میں کچھ گڑبڑ ہے شاید یہ حلال کی آمدنی نہیں ہے۔ جب تحقیق کی تو معلوم ہوا کہ واقعتا حلال کی آمدنی نہیں تھی، لیکن وہ حرام آمدنی کا لقمہ نادانستہ طور پر حلق کے اندر چلاگیا۔ حضرت مولانا فرماتے تھے کہ میں نے اس پر توبہ استغفار کی۔ لیکن اس کے باوجود دومہینے تک اس حرام لقمے کی ظلمت محسوس ہوتی رہی اور دوماہ تک بار بار یہ خیال اور وسوسہ آتا رہا کہ فلاں گناہ کرلو، فلاں گناہ کرلو، اور گناہ کے داعیے دل میں پیدا ہوتے رہے۔ اللہ تعالیٰ جن لوگوں کے دلوں کو مجلی اور مزکی فرماتے ہیں انہیں ان گناہوں کی ظلمت کا احساس ہوتا ہے۔ ہم لوگ چونکہ ان گناہوں سے مانوس ہوگئے ہیں اس لئے ہمیں معلوم نہیں ہوتا۔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حرام کھانے کی ظلمت (اعادہ)</w:t>
      </w:r>
    </w:p>
    <w:p>
      <w:pPr>
        <w:jc w:val="right"/>
        <w:bidi/>
      </w:pPr>
      <w:r>
        <w:rPr>
          <w:rFonts w:ascii="Jameel Noori Nastaleeq" w:hAnsi="Jameel Noori Nastaleeq" w:cs="Jameel Noori Nastaleeq"/>
          <w:b w:val="0"/>
          <w:sz w:val="32"/>
          <w:lang w:bidi="ur-PK"/>
        </w:rPr>
        <w:t>موضوع: حرام خوراک کے اثرات</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br/>
        <w:br/>
        <w:t>نوٹ: یہ وہی واقعہ ہے جو اسی جلد میں صفحہ ۳۶ پر ''حرام کے ایک لقمے کا نتیجہ'' کے عنوان سے مکمل بیان ہوچکا ہے، یہاں دوبارہ اسی موضوع کی مناسبت سے ذکر کیا گیا۔</w:t>
      </w:r>
    </w:p>
    <w:p>
      <w:pPr>
        <w:jc w:val="right"/>
        <w:bidi/>
      </w:pPr>
      <w:r>
        <w:rPr>
          <w:rFonts w:ascii="Jameel Noori Nastaleeq" w:hAnsi="Jameel Noori Nastaleeq" w:cs="Jameel Noori Nastaleeq"/>
          <w:b w:val="0"/>
          <w:sz w:val="32"/>
          <w:lang w:bidi="ur-PK"/>
        </w:rPr>
        <w:t>حوالہ: اصلاحی خطبات جلد ۴، صفحہ 89-90</w:t>
      </w:r>
    </w:p>
    <w:p>
      <w:pPr>
        <w:jc w:val="right"/>
        <w:bidi/>
      </w:pPr>
      <w:r>
        <w:rPr>
          <w:rFonts w:ascii="Jameel Noori Nastaleeq" w:hAnsi="Jameel Noori Nastaleeq" w:cs="Jameel Noori Nastaleeq"/>
          <w:b w:val="0"/>
          <w:sz w:val="32"/>
          <w:lang w:bidi="ur-PK"/>
        </w:rPr>
        <w:t>کردار/راوی: حضرت مولانا محمد یعقوب صاحب نانوتوی رحمۃ اللہ علیہ</w:t>
      </w:r>
    </w:p>
    <w:p>
      <w:pPr>
        <w:jc w:val="right"/>
        <w:bidi/>
      </w:pPr>
      <w:r>
        <w:rPr>
          <w:rFonts w:ascii="Jameel Noori Nastaleeq" w:hAnsi="Jameel Noori Nastaleeq" w:cs="Jameel Noori Nastaleeq"/>
          <w:b w:val="0"/>
          <w:sz w:val="32"/>
          <w:lang w:bidi="ur-PK"/>
        </w:rPr>
        <w:t>حرام کھانے کی ظلمت</w:t>
        <w:br/>
        <w:t>بات دراصل یہ ہے کہ اس ماحول کی خرابی کی وجہ سے ہماری حس خراب ہوگئی ہے اس لئے گناہ کا گناہ ہونا محسوس نہیں ہوتا۔ حضرت مولانا محمد یعقوب صاحب نانوتوی رحمۃ اللہ علیہ فرمایا کرتے تھے کہ ایک مرتبہ ایک جگہ دعوت میں کھانے کے ایک دو لقمے کھالئے تھے۔ وہ کھانا کچھ مشتبہ سا تھا، اس کے حرام ہونے کاکچھ شبہ تھا، بعد میں فرماتے تھے کہ میں نے وہ ایک یا دولقمے جو کھالئے تھے تواس کی ظلمت مہینوں تک قلب میں محسوس ہوتی رہی۔ اور بار بار برے خیالات دل میں آتے رہے، گناہ کرنے کے داعیے دل میں پیدا ہوتے رہے اور گناہ کی طرف رغبت ہوتی رہی۔</w:t>
        <w:br/>
        <w:t>گناہ کا اثر ایک یہ بھی ہے کہ اس کی وجہ سے قلب میں ظلمت پیدا ہوجاتی ہے اس ظلمت کے نتیجے میں دوسرے گناہ کرنے کے تقاضے پیدا ہوتے ہیں اور ان کی طرف آدمی بڑھنے لگتا ہے، اور گناہوں کا شوق پیدا ہوجاتا ہے۔ اللہ تعالیٰ ہم لوگوں کی حس کو درست فرمادے۔ آمین</w:t>
        <w:br/>
        <w:t xml:space="preserve">بہرحال یہ غیبت کا گناہ بڑا خطرناک گناہ ہے۔ جس کو اللہ تعالیٰ حس سلیم عطا فرمادے وہی جان سکتا ہے کہ میں یہ کیا کر رہاہوں ، اس سے اندازہ کریں کہ </w:t>
        <w:br/>
        <w:br/>
        <w:br/>
        <w:br/>
        <w:t>یہ غیبت کتنابڑا گناہ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حسنِ اخلاق کے متعلق پانچ حکایات: (۱) ظلم کرنے والے کو بھی دعا دی</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۳۰۰</w:t>
      </w:r>
    </w:p>
    <w:p>
      <w:pPr>
        <w:jc w:val="right"/>
        <w:bidi/>
      </w:pPr>
      <w:r>
        <w:rPr>
          <w:rFonts w:ascii="Jameel Noori Nastaleeq" w:hAnsi="Jameel Noori Nastaleeq" w:cs="Jameel Noori Nastaleeq"/>
          <w:b w:val="0"/>
          <w:sz w:val="32"/>
          <w:lang w:bidi="ur-PK"/>
        </w:rPr>
        <w:t>منقول ہے کہ یہ دعا آپ صلی اللہ تعالی علیہ والہ وسلم نے غزوہ اُحد کے دن فرمائی تھی اسی لئے اللہ عزوجل نے آپ کے متعلق یہ آیتِ</w:t>
        <w:br/>
        <w:t>مقدسہ نازل فرمائی:</w:t>
        <w:br/>
        <w:t>وَإِنَّكَ لَعَلَى خُلُقٍ عَظِيمٍ ( ) ( ۲۹ ) القلم: ۴ )</w:t>
        <w:br/>
        <w:t>ترجمہ کنزالایمان: اور بے شک تمہاری خُو بو بڑی شان کی ہے۔</w:t>
        <w:br/>
        <w:t>حُسنِ اخلاق کے متعلق پانچ حکایات</w:t>
        <w:br/>
        <w:t>( 1 ) ... ظلم کرنے والے کوبھی دعادی:</w:t>
        <w:br/>
        <w:t>ایک مرتبہ حضرت سیدنا ابراہیم بن ادہم علیه رحمه الله الاثرہ کسی صحرا کی طرف تشریف لے گئے تو ایک سپاہی ملا اس نے کہا تم</w:t>
        <w:br/>
        <w:t>غلام ہو؟ فرمایا: ہاں! اس نے کہا: بستی کس طرف ہے؟ آپ رحمہ اللہ تعالی علیہ نے قبرستان کی طرف اشارہ فرمایا۔ سپاہی نے کہا: میں</w:t>
        <w:br/>
        <w:t>بستی کے متعلق پوچھ رہا ہوں۔ فرمایا: وہ تو قبرستان ہی ہے۔ یہ سن کر اسے غصہ آگیا اور اس نے کوڑا آپ کے سر پر دے مارا اور زخمی</w:t>
        <w:br/>
        <w:t>کر کے آپ رَحْمَةُ اللهِ تَعَالى عَلَيْه کو شہر کی طرف لے گیا۔ آپ کے اصحاب نے دیکھ کر پوچھا: یہ کیا ہوا؟ سپاہی نے ماجرا بیان</w:t>
        <w:br/>
        <w:t>کر دیا۔ انہوں نے سپاہی کو بتایا یہ تو زمانے کے ولی ) حضرت سیدنا ابراہیم بن ادہم عليه رحمة الله الانہ ہیں۔ یہ سن کر وہ گھوڑے سے اترا</w:t>
        <w:br/>
        <w:t>اور آپ کے ہاتھ پاؤں چومتے ہوئے معذرت کرنے لگا۔ آپ رَحْمَۃ اللہ تعالی علیہ سے پوچھا گیا: آپ نے یہ کیوں کہا کہ میں غلام</w:t>
        <w:br/>
        <w:t>ہوں۔ فرمایا: اس ( سپاہی ) نے مجھ سے یہ نہیں پوچھا کہ تم کس کے غلام ہو؟ بلکہ صرف یہ پوچھا کہ تم غلام ہو تو میں نے کہا: ہاں! کیونکہ</w:t>
        <w:br/>
        <w:t>میں رب تعالیٰ کا غلام ہوں۔ جب اس نے میرے سر پر مارا تو میں نے اللہ عزوجل سے اس کے لئے جنت کا سوال کیا۔ عرض کی</w:t>
        <w:br/>
        <w:t>گئی: اس نے آپ پر ظلم کیا تو آپ نے اس کے لئے دعا کیوں مانگی؟ فرمایا: مجھے یہ معلوم تھا کہ مجھے تکلیف برداشت کرنے پر اجر ملے گا تو</w:t>
        <w:br/>
        <w:t>میں نے یہ مناسب نہ جانا کہ مجھے تو اجر ملے اور وہ عذاب میں گرفتار ہو جائے۔</w:t>
        <w:br/>
        <w:t>( 2 ) ... حُسن اخلاق كا عظیم الشان مظاہرہ</w:t>
        <w:br/>
        <w:t>حضرت سیدنا ابو عثمان جیر ی عليه رحمة الله الوی کو ایک دعوت میں بلایا گیا، میزبان آپ کے حُسن اخلاق کا تجربہ کرنا چاہتا تھا، لہذا</w:t>
        <w:br/>
        <w:t>جب آپ میزبان کے گھر پہنچے تو اس نے آپ سے کہا: مجھ سے دعوت کا انتظام نہیں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حسنِ اخلاق کے متعلق پانچ حکایات: (۲) حسنِ اخلاق کا عظیم الشان مظاہرہ</w:t>
      </w:r>
    </w:p>
    <w:p>
      <w:pPr>
        <w:jc w:val="right"/>
        <w:bidi/>
      </w:pPr>
      <w:r>
        <w:rPr>
          <w:rFonts w:ascii="Jameel Noori Nastaleeq" w:hAnsi="Jameel Noori Nastaleeq" w:cs="Jameel Noori Nastaleeq"/>
          <w:b w:val="0"/>
          <w:sz w:val="32"/>
          <w:lang w:bidi="ur-PK"/>
        </w:rPr>
        <w:t>موضوع: حضرت ابو عثمان حیری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۳۰۰ تا ۳۰۱</w:t>
      </w:r>
    </w:p>
    <w:p>
      <w:pPr>
        <w:jc w:val="right"/>
        <w:bidi/>
      </w:pPr>
      <w:r>
        <w:rPr>
          <w:rFonts w:ascii="Jameel Noori Nastaleeq" w:hAnsi="Jameel Noori Nastaleeq" w:cs="Jameel Noori Nastaleeq"/>
          <w:b w:val="0"/>
          <w:sz w:val="32"/>
          <w:lang w:bidi="ur-PK"/>
        </w:rPr>
        <w:t>منقول ہے کہ یہ دعا آپ صلی اللہ تعالی علیہ والہ وسلم نے غزوہ اُحد کے دن فرمائی تھی اسی لئے اللہ عزوجل نے آپ کے متعلق یہ آیتِ</w:t>
        <w:br/>
        <w:t>مقدسہ نازل فرمائی:</w:t>
        <w:br/>
        <w:t>وَإِنَّكَ لَعَلَى خُلُقٍ عَظِيمٍ ( ) ( ۲۹ ) القلم: ۴ )</w:t>
        <w:br/>
        <w:t>ترجمہ کنزالایمان: اور بے شک تمہاری خُو بو بڑی شان کی ہے۔</w:t>
        <w:br/>
        <w:t>حُسنِ اخلاق کے متعلق پانچ حکایات</w:t>
        <w:br/>
        <w:t>( 1 ) ... ظلم کرنے والے کوبھی دعادی:</w:t>
        <w:br/>
        <w:t>ایک مرتبہ حضرت سیدنا ابراہیم بن ادہم علیه رحمه الله الاثرہ کسی صحرا کی طرف تشریف لے گئے تو ایک سپاہی ملا اس نے کہا تم</w:t>
        <w:br/>
        <w:t>غلام ہو؟ فرمایا: ہاں! اس نے کہا: بستی کس طرف ہے؟ آپ رحمہ اللہ تعالی علیہ نے قبرستان کی طرف اشارہ فرمایا۔ سپاہی نے کہا: میں</w:t>
        <w:br/>
        <w:t>بستی کے متعلق پوچھ رہا ہوں۔ فرمایا: وہ تو قبرستان ہی ہے۔ یہ سن کر اسے غصہ آگیا اور اس نے کوڑا آپ کے سر پر دے مارا اور زخمی</w:t>
        <w:br/>
        <w:t>کر کے آپ رَحْمَةُ اللهِ تَعَالى عَلَيْه کو شہر کی طرف لے گیا۔ آپ کے اصحاب نے دیکھ کر پوچھا: یہ کیا ہوا؟ سپاہی نے ماجرا بیان</w:t>
        <w:br/>
        <w:t>کر دیا۔ انہوں نے سپاہی کو بتایا یہ تو زمانے کے ولی ) حضرت سیدنا ابراہیم بن ادہم عليه رحمة الله الانہ ہیں۔ یہ سن کر وہ گھوڑے سے اترا</w:t>
        <w:br/>
        <w:t>اور آپ کے ہاتھ پاؤں چومتے ہوئے معذرت کرنے لگا۔ آپ رَحْمَۃ اللہ تعالی علیہ سے پوچھا گیا: آپ نے یہ کیوں کہا کہ میں غلام</w:t>
        <w:br/>
        <w:t>ہوں۔ فرمایا: اس ( سپاہی ) نے مجھ سے یہ نہیں پوچھا کہ تم کس کے غلام ہو؟ بلکہ صرف یہ پوچھا کہ تم غلام ہو تو میں نے کہا: ہاں! کیونکہ</w:t>
        <w:br/>
        <w:t>میں رب تعالیٰ کا غلام ہوں۔ جب اس نے میرے سر پر مارا تو میں نے اللہ عزوجل سے اس کے لئے جنت کا سوال کیا۔ عرض کی</w:t>
        <w:br/>
        <w:t>گئی: اس نے آپ پر ظلم کیا تو آپ نے اس کے لئے دعا کیوں مانگی؟ فرمایا: مجھے یہ معلوم تھا کہ مجھے تکلیف برداشت کرنے پر اجر ملے گا تو</w:t>
        <w:br/>
        <w:t>میں نے یہ مناسب نہ جانا کہ مجھے تو اجر ملے اور وہ عذاب میں گرفتار ہو جائے۔</w:t>
        <w:br/>
        <w:t>( 2 ) ... حُسن اخلاق كا عظیم الشان مظاہرہ</w:t>
        <w:br/>
        <w:t>حضرت سیدنا ابو عثمان جیر ی عليه رحمة الله الوی کو ایک دعوت میں بلایا گیا، میزبان آپ کے حُسن اخلاق کا تجربہ کرنا چاہتا تھا، لہذا</w:t>
        <w:br/>
        <w:t>جب آپ میزبان کے گھر پہنچے تو اس نے آپ سے کہا: مجھ سے دعوت کا انتظام نہیں</w:t>
      </w:r>
    </w:p>
    <w:p>
      <w:pPr>
        <w:jc w:val="right"/>
        <w:bidi/>
      </w:pPr>
      <w:r>
        <w:rPr>
          <w:rFonts w:ascii="Jameel Noori Nastaleeq" w:hAnsi="Jameel Noori Nastaleeq" w:cs="Jameel Noori Nastaleeq"/>
          <w:b w:val="0"/>
          <w:sz w:val="32"/>
          <w:lang w:bidi="ur-PK"/>
        </w:rPr>
        <w:t>ہو سکا۔ یہ سن آپ واپس لوٹ آئے۔ ابھی آپ تھوڑی دور ہی گئے تھے کہ میزبان دوبارہ بلانے آگیا، آپ دوبارہ اس</w:t>
        <w:br/>
        <w:t>کے ساتھ تشریف لے گئے تو اس نے دوبارہ کہا: لوٹ جائیے مجھ سے اہتمام نہیں ہو سکا۔ آپ لوٹ آئے، وہ تیسری مرتبہ آپ کو</w:t>
        <w:br/>
        <w:t>بلانے آ گیا جب آپ اس کے پاس پہنچے تو اس نے پھر کہا: لوٹ جائیے وقت مقررہ پر تشریف لائیے گا۔ آپ لوٹ آئے دروازے</w:t>
        <w:br/>
        <w:t>تک پہنچے تو وہ پھر بلانے آگیا پھر اس نے پہلے کی مثل یہی بات کہی کہ اہتمام نہیں ہو سکا۔ آپ یہ سن کر لوٹ آئے اس طرح کئی مرتبہ</w:t>
        <w:br/>
        <w:t>اس نے آپ کے ساتھ یہ معاملہ کیا لیکن آپ کے ماتھے پر شکن تک نہ آئی یہ دیکھ کر میزبان آپ کے قدموں پر گر پڑا اور کہنے</w:t>
        <w:br/>
        <w:t>لگا: میں تو بس آپ کا امتحان لینا چاہ رہا تھا کہ آپ کس قدر محسنِ اخلاق کے مالک ہیں۔ یہ سن کر حضرت سیدنا ابو عثمان حیری عَلَيْهِ رَحْمَةُ اللهِ</w:t>
        <w:br/>
        <w:t>الولی نے ( عاجزی کرتے ہوئے ) فرمایا: یہ تو کتے کی عادت کہ جب اسے بلایا جائے تو آ جاتا ہے جب دُھتکارا جائے تو چلا جاتا ہے۔</w:t>
        <w:br/>
        <w:t>( 3 ) ... راکھ ڈالنےوالے کوکچھ نہ کہا:</w:t>
        <w:br/>
        <w:t>حضرت سیدنا ابو عثمان جیری عَلَيْهِ رَحمة اللہ الولی کے متعلق یہ واقعہ بھی منقول ہے کہ ایک مرتبہ آپ ایک گلی سے گزرے تو کسی</w:t>
        <w:br/>
        <w:t>نے آپ پر راکھ پھینک دی۔ آپ اپنی سواری سے اترے اور سجدہ شکر بجالائے پھر اپنے کپڑوں سے راکھ جھاڑنے لگے اور راکھ ڈالنے</w:t>
        <w:br/>
        <w:t>والے کو کچھ نہ کہا۔ آپ سے کہا گیا کہ آپ راکھ ڈالنے والے کو جھڑکتے کیوں نہیں؟ تو آپ رَحْمَةُ الله تعالی علیہ نے ( عاجزی کرتے</w:t>
        <w:br/>
        <w:t>ہوئے ) فرمایا: جو جہنم کی آگ کا مستحق ہو اس پر راکھ پڑے تو اسے غصے میں نہیں آنا چاہئے۔</w:t>
        <w:br/>
        <w:t>( 4 ) ... سانولی رنگت والے</w:t>
        <w:br/>
        <w:t>مروی ہے کہ حضرت سیدنا علی بن موسی رضا رحمہ اللہ تعالیٰ علیہ کا رنگ سانولا تھا کیونکہ ان کی والدہ سیاہ فام تھیں۔ رہائش</w:t>
        <w:br/>
        <w:t>نیشاپور میں تھی۔ آپ کے گھر کے دروازے پر ایک حمام تھا۔ جب آپ حمام میں داخل ہو نا چاہتے تو آپ کے لئے حمام خالی کر دیا</w:t>
        <w:br/>
        <w:t>جاتا۔ ایک مرتبہ ایسا ہوا کہ آپ رحمہ اللہ تعالی علیه حمام میں داخل ہوئے تو حمام والا بے خبری میں حمام کا دروازہ بند کر کے اپنے کسی کام</w:t>
        <w:br/>
        <w:t>سے چلا گیا۔ اسی دواران ایک دیہاتی آیا اور دروازہ کھول کر اندر داخل ہو گیا اس نے آپ کو دیکھا تو حمام کا خادم خیال</w:t>
        <w:br/>
        <w:t>کرتے ہوئے کہا: اٹھو اور میرے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حسنِ اخلاق کے متعلق پانچ حکایات: (۳) راکھ ڈالنے والے کو کچھ نہ کہا</w:t>
      </w:r>
    </w:p>
    <w:p>
      <w:pPr>
        <w:jc w:val="right"/>
        <w:bidi/>
      </w:pPr>
      <w:r>
        <w:rPr>
          <w:rFonts w:ascii="Jameel Noori Nastaleeq" w:hAnsi="Jameel Noori Nastaleeq" w:cs="Jameel Noori Nastaleeq"/>
          <w:b w:val="0"/>
          <w:sz w:val="32"/>
          <w:lang w:bidi="ur-PK"/>
        </w:rPr>
        <w:t>موضوع: حضرت ابو عثمان حیری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۳۰۱</w:t>
      </w:r>
    </w:p>
    <w:p>
      <w:pPr>
        <w:jc w:val="right"/>
        <w:bidi/>
      </w:pPr>
      <w:r>
        <w:rPr>
          <w:rFonts w:ascii="Jameel Noori Nastaleeq" w:hAnsi="Jameel Noori Nastaleeq" w:cs="Jameel Noori Nastaleeq"/>
          <w:b w:val="0"/>
          <w:sz w:val="32"/>
          <w:lang w:bidi="ur-PK"/>
        </w:rPr>
        <w:t>ہو سکا۔ یہ سن آپ واپس لوٹ آئے۔ ابھی آپ تھوڑی دور ہی گئے تھے کہ میزبان دوبارہ بلانے آگیا، آپ دوبارہ اس</w:t>
        <w:br/>
        <w:t>کے ساتھ تشریف لے گئے تو اس نے دوبارہ کہا: لوٹ جائیے مجھ سے اہتمام نہیں ہو سکا۔ آپ لوٹ آئے، وہ تیسری مرتبہ آپ کو</w:t>
        <w:br/>
        <w:t>بلانے آ گیا جب آپ اس کے پاس پہنچے تو اس نے پھر کہا: لوٹ جائیے وقت مقررہ پر تشریف لائیے گا۔ آپ لوٹ آئے دروازے</w:t>
        <w:br/>
        <w:t>تک پہنچے تو وہ پھر بلانے آگیا پھر اس نے پہلے کی مثل یہی بات کہی کہ اہتمام نہیں ہو سکا۔ آپ یہ سن کر لوٹ آئے اس طرح کئی مرتبہ</w:t>
        <w:br/>
        <w:t>اس نے آپ کے ساتھ یہ معاملہ کیا لیکن آپ کے ماتھے پر شکن تک نہ آئی یہ دیکھ کر میزبان آپ کے قدموں پر گر پڑا اور کہنے</w:t>
        <w:br/>
        <w:t>لگا: میں تو بس آپ کا امتحان لینا چاہ رہا تھا کہ آپ کس قدر محسنِ اخلاق کے مالک ہیں۔ یہ سن کر حضرت سیدنا ابو عثمان حیری عَلَيْهِ رَحْمَةُ اللهِ</w:t>
        <w:br/>
        <w:t>الولی نے ( عاجزی کرتے ہوئے ) فرمایا: یہ تو کتے کی عادت کہ جب اسے بلایا جائے تو آ جاتا ہے جب دُھتکارا جائے تو چلا جاتا ہے۔</w:t>
        <w:br/>
        <w:t>( 3 ) ... راکھ ڈالنےوالے کوکچھ نہ کہا:</w:t>
        <w:br/>
        <w:t>حضرت سیدنا ابو عثمان جیری عَلَيْهِ رَحمة اللہ الولی کے متعلق یہ واقعہ بھی منقول ہے کہ ایک مرتبہ آپ ایک گلی سے گزرے تو کسی</w:t>
        <w:br/>
        <w:t>نے آپ پر راکھ پھینک دی۔ آپ اپنی سواری سے اترے اور سجدہ شکر بجالائے پھر اپنے کپڑوں سے راکھ جھاڑنے لگے اور راکھ ڈالنے</w:t>
        <w:br/>
        <w:t>والے کو کچھ نہ کہا۔ آپ سے کہا گیا کہ آپ راکھ ڈالنے والے کو جھڑکتے کیوں نہیں؟ تو آپ رَحْمَةُ الله تعالی علیہ نے ( عاجزی کرتے</w:t>
        <w:br/>
        <w:t>ہوئے ) فرمایا: جو جہنم کی آگ کا مستحق ہو اس پر راکھ پڑے تو اسے غصے میں نہیں آنا چاہئے۔</w:t>
        <w:br/>
        <w:t>( 4 ) ... سانولی رنگت والے</w:t>
        <w:br/>
        <w:t>مروی ہے کہ حضرت سیدنا علی بن موسی رضا رحمہ اللہ تعالیٰ علیہ کا رنگ سانولا تھا کیونکہ ان کی والدہ سیاہ فام تھیں۔ رہائش</w:t>
        <w:br/>
        <w:t>نیشاپور میں تھی۔ آپ کے گھر کے دروازے پر ایک حمام تھا۔ جب آپ حمام میں داخل ہو نا چاہتے تو آپ کے لئے حمام خالی کر دیا</w:t>
        <w:br/>
        <w:t>جاتا۔ ایک مرتبہ ایسا ہوا کہ آپ رحمہ اللہ تعالی علیه حمام میں داخل ہوئے تو حمام والا بے خبری میں حمام کا دروازہ بند کر کے اپنے کسی کام</w:t>
        <w:br/>
        <w:t>سے چلا گیا۔ اسی دواران ایک دیہاتی آیا اور دروازہ کھول کر اندر داخل ہو گیا اس نے آپ کو دیکھا تو حمام کا خادم خیال</w:t>
        <w:br/>
        <w:t>کرتے ہوئے کہا: اٹھو اور میرے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حسنِ اخلاق کے متعلق پانچ حکایات: (۵) کھوٹے سکے</w:t>
      </w:r>
    </w:p>
    <w:p>
      <w:pPr>
        <w:jc w:val="right"/>
        <w:bidi/>
      </w:pPr>
      <w:r>
        <w:rPr>
          <w:rFonts w:ascii="Jameel Noori Nastaleeq" w:hAnsi="Jameel Noori Nastaleeq" w:cs="Jameel Noori Nastaleeq"/>
          <w:b w:val="0"/>
          <w:sz w:val="32"/>
          <w:lang w:bidi="ur-PK"/>
        </w:rPr>
        <w:t>موضوع: حضرت ابوعبداللہ خیاط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۳۰۲</w:t>
      </w:r>
    </w:p>
    <w:p>
      <w:pPr>
        <w:jc w:val="right"/>
        <w:bidi/>
      </w:pPr>
      <w:r>
        <w:rPr>
          <w:rFonts w:ascii="Jameel Noori Nastaleeq" w:hAnsi="Jameel Noori Nastaleeq" w:cs="Jameel Noori Nastaleeq"/>
          <w:b w:val="0"/>
          <w:sz w:val="32"/>
          <w:lang w:bidi="ur-PK"/>
        </w:rPr>
        <w:t>لئے پانی۔ لاؤ آپ اُٹھے اور اس کی ہر بات کی تعمیل کرنے لگے۔ حمام والا آیا تو دیہاتی کے کپڑے دیکھے اور آپ کے ساتھ اس</w:t>
        <w:br/>
        <w:t>کی گفتگو سنی تو خوف کے مارے ان دونوں کو اسی حالت میں چھوڑ کر بھاگ کھڑا ہوا۔ جب آپ رَحْمَةُ اللهِ تَعَالَى عَلَيْہ باہر تشریف لائے تو</w:t>
        <w:br/>
        <w:t>حمام والے کے متعلق دریافت فرمایا، عرض کی گئی کہ وہ یہ معاملہ دیکھ کر گھبر اکر بھاگ گیا ہے۔ یہ سن کر آپ رَحْمة اللہ تعالی علیہ نے</w:t>
        <w:br/>
        <w:t>( بطور عاجزی ) فرمایا: اسے بھاگنا نہیں چاہئے تھا قصور تو اس شخص کا ہے جس نے اپنا نطفہ سیاہ لونڈی کے رحم میں رکھا۔</w:t>
        <w:br/>
        <w:t>( 5 ) ... کھوٹے سکے</w:t>
        <w:br/>
        <w:t>حضرت سیدنا ابو عبد الله خیاط رحمہ اللہ تعالی علیہ کان پر بیٹھ کر کپڑے سلائی کرتے تھے، ایک آتش پرست ( آگ کی پوجا کرنے</w:t>
        <w:br/>
        <w:t>والا ) آپ سے کپڑے سلواتا اور ہر بار اجرت میں کھوٹے سکے دے جاتا۔ آپ خاموشی سے رکھ لیتے اور کھوٹے سکوں کے متعلق کچھ کہتے نہ</w:t>
        <w:br/>
        <w:t>ہی واپس لوٹاتے۔ ایک دن آپ کسی کام سے کہیں چلے گئے۔ آپ کی غیر موجودگی میں وہ آتش پرست آیا، آپ کو نہ پاکر شاگرد کو</w:t>
        <w:br/>
        <w:t>کھوٹے سکے دے کر اپنا کپڑا مانگا۔ شاگر د نے کھوٹے سکے دیکھے تو لینے سے انکار کر دیا۔ آپ واپس تشریف لائے تو شاگرد نے سارا ماجر ابیان</w:t>
        <w:br/>
        <w:t>کیا۔ یہ سن کر آپ رحمتہ اللہ تعالی علیہ نے فرمایا: تم نے بُرا کیا۔ یہ آتش پرست مجھے کئی سال سے کھوٹے سکے ہی دیتا آرہا ہے میں اس نیت سے</w:t>
        <w:br/>
        <w:t>لے کر رکھ لیتا اور کنویں میں ڈال دیتا ہوں کہ کہیں وہ ان سے دوسرے مسلمانوں کو دھوکا نہ دے۔</w:t>
        <w:br/>
        <w:t>حسن اخلاق کی 10 علامات:</w:t>
        <w:br/>
        <w:t>حضرت سیدنا یوسف بن اسباط رَحْمَةُ الله تعالی علیہ فرماتے ہیں: حسن اخلاق کی 10 علامات ہیں: ( ۱ ) لوگوں سے اختلاف کم</w:t>
        <w:br/>
        <w:t>کرنا۔ ( ۲ ) اچھی طرح انصاف کرنا۔ ( ۳ ) انتقام نہ لینا۔ ( ۴ ) لوگوں سے ظاہر ہونے والی برائیوں کی اچھی تاویل</w:t>
        <w:br/>
        <w:t>کرنا۔ ( ۵ ) .. معذرت کرنا۔ ( ۶ ) تکلیف برداشت کرنا۔ ( ۷ ) ... اپنے نفس کو ملامت کرتے رہنا۔ ( ۸ ). دوسروں کی عیب جوئی کے</w:t>
        <w:br/>
        <w:t>بجائے اپنے ٹیوب پر نظر رکھنا۔ ( ۹ ) چھوٹے بڑے سے خوش مزاجی سے پیش آنا اور ( ۱۰ ) ادنیٰ و اعلیٰ دونوں کے ساتھ نرمی سے</w:t>
        <w:br/>
        <w:t>پیش آنا۔</w:t>
        <w:br/>
        <w:t>حُسنِ اخلاق کا ادنی درجه</w:t>
        <w:br/>
        <w:t>حضرت سید نا سہل بن عبد الله مشتری علیہ رحمہ اللہ الوان سے حسن اخلاق کے متعلق سوال کیا گیاتو آپ</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ابراہیم بن ادہم رحمۃ اللہ علیہ سے مروی ایک ابدال کی دریا کنارے فرشتے سے ملاقات اور تسبیح کی فضیلت</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الاذکار والدعوات</w:t>
      </w:r>
    </w:p>
    <w:p>
      <w:pPr>
        <w:jc w:val="right"/>
        <w:bidi/>
      </w:pPr>
      <w:r>
        <w:rPr>
          <w:rFonts w:ascii="Jameel Noori Nastaleeq" w:hAnsi="Jameel Noori Nastaleeq" w:cs="Jameel Noori Nastaleeq"/>
          <w:b w:val="0"/>
          <w:sz w:val="32"/>
          <w:lang w:bidi="ur-PK"/>
        </w:rPr>
        <w:t>حوالہ: احیاء العلوم، جلد ۱، صفحہ ۱۰۸۵ تا ۱۰۸۶</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میں ایک بار قرآنِ پاک ختم کرتا، بعض سے دو مرتبہ بھی مروی ہے، جبکہ بعض دن رات ایک ہی آیت کو بار بار پڑھتے</w:t>
        <w:br/>
        <w:t>اور اس میں غور و فکر کرتے رہتے۔</w:t>
        <w:br/>
        <w:t>حضرت سیدنا گرز بن وَبَرَهُ رَحْمَةُ اللهِ تَعَالَى عَلَيْه مكه مكرم زَادَهَا اللهُ شَرَفَاةَ تَعْظِیا میں مقیم تھے، ہر دن اور ہر رات</w:t>
        <w:br/>
        <w:t>70،70 مرتبہ طواف کرتے، اس کے ساتھ ساتھ دن رات میں دو بار قرآنِ پاک ختم کرتے۔ جب اس کا حساب کیا گیا</w:t>
        <w:br/>
        <w:t>تو روزانہ کی مسافت دس فرسنگ ہوئی اور ہر چکر پر دور کعتیں ہوتی ہیں تو روزانہ 280 رکعتیں، دو ختم قرآن اور دس</w:t>
        <w:br/>
        <w:t>فرسنگ ( یعنی 30 میل ) مسافت ہوئی۔</w:t>
        <w:br/>
        <w:t>ایک سوال اور اس کا جواب</w:t>
        <w:br/>
        <w:t>اگر تم کہو کہ اپنے اکثر اوقات کو ان وظائف میں سے کس میں صرف کرنا بہتر ہے؟ تو جان لو کہ نماز میں کھڑے</w:t>
        <w:br/>
        <w:t>ہو کر غور و فکر کے ساتھ قرآنِ پاک کی تلاوت کرنا ان تمام کو جامع ہے لیکن بسا اوقات اس پر مواظبت ( بیشگی ) اختیار کرنا</w:t>
        <w:br/>
        <w:t>مشکل ہوتا ہے۔ لہذا افضل یہی ہے کہ یہ وظائف آدمی کی حالت کے تبدیل ہونے سے تبدیل ہو جائیں۔</w:t>
        <w:br/>
        <w:t>اورادووظائف سے مقصود</w:t>
        <w:br/>
        <w:t>اوراد و وظائف کا مقصد دل کو پاک وصاف کرنا اور اللہ عَزَّوَجَلَّ کے ذکر سے اسے مانوس و مزین کرنا ہے۔ لہذا</w:t>
        <w:br/>
        <w:t>آخرت کا ارادہ رکھنے والے کو چاہئے کہ اپنے دل کی طرف نظر کرے، جس وظیفے کو زیادہ اثر کرنے والا خیال کرے اسی پر</w:t>
        <w:br/>
        <w:t>مواظبت اختیار کرے اور جب اس سے اکتاہٹ محسوس کرے تو دوسرے وظیفے کی طرف منتقل ہو جائے۔</w:t>
        <w:br/>
        <w:t>اسی لئے ہم اکثر مخلوق کے لئے یہی بہتر سمجھتے ہیں کہ وہ ان وظائف کو مختلف اوقات پر تقسیم کر دیں جیسا کہ پیچھے</w:t>
        <w:br/>
        <w:t>گزر چکا ہے اور ایک قسم سے دوسری قسم کی طرف منتقل ہوتے رہیں کیونکہ طبیعت پر اکتاہٹ غالب آجاتی ہے، نیز ایک</w:t>
        <w:br/>
        <w:t>آدمی کی حالتیں بھی تبدیل ہوتی رہتی ہیں۔ لیکن جب وظائف کا مقصد و راز سمجھ لے تو اس معنی کی پیروی کرے مثلاً: اگر</w:t>
        <w:br/>
        <w:t>تسبیح سنے اور دل میں اس کے لئے کوئی آواز محسوس کرے تو جب تک آواز محسوس ہو اس کا تکرار کرتارہے۔</w:t>
        <w:br/>
        <w:t>حکایت: مرنے سے پہلے جنت کا نظارہ:</w:t>
        <w:br/>
        <w:t>حضرت سیدنا ابراہیم بن ادہم عَلَيْهِ رَحْمَةُ اللهِ الأكترم سے ایک ابدال کے بارے میں مروی ہے کہ وہ ایک رات</w:t>
      </w:r>
    </w:p>
    <w:p>
      <w:pPr>
        <w:jc w:val="right"/>
        <w:bidi/>
      </w:pPr>
      <w:r>
        <w:rPr>
          <w:rFonts w:ascii="Jameel Noori Nastaleeq" w:hAnsi="Jameel Noori Nastaleeq" w:cs="Jameel Noori Nastaleeq"/>
          <w:b w:val="0"/>
          <w:sz w:val="32"/>
          <w:lang w:bidi="ur-PK"/>
        </w:rPr>
        <w:t>دریا کے کنارے نماز پڑھنے کھڑے ہوئے تو بلند آواز سے تسبیح پڑھنے کی آواز سنی لیکن کوئی نظر نہ آیا۔ پوچھا: ” آپ کون</w:t>
        <w:br/>
        <w:t>ہیں میں آپ کی آواز تو سنتا ہوں لیکن شکل وصورت نہیں دیکھتا؟ کہا: ” میں ایک فرشتہ ہوں جو اس دریا پر مقرر ہوں،</w:t>
        <w:br/>
        <w:t>جب سے پیدا ہوا ہوں اسی طرح اللہ عزوجل کی تسبیح کر رہا ہوں۔ “ پوچھا: ” تمہارا نام کیا ہے؟ کہا: ” مهلھیائیل۔ “</w:t>
        <w:br/>
        <w:t>پوچھا: ” جو اس تسبیح کو پڑھے اس کا ثواب کیا ہے؟ “ جواب دیا: جو 100 مرتبہ اس تسبیح کو پڑھے گاوہ اس وقت تک نہیں</w:t>
        <w:br/>
        <w:t>مرے گا جب تک کہ جنت میں اپنی جگہ نہ دیکھ لے یا اسے دکھا نہ دی جائے۔ “ وہ تسبیح یہ ہے: سُبْحَنَ اللَّهِ الْعَلِيِّ الدَّيَّانِ</w:t>
        <w:br/>
        <w:t>سُبْحَنَ اللَّهِ الشَّدِيدِ الْأَرْكَانِ سُبْحْنَ مَنْ يَذْهَبُ بِاللَّيْلِ وَيَأْتِ بِالنَّهَارِ سُبْحَنَ مَنْ لَا يُشْعِلُهُ شَأْنَ عَنْ شَأْنٍ سُبْحْنَ اللَّهِ الْحَنَّانِ الْمَتَانِ</w:t>
        <w:br/>
        <w:t>سُبْحْنَ اللَّهِ الْمُسَبِّحِ فِي كُلِّ مَكَانٍ یعنی پاکی ہے اللہ عزو جل کو جو بلند، بدلہ دینے والا ہے، پاکی ہے اللہ عَزَّوَجَلَّ مضبوط ارکان والے کو، پاکی</w:t>
        <w:br/>
        <w:t>ہے اسے جو رات کو لے جاتا اور دن کو لاتا ہے، پاکی ہے اسے جسے کوئی کام دوسرے کام سے نہیں پھیر سکتا، پاکی ہے اللہ عَزَّوَجَلَّ حنان</w:t>
        <w:br/>
        <w:t>منان کو، پاکی ہے اللہ عزو جل کو جس کی ہر جگہ تسبیح کی جاتی ہے۔</w:t>
        <w:br/>
        <w:t>چنانچہ، جب آخرت کا ارادہ کرنے والا یہ اور اس طرح کی دیگر تسبیحات سنے اور اپنے دل میں کوئی آہٹ پائے تو</w:t>
        <w:br/>
        <w:t>اسے لازم پکڑ لے اور جس عمل کے پاس دل کو پائے اور دل کے لئے اس میں خیر وبرکت کا دروازہ کھلے تو اس پر مواظبت</w:t>
        <w:br/>
        <w:t>اختیار کرلے۔</w:t>
        <w:br/>
        <w:t>عالیم: وہ شخص ہے کہ فتویٰ، تدریس یا تصنیف میں اس کے علم سے لوگ نفع اٹھائیں۔</w:t>
        <w:br/>
        <w:t>اس کے وظائف کی ترتیب عابد کی ترتیب کے مخالف ہے کیونکہ اسے کتابوں کا مطالعہ کرنے، تصنیف کرنے اور</w:t>
        <w:br/>
        <w:t>فائدہ پہنچانے کی ضرورت ہوتی ہے اور ان چیزوں کے لئے لازمی طور پر اسے وقت کی ضرورت ہوتی ہے۔ لہذا اگر اسے اپنا</w:t>
        <w:br/>
        <w:t>تمام وقت اسی میں لگا دینا ممکن ہو تو اس کے لئے فرائض اور سنت موکدہ کی ادائیگی کے بعد اسی میں مشغول رہنا افضل</w:t>
        <w:br/>
        <w:t>ہے۔ اس پر وہ تمام روایات دلالت کرتی ہیں جنہیں ہم کتاب العلم کے تحت سیکھنے، سکھانے کے بیان میں ذکر کر آئے ہیں</w:t>
        <w:br/>
        <w:t>۔ نیز ایسا کیوں نہ ہو حالانکہ علم میں ذکر الہی پر مواظبت اللہ عزو جل اور اس کے پیارے رسول صَلَّى اللَّهُ تَعَالَى عَلَيْهِ وَالِهِ وَسَلَّم</w:t>
        <w:br/>
        <w:t>کے فرامین میں غور و فکر کرنا پایا جاتا ہے، اس میں مخلوق کی منفعت اور راہ آخرت کی طرف ہدایت حاصل ہوتی ہے، کئی بار</w:t>
        <w:br/>
        <w:t>ایسا ہوتا ہے کہ ایک طالب علم کوئی مسئلہ سیکھتا ہے تو اس سے اس کی عمر بھر کی عبادت درست ہو جاتی ہے اگر وہ اسے نہ</w:t>
        <w:br/>
        <w:t>سیکھتا تو اس کی یہ تمام کوشش بے کار جاتی۔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ابراہیم بن ادہم رحمۃ اللہ علیہ کے دستر خوان پر سفیان ثوری رحمۃ اللہ علیہ کا اسراف کا سوال</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۱۵۱</w:t>
      </w:r>
    </w:p>
    <w:p>
      <w:pPr>
        <w:jc w:val="right"/>
        <w:bidi/>
      </w:pPr>
      <w:r>
        <w:rPr>
          <w:rFonts w:ascii="Jameel Noori Nastaleeq" w:hAnsi="Jameel Noori Nastaleeq" w:cs="Jameel Noori Nastaleeq"/>
          <w:b w:val="0"/>
          <w:sz w:val="32"/>
          <w:lang w:bidi="ur-PK"/>
        </w:rPr>
        <w:t>کردار/راوی: ابراہیم بن ادہم، سفیان ثوری</w:t>
      </w:r>
    </w:p>
    <w:p>
      <w:pPr>
        <w:jc w:val="right"/>
        <w:bidi/>
      </w:pPr>
      <w:r>
        <w:rPr>
          <w:rFonts w:ascii="Jameel Noori Nastaleeq" w:hAnsi="Jameel Noori Nastaleeq" w:cs="Jameel Noori Nastaleeq"/>
          <w:b w:val="0"/>
          <w:sz w:val="32"/>
          <w:lang w:bidi="ur-PK"/>
        </w:rPr>
        <w:t>جائے تو اسے تبرک سمجھے تو زیادہ رکھنے میں حرج نہیں کیونکہ حدیث پاک میں ہے کہ ” اس ( یعنی مہمانوں کا بچا ہوا</w:t>
        <w:br/>
        <w:t>کھانا کھانے پر حساب نہ ہو گا۔</w:t>
        <w:br/>
        <w:t>حکایت: کھانے میں اسراف نہیں:</w:t>
        <w:br/>
        <w:t>حضرت سیدنا ابراہیم بن ادہم عَلَيْهِ رَحمَةُ الله الاکرم نے دستر خوان پر بہت سا کھانا رکھا تو حضرت سید نا سفیان</w:t>
        <w:br/>
        <w:t>ثوری عَلَيْهِ رَحمَةُ اللهِ القوی نے کہا: " اے ابو اسحاق! آپ اس کے اسراف ( ضائع ) ہونے کا خوف نہیں کرتے؟ “ آپ رَحْمَةُ</w:t>
        <w:br/>
        <w:t>اللہ تعالیٰ علیہ نے فرمایا: ” کھانے میں اسراف نہیں۔ “</w:t>
        <w:br/>
        <w:t>اگر مہمانوں کے بچے ہوئے کھانے سے تبرک حاصل کرنے کی نیت نہ ہو تو زیادہ کھانا پیش کرنا تکلف ہے۔</w:t>
        <w:br/>
        <w:t>فخرومباہاتوالىدعوت قبول کرناکیسا؟</w:t>
        <w:br/>
        <w:t>حضرت سید نا عبد اللہ بن مسعود رضی اللہ تعالی عنہ فرماتے ہیں: ” ہمیں ایسے شخص کی دعوت قبول کرنے سے</w:t>
        <w:br/>
        <w:t>منع کیا گیا ہے جو فخر و مباہات کی نیت سے دعوت کر تا ہو۔ “</w:t>
        <w:br/>
        <w:t>. صحابہ کرام رِضْوَانُ اللهِ تَعَالَى عَلَيْهِمْ أَجْمَعِین کے ایک گروہ نے فخریہ کھانے کو ناپسند کیا ہے، اسی طرح رسول اللہ</w:t>
        <w:br/>
        <w:t>صَلَّى اللهُ تَعَالَى عَلَيْهِ وَالِهِ وَسَلَّم کے سامنے سے کبھی بچا ہوا کھانا نہیں اٹھایا گیا ( 109 ) کیونکہ ان مقدس ہستیوں کے سامنے کھانا</w:t>
        <w:br/>
        <w:t>بقدر ضرورت ہی رکھا جاتا تھا اور وہ سیر ہو کر بھی نہیں کھاتے تھے۔</w:t>
        <w:br/>
        <w:t>گھر والوں کے لئے کھانا پہلے ہی الگ کر لے تاکہ ان کی نظریں بقیہ کی طرف نہ لگی رہیں۔ نیز ممکن ہے کہ کچھ بھی</w:t>
        <w:br/>
        <w:t>واپس نہ آئے یوں ان کا دل تنگ ہو گا اور وہ مہمانوں کے بارے میں طرح طرح کی باتیں کریں</w:t>
        <w:br/>
        <w:t>107 .. فردوس الاخبار للديلمي، باب التاء، ۳۱۹ / ۱، الحدیث: ۲۳۲۴۔ قوت القلوب لابي طالب المكي، ۲/۳۰۶</w:t>
        <w:br/>
        <w:t>108 ... قوت القلوب لابی طالب المکی، ۲/۳۰۶</w:t>
        <w:br/>
        <w:t>109 ... سنن ابن ماجه، کتاب الاطعمة، باب الشواء، ۴/۳۱، الحدیث: ۳۳۱۰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حضرت ابراہیم خواص رحمۃ اللہ علیہ کی فراست سے ایک یہودی نوجوان کی شناخت اور اس کا اسلام قبول کرنا</w:t>
      </w:r>
    </w:p>
    <w:p>
      <w:pPr>
        <w:jc w:val="right"/>
        <w:bidi/>
      </w:pPr>
      <w:r>
        <w:rPr>
          <w:rFonts w:ascii="Jameel Noori Nastaleeq" w:hAnsi="Jameel Noori Nastaleeq" w:cs="Jameel Noori Nastaleeq"/>
          <w:b w:val="0"/>
          <w:sz w:val="32"/>
          <w:lang w:bidi="ur-PK"/>
        </w:rPr>
        <w:t>موضوع: حضرت ابراہیم خواص رحمۃ اللہ علیہ</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۱۱۴۴ تا ۱۱۴۵</w:t>
      </w:r>
    </w:p>
    <w:p>
      <w:pPr>
        <w:jc w:val="right"/>
        <w:bidi/>
      </w:pPr>
      <w:r>
        <w:rPr>
          <w:rFonts w:ascii="Jameel Noori Nastaleeq" w:hAnsi="Jameel Noori Nastaleeq" w:cs="Jameel Noori Nastaleeq"/>
          <w:b w:val="0"/>
          <w:sz w:val="32"/>
          <w:lang w:bidi="ur-PK"/>
        </w:rPr>
        <w:t>افق کو گھیر اہوا تھا۔ ( 1334 ) اللہ عَزَّوَجَلَّ کے اس ارشاد:</w:t>
        <w:br/>
        <w:t>عَلَمَهُ شَدِيدُ الْقُوَى ذُو مِرَّةٍ فَاسْتَوَى وَهُوَ بِالْأُفُقِ الْأَعْلَى ) ) ( پ ۲۷، النجم ۵ تا ۷ )</w:t>
        <w:br/>
        <w:t>ترجمہ کنز الایمان: انہیں سکھا یا سخت قوتوں والے طاقتور نے پھر اس جلوہ نے قصد فرمایا اور وہ آسمان بریں کے سب سے بلند کنارہ پر</w:t>
        <w:br/>
        <w:t>تھا۔</w:t>
        <w:br/>
        <w:t>کا یہی مطلب ہے۔</w:t>
        <w:br/>
        <w:t>یوں ہی تصفیہ قلب کی صورت میں انسان دلوں کے حال بھی جان لیتا ہے، اسے فراست سے بھی تعبیر</w:t>
        <w:br/>
        <w:t>کیا جاتا ہے۔ مصطفے جان ما رحمت صلَّى اللهُ تَعَالَى عَلَيْهِ وَالِهِ وَسَلَّم نے ارشاد فرمایا: اتَّقُوا فِرَاسَةَ الْمُؤْمِنِ فَإِنَّهُ يَنْظُرُ بِنُورِ اللَّهِ یعنی</w:t>
        <w:br/>
        <w:t>مومن کی فراست سے بچو کیونکہ وہ اللہ علاؤ جان کے نور سے دیکھتا ہے۔ ( 1333 )</w:t>
        <w:br/>
        <w:t>حکایت: فراست مومن</w:t>
        <w:br/>
        <w:t>ایک مجوسی نے مسلمانوں کے پاس آکر پوچھا: ” اس فرمانِ نبی: اتَّقُوا فِرَاسَةَ الْمُؤْمِنِ فَإِنَّهُ يَنْظُرُ بِنُورِ اللہ کا کیا مطلب</w:t>
        <w:br/>
        <w:t>ہے؟ “ مسلمانوں نے اسے سمجھایا مگر وہ مطمئن نہ ہوا حتی کہ وہ کسی صاحب نظر صوفی کے پاس پہنچا اور اس سے اس حدیث کا</w:t>
        <w:br/>
        <w:t>معنی دریافت کیا۔ صوفی نے فرمایا: ” اس کا معنی یہ ہے کہ جو زنار تیرے کپڑوں کے نیچے کمر پر بندھا ہوا ہے اسے توڑ</w:t>
        <w:br/>
        <w:t>دے۔ “ مجوسی بولا: ” آپ نے سچ فرمایا یہی حدیث کا مطلب ہے۔ “ یہ کہہ کر اس نے اسلام قبول کر لیا۔ پھر کہنے لگا: ” اب مجھے</w:t>
        <w:br/>
        <w:t>پتا چلا کہ آپ مؤمن ہیں اور آپ حق پر ہے۔</w:t>
        <w:br/>
        <w:t>: حکایت: سيدنا ابراہیم خَوَّاص رَحْمَةُ اللهِ عَلَيْهِ کی فراست</w:t>
        <w:br/>
        <w:t>حضرت سیدناشیخ ابراہیم خواص رحمۃ اللہ تعالی علیہ کے متعلق منقول ہے کہ آپ صوفیا کی ایک جماعت کے ساتھ بغداد</w:t>
        <w:br/>
        <w:t>کی جامع مسجد میں بیٹھے تھے کہ خوشبو میں بسا ایک خوب صورت نوجوان آیا تو آپ نے اپنے</w:t>
        <w:br/>
        <w:t>1334 ... سنن الترمذى، كتاب التفسير، باب ومن سورة والنجم، ۱۸۴ / ۵، الحدیث: ۳۲۸۹</w:t>
        <w:br/>
        <w:t>1335 ... سنن الترمذی، کتاب التفسير، باب و من سورة الحجر، ۵/۸۸، الحدیث: ۳۱۳۸</w:t>
      </w:r>
    </w:p>
    <w:p>
      <w:pPr>
        <w:jc w:val="right"/>
        <w:bidi/>
      </w:pPr>
      <w:r>
        <w:rPr>
          <w:rFonts w:ascii="Jameel Noori Nastaleeq" w:hAnsi="Jameel Noori Nastaleeq" w:cs="Jameel Noori Nastaleeq"/>
          <w:b w:val="0"/>
          <w:sz w:val="32"/>
          <w:lang w:bidi="ur-PK"/>
        </w:rPr>
        <w:t>ساتھیوں سے فرمایا: ” مجھے یہ یہودی لگتا ہے۔ “ آپ کی اس بات پر سب نے بر امنایا تو آپ وہاں سے چلے گئے اور نوجوان بھی چلا گیا، کچھ</w:t>
        <w:br/>
        <w:t>دیر بعد جب آپ رَحْمَةُ اللهِ تَعَالَى عَلَيْہ واپس تشریف لائے تو وہ نوجوان بھی آگیا اور اس نے آتے ہی دریافت کیا: ” شیخ نے میرے</w:t>
        <w:br/>
        <w:t>بارے میں کیا کہا تھا؟ لوگوں نے بتانے میں شرم محسوس کی لیکن جب نوجوان نے اصرار کیا تو انہوں نے بتایا کہ ” شیخ نے فرمایا تھا کہ</w:t>
        <w:br/>
        <w:t>تم یہودی ہو۔ “ یہ سن کر وہ نوجوان حضرت سیدنا ابراہیم خواص رَحْمَةُ الله تعالى عَلَيْه کے پاس آیا اور آپ کے ہاتھوں اور سر کو بوسہ دیا</w:t>
        <w:br/>
        <w:t>اور مسلمان ہو گیا اور یہ کہنے لگا: ” ہم اپنی کتابوں میں یہ بات لکھی پاتے ہیں کہ صدیق کی فراست خطا نہیں کرتی، لہذا میں نے دل میں</w:t>
        <w:br/>
        <w:t>یہ کہا کہ مسلمانوں کا امتحان لینا چاہئے۔ چنانچہ، یہ سوچ کر میں نے مسلمانوں میں غور کیا تو دل نے کہا: اگر ان میں کوئی صدیق ہو گا تو وہ</w:t>
        <w:br/>
        <w:t>گروہ صوفیا میں سے ہو گا کیونکہ یہ لوگ اللہ عزوجل کا ذکر کرتے اور اس کا کلام پڑھتے ہیں اس لئے میں بھیس بدل کر ان صوفیا کے</w:t>
        <w:br/>
        <w:t>پاس آیا لیکن جب شیخ فراست سے میرے حال پر مطلع ہو گئے تو میں نے جان لیا کہ یہ صدیق ہیں۔ “ مسلمان ہونے کے بعد اس</w:t>
        <w:br/>
        <w:t>نوجوان نے صوفیائے کرام کی صحبت اختیار کرلی اور اس کا شمار بڑے صوفیا میں ہونے لگا۔</w:t>
        <w:br/>
        <w:t>اسی کشف کے متعلق حضور نبی پاک صلی الله تعالى عَلَيْهِ وَالِہ وَسَلَّم نے اشارہ فرمایا: " اگر شیاطین بنو آدم کے دلوں کے ارد گرد</w:t>
        <w:br/>
        <w:t>نہ گھومتے تو وہ آسمانی ملکوت کا مشاہدہ کر لیتے۔ 1336 شیاطین دلوں کے گرد اسی وقت گھومتے ہیں جب وہ مذموم صفات سے پر</w:t>
        <w:br/>
        <w:t>ہوں کیونکہ ایسے ہی دل شیاطین کی چراگاہ ہیں اور جس نے اپنے دل کو ان مذموم صفات سے خالی اور صاف کر لیا تو شیطان اس</w:t>
        <w:br/>
        <w:t>کے دل کے گرد نہیں گھومتا۔ یہ فرمان باری تعالیٰ:</w:t>
        <w:br/>
        <w:t>إِلَّا عِبَادَكَ مِنْهُمُ الْمُخْلَصِينَ ( ) ( پ ۱۴، الحجر: ٤٠ )</w:t>
        <w:br/>
        <w:t>ترجمہ کنزالایمان: مگر جو ان میں تیرے چنے ہوئے بندے ہیں۔</w:t>
        <w:br/>
        <w:t>اسی جانب اشارہ کرتا ہے۔ اللہ عزو جان کا فرمان ہے:</w:t>
        <w:br/>
        <w:t>1336 ... المسند للامام احمد بن حنبل، مسند ابى هريرة، ۲۶۹ / ۳، الحدیث: ۸۶۴۸، بتغير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حضرت ابن الکرنبی رحمۃ اللہ علیہ کا ایک بچے کی بار بار دعوت قبول کرنا</w:t>
      </w:r>
    </w:p>
    <w:p>
      <w:pPr>
        <w:jc w:val="right"/>
        <w:bidi/>
      </w:pPr>
      <w:r>
        <w:rPr>
          <w:rFonts w:ascii="Jameel Noori Nastaleeq" w:hAnsi="Jameel Noori Nastaleeq" w:cs="Jameel Noori Nastaleeq"/>
          <w:b w:val="0"/>
          <w:sz w:val="32"/>
          <w:lang w:bidi="ur-PK"/>
        </w:rPr>
        <w:t>موضوع: مہمان نوازی کے آداب</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۱۵۴</w:t>
      </w:r>
    </w:p>
    <w:p>
      <w:pPr>
        <w:jc w:val="right"/>
        <w:bidi/>
      </w:pPr>
      <w:r>
        <w:rPr>
          <w:rFonts w:ascii="Jameel Noori Nastaleeq" w:hAnsi="Jameel Noori Nastaleeq" w:cs="Jameel Noori Nastaleeq"/>
          <w:b w:val="0"/>
          <w:sz w:val="32"/>
          <w:lang w:bidi="ur-PK"/>
        </w:rPr>
        <w:t>” لوگ تو جاچکے ہیں۔ پوچھا: ” کچھ بچا ہے؟ عرض کی: ” نہیں۔ “ پوچھا: ” روٹی کا کوئی ٹکڑا؟ عرض کی: ” نہیں۔ “ فرمایا: ” ہنڈیا</w:t>
        <w:br/>
        <w:t>چاٹ لوں گا۔ “ میزبان نے عرض کی: ” اسے تو ہم دھو چکے ہیں۔ “ چنانچہ، وہ بزرگ الله عز وجل کی حمد کرتے ہوئے لوٹ آئے۔ ان</w:t>
        <w:br/>
        <w:t>سے اس بارے میں عرض کی گئی تو فرمایا: ” اس شخص نے ہمیں اچھی نیت سے بلایا اور اچھی نیت سے لوٹا دیا۔ “ عاجزی اور حسن خلق</w:t>
        <w:br/>
        <w:t>یہی ہے کہ مہمان کے دل میں میزبان کے لئے گرُورت پیدا نہ ہو۔</w:t>
        <w:br/>
        <w:t>حکایت: بچے کا دل خوش ہوگا:</w:t>
        <w:br/>
        <w:t>منقول ہے کہ حضرت سیدنا ابو القاسم جنید رحمۃ اللہ تعالی علیہ کے استاذ حضرت سید نا ابن الكَرْ نَبِي عَلَيْهِ رَحِمَةُ اللَّهِ الوَلِی کو ایک</w:t>
        <w:br/>
        <w:t>بچے نے اپنے باپ کے کہنے پر چار مرتبہ دعوت دی اور باپ نے ہر بار ( بغیر کچھ کھلائے پلائے ) انہیں واپس لوٹا دیا۔ آپ بلانے پر ہر</w:t>
        <w:br/>
        <w:t>بار آجاتے کہ بچے کا دل خوش ہو گا اور ( بغیر کچھ کھائے پئے ) لوٹ جانے سے اس کے باپ کا دل خوش ہو گا۔</w:t>
        <w:br/>
        <w:t>یہ وہ نفوس قدسیہ تھے کہ جنہوں نے رضائے الہی کے لئے عاجزی کرتے ہوئے ذلت برداشت کی اور توحید پر مطمئن رہے</w:t>
        <w:br/>
        <w:t>اور انہوں نے ہر قبول و انکار کو اپنے اور رب عَدَّ و جل کے معاملات کے درمیان عبرت خیال کیا۔ جس طرح وہ لوگوں کی طرف سے</w:t>
        <w:br/>
        <w:t>ملنے والی عزت پر خوش نہ ہوئے اسی طرح لوگوں کی طرف سے ملنے والی ذلت پر شکستہ دل بھی نہیں ہوئے بلکہ انہوں نے یہی ذہن</w:t>
        <w:br/>
        <w:t>رکھا کہ سب کچھ ( یعنی عزت وذلت الله واحد و قہار عز و جل کی طرف سے ہے۔</w:t>
        <w:br/>
        <w:t>ای بزرگ فرماتے ہیں: ” میں دعوت صرف اس لئے قبول کرتا ہوں کہ اس کے ذریعے جنتی کھانا یاد کروں یعنی وہ کھانا بھی</w:t>
        <w:br/>
        <w:t>ہمیں بغیر محنت و مشقت کے ملے گا اور اس پر حساب بھی نہیں ہو گا۔ “</w:t>
        <w:br/>
        <w:t>مہمان کےلئے کتنے دن ٹھہرنا سنت ہے؟</w:t>
        <w:br/>
        <w:t>( 3 ) مہمان کو چاہئے کہ میزبان کی اجازت کے بغیر واپس نہ لوٹے اور وہاں رکنے میں بھی اس کے دل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حضرت ابن ثوبان رحمۃ اللہ علیہ کا وتر کی دعائے قنوت میں جنتی باغ کے مشاہدے کے باعث دعوت پر نہ پہنچنا</w:t>
      </w:r>
    </w:p>
    <w:p>
      <w:pPr>
        <w:jc w:val="right"/>
        <w:bidi/>
      </w:pPr>
      <w:r>
        <w:rPr>
          <w:rFonts w:ascii="Jameel Noori Nastaleeq" w:hAnsi="Jameel Noori Nastaleeq" w:cs="Jameel Noori Nastaleeq"/>
          <w:b w:val="0"/>
          <w:sz w:val="32"/>
          <w:lang w:bidi="ur-PK"/>
        </w:rPr>
        <w:t>موضوع: مکاشفات اور روحانی مشاہدات</w:t>
      </w:r>
    </w:p>
    <w:p>
      <w:pPr>
        <w:jc w:val="right"/>
        <w:bidi/>
      </w:pPr>
      <w:r>
        <w:rPr>
          <w:rFonts w:ascii="Jameel Noori Nastaleeq" w:hAnsi="Jameel Noori Nastaleeq" w:cs="Jameel Noori Nastaleeq"/>
          <w:b w:val="0"/>
          <w:sz w:val="32"/>
          <w:lang w:bidi="ur-PK"/>
        </w:rPr>
        <w:t>بیان/کتاب کا نام: کتاب آداب تلاوۃ القرآن</w:t>
      </w:r>
    </w:p>
    <w:p>
      <w:pPr>
        <w:jc w:val="right"/>
        <w:bidi/>
      </w:pPr>
      <w:r>
        <w:rPr>
          <w:rFonts w:ascii="Jameel Noori Nastaleeq" w:hAnsi="Jameel Noori Nastaleeq" w:cs="Jameel Noori Nastaleeq"/>
          <w:b w:val="0"/>
          <w:sz w:val="32"/>
          <w:lang w:bidi="ur-PK"/>
        </w:rPr>
        <w:t>حوالہ: احیاء العلوم، جلد ۱، صفحہ ۹۲۳ تا ۹۲۴</w:t>
      </w:r>
    </w:p>
    <w:p>
      <w:pPr>
        <w:jc w:val="right"/>
        <w:bidi/>
      </w:pPr>
      <w:r>
        <w:rPr>
          <w:rFonts w:ascii="Jameel Noori Nastaleeq" w:hAnsi="Jameel Noori Nastaleeq" w:cs="Jameel Noori Nastaleeq"/>
          <w:b w:val="0"/>
          <w:sz w:val="32"/>
          <w:lang w:bidi="ur-PK"/>
        </w:rPr>
        <w:t>حضرت سیدنا یوسف بن اسباط رحمة الله تعالی علیہ سے پوچھا گیا: ” جب آپ قرآنِ پاک کی تلاوت کرتے ہیں تو</w:t>
        <w:br/>
        <w:t>کس چیز کی دعا کرتے ہیں؟ فرمایا: ” میں 70 بار اللہ عَزَّوَجَلَّ سے اپنی کوتاہیوں کی مغفرت طلب کرتا ہوں۔ “</w:t>
        <w:br/>
        <w:t>جب انسان تلاوتِ قرآن کے وقت خود کو کوتاہی کرنے والا تصور کرے گا تو یہ اس کی قربت کا سبب بنے گا</w:t>
        <w:br/>
        <w:t>کیونکہ جو شخص قرب میں دوری کو دیکھتا ہے ( یعنی قریب ہوتے ہوئے بھی دوری محسوس کرتا ہے ) اسے خوف عطا ہوتا ہے حتی کہ</w:t>
        <w:br/>
        <w:t>یہ خوف اسے قرب میں دوسرے درجے کی طرف لے جاتا ہے جو پہلے سے اعلیٰ ہوتا ہے اور جو دوری میں قرب کو دیکھتا</w:t>
        <w:br/>
        <w:t>ہے اس سے خوف کو روک لیا جاتا ہے، پھر وہ پہلے سے بھی نچلے درجے میں چلا جاتا ہے۔</w:t>
        <w:br/>
        <w:t>جب انسان اپنے نفس کی طرف رضا کی نگاہ سے دیکھتا ہے تو اس کا نفس ہی اس کے لئے حجاب بن جاتا ہے اور</w:t>
        <w:br/>
        <w:t>جب تلاوتِ قرآن میں نفس کی طرف التفات کرنے سے تجاوز کر کے صرف اور صرف ذات باری تعالیٰ کو پیش نظر رکھتا</w:t>
        <w:br/>
        <w:t>ہے تو اس کے لئے ملکوت کے اسرار کھل جاتے ہیں۔</w:t>
        <w:br/>
        <w:t>حکایت: جنتی پھول</w:t>
        <w:br/>
        <w:t>حضرت سیدنا ابو سلیمان دارانی قدس سینٹ کا السنورانی فرماتے ہیں: حضرت سیدنا ابن ثوبان عَلَيْهِ رَحْمَةُ اللهِ المنان نے اپنے</w:t>
        <w:br/>
        <w:t>ایک بھائی سے وعدہ کیا کہ رات کو کھانا ان کے پاس کھائیں گے لیکن کسی سبب سے تشریف نہ لا سکے حتی کہ صبح ہو گئی۔ اگلے</w:t>
        <w:br/>
        <w:t>دن جب ان سے ملاقات ہوئی تو انہوں نے کہا: ” آپ نے مجھ سے وعدہ فرمایا تھا کہ رات کو کھانا میرے پاس کھائیں گے پھر</w:t>
        <w:br/>
        <w:t>وعدہ خلافی کیوں کی؟ “ آپ رَحْمَةُ اللهِ تعالی علیہ نے فرمایا: ” اگر میرا تم سے وعدہ نہ ہو تا تو میں تمہیں کبھی بھی نہ بتاتا کہ مجھے</w:t>
        <w:br/>
        <w:t>تمہارے پاس آنے سے کس چیز نے روکا! جب میں نے عشا کی نماز پڑھی تو سوچا کہ تمہارے پاس آنے سے پہلے وتر پڑھ</w:t>
        <w:br/>
        <w:t>لوں کہیں ایسا نہ ہو کہ موت آجائے۔ چنانچہ، جب میں دعائے قنوت پڑنے لگا تو میرے سامنے ایک سبز باغیچہ لایا گیا جس</w:t>
        <w:br/>
        <w:t>میں طرح طرح کے جنتی پھول تھے، میں اسے دیکھتا رہا حتی کہ صبح ہو گئی۔ “</w:t>
        <w:br/>
        <w:t>خلاصه کلام:</w:t>
        <w:br/>
        <w:t>مُکاشفات، نفس اور اس کی خواہشات کی طرف التفات کرنے سے براءت ظاہر کئے بغیر حاصل نہیں ہوتے پھر</w:t>
        <w:br/>
        <w:t>یہ مکاشفات اس شخص کے احوال کے اعتبار سے خاص ہوتے ہیں جس پر کشف ہو تا ہے۔ لہذاجب وہ امید والی آیات</w:t>
      </w:r>
    </w:p>
    <w:p>
      <w:pPr>
        <w:jc w:val="right"/>
        <w:bidi/>
      </w:pPr>
      <w:r>
        <w:rPr>
          <w:rFonts w:ascii="Jameel Noori Nastaleeq" w:hAnsi="Jameel Noori Nastaleeq" w:cs="Jameel Noori Nastaleeq"/>
          <w:b w:val="0"/>
          <w:sz w:val="32"/>
          <w:lang w:bidi="ur-PK"/>
        </w:rPr>
        <w:t>تلاوت کرتا اور اس کے حال پر بشارت غالب ہوتی ہے تو اس کے لئے جنت کی صورت منکشف ہو جاتی ہے</w:t>
        <w:br/>
        <w:t>اور وہ اسے ایسے دیکھتا ہے گویا اپنی آنکھوں سے دیکھ رہا ہے اور جب اس کے حال پر خوف غالب ہو تا ہے تو</w:t>
        <w:br/>
        <w:t>اس پر دوزخ منکشف ہو جاتی ہے حتی کہ وہ اس کے مختلف قسم کے عذابات دیکھتا ہے۔ یہ اس وجہ سے ہے کہ</w:t>
        <w:br/>
        <w:t>کلام الہی آسان و خوشگوار، سخت اور امید و خوف والی باتوں پر مشتمل ہے اور یہ اس کے اوصاف کے اعتبار</w:t>
        <w:br/>
        <w:t>سے ہے کیونکہ اللہ تعالیٰ کے اوصاف میں رحمت، مہربانی، انتقام اور پکڑ بھی ہے تو کلمات اور صفات کا مشاہدہ</w:t>
        <w:br/>
        <w:t>کرنے کے اعتبار سے دل مختلف حالات میں بدلتا رہتا اور ہر حالت کے اعتبار سے اس کے مناسب امر کے</w:t>
        <w:br/>
        <w:t>مشاہدے کے لئے تیار ہو جاتا ہے، اس لئے کہ یہ محال ہے کہ سننے والے کی ایک ہی حالت رہے اور جو سنا جارہا</w:t>
        <w:br/>
        <w:t>ہے وہ بدلتا ر ہے حالانکہ اس میں رضا و غضب والے کا کلام بھی ہے اور انعام کرنے والے، انتقام لینے والے</w:t>
        <w:br/>
        <w:t>اور جبار و متکبر کا کلام بھی ہے جو بے پرواہ ہے اور مہربانی و احسان کرنے والے کا کلام بھی ہے جو بے کار نہیں</w:t>
        <w:br/>
        <w:t>چھوڑتا۔</w:t>
        <w:br/>
        <w:t>{ ... چھ افرادپرلعنت .. }</w:t>
        <w:br/>
        <w:t>فرمانِ مصطفی: ” چھ طرح کے لوگوں پر میں لعنت کرتا ہوں اور اللہ عزو جل بھی اُن پر لعنت فرماتا ہے اور ہر نبی</w:t>
        <w:br/>
        <w:t>کی دعا قبول ہے، چھ اشخاص یہ ہیں ( ۱ ) کتاب اللہ عَزَّوَجَلَّ میں اضافہ کرنے والا ( ۲ ) تقدیر کو جھٹلانے والا ( ۳ ) میری امت</w:t>
        <w:br/>
        <w:t>پر ظلم کے ساتھ تسلط کرنے والا کہ اس شخص کو عزت دیتا ہے جس کو اللہ عزوجل نے ذلیل کیا اور اس کو ذلیل کرتا ہے</w:t>
        <w:br/>
        <w:t>جس کو اللہ عَزَّوَجَلَّ نے عزت عطا فرمائی ( ۴ ) اللہ عَزَّوَجَلَّ کے حرم ( یعنی حرم مکہ ) کو حلال ٹھہر انے والا ( ۵ ) میرے اہل</w:t>
        <w:br/>
        <w:t>بیت کی حرمت جس کا اللہ عزو جل نے حکم دیا ہے اس کو پامال کرنے والا اور ( ۶ ) میری سنت کو چھوڑنے والا۔ “ ( الاحسان</w:t>
        <w:br/>
        <w:t>بترتیب صحیح ابن حبان، الحدیث: ۵۷۱۹، ج ۷، ص ۵۰۱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حضرت ابن عائشہ رحمۃ اللہ علیہ کا نشے میں مدہوش نوجوان کو نرمی سے سمجھانا اور اس کی توبہ</w:t>
      </w:r>
    </w:p>
    <w:p>
      <w:pPr>
        <w:jc w:val="right"/>
        <w:bidi/>
      </w:pPr>
      <w:r>
        <w:rPr>
          <w:rFonts w:ascii="Jameel Noori Nastaleeq" w:hAnsi="Jameel Noori Nastaleeq" w:cs="Jameel Noori Nastaleeq"/>
          <w:b w:val="0"/>
          <w:sz w:val="32"/>
          <w:lang w:bidi="ur-PK"/>
        </w:rPr>
        <w:t>موضوع: نرمی کے ساتھ امر بالمعروف</w:t>
      </w:r>
    </w:p>
    <w:p>
      <w:pPr>
        <w:jc w:val="right"/>
        <w:bidi/>
      </w:pPr>
      <w:r>
        <w:rPr>
          <w:rFonts w:ascii="Jameel Noori Nastaleeq" w:hAnsi="Jameel Noori Nastaleeq" w:cs="Jameel Noori Nastaleeq"/>
          <w:b w:val="0"/>
          <w:sz w:val="32"/>
          <w:lang w:bidi="ur-PK"/>
        </w:rPr>
        <w:t>بیان/کتاب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۱۲۷۶ تا ۱۲۷۷</w:t>
      </w:r>
    </w:p>
    <w:p>
      <w:pPr>
        <w:jc w:val="right"/>
        <w:bidi/>
      </w:pPr>
      <w:r>
        <w:rPr>
          <w:rFonts w:ascii="Jameel Noori Nastaleeq" w:hAnsi="Jameel Noori Nastaleeq" w:cs="Jameel Noori Nastaleeq"/>
          <w:b w:val="0"/>
          <w:sz w:val="32"/>
          <w:lang w:bidi="ur-PK"/>
        </w:rPr>
        <w:t>ہوں۔ “ چنانچہ، آپ رَحْمَةُ اللهِ تَعَالٰی عَلَیہ نے فرمایا: ” اے بھتیجے! مجھے تم سے ایک کام ہے؟ “ اس نے عرض کی: ” اے چا! ” آپ کو کیا</w:t>
        <w:br/>
        <w:t>کام ہے؟ فرمایا: ” میں یہ پسند کرتاہوں کہ تم اپنا تہبند ٹخنوں سے اوپر کر لو۔ “ اس نے کہا: ” جی، بہت اچھا۔ “ چنانچہ، اس نے اپنا تہبند</w:t>
        <w:br/>
        <w:t>اوپر کر لیا، پھر آپ رَحْمَةُ الله تعالى عَلَيْہ نے اپنے اصحاب سے فرمایا: " اگر تم اس پر سختی کرتے تو وہ نہ مانتا اور تمہیں گالیاں دیتا۔ “</w:t>
        <w:br/>
        <w:t>حکایت: نرمی سے تنہائی میں سمجھانےکی برکت:</w:t>
        <w:br/>
        <w:t>حضرت سیدنا محمد بن زکریا غلابى عَلَيْهِ رَحْمَةُ الله الهادی فرماتے ہیں: میں ایک رات حضرت سیدنا ابن عائشہ رَحْمَةُ اللهِ تَعَالَى عَلَيْهِ</w:t>
        <w:br/>
        <w:t>کے پاس حاضر ہو اوہ نماز مغرب کی ادائیگی کے بعد مسجد سے نکل کر اپنے گھر کا ارادہ رکھتے تھے، اچانک نشے میں مدہوش ایک</w:t>
        <w:br/>
        <w:t>قریشی نوجوان آپ کے راستے میں آیا جو ایک عورت کو ہاتھ سے پکڑ کر اپنی طرف کھینچ رہا تھا، عورت نے مدد کے لئے پکارا تو</w:t>
        <w:br/>
        <w:t>لوگ اس نوجوان کو مارنے کے لئے جمع ہو گئے۔ حضرت سیدنا ابن عائشہ رَحْمَةُ الله تعالی علیہ نے اس نوجوان کو دیکھ کر پہچان لیا</w:t>
        <w:br/>
        <w:t>اور لوگوں سے کہا: ” میرے بھتیجے کو چھوڑ دو۔ “ پھر آپ رَحْمَةُ اللهِ تعالی علیہ نے فرمایا: ” اے میرے بھتیجے! میرے پاس آؤ۔ “ تو</w:t>
        <w:br/>
        <w:t>وہ نوجوان شرمندہ ہونے لگا، تب آپ نے آگے بڑھ کر اسے سینے سے لگایا پھر اس سے فرمایا: ” میرے ساتھ چل۔ “ چنانچہ، وہ</w:t>
        <w:br/>
        <w:t>آپ کے ساتھ چلنے لگا حتی کہ آپ رحمۃ اللہ تعالیٰ علیہ کے گھر پہنچ گیا۔ آپ نے اپنے ایک غلام سے فرمایا: ” آج رات اسے اپنے</w:t>
        <w:br/>
        <w:t>پاس سلاؤ، جب اس کا نشہ دور ہو تو جو کچھ اس نے کیا ہے وہ اسے بتا دینا اور اسے میرے پاس لانے سے پہلے جانے مت</w:t>
        <w:br/>
        <w:t>دینا۔ “ چنانچہ جب اس کا نشہ دور ہوا تو خادم نے اسے سارا ماجرا بیان کیا جس کی وجہ سے وہ بہت شرمندہ ہوا اور رونے لگا اور</w:t>
        <w:br/>
        <w:t>واپس جانے کا ارادہ کیا تو غلام نے کہا: حضرت کا حکم ہے کہ تمہیں ان کے پاس لے جاؤں۔ چنانچہ، وہ اس نوجوان کو آپ کے</w:t>
        <w:br/>
        <w:t>پاس لے آیا، آپ نے اس نوجوان سے فرمایا: ” کیا تجھے اپنی ذات سے شرم نہیں آئی؟ کیا تجھے اپنی شرافت سے حیا نہ آئی؟ کیا تو</w:t>
        <w:br/>
        <w:t>نہیں جانتا کہ تیر اوالد کون ہے؟ تو اللہ عزوجل سے ڈر اور جن کاموں میں لگا ہوا ہے انہیں چھوڑ دے۔ “ وہ نوجوان اپنا سر جھکا کر</w:t>
        <w:br/>
        <w:t>رونے لگا پھر اس نے اپنا سر اٹھا کر</w:t>
      </w:r>
    </w:p>
    <w:p>
      <w:pPr>
        <w:jc w:val="right"/>
        <w:bidi/>
      </w:pPr>
      <w:r>
        <w:rPr>
          <w:rFonts w:ascii="Jameel Noori Nastaleeq" w:hAnsi="Jameel Noori Nastaleeq" w:cs="Jameel Noori Nastaleeq"/>
          <w:b w:val="0"/>
          <w:sz w:val="32"/>
          <w:lang w:bidi="ur-PK"/>
        </w:rPr>
        <w:t>کہا: میں اللہ عزو جل سے عہد کرتاہوں جس کے بارے میں قیامت کے دن مجھ سے سوال ہو گا کہ آئیندہ کبھی میں ( نشہ آور ) نبیذ نہیں</w:t>
        <w:br/>
        <w:t>پیوں گا اور نہ ہی کسی عورت پر دست درازی کروں اور میں رب تعالیٰ کی بارگاہ میں تو بہ کرتا ہوں۔ آپ رَحْمَةُ اللهِ تَعَالَى عَلَيْہ نے</w:t>
        <w:br/>
        <w:t>فرمایا: میرے قریب آؤ۔ پھر آپ نے اس کے سر پر بوسہ دے کر فرمایا: ” اے میرے بیٹے! تو نے تو بہ کر کے بہت اچھا کیا۔ “ اس کے</w:t>
        <w:br/>
        <w:t>بعد وہ نوجوان آپ رَحْمَةُ الله تعالی علیہ کی مجلسوں میں شریک ہونے لگا اور آپ سے حدیث شریف لکھنے لگا۔ یہ سب آپ رَحْمَةُ اللهِ تَعَالی</w:t>
        <w:br/>
        <w:t>علیہ کی نرمی کی برکت تھی۔ پھر آپ رَحْمَةُ الله تعالی علیہ نے فرمایا: ” لوگ نیکی کا حکم دیتے اور برائی سے منع کرتے ہیں حالانکہ ان کی</w:t>
        <w:br/>
        <w:t>نیکی برائی بن جاتی ہے، لہذا تم اپنے تمام امور میں نرمی کو اختیار کرو کہ اس سے تم اپنے مقاصد کو پالو گے۔ “</w:t>
        <w:br/>
        <w:t>حكايت ولى كا رعب و دبدبه</w:t>
        <w:br/>
        <w:t>حضرت سید نافتح بن شَخْرَف رحمۃ اللہ تعالی علیہ سے منقول ہے کہ ایک شخص نے کسی عورت کا راستہ روک کر اسے پکڑ لیا،</w:t>
        <w:br/>
        <w:t>اس کے ہاتھ میں چھری تھی جو بھی اس کے قریب جاتا وہ اسے چھری سے زخمی کر دیتا اور وہ بہت مضبوط بدن والا تھا، لوگ اسی</w:t>
        <w:br/>
        <w:t>حالت میں تھے اور عورت اس کے ہاتھ میں چلارہی تھی کہ اسی دوران حضرت سیدنا بشر حافی عَلَيْهِ رَحْمَةُ اللَّهِ الكَانِی وہاں سے</w:t>
        <w:br/>
        <w:t>گزرے، آپ اس آدمی کے قریب گئے اور اپنے کاندھے کو اس کے کاندھے سے رگڑا تو وہ شخص زمین پر گر گیا، پھر آپ</w:t>
        <w:br/>
        <w:t>تشریف لے گئے۔ لوگ اس شخص کے قریب آئے تو دیکھا کہ اس کے جسم سے بہت زیادہ پسینہ بہہ رہا تھا، عورت بخیریت</w:t>
        <w:br/>
        <w:t>وہاں سے چلی گئی، لوگوں نے اس سے حال دریافت کیا تو کہنے لگا کہ میں اور تو کچھ نہیں جانتا لیکن اس بزرگ نے اپنا کاندھا مجھ</w:t>
        <w:br/>
        <w:t>سے رگڑ کر فرمایا: ” اللہ عزوجل تجھے اور تیرے کاموں کو دیکھ رہا ہے۔ “ ان کے اس ارشاد کی وجہ سے میرے قدم لڑکھڑانے</w:t>
        <w:br/>
        <w:t>لگے اور مجھ پر بہت زیادہ ہیبت طاری ہو گئی، میں نہیں جانتا کہ وہ بزرگ کون تھے؟ لوگوں نے اسے بتایا کہ وہ حضرت سیدنا بشر</w:t>
        <w:br/>
        <w:t>حافی عَلَيْهِ رَحْمَةُ اللهِ الگانی تھے۔ اس نے کہا: ” ہائے افسوس! آج کے بعد وہ مجھے کس نگاہ سے دیکھیں گے؟ “ چنانچہ اسی دن اسے</w:t>
        <w:br/>
        <w:t>بخار ہو گیا اور ساتویں دن اس کی موت واقع ہو 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حضرت ابو عبداللہ ستوری رحمۃ اللہ علیہ کا بخیل میزبان کے دستر خوان پر بچوں کے ساتھ کھانے کا ارادہ</w:t>
      </w:r>
    </w:p>
    <w:p>
      <w:pPr>
        <w:jc w:val="right"/>
        <w:bidi/>
      </w:pPr>
      <w:r>
        <w:rPr>
          <w:rFonts w:ascii="Jameel Noori Nastaleeq" w:hAnsi="Jameel Noori Nastaleeq" w:cs="Jameel Noori Nastaleeq"/>
          <w:b w:val="0"/>
          <w:sz w:val="32"/>
          <w:lang w:bidi="ur-PK"/>
        </w:rPr>
        <w:t>موضوع: مہمان نوازی کے آداب</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۱۵۰</w:t>
      </w:r>
    </w:p>
    <w:p>
      <w:pPr>
        <w:jc w:val="right"/>
        <w:bidi/>
      </w:pPr>
      <w:r>
        <w:rPr>
          <w:rFonts w:ascii="Jameel Noori Nastaleeq" w:hAnsi="Jameel Noori Nastaleeq" w:cs="Jameel Noori Nastaleeq"/>
          <w:b w:val="0"/>
          <w:sz w:val="32"/>
          <w:lang w:bidi="ur-PK"/>
        </w:rPr>
        <w:t>مزید کھانا چاہتا ہو تو جلدی اٹھا لینے سے بدمزگی ہو گی۔ بزرگوں کے قول ” دستر خوان پر سب کو کھانا پہنچ جانا زیادہ کھانوں سے بہتر</w:t>
        <w:br/>
        <w:t>ہے “ کا یہی مطلب ہے ( کہ برتن اٹھانے میں جلدی نہ کی جائے )۔ یہ بھی احتمال ہے کہ اس سے مکان کی وُسعت مراد ہو ( تاکہ</w:t>
        <w:br/>
        <w:t>مہمانوں کو بیٹھنے میں کسی قسم کی تنگی نہ ہو )۔</w:t>
        <w:br/>
        <w:t>حکایت خوش طبع مہمان اور بخیل میزبان</w:t>
        <w:br/>
        <w:t>خوش طبع صوفی بزرگ حضرت سید نا ابو عبد الله ستوری علیہ رحمۃ اللہ القوی ایک بار کسی دنیادار بخیل شخص کے دستر خوان پر</w:t>
        <w:br/>
        <w:t>تشریف فرما تھے، اس نے بھنا ہوا بچھڑا آپ کے آگے رکھا، جب اس نے لوگوں کو بچھڑے کے ٹکڑے کرتے دیکھا تو تنگ دل ہو کر</w:t>
        <w:br/>
        <w:t>اپنے غلام سے کہا: " یہ بچوں کے لئے لے جاؤ۔ غلام اسے اٹھا کر گھر کے اندر جانے لگا تو آپ رَحْمَةُ اللهِ تَعَالَى عَلَيْہ اس کے پیچھے</w:t>
        <w:br/>
        <w:t>ہولئے۔ عرض کی گئی: ” آپ کہاں تشریف لے جارہے ہیں؟ فرمایا: ” میں بچوں کے ساتھ کھاؤں گا۔ “ یہ سن کر میز بان بڑا شر مندہ</w:t>
        <w:br/>
        <w:t>ہوا اور غلام کو بچھڑ اواپس لانے کا کہا۔</w:t>
        <w:br/>
        <w:t>میز بان کو چاہئے کہ لوگوں سے پہلے کھانے سے ہاتھ نہ روکے کہ شرمندہ ہو کر وہ بھی کھانا چھوڑ دیں گے بلکہ ان کے ساتھ آخر</w:t>
        <w:br/>
        <w:t>تک کھا تار ہے۔</w:t>
        <w:br/>
        <w:t>بعض بزرگ لوگوں کو تمام کھانوں کے بارے میں بتادیتے اور خود ان کے ساتھ نہ کھاتے جب وہ سیر ہونے کے قریب ہوتے</w:t>
        <w:br/>
        <w:t>تو خود گھٹنوں کے بل بیٹھ کر بسم اللہ پڑھ کر کھانے لگتے اور فرماتے: ” اللہ عَزَّوَجَل تمہیں برکت دے میری مدد کرو۔ “ اسلاف</w:t>
        <w:br/>
        <w:t>اس طرز عمل کو اچھا سمجھتے تھے۔</w:t>
        <w:br/>
        <w:t>مہمان کےسامنےکھاناکتنارکھاجائے؟</w:t>
        <w:br/>
        <w:t>( 5 ) کم از کم با کفایت کھانار کھا جائے: کیونکہ کفایت سے کم رکھنا مروت کے خلاف ہے اور ضرورت سے زیادہ بناوٹ و دکھاوا</w:t>
        <w:br/>
        <w:t>ہے بالخصوص اس وقت جب میزبان کے دل میں کھٹکا ہو کہ مہمان سارے کا سارا کھانا کھا جائیں گے۔ البتہ، اگر اس بات کا اندیشہ نہ ہو</w:t>
        <w:br/>
        <w:t>بلکہ مہمانوں کے تمام کھانا کھالینے پر خوش ہو اور اگر کچھ بیچ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حضرت ابو علی رباطی اور عبداللہ مروزی رحمہما اللہ کا سفر میں 'امیر' کے کردار کی ادائیگی</w:t>
      </w:r>
    </w:p>
    <w:p>
      <w:pPr>
        <w:jc w:val="right"/>
        <w:bidi/>
      </w:pPr>
      <w:r>
        <w:rPr>
          <w:rFonts w:ascii="Jameel Noori Nastaleeq" w:hAnsi="Jameel Noori Nastaleeq" w:cs="Jameel Noori Nastaleeq"/>
          <w:b w:val="0"/>
          <w:sz w:val="32"/>
          <w:lang w:bidi="ur-PK"/>
        </w:rPr>
        <w:t>موضوع: سفر کے آداب</w:t>
      </w:r>
    </w:p>
    <w:p>
      <w:pPr>
        <w:jc w:val="right"/>
        <w:bidi/>
      </w:pPr>
      <w:r>
        <w:rPr>
          <w:rFonts w:ascii="Jameel Noori Nastaleeq" w:hAnsi="Jameel Noori Nastaleeq" w:cs="Jameel Noori Nastaleeq"/>
          <w:b w:val="0"/>
          <w:sz w:val="32"/>
          <w:lang w:bidi="ur-PK"/>
        </w:rPr>
        <w:t>بیان/کتاب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۱۰۰۵</w:t>
      </w:r>
    </w:p>
    <w:p>
      <w:pPr>
        <w:jc w:val="right"/>
        <w:bidi/>
      </w:pPr>
      <w:r>
        <w:rPr>
          <w:rFonts w:ascii="Jameel Noori Nastaleeq" w:hAnsi="Jameel Noori Nastaleeq" w:cs="Jameel Noori Nastaleeq"/>
          <w:b w:val="0"/>
          <w:sz w:val="32"/>
          <w:lang w:bidi="ur-PK"/>
        </w:rPr>
        <w:t>پس جب مد بر ایک ہو گا تو تدبیر کا معاملہ درست رہے گا اور جب مدبر زیادہ ہوں گے تو سفر و حضر میں امور فاسد ہو</w:t>
        <w:br/>
        <w:t>جائیں گے مگر یہ کہ موضع اقامت امیر عام و امیر خاص سے خالی نہیں ہوتا جیسے شہر کا امیر اور گھر کا مالک جبکہ سفر میں جب</w:t>
        <w:br/>
        <w:t>تک کسی کو مقرر نہ کیا جائے اس وقت تک کوئی امیر نہیں ہوتا اس لئے خود کسی کو امیر مقرر کرناضروری ہے تاکہ مختلف آراء</w:t>
        <w:br/>
        <w:t>جمع ہو جائیں، پھر امیر ( قافلہ ) شرکا کی مصلحت کو مد نظر رکھتے ہوئے کوئی فیصلہ کرے اور خود کو رفقا کے لئے ڈھال بنائے ( کہ</w:t>
        <w:br/>
        <w:t>حتی الامکان انہیں کوئی تکلیف نہ پہنچنے دے )۔</w:t>
        <w:br/>
        <w:t>: حکایت امیرقافله بوتوايسا:</w:t>
        <w:br/>
        <w:t>منقول ہے کہ حضرت سیدنا ابو علی رباطی عَلَيْهِ رَحْمَةُ اللهِ الوالی نے حضرت سید نا عبد اللہ مَر وَزِى عَلَيْهِ رَحْمَةُ اللَّهِ الوَلِی کی صحبت</w:t>
        <w:br/>
        <w:t>اختبار نیار کی تو انہوں نے فرمایا: ” اس شرط پر میں تمہیں اپنی صحبت میں رکھوں گا کہ ہم دونوں میں سے ایک امیر</w:t>
        <w:br/>
        <w:t>ہو گا۔ “ حضرت سیدنا ابو علی رباطی عَلَيْهِ رَحْمَةُ اللهِ الوَالی نے کہا: ” آپ ہی امیر ہیں۔ “ تو حضرت سیّدُنا عبد الله مَرِ وَزِى عَلَيْهِ رَحْمَةُ اللَّهِ</w:t>
        <w:br/>
        <w:t>انولی اپنا اور ان کا سامان اپنی پیٹھ پر اٹھائے پھرتے رہے، ایک رات تیز بارش ہوئی تو حضرت سید نا عبد اللہ مروزی عَلَيْهِ رَحْمَةُ اللهِ</w:t>
        <w:br/>
        <w:t>انولی ساری رات ایک چادر اپنے رفیق کے سر پر پھیلائے کھڑے ان سے بارش روکتے رہے، حضرت سیدنا ابو علی رباطی عَلَيْهِ</w:t>
        <w:br/>
        <w:t>رَحْمَةُ اللهِ الوالی جب بھی ان سے کہتے کہ ” ایسا مت کیجئے! تو آپ فرماتے: ” کیا تم نے مجھے امیر تسلیم نہیں کیا؟ مجھ پر حکم نہ</w:t>
        <w:br/>
        <w:t>چلاؤ اور اپنے قول سے نہ پھرو۔ “</w:t>
        <w:br/>
        <w:t>حضرت سیدنا ابو علی رباطی عَلَيْهِ رَحْمَةُ اللهِ الوالی نے کہا: ” کاش! میں مرجاتا اور یہ نہ کہتا کہ آپ ہی امیر ہیں۔ “ تو امیر کو ایساہی ہونا</w:t>
        <w:br/>
        <w:t>چاہئے۔</w:t>
        <w:br/>
        <w:t>ایک ساتھ سفر کرنے والے کم سے کم چارتو ضرورہوں:</w:t>
        <w:br/>
        <w:t>اللہ عزوجل کے پیارے حبیب، حبیب لبیب صَلَّى اللهُ تَعَالَى عَلَيْهِ وَالِيهِ وَسَلَّم نے ارشاد فرمایا: ” خَيْرُ الْأَصْحَابِ</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حضرت ابو علی روزباری رحمۃ اللہ علیہ کا ہزار چراغ جلانا اور غیر اللہ کے لیے جلائے چراغ بجھانے کا چیلنج</w:t>
      </w:r>
    </w:p>
    <w:p>
      <w:pPr>
        <w:jc w:val="right"/>
        <w:bidi/>
      </w:pPr>
      <w:r>
        <w:rPr>
          <w:rFonts w:ascii="Jameel Noori Nastaleeq" w:hAnsi="Jameel Noori Nastaleeq" w:cs="Jameel Noori Nastaleeq"/>
          <w:b w:val="0"/>
          <w:sz w:val="32"/>
          <w:lang w:bidi="ur-PK"/>
        </w:rPr>
        <w:t>موضوع: حضرت ابو علی روزباری رحمۃ اللہ علیہ</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۱۶۱</w:t>
      </w:r>
    </w:p>
    <w:p>
      <w:pPr>
        <w:jc w:val="right"/>
        <w:bidi/>
      </w:pPr>
      <w:r>
        <w:rPr>
          <w:rFonts w:ascii="Jameel Noori Nastaleeq" w:hAnsi="Jameel Noori Nastaleeq" w:cs="Jameel Noori Nastaleeq"/>
          <w:b w:val="0"/>
          <w:sz w:val="32"/>
          <w:lang w:bidi="ur-PK"/>
        </w:rPr>
        <w:t>حاضر کر دیں۔ “ چنانچہ انہوں نے کچھ کھایا اور کچھ رکھ لیا۔ پھر حضرت سیدنا بشر حافی عَلَيْهِ رَحْمَةُ اللهِ الكَافِی نے حاضرین سے فرمایا:</w:t>
        <w:br/>
        <w:t>کیا تم جانتے ہو کہ میں نے عمدہ کھانا خرید کر لانے کو کیوں کہا؟ ( پھر خود ہی جواب دیتے ہوئے فرمایا :) اس لئے کہ عمدہ کھانا خالص</w:t>
        <w:br/>
        <w:t>شکر لا تا ( یعنی خالص شکر کا باعث ہے۔ کیا تم جانتے ہو کہ حضرت سید نا فتح موصلی عَلَيْهِ رَحْم اللہ الولی نے مجھ سے کھانے کے لئے کیوں</w:t>
        <w:br/>
        <w:t>نہیں کہا؟ اس لئے کہ مہمان کو اجازت نہیں کہ وہ صاحب خانہ سے کہے کہ آپ بھی کھائیے۔ کیا تم جانتے ہو کہ انہوں نے باقی کھانا</w:t>
        <w:br/>
        <w:t>کیوں محفوظ کر لیا؟ اس لئے کہ جب تو گل کامل ہو تو آئندہ کے لئے کچھ رکھ لینے میں حرج نہیں۔ “</w:t>
        <w:br/>
        <w:t>حکایت جو چراغ غیر اللہ کے لئے ہوا سے بجھادو!</w:t>
        <w:br/>
        <w:t>منقول ہے کہ حضرت سیدنا ابو علی روز باری عَلَیهِ رَحْمَةُ اللهِ انباری نے ایک بار دعوت کا اہتمام کیا جس میں ہزار چراغ جلائے،</w:t>
        <w:br/>
        <w:t>کسی نے عرض کی: ” آپ نے اسراف کیا۔ آپ رَحْمَةُ اللهِ تعالی علیہ نے فرمایا: ” اندر جاؤ اور جو چراغ میں نے غیر اللہ کے لئے جلایا ہو</w:t>
        <w:br/>
        <w:t>اسے بجھا دو۔ “ چنانچہ، وہ شخص چراغ بجھانے کے لئے اندر گیا لیکن ایک بھی چراغ نہ بجھ پایا، لہذا اعتراض سے باز آگیا۔</w:t>
        <w:br/>
        <w:t>انہی کے بارے میں منقول ہے کہ ایک مرتبہ آپ رَحْمَةُ الله تعالی علیہ نے بہت سی شکر خرید کر حلوائیوں سے اس کی دیوار</w:t>
        <w:br/>
        <w:t>بنوائی، اس پر کنگرے، محراب اور عمدہ نقوش بنوائے پھر صوفیائے کرام کو دعوت دی تو وہ آئے اور اسے توڑ کر لے گئے۔</w:t>
        <w:br/>
        <w:t>( 9 ) ... سیدنا امام شافعی بدات عالیہ کے چند مفید اقوال:</w:t>
        <w:br/>
        <w:t>کھانا کھانے کے چار مختلف طریقے: ایک انگلی سے کھانانا پسندیدہ ہے، دو سے کھانا تکبر، تین سے کھانا سنت ( 120 ) اور چار یا پانچ</w:t>
        <w:br/>
        <w:t>اُنگلیوں سے کھانا حرص کی علامت ہے۔</w:t>
        <w:br/>
        <w:t>126 ... صحیح مسلم، کتاب الاشربة، باب استحباب لعق الاصابع ... الخ، الحدیث: ۲۰۳۲، ص ۱۱۲۲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حضرت ابوالحسن دراج رحمۃ اللہ علیہ کی یوسف بن حسین رازی رحمۃ اللہ علیہ سے ملاقات اور دو اشعار پر ان کا رونا</w:t>
      </w:r>
    </w:p>
    <w:p>
      <w:pPr>
        <w:jc w:val="right"/>
        <w:bidi/>
      </w:pPr>
      <w:r>
        <w:rPr>
          <w:rFonts w:ascii="Jameel Noori Nastaleeq" w:hAnsi="Jameel Noori Nastaleeq" w:cs="Jameel Noori Nastaleeq"/>
          <w:b w:val="0"/>
          <w:sz w:val="32"/>
          <w:lang w:bidi="ur-PK"/>
        </w:rPr>
        <w:t>موضوع: حضرت یوسف بن حسین رازی رحمۃ اللہ علیہ</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۱۱۶۸ تا ۱۱۶۹</w:t>
      </w:r>
    </w:p>
    <w:p>
      <w:pPr>
        <w:jc w:val="right"/>
        <w:bidi/>
      </w:pPr>
      <w:r>
        <w:rPr>
          <w:rFonts w:ascii="Jameel Noori Nastaleeq" w:hAnsi="Jameel Noori Nastaleeq" w:cs="Jameel Noori Nastaleeq"/>
          <w:b w:val="0"/>
          <w:sz w:val="32"/>
          <w:lang w:bidi="ur-PK"/>
        </w:rPr>
        <w:t>آیا اور اسی کی طرف لوٹ جائے گا۔ حضرت سیدنا ابو نصر سراج طوسی عَلَيْهِ رَحْمَةُ اللهِ الوَلِی کے کلام کا حاصل یہی ہے۔</w:t>
        <w:br/>
        <w:t>حکایت: دوشعروں نے مجھ پر قیامت برپا کردی</w:t>
        <w:br/>
        <w:t>منقول ہے کہ حضرت سیدنا ابولحسن دراج عَلَيْهِ رَحْمَةُ اللهِ النواب فرماتے ہیں: میں بغداد سے حضرت سیدنا یوسف بن</w:t>
        <w:br/>
        <w:t>حسین رازی عَلَيْهِ رَحْمَةُ اللهِ الْهَادِی کی زیارت اور سلام کرنے کے ارادے سے نکلا جب میں خُراسان کے شہر ” رے “ میں</w:t>
        <w:br/>
        <w:t>داخل ہوا تو لوگوں سے ان کے گھر کے بارے میں پوچھنے لگا، میں جس سے بھی ان کے بارے میں پوچھتا وہ یہی جواب</w:t>
        <w:br/>
        <w:t>دیتا: " تمہیں اس زندیق سے کیا کام ہے؟ “ چنانچہ انہوں نے میر اول تنگ کر دیا حتی کہ میں نے واپسی کا ارادہ کر لیا، پھر</w:t>
        <w:br/>
        <w:t>میں نے دل میں سوچا: جب اتنا سفر طے کر کے آیا ہوں کم از کم انہیں دیکھ تو لوں، لہذا میں ان کے بارے میں مسلسل</w:t>
        <w:br/>
        <w:t>پوچھتار ہا آخر کار میں ان کی مسجد میں پہنچ گیا وہ مسجد کے محراب میں بیٹھے تھے ایک شخص ان کے سامنے بیٹھا تھا اور آپ</w:t>
        <w:br/>
        <w:t>قرآن پاک ہاتھ میں لئے حلاوت کر رہے تھے۔ میں نے دیکھا کہ صبیح نورانی چہرے اور خوبصورت داڑھی والے بزرگ</w:t>
        <w:br/>
        <w:t>ہیں۔ میں نے سلام کیا تو وہ میری طرف متوجہ ہوئے اور پوچھا: ” کہاں سے آئے ہو؟ “ میں نے جواب دیا: ” بغداد سے</w:t>
        <w:br/>
        <w:t>آیا ہوں۔ “ پھر پوچھا: ” تم کس مقصد کے لیے آئے ہو؟ “ میں نے کہا: ” آپ کو سلام کرنے کے ارادے سے آیا</w:t>
        <w:br/>
        <w:t>ہوں۔ فرمایا: ” جن شہروں سے تم گزر کر آئے ہو اگر ان میں کا کوئی آدمی تمہیں یہ پیش کش کر تا کہ تم ہمارے پاس</w:t>
        <w:br/>
        <w:t>رک جاؤ ہم تمہیں گھر اور لونڈی خرید کر دیتے ہیں تو کیا یہ چیز تمہیں آنے سے باز رکھتی؟ “ میں نے عرض کی: ” اللہ</w:t>
        <w:br/>
        <w:t>عزو جل نے مجھے اس آزمائش میں مبتلا نہیں کیا، اگر اس آزمائش میں ڈالتا تو مجھے معلوم نہیں کہ میں کیا کرتا؟ “ پھر انہوں</w:t>
        <w:br/>
        <w:t>نے مجھ سے فرمایا: ” تم کچھ کہنا پسند کرو گے؟ “ میں نے کہا: ” ہاں! فرمایا: ” بیان کرو۔ “ چنانچہ میں نے یہ اشعار پڑھے:</w:t>
        <w:br/>
        <w:t>رَأَيْتُكَ تَيْنِي دَائِمَا فِي قَطِيعَتِي وَلَوْ كُنْتَ ذَا حَزْمٍ لَهَدَّ مُتَ مَا تَيْنِي</w:t>
        <w:br/>
        <w:t>كَانَ بِكُمْ وَاللَّيْتُ أَفْضَلُ قَوْلُكُمْ أَلَا لَيْتَنَا كُنَّا إِذَا اللَّيْتُ لَا يُغْنِي</w:t>
        <w:br/>
        <w:t>ترجمه: ( ۱ ) میں تجھے ہمیشہ اپنی زمین پر عمارت بناتے دیکھتا ہوں، تو اگر عقل مند ہو تا تو اپنی بنائی ہوئی</w:t>
      </w:r>
    </w:p>
    <w:p>
      <w:pPr>
        <w:jc w:val="right"/>
        <w:bidi/>
      </w:pPr>
      <w:r>
        <w:rPr>
          <w:rFonts w:ascii="Jameel Noori Nastaleeq" w:hAnsi="Jameel Noori Nastaleeq" w:cs="Jameel Noori Nastaleeq"/>
          <w:b w:val="0"/>
          <w:sz w:val="32"/>
          <w:lang w:bidi="ur-PK"/>
        </w:rPr>
        <w:t>عمارت گرا دیتا۔</w:t>
        <w:br/>
        <w:t>( ۲ ) ... گویا میں تمہارے سامنے ہوں اور تمہاری سب سے بہتر بات تمنا کرنا ہے کہ ” سنو! کاش ہم ایسے ہوتے “ حالا نکہ اب تمنا کرنا کچھ</w:t>
        <w:br/>
        <w:t>فائدہ نہ دے گی۔</w:t>
        <w:br/>
        <w:t>تو انہوں نے قرآن پاک بند کر دیا اور مسلسل روتے رہے حتی کہ ان کی داڑھی اور کپڑے آنسوؤں سے تر ہو گئے، اتنا</w:t>
        <w:br/>
        <w:t>زیادہ رونے کی وجہ سے مجھے ان پر ترس آنے لگا، پھر انہوں نے فرمایا: ” اے میرے بیٹے! ” رے “ کے لوگ مجھے ملامت</w:t>
        <w:br/>
        <w:t>کرتے ہیں اور کہتے ہیں کہ یوسف زندیق ہے اور میر انماز فجر سے یہ حال ہے کہ قرآنِ پاک پڑھ رہا ہوں لیکن میری آنکھوں</w:t>
        <w:br/>
        <w:t>سے ایک قطرہ تک نہیں نکلا جب کہ ان دو شعروں نے مجھ پر قیامت برپا کر دی ہے۔ “</w:t>
        <w:br/>
        <w:t>اس سے ثابت ہوا کہ اگر چہ دل الله عزدجال کی محبت میں جل رہے ہوں اس کے باوجو د اشعار سے وہ جوش پید اہوتا ہے جو</w:t>
        <w:br/>
        <w:t>تلاوت قرآن سے نہیں ہوتا اور یہ بات شعر کے موزون اور طبیعتوں کے ساتھ ہم آہنگ ہونے کی وجہ سے ہوتی ہے اور</w:t>
        <w:br/>
        <w:t>طبیعت سے ہم آہنگ ہونے کی وجہ سے انسان اشعار بنانے پر قادر ہوتا ہے لیکن قرآنِ پاک کے الفاظ چونکہ انسانی کلام کے</w:t>
        <w:br/>
        <w:t>اسلوب اور طریقے سے خارج ہیں اس لئے انسان کے لئے ممکن نہیں کہ وہ قرآن پاک جیسی کوئی صورت بنالائے کیونکہ قرآن</w:t>
        <w:br/>
        <w:t>کا اسلوب تحریر انسانی طبیعت سے شکل و صورت میں مطابقت نہیں رکھتا۔</w:t>
        <w:br/>
        <w:t>منقول ہے کہ حضرت سید نا ذوالنون مصری عَلَيْهِ رَحْمَۃ اللہ القوی کے استاذ حضرت سید نا اسرائیل عَلَيْهِ رَحْمَةُ اللهِ البَصِیر کے پاس</w:t>
        <w:br/>
        <w:t>ایک شخص آیا اس وقت آپ زمین کو انگلی سے گرید رہے تھے اور شعر پڑھ رہے تھے تو آپ نے اس شخص سے فرمایا: " کیا تم</w:t>
        <w:br/>
        <w:t>ترنم کے ساتھ کوئی شعر پڑھ سکتے ہو؟ “ اس شخص نے نفی میں جواب دیا تو آپ نے فرمایا: ” تم بغیر دل کے ہو۔ “ آپ کا یہ قول</w:t>
        <w:br/>
        <w:t>اس بات کی طرف اشارہ ہے کہ جو صاحب دل ہوتا ہے اور اپنی طبیعت سے واقف ہوتا ہے اُسے علم ہوتا ہے کہ</w:t>
        <w:br/>
        <w:t>اشعار اور نغمات سے دل کو جو حرکت ملتی ہے وہ کسی اور چیز سے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حضرت ابوالحسن نوری رحمۃ اللہ علیہ کا شعر سن کر وجد میں بانس کے کھیت میں گھومنا اور انتقال کرنا</w:t>
      </w:r>
    </w:p>
    <w:p>
      <w:pPr>
        <w:jc w:val="right"/>
        <w:bidi/>
      </w:pPr>
      <w:r>
        <w:rPr>
          <w:rFonts w:ascii="Jameel Noori Nastaleeq" w:hAnsi="Jameel Noori Nastaleeq" w:cs="Jameel Noori Nastaleeq"/>
          <w:b w:val="0"/>
          <w:sz w:val="32"/>
          <w:lang w:bidi="ur-PK"/>
        </w:rPr>
        <w:t>موضوع: حضرت ابوالحسن نوری رحمۃ اللہ علیہ</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۱۱۳۵</w:t>
      </w:r>
    </w:p>
    <w:p>
      <w:pPr>
        <w:jc w:val="right"/>
        <w:bidi/>
      </w:pPr>
      <w:r>
        <w:rPr>
          <w:rFonts w:ascii="Jameel Noori Nastaleeq" w:hAnsi="Jameel Noori Nastaleeq" w:cs="Jameel Noori Nastaleeq"/>
          <w:b w:val="0"/>
          <w:sz w:val="32"/>
          <w:lang w:bidi="ur-PK"/>
        </w:rPr>
        <w:t>توجہ کرتا ہے بلکہ وہ فقط اس کی طرف متوجہ ہوتا ہے جس سے لذت ملتی ہے۔ یہ ایسا ہی ہے جیسے کسی شے کا جاننا کیونکہ</w:t>
        <w:br/>
        <w:t>کسی چیز کا جاننا اور بات ہے اور جاننے کا علم ہونا اور چیز ہے تو جو کسی چیز کا عالم ہے جب اسے چیز کا عالم ہونے کا علم ہو گا تو وہ</w:t>
        <w:br/>
        <w:t>شے سے اعراض کرنے والا ٹھہرے گا۔</w:t>
        <w:br/>
        <w:t>قاعن النفس کی یہ حالت کبھی محقوق کے حق میں طاری ہوتی ہے اور کبھی خالق کے حق میں لیکن عام طور پر سیہ</w:t>
        <w:br/>
        <w:t>حالت بجلی کی چمک کی طرح ہوتی ہے کہ دائگی نہیں رہتی، اگر دائمی رہے تو انسانی طاقت اسے برداشت نہیں کر سکتی یہی</w:t>
        <w:br/>
        <w:t>وجہ ہے کہ بسا اوقات یہ حالت جان لیوا ثابت ہوتی ہے۔ چنانچہ،</w:t>
        <w:br/>
        <w:t>حکایت بی خودی کی کیفی</w:t>
        <w:br/>
        <w:t>حضرت سید نا ابو الحسن نوری علیہ رحمہ اللہ القوی کے متعلق مروی ہے کہ آپ ایک مجلس میں حاضر ہوئے اور یہ</w:t>
        <w:br/>
        <w:t>شعر سنا:</w:t>
        <w:br/>
        <w:t>مَا زِلتُ أُنْزِلُ مِنْ وِدَادِكَ مَنْزِلًا تَتَحَيَّرُ الْأَلْبَابِ عِنْدَ نُزُولِهِ</w:t>
        <w:br/>
        <w:t>ترجمه: میں تیری محبت میں ہمیشہ ایسی جگہ پہنچتا ہوں جہاں اترتے وقت عقلیں حیران رہ جاتی ہیں۔</w:t>
        <w:br/>
        <w:t>تو سنتے ہی کھڑے ہو کر وجد کرنے لگے اور جدھر منہ آیا اُدھر چل پڑے، اچانک ایک بانس کے کھیت کی طرف</w:t>
        <w:br/>
        <w:t>آنکلے جہاں بانس کاٹے گئے تھے اور ان کی جڑیں باقی تھیں۔ آپ رخنہ اللہ تعال عالیہ صبح تک اس میں گھومتے رہے اور اس</w:t>
        <w:br/>
        <w:t>شعر کا تکرار کرتے رہے، پاؤں زخمی ہو گئے اور ان سے خون جاری ہو گیا حتی کہ پاؤں، پنڈلیوں تک سوج گئے، اس واقعہ</w:t>
        <w:br/>
        <w:t>کے چند روز بعد زخموں کی تاب نہ لا کر چل بسے۔</w:t>
        <w:br/>
        <w:t>اشعار کو سمجھنے اور وجد کرنے میں یہ صدیقین کا درجہ ہے اور یہ سب سے اعلیٰ درجہ ہے کیونکہ سماع کے ذریعے</w:t>
        <w:br/>
        <w:t>احوال پیدا کر نا درجہ کمال سے ناقص ہے کیونکہ یہ انسانی صفات کے ساتھ مختلط ہوتا ہے جو ایک طرح کی کمی ہے، کمال تو</w:t>
        <w:br/>
        <w:t>یہ ہے کہ وہ اپنے نفس اور اس کے احوال سے بالکل فنا ہو جائے یعنی ان کو بھول جائے نہ اسے اپنے نفس کا خیال</w:t>
        <w:br/>
        <w:t>رہے اور نہ اپنے احوال کی طرف توجہ، اس کا حال اس طرح ہو جائے جس طرح مصر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حضرت ابوالقاسم بن مروان رحمۃ اللہ علیہ کا 'پیاسا پانی میں کھڑا ہے' شعر پر وجد</w:t>
      </w:r>
    </w:p>
    <w:p>
      <w:pPr>
        <w:jc w:val="right"/>
        <w:bidi/>
      </w:pPr>
      <w:r>
        <w:rPr>
          <w:rFonts w:ascii="Jameel Noori Nastaleeq" w:hAnsi="Jameel Noori Nastaleeq" w:cs="Jameel Noori Nastaleeq"/>
          <w:b w:val="0"/>
          <w:sz w:val="32"/>
          <w:lang w:bidi="ur-PK"/>
        </w:rPr>
        <w:t>موضوع: سماع اور وجد کی مثالیں</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۱۱۳۰ تا ۱۱۳۱</w:t>
      </w:r>
    </w:p>
    <w:p>
      <w:pPr>
        <w:jc w:val="right"/>
        <w:bidi/>
      </w:pPr>
      <w:r>
        <w:rPr>
          <w:rFonts w:ascii="Jameel Noori Nastaleeq" w:hAnsi="Jameel Noori Nastaleeq" w:cs="Jameel Noori Nastaleeq"/>
          <w:b w:val="0"/>
          <w:sz w:val="32"/>
          <w:lang w:bidi="ur-PK"/>
        </w:rPr>
        <w:t>آخر انہیں کس عمل کا انعام دیا جارہا ہے؟ دل کے ادب پر راسخ علماہی قادر ہیں۔ چنانچہ جب کسی نے خواب میں حضرت سید نا خضر علیہ</w:t>
        <w:br/>
        <w:t>السلام سے سماع کے بارے میں پوچھا، تو آپ نے ارشاد فرمایا: ” یہ صاف شفاف پھسلنے کی جگہ ہے، اس پر علما کے قدم ہی جسم سکتے</w:t>
        <w:br/>
        <w:t>ہیں۔ “ اس کی وجہ یہ ہے کہ سماع دل کے مخفی اور پوشیدہ رازوں کو حرکت دیتا ہے اور ان میں ایسا خلل ڈالتا ہے جیسے بیہوش کر دینے والا</w:t>
        <w:br/>
        <w:t>نشہ خلل ڈالتا ہے اور قریب ہوتا ہے کہ وہ باطن سے ادب کی گرہ کھول دے مگر جسے اللہ عَزَّوَجَلَّ اپنے نورِ ہدایت سے محفوظ</w:t>
        <w:br/>
        <w:t>رکھے۔اسی وجہ سے ایک بزرگ فرماتے ہیں: " کاش ہمارا معاملہ سماع کے حوالے سے برابر برابر ہو جاتا ( یعنی نہ ثواب ملتا نہ</w:t>
        <w:br/>
        <w:t>گناہ )۔ “ اس طرح کا سماع اس سماع سے خطرے میں زیادہ ہے جو شہوت کو حرکت دیتا ہے کیونکہ اس سماع کی غایت گناہ ہے جبکہ وہ سماع</w:t>
        <w:br/>
        <w:t>جس کے متعلق ہم گفتگو کر رہے ہیں اس میں خطا کی وجہ سے نوبت کفر تک پہنچ سکتی ہے۔</w:t>
        <w:br/>
        <w:t>جان لیجئے کہ فھم ( سمجھنا ) سننے والے کے حالات کے اعتبار سے مختلف ہوتا ہے، مثلاً دو شخصوں پر ایک شعر سننے کی</w:t>
        <w:br/>
        <w:t>وجہ سے وجد طاری ہو جائے حالانکہ ان میں سے ایک نے درست مفہوم سمجھاجبکہ دوسرے نے سمجھنے میں غلطی کی یا</w:t>
        <w:br/>
        <w:t>دونوں نے درست مفہوم سمجھا مگر جو مفہوم سمجھا اس کے معنی میں تضاد ہے لیکن چونکہ ان کے احوال مختلف ہیں اس</w:t>
        <w:br/>
        <w:t>اعتبار سے یہ تضاد نہیں ہے۔ چنانچہ،</w:t>
        <w:br/>
        <w:t>حکایت: ایک شعر اوردو مفہوم:</w:t>
        <w:br/>
        <w:t>حضرت سید ناعتبةُ الغُلام رَحْمَةُ اللهِ تَعَالى عَلَيْه کے بارے میں منقول ہے کہ انہوں نے کسی کو یہ کہتے سنا:</w:t>
        <w:br/>
        <w:t>سُبْحَانَ جَبَّارُ السَّمَا اِنَّ الْمُحِبَّ لَفِي عَنَا</w:t>
        <w:br/>
        <w:t>ترجمہ: الله عاد جان کی ذات پاک ہے اور تکلیف میں عاشق مبتلا ہوتا ہے۔</w:t>
        <w:br/>
        <w:t>تو فرمایا: صدقت یعنی تُو نے سچ کہا۔ یہی شعر کسی اور نے سنا تو کہا: كذبت یعنی تو نے جھوٹ بولا۔ کسی صاحب بصیرت کو</w:t>
        <w:br/>
        <w:t>جب یہ دونوں قول معلوم ہوئے تو انہوں نے فرمایا: أَصَابَا جَمِیعا یعنی دونوں کی بات درست ہے۔ “ یہی بات حق ہے</w:t>
        <w:br/>
        <w:t>کیونکہ ” صَدَقْتَ “ سے اس عاشق کے کلام کی طرف اشارہ ہے جسے ابھی حصول مراد میں کامیابی</w:t>
      </w:r>
    </w:p>
    <w:p>
      <w:pPr>
        <w:jc w:val="right"/>
        <w:bidi/>
      </w:pPr>
      <w:r>
        <w:rPr>
          <w:rFonts w:ascii="Jameel Noori Nastaleeq" w:hAnsi="Jameel Noori Nastaleeq" w:cs="Jameel Noori Nastaleeq"/>
          <w:b w:val="0"/>
          <w:sz w:val="32"/>
          <w:lang w:bidi="ur-PK"/>
        </w:rPr>
        <w:t>نہیں ملی اور وہ اعراض اور ہجر و فراق کی آگ میں جل رہا ہے اور کذبت “ سے اس محب کے کلام کی طرف اشارہ ہے</w:t>
        <w:br/>
        <w:t>جسے محبوب سے انسیت ہے اور شدت محبت کی وجہ سے وہ محبوب کی طرف سے پہنچنے والی تکلیف پر بھی لذت محسوس</w:t>
        <w:br/>
        <w:t>کرتا ہے اور درد و تکلیف کا اثر قبول نہیں کرتا یا اس سے اُس محب کے کلام کی طرف اشارہ ہے جو فی الحال اپنی مراد کے</w:t>
        <w:br/>
        <w:t>حصول میں روکا نہیں گیا اور نہ ہی آئیندہ روکے جانے کا خطرہ محسوس کرتا ہے اور اس کی وجہ یہ ہے کہ اس کے دل پر</w:t>
        <w:br/>
        <w:t>امید اور حسن ظن کا غلبہ ہے۔ معلوم ہوا کہ احوال کے اختلاف کی وجہ سے فہم ( سمجھنے ) میں بھی تفاوت ہو تا ہے۔</w:t>
        <w:br/>
        <w:t>حکایت پیاسا پانی میں کھڑا ہے لیکن سیراب نہیں ہوتا</w:t>
        <w:br/>
        <w:t>حضرت سیدنا ابو القاسم بن مروان عَلَيْهِ رَحْمَةُ المَنان جنہوں نے حضرت سیدنا ابو سعید خراز عَلَيْهِ رَحْبَةُ اللَّهِ الْغَفَّار کی</w:t>
        <w:br/>
        <w:t>صحبت پائی اور کئی سال تک سماع چھوڑے رکھا ان کے بارے میں منقول ہے کہ ایک دن دعوت میں حاضر ہوئے تو وہاں</w:t>
        <w:br/>
        <w:t>ایک شخص کو یہ شعر کہتے سنا:</w:t>
        <w:br/>
        <w:t>وَاقِ فِي الْمَاءِ عَطْشَا نِ وَلَكِنْ لَيْسَ يَسْقِى</w:t>
        <w:br/>
        <w:t>ترجمه: پیاسا پانی میں کھڑا ہے لیکن سیر اب نہیں ہو۔ تا</w:t>
        <w:br/>
        <w:t>یہ سن کر لوگ کھڑے ہو گئے اور وجد میں آگئے، جب پر سکون ہوئے تو آپ رَحْمَةُ اللَّهِ تَعَالَى عَلَيْہ نے ان سے</w:t>
        <w:br/>
        <w:t>پوچھا: ” تم لوگوں نے اس شعر کا کیا معنی سمجھا ہے؟ تو انہوں نے جو ابا اس بات کی طرف اشارہ کیا کہ احوالِ شریفہ کا</w:t>
        <w:br/>
        <w:t>اشتیاق ہے اور اسباب ہونے کے باوجود اس سے محرومی ہے۔ اُن کے اس جواب سے آپ رَحْمَةُ اللهِ تَعَالى عَلَيْہ کو اطمینان</w:t>
        <w:br/>
        <w:t>نہ ہو اتو لوگوں نے پوچھا: ” آپ کے نزدیک اس کا معنی کیا ہے؟ فرمایا: ” اس کا مطلب یہ ہے کہ وہ احوال کے وسط میں ہو</w:t>
        <w:br/>
        <w:t>اور کرامات سے نوازا جائے لیکن حقیقت میں اسے کچھ بھی عطانہ کیا جائے۔ “ آپ کے جواب میں اس بات کی طرف</w:t>
        <w:br/>
        <w:t>اشارہ ہے کہ حقیقت، احوال اور کرامات کے بعد ثابت ہوتی ہے۔ چنانچہ، پہلے احوال ہوتے ہیں پھر کرامات اس کے</w:t>
        <w:br/>
        <w:t>بعد حقیقت تک پہنچا جاتا ہے۔ حضرت سیدنا ابو القاسم بن مروان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حضرت ابوحازم رحمۃ اللہ علیہ کے خلیفہ سلیمان بن عبدالملک کو نصیحت بھرے جوابات</w:t>
      </w:r>
    </w:p>
    <w:p>
      <w:pPr>
        <w:jc w:val="right"/>
        <w:bidi/>
      </w:pPr>
      <w:r>
        <w:rPr>
          <w:rFonts w:ascii="Jameel Noori Nastaleeq" w:hAnsi="Jameel Noori Nastaleeq" w:cs="Jameel Noori Nastaleeq"/>
          <w:b w:val="0"/>
          <w:sz w:val="32"/>
          <w:lang w:bidi="ur-PK"/>
        </w:rPr>
        <w:t>موضوع: حضرت ابوحازم رحمۃ اللہ علیہ</w:t>
      </w:r>
    </w:p>
    <w:p>
      <w:pPr>
        <w:jc w:val="right"/>
        <w:bidi/>
      </w:pPr>
      <w:r>
        <w:rPr>
          <w:rFonts w:ascii="Jameel Noori Nastaleeq" w:hAnsi="Jameel Noori Nastaleeq" w:cs="Jameel Noori Nastaleeq"/>
          <w:b w:val="0"/>
          <w:sz w:val="32"/>
          <w:lang w:bidi="ur-PK"/>
        </w:rPr>
        <w:t>بیان/کتاب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۶۲۵</w:t>
      </w:r>
    </w:p>
    <w:p>
      <w:pPr>
        <w:jc w:val="right"/>
        <w:bidi/>
      </w:pPr>
      <w:r>
        <w:rPr>
          <w:rFonts w:ascii="Jameel Noori Nastaleeq" w:hAnsi="Jameel Noori Nastaleeq" w:cs="Jameel Noori Nastaleeq"/>
          <w:b w:val="0"/>
          <w:sz w:val="32"/>
          <w:lang w:bidi="ur-PK"/>
        </w:rPr>
        <w:t>معزز نہیں، اے بُرے چرواہے! میں نے تجھے فربہ اور تندرست بھیڑ بکریاں دیں مگر تو نے ان کا گوشت کھایا، ان کے</w:t>
        <w:br/>
        <w:t>اون کا لباس پہنا اور انہیں بجتی ہڈیوں کا ڈھانچہ کر چھوڑا۔ بصرہ کے امیر نے آپ رَحْمَةُ اللهِ تَعَالَى عَلَيْہ سے کہا: آپ کو</w:t>
        <w:br/>
        <w:t>معلوم ہے کہ آپ ہم پر دلیر کیوں ہیں؟ اور ہم سے دور کیوں رہتے ہیں؟ آپ رَحْمَةُ اللهِ تعالی علیہ نے فرمایا: نہیں۔ اس</w:t>
        <w:br/>
        <w:t>نے کہا: اس لئے کہ آپ کو ہم سے کوئی غرض و لالچ نہیں اور ہمارے پاس موجود مال وغیرہ پانے کے لئے آپ کوئی</w:t>
        <w:br/>
        <w:t>کوشش نہیں کرتے۔</w:t>
        <w:br/>
        <w:t>حکایت: رحمت کی آواز</w:t>
        <w:br/>
        <w:t>مروی ہے کہ حضرت سیدنا عمر بن عبد العزيز عَلَيْهِ رَحْمَةُ اللهِ الْعَزِيز خليفه وقت سلیمان بن عبد الملک کے ساتھ</w:t>
        <w:br/>
        <w:t>عرفات میں کھڑے تھے کہ سلیمان بجلی کی کڑک سن کر ڈر گیا اور اپنا سینہ کجاوہ کے اگلے حصہ پر رکھ دیا۔ حضرت سیدنا</w:t>
        <w:br/>
        <w:t>عمر بن عبد العزيز عَلَيْهِ رَحْمَةُ اللَّهِ الْعَزِيز نے اس سے کہا: یہ تو اس کی رحمت کی آواز تھی، اس وقت کیا حال ہو گا جب اس</w:t>
        <w:br/>
        <w:t>کے عذاب کی آواز سنو گے؟ “ پھر سلیمان نے لوگوں کی طرف دیکھ کر کہا کہ</w:t>
        <w:br/>
        <w:t>” کتنے زیادہ لوگ ہیں۔ “ تو آپ رَحْمَةُ الله تعالی علیہ نے فرمایا: اے خلیفہ! یہ آپ کے خلاف مدعی ہیں۔ اس پر سلیمان</w:t>
        <w:br/>
        <w:t>نے ان سے کہا: اللہ عزوجل آپ کو بھی ان کی وجہ سے آزمائش میں مبتلا کرے۔</w:t>
        <w:br/>
        <w:t>حکایت خلیفۂ وقت کونصیحت بھرے جوابات:</w:t>
        <w:br/>
        <w:t>مروی ہے کہ سلیمان بن عبد الملک مکہ مکرمہ زَادَهَا اللهُ شَرَفَاء تَعْها جانے کے ارادے سے مدینہ منورہ زَادَهَا اللهُ</w:t>
        <w:br/>
        <w:t>شَرَفَادُ تَعْظِيما آیا تو اس نے حضرت سیدنا ابو حازم رَحْمَةُ الله تعالی علیہ کو اپنے پاس بلایا۔ جب آپ تشریف لائے تو سلیمان</w:t>
        <w:br/>
        <w:t>نے پوچھا: اے ابو حازم! ہم موت کو نا پسند کیوں کرتے ہیں؟ فرمایا: کیونکہ تم نے اپنی آخرت کو برباد اور دنیا کو آباد کیا</w:t>
        <w:br/>
        <w:t>اس لئے آبادی کو چھوڑ کر ویرانے میں جانانا پسند کرتے ہو۔ اس نے کہا: اے ابو حازم! اللہ عزوجل کی بارگاہ میں حاضری</w:t>
        <w:br/>
        <w:t>کیسے ہو گی؟ فرمایا: اے خلیفہ نیک شخص الله مراد جل کی بارگاہ میں ایسے حاضر ہو گا جیسے مسافر اپنے اہل خانہ کے پاس آتا</w:t>
        <w:br/>
        <w:t>ہے اور گناہ گار ایسے حاضر ہو گا جیسے بھا گاہو اغلام اپنے آقا کے پاس آتا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حضرت ابوحمزہ سکری رحمۃ اللہ علیہ کے پڑوسیوں کا انہیں محلہ چھوڑنے سے روکنے کے لیے گھر کی قیمت خود ادا کرنے کی پیشکش</w:t>
      </w:r>
    </w:p>
    <w:p>
      <w:pPr>
        <w:jc w:val="right"/>
        <w:bidi/>
      </w:pPr>
      <w:r>
        <w:rPr>
          <w:rFonts w:ascii="Jameel Noori Nastaleeq" w:hAnsi="Jameel Noori Nastaleeq" w:cs="Jameel Noori Nastaleeq"/>
          <w:b w:val="0"/>
          <w:sz w:val="32"/>
          <w:lang w:bidi="ur-PK"/>
        </w:rPr>
        <w:t>موضوع: حضرت ابوحمزہ سکری رحمۃ اللہ علیہ</w:t>
      </w:r>
    </w:p>
    <w:p>
      <w:pPr>
        <w:jc w:val="right"/>
        <w:bidi/>
      </w:pPr>
      <w:r>
        <w:rPr>
          <w:rFonts w:ascii="Jameel Noori Nastaleeq" w:hAnsi="Jameel Noori Nastaleeq" w:cs="Jameel Noori Nastaleeq"/>
          <w:b w:val="0"/>
          <w:sz w:val="32"/>
          <w:lang w:bidi="ur-PK"/>
        </w:rPr>
        <w:t>بیان/کتاب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۴۳ تا ۴۴</w:t>
      </w:r>
    </w:p>
    <w:p>
      <w:pPr>
        <w:jc w:val="right"/>
        <w:bidi/>
      </w:pPr>
      <w:r>
        <w:rPr>
          <w:rFonts w:ascii="Jameel Noori Nastaleeq" w:hAnsi="Jameel Noori Nastaleeq" w:cs="Jameel Noori Nastaleeq"/>
          <w:b w:val="0"/>
          <w:sz w:val="32"/>
          <w:lang w:bidi="ur-PK"/>
        </w:rPr>
        <w:t>کردار/راوی: ابوحمزہ سکری</w:t>
      </w:r>
    </w:p>
    <w:p>
      <w:pPr>
        <w:jc w:val="right"/>
        <w:bidi/>
      </w:pPr>
      <w:r>
        <w:rPr>
          <w:rFonts w:ascii="Jameel Noori Nastaleeq" w:hAnsi="Jameel Noori Nastaleeq" w:cs="Jameel Noori Nastaleeq"/>
          <w:b w:val="0"/>
          <w:sz w:val="32"/>
          <w:lang w:bidi="ur-PK"/>
        </w:rPr>
        <w:t>محدثین میں ایک بزرگ ہیں جن کی کنیت ’’ابوحمزہ‘‘ ہے، ان کو ’’سُکْرِی‘‘ یا ’’سُکَّرِی‘‘ بھی کہا جاتا ہے، عربی میں ’’سُکر‘‘ نشے کو کہتے ہیں اور ’’سُکَّرْ‘‘ چینی کو کہتے ہیں ۔ کہتے ہیں کہ ان کا نام ’’ابوحمزہ سکری‘‘ اس لئے پڑ گیا تھا کہ ان کی باتوں میں اتنا نشہ تھا کہ جب یہ لوگوں سے باتیں کرتے تھے تو ان کی باتیں اتنی لذیذ ہوتی تھیں کہ سننے والوں کو لذت کا نشہ آجاتا تھا۔ اور ’’سُکِّری‘‘ اس لئے کہا جاتا ہے کہ ان کی باتیں چینی کی طرح میٹھی ہوتی تھیں ، ان کی باتوں میں حلاوت اور مٹھاس تھی۔</w:t>
        <w:br/>
        <w:t>ایک مرتبہ ان کو پیسوں کی ضرورت پیش آئی، ان کے پاس ایک بڑا مکان تھا، مکان کے علاوہ کوئی اور چیز نہیں تھی جس کو بیچ کر پیسے حاصل کریں ، انہوں نے ارادہ کیا کہ اس بڑے مکان کو بیچ کر کسی اور جگہ پر چھوٹا مکان خرید لوں اور جو پیسے بچیں اس سے اپنی ضرورت پوری کرلوں ۔ چنانچہ انہوں نے ایک خریدار سے مکان کا سودا کرلیااور ایک دودن کے اندر مکان خالی کرکے اس کے حوالے کرنے کا وعدہ کرلیا۔</w:t>
        <w:br/>
        <w:t xml:space="preserve">پڑوسیوں کو جب معلوم ہوا کہ ’’ابوحمزہ سُکری‘‘ مکان بیچ کر کہیں اورجارہے ہیں تو سارے پڑوسی مل کر ان کے پاس حاضر ہوئے اور ان سے کہا کہ ہم نے سنا ہے کہ آپ ہمارا محلہ چھوڑکر جارہے ہیں ، ہماری درخواست یہ ہے کہ آپ ہمارا محلہ نہ چھوڑیں ، اور جتنے پیسے خریدار اس مکان کے بدلے آپ کو </w:t>
        <w:br/>
        <w:br/>
        <w:br/>
        <w:br/>
        <w:t>دے رہا ہے، ہم سب مل کر اتنے پیسے آپ کو دینے کے لئے تیار ہیں ، لیکن آپ کا یہاں سے ہمارا پڑوس چھوڑکر جانا قابل برداشت نہیں ، اس لئے کہ آپ کے پڑوس کی بدولت ہمیں بہت سی نعمتیں میسر ہیں ، ہمیں اسا پڑوس ملنا مشکل ہے۔ بہرحال! اگر نیک اور خوش اخلاق اور اللہ والا پڑوس مل جائے تو یہ اتنی بڑی نعمت ہے کہ حضور اقدس  ﷺ نے اس کو انسان کی خوش نصیبی کی علامت قرار 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حضرت بایزید بسطامی رحمۃ اللہ علیہ کی مغفرت بلی کے بچے پر شفقت کے سبب</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۴۹</w:t>
      </w:r>
    </w:p>
    <w:p>
      <w:pPr>
        <w:jc w:val="right"/>
        <w:bidi/>
      </w:pPr>
      <w:r>
        <w:rPr>
          <w:rFonts w:ascii="Jameel Noori Nastaleeq" w:hAnsi="Jameel Noori Nastaleeq" w:cs="Jameel Noori Nastaleeq"/>
          <w:b w:val="0"/>
          <w:sz w:val="32"/>
          <w:lang w:bidi="ur-PK"/>
        </w:rPr>
        <w:t>کردار/راوی: بایزید بسطامی</w:t>
      </w:r>
    </w:p>
    <w:p>
      <w:pPr>
        <w:jc w:val="right"/>
        <w:bidi/>
      </w:pPr>
      <w:r>
        <w:rPr>
          <w:rFonts w:ascii="Jameel Noori Nastaleeq" w:hAnsi="Jameel Noori Nastaleeq" w:cs="Jameel Noori Nastaleeq"/>
          <w:b w:val="0"/>
          <w:sz w:val="32"/>
          <w:lang w:bidi="ur-PK"/>
        </w:rPr>
        <w:t>حضرت بایزید بسطامی رحمۃ اللہ علیہ جو جلیل القدر بزرگ گزرے ہیں ان کا واقعہ مشہور ہے کہ انتقال کے بعد کسی نے ان کو خواب میں دیکھا تو ان سے پوچھا کہ حضرت! اللہ تعالیٰ نے آپ کے ساتھ کیسا معاملہ فرمایا؟ جواب دیا کہ ہمارے ساتھ بڑا عجیب معاملہ ہوا، جب ہم یہاں پہنچے تو اللہ تعالیٰ نے پوچھا کہ کیا عمل لے کر آئے ہو؟ میں نے سوچا کہ کیا جواب دوں اور اپنا کونسا عمل پیش کروں ؟ اس لئے کہ کوئی بھی عمل ایسا نہیں ہے جس کو پیش کروں ۔ لہٰذا میں نے جواب دیا کہ یا اللہ! کچھ بھی نہیں لایا، خالی ہاتھ آیا ہوں آپ کے کرم کے سوا میرے پاس کچھ بھی نہیں ، اللہ تعالیٰ نے فرمایا: ویسے تو تم نے بڑے بڑے عمل کئے لیکن تمہارا ایک عمل ہمیں بہت پسند آیا، آج اسی عمل کی بدولت ہم تمہاری مغفرت کر رہے ہیں ، وہ عمل یہ ہے کہ ’’ایک رات جب تم اٹھے تو تم نے دیکھا کہ ایک بلی کا بچہ سردی کی وجہ سے ٹھٹھر رہا ہے، کانپ رہا ہے، تم نے اس پر ترس کھاکر اس کو اپنے لحاف میں جگہ دیدی اور اس کی سردی دور کردی اور اس بلی کے بچے نے آرام کے ساتھ ساری رات گزاری، چونکہ تمہارا یہ عمل اخلاص پر مبنی تھا اور ہماری رضا کے علاوہ کوئی غرض شامل حال نہیں تھی، بس تمہارا یہ عمل ہمیں اتنا پسند آیا کہ اس عمل کی بدولت ہم نے تمہاری مغفرت کردی۔</w:t>
        <w:br/>
        <w:t>حضرت بایزید بسطامی رحمۃ اللہ علیہ فرماتے ہیں کہ دنیا میں جو بڑے علوم و معارف حاصل کئے تھے وہ سب دھرے کے دھرے رہ گئے، وہاں تو صرف ایک ہی عمل پسند آیا وہ تھا ’’مخلوق کے ساتھ حسنِ اخلاق‘‘۔</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حضرت بشر حافی رحمۃ اللہ علیہ کے رعب سے ایک بدمعاش کا مرعوب ہو کر انتقال کرنا</w:t>
      </w:r>
    </w:p>
    <w:p>
      <w:pPr>
        <w:jc w:val="right"/>
        <w:bidi/>
      </w:pPr>
      <w:r>
        <w:rPr>
          <w:rFonts w:ascii="Jameel Noori Nastaleeq" w:hAnsi="Jameel Noori Nastaleeq" w:cs="Jameel Noori Nastaleeq"/>
          <w:b w:val="0"/>
          <w:sz w:val="32"/>
          <w:lang w:bidi="ur-PK"/>
        </w:rPr>
        <w:t>موضوع: حضرت بشر حافی رحمۃ اللہ علیہ</w:t>
      </w:r>
    </w:p>
    <w:p>
      <w:pPr>
        <w:jc w:val="right"/>
        <w:bidi/>
      </w:pPr>
      <w:r>
        <w:rPr>
          <w:rFonts w:ascii="Jameel Noori Nastaleeq" w:hAnsi="Jameel Noori Nastaleeq" w:cs="Jameel Noori Nastaleeq"/>
          <w:b w:val="0"/>
          <w:sz w:val="32"/>
          <w:lang w:bidi="ur-PK"/>
        </w:rPr>
        <w:t>بیان/کتاب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۱۲۷۷</w:t>
      </w:r>
    </w:p>
    <w:p>
      <w:pPr>
        <w:jc w:val="right"/>
        <w:bidi/>
      </w:pPr>
      <w:r>
        <w:rPr>
          <w:rFonts w:ascii="Jameel Noori Nastaleeq" w:hAnsi="Jameel Noori Nastaleeq" w:cs="Jameel Noori Nastaleeq"/>
          <w:b w:val="0"/>
          <w:sz w:val="32"/>
          <w:lang w:bidi="ur-PK"/>
        </w:rPr>
        <w:t>کہا: میں اللہ عزو جل سے عہد کرتاہوں جس کے بارے میں قیامت کے دن مجھ سے سوال ہو گا کہ آئیندہ کبھی میں ( نشہ آور ) نبیذ نہیں</w:t>
        <w:br/>
        <w:t>پیوں گا اور نہ ہی کسی عورت پر دست درازی کروں اور میں رب تعالیٰ کی بارگاہ میں تو بہ کرتا ہوں۔ آپ رَحْمَةُ اللهِ تَعَالَى عَلَيْہ نے</w:t>
        <w:br/>
        <w:t>فرمایا: میرے قریب آؤ۔ پھر آپ نے اس کے سر پر بوسہ دے کر فرمایا: ” اے میرے بیٹے! تو نے تو بہ کر کے بہت اچھا کیا۔ “ اس کے</w:t>
        <w:br/>
        <w:t>بعد وہ نوجوان آپ رَحْمَةُ الله تعالی علیہ کی مجلسوں میں شریک ہونے لگا اور آپ سے حدیث شریف لکھنے لگا۔ یہ سب آپ رَحْمَةُ اللهِ تَعَالی</w:t>
        <w:br/>
        <w:t>علیہ کی نرمی کی برکت تھی۔ پھر آپ رَحْمَةُ الله تعالی علیہ نے فرمایا: ” لوگ نیکی کا حکم دیتے اور برائی سے منع کرتے ہیں حالانکہ ان کی</w:t>
        <w:br/>
        <w:t>نیکی برائی بن جاتی ہے، لہذا تم اپنے تمام امور میں نرمی کو اختیار کرو کہ اس سے تم اپنے مقاصد کو پالو گے۔ “</w:t>
        <w:br/>
        <w:t>حكايت ولى كا رعب و دبدبه</w:t>
        <w:br/>
        <w:t>حضرت سید نافتح بن شَخْرَف رحمۃ اللہ تعالی علیہ سے منقول ہے کہ ایک شخص نے کسی عورت کا راستہ روک کر اسے پکڑ لیا،</w:t>
        <w:br/>
        <w:t>اس کے ہاتھ میں چھری تھی جو بھی اس کے قریب جاتا وہ اسے چھری سے زخمی کر دیتا اور وہ بہت مضبوط بدن والا تھا، لوگ اسی</w:t>
        <w:br/>
        <w:t>حالت میں تھے اور عورت اس کے ہاتھ میں چلارہی تھی کہ اسی دوران حضرت سیدنا بشر حافی عَلَيْهِ رَحْمَةُ اللَّهِ الكَانِی وہاں سے</w:t>
        <w:br/>
        <w:t>گزرے، آپ اس آدمی کے قریب گئے اور اپنے کاندھے کو اس کے کاندھے سے رگڑا تو وہ شخص زمین پر گر گیا، پھر آپ</w:t>
        <w:br/>
        <w:t>تشریف لے گئے۔ لوگ اس شخص کے قریب آئے تو دیکھا کہ اس کے جسم سے بہت زیادہ پسینہ بہہ رہا تھا، عورت بخیریت</w:t>
        <w:br/>
        <w:t>وہاں سے چلی گئی، لوگوں نے اس سے حال دریافت کیا تو کہنے لگا کہ میں اور تو کچھ نہیں جانتا لیکن اس بزرگ نے اپنا کاندھا مجھ</w:t>
        <w:br/>
        <w:t>سے رگڑ کر فرمایا: ” اللہ عزوجل تجھے اور تیرے کاموں کو دیکھ رہا ہے۔ “ ان کے اس ارشاد کی وجہ سے میرے قدم لڑکھڑانے</w:t>
        <w:br/>
        <w:t>لگے اور مجھ پر بہت زیادہ ہیبت طاری ہو گئی، میں نہیں جانتا کہ وہ بزرگ کون تھے؟ لوگوں نے اسے بتایا کہ وہ حضرت سیدنا بشر</w:t>
        <w:br/>
        <w:t>حافی عَلَيْهِ رَحْمَةُ اللهِ الگانی تھے۔ اس نے کہا: ” ہائے افسوس! آج کے بعد وہ مجھے کس نگاہ سے دیکھیں گے؟ “ چنانچہ اسی دن اسے</w:t>
        <w:br/>
        <w:t>بخار ہو گیا اور ساتویں دن اس کی موت واقع ہو 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حضرت تھانوی، مولانا خیر محمد اور مفتی محمد حسن رحمہم اللہ کی باہمی تواضع</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تھانوی، مولانا خیر محمد اور مفتی محمد حسن رحمہم اللہ کی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۳۱ تا ۳۲</w:t>
      </w:r>
    </w:p>
    <w:p>
      <w:pPr>
        <w:jc w:val="right"/>
        <w:bidi/>
      </w:pPr>
      <w:r>
        <w:rPr>
          <w:rFonts w:ascii="Jameel Noori Nastaleeq" w:hAnsi="Jameel Noori Nastaleeq" w:cs="Jameel Noori Nastaleeq"/>
          <w:b w:val="0"/>
          <w:sz w:val="32"/>
          <w:lang w:bidi="ur-PK"/>
        </w:rPr>
        <w:t>کردار/راوی: مولانا اشرف علی تھانوی، مولانا خیر محمد، مفتی محمد حسن</w:t>
      </w:r>
    </w:p>
    <w:p>
      <w:pPr>
        <w:jc w:val="right"/>
        <w:bidi/>
      </w:pPr>
      <w:r>
        <w:rPr>
          <w:rFonts w:ascii="Jameel Noori Nastaleeq" w:hAnsi="Jameel Noori Nastaleeq" w:cs="Jameel Noori Nastaleeq"/>
          <w:b w:val="0"/>
          <w:sz w:val="32"/>
          <w:lang w:bidi="ur-PK"/>
        </w:rPr>
        <w:t>جن بزرگوں کی باتیں سن اور پڑھ کر ہم لوگ دین سیکھتے ہیں ان کے حالات پڑھنے سے معلوم ہوگا کہ وہ لوگ اپنے آپ کو اتنا بے حقیقت سمجھتے ہیں جس کی حد و حساب نہیں چنانچہ حضرت حکیم الامت مولانا اشرف علی صاحب تھانوی رحمۃ اللہ علیہ کا یہ ارشاد میں نے اپنے بیشمار بزرگوں سے سنا، وہ فرماتے تھے کہ</w:t>
        <w:br/>
        <w:t>میری حالت یہ ہے کہ میں ہرمسلمان کو اپنے آپ سے فی الحال اورہرکافر کو احتمالاً اپنے آپ سے افضل سمجھتا ہوں ۔ ’’مسلمان کو تو اس لئے افضل سمجھتا ہوں کہ وہ مسلمان اور صاحبِ ایمان ہے، اور کافر کو اس وجہ سے کہ ہوسکتا ہے کہ اللہ تعالیٰ اس کو کبھی ایمان کی توفیق دیدے، اور یہ مجھ سے آگے بڑھ جائے‘‘۔</w:t>
        <w:br/>
        <w:t>ایک مرتبہ حضرت تھانوی قدس اللہ سرہٗ کے خلیفہ خاص حضرت مولانا خیرمحمد صاحب رحمۃ اللہ علیہ نے حضرت مفتی محمد حسن صاحب رحمۃ اللہ علیہ سے کہا کہ میں جب حضرت رحمۃ اللہ علیہ کی مجلس میں بیٹھتا ہوں تو مجھے ایسا لگتا ہے کہ جتنے لوگ مجلس میں بیٹھے ہیں سب مجھ سے افضل ہیں ، اور میں ہی سب سے زیادہ نکما اور ناکارہ ہوں ۔ حضرت مفتی محمد حسن صاحب رحمۃ اللہ علیہ نے سن کر فرمایا کہ میری بھی یہی حالت ہوتی ہے، پھر دونوں نے مشورہ کیا کہ ہم حضرت تھانوی رحمۃ اللہ علیہ کے سامنے اپنی یہ حالت ذکر کرتے ہیں ، معلوم نہیں کہ یہ حالت اچھی ہے یا بری ہے۔ چنانچہ یہ دونوں حضرات حضرت تھانوی رحمۃ اللہ علیہ کی خدمت میں حاضر ہوئے، اور اپنی حالت بیان کی کہ حضرت! آپ کی مجلس میں ہم دونوں کی یہ حالت ہوتی ہے۔ حضرت تھانوی رحمۃ اللہ علیہ نے جواب میں فرمایا کہ کچھ فکر کی بات نہیں ، اسلئے کہ تم دونوں اپنی یہ حالت بیان کر رہے ہو۔ حالانکہ میں تم سے سچ کہتا ہوں کہ جب میں بھی مجلس میں بیٹھتا ہوں تو میری بھی یہی حالت ہوتی ہے، کہ اس مجلس میں سب سے زیادہ نکما اور ناکارہ میں ہی ہوں ۔ یہ سب مجھ سے افضل ہیں ۔</w:t>
        <w:br/>
        <w:t>یہ ہے تواضع کی حقیقت، ارے جب تواضع کی یہ حقیقت غالب ہوتی ہے تو پھر انسان توانسان آدمی اپنے آپ کو جانوروں سے بھی کمتر سمجھنے لگتا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مفتی محمد حسن صاحب، مولانا خیر محمد صاحب اور حضرت تھانوی رحمہم اللہ کی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۲۳۱ تا ۲۳۲</w:t>
      </w:r>
    </w:p>
    <w:p>
      <w:pPr>
        <w:jc w:val="right"/>
        <w:bidi/>
      </w:pPr>
      <w:r>
        <w:rPr>
          <w:rFonts w:ascii="Jameel Noori Nastaleeq" w:hAnsi="Jameel Noori Nastaleeq" w:cs="Jameel Noori Nastaleeq"/>
          <w:b w:val="0"/>
          <w:sz w:val="32"/>
          <w:lang w:bidi="ur-PK"/>
        </w:rPr>
        <w:t>کردار/راوی: مفتی محمد حسن، مولانا خیر محمد، مولانا اشرف علی تھانوی</w:t>
      </w:r>
    </w:p>
    <w:p>
      <w:pPr>
        <w:jc w:val="right"/>
        <w:bidi/>
      </w:pPr>
      <w:r>
        <w:rPr>
          <w:rFonts w:ascii="Jameel Noori Nastaleeq" w:hAnsi="Jameel Noori Nastaleeq" w:cs="Jameel Noori Nastaleeq"/>
          <w:b w:val="0"/>
          <w:sz w:val="32"/>
          <w:lang w:bidi="ur-PK"/>
        </w:rPr>
        <w:t>چند روز پہلے حضرت ڈاکٹر حفیظ اللہ صاحب مدظلہم دارالعلوم کراچی تشریف لائے۔ یہ حضرت مفتی محمد حسن صاحب رحمۃ اللہ علیہ کے خلیفہ ہیں ۔ اوران کی بہت صحبت اٹھائی ہے۔ اور حضرت مفتی محمد حسن صاحب رحمۃ اللہ علیہ حضرت تھانوی رحمۃ اللہ علیہ کے خلیفہ اور عاشق زار تھے، ڈاکٹر حفیظ اللہ صاحب مدظلہم نے حضرت مفتی محمد حسن صاحب رحمۃ اللہ علیہ کا بیان کردہ واقعہ سنایا کہ حضرت مفتی محمد حسن صاحب نے فرمایا کہ:</w:t>
        <w:br/>
        <w:t xml:space="preserve">’’ہم حضرت تھانوی رحمۃ اللہ علیہ کی مجلس میں جب بیٹھتے تو ہم پر ایک عجیب حالت طاری رہتی، وہ یہ کہ ہم میں سے ہرشخص کو </w:t>
        <w:br/>
        <w:br/>
        <w:br/>
        <w:br/>
        <w:t>ایسا معلوم ہوتا تھا کہ مجلس میں جتنے لوگ موجود ہیں ، وہ سب مجھ سے افضل ہیں ، اورمیں سب سے حقیر اور کم تر ہوں ۔ اوریہ سب لوگ آگے بڑھے ہوئے ہیں ، میں کتنا پیچھے رہ گیا ہوں … ایک دن میں نے اپنی یہ حالت حضرت مولانا خیرمحمد صاحب رحمۃ اللہ علیہ سے ذکر کی کہ مجلس میں بیٹھ کر میری یہ حالت ہوجاتی ہے۔ حضرت مولانا خیرمحمد صاحب رحمۃ اللہ علیہ بھی حضرت تھانوی رحمۃ اللہ علیہ کے خلفاء میں سے ہیں ۔ حضرت مولانا خیرمحمد صاحب رحمۃ اللہ علیہ نے فرمایا کہ یہ حالت تو میری بھی ہے۔ چنانچہ ہم دونوں حضرت تھانوی رحمۃ اللہ علیہ کی خدمت میں گئے، اور جاکر ان سے عرض کیا کہ حضرت! ہماری عجیب حالت ہے کہ جب ہم آپ کی مجلس میں بیٹھتے ہیں تو ایسا لگتا ہے کہ سب ہم سے افضل ہیں اور ہم سب سے کمتر ہیں ۔ حضرت تھانوی رحمۃ اللہ علیہ نے فرمایا کہ تم یہ جو اپنی حالت بیان کر رہے ہو، میں سچ کہتا ہوں کہ میری بھی یہی حالت ہے کہ جب میں مجلس میں بیٹھتا ہوں تو سب مجھ سے افضل نظر آتے ہیں ۔ اور میں اپنے کو سب سے کمتر نظر آتا ہوں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تھانوی رحمۃ اللہ علیہ کا ہر مسلمان کو حالاً اور ہر کافر کو احتمالاً افضل سمجھنا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گناہ گاروں سے نفرت مت کیجئے</w:t>
      </w:r>
    </w:p>
    <w:p>
      <w:pPr>
        <w:jc w:val="right"/>
        <w:bidi/>
      </w:pPr>
      <w:r>
        <w:rPr>
          <w:rFonts w:ascii="Jameel Noori Nastaleeq" w:hAnsi="Jameel Noori Nastaleeq" w:cs="Jameel Noori Nastaleeq"/>
          <w:b w:val="0"/>
          <w:sz w:val="32"/>
          <w:lang w:bidi="ur-PK"/>
        </w:rPr>
        <w:t>حوالہ: اصلاحی خطبات، جلد ۷، صفحہ ۷۷ تا ۷۸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حکیم الامت حضرت مولانا اشرف علی صاحب تھانوی قدس اللہ سرہٗ کا یہ ارشاد میں نے اپنے والد ماجد حضرت مولانا مفتی محمد شفیع صاحب رحمۃ اللہ علیہ سے بھی سنا اور حضرت ڈاکٹر عبدالحئی صاحب قدس اللہ سرہٗ سے بھی سنا ہے، وہ یہ کہ میں ہرمسلمان کو اپنے سے حالاً اور ہرکافر کو اپنے سے احتمالاً افضل سمجھتا ہوں … ’’احتمالاً‘‘ کا مطلب یہ ہے کہ اگرچہ وہ اس وقت کفر کے اندر مبتلا ہے، لیکن کیا پتہ کہ اللہ تعالیٰ اس کو توبہ کی توفیق عطا فرمادے اور وہ کفر کی مصیبت سے نکل جائے اور پھر اللہ تعالیٰ اس کے درجات اتنے بلند کرے کہ وہ مجھ سے بھی آگے بڑھ جائے، اور جو شخص مسلمان ہے، صاحبِ ایمان ہے، اللہ تعالیٰ نے اس کو ایمان کی دولت عطا فرمائی ہے، کیا پتہ کہ اللہ تعالیٰ کے ساتھ اس کے کیا معاملات ہیں ؟ کیوں کہ ہرانسان کے اللہ تعالیٰ کے ساتھ مختلف معاملات ہوتے ہیں ، کسی کے بارے میں ہم کیا رائے ظاہر کریں کہ وہ ایسا ہے، اس لئے میں ہرمسلمان کو اپنے سے افضل سمجھتا ہوں ، ظاہر ہے کہ اس میں جھوٹ اور غلط بیانی کا احتمال تو نہیں ہے کہ ویسے ہی مروتاً یہ کہہ دیا کہ ’’میں ہرمسلمان کو اپنے سے </w:t>
        <w:br/>
        <w:br/>
        <w:br/>
        <w:br/>
        <w:t>افضل سمجھتا ہوں ‘‘ یقینا ایسا سمجھتے ہوں گے تب ہی تو فرمایا، بہرحال! کسی کو بھی حقیر سمجھنا، چاہے وہ گناہ اور معصیت کی وجہ سے ہو، جائز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حضرت جنید بغدادی رحمۃ اللہ علیہ کے مرید نوجوان کا حقیقی وجد میں انتقال کرنا</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۱۱۷۳</w:t>
      </w:r>
    </w:p>
    <w:p>
      <w:pPr>
        <w:jc w:val="right"/>
        <w:bidi/>
      </w:pPr>
      <w:r>
        <w:rPr>
          <w:rFonts w:ascii="Jameel Noori Nastaleeq" w:hAnsi="Jameel Noori Nastaleeq" w:cs="Jameel Noori Nastaleeq"/>
          <w:b w:val="0"/>
          <w:sz w:val="32"/>
          <w:lang w:bidi="ur-PK"/>
        </w:rPr>
        <w:t>محض شرم کے باعث دیر تک وجد میں نہ رہے کہ لوگ کہیں گے کہ فلاں شخص کا وجد بہت مختصر تھا اور نہ ہی اس خوف سے</w:t>
        <w:br/>
        <w:t>مصنوعی وجد کرے کہ وجد نہ کرنے کی صورت میں لوگ اسے سخت دل کہیں گے۔</w:t>
        <w:br/>
        <w:t>حکایت: ایک نوجوان کا حقیقی وجد</w:t>
        <w:br/>
        <w:t>ایک نوجوان سید الطائفہ حضرت سیدنا جنید بغدادی عَلَيْهِ رَحْمَةُ اللهِ الهَادِی کی صحبت میں رہا کرتا تھا۔ جب بھی وہ کوئی ذکر و</w:t>
        <w:br/>
        <w:t>غیرہ سنتا تو چیخنا چلانا شروع کر دیتا۔ ایک دن آپ رَحْمَةُ اللهِ تعالی علیہ نے اس نوجوان سے فرمایا: ” اگر دوبارہ ایسا کیا تو میرے</w:t>
        <w:br/>
        <w:t>ساتھ نہ رہنا۔ “ اس کے بعد وہ اپنے نفس پر کنٹرول کر تا حتی کہ شدت ضبط کی وجہ سے اس کے جسم کے ہر بال سے پانی نکلنا</w:t>
        <w:br/>
        <w:t>شروع ہو جاتا مگر چیختی چلاتانہ۔ ایک دن اپنے آپ پر انتہائی کنٹرول کی وجہ سے اس کا گلا گھٹنے لگا تو اس نے ایک زور دار چیخ ماری</w:t>
        <w:br/>
        <w:t>اور اس کا دل پھٹ گیا جس سے اس کی جان نکل گئی۔</w:t>
        <w:br/>
        <w:t>سيّدنا موسى عليه السلام کی وعظ ونصیحت:</w:t>
        <w:br/>
        <w:t>منقول ہے کہ حضرت سیدنا موسیٰ کلیم الله عَلى نَبِيْنَا وَعَلَيْهِ الصَّلوةُ وَ السَّلام نے بنی اسرائیل کو وعظ و نصیحت فرمائی تو ان میں</w:t>
        <w:br/>
        <w:t>سے ایک شخص نے اپنے کپڑے پھاڑ ڈالے۔ اللہ عزوجل نے آپ عَلَيْهِ السَّلام کی طرف وحی فرمائی کہ اس سے فرمادو: ” میرے</w:t>
        <w:br/>
        <w:t>لئے اپنے دل کے ٹکڑے کرے کپڑے نہ پھاڑے۔ “</w:t>
        <w:br/>
        <w:t>30 سال غیبت کرنےسےبھی براعمل:</w:t>
        <w:br/>
        <w:t>حضرت سیدنا ابو القاسم ابراہیم بن محمد نصر آباذِی عَلَيْهِ رَحْمَةُ اللهِ الْبَارِی نے حضرت سیدنا ابو عمر و بن عُبَيْدِ رَحْمَةُ اللَّهِ تَعَالَى عَلَيْهِ</w:t>
        <w:br/>
        <w:t>سے فرمایا: ” میں کہتا ہوں کہ جب لوگ جمع ہوں اور ان کے ساتھ کوئی قوال گا رہا ہو تو یہ کام لوگوں کی غیبت کرنے سے بہتر</w:t>
        <w:br/>
        <w:t>ہے۔ “ حضرت سیدنا ابو عمر و رَحْمَةُ اللهِ تعالى عَلَيْہ نے فرمایا: ” سماع میں ریا کاری کرنا یعنی اپنی وہ حالت ظاہر کرنا جو تمہارے اندر نہ</w:t>
        <w:br/>
        <w:t>ہو 30 سال غیبت کرنے سے بھی برا ہے۔ “</w:t>
        <w:br/>
        <w:t>وجد میں ضبط کرنا کمال ہے:</w:t>
        <w:br/>
        <w:t>رہا یہ سوال کہ افضل کون ہے؟ وہ شخص جس پر سماع اثر انداز ہو لیکن وہ اس کے اثر کو خود پر ظاہر نہ ہونے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حضرت حاتم اصم رحمۃ اللہ علیہ کا مالدار قاضی کی عیادت اور مدینہ منورہ کو 'فرعون کا شہر' قرار دینا</w:t>
      </w:r>
    </w:p>
    <w:p>
      <w:pPr>
        <w:jc w:val="right"/>
        <w:bidi/>
      </w:pPr>
      <w:r>
        <w:rPr>
          <w:rFonts w:ascii="Jameel Noori Nastaleeq" w:hAnsi="Jameel Noori Nastaleeq" w:cs="Jameel Noori Nastaleeq"/>
          <w:b w:val="0"/>
          <w:sz w:val="32"/>
          <w:lang w:bidi="ur-PK"/>
        </w:rPr>
        <w:t>موضوع: حضرت حاتم اصم رحمۃ اللہ علیہ</w:t>
      </w:r>
    </w:p>
    <w:p>
      <w:pPr>
        <w:jc w:val="right"/>
        <w:bidi/>
      </w:pPr>
      <w:r>
        <w:rPr>
          <w:rFonts w:ascii="Jameel Noori Nastaleeq" w:hAnsi="Jameel Noori Nastaleeq" w:cs="Jameel Noori Nastaleeq"/>
          <w:b w:val="0"/>
          <w:sz w:val="32"/>
          <w:lang w:bidi="ur-PK"/>
        </w:rPr>
        <w:t>بیان/کتاب کا نام: کتاب العلم</w:t>
      </w:r>
    </w:p>
    <w:p>
      <w:pPr>
        <w:jc w:val="right"/>
        <w:bidi/>
      </w:pPr>
      <w:r>
        <w:rPr>
          <w:rFonts w:ascii="Jameel Noori Nastaleeq" w:hAnsi="Jameel Noori Nastaleeq" w:cs="Jameel Noori Nastaleeq"/>
          <w:b w:val="0"/>
          <w:sz w:val="32"/>
          <w:lang w:bidi="ur-PK"/>
        </w:rPr>
        <w:t>حوالہ: احیاء العلوم، جلد ۱، صفحہ ۲۷۸ تا ۲۸۲</w:t>
      </w:r>
    </w:p>
    <w:p>
      <w:pPr>
        <w:jc w:val="right"/>
        <w:bidi/>
      </w:pPr>
      <w:r>
        <w:rPr>
          <w:rFonts w:ascii="Jameel Noori Nastaleeq" w:hAnsi="Jameel Noori Nastaleeq" w:cs="Jameel Noori Nastaleeq"/>
          <w:b w:val="0"/>
          <w:sz w:val="32"/>
          <w:lang w:bidi="ur-PK"/>
        </w:rPr>
        <w:t>کردار/راوی: حاتم اصم</w:t>
      </w:r>
    </w:p>
    <w:p>
      <w:pPr>
        <w:jc w:val="right"/>
        <w:bidi/>
      </w:pPr>
      <w:r>
        <w:rPr>
          <w:rFonts w:ascii="Jameel Noori Nastaleeq" w:hAnsi="Jameel Noori Nastaleeq" w:cs="Jameel Noori Nastaleeq"/>
          <w:b w:val="0"/>
          <w:sz w:val="32"/>
          <w:lang w:bidi="ur-PK"/>
        </w:rPr>
        <w:t>چاروں ( آسمانی ) کتابوں پر عامل ہو جائے گا۔ “</w:t>
        <w:br/>
        <w:t>الغرض! علمائے آخرت ہی اس طرح کا علم حاصل کرنے اور اسے سمجھنے کا اہتمام کرتے ہیں جبکہ علمائے دنیا تو اس</w:t>
        <w:br/>
        <w:t>چیز میں مشغول ہوتے ہیں جس سے مال و جاہ کا حصول آسان ہو اور ان جیسے علوم کو چھوڑ دیتے ہیں جن کے ذریعے اللہ</w:t>
        <w:br/>
        <w:t>عَزَّوَجَلَّ نے تمام انبیائے کرام عَلَيْهِمُ الصَّلوة و السلام کو مبعوث فرمایا۔ حضرت سید نا ضحاک بن مزاحم عَلَيْهِ رَحْمَةُ اللَّهِ الحاکم بیان</w:t>
        <w:br/>
        <w:t>کرتے ہیں کہ ” میں نے صحابہ کرام رضوان الله تعالى عَلَيْهِمْ أَجْمَعِین کا زمانہ پایا ہے وہ ایک دوسرے سے تقویٰ کے علاوہ کچھ نہیں</w:t>
        <w:br/>
        <w:t>سیکھتے تھے اور اب لوگ علم کلام کے سوا کچھ نہیں سیکھتے۔ “ ( 434 )</w:t>
        <w:br/>
        <w:t>{ 4 } .. علمائے آخرت کی ایک علامت یہ ہے کہ ایسا عالم کھانے پینے کی اشیا میں آسودگی، لباس میں زیبائش، گھر یلو سامان</w:t>
        <w:br/>
        <w:t>اور رہائش کے مکان میں خوبصورتی کی طرف مائل نہ ہو بلکہ ان تمام چیزوں میں میانہ روی اپنائے، اس میں سلف صالحین</w:t>
        <w:br/>
        <w:t>کی مشابہت اختیار کرے اور کم سے کم پر قناعت کا ذہن رکھے۔ پس جب اس کی توجہ کمی کی جانب بڑھے گی تو اللہ عَزَّوَجَلَّ</w:t>
        <w:br/>
        <w:t>کی طرف اس کا قرب بھی زیادہ ہو گا اور علمائے آخرت میں اس کا مقام بلند ہو گا۔</w:t>
        <w:br/>
        <w:t>سيّدنا حاتم عَلَيْهِ رَحْمَةُ اللهِ الْحَاكِمِ کا انداز نصیحت</w:t>
        <w:br/>
        <w:t>حضرت سیّدُنا حاتم اصم عَلَيْهِ رَحْمَةُ الله الاکرم کے شاگر د حضرت سیدنا ابو عبد الله خواص عَلَيْهِ رَحْمَةُ اللَّهِ الرَّزَّاقِ سے</w:t>
        <w:br/>
        <w:t>منقول یہ حکایت اس کی گواہ ہے۔ فرماتے ہیں: میں حضرت سیدنا حاتم اصم عَلَيْهِ رَحْمَةُ اللهِ الأنترمہ کے ساتھ ( خراسان کے بڑے</w:t>
        <w:br/>
        <w:t>شہر ) رے کی طرف گیا۔ ہمارے ساتھ 320 آدمی تھے۔ ہم حج کا ارادہ رکھتے تھے۔ سب نے اُونی کمبل اوڑھے ہوئے</w:t>
        <w:br/>
        <w:t>تھے۔ کسی کے پاس بھی توشہ دان اور کھانا نہیں تھا۔ ” رے " مقام پر پہنچ کر ہم ایک تاجر کے پاس گئے جو تنگ دست تھا</w:t>
        <w:br/>
        <w:t>لیکن مسکینوں کو دوست رکھتا تھا۔ اس رات اس نے ہماری ضیافت کی۔ اگلے دن اس نے حضرت سید نا حاتم اصم عَلَيْهِ رَحْمَةُ</w:t>
        <w:br/>
        <w:t>الله الاختہ سے کہا کہ دو ” اگر آپ کو کوئی حاجت ہو تو فرمائیے کیونکہ ایک فقیہ بیمار ہیں میں نے ان کی عیادت کو جانا ہے۔ “</w:t>
        <w:br/>
        <w:t>آپ رَحْمَةُ اللهِ تعالی علیہ نے فرمایا: ” مریض کی عیادت تو ثواب کا کام ہے اور فقیہ کی زیارت کرنا بھی عبادت ہے۔ چلو، میں</w:t>
        <w:br/>
        <w:t>بھی تمہارے ساتھ چلتا ہوں۔ “ وہ بیمار فقیہ رے کا قاضی محمد بن مقاتل رازی تھا۔ جب ہم اس کے دروازے پر پہنچے تو بلند</w:t>
        <w:br/>
        <w:t>اور خوبصورت محل دیکھ کر حضرت سیدنا حاتم اصم عَلَيْهِ رَحْمةُ الله الاكرم متعجب ہو کر فرمانے لگے:</w:t>
        <w:br/>
        <w:t>434 4. ... قوت القلوب، الفصل الحادي والثلاثون: کتاب العلم و تفضیلہ، ج ۱، ص ۲۳۹۔</w:t>
      </w:r>
    </w:p>
    <w:p>
      <w:pPr>
        <w:jc w:val="right"/>
        <w:bidi/>
      </w:pPr>
      <w:r>
        <w:rPr>
          <w:rFonts w:ascii="Jameel Noori Nastaleeq" w:hAnsi="Jameel Noori Nastaleeq" w:cs="Jameel Noori Nastaleeq"/>
          <w:b w:val="0"/>
          <w:sz w:val="32"/>
          <w:lang w:bidi="ur-PK"/>
        </w:rPr>
        <w:t>دو عالم کا دروازہ اور اس طرح کا؟ “ اجازت ملی، اندر گئے تو دیکھا کہ ایک وسیع و عریض اور عمدہ و خوبصورت گھر ہے۔ اس</w:t>
        <w:br/>
        <w:t>میں پردے لٹک رہے ہیں۔ آپ رَحْمَةُ اللهِ تعالی علیہ سوچ میں پڑ گئے۔ پھر قاضی کی مجلس میں پہنچے تو دیکھا کہ قاضی ایک</w:t>
        <w:br/>
        <w:t>نرم بچھونے پر آرام فرما ہے اور سر کی جانب ایک غلام ہاتھ میں پنکھالئے موجود ہے۔ زیارت کی غرض سے آنے والے</w:t>
        <w:br/>
        <w:t>تاجر نے سر کے پاس بیٹھ کر حالت دریافت کی جبکہ حضرت سید نا حاتم اصم عَلَيْهِ رَحْمَةُ الله الاسترم کھڑے رہے۔ ابن مقاتل</w:t>
        <w:br/>
        <w:t>نے آپ کو بیٹھنے کا اشارہ کیا لیکن آپ نہ بیٹھے۔ اس نے کہا: ” شاید آپ کو کوئی حاجت ہے؟ “ آپ رحمۃ اللہ تعالی علیہ نے</w:t>
        <w:br/>
        <w:t>فرمایا: ” ہاں! “ پوچھا: ” کیا حاجت ہے؟ فرمایا: ” ایک مسئلہ پوچھنا چاہتا ہوں۔ “ کہا: ” پوچھئے۔ “ فرمایا: ” پہلے</w:t>
        <w:br/>
        <w:t>سیدھے ہو کر بیٹھ جائیں پھر پوچھوں گا۔ “</w:t>
        <w:br/>
        <w:t>چنانچہ، قاضی سیدھا ہو کر بیٹھ گیا۔ آپ رَحْمَةُ الله تعالی علیہ نے پوچھا: تم نے علم کس سے حاصل کیا۔</w:t>
        <w:br/>
        <w:t>جواب دیا: ” معتبر سے علما۔ “ پوچھا: ” انہوں نے کس سے سیکھا؟ “ جواب دیا: ” صحابہ کرام رِضْوَانُ اللَّهِ تَعَالَى عَلَيْهِمْ أَجْمَعِيْن</w:t>
        <w:br/>
        <w:t>سے پوچھا: ” انہوں نے کس سے سیکھا؟ " کہا: " رَسُولُ الله صَلَّى اللهُ تَعَالَى عَلَيْهِ وَالِيهِ وَسَلَّم - سے۔ “ پوچھا: ” حضور نبی پاک</w:t>
        <w:br/>
        <w:t>صَلَّى اللَّهُ تَعَالَى عَلَيْهِ وَالِهِ وَسَلَّم نے کس سے؟ “ جواب دیا: وو ” حضرت سیدنا جبرائیل علیہ السلام کے واسطے سے خدائے بزرگ</w:t>
        <w:br/>
        <w:t>وبرتر ہے۔ “ حضرت سید نا حاتم اصم عَلَيْهِ رَحْمَةُ اللهِ الأكتم نے فرمایا: ” جو علم حضرت سیدنا جبرائیل عَلَيْهِ السَّلام نے خالق</w:t>
        <w:br/>
        <w:t>کا ئنات عزو جل سے لے کر معلم کائنات صلی الله تَعَالَى عَلَيْهِ وَالِيهِ وَسَلَّم تک پہنچایا، آپ صَلَّى اللَّهُ تَعَالَى عَلَيْهِ وَالِهِ وَ سَلَّم نے اپنے صحابہ کو</w:t>
        <w:br/>
        <w:t>عطا فرمایا، صحابہ کرام رضوان اللہ تعالى عليهم اجمعین نے معتبر علما کو بتایا اور معتبر علمانے تمہیں سکھایا کیا تم نے اس میں یہ سنا ہے</w:t>
        <w:br/>
        <w:t>کہ جس کے گھر کی بلندی اور وسعت زیادہ ہو گی اللہ عَزَّوَجَلَّ کے ہاں اس کا مرتبہ زیادہ ہو گا؟ “ اس نے کہا: ” نہیں میں</w:t>
        <w:br/>
        <w:t>نے ایسا نہیں سنا۔ “ آپ رَحْمَةُ اللهِ تَعَالٰی عَلَيْهِہ نے فرمایا: ” پھر کیسا سنا ہے؟ “ جواب دیا: ” میں نے سنا ہے کہ جو دنیا سے بے</w:t>
        <w:br/>
        <w:t>رغبتی اور آخرت میں رغبت رکھتے ہوئے مسکینوں سے محبت اور آخرت کی تیاری کرے گا اللہ عزوجل کے ہاں اس کا</w:t>
        <w:br/>
        <w:t>مرتبہ بلند ہو گا۔ “ حضرت سید نا حاتم اصم عَلَيْهِ رَحْمَةُ اللهِ الأكثر م نے پوچھا: ” پھر تم نے کس کی پیروی کی، محبوبِ خدا صلی الله</w:t>
        <w:br/>
        <w:t>تَعَالَى عَلَيْهِ وَالِهِ وَسَلَّم اور صحابہ کرام رِضْوَانُ اللهِ تعالى عَلَيْهِمْ أَجْمَعِین کی یا فرعون اور نمرود کی جنہوں نے سب سے پہلے چونے اور</w:t>
        <w:br/>
        <w:t>اینٹ سے پکا مکان بنایا۔ اے علمائے سو! تم جیسوں کو دیکھ کر دنیا سے رغبت رکھنے والا جاہل حریص کہتا ہے کہ جب عالم کی</w:t>
        <w:br/>
        <w:t>یہ حالت ہے تو میں اس سے برا کیوں نہ بنوں۔ “ یہ</w:t>
      </w:r>
    </w:p>
    <w:p>
      <w:pPr>
        <w:jc w:val="right"/>
        <w:bidi/>
      </w:pPr>
      <w:r>
        <w:rPr>
          <w:rFonts w:ascii="Jameel Noori Nastaleeq" w:hAnsi="Jameel Noori Nastaleeq" w:cs="Jameel Noori Nastaleeq"/>
          <w:b w:val="0"/>
          <w:sz w:val="32"/>
          <w:lang w:bidi="ur-PK"/>
        </w:rPr>
        <w:t>کہہ کر آپ رَحْمَةُ اللهِ تعالی علیہ وہاں سے تشریف لے گئے اور ابن مقاتل کا مرض اور بڑھ گیا۔ وہاں کے لوگوں کو ان کے</w:t>
        <w:br/>
        <w:t>در میان ہونے والی گفتگو کا پتا چلا تو انہوں نے حضرت سید نا حاتم اصم عليه رحمة اللہ ان ہم سے عرض کی: ” قزوین میں طنافسی</w:t>
        <w:br/>
        <w:t>ان سے بڑا مالدار ہے۔ "</w:t>
        <w:br/>
        <w:t>نصیحت کا انوکھا انداز:</w:t>
        <w:br/>
        <w:t>حضرت سیدنا حاتم اصم عَلَیهِ رَحْمَةُ الله الاکرم قصد اوہاں چلے گئے۔ طنافسی کے پاس پہنچے تو کہا: ” اللہ عَزَّوَجَلَّ تم پر</w:t>
        <w:br/>
        <w:t>رحم فرمائے! میں ایک عجمی شخص ہوں، چاہتا ہوں کہ تم مجھے میرے دین کی ابتدا اور نماز کی چابی سکھاؤ یعنی میں نماز کے</w:t>
        <w:br/>
        <w:t>لئے وضو کس طرح کروں؟ “ طنافسی نے کہا: ” اچھا، بہت بہتر۔ “ پھر غلام سے بر تن میں پانی لانے کو کہا، پانی پیش کیا گیا تو</w:t>
        <w:br/>
        <w:t>طنافسی نے بیٹھ کر وضو کیا اور تین تین مرتبہ اعضاء دھوئے پھر کہا: ” اس طرح وضو کیا کرو۔ “ حضرت سیّد نا حاتم اصم عَلَيْهِ</w:t>
        <w:br/>
        <w:t>رحة الله الاكتر م نے کہا: ” تم اپنی جگہ ٹھہر و تا کہ میں تمہارے سامنے وضو کروں اور میر ا مقصد پورا ہو جائے۔ “ وہ ٹھہر گیا۔</w:t>
        <w:br/>
        <w:t>آپ رحمتہ اللہ تعالی عنہ نے بیٹھ کر وضو شروع کیا اور اپنے بازوؤں کو چار، چار مر تبہ دھویا۔ طنافسی نے کہا: ” اے شخص! تم</w:t>
        <w:br/>
        <w:t>نے اسراف کیا ہے۔ “ پوچھا: وو ” کس چیز میں؟ کہا: ” تم نے اپنے بازو چار مرتبہ دھوئے ہیں۔ “ حضرت سیدنا حاتم</w:t>
        <w:br/>
        <w:t>اصم عَلَيْهِ رَحْمَةُ اللَّهِ الْأَكْرَم نے کہا: سُبْحَانَ اللهِ الْعَظِیم! میں پانی کے ایک چلو میں اسراف کا مر تکب ہو گیا اور تم نے یہ جو اتنا</w:t>
        <w:br/>
        <w:t>کچھ جمع کر رکھا ہے، یہ اسراف نہیں؟ “ طنافسی سمجھ گیا کہ ان کا مقصد سیکھنا نہیں بلکہ یہی بتانا تھا۔ پھر وہ اپنے گھر میں داخل</w:t>
        <w:br/>
        <w:t>ہو گیا اور 40 دن تک لوگوں کے سامنے نہ آیا۔</w:t>
        <w:br/>
        <w:t>تین خصلتیں:</w:t>
        <w:br/>
        <w:t>جب حضرت سیّد نا حاتم اصم عَدَيْ رَحْمَةُ اللهِ الأكرم بغداد تشریف لائے تو وہاں کے لوگ آپ کے پاس جمع ہو کر کہنے</w:t>
        <w:br/>
        <w:t>لگے: ” اے ابو عبد الرحمن عَلَيْهِ رَحْمَةُ الرخين! آپ ایک عجمی شخص ہیں اور رک رک کر بات کرتے ہیں لیکن اس کے باوجو د</w:t>
        <w:br/>
        <w:t>جس سے بھی بات کرتے ہیں اسے لاجواب کر دیتے ہیں۔ “ آپ رحمہ اللہ تعالیٰ علیہ نے فرمایا: ” میری تین خصلتیں ہیں</w:t>
        <w:br/>
        <w:t>جنہیں میں اپنے مقابل پر ظاہر کرتا ہوں: ( ۱ ) ... جب میر ا مقابل درست ہو تو میں خوش ہو تا ہوں۔ ( ۲ ) غلطی کرے</w:t>
        <w:br/>
        <w:t>تو غمگین ہو تا ہوں ( ۳ ) اپنے آپ کو اس سے محفوظ رکھتا ہوں کہ اسے اپنی جہالت دکھاؤں۔ “</w:t>
      </w:r>
    </w:p>
    <w:p>
      <w:pPr>
        <w:jc w:val="right"/>
        <w:bidi/>
      </w:pPr>
      <w:r>
        <w:rPr>
          <w:rFonts w:ascii="Jameel Noori Nastaleeq" w:hAnsi="Jameel Noori Nastaleeq" w:cs="Jameel Noori Nastaleeq"/>
          <w:b w:val="0"/>
          <w:sz w:val="32"/>
          <w:lang w:bidi="ur-PK"/>
        </w:rPr>
        <w:t>دنیا سے بچنے کا طریقہ</w:t>
        <w:br/>
        <w:t>جب یہ بات حضرت سیدنا امام احمد بن حنبل عليه عَلَيْهِ رحمة الله الآول کو پہنچی تو انہوں نے فرمایا: ” واہ! کتنے سمجھدار ہیں</w:t>
        <w:br/>
        <w:t>۔ ہمیں بھی ان کے پاس لے چلو۔ “ ان کے ہاں پہنچ کر پوچھا: ” اے ابو عبد الرحمن عَلَيْهِ رَحْمَةُ الرَّخمن! دنیا سے کیسے بچا</w:t>
        <w:br/>
        <w:t>جاسکتا ہے؟ “ حضرت سید نا حاتم اصم عَلَيْهِ رَحْمَةُ الله الاکرم نے جواب دیا: ” اے ابو عبداللہ! تمہیں چار خصلتیں حاصل ہو</w:t>
        <w:br/>
        <w:t>جائیں تو تم دنیا سے محفوظ رہ سکتے ہو: ( ۱ ) لوگوں کی جہالت کو معاف کر دو ( ۲ ) اپنی جہالت کو ان سے روک لو ( ۳ ) اپنی</w:t>
        <w:br/>
        <w:t>چیز ان پر خرچ کرو اور ( ۴ ) ان کی چیزوں سے مایوس ہو جاؤ۔ جب ایسے ہو جاؤ گے، تو دنیا سے بچ جاؤ گے۔ “</w:t>
        <w:br/>
        <w:t>يه توفرعون کاشہر ہے:</w:t>
        <w:br/>
        <w:t>پھر آپ رَحْمَةُ اللهِ تَعَالى عَلَيْه سوئے مدینہ چل دیئے۔ وہاں پہنچے تو اہل مدینہ نے پر جوش استقبال کیا۔ آپ رَحْمَةُ اللهِ</w:t>
        <w:br/>
        <w:t>تَعَالَى عَلَیہ نے پوچھا: ” اے لوگو! یہ کون سا شہر ہے؟ “ لوگوں نے عرض کی: یہ مَدِينَةُ الرَّسُول ہے۔ “ پوچھا: ” تو رَسُولُ</w:t>
        <w:br/>
        <w:t>الله صَلَّى اللَّهُ تَعَالَى عَلَيْهِ وَالِهِ وَسَلَّم کا محل کہاں ہے، تاکہ میں اس میں نماز پڑھوں؟ “ لوگوں نے عرض کی: ” حضور نبی کریم</w:t>
        <w:br/>
        <w:t>صَلَّى اللهُ تَعَالَى عَلَيْهِ وَالِہ وَسَلَّم کا محل نہیں تھا بلکہ ایک گھر تھا جو زمین سے ملا ہوا تھا۔ “ پھر فرمایا: ” تو صحابہ کرام رِضْوَانُ اللهِ تَعَالى</w:t>
        <w:br/>
        <w:t>عَلَيْهِمْ أَجْمَعِین کے محلات کہاں ہیں؟ عرض کی: ” ان کے محلات نہیں تھے وہ تو زمین سے ملے ہوئے گھروں میں رہتے</w:t>
        <w:br/>
        <w:t>تھے۔ “ حضرت سیدنا حاتم اصم عَلَيْهِ رَحمة الله الاکرم نے فرمایا: ” یہ تو فرعون کا شہر ہے؟ “ لوگوں نے آپ کو پکڑ کر حاکم</w:t>
        <w:br/>
        <w:t>وقت کے سامنے پیش کر دیا اور کہا کہ یہ عجمی شخص کہتا ہے کہ یہ فرعون کا شہر ہے۔ “ حاکم نے آپ رحمہ اللہ تعالی علیہ سے</w:t>
        <w:br/>
        <w:t>وجہ پوچھی تو آپ نے جواب دیا: ” مجھ پر جلدی نہ کرو، میں ایک عجمی مسافر شخص ہوں، شہر میں داخل ہوا تو میں نے پوچھا:</w:t>
        <w:br/>
        <w:t>” وو یہ کون سا شہر ہے۔ “ تو لوگوں نے کہا: ” یہ مَدِينَةُ الرَّسُول ہے۔ “ پھر پوچھا: ” ان کا محل کہاں ہے۔ “ یوں آخر تک پورا</w:t>
        <w:br/>
        <w:t>واقعہ بیان کر کے کہا: اللہ عَزَّوَجَلَّ ارشاد فرماتا ہے:</w:t>
        <w:br/>
        <w:t>لَقَدْ كَانَ لَكُمْ فِي رَسُولِ اللَّهِ أَسْوَةٌ حَسَنَةٌ ( ۲۱، الاحزاب: ۲۱ )</w:t>
        <w:br/>
        <w:t>ترجمہ کنزالایمان: بے شک تمہیں رسول اللہ کی پیروی بہتر ہے۔</w:t>
      </w:r>
    </w:p>
    <w:p>
      <w:pPr>
        <w:jc w:val="right"/>
        <w:bidi/>
      </w:pPr>
      <w:r>
        <w:rPr>
          <w:rFonts w:ascii="Jameel Noori Nastaleeq" w:hAnsi="Jameel Noori Nastaleeq" w:cs="Jameel Noori Nastaleeq"/>
          <w:b w:val="0"/>
          <w:sz w:val="32"/>
          <w:lang w:bidi="ur-PK"/>
        </w:rPr>
        <w:t>لہند ابتاؤ! تم نے کس کی پیروی کی، رَسُولُ الله صَلَّى اللهُ تَعَالَى عَلَيْهِ وَالِهِ وَسلم کی یا فرعون کی جس نے سب سے پہلے</w:t>
        <w:br/>
        <w:t>چونے اور اینٹ کا پکا گھر بنایا۔ پھر لوگ آپ رَحْمَةُ اللهِ تَعَالٰی عَلَیہ کو تنہا چھوڑ کر چلے گئے۔</w:t>
        <w:br/>
        <w:t>یہ حضرت سیّدُنا حاتم اصم عَلَيْهِ رَحْمَةُ اللهِ الأكترم کی حکایت ہے۔ نیز خستہ حالی اور زیب وزینت کو ترک کرنے پر</w:t>
        <w:br/>
        <w:t>مشتمل اسلاف کی مبارک زندگیوں کے کچھ گوشوں کا بیان ان کے مقام پر آئے گاجو علمائے آخرت کی اس نشانی کی تائید</w:t>
        <w:br/>
        <w:t>کرتا ہے۔</w:t>
        <w:br/>
        <w:t>اس میں تحقیق یہ ہے کہ مباح چیزوں کے ساتھ زینت اختیار کرنا حرام نہیں لیکن اس میں زیادہ دلچسپی اس سے</w:t>
        <w:br/>
        <w:t>مانوس ہونے کا سبب ہے جس کی وجہ سے اسے چھوڑ نا دشوار ہو جاتا ہے۔ پھر یہ کہ مسلسل زینت اختیار کئے رہنے کے لئے</w:t>
        <w:br/>
        <w:t>اسباب کا حصول ضروری ہے اور عام طور پر ان کے حصول کے لئے کئی گناہوں کا ارتکاب کرنا پڑتا ہے۔ مثلاً چاپلوسی، جائز</w:t>
        <w:br/>
        <w:t>وناجائز ہر کام میں لوگوں کی رعایت، دکھلاوا اور دیگر کئی ممنوع کام کرنے پڑتے ہیں اس لئے احتیاط اسی میں ہے کہ زیب</w:t>
        <w:br/>
        <w:t>وزینت سے اجتناب کیا جائے کیونکہ جو دنیا میں مشغول ہو جاتا ہے وہ اس سے بالکل محفوظ نہیں رہ سکتا اور اگر اس میں زیادہ</w:t>
        <w:br/>
        <w:t>مشغولیت کے باوجود بھی اس سے بچنا ممکن ہو تا تو اللہ عزو جل کے پیارے حبیب، حبیب لبیب صَلَّى اللَّهُ تَعَالَى عَلَيْهِ وَالِيهِ وَسَلَّم</w:t>
        <w:br/>
        <w:t>ترک دنیا میں اتنا مبالغہ نہ فرماتے حتی کہ آپ صَلَّى اللهُ تَعَالَ عَلَيْهِ وَلِیہ وسلم نے نقش و نگار والی قمیص اُتار دی نیز دورانِ خطبہ</w:t>
        <w:br/>
        <w:t>سونے کی انگوٹھی اُتار دی اس قسم کے اور بھی واقعات ہیں جن کا بیان آگے آئے گا۔</w:t>
        <w:br/>
        <w:t>سيّدنا يحيى بن يزيد عَلَيْهِ رَحْمَةُ اللهِ الْمَجِيْد كا خط:</w:t>
        <w:br/>
        <w:t>منقول ہے کہ حضرت سیدنا یحیی بن یزید نوفلی عَلَيْهِ رَحْمَةُ الله النقوی نے حضرت سیدنا امام مالک بن انس رحمہ اللہ تعالی</w:t>
        <w:br/>
        <w:t>علیہ کو خط لکھا ( مضمون کچھ یوں تھا ): بِسْمِ اللهِ الرَّحْمنِ الرَّحِيمِ وَصَلَّى اللهُ تَعَالَى عَلَى رَسُولِهِ مُحَمَّدٍ فِي الْأَوَّلِينَ وَالْأَخِرِينَ، يحيى بن</w:t>
        <w:br/>
        <w:t>یزید بن عبد الملک کی طرف سے مالک بن انس کے نام خط</w:t>
        <w:br/>
        <w:t>أَمَّا بَعْدُ! مجھے خبر پہنچی ہے کہ آپ رحمہ اللہ تعالیٰ علیہ باریک کپڑے پہنتے، چپاتی کھاتے، نرم نشست پر بیٹھتے اور</w:t>
        <w:br/>
        <w:t>اپنے دروازے پر دربان بٹھاتے ہیں حالانکہ آپ علم کی مجلس قائم کرتے ہیں۔ لوگ سفر کر کے آپ کے پاس آتے ہیں۔</w:t>
        <w:br/>
        <w:t>آپ کو اپنا پیشوا مانتے اور آپ کی بات کو پسند کرتے ہیں۔ لہذا اے! مالک اللہ عَزَّوَجَلَّ سے ڈریں اور عاجزی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40. حضرت حاجی امداد اللہ صاحب مہاجر مکی رحمۃ اللہ علیہ کی بیان کردہ آگ مانگنے اور راکھ میں چنگاری تلاش کرنے کی تمثیل</w:t>
      </w:r>
    </w:p>
    <w:p>
      <w:pPr>
        <w:jc w:val="right"/>
        <w:bidi/>
      </w:pPr>
      <w:r>
        <w:rPr>
          <w:rFonts w:ascii="Jameel Noori Nastaleeq" w:hAnsi="Jameel Noori Nastaleeq" w:cs="Jameel Noori Nastaleeq"/>
          <w:b w:val="0"/>
          <w:sz w:val="32"/>
          <w:lang w:bidi="ur-PK"/>
        </w:rPr>
        <w:t>موضوع: طلبِ صادق کی اہمیت</w:t>
      </w:r>
    </w:p>
    <w:p>
      <w:pPr>
        <w:jc w:val="right"/>
        <w:bidi/>
      </w:pPr>
      <w:r>
        <w:rPr>
          <w:rFonts w:ascii="Jameel Noori Nastaleeq" w:hAnsi="Jameel Noori Nastaleeq" w:cs="Jameel Noori Nastaleeq"/>
          <w:b w:val="0"/>
          <w:sz w:val="32"/>
          <w:lang w:bidi="ur-PK"/>
        </w:rPr>
        <w:t>بیان/کتاب کا نام: دنیا کی حقیقت</w:t>
      </w:r>
    </w:p>
    <w:p>
      <w:pPr>
        <w:jc w:val="right"/>
        <w:bidi/>
      </w:pPr>
      <w:r>
        <w:rPr>
          <w:rFonts w:ascii="Jameel Noori Nastaleeq" w:hAnsi="Jameel Noori Nastaleeq" w:cs="Jameel Noori Nastaleeq"/>
          <w:b w:val="0"/>
          <w:sz w:val="32"/>
          <w:lang w:bidi="ur-PK"/>
        </w:rPr>
        <w:t>حوالہ: اصلاحی خطبات، جلد ۱۲، صفحہ ۲۶۶ تا ۲۶۷</w:t>
      </w:r>
    </w:p>
    <w:p>
      <w:pPr>
        <w:jc w:val="right"/>
        <w:bidi/>
      </w:pPr>
      <w:r>
        <w:rPr>
          <w:rFonts w:ascii="Jameel Noori Nastaleeq" w:hAnsi="Jameel Noori Nastaleeq" w:cs="Jameel Noori Nastaleeq"/>
          <w:b w:val="0"/>
          <w:sz w:val="32"/>
          <w:lang w:bidi="ur-PK"/>
        </w:rPr>
        <w:t>کردار/راوی: حاجی امداد اللہ مہاجر مکی</w:t>
      </w:r>
    </w:p>
    <w:p>
      <w:pPr>
        <w:jc w:val="right"/>
        <w:bidi/>
      </w:pPr>
      <w:r>
        <w:rPr>
          <w:rFonts w:ascii="Jameel Noori Nastaleeq" w:hAnsi="Jameel Noori Nastaleeq" w:cs="Jameel Noori Nastaleeq"/>
          <w:b w:val="0"/>
          <w:sz w:val="32"/>
          <w:lang w:bidi="ur-PK"/>
        </w:rPr>
        <w:t>حضرت حاجی امداداللہ مہاجر صاحب مہاجر مکی قدس اللہ سرہٗ اس کی مثال دیتے تھے کہ ایک عورت تھی، اس کے گھر میں آگ کی ضرورت تھی۔ پہلے زمانہ میں آگ جلانا ایک مسئلہ ہوتا تھا، اب تو ذراسا چولہے کا بٹن دبایا اور آگ جل گئی، لیکن پہلے زمانہ میں آگ جلاناایک مسئلہ ہوتا تھا، پہلے جنگل سے لکڑیاں جمع کرکے لائو، پھر ان کو جلائو، پھونکنی سے اس کے اندر پھونک مارو، تب جاکر کہیں آگ سلگتی تھی، اور اس میں کافی وقت لگ جاتا تھا۔ تو عورتیں یہ کرتی تھیں کہ جب آگ کی ضرورت ہوتی اور اپنے گھر میں آگ نہ ہوتی تو اپنی پڑوسن سے مانگ لیتی تھیں کہ بہن! اگر تہارے ہاں آگ جل رہی ہو تو ایک انگارا دیدو، پھر وہ کڑچھے میں آگ لے کر اپنے چولہے کو جلالیا کرتی تھیں ۔ بہر</w:t>
        <w:br/>
        <w:br/>
        <w:br/>
        <w:br/>
        <w:t>حال، اس عورت نے اپنی پڑوسن سے کہا کہ بی بی! میرے گھر میں آگ ختم ہوگئی ہے، اگر تمہارے گھر میں آگ ہو تو دیدو۔ پڑوسن نے کہا کہ بی بی میں ضرور دیدیتی مگر میرا چولہا تو خود ہی ٹھنڈا ہے، چولہے میں آگ نہیں ہے۔ مانگنے والی نے کہا کہ اگراجازت دو تو میں ذرا راکھ کو کرید کر دیکھ لوں ، ہوسکتا ہے کوئی چنگاری مل جائے۔ پڑوسن نے کہا کہ ہاں دیکھ لو۔ چنانچہ اس عورت نے چولہے کی راکھ کو کرید کے دیکھا تو اندر ایک چھوٹی سی چنگاری مل گئی، تو خاتون نے کہا کہ مجھے تو چنگاری مل گئی، میرا مقصد حاصل ہوگیا اور میں اس سے اپنا کام چلالوں گی، وہ لے کر چلی گئی اور جاکے اس سے آگ جلالی۔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41. حضرت خواجہ عزیز الحسن مجذوب رحمۃ اللہ علیہ کا ٹرین میں انگریزی بولنے والوں کو اپنی انگریزی دانی سے آگاہ کرنا</w:t>
      </w:r>
    </w:p>
    <w:p>
      <w:pPr>
        <w:jc w:val="right"/>
        <w:bidi/>
      </w:pPr>
      <w:r>
        <w:rPr>
          <w:rFonts w:ascii="Jameel Noori Nastaleeq" w:hAnsi="Jameel Noori Nastaleeq" w:cs="Jameel Noori Nastaleeq"/>
          <w:b w:val="0"/>
          <w:sz w:val="32"/>
          <w:lang w:bidi="ur-PK"/>
        </w:rPr>
        <w:t>موضوع: حضرت خواجہ عزیز الحسن مجذوب رحمۃ اللہ علیہ</w:t>
      </w:r>
    </w:p>
    <w:p>
      <w:pPr>
        <w:jc w:val="right"/>
        <w:bidi/>
      </w:pPr>
      <w:r>
        <w:rPr>
          <w:rFonts w:ascii="Jameel Noori Nastaleeq" w:hAnsi="Jameel Noori Nastaleeq" w:cs="Jameel Noori Nastaleeq"/>
          <w:b w:val="0"/>
          <w:sz w:val="32"/>
          <w:lang w:bidi="ur-PK"/>
        </w:rPr>
        <w:t>بیان/کتاب کا نام: جاسوسی مت کیجئے</w:t>
      </w:r>
    </w:p>
    <w:p>
      <w:pPr>
        <w:jc w:val="right"/>
        <w:bidi/>
      </w:pPr>
      <w:r>
        <w:rPr>
          <w:rFonts w:ascii="Jameel Noori Nastaleeq" w:hAnsi="Jameel Noori Nastaleeq" w:cs="Jameel Noori Nastaleeq"/>
          <w:b w:val="0"/>
          <w:sz w:val="32"/>
          <w:lang w:bidi="ur-PK"/>
        </w:rPr>
        <w:t>حوالہ: اصلاحی خطبات، جلد ۱۷، صفحہ ۸۲ تا ۸۳</w:t>
      </w:r>
    </w:p>
    <w:p>
      <w:pPr>
        <w:jc w:val="right"/>
        <w:bidi/>
      </w:pPr>
      <w:r>
        <w:rPr>
          <w:rFonts w:ascii="Jameel Noori Nastaleeq" w:hAnsi="Jameel Noori Nastaleeq" w:cs="Jameel Noori Nastaleeq"/>
          <w:b w:val="0"/>
          <w:sz w:val="32"/>
          <w:lang w:bidi="ur-PK"/>
        </w:rPr>
        <w:t>کردار/راوی: خواجہ عزیز الحسن مجذوب</w:t>
      </w:r>
    </w:p>
    <w:p>
      <w:pPr>
        <w:jc w:val="right"/>
        <w:bidi/>
      </w:pPr>
      <w:r>
        <w:rPr>
          <w:rFonts w:ascii="Jameel Noori Nastaleeq" w:hAnsi="Jameel Noori Nastaleeq" w:cs="Jameel Noori Nastaleeq"/>
          <w:b w:val="0"/>
          <w:sz w:val="32"/>
          <w:lang w:bidi="ur-PK"/>
        </w:rPr>
        <w:t>ہمارے بزرگوں نے تواس میں یہاں تک احتیاط کی ہے کہ اگرفرض کروکہ دوآدمی آپس میں باتیں کررہے ہیں ، اورایسی زبان میں باتیں کررہے ہیں کہ جس کے بارے میں ان کاخیال یہ ہے کہ تیسراآدمی یہ زبان نہیں جانتا،جب کہ آپ وہ زبان جانتے ہیں ایسی صورت میں ان کوبتادیناچاہیے کہ میں یہ زبان جانتاہوں ،حضرت مولانااشرف علی صاحب تھانویؒ کے خلیفہتھے حضرت خواجہ عزیز</w:t>
        <w:br/>
        <w:br/>
        <w:br/>
        <w:br/>
        <w:t>الحسن مجذوبؒ یہ اس زمانے میں ڈپٹی کلکٹر تھے اوراس زمانے میں ’’ڈپٹی ،کلکٹر ‘‘ بڑااونچاعہدہ ہواکرتاتھا، انگریزی پڑھے ہوئے تھے ، لیکن حضرت تھانوی کی صحبت میں آکران کا ایسارنگ بدلاتھاکہ سرے سے لے کرپاؤں تک دیکھنے میں مسجدکے ملانظرآتے تھے یادینی مدرسہ کاکوئی طالب علم ہے ،حلیہ ،سراپا، داڑھی،ٹوپی، کرتا، ٹخنوں سے اونچاپائجامہ تھا، یک مرتبہ ریل گاڑی میں سفرکررہے تھے گاڑی میں پہلے سے دوآدمی سوٹ پہنے بیٹھے ہوئے تھے ان دونوں نے انگریزی زبان میں کوئی خفیہ بات کرنی شروع کردی تاکہ یہ نہ سمجھیں ، حضرت مجذوب صاحبؒ کواندازہ ہوگیاکہ یہ لوگ انگریزی میں اس لئے باتیں کررہے ہیں تاکہ میں نہ سمجھ سکوں ، اوربات بھی مجھ سے چھپاناچاہتے تھے، حضرت مجذوب صاحب نے ان سے فرمایا کہ میں آپ سے ایک گزارش کرناچاہتاہوں کہ وہ یہ کہ آپ کوبتادوں کہ مجھے انگریزی زبان آتی ہے لہٰذااگرآپ مجھ سے چھپاکرکوئی بات کرناچاہتے ہیں تومیں یہاں سے چلاجاتاہوں ، کیوں کہ اگرآپ یہ سمجھ کرانگریزی میں بات کریں گے کہ میں نہیں سمجھوں گاتومیں آپ کوبتا رہا ہوں کہ میں انگریزی سمجھتاہوں لہٰذاکہیں آپ دھوکہ میں نے رہیں ، اورکہیں ایسانہ ہوکہ آپ کی خفیہ بات میں سن لوں ،یہ بات ان پرواضح کردی، اس لئے کہ قرآن کریم کایہ حکم ہے کہ دوسرے کی بات سننے کی کوشش نہ کرو، جب کہ وہ تمہیں سنانا نہیں چاہتا وہ تمہیں بتانانہیں چاہتاتواس سے بالکل الگ ہوجاؤ اوراس کوبتادوتاکہ وہ اگراپنی بات خفیہ رکھناچاہتاہے توحفیہ رکھ سکے۔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42. حضرت ذوالنون مصری رحمۃ اللہ علیہ کا قید میں مشتبہ کھانے سے انکار</w:t>
      </w:r>
    </w:p>
    <w:p>
      <w:pPr>
        <w:jc w:val="right"/>
        <w:bidi/>
      </w:pPr>
      <w:r>
        <w:rPr>
          <w:rFonts w:ascii="Jameel Noori Nastaleeq" w:hAnsi="Jameel Noori Nastaleeq" w:cs="Jameel Noori Nastaleeq"/>
          <w:b w:val="0"/>
          <w:sz w:val="32"/>
          <w:lang w:bidi="ur-PK"/>
        </w:rPr>
        <w:t>موضوع: حضرت ذوالنون مصری رحمۃ اللہ علیہ</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۱۶۰</w:t>
      </w:r>
    </w:p>
    <w:p>
      <w:pPr>
        <w:jc w:val="right"/>
        <w:bidi/>
      </w:pPr>
      <w:r>
        <w:rPr>
          <w:rFonts w:ascii="Jameel Noori Nastaleeq" w:hAnsi="Jameel Noori Nastaleeq" w:cs="Jameel Noori Nastaleeq"/>
          <w:b w:val="0"/>
          <w:sz w:val="32"/>
          <w:lang w:bidi="ur-PK"/>
        </w:rPr>
        <w:t>کردار/راوی: ذوالنون مصری</w:t>
      </w:r>
    </w:p>
    <w:p>
      <w:pPr>
        <w:jc w:val="right"/>
        <w:bidi/>
      </w:pPr>
      <w:r>
        <w:rPr>
          <w:rFonts w:ascii="Jameel Noori Nastaleeq" w:hAnsi="Jameel Noori Nastaleeq" w:cs="Jameel Noori Nastaleeq"/>
          <w:b w:val="0"/>
          <w:sz w:val="32"/>
          <w:lang w:bidi="ur-PK"/>
        </w:rPr>
        <w:t>کہا: ” مجھے مجبور کیا گیا تھا۔ قاضی نے کہا: ” میں نے دیکھا کہ تو عمدہ چیزوں کی طرف ہاتھ بڑھاتا اور بڑے بڑے لقمے بناتا تھا کیا تجھے</w:t>
        <w:br/>
        <w:t>اس پر بھی مجبور کیا گیا تھا؟ ایک مرتبہ ) بادشاہ نے اس قاضی کو کھانے پر مجبور کیا تو اس نے کہا کہ ” میں ایک کام کر سکتا ہوں: یا تو</w:t>
        <w:br/>
        <w:t>یہ کھانا کھالوں اور عہدہ قضا چھوڑ دوں یا کھانا چھوڑ دوں اور عہدہ قضا پر فائز رہوں۔ “ چنانچہ، بادشاہ نے اس کی قابلیت کی وجہ سے</w:t>
        <w:br/>
        <w:t>عہدہ قضا کو ضروری سمجھتے ہوئے اسے کھانے پر مجبور نہ کیا۔</w:t>
        <w:br/>
        <w:t>حکایت کمال درجے کا تقوی</w:t>
        <w:br/>
        <w:t>منقول ہے کہ ( کسی بات پر انکار کی وجہ سے ) حضرت سید نا ذوالنون مصری علیہ رحمۃ اللہ القوی کو قید کر دیا گیا تو آپ نے قید</w:t>
        <w:br/>
        <w:t>خانہ میں کئی دن تک کچھ نہ کھایا ان کی ایک منہ بولی بہن نے اپنی حلال و طیب کمائی سے کھانا خرید کر دار غہ جیل ( جیلر ) کے ہاتھ ( کئی</w:t>
        <w:br/>
        <w:t>بار ان کی طرف بھیجوایا لیکن آپ رَحْمہ اللہ تعالیٰ علیہ نے کھانے سے انکار کر دیا۔ بعد میں عورت نے آپ سے اس بات کا شکوہ کیا تو</w:t>
        <w:br/>
        <w:t>آپ رَحْمَةُ الله تعالی علیہ نے فرمایا: ” کھانا تو حلال تھا لیکن ظالم کے برتن میں آیا تھا ( اس لئے نہیں کھایا )۔ “ اس سے آپ رَحْمَةُ اللهِ تعالی</w:t>
        <w:br/>
        <w:t>علیہ کی مراد جیل کے نگر ان کے ذریعے آنا تھا اور یہ کمال درجے کا تقویٰ ہے۔</w:t>
        <w:br/>
        <w:t>( 8 ) ... مهمان نوازی کے چند آداب:</w:t>
        <w:br/>
        <w:t>منقول ہے کہ حضرت سید نافتح موصلی عَلَيْهِ رَحْمَةُ الله النوى حضرت سیدنا بشر حافی علیہ رحمۃ اللہ الگ ان کی زیارت کے لئے آئے تو</w:t>
        <w:br/>
        <w:t>انہوں نے اپنے خادم احمد جلاء کو ایک درہم دے کر فرمایا: ” عمدہ کھانا اور اچھا سالن خرید کر لاؤ۔ “ احمد جلاء فرماتے ہیں: ” میں نے عمدہ</w:t>
        <w:br/>
        <w:t>روٹی خریدی اور اس نیت سے دودھ خریدا کہ پیارے مصطفے صلی اللہ تَعَالى عَلَيْهِ وَالِیہ وسلم نے اس کے علاوہ کسی اور چیز کے بارے میں یہ</w:t>
        <w:br/>
        <w:t>دعانہ فرمائی: اللهُمَّ بَارِكْ لَنَا فِيْهِ وَزِدْنَا مِنْهُ یعنی اے اللہ وَ عَزَّ جَل! اس میں ہمیں برکت دے اور اس میں اور اضافہ فرما۔ ( 125 ) نیز کچھ</w:t>
        <w:br/>
        <w:t>عمدہ کھجور میں خرید کر خدمت میں</w:t>
        <w:br/>
        <w:t>125 ... سنن ابی داود، کتاب الاشربة، باب ما يقول اذا شرب الدین، ۳/۴۷۶، الحدیث: ۳۷۳۰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43. حضرت ذوالنون مصری رحمۃ اللہ علیہ کا وجد اور دوسرے کے مصنوعی وجد پر روک</w:t>
      </w:r>
    </w:p>
    <w:p>
      <w:pPr>
        <w:jc w:val="right"/>
        <w:bidi/>
      </w:pPr>
      <w:r>
        <w:rPr>
          <w:rFonts w:ascii="Jameel Noori Nastaleeq" w:hAnsi="Jameel Noori Nastaleeq" w:cs="Jameel Noori Nastaleeq"/>
          <w:b w:val="0"/>
          <w:sz w:val="32"/>
          <w:lang w:bidi="ur-PK"/>
        </w:rPr>
        <w:t>موضوع: حضرت ذوالنون مصری رحمۃ اللہ علیہ</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۱۱۴۶</w:t>
      </w:r>
    </w:p>
    <w:p>
      <w:pPr>
        <w:jc w:val="right"/>
        <w:bidi/>
      </w:pPr>
      <w:r>
        <w:rPr>
          <w:rFonts w:ascii="Jameel Noori Nastaleeq" w:hAnsi="Jameel Noori Nastaleeq" w:cs="Jameel Noori Nastaleeq"/>
          <w:b w:val="0"/>
          <w:sz w:val="32"/>
          <w:lang w:bidi="ur-PK"/>
        </w:rPr>
        <w:t>کردار/راوی: ذوالنون مصری</w:t>
      </w:r>
    </w:p>
    <w:p>
      <w:pPr>
        <w:jc w:val="right"/>
        <w:bidi/>
      </w:pPr>
      <w:r>
        <w:rPr>
          <w:rFonts w:ascii="Jameel Noori Nastaleeq" w:hAnsi="Jameel Noori Nastaleeq" w:cs="Jameel Noori Nastaleeq"/>
          <w:b w:val="0"/>
          <w:sz w:val="32"/>
          <w:lang w:bidi="ur-PK"/>
        </w:rPr>
        <w:t>إِنَّ عِبَادِى لَيْسَ لَكَ عَلَيْهِمْ سُلْطن ( پ ۱۴، الحجر: ۴۲ )</w:t>
        <w:br/>
        <w:t>ترجمہ کنز الایمان: بیشک میرے بندوں پر تیر اکچھ قابو نہیں۔</w:t>
        <w:br/>
        <w:t>حکایت سيّدناذوالنون مصری رَحْمَةُ اللهِ عَلَيْهِ کا وجد:</w:t>
        <w:br/>
        <w:t>سماع تصفیہ قلب کا سبب اور تصفیہ حق کا جال ہے۔ اس پر یہ واقعہ بھی دلالت کرتا ہے کہ حضرت سید نا ذوالنون</w:t>
        <w:br/>
        <w:t>مصرى عَلَيْهِ رَحْمة اللہ القوی بغداد میں داخل ہوئے تو صوفیا کی ایک جماعت آپ کی خدمت میں حاضر ہوئی، ان کے ساتھ</w:t>
        <w:br/>
        <w:t>ایک قوال بھی تھا۔ انہوں نے آپ رَحْمَۃ اللہ تعالی علیہ سے سماع کی اجازت چاہی، آپ نے اجازت عطا فرمادی۔ قوال نے</w:t>
        <w:br/>
        <w:t>جب یہ اشعار پڑھے:</w:t>
        <w:br/>
        <w:t>صَغِيرُ هَوَاكَ عَنَّ بَنِي فَكَيْفَ بِهِ إِذَا احْتَنَكَا</w:t>
        <w:br/>
        <w:t>وَأَنْتَ جَمَعْتَ نِ قَلْبِي هَوَى قَدْ كَانَ مُشْتَرِكَا</w:t>
        <w:br/>
        <w:t>أَمَّا تَرى لِمُكْتَيب إِذَا ضَحِكَ الْخَلِي بَكَا</w:t>
        <w:br/>
        <w:t>ترجمه: تیری تھوڑی سی محبت نے ہی مجھے تکلیف میں مبتلا کر دیا ہے جب یہ زیادہ ہوگی تو کیا حال ہو گا؟ تو نے اس محبت کو تنہا</w:t>
        <w:br/>
        <w:t>میرے دل میں جمع کر دیا ہے جو ہم دونوں میں مشترک تھی، تجھے اس غمگین پر ترس نہ آیا کہ جب کوئی بے فکر ہنستا ہے تو وہ رودیتا ہے۔</w:t>
        <w:br/>
        <w:t>حضرت سیّد نا ذوالنون مصرى عَلَيْهِ رَحْمَةُ اللہ القوی اسے سن کر کھڑے ہو گئے اور وجد میں آگئے اور شدت وجد کی وجہ</w:t>
        <w:br/>
        <w:t>سے بے ہوش ہو کر چہرے کے بل گر پڑے، پھر ایک اور شخص وجد کے لئے کھڑا ہوا تو حضرت سیدنا ذوالنون مصری</w:t>
        <w:br/>
        <w:t>عَلَيْهِ رَحْمة اللہ القوی نے کہا: وہ تمہیں دیکھتا ہے جب تم کھڑے ہوتے ہو۔ تو وہ شخص بیٹھ گیا۔ ایسا آپ رَحْمَةُ اللهِ تعالی عَلَيْهِ علیہ</w:t>
        <w:br/>
        <w:t>نے اس لئے فرمایا کہ آپ اس کے قلبی حال پر مطلع تھے کہ یہ مصنوعی اور بناوٹی وجد کرتا ہے اس لئے اسے بتادیا کہ اگر</w:t>
        <w:br/>
        <w:t>غیر اللہ کے لئے اٹھو گے تو تمہارا فریق وہ ( یعنی اللہ ناز بہن بنے گا جو تمہیں کھڑا ہوتے وقت دیکھتا ہے، پس اگر وہ شخص</w:t>
        <w:br/>
        <w:t>اپنے وجد میں سچا ہو تا تو نہ بیٹھتا۔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44. حضرت ذوالنون مصری رحمۃ اللہ علیہ کے سکون کا راز اپنی مرضی کو اللہ کی مرضی میں فنا کرنا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تقدیر پر راضی رہنا چاہئے</w:t>
      </w:r>
    </w:p>
    <w:p>
      <w:pPr>
        <w:jc w:val="right"/>
        <w:bidi/>
      </w:pPr>
      <w:r>
        <w:rPr>
          <w:rFonts w:ascii="Jameel Noori Nastaleeq" w:hAnsi="Jameel Noori Nastaleeq" w:cs="Jameel Noori Nastaleeq"/>
          <w:b w:val="0"/>
          <w:sz w:val="32"/>
          <w:lang w:bidi="ur-PK"/>
        </w:rPr>
        <w:t>حوالہ: اصلاحی خطبات، جلد ۷، صفحہ ۲۱۴</w:t>
      </w:r>
    </w:p>
    <w:p>
      <w:pPr>
        <w:jc w:val="right"/>
        <w:bidi/>
      </w:pPr>
      <w:r>
        <w:rPr>
          <w:rFonts w:ascii="Jameel Noori Nastaleeq" w:hAnsi="Jameel Noori Nastaleeq" w:cs="Jameel Noori Nastaleeq"/>
          <w:b w:val="0"/>
          <w:sz w:val="32"/>
          <w:lang w:bidi="ur-PK"/>
        </w:rPr>
        <w:t>کردار/راوی: ذوالنون مصری</w:t>
      </w:r>
    </w:p>
    <w:p>
      <w:pPr>
        <w:jc w:val="right"/>
        <w:bidi/>
      </w:pPr>
      <w:r>
        <w:rPr>
          <w:rFonts w:ascii="Jameel Noori Nastaleeq" w:hAnsi="Jameel Noori Nastaleeq" w:cs="Jameel Noori Nastaleeq"/>
          <w:b w:val="0"/>
          <w:sz w:val="32"/>
          <w:lang w:bidi="ur-PK"/>
        </w:rPr>
        <w:t>حضرت ذوالنون مصری رحمۃ اللہ علیہ سے کسی نے جاکر پوچھا کہ حضرت! کیا حال ہے؟ فرمایا: بڑے مزے میں ہوں ، اور اس شخص کے مزے کا کیا پوچھتے ہوکہ اس کائنات کا کوئی واقعہ اس کی مرضی کے خلاف نہیں ہوتا، بلکہ جو واقعہ بھی پیش آتا ہے وہ اس کی مرضی کے مطابق ہوتا ہے، لہٰذا دنیا کے سارے کام میری مرضی کے مطابق ہورہے ہیں ۔ سوال کرنے والے نے کہا کہ حضرت! یہ بات تو انبیاء علیہم السلام کو بھی حاصل نہیں ہوئی کہ دنیا کے تمام کام ان کی مرضی کے مطابق ہوجائیں ، آپ کو یہ کیسے حاصل ہوئی؟ جواب میں فرایا کہ میں نے اپنی مرضی کو اللہ کی مرضی میں فنا کردیا ہے، جو اللہ کی مرضی، وہ میری مرضی، اور دنیا کے سارے کام اللہ تعالیٰ کی مرضی سے ہوتے ہیں ، اور میری بھی وہی مرضی ہے، اور جب سارے کام میری مرضی سے ہورہے ہیں تو میرے مزے کا کیا پوچھنا! پریشانی تو میرے پاس بھی نہیں بھٹکتی، پریشانی تو اس شخص کو ہو جس کی مرضی کے خلاف کام ہوتے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45. حضرت رابعہ بنت اسماعیل رحمۃ اللہ علیہا کا احمد بن ابی حواری رحمۃ اللہ علیہ کو نکاح کا پیغام دینا</w:t>
      </w:r>
    </w:p>
    <w:p>
      <w:pPr>
        <w:jc w:val="right"/>
        <w:bidi/>
      </w:pPr>
      <w:r>
        <w:rPr>
          <w:rFonts w:ascii="Jameel Noori Nastaleeq" w:hAnsi="Jameel Noori Nastaleeq" w:cs="Jameel Noori Nastaleeq"/>
          <w:b w:val="0"/>
          <w:sz w:val="32"/>
          <w:lang w:bidi="ur-PK"/>
        </w:rPr>
        <w:t>موضوع: حضرت رابعہ بنت اسماعیل رحمۃ اللہ علیہا</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۳۰۹ تا ۳۱۰</w:t>
      </w:r>
    </w:p>
    <w:p>
      <w:pPr>
        <w:jc w:val="right"/>
        <w:bidi/>
      </w:pPr>
      <w:r>
        <w:rPr>
          <w:rFonts w:ascii="Jameel Noori Nastaleeq" w:hAnsi="Jameel Noori Nastaleeq" w:cs="Jameel Noori Nastaleeq"/>
          <w:b w:val="0"/>
          <w:sz w:val="32"/>
          <w:lang w:bidi="ur-PK"/>
        </w:rPr>
        <w:t>جہنم کی آگ برداشت نہیں</w:t>
        <w:br/>
        <w:t>گزشتہ زمانے میں عورتوں کی یہی عادت تھی کہ مرد گھر سے نکلنے لگتا تو اس کی بیوی یا بیٹی اس سے کہتی: حرام کمائی</w:t>
        <w:br/>
        <w:t>سے بچتے رہنا، ہم بھوک و تکلیف تو برداشت کر سکتے ہیں لیکن جہنم کی آگ برداشت نہیں کر سکتے۔</w:t>
        <w:br/>
        <w:t>حکایت: مُتَوَكِّله عورت</w:t>
        <w:br/>
        <w:t>منقول ہے کہ اسلاف میں سے ایک شخص نے سفر کا ارادہ کیا تو اس کے پڑوس کی عورتوں نے اس کے سفر کو ناپسند</w:t>
        <w:br/>
        <w:t>کرتے ہوئے اس کی بیوی سے کہا: ” تم اس کے سفر پر جانے میں کیوں راضی ہو گئی حالانکہ اس نے تمہارے لئے کوئی</w:t>
        <w:br/>
        <w:t>نفقہ وغیرہ بھی نہیں چھوڑا؟ “ بیوی نے کہا: ” میں نے جب سے اپنے شوہر کو جانا ہے تو کھلانے والا ہی جانا ہے نہ کہ رزق</w:t>
        <w:br/>
        <w:t>دینے والا، رزق عطا کرنے والی ذات تو رب عزو جل کی ہے، کھلانے والا چلا گیا لیکن رزق عطا فرمانے والا موجود ہے۔ “</w:t>
        <w:br/>
        <w:t>حکایت سیّدتُنا رابعه بنتِ اسماعيل رَحْمَةُ اللهِ عَلَيْهَا کی شان ولایت:</w:t>
        <w:br/>
        <w:t>حضرت سید نا رابعہ بنتِ اسماعیل عَلَيْهَا رَحْمَةُ الله الوکیل نے حضرت سیدنا احمد بن ابی حواری عَلَيْهِ رَحْمَةُ اللهِ الْبَارِی کو</w:t>
        <w:br/>
        <w:t>نکاح کا پیغام دیا، چونکہ آپ عبادت میں مشغول رہتے تھے اس لئے اسے ناپسند کیا اور ان سے فرمایا:</w:t>
        <w:br/>
        <w:t>اللہ علد جل کی قسم! اپنی حالت میں مشغولیت کی وجہ سے میر ا عورتوں سے نکاح کا کوئی ارادہ نہیں۔ “ انہوں نے کہا: ”</w:t>
        <w:br/>
        <w:t>میں اپنی حالت میں آپ سے زیادہ مشغول ہوں اور مجھے بھی کوئی خواہش نہیں ہے لیکن پہلے شوہر کی وراثت سے مجھے</w:t>
        <w:br/>
        <w:t>کثیر مال حاصل ہوا ہے، میں چاہتی ہوں کہ آپ اسے اپنے بھائیوں پر خرچ کریں تاکہ آپ کے ذریعے نیک لوگوں کی</w:t>
        <w:br/>
        <w:t>معرفت حاصل کر کے میں بارگاہ الہی تک رسائی پالوں۔ حضرت سید نا احمد بن ابی حواری عَلَيْهِ رَحْمَةُ اللَّهِ الْبَارِی نے</w:t>
        <w:br/>
        <w:t>فرمایا: ” میں اپنے استاذ محترم سے اجازت لے لوں پھر جواب دوں گا۔ “ چنانچہ آپ اپنے استاذ محترم حضرت سیدنا ابو</w:t>
        <w:br/>
        <w:t>سلیمان دارانی قدس سر کا النوران کی خدمت میں حاضر گئے۔ فرماتے ہیں:</w:t>
      </w:r>
    </w:p>
    <w:p>
      <w:pPr>
        <w:jc w:val="right"/>
        <w:bidi/>
      </w:pPr>
      <w:r>
        <w:rPr>
          <w:rFonts w:ascii="Jameel Noori Nastaleeq" w:hAnsi="Jameel Noori Nastaleeq" w:cs="Jameel Noori Nastaleeq"/>
          <w:b w:val="0"/>
          <w:sz w:val="32"/>
          <w:lang w:bidi="ur-PK"/>
        </w:rPr>
        <w:t>میرے استاذ محترم مجھے شادی سے منع کیا کرتے تھے اور فرماتے تھے: ” ہمارے اصحاب میں سے جس نے بھی شادی کی اس کا</w:t>
        <w:br/>
        <w:t>حال تبدیل ہو گیا۔ لیکن جب انہوں نے ان کا کلام سنا تو فرمایا: ” اس سے شادی کر لو کیونکہ وہ اللہ عزوجل کی ولیہ ہے اور ایسا</w:t>
        <w:br/>
        <w:t>کلام صدیقین کا ہوا کرتا ہے۔ “ چنانچہ میں نے ان سے شادی کر لی، ہمارے گھر میں چونے سے بنی ایک کو ٹھڑی تھی جو کھانے</w:t>
        <w:br/>
        <w:t>کے بعد جلدی نکلنے والوں کے ہاتھ دھونے اور اشنان کے ساتھ ہاتھ دھونے والے لوگوں کی وجہ سے خراب ہو گئی تھی۔ ان</w:t>
        <w:br/>
        <w:t>سے نکاح کے بعد میں نے تین اور عورتوں سے شادی کی تو حضرت رابعہ رَحْمَةُ اللهِ تَعَالَى عَلَيْهَا مجھے اچھا کھانا کھلا کر اور خوشبو لگا کر</w:t>
        <w:br/>
        <w:t>کہتی: ” نشاط اور قوت کے ساتھ اپنی ازواج کے پاس جاؤ۔ حضرت سید شنا رابعہ بنتِ اسماعیل عَلَيْهَا رَحْمَةُ الله الوکیل ملک شام میں</w:t>
        <w:br/>
        <w:t>ایسی تھیں جیسی حضرت سید شنارابعہ بصر یہ عدویہ رَحْبَةُ اللَّهِ تَعَالَى عَلَيْهَا بصرہ میں۔</w:t>
        <w:br/>
        <w:t>بیوی شوہر کے مال کی محافظ ہو:</w:t>
        <w:br/>
        <w:t>بیوی پر لازم ہے کہ شوہر کے مال کو کم نہ کرے بلکہ اس کی حفاظت کرے۔ چنانچہ، مُعلّم کائنات، شاہِ</w:t>
        <w:br/>
        <w:t>موجودات صلَّى اللهُ تَعَالَى عَلَيْهِ وَالِہ وَسَلَّم نے ارشاد فرمایا: عورت کے لئے جائز نہیں کہ وہ بلا اجازت شوہر کے گھر میں سے کسی کو</w:t>
        <w:br/>
        <w:t>کچھ کھلائے۔ البتہ، تازہ کھانا جس کے خراب ہونے کا اندیشہ ہو اسے شوہر کی صریح اجازت کے بغیر صدقہ کر سکتی ہے، اس پر</w:t>
        <w:br/>
        <w:t>اگر شوہر نے رضامندی کا اظہار کیا تو جتنا ثواب شوہر کو ہو گا اسے بھی ہو گا اور ناراضی کی صورت میں شوہر تو ثواب کا مستحق ہو گا</w:t>
        <w:br/>
        <w:t>لیکن عورت پر گناہ ہو گا۔ “ " ) 431 (</w:t>
        <w:br/>
        <w:t>دلہن کے لئے حکمت بھرے مدنی پھول:</w:t>
        <w:br/>
        <w:t>والدین پر لازم ہے کہ اپنی بیٹیوں کو حسن معاشرت اور شوہر کے ساتھ زندگی گزارنے کے آداب سکھائیں۔</w:t>
        <w:br/>
        <w:t>چنانچہ، مروی ہے کہ حضرت سیدنا اسماء بن خارجہ فزاری عَلَيْهِ رَحْمَةُ الله الباری نے اپنی بیٹی کی شادی کے وقت اس سے فرمایا: جس</w:t>
        <w:br/>
        <w:t>گھر میں تم پید ا ہوئی تھی اس سے ایسے بستر کی طرف جارہی ہو جسے تم نہیں پہچانتی اور</w:t>
        <w:br/>
        <w:t>431 - مسند ابی داود الطیالسی، الحدیث: ۱۹۵۱، ص ۲۶۳ ....... قوت ا القلوب لابي طالب المکی ۴۱۶، ۲/۴۱۵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46. حضرت سری سقطی رحمۃ اللہ علیہ کا بادام کی قیمت میں معمولی نفع پر اکتفا کرنا</w:t>
      </w:r>
    </w:p>
    <w:p>
      <w:pPr>
        <w:jc w:val="right"/>
        <w:bidi/>
      </w:pPr>
      <w:r>
        <w:rPr>
          <w:rFonts w:ascii="Jameel Noori Nastaleeq" w:hAnsi="Jameel Noori Nastaleeq" w:cs="Jameel Noori Nastaleeq"/>
          <w:b w:val="0"/>
          <w:sz w:val="32"/>
          <w:lang w:bidi="ur-PK"/>
        </w:rPr>
        <w:t>موضوع: حضرت سری سقطی رحمۃ اللہ علیہ</w:t>
      </w:r>
    </w:p>
    <w:p>
      <w:pPr>
        <w:jc w:val="right"/>
        <w:bidi/>
      </w:pPr>
      <w:r>
        <w:rPr>
          <w:rFonts w:ascii="Jameel Noori Nastaleeq" w:hAnsi="Jameel Noori Nastaleeq" w:cs="Jameel Noori Nastaleeq"/>
          <w:b w:val="0"/>
          <w:sz w:val="32"/>
          <w:lang w:bidi="ur-PK"/>
        </w:rPr>
        <w:t>بیان/کتاب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۴۰۱</w:t>
      </w:r>
    </w:p>
    <w:p>
      <w:pPr>
        <w:jc w:val="right"/>
        <w:bidi/>
      </w:pPr>
      <w:r>
        <w:rPr>
          <w:rFonts w:ascii="Jameel Noori Nastaleeq" w:hAnsi="Jameel Noori Nastaleeq" w:cs="Jameel Noori Nastaleeq"/>
          <w:b w:val="0"/>
          <w:sz w:val="32"/>
          <w:lang w:bidi="ur-PK"/>
        </w:rPr>
        <w:t>&lt;urh1&gt;حکایت سیّدنا سری سقطی رَحْمَةُ اللهِ عَلَيْہ اور احسان:&lt;/urh1&gt;</w:t>
        <w:br/>
        <w:t>احسان محض وہ ہے جو حضرت سید نا سری سقطی عَلَيْهِ رَحْمَةُ اللهِ القَوِی سے منقول ہے کہ انہوں نے باداموں کا</w:t>
        <w:br/>
        <w:t>ایک گریه ( 556 ) 60 دینار میں خریدا اور اپنے روزنامچے ( ہر روز کے حساب لکھنے کی کتاب ) میں اس اس کا کا نفع نفع تین تین دینار دینار لکھ دیا گویا</w:t>
        <w:br/>
        <w:t>کہ انہوں نے ہر دس دینار پر صرف آدھا دینار نفع لینا بہتر خیال فرمایا۔ کچھ ہی دنوں میں باداموں کا ایک گری 90 دینار کا</w:t>
        <w:br/>
        <w:t>ہو گیا۔ دلال ( کمیشن ایجنٹ / Ajent Commission ) آیا اور اس نے بادام طلب کئے، آپ رَحْمَةُ اللهِ تَعَالَى</w:t>
        <w:br/>
        <w:t>علیہ نے فرمایا: ” لے لو۔ “ اس نے پوچھا: ” کتنے کے؟ فرمایا: ” 63 دینار کے۔ “ دلال بھی نیک لوگوں میں سے تھا، اس</w:t>
        <w:br/>
        <w:t>نے کہا: ” اس وقت یہ بادام 90 دینار کے ہو چکے ہیں۔ “ آپ رَحْمَةُ اللهِ تعالی علیہ نے فرمایا: ” میں نے ایک عہد کیا ہے جسے</w:t>
        <w:br/>
        <w:t>میں ہر گز نہیں توڑ سکتا، لہذا میں انہیں 63 دینار میں ہی فروخت کروں گا۔ “ دلال نے جواب دیا: ” میں نے بھی اپنے اور</w:t>
        <w:br/>
        <w:t>اللہ عزو جل کے مابین اس بات کا عہد کر رکھا ہے کہ کسی مسلمان کو دھوکا نہیں دوں گا۔ اس لئے میں آپ سے یہ</w:t>
        <w:br/>
        <w:t>بادام 90 دینار میں ہی خریدوں گا۔</w:t>
        <w:br/>
        <w:t>اس حکایت کے ناقل کہتے ہیں: نہ تو دلال آپ رَحْمَةُ اللهِ تعالی علیہ سے بادام ( 90 دینار میں ) خرید سکا اور نہ ہی آپ نے</w:t>
        <w:br/>
        <w:t>دلال کو بادام ( 63 دینار سے زیادہ میں ) بیچے۔ یہ صورت دونوں طرف سے خالص احسان کی تھی کیونکہ حضرت سید ناسری</w:t>
        <w:br/>
        <w:t>سقطی عَلَيْهِ رَحْمَةُ اللهِ التَّقوی کو حقیقت حال ( موجودہ بھاؤ ) کا علم تھا ( اس کے باوجود بھی آپ نے تین دینار سے زیادہ نفع لینا بہتر خیال</w:t>
        <w:br/>
        <w:t>نہ فرمایا )۔</w:t>
        <w:br/>
        <w:t>: حکایت: سيّدُنا ابن منکدر رَحْمَةُ اللهِ عَلَيْه کےوسیله سے بارش:</w:t>
        <w:br/>
        <w:t>حضرت سیدنا محمد بن مُنگدِر قرشى عَلَيْهِ رَحْمَۃ اللہ الولی کے بارے میں مروی ہے کہ ان کے پاس کچھ جسے تھے، بعض کی قیمت</w:t>
        <w:br/>
        <w:t>پانچ درہم تھی اور بعض کی 10 در ہم۔ آپ رحمۃ اللہ تعالی علیہ کی غیر موجودگی میں آپ کے</w:t>
        <w:br/>
        <w:t>56. ... گر ایک پیمانہ کا نام ہے جو 60 قفیز کا ہوتا ہے اور ایک قفیز 8 ” مکاکیک “ کا اور ایک ” مکوک “ ڈیڑھ صاع کا ہو تا ہے۔ ( اتحاف السادۃ المتقین، ۶ /</w:t>
        <w:br/>
        <w:t>۳۹۸، دار الكتب العلمية بيروت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47. حضرت سفیان ثوری رحمۃ اللہ علیہ کا حضرت شعیب بن حرب کو حکمران کے قریب بیٹھنے پر تنبیہ کرنا</w:t>
      </w:r>
    </w:p>
    <w:p>
      <w:pPr>
        <w:jc w:val="right"/>
        <w:bidi/>
      </w:pPr>
      <w:r>
        <w:rPr>
          <w:rFonts w:ascii="Jameel Noori Nastaleeq" w:hAnsi="Jameel Noori Nastaleeq" w:cs="Jameel Noori Nastaleeq"/>
          <w:b w:val="0"/>
          <w:sz w:val="32"/>
          <w:lang w:bidi="ur-PK"/>
        </w:rPr>
        <w:t>موضوع: حضرت سفیان ثوری رحمۃ اللہ علیہ</w:t>
      </w:r>
    </w:p>
    <w:p>
      <w:pPr>
        <w:jc w:val="right"/>
        <w:bidi/>
      </w:pPr>
      <w:r>
        <w:rPr>
          <w:rFonts w:ascii="Jameel Noori Nastaleeq" w:hAnsi="Jameel Noori Nastaleeq" w:cs="Jameel Noori Nastaleeq"/>
          <w:b w:val="0"/>
          <w:sz w:val="32"/>
          <w:lang w:bidi="ur-PK"/>
        </w:rPr>
        <w:t>بیان/کتاب کا نام: کتاب اسرار الصلاۃ</w:t>
      </w:r>
    </w:p>
    <w:p>
      <w:pPr>
        <w:jc w:val="right"/>
        <w:bidi/>
      </w:pPr>
      <w:r>
        <w:rPr>
          <w:rFonts w:ascii="Jameel Noori Nastaleeq" w:hAnsi="Jameel Noori Nastaleeq" w:cs="Jameel Noori Nastaleeq"/>
          <w:b w:val="0"/>
          <w:sz w:val="32"/>
          <w:lang w:bidi="ur-PK"/>
        </w:rPr>
        <w:t>حوالہ: احیاء العلوم، جلد ۱، صفحہ ۶۱۸</w:t>
      </w:r>
    </w:p>
    <w:p>
      <w:pPr>
        <w:jc w:val="right"/>
        <w:bidi/>
      </w:pPr>
      <w:r>
        <w:rPr>
          <w:rFonts w:ascii="Jameel Noori Nastaleeq" w:hAnsi="Jameel Noori Nastaleeq" w:cs="Jameel Noori Nastaleeq"/>
          <w:b w:val="0"/>
          <w:sz w:val="32"/>
          <w:lang w:bidi="ur-PK"/>
        </w:rPr>
        <w:t>کردار/راوی: سفیان ثوری</w:t>
      </w:r>
    </w:p>
    <w:p>
      <w:pPr>
        <w:jc w:val="right"/>
        <w:bidi/>
      </w:pPr>
      <w:r>
        <w:rPr>
          <w:rFonts w:ascii="Jameel Noori Nastaleeq" w:hAnsi="Jameel Noori Nastaleeq" w:cs="Jameel Noori Nastaleeq"/>
          <w:b w:val="0"/>
          <w:sz w:val="32"/>
          <w:lang w:bidi="ur-PK"/>
        </w:rPr>
        <w:t>حکایت کس حکمران سے دوری اختیار کی جائے:</w:t>
        <w:br/>
        <w:t>حضرت سیدنا سفیان ثوری عَلَيْهِ رَحْمَةُ اللهِ القوی نے حضرت سیدنا شعیب بن حرب رَحْمَةُ اللهِ تَعَالَى عَلَيْه کو منبر کے</w:t>
        <w:br/>
        <w:t>قریب دیکھا جو ابو جعفر منصور کا خطبہ سن رہے تھے۔ جب نماز سے فارغ ہوئے تو فرمایا: ” تمہارے اس کے قریب بیٹھنے</w:t>
        <w:br/>
        <w:t>نے میرے دل کو مشغول کر دیا، کیا اس بات سے بے خوف ہو کہ تم ایسی بات سنو جس کا انکار کرنا تم پر لازم ہے لیکن تم</w:t>
        <w:br/>
        <w:t>انکار نہ کر سکو۔ “ پھر حکمرانوں کے سیاہ کپڑے پہننے کی بدعت کا ذکر کیا۔ حضرت سید نا شعیب بن حرب رَحْمَةُ اللهِ تَعَالَى عَلَيْه</w:t>
        <w:br/>
        <w:t>نے عرض کی: ” اے ابو عبد اللہ! کیا حدیث میں نہیں ہے کہ قریب ہو کر غور سے سنو۔ " “ ) ( 16 1164 ( ) تو آپ نے فرمایا: ” تیرا</w:t>
        <w:br/>
        <w:t>براہو یہ تو ہدایت یافتہ خلفائے راشدین کے متعلق ہے، رہے یہ لوگ تو تم ان سے جس قدر دور ہو گے اور جتنا ان کی طرف</w:t>
        <w:br/>
        <w:t>نظر کرنے سے بچو گے اتنا ہی اللہ عَزَّوَجَل کا قرب پاؤ گے۔ “</w:t>
        <w:br/>
        <w:t>ایثار کا انوکھا انداز</w:t>
        <w:br/>
        <w:t>حضرت سیدنا سعید بن عامر عَلَيْهِ رَحْمَةُ اللهِ الغافہ فرماتے ہیں: میں نے حضرت سیدنا ابو درداء رَضِيَ اللهُ تَعَالٰی عَنْہ کے</w:t>
        <w:br/>
        <w:t>ساتھ نماز پڑھی انہوں نے صفوں سے پیچھے ہٹنا شروع کیا یہاں تک کہ آخری صف میں جا پہنچے۔ نماز کے بعد میں نے ان</w:t>
        <w:br/>
        <w:t>سے عرض کی: ” کیا یہ نہیں کہا گیا کہ سب سے بہتر صف پہلی صف ہے؟ " تو آپ رَضِی اللہ تعالی عنہ نے فرمایا: ” جی ہاں! مگر یہ</w:t>
        <w:br/>
        <w:t>امت تمام امتوں میں سے زیادہ رحم کی گئی ہے۔ بے شک اللہ عزو جل جب اپنے کسی بندے کو نماز میں دیکھتا ہے تو اسے</w:t>
        <w:br/>
        <w:t>بھی اور اس کے پیچھے جتنے لوگ ہوں سب کی بخشش فرما دیتا ہے، میں اس امید پر پیچھے ہو گیا کہ ان لوگوں میں سے کسی کی</w:t>
        <w:br/>
        <w:t>طرف اللہ عَزَّوَجَلَّ نظر رحمت فرمائے تو میری بھی بخشش ہو جائے۔ “ ایک راوی سے مروی ہے کہ انہوں نے فرمایا: ” یہ</w:t>
        <w:br/>
        <w:t>بات میں نے رَسُولُ الله صَلَّى اللهُ تَعَالَى عَلَيْهِ وَالِهِ وَسَلَّم سے سنی ہے۔ 66 ) 1165 (</w:t>
        <w:br/>
        <w:t>پس جو اس نیت سے ایثار اور حسن خلق کا اظہار کرتے ہوئے پیچھے رہے تو کوئی حرج نہیں۔ ایسے موقع پر ہی کہا</w:t>
        <w:br/>
        <w:t>جاتا ہے کہ اعمال کا دار ومدار نیتوں پر ہے۔ "</w:t>
        <w:br/>
        <w:t>1164 ... سنن ابی داود، كتاب الطهارة، باب فى الغسل يوم الجمعة، الحدیث: ۳۴۵، ج ۱، ص ۱۵۸، دون و استبع “۔</w:t>
        <w:br/>
        <w:t>قوت القلوب، الفصل الحادي والعشرون فيه كتاب الجمعة ... الخ، ج ۱، ص ۱۲۵۔</w:t>
        <w:br/>
        <w:t>1165 ... قوت القلوب، الفصل الحادي والعشرون فيه كتاب الجمعة ... الخ، ج ۱، ص ۱۲۵۔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48. حضرت سفیان ثوری رحمۃ اللہ علیہ کا خلیفہ مہدی کو حج کے دوران لوگوں کی پٹائی پر ٹوکنا</w:t>
      </w:r>
    </w:p>
    <w:p>
      <w:pPr>
        <w:jc w:val="right"/>
        <w:bidi/>
      </w:pPr>
      <w:r>
        <w:rPr>
          <w:rFonts w:ascii="Jameel Noori Nastaleeq" w:hAnsi="Jameel Noori Nastaleeq" w:cs="Jameel Noori Nastaleeq"/>
          <w:b w:val="0"/>
          <w:sz w:val="32"/>
          <w:lang w:bidi="ur-PK"/>
        </w:rPr>
        <w:t>موضوع: حضرت سفیان ثوری رحمۃ اللہ علیہ</w:t>
      </w:r>
    </w:p>
    <w:p>
      <w:pPr>
        <w:jc w:val="right"/>
        <w:bidi/>
      </w:pPr>
      <w:r>
        <w:rPr>
          <w:rFonts w:ascii="Jameel Noori Nastaleeq" w:hAnsi="Jameel Noori Nastaleeq" w:cs="Jameel Noori Nastaleeq"/>
          <w:b w:val="0"/>
          <w:sz w:val="32"/>
          <w:lang w:bidi="ur-PK"/>
        </w:rPr>
        <w:t>بیان/کتاب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۱۲۲۰ تا ۱۲۲۱</w:t>
      </w:r>
    </w:p>
    <w:p>
      <w:pPr>
        <w:jc w:val="right"/>
        <w:bidi/>
      </w:pPr>
      <w:r>
        <w:rPr>
          <w:rFonts w:ascii="Jameel Noori Nastaleeq" w:hAnsi="Jameel Noori Nastaleeq" w:cs="Jameel Noori Nastaleeq"/>
          <w:b w:val="0"/>
          <w:sz w:val="32"/>
          <w:lang w:bidi="ur-PK"/>
        </w:rPr>
        <w:t>کردار/راوی: سفیان ثوری</w:t>
      </w:r>
    </w:p>
    <w:p>
      <w:pPr>
        <w:jc w:val="right"/>
        <w:bidi/>
      </w:pPr>
      <w:r>
        <w:rPr>
          <w:rFonts w:ascii="Jameel Noori Nastaleeq" w:hAnsi="Jameel Noori Nastaleeq" w:cs="Jameel Noori Nastaleeq"/>
          <w:b w:val="0"/>
          <w:sz w:val="32"/>
          <w:lang w:bidi="ur-PK"/>
        </w:rPr>
        <w:t>اسے لیا ہے وہیں لوٹا دو۔ یہ کہہ کر وہ بزرگ اس گٹھلی کی طرف متوجہ ہو گئے جسے وہ زمین سے نکالنے کی کوشش کر رہے</w:t>
        <w:br/>
        <w:t>تھے اور یہ اشعار پڑھنے لگے:</w:t>
        <w:br/>
        <w:t>أَرَى الدُّنْيَا لِمَنْ هِيَ فِي يَدَيْهِ هُمُوْمًا كُلَّمَا كَثُرَتْ لَدَيْهِ</w:t>
        <w:br/>
        <w:t>تُهيْنُ الْمُكْرِ مِيْنَ لَهَا بِصُغْرِ وَ تُكرِمُ كُلَّ مَن هَانَتْ عَلَيْهِ</w:t>
        <w:br/>
        <w:t>إذَا اسْتَغْنَيْتَ عَنْ شَيْءٍ فَدَعَهُ وَخُذْ مَا أَنْتَ مُحْتَاجُ إِلَيْهِ</w:t>
        <w:br/>
        <w:t>ترجمہ: ( ۱ ) میں نے دنیا کو دیکھا ہے کہ جس کے پاس جتنی زیادہ ہوتی ہے اسی قدر اس کے غم بھی زیادہ ہوتے ہیں۔</w:t>
        <w:br/>
        <w:t>( ۲ ) جو اس کی عزت کرتے ہیں یہ انہیں ذلیل کرتی ہے اور جن کی نظروں میں حقیر ہوتی ہے انہیں معزز بنا دیتی ہے۔</w:t>
        <w:br/>
        <w:t>( ۳ ). اگر تمہیں کسی چیز کی حاجت نہ ہو تو اسے چھوڑ دو اور صرف وہ چیز حاصل کرو جس کی تمہیں حاجت ہو۔</w:t>
        <w:br/>
        <w:t>حکایت: سید نا سفیان ثوری رَحْمَةُ اللهِ عَلَيْہ اور امرِ بِالْمَعْرُوف:</w:t>
        <w:br/>
        <w:t>حضرت سید نا سفیان ثوری عَلَيْهِ رَحْمَةُ الله القوی بیان کرتے ہیں: خلیفہ مہدی نے ۶۶! میں حج کیا تو میں نے دیکھا کہ</w:t>
        <w:br/>
        <w:t>وہ بڑے شیطان کو کنکریاں مار رہا ہے اور اس کے دائیں بائیں لوگوں کو کوڑوں کے ساتھ مارا جارہا ہے۔ میں نے کھڑے ہو</w:t>
        <w:br/>
        <w:t>کر اس سے کہا: اے خوبصورت چہرے والے! حضرت سید نا قدامہ بن عبد اللہ گلابی رَضِی اللہ تعالیٰ عنہ فرماتے ہیں: ” میں</w:t>
        <w:br/>
        <w:t>نے دسویں ذی الحجہ کے دن رسول الله صلى الله تعالى عَلَيْهِ وَالِيهِ وسلَّم کو اونٹ پر سوار ہو کر بڑے شیطان کو کنکریاں مارتے</w:t>
        <w:br/>
        <w:t>دیکھا، نہ تو لوگوں کو مارا جار ہا تھ نہ ہٹایا جارہا تھا اور نہ ہی دور ہو جاؤ دور ہو جاؤ کی آوازیں آرہی تھیں۔ “ ( ( 1386 1386 ) اور یہاں</w:t>
        <w:br/>
        <w:t>تیرے سامنے لوگوں کو دائیں بائیں مارا جارہا ہے۔ یہ سن کر خلیفہ مہدی نے ایک شخص سے پوچھا: یہ کون ہیں؟ اس نے</w:t>
        <w:br/>
        <w:t>کہا: سفیان ثوری۔ خلیفہ نے کہا: اے سفیان! اگر میری جگہ منصور ہوتا تو تجھے یہ کہنے کی جرات نہ ہوتی۔ حضرت</w:t>
        <w:br/>
        <w:t>سپیڈ نا سفیان ثوری عَلَيه رحمة اللہ القوی نے فرمایا: جو کچھ منصور کے ساتھ ہو چکا ہے اگر وہ تمہیں بتادیتا توجو تو کر رہا ہے اس</w:t>
        <w:br/>
        <w:t>میں کمی کرتا۔ راوی کہتے ہیں کہ اس کے بعد</w:t>
        <w:br/>
        <w:t>1386 ... سنن ابن ماجه، کتاب المناسك باب رمي الجمارس اكبا، ۳ / ۴۷۸، الحدیث: ۳۰۳۵، بتغير قليل</w:t>
      </w:r>
    </w:p>
    <w:p>
      <w:pPr>
        <w:jc w:val="right"/>
        <w:bidi/>
      </w:pPr>
      <w:r>
        <w:rPr>
          <w:rFonts w:ascii="Jameel Noori Nastaleeq" w:hAnsi="Jameel Noori Nastaleeq" w:cs="Jameel Noori Nastaleeq"/>
          <w:b w:val="0"/>
          <w:sz w:val="32"/>
          <w:lang w:bidi="ur-PK"/>
        </w:rPr>
        <w:t>خلیفہ مہدی سے کسی نے کہا: انہوں نے آپ کو ” اے خوبصورت چہرے والے! “ کہہ کر پکارا ہے تو خلیفہ نے کہا: انہیں تلاش</w:t>
        <w:br/>
        <w:t>کرو۔ آپ رحمۃ اللہ تعالی علیہ کو تلاش کیا گیا لیکن آپ کہیں او جھل ہو گئے۔</w:t>
        <w:br/>
        <w:t>حکایت مامون الرشید اور اَمْرِ بِالْمَعْرُوف:</w:t>
        <w:br/>
        <w:t>مامون الرشید کو اطلاع ملی کہ ایک مُحْتَسِب لوگوں میں گھوم پھر کر آمر بِالْمَعْرُوف وَنَهِی عَنِ الْمُنکر کرتا ہے حالانکہ آپ کی</w:t>
        <w:br/>
        <w:t>طرف سے وہ اس کام پر مامور نہیں کیا گیا، مامون نے اس شخص کو اپنے پاس لانے کا حکم دیا، جب اس شخص کو مامون کے سامنے لایا گیا تو</w:t>
        <w:br/>
        <w:t>مامون نے اس سے کہا: مجھے خبر پہنچی ہے کہ تم خود کو ہماری اجازت کے بغیر آمر بِالْمَعْرُوف وَنَهِی عَنِ الْمُنگر کا اہل سمجھتے ہو۔ اس وقت</w:t>
        <w:br/>
        <w:t>مامون کرسی پر بیٹھا کوئی کتاب دیکھ رہا تھا، بات کرتے ہوئے غفلت کی وجہ سے کاغذ کا ایک ٹکڑا اس کے قدموں کے نیچے جا پڑا اور اسے</w:t>
        <w:br/>
        <w:t>خبر نہ ہوئی، امر بالمعروف کرنے والے شخص نے مامون سے کہا: اللہ عزو جل کے ناموں سے اپنا پاؤں ہٹاؤ اس کے بعد جو چاہو کہو۔</w:t>
        <w:br/>
        <w:t>مامون اس شخص کی مرادنہ سمجھ سکا، لہذا اس نے پوچھا: تم کیا کہہ رہے ہو؟ اس شخص نے تین مرتبہ بات کو دہرایا لیکن مامون پھر بھی</w:t>
        <w:br/>
        <w:t>نہ سمجھ سکا۔ تب اس شخص نے کہا: تم خود اپنا پاؤں اٹھالو یا میں اٹھائے دیتا ہوں۔ مامون نے اپنے پاؤں کی طرف نظر کی تو کاغذ کے</w:t>
        <w:br/>
        <w:t>ٹکڑے کو دیکھا۔ چنانچہ، اس نے اسے اٹھا کر بوسہ دیا اور شرمندہ ہوا پھر دوبارہ اس نے بات کرتے ہوئے کہا: تم آمر بالْمَعْرُوف کیوں</w:t>
        <w:br/>
        <w:t>کرتے ہو حالانکہ اللہ عزو جل نے اس کام کی ذمہ داری ہم اہل بیت کو دی ہے اور ہمارے بارے میں ہی اللہ ملاد جل ارشاد فرماتا ہے:</w:t>
        <w:br/>
        <w:t>الَّذِينَ إِنْ مَكَنْهُمْ فِي الْأَرْضِ أَقَامُوا الصَّلوةَ وَاتَوُا الزَّكُوةَ وَاَمَرُوا بِالْمَعْرُوفِ وَنَهَوْا عَنِ الْمُنْكَرِ ( پے، الحج: ( ٤ )</w:t>
        <w:br/>
        <w:t>ترجمہ کنز الایمان: وہ لوگ کہ اگر ہم انہیں زمین میں قابو دیں تو نماز بر پار کھیں اور زکوۃ دیں اور بھلائی کا حکم کریں اور برائی سے روکیں۔</w:t>
        <w:br/>
        <w:t>اس نے جواب دیا: اے خلیفہ! آپ نے سچ کہا، اللہ عز جان نے آپ کو حکومت عطا کی ہے لیکن اس میں ہم آپ کے معاون</w:t>
        <w:br/>
        <w:t>اور رفیق ہیں اور اس کا انکار وہی کرے گا جو اللہ عزوجل کی کتاب اور اس کے رسول صلی اللہ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49. حضرت سید احمد کبیر رفاعی رحمۃ اللہ علیہ کا ایک کتے سے مکالمہ اور الہام</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۴۷ تا ۴۹</w:t>
      </w:r>
    </w:p>
    <w:p>
      <w:pPr>
        <w:jc w:val="right"/>
        <w:bidi/>
      </w:pPr>
      <w:r>
        <w:rPr>
          <w:rFonts w:ascii="Jameel Noori Nastaleeq" w:hAnsi="Jameel Noori Nastaleeq" w:cs="Jameel Noori Nastaleeq"/>
          <w:b w:val="0"/>
          <w:sz w:val="32"/>
          <w:lang w:bidi="ur-PK"/>
        </w:rPr>
        <w:t>کردار/راوی: سید احمد کبیر رفاعی</w:t>
      </w:r>
    </w:p>
    <w:p>
      <w:pPr>
        <w:jc w:val="right"/>
        <w:bidi/>
      </w:pPr>
      <w:r>
        <w:rPr>
          <w:rFonts w:ascii="Jameel Noori Nastaleeq" w:hAnsi="Jameel Noori Nastaleeq" w:cs="Jameel Noori Nastaleeq"/>
          <w:b w:val="0"/>
          <w:sz w:val="32"/>
          <w:lang w:bidi="ur-PK"/>
        </w:rPr>
        <w:t>اس واقعہ کے بعد ایک روز سید احمد کبیر رفاعی رحمۃ اللہ علیہ کہیں تشریف لے جارہے تھے، بارش کا موسم تھا، کھیتوں کے درمیان جو پگڈنڈی ہوتی ہے اس پر سے گزر رہے تھے دونوں طرف پانی کھڑا تھا، کیچڑ تھی، چلتے چلتے سامنے سے اس پگڈنڈی پر ایک کتا آگیا۔ اب یہ بھی رک گئے اور کتا بھی ان کو دیکھ کر رک گیا، وہ پگڈنڈی اتنی چھوٹی تھی کہ ایک وقت میں ایک ہی آدمی گزر سکتاتھا، دو آدمی نہیں گزر سکتے تھے، اب یا تو کتا نیچے کیچڑ میں اترجائے، اور یہ اوپر سے گزرجائیں ، یا پھر یہ کیچڑمیں اتر جائیں اورکتا اوپر سے گزرجائے، دل میں کش مکش پیدا ہوئی کہ کیا کیا جائے؟ کون نیچے اترے، میں اتروں یا کتا اترے؟</w:t>
        <w:br/>
        <w:t>اس وقت سیداحمد کبیر رفاعی رحمۃ اللہ علیہ کا اس کتے کے ساتھ مکالمہ ہوا۔ اللہ تعالیٰ ہی بہتر جانتا ہے کہ مکالمہ کس طرح ہوا؟ ہوسکتا ہے کہ اللہ تعالیٰ نے بطورِ کرامت کے اس کتے کو کچھ دیر کے لئے زبان دیدی ہو۔ اور واقعی مکالمہ ہوا ہو، اور یہ بھی ہوسکتا ہے کہ انہوں نے اپنے دل میں یہ مکالمہ کیا ہو، بہرحال اس مکالمہ میں حضرت سید احمدکبیر رفاعی رحمۃ اللہ علیہ نے کتے سے کہا کہ تو نیچے اترجا تاکہ میں اوپر سے گزرجائوں ۔</w:t>
        <w:br/>
        <w:t xml:space="preserve"> کتے نے جواب میں کہا: میں نیچے کیوں اتروں ؟ تم بڑے درویش اور اللہ کے ولی بنے پھرتے ہو، اور اللہ کے ولیوں کا تویہ حال ہوتا ہے کہ وہ ایثار کا پیکر ہوتے ہیں دوسروں کے لئے قربانی دیتے ہیں ، تم کیسے اللہ کے ولی ہو کہ مجھے اترنے کا حکم دے رہے ہو، خود کیوں نہیں اترجاتے؟</w:t>
        <w:br/>
        <w:br/>
        <w:br/>
        <w:br/>
        <w:t>حضرت شیخ نے جواب میں فرمایا کہ بات دراصل یہ ہے کہ میرے اور تیرے اندر فرق ہے، وہ یہ کہ میں مکلف ہوں ، تو غیرمکلف ہے، مجھے نماز پڑھنی ہے، تجھے نماز نہیں پڑھنی ہے، اگر نیچے اترنے کی وجہ سے تیرا جسم گندہ اور ناپاک ہوگیا تو تجھے غسل اور طہارت کی ضرورت نہیں ہوگی، اگر میں اترگیا تو میرے کپڑے ناپاک ہوجائیں گے اور میری نماز میں خلل واقع ہوگا، اس لئے میں تجھ سے کہہ رہا ہوں کہ تو نیچے اتر جا۔</w:t>
      </w:r>
    </w:p>
    <w:p>
      <w:pPr>
        <w:jc w:val="right"/>
        <w:bidi/>
      </w:pPr>
      <w:r>
        <w:rPr>
          <w:rFonts w:ascii="Jameel Noori Nastaleeq" w:hAnsi="Jameel Noori Nastaleeq" w:cs="Jameel Noori Nastaleeq"/>
          <w:b w:val="0"/>
          <w:sz w:val="32"/>
          <w:lang w:bidi="ur-PK"/>
        </w:rPr>
        <w:t>کتے نے جواب میں کہا: واہ! آپ نے بھی عجیب بات کہی کہ کپڑے گندے ہوجائیں گے، ارے! اگر آپ کے کپڑے گندے ہوجائیں گے تو ان کا علاج یہ ہے کہ ان کو اتارکر دھولینا، وہ کپڑے پاک ہوجائیں گے، لیکن اگر میں نیچے اترگیا تو تمہارا دل گندا ہوجائے گا، اور تمہارے دل میں یہ خیال آجائے گا کہ میں اس کتے سے افضل ہوں میں انسان ہوں اور یہ کتا ہے، اور اس خیال کی وجہ سے تمہارا دل ایسا گندا ہوجائے گا کہ اس کی پاکی کا کوئی راستہ نہیں ، اس لئے بہتر یہ ہے کہ دل کی گندگی کے بجائے کپڑوں کی گندگی کو گوارا کرلواورنیچے اتر جائو۔ بس! کتے کایہ جواب سن کر حضرت شیخ نے ہتھیار ڈال دیئے اور کہا کہ تم نے صحیح کہا کہ کپڑوں کو دوبارہ دھوسکتا ہوں ، لیکن دل نہیں دھوسکتا، یہ کہہ کر آپ کیچڑ میں اترگئے اور کتے کو راستہ دے دیا۔</w:t>
        <w:br/>
        <w:t>جب یہ مکالمہ ہوگیا تو اللہ تعالیٰ کی طرف سے حضرت سیداحمد کبیر رفاعی رحمۃ اللہ علیہ کو الہام ہوا، اور اس میں اللہ تعالیٰ نے ان سے فرمایا کہ اے احمد کبیر! آج ہم نے تم کو ایک ایسے علم کی دولت سے نوازا، کہ سارے علوم ایک طرف اوریہ علم ایک طرف۔ اور یہ درحقیقت تمہارے اس عمل کا انعام ہے کہ تم نے چند روز پہلے ایک کتے پر ترس کھاکر اس کا علاج اور دیکھ بھال کی تھی۔ اس عمل کی بدولت ہم نے تمہیں ایک کتے کے ذریعہ ایسا علم عطا کیا جس پر سارے علوم قربان ہیں ۔ وہ علم یہ ہے کہ انسان اپنے آپ کو کتے سے بھی افضل نہ سمجھے اور کتے کو اپنے مقابلہ میں حقیر خیال نہ کرے۔</w:t>
      </w:r>
    </w:p>
    <w:p>
      <w:pPr>
        <w:jc w:val="right"/>
        <w:bidi/>
      </w:pPr>
      <w:r>
        <w:rPr>
          <w:rFonts w:ascii="Jameel Noori Nastaleeq" w:hAnsi="Jameel Noori Nastaleeq" w:cs="Jameel Noori Nastaleeq"/>
          <w:b w:val="0"/>
          <w:sz w:val="32"/>
          <w:lang w:bidi="ur-PK"/>
        </w:rPr>
        <w:t>حضرت بایزید بسطامی رحمۃ اللہ علیہ جو جلیل القدر بزرگ گزرے ہیں ان کا واقعہ مشہور ہے کہ انتقال کے بعد کسی نے ان کو خواب میں دیکھا تو ان سے پوچھا کہ حضرت! اللہ تعالیٰ نے آپ کے ساتھ کیسا معاملہ فرمایا؟ جواب دیا کہ ہمارے ساتھ بڑا عجیب معاملہ ہوا، جب ہم یہاں پہنچے تو اللہ تعالیٰ نے پوچھا کہ کیا عمل لے کر آئے ہو؟ میں نے سوچا کہ کیا جواب دوں اور اپنا کونسا عمل پیش کروں ؟ اس لئے کہ کوئی بھی عمل ایسا نہیں ہے جس کو پیش کروں ۔ لہٰذا میں نے جواب دیا کہ یا اللہ! کچھ بھی نہیں لایا، خالی ہاتھ آیا ہوں آپ کے کرم کے سوا میرے پاس کچھ بھی نہیں ، اللہ تعالیٰ نے فرمایا: ویسے تو تم نے بڑے بڑے عمل کئے لیکن تمہارا ایک عمل ہمیں بہت پسند آیا، آج اسی عمل کی بدولت ہم تمہاری مغفرت کر رہے ہیں ، وہ عمل یہ ہے کہ ’’ایک رات جب تم اٹھے تو تم نے دیکھا کہ ایک بلی کا بچہ سردی کی وجہ سے ٹھٹھر رہا ہے، کانپ رہا ہے، تم نے اس پر ترس کھاکر اس کو اپنے لحاف میں جگہ دیدی اور اس کی سردی دور کردی اور اس بلی کے بچے نے آرام کے ساتھ ساری رات گزاری، چونکہ تمہارا یہ عمل اخلاص پر مبنی تھا اور ہماری رضا کے علاوہ کوئی غرض شامل حال نہیں تھی، بس تمہارا یہ عمل ہمیں اتنا پسند آیا کہ اس عمل کی بدولت ہم نے تمہاری مغفرت کردی۔</w:t>
        <w:br/>
        <w:t>حضرت بایزید بسطامی رحمۃ اللہ علیہ فرماتے ہیں کہ دنیا میں جو بڑے علوم و معارف حاصل کئے تھے وہ سب دھرے کے دھرے رہ گئے، وہاں تو صرف ایک ہی عمل پسند آیا وہ تھا ’’مخلوق کے ساتھ حسنِ اخلاق‘‘۔</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50. حضرت سید احمد کبیر رفاعی رحمۃ اللہ علیہ کا خارشی کتے کا علاج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۴۶ تا ۴۷</w:t>
      </w:r>
    </w:p>
    <w:p>
      <w:pPr>
        <w:jc w:val="right"/>
        <w:bidi/>
      </w:pPr>
      <w:r>
        <w:rPr>
          <w:rFonts w:ascii="Jameel Noori Nastaleeq" w:hAnsi="Jameel Noori Nastaleeq" w:cs="Jameel Noori Nastaleeq"/>
          <w:b w:val="0"/>
          <w:sz w:val="32"/>
          <w:lang w:bidi="ur-PK"/>
        </w:rPr>
        <w:t>کردار/راوی: سید احمد کبیر رفاعی</w:t>
      </w:r>
    </w:p>
    <w:p>
      <w:pPr>
        <w:jc w:val="right"/>
        <w:bidi/>
      </w:pPr>
      <w:r>
        <w:rPr>
          <w:rFonts w:ascii="Jameel Noori Nastaleeq" w:hAnsi="Jameel Noori Nastaleeq" w:cs="Jameel Noori Nastaleeq"/>
          <w:b w:val="0"/>
          <w:sz w:val="32"/>
          <w:lang w:bidi="ur-PK"/>
        </w:rPr>
        <w:t>ایک مرتبہ سید احمد کبیر رفاعی رحمۃ اللہ علیہ بازار تشریف لے جارہے تھے، سڑک پر ایک خارشی کتا دیکھا، خارش اور بیماری کی وجہ سے اس سے چلا بھی نہیں جارہا تھا، جو اللہ کے نیک بندے ہوتے ہیں ، ان کو اللہ کی مخلوق سے بھی بے پناہ شفقت اور محبت ہوتی ہے، اوریہ محبت و شفقت اس بات کی علامت ہوتی ہے کہ ان کو اللہ تعالیٰ سے خصوصی تعلق ہے اسی کو مولانا رومی رحمۃ اللہ علیہ فرماتے ہیں ۔</w:t>
        <w:br/>
        <w:t>زتسبیح و سجادہ و دلق نیست</w:t>
        <w:br/>
        <w:t>طریقت بجز خدمتِ خلق نیست</w:t>
        <w:br/>
        <w:t>یعنی تسبیح مصلیٰ اور گدڑی کا نام طریقت نہیں ، بلکہ خدمتِ خلق کا نام طریقت ہے۔</w:t>
        <w:br/>
        <w:t>میرے شیخ حضرت ڈاکٹر عبدالحی ٔ صاحب قدس اللہ سرہٗ فرمایا کرتے تھے کہ جب کوئی بندہ اللہ تعالیٰ سے محبت کرتا ہے اور اللہ تعالیٰ کو بھی اس سے محبت ہوجاتی ہے، تو اللہ تعالیٰ اسکے دل میں مخلوق کی محبت ڈال دیتے ہیں ۔ جس کے نتیجے میں اللہ والوں کو انسانوں بلکہ جانوروں تک سے اتنی محبت ہوجاتی ہے کہ ہم اور آپ اس کا تصور بھی نہیں کرسکتے۔</w:t>
        <w:br/>
        <w:t xml:space="preserve">بہرحال! جب سیدکبیر احمد رفاعی رحمۃ اللہ علیہ نے اس کتے کو اس حالت میں </w:t>
        <w:br/>
        <w:br/>
        <w:br/>
        <w:br/>
        <w:t>دیکھا تو آپ کو اس پر ترس اور رحم آیا اور اس کتے کو اٹھاکر گھر لائے، پھر ڈاکٹر کو بلاکر اس کا علاج کرایا، اس کی دوا کی، اور روزانہ اس کی مرہم پٹی کرتے رہے، کئی مہینوں تک اس کا علاج کرتے رہے، یہاں تک کہ جب اللہ تعالیٰ نے اس کو تندرست کردیا تو آپ نے اپنے کسی ساتھی سے کہا کہ اگر کوئی شخص روزانہ اس کو کھلانے پلانے کا ذمہ لے تو اس کو لے جائے، ورنہ پھر میں ہی اس کو رکھتا ہوں ، اوراس کوکھلائوں گا۔ اس طرح آپ نے اس کتے کی پرورش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51. حضرت سید احمد کبیر رفاعی رحمۃ اللہ علیہ کے لیے روضۂ اقدس سے دستِ مبارک کا برآمد ہونا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۴۵ تا ۴۶</w:t>
      </w:r>
    </w:p>
    <w:p>
      <w:pPr>
        <w:jc w:val="right"/>
        <w:bidi/>
      </w:pPr>
      <w:r>
        <w:rPr>
          <w:rFonts w:ascii="Jameel Noori Nastaleeq" w:hAnsi="Jameel Noori Nastaleeq" w:cs="Jameel Noori Nastaleeq"/>
          <w:b w:val="0"/>
          <w:sz w:val="32"/>
          <w:lang w:bidi="ur-PK"/>
        </w:rPr>
        <w:t>کردار/راوی: سید احمد کبیر رفاعی</w:t>
      </w:r>
    </w:p>
    <w:p>
      <w:pPr>
        <w:jc w:val="right"/>
        <w:bidi/>
      </w:pPr>
      <w:r>
        <w:rPr>
          <w:rFonts w:ascii="Jameel Noori Nastaleeq" w:hAnsi="Jameel Noori Nastaleeq" w:cs="Jameel Noori Nastaleeq"/>
          <w:b w:val="0"/>
          <w:sz w:val="32"/>
          <w:lang w:bidi="ur-PK"/>
        </w:rPr>
        <w:t>حضرت سید احمدکبیر رفاعی رحمۃ اللہ علیہ کا نام آپ نے سنا ہوگا، بڑے اونچے درجے کے اولیاء اللہ میں سے گزرے ہیں ۔ جن کے ساتھ ایسا واقعہ پیش آیا کہ دنیا میں کسی اور کے ساتھ ایسا واقعہ پیش نہیں آیا۔۔۔۔ وہ یہ کہ ساری عمر اُن کو حضور اقدس  ﷺ کے روضۂ اقدس پر حاضری کی تمنا اور آرزو رہتی تھی، بہت آرزوئوں اور تمنائوں کے بعد اللہ تعالیٰ نے حج کی سعادت عطا فرمائی، حج کے لئے تشریف لے گئے، حج سے فراغت کے بعد مدینہ منورہ تشریف لے گئے، جب حضور اقدس  ﷺ کے روضۂ اقدس پر حاضری ہوئی تو اس وقت بے ساختہ عربی کے دو اشعار پڑھے</w:t>
        <w:tab/>
        <w:t xml:space="preserve">    ؎</w:t>
        <w:br/>
        <w:t>فِیْ حَالَۃِ الْبُعْدِ رُوْحِیْ کُنْتُ أُرْسِلُہَا</w:t>
        <w:br/>
        <w:t>تُقَبِّلُ الْأَرْضَ عَنِّیْ وَہِیَ نَائِبَتِیْ</w:t>
        <w:br/>
        <w:t>وَہٰذِہٖ دَوْلَۃُ الْأشْبَاحِ قَدْ حَضَرَتْ</w:t>
        <w:br/>
        <w:t>فَامْدُدْ یَمِیْنَکَ کَیْ تَحْظٰی بِہَا شَفَتِیْ</w:t>
        <w:br/>
        <w:t>یا رسول اللہ! جب میں آپ سے دور تھا تو دوری کی حالت میں روضۂ اقدس پر اپنی روح کو بھیجا کرتا تھا، وہ آکر میری نائب اور قائم مقام بن کر زمین کا بوسہ لیا کرتی تھی۔ آج جب اللہ تعالیٰ کے فضل و کرم سے مجھے جسمانی طور پر حاضری نصیب ہوگئی ہے تو آپ اپنا دست مبارک بڑھائیں تاکہ میرے ہونٹ اس سے سیراب اور فیض یاب ہوسکیں یعنی میں ان کا بوسہ لوں ، بس شعر کا پڑھنا تھا کہ فوراً روضۂ اقدس سے دست مبارک برآمد ہوا اور جتنے لوگ وہاں حاضر تھے سب نے دسب مبارک کی زیارت کی، اور حضرت سید کبیر احمد رفاعی رحمۃ اللہ علیہ نے دستِ مبارک کابوسہ لیا، اس کے بعد وہ واپس چلا گیا اب حقیقت کیا تھی؟ اللہ تعالیٰ ہی بہتر جانتا ہے۔ مگر تاریخ میں یہ واقعہ لکھا ہوا ہے۔</w:t>
      </w:r>
    </w:p>
    <w:p>
      <w:pPr>
        <w:jc w:val="right"/>
        <w:bidi/>
      </w:pPr>
      <w:r>
        <w:rPr>
          <w:rFonts w:ascii="Jameel Noori Nastaleeq" w:hAnsi="Jameel Noori Nastaleeq" w:cs="Jameel Noori Nastaleeq"/>
          <w:b w:val="0"/>
          <w:sz w:val="32"/>
          <w:lang w:bidi="ur-PK"/>
        </w:rPr>
        <w:t>اس واقعہ کے پیش آـنے کے بعد سید احمد کبیر رفاعی رحمۃ اللہ علیہ کے دل میں خیال آیا کہ آج اللہ تعالیٰ نے مجھے اتنا بڑا اعزاز عطا فرمایا اور اتنا بڑا اکرام فرمایا کہ جو آج تک کسی کو نصیب نہ ہوا، کہیں اس کے نتیجے میں میرے دل کے اندر عجب اور تکبر اور بڑائی کا شائبہ پیدا نہ ہوجائے۔ چنانچہ آپ مسجد نبوی کے دروازے پر لیٹ گئے اور حاضرین سے فرمایا کہ میں سب کو قسم دے کر کہتا ہوں کہ آپ لوگ میرے اوپر سے پھلانگ پھلانگ کر باہر نکلیں تاکہ بڑائی کا یہ شائبہ بھی دل سے نکل جائے۔ اس طرح آپ نے تکبر اور عجب کا علاج کیا۔ یہ واقعہ تو درمیان میں بطور تعارف کے عرض کردیا ورنہ اصل واقعہ یہ بیان کرنا تھا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52. حضرت سید سلیمان ندوی رحمۃ اللہ علیہ کی حضرت تھانوی سے ملاقات اور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۳۶ تا ۳۷</w:t>
      </w:r>
    </w:p>
    <w:p>
      <w:pPr>
        <w:jc w:val="right"/>
        <w:bidi/>
      </w:pPr>
      <w:r>
        <w:rPr>
          <w:rFonts w:ascii="Jameel Noori Nastaleeq" w:hAnsi="Jameel Noori Nastaleeq" w:cs="Jameel Noori Nastaleeq"/>
          <w:b w:val="0"/>
          <w:sz w:val="32"/>
          <w:lang w:bidi="ur-PK"/>
        </w:rPr>
        <w:t>کردار/راوی: سید سلیمان ندوی، مولانا اشرف علی تھانوی</w:t>
      </w:r>
    </w:p>
    <w:p>
      <w:pPr>
        <w:jc w:val="right"/>
        <w:bidi/>
      </w:pPr>
      <w:r>
        <w:rPr>
          <w:rFonts w:ascii="Jameel Noori Nastaleeq" w:hAnsi="Jameel Noori Nastaleeq" w:cs="Jameel Noori Nastaleeq"/>
          <w:b w:val="0"/>
          <w:sz w:val="32"/>
          <w:lang w:bidi="ur-PK"/>
        </w:rPr>
        <w:t>حضرت سید سلیمان ندوی رحمۃ اللہ علیہ، جن کے علم و فضل کا طوطی بول رہا تھا اور ڈنکا بج رہا تھا، وہ خود اپنا واقعہ سناتے ہیں کہ جب میں نے ’’سیرۃ النبی  ﷺ‘‘ چھ جلدوں میں مکمل کرلی، تو بار بار دل میں یہ خلش ہوتی تھی کہ جس ذاتِ گرامی کی یہ سیرت لکھی ہے ان کی سیرت کا کوئی عکس یا کوئی جھلک میری زندگی میں بھی آئی یا نہیں ؟ اگر نہیں آئی تو کس طرح آئے؟ اس مقصد کے لئے کسی اللہ والے کی تلاش ہوئی، اور یہ سن رکھا تھا کہ حضرت مولانا اشرف علی صاحب تھانوی رحمۃ اللہ علیہ، تھانہ بھون کی خانقاہ میں مقیم ہیں اور اللہ تعالیٰ نے ان کا فیض پھیلایا ہے۔ چنانچہ ایک مرتبہ تھانہ بھون جانے کا ارادہ کرلیا، سفر کرکے تھانہ بھون پہنچ گئے اور حضرت والا سے اصلاحی تعلق قائم کیا اور کئی روز وہاں مقیم رہے، جب واپس رخصت ہونے لگے تو حضرت تھانوی رحمۃ اللہ علیہ سے عرض کیا کہ حضرت کوئی نصیحت فرمادیجئے! حضرت تھانوی رحمۃ اللہ علیہ فرماتے ہیں کہ اس وقت مجھے خیال آیا کہ میں اتنے بڑے علامہ کو کیا نصیحت کروں ؟ علم و فضل کے اعتبار سے پوری دنیا میں ان کی شہرت ہے۔ چنانچہ میں نے اللہ تعالیٰ سے دعا کی یا اللہ! میرے دل میں ایسی بات ڈال دیجئے جو ان کے حق میں بھی فائدہ مند ہو اور میرے حق میں بھی فائدہ مند ہو، اس کے بعد حضرت تھانوی رحمۃ اللہ علیہ نے حضرت سید سلیمان ندوی رحمۃ اللہ علیہ سے مخاطب ہوکر فرمایا:</w:t>
        <w:br/>
        <w:br/>
        <w:br/>
        <w:br/>
        <w:t>’’بھائی! ہمارے طریق میں تو اول و آخر اپنے آپ کو مٹادینا ہے‘‘۔</w:t>
        <w:br/>
        <w:t>حضرت سید سلیمان ندوی رحمۃ اللہ علیہ فرماتے ہیں کہ حضرت تھانوی رحمۃ اللہ علیہ نے یہ الفاظ کہتے وقت اپنا ہاتھ سینے کی طرف لے جاکر نیچے کی طرف ایسا جھٹکا دیا کہ مجھے ایسا محسوس ہوا کہ میرے دل پر جھٹکا لگ گیا۔</w:t>
        <w:br/>
        <w:t>ہمارے حضرت ڈاکٹر صاحب رحمۃ اللہ علیہ فرماتے ہیں کہ اس واقعہ کے بعد حضرت سید سلیمان ندوی رحمۃ اللہ علیہ نے اپنے آپ کو ایسا مٹایا کہ اس کی نظیر ملنی مشکل ہے ایک دن دیکھا کہ خانقاہ کے باہر حضرت سلیمان ندوی مجلس میں آنے والوں کے جوتے سیدھے کر رہے ہیں ، یہ تواضع اور فنائیت اللہ تعالیٰ نے ان کے دل میں پیدا کردی۔ اس کا نتیجہ یہ ہوا کہ اس کے بعد خوشبو پھوٹی اور اللہ تعالیٰ نے ان کو کہاں سے کہاں پہنچادیا۔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53. حضرت شیخ عبدالقادر جیلانی رحمۃ اللہ علیہ کا شیطانی فریب کو پہچاننا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۱۰۱ تا ۱۰۲</w:t>
      </w:r>
    </w:p>
    <w:p>
      <w:pPr>
        <w:jc w:val="right"/>
        <w:bidi/>
      </w:pPr>
      <w:r>
        <w:rPr>
          <w:rFonts w:ascii="Jameel Noori Nastaleeq" w:hAnsi="Jameel Noori Nastaleeq" w:cs="Jameel Noori Nastaleeq"/>
          <w:b w:val="0"/>
          <w:sz w:val="32"/>
          <w:lang w:bidi="ur-PK"/>
        </w:rPr>
        <w:t>کردار/راوی: عبدالقادر جیلانی</w:t>
      </w:r>
    </w:p>
    <w:p>
      <w:pPr>
        <w:jc w:val="right"/>
        <w:bidi/>
      </w:pPr>
      <w:r>
        <w:rPr>
          <w:rFonts w:ascii="Jameel Noori Nastaleeq" w:hAnsi="Jameel Noori Nastaleeq" w:cs="Jameel Noori Nastaleeq"/>
          <w:b w:val="0"/>
          <w:sz w:val="32"/>
          <w:lang w:bidi="ur-PK"/>
        </w:rPr>
        <w:t>حضرت مولانا شیخ عبدالقادر جیلانی رحمۃ اللہ علیہ جو رئیس الاولیاء ہیں ۔ ایک مرتبہ رات کو عبادت میں مشغول تھے۔ تہجد کا وقت ہے۔ شیخ عبدالقادر جیسا ولی اللہ عبادت کر رہا ہے اس وقت ایک زبردست نور چمکا اور اس نور میں سے یہ آواز آئی کہ اے عبدالقادر، تونے ہماری عبادت کا حق ادا کردیا۔ اب تو اس مقام پر پہنچ گیا کہ آج کے بعد ہماری طرف سے تم پر کوئی عبادت فرض و واجب نہیں ۔ نماز تیری معاف، تیرا روزہ معاف، تیرا حج اور تیری زکوٰۃ معاف۔ اب تو جس طرح چاہے عمل کر، ہم نے تمہیں جنتی بنادیا۔ شیخ عبدالقادر جیلانی رحمۃ اللہ علہ نے سنتے ہی فوراً جواب میں فرمایا کہ: ’’مردود، دور ہوجا۔ یہ نماز حضور  ﷺ سے تو معاف نہیں ہوئی۔ آپ  ﷺ کے صحابہ کرام سے تو معاف نہیں ہوئی، مجھ سے کیسے معاف ہوجائے گی؟ دور ہوجا‘‘۔ یہ کہہ کر شیطان کو دور کردیا، اس کے بعد ایک اور نور چمکا، جو پہلے نور سے بھی بڑا نور تھا اس میں سے آواز آئی کہ عبدالقادر!تیرے علم نے آج تجھے بچالیا۔ ورنہ یہ وہ دائو ہے، جس سے میں نے بڑوں بڑوں کو ہلاک کردیا ہے، اگر تیرے پاس علم نہ ہوتا تو، تو ہلاک ہوچکا ہوتا۔ حضرت شیخ نے فرمایا کہ ’’مردود، دوبارہ بہکاتا ہے، میرے علم نے مجھے نہیں بچایا، میرے اللہ نے مجھے بچایا ہے‘‘۔ عارفین فرماتے ہیں کہ یہ دوسرا دائو پہلے دائو سے زیادہ سنگین تھا۔ اس لئے کہ اس وقت شیطان نے ان کے اندر علم کا ناز پیدا کرنا چاہا تھا کہ تمہارے علم اور تقویٰ نے تمہیں بچالیا لیکن آپ نے اس کو بھی رد کردیا۔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54. حضرت صلہ بن اشیم رحمۃ اللہ علیہ کا اپنے بھتیجے کو نرمی سے تہبند اوپر کرنے کی نصیحت</w:t>
      </w:r>
    </w:p>
    <w:p>
      <w:pPr>
        <w:jc w:val="right"/>
        <w:bidi/>
      </w:pPr>
      <w:r>
        <w:rPr>
          <w:rFonts w:ascii="Jameel Noori Nastaleeq" w:hAnsi="Jameel Noori Nastaleeq" w:cs="Jameel Noori Nastaleeq"/>
          <w:b w:val="0"/>
          <w:sz w:val="32"/>
          <w:lang w:bidi="ur-PK"/>
        </w:rPr>
        <w:t>موضوع: نرمی کے ساتھ امر بالمعروف</w:t>
      </w:r>
    </w:p>
    <w:p>
      <w:pPr>
        <w:jc w:val="right"/>
        <w:bidi/>
      </w:pPr>
      <w:r>
        <w:rPr>
          <w:rFonts w:ascii="Jameel Noori Nastaleeq" w:hAnsi="Jameel Noori Nastaleeq" w:cs="Jameel Noori Nastaleeq"/>
          <w:b w:val="0"/>
          <w:sz w:val="32"/>
          <w:lang w:bidi="ur-PK"/>
        </w:rPr>
        <w:t>بیان/کتاب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۱۲۷۵ تا ۱۲۷۶</w:t>
      </w:r>
    </w:p>
    <w:p>
      <w:pPr>
        <w:jc w:val="right"/>
        <w:bidi/>
      </w:pPr>
      <w:r>
        <w:rPr>
          <w:rFonts w:ascii="Jameel Noori Nastaleeq" w:hAnsi="Jameel Noori Nastaleeq" w:cs="Jameel Noori Nastaleeq"/>
          <w:b w:val="0"/>
          <w:sz w:val="32"/>
          <w:lang w:bidi="ur-PK"/>
        </w:rPr>
        <w:t>نوجوان نے ہر ایک کے جواب میں یہی کہا: ” اللہ عزو جل مجھے آپ پر فدا کرے! نہیں۔ “ اور آپ صَلَّى اللهُ تَعَالَى عَلَيْهِ وَالِهِ وَسَلَّم نے یہی</w:t>
        <w:br/>
        <w:t>ارشاد فرمایا: ” اسی طرح لوگ بھی اسے ناپسند کرتے ہیں۔ “ اس کے بعد کا مضمون دونوں روایتوں میں یوں ہے کہ نور کے پیکر، تمام</w:t>
        <w:br/>
        <w:t>نبیوں کے سرور صَلَّى اللهُ تَعَالَى عَلَيْهِ وَالِهِ وَسَلَّم نے اپنا دست اقدس اس نوجوان کے سینے پر رکھ کر بارگاہ الہی میں عرض کی: ” اے اللہ</w:t>
        <w:br/>
        <w:t>عزو جل! اس کے دل کو پاک فرما، اس کے گناہوں کو بخش دے اور اس کی شرم گاہ کی حفاظت فرما۔ “ ( راوی فرماتے ہیں: ) اس کے بعد</w:t>
        <w:br/>
        <w:t>اس کے نزدیک زنا سے زیادہ ناپسندیدہ کوئی چیز نہ تھی۔ ( 1404 )</w:t>
        <w:br/>
        <w:t>تنہائی میں سمجھانا:</w:t>
        <w:br/>
        <w:t>حضرت سیدنا فضیل بن عیاض رَحْمَةُ اللهِ تَعَالٰی عَلَیہ سے کہا گیا کہ حضرت سیدنا سفیان بن عُيَيْنَهُ رَحْمَةُ اللهِ تَعَالَى</w:t>
        <w:br/>
        <w:t>علیہ بادشاہ کے تحائف قبول فرمالیتے ہیں۔ فرمایا: ” اپنے حق سے کم ہی لیتے ہیں۔ “ پھر آپ نے حضرت سید نا سفیان</w:t>
        <w:br/>
        <w:t>بن عیینہ رَحْمَةُ اللهِ تَعَالَى عَلَيْهِ کو تنہائی میں لے جا کر ان کی سرزنش کی تو حضرت سیدنا سفیان بن عیینہ رَحْمَةُ اللَّهِ تَعَالَى</w:t>
        <w:br/>
        <w:t>علیہ نے عرض کی: اے ابو علی! میں نیک لوگوں میں سے اگر چہ نہیں لیکن نیک لوگوں سے محبت تو کر تاہوں۔</w:t>
        <w:br/>
        <w:t>حکایت نرمی سے پیش آنے کا فائدہ:</w:t>
        <w:br/>
        <w:t>حضرت سیدنا حماد بن سلمہ ( 1403 ) رَحْمَةُ الله تعالی علیہ سے روایت ہے کہ حضرت سیّدُنا صِلہ بن أَشْيَمَ رَحْمَةُ اللَّهِ تَعَالَى عَلَيْهِ کے</w:t>
        <w:br/>
        <w:t>پاس سے ایک شخص گزرا، اس کا تہبند ٹخنوں سے نیچے لٹک رہا تھا، آپ رحمة اللہ تعالی علیہ کے اصحاب نے اس کے ساتھ سختی سے</w:t>
        <w:br/>
        <w:t>پیش آنا چاہا تو آپ نے فرمایا: " یہ کام مجھ پر چھوڑ دو، میں اس کے لئے کافی</w:t>
        <w:br/>
        <w:t>1404 ... المسند للامام احمد بن حنبل، حدیث ابی امامة الباهلی، ۸ / ۲۸۵، الحدیث: ۲۲۲۷۴</w:t>
        <w:br/>
        <w:t>1405 علامہ سید محمد بن محمد مرتضیٰ زبیدی عَلَيْهِ دَحْمة الله القوی فرماتے ہیں: درست یہ ہے کہ یہ واقعہ حضرت سیدنا حماد بن زید رحمة الله تعالی علیہ سے</w:t>
        <w:br/>
        <w:t>منقول ہے جیسا کہ حلیۃ الاولیاء میں بھی اس کا ذکر ہے۔ ( اتحاف السادۃ المتقین، ۸ / ۱۰۵ )</w:t>
      </w:r>
    </w:p>
    <w:p>
      <w:pPr>
        <w:jc w:val="right"/>
        <w:bidi/>
      </w:pPr>
      <w:r>
        <w:rPr>
          <w:rFonts w:ascii="Jameel Noori Nastaleeq" w:hAnsi="Jameel Noori Nastaleeq" w:cs="Jameel Noori Nastaleeq"/>
          <w:b w:val="0"/>
          <w:sz w:val="32"/>
          <w:lang w:bidi="ur-PK"/>
        </w:rPr>
        <w:t>ہوں۔ “ چنانچہ، آپ رَحْمَةُ اللهِ تَعَالٰی عَلَیہ نے فرمایا: ” اے بھتیجے! مجھے تم سے ایک کام ہے؟ “ اس نے عرض کی: ” اے چا! ” آپ کو کیا</w:t>
        <w:br/>
        <w:t>کام ہے؟ فرمایا: ” میں یہ پسند کرتاہوں کہ تم اپنا تہبند ٹخنوں سے اوپر کر لو۔ “ اس نے کہا: ” جی، بہت اچھا۔ “ چنانچہ، اس نے اپنا تہبند</w:t>
        <w:br/>
        <w:t>اوپر کر لیا، پھر آپ رَحْمَةُ الله تعالى عَلَيْہ نے اپنے اصحاب سے فرمایا: " اگر تم اس پر سختی کرتے تو وہ نہ مانتا اور تمہیں گالیاں دیتا۔ “</w:t>
        <w:br/>
        <w:t>حکایت: نرمی سے تنہائی میں سمجھانےکی برکت:</w:t>
        <w:br/>
        <w:t>حضرت سیدنا محمد بن زکریا غلابى عَلَيْهِ رَحْمَةُ الله الهادی فرماتے ہیں: میں ایک رات حضرت سیدنا ابن عائشہ رَحْمَةُ اللهِ تَعَالَى عَلَيْهِ</w:t>
        <w:br/>
        <w:t>کے پاس حاضر ہو اوہ نماز مغرب کی ادائیگی کے بعد مسجد سے نکل کر اپنے گھر کا ارادہ رکھتے تھے، اچانک نشے میں مدہوش ایک</w:t>
        <w:br/>
        <w:t>قریشی نوجوان آپ کے راستے میں آیا جو ایک عورت کو ہاتھ سے پکڑ کر اپنی طرف کھینچ رہا تھا، عورت نے مدد کے لئے پکارا تو</w:t>
        <w:br/>
        <w:t>لوگ اس نوجوان کو مارنے کے لئے جمع ہو گئے۔ حضرت سیدنا ابن عائشہ رَحْمَةُ الله تعالی علیہ نے اس نوجوان کو دیکھ کر پہچان لیا</w:t>
        <w:br/>
        <w:t>اور لوگوں سے کہا: ” میرے بھتیجے کو چھوڑ دو۔ “ پھر آپ رَحْمَةُ اللهِ تعالی علیہ نے فرمایا: ” اے میرے بھتیجے! میرے پاس آؤ۔ “ تو</w:t>
        <w:br/>
        <w:t>وہ نوجوان شرمندہ ہونے لگا، تب آپ نے آگے بڑھ کر اسے سینے سے لگایا پھر اس سے فرمایا: ” میرے ساتھ چل۔ “ چنانچہ، وہ</w:t>
        <w:br/>
        <w:t>آپ کے ساتھ چلنے لگا حتی کہ آپ رحمۃ اللہ تعالیٰ علیہ کے گھر پہنچ گیا۔ آپ نے اپنے ایک غلام سے فرمایا: ” آج رات اسے اپنے</w:t>
        <w:br/>
        <w:t>پاس سلاؤ، جب اس کا نشہ دور ہو تو جو کچھ اس نے کیا ہے وہ اسے بتا دینا اور اسے میرے پاس لانے سے پہلے جانے مت</w:t>
        <w:br/>
        <w:t>دینا۔ “ چنانچہ جب اس کا نشہ دور ہوا تو خادم نے اسے سارا ماجرا بیان کیا جس کی وجہ سے وہ بہت شرمندہ ہوا اور رونے لگا اور</w:t>
        <w:br/>
        <w:t>واپس جانے کا ارادہ کیا تو غلام نے کہا: حضرت کا حکم ہے کہ تمہیں ان کے پاس لے جاؤں۔ چنانچہ، وہ اس نوجوان کو آپ کے</w:t>
        <w:br/>
        <w:t>پاس لے آیا، آپ نے اس نوجوان سے فرمایا: ” کیا تجھے اپنی ذات سے شرم نہیں آئی؟ کیا تجھے اپنی شرافت سے حیا نہ آئی؟ کیا تو</w:t>
        <w:br/>
        <w:t>نہیں جانتا کہ تیر اوالد کون ہے؟ تو اللہ عزوجل سے ڈر اور جن کاموں میں لگا ہوا ہے انہیں چھوڑ دے۔ “ وہ نوجوان اپنا سر جھکا کر</w:t>
        <w:br/>
        <w:t>رونے لگا پھر اس نے اپنا سر اٹھا کر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55. حضرت عامر بن عبد قیس رحمۃ اللہ علیہ کا نماز کے وسوسوں پر نیزوں سے چھید دیئے جانے کو ترجیح دینا</w:t>
      </w:r>
    </w:p>
    <w:p>
      <w:pPr>
        <w:jc w:val="right"/>
        <w:bidi/>
      </w:pPr>
      <w:r>
        <w:rPr>
          <w:rFonts w:ascii="Jameel Noori Nastaleeq" w:hAnsi="Jameel Noori Nastaleeq" w:cs="Jameel Noori Nastaleeq"/>
          <w:b w:val="0"/>
          <w:sz w:val="32"/>
          <w:lang w:bidi="ur-PK"/>
        </w:rPr>
        <w:t>موضوع: نماز میں وسوسوں کا علاج</w:t>
      </w:r>
    </w:p>
    <w:p>
      <w:pPr>
        <w:jc w:val="right"/>
        <w:bidi/>
      </w:pPr>
      <w:r>
        <w:rPr>
          <w:rFonts w:ascii="Jameel Noori Nastaleeq" w:hAnsi="Jameel Noori Nastaleeq" w:cs="Jameel Noori Nastaleeq"/>
          <w:b w:val="0"/>
          <w:sz w:val="32"/>
          <w:lang w:bidi="ur-PK"/>
        </w:rPr>
        <w:t>بیان/کتاب کا نام: کتاب آداب تلاوۃ القرآن</w:t>
      </w:r>
    </w:p>
    <w:p>
      <w:pPr>
        <w:jc w:val="right"/>
        <w:bidi/>
      </w:pPr>
      <w:r>
        <w:rPr>
          <w:rFonts w:ascii="Jameel Noori Nastaleeq" w:hAnsi="Jameel Noori Nastaleeq" w:cs="Jameel Noori Nastaleeq"/>
          <w:b w:val="0"/>
          <w:sz w:val="32"/>
          <w:lang w:bidi="ur-PK"/>
        </w:rPr>
        <w:t>حوالہ: احیاء العلوم، جلد ۱، صفحہ ۹۰۰ تا ۹۰۱</w:t>
      </w:r>
    </w:p>
    <w:p>
      <w:pPr>
        <w:jc w:val="right"/>
        <w:bidi/>
      </w:pPr>
      <w:r>
        <w:rPr>
          <w:rFonts w:ascii="Jameel Noori Nastaleeq" w:hAnsi="Jameel Noori Nastaleeq" w:cs="Jameel Noori Nastaleeq"/>
          <w:b w:val="0"/>
          <w:sz w:val="32"/>
          <w:lang w:bidi="ur-PK"/>
        </w:rPr>
        <w:t>قرآنِ پاک میں سیر وسیاحت اور خوشی کے مقامات ہیں اور جو شخص سیر و تفریح کے مقام پر ہو وہ دوسری طرف متوجہ</w:t>
        <w:br/>
        <w:t>نہیں ہو تا۔ منقول ہے کہ قرآنِ پاک میں میدان، باغات، حجرے، دلہنیں، ریشمی لباس، باغیچے اور سرائیں ہیں۔ لفظ میم</w:t>
        <w:br/>
        <w:t>قرآنِ پاک کے میدان ہیں، لفظ را قرآنِ پاک کے باغات ہیں، لفظ حا اس کے حجرے ہیں، تسبیح سے شروع ہونے والی</w:t>
        <w:br/>
        <w:t>سورتیں قرآن پاک کی دلہنیں ہیں، لحم قرآنِ پاک کے ریشمی کپڑے ہیں، مفضل سورتیں اس کے باغیچے ہیں اور اس کے</w:t>
        <w:br/>
        <w:t>علاوہ سرائیں ہیں۔ جب قرآنِ پاک پڑھنے والا میدانوں میں داخل ہوتا، باغات سے پھل چنا، حجروں میں داخل ہو کر</w:t>
        <w:br/>
        <w:t>دلہنوں کے پاس جاتا، ریشمی لباس پہنتا، باغیچوں میں سیر کرتا ہے اور سرائے میں سکونت اختیار کرتا ہے تو یہ سب اسے</w:t>
        <w:br/>
        <w:t>گھیر لیتا اور اپنے سے ماسوا پھیر دیتا ہے، پھر نہ تو اس کا دل دوسری طرف متوجہ ہوتا ہے اور نہ ہی اس کی سوچ منتشر ہوتی</w:t>
        <w:br/>
        <w:t>ہے۔</w:t>
        <w:br/>
        <w:t>{ 4 } ... غوروفکر کرنا:</w:t>
        <w:br/>
        <w:t>یہ حضور قلب کے علاوہ ہے کیونکہ کبھی تلاوت کرنے والا قرآن کے علاوہ میں غور تو نہیں کرتا مگر فقط قرآن</w:t>
        <w:br/>
        <w:t>سننے پر اکتفا کرتا ہے، اس میں تدبر نہیں کرتا حالانکہ قراءت سے مقصود تدبر کرنا ہے، اسی لئے ترتیل سے ( یعنی ٹھہر ٹھہر کر )</w:t>
        <w:br/>
        <w:t>تلاوت کرنا مسنون ہے کیونکہ اگر ظاہر ٹھہر ٹھہر کر پڑھے گا تو غور وخوض بھی کرے گا۔</w:t>
        <w:br/>
        <w:t>انمول موتی</w:t>
        <w:br/>
        <w:t>امیر المؤمنین حضرت سیدنا علی المرتضیٰ كَرامَ اللهُ تعالى وَجْهَهُ الگریم فرماتے ہیں: ” اس عبادت میں کوئی بھلائی نہیں</w:t>
        <w:br/>
        <w:t>جس میں سمجھ نہ ہو اور اس قراءت میں کوئی بہتری نہیں جس میں غور و فکر نہ ہو۔ “</w:t>
        <w:br/>
        <w:t>اگر بار بار پڑھے بغیر غور و فکر پر قادر نہ ہو تو بار بار پڑھے۔ البتہ امام کی اقتدا میں ہو تو ایسانہ کرے کیونکہ اگر وہ</w:t>
        <w:br/>
        <w:t>ایک آیت میں غور و فکر کرتا رہا اور امام دوسری میں مشغول ہو گیا تو یہ شخص گنہگار ہو گا۔ اس کی مثال اس شخص جیسی ہے</w:t>
        <w:br/>
        <w:t>کہ کوئی اس کے کان میں کوئی کلمہ کہے اور وہ اس کے ایک لفظ سے تعجب کرنے لگے اور باقی کلام میں غور و فکر نہ کرے۔</w:t>
        <w:br/>
        <w:t>اسی طرح اگر وہ رکوع کی تسبیح میں ہو اور اس آیت میں غور و فکر کرنا شروع کر دے جو امام صاحب نے پڑھی تو یہ وسوسہ</w:t>
        <w:br/>
        <w:t>ہے۔</w:t>
        <w:br/>
        <w:t>حکایت: اس بارگاہ سے کیسے پھروں:</w:t>
        <w:br/>
        <w:t>مروی ہے کہ حضرت سید نا عامر بن عبد قیس رحمه الله تعالی علیہ نے فرمایا: ” مجھے نماز میں وسوسے آتے ہیں۔ “</w:t>
      </w:r>
    </w:p>
    <w:p>
      <w:pPr>
        <w:jc w:val="right"/>
        <w:bidi/>
      </w:pPr>
      <w:r>
        <w:rPr>
          <w:rFonts w:ascii="Jameel Noori Nastaleeq" w:hAnsi="Jameel Noori Nastaleeq" w:cs="Jameel Noori Nastaleeq"/>
          <w:b w:val="0"/>
          <w:sz w:val="32"/>
          <w:lang w:bidi="ur-PK"/>
        </w:rPr>
        <w:t>عرض کی گئی: ” کیاد نیاوی معاملات کے وسوسے آتے ہیں؟ فرمایا: ” مجھے دنیا کے وسوسوں سے زیادہ پسند یہ ہے کہ مجھ میں</w:t>
        <w:br/>
        <w:t>نیزے آر پار کر دیئے جائیں۔ میر ادل رب عدد جان کے حضور کھڑا ہونے میں لگ جاتا ہے اور سوچتا ہوں کہ اس بار گاہ سے</w:t>
        <w:br/>
        <w:t>کیسے پھروں۔ “</w:t>
        <w:br/>
        <w:t>آپ رَحْمَةُ اللهِ تَعَالى عَلَيْہ نے اسے وسوسہ شمار کیا اور یہ وسوسہ ہی ہے کہ نمازی جو کچھ پڑھ رہا ہو اسے سمجھنے نہیں</w:t>
        <w:br/>
        <w:t>دیتا اور شیطان کامل الایمان لوگوں پر اسی طرح قابو پاتا ہے کہ انہیں کسی دینی کام میں مشغول کر دیتا بلکہ اس کے ذریعے</w:t>
        <w:br/>
        <w:t>افضل کام سے روکتا ہے۔ جب حضرت سیدنا امام حسن بصری علیہ رحمہ اللہ القوی سے یہ بات کی گئی تو آپ نے فرمایا: ” اگر تم</w:t>
        <w:br/>
        <w:t>ان کے متعلق یہ سچ کہتے ہو تو ہم پر اللہ عَزَّوَجَلَّ نے یہ احسان نہیں فرمایا۔ “</w:t>
        <w:br/>
        <w:t>تلاوت ہوتوایسی:</w:t>
        <w:br/>
        <w:t>مروی ہے کہ ” ایک بار حضور نبی کریم صلَّى اللهُ تَعَالَى عَلَيْهِ وَالِيهِ وَسَلَّم نے بِسْمِ اللهِ الرَّحْمٰنِ الرَّحِیمِ پڑھی اور اسے 20</w:t>
        <w:br/>
        <w:t>مرتبہ دہرایا۔ “ 20 بار اس لئے دہرایا کیونکہ آپ اس کے معانی میں غور و فکر کر رہے تھے۔</w:t>
        <w:br/>
        <w:t>حضرت سید نا ابو ذر غفاری رَضِيَ اللهُ تعالی عنہ سے مروی ہے کہ ایک رات حضور نبی پاک صَلَّى اللَّهُ تَعَالَى عَلَيْهِ وَالِيهِ وَسَلَّم</w:t>
        <w:br/>
        <w:t>نے ہمارے پاس قیام فرمایا آپ ایک ہی آیت مقدسہ بار بار پڑھتے رہے۔ وہ آیت یہ ہے:</w:t>
        <w:br/>
        <w:t>إِنْ تُعَذِّبُهُمْ فَإِنَّهُمْ عِبَادُكَ وَ إِنْ تَغْفِرْ لَهُمْ فَإِنَّكَ أَنْتَ الْعَزِيزُ الْحَكِيمُ ( ) ( پ، المائدة: ۱۱۸ )</w:t>
        <w:br/>
        <w:t>ترجمہ کنزالایمان: اگر تو انہیں عذاب کرے تو وہ تیرے بندے ہیں اور اگر تو انہیں بخش دے تو بیشک تو ہی ہے غالب حکمت والا۔ ) ) 1731 (</w:t>
        <w:br/>
        <w:t>ایک رات حضرت سید نا تمیم بن اوس داری رضی اللہ تعالی عنہ کھڑے ہو کر یہ آیت مبار کہ بار بار پڑھتے رہے:</w:t>
        <w:br/>
        <w:t>أَمْ حَسِبَ الَّذِينَ اجْتَرَحُوا السَّيَأْتِ اَنْ نَجْعَلَهُمْ كَالَّذِينَ آمَنُوْا وَعَمِلُوا الصّلِحَتِ " ( پ ۲۵، الجاثية: ۲۱ )</w:t>
        <w:br/>
        <w:t>ترجمہ کنزالایمان: کیا جنہوں نے برائیوں کا ارتکاب کیا یہ سمجھتے ہیں کہ ہم انہیں ان جیسا کر دیں گے جو ایمان لائے اور اچھے کام کئے۔</w:t>
        <w:br/>
        <w:t>حضرت سیدنا سعید بن جبیر رحمۃ اللہ تعالیٰ علیہ ایک رات کھڑے ہو کر یہ آیت تلاوت کرتے رہے:</w:t>
        <w:br/>
        <w:t>وَامْتَارُوا الْيَوْمَ أَيُّهَا الْمُجْرِمُونَ ( ۰ ) ( ۲۳: ۵۹ )</w:t>
        <w:br/>
        <w:t>ترجمہ کنزالایمان: اور آج الگ پھٹ جاؤ اے مجر مو!</w:t>
        <w:br/>
        <w:t>1731 ... سنن ابن ماجه، کتاب اقامة الصلاة و النسة في ما جاء فى القراءة ۔۔۔ الخ الحدیث: ۱۳۵، ج ۲، ص ۱۳۷، بتغير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56. حضرت عبداللہ بن مبارک رحمۃ اللہ علیہ کا امیروں سے غریبوں میں جا بسنا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۷۵</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چنانچہ حضرت عبداللہ بن مبارک رحمۃ اللہ علیہ فرماتے ہیں کہ میں ایک عرصہ دراز تک مالداروں کے محلے میں رہا اور ان کے ساتھ اٹھتا بیٹھتا رہا۔ تو اس زمانے میں مجھ سے زیادہ رنجیدہ اور غمزدہ کوئی نہیں تھا اس لئے کہ جس کو بھی دیکھتا ہوں تو یہ نظر آتا ہے کہ اس کا کپڑا میرے کپڑے سے عمدہ ہے۔ اس کی سواری میری سواری سے اعلیٰ ہے، اس کا مکان میرے مکان سے اعلیٰ ہے۔ اس کا نتیجہ یہ نکلا کہ ہروقت اس غم میں مبتلا رہتا تھا کہ اس کو تو یہ نعمتیں حاصل ہیں مجھے حاصل نہیں اس لئے مجھ سے زیادہ غمزدہ انسان کوئی نہیں تھا۔ لیکن اس کے بعد میں نے اپنی رہائش ایسے لوگوں کے محلے میں اختیار کرلی جو دنیاوی اعتبار سے فقراء اور کم حیثیت کے لوگ تھے، اور ان کے ساتھ اٹھنا بیٹھنا شروع کیا تو اس کے نتیجے میں ، میں آرام میں آگیا، اس لئے کہ یہاں معاملہ بالکل برعکس تھا اس لئے کہ جس کو بھی دیکھتا ہوں تو یہ نظر آتا ہے کہ میرا لباس اس کے لباس سے عمدہ ہے، میری سواری اس کی سواری سے اعلیٰ ہے، میرا مکان اس کے مکان سے اچھا ہے چنانچہ اس کے نتیجے میں اللہ تعالیٰ نے مجھے قلبی راحت عطا فرمادی۔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57. حضرت عبداللہ بن مبارک رحمۃ اللہ علیہ کا فاقہ زدہ بستی دیکھ کر نفلی حج کا سفر منسوخ کرنا</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حج میں تاخیر کیوں ؟</w:t>
      </w:r>
    </w:p>
    <w:p>
      <w:pPr>
        <w:jc w:val="right"/>
        <w:bidi/>
      </w:pPr>
      <w:r>
        <w:rPr>
          <w:rFonts w:ascii="Jameel Noori Nastaleeq" w:hAnsi="Jameel Noori Nastaleeq" w:cs="Jameel Noori Nastaleeq"/>
          <w:b w:val="0"/>
          <w:sz w:val="32"/>
          <w:lang w:bidi="ur-PK"/>
        </w:rPr>
        <w:t>حوالہ: اصلاحی خطبات، جلد ۱۴، صفحہ ۷۴ تا ۷۵</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 xml:space="preserve">حضرت عبداللہ بن مبارک ؒ بڑے اونچے درجے کے محدثین اور فقہاء میں سے ہیں اور صوفی بزرگ ہیں ، یہ ہر سال حج کیا کرتے تھے، ایک مرتبہ اپنے قافلے کے ساتھ حج پر جا  رہے تھے تو راستے ایک بستی کے پاس سے گزر ہوا بستی کے قریب ایک کوڑے کا ڈھیر تھا، ایک بچی بستی سے نکل کر آئی اور اس کوڑے میں ایک مردار مرغی پڑی ہوئی تھی، اس بچی نے اس مردار مرغی کو اٹھایا اور جلد سے اپنے گھر کی طرف چلی گئی۔حضرت عبداللہ بن مبارک ؒ کو دیکھ کر تعجب ہوا کہ یہ بچی ایک مردار مرغی کو اٹھا کر لے جا رہی ہے، چنانچہ آ پ نے آدمی بھیج کر اس بچی کو بلوایا کہ تم اس مردار مرغی کو کیوں اٹھا کر لے گئی ہو؟ اس بچی نے جواب دیا کہ بات دراصل یہ ہے کہ ہمارے گھر میں کئی روز سے فاقہ ہے اور ہمارے پاس اپنی جان بچانے کا </w:t>
        <w:br/>
        <w:br/>
        <w:br/>
        <w:br/>
        <w:t>کوئی راستہ اس کے سوا نہیں ہے کہ ہم اس مردار مرغی کو کھا لیں ۔ حضرت عبد اللہ ابن مبارک ؒ کے دل پر بڑا اثر ہوا  اور آپ نے فرمایا کہ ہم حج کا سفر ملتوی کرتے ہیں اور تمام ساتھیوں سے فرمایا کہ اب ہم حج پر نہیں جائیں گے ، جو ہم حج پر خرچ کرتے، وہ پیسہ ہم اس بستی کے لوگوں پر کریں گے، تاکہ ان کی بھوک پیاس اور ان کی فاقہ کشی کا سدباب ہو سکے۔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58. حضرت عبداللہ بن مبارک رحمۃ اللہ علیہ کا مرض الوفات میں دیر تک بیٹھنے والے عائد سے دروازہ باہر سے بند کرانا (تیسری روایت)</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اللہ سے ڈرو (۲)</w:t>
      </w:r>
    </w:p>
    <w:p>
      <w:pPr>
        <w:jc w:val="right"/>
        <w:bidi/>
      </w:pPr>
      <w:r>
        <w:rPr>
          <w:rFonts w:ascii="Jameel Noori Nastaleeq" w:hAnsi="Jameel Noori Nastaleeq" w:cs="Jameel Noori Nastaleeq"/>
          <w:b w:val="0"/>
          <w:sz w:val="32"/>
          <w:lang w:bidi="ur-PK"/>
        </w:rPr>
        <w:t>حوالہ: اصلاحی خطبات، جلد ۱۷، صفحہ ۲۵۲ تا ۲۵۳</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جب ان کومرض وفات آیاتواب لوگ بڑی تعدادمیں ان کی عیادت کے لئے مسلسل آرہے تھے ،ایک شخص جوبہت زیادہ معتقدتھاوہ عیادت کے لئے آیاتوبس بیٹھ گیا،واپس جاتاہی نہیں ،اب حضرت عبداللہ بن مبارک کے رحمتہ اللہ علیہ باربارکروٹیں بدل رہے ہیں کہ کس طرح ان کے ساتھ معاملہ کریں ، آخرکارحضرت عبداللہ بن  مبارک رحمتہ اللہ علیہ نے ان سے کہا کہ ایک طرف توبیماری کی تکلیف ہے ، دوسری طرف یہ جوعیادت کرنے والے آتے ہیں ،ان کوعیادت کرنے کے آداب کاپتہ نہیں ،عیادت کے لئے آتے ہیں اورآکربیٹھ جاتے ہیں ،وہ شخص اب بھی نہیں سمجھا، اوراس نے کہاکہ حضرت اگرآپ مجھے اجازت دیں تومیں دروازہ بندکردوں ،تاکہ دوسراکوئی آنے نہ پائے حضرت عبداللہ بن مبارک رحمتہ اللہ علیہ نے فرمایاکہ ہاں ! اوردروازہ بندکردو،لیکن باہرسے جاکربندکردو،تب بات اس کی سمجھ</w:t>
        <w:br/>
        <w:br/>
        <w:br/>
        <w:br/>
        <w:t>میں آئی۔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59. حضرت عبداللہ بن مبارک رحمۃ اللہ علیہ کا کرائے کے جانور پر بلا اجازت خط لے جانے سے انکار</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۱۰۱۸</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&lt;urh1&gt;دو صدقے:&lt;/urh1&gt;</w:t>
        <w:br/>
        <w:t>گھڑی بھر کے لئے سواری کے جانور سے اترنے میں دو صدقے ہیں: ( ۱ ) ... اسے راحت پہنچانا ( ۲ ) .. مالک کا دل خوش</w:t>
        <w:br/>
        <w:t>کرنا۔</w:t>
        <w:br/>
        <w:t>گھڑی بھر کے لئے سواری سے اترنے کا فائدہ:</w:t>
        <w:br/>
        <w:t>سواری کے جانور سے اترنے میں ایک فائدہ جسمانی ورزش، پاؤوں کی حرکت اور دیر تک سوار رہنے کی وجہ سے اعد</w:t>
        <w:br/>
        <w:t>کے سن ہو جانے سے حفاظت بھی ہے۔</w:t>
        <w:br/>
        <w:t>جانور پر جو کچھ لا دنا ہے وہ سب نام بنام مالک کو بتا دے بلکہ اسے دکھا دے، شرعی اصول ضوابط کو مد نظر</w:t>
        <w:br/>
        <w:t>رکھتے ہوئے جانور کرایہ پر لے تاکہ بعد میں جھگڑا نہ ہو جس سے دل کو اذیت پہنچے اور بات بڑھے کیونکہ بندہ جو بات بھی زبا</w:t>
        <w:br/>
        <w:t>ن سے نکالتا ہے اس کے پاس ایک محافظ ( فرشتہ لکھنے کو تیار بیٹھا ہوتا ہے، لہذا مالک کے ساتھ بحث و مباحثہ اور جھگڑا کرنے</w:t>
        <w:br/>
        <w:t>سے احتراز کرے ... اور کرایہ کے جانور پر مشروط شے سے زائد سامان نہ لادے اگر چہ زائد چیز قلیل ہی ہو کیونکہ تھوڑا</w:t>
        <w:br/>
        <w:t>تھوڑا مل کر بہت ہو جاتا ہے اور جو گناہوں کے قریب ہو ممکن ہے کہ وہ گناہوں میں جا پڑے ( لہذا احتیاط بہتر ہے )۔ چنانچہ،</w:t>
        <w:br/>
        <w:t>حکایت: تقوى بوتوايسا</w:t>
        <w:br/>
        <w:t>منقول ہے کہ حضرت سید نا عبداللہ بن مبارک رَحْمَةُ اللهِ تَعَالى عَلَيْهِ ( کرائے کے ) جانور پر سوار تھے کہ کسی نے عرض</w:t>
        <w:br/>
        <w:t>کی: ” حضور میرا یہ خط فلاں تک پہنچادیجئے گا؟ " تو آپ رَحْمَةُ اللهِ تعالی علیہ نے فرمایا: ” ( ٹھہر و ) میں سواری کے مالک سے اجازت لے</w:t>
        <w:br/>
        <w:t>لوں میں نے جانور کرائے پر لیتے وقت یہ خط لے جانے کی شرط نہیں کی تھی۔ “</w:t>
        <w:br/>
        <w:t>اے مخاطب ( سننے والے! غور کر حضرت سید نا عبد الله بن مبارک رَحْمَةُ اللهِ تَعَالَى عَلَيْهِ نے فقہائے کرام رَحِمَهُمُ اللَّهُ السَّلَام</w:t>
        <w:br/>
        <w:t>کے اس قول کی طرف التفات نہیں کیا کہ ” اس طرح کی اشیاء میں چشم پوشی سے کام لیا جاتا ہے بلکہ آپ رحمہ اللہ تعالی علیہ</w:t>
        <w:br/>
        <w:t>نے تقویٰ اختیار کیا۔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60. حضرت عبداللہ بن مبارک رحمۃ اللہ علیہ کا کھجور کی گٹھلیوں کے عوض درہم دینا</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۱۱۶</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( 4 ) دوست کو بار بار یہ کہنے کی زحمت نہ دے کہ کھاؤ: بعض اریوں کا قول ہے کہ بہترین کھانے والا وہ ہے</w:t>
        <w:br/>
        <w:t>جس کے دوست کو اسے کھانے میں مشغول کرنے میں مشقت نہ ہو اور اپنے بھائی سے بار بار کہنے کی مشقت اٹھالے</w:t>
        <w:br/>
        <w:t>( یعنی بار بار نہ کہنا پڑے کہ کھاؤ کھاؤ )۔ اپنی پسندیدہ چیز کو اس لئے نہ چھوڑ دے کہ فلاں دیکھ رہا ہے کیونکہ یہ بناوٹ</w:t>
        <w:br/>
        <w:t>ہے بلکہ اپنی عادت کے مطابق کھائے۔ تنہائی میں بھی اپنی کسی عادت کو نہ چھوڑے بلکہ نفس کو تنہائی میں بھی حُسن</w:t>
        <w:br/>
        <w:t>ادب کا عادی بنائے تاکہ اجتماع میں بناوٹ نہ کرنی پڑے، ہاں! اگر اپنے بھائیوں کے لئے ایثار کی نیت سے کم کھائے تو</w:t>
        <w:br/>
        <w:t>اچھا ہے اور اگر اس لئے زیادہ کھائے کہ دوسرے بھی کھانے لگیں یا کھاتے رہیں تو بہتر ہے۔</w:t>
        <w:br/>
        <w:t>حکایت: برگٹھلی کے عوض ایک درہم:</w:t>
        <w:br/>
        <w:t>حضرت سید نا عبد اللہ بن مبارک رَحْمَةُ اللهِ تعالی عَلَيْهِ علیہ عمدہ کھجوریں اپنے بھائیوں کو کھانے کے لئے پیش کرتے</w:t>
        <w:br/>
        <w:t>اور فرماتے: جو زیادہ کھائے گا میں اسے ہر گٹھلی کے بدلے ایک درہم دوں گا، پھر گٹھلیاں گنتے اور جس نے زیادہ کھائی</w:t>
        <w:br/>
        <w:t>ہو تیں اسے ہر تنفصلی کے بدلے ایک درہم دیتے اور ایسا آپ رحمہ اللہ تعالیٰ علیہ ان کی جھجک دور کرنے اور انہیں</w:t>
        <w:br/>
        <w:t>چست کرنے کے لئے کرتے۔</w:t>
        <w:br/>
        <w:t>&lt;urh1&gt;پسندیده شخص:&lt;/urh1&gt;</w:t>
        <w:br/>
        <w:t>حضرت سیدنا جعفر بن محمد عَلَيْهِ رَحمَةُ اللهِ الصَّمَد فرماتے ہیں: مسلمان بھائیوں میں سے میرے نزدیک سب سے</w:t>
        <w:br/>
        <w:t>زیادہ پسندیدہ وہ ہے جو زیادہ کھانے والا اور بڑے بڑے لقمے بنانے والا ہے اور وہ شخص مجھے بوجھ ہے لگتا جسے بار بار کہنا</w:t>
        <w:br/>
        <w:t>پڑے کہ کھاؤ کھاؤ۔</w:t>
        <w:br/>
        <w:t>ان روایات میں عادت کے مطابق کھانے اور بناوٹ نہ کرنے کی طرف اشارہ ہے۔</w:t>
        <w:br/>
        <w:t>حضرت سیدنا جعفر بن محمد عَلَيْهِ رَحمَةُ اللهِ القصد مزید فرماتے ہیں: کسی کی اپنے بھائی سے محبت اس کے گھر میں</w:t>
        <w:br/>
        <w:t>اچھے طریقے پر ( یعنی بے تکلف ہو کر ) کھانے سے ظاہر ہوتی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61. حضرت عبداللہ بن مبارک رحمۃ اللہ علیہ کی بغداد آمد پر استقبالی ہجوم کے شور کو ہارون رشید کا دشمن کا حملہ سمجھنا</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اللہ سے ڈرو (۲)</w:t>
      </w:r>
    </w:p>
    <w:p>
      <w:pPr>
        <w:jc w:val="right"/>
        <w:bidi/>
      </w:pPr>
      <w:r>
        <w:rPr>
          <w:rFonts w:ascii="Jameel Noori Nastaleeq" w:hAnsi="Jameel Noori Nastaleeq" w:cs="Jameel Noori Nastaleeq"/>
          <w:b w:val="0"/>
          <w:sz w:val="32"/>
          <w:lang w:bidi="ur-PK"/>
        </w:rPr>
        <w:t>حوالہ: اصلاحی خطبات، جلد ۱۷، صفحہ ۲۵۱ تا ۲۵۲</w:t>
      </w:r>
    </w:p>
    <w:p>
      <w:pPr>
        <w:jc w:val="right"/>
        <w:bidi/>
      </w:pPr>
      <w:r>
        <w:rPr>
          <w:rFonts w:ascii="Jameel Noori Nastaleeq" w:hAnsi="Jameel Noori Nastaleeq" w:cs="Jameel Noori Nastaleeq"/>
          <w:b w:val="0"/>
          <w:sz w:val="32"/>
          <w:lang w:bidi="ur-PK"/>
        </w:rPr>
        <w:t>کردار/راوی: عبداللہ بن مبارک، ہارون الرشید</w:t>
      </w:r>
    </w:p>
    <w:p>
      <w:pPr>
        <w:jc w:val="right"/>
        <w:bidi/>
      </w:pPr>
      <w:r>
        <w:rPr>
          <w:rFonts w:ascii="Jameel Noori Nastaleeq" w:hAnsi="Jameel Noori Nastaleeq" w:cs="Jameel Noori Nastaleeq"/>
          <w:b w:val="0"/>
          <w:sz w:val="32"/>
          <w:lang w:bidi="ur-PK"/>
        </w:rPr>
        <w:t>حضرت عبداللہ بن مبارک رحمتہ اللہ بہت اونچے درجے کے اولیاء اللہ میں سے ہیں اورفقہاء محدثین میں سے ہیں ،ان کاواقعہ لکھا ہے کہ جب مرض الوفات پیش آیاتوچونکہ ساری مخلوق ان کی گرویدہ تھی، یہ وہ بزرگ ہیں کہ جب ایک مرتبہ بغدادمیں تشریف لائے تواس وقت وہاں کابادشاہ ہارون الرشیداپنے قلعے کے برج پربیٹھاہواتھا، اچانک اس نے ایک شورسنا، ایسامعلوم ہواکہ جیسے کسی</w:t>
        <w:br/>
        <w:br/>
        <w:br/>
        <w:br/>
        <w:t>دشمن نے حملہ کردیاہو،اس نے اپنے آدمی کوبھیجاکہ جاؤدیکھ کرآؤکہ کسی دشمن نے توکہیں حملہ نہیں کردیا،لوگوں نے واپس آکربتایا کہ دشمن نے کوئی حملہ نہیں کیا،بلکہ حضرت عبداللہ بن مبارک رحمتہ اللہ علیہ سفرکرکے بغدادتشریف لائے ہیں ، توبغدادکے شہری ان کے استقبال کے لئے جمع ہوئے تھے وہاں ان کوچھینک آگئی، اس پرانہوں نے الحمدللہ کہا توسارے مجمع نے ان کے جواب میں ’’ یرحمک اللہ‘‘ کہا، اس کایہ شورتھا،کسی دشمن نے کوئی حملہ نہیں کیا،اللہ تعالیٰ نے ان کومقبولیت کایہ مقام عطافرمایاتھا۔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62. حضرت عبداللہ بن مرزوق رحمۃ اللہ علیہ کا خلیفہ مہدی کو حاجیوں کے ہٹائے جانے پر ٹوکنا اور قید</w:t>
      </w:r>
    </w:p>
    <w:p>
      <w:pPr>
        <w:jc w:val="right"/>
        <w:bidi/>
      </w:pPr>
      <w:r>
        <w:rPr>
          <w:rFonts w:ascii="Jameel Noori Nastaleeq" w:hAnsi="Jameel Noori Nastaleeq" w:cs="Jameel Noori Nastaleeq"/>
          <w:b w:val="0"/>
          <w:sz w:val="32"/>
          <w:lang w:bidi="ur-PK"/>
        </w:rPr>
        <w:t>موضوع: حضرت عبداللہ بن مرزوق رحمۃ اللہ علیہ</w:t>
      </w:r>
    </w:p>
    <w:p>
      <w:pPr>
        <w:jc w:val="right"/>
        <w:bidi/>
      </w:pPr>
      <w:r>
        <w:rPr>
          <w:rFonts w:ascii="Jameel Noori Nastaleeq" w:hAnsi="Jameel Noori Nastaleeq" w:cs="Jameel Noori Nastaleeq"/>
          <w:b w:val="0"/>
          <w:sz w:val="32"/>
          <w:lang w:bidi="ur-PK"/>
        </w:rPr>
        <w:t>بیان/کتاب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۱۲۱۶ تا ۱۲۱۷</w:t>
      </w:r>
    </w:p>
    <w:p>
      <w:pPr>
        <w:jc w:val="right"/>
        <w:bidi/>
      </w:pPr>
      <w:r>
        <w:rPr>
          <w:rFonts w:ascii="Jameel Noori Nastaleeq" w:hAnsi="Jameel Noori Nastaleeq" w:cs="Jameel Noori Nastaleeq"/>
          <w:b w:val="0"/>
          <w:sz w:val="32"/>
          <w:lang w:bidi="ur-PK"/>
        </w:rPr>
        <w:t>بنالینا ان کے اس بات پر اجماع کی قطعی دلیل ہے کہ حکمران کی اجازت ضروری نہیں بلکہ جو شخص بھی آمر بالمعروف کرے</w:t>
        <w:br/>
        <w:t>تو اگر حکمران اس سے راضی ہو تو بہتر ورنہ اس کا ناراض ہونا بھی ایک برائی ہے جس پر اعتراض کرنا واجب ہے۔ نیز حاکم پر</w:t>
        <w:br/>
        <w:t>اعتراض کرنے میں اس کی اجازت کی ضرورت کیسے ہو سکتی ہے کہ وہ خود پر اعتراض کرنے کی اجازت دے۔</w:t>
        <w:br/>
        <w:t>حکایت: عید کی نماز سے پہلے خطبه</w:t>
        <w:br/>
        <w:t>مروی ہے کہ مروان بن حکم نے عید کی نماز سے پہلے خطبہ دیا تو ایک شخص نے اس سے کہا: ” عید کا خطبہ نماز کے بعد</w:t>
        <w:br/>
        <w:t>ہوتا ہے۔ “ تو مروان نے اس شخص سے کہا: ” اے فلاں! اس طریقہ کو چھوڑ دیا گیا ہے۔ “ یہ سن کر حضرت سیدنا ابو سعید</w:t>
        <w:br/>
        <w:t>خدری رَضِيَ اللهُ تعالی عنہ نے فرمایا: اس شخص نے اپنا فرض ادا کر دیا کہ رسول الله صلَّى اللَّهُ تَعَالَى عَلَيْهِ وَالِهِ وَ سَلَّم نے ہم سے ارشاد</w:t>
        <w:br/>
        <w:t>فرمایا: ” تم میں سے جو شخص برائی دیکھے تو اس کو چاہئے کہ اپنے ہاتھ سے اسے روکے، اگر اس کی استطاعت نہ رکھتا ہو تو اپنی زبان</w:t>
        <w:br/>
        <w:t>سے اسے روکے اور اگر اس کی بھی استطاعت نہ ہو تو دل میں اسے برا جانے اور یہ ایمان کا سب سے کمزور درجہ ہے۔</w:t>
        <w:br/>
        <w:t>معلوم ہوا کہ بزرگان دین رَحِمَهُمُ اللهُ المہدین نے حکمرانوں کو بھی اس حکم کے عموم میں داخل سمجھا ہے تو پھر ان کی اجازت</w:t>
        <w:br/>
        <w:t>کی حاجت کیسے ہو سکتی ہے؟</w:t>
        <w:br/>
        <w:t>حکایت: 100 اونٹوں کا نذرانه:</w:t>
        <w:br/>
        <w:t>منقول ہے کہ جب خلیفہ مہدی مکہ مکرمہ میں آیا تو کچھ عرصہ وہاں ٹھہر ارہا، جب اس نے طواف شروع کیا تو لو گوں کو</w:t>
        <w:br/>
        <w:t>بیت اللہ شریف سے ہٹادیا گیا تو حضرت سید نا عبد الله بن مرزوق رحمة الله تعالی علیہ نے چھلانگ لگائی اور اس کی چادر کو اس کے</w:t>
        <w:br/>
        <w:t>گلے میں ڈال کر کھینچا اور فرمایا: یہ تو کیا کر رہا ہے؟ کس نے تجھے بیت اللہ شریف</w:t>
        <w:br/>
        <w:t>1385 ... المسند للامام احمد بن حنبل، مسند ابی سعید الخدری، ۴ / ۱۸۴، الحدیث: ۱۱۸۷۶</w:t>
        <w:br/>
        <w:t>صحیح مسلم، کتاب الایمان، باب كون النهي عن المنكر من الایمان، الحدیث: ۴۹، ص ۴۴</w:t>
      </w:r>
    </w:p>
    <w:p>
      <w:pPr>
        <w:jc w:val="right"/>
        <w:bidi/>
      </w:pPr>
      <w:r>
        <w:rPr>
          <w:rFonts w:ascii="Jameel Noori Nastaleeq" w:hAnsi="Jameel Noori Nastaleeq" w:cs="Jameel Noori Nastaleeq"/>
          <w:b w:val="0"/>
          <w:sz w:val="32"/>
          <w:lang w:bidi="ur-PK"/>
        </w:rPr>
        <w:t>کا اُن لوگوں سے زیادہ حق دار بنا دیا جو دور دراز سے سفر کر کے آئے ہیں؟ کیوں تو ان کے اور بیت اللہ شریف کے</w:t>
        <w:br/>
        <w:t>در میان حائل ہو رہا ہے؟ حالانکہ اللہ عزو جل ارشاد فرماتا ہے:</w:t>
        <w:br/>
        <w:t>سَوَاء الْعَاكِفُ فِيْهِ وَ الْبَادِ ( پ ۱۷، الحج: ۲۵ )</w:t>
        <w:br/>
        <w:t>ترجمہ کنز الایمان: اس میں ایک ساحق ہے وہاں کے رہنے والے اور پر دیسی کا۔</w:t>
        <w:br/>
        <w:t>تجھے یہ حق کس نے دیا ہے؟ خلیفہ مہدی نے ان کے چہرے کی طرف دیکھا تو آپ کو پہچان گیا کیونکہ آپ رَحْمَةُ اللهِ تعالی</w:t>
        <w:br/>
        <w:t>عَلَيْہ اس کے آزاد کردہ غلاموں میں سے تھے۔ اس نے آپ رَحْمَةُ اللهِ تعالی علیہ سے پوچھا: کیا تم عبد اللہ بن مرزوق ہو؟ فرمایا:</w:t>
        <w:br/>
        <w:t>ہاں! تو وہ آپ کو پکڑ کر بغداد شریف لے آیا اور اس نے آپ کو ایسی سزا دینا مناسب نہ سمجھا جس کی وجہ سے عوام اس پر لعن</w:t>
        <w:br/>
        <w:t>طعن کرے، لہذا اس نے آپ کو گھوڑوں کے اصطبل میں لگا دیا کہ ان کی دیکھ بھال کریں اور ان میں ایک کاٹنے والا بد مزاج</w:t>
        <w:br/>
        <w:t>گھوڑا بھی شامل کر دیا تا کہ وہ گھوڑا آپ رحمہ اللہ تعال عدلیہ کو کاٹ لے لیکن اللہ ماہ ملا نے اس گھوڑے کو آپ کے لئے نرم کر</w:t>
        <w:br/>
        <w:t>دیا۔ پھر خلیفہ مہدی نے آپ کو ایک گھر میں قید کر کے تالا لگا دیا اور چابی اپنے پاس رکھ لی۔ تین دن بعد آپ ایک باغ کی</w:t>
        <w:br/>
        <w:t>طرف نکلے اور سبزیاں کھانے لگے۔ مہدی کو اس بات کی اطلاع کی گئی تو اس نے آپ رحمہ اللہ تعالی علیہ سے پوچھا: تمہیں کس</w:t>
        <w:br/>
        <w:t>نے باہر نکالا؟ فرمایا: اس نے جس نے مجھے قید کیا تھا۔ یہ جواب سن کو مہدی بہت چیخا چلایا اور آپ رحمۃ اللہ تعالی علیہ سے کہا: کیا</w:t>
        <w:br/>
        <w:t>میرے ہاتھوں سے قتل ہونے کا تمہیں کوئی ڈر نہیں؟ حضرت سید نا عبد اللہ بن مرزوق رحمہ اللہ تعالی علیہ نے مسکراتے ہوئے</w:t>
        <w:br/>
        <w:t>سر اس کی طرف اٹھایا اور فرمایا: اگر تو موت وحیات کا مالک ہو تا ( تو میں ضرور تجھ سے ڈرتا )۔ اس کے بعد مہدی کے مرنے تک</w:t>
        <w:br/>
        <w:t>آپ رحمۃ اللہ تعالی علیہ قید میں رہے پھر مہدی کے انتقال کے بعد آپ کو چھوڑ دیا گیا اور آپ مکہ معظمہ تشریف لے آئے۔ راوی</w:t>
        <w:br/>
        <w:t>کہتے ہیں کہ حضرت سید نا عبد الله بن مرزوق رحمۃ اللہ تعالی علیہ نے نذر مانی تھی کہ اگر اللہ عَدَ جَل انہیں مہدی سے خلاصی عطا</w:t>
        <w:br/>
        <w:t>فرمائے گا تو وہ 100 اونٹ نحر کریں گے۔ چنانچہ، آپ رحمۃ اللہ تعالی علیہ نے 100 اونٹ نحر کئے۔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63. حضرت عتبۃ الغلام رحمۃ اللہ علیہ کے بارے میں ایک شعر کے دو مختلف مفہوم</w:t>
      </w:r>
    </w:p>
    <w:p>
      <w:pPr>
        <w:jc w:val="right"/>
        <w:bidi/>
      </w:pPr>
      <w:r>
        <w:rPr>
          <w:rFonts w:ascii="Jameel Noori Nastaleeq" w:hAnsi="Jameel Noori Nastaleeq" w:cs="Jameel Noori Nastaleeq"/>
          <w:b w:val="0"/>
          <w:sz w:val="32"/>
          <w:lang w:bidi="ur-PK"/>
        </w:rPr>
        <w:t>موضوع: حضرت عتبۃ الغلام رحمۃ اللہ علیہ</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۱۱۳۰</w:t>
      </w:r>
    </w:p>
    <w:p>
      <w:pPr>
        <w:jc w:val="right"/>
        <w:bidi/>
      </w:pPr>
      <w:r>
        <w:rPr>
          <w:rFonts w:ascii="Jameel Noori Nastaleeq" w:hAnsi="Jameel Noori Nastaleeq" w:cs="Jameel Noori Nastaleeq"/>
          <w:b w:val="0"/>
          <w:sz w:val="32"/>
          <w:lang w:bidi="ur-PK"/>
        </w:rPr>
        <w:t>آخر انہیں کس عمل کا انعام دیا جارہا ہے؟ دل کے ادب پر راسخ علماہی قادر ہیں۔ چنانچہ جب کسی نے خواب میں حضرت سید نا خضر علیہ</w:t>
        <w:br/>
        <w:t>السلام سے سماع کے بارے میں پوچھا، تو آپ نے ارشاد فرمایا: ” یہ صاف شفاف پھسلنے کی جگہ ہے، اس پر علما کے قدم ہی جسم سکتے</w:t>
        <w:br/>
        <w:t>ہیں۔ “ اس کی وجہ یہ ہے کہ سماع دل کے مخفی اور پوشیدہ رازوں کو حرکت دیتا ہے اور ان میں ایسا خلل ڈالتا ہے جیسے بیہوش کر دینے والا</w:t>
        <w:br/>
        <w:t>نشہ خلل ڈالتا ہے اور قریب ہوتا ہے کہ وہ باطن سے ادب کی گرہ کھول دے مگر جسے اللہ عَزَّوَجَلَّ اپنے نورِ ہدایت سے محفوظ</w:t>
        <w:br/>
        <w:t>رکھے۔اسی وجہ سے ایک بزرگ فرماتے ہیں: " کاش ہمارا معاملہ سماع کے حوالے سے برابر برابر ہو جاتا ( یعنی نہ ثواب ملتا نہ</w:t>
        <w:br/>
        <w:t>گناہ )۔ “ اس طرح کا سماع اس سماع سے خطرے میں زیادہ ہے جو شہوت کو حرکت دیتا ہے کیونکہ اس سماع کی غایت گناہ ہے جبکہ وہ سماع</w:t>
        <w:br/>
        <w:t>جس کے متعلق ہم گفتگو کر رہے ہیں اس میں خطا کی وجہ سے نوبت کفر تک پہنچ سکتی ہے۔</w:t>
        <w:br/>
        <w:t>جان لیجئے کہ فھم ( سمجھنا ) سننے والے کے حالات کے اعتبار سے مختلف ہوتا ہے، مثلاً دو شخصوں پر ایک شعر سننے کی</w:t>
        <w:br/>
        <w:t>وجہ سے وجد طاری ہو جائے حالانکہ ان میں سے ایک نے درست مفہوم سمجھاجبکہ دوسرے نے سمجھنے میں غلطی کی یا</w:t>
        <w:br/>
        <w:t>دونوں نے درست مفہوم سمجھا مگر جو مفہوم سمجھا اس کے معنی میں تضاد ہے لیکن چونکہ ان کے احوال مختلف ہیں اس</w:t>
        <w:br/>
        <w:t>اعتبار سے یہ تضاد نہیں ہے۔ چنانچہ،</w:t>
        <w:br/>
        <w:t>حکایت: ایک شعر اوردو مفہوم:</w:t>
        <w:br/>
        <w:t>حضرت سید ناعتبةُ الغُلام رَحْمَةُ اللهِ تَعَالى عَلَيْه کے بارے میں منقول ہے کہ انہوں نے کسی کو یہ کہتے سنا:</w:t>
        <w:br/>
        <w:t>سُبْحَانَ جَبَّارُ السَّمَا اِنَّ الْمُحِبَّ لَفِي عَنَا</w:t>
        <w:br/>
        <w:t>ترجمہ: الله عاد جان کی ذات پاک ہے اور تکلیف میں عاشق مبتلا ہوتا ہے۔</w:t>
        <w:br/>
        <w:t>تو فرمایا: صدقت یعنی تُو نے سچ کہا۔ یہی شعر کسی اور نے سنا تو کہا: كذبت یعنی تو نے جھوٹ بولا۔ کسی صاحب بصیرت کو</w:t>
        <w:br/>
        <w:t>جب یہ دونوں قول معلوم ہوئے تو انہوں نے فرمایا: أَصَابَا جَمِیعا یعنی دونوں کی بات درست ہے۔ “ یہی بات حق ہے</w:t>
        <w:br/>
        <w:t>کیونکہ ” صَدَقْتَ “ سے اس عاشق کے کلام کی طرف اشارہ ہے جسے ابھی حصول مراد میں کامیابی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64. حضرت عمر اور چرواہے کا واقعہ — فَاَیْنَ اللّٰہ؟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عمر فاروق رضی اللہ عنہ اور چرواہا - یَا ابْنَ الْمَلِکْ! فَاَیْنَ اللّٰہ؟</w:t>
      </w:r>
    </w:p>
    <w:p>
      <w:pPr>
        <w:jc w:val="right"/>
        <w:bidi/>
      </w:pPr>
      <w:r>
        <w:rPr>
          <w:rFonts w:ascii="Jameel Noori Nastaleeq" w:hAnsi="Jameel Noori Nastaleeq" w:cs="Jameel Noori Nastaleeq"/>
          <w:b w:val="0"/>
          <w:sz w:val="32"/>
          <w:lang w:bidi="ur-PK"/>
        </w:rPr>
        <w:t>موضوع: اللہ کے سامنے جواب دہی کا احساس</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69 تا 71 (مشہور واقعہ)</w:t>
      </w:r>
    </w:p>
    <w:p>
      <w:pPr>
        <w:jc w:val="right"/>
        <w:bidi/>
      </w:pPr>
      <w:r>
        <w:rPr>
          <w:rFonts w:ascii="Jameel Noori Nastaleeq" w:hAnsi="Jameel Noori Nastaleeq" w:cs="Jameel Noori Nastaleeq"/>
          <w:b w:val="0"/>
          <w:sz w:val="32"/>
          <w:lang w:bidi="ur-PK"/>
        </w:rPr>
        <w:t>کردار/راوی: حضرت عمر فاروق رضی اللہ عنہ، ایک نامعلوم چرواہا</w:t>
      </w:r>
    </w:p>
    <w:p>
      <w:pPr>
        <w:jc w:val="right"/>
        <w:bidi/>
      </w:pPr>
      <w:r>
        <w:rPr>
          <w:rFonts w:ascii="Jameel Noori Nastaleeq" w:hAnsi="Jameel Noori Nastaleeq" w:cs="Jameel Noori Nastaleeq"/>
          <w:b w:val="0"/>
          <w:sz w:val="32"/>
          <w:lang w:bidi="ur-PK"/>
        </w:rPr>
        <w:t>ایک مرتبہ کا واقعہ ہے کہ اور یہ بڑا عجیب واقعہ ہے یاد رکھنے کا ہے۔ اللہ تعالیٰ ہم سب کو اس سے فائدہ اٹھانے کی توفیق عطا فرمائے۔ حضرت فاروقِ اعظم رضی اللہ عنہ سفر پر جارہے ہیں جاتے جاتے سفر کے دوران کچھ بھوک لگی، وہ ہوٹلوں ، ریسٹورینٹوں کا زمانہ تو تھا نہیں کہ بھوک لگی تو کسی ہوٹل میں گھس گئے اور وہاں جاکر کھانا کھالیا۔ حضرت فاروقِ اعظم رضی اللہ عنہ نے تلاش کیا کہ آس پاس بستی ہو لیکن وہاں کوئی بستی بھی نہیں ۔ تلاش کرتے کرتے دیکھاکہ ایک بکریوں کا ریوڑ چر رہاہے، خیال ہواکہ اس بکری والے سے کچھ دودھ لے کر پی لیں تاکہ بھوک مٹ جائے، تو دیکھا کہ چرواہا بکریاں چرا رہا ہے۔ اس سے جاکر کہا کہ میں مسافر ہوں اور مجھے بھوک لگی ہے۔ مجھے ایک بکری کا دودھ نکال دو تو میں پی لوں اور اس کی جو قیمت تم چاہو وہ میں تم کو ادا کردوں ۔ چرواہے نے کہا کہ جناب! میں ضرور آپ کو دودھ دے دیتا، لیکن یہ بکریاں میری نہیں ہیں ۔ میں تو ملازم ہوں ، نوکر ہوں ، بکراں چرانے کے لئے مجھے میرے مالک نے رکھاہوا ہے۔ اور جب تک اس سے اجازت نہ لے لوں اس وقت تک مجھے آپ کو دودھ دینے کا حق نہیں ۔ حضرت عمر فاروق رضی اللہ عنہ لوگوں کو آزمایا بھی کرتے تھے۔ آپ نے اس سے کہا میں تمہیں تمہارے فائدے کی ایک بات بتاتا ہوں ، تم اس پر عمل کرلو۔ پوچھا کیا؟ آپ نے فرمایا: ایسا کروکہ ان بکریوں میں سے ایک بکری میرے ہاتھ بیچ دو، پیسے میں تمہیں ابھی دیتا ہوں میرا فائدہ تو یہ ہوگا کہ مجھے دودھ مل جائے گا۔ ضرورت ہوگی تو میں اسے کاٹ کر گوشت بھی کھالوں گا اور پھر مالک جب تم سے پوچھے ایک بکری کہاں گئی؟ تو کہہ دینا کہ بھیڑیا کھاگیا اور اس کی وجہ سے وہ تباہ ہوگئی اور بھیڑیا تو بکریوں کو کھاتا ہی رہتا ہے۔ کہاں مالک تمہاری تحقیق کرتا پھرے گا، بھیڑئیے نے کھایا یا نہیں کھایا، تم ان پیسوں کو اپنی جیب میں رکھ کر ان کو اپنی ضروریات میں استعمال کرنا۔ ایسا کرلو اس میں تمہارا بھی فائدہ میرا بھی فائدہ۔ اس چرواہے نے یہ سنی اور سنتے ہی بے ساختہ جو کلمہ اس کی زبان سے نکلا وہ یہ تھا: ’’یَا ابْنَ الْمَلِکْ! فَاَیْنَ اللّٰہ؟‘‘ شہزادے! تم مجھ سے یہ کہتے ہو کہ میں مالک سے جاکر جھوٹ بول دوں اور یہ کہہ دوں کہ بکری کو بھیڑیا کھاگیا، تو اللہ میاں کہاں گئے؟ اللہ تعالیٰ کہاں گئے؟بیشک میرا مالک مجھے نہیں دیکھ رہاہے۔ لیکن مالک کا مالک، مالک الملک وہ دیکھ رہاہے۔ اس کے پاس جاکر میں کیا جواب دوں گا۔ مالک کو تو خاموش کرسکتا ہوں ، لیکن مالک کے مالک کو کیسے خاموش کروں گا۔ فاروقِ اعظم رضی اللہ عنہ نے فرمایا کہ جب تک تجھ جیسے انسان اس امت کے اندر موجود ہیں اس وقت تک اس امت پر کوئی فساد نہیں آسکتا، جن کے اندر اللہ کے سامنے جواب دہی کا احساس موجود ہے جب تک یہ احساس باقی ہے اس وقت تک دنیا میں امن و سکون باقی ہے اور جب یہ ختم ہوگیا تو اس وقت انسان، انسان نہ رہے گا بلکہ بھیڑیا بن جائے گاجیساکہ آج کل بنا ہوا نظر آرہاہے۔ انسان انسان نہیں درندہ بنا ہوا ہے دوسرے کی بوٹیاں نوچنے کی فکر میں ہے، دوسرے کے کھال اتارنے کی فکر میں ہے۔ دوسرے کا خون پینے کی فکرمیں ہے صرف اس دنیا کے کچھ فائدے حاصل کرنے کے لئے کہ اس کے کچھ فائدے حاصل ہوجائیں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اللہ کہاں گیا؟ (حضرت عمر اور چرواہا)</w:t>
      </w:r>
    </w:p>
    <w:p>
      <w:pPr>
        <w:jc w:val="right"/>
        <w:bidi/>
      </w:pPr>
      <w:r>
        <w:rPr>
          <w:rFonts w:ascii="Jameel Noori Nastaleeq" w:hAnsi="Jameel Noori Nastaleeq" w:cs="Jameel Noori Nastaleeq"/>
          <w:b w:val="0"/>
          <w:sz w:val="32"/>
          <w:lang w:bidi="ur-PK"/>
        </w:rPr>
        <w:t>موضوع: اللہ کی یاد اور جواب دہی کا احساس</w:t>
      </w:r>
    </w:p>
    <w:p>
      <w:pPr>
        <w:jc w:val="right"/>
        <w:bidi/>
      </w:pPr>
      <w:r>
        <w:rPr>
          <w:rFonts w:ascii="Jameel Noori Nastaleeq" w:hAnsi="Jameel Noori Nastaleeq" w:cs="Jameel Noori Nastaleeq"/>
          <w:b w:val="0"/>
          <w:sz w:val="32"/>
          <w:lang w:bidi="ur-PK"/>
        </w:rPr>
        <w:t>بیان/کتاب کا نام: تعلق مع اللہ کا آسان طریقہ — اصلاحی خطبات جلد ۴</w:t>
      </w:r>
    </w:p>
    <w:p>
      <w:pPr>
        <w:jc w:val="right"/>
        <w:bidi/>
      </w:pPr>
      <w:r>
        <w:rPr>
          <w:rFonts w:ascii="Jameel Noori Nastaleeq" w:hAnsi="Jameel Noori Nastaleeq" w:cs="Jameel Noori Nastaleeq"/>
          <w:b w:val="0"/>
          <w:sz w:val="32"/>
          <w:lang w:bidi="ur-PK"/>
        </w:rPr>
        <w:t>حوالہ: اصلاحی خطبات جلد ۴، صفحہ 136</w:t>
      </w:r>
    </w:p>
    <w:p>
      <w:pPr>
        <w:jc w:val="right"/>
        <w:bidi/>
      </w:pPr>
      <w:r>
        <w:rPr>
          <w:rFonts w:ascii="Jameel Noori Nastaleeq" w:hAnsi="Jameel Noori Nastaleeq" w:cs="Jameel Noori Nastaleeq"/>
          <w:b w:val="0"/>
          <w:sz w:val="32"/>
          <w:lang w:bidi="ur-PK"/>
        </w:rPr>
        <w:t>کردار/راوی: حضرت عمر فاروق رضی اللہ عنہ، ایک چرواہا (نامعلوم)</w:t>
      </w:r>
    </w:p>
    <w:p>
      <w:pPr>
        <w:jc w:val="right"/>
        <w:bidi/>
      </w:pPr>
      <w:r>
        <w:rPr>
          <w:rFonts w:ascii="Jameel Noori Nastaleeq" w:hAnsi="Jameel Noori Nastaleeq" w:cs="Jameel Noori Nastaleeq"/>
          <w:b w:val="0"/>
          <w:sz w:val="32"/>
          <w:lang w:bidi="ur-PK"/>
        </w:rPr>
        <w:t>اللہ کہاں گیا؟</w:t>
        <w:br/>
        <w:t>حضرت فاروق اعظم رضی اللہ عنہ ایک مرتبہ سفر پر جارہے تھے۔ جنگلوں کا سفر تھا اور اس وقت آج کل کی طرح ہوٹلوں کارواج تو تھا نہیں ، اس لئے جب بھوک لگی اور زاد راہ ختم ہوگیا، تو آس پاس بستی تلاش کی کہ قریب میں کوئی بستی ہوتو وہاں جاکر کھانا کھالیا جائے۔ تلاش کے دوران دیکھا کہ بکریوں کا ایک گلہ چر رہا ہے۔ آپ نے قریب جاکر چرواہے کو تلاش کیا اور اس سے ملاقات کرکے اس سے کہا کہ میں مسافر ہوں اور بھوک لگی ہوئی ہے اس لئے بکری کادودھ نکال دو اور مجھ سے اس کے پیسے لے لو۔ تاکہ میں دودھ پی کر اپنی بھوک کا مداوا کرلوں ۔ یہ اس زمانے کا واقعہ ہے جب حضرت عمر رضی اللہ عنہ آدھی دنیا سے زیادہ کے حکمران اور بادشاہ بن چکے تھے۔ جواب میں چرواہے نے کہا کہ جناب میں آپ کو ضرور دودھ دیدیتا، مگر بات یہ ہے کہ یہ بکریاں میری نہیں ہیں یہ میرے مالک کی ہیں ، اور اس نے مجھے چرانے کے لئے دی ہیں ، اس لئے یہ بکریاں بھی میرے پاس امانت ہیں ، اور ان کا دودھ بھی میرے پاس امانت ہے، اس لئے میں مالک کی اجازت کے بغیر اس کا دودھ دینے کا مجاز نہیں ہوں ، اس لئے مجبوری ہے۔ حضرت فاروق اعظم رضی اللہ عنہ کے دل میں خیال آیا کہ اس شخص کا تھوڑا امتحان لیا جائے۔ چنانچہ حضرت عمر رضی اللہ عنہ نے اس چرواہے سے کہاکہ میں تمہیں ایک تدبیر بتاتا ہوں اگر تم اس پر عمل کرلو، اس میں تمہارا بھی فائدہ ہے، اور میرا بھی فائدہ ہے۔ اس چرواہے نے پوچھا کہ وہ کیا؟ حضرت عمر رضی اللہ عنہ نے فرمایا کہ تم ایسا کرو کہ ایک بکری مجھے فروخت کردو، اور اس بکری کی جو قیمت ہو وہ تم مجھ سے لے لو، اس میں میرا تو یہ فائدہ ہے کہ میں اس بکری کو اپنے ساتھ سفر میں رکھوں گا، اور جب ضرورت ہوگی اس کاد ودھ نکال کر پی لوں گا، اور تمہارا فائدہ یہ ہے کہ تمہیں بکری کے پیسے مل جائیں گے۔ رہا مالک، تو اگر مالک پوچھے کہ بکری کہاں گئی تو اس کو یہ کہہ دینا کہ اس کو بھیڑیا کھاگیا، اس لئے کہ اس قسم کے واقعات جنگل میں پیش آتے ہی رہتے ہیں اس لئے اس کو یقین آجائے گا۔ چرواہے نے جوں ہی یہ تدبیر سنی تو فوراً اس کی زبان پر یہ کلمات آئے کہ ’’یَاہٰذا، فَاَیْنَ اللّٰہَ؟‘‘ پھر اللہ کہاں گیا؟ یعنی اگر یہ سب کام میں کرلوں تو اگرچہ مالک تو نہیں دیکھ رہا ہے لیکن اللہ تعالیٰ تو دیکھ رہا ہے، یہ سب کچھ حقیقت میں جھوٹ ہے۔ فریب اور دھوکہ ہے اس لئے اللہ تعالیٰ کے سامنے جاکر میں کیا جواب دوں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65. حضرت فضیل بن عیاض رحمۃ اللہ علیہ کا ڈاکہ ڈالتے وقت قرآنی آیت سن کر توبہ کرنا</w:t>
      </w:r>
    </w:p>
    <w:p>
      <w:pPr>
        <w:jc w:val="right"/>
        <w:bidi/>
      </w:pPr>
      <w:r>
        <w:rPr>
          <w:rFonts w:ascii="Jameel Noori Nastaleeq" w:hAnsi="Jameel Noori Nastaleeq" w:cs="Jameel Noori Nastaleeq"/>
          <w:b w:val="0"/>
          <w:sz w:val="32"/>
          <w:lang w:bidi="ur-PK"/>
        </w:rPr>
        <w:t>موضوع: حضرت فضیل بن عیاض رحمۃ اللہ علیہ</w:t>
      </w:r>
    </w:p>
    <w:p>
      <w:pPr>
        <w:jc w:val="right"/>
        <w:bidi/>
      </w:pPr>
      <w:r>
        <w:rPr>
          <w:rFonts w:ascii="Jameel Noori Nastaleeq" w:hAnsi="Jameel Noori Nastaleeq" w:cs="Jameel Noori Nastaleeq"/>
          <w:b w:val="0"/>
          <w:sz w:val="32"/>
          <w:lang w:bidi="ur-PK"/>
        </w:rPr>
        <w:t>بیان/کتاب کا نام: دنیا کی حقیقت</w:t>
      </w:r>
    </w:p>
    <w:p>
      <w:pPr>
        <w:jc w:val="right"/>
        <w:bidi/>
      </w:pPr>
      <w:r>
        <w:rPr>
          <w:rFonts w:ascii="Jameel Noori Nastaleeq" w:hAnsi="Jameel Noori Nastaleeq" w:cs="Jameel Noori Nastaleeq"/>
          <w:b w:val="0"/>
          <w:sz w:val="32"/>
          <w:lang w:bidi="ur-PK"/>
        </w:rPr>
        <w:t>حوالہ: اصلاحی خطبات، جلد ۱۲، صفحہ ۲۶۹ تا ۲۷۰</w:t>
      </w:r>
    </w:p>
    <w:p>
      <w:pPr>
        <w:jc w:val="right"/>
        <w:bidi/>
      </w:pPr>
      <w:r>
        <w:rPr>
          <w:rFonts w:ascii="Jameel Noori Nastaleeq" w:hAnsi="Jameel Noori Nastaleeq" w:cs="Jameel Noori Nastaleeq"/>
          <w:b w:val="0"/>
          <w:sz w:val="32"/>
          <w:lang w:bidi="ur-PK"/>
        </w:rPr>
        <w:t>کردار/راوی: فضیل بن عیاض</w:t>
      </w:r>
    </w:p>
    <w:p>
      <w:pPr>
        <w:jc w:val="right"/>
        <w:bidi/>
      </w:pPr>
      <w:r>
        <w:rPr>
          <w:rFonts w:ascii="Jameel Noori Nastaleeq" w:hAnsi="Jameel Noori Nastaleeq" w:cs="Jameel Noori Nastaleeq"/>
          <w:b w:val="0"/>
          <w:sz w:val="32"/>
          <w:lang w:bidi="ur-PK"/>
        </w:rPr>
        <w:t>حضرت فضیل بن عیاض رحمۃ اللہ علیہ آج ہم جن کو اولیاء اللہ میں شمار کرتے ہیں ، چنانچہ اولیاء کرم رحمۃ اللہ علیہ کا جو شجرہ ہے اس میں فضیل بن عیاض رحمۃ اللہ علیہ سرفہرست آتے ہیں ۔ دراصل یہ ڈاکو تھے، ڈاکے ڈالا کرتے تھے اور ایسے ڈاکو تھے کہ مائیں بچوں کو ڈرایا کرت تھیں کہ بیٹا سوجائو ورنہ کہیں فضیل نہ آجائے، اور قافلے گزرتے تھے اور یہ قافلوں کو لوٹتے تھے اور قافلے والے جب کہیں پڑائو ڈالتے توکہتے تھے کہ یہ فضیل کا علاقہ ہے، کہیں ایسا نہ ہو کہ فضیل یا اس کے آدمی آکر ہمیں لوٹ لیں ۔ ایک دن کسی کے گھر پر ڈاکہ ڈالنے کے لئے گئے، آخر شب کا وقت تھا، وہاں اللہ کا کوئی بندہ قرآن کریم کی تلاوت کر رہا تھا، قرآن کریم کی تلاوت کرتے ہوئے یہ آیت تلاوت کی کہ:</w:t>
        <w:br/>
        <w:t xml:space="preserve">اَلَمْ یَأنِ لِلَّذِیْنَ اٰمَنُوْآ اَنْ تَخْشَعَ قُلُوْبُہُمْ لِذِکْرِ اللّٰہِ وَمَانَزَلَ مِنَ الْحَقِّ۔  </w:t>
        <w:br/>
        <w:tab/>
        <w:tab/>
        <w:tab/>
        <w:tab/>
        <w:tab/>
        <w:tab/>
        <w:tab/>
        <w:t xml:space="preserve">   (سورۃ الحدید، آْت:۱۶)</w:t>
        <w:br/>
        <w:t>قرآن کریم کے بھی اندازِ خطاب عجیب و غریب ہوتے ہیں یعنی:</w:t>
        <w:br/>
        <w:t xml:space="preserve">ترجمہ: ’’کیا ایمان والوں کے لئے اب بھی وقت نہیں آیا کہ ان کے دل اللہ کے ذکر کے اگے پسیج جائیں اور اللہ نے جو حق </w:t>
        <w:br/>
        <w:br/>
        <w:br/>
        <w:br/>
        <w:t>بات نازل فرمائی ہے اس کے آگے وہ اپنے آپ کو سر تسلیم خم کرلیں ، کیا اب بھی وقت نہیں آیا۔‘‘</w:t>
        <w:br/>
        <w:t>ڈاکہ ڈالنے جارہے ہیں اور ڈاکہ ڈالنے کے لئے کمند لگائی ہوئی ہے، کان میں قرآن کریم کی یہ آیت پڑگئی، بس اس لمحے میں اللہ تعالیٰ نے کیا تاثیر رکھی تھی، حالانکہ ہزار مرتبہ خود بھی یہ آیت پڑھی ہوگی، آحر کو مسلمان تھے، قرآن پڑھا ہی ہوگا، لیکن اس وقت میں جب اس آدمی کی زبان سے یہ آیت کریمہ سنی تواس نے ایک انقلاب برپا کردیا، اسی وقت اسی لمحے دل میں آیا کہ ڈاکہ ڈالنا اور سارے غلط کام چھوڑت ہوں اور وہیں سے یہ کہتے ہوئے واپس ہوئے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66. حضرت فضیل بن عیاض، سفیان بن عیینہ اور عبداللہ بن مبارک رحمہم اللہ کا مکہ کی تازہ کھجور نہ کھانا</w:t>
      </w:r>
    </w:p>
    <w:p>
      <w:pPr>
        <w:jc w:val="right"/>
        <w:bidi/>
      </w:pPr>
      <w:r>
        <w:rPr>
          <w:rFonts w:ascii="Jameel Noori Nastaleeq" w:hAnsi="Jameel Noori Nastaleeq" w:cs="Jameel Noori Nastaleeq"/>
          <w:b w:val="0"/>
          <w:sz w:val="32"/>
          <w:lang w:bidi="ur-PK"/>
        </w:rPr>
        <w:t>موضوع: حلال کھانے کی احتیاط</w:t>
      </w:r>
    </w:p>
    <w:p>
      <w:pPr>
        <w:jc w:val="right"/>
        <w:bidi/>
      </w:pPr>
      <w:r>
        <w:rPr>
          <w:rFonts w:ascii="Jameel Noori Nastaleeq" w:hAnsi="Jameel Noori Nastaleeq" w:cs="Jameel Noori Nastaleeq"/>
          <w:b w:val="0"/>
          <w:sz w:val="32"/>
          <w:lang w:bidi="ur-PK"/>
        </w:rPr>
        <w:t>بیان/کتاب کا نام: کتاب الحلال والحرام</w:t>
      </w:r>
    </w:p>
    <w:p>
      <w:pPr>
        <w:jc w:val="right"/>
        <w:bidi/>
      </w:pPr>
      <w:r>
        <w:rPr>
          <w:rFonts w:ascii="Jameel Noori Nastaleeq" w:hAnsi="Jameel Noori Nastaleeq" w:cs="Jameel Noori Nastaleeq"/>
          <w:b w:val="0"/>
          <w:sz w:val="32"/>
          <w:lang w:bidi="ur-PK"/>
        </w:rPr>
        <w:t>حوالہ: احیاء العلوم، جلد ۲، صفحہ ۴۴۳</w:t>
      </w:r>
    </w:p>
    <w:p>
      <w:pPr>
        <w:jc w:val="right"/>
        <w:bidi/>
      </w:pPr>
      <w:r>
        <w:rPr>
          <w:rFonts w:ascii="Jameel Noori Nastaleeq" w:hAnsi="Jameel Noori Nastaleeq" w:cs="Jameel Noori Nastaleeq"/>
          <w:b w:val="0"/>
          <w:sz w:val="32"/>
          <w:lang w:bidi="ur-PK"/>
        </w:rPr>
        <w:t>کردار/راوی: سفیان بن عیینہ، عبداللہ بن مبارک</w:t>
      </w:r>
    </w:p>
    <w:p>
      <w:pPr>
        <w:jc w:val="right"/>
        <w:bidi/>
      </w:pPr>
      <w:r>
        <w:rPr>
          <w:rFonts w:ascii="Jameel Noori Nastaleeq" w:hAnsi="Jameel Noori Nastaleeq" w:cs="Jameel Noori Nastaleeq"/>
          <w:b w:val="0"/>
          <w:sz w:val="32"/>
          <w:lang w:bidi="ur-PK"/>
        </w:rPr>
        <w:t>نے اسے نیک اعمال پر مقدم فرمایا ہے۔ پھر یہ آیت مقدسہ تلاوت فرمائی:</w:t>
        <w:br/>
        <w:t>كُلُوا مِنَ الطَّيِّبتِ وَاعْمَلُوا صَالِحًا ( پ ۱۸، المؤمنون: ۵۱ )</w:t>
        <w:br/>
        <w:t>ترجمہ کنزالایمان: پاکیزہ چیزیں کھاؤ اور اچھا کام کرو۔</w:t>
        <w:br/>
        <w:t>( ) 21۔ توریت شریف میں ہے کہ جو شخص اس بات کی پروا نہیں کرتا کہ وہ کہاں سے کھاتا ہے تو اللہ عزوجل اس</w:t>
        <w:br/>
        <w:t>بات کی پروا نہیں کرتا کہ وہ اسے جہنم کے کس دروازے سے داخل کرے گا۔</w:t>
        <w:br/>
        <w:t>( 22 ). خلیفہ چہارم امیر المؤمنین حضرت سید نا علی المرتضی گرام گئی الله تعالى وَجْهَهُ الکریم کے متعلق مروی ہے کہ آپ رَضِيَ اللهُ</w:t>
        <w:br/>
        <w:t>تعالى عنہ خلیفہ سوم امیر المؤمنین حضرت سیدنا عثمان غنی رَضِی اللہ تعالی عنہ کی شہادت اور شہر کے لٹ جانے کے بعد شبہ</w:t>
        <w:br/>
        <w:t>سے بچنے کے لئے صرف وہی کھانا تناول فرماتے جس پر مہر لگی ہوتی۔</w:t>
        <w:br/>
        <w:t>حکایت: عظيم الشان تقوى:</w:t>
        <w:br/>
        <w:t>( 23 ) حضرت سیدنا فضیل بن عیاض، حضرت سید نا سفیان بن عیینہ اور حضرت سید ناعبداللہ بن مبارک رحمہ اللہ تعالی</w:t>
        <w:br/>
        <w:t>عَلَيْهِمْ أَجْمَعِيْن ایک دفعہ مکہ مکرمہ زَادَهَا اللهُ شَرَفًا وَتَعْظِیا میں حضرت سید ناؤ ہیب بن وَرُو رَحْمَةُ اللَّهِ تَعَالَى عَلَيْهِ کے پاس جمع</w:t>
        <w:br/>
        <w:t>تھے۔ انہوں نے پکی ہوئی تازہ کھجور کا ذکر کیا تو حضرت سید ناؤ بَيْب رَحْمَةُ اللهِ تَعَالیٰ علیہ نے کہا: ” مجھے یہ بہت زیادہ پسند ہے</w:t>
        <w:br/>
        <w:t>مگر میں کھاتا نہیں ہوں کیونکہ مکہ مکرمہ ذَا دَهَا اللهُ شَرفا و تعظیما کی کھجوروں کے باغات زبیدہ خاتون اور دیگر لوگوں کے</w:t>
        <w:br/>
        <w:t>باغات کے ساتھ گھل مل گئے ہیں۔ “ حضرت سید نا عبد اللہ بن مبارک رحمہ اللہ تعالی علیہ نے کہا: وو ” اگر آپ اس طرح</w:t>
        <w:br/>
        <w:t>دیکھیں گے تو آپ پر روٹی کھانا بھی دشوار ہو جائے گا۔ “ پوچھا: وہ کیوں؟ “ تو جواب دیا: ” اصل زمینیں بادشاہوں کی</w:t>
        <w:br/>
        <w:t>زمینوں سے مل گئی ہیں۔ “ تو حضرت سیّدُنا بَيْب بن ورد رَحْمَةُ اللهِ تَعَالى عَلَیہ بے ہوش ہو گئے۔اس پر حضرت</w:t>
        <w:br/>
        <w:t>سید نا سفیان بن عُيَيْنَهُ رَحْمَةُ اللهِ تَعَالَى عَلیہ نے کہا: ” آپ نے انہیں مار ڈالا۔ “ حضرت سید نا عبد اللہ بن مبارک رَحْمَةُ اللهِ</w:t>
        <w:br/>
        <w:t>تَعَالى عَلَيْہ نے کہا: ” میں تو ان کی آسانی کے لئے کہہ رہا تھا۔ “ جب انہیں کچھ افاقہ ہوا تو کہنے لگے: ” وو اللہ عزوجل کی</w:t>
        <w:br/>
        <w:t>قسم! مجھ پر لازم ہے کہ میں کبھی روٹی نہ کھاؤں حتی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67. حضرت مالک بن دینار رحمۃ اللہ علیہ کا بصرہ کے امیر کو نصیحت</w:t>
      </w:r>
    </w:p>
    <w:p>
      <w:pPr>
        <w:jc w:val="right"/>
        <w:bidi/>
      </w:pPr>
      <w:r>
        <w:rPr>
          <w:rFonts w:ascii="Jameel Noori Nastaleeq" w:hAnsi="Jameel Noori Nastaleeq" w:cs="Jameel Noori Nastaleeq"/>
          <w:b w:val="0"/>
          <w:sz w:val="32"/>
          <w:lang w:bidi="ur-PK"/>
        </w:rPr>
        <w:t>موضوع: حضرت مالک بن دینار رحمۃ اللہ علیہ</w:t>
      </w:r>
    </w:p>
    <w:p>
      <w:pPr>
        <w:jc w:val="right"/>
        <w:bidi/>
      </w:pPr>
      <w:r>
        <w:rPr>
          <w:rFonts w:ascii="Jameel Noori Nastaleeq" w:hAnsi="Jameel Noori Nastaleeq" w:cs="Jameel Noori Nastaleeq"/>
          <w:b w:val="0"/>
          <w:sz w:val="32"/>
          <w:lang w:bidi="ur-PK"/>
        </w:rPr>
        <w:t>بیان/کتاب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۶۲۴</w:t>
      </w:r>
    </w:p>
    <w:p>
      <w:pPr>
        <w:jc w:val="right"/>
        <w:bidi/>
      </w:pPr>
      <w:r>
        <w:rPr>
          <w:rFonts w:ascii="Jameel Noori Nastaleeq" w:hAnsi="Jameel Noori Nastaleeq" w:cs="Jameel Noori Nastaleeq"/>
          <w:b w:val="0"/>
          <w:sz w:val="32"/>
          <w:lang w:bidi="ur-PK"/>
        </w:rPr>
        <w:t>علیہ وہاں سے تشریف لے گئے۔</w:t>
        <w:br/>
        <w:t>بزرگانِ دین رَحِمَهُمُ اللهُ الشیبین کو بحالت مجبوری جب کبھی بادشاہوں کے پاس جانا پڑتا تو اسی طرح جاتے</w:t>
        <w:br/>
        <w:t>اور رضائے الہی کی خاطر ان سے ظلم کا بدلہ لینے کے لیے اپنی جان کی بازی لگا دیتے۔</w:t>
        <w:br/>
        <w:t>حکایت: قیامت کی سختیوں سے نجات:</w:t>
        <w:br/>
        <w:t>حضرت سیدنا ابن ابی شمیلہ رَحْمَةُ الله تعالی علیہ خلیفہ عبد الملک بن مروان کے پاس تشریف لے گئے تو اس نے</w:t>
        <w:br/>
        <w:t>کہا: فرمائیے! آپ نے فرمایا: ” قیامت کی سختیوں، تکالیف اور ہولناک مناظر سے وہی شخص نجات حاصل کر سکے گا</w:t>
        <w:br/>
        <w:t>جس نے اپنے نفس کو ناراض کر کے اللہ عزوجل کو راضی کیا ہو گا۔ “ عبد الملک رو پڑا اور کہنے لگا: ” میں ان کلمات</w:t>
        <w:br/>
        <w:t>کو ساری زندگی اپنے پیش نظر رکھوں گا۔ “</w:t>
        <w:br/>
        <w:t>حکایت حکومت باری تعالٰی سے دور کرتی ہے:</w:t>
        <w:br/>
        <w:t>خلیفہ ثالث امیر المؤمنین حضرت سیدنا عثمان بن عفان رَضِيَ اللهُ تَعَالٰی عَنْہ نے جب حضرت سید نا عبد اللہ بن عامر</w:t>
        <w:br/>
        <w:t>رضی اللہ تعالیٰ عنہ کو بصرہ کا گورنر بنایا تو صحابہ کرام رضوان الله تعالى عَلَيْهِمْ أَجْمَعِین انہیں سلام کرنے آئے مگر حضرت سیدنا ابو</w:t>
        <w:br/>
        <w:t>ذر غفاری رضی اللہ تَعَالٰی عَنْہ تاخیر سے آئے حالانکہ وہ ان کے دوست تھے۔ پس وہ ان سے ناراض ہوئے تو حضرت سیدنا</w:t>
        <w:br/>
        <w:t>ابو ذر رضی اللہ تعالی عنہ نے کہا: میں نے حضور رحمتِ عالم، نُورِ مجسم صلى الله تَعَالَى عَلَيْهِ وَالِہ وَسَلَّم کو ارشاد فرماتے سنا ہے</w:t>
        <w:br/>
        <w:t>کہ إِنَّ الرَّجُلَ إِذَا وَلِي وِلَايَةٌ تَبَاعَدَ اللَّهُ عَنْہ یعنی جب کوئی شخص حکومت سنبھالتا ہے تو وہ اللہ عزوجل کی رحمت سے دور ہو جاتا</w:t>
        <w:br/>
        <w:t>ہے۔</w:t>
        <w:br/>
        <w:t>حکایت سب سے بڑا احمق اور سب سے بڑا جابل:</w:t>
        <w:br/>
        <w:t>حضرت سید نا مالک بن دینار عَلَيْهِ رَحْمة الله الغفار بصرہ کے امیر کے پاس تشریف لے گئے اور اس سے فرمایا: اے</w:t>
        <w:br/>
        <w:t>امیر! میں نے بعض کتابوں میں پڑھا ہے کہ اللہ عزو جل ارشاد فرماتا ہے: بادشاہ سے بڑھ کر کوئی احمق نہیں اور میری</w:t>
        <w:br/>
        <w:t>نافرمانی کرنے والے سے بڑا کوئی جاہل نہیں اور میری اطاعت کرنے والے سے بڑھ کر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68. حضرت مجذوب اور اللہ کی یاد (آم کا قصہ)</w:t>
      </w:r>
    </w:p>
    <w:p>
      <w:pPr>
        <w:jc w:val="right"/>
        <w:bidi/>
      </w:pPr>
      <w:r>
        <w:rPr>
          <w:rFonts w:ascii="Jameel Noori Nastaleeq" w:hAnsi="Jameel Noori Nastaleeq" w:cs="Jameel Noori Nastaleeq"/>
          <w:b w:val="0"/>
          <w:sz w:val="32"/>
          <w:lang w:bidi="ur-PK"/>
        </w:rPr>
        <w:t>موضوع: ہر حال میں اللہ کی یاد باقی رکھنا</w:t>
      </w:r>
    </w:p>
    <w:p>
      <w:pPr>
        <w:jc w:val="right"/>
        <w:bidi/>
      </w:pPr>
      <w:r>
        <w:rPr>
          <w:rFonts w:ascii="Jameel Noori Nastaleeq" w:hAnsi="Jameel Noori Nastaleeq" w:cs="Jameel Noori Nastaleeq"/>
          <w:b w:val="0"/>
          <w:sz w:val="32"/>
          <w:lang w:bidi="ur-PK"/>
        </w:rPr>
        <w:t>بیان/کتاب کا نام: سونے کے آداب — اصلاحی خطبات جلد ۴</w:t>
      </w:r>
    </w:p>
    <w:p>
      <w:pPr>
        <w:jc w:val="right"/>
        <w:bidi/>
      </w:pPr>
      <w:r>
        <w:rPr>
          <w:rFonts w:ascii="Jameel Noori Nastaleeq" w:hAnsi="Jameel Noori Nastaleeq" w:cs="Jameel Noori Nastaleeq"/>
          <w:b w:val="0"/>
          <w:sz w:val="32"/>
          <w:lang w:bidi="ur-PK"/>
        </w:rPr>
        <w:t>حوالہ: اصلاحی خطبات جلد ۴، صفحہ 123-124</w:t>
      </w:r>
    </w:p>
    <w:p>
      <w:pPr>
        <w:jc w:val="right"/>
        <w:bidi/>
      </w:pPr>
      <w:r>
        <w:rPr>
          <w:rFonts w:ascii="Jameel Noori Nastaleeq" w:hAnsi="Jameel Noori Nastaleeq" w:cs="Jameel Noori Nastaleeq"/>
          <w:b w:val="0"/>
          <w:sz w:val="32"/>
          <w:lang w:bidi="ur-PK"/>
        </w:rPr>
        <w:t>کردار/راوی: حضرت خواجہ عزیز الحسن صاحب مجذوب رحمۃ اللہ علیہ، مصنف (حضرت مفتی تقی عثمانی)</w:t>
      </w:r>
    </w:p>
    <w:p>
      <w:pPr>
        <w:jc w:val="right"/>
        <w:bidi/>
      </w:pPr>
      <w:r>
        <w:rPr>
          <w:rFonts w:ascii="Jameel Noori Nastaleeq" w:hAnsi="Jameel Noori Nastaleeq" w:cs="Jameel Noori Nastaleeq"/>
          <w:b w:val="0"/>
          <w:sz w:val="32"/>
          <w:lang w:bidi="ur-PK"/>
        </w:rPr>
        <w:t>حضرت مجذوب اور اللہ کی یاد</w:t>
        <w:br/>
        <w:t xml:space="preserve">حضرت حکیم الامت قدس اللہ سرہٗ کے جو تربیت یافتہ حضرات تھے اللہ تعالیٰ نے ان کو بھی یہی صفت عطا فرمائی تھی، چنانچہ میں نے اپنے والد ماجد حضرت مفتی محمد شفیع صاحب رحمۃ اللہ علیہ سے بارہا یہ واقعہ سناکہ حضرت خواجہ عزیز الحسن صاحب مجذوب </w:t>
        <w:br/>
        <w:br/>
        <w:br/>
        <w:br/>
        <w:t>رحمۃ اللہ علیہ، جو حضرت تھانوی رحمۃ اللہ علیہ کے اکابر خلفاء میں تھے، ایک مرتبہ وہ اور ہم لوگ امرتسر میں حضرت مفتی محمد حسن صاحب رحمۃ اللہ علیہ کے مدرسے میں جمع ہوگئے۔ اس وقت آم کا موسم تھا۔ رات کو کھانے کے بعد سب لوگ مل کر آم کھاتے رہے، اور آپس میں بے تکلفی کی باتیں بھی ہوتی رہیں ، حضرت مجذوب صاحب رجمۃ اللہ علیہ چونکہ شاعر بھی تھے، اس لئے انہوں نے بہت سے اشعار سنائے، تقریباً ایک گھنٹہ اس طرح گزر گیاکہ شعر و شاعری اور ہنسی مذاق کی باتیں ہوتی رہیں ، اس کے بعد حضرت مجذوب صاحب رحمۃ اللہ علیہ نے ہم سے اچانک یہ سوال کیا کہ دیکھو! ہم سب ایک گھنٹے سے یہ باتیں وغیرہ کر رہے ہیں ۔ یہ بتائو کہ تم میں سے کس کس کو اللہ تعالیٰ کے ذکر اور یاد سے غفلت ہوئی؟ ہم نے کہا کہ ہم سب ایک گھنٹے سے انہی باتوں میں خوش گپیوں میں منہمک ہیں ۔ اس لئے سب ہی اللہ کے ذکر سے غفلت میں ہیں ، اس پر حضرت خواجہ صاحب رحمۃ اللہ علیہ نے فرمایا کہ اللہ کا فضل و کرم ہے کہ مجھے اس پورے عرصے میں اللہ کی یاد اوراس کے ذکر سے غفلت نہیں ہوئی۔ دیکھئے، ہنسی مذاق بھی ہورہا ہے۔ دل لگی کی باتیں بھی ہورہی ہیں ۔ شعر بھی سنائے جارہے ہیں ، اور شعر بھی سادہ انداز میں نہیں بلکہ ترنم کے ساتھ شعر سنائے جارہے ہیں ۔ بعض اوقات شعر و شاعری میں گھنٹوں گزار دیتے تھے، لیکن وہ فرمارہے ہیں کہ الحمد للہ مجھے اللہ کی یاد سے غفلت نہیں ہوئی، اس پورے عرصے میں دل اللہ تعالیٰ کی طرف لگا رہا۔</w:t>
        <w:br/>
        <w:t>یہ کیفیت مشق کے بغیر حاصل نہیں ہوسکتی، جب اللہ تعالیٰ اپنی رحمت سے اس کیفیت کا کوئی حصہ ہم لوگوں کو عطا فرمادے، اس وقت معلوم ہوگا کہ یہ کتنی بڑی نعمت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69. حضرت محمد بن داؤد رقی رحمۃ اللہ علیہ کی روایت — ایک نوجوان کا سب کچھ راہ خدا میں وقف کر دینا</w:t>
      </w:r>
    </w:p>
    <w:p>
      <w:pPr>
        <w:jc w:val="right"/>
        <w:bidi/>
      </w:pPr>
      <w:r>
        <w:rPr>
          <w:rFonts w:ascii="Jameel Noori Nastaleeq" w:hAnsi="Jameel Noori Nastaleeq" w:cs="Jameel Noori Nastaleeq"/>
          <w:b w:val="0"/>
          <w:sz w:val="32"/>
          <w:lang w:bidi="ur-PK"/>
        </w:rPr>
        <w:t>موضوع: سماع اور وجد کی مثالیں</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۱۱۲۶ تا ۱۱۲۷</w:t>
      </w:r>
    </w:p>
    <w:p>
      <w:pPr>
        <w:jc w:val="right"/>
        <w:bidi/>
      </w:pPr>
      <w:r>
        <w:rPr>
          <w:rFonts w:ascii="Jameel Noori Nastaleeq" w:hAnsi="Jameel Noori Nastaleeq" w:cs="Jameel Noori Nastaleeq"/>
          <w:b w:val="0"/>
          <w:sz w:val="32"/>
          <w:lang w:bidi="ur-PK"/>
        </w:rPr>
        <w:t>حکایت مجھے رَسُولُ الله صَلَّى اللهُ عَلَيْهِ وَسَلَّم کا قول یاد آگیا:</w:t>
        <w:br/>
        <w:t>ایک بزرگ کے بارے میں منقول ہے کہ انہوں نے کسی کو یہ کہتے سنا:</w:t>
        <w:br/>
        <w:t>قَالَ الرَّسُولُ غَدَ آتَرُو رُ فَقُلْتُ تَعْقِلُ مَا تَقُولُ</w:t>
        <w:br/>
        <w:t>ترجمه: قاصد نے کہا: تم کل ملو گے، میں نے کہا: جو کچھ تم کہہ رہے ہو کیا اسے سمجھتے بھی ہو؟</w:t>
        <w:br/>
        <w:t>اس قول اور خوش آوازی نے انہیں بے چین کر دیا اور وجد میں آکر اس کی تکرار کرنے لگے اور ” تا “ کے</w:t>
        <w:br/>
        <w:t>بجائے ” نون “ پڑھنے لگے یعنی یوں کہنے لگے: ” تقال الرَّسُولُ غَداً نزور یعنی رسول نے فرمایا: ہم کل ملیں گے۔ وہ اس شعر کی تکرار</w:t>
        <w:br/>
        <w:t>کرتے رہے حتی کہ فرحت و سرور اور خوشی کی شدت کی وجہ سے بیہوش ہو گئے۔ جب افاقہ ہوا تو وجد کا سبب دریافت کیا گیا</w:t>
        <w:br/>
        <w:t>، تو فرمایا: ” مجھے رَسُولُ الله صَلَّى اللهُ تَعَالَى عَلَيْهِ وَالِهِ وَسَلَّم کا قول یاد آگیا تھا کہ آپ صلی اللہ تَعَالٰی عَلَيْهِ وَالِهِ وَسَلَّم نے ارشاد فرمایا: إِنَّ أَهْلَ</w:t>
        <w:br/>
        <w:t>الْجَنَّةِ يَزُورُونَ رَبَّهُمْ فِي كُلِّ يَوْمِ جُمُعَةٍ مَّرة یعنی اہل جنت ہر جمعہ کے دن ایک بار اپنے رب علاد جان کی زیارت کریں گے۔ ( 1328 )</w:t>
        <w:br/>
        <w:t>حکایت سب کچھ راہ خدا میں وقف کردیا</w:t>
        <w:br/>
        <w:t>حضرت سیدنا محمد بن داؤد رقی رَحْمَةُ اللهِ تعالی علیہ بیان کرتے ہیں کہ حضرت سید نادراج رحمۃ اللہ تعالیٰ علیہ فرماتے ہیں: میں</w:t>
        <w:br/>
        <w:t>اور حضرت سیدنا ابن قوطی رحمة اللہ تعالی علیہ بصرہ اور اللہ کے در میان دریائے دجلہ کے کنارے جارہے تھے کہ اچانک ایک</w:t>
        <w:br/>
        <w:t>خوبصورت محل دکھائی دیا جہاں ایک آدمی بیٹھا ہوا تھا اور اس کے سامنے ایک لونڈی گار ہی تھی اور یہ کہہ رہی تھی:</w:t>
        <w:br/>
        <w:t>كُلَّ يَوْمٍ تَتَلونُ غَيْرُ هُذَا بِكَ أَحْسَنُ</w:t>
        <w:br/>
        <w:t>ترجمہ: تم ہر روز رنگ بدلتے رہتے ہو، ایسانہ کرو تو یہ تمہارے لئے زیادہ اچھا ہے۔</w:t>
        <w:br/>
        <w:t>اچانک ایک خوب صورت نوجوان ظاہر ہو ا جس کے ہاتھ میں چمڑے کا ڈول اور بدن پر گدڑی تھی وہ یہ</w:t>
        <w:br/>
        <w:t>1328 ... سنن الترمذى، كتاب صفة الجنة، باب ما. فى سوق الجنة، ۲۴۶ / ۴، الحدیث: ۲۵۵۸، بتغير</w:t>
      </w:r>
    </w:p>
    <w:p>
      <w:pPr>
        <w:jc w:val="right"/>
        <w:bidi/>
      </w:pPr>
      <w:r>
        <w:rPr>
          <w:rFonts w:ascii="Jameel Noori Nastaleeq" w:hAnsi="Jameel Noori Nastaleeq" w:cs="Jameel Noori Nastaleeq"/>
          <w:b w:val="0"/>
          <w:sz w:val="32"/>
          <w:lang w:bidi="ur-PK"/>
        </w:rPr>
        <w:t>کلام سن رہا تھا اس نے لونڈی سے کہا: تمہیں اللہ عزو جل اور اپنے مولیٰ کی زندگی کی قسم یہ شعر دوبارہ کہو۔ چنانچہ لونڈی نے اس</w:t>
        <w:br/>
        <w:t>شعر کو دوبارہ کہا تو اس نوجوان نے کہا: اللہ عزوجل کی قسم! حق تعالیٰ کے ساتھ میرے حال کی یہی تبدیلی ہے پھر ایک درد بھری</w:t>
        <w:br/>
        <w:t>آہ کھینچی اور اس کی روح قفس عنصری سے پرواز کر گئی۔ یہ منظر دیکھ کر ہم نے کہا: ” اب ہم پر تدفین میت کی ذمہ داری آپڑی</w:t>
        <w:br/>
        <w:t>ہے۔ “ چنانچہ، ہم وہاں ٹھہر گئے، محل کے مالک نے لونڈی سے کہا: تو اللہ عزوجل کی رضا کے لئے آزاد ہے۔ جنازے میں</w:t>
        <w:br/>
        <w:t>شرکت کے لئے اہل بصرہ بھی آگئے، جب اس کے کفن دفن سے فارغ ہوئے تو محل کا مالک کہنے لگا: ” میں تمہیں گواہ بناتا ہوں</w:t>
        <w:br/>
        <w:t>کہ میری ہر چیز اللہ عزو جل کے لیے وقف ہے اور میری تمام لونڈیاں آزاد ہیں اور یہ محل بھی وقف ہے۔ “ پھر اس نے اپنے</w:t>
        <w:br/>
        <w:t>کپڑے اتار کر ایک تہبند باندھ لیا اور ایک چادر اپنے اوپر اوڑھ لی اور جس طرف منہ تھا ادھر چل پڑا، لوگ اسے دیکھتے رہے</w:t>
        <w:br/>
        <w:t>حتی کہ وہ لوگوں کو روتا چھوڑ کر نظروں سے غائب ہو گیا، اس کے بعد اس کا کوئی پتا نہ چلا۔ معلوم ہوا کہ وہ نوجوان کہ شعر سن</w:t>
        <w:br/>
        <w:t>کر جس کا انتقال ہو اوہ ہر وقت اپنے حال میں حق تعالیٰ کے ساتھ مستغرق تھا اور حق تعالیٰ کے معاملے میں حُسنِ ادب پر ثابت</w:t>
        <w:br/>
        <w:t>رہنے سے وہ خود کو عاجز و قاصر سمجھتا تھا۔ نیز اپنے دل کے الٹ پلٹ ہونے اور راہِ حق سے ادھر اُدھر ہونے کے خیال</w:t>
        <w:br/>
        <w:t>پر افسوس کرتا تھا۔ چنانچہ،</w:t>
        <w:br/>
        <w:t>جب اس کے کانوں میں وہ آواز پہنچی جو اس کے حال کے موافق تھی تو اسے یہ خیال آیا گو یا اللہ عزوجل اس سے اس طرح</w:t>
        <w:br/>
        <w:t>مخاطب ہے:</w:t>
        <w:br/>
        <w:t>كُلَّ يَوْمٍ تَتَلَوْنُ غَيْرُهُذَا بِكَ أَحْسَنُ</w:t>
        <w:br/>
        <w:t>ترجمہ: تم ہر روز رنگ بدلتے رہتے ہو، ایسانہ کرو تو یہ تمہارے لئے زیادہ اچھا ہے۔</w:t>
        <w:br/>
        <w:t>جس کا سماع سے ذات حق کے سوا کوئی مقصود نہ ہو اسے چاہئے کہ اللہ عزوجل کی ذات وصفات کی معرفت کا علم خوب پختہ کر لے</w:t>
        <w:br/>
        <w:t>ور نہ سماع سے اسے خطرہ لاحق ہو سکتا ہے کہ کہیں اللہ و جل کے حق میں محال بات کا تصور کر کے کافر نہ ہو جائے، لہذا امبتدی مرید ( راہ</w:t>
        <w:br/>
        <w:t>آخرت کے ابتدائی مسافر ) کے لئے خطرہ زیادہ ہے لیکن اگر وہ سنے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70. حضرت محمد بن مسروق بغدادی رحمۃ اللہ علیہ کی توبہ کا سبب</w:t>
      </w:r>
    </w:p>
    <w:p>
      <w:pPr>
        <w:jc w:val="right"/>
        <w:bidi/>
      </w:pPr>
      <w:r>
        <w:rPr>
          <w:rFonts w:ascii="Jameel Noori Nastaleeq" w:hAnsi="Jameel Noori Nastaleeq" w:cs="Jameel Noori Nastaleeq"/>
          <w:b w:val="0"/>
          <w:sz w:val="32"/>
          <w:lang w:bidi="ur-PK"/>
        </w:rPr>
        <w:t>موضوع: حضرت محمد بن مسروق بغدادی رحمۃ اللہ علیہ</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۱۱۴۲</w:t>
      </w:r>
    </w:p>
    <w:p>
      <w:pPr>
        <w:jc w:val="right"/>
        <w:bidi/>
      </w:pPr>
      <w:r>
        <w:rPr>
          <w:rFonts w:ascii="Jameel Noori Nastaleeq" w:hAnsi="Jameel Noori Nastaleeq" w:cs="Jameel Noori Nastaleeq"/>
          <w:b w:val="0"/>
          <w:sz w:val="32"/>
          <w:lang w:bidi="ur-PK"/>
        </w:rPr>
        <w:t>ہونے سے پہلے معلوم نہ تھے۔ ( ۳ ) قلبی صفائی: کیونکہ سماع قلبی صفائی کا سبب ہے اور تصفیہ قلب سے کشف ہوتا</w:t>
        <w:br/>
        <w:t>ہے۔ ( ۴ ) تقویت قلب: کیونکہ سماع کی وجہ سے دل میں نشاط پیدا ہوتا ہے جس کی وجہ سے انسان ان چیزوں کے مشاہدے پر قادر</w:t>
        <w:br/>
        <w:t>ہوتا ہے جس کے مشاہدے سے پہلے عاجز تھا جس طرح اونٹ نشاط کی وجہ سے وہ بوجھ اٹھالیتا ہے جو نشاط سے پہلے نہیں اٹھا سکتا۔</w:t>
        <w:br/>
        <w:t>جس طرح اونٹ کا کام بھاری بوجھ کو اٹھانا ہے اسی طرح قلب کا کام مکاشفات اور ملکوت کے اسرار کا مشاہدہ کرنا</w:t>
        <w:br/>
        <w:t>ہے۔ ان تمام اسباب کے ذریعے سماع کشف کا سبب بنتا ہے۔ چنانچہ، دل جب صاف ہو تا ہے تو بعض اوقات حق اس کی</w:t>
        <w:br/>
        <w:t>باطنی آنکھوں کے سامنے ظاہری صورت میں آجاتا ہے یا منظوم کلام کی صورت میں اس کے کانوں پر دستک دیتا</w:t>
        <w:br/>
        <w:t>ہے۔ اگر یہ صورت بیداری کے عالم میں ہو تو اسے بالک غیبی سے تعبیر کرتے ہیں اور اگر نیند میں ہو تو اسے خواب کہتے</w:t>
        <w:br/>
        <w:t>ہیں اور یہ نبوت کے چھیالیس حصوں میں سے ایک حصہ ہے۔ نیز علم معاملہ سے اس کا کوئی تعلق نہیں۔</w:t>
        <w:br/>
        <w:t>حکایت سيّدنا محمد بن مسروق رَحْمَةُ اللهِ عَلَيْه کی توبه:</w:t>
        <w:br/>
        <w:t>حضرت سیدنا محمد بن مسروق بغدادی عَلَيْهِ رَحْمَةُ اللهِ الهَادِی فرماتے ہیں: ” میں جوانی کے ایام میں ایک رات نشہ کی</w:t>
        <w:br/>
        <w:t>حالت میں یہ شعر گنگناتے ہوئے نکلا:</w:t>
        <w:br/>
        <w:t>بِطُورِ سَيْنَاءَ كَرْهُ مَا مَرَرْتُ بِه إِلَّا تَعَجَّبْتُ مِمَّنْ يَشْرَبُ الْمَاءَ</w:t>
        <w:br/>
        <w:t>ترجمہ: جب میں طور سینا کے باغ سے گزرتا ہوں تو پانی پینے والوں پر تعجب کر تا ہوں۔</w:t>
        <w:br/>
        <w:t>اچانک میں نے کسی ہاتف غیبی کو یہ کہتے سنا:</w:t>
        <w:br/>
        <w:t>وَفِي جَهَنَّمَ مَاءٌ مَّا تَجَرَّعَهُ خَلْقُ فَأَبْقَى لَهُ فِي الْجَوْفِ أَمْعَاء</w:t>
        <w:br/>
        <w:t>ترجمه: جہنم میں ایسا پانی ہے کہ مخلوق ایک گھونٹ بھی نہیں پئے گی مگر اس کی آنتیں گل جائیں گی۔</w:t>
        <w:br/>
        <w:t>یہی بات میری تو بہ اور علم و عبادت میں مشغولیت کا سبب بنی۔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71. حضرت محمد بن منکدر رحمۃ اللہ علیہ کے وسیلے سے بارش کا نزول</w:t>
      </w:r>
    </w:p>
    <w:p>
      <w:pPr>
        <w:jc w:val="right"/>
        <w:bidi/>
      </w:pPr>
      <w:r>
        <w:rPr>
          <w:rFonts w:ascii="Jameel Noori Nastaleeq" w:hAnsi="Jameel Noori Nastaleeq" w:cs="Jameel Noori Nastaleeq"/>
          <w:b w:val="0"/>
          <w:sz w:val="32"/>
          <w:lang w:bidi="ur-PK"/>
        </w:rPr>
        <w:t>موضوع: حضرت محمد بن منکدر رحمۃ اللہ علیہ</w:t>
      </w:r>
    </w:p>
    <w:p>
      <w:pPr>
        <w:jc w:val="right"/>
        <w:bidi/>
      </w:pPr>
      <w:r>
        <w:rPr>
          <w:rFonts w:ascii="Jameel Noori Nastaleeq" w:hAnsi="Jameel Noori Nastaleeq" w:cs="Jameel Noori Nastaleeq"/>
          <w:b w:val="0"/>
          <w:sz w:val="32"/>
          <w:lang w:bidi="ur-PK"/>
        </w:rPr>
        <w:t>بیان/کتاب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۴۰۱ تا ۴۰۲</w:t>
      </w:r>
    </w:p>
    <w:p>
      <w:pPr>
        <w:jc w:val="right"/>
        <w:bidi/>
      </w:pPr>
      <w:r>
        <w:rPr>
          <w:rFonts w:ascii="Jameel Noori Nastaleeq" w:hAnsi="Jameel Noori Nastaleeq" w:cs="Jameel Noori Nastaleeq"/>
          <w:b w:val="0"/>
          <w:sz w:val="32"/>
          <w:lang w:bidi="ur-PK"/>
        </w:rPr>
        <w:t>&lt;urh1&gt;حکایت سیّدنا سری سقطی رَحْمَةُ اللهِ عَلَيْہ اور احسان:&lt;/urh1&gt;</w:t>
        <w:br/>
        <w:t>احسان محض وہ ہے جو حضرت سید نا سری سقطی عَلَيْهِ رَحْمَةُ اللهِ القَوِی سے منقول ہے کہ انہوں نے باداموں کا</w:t>
        <w:br/>
        <w:t>ایک گریه ( 556 ) 60 دینار میں خریدا اور اپنے روزنامچے ( ہر روز کے حساب لکھنے کی کتاب ) میں اس اس کا کا نفع نفع تین تین دینار دینار لکھ دیا گویا</w:t>
        <w:br/>
        <w:t>کہ انہوں نے ہر دس دینار پر صرف آدھا دینار نفع لینا بہتر خیال فرمایا۔ کچھ ہی دنوں میں باداموں کا ایک گری 90 دینار کا</w:t>
        <w:br/>
        <w:t>ہو گیا۔ دلال ( کمیشن ایجنٹ / Ajent Commission ) آیا اور اس نے بادام طلب کئے، آپ رَحْمَةُ اللهِ تَعَالَى</w:t>
        <w:br/>
        <w:t>علیہ نے فرمایا: ” لے لو۔ “ اس نے پوچھا: ” کتنے کے؟ فرمایا: ” 63 دینار کے۔ “ دلال بھی نیک لوگوں میں سے تھا، اس</w:t>
        <w:br/>
        <w:t>نے کہا: ” اس وقت یہ بادام 90 دینار کے ہو چکے ہیں۔ “ آپ رَحْمَةُ اللهِ تعالی علیہ نے فرمایا: ” میں نے ایک عہد کیا ہے جسے</w:t>
        <w:br/>
        <w:t>میں ہر گز نہیں توڑ سکتا، لہذا میں انہیں 63 دینار میں ہی فروخت کروں گا۔ “ دلال نے جواب دیا: ” میں نے بھی اپنے اور</w:t>
        <w:br/>
        <w:t>اللہ عزو جل کے مابین اس بات کا عہد کر رکھا ہے کہ کسی مسلمان کو دھوکا نہیں دوں گا۔ اس لئے میں آپ سے یہ</w:t>
        <w:br/>
        <w:t>بادام 90 دینار میں ہی خریدوں گا۔</w:t>
        <w:br/>
        <w:t>اس حکایت کے ناقل کہتے ہیں: نہ تو دلال آپ رَحْمَةُ اللهِ تعالی علیہ سے بادام ( 90 دینار میں ) خرید سکا اور نہ ہی آپ نے</w:t>
        <w:br/>
        <w:t>دلال کو بادام ( 63 دینار سے زیادہ میں ) بیچے۔ یہ صورت دونوں طرف سے خالص احسان کی تھی کیونکہ حضرت سید ناسری</w:t>
        <w:br/>
        <w:t>سقطی عَلَيْهِ رَحْمَةُ اللهِ التَّقوی کو حقیقت حال ( موجودہ بھاؤ ) کا علم تھا ( اس کے باوجود بھی آپ نے تین دینار سے زیادہ نفع لینا بہتر خیال</w:t>
        <w:br/>
        <w:t>نہ فرمایا )۔</w:t>
        <w:br/>
        <w:t>: حکایت: سيّدُنا ابن منکدر رَحْمَةُ اللهِ عَلَيْه کےوسیله سے بارش:</w:t>
        <w:br/>
        <w:t>حضرت سیدنا محمد بن مُنگدِر قرشى عَلَيْهِ رَحْمَۃ اللہ الولی کے بارے میں مروی ہے کہ ان کے پاس کچھ جسے تھے، بعض کی قیمت</w:t>
        <w:br/>
        <w:t>پانچ درہم تھی اور بعض کی 10 در ہم۔ آپ رحمۃ اللہ تعالی علیہ کی غیر موجودگی میں آپ کے</w:t>
        <w:br/>
        <w:t>56. ... گر ایک پیمانہ کا نام ہے جو 60 قفیز کا ہوتا ہے اور ایک قفیز 8 ” مکاکیک “ کا اور ایک ” مکوک “ ڈیڑھ صاع کا ہو تا ہے۔ ( اتحاف السادۃ المتقین، ۶ /</w:t>
        <w:br/>
        <w:t>۳۹۸، دار الكتب العلمية بيروت )</w:t>
      </w:r>
    </w:p>
    <w:p>
      <w:pPr>
        <w:jc w:val="right"/>
        <w:bidi/>
      </w:pPr>
      <w:r>
        <w:rPr>
          <w:rFonts w:ascii="Jameel Noori Nastaleeq" w:hAnsi="Jameel Noori Nastaleeq" w:cs="Jameel Noori Nastaleeq"/>
          <w:b w:val="0"/>
          <w:sz w:val="32"/>
          <w:lang w:bidi="ur-PK"/>
        </w:rPr>
        <w:t>غلام نے پانچ درہم والا جبہ 10 درہم میں بیچ دیا۔ جب آپ کو اس بات کا علم ہوا تو آپ دن کا ایک طویل حصہ اس خریدار</w:t>
        <w:br/>
        <w:t>اعرابی کو تلاش کرتے رہے حتی کہ اسے پالیا۔ آپ رحمہ اللہ تعالی نے علیہ اس سے فرمایا: ” غلام نے غلطی سے پانچ در ہم</w:t>
        <w:br/>
        <w:t>والا جبہ دس درہم میں بیچ دیا۔ اعرابی نے کہا: ” اے فلاں! کوئی بات نہیں، میں راضی ہوں۔ “ آپ رَحْمَۃ اللہ تعالی علیہ</w:t>
        <w:br/>
        <w:t>نے فرمایا: ” اگر چہ آپ راضی ہیں مگر جس بات کو میں اپنے حق میں نا پسند کرتا ہوں اسے آپ کے حق میں بھی ناپسند</w:t>
        <w:br/>
        <w:t>کرتا ہوں، لہذا تم تین صورتوں میں سے ایک کو اختیار کر لو: ( ۱ ) اپنے دراہم کے بدلے 10 در ہم والا جبہ لے</w:t>
        <w:br/>
        <w:t>لو ( ۲ ) یا میں آپ کو پانچ درہم واپس کر دیتا ہوں ( ۳ ). یا تم میرا جبہ واپس کر دو اور اپنے در ہم لے لو۔ “ اس نے</w:t>
        <w:br/>
        <w:t>کہا: ” مجھے پانچ درہم واپس کر دیں۔ “ چنانچہ، آپ رحمہ اللہ تعال علیہ نے اسے پانچ در ہم واپس کر دیئے۔ اعرابی نے واپس</w:t>
        <w:br/>
        <w:t>جاتے وقت لوگوں سے پوچھا: ” یہ بزرگ کون ہیں؟ “ بتایا گیا: یہ حضرت سیّدُنا محمد بن مُنكَدِرِ رَحْمَةُ اللَّهِ تَعَالَى عَلَيْهِ</w:t>
        <w:br/>
        <w:t>ہیں۔ “ اس نے کہا: ” لا الہ الا اللہ! یہ وہ ہیں کہ جب ہمارے دیہات میں قحط پڑتا ہے تو ہم ان کے وسیلہ سے بارش طلب</w:t>
        <w:br/>
        <w:t>کرتے ہیں۔ “</w:t>
        <w:br/>
        <w:t>الغرض احسان یہ ہے کہ 10 درہم پر صرف آدھا یا ایک درہم نفع حاصل کیا جائے جو اس طرح کے سامان میں ان</w:t>
        <w:br/>
        <w:t>جگہوں میں عام طور پر رائج ہے اور جو شخص تھوڑے نفع پر قناعت کرتا ہے اس کا کاروبار زیادہ ہوتا ہے اور کاروبار کی</w:t>
        <w:br/>
        <w:t>زیادتی کی وجہ سے اسے ڈھیر سارا نفع حاصل ہوتا ہے۔ نیز اس میں برکت بھی ظاہر ہوتی ہے۔</w:t>
        <w:br/>
        <w:t>تھوڑا نفع مت ٹھکراؤ</w:t>
        <w:br/>
        <w:t>امیر المؤمنین حضرت سیدنا علی المرتضیٰ كَرَّمَ اللهُ تَعَالَى وَجْهَهُ الْكَرِيم دُرّہ لے کر کوفہ کے بازار کا دورہ کرتے اور</w:t>
        <w:br/>
        <w:t>فرماتے: ” اے گروہ تتجار! اپنا حق لو اور دوسروں کا حق دو، سلامتی میں رہو گے اور تھوڑے نفع کو مت ٹھکر اؤ کہ پھر کثیر</w:t>
        <w:br/>
        <w:t>نفع سے محروم ہو جاؤ گے۔ “</w:t>
        <w:br/>
        <w:t>حضرت سید نا عبد الرحمن بن عوف رضی اللہ تعالی عنہ سے عرض کی گئی: ” آپ کی مالداری کا سبب کیا ہے؟ فرمایا: ” اس کے</w:t>
        <w:br/>
        <w:t>تین اسباب ہیں: ( ۱ ) میں نے نفع کو کبھی نہیں ٹھکر ایا ( ۲ ). جب بھی مجھ سے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72. حضرت مرزا مظہر جان جاناں رحمۃ اللہ علیہ — بحث و مباحثہ کرنے والے طالبِ بیعت کو حوض ناپنے پر لگانا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مرزا مظہر جان جاناں رحمۃ اللہ علیہ کا بحث و مباحثہ کرنے والے طالبِ بیعت کو حوض ناپنے پر لگانا</w:t>
      </w:r>
    </w:p>
    <w:p>
      <w:pPr>
        <w:jc w:val="right"/>
        <w:bidi/>
      </w:pPr>
      <w:r>
        <w:rPr>
          <w:rFonts w:ascii="Jameel Noori Nastaleeq" w:hAnsi="Jameel Noori Nastaleeq" w:cs="Jameel Noori Nastaleeq"/>
          <w:b w:val="0"/>
          <w:sz w:val="32"/>
          <w:lang w:bidi="ur-PK"/>
        </w:rPr>
        <w:t>موضوع: حضرت مرزا مظہر جان جاناں رحمۃ اللہ علیہ</w:t>
      </w:r>
    </w:p>
    <w:p>
      <w:pPr>
        <w:jc w:val="right"/>
        <w:bidi/>
      </w:pPr>
      <w:r>
        <w:rPr>
          <w:rFonts w:ascii="Jameel Noori Nastaleeq" w:hAnsi="Jameel Noori Nastaleeq" w:cs="Jameel Noori Nastaleeq"/>
          <w:b w:val="0"/>
          <w:sz w:val="32"/>
          <w:lang w:bidi="ur-PK"/>
        </w:rPr>
        <w:t>بیان/کتاب کا نام: سچی طلب پیدا کریں</w:t>
      </w:r>
    </w:p>
    <w:p>
      <w:pPr>
        <w:jc w:val="right"/>
        <w:bidi/>
      </w:pPr>
      <w:r>
        <w:rPr>
          <w:rFonts w:ascii="Jameel Noori Nastaleeq" w:hAnsi="Jameel Noori Nastaleeq" w:cs="Jameel Noori Nastaleeq"/>
          <w:b w:val="0"/>
          <w:sz w:val="32"/>
          <w:lang w:bidi="ur-PK"/>
        </w:rPr>
        <w:t>حوالہ: اصلاحی خطبات، جلد ۱۲، صفحہ ۲۷۶ تا ۲۷۷</w:t>
      </w:r>
    </w:p>
    <w:p>
      <w:pPr>
        <w:jc w:val="right"/>
        <w:bidi/>
      </w:pPr>
      <w:r>
        <w:rPr>
          <w:rFonts w:ascii="Jameel Noori Nastaleeq" w:hAnsi="Jameel Noori Nastaleeq" w:cs="Jameel Noori Nastaleeq"/>
          <w:b w:val="0"/>
          <w:sz w:val="32"/>
          <w:lang w:bidi="ur-PK"/>
        </w:rPr>
        <w:t>کردار/راوی: مرزا مظہر جان جاناں</w:t>
      </w:r>
    </w:p>
    <w:p>
      <w:pPr>
        <w:jc w:val="right"/>
        <w:bidi/>
      </w:pPr>
      <w:r>
        <w:rPr>
          <w:rFonts w:ascii="Jameel Noori Nastaleeq" w:hAnsi="Jameel Noori Nastaleeq" w:cs="Jameel Noori Nastaleeq"/>
          <w:b w:val="0"/>
          <w:sz w:val="32"/>
          <w:lang w:bidi="ur-PK"/>
        </w:rPr>
        <w:t xml:space="preserve">پہلے بھی شاید آپ کو واقعہ سنایا تھا کہ حضرت مرزا مظہر جان جاناں رحمۃ اللہ علیہ جو بڑے درجہ کے اولیاء اللہ میں سے تھے، دہلی میں ان کی بڑی شہرت تھی، اللہ تعالیٰ نے ان سے دین کا بڑا فیض پھیلایا، دوطالب علم بلخ سے آپ کی شہرت سن کر حاضر ہوئے، حضرت سے بیعت ہونے اور اصلاح کرانے کا ارادہ تھا، جب حضرت کی مسجد میں پہنچے تو نماز کا وقت ہورہا تھا تو وضو کرنے بیٹھ گئے، ایک طالب دوسرے سے کہنے لگا کہ یہ حوض جس سے ہم وضو کر رہے ہیں یہ بڑا ہے یا وہ جو ہمارے بلخ میں ہے؟ تو دوسرے نے کہا کہ وہ بلخ والا بڑا ہے، اس نے کہا کہ میرے خیال میں یہ دہلی کا حوض بڑا ہے۔ اب اس </w:t>
        <w:br/>
        <w:br/>
        <w:br/>
        <w:br/>
        <w:t>موضوع پر دونوں کے درمیان دلائل کا تبادلہ شروع ہوا، ایک کہہ رہا ہے وہ بڑا ہے دوسرا کہہ رہاہے یہ بڑا ہے۔ حضرت مرزا صاحب رحمۃ اللہ علیہ بھی وہیں وضو فرمارہے تھے، انہوں نے دیکھا کہ یہ دونوں آدمی اس طرح بحث کر رہے ہیں ۔ جب نماز ہوگئی تو یہ حضرت کی خدمت میں حاصر ہوئے تو حضرت نے سوال کیا کہ کیسے آنا ہوا؟ انہوں نے کہا کہ حضرت! آپ سے اصلاحی تعلق قائم کرنے اور بیعت ہونے کے لئے حاضر ہوئے ہیں ۔ حضرت نے فرمایا کہ پہلے یہ طے کرلو کہ ہماری مسجد کا حوض بڑا ہے یا بلخ کا حوض بڑا ہے۔ یہ مسئلہ طے کرلو توپھر آگے بات چلے۔ اب وہ بڑے شرمندہ ہوئے، لیکن حضرت نے فرمایا کہ جب تک یہ اہم مسئلہ طے نہ ہو اس وقت تک بیعت کرنا فضول ہے۔ لہٰذا پہلے اس حوض کو ناپو، پیمائش کرو اور پھر واپس جاکر اس حوض کو ناپو، اس کے بعد فیصلہ کروکہ یہ بڑا ہے یا وہ بڑا ہے، جب یہ کام کرلوگے تو پھر تمہیں بیعت کریں گے۔</w:t>
        <w:br/>
        <w:t>اور پھر فرمایا کہ تمہاری اس گفتگو سے دوباتیں معلوم ہوئیں ، ایک یہ کہ فضول بحث و مباحثہ کرنے کی عادت ہے جس کا کوئی مصرف نہیں ، اوردوسری بات یہ کہ بات میں تحقیق نہیں ، آپ نے ویسے ہی اندازے سے دعویٰ کرلیا کہ یہ بڑا ہے، اور آپ نے ویسے ہی اندازہ سے دعویٰ کرلیا کہ وہ بڑا ہے، تحقیق کسی نے کی نہیں ، تو معلوم ہوا کہ زبان سے بات کرنے میں تحقیق نہیں اور فضول بحث و مباحثہ کی عادت ہے، اس کی موجودگی میں اگر آپ کو کچھ ذکر و اذکار بتائوں گا تو کچھ حاص نہیں ہوگا جب تک یہ عادت ختم نہ ہو اور یہ عادت اسی طرح ختم ہوگی کہ ایک مرتبہ تمہیں سبق مل جائے کہ اس کا کیا نتیجہ ہوتا ہے۔ لہٰذا واپس جائو اور پیمائش کرنے کے بعد پھر واپس آنا تو بات چلے گی۔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مرزا مظہر جان جاناں رحمۃ اللہ علیہ کا بحث و مباحثہ کرنے والے طالبِ بیعت کو حوض ناپنے پر لگانا (دوسری روایت)</w:t>
      </w:r>
    </w:p>
    <w:p>
      <w:pPr>
        <w:jc w:val="right"/>
        <w:bidi/>
      </w:pPr>
      <w:r>
        <w:rPr>
          <w:rFonts w:ascii="Jameel Noori Nastaleeq" w:hAnsi="Jameel Noori Nastaleeq" w:cs="Jameel Noori Nastaleeq"/>
          <w:b w:val="0"/>
          <w:sz w:val="32"/>
          <w:lang w:bidi="ur-PK"/>
        </w:rPr>
        <w:t>موضوع: حضرت مرزا مظہر جان جاناں رحمۃ اللہ علیہ</w:t>
      </w:r>
    </w:p>
    <w:p>
      <w:pPr>
        <w:jc w:val="right"/>
        <w:bidi/>
      </w:pPr>
      <w:r>
        <w:rPr>
          <w:rFonts w:ascii="Jameel Noori Nastaleeq" w:hAnsi="Jameel Noori Nastaleeq" w:cs="Jameel Noori Nastaleeq"/>
          <w:b w:val="0"/>
          <w:sz w:val="32"/>
          <w:lang w:bidi="ur-PK"/>
        </w:rPr>
        <w:t>بیان/کتاب کا نام: برائی کا بدلہ اچھائی سے دو</w:t>
      </w:r>
    </w:p>
    <w:p>
      <w:pPr>
        <w:jc w:val="right"/>
        <w:bidi/>
      </w:pPr>
      <w:r>
        <w:rPr>
          <w:rFonts w:ascii="Jameel Noori Nastaleeq" w:hAnsi="Jameel Noori Nastaleeq" w:cs="Jameel Noori Nastaleeq"/>
          <w:b w:val="0"/>
          <w:sz w:val="32"/>
          <w:lang w:bidi="ur-PK"/>
        </w:rPr>
        <w:t>حوالہ: اصلاحی خطبات، جلد ۱۴، صفحہ ۲۷۶ تا ۲۷۷</w:t>
      </w:r>
    </w:p>
    <w:p>
      <w:pPr>
        <w:jc w:val="right"/>
        <w:bidi/>
      </w:pPr>
      <w:r>
        <w:rPr>
          <w:rFonts w:ascii="Jameel Noori Nastaleeq" w:hAnsi="Jameel Noori Nastaleeq" w:cs="Jameel Noori Nastaleeq"/>
          <w:b w:val="0"/>
          <w:sz w:val="32"/>
          <w:lang w:bidi="ur-PK"/>
        </w:rPr>
        <w:t>کردار/راوی: مرزا مظہر جان جاناں</w:t>
      </w:r>
    </w:p>
    <w:p>
      <w:pPr>
        <w:jc w:val="right"/>
        <w:bidi/>
      </w:pPr>
      <w:r>
        <w:rPr>
          <w:rFonts w:ascii="Jameel Noori Nastaleeq" w:hAnsi="Jameel Noori Nastaleeq" w:cs="Jameel Noori Nastaleeq"/>
          <w:b w:val="0"/>
          <w:sz w:val="32"/>
          <w:lang w:bidi="ur-PK"/>
        </w:rPr>
        <w:t xml:space="preserve">حکیم الامت حضرت مولانا اشرف علی تھانوی ؒ نے ایک سبق آموز واقعہ لکھا ہے کہ حضر مر ز امظہر جان جاناں شہید ؒ جو بڑے درجے کے اولیاء اللہ میں سے تھے، دہلی میں قیام تھا، اللہ تعالیٰ نے ان کو بڑا اونچا مقام عطا فرمایا تھا، ساتھ میں بڑے نازک مزاج بھی تھے، ان کی نازک مزاجی کے واقعات مشہور ہیں ، ایک مرتبہ دو طالب علموں کے دل میں خیال پیدا ہوا کہ حضرت مرزامظہر جان جاناں ؒ بڑے درجے کے اولیاء اللہ میں سے ہیں ، ہم ان کی خدمت میں جائیں اور ان سے بیعت ہوں اور ان سے اصلاحی تعلق قائم کریں ۔ چناچہ یہ دونوں طالب علم اپنے شہر ’’بلخ‘‘ سے جو اس وقت تر کستان کا حصہ تھا، وہاں سے سفر کر کے دہلی پہنچے ،دہلی </w:t>
        <w:br/>
        <w:br/>
        <w:br/>
        <w:br/>
        <w:t>کی جس مسجد میں حضرت مرزا صاحب ؒ کا قیام تھا، اس مسجدمیں گئے، نماز کا وقت قریب تھا، یہ دونوں وضو کرنے کے لیے مسجد کے حوض پر بیٹھ گئے اور وضو کرنا شروع کیا حضرت مرزا صاحب بھی کہیں قریب تھے، البتہ یہ دونوں طالب علم حضرت مرزا صاحب کو پہنچا نتے نہیں تھے وضو کے دوران ایک طالب علم نے دوسرے طالب علم سے کہا کہ مجھے یہ بڑا معلوم ہوتا ہے، پہلے طالب علم نے کہا نہیں ، بلخ کی مسجد کا حوض بڑا ہے، اس پر دونوں کے درمیان بحث شروع ہو گئی، ایک کہتا کہ بلخ والا حوض بڑا ہے اور دوسرا کہتا کہ دہلی والا حوض بڑا ہے اور دلائل دینے شروع کر دیئے اور وضو بھی کرتے ہیلیکن وضو ختم گیا اور کوئی فیصلہ نہیں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73. حضرت مسکینہ طفاویہ رحمۃ اللہ علیہا کا محفلِ ذکر میں حاضری کے باعث وفات کے بعد خواب میں خوشخبری دینا</w:t>
      </w:r>
    </w:p>
    <w:p>
      <w:pPr>
        <w:jc w:val="right"/>
        <w:bidi/>
      </w:pPr>
      <w:r>
        <w:rPr>
          <w:rFonts w:ascii="Jameel Noori Nastaleeq" w:hAnsi="Jameel Noori Nastaleeq" w:cs="Jameel Noori Nastaleeq"/>
          <w:b w:val="0"/>
          <w:sz w:val="32"/>
          <w:lang w:bidi="ur-PK"/>
        </w:rPr>
        <w:t>موضوع: محفلِ ذکر کی فضیلت</w:t>
      </w:r>
    </w:p>
    <w:p>
      <w:pPr>
        <w:jc w:val="right"/>
        <w:bidi/>
      </w:pPr>
      <w:r>
        <w:rPr>
          <w:rFonts w:ascii="Jameel Noori Nastaleeq" w:hAnsi="Jameel Noori Nastaleeq" w:cs="Jameel Noori Nastaleeq"/>
          <w:b w:val="0"/>
          <w:sz w:val="32"/>
          <w:lang w:bidi="ur-PK"/>
        </w:rPr>
        <w:t>بیان/کتاب کا نام: کتاب الاذکار والدعوات</w:t>
      </w:r>
    </w:p>
    <w:p>
      <w:pPr>
        <w:jc w:val="right"/>
        <w:bidi/>
      </w:pPr>
      <w:r>
        <w:rPr>
          <w:rFonts w:ascii="Jameel Noori Nastaleeq" w:hAnsi="Jameel Noori Nastaleeq" w:cs="Jameel Noori Nastaleeq"/>
          <w:b w:val="0"/>
          <w:sz w:val="32"/>
          <w:lang w:bidi="ur-PK"/>
        </w:rPr>
        <w:t>حوالہ: احیاء العلوم، جلد ۱، صفحہ ۱۰۸۹</w:t>
      </w:r>
    </w:p>
    <w:p>
      <w:pPr>
        <w:jc w:val="right"/>
        <w:bidi/>
      </w:pPr>
      <w:r>
        <w:rPr>
          <w:rFonts w:ascii="Jameel Noori Nastaleeq" w:hAnsi="Jameel Noori Nastaleeq" w:cs="Jameel Noori Nastaleeq"/>
          <w:b w:val="0"/>
          <w:sz w:val="32"/>
          <w:lang w:bidi="ur-PK"/>
        </w:rPr>
        <w:t>اس پر ایک دوسرے سے لڑیں حتی کہ ہر حکومت والا اپنی حکومت اور ہر دکاندار اپنی دکان کو ترک کر دے۔ “</w:t>
        <w:br/>
        <w:t>معزّز مقام</w:t>
        <w:br/>
        <w:t>امیر المؤمنین حضرت سیدنا عمر فاروق اعظم رضی اللہ تعالی عنہ نے فرمایا: ” ایک شخص اپنے گھر سے اس حال میں</w:t>
        <w:br/>
        <w:t>نکلتا ہے کہ اس پر تہامہ پہاڑ کے برابر گناہ ہوتے ہیں، جب وہ کسی عالم ( کے بیان ) کو سنتا ہے تو اللہ عَزَّوَجَلَّ کی خفیہ تدبیر</w:t>
        <w:br/>
        <w:t>سے ڈر تا اور اپنے گناہوں سے تو بہ کرتا ہے اور اس حال میں گھر لوٹتا ہے کہ اس پر کوئی گناہ نہیں ہو تا۔ لہذ ا تم علما کی مجالس</w:t>
        <w:br/>
        <w:t>سے جدائی اختیار نہ کرو کیونکہ اللہ عَزَّوَجَلَّ نے سطح زمین پر مجالس علما سے زیادہ معزز کوئی جگہ نہیں بنائی۔ “</w:t>
        <w:br/>
        <w:t>ایک شخص نے حضرت سیدنا حسن بصری عَلَيْهِ رَحْمَةُ الله القوی کی خدمت میں دل کی سختی کی شکایت کی تو آپ دَخبَةُ</w:t>
        <w:br/>
        <w:t>اللہ تعالیٰ علیہ نے فرمایا: ” ذکر کی مجلسوں میں حاضر ہوا کرو۔ “</w:t>
        <w:br/>
        <w:t>حکایت: محفلِ ذکر میں حاضر ہونے کی فضیلت:</w:t>
        <w:br/>
        <w:t>حضرت سید تنامسکینہ طفاویہ ان عورتوں میں سے تھیں جو ذکر کے حلقوں پر ہمیشگی اختیار کرتی تھیں، عمار زاہد نے</w:t>
        <w:br/>
        <w:t>انہیں خواب میں دیکھ کر کہا: ” اے مسکینہ! خوش آمدید۔ “ انہوں نے کہا: ” دور ہو! مسکینی چلی گئی، مالداری آگئی۔ “ عمار</w:t>
        <w:br/>
        <w:t>زاہد نے کہا: ” وہ کیسے؟ جواب دیا: ” اس کے بارے میں کیا پوچھتے ہو جس کے لئے تمام کی تمام جنت مباح کر دی گئی۔ “</w:t>
        <w:br/>
        <w:t>پوچھا: یہ کس سبب سے ہوا؟ “ جواب دیا: ” اہل ذکر کی محفلوں میں بیٹھنے کی وجہ سے۔ “</w:t>
        <w:br/>
        <w:t>حاصل کلام:</w:t>
        <w:br/>
        <w:t>جس اچھے کلام اور پاک سیرت والے واعظ کے وعظ کی برکت سے دل سے دنیا کی محبت کی گرہ کھل جاتی ہے تو</w:t>
        <w:br/>
        <w:t>اس کا وعظ ان بہت سی رکعات سے زیادہ بلند مرتبہ اور نفع دینے والا ہے جن کے باوجو د دل میں دنیا کی محبت باقی رہے۔</w:t>
        <w:br/>
        <w:t>{ ۴ } پیشہ ور: جو اپنے اہل و عیال کے لئے کمانے کا محتاج ہو اس کے لئے اہل و عیال سے بے پرواہی برت کر اپنے تمام</w:t>
        <w:br/>
        <w:t>اوقات کو عبادت میں صرف کرنا جائز نہیں بلکہ کام کاج کے وقت اس کا وظیفہ بازار کی حاضری اور کام کاج میں مصروف</w:t>
        <w:br/>
        <w:t>ہونا ہے لیکن اپنے کام کاج کے دوران بھی اللہ عَزَّوَجَلَّ کے ذکر کو نہ بھولے بلکہ تسبیحات، ذکر اور قرآن پاک کی تلاوت</w:t>
        <w:br/>
        <w:t>پر ہمیشگی اختیار کرے کہ کام کے ساتھ ان اعمال کو جمع کرنا ممکن ہے لیکن نماز کو کام کے ساتھ اکٹھا کرنا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74. حضرت معروف کرخی رحمۃ اللہ علیہ کا حجامت کے دوران بھی ذکر جاری رکھنا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سلام کرنے کے آداب</w:t>
      </w:r>
    </w:p>
    <w:p>
      <w:pPr>
        <w:jc w:val="right"/>
        <w:bidi/>
      </w:pPr>
      <w:r>
        <w:rPr>
          <w:rFonts w:ascii="Jameel Noori Nastaleeq" w:hAnsi="Jameel Noori Nastaleeq" w:cs="Jameel Noori Nastaleeq"/>
          <w:b w:val="0"/>
          <w:sz w:val="32"/>
          <w:lang w:bidi="ur-PK"/>
        </w:rPr>
        <w:t>حوالہ: اصلاحی خطبات، جلد ۶، صفحہ ۱۹۴</w:t>
      </w:r>
    </w:p>
    <w:p>
      <w:pPr>
        <w:jc w:val="right"/>
        <w:bidi/>
      </w:pPr>
      <w:r>
        <w:rPr>
          <w:rFonts w:ascii="Jameel Noori Nastaleeq" w:hAnsi="Jameel Noori Nastaleeq" w:cs="Jameel Noori Nastaleeq"/>
          <w:b w:val="0"/>
          <w:sz w:val="32"/>
          <w:lang w:bidi="ur-PK"/>
        </w:rPr>
        <w:t>کردار/راوی: معروف کرخی</w:t>
      </w:r>
    </w:p>
    <w:p>
      <w:pPr>
        <w:jc w:val="right"/>
        <w:bidi/>
      </w:pPr>
      <w:r>
        <w:rPr>
          <w:rFonts w:ascii="Jameel Noori Nastaleeq" w:hAnsi="Jameel Noori Nastaleeq" w:cs="Jameel Noori Nastaleeq"/>
          <w:b w:val="0"/>
          <w:sz w:val="32"/>
          <w:lang w:bidi="ur-PK"/>
        </w:rPr>
        <w:t>حضرت معروف کرخی رحمۃ اللہ علیہ بڑے درجے کے اولیاء اللہ میں سے ہیں اورحضرت جنید بغدادی رحمۃ اللہ علیہ کے دادا پیر ہیں ۔ حضرت جنید بغدادی رحمۃ اللہ علیہ حضرت سری سقطی رحمۃ اللہ علیہ کے خلیفہ ہیں ۔ اور حضرت سری سقطی رحمۃ اللہ علیہ حضرت معروف کرخی رحمۃ اللہ علیہ کے خلیفہ ہیں ۔ ہروقت ذکراللہ میں مصروف رہتے تھے۔ کوئی وقت اللہ کے ذکر سے خالی نہیں تھا۔ یہاں تک کہ ایک مرتبہ حجام سے حجامت بنوارہے تھے جب مونچھیں بنانے کا وقت آیا تو حجام نے دیکھا کہ زبان حرکت کر رہی ہے۔ اور ہونٹ ہل رہے ہیں ۔ حجام نے کہا کہ حضرت! تھوڑی دیر کے لئے منھ بند کرلیجئے تاکہ میں آپ کی مونچھیں بنالوں ، حضرت نے جواب دیا کہ تم تو اپنا کام کر رہے ہو، میں اپنا کام نہ کروں ؟ آپ کا یہ حال تھا ہروقت زبان پر ذکر جاری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75. حضرت معروف کرخی رحمۃ اللہ علیہ کا سقے کی دعا کے لیے روزہ توڑنا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سلام کرنے کے آداب</w:t>
      </w:r>
    </w:p>
    <w:p>
      <w:pPr>
        <w:jc w:val="right"/>
        <w:bidi/>
      </w:pPr>
      <w:r>
        <w:rPr>
          <w:rFonts w:ascii="Jameel Noori Nastaleeq" w:hAnsi="Jameel Noori Nastaleeq" w:cs="Jameel Noori Nastaleeq"/>
          <w:b w:val="0"/>
          <w:sz w:val="32"/>
          <w:lang w:bidi="ur-PK"/>
        </w:rPr>
        <w:t>حوالہ: اصلاحی خطبات، جلد ۶، صفحہ ۱۹۵</w:t>
      </w:r>
    </w:p>
    <w:p>
      <w:pPr>
        <w:jc w:val="right"/>
        <w:bidi/>
      </w:pPr>
      <w:r>
        <w:rPr>
          <w:rFonts w:ascii="Jameel Noori Nastaleeq" w:hAnsi="Jameel Noori Nastaleeq" w:cs="Jameel Noori Nastaleeq"/>
          <w:b w:val="0"/>
          <w:sz w:val="32"/>
          <w:lang w:bidi="ur-PK"/>
        </w:rPr>
        <w:t>کردار/راوی: معروف کرخی</w:t>
      </w:r>
    </w:p>
    <w:p>
      <w:pPr>
        <w:jc w:val="right"/>
        <w:bidi/>
      </w:pPr>
      <w:r>
        <w:rPr>
          <w:rFonts w:ascii="Jameel Noori Nastaleeq" w:hAnsi="Jameel Noori Nastaleeq" w:cs="Jameel Noori Nastaleeq"/>
          <w:b w:val="0"/>
          <w:sz w:val="32"/>
          <w:lang w:bidi="ur-PK"/>
        </w:rPr>
        <w:t>ان کا واقعہ لکھا ہے کہ ایک مرتبہ سڑک پر سے گزر رہے تھے۔ راستے میں دیکھا کہ ایک سقہ لوگوں کو پانی پلا رہا ہے، اور یہ آواز لگا رہا ہے کہ ’’اللہ اس بندے پر رحم کرے جو مجھ سے پانی پئے‘‘۔ حضرت معروف کرخی رحمۃ اللہ علیہ اس سقہ کے پاس گئیے اور اس سے کہا کہ ایک گلاس پانی مجھے بھی پلادو، چنانچہ اس نے دیدیا، آپ نے پانی لے کر پی لیا۔ ایک ساتھی جو اُن کے ساتھ تھے، انہوں نے کہا کہ حضرت آپ تو روزے سے تھے! اور آپ نے پانی پی کر روزہ توڑ دیا!؟ آپ نے فرمایا کہ یہ اللہ کا بندہ دعا کر رہا تھا کہ اللہ اس بندے پر رحم کرے جو مجھ سے پانی پی لے، مجھے خیال آیا کہ کیا معلوم اللہ تعالیٰ اس کی دعا میرے حق میں قبول فرمالے، نفل روزہ جو توڑدیا، اس کی قضا تو بعدمیں کرلوں گا، لیکن بعد میں اس بندے کی دعاء مجھے مل سکے گی یا نہیں ! اس لئے میں نے اس بندے کی دعا لینے کے لئے پانی پی لیا۔</w:t>
        <w:br/>
        <w:t>اب آپ اندازہ لگائیے کہ اتنے بڑے اللہ کے ولی، اتنے بڑے بزرگ اتنے بڑے صوفی۔ لیکن ایک معمولی سے سقے کی دعاء لینے کے لئے روزہ توڑ دیا۔ کیوں روزہ توڑدیا؟ اس لئے کہ یہ حضرات اللہ کے بندوں کی دعائیں لینے کے حریص ہوتے ہیں ۔ کہ پتہ نہیں کس کی دعاء کس وقت ہمارے حق میں قبول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76. حضرت میاں صاحب رحمۃ اللہ علیہ کا کشف (کھجوروں کا واقعہ)</w:t>
      </w:r>
    </w:p>
    <w:p>
      <w:pPr>
        <w:jc w:val="right"/>
        <w:bidi/>
      </w:pPr>
      <w:r>
        <w:rPr>
          <w:rFonts w:ascii="Jameel Noori Nastaleeq" w:hAnsi="Jameel Noori Nastaleeq" w:cs="Jameel Noori Nastaleeq"/>
          <w:b w:val="0"/>
          <w:sz w:val="32"/>
          <w:lang w:bidi="ur-PK"/>
        </w:rPr>
        <w:t>موضوع: اولیاء اللہ کا کشف</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207-208</w:t>
      </w:r>
    </w:p>
    <w:p>
      <w:pPr>
        <w:jc w:val="right"/>
        <w:bidi/>
      </w:pPr>
      <w:r>
        <w:rPr>
          <w:rFonts w:ascii="Jameel Noori Nastaleeq" w:hAnsi="Jameel Noori Nastaleeq" w:cs="Jameel Noori Nastaleeq"/>
          <w:b w:val="0"/>
          <w:sz w:val="32"/>
          <w:lang w:bidi="ur-PK"/>
        </w:rPr>
        <w:t>کردار/راوی: حضرت میاں سید اصغر حسین صاحب رحمۃ اللہ علیہ، راوی: مولانا فضل محمد صاحب</w:t>
      </w:r>
    </w:p>
    <w:p>
      <w:pPr>
        <w:jc w:val="right"/>
        <w:bidi/>
      </w:pPr>
      <w:r>
        <w:rPr>
          <w:rFonts w:ascii="Jameel Noori Nastaleeq" w:hAnsi="Jameel Noori Nastaleeq" w:cs="Jameel Noori Nastaleeq"/>
          <w:b w:val="0"/>
          <w:sz w:val="32"/>
          <w:lang w:bidi="ur-PK"/>
        </w:rPr>
        <w:t>حضرت میاں صاحب رحمۃ اللہ علیہ کا کشف</w:t>
        <w:br/>
        <w:t xml:space="preserve">حضرت میاں سیداصغر حسین صاحب رحمۃ اللہ علیہ میرے والد ماجد رحمۃ اللہ علیہ کے اساتذہ میں سے تھے، اور بڑے اونچے درجے کے اولیاء اللہ میں سے تھے اور صاحبِ کشف و کرامت بزرگ تھے، میرے استاذ مولانا فضل محمد صاحب مدظلہم سوات میں ہیں اللہ تعالیٰ ان کو عافیت کے ساتھ سلامت رکھے، آمین۔ انہوں نے خود اپنا واقعہ سنایا کہ ایک مرتبہ حضرت میاں صاحب قدس اللہ سرہٗ حج سے واپس تشریف لائے۔ ہم اس وقت طالبِ علم تھے۔ اور دارالعلوم دیوبند میں پڑھتے تھے، طلبہ میں سے ایک طالبِ علم نے کہا میاں صاحب حج کرکے آئے ہیں ، چلو ان کے یہاں جاکر کھجوریں کھائیں گے۔ گویا کہ اس نے حضرت میاں صاحب کے پاس جانے کی وجہ یہ بیان کی کہ وہاں کھجوریں ملیں گی۔ ہمیں یہ بات بری تو لگی کہ یہ طالبِ علم میاں صاحب کے پاس صرف کھجورکھانے کے لئے جانا چاہتا ہے۔ حالانکہ وہ تو اتنے بڑے بزرگ ہیں اور حج کرکے آئے ہیں ان سے تو جاکر دعائیں لینی چاہئیں ۔ چنانچہ ہم چھ سات طلبہ ان سے ملاقات کے لئے چلے۔ جب میاں صاحب کے گھر پہنچے اور ان کو جاکر سلام کیا تو میاں صاحب نے وہیں بیٹھے بیٹھے اپنے خادم سے فرمایا کہ یہ صاحب تو کھجوریں کھانے آئیں ہیں ان کو تو کھجوریں دے کر </w:t>
        <w:br/>
        <w:br/>
        <w:br/>
        <w:br/>
        <w:t>رخصت کردو اور باقی طلبہ کو اندر بلالو۔ ایسے صاحب کشف بزرگ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77. حضرت ڈاکٹر عبدالحیؒ اور سربراہِ مملکت کے پیغام والی مثال</w:t>
      </w:r>
    </w:p>
    <w:p>
      <w:pPr>
        <w:jc w:val="right"/>
        <w:bidi/>
      </w:pPr>
      <w:r>
        <w:rPr>
          <w:rFonts w:ascii="Jameel Noori Nastaleeq" w:hAnsi="Jameel Noori Nastaleeq" w:cs="Jameel Noori Nastaleeq"/>
          <w:b w:val="0"/>
          <w:sz w:val="32"/>
          <w:lang w:bidi="ur-PK"/>
        </w:rPr>
        <w:t>موضوع: اذکار میں سستی کا علاج، اخلاص</w:t>
      </w:r>
    </w:p>
    <w:p>
      <w:pPr>
        <w:jc w:val="right"/>
        <w:bidi/>
      </w:pPr>
      <w:r>
        <w:rPr>
          <w:rFonts w:ascii="Jameel Noori Nastaleeq" w:hAnsi="Jameel Noori Nastaleeq" w:cs="Jameel Noori Nastaleeq"/>
          <w:b w:val="0"/>
          <w:sz w:val="32"/>
          <w:lang w:bidi="ur-PK"/>
        </w:rPr>
        <w:t>بیان/کتاب کا نام: نیک کام میں دیر نہ کیجئے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78 تا 79</w:t>
      </w:r>
    </w:p>
    <w:p>
      <w:pPr>
        <w:jc w:val="right"/>
        <w:bidi/>
      </w:pPr>
      <w:r>
        <w:rPr>
          <w:rFonts w:ascii="Jameel Noori Nastaleeq" w:hAnsi="Jameel Noori Nastaleeq" w:cs="Jameel Noori Nastaleeq"/>
          <w:b w:val="0"/>
          <w:sz w:val="32"/>
          <w:lang w:bidi="ur-PK"/>
        </w:rPr>
        <w:t>کردار/راوی: حضرت ڈاکٹر عبدالحیٔ صاحب قدس اللہ سرہٗ</w:t>
      </w:r>
    </w:p>
    <w:p>
      <w:pPr>
        <w:jc w:val="right"/>
        <w:bidi/>
      </w:pPr>
      <w:r>
        <w:rPr>
          <w:rFonts w:ascii="Jameel Noori Nastaleeq" w:hAnsi="Jameel Noori Nastaleeq" w:cs="Jameel Noori Nastaleeq"/>
          <w:b w:val="0"/>
          <w:sz w:val="32"/>
          <w:lang w:bidi="ur-PK"/>
        </w:rPr>
        <w:t>ایک مرتبہ فرمایا کہ! صبح فجر کی نماز کے بعد ۲گھنٹے تک اپنے معمولات تلاوت ذکر و اذکار اور تسبیح میں گزارتا ہوں ۔ ایک دن طبیعت میں کچھ سستی تھی، میں نے اپنے دل میں سوچا کہ آج تویہ کہہ رہے ہو کہ طبیعت میں کسل ہے سستی ہے۔ اٹھا نہیں جاتا، اچھا یہ بتائو کہ اگر کوئی شخص اس وقت سربراہِ مملکت کا پیغام لے کر آئے کہ آپ کو کوئی انعام دینے کے لئے بلایا گیاہے تو کیا پھر بھی سستی باقی رہے گی؟ پھر بھی یہ کسل باقی رہے گا؟ نفس نے جواب دیا کہ نہیں ، اس وقت تو کسل اور سستی باقی نہیں رہے گی بلکہ دوڑے دوڑے جائیں گے اور جاکر انعام وصول کرنے کی کوشش کریں گے۔ اور پھر اپنے نفس کو مخاطب کرکے فرمایا کہ یہ وقت بھی اللہ جل جلالہٗ کے دربار میں حضوری کا وقت ہے۔ اور حضوری کی برکت سے اللہ تعالیٰ سے انعامات وصول کرنے کا وقت ہے۔ پھر کہاں کی سستی اور کہاں کا کسل، چھوڑو اس کسل اور سستی کو بس یہ سوچ کر اپنے دل کو بہلایا، اور اپنے معمولات میں مشغول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78. حضرت ڈاکٹر عبدالحیؒ کا نفس کو بہلاکر تہجد کے لئے اٹھنا</w:t>
      </w:r>
    </w:p>
    <w:p>
      <w:pPr>
        <w:jc w:val="right"/>
        <w:bidi/>
      </w:pPr>
      <w:r>
        <w:rPr>
          <w:rFonts w:ascii="Jameel Noori Nastaleeq" w:hAnsi="Jameel Noori Nastaleeq" w:cs="Jameel Noori Nastaleeq"/>
          <w:b w:val="0"/>
          <w:sz w:val="32"/>
          <w:lang w:bidi="ur-PK"/>
        </w:rPr>
        <w:t>موضوع: نفس کا تزکیہ، تہجد کی پابندی</w:t>
      </w:r>
    </w:p>
    <w:p>
      <w:pPr>
        <w:jc w:val="right"/>
        <w:bidi/>
      </w:pPr>
      <w:r>
        <w:rPr>
          <w:rFonts w:ascii="Jameel Noori Nastaleeq" w:hAnsi="Jameel Noori Nastaleeq" w:cs="Jameel Noori Nastaleeq"/>
          <w:b w:val="0"/>
          <w:sz w:val="32"/>
          <w:lang w:bidi="ur-PK"/>
        </w:rPr>
        <w:t>بیان/کتاب کا نام: نیک کام میں دیر نہ کیجئے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77 تا 78</w:t>
      </w:r>
    </w:p>
    <w:p>
      <w:pPr>
        <w:jc w:val="right"/>
        <w:bidi/>
      </w:pPr>
      <w:r>
        <w:rPr>
          <w:rFonts w:ascii="Jameel Noori Nastaleeq" w:hAnsi="Jameel Noori Nastaleeq" w:cs="Jameel Noori Nastaleeq"/>
          <w:b w:val="0"/>
          <w:sz w:val="32"/>
          <w:lang w:bidi="ur-PK"/>
        </w:rPr>
        <w:t>کردار/راوی: حضرت ڈاکٹر عبدالحیٔ صاحب قدس اللہ سرہٗ</w:t>
      </w:r>
    </w:p>
    <w:p>
      <w:pPr>
        <w:jc w:val="right"/>
        <w:bidi/>
      </w:pPr>
      <w:r>
        <w:rPr>
          <w:rFonts w:ascii="Jameel Noori Nastaleeq" w:hAnsi="Jameel Noori Nastaleeq" w:cs="Jameel Noori Nastaleeq"/>
          <w:b w:val="0"/>
          <w:sz w:val="32"/>
          <w:lang w:bidi="ur-PK"/>
        </w:rPr>
        <w:t>ہمارے حضرت ڈاکٹر عبدالحیٔ صاحب قدس اللہ سرہٗ فرمایا کرتے تھے کہ نفس کو ذرا دھوکہ دے کر اس سے کام لیا کرو۔ اپناواقعہ بیان فرمایا کہ روزانہ تہجد پڑھنے کا معمول تھا۔ آخر عمر اور ضعف کے زمانے میں ایک دن بحمداللہ تہجد کے وقت جب آنکھ کھلی تو طبیعت میں بڑی سستی اور کسل تھا، دل میں خیال آیا کہ آج تو طبیعت بھی پوری طرح ٹھیک نہیں ہے، کسل بھی ہے اور عمر بھی تمہاری زیادہ ہے۔ اور تہجد کی نماز کوئی فرض و واجب بھی نہیں ہے، پڑے رہو۔ اور آج اگر تہجد چھوڑدوگے تو کیا ہوجائے گا؟ فرماتے ہیں کہ میں نے سوچا کہ بات تو ٹھیک ہے کہ تہجد فرض و واجب بھی نہیں ہے، اور طبیعت بھی ٹھیک نہیں ہے، باقی یہ وقت تو اللہ تعالیٰ کی بارگاہ میں قبولیت کا وقت ہے، حدیث میں آتا ہے کہ جب رات کا ایک تہائی حصہ گذرجاتا ہے تو اللہ تعالیٰ کی خصوصی رحمتیں اہل زمین پر متوجہ ہوتی ہیں اور اللہ تعالیٰ کی طرف سے منادی پکارتا رہتا ہے کہ کوئی مغفرت مانگنے والاہے کہ اسکی مغفرت کی جائے۔ ایسے وقت کو بیکار گزارنا بھی ٹھیک نہیں ہے۔ نفس کو بہلادیا کہ اچھا ایسا کرو کہ اٹھ کر بیٹھ جائو اور بیٹھ کر تھوڑی سی دعا کرلو، اور دعا کرکے سوجانا۔ چنانچہ اٹھ کر بیٹھ گیا اور دعا کرنی شروع کردی، دعا کرتے کرتے میں نے نفس سے کہا کہ میاں جب تم اٹھ کر بیٹھ گئے تو نیند تو تمہاری چلی گئی، اب غسل خانے تک چلے جائو اور استنجاء وغیرہ سے فارغ ہوجائو، پھر آرام سے آکر لیٹ جانا۔ پھر جب غسل خانے پہنچا اور استنجاء وغیرہ سے فارغ ہوگیا تو سوچا کہ چلو وضو بھی کرلو، اس لئے کہ وضو کرکے دعا کرنے میں قبولیت کی توقع زیادہ ہے چنانچہ وضو کرلیا اور بستر پر واپس آکر بیٹھ گیا اور دعا شروع کردی پھر نفس کو بہلایا کہ بستر پر بیٹھ کر کیا دعا ہورہی ہے، دعا کرنے کی جو تمہاری جگہ ہے وہیں جاکر دعا کرلو اور نفس کو جائے نماز تک کھینچ کر لے گیا اور جاکر جلدی سے دورکعت تہجد کی نیت باندھ لی۔ پھر فرمایا کہ اس نفس کو تھوڑا سا دھوکہ دے دے کر بھی لانا پڑتا ہے۔ جس طرح یہ نفس تمہارے نیک کام کو ٹلانے کا معاملہ کرتا ہے اسی طرح تم بھی اس کے ساتھ ایسا ہی معاملہ کیا کرو اور اس کو کھینچ کھینچ کر لے جایا کرو۔ انشاء اللہ اس کی برکت سے اللہ تعالیٰ پھر اس عمل کی توفیق عطا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79. حضرت کرز بن وبرہ رحمۃ اللہ علیہ کی حضرت خضر علیہ السلام سے ملاقات اور نبی کریم ﷺ کے تحفے کی سند کا خواب میں تصدیق پانا</w:t>
      </w:r>
    </w:p>
    <w:p>
      <w:pPr>
        <w:jc w:val="right"/>
        <w:bidi/>
      </w:pPr>
      <w:r>
        <w:rPr>
          <w:rFonts w:ascii="Jameel Noori Nastaleeq" w:hAnsi="Jameel Noori Nastaleeq" w:cs="Jameel Noori Nastaleeq"/>
          <w:b w:val="0"/>
          <w:sz w:val="32"/>
          <w:lang w:bidi="ur-PK"/>
        </w:rPr>
        <w:t>موضوع: حضرت کرز بن وبرہ رحمۃ اللہ علیہ</w:t>
      </w:r>
    </w:p>
    <w:p>
      <w:pPr>
        <w:jc w:val="right"/>
        <w:bidi/>
      </w:pPr>
      <w:r>
        <w:rPr>
          <w:rFonts w:ascii="Jameel Noori Nastaleeq" w:hAnsi="Jameel Noori Nastaleeq" w:cs="Jameel Noori Nastaleeq"/>
          <w:b w:val="0"/>
          <w:sz w:val="32"/>
          <w:lang w:bidi="ur-PK"/>
        </w:rPr>
        <w:t>بیان/کتاب کا نام: کتاب الاذکار والدعوات</w:t>
      </w:r>
    </w:p>
    <w:p>
      <w:pPr>
        <w:jc w:val="right"/>
        <w:bidi/>
      </w:pPr>
      <w:r>
        <w:rPr>
          <w:rFonts w:ascii="Jameel Noori Nastaleeq" w:hAnsi="Jameel Noori Nastaleeq" w:cs="Jameel Noori Nastaleeq"/>
          <w:b w:val="0"/>
          <w:sz w:val="32"/>
          <w:lang w:bidi="ur-PK"/>
        </w:rPr>
        <w:t>حوالہ: احیاء العلوم، جلد ۱، صفحہ ۱۰۴۸ تا ۱۰۴۹</w:t>
      </w:r>
    </w:p>
    <w:p>
      <w:pPr>
        <w:jc w:val="right"/>
        <w:bidi/>
      </w:pPr>
      <w:r>
        <w:rPr>
          <w:rFonts w:ascii="Jameel Noori Nastaleeq" w:hAnsi="Jameel Noori Nastaleeq" w:cs="Jameel Noori Nastaleeq"/>
          <w:b w:val="0"/>
          <w:sz w:val="32"/>
          <w:lang w:bidi="ur-PK"/>
        </w:rPr>
        <w:t>کردار/راوی: نبی کریم ﷺ، خضر علیہ السلام</w:t>
      </w:r>
    </w:p>
    <w:p>
      <w:pPr>
        <w:jc w:val="right"/>
        <w:bidi/>
      </w:pPr>
      <w:r>
        <w:rPr>
          <w:rFonts w:ascii="Jameel Noori Nastaleeq" w:hAnsi="Jameel Noori Nastaleeq" w:cs="Jameel Noori Nastaleeq"/>
          <w:b w:val="0"/>
          <w:sz w:val="32"/>
          <w:lang w:bidi="ur-PK"/>
        </w:rPr>
        <w:t>دو آیات ( پ ۳، ال عمران: ۲۶،۲۷ ) ( 2043 ) - ( 1 ) وو " لَقَدْ جَاءَكُمْ رَسُولٌ مِّنْ اَنْفُسِكُمْ “ آخر تک ( پ اا، التوبة: ۱۲۸ )۔</w:t>
        <w:br/>
        <w:t>( ۷ ) ... " لَقَدْ صَدَقَ اللهُ رَسُولَهُ الرُّيَا بِالْحَقِّ، ج “ آخر تک ( پ ۲۶، الفتح: ۲۷ )۔ ( ) ۸ الْحَمْدُ لِلَّهِ الَّذِي لَمْ</w:t>
        <w:br/>
        <w:t>يَتَّخِذُ وَلَدًا “ ایک آیت ( پ ۱۵، بنی اسماعیل: 11 ) ( 2004 ( )۔ ( 9 ) سورہ حدید کی ابتدائی پانچ آیات۔ ( ۱۰ ) سورۂ حشر کی</w:t>
        <w:br/>
        <w:t>آخری تین آیات 2049 ) - ( ۱۱ ) اگر ان مسبعات عشرہ “ کو بھی پڑھے جو حضرت سیدنا حضر عَلَى نَبِيِّنَا وَ عَلَيْهِ الصَّلوةُ وَالسَّلَام</w:t>
        <w:br/>
        <w:t>نے حضرت سیدنا ابراہیم تیمی عَلَيْهِ رَحمة اللہ القوی کو تحفہ دے کر صبح شام پڑھنے کی وصیت فرمائی، تو فضیلت مکمل ہو جائے گی</w:t>
        <w:br/>
        <w:t>اور تمام دعاؤں کی مذکورہ فضیلت جمع ہو جائے گی۔</w:t>
        <w:br/>
        <w:t>حکایت: سعادت مندوں کا عمل:</w:t>
        <w:br/>
        <w:t>حضرت سید نا کر زبن و بره حارثی عَلَيْهِ رَحْمَةُ اللهِ القوی ابدال میں سے تھے، فرماتے ہیں: اہل شام میں سے میرا ایک</w:t>
        <w:br/>
        <w:t>بھائی میرے پاس آیا اور مجھے ایک تحفہ دے کر کہا: ” اے کرز! اسے قبول کر لو یہ بہت ہی اچھا تحفہ ہے۔ “ میں نے کہا: ”</w:t>
        <w:br/>
        <w:t>اے بھائی! " تجھے یہ تحفہ کس نے دیا؟ “ کہا: ” حضرت سیدنا ابراہیم تیمی عَلَيْهِ رَحْمَةُ اللهِ الگوی نے۔ “ میں نے کہا: ” کیا تم نے</w:t>
        <w:br/>
        <w:t>ان سے پوچھا تھا کہ انہیں یہ تحفہ کس نے دیا؟ کہا: کیوں نہیں۔ انہوں نے فرمایا: میں ایک دفعہ كَعْبَةُ اللَّهِ الْمُشَمَّفَہ کے</w:t>
        <w:br/>
        <w:t>صحن میں بیٹھ کر ” لَا إِلَهَ إِلَّا الله، سُبْحْنَ اللهُ الْحَمْدُ لِله “ پڑھنے اور اللہ عَزَّوَجَلَّ کی بزرگی بیان کرنے میں مصروف تھا کہ</w:t>
        <w:br/>
        <w:t>ایک شخص میرے پاس آیا اور سلام کر کے میرے دائیں جانب بیٹھ گیا، میں نے ان سے زیادہ خوبصورت چہرہ، ان کے</w:t>
        <w:br/>
        <w:t>لباس سے زیادہ خوبصورت لباس، ان سے زیادہ نورانی اور خوشبو دار شخص پوری زندگی میں کبھی نہ دیکھا تھا، میں نے ان سے</w:t>
        <w:br/>
        <w:t>کہا: اے اللہ کے بندے! آپ کون ہیں؟ اور کہاں سے تشریف لائے ہیں؟ انہوں نے فرمایا: میں خضر ہوں۔ میں نے کہا:</w:t>
        <w:br/>
        <w:t>” آپ میرے پاس کیسے تشریف لائے؟ فرمایا: ” تمہیں سلام کرنے کے لئے آیا ہوں اور تم سے محض رضائے الہی کے</w:t>
        <w:br/>
        <w:t>لئے محبت کرتا ہوں۔ میرے پاس ایک تحفہ ہے میں چاہتا ہوں کہ میں وہ تمہیں دے دوں۔ “ میں نے پوچھا: ” وہ کیا</w:t>
        <w:br/>
        <w:t>ہے؟ فرمایا: سورج کے طلوع ہونے، اس کے زمین پر پھیلنے اور غروب ہونے</w:t>
        <w:br/>
        <w:t>2043 ... تفسیر البغوی، پ ۳ آل عمران تحت آلایة: ۲۷، ج ۱، ص ۲۲۴۔</w:t>
        <w:br/>
        <w:t>2044 ... المسند للامام احمد بن حنبل، مسند المکیین، حدیث معاذ بن انس الجهني، الحدیث: ۱۵۶۳۴، ج ۸، ص ۳۱۲۔</w:t>
        <w:br/>
        <w:t>2045 ... سنن الترمذی، کتاب فضائل القرآن، الحدیث: ۲۹۳۱، ج ۴، ص ۴۲۳۔</w:t>
      </w:r>
    </w:p>
    <w:p>
      <w:pPr>
        <w:jc w:val="right"/>
        <w:bidi/>
      </w:pPr>
      <w:r>
        <w:rPr>
          <w:rFonts w:ascii="Jameel Noori Nastaleeq" w:hAnsi="Jameel Noori Nastaleeq" w:cs="Jameel Noori Nastaleeq"/>
          <w:b w:val="0"/>
          <w:sz w:val="32"/>
          <w:lang w:bidi="ur-PK"/>
        </w:rPr>
        <w:t>سے پہلے سات سات مرتبہ سورہ فاتحہ، سورہ ناس، سورہ فلق، سورۃ اخلاص، سورۃ کافرون اور آیۃ الکرسی پڑھ کر، سات بار</w:t>
        <w:br/>
        <w:t>یہ پڑھو: سُبُحْنَ اللهِ وَالْحَمْدُ لِلَّهِ وَلَا إِلَهَ إِلَّا اللهُ وَاللهُ أَكْبَر یعنی اللہ عَزَّوَجَلَّ پاک ہے، سب خوبیاں اللہ عَزَّوَجَلَّ کو، اللہ عَزَّوَجَلَّ کے</w:t>
        <w:br/>
        <w:t>سوا کوئی معبود نہیں اور اللہ عَزَّوَجَلَّ سب سے بڑا ہے۔ پھر سات بار بار گاہِ رسالت میں ہدیہ درود بھیجو، پھر سات بار اپنے لئے،</w:t>
        <w:br/>
        <w:t>اپنے والدین اور تمام مومن مردوں اور عورتوں کے لئے مغفرت کی دعا کرو پھر سات بار یہ پڑھو:</w:t>
        <w:br/>
        <w:t>اللهُمَّ افْعَلْ بِي وَبِهِمْ عَاجِلا وَ أَجِلَّا فِي الدِّينِ وَالدُّنْيَا وَالْآخِرَةِ مَا أَنْتَ لَهُ أَهْلُ وَلَا تَفْعَلُ بِنَا يَا مَوْلَانَا مَا نَحْنُ لَهُ أَهْلْ إِنَّكَ غَفُورٌ</w:t>
        <w:br/>
        <w:t>حَلِيمٌ جَوَادٌ كَرِيمٌ رَءُوفٌ رَّحِیمٌ۔ یعنی اے اللہ عَزَّوَجَلَّ! میرے اور ان سب کے ساتھ ابھی اور بعد میں، دین، دنیا اور آخرت کے بارے</w:t>
        <w:br/>
        <w:t>میں وہ معاملہ فرمانا جو تیری شایان شان ہے وہ معاملہ نہ فرمانا جس کے ہم مستحق ہیں بے شک تو بخشنے والا، بردبار، جواد، کرم فرمانے والا،</w:t>
        <w:br/>
        <w:t>مہربان اور رحم فرمانے والا ہے۔ اس وظیفے کو صبح و شام پڑھنا مت چھوڑنا۔ “</w:t>
        <w:br/>
        <w:t>حضرت سیدنا ابراہیم تیمی علیہ رحمۃ اللہ القوی فرماتے ہیں: میں نے پوچھا: “ آپ کو یہ تحفہ کس نے دیا؟ “ فرمایا:</w:t>
        <w:br/>
        <w:t>مجھے یہ تحفہ حضرت سیدنا محمد مصطفیٰ، احمد مجتبی صَلَّى اللهُ تَعَالَى عَلَيْهِ وَالِهِ وَسَلَّم نے دیا ہے۔ “ میں نے کہا: ” اس کی فضیلت کے</w:t>
        <w:br/>
        <w:t>بارے میں بتائیے۔ “ فرمایا: ” جب تو سرکار دو عالم صلى اللهُ تَعَالَى عَلَيْهِ وَالِهِ وَسَلَّم سے ملے تو ان سے اس کی فضیلت کے بارے</w:t>
        <w:br/>
        <w:t>میں پوچھ لینا وہ اس کا ثواب بتا دیں گے۔ “ حضرت سیدنا ابراہیم تیمی عَلَيْهِ رَحْمَةُ اللہ القوی فرماتے ہیں: ایک دن میں نے</w:t>
        <w:br/>
        <w:t>خواب میں فرشتوں کو دیکھا کہ وہ میرے پاس آئے اور مجھے اٹھا کر لے گئے حتی کہ جنت میں داخل کر دیا میں نے جنتی</w:t>
        <w:br/>
        <w:t>نعمتیں اور بڑے بڑے امور دیکھ کر فرشتوں سے پوچھا: ” یہ کس کے لئے ہے؟ “ جواب دیا: ” اس کے لئے جو آپ کے</w:t>
        <w:br/>
        <w:t>عمل کی مثل عمل کرے۔ “ فرماتے ہیں: میں نے جنتی پھل کھائے اور اس کے مشروبات پیئے، پھر حضور نبی اکرم صَلَّى اللهُ</w:t>
        <w:br/>
        <w:t>تَعَالٰى عَلَيْهِ وَالِهِ وَسَلَّم 70 انبیائے کرام اور فرشتوں عَلَيْهِمُ الصلوةُ وَالسَّلَام کی 70 صفوں کے جھرمٹ میں میرے پاس تشریف</w:t>
        <w:br/>
        <w:t>لائے ہر صف مشرق و مغرب کے درمیانی فاصلے جتنی تھی، آپ صلی اللہ تعالی علیہ والہ وسلم نے مجھے سلام سے نوازا اور میرا</w:t>
        <w:br/>
        <w:t>ہاتھ پکڑ لیا، میں نے عرض کی: یا رَسُولَ الله صَلَّى اللهُ تَعَالَى عَلَيْهِ وَالِهِ وَسَلَّم! حضرت سیدنا خضر عَلَيْهِ الصَّلوةُ وَالسَّلام نے مجھے خبر</w:t>
        <w:br/>
        <w:t>دی ہے کہ انہوں نے آپ سے یہ حدیث سنی ہے۔ “ تو پیارے مصطفیٰ صلى الله تعالى عَلَيْهِ وَالِهِ وَسَلَّم نے دوبار ارشاد فرمایا: ”</w:t>
        <w:br/>
        <w:t>حضرت خضر نے سچ کہا اور جو کچھ انہوں نے بتایا حق ہے، وہ اہل زمین کے عالم</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80. حکایت: 20 سال تک توکل چھپائے رکھا</w:t>
      </w:r>
    </w:p>
    <w:p>
      <w:pPr>
        <w:jc w:val="right"/>
        <w:bidi/>
      </w:pPr>
      <w:r>
        <w:rPr>
          <w:rFonts w:ascii="Jameel Noori Nastaleeq" w:hAnsi="Jameel Noori Nastaleeq" w:cs="Jameel Noori Nastaleeq"/>
          <w:b w:val="0"/>
          <w:sz w:val="32"/>
          <w:lang w:bidi="ur-PK"/>
        </w:rPr>
        <w:t>موضوع: حضرت ابو جعفر حداد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۸۶۷</w:t>
      </w:r>
    </w:p>
    <w:p>
      <w:pPr>
        <w:jc w:val="right"/>
        <w:bidi/>
      </w:pPr>
      <w:r>
        <w:rPr>
          <w:rFonts w:ascii="Jameel Noori Nastaleeq" w:hAnsi="Jameel Noori Nastaleeq" w:cs="Jameel Noori Nastaleeq"/>
          <w:b w:val="0"/>
          <w:sz w:val="32"/>
          <w:lang w:bidi="ur-PK"/>
        </w:rPr>
        <w:t>اس واقعہ سے معلوم ہوا کہ آپ رضی اللہ تعالی عنہ کا تو کل کمائی اور کوشش سے کنارہ کشی والا تو کل نہ تھا بلکہ اپنی</w:t>
        <w:br/>
        <w:t>طاقت اور خوشحالی پر بھروسا نہ کرنے والا تو کل تھا اور جانتے تھے کہ اللہ عَزَّ وَ جَل کو شش کو آسان کرنے والا اور اسباب</w:t>
        <w:br/>
        <w:t>کا انتظام فرمانے والا ہے، اسی وجہ سے کمانے کی شرائط کا لحاظ رکھتے یعنی بقدر حاجت پر گزارہ کرتے، زیادہ مال کی طلب</w:t>
        <w:br/>
        <w:t>رکھتے نہ اس پر فخر کرتے اور نہ مال جمع کرتے، نہ ہی اپنے پیسے کو دوسرے کے پیسے سے اچھا جانتے لہذا جو شخص بازار جائے اور</w:t>
        <w:br/>
        <w:t>اپنے پیسے کو دوسرے کے پیسے سے اچھا جانے تو وہ دنیا کا حریص ہے اور اس کی محبت میں ڈوبا ہوا ہے اور اس کا تو کل اسی وقت</w:t>
        <w:br/>
        <w:t>ہو سکتا ہے جب زہد اختیار کرے، البتہ توکل کے بغیر زہد درست ہو سکتا ہے کیونکہ تو کل کا مقام زہد کے بعد ہی آتا ہے۔</w:t>
        <w:br/>
        <w:t>حکایت 20 سال تک توکل چھپائے رکھا</w:t>
        <w:br/>
        <w:t>حضرت سیدنا جنید بغدادی عَلَيْهِ رَحْمَةُ اللهِ الهَادِی کے شیخ حضرت سیّدنا ابو جعفر عَداد عَلَيْهِ رَحْمَةُ اللَّهِ الْجَوَاد جو کہ</w:t>
        <w:br/>
        <w:t>متوکلین میں سے تھے، فرماتے ہیں: ” میں نے بازار میں رہتے ہوئے 20 سال تک تو کل چھپائے رکھا، میں ہر روز ایک</w:t>
        <w:br/>
        <w:t>دینار کما تا لیکن رات تک معمولی رقم بھی باقی نہ رہتی اور اپنے لئے اتنا بھی نہ بچاتا کہ حمام جاکر غسل کر سکوں بلکہ رات</w:t>
        <w:br/>
        <w:t>ہونے سے پہلے ہی سب خرچ کر دیتا۔ “ آپ رَحْمَةُ الله تعالى عليه حضرت سیدنا جنید بغدادی عَلَیهِ رَحْمَةُ اللهِ الھادی کی موجودگی</w:t>
        <w:br/>
        <w:t>میں تو کل کے متعلق گفتگو نہ کرتے اور فرماتے: ” ان کی موجودگی میں تو کل کے بارے میں گفتگو کرتے ہوئے مجھے حیا</w:t>
        <w:br/>
        <w:t>آتی ہے۔ “</w:t>
        <w:br/>
        <w:t>خانقاه اورتوکل</w:t>
        <w:br/>
        <w:t>جو شخص مال کی معلوم مقدار کھتا ہو اس کا صوفیا کی خانقاہوں میں رہنا تو کل کے خلاف ہے۔ اگر مقدار معلوم</w:t>
        <w:br/>
        <w:t>نہ ہو اور ( خانقاہ پر کوئی چیز ) وقف بھی نہ ہو اور پھر خادم کو باہر جاکر کچھ مانگنے کا کہے تو ایسی صورت میں اس کا تو کل کمزور</w:t>
        <w:br/>
        <w:t>ہے اگر چہ اس کا تو کل کیفیت اور علم کے ذریعہ مضبوط ہو سکتا ہے جس طرح کام کاج والے کا تو کل مضبوط ہو سکتا ہے اور</w:t>
        <w:br/>
        <w:t>اگر کسی سے کچھ نہ مانگا اور جو کچھ لوگوں نے دیا اسی پر قناعت کی تو اس کا تو کل کام کاج کرنے والے سے زیادہ مضبوط</w:t>
        <w:br/>
        <w:t>ہے لیکن اگر یہی وجہ اس کی شہرت کا سبب بن جائے تو خانقاہ اس کے لئے بازار ہو جائے گی اور وہ بازار میں داخل ہونے</w:t>
        <w:br/>
        <w:t>والے کی طرح ہو گا۔ پیچھے وضاحت ہو چکی ہے کہ بازار میں</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81. حکایت: آپ نے مجھ پر احسان کیا</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بیان/کتاب کا نام: کتاب الفقر و الزہد</w:t>
      </w:r>
    </w:p>
    <w:p>
      <w:pPr>
        <w:jc w:val="right"/>
        <w:bidi/>
      </w:pPr>
      <w:r>
        <w:rPr>
          <w:rFonts w:ascii="Jameel Noori Nastaleeq" w:hAnsi="Jameel Noori Nastaleeq" w:cs="Jameel Noori Nastaleeq"/>
          <w:b w:val="0"/>
          <w:sz w:val="32"/>
          <w:lang w:bidi="ur-PK"/>
        </w:rPr>
        <w:t>حوالہ: احیاء العلوم، جلد ۴، صفحہ ۶۷۹</w:t>
      </w:r>
    </w:p>
    <w:p>
      <w:pPr>
        <w:jc w:val="right"/>
        <w:bidi/>
      </w:pPr>
      <w:r>
        <w:rPr>
          <w:rFonts w:ascii="Jameel Noori Nastaleeq" w:hAnsi="Jameel Noori Nastaleeq" w:cs="Jameel Noori Nastaleeq"/>
          <w:b w:val="0"/>
          <w:sz w:val="32"/>
          <w:lang w:bidi="ur-PK"/>
        </w:rPr>
        <w:t>کرنے کی صورت میں خوشی حاصل ہو اور اپنے اوپر اس کا احسان سمجھے کہ اس نے میر اتحفہ قبول کیا۔</w:t>
        <w:br/>
        <w:t>تحفہ قبول کرنے والا اگر یہ سمجھے کہ قبول کرنے میں کچھ نہ کچھ احسان مند ہونا پڑے گا تو اگرچہ ایسا ہد یہ قبول</w:t>
        <w:br/>
        <w:t>کر ناشر عاً جائز ہے لیکن صادقین فقرا ایسے تحفے کو نا پسند کرتے ہیں۔</w:t>
        <w:br/>
        <w:t>حضرت سیڈ نابشر بن حارث حافی علیہ رحم الله الگان فرماتے ہیں: میں نے حضرت سید ناسری سقطی علیہ رحمہ اللہ الولی کے</w:t>
        <w:br/>
        <w:t>علاوہ کبھی کسی سے کوئی چیز نہیں مانگی کیونکہ میرے نزدیک وہ واقعی دنیا سے بے رغبت ہیں، دنیا کے چلے جانے سے خوش ہوتے</w:t>
        <w:br/>
        <w:t>اور باقی رہنے سے پریشان ہوتے ہیں، لہذا میں زہد کے معاملے میں ان کی مدد کرتے ہوئے ان سے مانگتا ہوں۔</w:t>
        <w:br/>
        <w:t>حکایت: آپ نے مجھ پر احسان کیا</w:t>
        <w:br/>
        <w:t>ایک خراسانی شخص سید الطائفہ حضرت سیدنا جنید بغدادی عَلَيْهِ رَحْمة اللہ الھادی کی خدمت میں کچھ مال لے</w:t>
        <w:br/>
        <w:t>کر حاضر ہوا اور درخواست کی کہ آپ اس مال کو کھانے پینے کی چیزوں میں صرف کریں۔ آپ رَحْمَةُ اللهِ تَعَالَى عَلَيْہ نے</w:t>
        <w:br/>
        <w:t>فرمایا: کیا میں اسے فقرا میں تقسیم کر دوں؟ اس نے عرض کی: میر ا مقصود یہ نہیں ہے۔ فرمایا: میں کتنا عرصہ زندہ رہوں</w:t>
        <w:br/>
        <w:t>گا کہ اسے کھا تار ہوں؟ اس نے عرض کی: حضور! آپ اسے سر کے اور سبزیوں میں نہیں بلکہ مٹھائی اور دیگر لذید کھانوں</w:t>
        <w:br/>
        <w:t>میں استعمال کریں ( تو یہ جلد ختم ہو جائے گا )۔ یہ سن کر آپ رحمہ اللہ تعالی عنہ نے وہ مال قبول فرمالیا۔ اس خراسانی شخص نے</w:t>
        <w:br/>
        <w:t>کہا: بغداد میں آپ سے زیادہ کسی نے مجھ پر احسان نہیں کیا۔ حضرت سیدنا جنید بغدادی عَلَيْهِ رَحْمة الله الھادی نے فرمایا: تم</w:t>
        <w:br/>
        <w:t>جیسے شخص کے علاوہ کسی اور سے تحفہ قبول نہیں کرنا چاہئے۔</w:t>
        <w:br/>
        <w:t>... دوسری صورت صدقہ یاز کوۃ ہے: اگر زکوۃ ہو تو پھر فقیر کو اپنے بارے میں غور کرنا چاہئے کہ میں زکوۃ کا</w:t>
        <w:br/>
        <w:t>مستحق ہوں یا نہیں۔ اگر یہ بات اس پر مشتبہ ہو جائے کہ میں مستحق زکوۃ ہوں یا نہیں تو یہ شبہے کا مقام ہے جس کی</w:t>
        <w:br/>
        <w:t>تفصیل ہم " کتاب اسرار الزکوۃ میں بیان کر چکے ہیں۔</w:t>
        <w:br/>
        <w:t>چھپ کرگناہ کرنےوالے فقیر کےلئے تحفہ قبول</w:t>
        <w:br/>
        <w:t>کرنا کیسا؟</w:t>
        <w:br/>
        <w:t>اگر پیش کیا گیا مال صدقہ ہو تو بھی فقیر غور کرے کہ دینے والا اسے اپنا صدقہ کیوں دے رہا ہے؟ اگر</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82. حکایت: اللہ عزوجل تم پر رحم فرمائے! تم کیا کہتے ہو؟</w:t>
      </w:r>
    </w:p>
    <w:p>
      <w:pPr>
        <w:jc w:val="right"/>
        <w:bidi/>
      </w:pPr>
      <w:r>
        <w:rPr>
          <w:rFonts w:ascii="Jameel Noori Nastaleeq" w:hAnsi="Jameel Noori Nastaleeq" w:cs="Jameel Noori Nastaleeq"/>
          <w:b w:val="0"/>
          <w:sz w:val="32"/>
          <w:lang w:bidi="ur-PK"/>
        </w:rPr>
        <w:t>موضوع: کشف اور الہام کی حقیقت</w:t>
      </w:r>
    </w:p>
    <w:p>
      <w:pPr>
        <w:jc w:val="right"/>
        <w:bidi/>
      </w:pPr>
      <w:r>
        <w:rPr>
          <w:rFonts w:ascii="Jameel Noori Nastaleeq" w:hAnsi="Jameel Noori Nastaleeq" w:cs="Jameel Noori Nastaleeq"/>
          <w:b w:val="0"/>
          <w:sz w:val="32"/>
          <w:lang w:bidi="ur-PK"/>
        </w:rPr>
        <w:t>بیان/کتاب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۱۶۳</w:t>
      </w:r>
    </w:p>
    <w:p>
      <w:pPr>
        <w:jc w:val="right"/>
        <w:bidi/>
      </w:pPr>
      <w:r>
        <w:rPr>
          <w:rFonts w:ascii="Jameel Noori Nastaleeq" w:hAnsi="Jameel Noori Nastaleeq" w:cs="Jameel Noori Nastaleeq"/>
          <w:b w:val="0"/>
          <w:sz w:val="32"/>
          <w:lang w:bidi="ur-PK"/>
        </w:rPr>
        <w:t>اس میں اس بات کی طرف اشارہ ہے کہ کہ اما کا تپین دل کے اسرار پر مطلع نہیں ہوتے بلکہ محض ظاہری اعمال پر مطلع</w:t>
        <w:br/>
        <w:t>ہوتے ہیں۔</w:t>
        <w:br/>
        <w:t>&lt;urh1&gt;: حکایت الله عز بن تم پر رحم فرمائے! تم کیا کہتےہو؟&lt;/urh1&gt;</w:t>
        <w:br/>
        <w:t>اللہ علہ جان کی معرفت رکھنے والے ایک بزرگ رخته الله تعالیٰ علیہ فرماتے ہیں: میں نے ایک ابدال سے مشاہدہ یقین کے بارے</w:t>
        <w:br/>
        <w:t>میں پوچھا تو وہ اپنی بائیں جانب متوجہ ہوئے اور کہا: اللہ عَزَّوَجَل تم پر رحم فرمائے! تم کیا کہتے ہو؟ پھر دائیں طرف متوجہ ہوئے اور</w:t>
        <w:br/>
        <w:t>کہا: اللہ عَزَّ وَ جَل تم پر رحم فرمائے! تم کیا کہتے ہو؟ پھر اپنے سینے کی طرف سر جُھکایا اور کہا: اللہ عَروجل تم پر رحم فرمائے! تم کیا کہتے</w:t>
        <w:br/>
        <w:t>ہو؟ پھر ایک نہایت عجیب و غریب جواب دیا جسے میں نے کبھی نہیں سنا تھا۔ میں نے ان سے اس التفات کا سبب پوچھا تو انہوں نے</w:t>
        <w:br/>
        <w:t>جواب دیا: میرے پاس تمہارے سوال کا جواب نہ تھا، میں نے بائیں طرف والے فرشتے سے پوچھا تو اس نے کہا: میں نہیں جانتا پھر</w:t>
        <w:br/>
        <w:t>دائیں طرف والے سے پوچھا جو کہ اس سے زیادہ علم رکھتا ہے لیکن اس نے بھی نفی میں جواب دیا پھر میں نے اپنے دل کی طرف</w:t>
        <w:br/>
        <w:t>نظر کی اور اس سے پوچھا تو اس نے جو کچھ بتایاوہ میں نے تمہارے گوش گزار کر دیا۔</w:t>
        <w:br/>
        <w:t>معلوم ہوا کہ دل کو ان دونوں سے زیادہ علم ہوتا ہے اور مصطفے جانِ رحمت صلی الله تَعَالَى عَلَيْهِ وَالِہ وَسَلَّم کے اس فرمان: " إِنَّ فِي</w:t>
        <w:br/>
        <w:t>أُمَّتِي مُحَدِّثِينَ وَإِنَّ عُمَرَ مِنْهُم یعنی میری امت میں مُحد ثین ہیں ( یعنی کچھ ایسے لوگ ہیں جنہیں الہام ہوتا ہے ) اور عمر بھی انہیں میں سے ہے۔ “ کے یہی</w:t>
        <w:br/>
        <w:t>حضرات مصداق ہیں۔</w:t>
        <w:br/>
        <w:t>سایه رحمت میں رہنے والا</w:t>
        <w:br/>
        <w:t>ایک روایت میں ہے کہ اللہ عزوجل ارشاد فرماتا ہے: ” جب میں کسی بندے کے دل کو اپنی یاد میں محو پاتا ہوں تو اس کے تمام</w:t>
        <w:br/>
        <w:t>امور کو سنوار دیتا ہوں اور اس کی نشست و برخاست اور گفتگو میں میری رحمت اس کے شامل حال ہوتی اور اس کی مونس و غمخوار</w:t>
        <w:br/>
        <w:t>ہوتی ہے۔</w:t>
        <w:br/>
        <w:t>حضرت سیدنا ابو سلیمان دارانی قدس سرہ النوران فرماتے ہیں: دل ایک گنبد نما گاڑھے ہوئے خیمے کی طرح ہے جس کے</w:t>
        <w:br/>
        <w:t>دروازے بند ہیں تو جو دروازہ کھولا جائے اسی کے مطابق عمل کیا جاتا ہے۔</w:t>
        <w:br/>
        <w:t>اس سے یہ بات ظاہر ہوتی ہے کہ قلب کے دروازوں میں سے ایک دروازہ عالم ملکوت اور ملاء اعلیٰ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83. حکایت: اللہ عزوجل متقین کے اعمال ہی قبول فرماتا ہے</w:t>
      </w:r>
    </w:p>
    <w:p>
      <w:pPr>
        <w:jc w:val="right"/>
        <w:bidi/>
      </w:pPr>
      <w:r>
        <w:rPr>
          <w:rFonts w:ascii="Jameel Noori Nastaleeq" w:hAnsi="Jameel Noori Nastaleeq" w:cs="Jameel Noori Nastaleeq"/>
          <w:b w:val="0"/>
          <w:sz w:val="32"/>
          <w:lang w:bidi="ur-PK"/>
        </w:rPr>
        <w:t>موضوع: حضرت بشر حافی رحمۃ اللہ علیہ</w:t>
      </w:r>
    </w:p>
    <w:p>
      <w:pPr>
        <w:jc w:val="right"/>
        <w:bidi/>
      </w:pPr>
      <w:r>
        <w:rPr>
          <w:rFonts w:ascii="Jameel Noori Nastaleeq" w:hAnsi="Jameel Noori Nastaleeq" w:cs="Jameel Noori Nastaleeq"/>
          <w:b w:val="0"/>
          <w:sz w:val="32"/>
          <w:lang w:bidi="ur-PK"/>
        </w:rPr>
        <w:t>بیان/کتاب کا نام: کتاب متفرق نصائح</w:t>
      </w:r>
    </w:p>
    <w:p>
      <w:pPr>
        <w:jc w:val="right"/>
        <w:bidi/>
      </w:pPr>
      <w:r>
        <w:rPr>
          <w:rFonts w:ascii="Jameel Noori Nastaleeq" w:hAnsi="Jameel Noori Nastaleeq" w:cs="Jameel Noori Nastaleeq"/>
          <w:b w:val="0"/>
          <w:sz w:val="32"/>
          <w:lang w:bidi="ur-PK"/>
        </w:rPr>
        <w:t>حوالہ: احیاء العلوم، جلد ۳، صفحہ ۱۳۰۳ تا ۱۳۰۴</w:t>
      </w:r>
    </w:p>
    <w:p>
      <w:pPr>
        <w:jc w:val="right"/>
        <w:bidi/>
      </w:pPr>
      <w:r>
        <w:rPr>
          <w:rFonts w:ascii="Jameel Noori Nastaleeq" w:hAnsi="Jameel Noori Nastaleeq" w:cs="Jameel Noori Nastaleeq"/>
          <w:b w:val="0"/>
          <w:sz w:val="32"/>
          <w:lang w:bidi="ur-PK"/>
        </w:rPr>
        <w:t>&lt;urh1&gt;مال کے دھوکے میں مبتلا افراد کاتیسراگروه:&lt;/urh1&gt;</w:t>
        <w:br/>
        <w:t>یہ گروہ فقر او مساکین پر اپنا مال خرچ کرتا ہے لیکن مال خرچ کرنے کے لئے بڑی محافل اور اجتماعات</w:t>
        <w:br/>
        <w:t>ڈھونڈتا ہے اور ان فقرا کو دیتا ہے جن کی عادت شکر یہ ادا کرنا اور نیکی کی تشہیر کرنا ہوتی ہے، پوشیدہ صدقہ دیناناپسند</w:t>
        <w:br/>
        <w:t>کرتا ہے اور جو فقیر ان سے صدقہ لے اور تشہیر نہ کرے تو اسے مجرم اور ناشکر اسمجھتا ہے۔ کبھی یہ گروہ حج کے سلسلے</w:t>
        <w:br/>
        <w:t>میں مال خرچ کرتا ہوا بار بار حج کرتے دکھائی دیتا ہے لیکن اپنے پڑوسیوں کو اپنے پیچھے بھوکا چھوڑ آتا ہے۔</w:t>
        <w:br/>
        <w:t>ناکام ونامراد حاجی</w:t>
        <w:br/>
        <w:t>حضرت سید نا عبد اللہ بن مسعود رضی اللہ تعالی عنہ نے فرمایا: آخری زمانے میں نفلی حج کرنے والوں کی کثرت</w:t>
        <w:br/>
        <w:t>ہو گی جن پر سفر آسان اور رزق کی کشادگی ہو گی مگر وہ حج سے ناکام و نامراد لوٹیں گے، اپنے اونٹوں پر صحراؤں اور</w:t>
        <w:br/>
        <w:t>ویرانوں میں تو گھو میں گے لیکن اپنے محتاج پڑوسی کی دست گیری نہیں کریں گے۔</w:t>
        <w:br/>
        <w:t>: حکایت: اللہ عَزَّوَجَل متقین کے اعمال ہی قبول فرماتا ہے:</w:t>
        <w:br/>
        <w:t>حضرت سیدنا ابو نصر تمار عَلَيْهِ رَحْمَةُ الله الغفار فرماتے ہیں: حضرت سید نابشر حافی عَلَيْهِ رَحْمَةُ اللهِ الكَانِی کی خدمت</w:t>
        <w:br/>
        <w:t>میں ایک شخص حاضر ہو کر نصیحت کا طلب گار ہوا، وہ سفر حج کا ارادہ رکھتا تھا۔ آپ رَحْمَةُ اللهِ تَعَالى عَلَيْہ نے فرمایا: خرچ</w:t>
        <w:br/>
        <w:t>کے لئے کتنامال رکھا ہے؟ عرض کی: دو ہزار درہم۔ فرمایا: حج کرنے سے تیرا کیا مقصد ہے، دنیا سے دوری، بیت اللہ</w:t>
        <w:br/>
        <w:t>شریف کی زیارت یا رضائے الہی کا حصول؟ عرض کی: رضائے الہی کا حصول۔ فرمایا: کیا تمہیں اگر دو ہزار درہم خرچ</w:t>
        <w:br/>
        <w:t>کرنے پر گھر بیٹھے رضائے الہی حاصل ہو جائے اور تمہیں اس کا یقین بھی ہو تو کیا تم ایسا کرو گے؟ اس نے کہا: ہاں!</w:t>
        <w:br/>
        <w:t>فرمایا: واپس لوٹ جا اور دو ہزار درہم ایسے 10 افراد کو دے جن میں کوئی قرض دار ہو تو اپنے قرض سے خلاصی</w:t>
        <w:br/>
        <w:t>پائے، فقیر ہو تو اپنی حالت درست کرے، عیال دار ہو تو اپنے بال بچوں کی ضرورت پوری کرے، یتیم کی پرورش</w:t>
        <w:br/>
        <w:t>کرنے والا ہو تو یتیم کو خوش کرے اگر تیر ادل ایک ہی شخص کو دینا چاہے تو اسے ہی دے دینا کہ مسلمان کے دل میں</w:t>
        <w:br/>
        <w:t>خوشی داخل کرنا، مظلوم کی فریاد رسی کرنا، اس کی تکلیف کو</w:t>
      </w:r>
    </w:p>
    <w:p>
      <w:pPr>
        <w:jc w:val="right"/>
        <w:bidi/>
      </w:pPr>
      <w:r>
        <w:rPr>
          <w:rFonts w:ascii="Jameel Noori Nastaleeq" w:hAnsi="Jameel Noori Nastaleeq" w:cs="Jameel Noori Nastaleeq"/>
          <w:b w:val="0"/>
          <w:sz w:val="32"/>
          <w:lang w:bidi="ur-PK"/>
        </w:rPr>
        <w:t>دور کرنا اور کمزور کی مدد کرنا 100 نفلی حج سے افضل ہے۔ جا! اور اسے ویسے ہی خرچ کر جیسے میں نے کہا ہے ورنہ جو</w:t>
        <w:br/>
        <w:t>تیرے دل میں ہے وہ بتادے۔ اس نے کہا: اے ابو نصر! میرے دل میں سفر کا ہی ارادہ ہے۔ یہ سن کر آپ رَحْمَةُ الله</w:t>
        <w:br/>
        <w:t>تعالی علیہ مسکرائے اور اس پر شفقت کرتے ہوئے فرمایا: جب تجارت اور مشتبہ ذرائع سے مال جمع ہو تا ہے تو نفس</w:t>
        <w:br/>
        <w:t>خرچ تو اپنی مرضی کے مطابق کرتا ہے لیکن نیک اعمال کو آڑ بنا لیتا ہے مگر اللہ عَزَّ وَجَلَّ نے قسم ارشاد فرمائی ہے کہ وہ</w:t>
        <w:br/>
        <w:t>صرف متقین کے اعمال قبول فرمائے گا۔</w:t>
        <w:br/>
        <w:t>مال کے دھوکے میں مبتلا افراد کا چوتھا گروه</w:t>
        <w:br/>
        <w:t>یہ گروہ مال کمانے میں مصروف رہتا ہے، نیز اپنے مال کی حفاظت کرتا ہے اور بخل کی وجہ سے خرچ نہیں</w:t>
        <w:br/>
        <w:t>کر تا اور ایسی عبادت میں مشغول ہوتا ہے جس میں پائی پیسہ خرچ نہ کرنا پڑے۔ مثلاً: دن کو روزہ رکھنا، رات کو قیام اور</w:t>
        <w:br/>
        <w:t>ختم قرآن کرنا۔ یہ گروہ دھو کے میں مبتلا ہے کیونکہ ہلاکت میں ڈالنے والے بخل نے اس کے باطن پر قبضہ جمالیا</w:t>
        <w:br/>
        <w:t>ہے، لہذا اسے ضرورت تھی کہ مال خرچ کر کے اس صفتِ مذمومہ کو کچل ڈالے لیکن وہ ایسی عبادت میں مصروف</w:t>
        <w:br/>
        <w:t>ہو گیا جس کی حاجت نہ تھی اس کی مثال ایسے شخص کی طرح ہے جس کے کپڑوں میں سانپ داخل ہو جائے اور وہ</w:t>
        <w:br/>
        <w:t>صفرا کی بیماری دور کرنے کے لئے سکنجبین ( لیمو کا شکر ملا شربت ) پیتا رہے حالانکہ جسے سانپ ہلاک کرنے والا</w:t>
        <w:br/>
        <w:t>ہو اسے سکنجبین کی ضرورت نہیں ہوتی۔</w:t>
        <w:br/>
        <w:t>حضرت سید نا بشر حافی عَلَيْهِ رَحْمَةُ الله الگانی سے عرض کی گئی: فلاں مال دارروزے اور نوافل کی ادائیگی کثرت</w:t>
        <w:br/>
        <w:t>سے کرتا ہے۔ فرمایا: بے چارہ اپنا کام چھوڑ کر دوسروں کے کام میں مشغول ہو گیا ہے کیونکہ اس کا کام بھوکوں کو</w:t>
        <w:br/>
        <w:t>کھانا کھلانا، مساکین پر مال خرچ کرنا تھا اور یہ کام خود کو بھوکا رکھنے اور نوافل پڑھنے سے افضل ہے مگر اس نے دنیاوی</w:t>
        <w:br/>
        <w:t>مال جمع کر کے فقر ا کو اس سے روک دیا ہے۔</w:t>
        <w:br/>
        <w:t>مال کے دھوکے میں مبتلا افراد کا پانچواں گروہ</w:t>
        <w:br/>
        <w:t>اس گروہ پر بخل اس قدر غالب آچکا ہے کہ یہ صرف زکوۃ دیتا ہے اور وہ بھی ایسے گٹھیامال سے جو اسے</w:t>
        <w:br/>
        <w:t>نا پسند ہو تا ہے اور ایسے فقیروں کو دیتا ہے جو اس کی خدمت کریں اور وقتِ ضرورت اس کے کام آئیں یا مستقبل میں</w:t>
        <w:br/>
        <w:t>بِلا معاوضہ اس کا کوئی کام کریں یا کوئی اور غرض شامل ہو یا پھر ایسے فقیر کو دیتا ہے جس کی مدد</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84. حکایت: اللہ عزوجل کی پوشیدہ لطف و عنایات</w:t>
      </w:r>
    </w:p>
    <w:p>
      <w:pPr>
        <w:jc w:val="right"/>
        <w:bidi/>
      </w:pPr>
      <w:r>
        <w:rPr>
          <w:rFonts w:ascii="Jameel Noori Nastaleeq" w:hAnsi="Jameel Noori Nastaleeq" w:cs="Jameel Noori Nastaleeq"/>
          <w:b w:val="0"/>
          <w:sz w:val="32"/>
          <w:lang w:bidi="ur-PK"/>
        </w:rPr>
        <w:t>موضوع: روزی کے پوشیدہ اسباب</w:t>
      </w:r>
    </w:p>
    <w:p>
      <w:pPr>
        <w:jc w:val="right"/>
        <w:bidi/>
      </w:pPr>
      <w:r>
        <w:rPr>
          <w:rFonts w:ascii="Jameel Noori Nastaleeq" w:hAnsi="Jameel Noori Nastaleeq" w:cs="Jameel Noori Nastaleeq"/>
          <w:b w:val="0"/>
          <w:sz w:val="32"/>
          <w:lang w:bidi="ur-PK"/>
        </w:rPr>
        <w:t>بیان/کتاب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۱۵۹</w:t>
      </w:r>
    </w:p>
    <w:p>
      <w:pPr>
        <w:jc w:val="right"/>
        <w:bidi/>
      </w:pPr>
      <w:r>
        <w:rPr>
          <w:rFonts w:ascii="Jameel Noori Nastaleeq" w:hAnsi="Jameel Noori Nastaleeq" w:cs="Jameel Noori Nastaleeq"/>
          <w:b w:val="0"/>
          <w:sz w:val="32"/>
          <w:lang w:bidi="ur-PK"/>
        </w:rPr>
        <w:t>کی کیا پیارے مُصطفے صَلَّى اللهُ تَعَالَى عَلَيْهِ وَالِیہ وسلم کے بعد بھی وحی کا سلسلہ جاری ہے؟ تو آپ رَضِيَ اللهُ تَعَالَی عَنْہ نے</w:t>
        <w:br/>
        <w:t>فرمایا: ” نہیں! بلکہ یہ بصیرت، برہان اور سچی فراست ہے۔ “</w:t>
        <w:br/>
        <w:t>حکایت دل میں آنے والے خیال کو جان لیا</w:t>
        <w:br/>
        <w:t>حضرت سیدنا ابو سعید خر از عَلَيْهِ رَحْمَةُ الله الغفار بیان کرتے ہیں: میں نے مسجد حرام میں پھٹے پرانے کپڑوں میں ملبوس ایک فقیر کو</w:t>
        <w:br/>
        <w:t>دیکھ کر دل میں کہا: ” یہ اور اس جیسے دیگر لوگ بنی نوع انسان پر بوجھ ہیں۔ “ اتنے میں اس فقیر نے مجھے آواز دے کر یہ آیت مقدسہ</w:t>
        <w:br/>
        <w:t>پڑھی:</w:t>
        <w:br/>
        <w:t>وَاعْلَمُوا أَنَّ اللهَ يَعْلَمُ مَا فِي أَنْفُسِكُمْ فَاحْذَرُوهُ ج ( پ ٢ البقر: ۳۳۵ )</w:t>
        <w:br/>
        <w:t>ترجمہ کنزالایمان: اور جان لو کہ اللہ تمہارے دل کی جانتا ہے تو اس سے ڈرو۔</w:t>
        <w:br/>
        <w:t>میں نے دل ہی دل میں اللہ علر جان سے توبہ کی، اس نے پھر مجھے پکارتے ہوئے یہ آیت مبارکہ پڑھی:</w:t>
        <w:br/>
        <w:t>وَهُوَ الَّذِي يَقْبَلُ التَّوْبَةَ عَنْ عِبَادِهِ ( ۲۵، الشوری: ۲۵ )</w:t>
        <w:br/>
        <w:t>ترجمہ کنزالایمان: اور وہی ہے جو اپنے بندوں کی توبہ قبول فرماتا ( ہے )۔</w:t>
        <w:br/>
        <w:t>پھر وہ میری نظروں سے غائب ہو گیا اور دوبارہ مجھے نظر نہ آیا۔</w:t>
        <w:br/>
        <w:t>حکایت: الله عز جان کی پوشیده لطف و عنایات</w:t>
        <w:br/>
        <w:t>حضرت سید ناز کریا بن داؤد رحمة الله تعالى عنہ بیان کرتے ہیں: حضرت سیدنا ابو العباس احمد بن مسروق رحمة الله تعالى عليه حضرت</w:t>
        <w:br/>
        <w:t>سید نا ابو الفضل ہاشمی علیہ رحمۃ اللہ الوی کی عیادت کے لئے گئے، حضرت سیدنا ابو الفضل ہاشمی عَلَيْهِ رَحْمَةُ اللَّہ الولی عیال دار تھے اور ان کے</w:t>
        <w:br/>
        <w:t>گزر اوقات کا بظاہر کوئی سبب معلوم نہ تھا، حضرت سیدنا ابو العباس احمد بن مسروق رحمه الله تعالی علیہ فرماتے ہیں: جب میں اٹھا تو میں</w:t>
        <w:br/>
        <w:t>نے دل میں سوچا کہ ” یہ شخص کہاں سے کھا تا ہو گا؟ اتنے میں انہوں نے بلند آواز سے فرمایا: ” اے ابو العباس! اس گھٹیا خیال کو</w:t>
        <w:br/>
        <w:t>دل میں جگہ نہ دو کیونکہ اللہ علہ جان کی پوشیدہ نظف و عنایات بھی ہوتی ہیں۔ “</w:t>
        <w:br/>
        <w:t>حكايت تم بخيل بو</w:t>
        <w:br/>
        <w:t>حضرت سید نا احمد نقیب علیه رحمة الله الرقیب بیان کرتے ہیں: میں حضرت سیدنا شیخ ابو بکر شبلی علیہ رحمة الله</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85. حکایت: انار کی خواہش</w:t>
      </w:r>
    </w:p>
    <w:p>
      <w:pPr>
        <w:jc w:val="right"/>
        <w:bidi/>
      </w:pPr>
      <w:r>
        <w:rPr>
          <w:rFonts w:ascii="Jameel Noori Nastaleeq" w:hAnsi="Jameel Noori Nastaleeq" w:cs="Jameel Noori Nastaleeq"/>
          <w:b w:val="0"/>
          <w:sz w:val="32"/>
          <w:lang w:bidi="ur-PK"/>
        </w:rPr>
        <w:t>موضوع: حضرت ابراہیم خواص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۲۸۹</w:t>
      </w:r>
    </w:p>
    <w:p>
      <w:pPr>
        <w:jc w:val="right"/>
        <w:bidi/>
      </w:pPr>
      <w:r>
        <w:rPr>
          <w:rFonts w:ascii="Jameel Noori Nastaleeq" w:hAnsi="Jameel Noori Nastaleeq" w:cs="Jameel Noori Nastaleeq"/>
          <w:b w:val="0"/>
          <w:sz w:val="32"/>
          <w:lang w:bidi="ur-PK"/>
        </w:rPr>
        <w:t>حکایت: انارکی خوابش</w:t>
        <w:br/>
        <w:t>حضرت سیدنا ابراہیم خواص عَلَيْهِ رَحْمَةُ اللهِ الرّزاق فرماتے ہیں: ایک مرتبہ میں جَبَلِ لکام ( نامی پہاڑ ) پر تھا میں نے انار دیکھا تو</w:t>
        <w:br/>
        <w:t>دل میں اس کی خواہش پیدا ہوئی، میں نے ایک انار لے کر توڑا تو وہ کھٹا نکلا میں اسے چھوڑ کر چلا گیا پھر میں نے ایک شخص کو زمین پر</w:t>
        <w:br/>
        <w:t>لیٹے دیکھا اس پر بھڑیں ( ایک قسم کا زرد، پردار کیڑا جس کے ڈنک میں زہر ہوتا ہے ) جمع تھیں۔ میں نے اسے سلام کیا تو اس نے جواباً</w:t>
        <w:br/>
        <w:t>کہا: وَعَلَيْكَ السَّلَام يا ابراهیم یعنی اے ابراہیم! تم پر بھی سلام ہو۔ میں نے کہا: آپ نے مجھے کیسے پہچانا؟ اس نے کہا: جو اللہ عَزَّ وَجَلَّ کو پہچان لیتا</w:t>
        <w:br/>
        <w:t>ہے اس پر کوئی چیز مخفی نہیں رہتی۔ میں نے کہا: جب اللہ عزوجل سے آپ کا ایسا تعلق ہے تو آپ اس کی بارگاہ میں دعا کیوں نہیں</w:t>
        <w:br/>
        <w:t>کرتے کہ وہ آپ سے ان بھڑوں کو دور کر دے۔ اس نے کہا: آپ کا بھی اللہ عزوجل سے تعلق ہے پھر آپ نے اللہ عزوجل سے یہ دعا</w:t>
        <w:br/>
        <w:t>کیوں نہ کی کہ وہ آپ سے انار کی خواہش دور کر دے۔ بھڑوں سے پہنچنے والی تکلیف تو دنیاوی ہے لیکن انار کی خواہش سے پہنچنے والا</w:t>
        <w:br/>
        <w:t>رنج اُخروی ہے۔ حضرت سیدنا ابراہیم خواص عليه رحمت الله الزراق فرماتے ہیں: میں اسے چھوڑ کر آگے چلا گیا۔</w:t>
        <w:br/>
        <w:t>40 سال سے نفس کی بات نہیں مانی:</w:t>
        <w:br/>
        <w:t>حضرت سید ناسری سقطی عَلَيْهِ رَحمه اللهہ القوی فرماتے ہیں: 40 سال سے میرا نفس مطالبہ کر رہا ہے کہ میں روٹی کو کھجور کے</w:t>
        <w:br/>
        <w:t>شیرے میں تر کر کے کھاؤں لیکن میں نے اس کی بات نہیں مانی۔</w:t>
        <w:br/>
        <w:t>فائده</w:t>
        <w:br/>
        <w:t>معلوم ہوا کہ راہ آخرت کے مسافر کے لئے دل کی اصلاح اس وقت تک ممکن نہیں ہوتی جب تک آدمی اپنے نفس کو مباح</w:t>
        <w:br/>
        <w:t>چیزوں کی لذت سے نہ روکے کیونکہ جب نفس کو بعض مباح چیزوں سے روکا نہ جائے تو وہ ممنوعات میں پڑ جاتا ہے جیسے جو شخص اپنی</w:t>
        <w:br/>
        <w:t>زبان کو غیبت اور فضول کلام سے روکنا چاہتا ہو تو اس پر لازم ہے کہ وہ ذکر اللہ اور دین کی باتوں کے علاوہ خاموشی اختیار کئے</w:t>
        <w:br/>
        <w:t>رکھے یہاں تک کہ اس سے ( فضول ) گفتگو کی خواہش ختم ہو جائے اور وہ صرف حق بات ہی کرے اب اس کی خاموشی بھی عبادت</w:t>
        <w:br/>
        <w:t>ہو گی اور گفتگو بھی۔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86. حکایت: ایک بچی کا خوف خدا</w:t>
      </w:r>
    </w:p>
    <w:p>
      <w:pPr>
        <w:jc w:val="right"/>
        <w:bidi/>
      </w:pPr>
      <w:r>
        <w:rPr>
          <w:rFonts w:ascii="Jameel Noori Nastaleeq" w:hAnsi="Jameel Noori Nastaleeq" w:cs="Jameel Noori Nastaleeq"/>
          <w:b w:val="0"/>
          <w:sz w:val="32"/>
          <w:lang w:bidi="ur-PK"/>
        </w:rPr>
        <w:t>موضوع: حضرت مالک بن دینار رحمۃ اللہ علیہ</w:t>
      </w:r>
    </w:p>
    <w:p>
      <w:pPr>
        <w:jc w:val="right"/>
        <w:bidi/>
      </w:pPr>
      <w:r>
        <w:rPr>
          <w:rFonts w:ascii="Jameel Noori Nastaleeq" w:hAnsi="Jameel Noori Nastaleeq" w:cs="Jameel Noori Nastaleeq"/>
          <w:b w:val="0"/>
          <w:sz w:val="32"/>
          <w:lang w:bidi="ur-PK"/>
        </w:rPr>
        <w:t>بیان/کتاب کا نام: کتاب الرجاء و الخوف</w:t>
      </w:r>
    </w:p>
    <w:p>
      <w:pPr>
        <w:jc w:val="right"/>
        <w:bidi/>
      </w:pPr>
      <w:r>
        <w:rPr>
          <w:rFonts w:ascii="Jameel Noori Nastaleeq" w:hAnsi="Jameel Noori Nastaleeq" w:cs="Jameel Noori Nastaleeq"/>
          <w:b w:val="0"/>
          <w:sz w:val="32"/>
          <w:lang w:bidi="ur-PK"/>
        </w:rPr>
        <w:t>حوالہ: احیاء العلوم، جلد ۴، صفحہ ۶۰۸</w:t>
      </w:r>
    </w:p>
    <w:p>
      <w:pPr>
        <w:jc w:val="right"/>
        <w:bidi/>
      </w:pPr>
      <w:r>
        <w:rPr>
          <w:rFonts w:ascii="Jameel Noori Nastaleeq" w:hAnsi="Jameel Noori Nastaleeq" w:cs="Jameel Noori Nastaleeq"/>
          <w:b w:val="0"/>
          <w:sz w:val="32"/>
          <w:lang w:bidi="ur-PK"/>
        </w:rPr>
        <w:t>تو آپ نے ایک چیخ ماری اور پھر چار مہینے تک بیمار رہے، بصرہ کے اطراف سے لوگ ان کی عیادت کے لئے آیا کرتے۔</w:t>
        <w:br/>
        <w:t>حکایت: ایک بچی کا خوف خدا</w:t>
        <w:br/>
        <w:t>حضرت سید نا مالک بن دینار عَلَيْهِ رَحْمَةُ اللهِ الغَفَّار فرماتے ہیں: میں خانہ کعبہ کے طواف میں مشغول تھا کہ میں نے</w:t>
        <w:br/>
        <w:t>ایک عبادت گزار بچی کو دیکھا جو غلاف کعبہ سے لپٹ کر بارگاہ خداوندی میں عرض کر رہی تھی: اے میرے رب! کتنی</w:t>
        <w:br/>
        <w:t>ہی ایسی نفسانی خواہشات ہیں جن کی لذت ختم ہو گئی لیکن ان کا گناہ باقی ہے۔ اے میرے رب! کیا تیرے یہاں ادب</w:t>
        <w:br/>
        <w:t>سکھانے اور عذاب دینے کے لئے دوزخ کے علاوہ کوئی اور مقام نہیں ہے؟ یہ کہہ کر وہ روتی رہی اور طلوع فجر تک وہیں موجود</w:t>
        <w:br/>
        <w:t>رہی۔ حضرت سید نا مالک بن دینار عَلَيْهِ رَحمة الله الغفار فرماتے ہیں: جب میں نے ایک بچی کا یہ معاملہ دیکھا تو اپنے سر پر ہاتھ رکھ کر</w:t>
        <w:br/>
        <w:t>چیچ کر کہنے لگا: مالک کی ماں اسے روئے ( جب ایک بچی کے خوف کا یہ عالم ہے تو مجھے کس قدر خوف کرنا چاہئے )۔</w:t>
        <w:br/>
        <w:t>منقول ہے کہ عرفہ ( یعنی 9 ذو الحجة الحرام ) کے دن جبکہ لوگ دعا میں مشغول تھے تو حضرت سیدنا فضیل بن</w:t>
        <w:br/>
        <w:t>عیاض رحمہ اللہ تعالی عنہ کو دیکھا گیا کہ وہ اس طرح رور ہے ہیں جیسے گمشدہ بچے کی دل جلی ماں روتی ہے۔ آپ پر یہی</w:t>
        <w:br/>
        <w:t>کیفیت طاری رہی یہاں تک کہ جب غروب آفتاب کا وقت قریب آیا تو آپ نے اپنی داڑھی پکڑ کر آسمان کی طرف سر</w:t>
        <w:br/>
        <w:t>اٹھایا اور عرض کی: اگر تو نے مجھے بخش دیا تب بھی مجھے اپنے آپ پر شرم آئے گی پھر دیگر لوگوں کے ساتھ عرفات سے</w:t>
        <w:br/>
        <w:t>واپس تشریف لے گئے۔</w:t>
        <w:br/>
        <w:t>خائفین کے اوصاف</w:t>
        <w:br/>
        <w:t>حضرت سید نا عبد اللہ بن عباس رضی اللہ تعالی عنھا سے خوفِ خدا رکھنے والوں کے اوصاف پوچھے گئے تو ارشاد</w:t>
        <w:br/>
        <w:t>فرمایا: ان کے دل خوف سے زخمی ہوتے ہیں، آنکھیں آنسو بہاتی ہیں اور وہ کہتے ہیں: ہم کیسے خوش ہو سکتے ہیں جبکہ موت</w:t>
        <w:br/>
        <w:t>ہمارے پیچھے اور قبر ہمارے آگے ہے، قیامت ہمارے وعدے کا دن ہے، ہمیں جہنم کے اوپر سے گزرنا ہے اور الله عزّ</w:t>
        <w:br/>
        <w:t>وجل جو ہمارا رب ہے اس کے سامنے کھڑا ہونا ہے۔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87. حکایت: ایک صاحب کشف بزرگ اور کراماً کاتبین</w:t>
      </w:r>
    </w:p>
    <w:p>
      <w:pPr>
        <w:jc w:val="right"/>
        <w:bidi/>
      </w:pPr>
      <w:r>
        <w:rPr>
          <w:rFonts w:ascii="Jameel Noori Nastaleeq" w:hAnsi="Jameel Noori Nastaleeq" w:cs="Jameel Noori Nastaleeq"/>
          <w:b w:val="0"/>
          <w:sz w:val="32"/>
          <w:lang w:bidi="ur-PK"/>
        </w:rPr>
        <w:t>موضوع: کشف اور الہام کی حقیقت</w:t>
      </w:r>
    </w:p>
    <w:p>
      <w:pPr>
        <w:jc w:val="right"/>
        <w:bidi/>
      </w:pPr>
      <w:r>
        <w:rPr>
          <w:rFonts w:ascii="Jameel Noori Nastaleeq" w:hAnsi="Jameel Noori Nastaleeq" w:cs="Jameel Noori Nastaleeq"/>
          <w:b w:val="0"/>
          <w:sz w:val="32"/>
          <w:lang w:bidi="ur-PK"/>
        </w:rPr>
        <w:t>بیان/کتاب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۱۶۲</w:t>
      </w:r>
    </w:p>
    <w:p>
      <w:pPr>
        <w:jc w:val="right"/>
        <w:bidi/>
      </w:pPr>
      <w:r>
        <w:rPr>
          <w:rFonts w:ascii="Jameel Noori Nastaleeq" w:hAnsi="Jameel Noori Nastaleeq" w:cs="Jameel Noori Nastaleeq"/>
          <w:b w:val="0"/>
          <w:sz w:val="32"/>
          <w:lang w:bidi="ur-PK"/>
        </w:rPr>
        <w:t>بجائے اپنی اصلاح میں مشغول ہو، ایسا شخص نبی نہیں بلکہ ولی کہلاتا ہے۔</w:t>
        <w:br/>
        <w:t>دل کے دو دروازے ہیں:</w:t>
        <w:br/>
        <w:t>جو شخص انبیا پر ایمان رکھتا اور صحیح خوابوں کی تصدیق کرتا ہے اسے یقیناً اس بات کا اقرار کر نا پڑے گا کہ دل</w:t>
        <w:br/>
        <w:t>کے دو دروازے ہیں، ایک باہر کی طرف ہے اور وہ جو اس ہیں اور ایک دل کے اندر سے ملکوت کی طرف کھلتا ہے اور یہ الہام، القا</w:t>
        <w:br/>
        <w:t>اور وحی کا دروازہ ہے۔</w:t>
        <w:br/>
        <w:t>جب ان دونوں باتوں کا اقرار کر لیا تو اب اس کے لئے یہ ممکن نہیں کہ وہ علوم کے حصول کو سیکھنے اور تحصیل علم کے مروج طریقوں پر</w:t>
        <w:br/>
        <w:t>منحصر کرے بلکہ ریاضت و مجاہدہ بھی علم کے حصول کا سبب ہو سکتا ہے تو اس بیان سے ہماری ذکر کردہ بات کی حقیقت پر آگاہی ہو جاتی ہے کہ</w:t>
        <w:br/>
        <w:t>دل عالم ظاہری اور عالم ملکوت کے درمیان پھر تارہتا ہے۔</w:t>
        <w:br/>
        <w:t>ایک سوال اوراس کاجواب:</w:t>
        <w:br/>
        <w:t>تو پھر تعبیر کی محتاج مثال کے ذریعے خواب میں امور کا انکشاف کیوں ہوتا ہے؟ اور فرشتے انبیائے کرام اور اولیائے عظام</w:t>
        <w:br/>
        <w:t>عَلَيْهِمُ السَّلام کے پاس مختلف صورتوں میں کیوں آتے ہیں؟</w:t>
        <w:br/>
        <w:t>اس کا جواب یہ ہے کہ یہ بھی عجائب قلب کے اسرار میں سے ہے اور یہ عظیم مکاشفہ کے ہی لائق اور اسی کا موضوع</w:t>
        <w:br/>
        <w:t>ہے، لہذا اس موضوع سے متعلق جو کچھ ہم نے یہاں ذکر کیا ہے ہم اسی پر اکتفا کرتے ہیں کیونکہ یہ مجاہدہ کی ترغیب اور کشف کے</w:t>
        <w:br/>
        <w:t>حصول کے لئے کافی ہے۔</w:t>
        <w:br/>
        <w:t>حکایت: ایک صاحب کشف بزرگ اورکراماً کاتبین</w:t>
        <w:br/>
        <w:t>ایک صاحِب کشف بزرگ رَحْمَةُ اللهِ تَعَالٰی عَلیہ فرماتے ہیں: میرے سامنے کر اما کاتبین فرشتے ظاہر ہوئے اور انہوں نے کہا کہ تو</w:t>
        <w:br/>
        <w:t>حید کے مشاہدہ سے متعلق اپنے مخفی ذکر میں سے کچھ ہمیں لکھوا دو کیونکہ ہم تمہارے ( اس طرح کے ) اعمال نہیں لکھتے اور ہمیں یہ</w:t>
        <w:br/>
        <w:t>پسند ہے کہ انہیں بار گاہِ الہی میں لے کر جائیں اور ان کے ذریعے اللہ عدَ جان کا قرب حاصل کریں۔ میں نے پوچھا: " کیا تم فرائض</w:t>
        <w:br/>
        <w:t>نہیں لکھتے؟ انہوں نے کہا: ” ہاں! کیوں نہیں! میں نے کہا: ” پھر تمہیں یہی کافی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88. حکایت: بردباری ہر درد کی دوا ہے</w:t>
      </w:r>
    </w:p>
    <w:p>
      <w:pPr>
        <w:jc w:val="right"/>
        <w:bidi/>
      </w:pPr>
      <w:r>
        <w:rPr>
          <w:rFonts w:ascii="Jameel Noori Nastaleeq" w:hAnsi="Jameel Noori Nastaleeq" w:cs="Jameel Noori Nastaleeq"/>
          <w:b w:val="0"/>
          <w:sz w:val="32"/>
          <w:lang w:bidi="ur-PK"/>
        </w:rPr>
        <w:t>موضوع: بردباری کی مثالیں</w:t>
      </w:r>
    </w:p>
    <w:p>
      <w:pPr>
        <w:jc w:val="right"/>
        <w:bidi/>
      </w:pPr>
      <w:r>
        <w:rPr>
          <w:rFonts w:ascii="Jameel Noori Nastaleeq" w:hAnsi="Jameel Noori Nastaleeq" w:cs="Jameel Noori Nastaleeq"/>
          <w:b w:val="0"/>
          <w:sz w:val="32"/>
          <w:lang w:bidi="ur-PK"/>
        </w:rPr>
        <w:t>بیان/کتاب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۶۳۰</w:t>
      </w:r>
    </w:p>
    <w:p>
      <w:pPr>
        <w:jc w:val="right"/>
        <w:bidi/>
      </w:pPr>
      <w:r>
        <w:rPr>
          <w:rFonts w:ascii="Jameel Noori Nastaleeq" w:hAnsi="Jameel Noori Nastaleeq" w:cs="Jameel Noori Nastaleeq"/>
          <w:b w:val="0"/>
          <w:sz w:val="32"/>
          <w:lang w:bidi="ur-PK"/>
        </w:rPr>
        <w:t>حکایت بردباری بردرد کی دواہے</w:t>
        <w:br/>
        <w:t>کسی عقل مند کے پاس اس کا ایک دوست گیا تو عقل مند نے اس کے سامنے کھانار کھا، اس کی بیوی انتہائی بد اخلاق تھی، اس</w:t>
        <w:br/>
        <w:t>نے آکر دستر خوان اٹھایا اور اپنے شوہر کو برا بھلا کہنا شروع کر دیا، دوست یہ معاملہ دیکھ کر غصے کی حالت میں باہر نکل گیا، عقل مند اس</w:t>
        <w:br/>
        <w:t>کے پیچھے گیا اور کہا: اس دن کو یاد کر وجب ہم تمہارے گھر میں کھانا کھارہے تھے اور ایک مرغی دستر خوان پر آگری جس نے سارا کھانا</w:t>
        <w:br/>
        <w:t>خراب کر دیا لیکن ہم میں سے کسی کو بھی غصہ نہ آیا۔ دوست نے کہا: ہاں بات تو یہی ہے۔ عقل مند نے کہا: اس عورت کو بھی اس مرغی</w:t>
        <w:br/>
        <w:t>کی طرح سمجھو۔ چنانچہ دوست کا غصہ ختم ہو گیا، واپس لوٹا اور کہنے لگا: کسی دانش ور نے سچ کہا ہے کہ بردباری ہر درد کی دوا ہے۔</w:t>
        <w:br/>
        <w:t>حکایت میں نے اسے پتھر سمجھا اس لئے غصہ نہیں کیا</w:t>
        <w:br/>
        <w:t>کسی شخص نے ایک دانش ور کے پاؤں پر چوٹ لگائی جس کے باعث اسے تکلیف تو ہوئی لیکن غصہ نہ آیا، اس بارے میں</w:t>
        <w:br/>
        <w:t>اس سے پوچھا گیا تو اس نے کہا: میں نے اس شخص کو ایک پتھر سمجھا کہ جس کے سبب مجھے چوٹ آگئی لہذا میں نے غصہ نہیں کیا۔</w:t>
        <w:br/>
        <w:t>حضرت سیدنا محمود وراق عَلَيْهِ رَحمة الله الزران نے اشعار کی صورت میں فرمایا:</w:t>
        <w:br/>
        <w:t>سَأَلْزِمُ نَفْسِي الصَّفْحَ عَنْ كُلِّ مُذْنِبٍ وَإِنْ كَثُرَتْ مِنْهُ عَلَى الْجَرَائِمِ</w:t>
        <w:br/>
        <w:t>وَمَا النَّاسُ إِلَّا وَاحِدٌ مِّنْ ثَلَاثَةٍ شرِيفٌ وَمَشْرُوفٌ وَمِثْلُ مُقَادِم</w:t>
        <w:br/>
        <w:t>فَأَمَّا الَّذِي فَوْقِ فَأَعْرِفُ قَدْرَةً وَاتَّبِعُ فِيْهِ الْحَقَّ وَالْحَقُّ لَازِم</w:t>
        <w:br/>
        <w:t>وَأَمَّا الَّذِي دُونَ فَإِنْ قَالَ صُنْتُ عَنْ إِجَابَتِهِ عِرْضِي وَإِنْ لَامَ لَأَثِم</w:t>
        <w:br/>
        <w:t>وَأَمَّا الَّذِي مِثْلِي فَإِنْ زَكَ أَوْ هَفَا تَفَضَّلْتُ إِنَّ الْفَضْلَ بِالْحِلْمِ حَاكِم</w:t>
        <w:br/>
        <w:t>ترجمہ: ( ۱ ) ... ہر خطا کو معاف کرنا میں نے خود پر لازم کر لیا ہے چاہے اس کے جرائم زیادہ ہی کیوں نہ ہوں۔</w:t>
        <w:br/>
        <w:t>( ۲ ) .. لوگ تین طرح کے ہوتے ہیں: اعلیٰ، کمر اور ہم پلہ۔</w:t>
        <w:br/>
        <w:t>( ۳ ) اپنے سے اعلیٰ کا مقام و مرتبہ میں جانتا ہوں، اس کے بارے میں حق کی اتباع کرتا ہوں اور حق ہی لازم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89. حکایت: برقع پوش اعرابیہ</w:t>
      </w:r>
    </w:p>
    <w:p>
      <w:pPr>
        <w:jc w:val="right"/>
        <w:bidi/>
      </w:pPr>
      <w:r>
        <w:rPr>
          <w:rFonts w:ascii="Jameel Noori Nastaleeq" w:hAnsi="Jameel Noori Nastaleeq" w:cs="Jameel Noori Nastaleeq"/>
          <w:b w:val="0"/>
          <w:sz w:val="32"/>
          <w:lang w:bidi="ur-PK"/>
        </w:rPr>
        <w:t>موضوع: حضرت سلیمان بن یسار رحمۃ اللہ علیہ</w:t>
      </w:r>
    </w:p>
    <w:p>
      <w:pPr>
        <w:jc w:val="right"/>
        <w:bidi/>
      </w:pPr>
      <w:r>
        <w:rPr>
          <w:rFonts w:ascii="Jameel Noori Nastaleeq" w:hAnsi="Jameel Noori Nastaleeq" w:cs="Jameel Noori Nastaleeq"/>
          <w:b w:val="0"/>
          <w:sz w:val="32"/>
          <w:lang w:bidi="ur-PK"/>
        </w:rPr>
        <w:t>بیان/کتاب کا نام: کتاب کسر الشہوتین</w:t>
      </w:r>
    </w:p>
    <w:p>
      <w:pPr>
        <w:jc w:val="right"/>
        <w:bidi/>
      </w:pPr>
      <w:r>
        <w:rPr>
          <w:rFonts w:ascii="Jameel Noori Nastaleeq" w:hAnsi="Jameel Noori Nastaleeq" w:cs="Jameel Noori Nastaleeq"/>
          <w:b w:val="0"/>
          <w:sz w:val="32"/>
          <w:lang w:bidi="ur-PK"/>
        </w:rPr>
        <w:t>حوالہ: احیاء العلوم، جلد ۳، صفحہ ۴۰۷ تا ۴۰۹</w:t>
      </w:r>
    </w:p>
    <w:p>
      <w:pPr>
        <w:jc w:val="right"/>
        <w:bidi/>
      </w:pPr>
      <w:r>
        <w:rPr>
          <w:rFonts w:ascii="Jameel Noori Nastaleeq" w:hAnsi="Jameel Noori Nastaleeq" w:cs="Jameel Noori Nastaleeq"/>
          <w:b w:val="0"/>
          <w:sz w:val="32"/>
          <w:lang w:bidi="ur-PK"/>
        </w:rPr>
        <w:t>کردار/راوی: سلیمان بن یسار، یوسف علیہ السلام</w:t>
      </w:r>
    </w:p>
    <w:p>
      <w:pPr>
        <w:jc w:val="right"/>
        <w:bidi/>
      </w:pPr>
      <w:r>
        <w:rPr>
          <w:rFonts w:ascii="Jameel Noori Nastaleeq" w:hAnsi="Jameel Noori Nastaleeq" w:cs="Jameel Noori Nastaleeq"/>
          <w:b w:val="0"/>
          <w:sz w:val="32"/>
          <w:lang w:bidi="ur-PK"/>
        </w:rPr>
        <w:t>و جمال اور حسب والی عورت اپنی طرف بلائے اور وہ کہے کہ میں اللہ رب العالمین سے ڈرتا ہوں۔ ( 271 )</w:t>
        <w:br/>
        <w:t>لوگوں کے امام:</w:t>
        <w:br/>
        <w:t>حضرت سیدنا یوسُف على بناء عليه الصلوة و السلام کا واقعہ لوگوں کے درمیان معروف ہے کہ آپ کو زلیخا پر قدرت حاصل تھی اور</w:t>
        <w:br/>
        <w:t>آپ کی طرف اس کو رغبت بھی تھی اس کے باوجود آپ اس کے قریب جانے سے بچے رہے۔ اللہ عَزَّوَجَلَّ نے اپنی کتاب عزیز میں</w:t>
        <w:br/>
        <w:t>اس عمل کے سبب آپ کی تعریف فرمائی ہے اور آپ علیہ السلام اس بڑی شہوت میں مجاہدہ کی تو فیق پانے والے تمام لوگوں کے امام</w:t>
        <w:br/>
        <w:t>ہیں۔</w:t>
        <w:br/>
        <w:t>پاک دامن کوسیّدُنایوسُف عَلَيْهِ السَّلَام کی زیارت:</w:t>
        <w:br/>
        <w:t>حضرت سیدنا سلیمان بن یسار علیہ رحمہ اللہ الغفار بے حد خوب رو اور حسین تھے۔ ایک عورت آپ کے پاس آئی اور بد کاری</w:t>
        <w:br/>
        <w:t>کی دعوت دی تو آپ نے انکار کر دیا اور اسے گھر میں چھوڑ کر بھاگ گئے۔ حضرت سیدنا سلیمان بن یسار عَلَيْهِ رَحْمَةُ اللهِ الغَفَّار فرماتے ہیں:</w:t>
        <w:br/>
        <w:t>میں نے اسی رات خواب میں حضرت سیدنا یوسف علی نَبِيِّنَا وَ عَلَيْهِ الصلوةُ وَالسَّلَام کو دیکھا گویا میں ان سے کہہ رہا ہوں: آپ یوسف ہیں؟</w:t>
        <w:br/>
        <w:t>آپ نے ارشاد فرمایا: ہاں! میں وہی یوسف ہوں جو ارادہ کر لیتا ( اگر اپنے رب کی دلیل نہ دیکھتا ) اور تم سلیمان ہو جس نے ارادہ نہیں کیا۔</w:t>
        <w:br/>
        <w:t>آپ عَلَيْهِ السَّلَام نے اس بات سے اللہ عزوجل کے اس فرمان کی طرف اشارہ فرمایا:</w:t>
        <w:br/>
        <w:t>وَلَقَدْ هَمَّتْ بِهِ وَهَمَّ بِهَا لَوْ لَا آن را بُرْهَانَ رَبِّهِ ط ( پ ۱۲: یوسف ۲۴ )</w:t>
        <w:br/>
        <w:t>ترجمہ کنزالایمان: اور بیشک عورت نے اس کا ارادہ کیا اور وہ بھی عورت کا ارادہ کر تا اگر اپنے رب کی دلیل نہ دیکھ لیتا۔</w:t>
        <w:br/>
        <w:t>برقع پوش اعرابیه</w:t>
        <w:br/>
        <w:t>حضرت سید نا سلیمان بن یسار عَلَيْهِ رَحْمَةُ الله الظار کے بارے میں اس سے بھی زیادہ عجیب ایک حکایت منقول ہے اور وہ یہ ہے کہ</w:t>
        <w:br/>
        <w:t>آپ مدینہ منورہ سے حج کے لئے نکلے، آپ کے ساتھ ایک رفیق سفر بھی تھا حتی کہ دونوں نے مقام ابواء میں قیام کیا۔ آپ کا رفیق سفر اٹھا اور</w:t>
        <w:br/>
        <w:t>توشہ دان لے کر کچھ خریدنے کے لئے بازار چلا گیا۔ آپ خیمے میں</w:t>
        <w:br/>
        <w:t>271 ... بخاری، کتاب الزكاة، باب الصدقة باليمين، ۱ / ۴۸۰، حدیث: ۱۴۲۳</w:t>
      </w:r>
    </w:p>
    <w:p>
      <w:pPr>
        <w:jc w:val="right"/>
        <w:bidi/>
      </w:pPr>
      <w:r>
        <w:rPr>
          <w:rFonts w:ascii="Jameel Noori Nastaleeq" w:hAnsi="Jameel Noori Nastaleeq" w:cs="Jameel Noori Nastaleeq"/>
          <w:b w:val="0"/>
          <w:sz w:val="32"/>
          <w:lang w:bidi="ur-PK"/>
        </w:rPr>
        <w:t>اکیلے تشریف فرما تھے۔ آپ بے حد حسین و جمیل اور انتہائی متقی و پرہیز گار شخص تھے۔ ایک برقع پوش اعرابیہ ( یعنی دیہاتی عورت ) نے</w:t>
        <w:br/>
        <w:t>آپ کو پہاڑ کی چوٹی سے دیکھ لیا اور نیچے اتر کر آپ کے سامنے کھڑی ہو گئی اور اپنے چہرے سے نقاب اٹھا دیا، اتنی حسین تھی گویا چاند کا ٹکڑا</w:t>
        <w:br/>
        <w:t>ہے۔ کہنے لگی: مجھے کچھ دیجئے۔ آپ سمجھے شاید کھانا مانگ رہی ہے۔ آپ اٹھے تاکہ اسے بچا ہوا کھانا دے دیں۔ کہنے لگی: میرا یہ مقصد نہیں</w:t>
        <w:br/>
        <w:t>ہے، میں وہ چاہتی ہوں جو بیوی اپنے شوہر سے چاہتی ہے۔ آپ نے فرمایا: تجھے شیطان نے میرے پاس بھیجا ہے۔ اتنا کہنے کے بعد آپ نے اپنا</w:t>
        <w:br/>
        <w:t>سر مبارک گھٹنوں کے درمیان رکھا اور با آواز بلند رونے لگے۔ یہ منظر دیکھ کر اس نے برقعے سے اپنے چہرے کو ڈھانپا اور واپس لوٹ گئی۔</w:t>
        <w:br/>
        <w:t>جب آپ کارفیق آیا اور دیکھا کہ آپ کی آنکھیں سوجھ گئی ہیں اور گلا بیٹھ گیا ہے تو اس نے سبب گر یہ دریافت کیا۔ آپ نے فرمایا: خیر ہے،</w:t>
        <w:br/>
        <w:t>مجھے اپنی بچی یاد آگئی تھی۔ اس نے کہا: نہیں! واللہ! کوئی تو قصہ ہے بچی سے جدا ہوئے تو آپ کو تین دن ہو چکے ہیں۔ اس کے پیہم اصرار پر</w:t>
        <w:br/>
        <w:t>آپ نے اعرابیہ کا واقعہ بیان کر دیا۔ اس نے توشہ دان رکھا اور پھوٹ پھوٹ کر رونے لگا۔ آپ نے فرمایا: تم کیوں روتے ہو؟ اس نے کہا:</w:t>
        <w:br/>
        <w:t>مجھے تو زیادہ رونا چاہئے کیونکہ مجھے خوف ہے کہ اگر آپ کی جگہ میں ہو تا تو شاید صبر نہ کر سکتا۔ دونوں حضرات رونے لگے۔ جب حضرت</w:t>
        <w:br/>
        <w:t>سٹیڈ نا سلیمان بن یسار عليه رحمه الله الظفار مکہ مکرمہ پہنچے تو سعی و طواف سے فارغ ہونے کے بعد حجر اسود کے پاس آئے اور چادر سے گھٹنوں کے</w:t>
        <w:br/>
        <w:t>گرد گھیر اباندھ کر بیٹھ گئے۔ آپ پر نیند کا غلبہ ہونے لگا تو آپ سو گئے۔ خواب میں ایک حسن و جمال کے پیکر، معطر معطر خوش لباس، دراز قد</w:t>
        <w:br/>
        <w:t>بزرگ نظر آئے۔ حضرت سیدنا سلیمان بن بیسار عليه رحمة الله القادر نے پوچھا: آپ کون ہیں؟ جواب دیا: میں اللہ عَزَّ وَجَل کا نبی یوسف ہوں۔</w:t>
        <w:br/>
        <w:t>میں نے عرض کی: یوسف صدیق؟ ارشاد فرمایا: ہاں! میں نے عرض کی: زلیخا کے ساتھ آپ کا قصہ بھی ایک عجیب واقعہ ہے۔ فرمایا: مقام</w:t>
        <w:br/>
        <w:t>ابواء پر اعرابیہ کے ساتھ ہونے والا آپ کا واقعہ عجیب تر ہے۔</w:t>
        <w:br/>
        <w:t>چٹان بٹ گئی:</w:t>
        <w:br/>
        <w:t>حضرت سید نا عبد الله بن عمر رَضِيَ الله تَعَالَى عَنْهُمَا بیان کرتے ہیں: میں نے اللہ عَزَّ وَجَلَّ کے محبوب صَلَّى اللهُ تَعَالَى عَلَيْهِ وَالِهِ وَسَلَّم کو</w:t>
        <w:br/>
        <w:t>فرماتے سنا کہ پچھلے زمانے کے تین شخص کہیں جارہے تھے، رات گزارنے کے لئے انہوں نے ایک غار کا سہارا لیا، جو نہی وہ غار میں</w:t>
        <w:br/>
        <w:t>داخل ہوئے تو پہاڑ کے اوپر سے ایک چٹان غار کے منہ پر آن گری</w:t>
      </w:r>
    </w:p>
    <w:p>
      <w:pPr>
        <w:jc w:val="right"/>
        <w:bidi/>
      </w:pPr>
      <w:r>
        <w:rPr>
          <w:rFonts w:ascii="Jameel Noori Nastaleeq" w:hAnsi="Jameel Noori Nastaleeq" w:cs="Jameel Noori Nastaleeq"/>
          <w:b w:val="0"/>
          <w:sz w:val="32"/>
          <w:lang w:bidi="ur-PK"/>
        </w:rPr>
        <w:t>جس سے غار کا منہ بند ہو گیا۔ انھوں نے کہا: اس چٹان سے چھٹکارا پانے کا ایک ہی طریقہ ہے کہ ہم اپنے اپنے نیک اعمال کا وسیلہ پیش</w:t>
        <w:br/>
        <w:t>کر کے اللہ عز و جل سے دعا مانگیں۔ ایک نے کہا: اے اللہ مل جل! تو جانتا ہے میرے والدین بہت بوڑھے تھے میں ان سے پہلے اپنے</w:t>
        <w:br/>
        <w:t>بال بچوں کو دودھ پلا تانہ لونڈی غلام کو دیتا تھا۔ ایک دن مجھے چارے کی تلاش میں دیر ہو گئی، میرے واپس لوٹنے تک والدین سو چکے</w:t>
        <w:br/>
        <w:t>تھے۔ میں ان کے لئے دودھ لایا تو انہیں سوتا ہوا پایا۔ بچے بھوک سے بلک رہے تھے مگر میں نے والدین سے پہلے بچوں، غلاموں اور</w:t>
        <w:br/>
        <w:t>لونڈیوں کو پلانا پسند نہ کیا، میں پیالہ ہاتھ میں لئے ان کے جاگنے کا انتظار کر تا رہا حتی کہ صبح چمک گئی اب وہ جاگے اور دودھ پیا، اے</w:t>
        <w:br/>
        <w:t>الله عز وجل! اگر میں نے یہ کام تیری خوشنودی کے لئے کیا ہے تو اس چٹان کو ہٹا دے، اس کا اتنا کہنا تھا کہ چٹان کچھ سرک گئی مگر اتنی</w:t>
        <w:br/>
        <w:t>نہیں ہٹی کہ یہ لوگ غار سے نکل سکیں۔</w:t>
        <w:br/>
        <w:t>دوسرے نے کہا: اے اللہ عز و جل! تو جانتا ہے میرے چچا کی ایک لڑکی تھی جس کو میں بہت محبوب رکھتا تھا، میں نے اُس</w:t>
        <w:br/>
        <w:t>کے ساتھ بُرے کام کا ارادہ کیا اُس نے انکار کر دیا، وہ قحط کی مصیبت میں مبتلا ہوئی تو میرے پاس کچھ مانگنے کو آئی، میں نے اُسے</w:t>
        <w:br/>
        <w:t>120 دینار دیے کہ میرے ساتھ خلوت کرے وہ راضی ہو گئی، جب مجھے اُس پر قابو ملا تو بولی کہ ناجائز طور پر اس مھر کا توڑ نا تیرے</w:t>
        <w:br/>
        <w:t>لئے حلال نہیں کرتی، اس کام کو گناہ سمجھ کر میں ہٹ گیا حالانکہ وہ لوگوں میں مجھے سب سے زیادہ محبوب تھی اور دینار جو دے چکا تھا</w:t>
        <w:br/>
        <w:t>وہ بھی چھوڑ دیے، اے اللہ عزوجل! اگر یہ کام تیری رضا جوئی کے لئے میں نے کیا ہے تو اس کو ہٹا دے، اس کے کہتے ہی چٹان کچھ</w:t>
        <w:br/>
        <w:t>سرک گئی مگر اب بھی اتنی نہیں ہٹی کہ نکل سکیں۔</w:t>
        <w:br/>
        <w:t>تیسرے نے کہا: اے اللہ عَزَّوَجَل! میں نے چند شخصوں کو مزدوری پر رکھا تھا، اُن سب کو مز دوریاں دے دیں تھیں ایک</w:t>
        <w:br/>
        <w:t>شخص اپنی مزدوری چھوڑ کر چلا گیا، اس کی مزدوری سے تجارت کر کے اسے بہت بڑھا دیا، وہ ایک زمانہ کے بعد آیا اور کہنے لگا: اے</w:t>
        <w:br/>
        <w:t>اللہ عَزَّوَجَلَّ کے بندے! میری مزدوری مجھے دے دے۔ میں نے کہا: یہ جو کچھ اونٹ، گائے، بیل، بکریاں، غلام تو دیکھ رہا ہے یہ سب</w:t>
        <w:br/>
        <w:t>تیری ہی مزدوری کا ہے سب لے لے۔ بولا: اے بندہ خدا! مجھ سے مذاق نہ کر۔ میں نے کہا: مذاق نہیں کرتا ہوں یہ سب تیر اہی</w:t>
        <w:br/>
        <w:t>ہے، لے جا۔ وہ سب کچھ لے کر چلا گیا۔ الہی! اگر یہ کام میں نے تیری رضا کے لئے کیا ہے تو اسے ہٹادے۔ وہ پتھر ہٹ 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90. حکایت: بلخ کے کتے</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الفقر و الزہد</w:t>
      </w:r>
    </w:p>
    <w:p>
      <w:pPr>
        <w:jc w:val="right"/>
        <w:bidi/>
      </w:pPr>
      <w:r>
        <w:rPr>
          <w:rFonts w:ascii="Jameel Noori Nastaleeq" w:hAnsi="Jameel Noori Nastaleeq" w:cs="Jameel Noori Nastaleeq"/>
          <w:b w:val="0"/>
          <w:sz w:val="32"/>
          <w:lang w:bidi="ur-PK"/>
        </w:rPr>
        <w:t>حوالہ: احیاء العلوم، جلد ۴، صفحہ ۷۰۵</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پر یقین نہ ہونے سے جنم لیتے ہیں اور یہ خصلتیں سب سے بڑھ کر ہلاک کرنے والی ہیں۔ ہم اللہ عَل دَجل سے سوال</w:t>
        <w:br/>
        <w:t>کرتے ہیں کہ وہ اپنے فضل و کرم سے ہمیں اچھے کاموں کی توفیق عطا فرمائے! ( امین )</w:t>
        <w:br/>
        <w:t>نویس فصل: مانگنے والوں کے احوال</w:t>
        <w:br/>
        <w:t>حضرت سید نا بشر حافی عَلَيْهِ رَحْمَةُ اللهِ الگانی فرماتے ہیں: فقرا کی تین قسمیں ہیں: ( ۱ ) وہ فقیر جو سوال نہیں کرتا</w:t>
        <w:br/>
        <w:t>اور اگر اسے دیا جائے تو لیتا نہیں، یہ رُوحانیین فرشتوں کے ساتھ اعلی علیین میں ہو گا۔ ( ۲ ) وہ فقیر جو کسی سے مانگتا</w:t>
        <w:br/>
        <w:t>نہیں لیکن اگر کوئی دے تو لے لیتا ہے، یہ جنت الفردوس میں اللہ عَزَّ وَ جَل کے مُقرب بندوں کے ساتھ ہو گا۔ ( ۳ ) وہ</w:t>
        <w:br/>
        <w:t>فقیر جو صرف ضرورت کے وقت سوال کرتا ہے، یہ ان لوگوں کے ساتھ ہو گا جن کے نامہ اعمال ان کے سیدھے ہاتھ</w:t>
        <w:br/>
        <w:t>میں دیئے جائیں گے۔</w:t>
        <w:br/>
        <w:t>سوال کی مذمت پر تمام بزرگانِ دین رَحِمَهُمُ الله المہرین کا اتفاق ہے اور اس بات پر بھی سب متفق ہیں کہ سوال</w:t>
        <w:br/>
        <w:t>اگر چہ ضرورت کے سبب کیا جائے لیکن یہ مقام و مرتبے میں کمی کا باعث ہے۔</w:t>
        <w:br/>
        <w:t>حکایت: بلخ کے کتے</w:t>
        <w:br/>
        <w:t>حضرت سیدنا ابراہیم بن ادہم عليه رحمة الله لانهم جب خراسان سے حضرت سید نا شقیق بلنی علیہ رحمۃ اللہ القوی کے</w:t>
        <w:br/>
        <w:t>پاس تشریف لائے تو انہوں نے استفسار فرمایا: آپ نے اپنے فقر ادوستوں کو کس حال میں چھوڑا؟ فرمایا: میں نے انہیں</w:t>
        <w:br/>
        <w:t>اس حال میں چھوڑا ہے کہ اگر انہیں بغیر سوال کے دیا جائے تو شکر ادا کرتے ہیں اور اگر نہ دیا جائے تو صبر کرتے</w:t>
        <w:br/>
        <w:t>ہیں۔ حضرت سیدنا ابراہیم بن ادہم عَلَيْهِ رَحْمَةُ الله الاکرم کا گمان تھا کہ سوال نہ کرنے کا وصف بیان کر کے انہوں نے</w:t>
        <w:br/>
        <w:t>خراسان کے فقرا کی تعریف کی ہے لیکن یہ سن کر حضرت سید نا شقیق بلخی عَلَيْهِ رَحمة اللہ القوی نے فرمایا: یہ حال تو بلخ کے کتوں</w:t>
        <w:br/>
        <w:t>کا ہے۔ حضرت سیدنا ابراہیم بن ادہم عَلَيْهِ رَحْمَةُ الله الاکرم نے استفسار فرمایا: اے ابو اسحاق الج کے فقرا کی کیا کیفیت</w:t>
        <w:br/>
        <w:t>ہے؟ فرمایا: ہمارے فقرا کی حالت یہ ہے کہ اگر انہیں نہ دیا جائے تو شکر کرتے ہیں اور اگر دیا جائے تو ایثار کر دیتے ہیں۔ یہ</w:t>
        <w:br/>
        <w:t>سن کر حضرت سیدنا ابراہیم بن ادہم عَلَيْهِ رَحْمَةُ الله الرحمہ نے حضرت سیدنا شقیق بنی علیہ عَلَيْهِ رحمہ اللہ القوی کے سر کا بوسہ لیا</w:t>
        <w:br/>
        <w:t>اور فرمایا: اے استادِ محترم! آپ نے سچ فرمایا۔</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91. حکایت: بچے کی مدنی تربیت</w:t>
      </w:r>
    </w:p>
    <w:p>
      <w:pPr>
        <w:jc w:val="right"/>
        <w:bidi/>
      </w:pPr>
      <w:r>
        <w:rPr>
          <w:rFonts w:ascii="Jameel Noori Nastaleeq" w:hAnsi="Jameel Noori Nastaleeq" w:cs="Jameel Noori Nastaleeq"/>
          <w:b w:val="0"/>
          <w:sz w:val="32"/>
          <w:lang w:bidi="ur-PK"/>
        </w:rPr>
        <w:t>موضوع: حضرت سہل بن عبداللہ تستری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۳۱۰ تا ۳۱۲</w:t>
      </w:r>
    </w:p>
    <w:p>
      <w:pPr>
        <w:jc w:val="right"/>
        <w:bidi/>
      </w:pPr>
      <w:r>
        <w:rPr>
          <w:rFonts w:ascii="Jameel Noori Nastaleeq" w:hAnsi="Jameel Noori Nastaleeq" w:cs="Jameel Noori Nastaleeq"/>
          <w:b w:val="0"/>
          <w:sz w:val="32"/>
          <w:lang w:bidi="ur-PK"/>
        </w:rPr>
        <w:t>اور جو بھی چیز شریعت کی طرف سے اس کے لئے ضروری ہو اس کی تعلیم دے۔ چوری، حرام کھانے، خیانت، جھوٹ، فحش کلامی</w:t>
        <w:br/>
        <w:t>اور ہر وہ بُری عادت جو بچوں پر غالب ہو جاتی ہے ان سب سے روکے۔ جب بچے کی اس طرح نشو و نما ہو گی تو جیسے ہی وہ بلوغت کے</w:t>
        <w:br/>
        <w:t>قریب پہنچے گا تو وہ ان امور کے اسرار ورموز کو جان لے گا اور اس بات کو سمجھ لے گا کہ کھانا تو دوائی کی مثل ہے جس سے انسان کا</w:t>
        <w:br/>
        <w:t>مقصد اللہ عزوجل کی اطاعت پر تقویت حاصل کرنا ہے اور دنیا کی کوئی اصل نہیں کیونکہ یہ باقی رہنے والی نہیں اور موت اس کی نعمتوں</w:t>
        <w:br/>
        <w:t>کو ختم کرنے والی ہے، یہ دنیا عارضی گھر ہے ہمیشگی کا نہیں جبکہ آخرت ہمیشگی کا گھر ہے عارضی نہیں۔ موت ہر گھڑی اس کی منتظر</w:t>
        <w:br/>
        <w:t>ہے اور عقل مند آدمی وہ ہے جو دنیا میں رہ کر آخرت کے لئے زاد راہ تیار کرے۔ جب وہ ان اسر ارورُ مُموز کو سمجھ لیتا ہے تو اللہ عَزَّوَجَنَّ</w:t>
        <w:br/>
        <w:t>کے ہاں اس کا رتبہ بلند ہو جاتا ہے اور وہ جنت کی وسعتوں سے لطف اندوز ہوتا ہے۔ نشود نما اچھی ہو گی تو بلوغت کے وقت یہ باتیں</w:t>
        <w:br/>
        <w:t>اس کے دل پر اثر انداز ہوں گی اور پتھر پر لکیر کی مثل ہوں گی اور اگر اس کی نشوو نما اس کے بر خلاف ہوئی یہاں تک کہ بچہ کھیل کو د</w:t>
        <w:br/>
        <w:t>سے مانوس، فحش کلامی، بے حیائی، کھانے، لباس اور زینت کا حریص اور فخر و غرور میں مبتلا ہو جائے تو ایسے بچے کا دل حق قبول کرنے</w:t>
        <w:br/>
        <w:t>سے انکار کر دیتا ہے جیسے خشک دیوار مٹی کو قبول نہیں کرتی۔</w:t>
        <w:br/>
        <w:t>خلاصه کلام</w:t>
        <w:br/>
        <w:t>بچے کی حفاظت کا اہتمام کرے کیونکہ بچہ ایک ایسا جو ہر ہے جو خیر و شر دونوں کو قبول کرتا ہے اب یہ اس کے والدین پر منحصر</w:t>
        <w:br/>
        <w:t>ہے کہ وہ بچے کو خیر وشر میں سے کس جانب مائل کرتے ہیں جیسا کہ معلم کائنات، شاہ موجودات صل اللهُ تعال عَلَيْهِ وَالِہ وسلم کا فرمان</w:t>
        <w:br/>
        <w:t>ہے: كُلُّ مَوْلُودِ يُولَدُ عَلَى الْفِطْرَةِ فَأَبَوَاهُ يُهَودَانِهِ أَوْ يُنَصِرَانِهِ أَوْ يُحْسَانِہ یعنی ہر بچہ فطرت اسلام پر پیدا ہوتا ہے مگر اس کے والدین اسے یہودی، نصرانی یا</w:t>
        <w:br/>
        <w:t>مجوسی بنا دیتے ہیں۔ ) 201 (</w:t>
        <w:br/>
        <w:t>حکایت: بچے کی مدنی تربیت</w:t>
        <w:br/>
        <w:t>حضرت سید نا سہل بن عبد الله مشتری علیہ رحم الله الولی فرماتے ہیں، میں تین سال کی عمر کا تھا کہ رات کے</w:t>
        <w:br/>
        <w:t>201 ... بخاری، کتاب الجنائز، باب اذا اسلم الصبى فبات ... الخ، ۱ / ۴۵۷، حدیث: ۱۳۵۸</w:t>
      </w:r>
    </w:p>
    <w:p>
      <w:pPr>
        <w:jc w:val="right"/>
        <w:bidi/>
      </w:pPr>
      <w:r>
        <w:rPr>
          <w:rFonts w:ascii="Jameel Noori Nastaleeq" w:hAnsi="Jameel Noori Nastaleeq" w:cs="Jameel Noori Nastaleeq"/>
          <w:b w:val="0"/>
          <w:sz w:val="32"/>
          <w:lang w:bidi="ur-PK"/>
        </w:rPr>
        <w:t>وقت اُٹھ کر اپنے ماموں حضرت سیدنا محمد بن سوار علیہ رحمہ اللہ الغفار کو نماز پڑھتے دیکھتا۔ ایک دن انہوں نے مجھ سے فرمایا: کیا تو اس اللہ ع</w:t>
        <w:br/>
        <w:t>دجال کو یاد نہیں کرتا جس نے تجھے پیدا فرمایا؟ میں نے پوچھا: میں اسے کس طرح یاد کروں؟ فرمایا: رات کو جب سونے لگو تو زبان کو حرکت</w:t>
        <w:br/>
        <w:t>دیئے بغیر محض دل میں تین مرتبہ یہ کلمات کہو: الله معي، اللهُ نَا إِلَى اللَّهُ شَاهِدِی یعن الله عزوجل میرے ساتھ ہے، اللہ عز و جل مجھے دیکھ رہا ہے، اللہ</w:t>
        <w:br/>
        <w:t>علا جان میرا گواہ ہے۔ فرماتے ہیں: میں نے چند راتیں یہ کلمات پڑھے، پھر انہیں بتایا۔ انہوں نے فرمایا: اب ہر رات سات مرتبہ پڑھو۔ میں نے</w:t>
        <w:br/>
        <w:t>ایسا ہی کیا اور پھر ان کو مطلع کیا۔ فرمایا: اب ہر رات گیارہ مرتبہ پڑھو۔ ( فرماتے ہیں :) میں نے اسی طرح پڑھا تو مجھے دل میں اس کی لذت</w:t>
        <w:br/>
        <w:t>محسوس ہوئی۔ جب ایک سال گزر گیا تو میرے ماموں جان حضرت سیدنا محمد بن سوار عَلَيْهِ رَحْمة الله الغفار نے فرمایا: میں نے جو کچھ تمہیں سکھایا</w:t>
        <w:br/>
        <w:t>ہے اسے قبر میں جانے تک ہمیشہ پڑھتے رہنا إِن شَاءَ اللہ عمار بن یہ تمہیں دنیا و آخرت میں نفع دے گا۔ حضرت سیڈ نا سہل بن عبد الله</w:t>
        <w:br/>
        <w:t>تنتری علیہ رحمة الله لوی فرماتے ہیں: میں نے کئی سال تک ایسا ہی کیا تو اپنے اندر اس کا بے انتہا ئز ہ پایا۔ میں تنہائی میں یہ ذکر کر تارہا۔ پھر ایک</w:t>
        <w:br/>
        <w:t>دن میرے ماموں جان نے فرمایا: اسے سہل! اللہ علہ جان جس شخص کے ساتھ ہو، اسے دیکھتا ہو اور اس کا گواہ ہو تو کیا وہ اس کی نافرمانی کرتا</w:t>
        <w:br/>
        <w:t>ہے؟ ہر گز نہیں، لہذا تم خود کو گناہ سے بچاؤ۔ پھر ماموں جان نے مجھے مکتب میں بھیج دیا۔ میں نے سوچا کہیں میرے ذکر میں خلل نہ آجائے،</w:t>
        <w:br/>
        <w:t>لہذا اُستاد صاحب سے یہ شرط مقرر کر لی کہ میں ان کے پاس جا کر صرف ایک گھنٹہ پڑھوں گا اور واپس آجاؤں گا۔ میں نے مکتب میں چھ یا</w:t>
        <w:br/>
        <w:t>سات برس کی عمر میں قرآن پاک حفظ کر لیا۔ میں روزانہ روزہ رکھتا تھا، 12 سال کی عمر تک میں جو کی روٹی کھا تا رہا۔ 13 سال کی عمر میں مجھے</w:t>
        <w:br/>
        <w:t>ایک مسئلہ پیش آیا، اس کے حل کیلئے گھر والوں سے اجازت لے کر میں بصرہ آیا اور وہاں کے علما سے وہ مسئلہ پوچھالیکن مجھے تسلی بخش جواب</w:t>
        <w:br/>
        <w:t>نہ ملا۔ پھر میں بصرہ کے قریب ایک علاقے ) عباد ان کی طرف چلا گیا۔ میں نے وہاں کے مشہور عالم دین حضرت سیدنا ابو حبیب حمزہ بن ابی</w:t>
        <w:br/>
        <w:t>عبد الله عباداتی قدس به الوزان سے مسئلہ پوچھا تو انہوں نے مجھے تسلی بخش جواب دیا۔ میں ایک عرصہ ان کی صحبت میں رہا، ان کے کلام سے</w:t>
        <w:br/>
        <w:t>فیض حاصل کرتا اور ان سے آداب سیکھنا پھر میں تشنتر کی طرف آگیا۔ میں نے خوراک کا انتظام یوں کیا کہ میرے لئے ایک درہم کے جو</w:t>
        <w:br/>
        <w:t>خرید لئے جاتے اور انہیں پیس کر روٹی پکالی جاتی۔ میں ہر رات سحری کے وقت ایک اوقیہ ( تقریباً 70 گرام ) جو کی روٹی کھاتا، جس میں نمک نہ</w:t>
        <w:br/>
        <w:t>ہوتا اور نہ ہی ساتھ</w:t>
      </w:r>
    </w:p>
    <w:p>
      <w:pPr>
        <w:jc w:val="right"/>
        <w:bidi/>
      </w:pPr>
      <w:r>
        <w:rPr>
          <w:rFonts w:ascii="Jameel Noori Nastaleeq" w:hAnsi="Jameel Noori Nastaleeq" w:cs="Jameel Noori Nastaleeq"/>
          <w:b w:val="0"/>
          <w:sz w:val="32"/>
          <w:lang w:bidi="ur-PK"/>
        </w:rPr>
        <w:t>میں سالن ہو تا، یہ ایک درہم مجھے سال بھر کے لئے کافی ہوتا۔ پھر میں نے ارادہ کیا کہ مسلسل تین دن فاقہ کروں گا اور اس کے بعد</w:t>
        <w:br/>
        <w:t>کھاؤں گا۔ پھر پانچ دن، پھر سات دن اور پھر 25 دنوں کا مسلسل فاقہ کیا ( یعنی 25 دن کے بعد ایک بار کھانا کھاتا )۔ 20 سال تک یہی طریقہ</w:t>
        <w:br/>
        <w:t>رہا پھر میں نے کئی سال تک سیر و سیاحت کی، وائیس شنتر آیا تو جب تک اللہ علہ جہل نے چاہاشب بیداری اختیار کی۔</w:t>
        <w:br/>
        <w:t>حضرت سید نا احمد عَلَيْهِ رَحمة الله الصمد فرماتے ہیں: میں نے مرتے دم تک حضرت سید نا سہل بن عبد الله تُنتَرى عَلَيْهِ رَحْبَةُ الله</w:t>
        <w:br/>
        <w:t>انوں کو کبھی ٹمک استعمال کرتے نہیں دیکھا۔</w:t>
        <w:br/>
        <w:t>چھٹی فصل ارادت 20 کی شرائط، مجاہدے کے مقدمات اور</w:t>
        <w:br/>
        <w:t>سلوک ریاضت میں مُرید کی بتدریج ترقی</w:t>
        <w:br/>
        <w:t>جان لیجئے کہ جو شخص آخرت کا یقینی مشاہدہ کر لیتا ہے وہ اس کا ارادہ اور شوق رکھتا ہے نیز اس کے راستوں پر چلنے کی</w:t>
        <w:br/>
        <w:t>کوشش کرتا اور دنیاوی نعمتوں اور لذتوں کو حقیر سمجھتا ہے جیسے کسی شخص کے پاس موتی ہو اور وہ جو ہر نفیس ( بیش قیمت پتھر ) دیکھ لے</w:t>
        <w:br/>
        <w:t>تو اب موتی میں اس کی رغبت باقی نہیں رہتی اور وہ یہ چاہتا ہے کہ موتی کے بدلے جو ہر نفیس خرید لے۔ جو شخص نہ تو آخرت کا ارادہ</w:t>
        <w:br/>
        <w:t>کرے اور نہ ہی اللہ عَزَّ وَجَلَّ سے ملاقات کا طالب ہو تو گویا وہ اللہ عزوجل اور آخرت کے دن پر ایمان نہیں رکھتا اور ایمان سے یہ مراد</w:t>
        <w:br/>
        <w:t>نہیں کہ بغیر صدق و اخلاص کے محض زبان سے توحید ورسالت کی گواہی دینا۔ ایسا ایمان تو اس شخص کے ایمان کی طرح ہے جو اس</w:t>
        <w:br/>
        <w:t>بات کو تو تسلیم کرتا ہے کہ جو ہر موتی سے بہتر ہے مگر جوہر کی حقیقت کو نہیں جانتا صرف جو ہر کا نام جانتا ہے اس قسم کی تصدیق</w:t>
        <w:br/>
        <w:t>کرنے والا جب موتی سے محبت کرنا شروع کر دیتا ہے تو وہ اس کی محبت کی وجہ سے اسے نہیں چھوڑتا۔ اب اس کو موتی کے مقابلے میں</w:t>
        <w:br/>
        <w:t>جوہر کا اشتیاق نہیں رہتا تو معلوم ہوا کہ بغیر سُلوک کے اللہ مار جان</w:t>
        <w:br/>
        <w:t>202 ... ارادت راہ سُلوک کی ابتدا ہے اور یہ اللہ عَزَّوَجل کی طرف جانے والوں کی پہلی منزل کا نام ہے اور اسے ارادت سے اس لئے تعبیر کیا گیا کہ ہر کام سے پہلے ارادہ ہوتا</w:t>
        <w:br/>
        <w:t>ہے۔ جب تک بندہ کسی چیز کا ارادہ نہ کر لے اسے کرتا نہیں، لہذا ان لوگوں کے لئے جو اللہ عَزَّوَجل کے ( بتائے ہوئے ) راستے پر چلیں، یہ ابتد اٹھہری، تو اس کا نام ارادت رکھ دیا</w:t>
        <w:br/>
        <w:t>گیا۔ اس اعتبار سے مرید وہ ہے جس کا کوئی ارادہ ہو مگر صوفیا کی اصطلاح میں مرید وہ ہے جس کا اپنا کوئی ارادہ نہ ہو۔ ( الرسالة القشيرية، باب الارادة، ص ۲۳۶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92. حکایت: تربیت مرید کا ایک انداز</w:t>
      </w:r>
    </w:p>
    <w:p>
      <w:pPr>
        <w:jc w:val="right"/>
        <w:bidi/>
      </w:pPr>
      <w:r>
        <w:rPr>
          <w:rFonts w:ascii="Jameel Noori Nastaleeq" w:hAnsi="Jameel Noori Nastaleeq" w:cs="Jameel Noori Nastaleeq"/>
          <w:b w:val="0"/>
          <w:sz w:val="32"/>
          <w:lang w:bidi="ur-PK"/>
        </w:rPr>
        <w:t>موضوع: حضرت ابوبکر شبلی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۳۱۹</w:t>
      </w:r>
    </w:p>
    <w:p>
      <w:pPr>
        <w:jc w:val="right"/>
        <w:bidi/>
      </w:pPr>
      <w:r>
        <w:rPr>
          <w:rFonts w:ascii="Jameel Noori Nastaleeq" w:hAnsi="Jameel Noori Nastaleeq" w:cs="Jameel Noori Nastaleeq"/>
          <w:b w:val="0"/>
          <w:sz w:val="32"/>
          <w:lang w:bidi="ur-PK"/>
        </w:rPr>
        <w:t>بلکہ اسے صرف فرائض اور سُنَّتِ مؤشر کا پر اکتفا کرائے، لہذا مرید کے لئے ایک ہی درد ہو گا جو تمام اور اد کا خلاصہ و نتیجہ ہے یعنی دل</w:t>
        <w:br/>
        <w:t>کو اللہ عزوجل کے ذکر میں ہمیشہ کے لئے مشغول کرنا جبکہ وہ غیر کے ذکر سے خالی ہو اور جب تک اس کا دل غیر کی طرف متوجہ رہے</w:t>
        <w:br/>
        <w:t>مر شد اسے اس وظیفے میں مشغول نہ کرے۔</w:t>
        <w:br/>
        <w:t>حکایت تربیت مرید کا ایک انداز</w:t>
        <w:br/>
        <w:t>حضرت سیدنا ابو بکر شبلی علیه رحمه الله الولی نے اپنے مرید حضرت سیدنا ابو الحسن علی بن ابراہیم حضرى عَلَيْهِ رَحْمَةُ الله</w:t>
        <w:br/>
        <w:t>القوی سے فرمایا: اگر اس جمعہ سے لے کر اگلے جمعہ تک تمہارے دل میں اللہ عزوجل کے علاوہ کسی چیز کا خیال آیا تو آئندہ میرے پاس نہ</w:t>
        <w:br/>
        <w:t>آنا۔</w:t>
        <w:br/>
        <w:t>گوشه نشینی اور ذکر کی تلقین:</w:t>
        <w:br/>
        <w:t>گوشہ نشینی اس وقت تک حاصل نہیں ہو سکتی جب تک ارادے میں سچائی اور دل میں اللہ علئ جن کی محبت غالب نہ ہو حتٰی</w:t>
        <w:br/>
        <w:t>کہ وہ اس پریشان حال عاشق کی طرح ہو جائے جسے ایک ہی غم لگارہتا ہے جب یہ صورت ہو جائے گی تو مر شد اسے ایک کونے میں</w:t>
        <w:br/>
        <w:t>تنہا بیٹھنے کا پابند کرے اور کسی کی ذمہ داری لگائے گا جو اسے تھوڑی مقدار میں حلال غذا پہنچانے کا بندوبست کرے کیونکہ رزق حلال</w:t>
        <w:br/>
        <w:t>اصل دین میں سے ہے۔ اس کے ساتھ ساتھ مرشد اسے کسی ذکر کی بھی تلقین کرے یہاں تک کے دل اور زبان دونوں ذکر میں</w:t>
        <w:br/>
        <w:t>مشغول ہو جائیں، مثلاً: اسے اللہ، اللہ کی تکرار کرنے یا سُبحن الله، سُبحن اللہ کہنے کا کہے یا پھر مر شد اس کے علاوہ جو مناسب</w:t>
        <w:br/>
        <w:t>سمجھے اس کی تلقین کرے اور ذکر میں اسے اس قدر مصروف رکھے کہ ذکر اس کی زبان پر بغیر زبان کی حرکت کے جاری ہونے</w:t>
        <w:br/>
        <w:t>لگے، یوں اسے ذکر کراتا رہے یہاں تک کہ زبان سے بھی اس کا اثر ختم ہو جائے اور صرف قلب میں اس کی لفظی صورت باقی رہ</w:t>
        <w:br/>
        <w:t>جائے پھر اسی طرح اسے ذکر کر ا تا ر ہے یہاں تک کہ قلب سے اس کی لفظی صورت بھی ختم ہو جائے صرف اس کے معنی کی</w:t>
        <w:br/>
        <w:t>حقیقت دل پر باقی رہ جائے جو اسے لازم و حاضر ہو اور اس کے دل پر اس کا غلبہ ہو نیز اس کا دل اللہ عَزَّ وَجَل کے سوا ہر چیز سے فارغ</w:t>
        <w:br/>
        <w:t>ہو جائے کیونکہ دل جب ایک چیز میں مشغول ہوتا ہے تو دوسری چیز سے فارغ ہو جاتا ہے تو جب دل اللہ عزوجل کے ذکر میں مشغول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93. حکایت: تربیت کا انوکھا انداز</w:t>
      </w:r>
    </w:p>
    <w:p>
      <w:pPr>
        <w:jc w:val="right"/>
        <w:bidi/>
      </w:pPr>
      <w:r>
        <w:rPr>
          <w:rFonts w:ascii="Jameel Noori Nastaleeq" w:hAnsi="Jameel Noori Nastaleeq" w:cs="Jameel Noori Nastaleeq"/>
          <w:b w:val="0"/>
          <w:sz w:val="32"/>
          <w:lang w:bidi="ur-PK"/>
        </w:rPr>
        <w:t>موضوع: حضرت بشر حافی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۸۹۵</w:t>
      </w:r>
    </w:p>
    <w:p>
      <w:pPr>
        <w:jc w:val="right"/>
        <w:bidi/>
      </w:pPr>
      <w:r>
        <w:rPr>
          <w:rFonts w:ascii="Jameel Noori Nastaleeq" w:hAnsi="Jameel Noori Nastaleeq" w:cs="Jameel Noori Nastaleeq"/>
          <w:b w:val="0"/>
          <w:sz w:val="32"/>
          <w:lang w:bidi="ur-PK"/>
        </w:rPr>
        <w:t>انسان کو جتنی نعمتیں دنیا میں ملتی ہیں اتنی آخرت سے کم کر دی جاتی ہیں۔</w:t>
        <w:br/>
        <w:t>حکایت تربیت کاانوکھا انداز</w:t>
        <w:br/>
        <w:t>بندے کے دل میں مال کی محبت نہ ہو اور پھر مال جمع کرے تو یہ توکل کے خلاف نہیں۔ اس کی دلیل یہ واقعہ</w:t>
        <w:br/>
        <w:t>ہے۔ چنانچہ حضرت سیدنا حسین مَغالِی عَلَيْهِ رَحْمَةُ الله الوالی فرماتے ہیں کہ میں دن چڑھے حضرت سیّدُنا بشر حافی عَلَيْهِ رَحْمَةُ اللَّهِ</w:t>
        <w:br/>
        <w:t>انگانی کی خدمت میں تھا کہ ایک عمر رسیدہ شخص آیا جس کی رنگت گندمی اور داڑھی ہلکی ہلکی تھی۔ حضرت سید نا بشر حافی</w:t>
        <w:br/>
        <w:t>عَلَيْهِ رَحْمَةُ اللهِ الكَائِی اسے دیکھ کر کھڑے ہوئے حالانکہ یہ آپ کی عادت میں شامل نہ تھا۔ پھر مجھے چند درہم دیتے ہوئے</w:t>
        <w:br/>
        <w:t>فرمایا: ” بہترین قسم کا کھانا خرید لاؤ۔ حالانکہ اس سے پہلے کبھی یہ جملہ نہ کہا۔ چنانچہ میں کھانا لے آیا اور آپ کے سامنے</w:t>
        <w:br/>
        <w:t>رکھ دیا۔ پھر آپ نے اس شخص کے ساتھ کھانا تناول فرمایا حالانکہ ایسا کرنا بھی آپ کی عادت میں شامل نہ تھا۔ ہم نے</w:t>
        <w:br/>
        <w:t>بقدر ضرورت کھانا کھایا لیکن پھر بھی کافی بچ گیا۔ اس شخص نے کھانا جمع کیا، کپڑے میں لپیٹا اور اُٹھا کر چلا گیا۔ میں کافی</w:t>
        <w:br/>
        <w:t>حیران ہوا کہ کھانا بغیر اجازت کیوں لے گیا؟ آپ رحمہ اللہ تعالیٰ علیہ نے فرمایا: ” شاید تمہیں یہ اند از پسند نہیں آیا؟ میں نے</w:t>
        <w:br/>
        <w:t>کہا: جی ہاں! وہ بقیہ کھانا بغیر اجازت لے گیا؟ آپ نے فرمایا: ” یہ ہمارے بھائی حضرت فتح موصلی تھے جو ہماری ملاقات</w:t>
        <w:br/>
        <w:t>کے لئے موصل سے تشریف لائے تھے اور ہمیں یہ بات سکھانا چاہتے تھے کہ جب تو کل شرائط کے مطابق ہو تو مال جمع</w:t>
        <w:br/>
        <w:t>کرنے میں کوئی حرج نہیں۔ “</w:t>
        <w:br/>
        <w:t>تیسرا مقصد: نقصان دہ چیز کا خوف دور کرنے والے اسباب اپنانا</w:t>
        <w:br/>
        <w:t>یادرکھئے! خوف جان جانے کا ہوتا ہے یا کبھی مال جانے کا اور توکل کی شرط یہ نہیں ہے کہ نقصان دہ چیز کو دور</w:t>
        <w:br/>
        <w:t>ہی نہ کیا جائے۔</w:t>
        <w:br/>
        <w:t>جان جانے کا خوف ہوتو!</w:t>
        <w:br/>
        <w:t>یہ خوف یوں ہو سکتا ہے کہ ایسی جگہ سوئے جہاں درندے آزاد پھرتے ہوں یا گرنے والی دیوار یا شکستہ چھت</w:t>
        <w:br/>
        <w:t>کے نیچے سوئے یا ایسی جگہ سوئے جہاں سیلابی ریلا آسکتا ہو تو ان سب سے بچناضروری ہے کیونکہ بعض اوقات بندہ بغیر</w:t>
        <w:br/>
        <w:t>کسی فائدے کے خود کو ہلاکت میں ڈال دیتا ہے۔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94. حکایت: تم بخیل ہو</w:t>
      </w:r>
    </w:p>
    <w:p>
      <w:pPr>
        <w:jc w:val="right"/>
        <w:bidi/>
      </w:pPr>
      <w:r>
        <w:rPr>
          <w:rFonts w:ascii="Jameel Noori Nastaleeq" w:hAnsi="Jameel Noori Nastaleeq" w:cs="Jameel Noori Nastaleeq"/>
          <w:b w:val="0"/>
          <w:sz w:val="32"/>
          <w:lang w:bidi="ur-PK"/>
        </w:rPr>
        <w:t>موضوع: حضرت ابوبکر شبلی رحمۃ اللہ علیہ</w:t>
      </w:r>
    </w:p>
    <w:p>
      <w:pPr>
        <w:jc w:val="right"/>
        <w:bidi/>
      </w:pPr>
      <w:r>
        <w:rPr>
          <w:rFonts w:ascii="Jameel Noori Nastaleeq" w:hAnsi="Jameel Noori Nastaleeq" w:cs="Jameel Noori Nastaleeq"/>
          <w:b w:val="0"/>
          <w:sz w:val="32"/>
          <w:lang w:bidi="ur-PK"/>
        </w:rPr>
        <w:t>بیان/کتاب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۱۵۹ تا ۱۶۰</w:t>
      </w:r>
    </w:p>
    <w:p>
      <w:pPr>
        <w:jc w:val="right"/>
        <w:bidi/>
      </w:pPr>
      <w:r>
        <w:rPr>
          <w:rFonts w:ascii="Jameel Noori Nastaleeq" w:hAnsi="Jameel Noori Nastaleeq" w:cs="Jameel Noori Nastaleeq"/>
          <w:b w:val="0"/>
          <w:sz w:val="32"/>
          <w:lang w:bidi="ur-PK"/>
        </w:rPr>
        <w:t>کی کیا پیارے مُصطفے صَلَّى اللهُ تَعَالَى عَلَيْهِ وَالِیہ وسلم کے بعد بھی وحی کا سلسلہ جاری ہے؟ تو آپ رَضِيَ اللهُ تَعَالَی عَنْہ نے</w:t>
        <w:br/>
        <w:t>فرمایا: ” نہیں! بلکہ یہ بصیرت، برہان اور سچی فراست ہے۔ “</w:t>
        <w:br/>
        <w:t>حکایت دل میں آنے والے خیال کو جان لیا</w:t>
        <w:br/>
        <w:t>حضرت سیدنا ابو سعید خر از عَلَيْهِ رَحْمَةُ الله الغفار بیان کرتے ہیں: میں نے مسجد حرام میں پھٹے پرانے کپڑوں میں ملبوس ایک فقیر کو</w:t>
        <w:br/>
        <w:t>دیکھ کر دل میں کہا: ” یہ اور اس جیسے دیگر لوگ بنی نوع انسان پر بوجھ ہیں۔ “ اتنے میں اس فقیر نے مجھے آواز دے کر یہ آیت مقدسہ</w:t>
        <w:br/>
        <w:t>پڑھی:</w:t>
        <w:br/>
        <w:t>وَاعْلَمُوا أَنَّ اللهَ يَعْلَمُ مَا فِي أَنْفُسِكُمْ فَاحْذَرُوهُ ج ( پ ٢ البقر: ۳۳۵ )</w:t>
        <w:br/>
        <w:t>ترجمہ کنزالایمان: اور جان لو کہ اللہ تمہارے دل کی جانتا ہے تو اس سے ڈرو۔</w:t>
        <w:br/>
        <w:t>میں نے دل ہی دل میں اللہ علر جان سے توبہ کی، اس نے پھر مجھے پکارتے ہوئے یہ آیت مبارکہ پڑھی:</w:t>
        <w:br/>
        <w:t>وَهُوَ الَّذِي يَقْبَلُ التَّوْبَةَ عَنْ عِبَادِهِ ( ۲۵، الشوری: ۲۵ )</w:t>
        <w:br/>
        <w:t>ترجمہ کنزالایمان: اور وہی ہے جو اپنے بندوں کی توبہ قبول فرماتا ( ہے )۔</w:t>
        <w:br/>
        <w:t>پھر وہ میری نظروں سے غائب ہو گیا اور دوبارہ مجھے نظر نہ آیا۔</w:t>
        <w:br/>
        <w:t>حکایت: الله عز جان کی پوشیده لطف و عنایات</w:t>
        <w:br/>
        <w:t>حضرت سید ناز کریا بن داؤد رحمة الله تعالى عنہ بیان کرتے ہیں: حضرت سیدنا ابو العباس احمد بن مسروق رحمة الله تعالى عليه حضرت</w:t>
        <w:br/>
        <w:t>سید نا ابو الفضل ہاشمی علیہ رحمۃ اللہ الوی کی عیادت کے لئے گئے، حضرت سیدنا ابو الفضل ہاشمی عَلَيْهِ رَحْمَةُ اللَّہ الولی عیال دار تھے اور ان کے</w:t>
        <w:br/>
        <w:t>گزر اوقات کا بظاہر کوئی سبب معلوم نہ تھا، حضرت سیدنا ابو العباس احمد بن مسروق رحمه الله تعالی علیہ فرماتے ہیں: جب میں اٹھا تو میں</w:t>
        <w:br/>
        <w:t>نے دل میں سوچا کہ ” یہ شخص کہاں سے کھا تا ہو گا؟ اتنے میں انہوں نے بلند آواز سے فرمایا: ” اے ابو العباس! اس گھٹیا خیال کو</w:t>
        <w:br/>
        <w:t>دل میں جگہ نہ دو کیونکہ اللہ علہ جان کی پوشیدہ نظف و عنایات بھی ہوتی ہیں۔ “</w:t>
        <w:br/>
        <w:t>حكايت تم بخيل بو</w:t>
        <w:br/>
        <w:t>حضرت سید نا احمد نقیب علیه رحمة الله الرقیب بیان کرتے ہیں: میں حضرت سیدنا شیخ ابو بکر شبلی علیہ رحمة الله</w:t>
      </w:r>
    </w:p>
    <w:p>
      <w:pPr>
        <w:jc w:val="right"/>
        <w:bidi/>
      </w:pPr>
      <w:r>
        <w:rPr>
          <w:rFonts w:ascii="Jameel Noori Nastaleeq" w:hAnsi="Jameel Noori Nastaleeq" w:cs="Jameel Noori Nastaleeq"/>
          <w:b w:val="0"/>
          <w:sz w:val="32"/>
          <w:lang w:bidi="ur-PK"/>
        </w:rPr>
        <w:t>الولی کی خدمت میں حاضر ہوا تو آپ رَحْمہ اللہ تعالی علیہ نے فرمایا: ” اے احمد! بڑی آزمائش ہے۔ میں نے پوچھا: کیا بات ہے؟ “ فر</w:t>
        <w:br/>
        <w:t>مایا: میں بیٹھا ہوا تھا اچانک میرے دل میں خیال آیا کہ میں بخیل ہوں۔ میں نے کہا: میں بخیل نہیں ہوں۔ تو میرے دل میں دوبارہ یہی</w:t>
        <w:br/>
        <w:t>خیال آیا کہ میں بخیل ہوں۔ چنانچہ میں نے دل میں طے کر لیا کہ آج مجھے جو کچھ روزی ملے گی وہ میں اس فقیر کو دے دوں گا جو مجھے</w:t>
        <w:br/>
        <w:t>سب سے پہلے ملے گا، میں اسی سوچ میں تھا کہ خلیفہ کا ایک غلام میرے پاس آیا، اس کے پاس 50 دینار تھے۔ اس نے کہا: ” انہیں اپنی</w:t>
        <w:br/>
        <w:t>ضروریات پر خرچ کر لیجئے! میں اٹھا اور ان دینا روں کو لے کر باہر نکل گیا، میری نظر ایک نابینا فقیر پر پڑی جو حجام سے</w:t>
        <w:br/>
        <w:t>سر منڈوارہاتھا، میں اس کی طرف بڑھا اور دینار اسے تھما دیئے۔ اس نے کہا: ” انہیں حجام کو دے دو۔ “ میں نے کہا: ” اس میں اتنے</w:t>
        <w:br/>
        <w:t>اتنے دینار ہیں۔ “ فقیر نے کہا: ” کیا ہم نے تم سے نہیں کہا تھا کہ تم بخیل ہو؟ “ چنانچہ میں نے وہ دینار حجام کو دے دیئے۔ حجام نے</w:t>
        <w:br/>
        <w:t>کہا: ” جب یہ فقیر میرے پاس بیٹھا تھا تو میں نے عہد کر لیا تھا کہ ان سے اجرت نہیں لوں گا۔ “ حضرت سیدنا شیخ ابو بکر شبلی عَلَيْهِ رَحْمَةُ</w:t>
        <w:br/>
        <w:t>اله الوی فرماتے ہیں: میں نے وہ دینار دریائے دجلہ میں پھینک دیئے اور کہا: ” جس نے بھی تیری عزت کی اللہ و جل نے اسے ذلت ہی</w:t>
        <w:br/>
        <w:t>دی ہے۔ “</w:t>
        <w:br/>
        <w:t>حکایت: صاحبِ کرامت بزرگ</w:t>
        <w:br/>
        <w:t>حضرت سید نا حمزہ بن عبد الله علوی عَلَيْهِ رَحمه الله القولی بیان کرتے ہیں: میں حضرت سیدنا ابو الخير تيناني قدسَ سِمَّاهُ النَّوْرَانِی کی</w:t>
        <w:br/>
        <w:t>خدمت میں حاضر ہوا اور میں نے یہ عہد کیا تھا کہ سلام دعا کر کے واپس آجاؤں گا اور ان کے گھر کھانا نہیں کھاؤں گا، جب میں باہر</w:t>
        <w:br/>
        <w:t>نکلا اور چند قدم چلا تو آپ رَحْمَةُ اللهِ تَعَالَى عَلَيْهِ کھانے کا تھال لئے میرے پاس تشریف لائے اور فرمایا: ” اے نوجوان! یہ کھا</w:t>
        <w:br/>
        <w:t>لو، تمہارے وعدے کی ساعت گزر چکی۔ “ حضرت سیدنا ابوالخیر تینانی قدس سما النورانی کی کرامات مشہور تھیں۔</w:t>
        <w:br/>
        <w:t>حکایت: شیرہم سے دڑتا ہے</w:t>
        <w:br/>
        <w:t>حضرت سیدنا ابراہیم فرقی عليه رحمة اللہ اول بیان کرتے ہیں: میں نے حضرت سیدنا ابوالخیر نانی قدس با الان ان کی خد مت میں جاکر سلام</w:t>
        <w:br/>
        <w:t>عرض کرنے کا ارادہ کیا۔ چنانچہ میں مغرب کی نماز میں حاضر ہوا آپ رحمہ اللہ تعال علیہ سے سورۃ فاتحہ بھی ٹھیک نہیں پڑھی جارہی تھی۔ میں</w:t>
        <w:br/>
        <w:t>نے دل میں کہا: " میر اسفر ضائع ہو گیا۔ جب آپ نے سلام پھیرا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95. حکایت: توکل کے بغیر تصوف ممکن نہیں</w:t>
      </w:r>
    </w:p>
    <w:p>
      <w:pPr>
        <w:jc w:val="right"/>
        <w:bidi/>
      </w:pPr>
      <w:r>
        <w:rPr>
          <w:rFonts w:ascii="Jameel Noori Nastaleeq" w:hAnsi="Jameel Noori Nastaleeq" w:cs="Jameel Noori Nastaleeq"/>
          <w:b w:val="0"/>
          <w:sz w:val="32"/>
          <w:lang w:bidi="ur-PK"/>
        </w:rPr>
        <w:t>موضوع: حضرت ابوتراب بخشی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۸۷۹</w:t>
      </w:r>
    </w:p>
    <w:p>
      <w:pPr>
        <w:jc w:val="right"/>
        <w:bidi/>
      </w:pPr>
      <w:r>
        <w:rPr>
          <w:rFonts w:ascii="Jameel Noori Nastaleeq" w:hAnsi="Jameel Noori Nastaleeq" w:cs="Jameel Noori Nastaleeq"/>
          <w:b w:val="0"/>
          <w:sz w:val="32"/>
          <w:lang w:bidi="ur-PK"/>
        </w:rPr>
        <w:t>کے اعتبار سے تو کل کرنے کی اجازت ہو گی۔ چونکہ بندے کی اپنی جان بھی عیال میں داخل ہے لہذا اسے بھی ضائع</w:t>
        <w:br/>
        <w:t>کرنا جائز نہیں ہے، البتہ خود بھی بھوکا رہنے کی عادت بنالی تو تو کل کرنا درست ہو گا اور اگر بھوکا رہنے کی طاقت نہ ہو کہ</w:t>
        <w:br/>
        <w:t>دل پریشان ہو تا ہو اور عبادت میں دشواری ہوتی ہو تو ایسی صورت میں تو کل جائز نہیں ہے۔</w:t>
        <w:br/>
        <w:t>حکایت: توکل کے بغیر تصوف ممکن نہیں</w:t>
        <w:br/>
        <w:t>منقول ہے کہ ایک صوفی نے تین دن بھوکا رہنے کے بعد تربوز کے چھلکے کی جانب ہاتھ بڑھایا تا کہ اسے کھا سکے،</w:t>
        <w:br/>
        <w:t>حضرت سید نا ابو تراب بخشی علیه رحمة اللہ القوی نے یہ دیکھ کر فرمایا: ” تمہارا تصوف درست نہیں، بازار جایا کرو۔ “ مطلب یہ</w:t>
        <w:br/>
        <w:t>کہ تصوف تو کل کے بغیر نہیں پایا جاتا اور تو کل وہی کر سکتا ہے جو تین دن سے زیادہ بھوکارہ سکے۔</w:t>
        <w:br/>
        <w:t>حضرت ابو علی روز باری عَلَيْهِ رَحْمَةُ الله الهادی فرماتے ہیں: فقیر جب پانچ دن بعد یہ کہے کہ میں بھوکا ہوں تو تم</w:t>
        <w:br/>
        <w:t>لوگ اسے بازار بھیج دو اور کام کاج کرنے کا کہو۔</w:t>
        <w:br/>
        <w:t>ابل وعيال كو مشقت میں ڈالنا جائز نہیں:</w:t>
        <w:br/>
        <w:t>چونکہ بندے کی جان عیال میں داخل ہے لہذا اس کا تو کل یہ ہے کہ نقصان دہ چیزوں سے خود کو بچائے جس</w:t>
        <w:br/>
        <w:t>طرح اہل و عیال کو بچانا توکل ہے، البتہ بھوک پر صبر کر کے اپنے جسم کو اس کا عادی بنانا جائز ہے جبکہ اہل و عیال کو اس کا</w:t>
        <w:br/>
        <w:t>عادی بنانا جائز نہیں ہے۔</w:t>
        <w:br/>
        <w:t>یہ بات تم پر ظاہر ہو چکی ہے کہ تو کل اسباب سے علیحدگی اختیار کرنے کا نام نہیں بلکہ کچھ دن تک بھوکا رہنے پر</w:t>
        <w:br/>
        <w:t>بھروسا ہونے اور بالفرض رزق نہ ملے تو موت پر راضی رہنے نیز شہروں اور دیہاتوں میں رہنے یا جنگلوں میں رہنے کا نام</w:t>
        <w:br/>
        <w:t>ہے جبکہ وہاں گھاس وغیرہ کچھ نہ کچھ کھانے کو مل جایا کرے ( اس طرح تو کل تو ہو جائے گا ) لیکن تکلیف ضرور ہو گی کیونکہ</w:t>
        <w:br/>
        <w:t>ان چیزوں کا مسلسل کھانا اسی وقت ممکن ہے جب کہ صبر کی عادت ڈالی جائے۔</w:t>
        <w:br/>
        <w:t>شہر میں توکل آسان ہے:</w:t>
        <w:br/>
        <w:t>شہر میں تو کل جنگل میں تو کل کرنے سے زیادہ آسان ہے کیونکہ شہر میں ( کھانے پینے کے ) اسباب بآسانی میتر</w:t>
        <w:br/>
        <w:t>آجاتے ہیں اگر چہ اسباب دونوں جگہوں پر ہیں لیکن لوگ ظاہری اسباب کی جانب یوں متوجہ رہتے ہیں کہ پھر</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96. حکایت: تین دن تک جسم سیاہ رہا</w:t>
      </w:r>
    </w:p>
    <w:p>
      <w:pPr>
        <w:jc w:val="right"/>
        <w:bidi/>
      </w:pPr>
      <w:r>
        <w:rPr>
          <w:rFonts w:ascii="Jameel Noori Nastaleeq" w:hAnsi="Jameel Noori Nastaleeq" w:cs="Jameel Noori Nastaleeq"/>
          <w:b w:val="0"/>
          <w:sz w:val="32"/>
          <w:lang w:bidi="ur-PK"/>
        </w:rPr>
        <w:t>موضوع: حضرت ابو عمرو بن علوان رحمۃ اللہ علیہ</w:t>
      </w:r>
    </w:p>
    <w:p>
      <w:pPr>
        <w:jc w:val="right"/>
        <w:bidi/>
      </w:pPr>
      <w:r>
        <w:rPr>
          <w:rFonts w:ascii="Jameel Noori Nastaleeq" w:hAnsi="Jameel Noori Nastaleeq" w:cs="Jameel Noori Nastaleeq"/>
          <w:b w:val="0"/>
          <w:sz w:val="32"/>
          <w:lang w:bidi="ur-PK"/>
        </w:rPr>
        <w:t>بیان/کتاب کا نام: کتاب ذم الغضب و توابعہ (متفرق نصائح)</w:t>
      </w:r>
    </w:p>
    <w:p>
      <w:pPr>
        <w:jc w:val="right"/>
        <w:bidi/>
      </w:pPr>
      <w:r>
        <w:rPr>
          <w:rFonts w:ascii="Jameel Noori Nastaleeq" w:hAnsi="Jameel Noori Nastaleeq" w:cs="Jameel Noori Nastaleeq"/>
          <w:b w:val="0"/>
          <w:sz w:val="32"/>
          <w:lang w:bidi="ur-PK"/>
        </w:rPr>
        <w:t>حوالہ: احیاء العلوم، جلد ۴، صفحہ ۲۲۵</w:t>
      </w:r>
    </w:p>
    <w:p>
      <w:pPr>
        <w:jc w:val="right"/>
        <w:bidi/>
      </w:pPr>
      <w:r>
        <w:rPr>
          <w:rFonts w:ascii="Jameel Noori Nastaleeq" w:hAnsi="Jameel Noori Nastaleeq" w:cs="Jameel Noori Nastaleeq"/>
          <w:b w:val="0"/>
          <w:sz w:val="32"/>
          <w:lang w:bidi="ur-PK"/>
        </w:rPr>
        <w:t>حکایت تین دن تک جسم سیاه ربا</w:t>
        <w:br/>
        <w:t>حضرت سیدنا ابو عمرو بن علوان عَلَيْهِ رَحْمَةُ المنان ایک طویل واقعہ کا ذکر کرتے ہوئے فرماتے ہیں: ایک دن میں</w:t>
        <w:br/>
        <w:t>کھڑا انماز پڑھ رہا تھا۔ میر ادل ایک خواہش میں کھو گیا جس کے بارے میں دیر تک سوچتار ہاحتٰی کہ مجھ پر شہوت کا غلبہ</w:t>
        <w:br/>
        <w:t>ہو گیا اور میں زمین پر گر گیا۔ میر اتمام جسم سیاہ ہو گیا۔ میں گھر میں چھپ کر بیٹھ گیا اور تین روز تک باہر نہ نکلا۔ میں اپنے</w:t>
        <w:br/>
        <w:t>جسم کو صابن سے دھوتا لیکن سیاہی بڑھتی جاتی۔ تین دن بعد وہ سیاہی ختم ہو گئی۔ اس وقت میں ( عراق کے</w:t>
        <w:br/>
        <w:t>علاقے ) رحمہ “ میں تھا۔ حضرت سیدنا جنید بغدادی علیہ رحمۃ اللہ الہادی نے مجھے بلایا۔ جب میں ان کی خدمت میں حاضر</w:t>
        <w:br/>
        <w:t>ہوا تو انہوں نے فرمایا: ” کیا تجھے حیا نہ آئی کہ تو اللہ عزوجل کی بارگاہ میں کھڑا تھا اور تیرے نفس نے تجھے شہوت میں اس</w:t>
        <w:br/>
        <w:t>قدر ڈبو دیا کہ تجھ پر غالب آگیا اور تجھے اللہ عزوجل کی بارگاہ سے نکال دیا۔ اگر میں تیرے لئے اللہ عَزَوجل سے دعانہ مانگتا</w:t>
        <w:br/>
        <w:t>اور تیری طرف سے توبہ نہ کرتا تو تو اسی رنگ کے ساتھ اللہ عزوجل سے ملاقات کرتا۔ “ حضرت سیدنا ابو عمر ورَحْمَةُ اللهِ</w:t>
        <w:br/>
        <w:t>تعالٰی علیہ فرماتے ہیں: مجھے تعجب ہوا کہ ان کو یہ بات کیسے معلوم ہو گئی حالانکہ یہ تو بغداد میں ہیں اور میں مقام رقہ میں تھا؟</w:t>
        <w:br/>
        <w:t>جان لو! انسان جب بھی گناہ کرتا ہے تو اس کا دل سیاہ ہو جاتا ہے۔ اگر وہ نیک بخت ہو تو زجر و توبیخ کے لئے وہ</w:t>
        <w:br/>
        <w:t>سیاہی چہرے پر ظاہر کر دی جاتی ہے اور اگر وہ بد بخت ہو تو سیاہی اس سے مخفی رکھی جاتی ہے حتٰی کہ بندہ اس میں منہمک</w:t>
        <w:br/>
        <w:t>رہتا ہے اور لیا جہنم اس پر واجب ہو جاتی ہے۔</w:t>
        <w:br/>
        <w:t>نیک اورگناہ گارکا حال:</w:t>
        <w:br/>
        <w:t>دنیا ہی میں گناہوں کی سزا ملنے کے بارے میں کثیر احادیث مروی ہیں اور یہ سزائیں فقر، مرض اور ان کے</w:t>
        <w:br/>
        <w:t>علاوہ صورتوں میں بھی ظاہر ہوتی ہیں بلکہ دنیا میں گناہ کی ایک نحوست یہ بھی ہے کہ بندہ گناہوں میں مبتلا رہتا ہے۔ اگر</w:t>
        <w:br/>
        <w:t>بندہ کسی مصیبت میں مبتلا ہوتا ہے اور وہ اس کی سزا ہوتی ہے تو وہ رزق جمیل سے محروم کر دیا جاتا ہے اور اس کی بد بختی</w:t>
        <w:br/>
        <w:t>میں اضافہ ہو جاتا ہے۔ ایسے شخص کو اگر نعمت ملتی بھی ہے تو یہ رب تعالیٰ کی طرف سے ڈھیل ہوتی ہے اور شکر ادانہ</w:t>
        <w:br/>
        <w:t>کرنے کے سبب اس کی پکڑ کی جاتی ہے۔</w:t>
        <w:br/>
        <w:t>جہاں تک فرمانبر دار کا تعلق ہے تو فرمانبرداری کے سبب ہر نعمت اس کی جزا ہوتی ہے اور اسے شکر کی توفیق</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97. حکایت: جو اللہ عزوجل کے لئے تھا وہ انہوں نےلےلیا</w:t>
      </w:r>
    </w:p>
    <w:p>
      <w:pPr>
        <w:jc w:val="right"/>
        <w:bidi/>
      </w:pPr>
      <w:r>
        <w:rPr>
          <w:rFonts w:ascii="Jameel Noori Nastaleeq" w:hAnsi="Jameel Noori Nastaleeq" w:cs="Jameel Noori Nastaleeq"/>
          <w:b w:val="0"/>
          <w:sz w:val="32"/>
          <w:lang w:bidi="ur-PK"/>
        </w:rPr>
        <w:t>موضوع: حضرت ابوالحسن نوری رحمۃ اللہ علیہ</w:t>
      </w:r>
    </w:p>
    <w:p>
      <w:pPr>
        <w:jc w:val="right"/>
        <w:bidi/>
      </w:pPr>
      <w:r>
        <w:rPr>
          <w:rFonts w:ascii="Jameel Noori Nastaleeq" w:hAnsi="Jameel Noori Nastaleeq" w:cs="Jameel Noori Nastaleeq"/>
          <w:b w:val="0"/>
          <w:sz w:val="32"/>
          <w:lang w:bidi="ur-PK"/>
        </w:rPr>
        <w:t>بیان/کتاب کا نام: کتاب الفقر و الزہد</w:t>
      </w:r>
    </w:p>
    <w:p>
      <w:pPr>
        <w:jc w:val="right"/>
        <w:bidi/>
      </w:pPr>
      <w:r>
        <w:rPr>
          <w:rFonts w:ascii="Jameel Noori Nastaleeq" w:hAnsi="Jameel Noori Nastaleeq" w:cs="Jameel Noori Nastaleeq"/>
          <w:b w:val="0"/>
          <w:sz w:val="32"/>
          <w:lang w:bidi="ur-PK"/>
        </w:rPr>
        <w:t>حوالہ: احیاء العلوم، جلد ۴، صفحہ ۷۰۶ تا ۷۰۷</w:t>
      </w:r>
    </w:p>
    <w:p>
      <w:pPr>
        <w:jc w:val="right"/>
        <w:bidi/>
      </w:pPr>
      <w:r>
        <w:rPr>
          <w:rFonts w:ascii="Jameel Noori Nastaleeq" w:hAnsi="Jameel Noori Nastaleeq" w:cs="Jameel Noori Nastaleeq"/>
          <w:b w:val="0"/>
          <w:sz w:val="32"/>
          <w:lang w:bidi="ur-PK"/>
        </w:rPr>
        <w:t>بلنددَرَجات پانےکےلئےمغرِفت کاحصول ضروری ہے:</w:t>
        <w:br/>
        <w:t>رضا، صبر، شکر اور سوال کے معاملے میں اھل اللہ کے متعد دور جات ہیں، راہِ آخرت کے مسافر کے لئے</w:t>
        <w:br/>
        <w:t>ضروری ہے کہ وہ ان درجات، ان کی مختلف اقسام اور ان کے باہمی فرق کی معرفت حاصل کرے کیونکہ اگر اسے یہ</w:t>
        <w:br/>
        <w:t>معرفت حاصل نہ ہو تو وہ ابتدائی درجے سے آخری درجے تک کا سفر طے نہیں کر سکتا۔ انسان کو اچھی حالت میں پیدا</w:t>
        <w:br/>
        <w:t>کرنے کے بعد اد فی حالت کی طرف پھیر ا گیا اور پھر حکم دیا گیا کہ وہ اعلی علیین کی طرف ترقی کرے۔ جو شخص پستی اور</w:t>
        <w:br/>
        <w:t>بلندی کے در میان امتیاز کی صلاحیت ہی نہ رکھتا ہو وہ ہر گز ترقی نہیں کر سکتا البتہ جسے یہ معرفت حاصل ہو اس کا ترقی کرنا</w:t>
        <w:br/>
        <w:t>ممکن ہے۔</w:t>
        <w:br/>
        <w:t>سوال ترقی درجات کا باعث مگر ...!</w:t>
        <w:br/>
        <w:t>اللہ والوں پر بعض اوقات ایسی کیفیت طاری ہوتی ہے جس میں سوال کرنا ان کے درجات میں اضافے کا</w:t>
        <w:br/>
        <w:t>باعث بنتا ہے کیونکہ ایسے اعمال کا دارومدار نیتوں پر ہے۔</w:t>
        <w:br/>
        <w:t>حکایت جو اللہ عز و جل کے لئے تھا وہ انہوں نےلےلیا</w:t>
        <w:br/>
        <w:t>ایک شخص کا بیان ہے کہ میں نے حضرت سید نا ابو الحسن نوری عَلَيْهِ رَحْمَةُ اللهِ الو لی کو ایک مقام پر لوگوں سے</w:t>
        <w:br/>
        <w:t>سوال کرتے دیکھا تو ان کے اس فعل کو بُرا جانا اور سید الطائفہ حضرت سیدنا جنید بغدادی عَلَيْهِ رَحْمَةُ اللهِ الهَادِی کی خدمت</w:t>
        <w:br/>
        <w:t>میں حاضر ہو کر انہیں اس بات کی خبر دی۔ انہوں نے فرمایا: اس بات پر تعجب نہ کرو! حضرت سیدنا ابوالحسن نوری عَلَيْهِ</w:t>
        <w:br/>
        <w:t>رَحْمَةُ اللهِ الولی لوگوں سے لینے کے لئے نہیں بلکہ انہیں دینے کے لئے سوال کرتے ہیں۔ وہ لوگوں سے اس لئے مانگتے ہیں</w:t>
        <w:br/>
        <w:t>تا کہ اس سوال کو پورا کرنے پر انہیں آخرت میں اجر و ثواب حاصل ہو۔</w:t>
        <w:br/>
        <w:t>غالباً حضرت سیدنا جنید بغدادی عَلَيْهِ رَحْمَةُ اللهِ الْهَادِی کا اشارہ اس فرمانِ مصطفے کی طرف ہے: يَدُ الْمُعْطى هي</w:t>
        <w:br/>
        <w:t>الْعُلیا یعنی دینے والے کا ہاتھ اوپر والا ہاتھ ہے۔ ( ۱ ) بعض علما نے فرمایا: یدُ المُعْطى سے مراد مال دینے والے کا نہیں بلکہ لینے</w:t>
        <w:br/>
        <w:t>والے کا ہاتھ ہے کیونکہ وہ مال قبول کر کے دینے والے کے لئے ثواب اور مر تبہ ملنے کا سبب بنتا ہے۔</w:t>
        <w:br/>
        <w:t>1 ... سنن النسائي، كتاب الزكاة، باب www.dawateislami.net ايتها اليد العلياء، ص ۴۱۶، حدیث: ۲۵۲۹</w:t>
      </w:r>
    </w:p>
    <w:p>
      <w:pPr>
        <w:jc w:val="right"/>
        <w:bidi/>
      </w:pPr>
      <w:r>
        <w:rPr>
          <w:rFonts w:ascii="Jameel Noori Nastaleeq" w:hAnsi="Jameel Noori Nastaleeq" w:cs="Jameel Noori Nastaleeq"/>
          <w:b w:val="0"/>
          <w:sz w:val="32"/>
          <w:lang w:bidi="ur-PK"/>
        </w:rPr>
        <w:t>حضرت سیدنا جنید بغدادی عَلَيْهِ رَحْمَةُ الله الھادی نے اس شخص سے ترازو منگوایا اور 100 در ہم تولے، اس کے</w:t>
        <w:br/>
        <w:t>بعد بغیر تولے ایک مٹھی درہم ان 100 درہموں کے اوپر ڈال دیئے اور فرمایا: یہ سب در ہم حضرت سیدنا ابوالحسن</w:t>
        <w:br/>
        <w:t>نوری عَلَيْهِ رَحْمَةُ اللهِ الوی کی خدمت میں پیش کر دو۔ اس شخص کا بیان ہے کہ میں نے دل میں سوچا: وزن اس لئے کیا جاتا</w:t>
        <w:br/>
        <w:t>ہے تاکہ کسی چیز کی مقدار معلوم کی جائے، حضرت سیدنا جنید بغدادی علیہ رحمة الله الهادی عقل مند شخص ہیں پھر انہوں</w:t>
        <w:br/>
        <w:t>نے 100 درہم کا وزن کرنے کے بعد بغیر وزن کئے چند درہم کیوں ملا دیئے، لیکن شرم وحیا کے سبب میں ان سے یہ</w:t>
        <w:br/>
        <w:t>سوال نہ کر سکا اور حضرت سیدنا ابو الحسن نوری عَلَيْهِ رَحْمَةُ اللهِ القولی کی خدمت میں حاضر ہو گیا۔ انہوں نے بھی ترازو</w:t>
        <w:br/>
        <w:t>منگایا، 100 در ہم تول کر الگ کئے اور 100 سے زائد در ہم اپنے پاس رکھ لئے اور فرمایا: یہ سب حضرت سیدنا جنید</w:t>
        <w:br/>
        <w:t>بغدادی عَلَيْهِ رَحْمَةُ اللهِ الهَادِی کو واپس کر دینا اور کہنا کہ میں آپ سے کچھ نہیں لوں گا۔ اس شخص کا بیان ہے کہ یہ معاملہ</w:t>
        <w:br/>
        <w:t>دیکھ کر میری حیرت میں مزید اضافہ ہو گیا اور میں نے حضرت سیدنا ابو الحسن نوری عَلَيْهِ رَحْمَةُ اللہ الولی سے اس بارے میں</w:t>
        <w:br/>
        <w:t>عرض کی تو انہوں نے فرمایا: حضرت سید نا جنید بغدادی علیہ رحمة الله الهادی ایک دانا شخص ہیں، وہ یہ چاہتے تھے کہ رسی</w:t>
        <w:br/>
        <w:t>کے دونوں سرے پکڑ لیں۔ انہوں نے 100 درہم اپنے لئے تولے تھے تاکہ انہیں ثواب آخرت حاصل ہو جبکہ ایک</w:t>
        <w:br/>
        <w:t>مٹھی درہم بغیر تولے اللہ عَزَّوَجل کے لئے ڈالے تھے۔ انہوں نے جو اللہ عَزَّوَجَل کے لئے دیئے تھے وہ میں نے لے لئے</w:t>
        <w:br/>
        <w:t>اور جو اپنے لئے ڈالے تھے وہ واپس کر دیئے۔ وہ شخص 100 در ہم لے کر حضرت سیدنا جنید بغدادی عَلَيْهِ رَحْمَةُ اللهِ</w:t>
        <w:br/>
        <w:t>الْهَادِی کی خدمت میں حاضر ہوا تو آپ رو پڑے اور فرمایا: جو ان کے لئے تھاوہ انہوں نے لے لیا اور جو ہمارے لئے تھا وہ</w:t>
        <w:br/>
        <w:t>واپس کر دیا۔</w:t>
        <w:br/>
        <w:t>پیارے اسلامی بھائیو! ذرا غور کرو، ان نفوس قدسیہ کے دل کس قدر صاف ستھرے اور ان کے اعمال اخلاص</w:t>
        <w:br/>
        <w:t>سے کس قدر مزین تھے کہ اس کی برکت سے یہ لوگ اپنے اسلامی بھائیوں کی دلی کیفیت کو جان لیا کرتے تھے، اس کے</w:t>
        <w:br/>
        <w:t>لئے انہیں زبان سے بولنے کی ضرورت نہیں پڑتی تھی۔ یہ سب رزق حلال کھانے، دنیا کی محبت سے دل کو پاک کرنے</w:t>
        <w:br/>
        <w:t>اور ہمہ تن اللہ عزوجل کی طرف متوجہ ہونے کی برکات ہیں۔</w:t>
        <w:br/>
        <w:t>جو شخص اس راستے پر چلنے سے پہلے ہی اس کا انکار کر دے اس کی مثال ایسی ہے جیسے کوئی دوا کے استعمال</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98. حکایت: دانق اور 10 ہزار درہم</w:t>
      </w:r>
    </w:p>
    <w:p>
      <w:pPr>
        <w:jc w:val="right"/>
        <w:bidi/>
      </w:pPr>
      <w:r>
        <w:rPr>
          <w:rFonts w:ascii="Jameel Noori Nastaleeq" w:hAnsi="Jameel Noori Nastaleeq" w:cs="Jameel Noori Nastaleeq"/>
          <w:b w:val="0"/>
          <w:sz w:val="32"/>
          <w:lang w:bidi="ur-PK"/>
        </w:rPr>
        <w:t>موضوع: حضرت حمدون قصار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۸۵۶</w:t>
      </w:r>
    </w:p>
    <w:p>
      <w:pPr>
        <w:jc w:val="right"/>
        <w:bidi/>
      </w:pPr>
      <w:r>
        <w:rPr>
          <w:rFonts w:ascii="Jameel Noori Nastaleeq" w:hAnsi="Jameel Noori Nastaleeq" w:cs="Jameel Noori Nastaleeq"/>
          <w:b w:val="0"/>
          <w:sz w:val="32"/>
          <w:lang w:bidi="ur-PK"/>
        </w:rPr>
        <w:t>پھر پوچھا گیا: ” کچھ اور بھی بتائیے۔ “ فرمایا: ” بندگی میں نفس کو مشغول رکھنا اور ربوبیت کے دعوی سے نفس کو بچانا۔ “</w:t>
        <w:br/>
        <w:t>یہ قول اس طرف اشارہ کرتا ہے کہ کسی بھی قسم کی حرکت اور طاقت پر بھر وسانہ کرنا تو کل ہے</w:t>
        <w:br/>
        <w:t>حکایت دانق اور 10 ہزار درہم</w:t>
        <w:br/>
        <w:t>( 3 ) .. حضرت سیدنا حمدون قضار عَلَيْه رحمة الله العطار سے کسی نے توکل کے بارے میں پوچھا تو فرمایا: اگر تمہارے پاس دس</w:t>
        <w:br/>
        <w:t>ہزار درہم ہوں اور تم پر ایک دانق ( یعنی درہم کا چھٹا حصہ قرض ہو تو بے فکر نہ ہونا کہ موت آجائے گی اور تمہارے ذمہ</w:t>
        <w:br/>
        <w:t>قرض باقی رہ جائے گا اور اگر تم پر دس ہزار درہم قرضہ ہو اور مرتے وقت ادائیگی کے لئے کچھ نہ چھوڑا ہو تو اللہ عزو جان سے</w:t>
        <w:br/>
        <w:t>مایوس نہ ہونا کیونکہ وہ تمہارے قرض کی ادائیگی کا بندوبست فرمادے گا۔</w:t>
        <w:br/>
        <w:t>یہ قول اس طرف اشارہ کرتا ہے کہ اللہ عزوجل کی قدرت کا ملہ پر ایمان لانا اور ظاہری اسباب کے علاوہ پوشیدہ</w:t>
        <w:br/>
        <w:t>اسباب پر بھی ایمان لا ناتو کل ہے۔</w:t>
        <w:br/>
        <w:t>رب تعالیٰ پرایسا توکل که انسان خود کو بھلا دیے:</w:t>
        <w:br/>
        <w:t>( 4 ) حضرت سید نا عبد الله قرشی عَلَيْهِ رَحْمَةُ اللہ القوی سے کسی نے توکل کے بارے میں پوچھا تو آپ نے فرمایا: ہر حالت</w:t>
        <w:br/>
        <w:t>میں اللہ عز وجل سے تعلق قائم رکھو۔ عرض کی گئی: کچھ اور بتائیے! فرمایا: جو سبب کسی دوسرے سبب تک لے جائے</w:t>
        <w:br/>
        <w:t>اسے چھوڑ دو یہاں تک کہ بھروسا ہو جائے کہ تمام کاموں کو سنبھالنے والا اللہ مڑ جاڑ ہی ہے۔</w:t>
        <w:br/>
        <w:t>پہلا قول تو کل کے تینوں درجوں کی جانب اشارہ کرتا ہے جبکہ دوسرا قول صرف تیسرے درجہ کی جانب اشارہ</w:t>
        <w:br/>
        <w:t>کرتا ہے۔ یہ حضرت سیدنا ابراہیم عَلی نَبِيِّنَاوَ عَلَيْهِ الصَّلوةُ وَالسَّلام کے توکل کی طرح ہے جب حضرت سیدنا جبریل امین علیہ</w:t>
        <w:br/>
        <w:t>السَّلام نے آپ عَلَيْهِ السَّلَام سے ( آگ میں ڈالے جاتے وقت ) عرض کی: ” کیا آپ کو کوئی حاجت ہے؟ ارشاد فرمایا: ” ہے</w:t>
        <w:br/>
        <w:t>لیکن تم سے نہیں۔ ( 1 )</w:t>
        <w:br/>
        <w:t>کیونکہ اگر حضرت سیدنا ابراہیم عَلَيْهِ السَّلام حاجت ظاہر فرماتے تو یہ ایسا سبب تھا جو دوسرے سبب تک</w:t>
        <w:br/>
        <w:t>1 ... حلية مقدمة المصنف، ۱ / www.dawateislami ۵۲، حدیث: ۳۹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99. حکایت: دل میں آنے والے خیال کو جان لیا</w:t>
      </w:r>
    </w:p>
    <w:p>
      <w:pPr>
        <w:jc w:val="right"/>
        <w:bidi/>
      </w:pPr>
      <w:r>
        <w:rPr>
          <w:rFonts w:ascii="Jameel Noori Nastaleeq" w:hAnsi="Jameel Noori Nastaleeq" w:cs="Jameel Noori Nastaleeq"/>
          <w:b w:val="0"/>
          <w:sz w:val="32"/>
          <w:lang w:bidi="ur-PK"/>
        </w:rPr>
        <w:t>موضوع: حضرت ابو سعید خراز رحمۃ اللہ علیہ</w:t>
      </w:r>
    </w:p>
    <w:p>
      <w:pPr>
        <w:jc w:val="right"/>
        <w:bidi/>
      </w:pPr>
      <w:r>
        <w:rPr>
          <w:rFonts w:ascii="Jameel Noori Nastaleeq" w:hAnsi="Jameel Noori Nastaleeq" w:cs="Jameel Noori Nastaleeq"/>
          <w:b w:val="0"/>
          <w:sz w:val="32"/>
          <w:lang w:bidi="ur-PK"/>
        </w:rPr>
        <w:t>بیان/کتاب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۱۵۹</w:t>
      </w:r>
    </w:p>
    <w:p>
      <w:pPr>
        <w:jc w:val="right"/>
        <w:bidi/>
      </w:pPr>
      <w:r>
        <w:rPr>
          <w:rFonts w:ascii="Jameel Noori Nastaleeq" w:hAnsi="Jameel Noori Nastaleeq" w:cs="Jameel Noori Nastaleeq"/>
          <w:b w:val="0"/>
          <w:sz w:val="32"/>
          <w:lang w:bidi="ur-PK"/>
        </w:rPr>
        <w:t>کی کیا پیارے مُصطفے صَلَّى اللهُ تَعَالَى عَلَيْهِ وَالِیہ وسلم کے بعد بھی وحی کا سلسلہ جاری ہے؟ تو آپ رَضِيَ اللهُ تَعَالَی عَنْہ نے</w:t>
        <w:br/>
        <w:t>فرمایا: ” نہیں! بلکہ یہ بصیرت، برہان اور سچی فراست ہے۔ “</w:t>
        <w:br/>
        <w:t>حکایت دل میں آنے والے خیال کو جان لیا</w:t>
        <w:br/>
        <w:t>حضرت سیدنا ابو سعید خر از عَلَيْهِ رَحْمَةُ الله الغفار بیان کرتے ہیں: میں نے مسجد حرام میں پھٹے پرانے کپڑوں میں ملبوس ایک فقیر کو</w:t>
        <w:br/>
        <w:t>دیکھ کر دل میں کہا: ” یہ اور اس جیسے دیگر لوگ بنی نوع انسان پر بوجھ ہیں۔ “ اتنے میں اس فقیر نے مجھے آواز دے کر یہ آیت مقدسہ</w:t>
        <w:br/>
        <w:t>پڑھی:</w:t>
        <w:br/>
        <w:t>وَاعْلَمُوا أَنَّ اللهَ يَعْلَمُ مَا فِي أَنْفُسِكُمْ فَاحْذَرُوهُ ج ( پ ٢ البقر: ۳۳۵ )</w:t>
        <w:br/>
        <w:t>ترجمہ کنزالایمان: اور جان لو کہ اللہ تمہارے دل کی جانتا ہے تو اس سے ڈرو۔</w:t>
        <w:br/>
        <w:t>میں نے دل ہی دل میں اللہ علر جان سے توبہ کی، اس نے پھر مجھے پکارتے ہوئے یہ آیت مبارکہ پڑھی:</w:t>
        <w:br/>
        <w:t>وَهُوَ الَّذِي يَقْبَلُ التَّوْبَةَ عَنْ عِبَادِهِ ( ۲۵، الشوری: ۲۵ )</w:t>
        <w:br/>
        <w:t>ترجمہ کنزالایمان: اور وہی ہے جو اپنے بندوں کی توبہ قبول فرماتا ( ہے )۔</w:t>
        <w:br/>
        <w:t>پھر وہ میری نظروں سے غائب ہو گیا اور دوبارہ مجھے نظر نہ آیا۔</w:t>
        <w:br/>
        <w:t>حکایت: الله عز جان کی پوشیده لطف و عنایات</w:t>
        <w:br/>
        <w:t>حضرت سید ناز کریا بن داؤد رحمة الله تعالى عنہ بیان کرتے ہیں: حضرت سیدنا ابو العباس احمد بن مسروق رحمة الله تعالى عليه حضرت</w:t>
        <w:br/>
        <w:t>سید نا ابو الفضل ہاشمی علیہ رحمۃ اللہ الوی کی عیادت کے لئے گئے، حضرت سیدنا ابو الفضل ہاشمی عَلَيْهِ رَحْمَةُ اللَّہ الولی عیال دار تھے اور ان کے</w:t>
        <w:br/>
        <w:t>گزر اوقات کا بظاہر کوئی سبب معلوم نہ تھا، حضرت سیدنا ابو العباس احمد بن مسروق رحمه الله تعالی علیہ فرماتے ہیں: جب میں اٹھا تو میں</w:t>
        <w:br/>
        <w:t>نے دل میں سوچا کہ ” یہ شخص کہاں سے کھا تا ہو گا؟ اتنے میں انہوں نے بلند آواز سے فرمایا: ” اے ابو العباس! اس گھٹیا خیال کو</w:t>
        <w:br/>
        <w:t>دل میں جگہ نہ دو کیونکہ اللہ علہ جان کی پوشیدہ نظف و عنایات بھی ہوتی ہیں۔ “</w:t>
        <w:br/>
        <w:t>حكايت تم بخيل بو</w:t>
        <w:br/>
        <w:t>حضرت سید نا احمد نقیب علیه رحمة الله الرقیب بیان کرتے ہیں: میں حضرت سیدنا شیخ ابو بکر شبلی علیہ رحمة الله</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100. حکایت: زمین کے خزانے دکھانے والا فقیر</w:t>
      </w:r>
    </w:p>
    <w:p>
      <w:pPr>
        <w:jc w:val="right"/>
        <w:bidi/>
      </w:pPr>
      <w:r>
        <w:rPr>
          <w:rFonts w:ascii="Jameel Noori Nastaleeq" w:hAnsi="Jameel Noori Nastaleeq" w:cs="Jameel Noori Nastaleeq"/>
          <w:b w:val="0"/>
          <w:sz w:val="32"/>
          <w:lang w:bidi="ur-PK"/>
        </w:rPr>
        <w:t>موضوع: فقر کی حقیقت</w:t>
      </w:r>
    </w:p>
    <w:p>
      <w:pPr>
        <w:jc w:val="right"/>
        <w:bidi/>
      </w:pPr>
      <w:r>
        <w:rPr>
          <w:rFonts w:ascii="Jameel Noori Nastaleeq" w:hAnsi="Jameel Noori Nastaleeq" w:cs="Jameel Noori Nastaleeq"/>
          <w:b w:val="0"/>
          <w:sz w:val="32"/>
          <w:lang w:bidi="ur-PK"/>
        </w:rPr>
        <w:t>بیان/کتاب کا نام: کتاب الفقر و الزہد</w:t>
      </w:r>
    </w:p>
    <w:p>
      <w:pPr>
        <w:jc w:val="right"/>
        <w:bidi/>
      </w:pPr>
      <w:r>
        <w:rPr>
          <w:rFonts w:ascii="Jameel Noori Nastaleeq" w:hAnsi="Jameel Noori Nastaleeq" w:cs="Jameel Noori Nastaleeq"/>
          <w:b w:val="0"/>
          <w:sz w:val="32"/>
          <w:lang w:bidi="ur-PK"/>
        </w:rPr>
        <w:t>حوالہ: احیاء العلوم، جلد ۴، صفحہ ۶۸۲ تا ۶۸۳</w:t>
      </w:r>
    </w:p>
    <w:p>
      <w:pPr>
        <w:jc w:val="right"/>
        <w:bidi/>
      </w:pPr>
      <w:r>
        <w:rPr>
          <w:rFonts w:ascii="Jameel Noori Nastaleeq" w:hAnsi="Jameel Noori Nastaleeq" w:cs="Jameel Noori Nastaleeq"/>
          <w:b w:val="0"/>
          <w:sz w:val="32"/>
          <w:lang w:bidi="ur-PK"/>
        </w:rPr>
        <w:t>ہوتا ہے اور جو شخص ممنوعہ علاقے کے قریب جاتا رہے وہ ایک نہ ایک دن ممنوعہ علاقے میں داخل ہو جاتا ہے۔ اس</w:t>
        <w:br/>
        <w:t>صورت میں اگر فقیر زائد مال قبول کرلے تو بھی اسے درج ذیل طریقوں پر عمل کرنا چاہئے:</w:t>
        <w:br/>
        <w:t>پہلا طریقہ: علانیہ طور پر لے کر پوشیدہ طور پر لوٹادے یا پھر تقسیم کر دے۔ یہ صدیقین کا مقام ہے اور نفس کے</w:t>
        <w:br/>
        <w:t>لئے انتہائی دشوار ہے، صرف وہی شخص اس مقام کو پاسکتا ہے جس نے عبادت وریاضت کے ذریعے نفس کو مغلوب</w:t>
        <w:br/>
        <w:t>کر لیا ہو۔</w:t>
        <w:br/>
        <w:t>دوسرا طریقہ: آنے والے مال کو بالکل قبول نہ کرے تاکہ دینے والا اس سے زیادہ ضرورت مند کو دیدے یا پھر قبول</w:t>
        <w:br/>
        <w:t>کر کے ایسے شخص تک پہنچا دے جو اس سے زیادہ حاجت مند ہو۔ یہ دونوں کام یا تو علانیہ طور پر کرے یا پوشیدہ طور پر۔</w:t>
        <w:br/>
        <w:t>کتاب اسرار الزکوۃ میں ہم نے فقر کے چند دیگر احکام کے ساتھ اس بات کو بھی بیان کیا ہے کہ ہدیہ قبول</w:t>
        <w:br/>
        <w:t>کرنے کو ظاہر کرنا افضل ہے یا چھپانا، اس بحث کو وہاں دیکھ لیا جائے۔</w:t>
        <w:br/>
        <w:t>حضرت سیدنا امام احمد بن حنبل عليه رحمة الله الآول نے حضرت سید ناسری سقطی علیہ رحمہ اللہ القوی کا ہدیہ قبول نہ</w:t>
        <w:br/>
        <w:t>فرمایا کیونکہ ان کے پاس ایک مہینے کی غذا موجود تھی جس کی وجہ سے انہیں اس کی ضرورت نہ تھی، نیز انہوں نے اس</w:t>
        <w:br/>
        <w:t>ہدیہ کو قبول کر کے دوسروں کو دینا بھی گوارانہ فرمایا کیونکہ اس میں بھی کئی خطرات در پیش ہوتے ہیں اور جو شخص</w:t>
        <w:br/>
        <w:t>شیطان کے واروں سے بے خوف نہ ہو اس کے لئے احتیاط کا تقاضا یہ ہے کہ خطرے والے مقام سے بھی دور رہے۔</w:t>
        <w:br/>
        <w:t>حکایت زمین کے خزانے دکھانے والافقیر</w:t>
        <w:br/>
        <w:t>مکہ مکرمہذَا دَهَ الله شرفا تعظیا کے رہنے والے ایک شخص کا بیان ہے کہ میرے پاس کچھ درہم تھے جنہیں میں</w:t>
        <w:br/>
        <w:t>نے راہِ خدا میں خرچ کرنے کے لئے رکھا ہوا تھا۔ ایک دن میں نے دیکھا کہ ایک فقیر طوافِ کعبہ سے فارغ ہو کر غلافِ</w:t>
        <w:br/>
        <w:t>کعبہ سے لپٹ کر آہستہ سے کہہ رہا ہے: اے اللہ عزوجل! اے وہ ذات جو سب کو دیکھتی ہے لیکن اسے نہیں دیکھا</w:t>
        <w:br/>
        <w:t>جاسکتا! تو دیکھ رہا ہے کہ میں بھوکا اور بے لباس ہوں۔ اے اللہ ع د جل! اب تو کیا فرماتا</w:t>
        <w:br/>
        <w:t>www.dawateislami.net</w:t>
      </w:r>
    </w:p>
    <w:p>
      <w:pPr>
        <w:jc w:val="right"/>
        <w:bidi/>
      </w:pPr>
      <w:r>
        <w:rPr>
          <w:rFonts w:ascii="Jameel Noori Nastaleeq" w:hAnsi="Jameel Noori Nastaleeq" w:cs="Jameel Noori Nastaleeq"/>
          <w:b w:val="0"/>
          <w:sz w:val="32"/>
          <w:lang w:bidi="ur-PK"/>
        </w:rPr>
        <w:t>ہے؟ اس فقیر کا لباس پھٹا پرانا تھا جو پوری طرح اس کے جسم کو بھی نہیں چھپارہا تھا۔ میں نے دل میں سوچا کہ اپنے درہم</w:t>
        <w:br/>
        <w:t>خرچ کرنے کا اس سے اچھا موقع مجھے نہیں ملے گا۔ چنانچہ میں نے وہ دراہم لا کر اس کے سامنے رکھ دیئے۔ فقیر نے ان</w:t>
        <w:br/>
        <w:t>میں سے پانچ درہم لئے اور کہا: چار درہم میں دو چادر میں آجائیں گی اور ایک درہم تین دن کے کھانے کے لئے کافی</w:t>
        <w:br/>
        <w:t>ہے، اس سے زیادہ کی مجھے ضرورت نہیں۔ یہ کہہ کر اس نے باقی در اہم واپس کر دیئے۔ اگلی رات میں نے دیکھا کہ وہ</w:t>
        <w:br/>
        <w:t>فقیر دو نئی چادر میں اوڑھ کر طواف کر رہا ہے، یہ دیکھ کر میرے دل میں اس کے بارے میں بد گمانی پیدا ہوئی۔ وہ شخص</w:t>
        <w:br/>
        <w:t>فوراً میرے پاس آیا اور میر ا ہاتھ پکڑ کر طواف کے سات چکر لگائے، ہر پھیرے میں زمین کے خزانوں میں سے کوئی</w:t>
        <w:br/>
        <w:t>خزانہ ظاہر ہو تا اور ہمارے ٹخنوں تک آجاتا جو سونا، چاندی، یا قوت اور ہیرے جواہرات پر مشتمل ہو تا لیکن وہاں</w:t>
        <w:br/>
        <w:t>موجود دیگر لوگوں پر ہماری یہ کیفیت ظاہر نہ ہوئی۔ فقیر نے مجھ سے کہا: اللہ عزوجل نے مجھے یہ سب کچھ عطا فرمایا ہے</w:t>
        <w:br/>
        <w:t>لیکن میں نے اسے چھوڑ دیا کیونکہ یہ بوجھ اور آزمائش ہے اور میں لوگوں سے اس لئے لیتا ہوں کہ اس میں لوگوں کے</w:t>
        <w:br/>
        <w:t>لئے رحمت اور نعمت ہے۔</w:t>
        <w:br/>
        <w:t>اس حکایت کو بیان کرنے کا مقصد یہ ہے کہ اللہ عَزَّ وَ جَل امتحان اور آزمائش کے طور پر بندے کو ضرورت سے</w:t>
        <w:br/>
        <w:t>زائد مال عطا فرماتا ہے کہ وہ اس مال کا کیسا استعمال کرتا ہے جبکہ بقدرِ ضرورت مال بندے پر شفقت فرماتے ہوئے</w:t>
        <w:br/>
        <w:t>عنایت فرماتا ہے، لہذا انسان کو امتحان اور شفقت کے فرق سے غافل نہیں ہو نا چاہئے۔</w:t>
        <w:br/>
        <w:t>اللہ عَزَّوَجَل ارشاد فرماتا ہے:</w:t>
        <w:br/>
        <w:t>إِنَّا جَعَلْنَا مَا عَلَى الْأَرْضِ زِينَةً لَّهَا لِنَبْلُوَهُمْ أَيُّهُمْ أَحْسَنُ عَمَلًا ( ) ( پ ۱۵، الکهف :)</w:t>
        <w:br/>
        <w:t>ترجمہ کنزالایمان: بے شک ہم نے زمین کا سنگار کیا جو کچھ اس پر ہے کہ انہیں آزمائیں ان میں کس کے کام بہتر ہیں۔</w:t>
        <w:br/>
        <w:t>ابن آدم کا حق صرف تین چیزوں میں ہے:</w:t>
        <w:br/>
        <w:t>دو عالم کے و مالک مختار باذن پرورد گا ر صلی اللہ تَعَالى عَلَيْهِ وَالِہ وَسَلَّم نے ارشاد فرمایا: لاحَقَّ لِابْنِ آدَمَ إِلَّائِي ثَلَاثٍ طَعَامُ</w:t>
        <w:br/>
        <w:t>يُقِيمُ صُلْبَهُ وَثَوْبٌ يُوَارِي عَوْرَتَهُ وَبَيْتٌ تَكُتُهُ فَمَاذَا دَ فُهَوَ حِسَابٌ یعنی ابن آدم کا حق صرف تین چیزوں میں ہے: ( ۱ ) اتنا کھانا جو اس کی پیٹھ</w:t>
        <w:br/>
        <w:t>سیدھی رکھے۔ ( ۲ ) اتنا لباس جو اس کی ستر پوشی کرے۔ ( ۳ ) ایک گھر جو اس کو سردی گرمی</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101. حکایت: سیدنا ابراہیم بن ادہم رحمۃ اللہ علیہ اور ایک فقیر</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الفقر و الزہد</w:t>
      </w:r>
    </w:p>
    <w:p>
      <w:pPr>
        <w:jc w:val="right"/>
        <w:bidi/>
      </w:pPr>
      <w:r>
        <w:rPr>
          <w:rFonts w:ascii="Jameel Noori Nastaleeq" w:hAnsi="Jameel Noori Nastaleeq" w:cs="Jameel Noori Nastaleeq"/>
          <w:b w:val="0"/>
          <w:sz w:val="32"/>
          <w:lang w:bidi="ur-PK"/>
        </w:rPr>
        <w:t>حوالہ: احیاء العلوم، جلد ۴، صفحہ ۶۵۵</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کرتا ہے: اے ابن آدم! وہ قلیل مال جو تمہیں کفایت کرے اس کثیر مال سے بہتر ہے جو تمہیں سرکش بنادے۔</w:t>
        <w:br/>
        <w:t>مال کی زیادتی نفع مند نہیں:</w:t>
        <w:br/>
        <w:t>حضرت سید نا ابو درداء رضی اللہ تعالی عنہ فرماتے ہیں: ہر شخص کی عقل ناقص ہے کیونکہ جب اس کے پاس دنیا</w:t>
        <w:br/>
        <w:t>زیادہ مقدار میں آتی تو یہ خوش ہو جاتا ہے لیکن اسے اس بات کا غم نہیں ہو تا کہ رات اور دن اس کی عمر کو ختم کرنے میں</w:t>
        <w:br/>
        <w:t>مصروف ہیں۔ انسان پر افسوس ہے کہ عمر کی کمی کے ساتھ مال کی زیادتی نفع نہیں دیتی۔</w:t>
        <w:br/>
        <w:t>حقیقی مال داری</w:t>
        <w:br/>
        <w:t>ایک دانا ( عقل مند ) سے پوچھا گیا کہ مال داری کس چیز کا نام ہے؟ جواب دیا: خواہشات کی کمی اور بقدر کفایت</w:t>
        <w:br/>
        <w:t>مال پر راضی رہنا۔</w:t>
        <w:br/>
        <w:t>حكايت: سيّدناابراہیم بن ادہم رَحْمَةُ اللَّهِ عَلَيْہ اورایک فقیر</w:t>
        <w:br/>
        <w:t>منقول ہے کہ حضرت سیدنا ابراہیم بن ادہم عَلَيْهِ رَحْمَةُ اللهِ الأكْرَم خراسان کے مال دار لوگوں میں سے</w:t>
        <w:br/>
        <w:t>تھے۔ ایک دن آپ اپنے محل سے باہر دیکھ رہے تھے کہ ایک شخص پر نظر پڑی جس کے ہاتھ میں روٹی کا ایک ٹکڑا تھا</w:t>
        <w:br/>
        <w:t>جسے وہ کھا رہا تھا، کھانے کے بعد وہ سو گیا۔ آپ نے ایک غلام سے فرمایا: جب یہ شخص بیدار ہو تو اسے میرے پاس</w:t>
        <w:br/>
        <w:t>لانا۔ چنانچہ اس کے بیدار ہونے پر غلام اسے آپ کے پاس لے آیا۔ آپ رَحْمَةُ اللهِ تعالی علیہ نے اس سے فرمایا: اے</w:t>
        <w:br/>
        <w:t>شخص! کیا روٹی کھاتے وقت تم بھوکے تھے؟ اس نے عرض کی: جی ہاں! پوچھا: کیا اس روٹی سے تم سیر ہو گئے؟ عرض</w:t>
        <w:br/>
        <w:t>کی: جی ہاں! آپ نے پھر سوال کیا: روٹی کھانے کے بعد تمہیں اچھی طرح نیند آئی؟ عرض کی: جی ہاں! اس کی یہ باتیں</w:t>
        <w:br/>
        <w:t>سن کر حضرت سید نا ابراہیم بن ادہم عَلَيْهِ رَحْمَةُ الله الا تم نے دل میں سوچا: جب ایک روٹی سے بھی گزارہ ہو سکتا ہے تو پھر</w:t>
        <w:br/>
        <w:t>میں اتنی دنیا لے کر کیا کروں۔</w:t>
        <w:br/>
        <w:t>حکایت نمک اورسبزی پرقناعت</w:t>
        <w:br/>
        <w:t>حضرت سید نا عامر بن عبد القيس رَحْمَةُ الله تعالی علیه نمک اور سبزی تناول فرمارہے تھے کہ آپ کے پاس سے</w:t>
        <w:br/>
        <w:t>ایک شخص گزرا۔ اس نے عرض کی: اے عبداللہ! کیا آپ اتنی مقدار پر دنیا سے راضی ہیں؟ آپ نے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102. حکایت: سیدنا ابراہیم بن ادہم رحمۃ اللہ علیہ اور ریاکار راہب</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ذم الریاء</w:t>
      </w:r>
    </w:p>
    <w:p>
      <w:pPr>
        <w:jc w:val="right"/>
        <w:bidi/>
      </w:pPr>
      <w:r>
        <w:rPr>
          <w:rFonts w:ascii="Jameel Noori Nastaleeq" w:hAnsi="Jameel Noori Nastaleeq" w:cs="Jameel Noori Nastaleeq"/>
          <w:b w:val="0"/>
          <w:sz w:val="32"/>
          <w:lang w:bidi="ur-PK"/>
        </w:rPr>
        <w:t>حوالہ: احیاء العلوم، جلد ۳، صفحہ ۱۰۶۷ تا ۱۰۶۸</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کے سبب تنہائی میں اس کے لئے عبادت کرنا آسان ہو جائے گا اور اس کا سکون واطمینان محض اس وجہ سے ہو گا کہ لوگ</w:t>
        <w:br/>
        <w:t>اس کی گوشہ نشینی سے واقف اور اس کے مرتبہ کی تعظیم کرنے والے ہیں جبکہ اسے خبر ہی نہیں ہے کس وجہ سے اس کے</w:t>
        <w:br/>
        <w:t>لئے عمل آسان ہو گیا ہے۔</w:t>
        <w:br/>
        <w:t>حکایت سیّدنا ابراہیم بن ادبم رَحْمَةُ اللهِ عَلَيْہ اورریاکاررابب</w:t>
        <w:br/>
        <w:t>حضرت سیدنا ابراہیم بن اؤ ہم عَلَيْهِ رَحْمَةُ اللهِ الأكترم فرماتے ہیں: میں نے سمعان نامی ایک راہب سے معرفت سیکھی</w:t>
        <w:br/>
        <w:t>ہے، میں اس کے گر جا میں داخل ہوا تو میں نے کہا: اے سمعان! تو کب سے اس گرجا میں ہے؟ اس نے کہا: 70 سال</w:t>
        <w:br/>
        <w:t>سے۔ میں نے پوچھا: تیرا کھانا کیا ہے؟ اس نے کہا: اے موحد! اس سے تجھے کیا غرض؟ میں نے کہا: میں جاننا چاہتا ہوں۔وہ</w:t>
        <w:br/>
        <w:t>بولا: ہر رات ایک دانہ چنے کا۔ میں نے پوچھا: تمہارے دل میں کیا بات جوش مارتی ہے جو ایک دانہ تمہیں کافی ہو جاتا ہے؟</w:t>
        <w:br/>
        <w:t>کہنے لگا: تم اپنے سامنے اس عبادت خانے کو دیکھ رہے ہو؟ میں نے کہا: ہاں۔ اس نے کہا: لوگ ہر سال ایک دن یہاں آتے</w:t>
        <w:br/>
        <w:t>ہیں، میرے عبادت خانہ کو سجاتے ہیں، اس کے گرد طواف کرتے ہیں اور میری عزت و تعظیم کرتے ہیں، لہذاجب بھی میرا</w:t>
        <w:br/>
        <w:t>نفس عبادت سے تھکتا ہے میں اس گھڑی کی عزت کو یاد کر لیتا ہوں تو ایک ساعت کی عزت کی خاطر پورے سال کا بوجھ</w:t>
        <w:br/>
        <w:t>برداشت کر لیتا ہوں۔ اے مُوحّد! ہمیشہ کی عزت کے لئے ایک ساعت کی مشقت برداشت کرو۔ حضرت سیدنا ابراہیم بن</w:t>
        <w:br/>
        <w:t>او ہم رحمہ اللہ تعالی علیہ فرماتے ہیں: میرے دل میں معرفتِ الہی کی وقعت پید اہو گئی، تو اس نے کہا: کافی ہے یا اور بھی کچھ</w:t>
        <w:br/>
        <w:t>بتاؤں؟ میں نے کہا: کیوں نہیں۔ اس نے کہا: گر جاسے نیچے اتر و۔ میں نیچے اتر اتو اس نے میرے سامنے ایک پڑیالٹکائی جس</w:t>
        <w:br/>
        <w:t>میں 20 دانے تھے کہنے لگا: عبادت خانے میں داخل ہو جاؤ جو چیز میں نے تمہاری طرف لٹکائی ہے لوگوں نے دیکھ لی ہے، جب</w:t>
        <w:br/>
        <w:t>میں عبادت خانے میں داخل ہو اتو سارے نفر انی میرے پاس جمع ہو گئے اور کہنے لگے: اے موحد! شیخ نے آپ کی طرف کیا</w:t>
        <w:br/>
        <w:t>چیز لٹکائی ہے؟ میں نے کہا: اپنی غذا۔ وہ کہنے لگے: آپ اسے کیا کریں گے، اس کے زیادہ حق دار تو ہم ہیں۔ پھر کہنے لگے اس</w:t>
        <w:br/>
        <w:t>کی قیمت بتاؤ۔ میں نے کہا: 20 دینار۔ انہوں نے مجھے 20 دینار دے دیئے۔ میں راہب کے پاس لوٹا تو اس نے کہا: اے موحد!</w:t>
        <w:br/>
        <w:t>تم نے وہاں کیا کیا؟ میں نے کہا: میں نے وہ چیز انہیں بیچ دی۔ اس نے کہا: کتنے میں؟ میں نے کہا: بیس دینار میں۔ وہ کہنے لگا:</w:t>
      </w:r>
    </w:p>
    <w:p>
      <w:pPr>
        <w:jc w:val="right"/>
        <w:bidi/>
      </w:pPr>
      <w:r>
        <w:rPr>
          <w:rFonts w:ascii="Jameel Noori Nastaleeq" w:hAnsi="Jameel Noori Nastaleeq" w:cs="Jameel Noori Nastaleeq"/>
          <w:b w:val="0"/>
          <w:sz w:val="32"/>
          <w:lang w:bidi="ur-PK"/>
        </w:rPr>
        <w:t>تم نے غلطی کی اگر تم اس کی قیمت 20 ہزار دینار بھی لگاتے تو وہ تمہیں ضرور دیتے۔</w:t>
        <w:br/>
        <w:t>یہ اس شخص کی عزت ہے جو اللہ عزوجل کی عبادت نہیں کرتا اندازہ لگاؤ جو اس کی عبادت کرتا ہے اس کی عزت کا</w:t>
        <w:br/>
        <w:t>کیا عالم ہو گا؟ اے مُوَحِد! اللہ عَزَّوَجَلَّ کی طرف متوجہ ہو جا اور ادھر اُدھر توجہ کرنا چھوڑ دے۔</w:t>
        <w:br/>
        <w:t>خلوت میں ریاکاری کے خیال سے کیسے بچے؟</w:t>
        <w:br/>
        <w:t>اسے بیان کرنے کا مقصد یہ ہے کہ نفس تنہائی میں بھی لوگوں کے دلوں میں موجود بزرگی کی عظمت کو محسوس</w:t>
        <w:br/>
        <w:t>کرتا ہے اور بعض اوقات تو بندے کو اس کی خبر تک نہیں ہوتی، لہذا ازاہد کے لئے ضروری ہے کہ وہ اس سے بچے اور اس سے</w:t>
        <w:br/>
        <w:t>سلامتی کی علامت یہ ہے کہ انسان و جانور اس کی نظر میں ایک ہی ہوں اور اگر لوگ اس کے بارے میں اپنی عقیدت بدل</w:t>
        <w:br/>
        <w:t>لیں تو وہ غمگین و تنگ دل نہ ہو۔ البتہ تھوڑی بہت کراہت آسکتی ہے اگر ایسا محسوس کرے تو فورا عقل و ایمان کی مدد سے</w:t>
        <w:br/>
        <w:t>اسے دور کر دے اور ایسا ہو جائے کہ اگر وہ حالت عبادت میں ہو اور تمام لوگ اس پر مطلع ہو جائیں تو خشوع میں ذرا بھر بھی</w:t>
        <w:br/>
        <w:t>اضافہ نہ کرے اور نہ ہی اس کے دل میں ان کی اطلاع کے سبب سرور پیدا ہو کیونکہ اگر تھوڑا سا سرور بھی آگیا تو یہ اس کے</w:t>
        <w:br/>
        <w:t>کمزور ہونے کی دلیل ہے۔ البتہ اگر وہ عقل و ایمان کی مدد سے اسے ناپسند کر کے فوراً دور کرنے پر قادر ہو اور اس سرور کی</w:t>
        <w:br/>
        <w:t>طرف مائل نہ ہو تو امید ہے اس کی کوشش رائیگاں نہیں جائے گی مگر لوگوں کے مشاہدے کے وقت خُشوع وانہماک سے</w:t>
        <w:br/>
        <w:t>اس لئے عبادت کرنا کہ لوگ اس کی طرف نہ بڑھیں ( کہ مشغول ہو جائے گا ) اس میں حرج تو کوئی نہیں لیکن دھوکا ہو سکتا ہے</w:t>
        <w:br/>
        <w:t>کیونکہ بعض اوقات نفس کی پوشیدہ خواہش اظہارِ خشوع ہوتا ہے اور نفس اس کے لئے لوگوں سے گھٹن کا بہانہ تراش لیتا</w:t>
        <w:br/>
        <w:t>ہے۔ اس صورت میں وہ اپنے نفس سے پختہ وعدہ لے کر یہ مطالبہ کرے کہ اگر لوگوں سے دوری، تیز چلنے، زیادہ ہننے یازیادہ</w:t>
        <w:br/>
        <w:t>کھانے کے ذریعہ حاصل ہو تو کیا نفس اس پر راضی ہو گا؟ اب دیکھے اگر نفس اس پر راضی نہیں بلکہ محض عبادت ہی</w:t>
        <w:br/>
        <w:t>کے ذریعہ لوگوں سے دور بھاگنا چاہتا ہے تو سمجھ لے کہ یہ لوگوں کے ہاں مقام و مرتبہ کا خواہش مند ہے۔ اس بلا سے وہی</w:t>
        <w:br/>
        <w:t>شخص چھٹکارا پا سکتا ہے جس کے دل میں یہ بات راسخ ہو جائے کہ اللہ عزو جل کے سوا کوئی موجود ہی نہیں ہے۔ اب وہ اس</w:t>
        <w:br/>
        <w:t>طرح عمل کرے کہ گویا روئے زمین پر تنہا عبادت کرنے والا ہے ایسے آدمی کے دل میں پہلے تو مخلوق کا خیال آتا ہی نہیں اگر</w:t>
        <w:br/>
        <w:t>آبھی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103. حکایت: سیدنا بشر حافی رحمۃ اللہ علیہ کا کام کاج چھوڑ دینا</w:t>
      </w:r>
    </w:p>
    <w:p>
      <w:pPr>
        <w:jc w:val="right"/>
        <w:bidi/>
      </w:pPr>
      <w:r>
        <w:rPr>
          <w:rFonts w:ascii="Jameel Noori Nastaleeq" w:hAnsi="Jameel Noori Nastaleeq" w:cs="Jameel Noori Nastaleeq"/>
          <w:b w:val="0"/>
          <w:sz w:val="32"/>
          <w:lang w:bidi="ur-PK"/>
        </w:rPr>
        <w:t>موضوع: حضرت بشر حافی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۸۶۹</w:t>
      </w:r>
    </w:p>
    <w:p>
      <w:pPr>
        <w:jc w:val="right"/>
        <w:bidi/>
      </w:pPr>
      <w:r>
        <w:rPr>
          <w:rFonts w:ascii="Jameel Noori Nastaleeq" w:hAnsi="Jameel Noori Nastaleeq" w:cs="Jameel Noori Nastaleeq"/>
          <w:b w:val="0"/>
          <w:sz w:val="32"/>
          <w:lang w:bidi="ur-PK"/>
        </w:rPr>
        <w:t>میرے ساتھ رہنا چاہتے ہیں لیکن میں ان سے جدا ہو گیا اور مجھے خوف ہوا کہ کہیں دل ان سے مانوس نہ ہو جائے اور</w:t>
        <w:br/>
        <w:t>میرے تو کل میں کمی نہ آجائے۔ “</w:t>
        <w:br/>
        <w:t>معلوم ہوا کہ جب کوئی شخص کمانے کے آداب اور اس کی نیت کی شرائط کا خیال رکھے جیسا کہ ” کسب و معاش</w:t>
        <w:br/>
        <w:t>کے آداب کے بیان “ میں ذکر ہوا یعنی مال جمع کرے نہ اس پر اعتماد کرے اور نہ خوشحالی پر بھروسا کرے تو</w:t>
        <w:br/>
        <w:t>وہ وو ” مُتَوَيل “ کہلائے گا۔</w:t>
        <w:br/>
        <w:t>ایک سوال اور اس کا جواب:</w:t>
        <w:br/>
        <w:t>مال اور بقدرِ کفایت پر اعتماد نہ ہونے کی علامت کیا ہے؟ جواب: اس کی علامت یہ ہے کہ اگر مال چوری</w:t>
        <w:br/>
        <w:t>ہو جائے یا تجارت میں نقصان ہو جائے یا کوئی مشکل پیش آجائے تو وہ راضی رہے اور دل کا اطمینان ختم ہو نہ دل بے چین</w:t>
        <w:br/>
        <w:t>ہو بلکہ دل میں سکون ایسا ہی ہو جیسے پہلے تھا کیونکہ دل جس چیز سے مانوس نہ ہو اس کے کھونے پر بے چین نہیں ہو تا اور</w:t>
        <w:br/>
        <w:t>جس کے کھونے پر بے چین ہو اسی سے مانوس ہوتا ہے۔</w:t>
        <w:br/>
        <w:t>: حکایت سيّدنا بشر حافی رَحْمَةُ اللهِ عَلیہ کا کام کاج چھوڑ دینا</w:t>
        <w:br/>
        <w:t>منقول ہے کہ حضرت سید نا بشر حافی عليه رحمة الله الگانی چرخہ بناکر گزر بسر کرتے تھے لیکن پھر یہ کام چھوڑ دیا۔</w:t>
        <w:br/>
        <w:t>وجہ یہ بنی کہ ایک بزرگ رحمة اللہ تعالی علیہ نے آپ کو مکتوب لکھا: ” مجھے معلوم ہوا ہے کہ آپ چرخہ بنا کر اپنا رزق حاصل</w:t>
        <w:br/>
        <w:t>کرتے ہیں، اگر اللہ عزوجل سننے اور دیکھنے کی قوت واپس لے لے تو آپ کیا سمجھتے ہیں کہ اب رزق کون دے گا؟ “ یہ بات</w:t>
        <w:br/>
        <w:t>آپ رحمہ اللہ تعالی عنہ کے دل میں اتر گئی لہذا آپ نے آلات وغیرہ پھینک دیئے اور کام چھوڑ دیا۔ ایک وجہ یہ بیان کی گئی</w:t>
        <w:br/>
        <w:t>ہے کہ جب آپ چرخہ بنانے میں مشہور ہو گئے اور لوگ آپ کے پاس آنے لگے تو آپ رَحْمَةُ اللهِ تعالی علیہ نے کام چھوڑ</w:t>
        <w:br/>
        <w:t>دیا۔ یہ بھی کہا جاتا ہے کہ بیوی بچوں کے فوت ہو جانے پر آپ نے یہ کام چھوڑا تھا جس طرح حضرت سید نا سفیان ثوری</w:t>
        <w:br/>
        <w:t>عَلَيْهِ رَحْمَةُ اللہ القوی کے پاس پچاس دینار تھے اور وہ ان سے تجارت کیا کرتے تھے، جب گھر والے فوت ہو گئے تو آپ نے</w:t>
        <w:br/>
        <w:t>تمام دینار تقسیم کر دیئے۔</w:t>
        <w:br/>
        <w:t>ایک سوال اور اس کا جواب:</w:t>
        <w:br/>
        <w:t>شخص یہ جانتا ہے کہ مال کے بغیر کاروبار ممکن نہیں، اب یہ کیسے ہو سکتا ہے کہ مال رکھے اور اس</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104. حکایت: شیر ہم سے ڈرتا ہے</w:t>
      </w:r>
    </w:p>
    <w:p>
      <w:pPr>
        <w:jc w:val="right"/>
        <w:bidi/>
      </w:pPr>
      <w:r>
        <w:rPr>
          <w:rFonts w:ascii="Jameel Noori Nastaleeq" w:hAnsi="Jameel Noori Nastaleeq" w:cs="Jameel Noori Nastaleeq"/>
          <w:b w:val="0"/>
          <w:sz w:val="32"/>
          <w:lang w:bidi="ur-PK"/>
        </w:rPr>
        <w:t>موضوع: حضرت ابوالخیر تینانی رحمۃ اللہ علیہ</w:t>
      </w:r>
    </w:p>
    <w:p>
      <w:pPr>
        <w:jc w:val="right"/>
        <w:bidi/>
      </w:pPr>
      <w:r>
        <w:rPr>
          <w:rFonts w:ascii="Jameel Noori Nastaleeq" w:hAnsi="Jameel Noori Nastaleeq" w:cs="Jameel Noori Nastaleeq"/>
          <w:b w:val="0"/>
          <w:sz w:val="32"/>
          <w:lang w:bidi="ur-PK"/>
        </w:rPr>
        <w:t>بیان/کتاب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۱۶۰ تا ۱۶۱</w:t>
      </w:r>
    </w:p>
    <w:p>
      <w:pPr>
        <w:jc w:val="right"/>
        <w:bidi/>
      </w:pPr>
      <w:r>
        <w:rPr>
          <w:rFonts w:ascii="Jameel Noori Nastaleeq" w:hAnsi="Jameel Noori Nastaleeq" w:cs="Jameel Noori Nastaleeq"/>
          <w:b w:val="0"/>
          <w:sz w:val="32"/>
          <w:lang w:bidi="ur-PK"/>
        </w:rPr>
        <w:t>الولی کی خدمت میں حاضر ہوا تو آپ رَحْمہ اللہ تعالی علیہ نے فرمایا: ” اے احمد! بڑی آزمائش ہے۔ میں نے پوچھا: کیا بات ہے؟ “ فر</w:t>
        <w:br/>
        <w:t>مایا: میں بیٹھا ہوا تھا اچانک میرے دل میں خیال آیا کہ میں بخیل ہوں۔ میں نے کہا: میں بخیل نہیں ہوں۔ تو میرے دل میں دوبارہ یہی</w:t>
        <w:br/>
        <w:t>خیال آیا کہ میں بخیل ہوں۔ چنانچہ میں نے دل میں طے کر لیا کہ آج مجھے جو کچھ روزی ملے گی وہ میں اس فقیر کو دے دوں گا جو مجھے</w:t>
        <w:br/>
        <w:t>سب سے پہلے ملے گا، میں اسی سوچ میں تھا کہ خلیفہ کا ایک غلام میرے پاس آیا، اس کے پاس 50 دینار تھے۔ اس نے کہا: ” انہیں اپنی</w:t>
        <w:br/>
        <w:t>ضروریات پر خرچ کر لیجئے! میں اٹھا اور ان دینا روں کو لے کر باہر نکل گیا، میری نظر ایک نابینا فقیر پر پڑی جو حجام سے</w:t>
        <w:br/>
        <w:t>سر منڈوارہاتھا، میں اس کی طرف بڑھا اور دینار اسے تھما دیئے۔ اس نے کہا: ” انہیں حجام کو دے دو۔ “ میں نے کہا: ” اس میں اتنے</w:t>
        <w:br/>
        <w:t>اتنے دینار ہیں۔ “ فقیر نے کہا: ” کیا ہم نے تم سے نہیں کہا تھا کہ تم بخیل ہو؟ “ چنانچہ میں نے وہ دینار حجام کو دے دیئے۔ حجام نے</w:t>
        <w:br/>
        <w:t>کہا: ” جب یہ فقیر میرے پاس بیٹھا تھا تو میں نے عہد کر لیا تھا کہ ان سے اجرت نہیں لوں گا۔ “ حضرت سیدنا شیخ ابو بکر شبلی عَلَيْهِ رَحْمَةُ</w:t>
        <w:br/>
        <w:t>اله الوی فرماتے ہیں: میں نے وہ دینار دریائے دجلہ میں پھینک دیئے اور کہا: ” جس نے بھی تیری عزت کی اللہ و جل نے اسے ذلت ہی</w:t>
        <w:br/>
        <w:t>دی ہے۔ “</w:t>
        <w:br/>
        <w:t>حکایت: صاحبِ کرامت بزرگ</w:t>
        <w:br/>
        <w:t>حضرت سید نا حمزہ بن عبد الله علوی عَلَيْهِ رَحمه الله القولی بیان کرتے ہیں: میں حضرت سیدنا ابو الخير تيناني قدسَ سِمَّاهُ النَّوْرَانِی کی</w:t>
        <w:br/>
        <w:t>خدمت میں حاضر ہوا اور میں نے یہ عہد کیا تھا کہ سلام دعا کر کے واپس آجاؤں گا اور ان کے گھر کھانا نہیں کھاؤں گا، جب میں باہر</w:t>
        <w:br/>
        <w:t>نکلا اور چند قدم چلا تو آپ رَحْمَةُ اللهِ تَعَالَى عَلَيْهِ کھانے کا تھال لئے میرے پاس تشریف لائے اور فرمایا: ” اے نوجوان! یہ کھا</w:t>
        <w:br/>
        <w:t>لو، تمہارے وعدے کی ساعت گزر چکی۔ “ حضرت سیدنا ابوالخیر تینانی قدس سما النورانی کی کرامات مشہور تھیں۔</w:t>
        <w:br/>
        <w:t>حکایت: شیرہم سے دڑتا ہے</w:t>
        <w:br/>
        <w:t>حضرت سیدنا ابراہیم فرقی عليه رحمة اللہ اول بیان کرتے ہیں: میں نے حضرت سیدنا ابوالخیر نانی قدس با الان ان کی خد مت میں جاکر سلام</w:t>
        <w:br/>
        <w:t>عرض کرنے کا ارادہ کیا۔ چنانچہ میں مغرب کی نماز میں حاضر ہوا آپ رحمہ اللہ تعال علیہ سے سورۃ فاتحہ بھی ٹھیک نہیں پڑھی جارہی تھی۔ میں</w:t>
        <w:br/>
        <w:t>نے دل میں کہا: " میر اسفر ضائع ہو گیا۔ جب آپ نے سلام پھیرا</w:t>
      </w:r>
    </w:p>
    <w:p>
      <w:pPr>
        <w:jc w:val="right"/>
        <w:bidi/>
      </w:pPr>
      <w:r>
        <w:rPr>
          <w:rFonts w:ascii="Jameel Noori Nastaleeq" w:hAnsi="Jameel Noori Nastaleeq" w:cs="Jameel Noori Nastaleeq"/>
          <w:b w:val="0"/>
          <w:sz w:val="32"/>
          <w:lang w:bidi="ur-PK"/>
        </w:rPr>
        <w:t>تو میں قضائے حاجت کے لئے باہر نکلا، ایک شیر نے مجھ پر حملہ کرنا چاہا، میں واپس حضرت سیدنا ابوالخیر تینانی قدس سما النورانی کی طرف</w:t>
        <w:br/>
        <w:t>پلٹا اور کہا: " شیر مجھ پر حملہ آور ہونا چاہتا ہے۔ “ آپ رحمہ اللہ تعالی علیہ نکلے اور اسے ڈانٹتے ہوئے کہا: ” کیا میں نے تجھے نہیں کہا تھا کہ میرے</w:t>
        <w:br/>
        <w:t>مہمانوں کو تنگ نہ کرنا۔ چنانچہ شیر پیچھے ہٹ گیا، جب میں حاجت سے فراغت کے بعد واپس آیا تو آپ رخنہ اللہ تعالی علیہ نے فرمایا: " تم ظاہر</w:t>
        <w:br/>
        <w:t>کو درست کرنے میں مشغول ہو اس لئے شیر سے ڈر گئے جبکہ ہم باطن کو درست کرنے میں مصروف ہیں اس لئے شیر ہم سے دڑتا ہے۔ “</w:t>
        <w:br/>
        <w:t>بزرگانِ دین کی مومنانہ فراست اور دلوں کے پوشیدہ خیالات کے بارے میں خبر دینے کے متعلق بے شمار واقعات ہیں بلکہ</w:t>
        <w:br/>
        <w:t>ان حضرات کے بارے میں تو اس طرح کی حکایات بھی منقول ہیں کہ انہوں نے حضرت سید نا خضر علیہ السلام کی زیارت کی اور ان</w:t>
        <w:br/>
        <w:t>سے سوالات کئے اور ہاتف غیبی کی آوازیں سنیں اور اس کے علاوہ مختلف قسم کی کرامات منقول ہیں جنہیں شمار نہیں کیا جاسکتا۔</w:t>
        <w:br/>
        <w:t>البته! منکر جب تک خود ان کا مشاہدہ نہ کر لے اسے یہ واقعات و حکایات فائدہ نہیں دے سکتے لیکن جو آدمی اصل کا منکر ہو وہ فرع</w:t>
        <w:br/>
        <w:t>کا بھی منکر ہو تا ہے۔ بہر حال قطعی دلیل کہ جس کے انکار کی کسی میں طاقت نہیں وہ دو طرح کی ہے:</w:t>
        <w:br/>
        <w:t>( ۱ ) تعجب خیز سچے خواب، کیونکہ ان کے ذریعے غیب سے پردہ اٹھتا ہے، جب غیبی احوال نیند میں منکشف ہو سکتے ہیں تو ان</w:t>
        <w:br/>
        <w:t>کا بیداری میں منکشف ہونا بھی محال نہیں ہے کیونکہ نیند اور بیداری کی حالت میں فرق صرف اتنا ہے کہ نیند کی حالت میں حواس</w:t>
        <w:br/>
        <w:t>ساکن ہو جاتے ہیں اور محسوسات میں مشغول نہیں ہوتے جبکہ خیالات کے سمندر میں ڈوبے بہت سے جاگنے والے ایسے ہوتے ہیں</w:t>
        <w:br/>
        <w:t>جو نہ سنتے ہیں نہ دیکھتے ہیں، اس لئے کہ وہ اپنے آپ میں مشغول ہوتے ہیں۔</w:t>
        <w:br/>
        <w:t>( ۲ ) حضور نبی کریم صلی اللہ تَعَالٰى عَلَيْهِ وَالِہ وَسَلَّم کا غیب کی باتوں اور مستقبل میں پیش آنے والے واقعات کی خبر دینا جیسا کہ قرآ</w:t>
        <w:br/>
        <w:t>ن پاک میں موجود ہے۔</w:t>
        <w:br/>
        <w:t>جب نبی صلی الله تعالى عليه واله وسلم غیب کی خبر دے سکتے ہیں تو غیر نبی کے لئے بھی اس کا امکان ہے کیونکہ نبی وہ شخص ہے</w:t>
        <w:br/>
        <w:t>جس پر امور کے حقائق منکشف ہوتے ہیں اور وہ مخلوق کی اصلاح میں مشغول ہوتا ہے، تو ایسے شخص کا موجود ہونا بھی ممکن ہے جس</w:t>
        <w:br/>
        <w:t>پر امور کے حقائق منکشف ہوں اگر چہ وہ لوگوں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105. حکایت: صاحبِ کرامت بزرگ</w:t>
      </w:r>
    </w:p>
    <w:p>
      <w:pPr>
        <w:jc w:val="right"/>
        <w:bidi/>
      </w:pPr>
      <w:r>
        <w:rPr>
          <w:rFonts w:ascii="Jameel Noori Nastaleeq" w:hAnsi="Jameel Noori Nastaleeq" w:cs="Jameel Noori Nastaleeq"/>
          <w:b w:val="0"/>
          <w:sz w:val="32"/>
          <w:lang w:bidi="ur-PK"/>
        </w:rPr>
        <w:t>موضوع: حضرت ابوالخیر تینانی رحمۃ اللہ علیہ</w:t>
      </w:r>
    </w:p>
    <w:p>
      <w:pPr>
        <w:jc w:val="right"/>
        <w:bidi/>
      </w:pPr>
      <w:r>
        <w:rPr>
          <w:rFonts w:ascii="Jameel Noori Nastaleeq" w:hAnsi="Jameel Noori Nastaleeq" w:cs="Jameel Noori Nastaleeq"/>
          <w:b w:val="0"/>
          <w:sz w:val="32"/>
          <w:lang w:bidi="ur-PK"/>
        </w:rPr>
        <w:t>بیان/کتاب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۱۶۰</w:t>
      </w:r>
    </w:p>
    <w:p>
      <w:pPr>
        <w:jc w:val="right"/>
        <w:bidi/>
      </w:pPr>
      <w:r>
        <w:rPr>
          <w:rFonts w:ascii="Jameel Noori Nastaleeq" w:hAnsi="Jameel Noori Nastaleeq" w:cs="Jameel Noori Nastaleeq"/>
          <w:b w:val="0"/>
          <w:sz w:val="32"/>
          <w:lang w:bidi="ur-PK"/>
        </w:rPr>
        <w:t>الولی کی خدمت میں حاضر ہوا تو آپ رَحْمہ اللہ تعالی علیہ نے فرمایا: ” اے احمد! بڑی آزمائش ہے۔ میں نے پوچھا: کیا بات ہے؟ “ فر</w:t>
        <w:br/>
        <w:t>مایا: میں بیٹھا ہوا تھا اچانک میرے دل میں خیال آیا کہ میں بخیل ہوں۔ میں نے کہا: میں بخیل نہیں ہوں۔ تو میرے دل میں دوبارہ یہی</w:t>
        <w:br/>
        <w:t>خیال آیا کہ میں بخیل ہوں۔ چنانچہ میں نے دل میں طے کر لیا کہ آج مجھے جو کچھ روزی ملے گی وہ میں اس فقیر کو دے دوں گا جو مجھے</w:t>
        <w:br/>
        <w:t>سب سے پہلے ملے گا، میں اسی سوچ میں تھا کہ خلیفہ کا ایک غلام میرے پاس آیا، اس کے پاس 50 دینار تھے۔ اس نے کہا: ” انہیں اپنی</w:t>
        <w:br/>
        <w:t>ضروریات پر خرچ کر لیجئے! میں اٹھا اور ان دینا روں کو لے کر باہر نکل گیا، میری نظر ایک نابینا فقیر پر پڑی جو حجام سے</w:t>
        <w:br/>
        <w:t>سر منڈوارہاتھا، میں اس کی طرف بڑھا اور دینار اسے تھما دیئے۔ اس نے کہا: ” انہیں حجام کو دے دو۔ “ میں نے کہا: ” اس میں اتنے</w:t>
        <w:br/>
        <w:t>اتنے دینار ہیں۔ “ فقیر نے کہا: ” کیا ہم نے تم سے نہیں کہا تھا کہ تم بخیل ہو؟ “ چنانچہ میں نے وہ دینار حجام کو دے دیئے۔ حجام نے</w:t>
        <w:br/>
        <w:t>کہا: ” جب یہ فقیر میرے پاس بیٹھا تھا تو میں نے عہد کر لیا تھا کہ ان سے اجرت نہیں لوں گا۔ “ حضرت سیدنا شیخ ابو بکر شبلی عَلَيْهِ رَحْمَةُ</w:t>
        <w:br/>
        <w:t>اله الوی فرماتے ہیں: میں نے وہ دینار دریائے دجلہ میں پھینک دیئے اور کہا: ” جس نے بھی تیری عزت کی اللہ و جل نے اسے ذلت ہی</w:t>
        <w:br/>
        <w:t>دی ہے۔ “</w:t>
        <w:br/>
        <w:t>حکایت: صاحبِ کرامت بزرگ</w:t>
        <w:br/>
        <w:t>حضرت سید نا حمزہ بن عبد الله علوی عَلَيْهِ رَحمه الله القولی بیان کرتے ہیں: میں حضرت سیدنا ابو الخير تيناني قدسَ سِمَّاهُ النَّوْرَانِی کی</w:t>
        <w:br/>
        <w:t>خدمت میں حاضر ہوا اور میں نے یہ عہد کیا تھا کہ سلام دعا کر کے واپس آجاؤں گا اور ان کے گھر کھانا نہیں کھاؤں گا، جب میں باہر</w:t>
        <w:br/>
        <w:t>نکلا اور چند قدم چلا تو آپ رَحْمَةُ اللهِ تَعَالَى عَلَيْهِ کھانے کا تھال لئے میرے پاس تشریف لائے اور فرمایا: ” اے نوجوان! یہ کھا</w:t>
        <w:br/>
        <w:t>لو، تمہارے وعدے کی ساعت گزر چکی۔ “ حضرت سیدنا ابوالخیر تینانی قدس سما النورانی کی کرامات مشہور تھیں۔</w:t>
        <w:br/>
        <w:t>حکایت: شیرہم سے دڑتا ہے</w:t>
        <w:br/>
        <w:t>حضرت سیدنا ابراہیم فرقی عليه رحمة اللہ اول بیان کرتے ہیں: میں نے حضرت سیدنا ابوالخیر نانی قدس با الان ان کی خد مت میں جاکر سلام</w:t>
        <w:br/>
        <w:t>عرض کرنے کا ارادہ کیا۔ چنانچہ میں مغرب کی نماز میں حاضر ہوا آپ رحمہ اللہ تعال علیہ سے سورۃ فاتحہ بھی ٹھیک نہیں پڑھی جارہی تھی۔ میں</w:t>
        <w:br/>
        <w:t>نے دل میں کہا: " میر اسفر ضائع ہو گیا۔ جب آپ نے سلام پھیرا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106. حکایت: قرآن سن کر جان دے دی</w:t>
      </w:r>
    </w:p>
    <w:p>
      <w:pPr>
        <w:jc w:val="right"/>
        <w:bidi/>
      </w:pPr>
      <w:r>
        <w:rPr>
          <w:rFonts w:ascii="Jameel Noori Nastaleeq" w:hAnsi="Jameel Noori Nastaleeq" w:cs="Jameel Noori Nastaleeq"/>
          <w:b w:val="0"/>
          <w:sz w:val="32"/>
          <w:lang w:bidi="ur-PK"/>
        </w:rPr>
        <w:t>موضوع: حضرت مسور بن مخرمہ رحمۃ اللہ علیہ</w:t>
      </w:r>
    </w:p>
    <w:p>
      <w:pPr>
        <w:jc w:val="right"/>
        <w:bidi/>
      </w:pPr>
      <w:r>
        <w:rPr>
          <w:rFonts w:ascii="Jameel Noori Nastaleeq" w:hAnsi="Jameel Noori Nastaleeq" w:cs="Jameel Noori Nastaleeq"/>
          <w:b w:val="0"/>
          <w:sz w:val="32"/>
          <w:lang w:bidi="ur-PK"/>
        </w:rPr>
        <w:t>بیان/کتاب کا نام: کتاب الرجاء و الخوف</w:t>
      </w:r>
    </w:p>
    <w:p>
      <w:pPr>
        <w:jc w:val="right"/>
        <w:bidi/>
      </w:pPr>
      <w:r>
        <w:rPr>
          <w:rFonts w:ascii="Jameel Noori Nastaleeq" w:hAnsi="Jameel Noori Nastaleeq" w:cs="Jameel Noori Nastaleeq"/>
          <w:b w:val="0"/>
          <w:sz w:val="32"/>
          <w:lang w:bidi="ur-PK"/>
        </w:rPr>
        <w:t>حوالہ: احیاء العلوم، جلد ۴، صفحہ ۶۰۷</w:t>
      </w:r>
    </w:p>
    <w:p>
      <w:pPr>
        <w:jc w:val="right"/>
        <w:bidi/>
      </w:pPr>
      <w:r>
        <w:rPr>
          <w:rFonts w:ascii="Jameel Noori Nastaleeq" w:hAnsi="Jameel Noori Nastaleeq" w:cs="Jameel Noori Nastaleeq"/>
          <w:b w:val="0"/>
          <w:sz w:val="32"/>
          <w:lang w:bidi="ur-PK"/>
        </w:rPr>
        <w:t>تلاوت کا اثر</w:t>
        <w:br/>
        <w:t>مُضَر القاری نے ایک دن اس آیت مقدسہ کی تلاوت کی: هذا كِتَبْنَا يَنْطِقُ عَلَيْكُمْ بِالْحَقِّ إِنَّا</w:t>
        <w:br/>
        <w:t>كُنَّا نَسْتَنْسِخُ مَا كُنْتُمْ تَعْمَلُونَ ) ( ۲۵، الجاثية: ۲۹ )</w:t>
        <w:br/>
        <w:t>ترجمہ کنز الایمان: ہمارا یہ نوشتہ تم پر حق بولتا ہے ہم لکھتے رہے تھے جو تم نے کیا۔</w:t>
        <w:br/>
        <w:t>اسے سن کر حضرت سید نا عبد الواحد بن زید رحبة الله تعالى عنه اتنا روئے کہ آپ پر بے ہوشی طاری ہو گئی، جب</w:t>
        <w:br/>
        <w:t>افاقہ ہوا تو بار گاہِ خداوندی میں عرض کرنے لگے: اے اللہ عز و جل! تیری عزت کی قسم! میں ہمیشہ اپنی طاقت بھر تیری</w:t>
        <w:br/>
        <w:t>نافرمانی سے بچتار ہوں گا، تو اپنی عبادت کرنے پر میری مدد فرما۔</w:t>
        <w:br/>
        <w:t>حکایت قرآن سن کرجان دے دی</w:t>
        <w:br/>
        <w:t>حضرت سیدنا مسور بن مخرمہ رَحْمَةُ الله تعالی علیہ خوفِ خدا کی شدت کے باعث قرآن سننے کی طاقت نہیں رکھتے</w:t>
        <w:br/>
        <w:t>تھے، ان کے پاس قرآن پاک کا کوئی حرف یا آیت پڑھی جاتی تو چیخ مارتے اور پھر کئی دن تک ہوش میں نہ آتے۔ ایک</w:t>
        <w:br/>
        <w:t>دفعه قبیلہ ختم کا ایک شخص ان کی خدمت میں حاضر ہوا اور اس نے ان کے سامنے یہ دو آیات پڑھ دیں: يَوْمَ نَحْشُرُ</w:t>
        <w:br/>
        <w:t>الْمُتَّقِينَ إِلَى الرَّحْمَنِ وَفَدَّا ( وَ نَسُوقُ الْمُجْرِمِينَ إِلى جَهَنَّمَ وِرُدار ) ( پ ۱۲، مریم: ۸۵،۸۶ )</w:t>
        <w:br/>
        <w:t>ترجمہ کنزالایمان: جس دن ہم پر ہیز گاروں کو رحمن کی طرف لے جائیں گے مہمان بنا کر اور مجرموں کو جہنم کی طرف ہانکیں گے پیاسے۔</w:t>
        <w:br/>
        <w:t>حضرت سیدنا مسور بن مخرمہ رَحْمَةُ اللهِ تَعَالى عَلَيْه ان آیاتِ مقدسہ کو سن کر فرمانے لگے: میں متقین میں سے</w:t>
        <w:br/>
        <w:t>نہیں بلکہ مجرمین میں سے ہوں۔ اے قاری! مجھے یہ آیات دوبارہ سناؤ۔ اس شخص نے دوبارہ ان آیات مبارکہ کی تلاوت</w:t>
        <w:br/>
        <w:t>کی تو آپ رحمہ اللہ تعالی علیہ نے ایک چیخ ماری اور آپ کی روح قفس عنصری سے پرواز کر گئی۔</w:t>
        <w:br/>
        <w:t>حضرت سیدنا یکی بُكاء رَحْمَةُ الله تعالیٰ علیہ کے سامنے اس آیت مقدسہ کی تلاوت کی گئی:</w:t>
        <w:br/>
        <w:t>لَوْ تَرَى إِذْ وُقِفُوا عَلَى رَبِّهِمْ ( پ، الانعام: ۳۰ )</w:t>
        <w:br/>
        <w:t>ترجمہ کنزالایمان: اور کبھی تم دیکھو جب اپنے رب کے حضور کھڑے کئے جائیں گے۔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107. حکایت: مجبور ہو کر توکل کرنا درست نہیں</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۸۸۴</w:t>
      </w:r>
    </w:p>
    <w:p>
      <w:pPr>
        <w:jc w:val="right"/>
        <w:bidi/>
      </w:pPr>
      <w:r>
        <w:rPr>
          <w:rFonts w:ascii="Jameel Noori Nastaleeq" w:hAnsi="Jameel Noori Nastaleeq" w:cs="Jameel Noori Nastaleeq"/>
          <w:b w:val="0"/>
          <w:sz w:val="32"/>
          <w:lang w:bidi="ur-PK"/>
        </w:rPr>
        <w:t>اگر تم تقوی و توکل اختیار کر لو گے تو تجربہ سے دیکھ لوگے کہ اللہ عَذَ وَجل کا مذکورہ فرمان کن لوگوں پر صادق</w:t>
        <w:br/>
        <w:t>آتا ہے کہ اس نے مرغ مسلّم اور لذیذ کھانے کھلانے کا ذمہ نہیں لیا بلکہ اپنے ذمہ کرم پر فقط اتنا رزق ہے لیا جس سے</w:t>
        <w:br/>
        <w:t>زندگی باقی رہ سکے اور اتنا رزق ہر اس شخص کو بھی مل کر رہے گا جو اس کی عبادت میں مشغول رہے اور اس کے ذمہ کرم</w:t>
        <w:br/>
        <w:t>پر بھروسا کرے کیونکہ نظام الہی میں رزق کے مخفی اسباب ظاہری اسباب سے زیادہ ہیں بلکہ اتنے زیادہ ہیں کہ جنہیں شمار</w:t>
        <w:br/>
        <w:t>کیا جاسکتا ہے نہ ان راستوں کے بارے میں بتایا جا سکتا ہے کیونکہ اسباب زمین پر ظاہر ہوتے ہیں لیکن بنتے آسمانوں میں</w:t>
        <w:br/>
        <w:t>ہیں اور آسمانی راز معلوم نہیں کئے جاسکتے۔ چنانچہ فرمان باری تعالیٰ ہے:</w:t>
        <w:br/>
        <w:t>وَفِي السَّمَاءِ رِزْقُكُمْ وَمَا تُوعَدُونَ ( ۱ ) ( ۲۲، اله ریت: ۲۲ )</w:t>
        <w:br/>
        <w:t>ترجمہ کنزالایمان: اور آسمان میں تمہارا رزق ہے اور جو تمہیں وعدہ دیا جاتا ہے۔</w:t>
        <w:br/>
        <w:t>حکایت مجبوربوكرتوکل کرنا درست نہیں</w:t>
        <w:br/>
        <w:t>منقول ہے کہ کچھ لوگ حضرت سیدنا جنید بغدادی عَلَيْهِ رَحْمة الله الھادی کے پاس آئے تو آپ نے فرمایا: ” اپنی</w:t>
        <w:br/>
        <w:t>حاجت بتاؤ؟ “ انہوں نے کہا: ” رزق چاہئے۔ فرمایا: ” اگر اس کی جگہ معلوم ہے تو وہاں سے لے لو۔ “ انہوں نے</w:t>
        <w:br/>
        <w:t>کہا: ” ہم اللہ عَزَّ وَجَلَّ سے مانگتے ہیں۔ “ فرمایا: ” اگر تمہارا خیال یہ ہے کہ وہ تمہیں رزق دینا بھول گیا ہے تو اسے یاد</w:t>
        <w:br/>
        <w:t>دلا دو۔ “ انہوں عرض کی: ” پھر تو ہمیں گھر بیٹھ کر تو کل کرنا چاہئے جو ہو گا دیکھ لیں گے۔ “ آپ رَحْمہ اللہ تعالی علیہ نے فرمایا: ”</w:t>
        <w:br/>
        <w:t>تجربہ کے لئے تو کل کرنا درست نہیں۔ عرض کی: ” کیا رزق ملنے کا کوئی ذریعہ ہے؟ فرمایا: ” ذریعہ ڈھونڈنا چھوڑ دو۔ “</w:t>
        <w:br/>
        <w:t>حضرت سیدنا احمد بن عیسی خر از عَلَيْهِ رَحْمَةُ الله الزراق فرماتے ہیں: میں ایک جنگل میں تھا کہ مجھے سخت بھوک لگی،</w:t>
        <w:br/>
        <w:t>میرے نفس نے مجھ سے کہا: اللہ عزوجل سے کھانا طلب کر۔ میں نے کہا: یہ تو کل والوں کا کام نہیں۔ اس نے کہا: اللہ عَزَّ</w:t>
        <w:br/>
        <w:t>وجل سے صبر ہی طلب کرلے۔ میں نے ابھی ارادہ کیا ہی تھا کہ ایک آواز آئی:</w:t>
        <w:br/>
        <w:t>وَيَزْعَمُ أَنَّهُ مِنَّا قَرِيبٌ وَإِنَّا لَا نَضِيعُ مَنْ أَتَانَا</w:t>
        <w:br/>
        <w:t>وَيَسْأَلُنَا عَلَى الْإِقْتَارِ جُهُدًا كانا لا نراه ولا يرانا</w:t>
        <w:br/>
        <w:t>ترجمہ: ( ۱ ) وہ گمان کرتا ہے کہ وہ ہم سے قریب ہے حالانکہ ہم اپنے پاس آنے والے کو محروم نہیں کرتے۔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108. حکایت: مخالفت کا انجام</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بیان/کتاب کا نام: کتاب الصبر و الشکر</w:t>
      </w:r>
    </w:p>
    <w:p>
      <w:pPr>
        <w:jc w:val="right"/>
        <w:bidi/>
      </w:pPr>
      <w:r>
        <w:rPr>
          <w:rFonts w:ascii="Jameel Noori Nastaleeq" w:hAnsi="Jameel Noori Nastaleeq" w:cs="Jameel Noori Nastaleeq"/>
          <w:b w:val="0"/>
          <w:sz w:val="32"/>
          <w:lang w:bidi="ur-PK"/>
        </w:rPr>
        <w:t>حوالہ: احیاء العلوم، جلد ۴، صفحہ ۴۷۰</w:t>
      </w:r>
    </w:p>
    <w:p>
      <w:pPr>
        <w:jc w:val="right"/>
        <w:bidi/>
      </w:pPr>
      <w:r>
        <w:rPr>
          <w:rFonts w:ascii="Jameel Noori Nastaleeq" w:hAnsi="Jameel Noori Nastaleeq" w:cs="Jameel Noori Nastaleeq"/>
          <w:b w:val="0"/>
          <w:sz w:val="32"/>
          <w:lang w:bidi="ur-PK"/>
        </w:rPr>
        <w:t>سیّدنا جنید بغدادی رحمۃ اللہ علیہ کی رائے:</w:t>
        <w:br/>
        <w:t>سید الطائفہ حضرت سیدنا جنید بغدادی عَلَيْهِ رَحْمَةُ اللهِ الهادی نے خاص اسی بات کی طرف اشارہ فرمایا جب آپ</w:t>
        <w:br/>
        <w:t>رحمة رَحْمَةُ اللہ تعالیٰ علیہ سے صبر وشکر کے متعلق پوچھا گیا: کون افضل ہے؟ فرمایا: ” نہ مال دار مال کی وجہ سے قابل تعریف ہے</w:t>
        <w:br/>
        <w:t>اور نہ محتاج مال نہ ہونے کی وجہ سے قابل تعریف ہے بلکہ دونوں کی تعریف شرائط کے ساتھ قائم ہونے کی وجہ</w:t>
        <w:br/>
        <w:t>سے ہے۔ مال دار کی شرائط اس کی صفت کے مطابق ہوتی ہیں اور نفس اس سے لطف اور لذت حاصل کرتا ہے جبکہ</w:t>
        <w:br/>
        <w:t>محتاج کی شرائط میں ایسی باتیں ہیں جو اس کو ایذا دیتی اور بے قرار کرتی ہیں۔ جب یہ دونوں اللہ عزوجل کی رضا کے لیے</w:t>
        <w:br/>
        <w:t>ان شرائط کو قائم رکھیں اور جس کی صفت اسے تکلیف دے اور بے قرار کرے وہ اس سے کامل حال والا ہو گا جو عیش</w:t>
        <w:br/>
        <w:t>د عشرت میں رہے۔ 66</w:t>
        <w:br/>
        <w:t>حضرت سیدنا جنید بغدادی علیہ رحمہ اللہ الہادی نے جو بات فرمائی یہ بات ہماری ذکر کردہ صبر و شکر کی اقسام میں</w:t>
        <w:br/>
        <w:t>سے صرف آخری قسم پر صادق آتی ہے، دیگر ان کی مراد نہیں۔</w:t>
        <w:br/>
        <w:t>حکایت مخالفت کا انجام</w:t>
        <w:br/>
        <w:t>منقول ہے کہ حضرت سیدنا ابو العباس بن عطا رَحْمَةُ اللهِ تَعَالى عَلَيْہ نے اس سلسلے میں حضرت سیدنا جنید بغدادی</w:t>
        <w:br/>
        <w:t>عَلَيْهِ رَحْمَةُ اللَّهِ الْهَادِی کی مُخالفت کرتے ہوئے کہا: مال دار شکر گزار صبر کرنے والے فقیر سے افضل ہے۔ تو حضرت</w:t>
        <w:br/>
        <w:t>سیدنا جنید بغدادی عَلَيْهِ رَحْمَةُ الله الھادی نے ان کے خلاف دعا کی تو ان کو اولاد کے قتل، مال کے ضیاع اور چودہ سال تک</w:t>
        <w:br/>
        <w:t>عقل کے زوال کی سخت آزمائش کا سامنا کرنا پڑا۔ خود فرمایا کرتے: مجھے حضرت سید نا جنید بغدادی عَلَيْهِ رَحْمَةُ اللهِ الهَادِی کی</w:t>
        <w:br/>
        <w:t>بد دعا لگی ہے، لہذ ابعد میں انہوں نے اپنی بات سے رجوع کر لیا اور صبر کرنے والے فقیر کو مال دار شکر گزار سے افضل</w:t>
        <w:br/>
        <w:t>سمجھنے لگے۔</w:t>
        <w:br/>
        <w:t>جب آپ ہمارے ذکر کردہ مطالب پر غور کریں گے تو معلوم ہو جائے گا کہ دونوں اقوال اپنی اپنی جگہ کوئی نہ</w:t>
        <w:br/>
        <w:t>کوئی وجہ رکھتے ہوں گے۔ کئی صبر کرنے والے فقیر مال دار شکر گزار سے افضل ہوتے ہیں جیسا کہ پیچھے گزرا اور کئی مال دار</w:t>
        <w:br/>
        <w:t>شکر گزار صبر کرنے والے فقیر سے افضل ہیں۔ یہ وہ مال دار ہوتے ہیں جو اپنے آپ کو فقیر سمجھتے ہیں کیونکہ وہ اپنے پاس</w:t>
        <w:br/>
        <w:t>حسب ضرورت مال رکھتے ہیں، بقیہ مال نیک کاموں میں خرچ کر دیتے ہیں یا محتاجوں اور</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109. حکایت: میں نے اسے پتھر سمجھا اس لئے غصہ نہیں کیا</w:t>
      </w:r>
    </w:p>
    <w:p>
      <w:pPr>
        <w:jc w:val="right"/>
        <w:bidi/>
      </w:pPr>
      <w:r>
        <w:rPr>
          <w:rFonts w:ascii="Jameel Noori Nastaleeq" w:hAnsi="Jameel Noori Nastaleeq" w:cs="Jameel Noori Nastaleeq"/>
          <w:b w:val="0"/>
          <w:sz w:val="32"/>
          <w:lang w:bidi="ur-PK"/>
        </w:rPr>
        <w:t>موضوع: بردباری کی مثالیں</w:t>
      </w:r>
    </w:p>
    <w:p>
      <w:pPr>
        <w:jc w:val="right"/>
        <w:bidi/>
      </w:pPr>
      <w:r>
        <w:rPr>
          <w:rFonts w:ascii="Jameel Noori Nastaleeq" w:hAnsi="Jameel Noori Nastaleeq" w:cs="Jameel Noori Nastaleeq"/>
          <w:b w:val="0"/>
          <w:sz w:val="32"/>
          <w:lang w:bidi="ur-PK"/>
        </w:rPr>
        <w:t>بیان/کتاب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۶۳۰</w:t>
      </w:r>
    </w:p>
    <w:p>
      <w:pPr>
        <w:jc w:val="right"/>
        <w:bidi/>
      </w:pPr>
      <w:r>
        <w:rPr>
          <w:rFonts w:ascii="Jameel Noori Nastaleeq" w:hAnsi="Jameel Noori Nastaleeq" w:cs="Jameel Noori Nastaleeq"/>
          <w:b w:val="0"/>
          <w:sz w:val="32"/>
          <w:lang w:bidi="ur-PK"/>
        </w:rPr>
        <w:t>حکایت بردباری بردرد کی دواہے</w:t>
        <w:br/>
        <w:t>کسی عقل مند کے پاس اس کا ایک دوست گیا تو عقل مند نے اس کے سامنے کھانار کھا، اس کی بیوی انتہائی بد اخلاق تھی، اس</w:t>
        <w:br/>
        <w:t>نے آکر دستر خوان اٹھایا اور اپنے شوہر کو برا بھلا کہنا شروع کر دیا، دوست یہ معاملہ دیکھ کر غصے کی حالت میں باہر نکل گیا، عقل مند اس</w:t>
        <w:br/>
        <w:t>کے پیچھے گیا اور کہا: اس دن کو یاد کر وجب ہم تمہارے گھر میں کھانا کھارہے تھے اور ایک مرغی دستر خوان پر آگری جس نے سارا کھانا</w:t>
        <w:br/>
        <w:t>خراب کر دیا لیکن ہم میں سے کسی کو بھی غصہ نہ آیا۔ دوست نے کہا: ہاں بات تو یہی ہے۔ عقل مند نے کہا: اس عورت کو بھی اس مرغی</w:t>
        <w:br/>
        <w:t>کی طرح سمجھو۔ چنانچہ دوست کا غصہ ختم ہو گیا، واپس لوٹا اور کہنے لگا: کسی دانش ور نے سچ کہا ہے کہ بردباری ہر درد کی دوا ہے۔</w:t>
        <w:br/>
        <w:t>حکایت میں نے اسے پتھر سمجھا اس لئے غصہ نہیں کیا</w:t>
        <w:br/>
        <w:t>کسی شخص نے ایک دانش ور کے پاؤں پر چوٹ لگائی جس کے باعث اسے تکلیف تو ہوئی لیکن غصہ نہ آیا، اس بارے میں</w:t>
        <w:br/>
        <w:t>اس سے پوچھا گیا تو اس نے کہا: میں نے اس شخص کو ایک پتھر سمجھا کہ جس کے سبب مجھے چوٹ آگئی لہذا میں نے غصہ نہیں کیا۔</w:t>
        <w:br/>
        <w:t>حضرت سیدنا محمود وراق عَلَيْهِ رَحمة الله الزران نے اشعار کی صورت میں فرمایا:</w:t>
        <w:br/>
        <w:t>سَأَلْزِمُ نَفْسِي الصَّفْحَ عَنْ كُلِّ مُذْنِبٍ وَإِنْ كَثُرَتْ مِنْهُ عَلَى الْجَرَائِمِ</w:t>
        <w:br/>
        <w:t>وَمَا النَّاسُ إِلَّا وَاحِدٌ مِّنْ ثَلَاثَةٍ شرِيفٌ وَمَشْرُوفٌ وَمِثْلُ مُقَادِم</w:t>
        <w:br/>
        <w:t>فَأَمَّا الَّذِي فَوْقِ فَأَعْرِفُ قَدْرَةً وَاتَّبِعُ فِيْهِ الْحَقَّ وَالْحَقُّ لَازِم</w:t>
        <w:br/>
        <w:t>وَأَمَّا الَّذِي دُونَ فَإِنْ قَالَ صُنْتُ عَنْ إِجَابَتِهِ عِرْضِي وَإِنْ لَامَ لَأَثِم</w:t>
        <w:br/>
        <w:t>وَأَمَّا الَّذِي مِثْلِي فَإِنْ زَكَ أَوْ هَفَا تَفَضَّلْتُ إِنَّ الْفَضْلَ بِالْحِلْمِ حَاكِم</w:t>
        <w:br/>
        <w:t>ترجمہ: ( ۱ ) ... ہر خطا کو معاف کرنا میں نے خود پر لازم کر لیا ہے چاہے اس کے جرائم زیادہ ہی کیوں نہ ہوں۔</w:t>
        <w:br/>
        <w:t>( ۲ ) .. لوگ تین طرح کے ہوتے ہیں: اعلیٰ، کمر اور ہم پلہ۔</w:t>
        <w:br/>
        <w:t>( ۳ ) اپنے سے اعلیٰ کا مقام و مرتبہ میں جانتا ہوں، اس کے بارے میں حق کی اتباع کرتا ہوں اور حق ہی لازم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110. حکایت: نافرمانی یاد کر کے بے ہوش ہو گئے</w:t>
      </w:r>
    </w:p>
    <w:p>
      <w:pPr>
        <w:jc w:val="right"/>
        <w:bidi/>
      </w:pPr>
      <w:r>
        <w:rPr>
          <w:rFonts w:ascii="Jameel Noori Nastaleeq" w:hAnsi="Jameel Noori Nastaleeq" w:cs="Jameel Noori Nastaleeq"/>
          <w:b w:val="0"/>
          <w:sz w:val="32"/>
          <w:lang w:bidi="ur-PK"/>
        </w:rPr>
        <w:t>موضوع: حضرت عطاء سلیمی رحمۃ اللہ علیہ</w:t>
      </w:r>
    </w:p>
    <w:p>
      <w:pPr>
        <w:jc w:val="right"/>
        <w:bidi/>
      </w:pPr>
      <w:r>
        <w:rPr>
          <w:rFonts w:ascii="Jameel Noori Nastaleeq" w:hAnsi="Jameel Noori Nastaleeq" w:cs="Jameel Noori Nastaleeq"/>
          <w:b w:val="0"/>
          <w:sz w:val="32"/>
          <w:lang w:bidi="ur-PK"/>
        </w:rPr>
        <w:t>بیان/کتاب کا نام: کتاب الرجاء و الخوف</w:t>
      </w:r>
    </w:p>
    <w:p>
      <w:pPr>
        <w:jc w:val="right"/>
        <w:bidi/>
      </w:pPr>
      <w:r>
        <w:rPr>
          <w:rFonts w:ascii="Jameel Noori Nastaleeq" w:hAnsi="Jameel Noori Nastaleeq" w:cs="Jameel Noori Nastaleeq"/>
          <w:b w:val="0"/>
          <w:sz w:val="32"/>
          <w:lang w:bidi="ur-PK"/>
        </w:rPr>
        <w:t>حوالہ: احیاء العلوم، جلد ۴، صفحہ ۶۱۲ تا ۶۱۳</w:t>
      </w:r>
    </w:p>
    <w:p>
      <w:pPr>
        <w:jc w:val="right"/>
        <w:bidi/>
      </w:pPr>
      <w:r>
        <w:rPr>
          <w:rFonts w:ascii="Jameel Noori Nastaleeq" w:hAnsi="Jameel Noori Nastaleeq" w:cs="Jameel Noori Nastaleeq"/>
          <w:b w:val="0"/>
          <w:sz w:val="32"/>
          <w:lang w:bidi="ur-PK"/>
        </w:rPr>
        <w:t>سيّدنا عطاء سلیمی رَحْمَةُ اللهِ عَلَيْهِ کا خوف</w:t>
        <w:br/>
        <w:t>حضرت سید نا عطاء سلیمی عَلَيْهِ رَحْمَةُ اللهِ الوَلِي خوفِ خدا رکھنے والے حضرات میں سے تھے۔ آپ اللہ عزّ</w:t>
        <w:br/>
        <w:t>وَجَل - سے کبھی جنت کا سوال نہیں کرتے تھے بلکہ محض عفو و مغفرت کی دعا کرتے تھے۔ بیماری کی حالت میں آپ سے</w:t>
        <w:br/>
        <w:t>عرض کی گئی: کیا آپ کو کسی چیز کی خواہش ہے؟ ارشاد فرمایا: جہنم کے خوف نے میرے دل میں کسی خواہش کے لئے</w:t>
        <w:br/>
        <w:t>جگہ نہیں چھوڑی۔ کہا جاتا ہے کہ آپ رَحْمَةُ اللهِ تعالی علیہ نے 40 برس تک نہ تو آسمان کی طرف سر اٹھایا اور نہ ہنسے۔ ایک</w:t>
        <w:br/>
        <w:t>دن آپ نے آسمان کی طرف سر اٹھالیا تو خوف زدہ ہو کر گر پڑے اور آپ کے پیٹ کی ایک آنت پھٹ گئی۔ آپ رَحْمَةُ</w:t>
        <w:br/>
        <w:t>اللہ تعالی علیہ رات میں اپنے جسم کو ٹٹول کر دیکھتے تھے کہ کہیں وہ مسخ تو نہیں ہو گیا۔ اگر کبھی تیز ہوا چلتی، بجلی چمکتی یا</w:t>
        <w:br/>
        <w:t>کھانے کی اشیاء مہنگی ہو جاتیں تو آپ ارشاد فرماتے: میری وجہ سے لوگوں پر یہ مصیبت آئی ہے، اگر عطاء مر جائے تو</w:t>
        <w:br/>
        <w:t>لوگ آرام پائیں۔</w:t>
        <w:br/>
        <w:t>حکایت: نافرمانی یادکرکےبےہوش ہوگئے</w:t>
        <w:br/>
        <w:t>حضرت سیّدُنا عطاء سَلِيمى عَلَيْهِ رَحْمَةُ اللهِہ الولی ارشاد فرماتے ہیں: ایک دن ہم حضرت سیّدُنا عُتْبَةُ الْغُلام رَحْمَةُ الله</w:t>
        <w:br/>
        <w:t>تعالی علیہ کے ساتھ روانہ ہوئے، ہم میں ادھیڑ عمر افراد بھی شامل تھے اور جو ان بھی۔ ان لوگوں کی عبادت وریاضت کا</w:t>
        <w:br/>
        <w:t>عالم یہ تھا کہ عشاء کے وضو سے فجر کی نماز ادا کرتے تھے، طویل قیام کے سبب ان کے پاؤں سوج گئے تھے، ان کی</w:t>
        <w:br/>
        <w:t>آنکھیں سر میں دھنسی ہوئی تھیں، کھالیں ہڈیوں سے چپک گئی تھیں اور ان کی رگیں ایسی تھیں جیسے تار ہوں۔ یہ لوگ</w:t>
        <w:br/>
        <w:t>اس حالت میں صبح کرتے تھے کہ ان کی کھالیں تربوز کے چھلکے کی طرح ہوتی تھیں اور ایسا لگتا تھا کہ ان لوگوں کو قبروں</w:t>
        <w:br/>
        <w:t>سے اٹھایا گیا ہے اور اب انہیں بتایا جائے گا کہ اللہ عزوجل کس طرح اطاعت گزاروں کا اکرام فرمائے گا اور گناہ گاروں کو</w:t>
        <w:br/>
        <w:t>ذلیل کرے گا۔ یہ تمام حضرات چلتے چلتے جب ایک مکان کے پاس سے گزرے تو حضرت سیّدُ ناعُتْبَةُ الْغُلام رَحْمَةُ اللَّهِ</w:t>
        <w:br/>
        <w:t>تعالیٰ علیہ بے ہوش ہو کر گر پڑے، آپ کے ساتھی پاس بیٹھ کر رونے لگے۔ سخت سردی کا دن تھا لیکن اس کے باوجود</w:t>
        <w:br/>
        <w:t>آپ کی پیشانی پر پسینہ موجود تھا۔ آپ کے چہرے پر پانی ڈالا گیا تو آپ ہوش میں آگئے، جب بے ہوشی کا سبب پوچھا گیا تو ارشاد</w:t>
        <w:br/>
        <w:t>فرمایا: اس مقام سے گزرتے ہوئے مجھے یاد آگیا کہ میں نے یہاں پر اللہ عزوجل کی نافرمانی کی تھی۔</w:t>
        <w:br/>
        <w:t>www.dawateislami.net</w:t>
      </w:r>
    </w:p>
    <w:p>
      <w:pPr>
        <w:jc w:val="right"/>
        <w:bidi/>
      </w:pPr>
      <w:r>
        <w:rPr>
          <w:rFonts w:ascii="Jameel Noori Nastaleeq" w:hAnsi="Jameel Noori Nastaleeq" w:cs="Jameel Noori Nastaleeq"/>
          <w:b w:val="0"/>
          <w:sz w:val="32"/>
          <w:lang w:bidi="ur-PK"/>
        </w:rPr>
        <w:t>حضرت سید ناصالح مرسی علیہ رحمۃ اللہ القوی فرماتے ہیں: میں نے ایک عبادت گزار شخص کے سامنے یہ آیت تلاوت کی:</w:t>
        <w:br/>
        <w:t>يَوْمَ تُقَلَّبُ وُجُوهُهُمْ فِي النَّارِ يَقُولُونَ يُلَيْتَنَا أَطَعْنَا اللَّهَ وَأَطَعْنَا الرَّسُولَا ( ۱ ) ( ۲۲، الاحزاب: ۲۲ )</w:t>
        <w:br/>
        <w:t>ترجمہ کنز الایمان: جس دن ان کے منھ اُلٹ اُلٹ کر آگ میں تلے جائیں گے کہتے ہوں گے ہائے کسی طرح ہم نے اللہ کا حکم مانا ہوتا اور</w:t>
        <w:br/>
        <w:t>رسول کا حکم مانا ہو تا۔</w:t>
        <w:br/>
        <w:t>تو وہ بے ہوش ہو گیا، جب ہوش میں آیا تو اس نے مجھ سے کہا: اے صالح! مجھے مزید قرآن سناؤ کیونکہ میں غم</w:t>
        <w:br/>
        <w:t>کی کیفیت پاتا ہوں۔ میں نے یہ آیت تلاوت کی: كُلَّمَا أَرَادُوا اَنْ يَخْرُجُوا مِنْهَا أَعِيْدُوْا فِيْهَا وَ قِيْلَ لَهُمْ</w:t>
        <w:br/>
        <w:t>ذُوقُوا عَذَابَ النَّارِ الَّذِي كُنْتُمْ بِهِ تُكَذِبُونَ ( ) ( پ ۲۱، السجدة: ۲۰ )</w:t>
        <w:br/>
        <w:t>ترجمہ کنز الایمان: جب کبھی اس میں سے نکلنا چاہیں گے پھر اس میں پھیر دیئے جائیں گے اور ان سے فرمایا جائے گا چکھو اس آگ کا</w:t>
        <w:br/>
        <w:t>عذاب جسے تم جھٹلاتے تھے۔</w:t>
        <w:br/>
        <w:t>یہ سن کر اس شخص کی روح قفس عنصری سے پرواز کر گئی۔</w:t>
        <w:br/>
        <w:t>منقول ہے کہ حضرت سیدنا زرارہ بن ابی اوفی رحمہ اللہ تعالیٰ علیہ نے لوگوں کے ساتھ فجر کی نماز ادا فرمائی۔</w:t>
        <w:br/>
        <w:t>جب یہ آیت مقدسہ تلاوت کی گئی: فَإِذَا نُقِرَ فِي النَّاقُورِ ( ) ( ۲۹ ) المدثر: ۸ )</w:t>
        <w:br/>
        <w:t>ترجمہ کنز الایمان: پھر جب صور پھونکا جائے گا۔</w:t>
        <w:br/>
        <w:t>تو آپ بے ہوش ہو گئے اور آپ کو مردہ حالت میں اٹھا کر لایا گیا۔</w:t>
        <w:br/>
        <w:t>سيدنا عمر بن عبدالعزيز رحمة اللہ علیہ کا خوف:</w:t>
        <w:br/>
        <w:t>حضرت سید نا یزید ر قاشی عَلَيْهِ رَحْمَةُ الله الهادی حضرت سید نا عمر بن عبد العزيز عَلَيْه رحمة اللہ العزیز کے پاس تشریف</w:t>
        <w:br/>
        <w:t>لائے تو آپ نے عرض کی: اے یزید! مجھے نصیحت فرمائیے! فرمایا: اے امیر المؤمنین! اس بات کو جان لیجئے کہ آپ</w:t>
        <w:br/>
        <w:t>پہلے خلیفہ نہیں ہیں جسے موت آئے گی۔ یہ سن کر حضرت سیدنا عمر بن عبد العزیز عَلَيْهِ رَحْمَةُ اللَّهِ الْعَزِیز رونے لگے اور عرض</w:t>
        <w:br/>
        <w:t>کی مزید نصیحت فرمائیے! فرمایا: اے امیر المؤمنین! آپ کے اور حضرت سیدنا آدم عَلَى نَبِيِّنَاوَعَلَيْهِ الصَّلوةُ وَالسَّلَام کے</w:t>
        <w:br/>
        <w:t>در میان جس قدر آباء واجداد ہیں وہ سب کے سب مر چکے ہیں۔ یہ</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111. حکایت: نفس کی بیماری کا علاج کیسے ممکن ہو؟</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۲۸۶</w:t>
      </w:r>
    </w:p>
    <w:p>
      <w:pPr>
        <w:jc w:val="right"/>
        <w:bidi/>
      </w:pPr>
      <w:r>
        <w:rPr>
          <w:rFonts w:ascii="Jameel Noori Nastaleeq" w:hAnsi="Jameel Noori Nastaleeq" w:cs="Jameel Noori Nastaleeq"/>
          <w:b w:val="0"/>
          <w:sz w:val="32"/>
          <w:lang w:bidi="ur-PK"/>
        </w:rPr>
        <w:t>لگیں: پاک ہے وہ ذات جس نے بادشاہوں کو ان کے گناہوں کی وجہ سے غلام بنادیا اور فساد کرنے والوں کی یہی سزا ہے اور صبر و</w:t>
        <w:br/>
        <w:t>تقوی نے غلاموں کو بادشاہ بنا دیا۔ یہ سن کر حضرت سیدنا یوسف عَلَى نَبِيِّنَاوَ عَلَيْهِ الصَّلوةُ وَ السَّلَام نے فرمایا جیسا کہ قرآن کریم میں ہے:</w:t>
        <w:br/>
        <w:t>إِنَّهُ مَنْ يَتَّقِ وَيَصْبِرْ فَإِنَّ اللَّهَ لَا يُضِيعُ أَجْرَ الْمُحْسِنِينَ ( ٢ ) ( پ ۱۳ یوسف: ۹۰ )</w:t>
        <w:br/>
        <w:t>ترجمہ کنزالایمان: بے شک جو پرہیز گاری اور صبر کرے تو اللہ نیکوں کا نیگ ( اجر ) ضائع نہیں کرتا۔</w:t>
        <w:br/>
        <w:t>حکایت نفس کی بیماری کا علاج کیسے ممکن ہو؟</w:t>
        <w:br/>
        <w:t>سید الطائفہ حضرت سیدنا جنید بغدادی عَلَيْهِ رَحْمة اللہ الہادی فرماتے ہیں: ایک مرتبہ میں رات میں بیدار ہو کر اپنے وظیفہ میں</w:t>
        <w:br/>
        <w:t>مشغول ہو گیا لیکن میں نے اپنے وظیفے میں وہ حلاوت ( مٹھاس نہ پائی جو پایا کرتا تھا۔ چنانچہ میں نے سونے کا ارادہ کیا مگر سونہ سکا اور</w:t>
        <w:br/>
        <w:t>بیٹھناچاہا لیکن بیٹھ بھی نہ سکا تو باہر نکل گیا، کیا دیکھتا ہوں کہ ایک شخص کمبل میں لپٹا ہوا راستے میں بیٹھا ہے جب اس نے میری آہٹ</w:t>
        <w:br/>
        <w:t>سنی تو کہا: اے ابو القاسم! ذرا میرے پاس تشریف لائیے۔ میں نے کہا: سیدی! آپ سے ملاقات کا وقت توسطے نہیں تھا پھر یہ ملاقات</w:t>
        <w:br/>
        <w:t>کیسی؟ کہا: ملاقات تو پہلے ہی سے طے تھی کہ جب میں نے اللہ عزوجل سے سوال کیا کہ وہ آپ کے دل کو میرے لئے حرکت</w:t>
        <w:br/>
        <w:t>دے۔ میں نے کہا: یہ تو اللہ عزوجل نے کر دیا اب آپ کو کیا حاجت ہے؟ کہا: نفس کی بیماری کا علاج کیسے ممکن ہے؟ میں نے کہا: جب</w:t>
        <w:br/>
        <w:t>تم نفس کی خواہش میں اس کی مخالفت کرو۔ یہ سن کر وہ اپنے نفس سے کہنے لگا: میں نے تجھے سات مرتبہ یہی جواب دیا لیکن تو نے انکار</w:t>
        <w:br/>
        <w:t>کر دیا اور کہا: میں تو جنید بغدادی علیہ رحمہ اللہ الھادی سے ہی اس کا جواب سنوں گا۔ یہ کہہ کر وہ شخص چلا گیا اور میں اسے پہچان نہ سکا۔</w:t>
        <w:br/>
        <w:t>حضرت سید نایز ید رقاشی عَليْهِ رحمة الله الکلی فرمایا کرتے: مجھے دنیا میں ٹھنڈا پانی نہ دو کہ کہیں میں اس کے سبب آخرت میں</w:t>
        <w:br/>
        <w:t>اس سے محروم نہ ہو جاؤں۔</w:t>
        <w:br/>
        <w:t>کب گفتگوکروں؟</w:t>
        <w:br/>
        <w:t>ایک شخص نے حضرت سیدنا عمر بن عبد العزيز عليه رحمة الله العزیز سے پوچھا: میں گفتگو کب کروں؟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112. حکایت: نمک اور سبزی پر قناعت</w:t>
      </w:r>
    </w:p>
    <w:p>
      <w:pPr>
        <w:jc w:val="right"/>
        <w:bidi/>
      </w:pPr>
      <w:r>
        <w:rPr>
          <w:rFonts w:ascii="Jameel Noori Nastaleeq" w:hAnsi="Jameel Noori Nastaleeq" w:cs="Jameel Noori Nastaleeq"/>
          <w:b w:val="0"/>
          <w:sz w:val="32"/>
          <w:lang w:bidi="ur-PK"/>
        </w:rPr>
        <w:t>موضوع: حضرت محمد بن واسع رحمۃ اللہ علیہ</w:t>
      </w:r>
    </w:p>
    <w:p>
      <w:pPr>
        <w:jc w:val="right"/>
        <w:bidi/>
      </w:pPr>
      <w:r>
        <w:rPr>
          <w:rFonts w:ascii="Jameel Noori Nastaleeq" w:hAnsi="Jameel Noori Nastaleeq" w:cs="Jameel Noori Nastaleeq"/>
          <w:b w:val="0"/>
          <w:sz w:val="32"/>
          <w:lang w:bidi="ur-PK"/>
        </w:rPr>
        <w:t>بیان/کتاب کا نام: کتاب الفقر و الزہد</w:t>
      </w:r>
    </w:p>
    <w:p>
      <w:pPr>
        <w:jc w:val="right"/>
        <w:bidi/>
      </w:pPr>
      <w:r>
        <w:rPr>
          <w:rFonts w:ascii="Jameel Noori Nastaleeq" w:hAnsi="Jameel Noori Nastaleeq" w:cs="Jameel Noori Nastaleeq"/>
          <w:b w:val="0"/>
          <w:sz w:val="32"/>
          <w:lang w:bidi="ur-PK"/>
        </w:rPr>
        <w:t>حوالہ: احیاء العلوم، جلد ۴، صفحہ ۶۵۵ تا ۶۵۶</w:t>
      </w:r>
    </w:p>
    <w:p>
      <w:pPr>
        <w:jc w:val="right"/>
        <w:bidi/>
      </w:pPr>
      <w:r>
        <w:rPr>
          <w:rFonts w:ascii="Jameel Noori Nastaleeq" w:hAnsi="Jameel Noori Nastaleeq" w:cs="Jameel Noori Nastaleeq"/>
          <w:b w:val="0"/>
          <w:sz w:val="32"/>
          <w:lang w:bidi="ur-PK"/>
        </w:rPr>
        <w:t>کرتا ہے: اے ابن آدم! وہ قلیل مال جو تمہیں کفایت کرے اس کثیر مال سے بہتر ہے جو تمہیں سرکش بنادے۔</w:t>
        <w:br/>
        <w:t>مال کی زیادتی نفع مند نہیں:</w:t>
        <w:br/>
        <w:t>حضرت سید نا ابو درداء رضی اللہ تعالی عنہ فرماتے ہیں: ہر شخص کی عقل ناقص ہے کیونکہ جب اس کے پاس دنیا</w:t>
        <w:br/>
        <w:t>زیادہ مقدار میں آتی تو یہ خوش ہو جاتا ہے لیکن اسے اس بات کا غم نہیں ہو تا کہ رات اور دن اس کی عمر کو ختم کرنے میں</w:t>
        <w:br/>
        <w:t>مصروف ہیں۔ انسان پر افسوس ہے کہ عمر کی کمی کے ساتھ مال کی زیادتی نفع نہیں دیتی۔</w:t>
        <w:br/>
        <w:t>حقیقی مال داری</w:t>
        <w:br/>
        <w:t>ایک دانا ( عقل مند ) سے پوچھا گیا کہ مال داری کس چیز کا نام ہے؟ جواب دیا: خواہشات کی کمی اور بقدر کفایت</w:t>
        <w:br/>
        <w:t>مال پر راضی رہنا۔</w:t>
        <w:br/>
        <w:t>حكايت: سيّدناابراہیم بن ادہم رَحْمَةُ اللَّهِ عَلَيْہ اورایک فقیر</w:t>
        <w:br/>
        <w:t>منقول ہے کہ حضرت سیدنا ابراہیم بن ادہم عَلَيْهِ رَحْمَةُ اللهِ الأكْرَم خراسان کے مال دار لوگوں میں سے</w:t>
        <w:br/>
        <w:t>تھے۔ ایک دن آپ اپنے محل سے باہر دیکھ رہے تھے کہ ایک شخص پر نظر پڑی جس کے ہاتھ میں روٹی کا ایک ٹکڑا تھا</w:t>
        <w:br/>
        <w:t>جسے وہ کھا رہا تھا، کھانے کے بعد وہ سو گیا۔ آپ نے ایک غلام سے فرمایا: جب یہ شخص بیدار ہو تو اسے میرے پاس</w:t>
        <w:br/>
        <w:t>لانا۔ چنانچہ اس کے بیدار ہونے پر غلام اسے آپ کے پاس لے آیا۔ آپ رَحْمَةُ اللهِ تعالی علیہ نے اس سے فرمایا: اے</w:t>
        <w:br/>
        <w:t>شخص! کیا روٹی کھاتے وقت تم بھوکے تھے؟ اس نے عرض کی: جی ہاں! پوچھا: کیا اس روٹی سے تم سیر ہو گئے؟ عرض</w:t>
        <w:br/>
        <w:t>کی: جی ہاں! آپ نے پھر سوال کیا: روٹی کھانے کے بعد تمہیں اچھی طرح نیند آئی؟ عرض کی: جی ہاں! اس کی یہ باتیں</w:t>
        <w:br/>
        <w:t>سن کر حضرت سید نا ابراہیم بن ادہم عَلَيْهِ رَحْمَةُ الله الا تم نے دل میں سوچا: جب ایک روٹی سے بھی گزارہ ہو سکتا ہے تو پھر</w:t>
        <w:br/>
        <w:t>میں اتنی دنیا لے کر کیا کروں۔</w:t>
        <w:br/>
        <w:t>حکایت نمک اورسبزی پرقناعت</w:t>
        <w:br/>
        <w:t>حضرت سید نا عامر بن عبد القيس رَحْمَةُ الله تعالی علیه نمک اور سبزی تناول فرمارہے تھے کہ آپ کے پاس سے</w:t>
        <w:br/>
        <w:t>ایک شخص گزرا۔ اس نے عرض کی: اے عبداللہ! کیا آپ اتنی مقدار پر دنیا سے راضی ہیں؟ آپ نے</w:t>
        <w:br/>
        <w:t>www.dawateislami.net</w:t>
      </w:r>
    </w:p>
    <w:p>
      <w:pPr>
        <w:jc w:val="right"/>
        <w:bidi/>
      </w:pPr>
      <w:r>
        <w:rPr>
          <w:rFonts w:ascii="Jameel Noori Nastaleeq" w:hAnsi="Jameel Noori Nastaleeq" w:cs="Jameel Noori Nastaleeq"/>
          <w:b w:val="0"/>
          <w:sz w:val="32"/>
          <w:lang w:bidi="ur-PK"/>
        </w:rPr>
        <w:t>فرمایا: کیا میں تمہیں ایسے شخص کے بارے میں نہ بتاؤں جو اس سے بھی کم تر چیز پر راضی ہے؟ اس نے عرض کی: ضرور</w:t>
        <w:br/>
        <w:t>بتائیے! فرمایا: وہ جو آخرت کے بدلے دنیا لینے پر راضی ہو گیا۔</w:t>
        <w:br/>
        <w:t>وہ کسی کا محتاج نہیں ہوسکتا:</w:t>
        <w:br/>
        <w:t>حضرت سیدنا محمد بن واسع رحمہ اللہ تعالی عنہ خشک روٹی کو پانی سے تر کر کے نمک کے ساتھ تناول فرمالیتے اور</w:t>
        <w:br/>
        <w:t>فرماتے: جو اتنی مقدار پر دنیا سے راضی ہو جائے وہ کسی کا محتاج نہیں ہو سکتا۔</w:t>
        <w:br/>
        <w:t>حضرت سیدنا حسن بصری عَلَيْهِ رَحْمَةُ الله القوی نے فرمایا: الله عَلَوَجَل ان لوگوں پر لعنت فرمائے جن کے لئے اس</w:t>
        <w:br/>
        <w:t>نے قسم کے ساتھ رزق کا وعدہ فرمایا پھر بھی وہ اس کی بات پر بھروسا نہیں کرتے۔ پھر آپ نے یہ آیت طیبہ تلاوت فرمائی:</w:t>
        <w:br/>
        <w:t>وَفِي السَّمَاءِ رِزْقُكُمْ وَمَا تُوعَدُونَ ( ۱ ) ( ۲۶، اله ريت: ۲۲ )</w:t>
        <w:br/>
        <w:t>ترجمہ کنزالایمان: اور آسمان میں تمہارا رزق ہے اور جو تمہیں وعدہ دیا جاتا ہے۔</w:t>
        <w:br/>
        <w:t>دشوارگزارگھاٹی:</w:t>
        <w:br/>
        <w:t>حضرت سیدنا ابوذر غفاری رضی اللہ تعالی عنہ ایک دن لوگوں کے درمیان تشریف فرما تھے کہ آپ کی زوجہ نے</w:t>
        <w:br/>
        <w:t>آکر عرض کی: آپ یہاں لوگوں کے درمیان بیٹھے ہیں جبکہ بخدا اگھر میں کھانے پینے کو کچھ نہیں ہے۔ آپ رضی اللہ تعالی</w:t>
        <w:br/>
        <w:t>عنہ نے فرمایا: اے عورت! ہمارے سامنے ایک ایسی دشوار گزار گھائی ہے جس سے صرف ہلکے بوجھ والے ہی نجات</w:t>
        <w:br/>
        <w:t>پائیں گے۔ یہ سن کر آپ کی زوجہ راضی ہو کر واپس چلی گئیں۔ ) ) 1 (</w:t>
        <w:br/>
        <w:t>حضرت سید ناذ والنون مصری علیہ رحمہ اللہ القوی نے فرماتے ہیں: وہ فاقہ زدہ شخص جسے صبر کی دولت حاصل نہ</w:t>
        <w:br/>
        <w:t>ہو وہ دیگر لوگوں کی بنسبت گفر سے زیادہ قریب ہے۔</w:t>
        <w:br/>
        <w:t>ایک دانا ( عقل مند ) سے پوچھا گیا: آپ کا مال کیا ہے؟ جواب دیا: ظاہر میں زینت، باطن میں اعتدال اور</w:t>
        <w:br/>
        <w:t>لوگوں کے پاس موجود چیزوں سے مایوسی۔</w:t>
        <w:br/>
        <w:t>يه تم پر میرا احسان ہے:</w:t>
        <w:br/>
        <w:t>ایک آسمانی کتاب میں ہے کہ اللہ عزوجل نے فرمایا: اے انسان! اگر پوری دنیا تمہاری ملک ہو جائے تو پھر</w:t>
        <w:br/>
        <w:t>1 ... التذكر قللامام القرطبي باب اول www.dawateislami.net الناس يسبق الى الجنة الفقراء، ص ۴۵۱، باختلاف بعض الالفاظ، مکتبہ دار الاسلام</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113. حکایت: واعظ کا ایک جملہ مغفرت کا سبب بن گیا</w:t>
      </w:r>
    </w:p>
    <w:p>
      <w:pPr>
        <w:jc w:val="right"/>
        <w:bidi/>
      </w:pPr>
      <w:r>
        <w:rPr>
          <w:rFonts w:ascii="Jameel Noori Nastaleeq" w:hAnsi="Jameel Noori Nastaleeq" w:cs="Jameel Noori Nastaleeq"/>
          <w:b w:val="0"/>
          <w:sz w:val="32"/>
          <w:lang w:bidi="ur-PK"/>
        </w:rPr>
        <w:t>موضوع: حضرت ابن سماک رحمۃ اللہ علیہ</w:t>
      </w:r>
    </w:p>
    <w:p>
      <w:pPr>
        <w:jc w:val="right"/>
        <w:bidi/>
      </w:pPr>
      <w:r>
        <w:rPr>
          <w:rFonts w:ascii="Jameel Noori Nastaleeq" w:hAnsi="Jameel Noori Nastaleeq" w:cs="Jameel Noori Nastaleeq"/>
          <w:b w:val="0"/>
          <w:sz w:val="32"/>
          <w:lang w:bidi="ur-PK"/>
        </w:rPr>
        <w:t>بیان/کتاب کا نام: کتاب الرجاء و الخوف</w:t>
      </w:r>
    </w:p>
    <w:p>
      <w:pPr>
        <w:jc w:val="right"/>
        <w:bidi/>
      </w:pPr>
      <w:r>
        <w:rPr>
          <w:rFonts w:ascii="Jameel Noori Nastaleeq" w:hAnsi="Jameel Noori Nastaleeq" w:cs="Jameel Noori Nastaleeq"/>
          <w:b w:val="0"/>
          <w:sz w:val="32"/>
          <w:lang w:bidi="ur-PK"/>
        </w:rPr>
        <w:t>حوالہ: احیاء العلوم، جلد ۴، صفحہ ۶۲۰</w:t>
      </w:r>
    </w:p>
    <w:p>
      <w:pPr>
        <w:jc w:val="right"/>
        <w:bidi/>
      </w:pPr>
      <w:r>
        <w:rPr>
          <w:rFonts w:ascii="Jameel Noori Nastaleeq" w:hAnsi="Jameel Noori Nastaleeq" w:cs="Jameel Noori Nastaleeq"/>
          <w:b w:val="0"/>
          <w:sz w:val="32"/>
          <w:lang w:bidi="ur-PK"/>
        </w:rPr>
        <w:t>دیکھتا تو ایسا لگتا جیسے کوئی قیدی ہے جسے گردن اڑانے کے لئے لایا گیا ہے، جب آپ گفتگو فرماتے تو ایسا معلوم ہو تا کہ</w:t>
        <w:br/>
        <w:t>آخرت کا مشاہدہ فرمارہے ہیں اور اسے دیکھ دیکھ کر خبر دے رہے ہیں اور جب خاموش ہوتے تو یہ عالم ہو تا گویا ان کی</w:t>
        <w:br/>
        <w:t>آنکھوں کے سامنے آگ بھڑک رہی ہے۔</w:t>
        <w:br/>
        <w:t>جب آپ رحمہ اللہ تعالیٰ علیہ سے اس قدر خوف زدہ رہنے سے متعلق عرض کی گئی تو آپ نے فرمایا: میں اس بات</w:t>
        <w:br/>
        <w:t>سے بے خوف نہیں ہوں کہ اللہ عَزَّ وَجَل میرے بعض ناپسندیدہ اعمال پر مطلع ہو کر مجھ سے ناراض ہو جائے اور ارشاد</w:t>
        <w:br/>
        <w:t>فرمادے: ” جاؤ میں تمہیں نہیں بخشا۔ اس صورت میں میرے تمام اعمال ضائع ہو جائیں گے۔</w:t>
        <w:br/>
        <w:t>واعظ کا ایک جمله مغفرت کا سبب بن گیا</w:t>
        <w:br/>
        <w:t>حضرت سید نا ابنِ سماک عَلَيْهِ رَحْمَةُ الله الا ای فرماتے ہیں: میں نے ایک دن ایک مجلس میں وعظ کیا تو حاضرین میں</w:t>
        <w:br/>
        <w:t>سے ایک نوجوان نے کھڑے ہو کر کہا: اے ابو العباس! آج آپ نے دورانِ بیان ایک ایسا جملہ کہا ہے کہ اگر ہم اس کے</w:t>
        <w:br/>
        <w:t>علاوہ کچھ نہ سنیں تو بھی کوئی حرج نہیں۔ میں نے کہا: الله عز وجل تم پر رحم فرمائے! وہ جملہ کیا ہے؟ نوجوان نے جواب</w:t>
        <w:br/>
        <w:t>دیا: آپ کا یہ جملہ ” جنت یا دوزخ میں سے کسی ایک میں ہمیشہ رہنے کے خیال نے خائفین کے دلوں کو ٹکڑے ٹکڑے</w:t>
        <w:br/>
        <w:t>کر دیا ہے “ پھر وہ نوجوان غائب ہو گیا۔ میں نے مجلس میں اسے تلاش کیا لیکن نہ پایا، جب اس کے بارے میں معلومات</w:t>
        <w:br/>
        <w:t>کی تو پتا چلا کہ وہ بیمار ہے۔ میں اس کی عیادت کے لئے گیا اور اس سے کہا: اے میرے بھائی! تمہیں کیا ہوا ہے؟ اس نے</w:t>
        <w:br/>
        <w:t>جواب دیا: اے ابو العباس! میری یہ حالت آپ کے اس جملے کے سبب ہے کہ جنت یا دوزخ میں سے کسی ایک میں ہمیشہ</w:t>
        <w:br/>
        <w:t>رہنے کے خیال نے خائفین کے دلوں کو ٹکڑے ٹکڑے کر دیا ہے۔ پھر اس نوجوان کا انتقال ہو گیا، اللہ عَزَوجل اس پر رحم</w:t>
        <w:br/>
        <w:t>فرمائے۔ میں نے اسے خواب میں دیکھ کر استفسار کیا: اے میرے بھائی! اللہ عَزَّ وَجَلَّ نے تمہارے ساتھ کیا معاملہ</w:t>
        <w:br/>
        <w:t>فرمایا؟ اس نے جواب دیا: اللہ عَزَّ و جل نے میری مغفرت فرمادی، مجھ پر رحم کیا اور داخل جنت فرمایا۔ میں نے پوچھا: کس</w:t>
        <w:br/>
        <w:t>عمل کے سبب؟ جواب دیا: اسی جملے کے سبب۔</w:t>
        <w:br/>
        <w:t>بم کیوں خوف زدہ نہیں ہوتے؟</w:t>
        <w:br/>
        <w:t>جب انبیائے کرام عَلَيْهِمُ الصلوۃ و السلام، اولیائے کرام اور علمائے عظام رَحِمَهُمُ الله السلام کے خوف کا یہ عالم</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114. حکایت: واہ! یہ تو خوشی کی بات ہے</w:t>
      </w:r>
    </w:p>
    <w:p>
      <w:pPr>
        <w:jc w:val="right"/>
        <w:bidi/>
      </w:pPr>
      <w:r>
        <w:rPr>
          <w:rFonts w:ascii="Jameel Noori Nastaleeq" w:hAnsi="Jameel Noori Nastaleeq" w:cs="Jameel Noori Nastaleeq"/>
          <w:b w:val="0"/>
          <w:sz w:val="32"/>
          <w:lang w:bidi="ur-PK"/>
        </w:rPr>
        <w:t>موضوع: حضرت ابان بن ابی عیاش رحمۃ اللہ علیہ</w:t>
      </w:r>
    </w:p>
    <w:p>
      <w:pPr>
        <w:jc w:val="right"/>
        <w:bidi/>
      </w:pPr>
      <w:r>
        <w:rPr>
          <w:rFonts w:ascii="Jameel Noori Nastaleeq" w:hAnsi="Jameel Noori Nastaleeq" w:cs="Jameel Noori Nastaleeq"/>
          <w:b w:val="0"/>
          <w:sz w:val="32"/>
          <w:lang w:bidi="ur-PK"/>
        </w:rPr>
        <w:t>بیان/کتاب کا نام: کتاب الرجاء و الخوف</w:t>
      </w:r>
    </w:p>
    <w:p>
      <w:pPr>
        <w:jc w:val="right"/>
        <w:bidi/>
      </w:pPr>
      <w:r>
        <w:rPr>
          <w:rFonts w:ascii="Jameel Noori Nastaleeq" w:hAnsi="Jameel Noori Nastaleeq" w:cs="Jameel Noori Nastaleeq"/>
          <w:b w:val="0"/>
          <w:sz w:val="32"/>
          <w:lang w:bidi="ur-PK"/>
        </w:rPr>
        <w:t>حوالہ: احیاء العلوم، جلد ۴، صفحہ ۴۸۵ تا ۴۸۶</w:t>
      </w:r>
    </w:p>
    <w:p>
      <w:pPr>
        <w:jc w:val="right"/>
        <w:bidi/>
      </w:pPr>
      <w:r>
        <w:rPr>
          <w:rFonts w:ascii="Jameel Noori Nastaleeq" w:hAnsi="Jameel Noori Nastaleeq" w:cs="Jameel Noori Nastaleeq"/>
          <w:b w:val="0"/>
          <w:sz w:val="32"/>
          <w:lang w:bidi="ur-PK"/>
        </w:rPr>
        <w:t>ونصیحت کرتے ہوئے ارشاد فرمایا: ” اگر تم وہ جانتے جو میں جانتا ہوں تو کم ہنتے اور بہت روتے اور پہاڑوں کی طرف نکل</w:t>
        <w:br/>
        <w:t>جاتے اور تمہارے دل بے چین ہو جاتے اور تم اپنے رب کے حضور گڑ گڑانے لگتے۔ ( 1 ) حضرت سیدنا جبرئیلِ امین عَلَيْهِ</w:t>
        <w:br/>
        <w:t>السَّلَام بار گاہِ رسالت میں حاضر ہوئے اور عرض کی: آپ کا رب آپ سے ارشاد فرماتا ہے: ” میرے بندوں کو کیوں</w:t>
        <w:br/>
        <w:t>مایوس کرتے ہیں؟ “ یہ سن کر آپ صَلَّى اللهُ تَعَالَى عَلَيْهِ وَالِيهِ وَسَلَّم صحابہ کرام عَلَيْهِمُ الرضوان کے پاس تشریف لے گئے اور انہیں</w:t>
        <w:br/>
        <w:t>اُمید اور شوق دلایا۔ ( 2 )</w:t>
        <w:br/>
        <w:t>لوگوں کے دلوں میں میری محبت پیدا کیجئے:</w:t>
        <w:br/>
        <w:t>منقول ہے کہ اللہ عَزَّ وَجَلَّ نے حضرت سیدنا داود عَلى نَبِيِّنَاوَ عَلَيْهِ الصَّلوةُ وَالسَّلام کی طرف وحی فرمائی: ” مجھ سے</w:t>
        <w:br/>
        <w:t>محبت کریں اور جو لوگ مجھ سے محبت کرتے ہیں ان سے بھی محبت کریں اور لوگوں کے دلوں میں میری محبت پیدا</w:t>
        <w:br/>
        <w:t>کریں۔ “ آپ عَلَيْهِ السَّلام نے عرض کی: اے میرے رب عَزَّ وَجَلَّ! میں لوگوں کے دلوں میں تیری محبت کیسے پیدا</w:t>
        <w:br/>
        <w:t>کروں؟ ارشا فرمایا: ” مجھے خوبیوں کے ساتھ یاد کرو، میرے انعامات و احسانات کو بھی یاد کرو اور لوگوں کو بھی یاد دلاؤ کیو</w:t>
        <w:br/>
        <w:t>نکہ وہ مجھ سے صرف اچھے سلوک ہی کو جانتے ہیں۔ “</w:t>
        <w:br/>
        <w:t>بكثرت اُمید دلانے کا انعام</w:t>
        <w:br/>
        <w:t>حضرت سیدنا ابان بن ابی عیاش عَلَيْهِ رَحْمَةُ اللهِ الوقاب اُمید کا کثرت سے ذکر کیا کرتے تھے۔ کسی نے انہیں</w:t>
        <w:br/>
        <w:t>خواب میں دیکھ کر حال دریافت کیا تو آپ رَحْمہ اللہ تعالی علیہ نے فرمایا: اللہ عَزَّوَجَلَّ نے مجھے اپنی بارگاہ عالی میں کھڑا کر کے</w:t>
        <w:br/>
        <w:t>استفسار فرمایا: ” تو اُمید کا کثرت سے ذکر کیوں کرتا تھا؟ میں نے عرض کی: میں چاہتا تھا کہ مخلوق کے دل میں تیری</w:t>
        <w:br/>
        <w:t>محبت اُجاگر کروں۔ یہ سن کر اللہ عَلو جل نے مجھے بخش دیا۔</w:t>
        <w:br/>
        <w:t>حكايت واه! يه توخوشی کی بات ہے</w:t>
        <w:br/>
        <w:t>حضرت سیدنا یحیی بن اکثم عَلَيْهِ رَحمة الله الآخرف کے وصال کے بعد کسی نے ان کو خواب میں دیکھ کر پوچھا:</w:t>
        <w:br/>
        <w:t>1 ... سنن الترمذی، کتاب الزهد، باب فی قول النبي: لو تعلمون ... الخ، ۴ / ۱۴۰، حدیث: ۲۳۱۹، دون تلمدون صدورکم “</w:t>
        <w:br/>
        <w:t>الاحيان بر اين جهان، كتاب العلم، باب ذكر بيان بان على العالم ... الخ، ۱ / ۱۶۲، حدیث: ۱۱۳</w:t>
      </w:r>
    </w:p>
    <w:p>
      <w:pPr>
        <w:jc w:val="right"/>
        <w:bidi/>
      </w:pPr>
      <w:r>
        <w:rPr>
          <w:rFonts w:ascii="Jameel Noori Nastaleeq" w:hAnsi="Jameel Noori Nastaleeq" w:cs="Jameel Noori Nastaleeq"/>
          <w:b w:val="0"/>
          <w:sz w:val="32"/>
          <w:lang w:bidi="ur-PK"/>
        </w:rPr>
        <w:t>مَا فَعَلَ الله بك یعنی الله عز وجل نے آپ کے ساتھ کیا معاملہ فرمایا؟ انہوں نے کہا: اللہ عَزَّوَجَلَّ نے مجھے اپنی بارگاہِ عالی میں</w:t>
        <w:br/>
        <w:t>کھڑا کر کے فرمایا: ” اے بد عمل بوڑھے! تو نے فلاں فلاں کام کیا۔ “ فرماتے ہیں: مجھ پر اس قدر رُعب طاری ہو گیا کہ</w:t>
        <w:br/>
        <w:t>الله عَزَّ وَجَلَّ ہی جانتا ہے۔ پھر میں نے عرض کی: اے میرے رب عَزَّ وَجَلَّ! مجھے تیرا یہ حال نہیں بتایا گیا ہے۔</w:t>
        <w:br/>
        <w:t>ارشاد فرمایا: ” پھر میرے بارے میں کیا بیان کیا گیا؟ میں نے عرض کی: مجھ سے حضرت عبد الرزاق نے، ان سے</w:t>
        <w:br/>
        <w:t>حضرت معمر نے، ان سے حضرت امام زہری نے اور ان سے حضرت سیدنا انس بن مالک رَضِيَ اللهُ تَعَالَى عَنْهُمْ نے اور وہ</w:t>
        <w:br/>
        <w:t>تیرے نبی صلی اللہ تَعَالٰی عَلَيْهِ وَالِہ وَسَلَّم سے اور آپ نے حضرت جبریل امین علیہ السلام کے حوالے سے بیان فرمایا کہ تو فرماتا</w:t>
        <w:br/>
        <w:t>ہے: ” میں اپنے بندے کے گمان کے مطابق ہوں تو وہ میرے ساتھ جو چاہے گمان رکھے۔ ( 1 ) میر اگمان یہ تھا کہ تُو مجھے عذاب</w:t>
        <w:br/>
        <w:t>نہیں دے گا، تو اللہ و جل نے ارشاد فرمایا: جبریل نے سچ کہا، میرے نبی نے بیچ کہا، انس، زہری، معمر، عبد الرزاق نے بھی سچ کہا</w:t>
        <w:br/>
        <w:t>اور میں نے بھی سچ کہا۔ حضرت سید نا یحی بن اکثم عليه رحمة الله الا نہ فرماتے ہیں: پھر مجھے جنتی لباس پہنایا گیا اور جنت تک میرے</w:t>
        <w:br/>
        <w:t>آگے آگے غلام چلتے رہے تو میں نے کہا: واہ! یہ تو خوشی کی بات ہے۔</w:t>
        <w:br/>
        <w:t>رحمتِ الہی سے نااُمید کرنے کا انجام</w:t>
        <w:br/>
        <w:t>منقول ہے کہ بنی اسرائیل کا ایک شخص لوگوں کو اللہ عز وجل کی رحمت سے مایوس کرتا اور ان پر سختی کیا کرتا</w:t>
        <w:br/>
        <w:t>تھا۔ بروزِ قیامت اللہ عز وجل اس سے ارشاد فرمائے گا: ” آج میں تجھے اپنی رحمت سے مایوس کر دوں گا جس طرح تو</w:t>
        <w:br/>
        <w:t>میرے بندوں کو اس سے نا اُمید کرتا تھا۔</w:t>
        <w:br/>
        <w:t>اچھی اُمید جہنم سے نجات کا سبب بن گئی:</w:t>
        <w:br/>
        <w:t>رسولِ اکرم، شاہ بنی آدم صلى الله تَعَالَى عَلَيْهِ وَالِہ وَسَلَّم نے ارشاد فرمایا: ایک شخص کو جہنم میں ڈال دیا جائے گا تو وہ</w:t>
        <w:br/>
        <w:t>وہاں ایک ہزار سال تک یا حَنَانِ يَا مَنان “ کہہ کر اللہ عَزَّ وَجَلَّ کو پکارتا رہے گا۔ اللہ عَزَّ وَجَل جبریل امین سے فرمائے</w:t>
        <w:br/>
        <w:t>گا: ” جاؤ! میرے بندے کو لے کر آؤ۔ “ چنانچہ وہ اسے لے کر آئیں گے اور اللہ عزوجل کی بارگاہ</w:t>
        <w:br/>
        <w:t>1 ... الاحسان بترتیب صحیح ابن حبان، کتاب الرقائق، باب حسن الظن بالله تعالی، ۲ / ۱۵، حدیث: ۶۳۴ عن واثلة بن الاسقع</w:t>
        <w:br/>
        <w:t>2 ... المصنف لعبد الرزاق، کتاب العلم، www.dawateislami.net باب الاقناط ۱۰ / ۲۶۱، حدیث: ۲۰۷۲۸، بتغیرقلیل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115. حکایت: پیر کا ادب</w:t>
      </w:r>
    </w:p>
    <w:p>
      <w:pPr>
        <w:jc w:val="right"/>
        <w:bidi/>
      </w:pPr>
      <w:r>
        <w:rPr>
          <w:rFonts w:ascii="Jameel Noori Nastaleeq" w:hAnsi="Jameel Noori Nastaleeq" w:cs="Jameel Noori Nastaleeq"/>
          <w:b w:val="0"/>
          <w:sz w:val="32"/>
          <w:lang w:bidi="ur-PK"/>
        </w:rPr>
        <w:t>موضوع: ادبِ شیخ کی اہمیت</w:t>
      </w:r>
    </w:p>
    <w:p>
      <w:pPr>
        <w:jc w:val="right"/>
        <w:bidi/>
      </w:pPr>
      <w:r>
        <w:rPr>
          <w:rFonts w:ascii="Jameel Noori Nastaleeq" w:hAnsi="Jameel Noori Nastaleeq" w:cs="Jameel Noori Nastaleeq"/>
          <w:b w:val="0"/>
          <w:sz w:val="32"/>
          <w:lang w:bidi="ur-PK"/>
        </w:rPr>
        <w:t>بیان/کتاب کا نام: کتاب الرجاء و الخوف</w:t>
      </w:r>
    </w:p>
    <w:p>
      <w:pPr>
        <w:jc w:val="right"/>
        <w:bidi/>
      </w:pPr>
      <w:r>
        <w:rPr>
          <w:rFonts w:ascii="Jameel Noori Nastaleeq" w:hAnsi="Jameel Noori Nastaleeq" w:cs="Jameel Noori Nastaleeq"/>
          <w:b w:val="0"/>
          <w:sz w:val="32"/>
          <w:lang w:bidi="ur-PK"/>
        </w:rPr>
        <w:t>حوالہ: احیاء العلوم، جلد ۴، صفحہ ۵۸۷</w:t>
      </w:r>
    </w:p>
    <w:p>
      <w:pPr>
        <w:jc w:val="right"/>
        <w:bidi/>
      </w:pPr>
      <w:r>
        <w:rPr>
          <w:rFonts w:ascii="Jameel Noori Nastaleeq" w:hAnsi="Jameel Noori Nastaleeq" w:cs="Jameel Noori Nastaleeq"/>
          <w:b w:val="0"/>
          <w:sz w:val="32"/>
          <w:lang w:bidi="ur-PK"/>
        </w:rPr>
        <w:t>حالتوں کو دیکھے گا جس کے سبب اس پر اس قدر خوف اور حیا طاری ہو گی جس کو بیان کرنا ممکن نہیں ہے۔</w:t>
        <w:br/>
        <w:t>ان بُزرگ نے جو کچھ بیان فرمایادہ بالکل صحیح ہے اور بچے خواب کا سبب بھی تقریباً یہی ہے کیونکہ سونے والا</w:t>
        <w:br/>
        <w:t>لوحِ محفوظ کو پڑھ کر مستقبل میں ہونے والے معاملے کو جان لیتا ہے اور یہ نبوت کے ٹکڑوں میں سے ایک ٹکڑا</w:t>
        <w:br/>
        <w:t>ہے۔ بہر حال بُرے خاتمے کے اسباب کا تعلق دل کے احوال اور ذہنی خیالات سے ہے، دلوں کو پھیر نے والی ذات اللہ</w:t>
        <w:br/>
        <w:t>عز وجل کی ہے اور وہ اتفاقات جو بُرے خاتمے کا تقاضہ کرتے ہیں اگر چہ طویل انس والفت کو ان میں تاثیر حاصل ہے</w:t>
        <w:br/>
        <w:t>لیکن یہ مکمل طور پر انسان کے اختیار میں نہیں ہیں یہی وجہ ہے کہ عارفین بُرے خاتمے سے بہت زیادہ خوف زدہ رہا</w:t>
        <w:br/>
        <w:t>کرتے۔ اس کی وجہ یہ ہے کہ اگر کوئی شخص یہ چاہے کہ وہ خواب میں صرف نیک لوگوں کے احوال، نیکیوں اور عبادات</w:t>
        <w:br/>
        <w:t>کے معاملات کو دیکھے تو ایسا ہونا مشکل ہے اگرچہ کثرت کے ساتھ نیک اعمال کی بجا آوری اور ان پر استقامت کو اس میں</w:t>
        <w:br/>
        <w:t>دخل حاصل ہے لیکن خیالات کی حرکت مکمل طور پر انسان کے قابو میں نہیں ہوتی اگر چہ اکثر و بیشتر یہی ہوتا ہے کہ بیداری کی</w:t>
        <w:br/>
        <w:t>حالت میں انسان پر جو کیفیت غالب ہوتی ہے اسے خواب میں بھی اسی قسم کے مناظر نظر آتے ہیں۔</w:t>
        <w:br/>
        <w:t>حکایت: پیرکاادب</w:t>
        <w:br/>
        <w:t>میں نے حضرت سیدناشیخ ابو علی فارنی علیہ رحمہ اللہ الولی سے سنا جو مجھ سے بیان کر رہے تھے کہ مرید پر اچھے</w:t>
        <w:br/>
        <w:t>انداز میں شیخ طریقت کا ادب کرنالازم ہے اور ان آداب میں سے ایک یہ بھی ہے کہ شیخ کی کسی بات پر نہ تو دل میں انکار</w:t>
        <w:br/>
        <w:t>ہو اور نہ زبان سے بحث کرے۔ فرماتے ہیں: ایک مرتبہ میں نے اپنے شیخ حضرت سید نا ابو القاسم گرکانی قدس بیٹا ا النورانی</w:t>
        <w:br/>
        <w:t>سے اپنا خواب بیان کرتے ہوئے عرض کی: میں نے خواب دیکھا کہ آپ نے مجھ سے ایک بات ارشاد فرمائی تو میں نے پوچھا: ایسا</w:t>
        <w:br/>
        <w:t>کیوں؟ حضرت سیدنا شیخ ابو علی فارمدی عَلَیهِ رَحْمة اللہ الولی فرماتے ہیں: یہ سن کر حضرت سیدنا ابو القاسم گر کانی قدس سرہ النورانی نے</w:t>
        <w:br/>
        <w:t>ارشاد فرمایا: اگر تمہارے دل میں کیوں کہنے کی جرات اور میری بات کا انکار نہ ہو تا تو پھر خواب کے عالم میں بھی یہ بات تمہاری</w:t>
        <w:br/>
        <w:t>زبان پر جاری نہ ہوتی۔ اس کے بعد آپ نے ایک مہینے کے لئے مجھے چھوڑ دیا اور مجھ سے کلام نہ۔ فرمایا</w:t>
        <w:br/>
        <w:t>واقعی ایسا ہی ہے کیونکہ بہت کم ایسا ہوتا ہے کہ انسان بیداری کے عالم میں دل پر غالب رہنے والے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116. حکایت: چغل خوری باعث ندامت</w:t>
      </w:r>
    </w:p>
    <w:p>
      <w:pPr>
        <w:jc w:val="right"/>
        <w:bidi/>
      </w:pPr>
      <w:r>
        <w:rPr>
          <w:rFonts w:ascii="Jameel Noori Nastaleeq" w:hAnsi="Jameel Noori Nastaleeq" w:cs="Jameel Noori Nastaleeq"/>
          <w:b w:val="0"/>
          <w:sz w:val="32"/>
          <w:lang w:bidi="ur-PK"/>
        </w:rPr>
        <w:t>موضوع: حضرت عمرو بن عبید رحمۃ اللہ علیہ</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۵۶۳</w:t>
      </w:r>
    </w:p>
    <w:p>
      <w:pPr>
        <w:jc w:val="right"/>
        <w:bidi/>
      </w:pPr>
      <w:r>
        <w:rPr>
          <w:rFonts w:ascii="Jameel Noori Nastaleeq" w:hAnsi="Jameel Noori Nastaleeq" w:cs="Jameel Noori Nastaleeq"/>
          <w:b w:val="0"/>
          <w:sz w:val="32"/>
          <w:lang w:bidi="ur-PK"/>
        </w:rPr>
        <w:t>ترجمہ: تم ایک ایسے شخص ہو جسے میں نے بے فائدہ امین بنادیا تو تم نے خیانت کر دی اور بلا علم بات کہہ دی، لہذا ہمارے در میان</w:t>
        <w:br/>
        <w:t>جو معاملہ تھا اس کی وجہ سے تم خائن اور گناہ گار ہوئے۔</w:t>
        <w:br/>
        <w:t>حکایت چغل خوری باعث ندامت</w:t>
        <w:br/>
        <w:t>ایک شخص نے عمرو بن عید سے کہا کہ قبیلہ اساورہ سے تعلق رکھنے والا ایک شخص اپنی گفتگو میں تمہاری برائیاں کرتا ہے۔</w:t>
        <w:br/>
        <w:t>عمرو بن عبید نے کہا: تم نے اس کے ساتھ بیٹھنے کی رعایت نہیں کی کہ اس کی بات ہم تک پہنچادی اور میر احق بھی ادانہ کیا کہ میرے</w:t>
        <w:br/>
        <w:t>بھائی کی طرف سے مجھ تک وہ بات پہنچادی جسے میں ناپسند کرتا ہوں لیکن خیر اتم اسے بتادینا کہ موت ہم دونوں کو آئے گی، قبر نے ہم</w:t>
        <w:br/>
        <w:t>دونوں کو دبانا ہے اور قیامت میں ہم دونوں اکٹھے ہوں گے اور اللہ عزوجل ہمارے مابین فیصلہ فرمادے گا اور وہ سب سے بہتر فیصلہ</w:t>
        <w:br/>
        <w:t>فرمانے والا ہے۔</w:t>
        <w:br/>
        <w:t>: حکایت چغل خور پر لعنت</w:t>
        <w:br/>
        <w:t>ایک چغل خور نے وزیر اسماعیل بن عباد کو ایک رقعہ بھیجا جس میں اس نے یتیم کے مال کی اطلاع دی تھی اور یتیم کے مال کے</w:t>
        <w:br/>
        <w:t>کثیر ہونے کے سبب اسے اس کے لینے پر اکسایا تھا۔ وزیر نے رقعہ کی پشت پر اس کے جواب میں لکھا: چغل خوری بری چیز ہے اگر چہ</w:t>
        <w:br/>
        <w:t>وہ بات درست ہی کیوں نہ ہو، اگر تو نے یہ رقعہ خیر خواہی کے ارادے سے بھیجا ہے تو اس میں تیر اخسارہ نفع سے زیادہ ہے اور اس</w:t>
        <w:br/>
        <w:t>بات سے اللہ عزوجل کی پناہ کہ ہم چھپی ہوئی چیز کی پردہ دری کو قبول کریں، اگر تو بڑھاپے کی پناہ میں نہ ہو تا تو تیرے فعل کا جو تقاضا</w:t>
        <w:br/>
        <w:t>ہے اس کے سبب ہم ضرور ایسا کام کرتے جس سے تجھ کو عبرت ہوتی، اے ملعون! عیب لگانے سے بچ بے شک اللہ عَزَّ وَجَلَّ عَالِمُ</w:t>
        <w:br/>
        <w:t>الْغَیب ہے، اللہ عَل وَجَل میت پر رحم فرمائے، یتیم کے حال کو درست کرے، اس کے مال میں اضافہ فرمائے اور چغل خور پر لعنت</w:t>
        <w:br/>
        <w:t>کرے۔</w:t>
        <w:br/>
        <w:t>حکمت بھرے مدنی پھول</w:t>
        <w:br/>
        <w:t>حضرت سیدنا حکیم لقمان عَلَيْهِ رَحْمَةُ البَشَان نے اپنے بیٹے سے فرمایا: اے میرے بیٹے! میں تمہیں چند عادتیں اختیار کرنے کی</w:t>
        <w:br/>
        <w:t>وصیت کرتاہوں اگر تم نے انہیں اپنالیا توہمیشہ سر دار رہو گے، ہر ایک سے خوش اخلاقی سے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117. حکایت: چور سے خیر خواہی</w:t>
      </w:r>
    </w:p>
    <w:p>
      <w:pPr>
        <w:jc w:val="right"/>
        <w:bidi/>
      </w:pPr>
      <w:r>
        <w:rPr>
          <w:rFonts w:ascii="Jameel Noori Nastaleeq" w:hAnsi="Jameel Noori Nastaleeq" w:cs="Jameel Noori Nastaleeq"/>
          <w:b w:val="0"/>
          <w:sz w:val="32"/>
          <w:lang w:bidi="ur-PK"/>
        </w:rPr>
        <w:t>موضوع: حضرت علی بن فضیل بن عیاض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۹۰۸</w:t>
      </w:r>
    </w:p>
    <w:p>
      <w:pPr>
        <w:jc w:val="right"/>
        <w:bidi/>
      </w:pPr>
      <w:r>
        <w:rPr>
          <w:rFonts w:ascii="Jameel Noori Nastaleeq" w:hAnsi="Jameel Noori Nastaleeq" w:cs="Jameel Noori Nastaleeq"/>
          <w:b w:val="0"/>
          <w:sz w:val="32"/>
          <w:lang w:bidi="ur-PK"/>
        </w:rPr>
        <w:t>چھٹا ادب: ( متوجن کے لئے گھر یلو سامان کے متعلق ایک ادب یہ ہے کہ ) اس بات پر غمگین ہو کہ چور چوری کر کے گناہ</w:t>
        <w:br/>
        <w:t>گار ہوا اور عذاب الہی کا مستحق ٹھہرا اور اس بات پر اللہ عَزَّ وَجَن کا شکر ادا کرے کہ وہ ظالم کے بجائے مظلوم</w:t>
        <w:br/>
        <w:t>بنا اور اسے دنیا کا نقصان پہنچادین کا نہیں۔</w:t>
        <w:br/>
        <w:t>مسلمانوں کا خیر خواہ</w:t>
        <w:br/>
        <w:t>ایک شخص نے کسی عالم دین سے شکایت کی کہ ڈاکوؤں نے اس کا مال لوٹ لیا۔ انہوں نے فرمایا: ” اگر تمہیں</w:t>
        <w:br/>
        <w:t>اپنے مال کے غم سے زیادہ اس بات کا غم نہیں کہ مسلمانوں میں لوٹ مار کرنے والے پیدا ہو چکے ہیں تو تم مسلمانوں</w:t>
        <w:br/>
        <w:t>کے خیر خواہ نہیں ہو۔ “</w:t>
        <w:br/>
        <w:t>حکایت چورسے خیر خوابی</w:t>
        <w:br/>
        <w:t>حضرت سیدنا علی بن فضیل بن عیاض رحمہ اللہ تعالی علیہ طواف کعبہ میں مشغول تھے کہ آپ کے دینار چوری</w:t>
        <w:br/>
        <w:t>ہو گئے۔ ان کے والد نے انہیں غمگین اور روتے ہوئے دیکھا تو پوچھا: ” کیا دیناروں پر روتے ہو؟ “ جواب دیا: ” اللہ ع</w:t>
        <w:br/>
        <w:t>دَجَل کی قسم! ایسا نہیں ہے، مجھے اس بے چارے پر رونا آرہا ہے کہ قیامت کے دن اس سے پوچھا جائے گا تو اس کے پاس</w:t>
        <w:br/>
        <w:t>کوئی عذر نہ ہو گا۔ “</w:t>
        <w:br/>
        <w:t>ایک بزرگ رخنہ اللہ تعالی علیہ سے کسی نے کہا: جس نے آپ پر ظلم کیا ہے اس کے لئے بددعا کیجئے! انہوں نے</w:t>
        <w:br/>
        <w:t>فرمایا: چور پر غم کرنے میں اتنا مشغول ہوں کہ بد دعا کا وقت نہیں۔</w:t>
        <w:br/>
        <w:t>بزرگانِ دین رَحِمَهُمُ اللهُ المُبِین کا یہی طریقہ کار ہو تا تھا۔</w:t>
        <w:br/>
        <w:t>چوتھا مقصد مرض ونقصان دہ چیز کودورکرنا</w:t>
        <w:br/>
        <w:t>مرض دور کرنے کے اسباب:</w:t>
        <w:br/>
        <w:t>مرض دور کرنے کے اسباب تین طرح کے ہیں: ( ۱ ) یقینی مثلاً روٹی اور پانی کہ یہ دونوں بھوک اور پیاس کے</w:t>
        <w:br/>
        <w:t>نقصان کو دور کرنے میں یقینی سبب ہیں۔ ( ۲ ) ظنی مثلاً جسم سے خراب خون نکلوانا، قبض دور کرنے والی دوا پینا، گرم</w:t>
        <w:br/>
        <w:t>چیزوں سے جسمانی ٹھنڈک اور ٹھنڈی چیزوں سے جسمانی گرمی کا علاج کرنا کہ یہ فن</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118. حکایت: چور کے لئے آنکھیں بھر آئیں</w:t>
      </w:r>
    </w:p>
    <w:p>
      <w:pPr>
        <w:jc w:val="right"/>
        <w:bidi/>
      </w:pPr>
      <w:r>
        <w:rPr>
          <w:rFonts w:ascii="Jameel Noori Nastaleeq" w:hAnsi="Jameel Noori Nastaleeq" w:cs="Jameel Noori Nastaleeq"/>
          <w:b w:val="0"/>
          <w:sz w:val="32"/>
          <w:lang w:bidi="ur-PK"/>
        </w:rPr>
        <w:t>موضوع: عفو و درگزر کی مثالیں</w:t>
      </w:r>
    </w:p>
    <w:p>
      <w:pPr>
        <w:jc w:val="right"/>
        <w:bidi/>
      </w:pPr>
      <w:r>
        <w:rPr>
          <w:rFonts w:ascii="Jameel Noori Nastaleeq" w:hAnsi="Jameel Noori Nastaleeq" w:cs="Jameel Noori Nastaleeq"/>
          <w:b w:val="0"/>
          <w:sz w:val="32"/>
          <w:lang w:bidi="ur-PK"/>
        </w:rPr>
        <w:t>بیان/کتاب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۶۴۷</w:t>
      </w:r>
    </w:p>
    <w:p>
      <w:pPr>
        <w:jc w:val="right"/>
        <w:bidi/>
      </w:pPr>
      <w:r>
        <w:rPr>
          <w:rFonts w:ascii="Jameel Noori Nastaleeq" w:hAnsi="Jameel Noori Nastaleeq" w:cs="Jameel Noori Nastaleeq"/>
          <w:b w:val="0"/>
          <w:sz w:val="32"/>
          <w:lang w:bidi="ur-PK"/>
        </w:rPr>
        <w:t>ساتھ بُرا سلوک کر۔ یہ دیکھ کر حضرت سیدنا عبد الله بن مسعود رضي الله تعالى عنہ بارگاہِ الہی میں عرض گزار ہوئے: یا الله عل</w:t>
        <w:br/>
        <w:t>وجل! اگر اس نے یہ دراہم کسی ضرورت کی وجہ سے لئے ہیں تو اس کے لئے ان میں برکت عطا فرما اور کسی گناہ کے لئے چرائے ہیں</w:t>
        <w:br/>
        <w:t>تو اسے اس کا آخری گناہ بنادے۔</w:t>
        <w:br/>
        <w:t>حکایت چورکے لئے آنکھیں بھر آئیں</w:t>
        <w:br/>
        <w:t>( 15 ) حضرت سیدنا فضیل بن عیاض بھی اللہ تعال عنہ فرماتے ہیں: میں نے خُراسان کے ایک شخص سے بڑھ کر کسی کو زاہد نہیں پایا۔ وہ</w:t>
        <w:br/>
        <w:t>مسجد حرام میں میرے پاس بیٹھا ہوا تھا پھر جب طواف کرنے کے لئے اٹھا تو اس کے دینار چوری ہو گئے، وہ رونے لگا۔ میں نے</w:t>
        <w:br/>
        <w:t>پوچھا: کیا دیناروں کے لئے روز ہے ہو؟ اس نے کہا: نہیں! بلکہ میرے سامنے ایک نقشہ ہے کہ میں اور چور اللہ عَزَّ وَجَل کے سامنے</w:t>
        <w:br/>
        <w:t>کھڑے ہیں اور اس کے پاس اس چوری پر کوئی دلیل نہیں، میں اس پر ترس کھاتے ہوئے رورہا ہوں۔</w:t>
        <w:br/>
        <w:t>حکایت نصیحت کا بہترین انداز</w:t>
        <w:br/>
        <w:t>( 16 ) حضرت سیّدُنا مالک بن دینار عليه رحمة الله النظار فرماتے ہیں ایک رات ہم حکم بن ایوب کے گھر گئے وہ اس وقت بصرہ کا امیر تھا،</w:t>
        <w:br/>
        <w:t>اتنے میں حضرت سیدنا حسن بصری عَلَيْهِ رَحْمة اللہ القوی بھی کچھ ڈرے سہمے آئے تو ہم ان کے ساتھ اندر داخل ہو گئے، ہم ان کے</w:t>
        <w:br/>
        <w:t>سامنے مرغی کے چوزے لگ رہے تھے۔ انہوں نے امیر کے سامنے حضرت سیدنا یوسف علی نَبِيْنَاوَ عَلَيْهِ الصَّلوةُ وَالسَّلَام کا قصہ بیان کرنا</w:t>
        <w:br/>
        <w:t>شروع کر دیا کہ ان کے بھائیوں نے ان کے ساتھ کیسا سلوک کیا، کنویں میں ڈالا، ان کو بیچا اور اپنے باپ کو غمگین کیا اور عور توں کا</w:t>
        <w:br/>
        <w:t>حضرت سیدنا یوسف عَلى نَبِيِّنَ وَ عَلَيْهِ الصَّلوة و السلام کے ساتھ مگر اور آپ کا قیدی بننا بھی بیان کیا۔ پھر فرمایا اے امیر! دیکھیں اللہ عَزَّوَجَلَّ نے</w:t>
        <w:br/>
        <w:t>ان کے ساتھ کیا معاملہ فرمایا، بھائیوں پر ان کو برتری دی، ان کا ذکر بلند کیا اور ان کو زمین کے خزانوں کا مالک بنادیا اور جب انہیں</w:t>
        <w:br/>
        <w:t>حکومت مل گئی اور ان کے گھر والے ان کے سامنے جمع ہوئے تو انہوں نے کیا خوب فرمایا:</w:t>
        <w:br/>
        <w:t>قَالَ لَا تَثْرِيْبَ عَلَيْكُمُ الْيَوْمَ يَغْفِرُ اللَّهُ لَكُمْ وَهُوَ أَرْحَمُ الرَّحِمِينَ ( ۰ ) ( پ ۱۳ یوسف: ۹۲ )</w:t>
        <w:br/>
        <w:t>ترجمہ کنزالایمان: کہا آج تم پر کچھ ملامت نہیں اللہ تمہیں معاف کرے اور وہ سب مہربانوں سے بڑھ کر مہربان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119. حکایت: کیا خوب استدلال ہے</w:t>
      </w:r>
    </w:p>
    <w:p>
      <w:pPr>
        <w:jc w:val="right"/>
        <w:bidi/>
      </w:pPr>
      <w:r>
        <w:rPr>
          <w:rFonts w:ascii="Jameel Noori Nastaleeq" w:hAnsi="Jameel Noori Nastaleeq" w:cs="Jameel Noori Nastaleeq"/>
          <w:b w:val="0"/>
          <w:sz w:val="32"/>
          <w:lang w:bidi="ur-PK"/>
        </w:rPr>
        <w:t>موضوع: عفو و درگزر کی مثالیں</w:t>
      </w:r>
    </w:p>
    <w:p>
      <w:pPr>
        <w:jc w:val="right"/>
        <w:bidi/>
      </w:pPr>
      <w:r>
        <w:rPr>
          <w:rFonts w:ascii="Jameel Noori Nastaleeq" w:hAnsi="Jameel Noori Nastaleeq" w:cs="Jameel Noori Nastaleeq"/>
          <w:b w:val="0"/>
          <w:sz w:val="32"/>
          <w:lang w:bidi="ur-PK"/>
        </w:rPr>
        <w:t>بیان/کتاب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۶۴۸ تا ۶۴۹</w:t>
      </w:r>
    </w:p>
    <w:p>
      <w:pPr>
        <w:jc w:val="right"/>
        <w:bidi/>
      </w:pPr>
      <w:r>
        <w:rPr>
          <w:rFonts w:ascii="Jameel Noori Nastaleeq" w:hAnsi="Jameel Noori Nastaleeq" w:cs="Jameel Noori Nastaleeq"/>
          <w:b w:val="0"/>
          <w:sz w:val="32"/>
          <w:lang w:bidi="ur-PK"/>
        </w:rPr>
        <w:t>حضرت سیدنا حسن بصری عَلَيْهِ رَحْمَةُ الله القوی کا اس بیان سے مقصد یہ تھا کہ جس طرح حضرت سیدُنا يُوسُف عَلَى نَبِيِّنَا وَعَلَيْهِ الصَّلوةُ وَالسَّلَام</w:t>
        <w:br/>
        <w:t>نے اپنے بھائیوں کو معاف کر دیا تھا حکم بن ایوب بھی آپ کے ساتھیوں کو معاف کر دے۔ حکم نے کہا: میں بھی یہی کہتا ہوں: آج تم پر کچھ</w:t>
        <w:br/>
        <w:t>ملامت نہیں، اگر میرے پاس ان کپڑوں کے علاوہ کچھ اور ہو تا تو میں تمہیں اس میں ڈھانپ۔ لیتا</w:t>
        <w:br/>
        <w:t>افضل تو معاف کرناہی ہے:</w:t>
        <w:br/>
        <w:t>( 17 ) ابن مقفع نے اپنے ایک دوست کو اپنے بھائیوں کی سفارش میں ایک مکتوب لکھا کہ فلاں شخص اپنی غلطی پر شر مندہ اور تم سے معافی کی</w:t>
        <w:br/>
        <w:t>امید لگائے ہوئے ہے، یادر کھو! جرم جتنا بڑا ہو اس کو معاف کرنا بھی اتنا ہی افضل ہوتا ہے۔</w:t>
        <w:br/>
        <w:t>( 18 ) عبد الملک بن مروان کے پاس جب ابن اشعث کے قیدی لائے گئے تو اس نے حضرت سیڈ نار جاء بن حَيَوَہ رَحْمَةُ الله تعالیٰ علیہ سے کہا: آپ</w:t>
        <w:br/>
        <w:t>کا ان قیدیوں کے بارے میں کیا خیال ہے؟ فرمایا: الله عز وجل نے آپ کو پسندیدہ شے یعنی فتح عطا فرمائی ہے تو آپ بھی اللہ عز وجل کو اس کا</w:t>
        <w:br/>
        <w:t>پسندیدہ عمل یعنی معافی پیش کریں۔ یہ سن کر اس نے قیدیوں کو معاف کر دیا۔</w:t>
        <w:br/>
        <w:t>حکایت: کیا خُوب استدلال ہے</w:t>
        <w:br/>
        <w:t>( 19 ) مروی ہے کہ زیاد نے خارجیوں میں سے ایک آدمی کو پکڑا تو وہ چھوٹ کر فرار ہو گیا۔ زیاد نے اس کے بھائی کو پکڑ لیا اور کہا: اپنے بھائی کو</w:t>
        <w:br/>
        <w:t>لا ؤؤر نہ تمہاری گردن اڑا دوں گا۔ اس نے کہا: اگر میں امیر المؤمنین کا حکم نامہ پیش کروں تو کیا آپ مجھے چھوڑ دیں گے؟ زیاد نے کہا: ہاں۔ اس</w:t>
        <w:br/>
        <w:t>نے کہا: میں غالب حکمت والے کا حکم لا تا ہوں اور اس پر بطور گواہ دو حضرت سیدنا ابراہیم خلیل اللہ اور حضرت سیدنا موسیٰ كَلِیمُ الله عَلى</w:t>
        <w:br/>
        <w:t>تبِيْنَا عَلَيْهِمَا الصَّلوةُ وَالسَّلام کو پیش کرتا ہوں۔ پھر اس نے یہ آیتِ طیبہ تلاوت کی:</w:t>
        <w:br/>
        <w:t>أَمْ لَمْ يُنَبِّأْ بِمَا فِي صُحُفِ مُوسى وَابْرِهِيْمَ الَّذِئ وَفَى أَلَّا تَزِرُ وَازِرَةٌ وِزْرَ أُخْرى ) ( پ، ۲۷ النجم: ۳۲ تا ۳۸ )</w:t>
        <w:br/>
        <w:t>ترجمہ کنزالایمان: کیا اسے اس کی خبر نہ آئی جو صحیفوں میں ہے موسی کے اور ابراہیم کے جو احکام پورے بجالایا کہ کوئی بوجھ اٹھانے والی جان دوسری کا بوجھ نہیں</w:t>
        <w:br/>
        <w:t>اٹھاتی۔</w:t>
      </w:r>
    </w:p>
    <w:p>
      <w:pPr>
        <w:jc w:val="right"/>
        <w:bidi/>
      </w:pPr>
      <w:r>
        <w:rPr>
          <w:rFonts w:ascii="Jameel Noori Nastaleeq" w:hAnsi="Jameel Noori Nastaleeq" w:cs="Jameel Noori Nastaleeq"/>
          <w:b w:val="0"/>
          <w:sz w:val="32"/>
          <w:lang w:bidi="ur-PK"/>
        </w:rPr>
        <w:t>زیاد نے کہا: اس کو چھوڑ دو اس نے اپنی رہائی کی دلیل بیان کر دی ہے۔</w:t>
        <w:br/>
        <w:t>( ) 20 انجیل میں لکھا ہے کہ جو شخص اپنے اوپر ظلم کرنے والے کے لئے استغفار کرے یقیناً اس نے شیطان کو شکست دے د 5</w:t>
        <w:br/>
        <w:t>تیسری فصل: نرمی کی فضیلت</w:t>
        <w:br/>
        <w:t>نرمی قابل تعریف ہے اور اس کی ضد سختی اور گرم مزاجی ہے۔ سختی غصے اور بد خلقی کا نتیجہ ہے جبکہ نرمی اچھے اخلاق اور آسانی</w:t>
        <w:br/>
        <w:t>کا ثمرہ ہے۔ گرم مزاجی کا سبب کبھی تو غصہ ہوتا ہے اور کبھی اس کا سبب شدت حرص۔ اس کا اس قدر غلبہ ہو تا ہے کہ انسان غور و فکر</w:t>
        <w:br/>
        <w:t>اور منتقل میزاجی سے محروم ہو جاتا ہے۔ بہر حال نرمی اچھے اخلاق کا ثمرہ و نتیجہ ہے اور اچھے اخلاق اسی وقت پیدا ہوتے ہیں جب غصے</w:t>
        <w:br/>
        <w:t>اور شہوت کی قوت کو حد اعتدال تک رکھا جائے۔ یہی وجہ ہے کہ حُسن اخلاق کے پیکر صلی اللہ تعالی علیہ والہ وسلم نے نرمی کی بہت زیادہ</w:t>
        <w:br/>
        <w:t>تعریف فرمائی ہے۔</w:t>
        <w:br/>
        <w:t>نرمی کی فضیلت پر مشتمل 10 فرامین مصطفی</w:t>
        <w:br/>
        <w:t>( 1 ) .. اے عائشہ! جسے نرمی سے حصہ عطا کیا گیا یقینا اسے دنیا اور آخرت کی بھلائی سے حصہ عطا کیا گیا اور جو نرمی کے حصہ سے محروم</w:t>
        <w:br/>
        <w:t>رکھا گیا وہ دنیا اور آخرت کی بھلائی کے حصہ سے محروم رکھا گیا۔ ( 2 )</w:t>
        <w:br/>
        <w:t>( 2 ) اللہ عزو جل جب کسی گھر والوں کو پسند فرماتا ہے تو ان میں نرمی پیدا کر دیتا ہے۔ ) 643 (</w:t>
        <w:br/>
        <w:t>( 3 ) بے شک اللہ عَزَوجل نرمی پر جس قدر اجر عطا ہے فرماتا سختی پر اس قدر اجر نہیں دیتا اور جب اللہ عزوجل کسی بندے کو پسند فرماتا ہے</w:t>
        <w:br/>
        <w:t>تو اسے نرمی عطا ہے فرماتا اور جس گھر والے نرمی سے محروم ہوں وہ اللہ علہ جان کی محبت سے محروم ہوتے ہیں۔ ) 644 (</w:t>
        <w:br/>
        <w:t>( 4 ) بے شک اللہ عزوجل نرمی فرمانے والا ہے اور نرمی کو پسند کرتا ہے اور جو انعام نرمی پر عطا فرماتا ہے وہ</w:t>
        <w:br/>
        <w:t>642 ... معرفة السنن والآثار للبيهقي، كتاب المكاتب، ۷ / ۵۷۱، حدیث: ۶۱۴۶</w:t>
        <w:br/>
        <w:t>643 ... المسند للامام احمد بن حنبل، مسند السيدة عائشة رضی الله عنها، ۹ / ۳۴۵، حدیث: ۲۴۴۸۱</w:t>
        <w:br/>
        <w:t>644 ... المعجم الكبير، ۲ / ۳۰۶، حدیث: ۲۲۷۴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120. خواجہ نظام الدین اولیاء رحمۃ اللہ علیہ کا مخالف عالم کی وفات کے وقت عیادت</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۲۸۵ تا ۲۸۶</w:t>
      </w:r>
    </w:p>
    <w:p>
      <w:pPr>
        <w:jc w:val="right"/>
        <w:bidi/>
      </w:pPr>
      <w:r>
        <w:rPr>
          <w:rFonts w:ascii="Jameel Noori Nastaleeq" w:hAnsi="Jameel Noori Nastaleeq" w:cs="Jameel Noori Nastaleeq"/>
          <w:b w:val="0"/>
          <w:sz w:val="32"/>
          <w:lang w:bidi="ur-PK"/>
        </w:rPr>
        <w:t>کردار/راوی: نظام الدین اولیاء</w:t>
      </w:r>
    </w:p>
    <w:p>
      <w:pPr>
        <w:jc w:val="right"/>
        <w:bidi/>
      </w:pPr>
      <w:r>
        <w:rPr>
          <w:rFonts w:ascii="Jameel Noori Nastaleeq" w:hAnsi="Jameel Noori Nastaleeq" w:cs="Jameel Noori Nastaleeq"/>
          <w:b w:val="0"/>
          <w:sz w:val="32"/>
          <w:lang w:bidi="ur-PK"/>
        </w:rPr>
        <w:t>حضرت خواجہ نظام الدین اولیاء رحمۃ اللہ علیہ اولیاء اللہ میں اونچا مقام رکھتے ہیں ۔ ان کے زمانے میں ایک بڑے عالم اور فقیہ مولانا حکیم ضیاء الدین صاحب رحمۃ اللہ علیہ موجود تھے۔ حضرت خواجہ نظام الدین اولیاء رحمۃ اللہ علیہ بحیثیت ’’صوفی‘‘ کے مشہور تھے، اور یہ بڑے عالم ’’مفتی اور فقیہ‘‘ کی حیثیت سے مشہور تھے۔ اور حضرت خواجہ نظام الدین اولیاء رحمۃ اللہ علیہ ’’سماع‘‘ کو جائز کہتے تھے۔ بہت سے صوفیاء کے یہاں سماع کا رواج تھا۔ ’’سماع‘‘ کا مطلب ہے کہ موسیقی کے آلات کے بغیر حمد ونعت وغیرہ کے عمدہ مضامین کے اشعار ترنم سے یا بغیرترنم کے محض خوش آوازی سے کسی کا پڑھنا اور دوسروں کا اسے خوش عقیدگی اور محبت سے سننا۔ بعض صوفیاء اس کی اجازت دیتے تھے اور بہت سے فقہاء اور مفتی حضرات اس سماع کو بھی جائز نہیں کہتے تھے بلکہ ’’بدعت‘‘ قرار دیتے تھے۔ چنانچہ ان کے زمانے</w:t>
        <w:br/>
        <w:br/>
        <w:br/>
        <w:br/>
        <w:t>کے حکیم مولانا ضیاء الدین صاحب نے بھی ’’سماع‘‘ کے ناجائز ہونے کا فتویٰ دیا تھا اور حضرت نظام الدین اولیاء رحمۃ اللہ علیہ ’’سماع‘‘ سنتے تھے۔</w:t>
        <w:br/>
        <w:t>جب مولانا حکیم ضیاء الدین صاحب رحمۃ اللہ علیہ کی وفات کا وقت قریب آیا تو حضرت خواجہ نظام الدین اولیاء رحمۃ اللہ علیہ ان کی عیادت اور مزاج پرسی کے لئے تشریف لے گئے، اور یہ اطلاع کرائی کہ جاکر حکیم ضیاء الدین صاحب سے عرض کیا جائے کہ نظام الدین مزاج پرسی کے لئے حاضر ہوا ہے۔ اندر سے حکیم ضیاء الدین صاحب نے جواب بھجوایا کہ ان کو باہر روک دیں ، میں مرنے کے وقت کسی بدعتی کی صورت دیکھنا نہیں چاہتا۔ خواجہ نظام الدین اولیاء رحمۃ اللہ علیہ نے جواب بھجوایا کہ ان سے عرض کردو کہ بدعتی بدعت سے توبہ کرنے کے لئے حاضر ہوا ہے۔ اسی وقت مولانا حکیم ضیاء الدین صاحب رحمۃ اللہ علیہ نے اپنی پگڑی بھیجی کہ اسے بچھاکر خواجہ صاحب اس کے اوپر قدم رکھتے ہوئے آئیں اور جوتے سے قدم رکھیں ۔ ننگے پائوں نہ آئیں ۔ خواجہ صاحب نے پگڑی کو اٹھاکر سر پر رکھی کہ یہ میرے لئے دستارِ فضیلت ہے۔ اسی شان سے اندر تشریف لے گئے آکر مصافحہ کیا اور بیٹھ گئے۔ اور حکیم ضیاء الدین صاحب رحمۃ اللہ علیہ کی طرف متوجہ ہوئے پھر خواجہ صاحب کی موجودگی میں حکیم ضیاء الدین کی وفات کا وقت آگیا۔ خواجہ صاحب نے فرمایا کہ الحمد للہ، حکیم ضیاء الدین صاحب کو اللہ تعالیٰ نے قبول فرمالیا ہے کہ ترقی مدارج کے ساتھ ان کا انتقال ہوا۔۔۔۔ آپ نے دیکھا کہ ابھی تھوڑی دیر پہلے یہ حالت تھی کہ صورت دیکھنا گوارہ نہیں تھی۔ لیکن تھوڑی دیر بعد یہ فرمایا کہ میری پگڑی پر پائوں رکھ کر اندر تشریف لائیں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121. دوسروں کی جوتیاں سیدھی کرنے والے صاحب</w:t>
      </w:r>
    </w:p>
    <w:p>
      <w:pPr>
        <w:jc w:val="right"/>
        <w:bidi/>
      </w:pPr>
      <w:r>
        <w:rPr>
          <w:rFonts w:ascii="Jameel Noori Nastaleeq" w:hAnsi="Jameel Noori Nastaleeq" w:cs="Jameel Noori Nastaleeq"/>
          <w:b w:val="0"/>
          <w:sz w:val="32"/>
          <w:lang w:bidi="ur-PK"/>
        </w:rPr>
        <w:t>موضوع: تکبر کا علاج خود تجویز کرنے کا نقصان</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90 تا 91 (مصنف کے والد کے مشاہدے سے)</w:t>
      </w:r>
    </w:p>
    <w:p>
      <w:pPr>
        <w:jc w:val="right"/>
        <w:bidi/>
      </w:pPr>
      <w:r>
        <w:rPr>
          <w:rFonts w:ascii="Jameel Noori Nastaleeq" w:hAnsi="Jameel Noori Nastaleeq" w:cs="Jameel Noori Nastaleeq"/>
          <w:b w:val="0"/>
          <w:sz w:val="32"/>
          <w:lang w:bidi="ur-PK"/>
        </w:rPr>
        <w:t>کردار/راوی: حضرت مفتی محمد شفیع صاحب رحمۃ اللہ علیہ، ان کی مجلس میں آنے والے ایک صاحب</w:t>
      </w:r>
    </w:p>
    <w:p>
      <w:pPr>
        <w:jc w:val="right"/>
        <w:bidi/>
      </w:pPr>
      <w:r>
        <w:rPr>
          <w:rFonts w:ascii="Jameel Noori Nastaleeq" w:hAnsi="Jameel Noori Nastaleeq" w:cs="Jameel Noori Nastaleeq"/>
          <w:b w:val="0"/>
          <w:sz w:val="32"/>
          <w:lang w:bidi="ur-PK"/>
        </w:rPr>
        <w:t>ایک صاحب میرے والد ماجد حضرت مفتی محمد شفیع صاحب قدس اللہ سرہٗ کی مجلس میں آیا کرتے تھے۔ ایک دن والد صاحب نے دیکھا کہ انہوں نے خود اپنی مرضی سے مجلس میں آنے والوں کے جوتے سیدھے کرنے شروع کردیئے اس کے بعد سے ہردفعہ وہ آکر پہلے مجلس میں آنے والوں کے جوتے سیدھے کرتے اور پھر مجلس میں بیٹھتے۔ والد صاحب نے کئی دفعہ ان کو یہ کام کرتے دیکھا تو ایک دن ان کو منع کردیا کہ یہ کام مت کیا کرو۔ پھر بعد میں بتایاکہ بات دراصل یہ تھی کہ یہ بے چارہ یہ سمجھتا تھا کہ میرے اندر تکبر ہے اور اس تکبر کاعلاج اپنی رائے سے تجویز کرلیاکہ لوگوں کے جوتے سیدھے کروں گا تو اس سے میرا تکبر دور ہوگا۔ تو والد صاحب فرماتے ہیں کہ اس علاج سے فائدہ ہونے کے بجائے اس کو الٹا نقصان ہوتا، تکبر اور عجب میں اضافہ ہوتا۔ اس لئے کہ جب جوتے سیدھے کرنے شروع کئے تو دل و دماغ میں یہ بات پیدا ہوتی کہ میں نے تو اپنے آپ کو مٹا دیا، میں نے تواضع کی حد کردی کہ لوگوں کے جوتے سیدھے کرنے شروع کردیئے۔ اس سے مزید خودپسندی پیدا ہوتی اس لئے اسے روک دیا کہ تمہارا کام یہ نہیں اور اس کے لئے دوسرا علاج تجویز فرمایا۔ اب بتائیے! بظاہر دیکھنے میں جو شخص دوسروں کے جوتے سیدھے کر رہا ہے وہ متواضع معلوم ہورہا ہے۔ لیکن جاننے والا جانتا ہے کہ یہ کام حقیقت میں تکبر پیدا کر رہا ہے۔ تواضع سے اس کا کوئی تعلق نہیں ۔ لہٰذا نفس کے اندر اتنے باریک نکتے ہوتے ہیں کہ آدمی خود سے اندازہ نہیں لگاسکتا جب تک کہ کسی باطنی امراض کے ماہر سے رجوع نہ کرے اور وہ نہ بتائے کہ تمہارا یہ عمل اللہ اور اس کے رسول ﷺ کی مقرر کی ہوئی حد کے اندر ہے یا نہیں ؟ وہی بتا سکتا ہے کہ اس حد تک درست ہے اور اس حد سے باہر یہ عمل درست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122. سفیان ثوری کا مہنگائی کے سبب سفر</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سفیان ثوری رحمۃ اللہ علیہ کا دین کی حفاظت کے لیے سستے اور گمنام شہروں میں رہائش تلاش کرنا</w:t>
      </w:r>
    </w:p>
    <w:p>
      <w:pPr>
        <w:jc w:val="right"/>
        <w:bidi/>
      </w:pPr>
      <w:r>
        <w:rPr>
          <w:rFonts w:ascii="Jameel Noori Nastaleeq" w:hAnsi="Jameel Noori Nastaleeq" w:cs="Jameel Noori Nastaleeq"/>
          <w:b w:val="0"/>
          <w:sz w:val="32"/>
          <w:lang w:bidi="ur-PK"/>
        </w:rPr>
        <w:t>موضوع: حضرت سفیان ثوری رحمۃ اللہ علیہ</w:t>
      </w:r>
    </w:p>
    <w:p>
      <w:pPr>
        <w:jc w:val="right"/>
        <w:bidi/>
      </w:pPr>
      <w:r>
        <w:rPr>
          <w:rFonts w:ascii="Jameel Noori Nastaleeq" w:hAnsi="Jameel Noori Nastaleeq" w:cs="Jameel Noori Nastaleeq"/>
          <w:b w:val="0"/>
          <w:sz w:val="32"/>
          <w:lang w:bidi="ur-PK"/>
        </w:rPr>
        <w:t>بیان/کتاب کا نام: کتاب اسرار الحج</w:t>
      </w:r>
    </w:p>
    <w:p>
      <w:pPr>
        <w:jc w:val="right"/>
        <w:bidi/>
      </w:pPr>
      <w:r>
        <w:rPr>
          <w:rFonts w:ascii="Jameel Noori Nastaleeq" w:hAnsi="Jameel Noori Nastaleeq" w:cs="Jameel Noori Nastaleeq"/>
          <w:b w:val="0"/>
          <w:sz w:val="32"/>
          <w:lang w:bidi="ur-PK"/>
        </w:rPr>
        <w:t>حوالہ: احیاء العلوم، جلد ۱، صفحہ ۷۹۲ تا ۷۹۳</w:t>
      </w:r>
    </w:p>
    <w:p>
      <w:pPr>
        <w:jc w:val="right"/>
        <w:bidi/>
      </w:pPr>
      <w:r>
        <w:rPr>
          <w:rFonts w:ascii="Jameel Noori Nastaleeq" w:hAnsi="Jameel Noori Nastaleeq" w:cs="Jameel Noori Nastaleeq"/>
          <w:b w:val="0"/>
          <w:sz w:val="32"/>
          <w:lang w:bidi="ur-PK"/>
        </w:rPr>
        <w:t>کردار/راوی: سفیان ثوری</w:t>
      </w:r>
    </w:p>
    <w:p>
      <w:pPr>
        <w:jc w:val="right"/>
        <w:bidi/>
      </w:pPr>
      <w:r>
        <w:rPr>
          <w:rFonts w:ascii="Jameel Noori Nastaleeq" w:hAnsi="Jameel Noori Nastaleeq" w:cs="Jameel Noori Nastaleeq"/>
          <w:b w:val="0"/>
          <w:sz w:val="32"/>
          <w:lang w:bidi="ur-PK"/>
        </w:rPr>
        <w:t>مقامات مقدسہ کا معاملہ تو وہ ایک جیسے نہیں بلکہ ان کی زیارت کی برکت اللہ عَزَّوَجل کے نزدیک ان کے درجات کے</w:t>
        <w:br/>
        <w:t>مطابق ہوتی ہے۔ ہاں اگر کوئی شخص ایسی جگہ ہو جہاں مسجد نہ ہو تو اس کے لئے ایسی جگہ کی طرف سفر کرنا جائز ہے جہاں</w:t>
        <w:br/>
        <w:t>مسجد ہو اور اگر چاہے تو مکمل طور پر وہیں منتقل ہو جائے۔ کاش میں جان لیتا کہ کیا یہ منکر انبیائے کرام مثلاً حضرت سیدنا</w:t>
        <w:br/>
        <w:t>ابراہیم خلیل اللہ، حضرت سیدنا موسیٰ کلیم اللہ اور حضرت سیدنا یکی عَلى نَبِيِّنَا عَلَيْهِمُ الصَّلوة والسلام وغیرہ کی قبور کی زیارت</w:t>
        <w:br/>
        <w:t>سے بھی منع کرے گا اور اس سے منع کرنا تو بہت محال ہے۔ جب انبیائے کرام عَلَيْهِمُ الصلوۃ والسلام کے مزارات کی زیارت</w:t>
        <w:br/>
        <w:t>جائز ہے تو اولیا، علما اور صلحا کے مزارات کا بھی یہی حکم ہے۔ یہ بات بعید نہیں کہ سفر سے مزارات اولیا پر حاضری مقصود</w:t>
        <w:br/>
        <w:t>ہو جیسے علمائے کرام رَحِمَهُمُ الله السلام کی حیات میں ان کی زیارت کے لئے سفر کا قصد کیا جاتا ہے۔</w:t>
        <w:br/>
        <w:t>یہاں تک تو ایک مقام سے دوسرے مقام کی طرف سفر کے متعلق بحث تھی۔ جہاں تک اقامت اختیار کرنے کا</w:t>
        <w:br/>
        <w:t>تعلق ہے تو مرید کے لئے بہتر یہ ہے کہ جب سفر سے مقصود علم کا حصول نہ ہو تو اپنے وطن میں ہی سکونت اختیار کرے</w:t>
        <w:br/>
        <w:t>جبکہ وہاں رہنے میں سلامتی ہو اور اگر وہاں سلامتی نہ ہو تو ایسی جگہ تلاش کرے جہاں اسے کوئی نہ جانتا ہو، اس کا دین زیادہ</w:t>
        <w:br/>
        <w:t>محفوظ ہو، اس کا دل فارغ ہو اور عبادت کے لئے آسانی ہو تو ایسی جگہ اس کے لئے سب سے افضل ہے۔ چنانچہ،</w:t>
        <w:br/>
        <w:t>حضور نبی کریم صَلَّى اللهُ تَعَالَى عَلَيْهِ وَالِيهِ وسلَّم نے ارشاد فرمایا: ” تمام شہر اللہ عَزَّوَجَلَّ کے ہیں اور تمام مخلوق اس کے</w:t>
        <w:br/>
        <w:t>بندے ہیں۔ پس تم جہاں آسانی پاؤ وہیں ٹھہر جاؤ اور اللہ عَزَّوَجَلَّ کا شکر کرو۔ “ 66 ) 1569 (</w:t>
        <w:br/>
        <w:t>حدیث پاک میں ہے کہ ” جسے کسی چیز میں برکت دی گئی تو اسے چاہئے کہ اسے لازم پکڑے اور جس کا ذریعہ</w:t>
        <w:br/>
        <w:t>معاش کسی چیز میں رکھا گیا ہو تو وہ اس سے دوسری چیز کی طرف منتقل نہ ہو جب تک کہ ذریعہ معاش نہ بدل جائے۔ “ ) 1570</w:t>
        <w:br/>
        <w:t>حکایت حفاظت دین کی فکر</w:t>
        <w:br/>
        <w:t>حضرت سید نا ابو نعیم رحمة اللہ تعالی عنہ فرماتے ہیں: میں نے حضرت سید ناسفیان ثوری عَلَيْهِ رَحْمَةُ اللهِ القوی کو تو شہ</w:t>
        <w:br/>
        <w:t>دان کاندھے پر رکھے اور پانی کا کوزہ ہاتھ میں لئے دیکھا گویا کہیں جانے کا ارادہ رکھتے ہیں۔ چنانچہ، میں نے پوچھا: ” اے</w:t>
        <w:br/>
        <w:t>ابو عبد اللہ! کہاں کا ارادہ ہے؟ فرمایا: ” ایسے شہر کا جہاں تھیلی کو دراہم سے بھر لوں۔ “ ایک روایت میں ہے،</w:t>
        <w:br/>
        <w:t>1569 ... المسند للامام احمد بن حنبل، مسند الزبير بن العوام، الحدیث: ۱۴۲۰، ج ۱، ص ۳۵۰، مفھوما۔</w:t>
        <w:br/>
        <w:t>1570 .. سنن ابن ماجہ، کتاب التجارات، باب اذ قسم للرجل رنرق ... الخ، الحدیث: ۲۱۴۷-۲۱۴۸، ج ۳، ص ۱۱، ۱۰، مفھوما۔</w:t>
      </w:r>
    </w:p>
    <w:p>
      <w:pPr>
        <w:jc w:val="right"/>
        <w:bidi/>
      </w:pPr>
      <w:r>
        <w:rPr>
          <w:rFonts w:ascii="Jameel Noori Nastaleeq" w:hAnsi="Jameel Noori Nastaleeq" w:cs="Jameel Noori Nastaleeq"/>
          <w:b w:val="0"/>
          <w:sz w:val="32"/>
          <w:lang w:bidi="ur-PK"/>
        </w:rPr>
        <w:t>فرمایا: ” مجھے خبر پہنچی ہے کہ فلاں گاؤں میں اناج بہت سستا ہے لہذا میں وہاں رہائش اختیار کروں گا۔ “ حضرت سیدنا</w:t>
        <w:br/>
        <w:t>ابو نعیم رحمۃ اللہ تعالی علیہ فرماتے ہیں: میں نے کہا: ” اے ابو عبد اللہ! آپ بھی ایسا کریں گے؟ “ فرمایا: ” ہاں! جب تم کسی</w:t>
        <w:br/>
        <w:t>شہر میں ارزانی دیکھو ( یعنی وہاں مہنگائی نہ ہو ) تو وہاں کا قصد کرو کیونکہ اس سے تمہارا دین محفوظ ہو گا اور فکریں کم ہوں</w:t>
        <w:br/>
        <w:t>گی۔ “ حضرت سیدنا سفیان ثوری عَلَيْهِ رَحْمَةُ الله القوی فرمایا کرتے تھے: ” یہ برے لوگوں کا زمانہ ہے۔ اس میں گمنام رہنے</w:t>
        <w:br/>
        <w:t>والے بھی محفوظ نہیں تو مشہور لوگ کیسے محفوظ رہ سکتے ہیں؟ یہ انتقال کا زمانہ ہے بندہ اپنے دین کو فتنوں سے بچانے کے لئے</w:t>
        <w:br/>
        <w:t>ایک گاؤں سے دوسرے گاؤں کی طرف منتقل ہوتا ہے۔ “</w:t>
        <w:br/>
        <w:t>میں کہاں رہائش اختیارکروں؟</w:t>
        <w:br/>
        <w:t>حضرت سید ناسفیان ثوری عَلَيْهِ رَحْمَةُ اللهِ القوی فرماتے ہیں: ” اللہ عَزَّوَجَلَّ کی قسم! میں نہیں جانتا کہ میں کس شہر</w:t>
        <w:br/>
        <w:t>میں سکونت اختیار کروں؟ عرض کی گئی: خراسان میں۔ فرمایا: ” وہاں مختلف مذاہب اور فاسد خیالات ( کے لوگ ) ہیں</w:t>
        <w:br/>
        <w:t>۔ “ عرض کی گئی: ” شام میں۔ فرمایا: ” تمہاری طرف انگلیوں سے اشارہ کیا جائے گا یعنی تمہاری شہرت ہو گی۔ “ عرض کی</w:t>
        <w:br/>
        <w:t>گئی: ” عراق میں۔ “ فرمایا: ” ظالموں کا ملک ہے۔ “ عرض کی گئی: ” مکہ مکرمہ میں۔ “ فرمایا: ” یہ عقل و جسم کو پگھلا</w:t>
        <w:br/>
        <w:t>دیتا ہے۔ "</w:t>
        <w:br/>
        <w:t>تين وصيتين:</w:t>
        <w:br/>
        <w:t>ایک اجنبی شخص نے حضرت سید نا سفیان ثوری عَلَيْهِ رَحْمَةُ اللهِ القوی کی خدمت میں عرض کی: ” میر امکہ مکرمہ</w:t>
        <w:br/>
        <w:t>رَادَهَا اللهُ شَہ فَا وَ تَعْظِيما میں رہائش اختیار کرنے کا ارادہ ہے، مجھے نصیحت فرمائیے! فرمایا: ” میں تجھے تین نصیحتیں کرتا ہوں:</w:t>
        <w:br/>
        <w:t>( ۱ ) پہلی صف میں نماز نہ پڑھنا ( ۲ ) کسی قرشی کی صحبت اختیار نہ کرنا ( ۳ ) صدقہ ظاہر نہ کرنا۔ “ پہلی صف سے اس</w:t>
        <w:br/>
        <w:t>لئے منع فرمایا کیونکہ اس سے بندہ مشہور ہو جاتا ہے، پھر جب غائب ہو تو مفقود سمجھا جاتا ( یعنی تلاش کیا جاتا ) ہے، یوں اس</w:t>
        <w:br/>
        <w:t>کے عمل میں دکھاوا اور بناوٹ آجاتی ہے۔</w:t>
        <w:br/>
        <w:t>{ .. صَلُّوا عَلَى الْحَبِيب صَلَّى اللهُ تَعَالَى عَلَى مُحَمَّد ...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سفیان ثوری رحمۃ اللہ علیہ کا مہنگائی کے سبب سستے گاؤں جانے کا سفر</w:t>
      </w:r>
    </w:p>
    <w:p>
      <w:pPr>
        <w:jc w:val="right"/>
        <w:bidi/>
      </w:pPr>
      <w:r>
        <w:rPr>
          <w:rFonts w:ascii="Jameel Noori Nastaleeq" w:hAnsi="Jameel Noori Nastaleeq" w:cs="Jameel Noori Nastaleeq"/>
          <w:b w:val="0"/>
          <w:sz w:val="32"/>
          <w:lang w:bidi="ur-PK"/>
        </w:rPr>
        <w:t>موضوع: حضرت سفیان ثوری رحمۃ اللہ علیہ</w:t>
      </w:r>
    </w:p>
    <w:p>
      <w:pPr>
        <w:jc w:val="right"/>
        <w:bidi/>
      </w:pPr>
      <w:r>
        <w:rPr>
          <w:rFonts w:ascii="Jameel Noori Nastaleeq" w:hAnsi="Jameel Noori Nastaleeq" w:cs="Jameel Noori Nastaleeq"/>
          <w:b w:val="0"/>
          <w:sz w:val="32"/>
          <w:lang w:bidi="ur-PK"/>
        </w:rPr>
        <w:t>بیان/کتاب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۳۹۶</w:t>
      </w:r>
    </w:p>
    <w:p>
      <w:pPr>
        <w:jc w:val="right"/>
        <w:bidi/>
      </w:pPr>
      <w:r>
        <w:rPr>
          <w:rFonts w:ascii="Jameel Noori Nastaleeq" w:hAnsi="Jameel Noori Nastaleeq" w:cs="Jameel Noori Nastaleeq"/>
          <w:b w:val="0"/>
          <w:sz w:val="32"/>
          <w:lang w:bidi="ur-PK"/>
        </w:rPr>
        <w:t>کردار/راوی: سفیان ثوری</w:t>
      </w:r>
    </w:p>
    <w:p>
      <w:pPr>
        <w:jc w:val="right"/>
        <w:bidi/>
      </w:pPr>
      <w:r>
        <w:rPr>
          <w:rFonts w:ascii="Jameel Noori Nastaleeq" w:hAnsi="Jameel Noori Nastaleeq" w:cs="Jameel Noori Nastaleeq"/>
          <w:b w:val="0"/>
          <w:sz w:val="32"/>
          <w:lang w:bidi="ur-PK"/>
        </w:rPr>
        <w:t>اور تلقی رُکبان کے مشابہ ہے۔</w:t>
        <w:br/>
        <w:t>موجودہ نرخ میں سے کچھ بھی پوشیده نه بو:</w:t>
        <w:br/>
        <w:t>مذکورہ ممانعت اس بات کی دلیل ہے کہ موجودہ نرخ کے بارے میں خریدار اور بیچنے والے پر کچھ بھی پوشیدہ نہ ہو</w:t>
        <w:br/>
        <w:t>اور ایسا کوئی معاملہ ان سے نہ چھپایا جائے کہ اگر وہ اسے جان لیتے تو خرید و فروخت نہ کرتے تو اس طرح کا فعل دھوکا دہی</w:t>
        <w:br/>
        <w:t>اور حرام ہو گا جو خیر خواہی مسلم کی ضد ہے۔</w:t>
        <w:br/>
        <w:t>حکایت: 30 ہزار نفح واپس لوٹادیا:</w:t>
        <w:br/>
        <w:t>ایک تابعی بزرگ رَحْمَةُ الله تعالی علیہ بصرہ میں رہتے تھے جبکہ ان کا ایک غلام ” ٹوس “ میں رہا کرتا تھا، آپ رَحْمَةُ اللهِ</w:t>
        <w:br/>
        <w:t>تعالى عَلَيْه شکر خرید کر اس کی طرف بھیجا کرتے تھے۔ ایک مرتبہ اس غلام نے آپ کی طرف خط لکھا کہ ” اس سال گنے</w:t>
        <w:br/>
        <w:t>کی فصل کو آفت پہنچی ہے، لہذا آپ بہت سی شکر خرید لیں۔ " پھر وقت آنے پر ان بزرگ زمیناً اللہ تعالیٰ علیہ کو 30 ہزار کا</w:t>
        <w:br/>
        <w:t>نفع ہوا۔ جب وہ اپنے گھر واپس ہوئے تو ساری رات سوچتے رہے اور فرمایا: میں نے 30 ہزار کا نفع تو حاصل کر لیا ہے</w:t>
        <w:br/>
        <w:t>لیکن ایک مسلمان کی خیر خواہی کو ترک کر دیا۔ چنانچہ جب صبح ہوئی تو شکر بیچنے والے کے پاس گئے اور اسے نفع کے 30</w:t>
        <w:br/>
        <w:t>ہزار دیتے ہوئے کہا: ” بَارَكَ اللهُ لَكَ فِيهَا یعنی اللہ عَزَّوَجَل تمہیں اس میں برکت عطا فرمائے۔ “ اس نے کہا: ” یہ میرے کہاں</w:t>
        <w:br/>
        <w:t>سے ہو گئے؟ فرمایا: ” میں نے تم سے حقیقت حال چھپائی تھی اور اب اس وقت شکر مہنگی ہو گئی ہے۔ “ اس نے عرض</w:t>
        <w:br/>
        <w:t>کی: ” رَحِمَكَ الله یعنی اللہ عزوجل آپ پر رحم فرمائے! مگر اب تو آپ نے مجھ بتا دیا ہے، لہذا میں نے یہ اپنی خوشی سے آپ کو</w:t>
        <w:br/>
        <w:t>دیئے۔ “ چنانچہ، وہ بزرگ نفع لے کر دوبارہ گھر لوٹ آئے اور پھر پوری رات سوچتے ہوئے گزار دی اور دل میں</w:t>
        <w:br/>
        <w:t>سوچا: " میں نے مسلمان بھائی کے ساتھ خیر خواہی نہیں کی، ہو سکتا ہے کہ اس نے مجھ سے حیا کرتے ہوئے یہ نفع مجھے</w:t>
        <w:br/>
        <w:t>دے دیا ہو۔ لہذا اگلے دن صبح سویرے پھر شکر بیچنے والے کے پاس گئے اور فرمایا: ” قال اللہ یعنی اللہ ملا مال تمہیں</w:t>
        <w:br/>
        <w:t>عافیت عطا فرمائے! تم اپنا مال لے لو اسی میں میری دلی خوشی ہے۔ “ چنانچہ اس نے وہ 30 ہزار لے لئے۔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سفیان ثوری رحمۃ اللہ علیہ اور ابونعیم فضل بن دکین رحمۃ اللہ علیہ کا مہنگائی کے سبب سفر پر گفتگو (دوسری روایت)</w:t>
      </w:r>
    </w:p>
    <w:p>
      <w:pPr>
        <w:jc w:val="right"/>
        <w:bidi/>
      </w:pPr>
      <w:r>
        <w:rPr>
          <w:rFonts w:ascii="Jameel Noori Nastaleeq" w:hAnsi="Jameel Noori Nastaleeq" w:cs="Jameel Noori Nastaleeq"/>
          <w:b w:val="0"/>
          <w:sz w:val="32"/>
          <w:lang w:bidi="ur-PK"/>
        </w:rPr>
        <w:t>موضوع: حضرت سفیان ثوری رحمۃ اللہ علیہ</w:t>
      </w:r>
    </w:p>
    <w:p>
      <w:pPr>
        <w:jc w:val="right"/>
        <w:bidi/>
      </w:pPr>
      <w:r>
        <w:rPr>
          <w:rFonts w:ascii="Jameel Noori Nastaleeq" w:hAnsi="Jameel Noori Nastaleeq" w:cs="Jameel Noori Nastaleeq"/>
          <w:b w:val="0"/>
          <w:sz w:val="32"/>
          <w:lang w:bidi="ur-PK"/>
        </w:rPr>
        <w:t>بیان/کتاب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۹۹۱</w:t>
      </w:r>
    </w:p>
    <w:p>
      <w:pPr>
        <w:jc w:val="right"/>
        <w:bidi/>
      </w:pPr>
      <w:r>
        <w:rPr>
          <w:rFonts w:ascii="Jameel Noori Nastaleeq" w:hAnsi="Jameel Noori Nastaleeq" w:cs="Jameel Noori Nastaleeq"/>
          <w:b w:val="0"/>
          <w:sz w:val="32"/>
          <w:lang w:bidi="ur-PK"/>
        </w:rPr>
        <w:t>کردار/راوی: سفیان ثوری</w:t>
      </w:r>
    </w:p>
    <w:p>
      <w:pPr>
        <w:jc w:val="right"/>
        <w:bidi/>
      </w:pPr>
      <w:r>
        <w:rPr>
          <w:rFonts w:ascii="Jameel Noori Nastaleeq" w:hAnsi="Jameel Noori Nastaleeq" w:cs="Jameel Noori Nastaleeq"/>
          <w:b w:val="0"/>
          <w:sz w:val="32"/>
          <w:lang w:bidi="ur-PK"/>
        </w:rPr>
        <w:t>اور فتنوں کے خوف سے وطن چھوڑنا ہمارے اسلاف کرام رحمهم الله السلام کی عادت مبار کہ رہی ہے۔ چنانچہ،</w:t>
        <w:br/>
        <w:t>فتنوںسےبچنےکےلئےسفرکیاکرو:</w:t>
        <w:br/>
        <w:t>حضرت سید نا سفیان ثوری عَلَيْهِ رَحْمَةُ اللَّهِ التَّقوی نے ( اپنے زمانے کے بارے میں فرمایا: ” یہ بُرے لوگوں کا زمانہ ہے اس میں</w:t>
        <w:br/>
        <w:t>گمنام رہنے والے بھی محفوظ نہیں تو مشہور لوگ کیسے محفوظ رہ سکتے ہیں؟ یہ انتقال ( سفر ) کا زمانہ ہے بندہ ایک شہر سے دوسرے</w:t>
        <w:br/>
        <w:t>شہر سفر کر تا رہتا ہے جب ایک شہر میں جان پہچان بڑھ جائے تو دوسرے شہر کی طرف چلا جائے۔ “</w:t>
        <w:br/>
        <w:t>حکایت مہنگائی کے سبب سفر</w:t>
        <w:br/>
        <w:t>حضرت سیدنا ابونعیم فضل بن دکین کوفی علیہ رحمۃ اللہ الوی فرماتے ہیں: میں نے حضرت سید ناسفیان ثوری عَلَیهِ رَحْمة اللہ</w:t>
        <w:br/>
        <w:t>القوی کو توشہ دان کندھے پر رکھے اور پانی کا کوزہ ہاتھ میں لئے دیکھا ( گویا کہیں جانے کا ارادہ رکھتے ہیں ) میں نے کہا: ” اے ابو</w:t>
        <w:br/>
        <w:t>عبد اللہ! کہاں کا ارادہ ہے؟ “ انہوں نے فرمایا: ” مجھے خبر ملی ہے کہ فلاں گاؤں میں اناج بہت سستا ہے، لہذ امیر اوہاں رہائش</w:t>
        <w:br/>
        <w:t>اختیار کرنے کا ارادہ ہے۔ “ حضرت سیدنا ابونعیم فضل بن ولین کو فی عَلَيْهِ رَحْمَةُ اللہ القوی فرماتے ہیں: میں نے کہا: ” اے ابو</w:t>
        <w:br/>
        <w:t>عبد اللہ! آپ بھی ایسا کریں گے؟ تو حضرت سید نا سفیان ثوری عَلَيْهِ رَحْمة اللہ القوی نے فرمایا: ” ہاں! جب تمہیں خبر ملے کہ</w:t>
        <w:br/>
        <w:t>فلاں گاؤں میں ارزانی ہے ( یعنی چیزیں سنتی ہیں ) تو وہاں کا قصد کرو کہ اس سے تمہارا دین محفوظ رہے گا اور فکریں کم ہوں</w:t>
        <w:br/>
        <w:t>گی۔ حضرت سید ناسفیان ثوری عَلَيْهِ رَحْم اللہ القوی نے یہ سفر ( حفاظت دین کی خاطر ) مہنگائی کے سبب کیا تھا۔</w:t>
        <w:br/>
        <w:t>حضرت سید ناسری سقطی عَلَيْهِ رَحْمة اللہ القوی صوفیا سے فرمایا کرتے تھے: ” جب سردی چلی جاتی ہے تو چیت ( ہندی سال کا</w:t>
        <w:br/>
        <w:t>بارھواں مہینا۔ وسط مارچ تا وسط اپریل ) آجاتا ہے اور درختوں پر پتے نکل آتے ہیں، اس وقت گھومنا پھرنا اچھا لگتا ہے، لہذا تم</w:t>
        <w:br/>
        <w:t>اِدھر اُدھر نکل جایا کرو۔ “</w:t>
        <w:br/>
        <w:t>حضرت سیدنا ابراہیم خواص محمد رَحْمَةُ ال اللهِ تعال تَعَالَى علیہ 40 دن سے زیادہ کسی شہر میں قیام نہ فرماتے، آپ منو متوکلین تکلمین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123. شیخ اکبر ابن عربی رحمۃ اللہ علیہ کا سورۃ الفاتحہ میں ہر آیت پر اللہ کا جواب سننے تک نہ رکنا</w:t>
      </w:r>
    </w:p>
    <w:p>
      <w:pPr>
        <w:jc w:val="right"/>
        <w:bidi/>
      </w:pPr>
      <w:r>
        <w:rPr>
          <w:rFonts w:ascii="Jameel Noori Nastaleeq" w:hAnsi="Jameel Noori Nastaleeq" w:cs="Jameel Noori Nastaleeq"/>
          <w:b w:val="0"/>
          <w:sz w:val="32"/>
          <w:lang w:bidi="ur-PK"/>
        </w:rPr>
        <w:t>موضوع: شیخ اکبر ابن عربی رحمۃ اللہ علیہ</w:t>
      </w:r>
    </w:p>
    <w:p>
      <w:pPr>
        <w:jc w:val="right"/>
        <w:bidi/>
      </w:pPr>
      <w:r>
        <w:rPr>
          <w:rFonts w:ascii="Jameel Noori Nastaleeq" w:hAnsi="Jameel Noori Nastaleeq" w:cs="Jameel Noori Nastaleeq"/>
          <w:b w:val="0"/>
          <w:sz w:val="32"/>
          <w:lang w:bidi="ur-PK"/>
        </w:rPr>
        <w:t>بیان/کتاب کا نام: صراط مستقیم حاصل کرنے کا طریقہ (تفسیر سورۃ الفاتحہ ۱۳)</w:t>
      </w:r>
    </w:p>
    <w:p>
      <w:pPr>
        <w:jc w:val="right"/>
        <w:bidi/>
      </w:pPr>
      <w:r>
        <w:rPr>
          <w:rFonts w:ascii="Jameel Noori Nastaleeq" w:hAnsi="Jameel Noori Nastaleeq" w:cs="Jameel Noori Nastaleeq"/>
          <w:b w:val="0"/>
          <w:sz w:val="32"/>
          <w:lang w:bidi="ur-PK"/>
        </w:rPr>
        <w:t>حوالہ: اصلاحی خطبات، جلد ۱۸، صفحہ ۱۶۱ تا ۱۶۲</w:t>
      </w:r>
    </w:p>
    <w:p>
      <w:pPr>
        <w:jc w:val="right"/>
        <w:bidi/>
      </w:pPr>
      <w:r>
        <w:rPr>
          <w:rFonts w:ascii="Jameel Noori Nastaleeq" w:hAnsi="Jameel Noori Nastaleeq" w:cs="Jameel Noori Nastaleeq"/>
          <w:b w:val="0"/>
          <w:sz w:val="32"/>
          <w:lang w:bidi="ur-PK"/>
        </w:rPr>
        <w:t>کردار/راوی: محی الدین ابن عربی</w:t>
      </w:r>
    </w:p>
    <w:p>
      <w:pPr>
        <w:jc w:val="right"/>
        <w:bidi/>
      </w:pPr>
      <w:r>
        <w:rPr>
          <w:rFonts w:ascii="Jameel Noori Nastaleeq" w:hAnsi="Jameel Noori Nastaleeq" w:cs="Jameel Noori Nastaleeq"/>
          <w:b w:val="0"/>
          <w:sz w:val="32"/>
          <w:lang w:bidi="ur-PK"/>
        </w:rPr>
        <w:t xml:space="preserve">حضرت شیح ابن اکبر علامہ ابن عربی رحمۃ اللہ علیہ بڑے درجے کے اولیاء اللہ میں سے ، اور بڑے صوفیاکرام میں سے ہیں ، وہ یہ فرماتے ہیں کہ میں جب نماز میں سورۂ فاتحہ پڑھ تا ہوں ، اَلْحَمْدُ لِلّٰہِ رَبِّ الْعَا لَمِیْنَ :کہتا ہوں تو اس وقت تک آگے پڑھتا ہی نہیں جب تک اللہ جل جلالہ کا جواب سن نہ لوں ، ایسے بھی اللہ کے بندے ہیں کہ ان کو اللہ تبارک و تعالیٰ کی ذات پر ایسا بھروسہ ہے کہ وہ کہتے ہیں کہ میں آگے بڑھوں گا ہی نہیں ، جب تک آپ کا جواب نہیں سن لوں گا، پھر کہتا ہوں : اَلرَّحْمٰنِ الرَّحِیْمِ، پھر جواب سنتا ہوں ، پھر آگے بڑھتا ہوں ، اس لئے سورۂ فاتحہ کا ادب یہ ہے ، کہ آدمی ہر آیت پر ٹھہرے، پھر آگے پڑھے ، جب دھیان کے ساتھ پڑھے گا: اِہْدِنَا الصِّرَاطَ المُسْتَقِیمَ، کہ کس سے مانگ رہے ہو، زبان سے ہی نہیں ، بلکہ دل سے مانگو، یا اللہ ہمیں صراط مستقیم چاہیے، جب دل سے مانگو گے تو اللہ تعالیٰ ضرور دیں گے، کیونکہ اللہ تعالیٰ خود فرماتے ہیں کہ : </w:t>
        <w:br/>
        <w:t>وَاِذَا سَأَلَکَ عِبَادِیْ عَنِّیْ فَاِنِّیْ قَرِیْبٌ ، اُجِیْبُ دَعْوَۃَ الدَّاعِ</w:t>
        <w:br/>
        <w:br/>
        <w:br/>
        <w:br/>
        <w:t xml:space="preserve">اِذَا دَعَانِ ۔ </w:t>
        <w:tab/>
        <w:tab/>
        <w:tab/>
        <w:tab/>
        <w:tab/>
        <w:tab/>
        <w:t xml:space="preserve">   (البقرۃ : ۱۸۶)</w:t>
        <w:br/>
        <w:t xml:space="preserve">ترجمہ : میرا بندہ پوچھے کہ میں کہاں ہوں ، میں تو قریب ہی ہوں ، پکارنے والے کی پکار سنتا ہوں ، جب وہ مجھے پکارتا ہے جب آدمی اس طرح سورۂ فاتحہ پڑھے گا تو انشاء اللہ ثم انشاء اللہ صراط مستقیم کی ہدایت ضرور ملے گی، کوئی وجہ نہیں ، باری تعالیٰ کسی وعدے کی خلاف ورزی نہیں فرماتے ، مانگنے والا چاہئے ، مانگنے کی صحیح معنی میں خواہش ہو، ایک جگہ قرآن کریم میں اللہ تعالیٰ فرماتے ہیں کہ : </w:t>
        <w:br/>
        <w:t xml:space="preserve">اَنُلْزِمُکُمُوْہَا وَاَنْتُمْ لَہَا کَارِہُوْنَ </w:t>
        <w:br/>
        <w:t>ترجمہ : کیا ہم زبردستی ہدایت دے دیں ، اور جب تمہیں ہدایت مانگنے کی طلب بھی نہ ہو، تمہیں ہدایت پسند نہیں ، میرے بھائیو! ہم جب کھڑے ہوکر اللہ تعالیٰ کی بارہ گاہ میں اِہْدِنَا الصِّرَاطَ المُسْتَقِیْمَ کہیں تو بڑے دھیان سے مانگیں ، اللہ تعالیٰ کے سامنے بھکاری بن کر کہ یا اللہ ہم بھکاری بن کر آئے ہیں ، ہمیں صراط مستقیم کی بھیک چاہئے ،  اپنے فضل وکرم سے دیدیجئے۔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124. شیخ عبدالقدوس گنگوہی رحمۃ اللہ علیہ کے پوتے کا واقعہ</w:t>
      </w:r>
    </w:p>
    <w:p>
      <w:pPr>
        <w:jc w:val="right"/>
        <w:bidi/>
      </w:pPr>
      <w:r>
        <w:rPr>
          <w:rFonts w:ascii="Jameel Noori Nastaleeq" w:hAnsi="Jameel Noori Nastaleeq" w:cs="Jameel Noori Nastaleeq"/>
          <w:b w:val="0"/>
          <w:sz w:val="32"/>
          <w:lang w:bidi="ur-PK"/>
        </w:rPr>
        <w:t>موضوع: اصلاحِ نفس اور تکبر کا علاج</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92 تا 96 (مشہور واقعہ)</w:t>
      </w:r>
    </w:p>
    <w:p>
      <w:pPr>
        <w:jc w:val="right"/>
        <w:bidi/>
      </w:pPr>
      <w:r>
        <w:rPr>
          <w:rFonts w:ascii="Jameel Noori Nastaleeq" w:hAnsi="Jameel Noori Nastaleeq" w:cs="Jameel Noori Nastaleeq"/>
          <w:b w:val="0"/>
          <w:sz w:val="32"/>
          <w:lang w:bidi="ur-PK"/>
        </w:rPr>
        <w:t>کردار/راوی: شیخ عبدالقدوس گنگوہی رحمۃ اللہ علیہ، ان کے پوتے، بلخ کے ایک بزرگ خلیفہ</w:t>
      </w:r>
    </w:p>
    <w:p>
      <w:pPr>
        <w:jc w:val="right"/>
        <w:bidi/>
      </w:pPr>
      <w:r>
        <w:rPr>
          <w:rFonts w:ascii="Jameel Noori Nastaleeq" w:hAnsi="Jameel Noori Nastaleeq" w:cs="Jameel Noori Nastaleeq"/>
          <w:b w:val="0"/>
          <w:sz w:val="32"/>
          <w:lang w:bidi="ur-PK"/>
        </w:rPr>
        <w:t>حضرت شیخ عبدالقدوس رحمۃ اللہ علیہ گنگوہ کے بڑے اونچے درجے کے اولیاء اللہ میں سے ہیں ہمارے بزرگوں کے شجرے کے اندر ان کا اعلیٰ درجے کاواسطہ ہے۔ ان کے ایک پوتے تھے، جب تک شیخ حیات تھے، پوتے کو فکر نہ ہوئی ساری دنیا آکر دادا سے فیض حاصل کرتی رہی لیکن وہ صاحب زادگی کی موج میں رہے اور دادا کی طرف اس نقطۂ نظر سے رجوع نہ کیا کہ اپنی اصلاح کرائیں جب شیخ کا انتقال ہوگیا تب ان کو حسرت ہوئی کہ یا اللہ! میں کتنا محروم رہ گیا۔ کہاں کہاں سے آکر ساری دنیا فیض اٹھاگئی، اور میں گھر میں ہوتے ہوئے کچھ بھی حاصل نہ کرسکا، اور چراغ تلے اندھیرا۔ اب حسرت ہوئی تو سوچاکہ کیا کروں ، تلافی کیسے ہو؟ خیال آیا کہ میرے دادا سے جن لوگوں نے اصلاح نفس کی یہ دولت حاصل کی ہے ان میں سے کسی کی طرف رجوع کروں ۔ معلوم کیا کہ میرے دادا کے خلفاء میں سے کون اونچے مقام کا بزرگ ہے۔ معلوم ہوا کہ بلخ میں ایک اونچے مقام کے بزرگ ہیں ۔ اب کہاں گنگوہ، کہاں بلخ۔ کہاں تو یہ کہ گھر میں دولت موجود تھی اور ہروقت ان سے رجوع کرسکتے تھے؟ وہ نہ کیا۔ آخر کار اس کی نوبت آئی کہ بلخ تک اتنا لبا چوڑا مشقت کا سفر کریں اب چونکہ طلب صادق تھی اس لئے سفر پر روانہ ہوگئے۔ &lt;urh1&gt;شیخ کے پوتے کا استقبال&lt;/urh1&gt; ادھر جب شیخ کے خلیفہ کو جو بلخ میں مقیم تھے معلوم ہوا کہ میرے شیخ کے پوتے آرہے ہیں تو اپنے شہر سے باہر نکل کر انہوں نے بڑا شاہانہ استقبال کیا، اکرام کے ساتھ گھر لے کر آئے، شاندار کھانے پکوائے، اعلیٰ درجے کی دعوت کی، بہت اعلیٰ درجے کی رہائش کا انتظام کیا، قالین بچھوائے اور خدا جانے کیا کچھ کیا۔ &lt;urh1&gt;حمام کی آگ روشن کیجئے&lt;/urh1&gt; جب ایک دودن گزر گئے تو انہوں نے کہا کہ حضرت! آپ نے میرے ساتھ بڑی شفقت کا معاملہ کیا، بڑا اکرام فرمایا، لیکن درحقیقت میں کسی اور مقصد سے آیا تھا۔ پوچھا کیا مقصد؟ کہا کہ مقصد یہ تھا کہ آپ میرے گھر سے جو دولت لے کر آئے تھے، اس دولت کا کچھ حصہ مجھے بھی عنایت فرمادیں ۔ اس لئے حاضر ہوا تھا۔ شیخ نے کہا ’’اچھا! وہ دولت لینے آئے ہو؟۔‘‘ کہا کہ ’’جی ہاں !‘‘ کہا کہ ’’اگر وہ دولت لینے آئے ہو تو یہ غالیچے، یہ قالین، یہ اعزام و اکرام یہ کھانے پینے کا انتظام، سب ختم کردیا جائے، رہائش کا انتظام جو اعلیٰ درجے کا کیا گیا تھا وہ بھی ختم کردیا جائے۔ انہوں نے پوچھا ’’اب کیا کروں ؟‘‘ فرمایا: ’’ہماری مسجد کے پاس ایک حمام ہے اس میں وضو کرنے والوں کے لئے لکڑیاں جلاکر پانی گرم کیا جاتا ہے تم وہاں حمام کے پاس بیٹھا کرو اور لکڑیاں جھونک کر وضو کرنے والوں کے لئے پانی گرم کیا کرو۔ بس تمہارا یہی کام ہے۔‘‘نہ بیعت نہ وظیفہ، نہ ذکر نہ معمولات، نہ کچھ اور۔ انہوں نے پوچھا ’’رہائش کہاں ؟‘‘ فرمایا: ’’رات کو جب سونا ہوتو وہیں حمام کے پاس سوجایا کرو۔‘‘ کہاں تو یہ اعزاز و اکرام، کہ استقبال ہورہا ہے، قالین بچھ رہے ہیں ، کھانے پک رہے ہیں دعوتیں ہورہی ہیں اور کہاں اب حمام جھونکنے پر لگادیئے گئے۔ اب حمام کے پاس بیٹھے ہیں اور آگ میں لکڑیاں جھونک رہے ہیں ۔ &lt;urh1&gt;ابھی کسر باقی ہے&lt;/urh1&gt; لکڑیاں جھونکتے جھونکتے شیخ نے ایک دن جمعدارنی کو ہدایت کی کہ ایسا کرنا کہ ’’حمام کے پاس ایک آدمی بیٹھا ہوگا یہ کچرے کاٹوکرا لے کر اس کے قریب سے گزر جانا اور اس طرح گزرنا کہ اس ٹوکرے کی بو اُن کی ناک میں پہنچ جائے۔‘‘ اب وہ ٹوکرا لے کر حمام کے پاس سے جو گزری تو چونکہ یہ تو صاحب زادے تھے۔ نواب زادگی کی زندگی گذاری تھی۔ ایک کڑی نگاہ اس پر ڈالی اورکہا ’’تیری یہ مجال کہ تو یہ ٹوکرا لے کر میرے پاس سے گزرے، نہ ہوا گنگوہ، ورنہ میں تجھے بتاتا‘‘۔ شیخ نے جمعدارنی کو بلاکر پوچھاکہ جب تو ٹوکرا لے کر گزری تو کیا ہوا؟ اس نے کہا کہ: ’’جی وہ تو بہت غصے ہوئے اور انہوں نے کہا کہ گنگوہ ہوتا تو تجھے بہت سخت سزا دیتا۔‘‘ کہا کہ ’’اوہو! ابھی بہت کسر ہے ابھی چاول گلا نہیں ‘‘۔ پھر کچھ دن گزرے تو شیخ نے جمعدارنی سے کہا کہ ’’اب کے نہ صرف وہ ٹوکرا لے کر ان کے قریب سے گزرنا بلکہ اس طرح گزرنا کہ ٹوکرا ان کے جسم سے لگ جائے۔ اور پھر مجھے بتانا کہ کیا ہوا؟‘‘ اس نے یہی کیا۔ شیخ نے پوچھا کہ ’’کیا ہوا؟‘‘ اس نے کہا کہ ’’جی ہوا یہ کہ جب میں ٹوکرا لے کر گزری اور ٹوکرا بالکل ان کے جسم سے رگڑ کھاتا ہوا گزرا تو انہوں نے نہایت ترش نگاہ سے میری طرف دیکھا، لیکن زبان سے کچھ نہیں کہا۔‘‘ شیخ نے کہا۔ ’’الحمد للہ فائدہ ہورہاہے‘‘ &lt;urh1&gt;اب دل کا طاغوت ٹوٹ گیا&lt;/urh1&gt; پھر کچھ دن بعد شیخ نے کہا کہ: ’’اب کے اس طرح گزرنا کہ ٹوکرا گرجائے اور اس طرح گرے کہ تھوڑا سا کچرا ان کے اوپر بھی پڑجائے۔ اور پھر مجھے بتادینا کہ انہوں نے کیاکہا؟‘‘ اس نے ایسا ہی کیا، شیخ نے پوچھا کہ ’’اب کیسا ہوا‘‘ اس نے کہا: ’’جی! اب تو عجیب معاملہ ہوا میں نے جو ٹوکرا گرایا تو تھوڑا سا کوڑا ان کے اوپر بھی پڑا اور میں بھی گرگئی۔ میں جو گری توان کو اپنے کپڑوں کا تو ہوش نہیں تھا مجھ سے پوچھنے لگے کہ چوٹ تو نہیں لگی؟‘‘ فرمایا کہ ’’الحمد للہ اللہ تعالیٰ کا شکر ہے کہ دل میں جو طاغوت تھا وہ ٹوٹ گیا‘‘۔ &lt;urh1&gt;زنجیر مت چھوڑنا&lt;/urh1&gt; اب ان کو بلاکر ڈیوٹی بدل دی۔ کہا کہ ’’اب تمہارا وہ حمام کا کام ختم۔ اب تم ہمارے ساتھ رہا کرو۔ وہ اس طرح کہ ہم کبھی کبھی شکار کے لئے جاتے ہیں تو تم ہمارے شکاری کتوں کی زنجیر پکڑکر ہمارے ساتھ چلا کرو۔‘‘ اب ذرا اونچا درجہ عطا ہوا کہ شیخ کے ساتھ صحبت اور ہم رکابی کا شرف بھی عطا ہورہا ہے، لیکن کتے کی زنجیر تھام کر ساتھ چلنے کا حکم ہے۔ شکار کے دوران کتوں نے کوئی شکار دیکھ لیا اور اس کی طرف جو دوڑے تو چونکہ شیخ کا حکم تھا کہ زنجیر نہ چھوڑنا اس لئے انہوں نے زنجیر نہیں چھوڑی۔ کتے تیز بھاگے جارہے ہیں اوریہ زنجیر چھوڑتے نہیں ۔ اسی حالت میں زمین پر گرگئے اور کتوں کے پیچھے زمین پر گھسٹتے ہوئے چلے جارہے ہیں جسم پر کئی زخم لگ گئے اور لہو لہان ہوگئے۔ &lt;urh1&gt;وہ دولت آپ کے حوالے کردی&lt;/urh1&gt; رات کو شیخ نے اپنے شیخ حضرت عبدالقدوس گنگوہی رحمۃ اللہ علیہ کو خواب میں دیکھا۔ انہوں نے فرمایا کہ ’’میاں ! ہم نے تو تم سے ایسی محنتیں نہیں لی تھیں ‘‘۔ اس وقت ان کو تنبیہ ہوئی بلایا اور بلاکر گلے سے لگایا اور فرمایا: ’’آپ جو دولت لینے آئے تھے اور جو دولت آپ کے گھر سے اللہ تعالیٰ نے مجھے عطا فرمائی تھی، الحمد للہ میں نے وہ ساری دولت آپ کے حوالے کردی۔ دادا کی وراثت آپ کی طرف منتقل ہوگئی۔ اللہ تعالیٰ کے فضل و کرم سے اب آپ اطمینان سے وطن واپس تشریف لے جائیں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125. صالح مری اور ساتھیوں رحمہم اللہ کا دعوت میں کھانا نہ کھانا</w:t>
      </w:r>
    </w:p>
    <w:p>
      <w:pPr>
        <w:jc w:val="right"/>
        <w:bidi/>
      </w:pPr>
      <w:r>
        <w:rPr>
          <w:rFonts w:ascii="Jameel Noori Nastaleeq" w:hAnsi="Jameel Noori Nastaleeq" w:cs="Jameel Noori Nastaleeq"/>
          <w:b w:val="0"/>
          <w:sz w:val="32"/>
          <w:lang w:bidi="ur-PK"/>
        </w:rPr>
        <w:t>موضوع: روحانی مشاہدات</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۱۱۴۳</w:t>
      </w:r>
    </w:p>
    <w:p>
      <w:pPr>
        <w:jc w:val="right"/>
        <w:bidi/>
      </w:pPr>
      <w:r>
        <w:rPr>
          <w:rFonts w:ascii="Jameel Noori Nastaleeq" w:hAnsi="Jameel Noori Nastaleeq" w:cs="Jameel Noori Nastaleeq"/>
          <w:b w:val="0"/>
          <w:sz w:val="32"/>
          <w:lang w:bidi="ur-PK"/>
        </w:rPr>
        <w:t>غور کیجئے! اغنانے قلب کی صفائی میں کیسا اثر کیا حتی کہ اس کے سامنے حق کی حقیقت جہنم کی صورت میں آشکار</w:t>
        <w:br/>
        <w:t>ہو گئی اور اس کا سبب وہ موزون اور با معنی کلام بناجو اس کے ظاہر ی کانوں سے ٹکرایا۔</w:t>
        <w:br/>
        <w:t>حکایت: کهانانه کهایا:</w:t>
        <w:br/>
        <w:t>حضرت سیدنا مسلم عبادانی قدس قُدِسَ سٹاڈ النورانی سے منقول ہے کہ ” ایک مرتبہ حضرت سید ناصالح مری، حضرت</w:t>
        <w:br/>
        <w:t>سید ناعتبة الغلام، حضرت سید نا عبد الواحد بن زید اور حضرت سیدنا مسلم اسواری رَحْمَةُ اللَّهِ تَعَالَى عَلَيْهِمْ أَجْمَعِيْن ہمارے ہاں</w:t>
        <w:br/>
        <w:t>کے ساحل پر اترے۔ ایک رات میں نے ان کے لئے کھانے کا اہتمام کیا اور انہیں کھانے کی دعوت دی تو وہ سب</w:t>
        <w:br/>
        <w:t>حضرات تشریف لے آئے، جب کھانا ان کے سامنے رکھا گیا تو اچانک کسی ہاتف غیبی کو یہ شعر کہتے سنا گیا:</w:t>
        <w:br/>
        <w:t>وَتُلْهِيَكَ عَنْ دَارِ الْخُلُودِ مَطَاعِمٌ وَلَنَّةُ نَفْسٍ غَيْهَا غَيْرُ نَافِعِ</w:t>
        <w:br/>
        <w:t>ترجمه: کھانوں نے تمہیں ابدی گھر سے غافل کر دیا اور لذت نفس بالا آخر کچھ کام نہیں آئے گی۔</w:t>
        <w:br/>
        <w:t>یہ سن کر حضرت سید نا عتبة الغلام رَحْمَةُ اللهِہ تعالیٰ علیہ نے ایک زور دار چیخ ماری اور بے ہوش ہو کر گر پڑے اور باقی لوگ</w:t>
        <w:br/>
        <w:t>بھی رونے لگے۔ چنانچہ، کھانا اٹھالیا گیا اور بخدا! انہوں نے اس میں سے ایک لقمہ بھی نہ کھایا۔ “</w:t>
        <w:br/>
        <w:t>جس طرح قلب کی صفائی کے وقت ہاتف غیبی کو سنا جاتا ہے اسی طرح ظاہری آنکھوں سے غیب کا مشاہدہ بھی کیا</w:t>
        <w:br/>
        <w:t>جاتا ہے، جیسا کہ حضرت سیدنا خضر عَلَيْهِ السَّلام اہل دل حضرات کے پاس مختلف شکلوں میں آتے ہیں، یوں ہی فرشتے</w:t>
        <w:br/>
        <w:t>انبیائے کرام عَلَيْهِمُ السَّلام کے پاس آتے ہیں یا تو اپنی اصل شکل میں یا ایسی صورت میں جو ان کی اصل شکل سے کچھ</w:t>
        <w:br/>
        <w:t>مشابہت رکھتی ہے۔</w:t>
        <w:br/>
        <w:t>رسولِ اکرم صَلَّى اللهُ تَعَالَى عَلَيْهِ وَالِيهِ وَسلم نے حضرت سیدنا جبریل امین علیہ السلام کو دوبار ان کی اصلی صورت میں دیکھا۔</w:t>
        <w:br/>
        <w:t>ایک مرتبہ جب آپ نے دیکھا تو اس کے متعلق خبر دیتے ہوئے ارشاد فرمایا: ” انہوں 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126. عقیدت میں ایک بزرگ کو قتل کرکے دفن کرنے کا ارادہ کرنے والوں کا واقعہ</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مصافحہ کرنے کے آداب</w:t>
      </w:r>
    </w:p>
    <w:p>
      <w:pPr>
        <w:jc w:val="right"/>
        <w:bidi/>
      </w:pPr>
      <w:r>
        <w:rPr>
          <w:rFonts w:ascii="Jameel Noori Nastaleeq" w:hAnsi="Jameel Noori Nastaleeq" w:cs="Jameel Noori Nastaleeq"/>
          <w:b w:val="0"/>
          <w:sz w:val="32"/>
          <w:lang w:bidi="ur-PK"/>
        </w:rPr>
        <w:t>حوالہ: اصلاحی خطبات، جلد ۶، صفحہ ۲۰۸</w:t>
      </w:r>
    </w:p>
    <w:p>
      <w:pPr>
        <w:jc w:val="right"/>
        <w:bidi/>
      </w:pPr>
      <w:r>
        <w:rPr>
          <w:rFonts w:ascii="Jameel Noori Nastaleeq" w:hAnsi="Jameel Noori Nastaleeq" w:cs="Jameel Noori Nastaleeq"/>
          <w:b w:val="0"/>
          <w:sz w:val="32"/>
          <w:lang w:bidi="ur-PK"/>
        </w:rPr>
        <w:t>حضرت تھانوی رحمۃ اللہ علیہ کے مواعظ میں ایک قصہ لکھا ہے کہ ایک بزرگ کسی علاقے میں چلے گئے، وہاں کے لوگوں کو ان بزرگ سے اتنی عقیدت ہوئی کہ انہوں نے یہ فیصلہ کیا کہ ان بزرگ کو اب باہر نہیں جانے دیں گے، ان کو یہیں رکھیں گے، تاکہ ان کی برکت حاصل ہو۔ اور اس کی صورت یہ سمجھ میں آئی کہ ان بزرگ کو قتل کرکے یہاں دفن کردیا جائے تاکہ ان کی یہ برکت اس علاقے سے باہر نہ نکل جائے۔</w:t>
        <w:br/>
        <w:t>جوش محبت میں بے عقلی کا جو انداز ہے۔ اس کادین سے کوئی تعلق نہیں ۔ محبت وہ ہے جس سے محبوب کو راحت اور آرام ملے۔ اسی طرح مصافحہ کے وقت یہ دیکھ کر مصافحہ کرنا چاہئے کہ اس وقت مصافحہ کرنا مناسب ہے یا نہیں ؟ اس کا لحاظ رکھنا چاہئے۔ اگر دونوں ہاتھ مشغول ہوں تو ایسی صورت میں راحت اورآرام کی نیت سے مصافحہ نہ کرنے میں زیادہ ثواب حاصل ہوگا۔ انشاء اللہ۔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127. قاری ہیثم رحمۃ اللہ علیہ کا خواب میں نبی کریم ﷺ سے خوش الحان تلاوت پر دعا پانا</w:t>
      </w:r>
    </w:p>
    <w:p>
      <w:pPr>
        <w:jc w:val="right"/>
        <w:bidi/>
      </w:pPr>
      <w:r>
        <w:rPr>
          <w:rFonts w:ascii="Jameel Noori Nastaleeq" w:hAnsi="Jameel Noori Nastaleeq" w:cs="Jameel Noori Nastaleeq"/>
          <w:b w:val="0"/>
          <w:sz w:val="32"/>
          <w:lang w:bidi="ur-PK"/>
        </w:rPr>
        <w:t>موضوع: خواب میں نبی کریم ﷺ کی زیارت</w:t>
      </w:r>
    </w:p>
    <w:p>
      <w:pPr>
        <w:jc w:val="right"/>
        <w:bidi/>
      </w:pPr>
      <w:r>
        <w:rPr>
          <w:rFonts w:ascii="Jameel Noori Nastaleeq" w:hAnsi="Jameel Noori Nastaleeq" w:cs="Jameel Noori Nastaleeq"/>
          <w:b w:val="0"/>
          <w:sz w:val="32"/>
          <w:lang w:bidi="ur-PK"/>
        </w:rPr>
        <w:t>بیان/کتاب کا نام: کتاب آداب تلاوۃ القرآن</w:t>
      </w:r>
    </w:p>
    <w:p>
      <w:pPr>
        <w:jc w:val="right"/>
        <w:bidi/>
      </w:pPr>
      <w:r>
        <w:rPr>
          <w:rFonts w:ascii="Jameel Noori Nastaleeq" w:hAnsi="Jameel Noori Nastaleeq" w:cs="Jameel Noori Nastaleeq"/>
          <w:b w:val="0"/>
          <w:sz w:val="32"/>
          <w:lang w:bidi="ur-PK"/>
        </w:rPr>
        <w:t>حوالہ: احیاء العلوم، جلد ۱، صفحہ ۸۹۵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ارشاد فرمایا: ” اسے داؤد عَلَيْهِ الصَّلوةُ وَالسَّلام کی سی خوش آوازی عطا ہوئی ہے۔ " ) 1727 ( جب یہ بات حضرت سیدنا ابو موسیٰ</w:t>
        <w:br/>
        <w:t>اشعری رَضِی اللہ تعالٰی عَنْہ کو پہنچی تو انہوں نے عرض کی: یا رَسُولَ الله صَلَّى اللهُ تَعَالَى عَلَيْهِ وَالِہ وَسَلَّم! اگر مجھے معلوم ہوتا کہ آپ</w:t>
        <w:br/>
        <w:t>سن رہے ہیں تو میں مزید خوش الحانی سے پڑھتا۔ “ ) 1728 (</w:t>
        <w:br/>
        <w:t>حکایت خوش نصیب قاری قرآن</w:t>
        <w:br/>
        <w:t>حضرت سید نا قاری ہیثم رحمة الله تعالى عَلَيْه فرماتے ہیں: میں خواب میں پیارے مصطفیٰ صلی اللَّهُ تَعَالَى عَلَيْهِ وَالِہ وَسَلَّم کی زیارت سے</w:t>
        <w:br/>
        <w:t>مشرف ہوا تو آپ نے مجھ سے ارشاد فرمایا: ” تو ہی ہیشم ہے جو خوش الحانی سے قرآن کی تلاوت کرتا ہے؟ “ میں نے عرض کی: ” جی ہاں! “ تو</w:t>
        <w:br/>
        <w:t>دعا سے نوازتے ہوئے فرمایا: اللہ عَزَّوَجَلَّ تجھے جزائے خیر عطا فرمائے۔ “</w:t>
        <w:br/>
        <w:t>مروی ہے کہ صحابہ کرام عَلَيْهِمُ الرِّضْوَان جب اکٹھے ہوتے تو کسی ایک سے کہتے کہ ” قرآن کی کوئی سورت سناؤ۔ “</w:t>
        <w:br/>
        <w:t>امیر المؤمنین حضرت سیدنا عمر فاروق رضی اللہ تعالی عنہ حضرت سیدنا ابو موسیٰ اشعری رضی اللہ تعالی عنہ سے فرماتے:</w:t>
        <w:br/>
        <w:t>ہمیں ہمارے رب کی یاد دلاؤ۔ “ وہ ان کے سامنے قرآن پاک کی تلاوت کرتے یہاں تک کہ جب نماز کا وقت ہو جاتا تو</w:t>
        <w:br/>
        <w:t>کہا جاتا: ” نماز نماز۔ “ آپ رَضِی اللہ تعالیٰ عنہ فرماتے: ” کیا ہم نماز میں نہیں ہیں۔ “ آپ کے اس قول سے اس فرمانِ باری</w:t>
        <w:br/>
        <w:t>تعالیٰ کی طرف اشارہ ہے: " وَلَذِكْرُ اللهِ اَکبَرُ ( پ ( ۲۱ ) العنکبوت: ( ۴۵ ) ترجمه کنزالایمان: اور بے شک اللہ کا ذکر سب سے</w:t>
        <w:br/>
        <w:t>بڑا۔ “</w:t>
        <w:br/>
        <w:t>حدیث پاک میں ہے کہ ” جو شخص قرآن پاک کی کوئی آیت سنتا ہے، بروز قیامت وہ اس کے لئے نور ہو</w:t>
        <w:br/>
        <w:t>گی۔ " ) 1729</w:t>
        <w:br/>
        <w:t>ایک روایت میں ہے کہ اس کے لئے 10 نیکیاں لکھی جائیں گی۔ “ ) 1730 (</w:t>
        <w:br/>
        <w:t>قرآن مجید کی تلاوت سنے کا کتنا عظیم الشان اجر ہے اور تلاوت کرنے والا جو اس کا سبب ہے وہ بھی اجر وثواب</w:t>
        <w:br/>
        <w:t>میں اس کا شریک ہے بشر طیکہ ریاکاری و بناوٹ کی نیت نہ ہو۔</w:t>
        <w:br/>
        <w:t>1727 ... صحيح البخاری، کتاب فضائل القرآن باب حسن الصوت بالقراءة، الحدیث: ۵۰۴۸، ج ۳، ص ۴۱۶۔</w:t>
        <w:br/>
        <w:t>1728 ... قوت القلوب، الفصل التاسع عشر، كتاب الجهر بالقرآن .... الخ، ج ۱، ص ۱۱۲۔</w:t>
        <w:br/>
        <w:t>1729 ... المسند للام احمد بن حنبل، مسند ابى هريرة، الحدیث: ۸۵۰۲، ج ۳، ص ۲۴۵، استمع بدله تلا “۔</w:t>
        <w:br/>
        <w:t>1730 ... قوت القلوب، الفصل التاسع عشر، كتاب الجهر بالقرآن ... الخ، جا، صااا۔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128. متوکلین کی آٹھ حکایات: (۱) نصرانی کا قبول اسلام</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۸۷۲ تا ۸۷۳</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حکایت مُتَوَكِّل عابد اور امام مسجد</w:t>
        <w:br/>
        <w:t>ایک مر تبہ کا ذکر ہے کہ کسی عابد نے مسجد میں اعتکاف کیا لیکن اس کے پاس مال وغیرہ نہ تھا، مسجد کے امام نے</w:t>
        <w:br/>
        <w:t>اس سے کہا: " اگر کوئی کام کاج کرتے تو زیادہ اچھا تھا۔ 66 عابد نے کوئی جواب نہ دیا۔ جب امام نے چوتھی مرتبہ یہ بات</w:t>
        <w:br/>
        <w:t>دہرائی تو اس نے کہا: ” مسجد کے پڑوس میں ایک یہودی رہتا ہے اس نے مجھے روزانہ دو روٹی دینے کا وعدہ ہے کیا۔ “ امام</w:t>
        <w:br/>
        <w:t>نے کہا: ” اگر اس کا وعدہ سچا ہے تو مسجد میں تمہارا ٹھہر نا بہتر ہے۔ “ یہ سن کر عابد نے کہا: ” توحید کامل نہ ہونے کے باوجود</w:t>
        <w:br/>
        <w:t>تم اللہ عزوجل اور اس کے بندوں کے درمیان کھڑے ہو جاتے ہو، اگر تم امام نہ ہوتے تو یہ زیادہ بہتر تھا کیونکہ تم نے اللہ</w:t>
        <w:br/>
        <w:t>عزوجل کے وعدے پر یہودی کے وعدے کو ترجیح دی۔ “</w:t>
        <w:br/>
        <w:t>اسی طرح ایک امام مسجد نے کسی نمازی سے پوچھا: ” تمہارا گزر بسر کہاں سے ہو تا ہے؟ “ نمازی نے جواب</w:t>
        <w:br/>
        <w:t>دیا: ” ٹھہر واپہلے وہ نماز دہرالوں جو تمہارے پیچھے پڑھی ہے پھر جواب دیتا ہوں۔ “</w:t>
        <w:br/>
        <w:t>یہ گمان کہ اللہ عزوجل اپنے فضل سے مخفی اسباب کے ذریعہ رزق عطا فرماتا ہے اسے مضبوط کرنے کے لئے یہ</w:t>
        <w:br/>
        <w:t>دوا بھی فائدہ مند ہے کہ اُن واقعات کو سنا جائے جن میں قدرت الہی کے عجائبات ذکر ہوں کہ وہ بندوں تک رزق کیسے</w:t>
        <w:br/>
        <w:t>پہنچاتا ہے نیز جن میں قہر خداوندی کے عجائبات ذکر ہوں کہ وہ تاجروں اور مالداروں کے اموال ہلاک کر کے انہیں</w:t>
        <w:br/>
        <w:t>کیسے بھو کامار دیتا ہے؟</w:t>
        <w:br/>
        <w:t>مُتَوَكِّلِین کی آٹھ حکایات</w:t>
        <w:br/>
        <w:t>حکایت نصرانی کا قبول اسلام</w:t>
        <w:br/>
        <w:t>( 1 ) حضرت سیدنا ابراہیم بن ادہم عَلَيْهِ رَحْمَةُ الله الاکرم کے خادم حضرت سیدنا حذیفہ مَرْعَى عَلَيْهِ رَحْمَةُ اللَّهِ القَوِی سے کسی</w:t>
        <w:br/>
        <w:t>نے پوچھا: ” حضرت سیدنا ابراہیم بن ادہم عَلَيْهِ رَحْمَةُ الله الاکرام کا کوئی عجیب واقعہ دیکھا ہو تو بیان کیجئے۔ “ انہوں</w:t>
        <w:br/>
        <w:t>نے فرمایا: ہم سفر مکہ میں کئی دن تک بھوکے رہے، جب کوفہ پہنچے تو ایک ویران مسجد میں ٹھہر گئے، آپ نے میری</w:t>
        <w:br/>
        <w:t>طرف دیکھ کر کہا: اے حذیفہ امیر اخیال ہے تم بھوکے ہو۔ میں نے عرض کی: آپ کا خیال درست ہے۔ آپ نے کاغذ</w:t>
        <w:br/>
        <w:t>اور دوات منگوائی تو میں نے دونوں چیزیں حاضر کر دیں، آپ رحمہ اللہ تعالی</w:t>
        <w:br/>
        <w:t>www.dawateislami.net</w:t>
      </w:r>
    </w:p>
    <w:p>
      <w:pPr>
        <w:jc w:val="right"/>
        <w:bidi/>
      </w:pPr>
      <w:r>
        <w:rPr>
          <w:rFonts w:ascii="Jameel Noori Nastaleeq" w:hAnsi="Jameel Noori Nastaleeq" w:cs="Jameel Noori Nastaleeq"/>
          <w:b w:val="0"/>
          <w:sz w:val="32"/>
          <w:lang w:bidi="ur-PK"/>
        </w:rPr>
        <w:t>عَلَیہ نے لکھا: اللہ عَزَّوَجَلَّ کے نام سے جو بڑا مہربان اور نہایت رحم والا، ہر حالت میں تو ہی مقصود ہے اور ہر حالت میں تو ہی</w:t>
        <w:br/>
        <w:t>مطلوب ہے، پھر یہ اشعار لکھے:</w:t>
        <w:br/>
        <w:t>أَنَا حَامِدٌ أَنَا شَاكِرٌ أَنَا ذَاكِرٌ أَنَا جَائِعٌ أَنَا ضَائِعُ أَنَا عَارِي</w:t>
        <w:br/>
        <w:t>هيَ سِتَّةُ وَأَنَا الظَّسِينُ لِنصْفِهَا فَكُنِ النَّسِينَ لِنِصْفِهَا يَا بَارِى</w:t>
        <w:br/>
        <w:t>مَدْ حِي لِغَيْرِكَ لَهُبُ نَارٍ خُفْتُهَا فَأَجِرْ عُبَيْدَكَ مِنْ دُخُولِ النَّارِ</w:t>
        <w:br/>
        <w:t>ترجمہ: ( ۱ ) میں حمد کرنے والا ہوں، میں شکر کرنے والا ہوں، میں ذکر کرنے والا ہوں، میں بھوکا ہوں، میں پیاسا ہوں، میں برہنہ ہوں۔</w:t>
        <w:br/>
        <w:t>( ۲ ) اے اللہ عَزَّوَجَل! یہ چھ باتیں ہیں، تین میرے ذمہ ہیں اور تین تیرے ذمہ کرم پر ہیں۔</w:t>
        <w:br/>
        <w:t>( ۳ ) تیرے علاوہ کسی کی تعریف کروں تو جہنم میں داخل ہو جاؤں، تو مجھے حقیر بندے کو جہنم میں داخل ہونے سے بچا۔</w:t>
        <w:br/>
        <w:t>پھر مجھے وہ کاغذ دیتے ہوئے فرمایا: باہر جاؤ اور تمہارے دل میں اللہ عَزَّ وَجَلَّ کے سوا کسی کا خیال نہ آئے اور جو</w:t>
        <w:br/>
        <w:t>شخص سب سے پہلے ملے اسے یہ کاغذ دے دینا۔ میں باہر نکلا تو ایک خچر سوار ملا، میں نے وہ کاغذ اسے پکڑا دیا، اس نے</w:t>
        <w:br/>
        <w:t>پکڑا اور اسے پڑھا تو رونے لگا اور پوچھنے لگا: یہ کاغذ لکھنے والے کہاں ہیں؟ میں نے کہا: وہ فلاں مسجد میں ہیں۔ اس خچر سوار</w:t>
        <w:br/>
        <w:t>نے مجھے ایک تھیلی دی جس میں 600 دینار تھے۔ میں نے ایک دوسرے آدمی سے اس خچر سوار کے متعلق پوچھا تو اس</w:t>
        <w:br/>
        <w:t>نے کہا: وہ نصرانی ہے۔ میں حضرت سیدنا ابراہیم بن ادہم عَلَيْهِ رَحْمَةُ الله الأنتمہ کے پاس لوٹ آیا اور پورا قصہ سنایا تو آپ</w:t>
        <w:br/>
        <w:t>نے فرمایا: دیناروں کو مت چھونا وہ کچھ دیر میں آئے گا۔ کچھ دیر گزری تو وہ نصرانی آیا اور جھک کر حضرت کے سر کو بوسہ</w:t>
        <w:br/>
        <w:t>دیا اور اسلام لے آیا۔</w:t>
        <w:br/>
        <w:t>حکایت: وادی میںنکلنےپرندامت</w:t>
        <w:br/>
        <w:t>( 2 ) حضرت سیدنا ابو یعقوب بصری عَلَيْهِ رَحْمَةُ الله القوی فرماتے ہیں کہ میں ایک مرتبہ مسجد حرام میں دس دن تک بھو کا</w:t>
        <w:br/>
        <w:t>رہا، کچھ کمزوری محسوس ہوئی تو میرے نفس نے باہر نکلنے کا مشورہ دیا لہذا میں ایک وادی کی طرف گیا کہ شاید وہاں کچھ مل</w:t>
        <w:br/>
        <w:t>جائے اور کمزوری دور ہو جائے۔ وہاں ایک شلجم پڑا ہوا تھا جسے اٹھایا تو دل نے کھانا گوارا نہ کیا گویا دل نے یوں کہا: ” تو 10</w:t>
        <w:br/>
        <w:t>دن سے بھو کا تھا پھر بھی تیرے حصہ میں خراب شلجم آیا۔ “ میں</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129. متوکلین کی آٹھ حکایات: (۲) وادی میں نکلنے پر ندامت</w:t>
      </w:r>
    </w:p>
    <w:p>
      <w:pPr>
        <w:jc w:val="right"/>
        <w:bidi/>
      </w:pPr>
      <w:r>
        <w:rPr>
          <w:rFonts w:ascii="Jameel Noori Nastaleeq" w:hAnsi="Jameel Noori Nastaleeq" w:cs="Jameel Noori Nastaleeq"/>
          <w:b w:val="0"/>
          <w:sz w:val="32"/>
          <w:lang w:bidi="ur-PK"/>
        </w:rPr>
        <w:t>موضوع: توکل کی حقیقت</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۸۷۴</w:t>
      </w:r>
    </w:p>
    <w:p>
      <w:pPr>
        <w:jc w:val="right"/>
        <w:bidi/>
      </w:pPr>
      <w:r>
        <w:rPr>
          <w:rFonts w:ascii="Jameel Noori Nastaleeq" w:hAnsi="Jameel Noori Nastaleeq" w:cs="Jameel Noori Nastaleeq"/>
          <w:b w:val="0"/>
          <w:sz w:val="32"/>
          <w:lang w:bidi="ur-PK"/>
        </w:rPr>
        <w:t>نے اسے پھینک دیا اور مسجد میں آکر بیٹھ گیا۔ یکا یک ایک اجنبی شخص آیا اور میرے سامنے ایک تھیلار کھ کر بیٹھ گیا اور</w:t>
        <w:br/>
        <w:t>کہنے لگا: ” یہ تھیلا آپ کے لئے ہے۔ “ میں نے کہا: ” تم نے تھیلا مجھے ہی کیوں دیا؟ “ اس نے کہا: ” ہم دس دن سے سمندر</w:t>
        <w:br/>
        <w:t>میں پھنسے ہوئے تھے جب جہاز ڈوبنے کے قریب ہوا تو میں نے منت مانی کہ اگر اللہ عز وجل نے مجھے بچایا تو سب سے</w:t>
        <w:br/>
        <w:t>پہلے جو ( حرم شریف کا مُجاور ملے گا اُس پر یہ تھیلا صدقہ کروں گا، سب سے پہلے ملنے والے آپ ہیں۔ “ میں نے اس سے</w:t>
        <w:br/>
        <w:t>کہا: ” اسے کھولو۔ “ اس نے کھولا تو اس میں مصری حلوہ، چھلے ہوئے بادام اور برفی تھی۔ میں نے ہر ایک میں سے</w:t>
        <w:br/>
        <w:t>تھوڑا تھوڑا لیا اور کہا: ” میں لے چکا ہوں، باقی میری طرف سے تحفہ سمجھ کر اپنے دوستوں میں تقسیم کر دینا۔ “ پھر میں</w:t>
        <w:br/>
        <w:t>نے اپنے نفس سے کہا: " تیر ارزق دس دن سے تیری طرف آرہا تھا اور تو اسے وادی میں ڈھونڈ رہا تھا۔ “</w:t>
        <w:br/>
        <w:t>حكايت تيرا كام لینا ہے دینا نہیں</w:t>
        <w:br/>
        <w:t>( 3 ) حضرت سیّدُنا مشاد دینوری عَلَيْهِ رَحْمَةُ اللہ القوی فرماتے ہیں کہ مجھ پر کچھ قرض تھا جس کی وجہ سے میرا دل پریشان</w:t>
        <w:br/>
        <w:t>ہو گیا۔ میں نے خواب دیکھا کوئی کہہ رہا تھا: ” اے بخیل! تو نے ہمارے لئے تھوڑ اسا قرضہ لیا ہے اور لے! تیر اکام لیتا ہے</w:t>
        <w:br/>
        <w:t>دینا ہمارا کام ہے۔ “ آپ رحمۃ اللہ تعالی علیہ فرماتے ہیں کہ اس کے بعد میں نے کبھی کسی سبزی فروش اور قصاب وغیرہ</w:t>
        <w:br/>
        <w:t>سے پوچھ گچھ نہ کی۔</w:t>
        <w:br/>
        <w:t>حکایت: مکه مُكَرَّمه کاسَفَر</w:t>
        <w:br/>
        <w:t>( ) 4 .. حضرت سید نابنان حمال رَحْمَةُ اللهِ تَعَالیٰ علیہ فرماتے ہیں کہ میں مصر سے مَكَةُ البُكَر مہ کی جانب آرہا تھا اور زادِ راہ میرے</w:t>
        <w:br/>
        <w:t>پاس تھا کہ ایک عورت میرے پاس آئی اور کہنے لگی: ” اے بنان! واقعی تم حتمال ( یعنی بوجھ اٹھانے والے ہو ) کہ تم نے اپنی کمر</w:t>
        <w:br/>
        <w:t>پر اپنا زاد راہ اٹھایا ہوا ہے، کیا تمہارا یہ خیال ہے کہ اللہ عزوجل تمہیں رزق نہ دے گا؟ “ آپ رحمہ اللہ تعالی علیہ فرماتے ہیں</w:t>
        <w:br/>
        <w:t>کہ یہ سن کر میں نے زادِ راہ پھینک دیا۔ تین دن گزر گئے کچھ نہ کھا سکا پھر مجھے راستے میں ایک پازیب ملا تو اپنے دل میں</w:t>
        <w:br/>
        <w:t>کہا: ” میں اسے اٹھالیتا ہوں، جب اس کا مالک آئے گا تو اسے واپس کر دوں گا شاید وہ مجھے کچھ چیز دے دے۔ “ یکا یک وہی</w:t>
        <w:br/>
        <w:t>عورت آئی اور کہنے لگی: ” تم تو تاجر ہو کہ پازیب کا مالک آئے گا تو کچھ نہ کچھ لے لو گے۔ “ پھر اس عورت نے میری طرف</w:t>
        <w:br/>
        <w:t>چند در ہم پھینکے اور کہا: ” انہیں خرچ</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130. متوکلین کی آٹھ حکایات: (۳) تیرا کام لینا ہے دینا نہیں</w:t>
      </w:r>
    </w:p>
    <w:p>
      <w:pPr>
        <w:jc w:val="right"/>
        <w:bidi/>
      </w:pPr>
      <w:r>
        <w:rPr>
          <w:rFonts w:ascii="Jameel Noori Nastaleeq" w:hAnsi="Jameel Noori Nastaleeq" w:cs="Jameel Noori Nastaleeq"/>
          <w:b w:val="0"/>
          <w:sz w:val="32"/>
          <w:lang w:bidi="ur-PK"/>
        </w:rPr>
        <w:t>موضوع: حضرت مشاد دینوری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۸۷۴</w:t>
      </w:r>
    </w:p>
    <w:p>
      <w:pPr>
        <w:jc w:val="right"/>
        <w:bidi/>
      </w:pPr>
      <w:r>
        <w:rPr>
          <w:rFonts w:ascii="Jameel Noori Nastaleeq" w:hAnsi="Jameel Noori Nastaleeq" w:cs="Jameel Noori Nastaleeq"/>
          <w:b w:val="0"/>
          <w:sz w:val="32"/>
          <w:lang w:bidi="ur-PK"/>
        </w:rPr>
        <w:t>نے اسے پھینک دیا اور مسجد میں آکر بیٹھ گیا۔ یکا یک ایک اجنبی شخص آیا اور میرے سامنے ایک تھیلار کھ کر بیٹھ گیا اور</w:t>
        <w:br/>
        <w:t>کہنے لگا: ” یہ تھیلا آپ کے لئے ہے۔ “ میں نے کہا: ” تم نے تھیلا مجھے ہی کیوں دیا؟ “ اس نے کہا: ” ہم دس دن سے سمندر</w:t>
        <w:br/>
        <w:t>میں پھنسے ہوئے تھے جب جہاز ڈوبنے کے قریب ہوا تو میں نے منت مانی کہ اگر اللہ عز وجل نے مجھے بچایا تو سب سے</w:t>
        <w:br/>
        <w:t>پہلے جو ( حرم شریف کا مُجاور ملے گا اُس پر یہ تھیلا صدقہ کروں گا، سب سے پہلے ملنے والے آپ ہیں۔ “ میں نے اس سے</w:t>
        <w:br/>
        <w:t>کہا: ” اسے کھولو۔ “ اس نے کھولا تو اس میں مصری حلوہ، چھلے ہوئے بادام اور برفی تھی۔ میں نے ہر ایک میں سے</w:t>
        <w:br/>
        <w:t>تھوڑا تھوڑا لیا اور کہا: ” میں لے چکا ہوں، باقی میری طرف سے تحفہ سمجھ کر اپنے دوستوں میں تقسیم کر دینا۔ “ پھر میں</w:t>
        <w:br/>
        <w:t>نے اپنے نفس سے کہا: " تیر ارزق دس دن سے تیری طرف آرہا تھا اور تو اسے وادی میں ڈھونڈ رہا تھا۔ “</w:t>
        <w:br/>
        <w:t>حكايت تيرا كام لینا ہے دینا نہیں</w:t>
        <w:br/>
        <w:t>( 3 ) حضرت سیّدُنا مشاد دینوری عَلَيْهِ رَحْمَةُ اللہ القوی فرماتے ہیں کہ مجھ پر کچھ قرض تھا جس کی وجہ سے میرا دل پریشان</w:t>
        <w:br/>
        <w:t>ہو گیا۔ میں نے خواب دیکھا کوئی کہہ رہا تھا: ” اے بخیل! تو نے ہمارے لئے تھوڑ اسا قرضہ لیا ہے اور لے! تیر اکام لیتا ہے</w:t>
        <w:br/>
        <w:t>دینا ہمارا کام ہے۔ “ آپ رحمۃ اللہ تعالی علیہ فرماتے ہیں کہ اس کے بعد میں نے کبھی کسی سبزی فروش اور قصاب وغیرہ</w:t>
        <w:br/>
        <w:t>سے پوچھ گچھ نہ کی۔</w:t>
        <w:br/>
        <w:t>حکایت: مکه مُكَرَّمه کاسَفَر</w:t>
        <w:br/>
        <w:t>( ) 4 .. حضرت سید نابنان حمال رَحْمَةُ اللهِ تَعَالیٰ علیہ فرماتے ہیں کہ میں مصر سے مَكَةُ البُكَر مہ کی جانب آرہا تھا اور زادِ راہ میرے</w:t>
        <w:br/>
        <w:t>پاس تھا کہ ایک عورت میرے پاس آئی اور کہنے لگی: ” اے بنان! واقعی تم حتمال ( یعنی بوجھ اٹھانے والے ہو ) کہ تم نے اپنی کمر</w:t>
        <w:br/>
        <w:t>پر اپنا زاد راہ اٹھایا ہوا ہے، کیا تمہارا یہ خیال ہے کہ اللہ عزوجل تمہیں رزق نہ دے گا؟ “ آپ رحمہ اللہ تعالی علیہ فرماتے ہیں</w:t>
        <w:br/>
        <w:t>کہ یہ سن کر میں نے زادِ راہ پھینک دیا۔ تین دن گزر گئے کچھ نہ کھا سکا پھر مجھے راستے میں ایک پازیب ملا تو اپنے دل میں</w:t>
        <w:br/>
        <w:t>کہا: ” میں اسے اٹھالیتا ہوں، جب اس کا مالک آئے گا تو اسے واپس کر دوں گا شاید وہ مجھے کچھ چیز دے دے۔ “ یکا یک وہی</w:t>
        <w:br/>
        <w:t>عورت آئی اور کہنے لگی: ” تم تو تاجر ہو کہ پازیب کا مالک آئے گا تو کچھ نہ کچھ لے لو گے۔ “ پھر اس عورت نے میری طرف</w:t>
        <w:br/>
        <w:t>چند در ہم پھینکے اور کہا: ” انہیں خرچ</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131. متوکلین کی آٹھ حکایات: (۴) مکہ مکرمہ کا سفر</w:t>
      </w:r>
    </w:p>
    <w:p>
      <w:pPr>
        <w:jc w:val="right"/>
        <w:bidi/>
      </w:pPr>
      <w:r>
        <w:rPr>
          <w:rFonts w:ascii="Jameel Noori Nastaleeq" w:hAnsi="Jameel Noori Nastaleeq" w:cs="Jameel Noori Nastaleeq"/>
          <w:b w:val="0"/>
          <w:sz w:val="32"/>
          <w:lang w:bidi="ur-PK"/>
        </w:rPr>
        <w:t>موضوع: حضرت بنان حمال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۸۷۴ تا ۸۷۵</w:t>
      </w:r>
    </w:p>
    <w:p>
      <w:pPr>
        <w:jc w:val="right"/>
        <w:bidi/>
      </w:pPr>
      <w:r>
        <w:rPr>
          <w:rFonts w:ascii="Jameel Noori Nastaleeq" w:hAnsi="Jameel Noori Nastaleeq" w:cs="Jameel Noori Nastaleeq"/>
          <w:b w:val="0"/>
          <w:sz w:val="32"/>
          <w:lang w:bidi="ur-PK"/>
        </w:rPr>
        <w:t>نے اسے پھینک دیا اور مسجد میں آکر بیٹھ گیا۔ یکا یک ایک اجنبی شخص آیا اور میرے سامنے ایک تھیلار کھ کر بیٹھ گیا اور</w:t>
        <w:br/>
        <w:t>کہنے لگا: ” یہ تھیلا آپ کے لئے ہے۔ “ میں نے کہا: ” تم نے تھیلا مجھے ہی کیوں دیا؟ “ اس نے کہا: ” ہم دس دن سے سمندر</w:t>
        <w:br/>
        <w:t>میں پھنسے ہوئے تھے جب جہاز ڈوبنے کے قریب ہوا تو میں نے منت مانی کہ اگر اللہ عز وجل نے مجھے بچایا تو سب سے</w:t>
        <w:br/>
        <w:t>پہلے جو ( حرم شریف کا مُجاور ملے گا اُس پر یہ تھیلا صدقہ کروں گا، سب سے پہلے ملنے والے آپ ہیں۔ “ میں نے اس سے</w:t>
        <w:br/>
        <w:t>کہا: ” اسے کھولو۔ “ اس نے کھولا تو اس میں مصری حلوہ، چھلے ہوئے بادام اور برفی تھی۔ میں نے ہر ایک میں سے</w:t>
        <w:br/>
        <w:t>تھوڑا تھوڑا لیا اور کہا: ” میں لے چکا ہوں، باقی میری طرف سے تحفہ سمجھ کر اپنے دوستوں میں تقسیم کر دینا۔ “ پھر میں</w:t>
        <w:br/>
        <w:t>نے اپنے نفس سے کہا: " تیر ارزق دس دن سے تیری طرف آرہا تھا اور تو اسے وادی میں ڈھونڈ رہا تھا۔ “</w:t>
        <w:br/>
        <w:t>حكايت تيرا كام لینا ہے دینا نہیں</w:t>
        <w:br/>
        <w:t>( 3 ) حضرت سیّدُنا مشاد دینوری عَلَيْهِ رَحْمَةُ اللہ القوی فرماتے ہیں کہ مجھ پر کچھ قرض تھا جس کی وجہ سے میرا دل پریشان</w:t>
        <w:br/>
        <w:t>ہو گیا۔ میں نے خواب دیکھا کوئی کہہ رہا تھا: ” اے بخیل! تو نے ہمارے لئے تھوڑ اسا قرضہ لیا ہے اور لے! تیر اکام لیتا ہے</w:t>
        <w:br/>
        <w:t>دینا ہمارا کام ہے۔ “ آپ رحمۃ اللہ تعالی علیہ فرماتے ہیں کہ اس کے بعد میں نے کبھی کسی سبزی فروش اور قصاب وغیرہ</w:t>
        <w:br/>
        <w:t>سے پوچھ گچھ نہ کی۔</w:t>
        <w:br/>
        <w:t>حکایت: مکه مُكَرَّمه کاسَفَر</w:t>
        <w:br/>
        <w:t>( ) 4 .. حضرت سید نابنان حمال رَحْمَةُ اللهِ تَعَالیٰ علیہ فرماتے ہیں کہ میں مصر سے مَكَةُ البُكَر مہ کی جانب آرہا تھا اور زادِ راہ میرے</w:t>
        <w:br/>
        <w:t>پاس تھا کہ ایک عورت میرے پاس آئی اور کہنے لگی: ” اے بنان! واقعی تم حتمال ( یعنی بوجھ اٹھانے والے ہو ) کہ تم نے اپنی کمر</w:t>
        <w:br/>
        <w:t>پر اپنا زاد راہ اٹھایا ہوا ہے، کیا تمہارا یہ خیال ہے کہ اللہ عزوجل تمہیں رزق نہ دے گا؟ “ آپ رحمہ اللہ تعالی علیہ فرماتے ہیں</w:t>
        <w:br/>
        <w:t>کہ یہ سن کر میں نے زادِ راہ پھینک دیا۔ تین دن گزر گئے کچھ نہ کھا سکا پھر مجھے راستے میں ایک پازیب ملا تو اپنے دل میں</w:t>
        <w:br/>
        <w:t>کہا: ” میں اسے اٹھالیتا ہوں، جب اس کا مالک آئے گا تو اسے واپس کر دوں گا شاید وہ مجھے کچھ چیز دے دے۔ “ یکا یک وہی</w:t>
        <w:br/>
        <w:t>عورت آئی اور کہنے لگی: ” تم تو تاجر ہو کہ پازیب کا مالک آئے گا تو کچھ نہ کچھ لے لو گے۔ “ پھر اس عورت نے میری طرف</w:t>
        <w:br/>
        <w:t>چند در ہم پھینکے اور کہا: ” انہیں خرچ</w:t>
        <w:br/>
        <w:t>www.dawateislami.net</w:t>
      </w:r>
    </w:p>
    <w:p>
      <w:pPr>
        <w:jc w:val="right"/>
        <w:bidi/>
      </w:pPr>
      <w:r>
        <w:rPr>
          <w:rFonts w:ascii="Jameel Noori Nastaleeq" w:hAnsi="Jameel Noori Nastaleeq" w:cs="Jameel Noori Nastaleeq"/>
          <w:b w:val="0"/>
          <w:sz w:val="32"/>
          <w:lang w:bidi="ur-PK"/>
        </w:rPr>
        <w:t>کرو۔ “ آپ رَحْمة اللہ تعالیٰ علیہ فرماتے ہیں: ” مَكَةُ المُكَرَّمہ کے قریب پہنچنے تک میرا ان پر گزر بسر ہو تا رہا۔ “</w:t>
        <w:br/>
        <w:t>حکایت: سيّدنا بنان رَحْمَةُ الله علیہ کی خدمت میں تحفه</w:t>
        <w:br/>
        <w:t>( 5 ) ایک مرتبہ حضرت سید نا بنان حمال رَحْمَةُ اللهِ تعالی علیہ کو خدمت گار کنیز کی ضرورت پڑی تو آپ نے بلا تکلف</w:t>
        <w:br/>
        <w:t>دوستوں سے ذکر کیا۔ انہوں نے رقم جمع کی اور کہا: ” ایک قافلہ آرہا ہے ہم اس میں سے کسی مناسب کنیز کو خرید لیں</w:t>
        <w:br/>
        <w:t>گے۔ “ جب قافلہ آیا تو دوستوں نے ایک کنیز متفقہ طور پر پسند کی اور کہا: " یہ حضرت بنان کے لئے مناسب ہے۔ “ پھر</w:t>
        <w:br/>
        <w:t>کنیز کے مالک سے پوچھا: ” اس کنیز کی قیمت کتنی ہے؟ مالک نے کہا: " یہ بیچنے کے لئے نہیں ہے۔ “ انہوں نے بیچنے پر</w:t>
        <w:br/>
        <w:t>اصرار کیا تو مالک کہنے لگا: ” یہ حضرت بنان حمال کی کنیز ہے جسے ایک عورت نے سمر قند سے تحفہ بھیجا ہے، لہذا اس کنیز کو</w:t>
        <w:br/>
        <w:t>حضرت بنان عَلَيْهِ رَحْبَةُ الحنان کی خدمت میں پہنچادیا گیا اور واقعہ عرض کر دیا گیا۔</w:t>
        <w:br/>
        <w:t>منقول ہے کہ پرانے زمانے میں ایک آدمی سفر میں تھا جس کے پاس ایک روٹی تھی، اس نے کہا: اگر ابھی اس</w:t>
        <w:br/>
        <w:t>کو کھالیا تو بھوک سے مر جاؤں گا حالانکہ اللہ عز وجل نے ایک فرشتہ مقرر کر دیا تھا کہ اگر یہ روٹی کھالے تو دوسری</w:t>
        <w:br/>
        <w:t>دینا اور اگر نہ کھائے تو دوسری مت دینا، روٹی اس آدمی کے پاس ہی رہی اور وہ اسے کھائے بغیر مر گیا۔</w:t>
        <w:br/>
        <w:t>حکایت: لوگوں پر بھروسانہ کیا</w:t>
        <w:br/>
        <w:t>( 6 ) حضرت سیدنا ابوسعید خر از عَلَيْهِ رَحْمَةُ الله الر ان فرماتے ہیں: میں ایک جنگل میں پہنچا تو زادِ راہ کچھ نہ تھا، مجھے شدید</w:t>
        <w:br/>
        <w:t>بھوک کا احساس ہوا، دور ایک بستی نظر آئی تو میں خوش ہو گیا لیکن پھر اپنے اوپر یوں غور کیا کہ میں نے دوسرے پر</w:t>
        <w:br/>
        <w:t>بھروسا کیا ہے اور دوسرے سے سکون حاصل کرنا چاہا ہے، لہذا میں نے قسم کھائی کہ بستی میں تب تک داخل نہ ہوں گا</w:t>
        <w:br/>
        <w:t>جب تک اٹھا کر نہ لے جایا جائے۔ آپ رَحْمہ اللہ تعالیٰ علیہ فرماتے ہیں: میں نے گڑھا کھودا اور اس کی ریت میں جسم سینہ</w:t>
        <w:br/>
        <w:t>تک چھپالیا۔ آدھی رات کو ایک بلند آواز سنی: اے بستی والو! اللہ عزوجل کے ایک ولی نے اپنے آپ کو ریت میں چھپا لیا</w:t>
        <w:br/>
        <w:t>ہے تم ان کے پاس جاؤ۔ لوگ آئے اور آپ کو ریت سے نکالا پھر اٹھا کر بستی میں لے گئے۔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132. متوکلین کی آٹھ حکایات: (۵) سیدنا بنان رحمۃ اللہ علیہ کی خدمت میں تحفہ</w:t>
      </w:r>
    </w:p>
    <w:p>
      <w:pPr>
        <w:jc w:val="right"/>
        <w:bidi/>
      </w:pPr>
      <w:r>
        <w:rPr>
          <w:rFonts w:ascii="Jameel Noori Nastaleeq" w:hAnsi="Jameel Noori Nastaleeq" w:cs="Jameel Noori Nastaleeq"/>
          <w:b w:val="0"/>
          <w:sz w:val="32"/>
          <w:lang w:bidi="ur-PK"/>
        </w:rPr>
        <w:t>موضوع: حضرت بنان حمال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۸۷۵</w:t>
      </w:r>
    </w:p>
    <w:p>
      <w:pPr>
        <w:jc w:val="right"/>
        <w:bidi/>
      </w:pPr>
      <w:r>
        <w:rPr>
          <w:rFonts w:ascii="Jameel Noori Nastaleeq" w:hAnsi="Jameel Noori Nastaleeq" w:cs="Jameel Noori Nastaleeq"/>
          <w:b w:val="0"/>
          <w:sz w:val="32"/>
          <w:lang w:bidi="ur-PK"/>
        </w:rPr>
        <w:t>کرو۔ “ آپ رَحْمة اللہ تعالیٰ علیہ فرماتے ہیں: ” مَكَةُ المُكَرَّمہ کے قریب پہنچنے تک میرا ان پر گزر بسر ہو تا رہا۔ “</w:t>
        <w:br/>
        <w:t>حکایت: سيّدنا بنان رَحْمَةُ الله علیہ کی خدمت میں تحفه</w:t>
        <w:br/>
        <w:t>( 5 ) ایک مرتبہ حضرت سید نا بنان حمال رَحْمَةُ اللهِ تعالی علیہ کو خدمت گار کنیز کی ضرورت پڑی تو آپ نے بلا تکلف</w:t>
        <w:br/>
        <w:t>دوستوں سے ذکر کیا۔ انہوں نے رقم جمع کی اور کہا: ” ایک قافلہ آرہا ہے ہم اس میں سے کسی مناسب کنیز کو خرید لیں</w:t>
        <w:br/>
        <w:t>گے۔ “ جب قافلہ آیا تو دوستوں نے ایک کنیز متفقہ طور پر پسند کی اور کہا: " یہ حضرت بنان کے لئے مناسب ہے۔ “ پھر</w:t>
        <w:br/>
        <w:t>کنیز کے مالک سے پوچھا: ” اس کنیز کی قیمت کتنی ہے؟ مالک نے کہا: " یہ بیچنے کے لئے نہیں ہے۔ “ انہوں نے بیچنے پر</w:t>
        <w:br/>
        <w:t>اصرار کیا تو مالک کہنے لگا: ” یہ حضرت بنان حمال کی کنیز ہے جسے ایک عورت نے سمر قند سے تحفہ بھیجا ہے، لہذا اس کنیز کو</w:t>
        <w:br/>
        <w:t>حضرت بنان عَلَيْهِ رَحْبَةُ الحنان کی خدمت میں پہنچادیا گیا اور واقعہ عرض کر دیا گیا۔</w:t>
        <w:br/>
        <w:t>منقول ہے کہ پرانے زمانے میں ایک آدمی سفر میں تھا جس کے پاس ایک روٹی تھی، اس نے کہا: اگر ابھی اس</w:t>
        <w:br/>
        <w:t>کو کھالیا تو بھوک سے مر جاؤں گا حالانکہ اللہ عز وجل نے ایک فرشتہ مقرر کر دیا تھا کہ اگر یہ روٹی کھالے تو دوسری</w:t>
        <w:br/>
        <w:t>دینا اور اگر نہ کھائے تو دوسری مت دینا، روٹی اس آدمی کے پاس ہی رہی اور وہ اسے کھائے بغیر مر گیا۔</w:t>
        <w:br/>
        <w:t>حکایت: لوگوں پر بھروسانہ کیا</w:t>
        <w:br/>
        <w:t>( 6 ) حضرت سیدنا ابوسعید خر از عَلَيْهِ رَحْمَةُ الله الر ان فرماتے ہیں: میں ایک جنگل میں پہنچا تو زادِ راہ کچھ نہ تھا، مجھے شدید</w:t>
        <w:br/>
        <w:t>بھوک کا احساس ہوا، دور ایک بستی نظر آئی تو میں خوش ہو گیا لیکن پھر اپنے اوپر یوں غور کیا کہ میں نے دوسرے پر</w:t>
        <w:br/>
        <w:t>بھروسا کیا ہے اور دوسرے سے سکون حاصل کرنا چاہا ہے، لہذا میں نے قسم کھائی کہ بستی میں تب تک داخل نہ ہوں گا</w:t>
        <w:br/>
        <w:t>جب تک اٹھا کر نہ لے جایا جائے۔ آپ رَحْمہ اللہ تعالیٰ علیہ فرماتے ہیں: میں نے گڑھا کھودا اور اس کی ریت میں جسم سینہ</w:t>
        <w:br/>
        <w:t>تک چھپالیا۔ آدھی رات کو ایک بلند آواز سنی: اے بستی والو! اللہ عزوجل کے ایک ولی نے اپنے آپ کو ریت میں چھپا لیا</w:t>
        <w:br/>
        <w:t>ہے تم ان کے پاس جاؤ۔ لوگ آئے اور آپ کو ریت سے نکالا پھر اٹھا کر بستی میں لے گئے۔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133. متوکلین کی آٹھ حکایات: (۶) لوگوں پر بھروسا نہ کیا</w:t>
      </w:r>
    </w:p>
    <w:p>
      <w:pPr>
        <w:jc w:val="right"/>
        <w:bidi/>
      </w:pPr>
      <w:r>
        <w:rPr>
          <w:rFonts w:ascii="Jameel Noori Nastaleeq" w:hAnsi="Jameel Noori Nastaleeq" w:cs="Jameel Noori Nastaleeq"/>
          <w:b w:val="0"/>
          <w:sz w:val="32"/>
          <w:lang w:bidi="ur-PK"/>
        </w:rPr>
        <w:t>موضوع: حضرت ابوسعید خراز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۸۷۵ تا ۸۷۶</w:t>
      </w:r>
    </w:p>
    <w:p>
      <w:pPr>
        <w:jc w:val="right"/>
        <w:bidi/>
      </w:pPr>
      <w:r>
        <w:rPr>
          <w:rFonts w:ascii="Jameel Noori Nastaleeq" w:hAnsi="Jameel Noori Nastaleeq" w:cs="Jameel Noori Nastaleeq"/>
          <w:b w:val="0"/>
          <w:sz w:val="32"/>
          <w:lang w:bidi="ur-PK"/>
        </w:rPr>
        <w:t>کرو۔ “ آپ رَحْمة اللہ تعالیٰ علیہ فرماتے ہیں: ” مَكَةُ المُكَرَّمہ کے قریب پہنچنے تک میرا ان پر گزر بسر ہو تا رہا۔ “</w:t>
        <w:br/>
        <w:t>حکایت: سيّدنا بنان رَحْمَةُ الله علیہ کی خدمت میں تحفه</w:t>
        <w:br/>
        <w:t>( 5 ) ایک مرتبہ حضرت سید نا بنان حمال رَحْمَةُ اللهِ تعالی علیہ کو خدمت گار کنیز کی ضرورت پڑی تو آپ نے بلا تکلف</w:t>
        <w:br/>
        <w:t>دوستوں سے ذکر کیا۔ انہوں نے رقم جمع کی اور کہا: ” ایک قافلہ آرہا ہے ہم اس میں سے کسی مناسب کنیز کو خرید لیں</w:t>
        <w:br/>
        <w:t>گے۔ “ جب قافلہ آیا تو دوستوں نے ایک کنیز متفقہ طور پر پسند کی اور کہا: " یہ حضرت بنان کے لئے مناسب ہے۔ “ پھر</w:t>
        <w:br/>
        <w:t>کنیز کے مالک سے پوچھا: ” اس کنیز کی قیمت کتنی ہے؟ مالک نے کہا: " یہ بیچنے کے لئے نہیں ہے۔ “ انہوں نے بیچنے پر</w:t>
        <w:br/>
        <w:t>اصرار کیا تو مالک کہنے لگا: ” یہ حضرت بنان حمال کی کنیز ہے جسے ایک عورت نے سمر قند سے تحفہ بھیجا ہے، لہذا اس کنیز کو</w:t>
        <w:br/>
        <w:t>حضرت بنان عَلَيْهِ رَحْبَةُ الحنان کی خدمت میں پہنچادیا گیا اور واقعہ عرض کر دیا گیا۔</w:t>
        <w:br/>
        <w:t>منقول ہے کہ پرانے زمانے میں ایک آدمی سفر میں تھا جس کے پاس ایک روٹی تھی، اس نے کہا: اگر ابھی اس</w:t>
        <w:br/>
        <w:t>کو کھالیا تو بھوک سے مر جاؤں گا حالانکہ اللہ عز وجل نے ایک فرشتہ مقرر کر دیا تھا کہ اگر یہ روٹی کھالے تو دوسری</w:t>
        <w:br/>
        <w:t>دینا اور اگر نہ کھائے تو دوسری مت دینا، روٹی اس آدمی کے پاس ہی رہی اور وہ اسے کھائے بغیر مر گیا۔</w:t>
        <w:br/>
        <w:t>حکایت: لوگوں پر بھروسانہ کیا</w:t>
        <w:br/>
        <w:t>( 6 ) حضرت سیدنا ابوسعید خر از عَلَيْهِ رَحْمَةُ الله الر ان فرماتے ہیں: میں ایک جنگل میں پہنچا تو زادِ راہ کچھ نہ تھا، مجھے شدید</w:t>
        <w:br/>
        <w:t>بھوک کا احساس ہوا، دور ایک بستی نظر آئی تو میں خوش ہو گیا لیکن پھر اپنے اوپر یوں غور کیا کہ میں نے دوسرے پر</w:t>
        <w:br/>
        <w:t>بھروسا کیا ہے اور دوسرے سے سکون حاصل کرنا چاہا ہے، لہذا میں نے قسم کھائی کہ بستی میں تب تک داخل نہ ہوں گا</w:t>
        <w:br/>
        <w:t>جب تک اٹھا کر نہ لے جایا جائے۔ آپ رَحْمہ اللہ تعالیٰ علیہ فرماتے ہیں: میں نے گڑھا کھودا اور اس کی ریت میں جسم سینہ</w:t>
        <w:br/>
        <w:t>تک چھپالیا۔ آدھی رات کو ایک بلند آواز سنی: اے بستی والو! اللہ عزوجل کے ایک ولی نے اپنے آپ کو ریت میں چھپا لیا</w:t>
        <w:br/>
        <w:t>ہے تم ان کے پاس جاؤ۔ لوگ آئے اور آپ کو ریت سے نکالا پھر اٹھا کر بستی میں لے گئے۔</w:t>
        <w:br/>
        <w:t>www.dawateislami.net</w:t>
      </w:r>
    </w:p>
    <w:p>
      <w:pPr>
        <w:jc w:val="right"/>
        <w:bidi/>
      </w:pPr>
      <w:r>
        <w:rPr>
          <w:rFonts w:ascii="Jameel Noori Nastaleeq" w:hAnsi="Jameel Noori Nastaleeq" w:cs="Jameel Noori Nastaleeq"/>
          <w:b w:val="0"/>
          <w:sz w:val="32"/>
          <w:lang w:bidi="ur-PK"/>
        </w:rPr>
        <w:t>حکایت: دروازےپربیٹھنے والاگوشه نشین</w:t>
        <w:br/>
        <w:t>( 7 ) روایت میں ہے کہ ایک شخص امیر المؤمنین حضرت سیدنا عمر فاروق اعظم رضی اللہ تعالی عنہ کے دروازے پر آکر</w:t>
        <w:br/>
        <w:t>بیٹھا کر تا تھا۔ ایک مرتبہ کسی سے سنا: ” اے شخص! تم نے ہجرت حضرت عمر رضی اللہ تعالی عنہ کے لئے کی ہے یا اللہ عل</w:t>
        <w:br/>
        <w:t>وَجَل کے لئے؟ تم جاؤ اور قرآن سیکھو کہ تمہیں حضرت عمر رضی اللہ تعالی عنہ کے دروازے کی حاجت نہ رہے گی۔ “ " وہ شخص</w:t>
        <w:br/>
        <w:t>چلا گیا پھر نظر نہ آیا۔ امیر المؤمنین رَضِيَ اللهُ تَعَالٰی عَنْہ نے اسے تلاش کروایا تو معلوم ہوا کہ وہ گوشہ نشین</w:t>
        <w:br/>
        <w:t>ہو چکا ہے اور عبادت میں مشغول رہتا ہے۔ آپ رَضِيَ اللهُ تَعَالٰی عَنْہ اس کے پاس تشریف لائے اور فرمایا: ” میں تمہارا</w:t>
        <w:br/>
        <w:t>اشتیاق رکھتا تھا پھر تم مجھ سے دور کیوں ہوئے؟ “ اس نے کہا: ” میں نے قرآن پڑھا تو مجھے آپ اور آپ کی اولاد کی</w:t>
        <w:br/>
        <w:t>حاجت نہ رہی۔ “ آپ رَضِی اللہ تعالی عنہ نے فرمایا: اللہ عَزَّ وَجَنَّ تم پر رحم کرے، تم نے قرآن میں کیا پایا؟ اس نے یہ</w:t>
        <w:br/>
        <w:t>آیت مبارکہ پڑھی: وَفِي السَّمَاءِ رِزْقُكُمْ وَمَا تُوعَدُونَ ( ۱ ) ( ۲ ) الد ريت: ۲۳ )</w:t>
        <w:br/>
        <w:t>ترجمہ کنزالایمان: اور آسمان میں تمہارا رزق ہے اور جو تمہیں وعدہ دیا جاتا ہے۔</w:t>
        <w:br/>
        <w:t>پھر کہنے لگا: ” میر ارزق آسمانوں میں ہے اور میں اسے زمین پر ڈھونڈتا رہا۔ “ حضرت سیدنا عمر فاروق رَضِيَ اللهُ تَعَالَى عَنْه ( یہ</w:t>
        <w:br/>
        <w:t>سن کر رونے لگے پھر فرمایا: تم نے بیچ کہا۔ “ اس کے بعد آپ رضی اللہ تعالٰی عنہ اس کے پاس تشریف لاتے اور بیٹھا کرتے۔</w:t>
        <w:br/>
        <w:t>حکایت درندےکےذریعےمدد</w:t>
        <w:br/>
        <w:t>( 8 ) حضرت سیدنا ابو حمزہ خراسانی قدس سیاہ النورانی فرماتے ہیں: میں نے کئی حج کیے، ایک مرتبہ یوں ہوا کہ میں دوران</w:t>
        <w:br/>
        <w:t>سفر کسی کنویں میں جاگرا اور پھر میرے نفس نے مجھے مدد طلب کرنے پر ابھارا۔ میں نے کہا: اللہ عزوجل کی قسم! میں کسی</w:t>
        <w:br/>
        <w:t>سے مدد نہیں مانگوں گا۔ یہی خیال جمائے ہوئے تھا کہ دو آدمی کنویں کے قریب آئے اور ایک نے دوسرے سے</w:t>
        <w:br/>
        <w:t>کہا: آؤ! کنویں کو بند کر دیں تاکہ کوئی کنویں میں گر نہ جائے۔ وہ دونوں بانس اور چٹائی لے آئے اور کنویں کا منہ ڈھانپ</w:t>
        <w:br/>
        <w:t>دیا۔ میں نے پکارناچاہا لیکن اپنے دل میں کہا: کسے پکاروں؟ ( جسے پکارنا ہے ) وہ ان دونوں سے زیادہ قریب ہے۔ میں</w:t>
        <w:br/>
        <w:t>پر سکون ہو گیا۔ کچھ دیر گزری تھی کہ اچانک کوئی جانور آیا اور</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134. متوکلین کی آٹھ حکایات: (۸) درندے کے ذریعے مدد</w:t>
      </w:r>
    </w:p>
    <w:p>
      <w:pPr>
        <w:jc w:val="right"/>
        <w:bidi/>
      </w:pPr>
      <w:r>
        <w:rPr>
          <w:rFonts w:ascii="Jameel Noori Nastaleeq" w:hAnsi="Jameel Noori Nastaleeq" w:cs="Jameel Noori Nastaleeq"/>
          <w:b w:val="0"/>
          <w:sz w:val="32"/>
          <w:lang w:bidi="ur-PK"/>
        </w:rPr>
        <w:t>موضوع: حضرت ابوحمزہ خراسانی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۸۷۶ تا ۸۷۷</w:t>
      </w:r>
    </w:p>
    <w:p>
      <w:pPr>
        <w:jc w:val="right"/>
        <w:bidi/>
      </w:pPr>
      <w:r>
        <w:rPr>
          <w:rFonts w:ascii="Jameel Noori Nastaleeq" w:hAnsi="Jameel Noori Nastaleeq" w:cs="Jameel Noori Nastaleeq"/>
          <w:b w:val="0"/>
          <w:sz w:val="32"/>
          <w:lang w:bidi="ur-PK"/>
        </w:rPr>
        <w:t>حکایت: دروازےپربیٹھنے والاگوشه نشین</w:t>
        <w:br/>
        <w:t>( 7 ) روایت میں ہے کہ ایک شخص امیر المؤمنین حضرت سیدنا عمر فاروق اعظم رضی اللہ تعالی عنہ کے دروازے پر آکر</w:t>
        <w:br/>
        <w:t>بیٹھا کر تا تھا۔ ایک مرتبہ کسی سے سنا: ” اے شخص! تم نے ہجرت حضرت عمر رضی اللہ تعالی عنہ کے لئے کی ہے یا اللہ عل</w:t>
        <w:br/>
        <w:t>وَجَل کے لئے؟ تم جاؤ اور قرآن سیکھو کہ تمہیں حضرت عمر رضی اللہ تعالی عنہ کے دروازے کی حاجت نہ رہے گی۔ “ " وہ شخص</w:t>
        <w:br/>
        <w:t>چلا گیا پھر نظر نہ آیا۔ امیر المؤمنین رَضِيَ اللهُ تَعَالٰی عَنْہ نے اسے تلاش کروایا تو معلوم ہوا کہ وہ گوشہ نشین</w:t>
        <w:br/>
        <w:t>ہو چکا ہے اور عبادت میں مشغول رہتا ہے۔ آپ رَضِيَ اللهُ تَعَالٰی عَنْہ اس کے پاس تشریف لائے اور فرمایا: ” میں تمہارا</w:t>
        <w:br/>
        <w:t>اشتیاق رکھتا تھا پھر تم مجھ سے دور کیوں ہوئے؟ “ اس نے کہا: ” میں نے قرآن پڑھا تو مجھے آپ اور آپ کی اولاد کی</w:t>
        <w:br/>
        <w:t>حاجت نہ رہی۔ “ آپ رَضِی اللہ تعالی عنہ نے فرمایا: اللہ عَزَّ وَجَنَّ تم پر رحم کرے، تم نے قرآن میں کیا پایا؟ اس نے یہ</w:t>
        <w:br/>
        <w:t>آیت مبارکہ پڑھی: وَفِي السَّمَاءِ رِزْقُكُمْ وَمَا تُوعَدُونَ ( ۱ ) ( ۲ ) الد ريت: ۲۳ )</w:t>
        <w:br/>
        <w:t>ترجمہ کنزالایمان: اور آسمان میں تمہارا رزق ہے اور جو تمہیں وعدہ دیا جاتا ہے۔</w:t>
        <w:br/>
        <w:t>پھر کہنے لگا: ” میر ارزق آسمانوں میں ہے اور میں اسے زمین پر ڈھونڈتا رہا۔ “ حضرت سیدنا عمر فاروق رَضِيَ اللهُ تَعَالَى عَنْه ( یہ</w:t>
        <w:br/>
        <w:t>سن کر رونے لگے پھر فرمایا: تم نے بیچ کہا۔ “ اس کے بعد آپ رضی اللہ تعالٰی عنہ اس کے پاس تشریف لاتے اور بیٹھا کرتے۔</w:t>
        <w:br/>
        <w:t>حکایت درندےکےذریعےمدد</w:t>
        <w:br/>
        <w:t>( 8 ) حضرت سیدنا ابو حمزہ خراسانی قدس سیاہ النورانی فرماتے ہیں: میں نے کئی حج کیے، ایک مرتبہ یوں ہوا کہ میں دوران</w:t>
        <w:br/>
        <w:t>سفر کسی کنویں میں جاگرا اور پھر میرے نفس نے مجھے مدد طلب کرنے پر ابھارا۔ میں نے کہا: اللہ عزوجل کی قسم! میں کسی</w:t>
        <w:br/>
        <w:t>سے مدد نہیں مانگوں گا۔ یہی خیال جمائے ہوئے تھا کہ دو آدمی کنویں کے قریب آئے اور ایک نے دوسرے سے</w:t>
        <w:br/>
        <w:t>کہا: آؤ! کنویں کو بند کر دیں تاکہ کوئی کنویں میں گر نہ جائے۔ وہ دونوں بانس اور چٹائی لے آئے اور کنویں کا منہ ڈھانپ</w:t>
        <w:br/>
        <w:t>دیا۔ میں نے پکارناچاہا لیکن اپنے دل میں کہا: کسے پکاروں؟ ( جسے پکارنا ہے ) وہ ان دونوں سے زیادہ قریب ہے۔ میں</w:t>
        <w:br/>
        <w:t>پر سکون ہو گیا۔ کچھ دیر گزری تھی کہ اچانک کوئی جانور آیا اور</w:t>
        <w:br/>
        <w:t>www.dawateislami.net</w:t>
      </w:r>
    </w:p>
    <w:p>
      <w:pPr>
        <w:jc w:val="right"/>
        <w:bidi/>
      </w:pPr>
      <w:r>
        <w:rPr>
          <w:rFonts w:ascii="Jameel Noori Nastaleeq" w:hAnsi="Jameel Noori Nastaleeq" w:cs="Jameel Noori Nastaleeq"/>
          <w:b w:val="0"/>
          <w:sz w:val="32"/>
          <w:lang w:bidi="ur-PK"/>
        </w:rPr>
        <w:t>کنویں کا منہ کھولا پھر اپنے پاؤں لٹکائے اور یوں بڑبڑاتے ہوئے کہا: لٹک جاؤ، جیسے کہ میں اس کی بات سمجھ رہا ہوں۔ جب</w:t>
        <w:br/>
        <w:t>میں پاؤں پکڑ کر لٹک گیا تو اس نے مجھے کنویں سے نکالا اور چلا گیا۔ وہ ایک درندہ تھا۔ ایک آواز آئی: اے ابو حمزہ! کیا یہ</w:t>
        <w:br/>
        <w:t>زیادہ بہتر نہیں ہے کہ ہم نے تمہیں ہلاکت کے ذریعہ ہلاکت سے بچایا؟ آپ رَحْمَةُ اللهِ تعالی علیہ فرماتے ہیں کہ میں یہ</w:t>
        <w:br/>
        <w:t>کہتا ہوا چل پڑا:</w:t>
        <w:br/>
        <w:t>نَهَانِي حَيَانَى مِنْكَ أَنْ أَكْشِفَ الْهَوَى وَاغْنَيْتَنِي بِالْفَهُم مِنْكَ عَنِ الْكَشْفِ</w:t>
        <w:br/>
        <w:t>تَلَطَفْتَ فِي أَمْرِي فَأَبْدَيْتَ شَاهِدِى إلى غَائِبِى وَالنُّطْفُ يُدْرَكُ بِاللُّطْفِ</w:t>
        <w:br/>
        <w:t>تَرَاءَيْتَ لِي بِالْغَيْبِ حَتَّى كَأَنَّمَا تُبَيِّنَ بِالْغَيْبِ إِنَّكَ فِي الْكَفْ</w:t>
        <w:br/>
        <w:t>أَرَاكَ وَبِي مِنْ هَيْبَتِي لَكَ وَحْشَةً فَتُونِسُنِي بِاللُّطْفِ مِنْكَ وَبِالْعَطْفِ</w:t>
        <w:br/>
        <w:t>وَتُحْيِي مُحِبًّا أَنْتَ فِي الْحُبِّ حَتْفُه وَذَا عَجَبِ كَوْنُ الْحَيَاةِ مَعَ الْحَتْفِ</w:t>
        <w:br/>
        <w:t>ترجمہ: ( ۱ ) شرم و حیا نے مجھے اس بات سے روک دیا کہ تجھ پر عشق کا اظہار کروں لیکن تو نے خود ہی عشق کو جاننے کے سبب</w:t>
        <w:br/>
        <w:t>مجھے اظہارِ عشق کی فکروں سے بے نیاز کر دیا۔</w:t>
        <w:br/>
        <w:t>( ۲ ) مہر بانی مہربان کی جانب سے ہی ہوتی ہے اور تیری مہربانی مجھ پر یوں ہوتی ہے کہ تو خود میری پوشیدہ تمناؤں کو ظاہر</w:t>
        <w:br/>
        <w:t>کر دیتا ہے۔</w:t>
        <w:br/>
        <w:t>( ۳ ) پھر تو نے اپنا غائبانہ دیدار کروا کر مجھے اس طرح خوش کر دیا گویا تو بالکل سامنے ہے۔</w:t>
        <w:br/>
        <w:t>( ۴ ) مگر جب تیری جانب توجہ کی تو گھبراہٹ ہونے لگی لیکن تو نے اپنے فضل و کرم سے مجھے اُنسیت عطا فرمائی۔</w:t>
        <w:br/>
        <w:t>( ۵ ) اور جو تیری محبت میں قتل ہو تو اسے زندہ رکھتا ہے اور یہ بڑی عجیب بات ہے کہ موت کے ساتھ ساتھ زندگی بھی پائی جائے۔</w:t>
        <w:br/>
        <w:t>اس طرح کے واقعات بہت زیادہ ہیں لہذا جب بندے کا ایمان اس بات پر مضبوط ہو جائے کہ اللہ عَزَّ وَجَلَّ ہی</w:t>
        <w:br/>
        <w:t>اپنے فضل سے مخفی اسباب کے ذریعہ رزق عطا فرماتا ہے اور میں ایک ہفتہ بغیر تنگ دلی کے بھوک برداشت کر سکتا ہوں</w:t>
        <w:br/>
        <w:t>اور اگر مجھ تک رزق نہ پہنچا تو اس کا مطلب ہے کہ اللہ عزوجل کے نزدیک میر امر نا ہی بہتر ہے کہ اسی وجہ سے اس نے</w:t>
        <w:br/>
        <w:t>رزق نہ دیا اور پھر ان تمام باتوں کا مشاہدہ بھی کرے تو یوں اس کا تو کل کامل ہو جائے گاور نہ تو پایاہی نہیں جائے گا۔</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135. مولانا رومی رحمۃ اللہ علیہ کا لکڑہارے اور سانپ کا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۳۱ تا ۳۲</w:t>
      </w:r>
    </w:p>
    <w:p>
      <w:pPr>
        <w:jc w:val="right"/>
        <w:bidi/>
      </w:pPr>
      <w:r>
        <w:rPr>
          <w:rFonts w:ascii="Jameel Noori Nastaleeq" w:hAnsi="Jameel Noori Nastaleeq" w:cs="Jameel Noori Nastaleeq"/>
          <w:b w:val="0"/>
          <w:sz w:val="32"/>
          <w:lang w:bidi="ur-PK"/>
        </w:rPr>
        <w:t>کردار/راوی: مولانا رومی</w:t>
      </w:r>
    </w:p>
    <w:p>
      <w:pPr>
        <w:jc w:val="right"/>
        <w:bidi/>
      </w:pPr>
      <w:r>
        <w:rPr>
          <w:rFonts w:ascii="Jameel Noori Nastaleeq" w:hAnsi="Jameel Noori Nastaleeq" w:cs="Jameel Noori Nastaleeq"/>
          <w:b w:val="0"/>
          <w:sz w:val="32"/>
          <w:lang w:bidi="ur-PK"/>
        </w:rPr>
        <w:t xml:space="preserve">مثنوی میں مولانا رومی رحمۃ اللہ علیہ نے ایک قصہ لکھا ہے کہ ایک لکڑہارا تھا جو جنگل سے جاکر لکڑیاں کاٹ کر لایا کرتا تھا اور ان کو بازار میں بیچ دیتا تھا، ایک مرتبہ جب لکڑیاں کاٹ کر لایا۔ لکڑیوں کے ساتھ ایک بڑا سانپ بھی لپٹ کر آگیا، اس کو پتہ نہیں چلا۔ لیکن جب گھر پہنچا تو تب اس نے دیکھا کہ ایک سانپ بھی آگیا ہے۔ البتہ اس میں جان نہیں تھی۔ ایسا معلوم ہورہا تھا کہ وہ مردہ ہے اس لئے اس لکڑہارے نے اس کی طرف کوئی خاص توجہ نہیں دی۔ وہیں گھر کے اندر رہنے دیا۔ باہر نکالنے کی ضرورت محسوس نہیں کی لیکن جب اس کو گرمی </w:t>
        <w:br/>
        <w:br/>
        <w:br/>
        <w:br/>
        <w:t>پہنچی تو اس کے اندر حرکت پیدا ہونی شروع ہوگئی، اور آہستہ آہستہ اس نے رینگنا شروع کردیا، لکڑہارا غفلت میں لیٹا ہوا تھا۔ اس سانپ نے جاکر اس کو ڈس لیا، اب گھر والے پریشان ہوئے کہ یہ تو مردہ سانپ تھا۔ یہ کیسے زندہ ہوکر اس نے ڈس لیا؟!۔</w:t>
      </w:r>
    </w:p>
    <w:p>
      <w:pPr>
        <w:jc w:val="right"/>
        <w:bidi/>
      </w:pPr>
      <w:r>
        <w:rPr>
          <w:rFonts w:ascii="Jameel Noori Nastaleeq" w:hAnsi="Jameel Noori Nastaleeq" w:cs="Jameel Noori Nastaleeq"/>
          <w:b w:val="0"/>
          <w:sz w:val="32"/>
          <w:lang w:bidi="ur-PK"/>
        </w:rPr>
        <w:t>یہ قصہ نقل کرنے کے بعد مولانا رومی رحمۃ اللہ علیہ فرماتے ہیں کہ انسان کے نفس کا بھی یہی حال ہے۔ جب انسان کسی اللہ والے کی صحبت میں رہ کر مجاہدات اور ریاضتیں کرتا ہے تو اس کے نتیجے میں یہ نفس کمزور ہوجاتا ہے، اور ایسا معلوم ہوتا ہے کہ یہ اب مردہ ہوچکا ہے، لیکن حقیقت میں وہ مردہ نہیں ہوتا۔ اگر انسان اس کی طرف سے غافل ہوجائے تو کسی بھی وقت زندہ ہوکر ڈس لے گا۔ چنانچہ مولانا رومی رحمۃ اللہ علیہ فرماتے ہیں کہ:</w:t>
        <w:tab/>
        <w:t>؎</w:t>
        <w:br/>
        <w:t>نفس اژدہا است مردہ است</w:t>
        <w:br/>
        <w:t>ز</w:t>
        <w:br/>
        <w:t>از غمے بے آلتی افسرہ است</w:t>
        <w:br/>
        <w:t>یعنی یہ انسان کا نفس بھی اژدہا کے مانندہے، ابھی مرا نہیں ہے، لیکن چونکہ مجاہدے اور ریاضتیں کرنے کی چوٹیں اس پر پڑی ہیں ۔ اس لئے یہ افسردہ پڑا ہوا ہے۔ لیکن کسی وقت بھی زندہ ہوکر ڈس لے گا۔ لہٰذا کس لمحے بھی نفس سے غافل ہوکر مت بیٹھو۔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136. مولانا رومی رحمۃ اللہ علیہ کی مثنوی سے ایک بزرگ کا عبادت کی قبولیت پر سوال</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۵۸ تا ۵۹</w:t>
      </w:r>
    </w:p>
    <w:p>
      <w:pPr>
        <w:jc w:val="right"/>
        <w:bidi/>
      </w:pPr>
      <w:r>
        <w:rPr>
          <w:rFonts w:ascii="Jameel Noori Nastaleeq" w:hAnsi="Jameel Noori Nastaleeq" w:cs="Jameel Noori Nastaleeq"/>
          <w:b w:val="0"/>
          <w:sz w:val="32"/>
          <w:lang w:bidi="ur-PK"/>
        </w:rPr>
        <w:t>کردار/راوی: مولانا رومی</w:t>
      </w:r>
    </w:p>
    <w:p>
      <w:pPr>
        <w:jc w:val="right"/>
        <w:bidi/>
      </w:pPr>
      <w:r>
        <w:rPr>
          <w:rFonts w:ascii="Jameel Noori Nastaleeq" w:hAnsi="Jameel Noori Nastaleeq" w:cs="Jameel Noori Nastaleeq"/>
          <w:b w:val="0"/>
          <w:sz w:val="32"/>
          <w:lang w:bidi="ur-PK"/>
        </w:rPr>
        <w:t>مولانا رومی رحمۃ اللہ علیہ نے مثنوی میں ایک بزرگ کا قصہ لکھا ہے کہ ایک بزرگ بہت دنوں تک نماز پڑھتے رہے، روزے رکھتے رہے اور تسبیحات و اذکار کرتے رہے، ایک دن دل میں یہ خیال آیا کہ اتنے عرصے سے یہ سب کچھ کر رہا ہوں لیکن اللہ میاں کی طرف سے کوئی جواب وغیرہ تو آتا نہیں ہے، معلوم نہیں اللہ تعالیٰ کو یہ اعمال پسند ہیں یا نہیں ؟ اس کی بارگاہ میں مقبول ہیں یا نہیں ؟ آخرکار اپنے شیخ کے پاس جاکر عرض کیا کہ حضرت! اتنے دن سے عمل کر رہا ہوں ، لیکن اللہ تعالیٰ کی طرف سے کوئی جواب نہیں آتا۔ یہ سن کر شیخ نے فرمایا: ارے بے وقوف! یہ جو تمہیں اللہ اللہ کرنے کی توفیق ہورہی ہے، یہ ہی ان کی طرف سے جواب ہے اس لئے کہ اگر تمہارا عمل قبول نہ ہوتا تو تمہیں اللہ اللہ کرنے کی توفیق نہ ہوتی، کسی اور جواب کے انتظار میں رہنے کی ضرورت نہیں ۔</w:t>
        <w:br/>
        <w:t>کہ گفت آں اللہ تو لبیک ماست</w:t>
        <w:br/>
        <w:t>زیں نیاز و درد و سوزک ماست</w:t>
        <w:br/>
        <w:t>یعنی یہ جو تو اللہ اللہ کر رہا ہے یہ اللہ اللہ کرناہی ہماری طرف سے لبیک کہنا ہے، یہ تیرے اللہ اللہ کا جواب ہے کہ ایک مرتبہ کرنے کے بعد دوسری مرتبہ کرنے کی توفیق دیدی۔</w:t>
      </w:r>
    </w:p>
    <w:p>
      <w:pPr>
        <w:jc w:val="right"/>
        <w:bidi/>
      </w:pPr>
      <w:r>
        <w:rPr>
          <w:rFonts w:ascii="Jameel Noori Nastaleeq" w:hAnsi="Jameel Noori Nastaleeq" w:cs="Jameel Noori Nastaleeq"/>
          <w:b w:val="0"/>
          <w:sz w:val="32"/>
          <w:lang w:bidi="ur-PK"/>
        </w:rPr>
        <w:t xml:space="preserve">ہمارے حضرت ڈاکٹر صاحب رحمۃ اللہ علیہ فرمایا کرتے تھے کہ ایک دن کسی آدمی کے پاس جاکر اس کی تعریف کرو اور اس کے بارے میں اچھے اچھے کلمات کہو، اور تم اگلے دن پھر جاکر اس کی تعریف کرو، اور اسکے بارے میں اچھے اچھے کلمات کہو، تیسرے دن پھر جاکر اس کے تعریفی کلمات کہو، اب اگر تمہارا یہ عمل اس شخص کو پسند ہوگا تو وہ تمہاری بات سنے گا، منع نہیں کرے گا، لیکن اگر تمہارا یہ عمل اس کو پسند نہیں ہوگا تو </w:t>
        <w:br/>
        <w:br/>
        <w:br/>
        <w:br/>
        <w:t>ایک مرتبہ کروگے، دومرتبہ کروگے، لیکن تیسری مرتبہ وہ تمہیں باہر نکال دے گا اور تمہیں تعریف کرنے نہیں دے گا۔</w:t>
        <w:br/>
        <w:t>اسی طرح جب تم نے اللہ تبارک وتعالیٰ کا ذکر کیا، اور پھر اللہ تعالیٰ نے اس کو جاری رکھا، اور تمہیں دوبارہ توفیق دی، تیسری بار توفیق دی تو یہ اس بات کی علامت ہے کہ تمہارا یہ عمل اللہ تعالیٰ کو پسند ہے، یہی ٹوٹا پھوٹا عمل ان کے یہاں پسند ہے، انشاء اللہ لہٰذا اس کی ناقدری مت کرو، بلکہ اس پر اللہ تبارک وتعالیٰ کاشکر ادا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137. نکاح نگاہ اور شرم گاہ کا محافظ ہونے پر ایک دیندار شخص کی وضاحت</w:t>
      </w:r>
    </w:p>
    <w:p>
      <w:pPr>
        <w:jc w:val="right"/>
        <w:bidi/>
      </w:pPr>
      <w:r>
        <w:rPr>
          <w:rFonts w:ascii="Jameel Noori Nastaleeq" w:hAnsi="Jameel Noori Nastaleeq" w:cs="Jameel Noori Nastaleeq"/>
          <w:b w:val="0"/>
          <w:sz w:val="32"/>
          <w:lang w:bidi="ur-PK"/>
        </w:rPr>
        <w:t>موضوع: نکاح کے ذریعے نگاہ کی حفاظت</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۱۹۲</w:t>
      </w:r>
    </w:p>
    <w:p>
      <w:pPr>
        <w:jc w:val="right"/>
        <w:bidi/>
      </w:pPr>
      <w:r>
        <w:rPr>
          <w:rFonts w:ascii="Jameel Noori Nastaleeq" w:hAnsi="Jameel Noori Nastaleeq" w:cs="Jameel Noori Nastaleeq"/>
          <w:b w:val="0"/>
          <w:sz w:val="32"/>
          <w:lang w:bidi="ur-PK"/>
        </w:rPr>
        <w:t>&lt;urh1&gt;حکایت: نکاح نگاہ اور شرم گاہ کا محافظ ہے:&lt;/urh1&gt;</w:t>
        <w:br/>
        <w:t>منقول ہے کہ کسی نے صوفیائے کرام رَحِمَهُمُ الله السلام کے حال پر اعتراض کیا تو ایک دیندار شخص نے اس سے</w:t>
        <w:br/>
        <w:t>پوچھا: " تمہیں ان کی کون سی بات بری لگتی ہے؟ اس نے کہا: دو وہ کھاتے بہت ہیں۔ " دیدار شخص نے کہا: " جیسی</w:t>
        <w:br/>
        <w:t>بھوک انہیں لگتی ہے اگر تمہیں لگتی تو تم بھی انہیں کی طرح کھاتے۔ “ کہا: ” وہ نکاح بہت کرتے ہیں۔ دیندار شخص</w:t>
        <w:br/>
        <w:t>نے کہا: ” اگر ان کی طرح تم بھی اپنی نگاہ اور شرم گاہ کی حفاظت کے خواہاں ہوتے تو تم بھی کثرت سے نکاح کرتے۔ “</w:t>
        <w:br/>
        <w:t>رزق کی طرح نکاح بھی ضروری ہے:</w:t>
        <w:br/>
        <w:t>سید الطائفہ حضرت سیدنا جنید بغدادی عَلَيْهِ رَحْمَةُ اللهِ الهَادِی فرماتے ہیں: ” مجھے جماع کی اسی طرح ضرورت ہے جس</w:t>
        <w:br/>
        <w:t>طرح رزق کی۔ “</w:t>
        <w:br/>
        <w:t>حقیقتا بیوی بھی رزق ہی ہے اور یہ دلوں کی طہارت کا سبب ہے۔ اسی لئے مصطفے جان رحمت صلى اللهُ تَعَالَى عَلَيْهِ وَالہ</w:t>
        <w:br/>
        <w:t>وَسَلَّم نے ہر اس شخص کو کہ جس کی نظر کسی غیر محرم عورت پر پڑے اور دل میں اس کی خواہش پیدا ہو اسے یہ حکم دیا</w:t>
        <w:br/>
        <w:t>کہ وہ اپنی زوجہ سے ہم بستری کرے ( 185 ) کیونکہ یہ دل سے وسوسوں کو دور کرنے والا ہے۔</w:t>
        <w:br/>
        <w:t>حضرت سیدنا جابر بن عبد اللہ انصاری رضی اللہ تعالی عنہ سے مروی ہے کہ ایک بار مالک کون و مکان صَلَّى اللهُ تَعَالَى عَلَيْهِ</w:t>
        <w:br/>
        <w:t>والہ وسلم کی نظر ایک عورت پر پڑی تو آپ صلی اللہ تَعَالٰی عَلَيْهِ وَالِہ وَسَلَّم اپنی زوجہ محترمہ ام المؤمنین حضرت سید نا زینب</w:t>
        <w:br/>
        <w:t>بنت جحش رَضِيَ اللهُ تَعَالٰی عَنْهَا کے پاس گئے اور حاجت پوری فرما کر تشریف لائے اور فرمایا: عورت جب سامنے آتی ہے تو</w:t>
        <w:br/>
        <w:t>شیطانی صورت میں آتی ہے، لہذا جب تم میں سے کسی کی نظر غیر محرم عورت پر پڑے اور وہ اسے اچھی لگے تو اسے</w:t>
        <w:br/>
        <w:t>چاہئے کہ اپنی بیوی کے پاس آجائے کیونکہ اس کے پاس بھی وہی کچھ ہے جو</w:t>
        <w:br/>
        <w:t>185 .. المسند للامام احمد بن حنبل حديث ابى كبشة الانباری ۶ / ۲۹۸، الحدیث: ۱۸۰۵۰</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ابراہیم بن ادہم (6): حضرت ابراہیم بن ادہم رحمۃ اللہ علیہ سے مروی ایک ابدال کی دریا کنارے فرشتے سے ملاقات اور تسبیح کی فضیلت، حضرت ابراہیم بن ادہم رحمۃ اللہ علیہ کے دستر خوان پر سفیان ثوری رحمۃ اللہ علیہ کا اسراف کا سوال، حکایت: بلخ کے کتے، حکایت: سیدنا ابراہیم بن ادہم رحمۃ اللہ علیہ اور ایک فقیر، حکایت: سیدنا ابراہیم بن ادہم رحمۃ اللہ علیہ اور ریاکار راہب، متوکلین کی آٹھ حکایات: (۱) نصرانی کا قبول اسلام</w:t>
      </w:r>
    </w:p>
    <w:p>
      <w:pPr>
        <w:jc w:val="right"/>
        <w:bidi/>
      </w:pPr>
      <w:r>
        <w:rPr>
          <w:rFonts w:ascii="Jameel Noori Nastaleeq" w:hAnsi="Jameel Noori Nastaleeq" w:cs="Jameel Noori Nastaleeq"/>
          <w:b w:val="0"/>
          <w:sz w:val="32"/>
          <w:lang w:bidi="ur-PK"/>
        </w:rPr>
        <w:t>ابوحمزہ سکری (1): حضرت ابوحمزہ سکری رحمۃ اللہ علیہ کے پڑوسیوں کا انہیں محلہ چھوڑنے سے روکنے کے لیے گھر کی قیمت خود ادا کرنے کی پیشکش</w:t>
      </w:r>
    </w:p>
    <w:p>
      <w:pPr>
        <w:jc w:val="right"/>
        <w:bidi/>
      </w:pPr>
      <w:r>
        <w:rPr>
          <w:rFonts w:ascii="Jameel Noori Nastaleeq" w:hAnsi="Jameel Noori Nastaleeq" w:cs="Jameel Noori Nastaleeq"/>
          <w:b w:val="0"/>
          <w:sz w:val="32"/>
          <w:lang w:bidi="ur-PK"/>
        </w:rPr>
        <w:t>احنف بن قیس (1): بردباروں کی چھ حکایات: (۳) سیدنا احنف بن قیس رحمۃ اللہ علیہ کی بردباری</w:t>
      </w:r>
    </w:p>
    <w:p>
      <w:pPr>
        <w:jc w:val="right"/>
        <w:bidi/>
      </w:pPr>
      <w:r>
        <w:rPr>
          <w:rFonts w:ascii="Jameel Noori Nastaleeq" w:hAnsi="Jameel Noori Nastaleeq" w:cs="Jameel Noori Nastaleeq"/>
          <w:b w:val="0"/>
          <w:sz w:val="32"/>
          <w:lang w:bidi="ur-PK"/>
        </w:rPr>
        <w:t>ان کی مجلس میں آنے والے ایک صاحب (1): دوسروں کی جوتیاں سیدھی کرنے والے صاحب</w:t>
      </w:r>
    </w:p>
    <w:p>
      <w:pPr>
        <w:jc w:val="right"/>
        <w:bidi/>
      </w:pPr>
      <w:r>
        <w:rPr>
          <w:rFonts w:ascii="Jameel Noori Nastaleeq" w:hAnsi="Jameel Noori Nastaleeq" w:cs="Jameel Noori Nastaleeq"/>
          <w:b w:val="0"/>
          <w:sz w:val="32"/>
          <w:lang w:bidi="ur-PK"/>
        </w:rPr>
        <w:t>ان کے پوتے (1): شیخ عبدالقدوس گنگوہی رحمۃ اللہ علیہ کے پوتے کا واقعہ</w:t>
      </w:r>
    </w:p>
    <w:p>
      <w:pPr>
        <w:jc w:val="right"/>
        <w:bidi/>
      </w:pPr>
      <w:r>
        <w:rPr>
          <w:rFonts w:ascii="Jameel Noori Nastaleeq" w:hAnsi="Jameel Noori Nastaleeq" w:cs="Jameel Noori Nastaleeq"/>
          <w:b w:val="0"/>
          <w:sz w:val="32"/>
          <w:lang w:bidi="ur-PK"/>
        </w:rPr>
        <w:t>اویس قرنی (1): بردباروں کی چھ حکایات: (۲) سیدنا اویس قرنی رحمۃ اللہ علیہ کی بردباری</w:t>
      </w:r>
    </w:p>
    <w:p>
      <w:pPr>
        <w:jc w:val="right"/>
        <w:bidi/>
      </w:pPr>
      <w:r>
        <w:rPr>
          <w:rFonts w:ascii="Jameel Noori Nastaleeq" w:hAnsi="Jameel Noori Nastaleeq" w:cs="Jameel Noori Nastaleeq"/>
          <w:b w:val="0"/>
          <w:sz w:val="32"/>
          <w:lang w:bidi="ur-PK"/>
        </w:rPr>
        <w:t>ایک نامعلوم دیہاتی (1): ایک دیہاتی کا قصہ — بادشاہ کے لئے پانی کا نذرانہ</w:t>
      </w:r>
    </w:p>
    <w:p>
      <w:pPr>
        <w:jc w:val="right"/>
        <w:bidi/>
      </w:pPr>
      <w:r>
        <w:rPr>
          <w:rFonts w:ascii="Jameel Noori Nastaleeq" w:hAnsi="Jameel Noori Nastaleeq" w:cs="Jameel Noori Nastaleeq"/>
          <w:b w:val="0"/>
          <w:sz w:val="32"/>
          <w:lang w:bidi="ur-PK"/>
        </w:rPr>
        <w:t>ایک نامعلوم چرواہا (1): حضرت عمر اور چرواہے کا واقعہ — فَاَیْنَ اللّٰہ؟</w:t>
      </w:r>
    </w:p>
    <w:p>
      <w:pPr>
        <w:jc w:val="right"/>
        <w:bidi/>
      </w:pPr>
      <w:r>
        <w:rPr>
          <w:rFonts w:ascii="Jameel Noori Nastaleeq" w:hAnsi="Jameel Noori Nastaleeq" w:cs="Jameel Noori Nastaleeq"/>
          <w:b w:val="0"/>
          <w:sz w:val="32"/>
          <w:lang w:bidi="ur-PK"/>
        </w:rPr>
        <w:t>ایک چرواہا (نامعلوم) (1): حضرت عمر اور چرواہے کا واقعہ — فَاَیْنَ اللّٰہ؟</w:t>
      </w:r>
    </w:p>
    <w:p>
      <w:pPr>
        <w:jc w:val="right"/>
        <w:bidi/>
      </w:pPr>
      <w:r>
        <w:rPr>
          <w:rFonts w:ascii="Jameel Noori Nastaleeq" w:hAnsi="Jameel Noori Nastaleeq" w:cs="Jameel Noori Nastaleeq"/>
          <w:b w:val="0"/>
          <w:sz w:val="32"/>
          <w:lang w:bidi="ur-PK"/>
        </w:rPr>
        <w:t>بایزید بسطامی (1): حضرت بایزید بسطامی رحمۃ اللہ علیہ کی مغفرت بلی کے بچے پر شفقت کے سبب</w:t>
      </w:r>
    </w:p>
    <w:p>
      <w:pPr>
        <w:jc w:val="right"/>
        <w:bidi/>
      </w:pPr>
      <w:r>
        <w:rPr>
          <w:rFonts w:ascii="Jameel Noori Nastaleeq" w:hAnsi="Jameel Noori Nastaleeq" w:cs="Jameel Noori Nastaleeq"/>
          <w:b w:val="0"/>
          <w:sz w:val="32"/>
          <w:lang w:bidi="ur-PK"/>
        </w:rPr>
        <w:t>بغداد کا خلیفہ (1): ایک دیہاتی کا قصہ — بادشاہ کے لئے پانی کا نذرانہ</w:t>
      </w:r>
    </w:p>
    <w:p>
      <w:pPr>
        <w:jc w:val="right"/>
        <w:bidi/>
      </w:pPr>
      <w:r>
        <w:rPr>
          <w:rFonts w:ascii="Jameel Noori Nastaleeq" w:hAnsi="Jameel Noori Nastaleeq" w:cs="Jameel Noori Nastaleeq"/>
          <w:b w:val="0"/>
          <w:sz w:val="32"/>
          <w:lang w:bidi="ur-PK"/>
        </w:rPr>
        <w:t>بلخ کے ایک بزرگ خلیفہ (1): شیخ عبدالقدوس گنگوہی رحمۃ اللہ علیہ کے پوتے کا واقعہ</w:t>
      </w:r>
    </w:p>
    <w:p>
      <w:pPr>
        <w:jc w:val="right"/>
        <w:bidi/>
      </w:pPr>
      <w:r>
        <w:rPr>
          <w:rFonts w:ascii="Jameel Noori Nastaleeq" w:hAnsi="Jameel Noori Nastaleeq" w:cs="Jameel Noori Nastaleeq"/>
          <w:b w:val="0"/>
          <w:sz w:val="32"/>
          <w:lang w:bidi="ur-PK"/>
        </w:rPr>
        <w:t>حاتم اصم (1): حضرت حاتم اصم رحمۃ اللہ علیہ کا مالدار قاضی کی عیادت اور مدینہ منورہ کو 'فرعون کا شہر' قرار دینا</w:t>
      </w:r>
    </w:p>
    <w:p>
      <w:pPr>
        <w:jc w:val="right"/>
        <w:bidi/>
      </w:pPr>
      <w:r>
        <w:rPr>
          <w:rFonts w:ascii="Jameel Noori Nastaleeq" w:hAnsi="Jameel Noori Nastaleeq" w:cs="Jameel Noori Nastaleeq"/>
          <w:b w:val="0"/>
          <w:sz w:val="32"/>
          <w:lang w:bidi="ur-PK"/>
        </w:rPr>
        <w:t>حاجی امداد اللہ مہاجر مکی (1): حضرت حاجی امداد اللہ صاحب مہاجر مکی رحمۃ اللہ علیہ کی بیان کردہ آگ مانگنے اور راکھ میں چنگاری تلاش کرنے کی تمثیل</w:t>
      </w:r>
    </w:p>
    <w:p>
      <w:pPr>
        <w:jc w:val="right"/>
        <w:bidi/>
      </w:pPr>
      <w:r>
        <w:rPr>
          <w:rFonts w:ascii="Jameel Noori Nastaleeq" w:hAnsi="Jameel Noori Nastaleeq" w:cs="Jameel Noori Nastaleeq"/>
          <w:b w:val="0"/>
          <w:sz w:val="32"/>
          <w:lang w:bidi="ur-PK"/>
        </w:rPr>
        <w:t>حضرت خواجہ عزیز الحسن صاحب مجذوب رحمۃ اللہ علیہ (1): حضرت مجذوب اور اللہ کی یاد (آم کا قصہ)</w:t>
      </w:r>
    </w:p>
    <w:p>
      <w:pPr>
        <w:jc w:val="right"/>
        <w:bidi/>
      </w:pPr>
      <w:r>
        <w:rPr>
          <w:rFonts w:ascii="Jameel Noori Nastaleeq" w:hAnsi="Jameel Noori Nastaleeq" w:cs="Jameel Noori Nastaleeq"/>
          <w:b w:val="0"/>
          <w:sz w:val="32"/>
          <w:lang w:bidi="ur-PK"/>
        </w:rPr>
        <w:t>حضرت عمر فاروق رضی اللہ عنہ (2): حضرت عمر اور چرواہے کا واقعہ — فَاَیْنَ اللّٰہ؟، حضرت عمر اور چرواہے کا واقعہ — فَاَیْنَ اللّٰہ؟</w:t>
      </w:r>
    </w:p>
    <w:p>
      <w:pPr>
        <w:jc w:val="right"/>
        <w:bidi/>
      </w:pPr>
      <w:r>
        <w:rPr>
          <w:rFonts w:ascii="Jameel Noori Nastaleeq" w:hAnsi="Jameel Noori Nastaleeq" w:cs="Jameel Noori Nastaleeq"/>
          <w:b w:val="0"/>
          <w:sz w:val="32"/>
          <w:lang w:bidi="ur-PK"/>
        </w:rPr>
        <w:t>حضرت مفتی محمد شفیع صاحب رحمۃ اللہ علیہ (1): دوسروں کی جوتیاں سیدھی کرنے والے صاحب</w:t>
      </w:r>
    </w:p>
    <w:p>
      <w:pPr>
        <w:jc w:val="right"/>
        <w:bidi/>
      </w:pPr>
      <w:r>
        <w:rPr>
          <w:rFonts w:ascii="Jameel Noori Nastaleeq" w:hAnsi="Jameel Noori Nastaleeq" w:cs="Jameel Noori Nastaleeq"/>
          <w:b w:val="0"/>
          <w:sz w:val="32"/>
          <w:lang w:bidi="ur-PK"/>
        </w:rPr>
        <w:t>حضرت مولانا رومی رحمۃ اللہ علیہ (راوی) (1): ایک دیہاتی کا قصہ — بادشاہ کے لئے پانی کا نذرانہ</w:t>
      </w:r>
    </w:p>
    <w:p>
      <w:pPr>
        <w:jc w:val="right"/>
        <w:bidi/>
      </w:pPr>
      <w:r>
        <w:rPr>
          <w:rFonts w:ascii="Jameel Noori Nastaleeq" w:hAnsi="Jameel Noori Nastaleeq" w:cs="Jameel Noori Nastaleeq"/>
          <w:b w:val="0"/>
          <w:sz w:val="32"/>
          <w:lang w:bidi="ur-PK"/>
        </w:rPr>
        <w:t>حضرت مولانا محمد یعقوب صاحب نانوتوی رحمۃ اللہ علیہ (2): حرام لقمہ — مولانا محمد یعقوب نانوتوی رحمۃ اللہ علیہ، حرام لقمہ — مولانا محمد یعقوب نانوتوی رحمۃ اللہ علیہ</w:t>
      </w:r>
    </w:p>
    <w:p>
      <w:pPr>
        <w:jc w:val="right"/>
        <w:bidi/>
      </w:pPr>
      <w:r>
        <w:rPr>
          <w:rFonts w:ascii="Jameel Noori Nastaleeq" w:hAnsi="Jameel Noori Nastaleeq" w:cs="Jameel Noori Nastaleeq"/>
          <w:b w:val="0"/>
          <w:sz w:val="32"/>
          <w:lang w:bidi="ur-PK"/>
        </w:rPr>
        <w:t>حضرت میاں سید اصغر حسین صاحب رحمۃ اللہ علیہ (1): حضرت میاں صاحب رحمۃ اللہ علیہ کا کشف (کھجوروں کا واقعہ)</w:t>
      </w:r>
    </w:p>
    <w:p>
      <w:pPr>
        <w:jc w:val="right"/>
        <w:bidi/>
      </w:pPr>
      <w:r>
        <w:rPr>
          <w:rFonts w:ascii="Jameel Noori Nastaleeq" w:hAnsi="Jameel Noori Nastaleeq" w:cs="Jameel Noori Nastaleeq"/>
          <w:b w:val="0"/>
          <w:sz w:val="32"/>
          <w:lang w:bidi="ur-PK"/>
        </w:rPr>
        <w:t>حضرت ڈاکٹر عبدالحیٔ صاحب قدس اللہ سرہٗ (2): حضرت ڈاکٹر عبدالحیؒ اور سربراہِ مملکت کے پیغام والی مثال، حضرت ڈاکٹر عبدالحیؒ کا نفس کو بہلاکر تہجد کے لئے اٹھنا</w:t>
      </w:r>
    </w:p>
    <w:p>
      <w:pPr>
        <w:jc w:val="right"/>
        <w:bidi/>
      </w:pPr>
      <w:r>
        <w:rPr>
          <w:rFonts w:ascii="Jameel Noori Nastaleeq" w:hAnsi="Jameel Noori Nastaleeq" w:cs="Jameel Noori Nastaleeq"/>
          <w:b w:val="0"/>
          <w:sz w:val="32"/>
          <w:lang w:bidi="ur-PK"/>
        </w:rPr>
        <w:t>خضر علیہ السلام (1): حضرت کرز بن وبرہ رحمۃ اللہ علیہ کی حضرت خضر علیہ السلام سے ملاقات اور نبی کریم ﷺ کے تحفے کی سند کا خواب میں تصدیق پانا</w:t>
      </w:r>
    </w:p>
    <w:p>
      <w:pPr>
        <w:jc w:val="right"/>
        <w:bidi/>
      </w:pPr>
      <w:r>
        <w:rPr>
          <w:rFonts w:ascii="Jameel Noori Nastaleeq" w:hAnsi="Jameel Noori Nastaleeq" w:cs="Jameel Noori Nastaleeq"/>
          <w:b w:val="0"/>
          <w:sz w:val="32"/>
          <w:lang w:bidi="ur-PK"/>
        </w:rPr>
        <w:t>خواجہ عزیز الحسن مجذوب (1): حضرت خواجہ عزیز الحسن مجذوب رحمۃ اللہ علیہ کا ٹرین میں انگریزی بولنے والوں کو اپنی انگریزی دانی سے آگاہ کرنا</w:t>
      </w:r>
    </w:p>
    <w:p>
      <w:pPr>
        <w:jc w:val="right"/>
        <w:bidi/>
      </w:pPr>
      <w:r>
        <w:rPr>
          <w:rFonts w:ascii="Jameel Noori Nastaleeq" w:hAnsi="Jameel Noori Nastaleeq" w:cs="Jameel Noori Nastaleeq"/>
          <w:b w:val="0"/>
          <w:sz w:val="32"/>
          <w:lang w:bidi="ur-PK"/>
        </w:rPr>
        <w:t>ذوالنون مصری (3): حضرت ذوالنون مصری رحمۃ اللہ علیہ کا قید میں مشتبہ کھانے سے انکار، حضرت ذوالنون مصری رحمۃ اللہ علیہ کا وجد اور دوسرے کے مصنوعی وجد پر روک، حضرت ذوالنون مصری رحمۃ اللہ علیہ کے سکون کا راز اپنی مرضی کو اللہ کی مرضی میں فنا کرنا</w:t>
      </w:r>
    </w:p>
    <w:p>
      <w:pPr>
        <w:jc w:val="right"/>
        <w:bidi/>
      </w:pPr>
      <w:r>
        <w:rPr>
          <w:rFonts w:ascii="Jameel Noori Nastaleeq" w:hAnsi="Jameel Noori Nastaleeq" w:cs="Jameel Noori Nastaleeq"/>
          <w:b w:val="0"/>
          <w:sz w:val="32"/>
          <w:lang w:bidi="ur-PK"/>
        </w:rPr>
        <w:t>راوی: مولانا فضل محمد صاحب (1): حضرت میاں صاحب رحمۃ اللہ علیہ کا کشف (کھجوروں کا واقعہ)</w:t>
      </w:r>
    </w:p>
    <w:p>
      <w:pPr>
        <w:jc w:val="right"/>
        <w:bidi/>
      </w:pPr>
      <w:r>
        <w:rPr>
          <w:rFonts w:ascii="Jameel Noori Nastaleeq" w:hAnsi="Jameel Noori Nastaleeq" w:cs="Jameel Noori Nastaleeq"/>
          <w:b w:val="0"/>
          <w:sz w:val="32"/>
          <w:lang w:bidi="ur-PK"/>
        </w:rPr>
        <w:t>سفیان بن عیینہ (1): حضرت فضیل بن عیاض، سفیان بن عیینہ اور عبداللہ بن مبارک رحمہم اللہ کا مکہ کی تازہ کھجور نہ کھانا</w:t>
      </w:r>
    </w:p>
    <w:p>
      <w:pPr>
        <w:jc w:val="right"/>
        <w:bidi/>
      </w:pPr>
      <w:r>
        <w:rPr>
          <w:rFonts w:ascii="Jameel Noori Nastaleeq" w:hAnsi="Jameel Noori Nastaleeq" w:cs="Jameel Noori Nastaleeq"/>
          <w:b w:val="0"/>
          <w:sz w:val="32"/>
          <w:lang w:bidi="ur-PK"/>
        </w:rPr>
        <w:t>سفیان ثوری (6): حضرت ابراہیم بن ادہم رحمۃ اللہ علیہ کے دستر خوان پر سفیان ثوری رحمۃ اللہ علیہ کا اسراف کا سوال، حضرت سفیان ثوری رحمۃ اللہ علیہ کا حضرت شعیب بن حرب کو حکمران کے قریب بیٹھنے پر تنبیہ کرنا، حضرت سفیان ثوری رحمۃ اللہ علیہ کا خلیفہ مہدی کو حج کے دوران لوگوں کی پٹائی پر ٹوکنا، سفیان ثوری کا مہنگائی کے سبب سفر، سفیان ثوری کا مہنگائی کے سبب سفر، سفیان ثوری کا مہنگائی کے سبب سفر</w:t>
      </w:r>
    </w:p>
    <w:p>
      <w:pPr>
        <w:jc w:val="right"/>
        <w:bidi/>
      </w:pPr>
      <w:r>
        <w:rPr>
          <w:rFonts w:ascii="Jameel Noori Nastaleeq" w:hAnsi="Jameel Noori Nastaleeq" w:cs="Jameel Noori Nastaleeq"/>
          <w:b w:val="0"/>
          <w:sz w:val="32"/>
          <w:lang w:bidi="ur-PK"/>
        </w:rPr>
        <w:t>سلیمان بن یسار (1): حکایت: برقع پوش اعرابیہ</w:t>
      </w:r>
    </w:p>
    <w:p>
      <w:pPr>
        <w:jc w:val="right"/>
        <w:bidi/>
      </w:pPr>
      <w:r>
        <w:rPr>
          <w:rFonts w:ascii="Jameel Noori Nastaleeq" w:hAnsi="Jameel Noori Nastaleeq" w:cs="Jameel Noori Nastaleeq"/>
          <w:b w:val="0"/>
          <w:sz w:val="32"/>
          <w:lang w:bidi="ur-PK"/>
        </w:rPr>
        <w:t>سید احمد کبیر رفاعی (3): حضرت سید احمد کبیر رفاعی رحمۃ اللہ علیہ کا ایک کتے سے مکالمہ اور الہام، حضرت سید احمد کبیر رفاعی رحمۃ اللہ علیہ کا خارشی کتے کا علاج کرنا، حضرت سید احمد کبیر رفاعی رحمۃ اللہ علیہ کے لیے روضۂ اقدس سے دستِ مبارک کا برآمد ہونا</w:t>
      </w:r>
    </w:p>
    <w:p>
      <w:pPr>
        <w:jc w:val="right"/>
        <w:bidi/>
      </w:pPr>
      <w:r>
        <w:rPr>
          <w:rFonts w:ascii="Jameel Noori Nastaleeq" w:hAnsi="Jameel Noori Nastaleeq" w:cs="Jameel Noori Nastaleeq"/>
          <w:b w:val="0"/>
          <w:sz w:val="32"/>
          <w:lang w:bidi="ur-PK"/>
        </w:rPr>
        <w:t>سید سلیمان ندوی (1): حضرت سید سلیمان ندوی رحمۃ اللہ علیہ کی حضرت تھانوی سے ملاقات اور تواضع</w:t>
      </w:r>
    </w:p>
    <w:p>
      <w:pPr>
        <w:jc w:val="right"/>
        <w:bidi/>
      </w:pPr>
      <w:r>
        <w:rPr>
          <w:rFonts w:ascii="Jameel Noori Nastaleeq" w:hAnsi="Jameel Noori Nastaleeq" w:cs="Jameel Noori Nastaleeq"/>
          <w:b w:val="0"/>
          <w:sz w:val="32"/>
          <w:lang w:bidi="ur-PK"/>
        </w:rPr>
        <w:t>شیخ عبدالقدوس گنگوہی رحمۃ اللہ علیہ (1): شیخ عبدالقدوس گنگوہی رحمۃ اللہ علیہ کے پوتے کا واقعہ</w:t>
      </w:r>
    </w:p>
    <w:p>
      <w:pPr>
        <w:jc w:val="right"/>
        <w:bidi/>
      </w:pPr>
      <w:r>
        <w:rPr>
          <w:rFonts w:ascii="Jameel Noori Nastaleeq" w:hAnsi="Jameel Noori Nastaleeq" w:cs="Jameel Noori Nastaleeq"/>
          <w:b w:val="0"/>
          <w:sz w:val="32"/>
          <w:lang w:bidi="ur-PK"/>
        </w:rPr>
        <w:t>عبدالقادر جیلانی (1): حضرت شیخ عبدالقادر جیلانی رحمۃ اللہ علیہ کا شیطانی فریب کو پہچاننا</w:t>
      </w:r>
    </w:p>
    <w:p>
      <w:pPr>
        <w:jc w:val="right"/>
        <w:bidi/>
      </w:pPr>
      <w:r>
        <w:rPr>
          <w:rFonts w:ascii="Jameel Noori Nastaleeq" w:hAnsi="Jameel Noori Nastaleeq" w:cs="Jameel Noori Nastaleeq"/>
          <w:b w:val="0"/>
          <w:sz w:val="32"/>
          <w:lang w:bidi="ur-PK"/>
        </w:rPr>
        <w:t>عبداللہ بن مبارک (8): ایک لوہار کا اذان پر فوراً کام روکنے کی برکت سے حضرت عبداللہ بن مبارک رحمۃ اللہ علیہ سے آگے بڑھنا (دوسری روایت)، حضرت عبداللہ بن مبارک رحمۃ اللہ علیہ کا امیروں سے غریبوں میں جا بسنا، حضرت عبداللہ بن مبارک رحمۃ اللہ علیہ کا فاقہ زدہ بستی دیکھ کر نفلی حج کا سفر منسوخ کرنا، حضرت عبداللہ بن مبارک رحمۃ اللہ علیہ کا مرض الوفات میں دیر تک بیٹھنے والے عائد سے دروازہ باہر سے بند کرانا (تیسری روایت)، حضرت عبداللہ بن مبارک رحمۃ اللہ علیہ کا کرائے کے جانور پر بلا اجازت خط لے جانے سے انکار، حضرت عبداللہ بن مبارک رحمۃ اللہ علیہ کا کھجور کی گٹھلیوں کے عوض درہم دینا، حضرت عبداللہ بن مبارک رحمۃ اللہ علیہ کی بغداد آمد پر استقبالی ہجوم کے شور کو ہارون رشید کا دشمن کا حملہ سمجھنا، حضرت فضیل بن عیاض، سفیان بن عیینہ اور عبداللہ بن مبارک رحمہم اللہ کا مکہ کی تازہ کھجور نہ کھانا</w:t>
      </w:r>
    </w:p>
    <w:p>
      <w:pPr>
        <w:jc w:val="right"/>
        <w:bidi/>
      </w:pPr>
      <w:r>
        <w:rPr>
          <w:rFonts w:ascii="Jameel Noori Nastaleeq" w:hAnsi="Jameel Noori Nastaleeq" w:cs="Jameel Noori Nastaleeq"/>
          <w:b w:val="0"/>
          <w:sz w:val="32"/>
          <w:lang w:bidi="ur-PK"/>
        </w:rPr>
        <w:t>فضیل بن عیاض (1): حضرت فضیل بن عیاض رحمۃ اللہ علیہ کا ڈاکہ ڈالتے وقت قرآنی آیت سن کر توبہ کرنا</w:t>
      </w:r>
    </w:p>
    <w:p>
      <w:pPr>
        <w:jc w:val="right"/>
        <w:bidi/>
      </w:pPr>
      <w:r>
        <w:rPr>
          <w:rFonts w:ascii="Jameel Noori Nastaleeq" w:hAnsi="Jameel Noori Nastaleeq" w:cs="Jameel Noori Nastaleeq"/>
          <w:b w:val="0"/>
          <w:sz w:val="32"/>
          <w:lang w:bidi="ur-PK"/>
        </w:rPr>
        <w:t>محی الدین ابن عربی (1): شیخ اکبر ابن عربی رحمۃ اللہ علیہ کا سورۃ الفاتحہ میں ہر آیت پر اللہ کا جواب سننے تک نہ رکنا</w:t>
      </w:r>
    </w:p>
    <w:p>
      <w:pPr>
        <w:jc w:val="right"/>
        <w:bidi/>
      </w:pPr>
      <w:r>
        <w:rPr>
          <w:rFonts w:ascii="Jameel Noori Nastaleeq" w:hAnsi="Jameel Noori Nastaleeq" w:cs="Jameel Noori Nastaleeq"/>
          <w:b w:val="0"/>
          <w:sz w:val="32"/>
          <w:lang w:bidi="ur-PK"/>
        </w:rPr>
        <w:t>مرزا مظہر جان جاناں (2): حضرت مرزا مظہر جان جاناں رحمۃ اللہ علیہ — بحث و مباحثہ کرنے والے طالبِ بیعت کو حوض ناپنے پر لگانا، حضرت مرزا مظہر جان جاناں رحمۃ اللہ علیہ — بحث و مباحثہ کرنے والے طالبِ بیعت کو حوض ناپنے پر لگانا</w:t>
      </w:r>
    </w:p>
    <w:p>
      <w:pPr>
        <w:jc w:val="right"/>
        <w:bidi/>
      </w:pPr>
      <w:r>
        <w:rPr>
          <w:rFonts w:ascii="Jameel Noori Nastaleeq" w:hAnsi="Jameel Noori Nastaleeq" w:cs="Jameel Noori Nastaleeq"/>
          <w:b w:val="0"/>
          <w:sz w:val="32"/>
          <w:lang w:bidi="ur-PK"/>
        </w:rPr>
        <w:t>مصنف (حضرت مفتی تقی عثمانی) (1): حضرت مجذوب اور اللہ کی یاد (آم کا قصہ)</w:t>
      </w:r>
    </w:p>
    <w:p>
      <w:pPr>
        <w:jc w:val="right"/>
        <w:bidi/>
      </w:pPr>
      <w:r>
        <w:rPr>
          <w:rFonts w:ascii="Jameel Noori Nastaleeq" w:hAnsi="Jameel Noori Nastaleeq" w:cs="Jameel Noori Nastaleeq"/>
          <w:b w:val="0"/>
          <w:sz w:val="32"/>
          <w:lang w:bidi="ur-PK"/>
        </w:rPr>
        <w:t>معروف کرخی (2): حضرت معروف کرخی رحمۃ اللہ علیہ کا حجامت کے دوران بھی ذکر جاری رکھنا، حضرت معروف کرخی رحمۃ اللہ علیہ کا سقے کی دعا کے لیے روزہ توڑنا</w:t>
      </w:r>
    </w:p>
    <w:p>
      <w:pPr>
        <w:jc w:val="right"/>
        <w:bidi/>
      </w:pPr>
      <w:r>
        <w:rPr>
          <w:rFonts w:ascii="Jameel Noori Nastaleeq" w:hAnsi="Jameel Noori Nastaleeq" w:cs="Jameel Noori Nastaleeq"/>
          <w:b w:val="0"/>
          <w:sz w:val="32"/>
          <w:lang w:bidi="ur-PK"/>
        </w:rPr>
        <w:t>مفتی محمد حسن (2): حضرت تھانوی، مولانا خیر محمد اور مفتی محمد حسن رحمہم اللہ کی باہمی تواضع، حضرت تھانوی، مولانا خیر محمد اور مفتی محمد حسن رحمہم اللہ کی باہمی تواضع</w:t>
      </w:r>
    </w:p>
    <w:p>
      <w:pPr>
        <w:jc w:val="right"/>
        <w:bidi/>
      </w:pPr>
      <w:r>
        <w:rPr>
          <w:rFonts w:ascii="Jameel Noori Nastaleeq" w:hAnsi="Jameel Noori Nastaleeq" w:cs="Jameel Noori Nastaleeq"/>
          <w:b w:val="0"/>
          <w:sz w:val="32"/>
          <w:lang w:bidi="ur-PK"/>
        </w:rPr>
        <w:t>مولانا اشرف علی تھانوی (4): حضرت تھانوی، مولانا خیر محمد اور مفتی محمد حسن رحمہم اللہ کی باہمی تواضع، حضرت تھانوی، مولانا خیر محمد اور مفتی محمد حسن رحمہم اللہ کی باہمی تواضع، حضرت تھانوی، مولانا خیر محمد اور مفتی محمد حسن رحمہم اللہ کی باہمی تواضع، حضرت سید سلیمان ندوی رحمۃ اللہ علیہ کی حضرت تھانوی سے ملاقات اور تواضع</w:t>
      </w:r>
    </w:p>
    <w:p>
      <w:pPr>
        <w:jc w:val="right"/>
        <w:bidi/>
      </w:pPr>
      <w:r>
        <w:rPr>
          <w:rFonts w:ascii="Jameel Noori Nastaleeq" w:hAnsi="Jameel Noori Nastaleeq" w:cs="Jameel Noori Nastaleeq"/>
          <w:b w:val="0"/>
          <w:sz w:val="32"/>
          <w:lang w:bidi="ur-PK"/>
        </w:rPr>
        <w:t>مولانا خیر محمد (2): حضرت تھانوی، مولانا خیر محمد اور مفتی محمد حسن رحمہم اللہ کی باہمی تواضع، حضرت تھانوی، مولانا خیر محمد اور مفتی محمد حسن رحمہم اللہ کی باہمی تواضع</w:t>
      </w:r>
    </w:p>
    <w:p>
      <w:pPr>
        <w:jc w:val="right"/>
        <w:bidi/>
      </w:pPr>
      <w:r>
        <w:rPr>
          <w:rFonts w:ascii="Jameel Noori Nastaleeq" w:hAnsi="Jameel Noori Nastaleeq" w:cs="Jameel Noori Nastaleeq"/>
          <w:b w:val="0"/>
          <w:sz w:val="32"/>
          <w:lang w:bidi="ur-PK"/>
        </w:rPr>
        <w:t>مولانا رومی (2): مولانا رومی رحمۃ اللہ علیہ کا لکڑہارے اور سانپ کا قصہ، مولانا رومی رحمۃ اللہ علیہ کی مثنوی سے ایک بزرگ کا عبادت کی قبولیت پر سوال</w:t>
      </w:r>
    </w:p>
    <w:p>
      <w:pPr>
        <w:jc w:val="right"/>
        <w:bidi/>
      </w:pPr>
      <w:r>
        <w:rPr>
          <w:rFonts w:ascii="Jameel Noori Nastaleeq" w:hAnsi="Jameel Noori Nastaleeq" w:cs="Jameel Noori Nastaleeq"/>
          <w:b w:val="0"/>
          <w:sz w:val="32"/>
          <w:lang w:bidi="ur-PK"/>
        </w:rPr>
        <w:t>نبی کریم ﷺ (3): ایک بزرگ کا شعر سن کر رسول اللہ ﷺ کے قول کی یاد میں وجد کرنا، حضرت کرز بن وبرہ رحمۃ اللہ علیہ کی حضرت خضر علیہ السلام سے ملاقات اور نبی کریم ﷺ کے تحفے کی سند کا خواب میں تصدیق پانا، قاری ہیثم رحمۃ اللہ علیہ کا خواب میں نبی کریم ﷺ سے خوش الحان تلاوت پر دعا پانا</w:t>
      </w:r>
    </w:p>
    <w:p>
      <w:pPr>
        <w:jc w:val="right"/>
        <w:bidi/>
      </w:pPr>
      <w:r>
        <w:rPr>
          <w:rFonts w:ascii="Jameel Noori Nastaleeq" w:hAnsi="Jameel Noori Nastaleeq" w:cs="Jameel Noori Nastaleeq"/>
          <w:b w:val="0"/>
          <w:sz w:val="32"/>
          <w:lang w:bidi="ur-PK"/>
        </w:rPr>
        <w:t>نظام الدین اولیاء (1): خواجہ نظام الدین اولیاء رحمۃ اللہ علیہ کا مخالف عالم کی وفات کے وقت عیادت</w:t>
      </w:r>
    </w:p>
    <w:p>
      <w:pPr>
        <w:jc w:val="right"/>
        <w:bidi/>
      </w:pPr>
      <w:r>
        <w:rPr>
          <w:rFonts w:ascii="Jameel Noori Nastaleeq" w:hAnsi="Jameel Noori Nastaleeq" w:cs="Jameel Noori Nastaleeq"/>
          <w:b w:val="0"/>
          <w:sz w:val="32"/>
          <w:lang w:bidi="ur-PK"/>
        </w:rPr>
        <w:t>ڈاکٹر عبدالحئی عارفی (1): ایک محدث بزرگ کی پیاسی مکھی کے لیے قلم روکنے پر مغفرت کا واقعہ (تیسری روایت)</w:t>
      </w:r>
    </w:p>
    <w:p>
      <w:pPr>
        <w:jc w:val="right"/>
        <w:bidi/>
      </w:pPr>
      <w:r>
        <w:rPr>
          <w:rFonts w:ascii="Jameel Noori Nastaleeq" w:hAnsi="Jameel Noori Nastaleeq" w:cs="Jameel Noori Nastaleeq"/>
          <w:b w:val="0"/>
          <w:sz w:val="32"/>
          <w:lang w:bidi="ur-PK"/>
        </w:rPr>
        <w:t>ہارون الرشید (1): حضرت عبداللہ بن مبارک رحمۃ اللہ علیہ کی بغداد آمد پر استقبالی ہجوم کے شور کو ہارون رشید کا دشمن کا حملہ سمجھنا</w:t>
      </w:r>
    </w:p>
    <w:p>
      <w:pPr>
        <w:jc w:val="right"/>
        <w:bidi/>
      </w:pPr>
      <w:r>
        <w:rPr>
          <w:rFonts w:ascii="Jameel Noori Nastaleeq" w:hAnsi="Jameel Noori Nastaleeq" w:cs="Jameel Noori Nastaleeq"/>
          <w:b w:val="0"/>
          <w:sz w:val="32"/>
          <w:lang w:bidi="ur-PK"/>
        </w:rPr>
        <w:t>یوسف علیہ السلام (1): حکایت: برقع پوش اعرابیہ</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احیاء العلوم (101): ایک ابدال کا حلال کے سوا کھانے سے انکار، ایک بزرگ کا 'ایک پیسے کے دس کھیرے' کی آواز سن کر وجد میں بیہوش ہونا، ایک بزرگ کا 40 سال سے دل میں گناہ کا خیال نہ آنا، ایک بزرگ کا شعر سن کر رسول اللہ ﷺ کے قول کی یاد میں وجد کرنا، ایک بزرگ کا مرغی ذبح کرنے کے امتحان سے اپنے خاص مرید کا امتیاز ظاہر کرنا، ایک بزرگ کی دعوت میں تاخیر پر عاجزی سے واپسی، ایک عابد کا ملک شام کے پہاڑ میں تنہائی اختیار کرنا، بردباروں کی چھ حکایات: (۲) سیدنا اویس قرنی رحمۃ اللہ علیہ کی بردباری، بردباروں کی چھ حکایات: (۳) سیدنا احنف بن قیس رحمۃ اللہ علیہ کی بردباری، بردباروں کی چھ حکایات: (۵) سیدنا مالک بن دینار رحمۃ اللہ علیہ کی بردباری...</w:t>
      </w:r>
    </w:p>
    <w:p>
      <w:pPr>
        <w:jc w:val="right"/>
        <w:bidi/>
      </w:pPr>
      <w:r>
        <w:rPr>
          <w:rFonts w:ascii="Jameel Noori Nastaleeq" w:hAnsi="Jameel Noori Nastaleeq" w:cs="Jameel Noori Nastaleeq"/>
          <w:b w:val="0"/>
          <w:sz w:val="32"/>
          <w:lang w:bidi="ur-PK"/>
        </w:rPr>
        <w:t>اصلاحی خطبات (27): امام رازی رحمۃ اللہ علیہ کا نقل کردہ بچھو کا عجیب واقعہ (دوسری روایت)، ایک لوہار کا اذان پر فوراً کام روکنے کی برکت سے حضرت عبداللہ بن مبارک رحمۃ اللہ علیہ سے آگے بڑھنا (دوسری روایت)، ایک محدث بزرگ کی پیاسی مکھی کے لیے قلم روکنے پر مغفرت کا واقعہ (تیسری روایت)، حضرت ابوحمزہ سکری رحمۃ اللہ علیہ کے پڑوسیوں کا انہیں محلہ چھوڑنے سے روکنے کے لیے گھر کی قیمت خود ادا کرنے کی پیشکش، حضرت بایزید بسطامی رحمۃ اللہ علیہ کی مغفرت بلی کے بچے پر شفقت کے سبب، حضرت تھانوی، مولانا خیر محمد اور مفتی محمد حسن رحمہم اللہ کی باہمی تواضع، حضرت حاجی امداد اللہ صاحب مہاجر مکی رحمۃ اللہ علیہ کی بیان کردہ آگ مانگنے اور راکھ میں چنگاری تلاش کرنے کی تمثیل، حضرت خواجہ عزیز الحسن مجذوب رحمۃ اللہ علیہ کا ٹرین میں انگریزی بولنے والوں کو اپنی انگریزی دانی سے آگاہ کرنا، حضرت ذوالنون مصری رحمۃ اللہ علیہ کے سکون کا راز اپنی مرضی کو اللہ کی مرضی میں فنا کرنا، حضرت سید احمد کبیر رفاعی رحمۃ اللہ علیہ کا ایک کتے سے مکالمہ اور الہام...</w:t>
      </w:r>
    </w:p>
    <w:p>
      <w:pPr>
        <w:jc w:val="right"/>
        <w:bidi/>
      </w:pPr>
      <w:r>
        <w:rPr>
          <w:rFonts w:ascii="Jameel Noori Nastaleeq" w:hAnsi="Jameel Noori Nastaleeq" w:cs="Jameel Noori Nastaleeq"/>
          <w:b w:val="0"/>
          <w:sz w:val="32"/>
          <w:lang w:bidi="ur-PK"/>
        </w:rPr>
        <w:t>اصلاحی خطبات جلد نمبر 3 (3): حضرت عمر اور چرواہے کا واقعہ — فَاَیْنَ اللّٰہ؟، دوسروں کی جوتیاں سیدھی کرنے والے صاحب، شیخ عبدالقدوس گنگوہی رحمۃ اللہ علیہ کے پوتے کا واقعہ</w:t>
      </w:r>
    </w:p>
    <w:p>
      <w:pPr>
        <w:jc w:val="right"/>
        <w:bidi/>
      </w:pPr>
      <w:r>
        <w:rPr>
          <w:rFonts w:ascii="Jameel Noori Nastaleeq" w:hAnsi="Jameel Noori Nastaleeq" w:cs="Jameel Noori Nastaleeq"/>
          <w:b w:val="0"/>
          <w:sz w:val="32"/>
          <w:lang w:bidi="ur-PK"/>
        </w:rPr>
        <w:t>اصلاحی خطبات جلد نمبر ۱ (2): حضرت ڈاکٹر عبدالحیؒ اور سربراہِ مملکت کے پیغام والی مثال، حضرت ڈاکٹر عبدالحیؒ کا نفس کو بہلاکر تہجد کے لئے اٹھنا</w:t>
      </w:r>
    </w:p>
    <w:p>
      <w:pPr>
        <w:jc w:val="right"/>
        <w:bidi/>
      </w:pPr>
      <w:r>
        <w:rPr>
          <w:rFonts w:ascii="Jameel Noori Nastaleeq" w:hAnsi="Jameel Noori Nastaleeq" w:cs="Jameel Noori Nastaleeq"/>
          <w:b w:val="0"/>
          <w:sz w:val="32"/>
          <w:lang w:bidi="ur-PK"/>
        </w:rPr>
        <w:t>اصلاحی خطبات جلد نمبر ۲ (1): ایک دیہاتی کا قصہ — بادشاہ کے لئے پانی کا نذرانہ</w:t>
      </w:r>
    </w:p>
    <w:p>
      <w:pPr>
        <w:jc w:val="right"/>
        <w:bidi/>
      </w:pPr>
      <w:r>
        <w:rPr>
          <w:rFonts w:ascii="Jameel Noori Nastaleeq" w:hAnsi="Jameel Noori Nastaleeq" w:cs="Jameel Noori Nastaleeq"/>
          <w:b w:val="0"/>
          <w:sz w:val="32"/>
          <w:lang w:bidi="ur-PK"/>
        </w:rPr>
        <w:t>اصلاحی خطبات جلد ۴ (4): حرام لقمہ — مولانا محمد یعقوب نانوتوی رحمۃ اللہ علیہ، حضرت عمر اور چرواہے کا واقعہ — فَاَیْنَ اللّٰہ؟، حضرت مجذوب اور اللہ کی یاد (آم کا قصہ)، حضرت میاں صاحب رحمۃ اللہ علیہ کا کشف (کھجوروں کا واقعہ)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