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معاملات</w:t>
      </w:r>
    </w:p>
    <w:p>
      <w:pPr>
        <w:jc w:val="right"/>
        <w:bidi/>
      </w:pPr>
      <w:r>
        <w:rPr>
          <w:rFonts w:ascii="Jameel Noori Nastaleeq" w:hAnsi="Jameel Noori Nastaleeq" w:cs="Jameel Noori Nastaleeq"/>
          <w:b w:val="0"/>
          <w:sz w:val="28"/>
          <w:lang w:bidi="ur-PK"/>
        </w:rPr>
        <w:t>کل واقعات: 26   |   کل روایات: 30</w:t>
      </w:r>
    </w:p>
    <w:p>
      <w:r>
        <w:br w:type="page"/>
      </w:r>
    </w:p>
    <w:p>
      <w:pPr>
        <w:pStyle w:val="Heading1"/>
        <w:jc w:val="right"/>
        <w:bidi/>
      </w:pPr>
      <w:r>
        <w:rPr>
          <w:rFonts w:ascii="Jameel Noori Nastaleeq" w:hAnsi="Jameel Noori Nastaleeq" w:cs="Jameel Noori Nastaleeq"/>
          <w:b/>
          <w:sz w:val="40"/>
          <w:lang w:bidi="ur-PK"/>
        </w:rPr>
        <w:t>1. ''جان'' تو نکل گئی ہے</w:t>
      </w:r>
    </w:p>
    <w:p>
      <w:pPr>
        <w:jc w:val="right"/>
        <w:bidi/>
      </w:pPr>
      <w:r>
        <w:rPr>
          <w:rFonts w:ascii="Jameel Noori Nastaleeq" w:hAnsi="Jameel Noori Nastaleeq" w:cs="Jameel Noori Nastaleeq"/>
          <w:b w:val="0"/>
          <w:sz w:val="32"/>
          <w:lang w:bidi="ur-PK"/>
        </w:rPr>
        <w:t>موضوع: محض ظاہری صحت کا فریب</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31</w:t>
      </w:r>
    </w:p>
    <w:p>
      <w:pPr>
        <w:jc w:val="right"/>
        <w:bidi/>
      </w:pPr>
      <w:r>
        <w:rPr>
          <w:rFonts w:ascii="Jameel Noori Nastaleeq" w:hAnsi="Jameel Noori Nastaleeq" w:cs="Jameel Noori Nastaleeq"/>
          <w:b w:val="0"/>
          <w:sz w:val="32"/>
          <w:lang w:bidi="ur-PK"/>
        </w:rPr>
        <w:t>کردار/راوی: راوی: حضرت مفتی محمد شفیع صاحب رحمۃ اللہ علیہ</w:t>
      </w:r>
    </w:p>
    <w:p>
      <w:pPr>
        <w:jc w:val="right"/>
        <w:bidi/>
      </w:pPr>
      <w:r>
        <w:rPr>
          <w:rFonts w:ascii="Jameel Noori Nastaleeq" w:hAnsi="Jameel Noori Nastaleeq" w:cs="Jameel Noori Nastaleeq"/>
          <w:b w:val="0"/>
          <w:sz w:val="32"/>
          <w:lang w:bidi="ur-PK"/>
        </w:rPr>
        <w:t>’’جان‘‘ تو نکل گئی ہے</w:t>
        <w:br/>
        <w:t>ہمارے والد ماجد حضرت مفتی شفیع صاحب قدس اللہ سرہٗ ایک واقعہ سنایا کرتے تھے کہ ایک شخص کا انتقال ہوگیا، لیکن لوگ اس کو زندہ سمجھ رہے تھے، چنانچہ لوگوں نے ڈاکٹر کو بلایا، تاکہ اس کا معائنہ کرے کہ اس کو کیا بیماری ہے؟ یہ کوئی حرکت کیوں نہیں کر رہا ہے۔ چنانچہ ڈاکٹر صاحب نے جب معائنہ کرنے کے بعد بتایا کہ یہ بالکل ٹھیک ٹھاک آدمی ہے سرسے لے کر پائوں تک تمام اعضاء ٹھیک ہیں ۔ ’بس ذراسی جان نکل گئی ہے‘‘۔</w:t>
        <w:br/>
        <w:t>بالکل اسی طرح ان صاحب نے اپنے بیٹے کے بارے میں کہا کہ ’’ماشاء اللہ اس کا کیریئر تو بڑا شاندار بن گیا ہے، بس ذراسا بے دین ہوگیا ہے‘‘۔ گویا کہ ’’بے دین‘‘ ہونا کوئی ایسی بات نہیں جس سے بڑا نقص پیدا ہوتا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آپ کی فیاضی کا عجیب واقعہ (حج کا سفر)</w:t>
      </w:r>
    </w:p>
    <w:p>
      <w:pPr>
        <w:jc w:val="right"/>
        <w:bidi/>
      </w:pPr>
      <w:r>
        <w:rPr>
          <w:rFonts w:ascii="Jameel Noori Nastaleeq" w:hAnsi="Jameel Noori Nastaleeq" w:cs="Jameel Noori Nastaleeq"/>
          <w:b w:val="0"/>
          <w:sz w:val="32"/>
          <w:lang w:bidi="ur-PK"/>
        </w:rPr>
        <w:t>موضوع: سخاوت اور امانت داری</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185-186</w:t>
      </w:r>
    </w:p>
    <w:p>
      <w:pPr>
        <w:jc w:val="right"/>
        <w:bidi/>
      </w:pPr>
      <w:r>
        <w:rPr>
          <w:rFonts w:ascii="Jameel Noori Nastaleeq" w:hAnsi="Jameel Noori Nastaleeq" w:cs="Jameel Noori Nastaleeq"/>
          <w:b w:val="0"/>
          <w:sz w:val="32"/>
          <w:lang w:bidi="ur-PK"/>
        </w:rPr>
        <w:t>کردار/راوی: حضرت عبداللہ بن مبارک رحمۃ اللہ علیہ اور رفقائے سفر</w:t>
      </w:r>
    </w:p>
    <w:p>
      <w:pPr>
        <w:jc w:val="right"/>
        <w:bidi/>
      </w:pPr>
      <w:r>
        <w:rPr>
          <w:rFonts w:ascii="Jameel Noori Nastaleeq" w:hAnsi="Jameel Noori Nastaleeq" w:cs="Jameel Noori Nastaleeq"/>
          <w:b w:val="0"/>
          <w:sz w:val="32"/>
          <w:lang w:bidi="ur-PK"/>
        </w:rPr>
        <w:t>آپ کی فیاضی کا عجیب واقعہ</w:t>
        <w:br/>
        <w:t>اللہ تعالیٰ نے دولت اور دنیا کی نعمتیں بہت دیں ۔ مگر وہی بات تھی کہ دنیا تو عطا فرمائی، لیکن دنیا کی محبت سے خالی رکھا، یہ جو کسی نے کہا ہے کہ دنیا ہاتھ میں ہو دل میں نہ ہو، یہ کیفیت اللہ تعالیٰ نے ان کو اس درجہ عطا فرمائی کہ اس کی مثالیں ملنی مشکل ہیں ۔</w:t>
        <w:br/>
        <w:t xml:space="preserve">خراسان میں قیام کے دوران ایک مرتبہ انہوں نے حج پر جانے کا ارادہ کیا جب بستی کے لوگوں کو پتہ چلاکہ یہ حج پر جارہے ہیں تو بستی کے لوگ ایک وفد بناکر ان کے پاس آئے کہ حضرت ہم بھی آپ کے ساتھ حج کو جائیں گے، تاکہ حج کے اندر آپ کی صحبت میسر ہو، انہوں نے فرمایا کہ اچھا اگر تم لوگ بھی میرے ساتھ چلنا چاہتے ہو تو چلو، البتہ تم سب اپنا اپنا سفر کا خرچ میرے پاس جمع کرادو، تاکہ میں تم سب کی طرف سے </w:t>
        <w:br/>
        <w:br/>
        <w:br/>
        <w:br/>
        <w:t>اکٹھا خرچ کرتا رہوں ، چنانچہ جتنے لوگوں نے جانے کا ارادہ کیا ان سب نے اپنے اپنے پیسوں کی تھیلی لاکر حضرت عبداللہ بن مبارک کے پاس جمع کرادی۔ انہوں نے وہ ساری تھیلیاں لے کر ایک صندوق میں رکھ دیں ۔ اور اس کے بعد سفر پر روانہ ہوگئے،چنانچہ تمام ساتھیوں کی سواری اور کھانے کا انتظام وغیرہ کرتے رہے، یہاں تک کہ حج مکمل ہونے کے بعد ان سب کو مدینہ طیبہ لے گئے اور وہاں جاکر ان میں سے ہرایک سے پوچھا کہ بھائی! تمہارے گھر والوں نے مدینہ منورہ سے کیا چیز منگوائی تھی؟ چنانچہ ہرایک کو بازار لے جاکر وہ چیز دلوادی۔ پھر واپس مکہ مکرمہ تشریف لائے، اور وہاں آکر پھر ہرایک سے پوچھا کہ تمہارے گھر والوں نے مکہ مکرمہ سے کیا چیز لانے کو کہا تھا؟ انہوں نے جواب میں کہا کہ فلاں چیز منگوائی تھی، چنانچہ ایک ایک فرد کو بازار لے جاکر وہ چیز دلوادی، پھر واپس سفر کرکے جب خراسان پہنچے تو وہاں سب کی عالی شان دعوت کی، اور اس دعوت میں ہرایک کو تحفے بھی پیش کئے، اس کے بعد وہ صندوق کھولا جس میں جاتے وقت ہرایک کے پیسوں کی تھیلی رکھی تھی، اور ہرایک کو اس کی تھیلی واپس کردی، اس طریقے سے سخاوت کے دریابہائے۔</w:t>
        <w:tab/>
        <w:t xml:space="preserve">   (سیر اعلاء النبلاء: ۸؍۳۸۵)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اللہ کہاں گیا؟ (حضرت عمر اور چرواہا)</w:t>
      </w:r>
    </w:p>
    <w:p>
      <w:pPr>
        <w:jc w:val="right"/>
        <w:bidi/>
      </w:pPr>
      <w:r>
        <w:rPr>
          <w:rFonts w:ascii="Jameel Noori Nastaleeq" w:hAnsi="Jameel Noori Nastaleeq" w:cs="Jameel Noori Nastaleeq"/>
          <w:b w:val="0"/>
          <w:sz w:val="32"/>
          <w:lang w:bidi="ur-PK"/>
        </w:rPr>
        <w:t>موضوع: اللہ کی یاد اور جواب دہی کا احساس</w:t>
      </w:r>
    </w:p>
    <w:p>
      <w:pPr>
        <w:jc w:val="right"/>
        <w:bidi/>
      </w:pPr>
      <w:r>
        <w:rPr>
          <w:rFonts w:ascii="Jameel Noori Nastaleeq" w:hAnsi="Jameel Noori Nastaleeq" w:cs="Jameel Noori Nastaleeq"/>
          <w:b w:val="0"/>
          <w:sz w:val="32"/>
          <w:lang w:bidi="ur-PK"/>
        </w:rPr>
        <w:t>بیان/کتاب کا نام: تعلق مع اللہ کا آسان طریقہ — اصلاحی خطبات جلد ۴</w:t>
      </w:r>
    </w:p>
    <w:p>
      <w:pPr>
        <w:jc w:val="right"/>
        <w:bidi/>
      </w:pPr>
      <w:r>
        <w:rPr>
          <w:rFonts w:ascii="Jameel Noori Nastaleeq" w:hAnsi="Jameel Noori Nastaleeq" w:cs="Jameel Noori Nastaleeq"/>
          <w:b w:val="0"/>
          <w:sz w:val="32"/>
          <w:lang w:bidi="ur-PK"/>
        </w:rPr>
        <w:t>حوالہ: اصلاحی خطبات جلد ۴، صفحہ 136</w:t>
      </w:r>
    </w:p>
    <w:p>
      <w:pPr>
        <w:jc w:val="right"/>
        <w:bidi/>
      </w:pPr>
      <w:r>
        <w:rPr>
          <w:rFonts w:ascii="Jameel Noori Nastaleeq" w:hAnsi="Jameel Noori Nastaleeq" w:cs="Jameel Noori Nastaleeq"/>
          <w:b w:val="0"/>
          <w:sz w:val="32"/>
          <w:lang w:bidi="ur-PK"/>
        </w:rPr>
        <w:t>کردار/راوی: حضرت عمر فاروق رضی اللہ عنہ، ایک چرواہا (نامعلوم)</w:t>
      </w:r>
    </w:p>
    <w:p>
      <w:pPr>
        <w:jc w:val="right"/>
        <w:bidi/>
      </w:pPr>
      <w:r>
        <w:rPr>
          <w:rFonts w:ascii="Jameel Noori Nastaleeq" w:hAnsi="Jameel Noori Nastaleeq" w:cs="Jameel Noori Nastaleeq"/>
          <w:b w:val="0"/>
          <w:sz w:val="32"/>
          <w:lang w:bidi="ur-PK"/>
        </w:rPr>
        <w:t>اللہ کہاں گیا؟</w:t>
        <w:br/>
        <w:t>حضرت فاروق اعظم رضی اللہ عنہ ایک مرتبہ سفر پر جارہے تھے۔ جنگلوں کا سفر تھا اور اس وقت آج کل کی طرح ہوٹلوں کارواج تو تھا نہیں ، اس لئے جب بھوک لگی اور زاد راہ ختم ہوگیا، تو آس پاس بستی تلاش کی کہ قریب میں کوئی بستی ہوتو وہاں جاکر کھانا کھالیا جائے۔ تلاش کے دوران دیکھا کہ بکریوں کا ایک گلہ چر رہا ہے۔ آپ نے قریب جاکر چرواہے کو تلاش کیا اور اس سے ملاقات کرکے اس سے کہا کہ میں مسافر ہوں اور بھوک لگی ہوئی ہے اس لئے بکری کادودھ نکال دو اور مجھ سے اس کے پیسے لے لو۔ تاکہ میں دودھ پی کر اپنی بھوک کا مداوا کرلوں ۔ یہ اس زمانے کا واقعہ ہے جب حضرت عمر رضی اللہ عنہ آدھی دنیا سے زیادہ کے حکمران اور بادشاہ بن چکے تھے۔ جواب میں چرواہے نے کہا کہ جناب میں آپ کو ضرور دودھ دیدیتا، مگر بات یہ ہے کہ یہ بکریاں میری نہیں ہیں یہ میرے مالک کی ہیں ، اور اس نے مجھے چرانے کے لئے دی ہیں ، اس لئے یہ بکریاں بھی میرے پاس امانت ہیں ، اور ان کا دودھ بھی میرے پاس امانت ہے، اس لئے میں مالک کی اجازت کے بغیر اس کا دودھ دینے کا مجاز نہیں ہوں ، اس لئے مجبوری ہے۔ حضرت فاروق اعظم رضی اللہ عنہ کے دل میں خیال آیا کہ اس شخص کا تھوڑا امتحان لیا جائے۔ چنانچہ حضرت عمر رضی اللہ عنہ نے اس چرواہے سے کہاکہ میں تمہیں ایک تدبیر بتاتا ہوں اگر تم اس پر عمل کرلو، اس میں تمہارا بھی فائدہ ہے، اور میرا بھی فائدہ ہے۔ اس چرواہے نے پوچھا کہ وہ کیا؟ حضرت عمر رضی اللہ عنہ نے فرمایا کہ تم ایسا کرو کہ ایک بکری مجھے فروخت کردو، اور اس بکری کی جو قیمت ہو وہ تم مجھ سے لے لو، اس میں میرا تو یہ فائدہ ہے کہ میں اس بکری کو اپنے ساتھ سفر میں رکھوں گا، اور جب ضرورت ہوگی اس کاد ودھ نکال کر پی لوں گا، اور تمہارا فائدہ یہ ہے کہ تمہیں بکری کے پیسے مل جائیں گے۔ رہا مالک، تو اگر مالک پوچھے کہ بکری کہاں گئی تو اس کو یہ کہہ دینا کہ اس کو بھیڑیا کھاگیا، اس لئے کہ اس قسم کے واقعات جنگل میں پیش آتے ہی رہتے ہیں اس لئے اس کو یقین آجائے گا۔ چرواہے نے جوں ہی یہ تدبیر سنی تو فوراً اس کی زبان پر یہ کلمات آئے کہ ’’یَاہٰذا، فَاَیْنَ اللّٰہَ؟‘‘ پھر اللہ کہاں گیا؟ یعنی اگر یہ سب کام میں کرلوں تو اگرچہ مالک تو نہیں دیکھ رہا ہے لیکن اللہ تعالیٰ تو دیکھ رہا ہے، یہ سب کچھ حقیقت میں جھوٹ ہے۔ فریب اور دھوکہ ہے اس لئے اللہ تعالیٰ کے سامنے جاکر میں کیا جواب دوں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امام ابوحنیفہ رحمۃ اللہ علیہ کا عیب دار کپڑا فروخت ہونے پر گاہک تلاش کرنا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۱۲۹ تا ۱۳۰</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 xml:space="preserve">حضرت امام ابوحنیفہ رحمۃ اللہ علیہ جن کے ہم اور آپ سب مقلد ہیں بہت بڑے تاجر تھے، کپڑے کی تجارت کرتے تھے۔ لیکن بڑے سے بڑے نفع کو اس حدیث پر عمل کرتے ہوئے قربان کردیا کرتے تھے۔ چنانچہ ایک مرتبہ ان کے پاس کپڑے کا ایک تھان آیا، جس میں کوئی عیب تھا، چنانچہ آپ نے اپنے ملازموں کو جو دوکان پر کام کرتے تھے، کہہ دیا کہ یہ تھان فروخت کرتے وقت گاہک کو بتادیا جائے کہ اس کے اندر یہ عیب ہے۔ چند روز کے بعد ایک ملازم نے وہ تھان فروخت کردیا، اور عیب بتانا بھول گیا۔ جب امام صاحب نے پوچھا کہ اس عیب دار تھان کا کیا ہوا؟ اس ملازم نے بتایا کہ حضرت میں نے اس کو فروخت کردیا۔ اب اگر کوئی اور مالک ہوتا تو وہ ملازم کو شاباش دیتا کہ تم نے عیب دار تھان فروخت کردیا۔ مگر امام صاحب نے پوچھا کہ کیا تم نے اس کو اس کا عیب بتا دیا تھا؟ملازم نے جواب دیا کہ میں عیب بتانا تو بھول گیا، آپ نے پورے شہر کے اندر اس </w:t>
        <w:br/>
        <w:br/>
        <w:br/>
        <w:br/>
        <w:t>گاہک کی تلاش شروع کردی جو وہ عیب دار تھان خرید کر لے گیا تھا۔ کافی تلاش کے بعد وہ گاہک مل گیا تو آپ نے اس کو بتایا کہ جو تھان آپ میری دوکان سے خریدکر لائے ہیں ۔ اس میں فلاں عیب ہے، اس لئے آپ وہ تھان مجھے واپس کردیں اور اگر اسی عیب کے ساتھ رکھنا چاہیں تو آپ کی خوشی۔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ایک بنیے کا قصہ</w:t>
      </w:r>
    </w:p>
    <w:p>
      <w:pPr>
        <w:jc w:val="right"/>
        <w:bidi/>
      </w:pPr>
      <w:r>
        <w:rPr>
          <w:rFonts w:ascii="Jameel Noori Nastaleeq" w:hAnsi="Jameel Noori Nastaleeq" w:cs="Jameel Noori Nastaleeq"/>
          <w:b w:val="0"/>
          <w:sz w:val="32"/>
          <w:lang w:bidi="ur-PK"/>
        </w:rPr>
        <w:t>موضوع: نفع کی کمی کو نقصان سمجھنے کی غلط فہمی</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213-215</w:t>
      </w:r>
    </w:p>
    <w:p>
      <w:pPr>
        <w:jc w:val="right"/>
        <w:bidi/>
      </w:pPr>
      <w:r>
        <w:rPr>
          <w:rFonts w:ascii="Jameel Noori Nastaleeq" w:hAnsi="Jameel Noori Nastaleeq" w:cs="Jameel Noori Nastaleeq"/>
          <w:b w:val="0"/>
          <w:sz w:val="32"/>
          <w:lang w:bidi="ur-PK"/>
        </w:rPr>
        <w:t>کردار/راوی: ایک عطار اور اس کا بیٹا (نامعلوم)</w:t>
      </w:r>
    </w:p>
    <w:p>
      <w:pPr>
        <w:jc w:val="right"/>
        <w:bidi/>
      </w:pPr>
      <w:r>
        <w:rPr>
          <w:rFonts w:ascii="Jameel Noori Nastaleeq" w:hAnsi="Jameel Noori Nastaleeq" w:cs="Jameel Noori Nastaleeq"/>
          <w:b w:val="0"/>
          <w:sz w:val="32"/>
          <w:lang w:bidi="ur-PK"/>
        </w:rPr>
        <w:t>ایک بنیے کا قصہ</w:t>
        <w:br/>
        <w:t xml:space="preserve">ایک بات ہے تو ہنسی کی لیکن اگر اللہ تعالیٰ سمجھنے والی عقل دے تو اس میں </w:t>
        <w:br/>
        <w:br/>
        <w:br/>
        <w:br/>
        <w:t>سے بھی کام کی باتیں نکلتی ہیں ۔ ہمارے ایک بزرگ جو مشہور حکیم ہیں ۔انہوں نے ایک دن یہ قصہ سنایا کہ ایک بنیا عطار تھا جو دوائیں بیچا کرتا تھا۔ اس کا بیٹا بھی اس کے ساتھ دوکان پر بیٹھتا تھا ایک دن اس کو کسی ضرورت سے کہیں جانا پڑا تو اس نے اپنے بیٹے سے کہا کہ بیٹا مجھے ذرا ایک کام سے جانا ہے، تو ذرا دوکان کی دیکھ بھال کرنا اور احتیاط سے سودا وغیرہ فروخت کرنا، بیٹے نے کہا کہ بہت اچھا۔ اور اس بنیے نے اپنے بیٹے کو ہرچیز کی قیمت بتادی کہ فلاں چیز کی یہ قیمت ہے، فلاں چیز کی یہ قیمت ہے۔ یہ کہہ کر وہ بنیا چلا گیا۔ تھوڑی دیر کے بعد ایک گاہک آیا۔ اور شربت کی دوبوتلیں اس نے خریدیں بیٹے نے وہ دوبوتلیں سوسوروپے کی فروخت کردیں ، تھوڑی دیر کے بعد جب باپ واپس آیا تو اس نے بیٹے سے پوچھا کہ کیا کیا بکری ہوئی؟ بیٹے نے بتادیا کہ فلاں فلاں چیز بیچ دیں اور یہ دوبوتلیں بھی بیچ دیں ۔ باپ نے پوچھا کہ یہ بوتلیں کتنے میں بیچیں ؟ بیٹے نے کہا کہ سوسوروپے کی بیچ دیں ۔ یہ جواب سن کر باپ سرپکڑکر بیٹھ گیا۔ اور بیٹے سے کہا کہ تم نے تو میرا کباڑہ کردیا۔ یہ بوتلیں تو دودوہزار کی تھیں تونے سوسوروپے کی بیچ دیں ! بڑا ناراض ہوا۔ اب بیٹا بھی بڑا رنجیدہ ہوا کہ افسوس، میں نے باپ کا اتنا بڑا نقصان کردیا۔ اور بیٹھ کر رونے لگا، اور باپ سے معافی مانگنے لگا کہ ابا جان! مجھے معاف کردو مجھ سے بہت بڑی غلطی ہوگئی، میں نے آپ کا بہت بڑا نقصان کرادیا، جب باپ نے یہ دیکھا کہ یہ بہت ہی رنجیدہ غمگین اورپریشان ہے۔ تواس نے بیٹے سے کہا کہ بیٹا! اتنی زیادہ فکر کرنے کی ضرورت نہیں ، اس لئے کہ تونے یہ بوتلیں سوسوروپے کی بیچیں ، اس سوسوروپے میں سے اٹھانوے روپے اب بھی نفع کے ہیں ۔ باقی اگر تم زیادہ ہوشیاری سے کام لیتے تو ایک بوتل پر دوہزار روپے مل جاتے، بس یہ نقصان ہوا، باقی گھر سے گیا کچھ نہیں ۔</w:t>
        <w:br/>
        <w:t xml:space="preserve">بہرحال! تاجر کو اگر نفع نہ ہوتو وہ کہتا ہے کہ بہت نقصان ہے بھائی، جب دنیا کی تجارت میں یہ اصول ہے کہ نفع نہ ہونا نقصان ہے تو امام غزالی رحمۃ اللہ علیہ فرماتے ہیں کہ دین کے بارے میں یہ سوچ لو اگر یہ لمحات زندگی ایسے کام میں لگادیئے جس میں نفع نہیں ہوا تو حقیقت میں یہ بھی نقصان ہے نفع کا سودا نہیں بلکہ نقصان کا سودا ہے اس لئے کہ اگر تم چاہتے تو اس سے آخرت کا بہت بڑانفع حاصل کرلیتے۔ اس </w:t>
        <w:br/>
        <w:br/>
        <w:br/>
        <w:br/>
        <w:t>طرح اپنی زندگی گزارکر دیکھو۔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تاجر کا انوکھا نقصان</w:t>
      </w:r>
    </w:p>
    <w:p>
      <w:pPr>
        <w:jc w:val="right"/>
        <w:bidi/>
      </w:pPr>
      <w:r>
        <w:rPr>
          <w:rFonts w:ascii="Jameel Noori Nastaleeq" w:hAnsi="Jameel Noori Nastaleeq" w:cs="Jameel Noori Nastaleeq"/>
          <w:b w:val="0"/>
          <w:sz w:val="32"/>
          <w:lang w:bidi="ur-PK"/>
        </w:rPr>
        <w:t>موضوع: نفع نہ ہونے کو نقصان سمجھنا</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213</w:t>
      </w:r>
    </w:p>
    <w:p>
      <w:pPr>
        <w:jc w:val="right"/>
        <w:bidi/>
      </w:pPr>
      <w:r>
        <w:rPr>
          <w:rFonts w:ascii="Jameel Noori Nastaleeq" w:hAnsi="Jameel Noori Nastaleeq" w:cs="Jameel Noori Nastaleeq"/>
          <w:b w:val="0"/>
          <w:sz w:val="32"/>
          <w:lang w:bidi="ur-PK"/>
        </w:rPr>
        <w:t>کردار/راوی: ایک تاجر (نامعلوم)، حضرت مفتی محمد شفیع صاحب رحمۃ اللہ علیہ</w:t>
      </w:r>
    </w:p>
    <w:p>
      <w:pPr>
        <w:jc w:val="right"/>
        <w:bidi/>
      </w:pPr>
      <w:r>
        <w:rPr>
          <w:rFonts w:ascii="Jameel Noori Nastaleeq" w:hAnsi="Jameel Noori Nastaleeq" w:cs="Jameel Noori Nastaleeq"/>
          <w:b w:val="0"/>
          <w:sz w:val="32"/>
          <w:lang w:bidi="ur-PK"/>
        </w:rPr>
        <w:t>ایک تاجر کا انوکھا نقصان</w:t>
        <w:br/>
        <w:t>میرے والد ماجد قدس اللہ سرہٗ کے پاس ایک تاجر آیاکرتے تھے۔ ان کی بہت بڑی تجارت تھی۔ ایک مرتبہ وہ آکر کہنے لگے کہ حضرت کیا عرض کروں ، کوئی دعا فرمادیں بہت سخت نقصان ہوگیا ہے، والد صاحب فرماتے ہیں کہ مجھے یہ سن کر بڑا دکھ ہوا کہ یہ بیچارہ پتہ نہیں کس مصیبت کے اندر گرفتار ہوگیا، پوچھا کہ کتنا نقصان ہوگیا، اس نے کہا کہ حضرت کروڑوں کا نقصان ہوگیا، والد صاحب نے فرمایا کہ ذراتفصیل تو بتائو کہ کس قسم کا نقصان ہوا؟ کس طرح ہوا؟ جب انہوں نے اس نقصان کی تفصیل بتائی تو معلوم ہوا کہ کروڑوں کا ایک سودا ہونے والا تھا وہ نہیں ہوپایا۔ بس اس کے علاوہ جو لاکھوں پہلے سے آرہے تھے وہ اب بھی آرہے ہیں ۔ اس میں کوئی کمی نہیں ہوئی۔ لیکن ایک سودا جو ہونے والا تھا وہ نہیں ہوا۔ اس کے نہ ہونے کے بارے میں بتایا کہ یہ بہت زبردست نقصان ہوگیا۔ حضرت والد صاحب فرماتے ہیں کہ اس شخص نے نفع نہ ہونے کو نقصان سے تعبیر کردیا۔ یعنی جس نفع کی توقع تھی وہ نہیں ہوا۔ اس کا مطلب یہ ہے کہ بہت بڑا نقصان ہوگیا۔</w:t>
        <w:br/>
        <w:t>اس واقعہ کے بیان کے بعد والد صاحب فرماتے ہیں کہ کاش یہ بات وہ دین کے بارے میں بھی سوچ لیتا، کہ اگر میں اس وقت کو ڈھنگ سے کام میں لگاتا تو اس کے ذریعہ دین کا اور آخرت کا اتنا بڑا فائدہ ہوتا، وہ رہ گیا جس کی وجہ سے یہ نقصان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ایک سرکاری افسر کا جھوٹی حاضری لگانے سے انکار پر دھمکایا جانا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۱۲۵</w:t>
      </w:r>
    </w:p>
    <w:p>
      <w:pPr>
        <w:jc w:val="right"/>
        <w:bidi/>
      </w:pPr>
      <w:r>
        <w:rPr>
          <w:rFonts w:ascii="Jameel Noori Nastaleeq" w:hAnsi="Jameel Noori Nastaleeq" w:cs="Jameel Noori Nastaleeq"/>
          <w:b w:val="0"/>
          <w:sz w:val="32"/>
          <w:lang w:bidi="ur-PK"/>
        </w:rPr>
        <w:t>ایک سرکاری محکمے کے ذمہ دار افسر نے مجھے بتایا کہ میرے ذمے یہ ڈیوٹی ہے کہ میں ملازموں کی حاضری لگائوں ۔ ایک ہفتہ کے بعدہفتہ پھر کا کچا چٹھا۔ تیار کرکے افسر بالا کو پیش کرتا ہوں ، تاکہ اس کے مطابق تنخواہیں تیار کی جائیں ، اورمیرے محکمے میں نوجوانوں کی ایک بڑی تعداد ایسی ہے جو مارپیٹ والے نوجوان ہیں ۔ ان کا حال یہ ہے کہ اولاً تو دفتر میں آتے ہی نہیں ہیں ، اور اگرکبھی آتے بھی ہیں تو ایک دوگھنٹے کے لئے آتے ہیں ، اور یہاں آکر بھی یہ کرتے ہیں کہ دوستوں سے ملاقات کرتے ہیں ۔ کینٹین میں بیٹھ کر گپ شپ کرتے ہیں اور مشکل سے دفتر میں آدھا گھنٹہ دفتری کام کرتے ہیں ، اور چلے جاتے ہیں ، میں نے حاضری کے رجسٹر میں لکھ دیا کہ یہ حاضر نہیں ہوئے۔ تو وہ لوگ پستول اور ریوالور لے کر مجھے مارنے کے لئے آگئے، اور کہا کہ ہماری حاضری کیوں نہیں لگائی؟ فوراً ہماری حاضر لگائو۔</w:t>
        <w:br/>
        <w:t>اب مجھے بتائیں کہ میں کیا کروں ؟ اگر حاضری لگاتا ہوں تو جھوٹ ہوتا ہے، اور اگر نہیں لگاتا ہوں تو ان لوگوں کے غیض و غضب کا نشانہ بنتا ہوں ۔ میں کیا کروں ؟ آج ہمارے دفتروں کا یہ حال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ایک ماہر شماریات نوجوان کا انشورنس کی ملازمت اختیار کرنے کے بعد حرمت پوچھنے آنا</w:t>
      </w:r>
    </w:p>
    <w:p>
      <w:pPr>
        <w:jc w:val="right"/>
        <w:bidi/>
      </w:pPr>
      <w:r>
        <w:rPr>
          <w:rFonts w:ascii="Jameel Noori Nastaleeq" w:hAnsi="Jameel Noori Nastaleeq" w:cs="Jameel Noori Nastaleeq"/>
          <w:b w:val="0"/>
          <w:sz w:val="32"/>
          <w:lang w:bidi="ur-PK"/>
        </w:rPr>
        <w:t>موضوع: انشورنس</w:t>
      </w:r>
    </w:p>
    <w:p>
      <w:pPr>
        <w:jc w:val="right"/>
        <w:bidi/>
      </w:pPr>
      <w:r>
        <w:rPr>
          <w:rFonts w:ascii="Jameel Noori Nastaleeq" w:hAnsi="Jameel Noori Nastaleeq" w:cs="Jameel Noori Nastaleeq"/>
          <w:b w:val="0"/>
          <w:sz w:val="32"/>
          <w:lang w:bidi="ur-PK"/>
        </w:rPr>
        <w:t>بیان/کتاب کا نام: گناہ کی تہمت سے بچئے</w:t>
      </w:r>
    </w:p>
    <w:p>
      <w:pPr>
        <w:jc w:val="right"/>
        <w:bidi/>
      </w:pPr>
      <w:r>
        <w:rPr>
          <w:rFonts w:ascii="Jameel Noori Nastaleeq" w:hAnsi="Jameel Noori Nastaleeq" w:cs="Jameel Noori Nastaleeq"/>
          <w:b w:val="0"/>
          <w:sz w:val="32"/>
          <w:lang w:bidi="ur-PK"/>
        </w:rPr>
        <w:t>حوالہ: اصلاحی خطبات، جلد ۱۰، صفحہ ۲۲۴ تا ۲۲۵</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ایک مرتبہ میں دارالعلوم میں اپنے دفتر میں بیٹھا ہوا تھا، اس وقت ایک نوجوان میرے پاس آیا۔ اس نوجوان میں سر سے لے کر پائوں تک ظاہری اعتبار سے اسلامی وضع قطع کی</w:t>
        <w:br/>
        <w:br/>
        <w:br/>
        <w:br/>
        <w:t>کوئی بات نظر نہیں آرہی تھی۔ مغربی لباس میں ملبوس تھا، اس کی ظاہری شکل دیکھ کر بالکل اس کا پتہ نہیں چل رہاتھا کہ اس کے اندر بھی دینداری کی کوئی بات موجود ہوگی۔ میرے پاس آکر کہنے لگا کہ میں آپ سے ایک مسئلہ پوچھنے آیا ہوں ۔ میں نے کہا کیا مسئلہ ہے۔؟ وہ کہنے لگا کہ مسئلہ یہ ہے کہ میں ’’اکچوری‘‘ ماہر شماریات (Actuary)  ہوں ۔ (انشورنس کمپنیوں میں جو حسابات وغیرہ لگائے جاتے ہیں کہ کتنا ’’پریمیم‘‘ ہونا چاہئے اور انشورنس کی کتنی رقم ہونی چاہئے۔ اس قسم کے حسابات کے لئے ’’اکچوری‘‘ رکھا جاتا ہے۔ اس زمانے میں پاکستان بھر میں کہیں بھی یہ علم نہیں پڑھایا جاتا تھا۔ پھر اس نوجوان نے کہا کہ) میں نے یہ علم حاصل کرنے کے لئے ’’انگلینڈ‘‘ کا سفر کیا اور وہاں سے یہ علم حاصل کرکے آیا ہوں (اس وقت پورے پاکستان میں اس فن کو جاننے والے دوتین سے زیادہ نہیں تھے، اور جو شخص ’’ماہر شماریات‘‘ بن جاتا ہے وہ انشورنس کمپنی کے علاوہ کسی اور جگہ پر کام کرنے کے قابل نہیں رہتا۔ بہرحال اس نوجوان نے کہا کہ) اورمیں نے یہاں آکر ایک انشورنس کمپنی میں ملازمت کرلی۔ اور چونکہ پاکستان بھر میں اس کے ماہر بہت کم تھے اس لئے ان کی مانگ بھی بہت تھی، اور ان کی تنخواہ اور سہولتیں بھی بہت زیادہ ہیں ، لہٰذا میں نے یہ ملازمت اختیار کرلی۔ جب یہ سب کچھ ہوگیا تعلیم حاصل کرلی، ملازمت اختیار کرلی، تو اب مجھے کسی نے بتایا کہ یہ انشورنس کا کام حرام ہے، جائز نہیں ۔ اب میں آپ سے اس کی تصدیق کرنے آیا ہوں کہ واقعۃً یہ حرام ہے یا حلال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ایک کپڑے کے دکاندار کا خوش دلی سے سودا کم فروخت دکاندار کو بھجوانا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ایک کپڑے کے دکاندار کا خوش دلی سے سودا سامنے والے کم فروخت دکاندار کو بھجوانا</w:t>
      </w:r>
    </w:p>
    <w:p>
      <w:pPr>
        <w:jc w:val="right"/>
        <w:bidi/>
      </w:pPr>
      <w:r>
        <w:rPr>
          <w:rFonts w:ascii="Jameel Noori Nastaleeq" w:hAnsi="Jameel Noori Nastaleeq" w:cs="Jameel Noori Nastaleeq"/>
          <w:b w:val="0"/>
          <w:sz w:val="32"/>
          <w:lang w:bidi="ur-PK"/>
        </w:rPr>
        <w:t>موضوع: حسنِ معاملہ</w:t>
      </w:r>
    </w:p>
    <w:p>
      <w:pPr>
        <w:jc w:val="right"/>
        <w:bidi/>
      </w:pPr>
      <w:r>
        <w:rPr>
          <w:rFonts w:ascii="Jameel Noori Nastaleeq" w:hAnsi="Jameel Noori Nastaleeq" w:cs="Jameel Noori Nastaleeq"/>
          <w:b w:val="0"/>
          <w:sz w:val="32"/>
          <w:lang w:bidi="ur-PK"/>
        </w:rPr>
        <w:t>بیان/کتاب کا نام: مسجد میں داخل ہونے اور مسجد سے نکلنے کی دعا</w:t>
      </w:r>
    </w:p>
    <w:p>
      <w:pPr>
        <w:jc w:val="right"/>
        <w:bidi/>
      </w:pPr>
      <w:r>
        <w:rPr>
          <w:rFonts w:ascii="Jameel Noori Nastaleeq" w:hAnsi="Jameel Noori Nastaleeq" w:cs="Jameel Noori Nastaleeq"/>
          <w:b w:val="0"/>
          <w:sz w:val="32"/>
          <w:lang w:bidi="ur-PK"/>
        </w:rPr>
        <w:t>حوالہ: اصلاحی خطبات، جلد ۱۳، صفحہ ۱۹۶ تا ۱۹۷</w:t>
      </w:r>
    </w:p>
    <w:p>
      <w:pPr>
        <w:jc w:val="right"/>
        <w:bidi/>
      </w:pPr>
      <w:r>
        <w:rPr>
          <w:rFonts w:ascii="Jameel Noori Nastaleeq" w:hAnsi="Jameel Noori Nastaleeq" w:cs="Jameel Noori Nastaleeq"/>
          <w:b w:val="0"/>
          <w:sz w:val="32"/>
          <w:lang w:bidi="ur-PK"/>
        </w:rPr>
        <w:t xml:space="preserve">جب میرا پہلی مرتبہ ۱۹۶۳ء؁ میں حجاز مقدس جانا ہوا تو ایک صاحب نے وہاں پر اپنا ایک بڑا عجیب واقعہ سنایا کہ ایک مرتبہ میں بازار میں کپڑا خریدنے </w:t>
        <w:br/>
        <w:br/>
        <w:br/>
        <w:br/>
        <w:t>گیا، ایک دکان پر جاکر کپڑا دیکھا، کپڑا پسند آیا تو میں نے اس سے بھائو تائو کیا اور سودا کرلیا، میں نے اس سے کہا کہ اس میں سے اتنا کپڑا مجھے کاٹ دو، اس دکاندار نے کہا کہ آپ کو یہ کپڑا پسند ہے؟ میں نے کہا کہ پسند ہے، پھر اس نے کہا کہ دام مناسب ہیں ؟ میں نے کہا کہ ہاں مناسب ہیں ، وہ دکاندار کہنے لگا کہ آپ ایسا کریں کہ یہی کپڑا سامنے والی دکان پر اسی دام میں مل جائے گا، آپ وہاں سے جاکر لے لیں ۔ میں بڑا حیران ہوا اور اس دکاندار سے کہا کہ میرا سودا آپ سے ہوا ہے، بات آپ سے ہوئی ہے، اب میں دوسری دکان سے کیوں لوں ؟ دکاندار نے کہا کہ آپ کو تو کپڑا خریدنے سے مطلب، آپ اس بحث میں نہ پڑیں اور وہاں سے جاکر کپڑا خرید لیجئے۔</w:t>
        <w:br/>
        <w:t>میں نے کہا کہ میں سودا وہاں سے نہیں لوں گا، میرا سودا تو آپ سے ہوا ہے، آپ سے ہوا ہے، آپ سے ہی لوں گا، ورنہ آپ اس کی وجہ بتائیں کہآپ سے کپڑا نہ لوں اور اس دکاندار سے جاکر لوں ۔ اس دکاندار نے کہا کہ بات دراصل یہ ہے کہ میرے پاس صبح سے بہت سے گاہک آچکے ہیں اور صبح سے لے کر اب تک الحمدللہ میری آمدنی ہوچک ہے، لیکن میں یہ دیکھ رہاہوں کہ میرے سامنے والادکاندار صبح سے اپنی دکان پر بیٹھا ہے، مگر اس کے پاس صبح سے اب تک کوئی گاہک نہیں آیا،میرا دل چاہتا ہے کہ اس کے پاس بھی گاہک آئے، اس لئے میں تم سے کہہ رہا ہوں کہ تم یہ کپڑا وہاں سے خرید لو تاکہ اس کی بکری ہوجائے۔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ایک کپڑے کے دکاندار کا خوش دلی سے سودا سامنے والے کم فروخت دکاندار کو بھجوانا (دوسری روایت)</w:t>
      </w:r>
    </w:p>
    <w:p>
      <w:pPr>
        <w:jc w:val="right"/>
        <w:bidi/>
      </w:pPr>
      <w:r>
        <w:rPr>
          <w:rFonts w:ascii="Jameel Noori Nastaleeq" w:hAnsi="Jameel Noori Nastaleeq" w:cs="Jameel Noori Nastaleeq"/>
          <w:b w:val="0"/>
          <w:sz w:val="32"/>
          <w:lang w:bidi="ur-PK"/>
        </w:rPr>
        <w:t>موضوع: حسنِ معاملہ</w:t>
      </w:r>
    </w:p>
    <w:p>
      <w:pPr>
        <w:jc w:val="right"/>
        <w:bidi/>
      </w:pPr>
      <w:r>
        <w:rPr>
          <w:rFonts w:ascii="Jameel Noori Nastaleeq" w:hAnsi="Jameel Noori Nastaleeq" w:cs="Jameel Noori Nastaleeq"/>
          <w:b w:val="0"/>
          <w:sz w:val="32"/>
          <w:lang w:bidi="ur-PK"/>
        </w:rPr>
        <w:t>بیان/کتاب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۱۵۷ تا ۱۵۸</w:t>
      </w:r>
    </w:p>
    <w:p>
      <w:pPr>
        <w:jc w:val="right"/>
        <w:bidi/>
      </w:pPr>
      <w:r>
        <w:rPr>
          <w:rFonts w:ascii="Jameel Noori Nastaleeq" w:hAnsi="Jameel Noori Nastaleeq" w:cs="Jameel Noori Nastaleeq"/>
          <w:b w:val="0"/>
          <w:sz w:val="32"/>
          <w:lang w:bidi="ur-PK"/>
        </w:rPr>
        <w:t>آج سے تقریباً چالیس سال پہلے ۱۹۶۶؁ء کی بات ہے ، مکہ مکرمہ میں عمرہ کے لئے میرا جانا ہوا، میرے بڑے بھائی جناب ولی رازی صاحب ساتھ تھے، اس وقت تک مکہ مکرہ میں قدامت کے آثار باقی تھے، اور ایسی جدت ابھی نہیں آئی تھی، ہم نے وہاں تقریباً دو مہینے قیام کیا، اس وقت جوانی تھی، ہر جگہ جانے اور پرانی اور قدیم جگہیں دیکھنے کا شوق تھا۔ ایک بازار میں ہم گئے تو ایک صاحب جو وہاں جاکر مقیم ہوگئے تھے، انہوں نے بتایا کہ یہاں تو عجیب منظر ہے کہ جیسے ہی اذان ہوئی تو اپنی دکان کو کھلا چھوڑ کر اور سامان پر بس کپڑا ڈال کر نماز کے لئے چلے گئے، کوئی چوری اور ڈاکے کا خطرہ نہیں ہے۔ ایک صاحب کہنے لگے کہ میں نے اس سے زیادہ عجیب حالت دیکھی کہ میں ایک مرتبہ اسی بازار میں ایک دکان والے کے پاس کپڑا خریدنے گیا، میں نے ایک کپڑا دیکھ کر اسے پسند کرلیا، دام پوچھے تو دام بھی مناسب تھے ، میں نے کہا کہ اتنا کپڑا پھاڑ دو، دکاندار نے پوچھا کہ آپ کو یہ کپڑا پسند ہے؟ میں نے کہا: ہاں ، دام بھی ٹھیک ہیں ؟ میں نے کہا : ٹھیک ہیں ، پھر دکاندار نے کہا کہ ایسا کریں کہ یہی کپڑا سامنے والی دکان سے لے لیں ، میں نے کہا کہ وہاں سے کیو ں لوں ؟ سودا تو آپ سے ہوا ہے، دکاندار نے کہا کہ اس بحث میں پڑنے کی ضرورت نہیں ، آپ کو یہی کپڑا اسی دام میں وہاں سے مل جائے گا، وہاں سے لیلو، میں نے کہا کیا وہ آپ کی دکان ہے؟ اس نے کہا کہ نہیں ، میری دکان نہیں ہے، میں نے کہا کہ میرا سودا تو آپ سے ہوا ہے ، میں تو آپ ہی سے</w:t>
        <w:br/>
        <w:br/>
        <w:br/>
        <w:br/>
        <w:t>لوں گا، اور میں نے کہا کہ جب تک آپ وجہ نہیں بتائیں گے اس وقت تک نہیں لوں گا، دکاندار نے کہا کہ بات در اصل یہ ہے کہ میرے پاس صبح سے لے کر اب تک آٹھ دس گاھک آچکے ہیں ، اور سامنے والی دکان میں صبح سے لے کر اب تک کوئی گاھک نہیں آیا، اس لئے میں نے چاہا کہ اس کی بھی بکری ہوجائے، اس لئے تمہیں اس کے پاس بھیج رہا ہوں ۔ یہ ہے مسلمان معاشرے کی ایک جھلک جو اس وقت تک باقی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باپ ''نرسنگ ہوم'' میں</w:t>
      </w:r>
    </w:p>
    <w:p>
      <w:pPr>
        <w:jc w:val="right"/>
        <w:bidi/>
      </w:pPr>
      <w:r>
        <w:rPr>
          <w:rFonts w:ascii="Jameel Noori Nastaleeq" w:hAnsi="Jameel Noori Nastaleeq" w:cs="Jameel Noori Nastaleeq"/>
          <w:b w:val="0"/>
          <w:sz w:val="32"/>
          <w:lang w:bidi="ur-PK"/>
        </w:rPr>
        <w:t>موضوع: اولاد کی والدین سے بے رغبتی</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33</w:t>
      </w:r>
    </w:p>
    <w:p>
      <w:pPr>
        <w:jc w:val="right"/>
        <w:bidi/>
      </w:pPr>
      <w:r>
        <w:rPr>
          <w:rFonts w:ascii="Jameel Noori Nastaleeq" w:hAnsi="Jameel Noori Nastaleeq" w:cs="Jameel Noori Nastaleeq"/>
          <w:b w:val="0"/>
          <w:sz w:val="32"/>
          <w:lang w:bidi="ur-PK"/>
        </w:rPr>
        <w:t>کردار/راوی: نامعلوم بزرگ (مغربی ملک)، نامعلوم بزرگ (کراچی)</w:t>
      </w:r>
    </w:p>
    <w:p>
      <w:pPr>
        <w:jc w:val="right"/>
        <w:bidi/>
      </w:pPr>
      <w:r>
        <w:rPr>
          <w:rFonts w:ascii="Jameel Noori Nastaleeq" w:hAnsi="Jameel Noori Nastaleeq" w:cs="Jameel Noori Nastaleeq"/>
          <w:b w:val="0"/>
          <w:sz w:val="32"/>
          <w:lang w:bidi="ur-PK"/>
        </w:rPr>
        <w:t>باپ ’’نرسنگ ہوم‘‘ میں</w:t>
        <w:br/>
        <w:t>مغربی ممالک کے بارے میں تو ایسے واقعات بہت سنتے تھے کہ بوڑھا باپ ’’نرسنگ ہوم‘‘ میں پڑا ہوا ہے، وہاں اس باپ کا انتقال ہوگیا، وہاں کے مینجر نے صاحبزادے کو فون کیا کہ جناب! آپ کے والد صاحب کا انتقال ہوگیاہے تو جواب میں صاحبزادے نے کہا کہ مجھے بڑا افسوس ہے کہ ان کا انتقال ہوگیا۔ اب آپ براہِ کرم ان کی تجہیز و تکفین کا انتظام کردیں ۔ اور براہِ کرم بِل مجھے بھیج دیجئے، میں بل کی ادائیگی کردوں گا۔ وہاں کے بارے میں تو یہ بات سنی تھی، لیکن ابھی چند روز پہلے مجھے ایک صاحب نے بتایا کہ یہاں کراچی میں بھی ایک ’’نرسنگ ہوم‘‘ قائم ہوگیا ہے۔ جہاں بوڑھوں کی رہائش کا انتظام ہے، اس میں بھی یہی واقعہ پیش آیا کہ ایک صاحب کا وہاں انتقال ہوگیا۔ اس کے بیٹے کو اطلاع دی گئی، بیٹے صاحب نے پہلے تو آنے کا وعدہ کرلیا لیکن بعد میں معذرت کرتے ہوئے کہا کہ مجھے تو اس وقت فلاں میٹنگ میں جانا ہے اس لئے آپ ہی اسکے کفن دفن کا بندو بست کردیں ، میں نہیں آسکوں گا۔</w:t>
        <w:br/>
        <w:t>یہ وہ اولاد ہے جس کو راضی کرنے کی خاطر تم نے خدا کو ناراض کیا، اس لئے اب وہ تمہارے اوپر مسلط کردی گئی، جیسا کہ حدیث میں صراحت موجود ہے کہ جس مخلوق کو راضی کرنے کے لئے خدا کو ناراض کروگے اللہ تعالیٰ اسی مخلوق کو تمہارے اوپر مسلط کردیں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بیع و شراء میں نرمی کرنے والے شخص کی مغفرت کی حدیث</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۲۳۱ تا ۲۳۲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اسی طرح ایک اور حدیث میں جناب رسول کریم  ﷺ نے ارشاد فرمایا کہ تم سے پہلے جو امتیں گزری ہیں ، ان میں ایک شخص ایسا تھا کہ جب وہ کوئی چیز فروخت کرتا تو اس میں نرمی سے کام لیتا، یہ نہیں کہ پیسے پیسے پر لڑ رہا ہے بلکہ گاہک کو ایک قیمت بتادی، اب گاہک کہہ رہا ہے کہ تھوڑی سی کمی کردو تو اس نے یہ سوچ کر چلو تھوڑا منافع کم سہی، چلو اس کو دے دو۔ اسی طرح جب وہ کوئی چیز خریدتا، تب بھی نرمی کا معاملہ کرتا، جب دوکاندارنے چیز کی قیمت بتادی، اس نے بس ایک مرتبہ اس سے کہہ دیا کہ بھائی تھوڑی سی کم کردو۔ یہ نہیں کہ قیمت کم کرانے کے لئے اس سے لڑ رہا ہے اور اس سے زبردستی کم کرا رہا ہے۔ بلکہ ایک آدھ مرتبہ کہہ دینے کے بعد قیمت ادا کرے چیز لے لی۔ اسی طرح جب دوسرے سے اپنا حق وصول کرنے کا وقت آتا، مثلاً کسی سے پیسے وصول کرنے ہیں ، یا قرض وصول کرنا ہے، تب بھی نرمی کا معاملہ کرتا، اور اس سے کہتا کہ چلو ابھی پیسے نہیں ہیں تو بعد میں ادا کردینا تمہیں مہلت دیتا ہوں ۔ جب آخرت میں اللہ تعالیٰ کے سامنے اس کی پیشی ہوگی، تو اللہ تعالیٰ نے فرمایاکہ چونکہ یہ میرے بندوں کے ساتھ نرمی کا</w:t>
        <w:br/>
        <w:br/>
        <w:br/>
        <w:br/>
        <w:t>معاملہ کرتا تھا۔ اس لئے میں بھی اس کے ساتھ نرمی کا معاملہ کرتا ہوں ۔ اور پھر اس کی مغفرت فرمادی۔ بہرحال، اللہ تعالیٰ کو بندوں کے ساتھ نرمی کا معاملہ کرنا، اور تنگ دست کے ساتھ آسانی کا معاملہ کرنا بہت ہی زیادہ پسند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تنگ دست گاہکوں سے نرمی برتنے والے تاجر کی مغفرت کا حدیث میں مذکور قصہ</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۲۲۷ تا ۲۲۸</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حدیث میں ہے کہ ایک مرتبہ حضور نبی کریم  ﷺ نے ارشاد فرمایا کہ ایک شخص اللہ تعالیٰ کی بارگاہ میں پیش ہوا۔۔۔۔ اللہ تعالیٰ کی بارگاہ میں پیش ہونے کا مطلب یہ ہے کہ قیامت کے روز جب حساب کتاب ہوگا تو اس وقت وہ پیش ہوگا، لیکن اس کا کوئی نمونہ ہوسکتا ہے کہ پہلے بھی کسی وقت دکھادیا جاتا ہو۔ بہرحال، جب وہ پیش ہوا تو۔ اللہ تعالیٰ نے فرشتوں سے فرمایا کہ اس کا اعمال نامہ دیکھو کہ اس نے کیا کیا اعمال کئے ہیں ۔ جب فرشتوں نے دیکھا تو یہ معلوم ہوا کہ اس کا اعمال نامہ نیکیوں سے تقریباً خالی ہے۔ نہ نماز ہے نہ روزہ ہے۔ نہ کوئی اور عبادت</w:t>
        <w:br/>
        <w:br/>
        <w:br/>
        <w:br/>
        <w:t>ہے، بس دن رات تجارت کرتا رہتا تھا۔۔۔۔ اللہ تعالیٰ تمام بندوں کے بارے میں سب کچھ جانتے ہیں لیکن دوسروں کے سامنے ظاہر کرانے کے لئے فرشتوں سے پوچھتے ہیں کہ ذرا اچھی طرح دیکھو کہ کوئی اور نیک عمل اعمال نامے میں ہے یا نہیں ؟ اس وقت فرشتے کہیں گے کہ ہاں !اس کا ایک نیک عمل ہے، وہ یہ ہے کہ یہ شخص اگرچہ کوئی خاص نیک عمل تو نہیں کرتا تھا، لیکن یہ تجارت کرتا تھا۔ اور اپنے غلاموں کوتجارت کا سامان دے کر بھیجتا کہ جاکر یہ سامان بیچ کر اس کے پیسے لاکر دیں ۔ اس شخص نے اپنے غلاموں کو یہ تاکید کر رکھی تھی کہ جب کسی کو کوئی سامان فروخت کرو۔ اور تم یہ دیکھو کہ وہ شخص تنگ دست اور مفلس ہے تو اس کے ساتھ نرمی کا معاملہ کرنا، اگر اس کو ادھار دیا ہے تو اس سے ادھار وصول کرنے میں بہت سختی سے کام مت لینا، اورکبھی کسی کو معاف بھی کردیا کرنا، چنانچہ ساری عمر تجارت کے اندر اس کا یہ معمول رہا کہ جب کسی تنگدست سے معاملہ کیا تو۔ یا تو اس کو مہلت دیدی، یا موقعہ ہوا تو اس کو معاف ہی کردیا۔ اللہ تعالیٰ فرمائیں گے کہ اچھا یہ میرے بندوں کو معاف کرتا تھا۔ تو میں اس بات کا زیادہ مستحق ہوں کہ اس کو معاف کروں ، چنانچہ پھر فرشتوں کو حکم دیں گے کہ اس سے درگزر کا معاملہ کرو اور اس کو جنت میں بھیج دو۔ بہرحال، بندوں کے ساتھ معافی کا معاملہ کرنا اللہ تعالیٰ کو بہت پسند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تھوڑا سا بے دین ہوگیا ہے</w:t>
      </w:r>
    </w:p>
    <w:p>
      <w:pPr>
        <w:jc w:val="right"/>
        <w:bidi/>
      </w:pPr>
      <w:r>
        <w:rPr>
          <w:rFonts w:ascii="Jameel Noori Nastaleeq" w:hAnsi="Jameel Noori Nastaleeq" w:cs="Jameel Noori Nastaleeq"/>
          <w:b w:val="0"/>
          <w:sz w:val="32"/>
          <w:lang w:bidi="ur-PK"/>
        </w:rPr>
        <w:t>موضوع: اولاد کی تعلیم اور دین سے دوری</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30-31</w:t>
      </w:r>
    </w:p>
    <w:p>
      <w:pPr>
        <w:jc w:val="right"/>
        <w:bidi/>
      </w:pPr>
      <w:r>
        <w:rPr>
          <w:rFonts w:ascii="Jameel Noori Nastaleeq" w:hAnsi="Jameel Noori Nastaleeq" w:cs="Jameel Noori Nastaleeq"/>
          <w:b w:val="0"/>
          <w:sz w:val="32"/>
          <w:lang w:bidi="ur-PK"/>
        </w:rPr>
        <w:t>کردار/راوی: ایک جاننے والے بزرگ اور ان کا بیٹا (نامعلوم)</w:t>
      </w:r>
    </w:p>
    <w:p>
      <w:pPr>
        <w:jc w:val="right"/>
        <w:bidi/>
      </w:pPr>
      <w:r>
        <w:rPr>
          <w:rFonts w:ascii="Jameel Noori Nastaleeq" w:hAnsi="Jameel Noori Nastaleeq" w:cs="Jameel Noori Nastaleeq"/>
          <w:b w:val="0"/>
          <w:sz w:val="32"/>
          <w:lang w:bidi="ur-PK"/>
        </w:rPr>
        <w:t>تھوڑا سا بے دین ہوگیا ہے</w:t>
        <w:br/>
        <w:t>ہمارے ایک جاننے والے تھے جو اچھے خاصے پڑھے لکھے تھے۔ دیندار اور تہجد گزار تھے، ان کے لڑکے نے جدید انگریزی تعلیم حاصل کی، جس کے نتیجے میں اس کو کہیں اچھی ملازمت مل گئی، ایک دن وہ بڑی خوشی کے ساتھ بتانے لگے کہ ماشاء اللہ ہمارے بیٹے نے اتنا پڑھ لیا، اب ان کو ملازمت مل گئی اور معاشرے میں اس کو بڑا مقام حاصل ہوگیا، البتہ تھوڑا سا بے دین تو ہوگیا لیکن معاشرے میں اس کا کیرئیر بڑاشاندار بن گیا ہے۔</w:t>
        <w:br/>
        <w:t xml:space="preserve">اب اندازہ لگائیے کہ ان صاحب نے اس بات کو اس طرح بیان کیا کہ ’’وہ بچہ ذرا سا بے دین تو ہوگیا، مگر اس کا کیرئیر بڑا شاندار بن گیا‘‘۔ معلوم ہوا کہ بے دین ہونا کوئی بڑی بات نہیں ہے، بس ذراسی گڑبڑ ہوگئی ہے، حالانکہ وہ صاحب خود بڑے دیندار </w:t>
        <w:br/>
        <w:br/>
        <w:br/>
        <w:br/>
        <w:t>اور تہجدگزار آدمی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حرام لقمہ — مولانا محمد یعقوب نانوتوی رحمۃ اللہ علیہ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حرام کے ایک لقمے کا نتیجہ</w:t>
      </w:r>
    </w:p>
    <w:p>
      <w:pPr>
        <w:jc w:val="right"/>
        <w:bidi/>
      </w:pPr>
      <w:r>
        <w:rPr>
          <w:rFonts w:ascii="Jameel Noori Nastaleeq" w:hAnsi="Jameel Noori Nastaleeq" w:cs="Jameel Noori Nastaleeq"/>
          <w:b w:val="0"/>
          <w:sz w:val="32"/>
          <w:lang w:bidi="ur-PK"/>
        </w:rPr>
        <w:t>موضوع: حرام خوراک کے اثرات</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br/>
        <w:br/>
        <w:t>نوٹ: یہ واقعہ اسی جلد (جلد ۴) میں دوبارہ صفحہ ۸۹ پر ''حرام کھانے کی ظلمت'' کے عنوان سے آیا ہے۔</w:t>
      </w:r>
    </w:p>
    <w:p>
      <w:pPr>
        <w:jc w:val="right"/>
        <w:bidi/>
      </w:pPr>
      <w:r>
        <w:rPr>
          <w:rFonts w:ascii="Jameel Noori Nastaleeq" w:hAnsi="Jameel Noori Nastaleeq" w:cs="Jameel Noori Nastaleeq"/>
          <w:b w:val="0"/>
          <w:sz w:val="32"/>
          <w:lang w:bidi="ur-PK"/>
        </w:rPr>
        <w:t>حوالہ: اصلاحی خطبات جلد ۴، صفحہ 36-37</w:t>
      </w:r>
    </w:p>
    <w:p>
      <w:pPr>
        <w:jc w:val="right"/>
        <w:bidi/>
      </w:pPr>
      <w:r>
        <w:rPr>
          <w:rFonts w:ascii="Jameel Noori Nastaleeq" w:hAnsi="Jameel Noori Nastaleeq" w:cs="Jameel Noori Nastaleeq"/>
          <w:b w:val="0"/>
          <w:sz w:val="32"/>
          <w:lang w:bidi="ur-PK"/>
        </w:rPr>
        <w:t>کردار/راوی: حضرت مولانا محمد یعقوب صاحب نانوتوی رحمۃ اللہ علیہ</w:t>
      </w:r>
    </w:p>
    <w:p>
      <w:pPr>
        <w:jc w:val="right"/>
        <w:bidi/>
      </w:pPr>
      <w:r>
        <w:rPr>
          <w:rFonts w:ascii="Jameel Noori Nastaleeq" w:hAnsi="Jameel Noori Nastaleeq" w:cs="Jameel Noori Nastaleeq"/>
          <w:b w:val="0"/>
          <w:sz w:val="32"/>
          <w:lang w:bidi="ur-PK"/>
        </w:rPr>
        <w:t>حرام کے ایک لقمے کا نتیجہ</w:t>
        <w:br/>
        <w:t>دارالعلوم دیوبند کے صدر مدرس، حضرت تھانوی رحمۃ اللہ علیہ کے استاذ حضرت مولانا محمد یعقوب صاحب نانوتوی رحمۃ اللہ علیہ فرماتے ہیں کہ ایک مرتبہ ایک شخص کی دعوت پر اس کے گھر کھانا کھانے چلاگیا، ابھی صرف ایک لقمہ ہی کھایا تھا کہ یہ احساس ہوگیا کہ کھانے میں کچھ گڑبڑ ہے شاید یہ حلال کی آمدنی نہیں ہے۔ جب تحقیق کی تو معلوم ہوا کہ واقعتا حلال کی آمدنی نہیں تھی، لیکن وہ حرام آمدنی کا لقمہ نادانستہ طور پر حلق کے اندر چلاگیا۔ حضرت مولانا فرماتے تھے کہ میں نے اس پر توبہ استغفار کی۔ لیکن اس کے باوجود دومہینے تک اس حرام لقمے کی ظلمت محسوس ہوتی رہی اور دوماہ تک بار بار یہ خیال اور وسوسہ آتا رہا کہ فلاں گناہ کرلو، فلاں گناہ کرلو، اور گناہ کے داعیے دل میں پیدا ہوتے رہے۔ اللہ تعالیٰ جن لوگوں کے دلوں کو مجلی اور مزکی فرماتے ہیں انہیں ان گناہوں کی ظلمت کا احساس ہوتا ہے۔ ہم لوگ چونکہ ان گناہوں سے مانوس ہوگئے ہیں اس لئے ہمیں معلوم نہیں ہوتا۔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حرام کھانے کی ظلمت (اعادہ)</w:t>
      </w:r>
    </w:p>
    <w:p>
      <w:pPr>
        <w:jc w:val="right"/>
        <w:bidi/>
      </w:pPr>
      <w:r>
        <w:rPr>
          <w:rFonts w:ascii="Jameel Noori Nastaleeq" w:hAnsi="Jameel Noori Nastaleeq" w:cs="Jameel Noori Nastaleeq"/>
          <w:b w:val="0"/>
          <w:sz w:val="32"/>
          <w:lang w:bidi="ur-PK"/>
        </w:rPr>
        <w:t>موضوع: حرام خوراک کے اثرات</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br/>
        <w:br/>
        <w:t>نوٹ: یہ وہی واقعہ ہے جو اسی جلد میں صفحہ ۳۶ پر ''حرام کے ایک لقمے کا نتیجہ'' کے عنوان سے مکمل بیان ہوچکا ہے، یہاں دوبارہ اسی موضوع کی مناسبت سے ذکر کیا گیا۔</w:t>
      </w:r>
    </w:p>
    <w:p>
      <w:pPr>
        <w:jc w:val="right"/>
        <w:bidi/>
      </w:pPr>
      <w:r>
        <w:rPr>
          <w:rFonts w:ascii="Jameel Noori Nastaleeq" w:hAnsi="Jameel Noori Nastaleeq" w:cs="Jameel Noori Nastaleeq"/>
          <w:b w:val="0"/>
          <w:sz w:val="32"/>
          <w:lang w:bidi="ur-PK"/>
        </w:rPr>
        <w:t>حوالہ: اصلاحی خطبات جلد ۴، صفحہ 89-90</w:t>
      </w:r>
    </w:p>
    <w:p>
      <w:pPr>
        <w:jc w:val="right"/>
        <w:bidi/>
      </w:pPr>
      <w:r>
        <w:rPr>
          <w:rFonts w:ascii="Jameel Noori Nastaleeq" w:hAnsi="Jameel Noori Nastaleeq" w:cs="Jameel Noori Nastaleeq"/>
          <w:b w:val="0"/>
          <w:sz w:val="32"/>
          <w:lang w:bidi="ur-PK"/>
        </w:rPr>
        <w:t>کردار/راوی: حضرت مولانا محمد یعقوب صاحب نانوتوی رحمۃ اللہ علیہ</w:t>
      </w:r>
    </w:p>
    <w:p>
      <w:pPr>
        <w:jc w:val="right"/>
        <w:bidi/>
      </w:pPr>
      <w:r>
        <w:rPr>
          <w:rFonts w:ascii="Jameel Noori Nastaleeq" w:hAnsi="Jameel Noori Nastaleeq" w:cs="Jameel Noori Nastaleeq"/>
          <w:b w:val="0"/>
          <w:sz w:val="32"/>
          <w:lang w:bidi="ur-PK"/>
        </w:rPr>
        <w:t>حرام کھانے کی ظلمت</w:t>
        <w:br/>
        <w:t>بات دراصل یہ ہے کہ اس ماحول کی خرابی کی وجہ سے ہماری حس خراب ہوگئی ہے اس لئے گناہ کا گناہ ہونا محسوس نہیں ہوتا۔ حضرت مولانا محمد یعقوب صاحب نانوتوی رحمۃ اللہ علیہ فرمایا کرتے تھے کہ ایک مرتبہ ایک جگہ دعوت میں کھانے کے ایک دو لقمے کھالئے تھے۔ وہ کھانا کچھ مشتبہ سا تھا، اس کے حرام ہونے کاکچھ شبہ تھا، بعد میں فرماتے تھے کہ میں نے وہ ایک یا دولقمے جو کھالئے تھے تواس کی ظلمت مہینوں تک قلب میں محسوس ہوتی رہی۔ اور بار بار برے خیالات دل میں آتے رہے، گناہ کرنے کے داعیے دل میں پیدا ہوتے رہے اور گناہ کی طرف رغبت ہوتی رہی۔</w:t>
        <w:br/>
        <w:t>گناہ کا اثر ایک یہ بھی ہے کہ اس کی وجہ سے قلب میں ظلمت پیدا ہوجاتی ہے اس ظلمت کے نتیجے میں دوسرے گناہ کرنے کے تقاضے پیدا ہوتے ہیں اور ان کی طرف آدمی بڑھنے لگتا ہے، اور گناہوں کا شوق پیدا ہوجاتا ہے۔ اللہ تعالیٰ ہم لوگوں کی حس کو درست فرمادے۔ آمین</w:t>
        <w:br/>
        <w:t xml:space="preserve">بہرحال یہ غیبت کا گناہ بڑا خطرناک گناہ ہے۔ جس کو اللہ تعالیٰ حس سلیم عطا فرمادے وہی جان سکتا ہے کہ میں یہ کیا کر رہاہوں ، اس سے اندازہ کریں کہ </w:t>
        <w:br/>
        <w:br/>
        <w:br/>
        <w:br/>
        <w:t>یہ غیبت کتنابڑا گناہ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حسن رضی اللہ عنہ اور صدقہ کی کھجور</w:t>
      </w:r>
    </w:p>
    <w:p>
      <w:pPr>
        <w:jc w:val="right"/>
        <w:bidi/>
      </w:pPr>
      <w:r>
        <w:rPr>
          <w:rFonts w:ascii="Jameel Noori Nastaleeq" w:hAnsi="Jameel Noori Nastaleeq" w:cs="Jameel Noori Nastaleeq"/>
          <w:b w:val="0"/>
          <w:sz w:val="32"/>
          <w:lang w:bidi="ur-PK"/>
        </w:rPr>
        <w:t>موضوع: بچوں کی تربیت چھوٹی چھوٹی باتوں سے</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40-41</w:t>
      </w:r>
    </w:p>
    <w:p>
      <w:pPr>
        <w:jc w:val="right"/>
        <w:bidi/>
      </w:pPr>
      <w:r>
        <w:rPr>
          <w:rFonts w:ascii="Jameel Noori Nastaleeq" w:hAnsi="Jameel Noori Nastaleeq" w:cs="Jameel Noori Nastaleeq"/>
          <w:b w:val="0"/>
          <w:sz w:val="32"/>
          <w:lang w:bidi="ur-PK"/>
        </w:rPr>
        <w:t>کردار/راوی: حضرت حسن بن علی رضی اللہ عنہما، رسول اللہ ﷺ</w:t>
      </w:r>
    </w:p>
    <w:p>
      <w:pPr>
        <w:jc w:val="right"/>
        <w:bidi/>
      </w:pPr>
      <w:r>
        <w:rPr>
          <w:rFonts w:ascii="Jameel Noori Nastaleeq" w:hAnsi="Jameel Noori Nastaleeq" w:cs="Jameel Noori Nastaleeq"/>
          <w:b w:val="0"/>
          <w:sz w:val="32"/>
          <w:lang w:bidi="ur-PK"/>
        </w:rPr>
        <w:t>بچوں کو تربیت دینے کاانداز</w:t>
        <w:br/>
        <w:t xml:space="preserve">آگے علامہ نووی رحمۃ اللہ علیہ حدیث لائے ہیں ۔ </w:t>
        <w:br/>
        <w:t>عن أبی ہُریرۃ رضی اللّٰہ تعالٰی عَنْہُ قالَ: أَخَذَ الْحَسَنُ بْنُ عَلِیٍّ رَضِیَ اللّٰہُ عَنْہُمَا تَمْرَۃً مِنْ تَمْرِ الصَّدَقَۃِ، فَجَعَلَہَا فِیْ فِیْہِ فَقَالَ رَسُوْلُ اللّٰہِ صَلَّی اللّٰہُ عَلَیْہِ وَسَلَّمَ: کَخْ کَخْ اِرْمِ بِہَا، أَمَا عَلِمْت أَنَّا لاَنَأْکُلُ الصَّدَقَۃَ۔  (جامع الاصول: ۴؍۶۵۷، رقم الحدیث:۲۷۴۸)</w:t>
        <w:br/>
        <w:t>حضرت ابوہریرہ رضی اللہ عنہ فرماتے ہیں کہ حضرت فاطمہ اور حضرت علی رضی اللہ عنہما کے صاحبزادے حضرت حسن رضی اللہ عنہ نے جب کہ ابھی بچے ہی تھے۔ ایک مرتبہ صدقہ کی کھجوروں میں سے ایک کھجور اٹھاکر اپنے منھ میں رکھ لی، جب حضور اقدس  ﷺ نے دیکھا تو فوراً فرمایا ’’کخ کخ‘‘ عربی میں یہ لفظ ایسا ہے جیسے ہماری زبان میں ’’تھو تھو‘‘ کہتے ہیں یعنی اگر بچہ کوئی چیز منھ میں ڈال دے، اور اس کی شناعت کے اظہار کے ساتھ وہ چیز اس کے منھ سے نکلوانا مقصود ہوتو یہ لفظ استعمال کیا جاتاہے، بہرحال! حضور اقدس  ﷺ نے فرمایا ’’کخ کخ‘‘ یعنی اس کو منھ سے نکال کر پھینک دو، کیا تمہیں معلوم نہیں کہ ہم یعنی بنوہاشم صدقہ کامال نہیں کھاتے۔</w:t>
        <w:br/>
        <w:t xml:space="preserve">حضرت حسن رضی اللہ عنہ حضور اقدس  ﷺ کے نواسے ہیں اور ایسے محبوب نواسے ہیں کہ ایک مرتبہ حضور اقدس  ﷺ مسجد نبوی میں خطبہ دے رہے تھے اس وقت حضرت حسن رضی اللہ عنہ مسجدمیں داخل ہوگئے تو حضور اقدس  ﷺ منبر سے اترے، اور آگے بڑھ کر ان کو گود میں اٹھالیا۔ اور بعض مرتبہ ایسا بھی ہوتا کہ حضور اقدس  ﷺ نماز پڑھ رہے ہیں ، اور یہ حضرت </w:t>
        <w:br/>
        <w:br/>
        <w:br/>
        <w:br/>
        <w:t>حسن رضی اللہ عنہ آپ کے کندھے پر سوار ہوگئے اور جب آپ سجدے میں جانے لگے تو آپ نے ان کو ایک ہاتھ سے پکڑکر نیچے اتار دیا۔ اورکبھی ایسا بھی ہوتا کہ آپ ان کو گود میں لیتے اور فرماتے کہ:</w:t>
        <w:br/>
        <w:t>’’مَبْخَلَۃٌ وَمَجْبَنَۃٌ‘‘</w:t>
        <w:br/>
        <w:t>یعنی یہ اولاد ایسی ہے کہ انسان کو بخیل بھی بنادیتی ہے اور بزدل بھی بنادیتی ہے۔ اس لئے کہ انسان اولاد کی وجہ سے بعض اوقات بخیل بن جاتا ہے۔ اور بعض اوقات بزدل بن جاتا ہے۔ ایک طرف تو حضور اقدس  ﷺ کو حضرت حسن رضی اللہ عنہ سے اتنی محبت ہے دوسری طرف جب انہوں نے نادانی میں ایک کھجور بھی منھ میں رکھ لی تو آنحضرت  ﷺ کو یہ گوارا نہ ہوا کہ وہ اس کھجور کو کھائیں ، مگر چونکہ ان کو پہلے سے اس چیز کی تربیت دینی تھی اس لئے فوراً وہ کھجور منھ سے نکلوائی۔ اور فرمایا کہ یہ ہمارے کھانے کی چیز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عباس رضی اللہ عنہ کے پرنالے کا واقعہ</w:t>
      </w:r>
    </w:p>
    <w:p>
      <w:pPr>
        <w:jc w:val="right"/>
        <w:bidi/>
      </w:pPr>
      <w:r>
        <w:rPr>
          <w:rFonts w:ascii="Jameel Noori Nastaleeq" w:hAnsi="Jameel Noori Nastaleeq" w:cs="Jameel Noori Nastaleeq"/>
          <w:b w:val="0"/>
          <w:sz w:val="32"/>
          <w:lang w:bidi="ur-PK"/>
        </w:rPr>
        <w:t>موضوع: امانت میں خیانت سے بچنا - عام/وقف جگہ پر تجاوز</w:t>
      </w:r>
    </w:p>
    <w:p>
      <w:pPr>
        <w:jc w:val="right"/>
        <w:bidi/>
      </w:pPr>
      <w:r>
        <w:rPr>
          <w:rFonts w:ascii="Jameel Noori Nastaleeq" w:hAnsi="Jameel Noori Nastaleeq" w:cs="Jameel Noori Nastaleeq"/>
          <w:b w:val="0"/>
          <w:sz w:val="32"/>
          <w:lang w:bidi="ur-PK"/>
        </w:rPr>
        <w:t>بیان/کتاب کا نام: خیانت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193 تا 194 (الطبقات لابن سعد، ج ۴، ص ۲۰)</w:t>
      </w:r>
    </w:p>
    <w:p>
      <w:pPr>
        <w:jc w:val="right"/>
        <w:bidi/>
      </w:pPr>
      <w:r>
        <w:rPr>
          <w:rFonts w:ascii="Jameel Noori Nastaleeq" w:hAnsi="Jameel Noori Nastaleeq" w:cs="Jameel Noori Nastaleeq"/>
          <w:b w:val="0"/>
          <w:sz w:val="32"/>
          <w:lang w:bidi="ur-PK"/>
        </w:rPr>
        <w:t>کردار/راوی: حضرت عمر فاروق رضی اللہ عنہ، حضرت عباس رضی اللہ عنہ</w:t>
      </w:r>
    </w:p>
    <w:p>
      <w:pPr>
        <w:jc w:val="right"/>
        <w:bidi/>
      </w:pPr>
      <w:r>
        <w:rPr>
          <w:rFonts w:ascii="Jameel Noori Nastaleeq" w:hAnsi="Jameel Noori Nastaleeq" w:cs="Jameel Noori Nastaleeq"/>
          <w:b w:val="0"/>
          <w:sz w:val="32"/>
          <w:lang w:bidi="ur-PK"/>
        </w:rPr>
        <w:t>حضرت عباس رضی اللہ عنہ جو حضور اقدس ﷺ کے چچا ہیں ان کے پرنالے کا قصہ مشہور ہے۔ ان کا گھر مسجد نبوی ﷺ کے بالکل ساتھ ملا ہواتھا ان کے گھر کا ایک پرنالہ مسجد نبوی ﷺ کے صحن میں گرتا تھا۔ ایک مرتبہ حضرت فاروق اعظم رضی اللہ عنہ کی اس پرنالے پر نظر پڑی تو دیکھا کہ وہ پرنالہ مسجد میں نکلا ہواہے، لوگوں سے پوچھا کہ یہ پرنالہ کس کا ہے جو مسجد کے صحن کی طرف لگا ہوا ہے؟ لوگوں نے بتایا کہ یہ حضور اقدس ﷺ کے چچا حضرت عباس رضی اللہ عنہ کا پرنالہ ہے، آپ نے حکم فرمایا کہ اس کو توڑدو، مسجد کی طرف کسی کو پرنالہ نکالنا جائز نہیں ، جب حضرت عباس رضی اللہ عنہ کو معلوم ہوا تو ملاقات کے لئے حضرت عمر فاروق رضی اللہ عنہ کے پاس تشریف لائے اور فرمایا کہ عمر! یہ تم نے کیا کیا؟ انہوں نے فرمایا کہ یہ پرنالہ مسجد نبوی میں نکلا ہوا تھا اس لئے گرادیا۔ حضرت عباس رضی اللہ عنہ نے فرمایا کہ یہ پرنالہ میں نے نبی کریم ﷺ کی اجازت سے لگایاتھا، حضرت فاروق اعظم رضی اللہ عنہ نے جب یہ سنا کہ حضور ﷺ کی اجازت سے لگایا تھا فوراً فرمایا کہ آپ میرے ساتھ چلیں ۔ چنانچہ مسجد نبوی میں تشریف لاکر خود جھک کر رکوع کی حالت میں کھڑے ہوگئے اور حضرت عباس رضی اللہ عنہ سے فرمایا کہ اے عباس! خدا کے لئے میری کمر پر سوار ہوکر اس پرنالے کو دوبارہ لگائو۔ اس لئے کہ خطاب کے بیٹے کی یہ مجال نہیں کہ وہ رسول اللہ ﷺ کے اجازت دیئے ہوئے پرنالے کو توڑدے، حضرت عباس رضی اللہ عنہ نے فرمایا کہ میں لگوالوں گا آپ رہنے دیں ، لیکن حضرت عمر فاروق رضی اللہ عنہ نے فرمایا کہ نہیں ، جب میں نے توڑا ہے لہٰذا اب میں ہی اس کی سزا بھگتوں گا۔ بہرحال! شریعت کا اصل مسئلہ تویہی تھا کہ اجازت کے بغیر وہ پرنالہ لگانا جائز نہیں تھا۔ لیکن چونکہ حضرت عباس رضی اللہ عنہ کو حضور ﷺ نے اس کے لگانے کی اجازت دیدی تھی اس لئے اس کو لگانا ان کے لئے جائز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عمر رضی اللہ عنہ کا زخمی حالت میں خلیفہ نامزد کرنے سے انکار</w:t>
      </w:r>
    </w:p>
    <w:p>
      <w:pPr>
        <w:jc w:val="right"/>
        <w:bidi/>
      </w:pPr>
      <w:r>
        <w:rPr>
          <w:rFonts w:ascii="Jameel Noori Nastaleeq" w:hAnsi="Jameel Noori Nastaleeq" w:cs="Jameel Noori Nastaleeq"/>
          <w:b w:val="0"/>
          <w:sz w:val="32"/>
          <w:lang w:bidi="ur-PK"/>
        </w:rPr>
        <w:t>موضوع: امانت و ذمہ داری کا شدید احساس</w:t>
      </w:r>
    </w:p>
    <w:p>
      <w:pPr>
        <w:jc w:val="right"/>
        <w:bidi/>
      </w:pPr>
      <w:r>
        <w:rPr>
          <w:rFonts w:ascii="Jameel Noori Nastaleeq" w:hAnsi="Jameel Noori Nastaleeq" w:cs="Jameel Noori Nastaleeq"/>
          <w:b w:val="0"/>
          <w:sz w:val="32"/>
          <w:lang w:bidi="ur-PK"/>
        </w:rPr>
        <w:t>بیان/کتاب کا نام: خیانت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190 تا 191 (تاریخ الخلفاء للسیوطی، ص ۱۱۳؛ تاریخ الطبری، ج ۳، ص ۲۹۲)</w:t>
      </w:r>
    </w:p>
    <w:p>
      <w:pPr>
        <w:jc w:val="right"/>
        <w:bidi/>
      </w:pPr>
      <w:r>
        <w:rPr>
          <w:rFonts w:ascii="Jameel Noori Nastaleeq" w:hAnsi="Jameel Noori Nastaleeq" w:cs="Jameel Noori Nastaleeq"/>
          <w:b w:val="0"/>
          <w:sz w:val="32"/>
          <w:lang w:bidi="ur-PK"/>
        </w:rPr>
        <w:t>کردار/راوی: حضرت عمر فاروق رضی اللہ عنہ، حضرت عبداللہ بن عمر رضی اللہ عنہما، صحابہ کرام</w:t>
      </w:r>
    </w:p>
    <w:p>
      <w:pPr>
        <w:jc w:val="right"/>
        <w:bidi/>
      </w:pPr>
      <w:r>
        <w:rPr>
          <w:rFonts w:ascii="Jameel Noori Nastaleeq" w:hAnsi="Jameel Noori Nastaleeq" w:cs="Jameel Noori Nastaleeq"/>
          <w:b w:val="0"/>
          <w:sz w:val="32"/>
          <w:lang w:bidi="ur-PK"/>
        </w:rPr>
        <w:t>روایت میں آتا ہے کہ جب حضرت عمرفاروق رضی اللہ عنہ پر قاتلانہ حملہ ہوا اورآپ شدید زخمی ہوگئے تو کچھ صحابہ کرام آپ کی خدمت میں آئے، اور عرض کیا کہ حضرت آپ دنیا سے تشریف لے جارہے ہیں ، آپ اپنے بعد کسی کو خلیفہ اور جانشین نامزد فرمادیں ، تاکہ آپ کے بعد وہ حکومت کی باگ ڈور سنبھال لے، اور بعض حضرات نے یہ تجویز پیش کی کہ آپ اپنے صاحبزادے حضرت عبداللہ بن عمر کو نامزد فرمادیں تاکہ آپ کی وفات کے بعد وہ خلیفہ بن جائیں ، حضرت عمر فاروق رضی اللہ عنہ نے پہلے تو جواب میں فرمایا کہ نہیں ، تم مجھ سے ایسے شخص کو خلیفہ بنوانا چاہتے ہو، جسے اپنی بیوی کو طلاق بھی دینی نہیں آتی۔ (تاریخ الخلفاء للسیوطی: ص؍۱۱۳) واقعہ یہ ہوا تھا کہ حضور اقدس ﷺ کے زمانے میں ایک مرتبہ حضرت عبداللہ بن عمر رضی اللہ عنہما نے اپنی بیوی کو حالتِ حیض میں یعنی ماہواری کے ایام میں طلاق دیدی تھی اور مسئلہ یہ ہے کہ جب عورت ایام کی حالت میں ہو، اس وقت عورت کو طلاق دیناشرعاً ناجائز ہے حضرت عبداللہ بن عمر رضی اللہ عنہما کو یہ مسئلہ معلوم نہیں تھا۔ جب حضور اقدس ﷺ کو اس کی اطلاع ہوئی تو آپ نے فرمایا کہ تم نے یہ غلط کیا، اس لئے اب رجوع کرلو، اور پھر سے اگر طلاق دینی ہوتو پاکی کی حالت میں طلاق دینا۔ حضرت عمر رضی اللہ عنہ نے اس واقعہ کی طرف اشارہ فرمایا کہ تم ایسے شخص کو خلیفہ بنانا چاہتے ہو جسے اپنی بیوی کو طلاق دینی بھی نہیں آتی۔ (تاریخ الخلفاء للسیوطی: ۱۱۳ وتاریخ طبری: ۳؍۲۹۲) &lt;urh1&gt;حضرت عمر رضی اللہ عنہ اور احساس ذمہ داری&lt;/urh1&gt; اس کے بعد حضرت عمر رضی اللہ عنہ نے ان حضرات کو دوسرا جواب یہ دیا کہ بات دراصل یہ ہے کہ خلافت کے بوجھ کا پھندا خطاب کی اولاد میں سے ایک شخص کے گلے میں پڑگیا تو یہ بھی کافی ہے، مراد اپنی ذات تھی کہ بارہ سال تک یہ پھندا میرے گلے میں پڑا رہا، وہی کافی ہے اب اس خاندان کے کسی اورفرد کے گلے میں یہ پھندا میں نہیں ڈالنا چاہتا، اس واسطے کہ کچھ پتہ نہیں کہ جب اللہ تعالیٰ کے سامنے مجھے اس ذمہ داری کا حساب دینا ہوگا، اس وقت میرا کیا حال ہوگا؟ حضرت عمر فاروق رضی اللہ عنہ وہ شخص ہیں جو خود حضور نبی کریم ﷺ کی زبانی یہ خوش خبری سن چکے ہیں کہ ’’عُمَرُ فِی الْجَنَّۃِ‘‘ کہ عمر جنت میں جائے گا۔ اس بشارت کے بعد اس بات کا کوئی احتمال باقی نہیں رہتا کہ جنت میں نہ جائیں ، لیکن اس کے باوجود اللہ تعالیٰ کے سامنے حساب و کتاب کا ڈر اور اس امانت کااحساس اتنا ہے۔ (تاریخ الطبری: ج؍۳، ص؍۲۹۲) ایک موقعہ پر آپ نے فرمایا کہ قیامت کے روز اگر میں اس امانت کے حساب کے نتیجے میں برابر سرابر بھی چھوٹ جائوں کہ میرے اوپر نہ کوئی گناہ ہو اور نہ ثواب ہو اور مجھے ’’اعراف‘‘ میں بھیج دیا جائے (جو جنت اور جہنم کے درمیان ایک علاقہ ہے جس میں ان لوگوں کو رکھا جائے گا جن کے گناہ اور ثواب برابر ہوں گے) تومیرے لئے یہ بھی کافی ہے کہ میں خلاصی پاجائوں گا۔ حقیقت یہ ہے کہ اس امانت کا احساس جو اللہ تبارک وتعالیٰ نے عطا فرمائی ہے اگر اس احساس کا تھوڑا ذرہ اللہ تعالیٰ ہمارے دلوں میں پیدا فرمادے تو ہمارے سارے مسئلے حل ہوجائیں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مفتی محمد شفیع صاحب رحمۃ اللہ علیہ کا اپنے کمرے میں دوسروں کی چیز نہ رکھنا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۱۸۱ تا ۱۸۲</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میں نے اپنے والد ماجد قدس اللہ سرہٗ کو بھی اسی طرح دیکھا کہ ہرچیز میں ملکیت واضح کردینے کا معمول تھا۔ آخری عمر میں حضرت والد صاحب نے اپنے کمرے میں ایک چارپائی ڈال لی تھی دن رات وہیں رہتے تھے، ہم لوگ ہروقت حاضر خدمت رہا کرتے تھے، میں نے دیکھا کہ جب میں ضرورت کی کوئی چیز دوسرے کمرے سے ان کے کمرے میں لاتا تو ضرورت پوری ہونے کے بعد فوراً فرماتے کہ اس چیز کو واپس لے جائو۔ اگر کبھی واپس لے جانے میں دیر ہوجاتی تو ناراض ہوتے کہ میں نے تم سے کہا تھا کہ واپس پہنچادو ابھی تک واپس کیوں نہیں پہنچائی؟</w:t>
        <w:br/>
        <w:t>کبھی کبھی ہمارے دل میں خیال آتا کہ ایسی جلدی واپس لے جانے کی کیا ضرورت ہے؟ ابھی واپس پہنچادیں گے۔ ایک دن خود والد ماجد قدس اللہ سرہٗ نے ارشاد فرمایا کہ بات دراصل یہ ہے کہ میں نے اپنے وصیت نامہ میں یہ لکھ دیا ہے کہ میرے کمرے میں جو چیزیں ہیں وہ سب میری ملکیت ہیں ۔ اور اہلیہ کے کمرے میں جو چیزیں ہیں وہ ان کی ملکیت ہیں ، لہٰذا جب میرے کمرے میں کسی دوسرے کی چیز آجاتی ہے تو مجھے خیال ہوتا ہے کہ کہیں ایسا نہ ہو کہ میرا انتقال اس حالت میں ہوجائے کہ وہ چیز میرے کمرے کے اندر ہو، اس لئے کہ وصیت نامہ کے مطابق وہ چیز میری ملکیت تصورکی جائے گی۔ حالانکہ حقیقت میں وہ چیز میری ملکیت نہیں ہے۔ اس لئے میں اس بات کا اہتمام کرتا ہوں ، اور تمہیں کہتا ہوں کہ یہ چیز جلدی واپس لے جائو۔</w:t>
        <w:br/>
        <w:t>یہ سب باتیں دین کا حصہ ہیں ۔ آج ہم نے ان کو دین سے خارج کردیا ہے اوریہی باتیں بڑوں سے سیکھنے کی ہیں ، اوریہ سب باتیں اسی اصول سے نکل رہی ہیں ، جو اصول حضور اقدس  ﷺ نے اس حدیث میں بیان فرمادیا۔ وہ یہ کہ ’’قِران سے بچو‘‘۔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مفتی محمد شفیع صاحب رحمۃ اللہ علیہ کا دارالعلوم کے لیے ملی وسیع زمین جھگڑے کے سبب چھوڑ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۱۵۴ تا ۱۵۶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 xml:space="preserve">ہم نے اپنے والد ماجد حضرت مفتی محمد شفیع صاحب قدس اللہ سرہٗ کی پوری زندگی میں اس حدیث پر عمل کرنے کا اپنی آنکھوں سے مشاہدہ کیا ہے۔ جھگڑا ختم کرنے کی خاطر بڑے سے بڑا حق چھوڑکر الگ ہوگئے۔ ان کا ایک واقعہ سناتا ہوں جس پر آج لوگوں کو یقین کرنا مشکل معلوم ہوتا ہے۔ یہ دارالعلوم جو اس وقت </w:t>
        <w:br/>
        <w:br/>
        <w:br/>
        <w:br/>
        <w:t>کورنگی میں قائم ہے، پہلے نانک واڑہ میں ایک چھوٹی سی عمارت میں قائم تھا۔ جب کام زیادہ ہوا تو اس کے لئے وہ جگہ تنگ پڑگئی، وسیع اور کشادہ جگہ کی ضرورت تھی، چنانچہ اللہ تعالیٰ کی ایسی مدد ہوئی کہ بالکل شہر کے وسط میں حکومت کی طرف سے ایک بہت بڑی اورکشادہ جگہ مل گئی، جہاں آج کل اسلامیہ کالج قائم ہے، جہاں حضرت علامہ شبیر احمد عثمانی رحمۃ اللہ علیہ کا مزار بھی ہے، یہ کشادہ جگہ دارالعلو کراچی کے نام الاٹ ہوگئی، اس زمین کے کاغذات مل گئے، قبضہ مل گیا، اور ایک کمرہ بھی بنادیا گیا۔ ٹیلیفون بھی لگ گیا، اس کے بعد دارالعلوم کا سنگِ بنیاد رکھتے وقت ایک جلسۂ تاسیس منعقد ہوا جس میں پورے پاکستان کے بڑے بڑے علماء حضرات تشریف لائے۔ اس جلسہ کے موقع پر کچھ حضرات نے جھگڑا کھڑا کردیا کہ یہ جگہ دارالعلوم کو نہیں ملنی چاہئے تھی، بلکہ فلاں کو ملنی چاہئے تھی۔ اتفاق سے جھگڑے میں ان لوگوں نے ایسی بعض بزرگ ہستیوں کو بھی شامل کرلیا، جو حضرت والد صاحب کے لئے باعثِ احترام تھیں ، والد صاحب نے پہلے تو یہ کوشش کی کہ یہ جھگڑا کسی طرح ختم ہوجائے۔ لیکن وہ ختم نہیں ہوا۔ والد صاحب نے یہ سوچا کہ جس مدرسے کا آغاز ہی جھگڑے سے ہورہا ہے تو اس مدرسے میں کیا برکت ہوگی؟ چنانچہ والد صاحب نے اپنا یہ فیصلہ سنادیا کہ میں اس زمین کو چھوڑتا ہوں ۔</w:t>
      </w:r>
    </w:p>
    <w:p>
      <w:pPr>
        <w:jc w:val="right"/>
        <w:bidi/>
      </w:pPr>
      <w:r>
        <w:rPr>
          <w:rFonts w:ascii="Jameel Noori Nastaleeq" w:hAnsi="Jameel Noori Nastaleeq" w:cs="Jameel Noori Nastaleeq"/>
          <w:b w:val="0"/>
          <w:sz w:val="32"/>
          <w:lang w:bidi="ur-PK"/>
        </w:rPr>
        <w:t xml:space="preserve">دارالعلوم کی مجلس منتظمہ نے یہ فیصلہ سنا تو انہوں نے حضرت والد صاحب سے کہا کہ حضرت! یہ آپ کیسا فیصلہ کر رہے ہیں ؟ اتنی بڑی زمین، وہ بھی شہر کے وسط میں ، ایسی زمین ملنا بھی مشکل ہے، اب جب کہ یہ زمین آپ کو مل چکی ہے، آپ کا اس پر قبضہ ہے، آپ ایسی زمین کو چھوڑکر الگ ہورہے ہیں ؟ حضرت والد صاحب نے جواب میں فرمایاکہ میں مجلس منتظمہ کو اس زمین کے چھوڑنے پر مجبور نہیں کرتا، اس لئے کہ مجلس منتظمہ درحقیقت اس زمین کی مالک ہوچکی ہے، آپ </w:t>
        <w:br/>
        <w:br/>
        <w:br/>
        <w:br/>
        <w:t>حضرات اگر چاہیں تو مدرسہ بنالیں ، میں اس میں شمولیت اختیار نہیں کروں گا، اس لئے کہ جس مدرسے کی بنیاد جھگڑے پر رکھی جارہی ہو، اس مدرسے میں مجھے برکت نظر نہیں آتی۔ پھر حدیث سنائی کہ حضور اقدس ﷺ نے ارشاد فرمایا کہ جو شخص حق پر ہوتے ہوئے جھگڑا چھوڑدے، میں اس کو جنت کے بیچوں بیچ گھر دلوانے کا ذمہ دار ہوں ۔ آپ حضرات یہ کہہ رہے ہیں کہ شہر کے بیچوں بیچ ایسی زمین کہاں ملے گی، لیکن سرکارِ دوعالم  ﷺ فرمارہے ہیں کہ میں اس کو جنت کے بیچ میں گھر دلوائوں گا۔ یہ کہہ کر اس زمین کو چھوڑ دیا۔</w:t>
        <w:br/>
        <w:t>آج کے دورمیں اس کی مثال ملنی مشکل ہے کہ کوئی شخص اس طرح جھگڑے کی وجہ سے اتنی بڑی زمین چھوڑدے، لیکن جس شخص کا نبی کریم  ﷺ کے ارشاد پر کامل یقین ہو وہی یہ کام کرسکتا ہے۔ اس کے بعد اللہ تعالیٰ کا ایسا فضل ہوا کہ چند ہی مہینوں کے بعد اس زمین سے کئی گنا بڑی زمین عطا فرمادی، جہاں آج دارالعلوم قائم ہے۔</w:t>
        <w:br/>
        <w:t>یہ تو میں نے آپ حضرات کے سامنے ایک مثال بیان کی، ورنہ حضرت والد صاحب کو ہم نے ساری زندگی حتی الامکان اس حدیث پر عمل کرتے دیکھا۔ ہاں ، البتہ جس جگہ دوسرا شخص جھگڑے کے اندر پھانس ہی لے، اور دفاع کے سوا کوئی چارہ نہ رہے تو وہ الگ بات ہے۔ ہم لوگ چھوٹی چھوٹی باتوں کو لے کر بیٹھ جاتے ہیں کہ فلاں موقع پر فلاں شخص نے یہ بات کہی تھی، فلاں نے ایسا کیا تھا، اب ہمیشہ کے لئے اس کو دل میں بٹھالیا، اور جھگڑا کھڑا ہوگیا، آج ہمارے پورے معاشرے کو اس چیز نے تباہ کردیاہے، یہ جھگڑا انسان کے دین کو مونڈ دیتا ہے، اور انسان کے باطن کو تباہ کردیتا ہے اس لئے خدا کے لئے آپس کے جھگڑوں کو ختم کردو، اور اگر دومسلمان بھائیوں میں جھگڑا دیکھو تو ان کے درمیان صلح کرانے کی پوری کوشش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دارالعلوم دیوبند کے ابتدائی اساتذہ کا مہمان کے وقت کی تنخواہ کٹوانا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آپ حضرات نے دارالعلو دیوبند کا نام سنا ہوگا، اس آخری دور میں اللہ تعالیٰ نے اس ادارے کو اس امت کے لئے رحمت بنادیا، اور یہاں ایسے لوگ پیدا ہوئے جنہوں نے صحابہ کرام کی یادیں تازہ کردیں ، میں نے اپنے والد ماجد حضرت مفتی محمد شفیع صاحب قدس اللہ سرہٗ سے سنا کہ دارالعلوم ویوبند کے ابتدائی دور میں اساتذہ کا یہ معمول تھا کہ دارالعلوم کے وقت میں اگر کوئی مہمان ملنے کے لئے آجاتا تو جس وقت وہ مہمان آتا اس وقت گھڑی دیکھ کر وقت نوٹ کرلیتے۔ اور یہ نوٹ کرلیتے کہ یہ مہمان مدرسہ کے اوقات میں سے اتنا وقت میرے پاس رہا، پورا مہینہ اس طرح کرتے، اور جب مہینہ ختم ہوجاتا تو استاذ ایک درخواست پیش کرتے کہ چونکہ فلاں فلاں ایام میں اتنی دیر تک مہمان کے ساتھ مشغول رہا، اس وقت کو دارالعلوم کے کام میں صرف نہیں کرسکا، لہٰذا میری تنخواہ میں سے اتنے وقت کی تنخواہ کاٹ لی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سڑک پر گاڑی سے ٹکرائے شخص کی مدد کے لیے کوئی نہ رکنے کا موجودہ دور کا واقعہ</w:t>
      </w:r>
    </w:p>
    <w:p>
      <w:pPr>
        <w:jc w:val="right"/>
        <w:bidi/>
      </w:pPr>
      <w:r>
        <w:rPr>
          <w:rFonts w:ascii="Jameel Noori Nastaleeq" w:hAnsi="Jameel Noori Nastaleeq" w:cs="Jameel Noori Nastaleeq"/>
          <w:b w:val="0"/>
          <w:sz w:val="32"/>
          <w:lang w:bidi="ur-PK"/>
        </w:rPr>
        <w:t>موضوع: معاشرتی مسائل</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۲۰۹</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جس دور سے ہم گزر رہے ہیں ۔ یہ د ور ایسا آگیا ہے کہ اس میں انسانیت کی قدریں بدل گئیں ۔ انسان انسان نہ رہا۔ ایک وقت وہ تھا کہ اگر کسی انسان کو چلتے ہوئے ٹھوکر بھی لگ جاتی اور وہ گرپڑتا تو دوسرا انسان اس کو اٹھانے کے لئے اورکھڑا کرنے کے لئے اور سہارا دینے کے لئے آگے بڑھتا۔ اگر سڑک پر کوئی حادثہ پیش آجاتا تو ہرانسان آگے بڑھ کر اس کی مدد کرنے کی کوشش کرتا تھا۔ لیکن آج ہمارے اس دورمیں جو صورت ہوچکی ہے اس کومیں اپنے سامنے ہونے والے ایک واقعہ کے ذریعہ بیان کرتا ہوں ،کہ ایک مرتبہ میں نے دیکھا کہ ایک گاڑی ایک شخص کو ٹکر مارتے ہوئے چلی گئی۔ اب وہ شخص ٹکر کھاکر چاروں شانے چت سڑک پر گرگیا۔ اس واقعہ کے بعد کم از کم بیس پچیس گاڑیاں وہاں سے گزر گئیں ۔ ہرگاڑی والا جھانک کر اس گرے ہوئے شخص کو دیکھتا اور آگے روانہ ہوجاتا۔ کسی اللہ کے بندے کو یہ توفیق نہ ہوئی کہ گاڑی سے اترکر اس کی مدد کرتا، اس کے باوجود آج کے لوگوں کو اپنے بارے میں مہذب اور شائستہ ہونے کا دعوی ہے۔ اسلام تو بہت آگے کی چیز ہے۔ لیکن ایسے موقع پر ایک انسانیت کا تقاضہ یہ ہے کہ آدمی اترکر دیکھ تو لے کہ اس کو کیا تکلیف پہنچی ہے اور اس کی جتنی مدد کرسکتا ہے کردے۔ حضور اقدس  ﷺ نے اس حدیث میں فرمادیا کہ ایک مسلمان یہ کام نہیں کرسکتا کہ وہ دوسرے مسلمان کو اس طر بے یار و مددگار چھوڑکر چلا جائے۔ بلکہ ایک مسلمان کا فرض ہے کہ اگر وہ دوسرے مسلمان کو کسی مصیبت میں گرفتار پائے یا کسی پریشانی یا مشکل میں دیکھے تو حتی الامکان اس کی اس پریشانی اور مصیبت کو دور کرنے کی کوشش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غلام بادشاہ کی نیلامی — شیخ عزالدین ابن عبدالسلام رحمۃ اللہ علیہ کا انصاف</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۵۵ تا ۵۶</w:t>
      </w:r>
    </w:p>
    <w:p>
      <w:pPr>
        <w:jc w:val="right"/>
        <w:bidi/>
      </w:pPr>
      <w:r>
        <w:rPr>
          <w:rFonts w:ascii="Jameel Noori Nastaleeq" w:hAnsi="Jameel Noori Nastaleeq" w:cs="Jameel Noori Nastaleeq"/>
          <w:b w:val="0"/>
          <w:sz w:val="32"/>
          <w:lang w:bidi="ur-PK"/>
        </w:rPr>
        <w:t>کردار/راوی: شیخ عزالدین ابن عبدالسلام</w:t>
      </w:r>
    </w:p>
    <w:p>
      <w:pPr>
        <w:jc w:val="right"/>
        <w:bidi/>
      </w:pPr>
      <w:r>
        <w:rPr>
          <w:rFonts w:ascii="Jameel Noori Nastaleeq" w:hAnsi="Jameel Noori Nastaleeq" w:cs="Jameel Noori Nastaleeq"/>
          <w:b w:val="0"/>
          <w:sz w:val="32"/>
          <w:lang w:bidi="ur-PK"/>
        </w:rPr>
        <w:t>ایک عبرت ناک قصہ یاد آیا، ایک غلام نے اپنے آقا کے خلاف بغاوت کرکے آقا کو قتل کردیا، اور باقاعدہ بادشاہ بن گیا، اب مدتوں تک بادشاہ بنا رہا۔ شہزادے بھی پیدا ہوگئے، لیکن حقیقت میں تو وہ بادشاہ کا غلام تھا، ایک مرتبہ اس غلام بادشاہ نے شیخ عزالدین عبدالسلام رحمۃ اللہ علیہ کو اپنے دربار میں بلایا جو اولیاء اللہ میں سے تھے۔ یہ اپنی صدی کے مجدد تھے۔ اس غلام بادشاہ نے ان کو بلاکر کہا: میں آپ کو قاضی بنانا چاہتا ہوں ۔ شیخ رحمۃ اللہ علیہ نے جواب میں کہا کہ بات یہ ہے کہ قاضی بنانے کا کام اس شخص کاہے جو خلیفہ برحق ہو اور آپ خلیفہ برحق نہیں ہیں ، اس لئے کہ آپ تو غلام ہیں ، آپ نے اپنے آقا کو قتل کرکے ازخود بادشاہ بن بیٹھے، اپنی ملکیت میں بہت ساری زمینیں آپ نے رکھی ہیں حالانکہ آپ مالک بن ہی نہیں سکتے، کیونکہ غلام کے اندر مالک بننے کی صلاحیت نہیں ہے، لہٰذا جب تک آپ اپنی اس حیثیت کی اصلاح نہیں کریں گے، میں اس وقت تک آپ کا کوئی منصب قبول نہیں کروں گا۔</w:t>
        <w:br/>
        <w:t>اس زمانے میں بہرحال کچھ نہ کچھ خیر ہوا کرتی تھی، باوجودیکہ اپنے آقا کو قتل کرنے کا جرم کیا تھا، لیکن پھر بھی دل میں کچھ خدا کا خوف تھا، اور اللہ والوں کے کہنے کے انداز سے بھی دل پر اثر ہوتا ہے، اس بادشاہ نے کہا: بات تو آپ نے صحیح کہی،’ واقعی میں تو غلام ہوں ، آپ مجھے کوئی ایسا راستہ بتادیجئے جس کے ذریعہ میں اس غلامی سے نکل جائوں شیخ نے کہا کہ اس کا راستہ یہی ہوسکتا ہے کہ تم اور تمہارے سارے شہزادوں کو بازار میں کھڑا کرکے فروخت کیا جائے، اور جو قیمت وصول ہو وہ تمہارے مرحوم آقا کے ورثاء میں تقسیم کردی جائے اور جو شخص تمہیں خریدے، وہ آزاد کردے، پھر تمہیں آزادی مل جائے گی۔</w:t>
        <w:br/>
        <w:t>اب اندازہ لگائیے! بادشاہ کو یہ کہا جارہا ہے کہ تم کو اور تمہارے بیٹوں کو بازار میں کھڑا کرکے بیچا جائے گا۔ قیمت لگائی جائے گی، نیلام ہوگا، اس کے بعد پھر تمہاری بادشاہت درست ہوگی۔ لیکن چونکہ دل میں کچھ خوف خدا اور آخرت کی فکر تھی اس لئے وہ بادشاہ اس پر راضی ہوگیا۔</w:t>
        <w:br/>
        <w:br/>
        <w:br/>
        <w:br/>
        <w:t>چنانچہ تاریخ کا یہ منفرد واقعہ ہے کہ اس بادشاہ کو اور شہزادوں کو بازار میں کھڑا کرکے نیلام کیا گیا، بولی لگائی گئی، چنانچہ ایک شخص نے ان کو خریدکر پھر معاوضہ لے کر ان کو آزاد کیا، تب جاکر بادشاہ کی بادشاہت درست ہوئی، ہماری تاریخ کے اندر ایسی ایسی مثالیں بھی موجود ہیں ، جو دنیا میں کہیں اور نظر نہیں آئیں گی۔ بہرحال! جس طرح ایک غلام تخت کے اوپر بیٹھا ہے، لیکن ساتھ ساتھ یہ سمجھ رہا ہے کہ میں غلام ہوں ۔ اسی طرح جب تم کسی منصب پر فائز ہوجائو تو ساتھ ساتھ دل میں یہ سمجھو کہ تم اللہ کے بندے ہو۔ اگر یہ حقیقت ذہن نشین رہے گی تو کبھی اس منصب پر بیٹھ کر دوسروں پر ظلم نہیں کرسکوگے۔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قرض خواہ کی قسم پر نبی کریم ﷺ کا مصالحت کرانا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۱۶۱ تا ۱۶۲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عَنْ عَائِشَۃَ رَضِیَ اللّٰہُ عَنْہَا قَالَتْ: سَمِعَ رَسُوْلَ اللّٰہِ صَلَّی اللّٰہُ عَلَیْہِ وَسَلَّمَ صَوْتَ خُصُوْمٍ بِالْبَابِ عَالِیَۃٍ أَصْوَاتُہُمَا، وَإِذَا أَحَدُہُمَا یَسْتَوْضِعُ الْآخَرَوَیَسْتَرْفِقُہٗ فِیْ شَیْئٍ وَہُوَ یَقُوْلُ: وَاللّٰہِ! لَاأَفْعَلُ، فَخَرَجَ عَلَیْہِمَا رَسُوْلُ اللّٰہِ صَلَّی اللّٰہُ عَلَیْہِ وَسَلَّمَ فَقَالَ: أَیْنَ الْمُتَأَلِّیْ عَلَی اللّٰہِ لاَیَفْعَلُ الْمَعْرُوْفَ؟ فَقَالَ: أَنَا رَسُوْلَ اللّٰہِ! فَلَہٗ أَیُّ ذٰلِکَ أَحَبَّ۔ </w:t>
        <w:br/>
        <w:tab/>
        <w:tab/>
        <w:t xml:space="preserve">    </w:t>
        <w:tab/>
        <w:tab/>
        <w:t xml:space="preserve">     (صحیح بخاری، کتاب الصلح، باب ہل یشیر الامام بالصلح)</w:t>
        <w:br/>
        <w:t xml:space="preserve">حضرت عائشہ رضی اللہ عنہا فرماتی ہیں کہ ایک مرتبہ حضور اقدس  ﷺ گھر میں تشریف فرما تھے، اتنے میں باہر سے دوآدمیوں کے جھگڑنے کی آواز سنی، اور جھگڑا اس بات کا تھا کہ ان میں سے ایک نے دوسرے سے قرضہ لیا تھا، قرض خواہ دوسرے سے قرض کا مطالبہ کر رہا تھا کہ میرا قرضہ واپس کرو، مقروض یہ کہہ رہا تھا کہ اس وقت میرے اندر سارا قرضہ ادا کرنے کی صلاحیت نہیں ہے۔ تم کچھ قرضہ لے لو، کچھ چھوڑدو، اس جھگڑنے کے اندر ان دونوں کی آوازیں بھی بلند ہورہی تھیں ، اور جھگڑنے کے دوران اس قرض خواہ نے یہ قسم کھالی کہ ’’وَاللّٰہ لاافعل‘‘ خدا کی قسم میں قرضہ کم نہیں کروں گا، اس دوران حضور اقدس  ﷺ بھی گھر سے باہر تشریف لے آئے، اور آکر آپ نے پوچھا کہ وہ شخص کہاں ہے جو اللہ کی قسم کھاکر یہ کہہ رہا ہے کہ میں نیک کام نہیں کروں گا؟ اسی وقت وہ شخص آگے بڑھا اور کہا کہ میں ہوں یا رسول اللہ، اور پھر فوراً دوسرا جملہ یہ کہا کہ یہ </w:t>
        <w:br/>
        <w:br/>
        <w:br/>
        <w:br/>
        <w:t>شخص جتنا چاہے اس قرض میں سے کم دیدے، میں چھوڑنے کے لئے تیار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معاہدۂ بیت المقدس — حضرت عمر فاروق رضی اللہ عنہ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عمر فاروق رضی اللہ عنہ اور بیت المقدس کے معاہدے کی پاسداری</w:t>
      </w:r>
    </w:p>
    <w:p>
      <w:pPr>
        <w:jc w:val="right"/>
        <w:bidi/>
      </w:pPr>
      <w:r>
        <w:rPr>
          <w:rFonts w:ascii="Jameel Noori Nastaleeq" w:hAnsi="Jameel Noori Nastaleeq" w:cs="Jameel Noori Nastaleeq"/>
          <w:b w:val="0"/>
          <w:sz w:val="32"/>
          <w:lang w:bidi="ur-PK"/>
        </w:rPr>
        <w:t>موضوع: غیر مسلموں کے ساتھ کیا گیا معاہدہ بھی نبھانا</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168 (مشہور واقعہ (تاریخ))</w:t>
      </w:r>
    </w:p>
    <w:p>
      <w:pPr>
        <w:jc w:val="right"/>
        <w:bidi/>
      </w:pPr>
      <w:r>
        <w:rPr>
          <w:rFonts w:ascii="Jameel Noori Nastaleeq" w:hAnsi="Jameel Noori Nastaleeq" w:cs="Jameel Noori Nastaleeq"/>
          <w:b w:val="0"/>
          <w:sz w:val="32"/>
          <w:lang w:bidi="ur-PK"/>
        </w:rPr>
        <w:t>کردار/راوی: حضرت عمر فاروق رضی اللہ عنہ، بیت المقدس کے عیسائی و یہودی باشندے</w:t>
      </w:r>
    </w:p>
    <w:p>
      <w:pPr>
        <w:jc w:val="right"/>
        <w:bidi/>
      </w:pPr>
      <w:r>
        <w:rPr>
          <w:rFonts w:ascii="Jameel Noori Nastaleeq" w:hAnsi="Jameel Noori Nastaleeq" w:cs="Jameel Noori Nastaleeq"/>
          <w:b w:val="0"/>
          <w:sz w:val="32"/>
          <w:lang w:bidi="ur-PK"/>
        </w:rPr>
        <w:t>حضرت فاروقِ اعظم رضی اللہ عنہ نے جب بیت المقدس فتح کیا تو اس وقت وہاں پر جو عیسائی اور یہودی تھے، ان سے یہ معاہدہ ہواکہ ہم تمہاری حفاظت کریں گے تمہارے جان و مال کی حفاظت کریں گے، اور اس کے معاوضے میں تم ہمیں جزیہ ادا کروگے۔ جزیہ ایک ٹیکس ہوتا ہے، جو غیرمسلموں سے وصول کیا جاتا ہے۔ چنانچہ معاہدہ ہوگیا تو وہ لوگ ہرسال جزیہ اداکرتے تھے۔ ایک مرتبہ ایسا ہوا کہ مسلمانوں کا دوسرے دشمنوں کے ساتھ معرکہ پیش آگیا، جس کے نتیجے میں وہ فوج جو بیت المقدس میں متعین تھی ان کی ضرورت پیش آئی۔ کسی نے یہ مشورہ دیا کہ اگر فوج کی کمی ہے تو بیت المقدس میں فوجیں بہت زیادہ ہیں اس لئے وہاں سے ان کو محاذ پر بھیج دیا جائے۔ حضرت فاروقِ اعظم رضی اللہ عنہ نے فرمایا کہ یہ مشورہ اور تجویز تو بہت اچھی ہے، اور فوجیں وہاں سے اٹھاکر محاذ پر بھیج دو، لیکن اس کے ساتھ ایک کام اور بھی کرو۔ وہ یہ کہ بیت المقدس کے جتنے عیسائی اور یہودی ہیں ۔ ان سب کو ایک جگہ جمع کرو، اور ان سے کہو کہ ہم نے آپ کی جان و مال کی حفاظت کا ذمہ لیا تھا، اور یہ معاہدہ کیا تھا کہ آپ کے جان و مال کی حفاظت کریں گے، اور اس کام کے لئے ہم نے وہاں فوج ڈالی ہوئی تھی لیکن اب ہمیں دوسری جگہ فوج کی ضرورت پیش آگئی ہے، اس لئے ہم آپ کی حفاظت نہیں کرسکتے لہٰذا اس سال آپ نے ہمیں جو جزیہ بطور ٹیکس ادا کیا ہے، وہ ہم آپ کو واپس کر رہے ہیں ، اور اس کے بعد ہم اپنی فوجوں کو یہاں سے لے جائیں گے۔ اور اب آپ اپنی حفاظت کا انتظام خودکریں ۔۔۔ یہ مثالیں ہیں ، اور میں کسی تردید کے خوف کے بغیر کہہ سکتا ہوں کہ دنیا میں کوئی قوم ایسی مثال پیش نہیں کرسکتی کہ جس نے اپنے مخالف مذہب والوں کے ساتھ اس طرح کا معاملہ کیا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عمر فاروق رضی اللہ عنہ کا عمل (بیت المقدس میں جزیہ کی واپسی)</w:t>
      </w:r>
    </w:p>
    <w:p>
      <w:pPr>
        <w:jc w:val="right"/>
        <w:bidi/>
      </w:pPr>
      <w:r>
        <w:rPr>
          <w:rFonts w:ascii="Jameel Noori Nastaleeq" w:hAnsi="Jameel Noori Nastaleeq" w:cs="Jameel Noori Nastaleeq"/>
          <w:b w:val="0"/>
          <w:sz w:val="32"/>
          <w:lang w:bidi="ur-PK"/>
        </w:rPr>
        <w:t>موضوع: عہد کی پاسداری اور معاش کا تحفظ</w:t>
      </w:r>
    </w:p>
    <w:p>
      <w:pPr>
        <w:jc w:val="right"/>
        <w:bidi/>
      </w:pPr>
      <w:r>
        <w:rPr>
          <w:rFonts w:ascii="Jameel Noori Nastaleeq" w:hAnsi="Jameel Noori Nastaleeq" w:cs="Jameel Noori Nastaleeq"/>
          <w:b w:val="0"/>
          <w:sz w:val="32"/>
          <w:lang w:bidi="ur-PK"/>
        </w:rPr>
        <w:t>بیان/کتاب کا نام: انسانی حقوق اور اسلام — اصلاحی خطبات جلد ۴</w:t>
      </w:r>
    </w:p>
    <w:p>
      <w:pPr>
        <w:jc w:val="right"/>
        <w:bidi/>
      </w:pPr>
      <w:r>
        <w:rPr>
          <w:rFonts w:ascii="Jameel Noori Nastaleeq" w:hAnsi="Jameel Noori Nastaleeq" w:cs="Jameel Noori Nastaleeq"/>
          <w:b w:val="0"/>
          <w:sz w:val="32"/>
          <w:lang w:bidi="ur-PK"/>
        </w:rPr>
        <w:t>حوالہ: اصلاحی خطبات جلد ۴، صفحہ 252-253</w:t>
      </w:r>
    </w:p>
    <w:p>
      <w:pPr>
        <w:jc w:val="right"/>
        <w:bidi/>
      </w:pPr>
      <w:r>
        <w:rPr>
          <w:rFonts w:ascii="Jameel Noori Nastaleeq" w:hAnsi="Jameel Noori Nastaleeq" w:cs="Jameel Noori Nastaleeq"/>
          <w:b w:val="0"/>
          <w:sz w:val="32"/>
          <w:lang w:bidi="ur-PK"/>
        </w:rPr>
        <w:t>کردار/راوی: حضرت عمر فاروق رضی اللہ عنہ، بیت المقدس کے غیر مسلم باشندے</w:t>
      </w:r>
    </w:p>
    <w:p>
      <w:pPr>
        <w:jc w:val="right"/>
        <w:bidi/>
      </w:pPr>
      <w:r>
        <w:rPr>
          <w:rFonts w:ascii="Jameel Noori Nastaleeq" w:hAnsi="Jameel Noori Nastaleeq" w:cs="Jameel Noori Nastaleeq"/>
          <w:b w:val="0"/>
          <w:sz w:val="32"/>
          <w:lang w:bidi="ur-PK"/>
        </w:rPr>
        <w:t>حضرت عمر فاروق رضی اللہ عنہ کا عمل</w:t>
        <w:br/>
        <w:t>بہرحال! یہ موضوع تو بڑا طویل ہے، لیکن پانچ مثالیں میں نے آپ حضرات کے سامنے پیش کی ہیں (۱)جان کا تحفظ، (۲)مال کا تحفظ، (۳)آبرو کا تحفظ، (۴)عقیدے کا تحفظ، (۵)کسبِ معاش کا تحفظ۔ یہ انسان کی پانچ بنیادی ضروریات ہیں ۔ یہ پانچ مثالیں میں نے پیش کیں ، لیکن ان پانچ مثالوں میں جو بنیادی بات غور کرنے کی ہے وہ یہ ہے کہ کہنے والے تو اس کے بہت ہیں ، لیکن اس کے اوپر عمل کرکے دکھانے والے محمد رسول اللہ  ﷺ اور آپ کے غلام ہیں ۔ حضرت فاروق اعظم رضی اللہ عنہ کے دور کا واقعہ ہے کہ بیت المقدس میں غیرمسلموں سے جزیہ وصول کیا جاتا تھا اس لئے کہ ان کے جان و مال اور آبرو کا تحفظ کیا جائے۔ ایک موقع پر بیت المقدس سے فوج بلاکر کسی اورمحاذ پر بھیجنے کی ضرورت پیش آئی۔ زبردست ضرورت داعی تھی۔ حضرت عمر فاروق اعظم رضی اللہ عنہ نے فرمایا کہ بھائی بیت المقدس میں جو کافر رہتے ہیں ، ہم نے ان کے تحفظ کی ذمہ داری لی ہے۔ اگر فوج کو یہاں سے ہٹالیں گے تو ان کا تحفظ کون کرے گا؟ ہم نے ان سے اس کام کے لئے جزیہ لیا ہے،لیکن ضرورت بھی شدید ہے۔ چنانچہ انہوں نے سارے غیرمسلموں کو بلاکر کہا کہ بھائی! ہم نے تمہاری حفاظت کی ذمہ داری لی تھی، اس کی خاطر تم سے یہ ٹیکس بھی وصول کیا تھا، اب ہمیں فوج کی ضرورت پیش آگئی ہے، جس کی وجہ سے ہم تمہارا تحفظ کما حقہٗ نہیں کرسکتے اور فوج کو یہاں نہیں رکھ سکتے، لہٰذا فوج کوہم دوسری جگہ ضروت کی خاطر بھیج رہے ہیں تو جو ٹیکس تم سے لیا گیا تھا وہ سارا تم کو واپس کیا جاتا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معاہدۂ روم — حضرت معاویہ رضی اللہ عنہ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معاویہ رضی اللہ عنہ اور روم کے ساتھ جنگ بندی کا معاہدہ</w:t>
      </w:r>
    </w:p>
    <w:p>
      <w:pPr>
        <w:jc w:val="right"/>
        <w:bidi/>
      </w:pPr>
      <w:r>
        <w:rPr>
          <w:rFonts w:ascii="Jameel Noori Nastaleeq" w:hAnsi="Jameel Noori Nastaleeq" w:cs="Jameel Noori Nastaleeq"/>
          <w:b w:val="0"/>
          <w:sz w:val="32"/>
          <w:lang w:bidi="ur-PK"/>
        </w:rPr>
        <w:t>موضوع: معاہدے کی خلاف ورزی نہ کرنا، فتح چھوڑ کر بھی وعدہ نبھانا</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165 تا 168 (ترمذی، کتاب الجہاد، باب فی الغدر، حدیث نمبر: ۱۵۸۰)</w:t>
      </w:r>
    </w:p>
    <w:p>
      <w:pPr>
        <w:jc w:val="right"/>
        <w:bidi/>
      </w:pPr>
      <w:r>
        <w:rPr>
          <w:rFonts w:ascii="Jameel Noori Nastaleeq" w:hAnsi="Jameel Noori Nastaleeq" w:cs="Jameel Noori Nastaleeq"/>
          <w:b w:val="0"/>
          <w:sz w:val="32"/>
          <w:lang w:bidi="ur-PK"/>
        </w:rPr>
        <w:t>کردار/راوی: حضرت معاویہ رضی اللہ عنہ، حضرت عمرو بن عبسہ رضی اللہ عنہ</w:t>
      </w:r>
    </w:p>
    <w:p>
      <w:pPr>
        <w:jc w:val="right"/>
        <w:bidi/>
      </w:pPr>
      <w:r>
        <w:rPr>
          <w:rFonts w:ascii="Jameel Noori Nastaleeq" w:hAnsi="Jameel Noori Nastaleeq" w:cs="Jameel Noori Nastaleeq"/>
          <w:b w:val="0"/>
          <w:sz w:val="32"/>
          <w:lang w:bidi="ur-PK"/>
        </w:rPr>
        <w:t>حضرت معاویہ رضی اللہ عنہ چونکہ شام میں تھے، اس لئے روم کی حکومت سے ان کی ہروقت جنگ رہتی تھی، ان کے ساتھ برسرپیکار رہتے تھے اور روم اس وقت کی سپرپاور سمجھی جاتی تھی، اور بڑی عظیم الشان عالمی طاقت تھی، ایک مرتبہ حضرت معاویہ رضی اللہ عنہ نے ان کے ساتھ جنگ بندی کا معاہدہ کرلیا، اور تاریخ متعین کرلی کہ اس تاریخ تک ہم ایک دوسرے سے جنگ نہیں کریں گے، ابھی جنگ بندی کے معاہدے کی مدت ختم نہیں ہوئی تھی۔ اس وقت حضرت معاویہ رضی اللہ عنہ کے دل میں خیال آیا کہ جنگ بندی کی مدت تو درست ہے۔ لیکن اس مدت کے اندر میں اپنی فوجیں رومیوں کی سرحد پر لے جاکر ڈال دوں ، تاکہ جس وقت جنگ بندی کی مدت ختم ہو، اس وقت میں فوراً حملہ کردوں ۔ اس لئے کہ دشمن کے ذہن میں تو یہ ہوگا کہ جب جنگ بندی کی مدت ختم ہوگی۔ پھر کہیں جاکر لشکر روانہ ہوگا، اوریہاں آنے میں وقت لگے گا۔ اس لئے معاہدہ کی مدت ختم ہوتے ہی فوراً مسلمانوں کا لشکر حملہ آور نہیں ہوگا۔ اس لئے وہ اس حملے کے لئے تیار نہیں ہوں گے۔ لہٰذا اگر میں اپنا لشکر سرحد پر ڈال دوں گا اور مدت ختم ہوتے ہی فوراً حملہ کردوں گا تو جلدی فتح حاصل ہوجائے گی۔ &lt;urh1&gt;یہ معاہدے کی خلاف ورزی ہے&lt;/urh1&gt; چنانچہ حضرت معاویہ رضی اللہ عنہ نے اپنی فوجیں سرحد پر ڈال دیں ، اور فوج کا کچھ حصہ سرحد کے اندر ان کے علاقے میں ڈال دیا، اور حملہ کے لئے تیار ہوگئے۔ اور جیسے ہی جنگ بندی کے معاہدے کی آخری تاریخ کا سورج غروب ہوا، فوراً حضرت معاویہ رضی اللہ عنہ نے لشکر کو پیش قدمی کا حکم دے دیا چنانچہ جب لشکر نے پیش قدمی کی تو یہ چال بڑی کامیاب ثابت ہوئی، اس لئے کہ وہ لوگ اس حملے کے لئے تیار نہیں تھے۔ اور حضرت معاویہ رضی اللہ عنہ کا لشکر شہر کے شہر، بستیاں کی بستیاں فتح کرتا ہوا چلا جارہا تھا، اب فتح کے نشے کے اندر پورا لشکر آگے بڑھتا جارہا تھا کہ اچانک دیکھا کہ اب پیچھے سے ایک گھوڑا سوار دوڑتا چلا آرہا ہے، اس کو دیکھ کر حضرت معاویہ رضی اللہ عنہ اس کے انتظار میں رک گئے کہ شاید یہ امیرالمؤمنین کا کوئی نیاپیغام لے کر آیا ہو، جب وہ گھوڑا قریب آیا تو اس نے آوازیں دینا شروع کردیں ۔ اَللّٰہُ اَکْبَرْ اَللّٰہُ اَکْبَرْ، قِفُوْا عِبَادَ اللّٰہِ! قِفُوْا عِبَادَاللّٰہِ! اللہ کے بندو ٹھہرجائو، اللہ کے بندو ٹھہر جائو، جب وہ اور قریب آیا تو حضرت معاویہ رضی اللہ عنہ نے دیکھا کہ وہ حضرت عمرو بن عبسہ رضی اللہ عنہ ہیں ۔ حضرت معاویہ رضی اللہ عنہ نے پوچھا کہ کیا بات ہے؟ انہوں نے فرمایا کہ وَفَائٌ لاَغَدْرٌ وَفَائٌ لاَغَدْرٌ۔ مؤمن کا شیوہ وفاداری ہے، غداری نہیں ہے،عہدشکنی نہیں ہے، حضرت معاویہ رضی اللہ عنہ نے فرمایا کہ میں نے تو کوئی عہدشکنی نہیں کی ہے۔ میں نے تو اس وقت حملہ کیا ہے جب جنگ بندی کی مدت ختم ہوگئی تھی، حضرت عمرو بن عبسہ رضی اللہ عنہ نے فرمایا کہ اگرچہ جنگ بندی کی مدت ختم ہوگئی تھی لیکن آپ نے اپنی فوجیں جنگ بندی کی مدت کے دوران ہی سرحد پر ڈال دیں اور فوج کا کچھ حصہ سرحد سے اندر بھی داخل کردیا تھا۔ اور یہ جنگ بندی کے معاہدے کی خلاف ورزی تھی اور میں نے اپنے ان کانوں سے حضور اقدس ﷺ کو یہ فرماتے ہوئے سنا ہے کہ: مَنْ کَانَ بَیْنَہٗ وَبَیْنَ قَوْمٍ عَہْدٌ فَلاَیَحُلَّنَّہٗ وَلاَیَشُدَّنَّہٗ حَتّٰی یَمْضِیْ أَمَدُہٗ أَوْ یَنْبِذَ إِلَیْہِمْ عَلٰی سَوَائٍ۔ (ترمذی، کتاب الجہاد۔ باب فی الغدر۔ حدیث نمبر:۱۵۸۰) یعنی جب تمہارا کسی قوم کے ساتھ معاہدہ ہو، تو اس وقت تک عہد نہ کھولے، اور نہ باندھے۔ یہاں تک کہ اس کی مدت گذر نہ جائے۔ یا ان کے سامنے پہلے کھلم کھلا یہ اعلان کردے کہ ہم نے وہ عہد ختم کردیا، لہٰذا مدت گزرنے سے پہلے یا عہد کے ختم کرنے کا اعلان کئے بغیر ان کے علاقے کے پاس لے جاکر فوجوں کو ڈال دینا حضور اقدس ﷺ کے اس ارشاد کے مطابق آپ کے لئے جائز نہیں تھا۔ &lt;urh1&gt;سارا مفتوحہ علاقہ واپس کردیا&lt;/urh1&gt; اب آپ اندازہ لگائیے کہ ایک فاتح لشکر ہے، جو دشمن کا علاقہ فتح کرتا ہوا جارہا ہے، اور بہت بڑا علاقہ فتح کرچکا ہے اور فتح کے نشے میں چور ہے۔ لیکن جب حضور اقدس ﷺ کا یہ ارشاد کان میں پڑا کہ اپنے عہد کی پابندی مسلمان کے ذمے لازم ہے۔، اسی وقت حضرت معاویہ رضی اللہ عنہ نے حکم دیدیا کہ جتنا علاقہ فتح کیا ہے وہ سب واپس کردو، چنانچہ پورا علاقہ واپس کردیا اور اپنی سرحد میں دوبارہ واپس آگئے۔ پوری دنیا کی تاریخ میں کوئی قوم اس کی نظیر پیش نہیں کرسکتی کہ اس نے صرف عہد شکنی کی بناء پر اپنا مفتوحہ علاقہ اس طرح واپس کردیا ہو۔ لیکن یہاں پر چونکہ کوئی زمین کا حصہ پیش نظر نہیں تھا کوئی اقتدار اور سلطنت مقصود نہیں تھی بلکہ مقصود اللہ تعالیٰ کو راضی کرنا تھا، اس لئے جب اللہ تعالیٰ کا حکم معلوم ہوگیا کہ وعدہ کی خلاف ورزی درست نہیں ہے، اور چونکہ یہاں وعدہ کی خلاف ورزی کا تھوڑا سا شائبہ پیدا ہورہا تھا۔ اس لئے واپس لوٹ گئے۔ یہ ہے وعدہ کہ جب زبان سے بات نکل گئی، تو اب اس کی خلاف ورزی نہیں ہوگی۔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معاویہ رضی اللہ عنہ کا عمل (معاہدے کی پاسداری)</w:t>
      </w:r>
    </w:p>
    <w:p>
      <w:pPr>
        <w:jc w:val="right"/>
        <w:bidi/>
      </w:pPr>
      <w:r>
        <w:rPr>
          <w:rFonts w:ascii="Jameel Noori Nastaleeq" w:hAnsi="Jameel Noori Nastaleeq" w:cs="Jameel Noori Nastaleeq"/>
          <w:b w:val="0"/>
          <w:sz w:val="32"/>
          <w:lang w:bidi="ur-PK"/>
        </w:rPr>
        <w:t>موضوع: معاہدوں کی پاسداری</w:t>
      </w:r>
    </w:p>
    <w:p>
      <w:pPr>
        <w:jc w:val="right"/>
        <w:bidi/>
      </w:pPr>
      <w:r>
        <w:rPr>
          <w:rFonts w:ascii="Jameel Noori Nastaleeq" w:hAnsi="Jameel Noori Nastaleeq" w:cs="Jameel Noori Nastaleeq"/>
          <w:b w:val="0"/>
          <w:sz w:val="32"/>
          <w:lang w:bidi="ur-PK"/>
        </w:rPr>
        <w:t>بیان/کتاب کا نام: انسانی حقوق اور اسلام — اصلاحی خطبات جلد ۴</w:t>
      </w:r>
    </w:p>
    <w:p>
      <w:pPr>
        <w:jc w:val="right"/>
        <w:bidi/>
      </w:pPr>
      <w:r>
        <w:rPr>
          <w:rFonts w:ascii="Jameel Noori Nastaleeq" w:hAnsi="Jameel Noori Nastaleeq" w:cs="Jameel Noori Nastaleeq"/>
          <w:b w:val="0"/>
          <w:sz w:val="32"/>
          <w:lang w:bidi="ur-PK"/>
        </w:rPr>
        <w:t>حوالہ: اصلاحی خطبات جلد ۴، صفحہ 253-254</w:t>
      </w:r>
    </w:p>
    <w:p>
      <w:pPr>
        <w:jc w:val="right"/>
        <w:bidi/>
      </w:pPr>
      <w:r>
        <w:rPr>
          <w:rFonts w:ascii="Jameel Noori Nastaleeq" w:hAnsi="Jameel Noori Nastaleeq" w:cs="Jameel Noori Nastaleeq"/>
          <w:b w:val="0"/>
          <w:sz w:val="32"/>
          <w:lang w:bidi="ur-PK"/>
        </w:rPr>
        <w:t>کردار/راوی: حضرت معاویہ رضی اللہ عنہ، حضرت عمرو بن عبسہ رضی اللہ عنہ</w:t>
      </w:r>
    </w:p>
    <w:p>
      <w:pPr>
        <w:jc w:val="right"/>
        <w:bidi/>
      </w:pPr>
      <w:r>
        <w:rPr>
          <w:rFonts w:ascii="Jameel Noori Nastaleeq" w:hAnsi="Jameel Noori Nastaleeq" w:cs="Jameel Noori Nastaleeq"/>
          <w:b w:val="0"/>
          <w:sz w:val="32"/>
          <w:lang w:bidi="ur-PK"/>
        </w:rPr>
        <w:t>حضرت معاویہ رضی اللہ عنہ کا عمل</w:t>
        <w:br/>
        <w:t>حضرت معاویہ رضی اللہ عنہ وہ صحابی ہیں جن پر کہنے والے ظالموں نے کیسے کیسے بہتانوں کی بارش کی ہے، انکا واقعہ ابودائود میں موجود ہے کہ روم کے ساتھ لڑائی کے دوران جنگ بندی کا معاہدہ ہوگیا، جنگ بندی ہوگئی ایک خاص تاریخ تک یہ طے ہوگیا کہ جنگ بند رہے گی، کوئی آپس میں ایک دوسرے پر حملہ نہیں کرے گا، حضرت معاویہ رضی اللہ عنہ بڑے دانش مند بزرگ تھے، انہوں نے یہ سوچا کہ جس تاریخ کو معاہدہ ختم ہورہا ہے، اس تاریخ کو فوجیں لے جاکر سرحد کے پاس ڈال دیں کہ ادھر آفتاب غروب ہوگا اور تاریخ بدلے گی، ادھر حملہ کردیں گے، کیونکہ ان کا خیال یہ تھا کہ دشمن کو یہ خیال ہوگا کہ جب جنگ بندی کی مدت ختم ہوگی، کہیں دور سے چلیں گے، تو وقت لگے گا۔ اس واسطے انہوں نے سوچا کہ پہلے فوج لے جاکر سرحد پر ڈال دیں ۔ چنانچہ سرحد پر فوج لے جاکر ڈال دی اور ادھر اس تاریخ کا آفتاب غروب ہوا جو جنگ بندی کی تاریخ تھی اور ادھر انہوں نے حملہ کردیا۔ روم کے اوپر یلغار کردی اور وہ بے خبر اور غافل تھے، اس واسطے بہت تیزی کے ساتھ فتح کرتے چلے گئے، زمین کی زمین، خطے کے خطے فتح ہورہے ہیں ۔ جاتے جاتے جب آگے بڑھ رہے ہیں تو پیچھے سے دیکھا گھوڑے پر ایک شخص سوار دور سے سرپٹ دوڑا چلا آرہا ہے اور آواز لگا رہا ہے: قِفُوْا عِبَادَ اللّٰہِ! قِفُوْا عِبَادَ اللّٰہِ!: اللہ کے بندو رکو، اللہ کے بندو رکو۔ حضرت معاویہ رضی اللہ عنہ رک گئے، دیکھا تو معلو ہوا کہ حضڑت عمرو بن عبسہ رضی اللہ عنہ ہیں ۔ حضرت عمروبن عبسہ رضی اللہ عنہ قریب تشریف لائے اور فرمایا۔: ’’وَفَائٌ لاَغَدْرٌ‘‘ مؤمن کا شیوہ وفاداری ہے غداری نہیں ۔ حضرت معاویہ رضی اللہ عنہ نے فرمایا میں نے تو کوئی غداری نہیں کی جنگ بندی کی مدت ختم ہونے کے بعد حملہ کیا، تو حضرت عمرو بن عبسہ رضی اللہ عنہ نے فرمایا میں نے ان کانوں سے محمد رسول اللہ ﷺ کو یہ فرماتے ہوئے سنا ہے:</w:t>
        <w:br/>
        <w:t xml:space="preserve">مَنْ کَانَ بَیْنَہٗ وَبَیْنَ قَوْمٍ عَہْدٌ فَلاَیَحُلَّنَّہٗ وَلاَیَشُدَّنَّہٗ حَتّٰی یَمْضِیَ أَمَدُہٗ أَوْ یَنْبِذَ إِلَیْہِمْ عَلٰی سَوَائٍ۔       </w:t>
        <w:tab/>
        <w:tab/>
        <w:t xml:space="preserve">        (ترمذی کتاب الجہاد، باب فی الغدر، حدیث نمبر:۱۵۸۰)</w:t>
        <w:br/>
        <w:t xml:space="preserve">جب کسی قوم کے ساتھ معاہدہ ہوتو اس معاہدے کے اندر کوئی ذراسا بھی </w:t>
        <w:br/>
        <w:br/>
        <w:br/>
        <w:br/>
        <w:t>تغیر نہ کرے، نہ کھولے نہ باندھے، یہاں تک کہ اس کی مدت نہ گزر جائے۔ اور یا ان کے سامنے کھل کر بیان نہ کردے کہ آج سے ہم تمہارے معاہدے کے پابند نہیں ہیں ۔ اور آپ نے معاہدہ کے دوران سرپر فوجیں لاکر ڈال دیں اور شاید اندر بھی تھوڑا گھس گئے ہوں تو اس واسطے آپ نے یہ معاہدے کی خلاف ورزی کی اور یہ جو آپ نے علاقہ فتح کیا ہے یہ اللہ کی مرضی کے مطابق نہیں ہے، اب اندازہ لگائیے حضرت معاویہ رضی اللہ عنہ فتح کے نشے میں جارہے ہیں ، علاقے کے علاقے فتح ہورہے ہیں ، لیکن جب سرکار دوعالم  ﷺ کا ارشاد سنا ساری فوج کے لئے حکم جاری کردیا کہ ساری فوج واپس لوٹ جائے اور یہ مفتوحہ علاقہ خالی کردیا جائے چنانچہ پورا مفتوحہ علاقہ خالی کردیا۔ دنیا کی تاریخ اس کی مثال نہیں پیش کرسکتی کہ کسی فاتحہ نے اپنے مفتوحہ علاقے کو اس وجہ سے خالی کیا ہو کہ اس میں معاہدے کی پابندی کے اندر ذراسی اوچھ رہ گئی تھی، لیکن محمد رسول اللہ  ﷺ کے یہ غلام تھے، انہوں نے یہ کرکے دکھایا۔</w:t>
        <w:br/>
        <w:t>بات تو جتنی بھی طویل کی جائے ختم نہیں ہوسکتی، لیکن خلاصہ یہ ہے کہ سب سے پہلی بات یہ ہے کہ نبی کریم  ﷺ نے انسانی حقوق کی بنیادیں فراہم کی ہیں کہ کون انسانی حقوق کا تعین کرے گا کون نہیں کرے گا۔ دوسری بات یہ کہ آنحضرت  ﷺ نے جو حقوق بیان فرمائے ان پر عمل کرکے دکھایا۔ حقوق ہی وہ متعین کئے گئے جن پر عمل کیا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موضوع: سفارش میں احتیاط اور دیانتداری</w:t>
      </w:r>
    </w:p>
    <w:p>
      <w:pPr>
        <w:jc w:val="right"/>
        <w:bidi/>
      </w:pPr>
      <w:r>
        <w:rPr>
          <w:rFonts w:ascii="Jameel Noori Nastaleeq" w:hAnsi="Jameel Noori Nastaleeq" w:cs="Jameel Noori Nastaleeq"/>
          <w:b w:val="0"/>
          <w:sz w:val="32"/>
          <w:lang w:bidi="ur-PK"/>
        </w:rPr>
        <w:t>بیان/کتاب کا نام: سفارش: شریعت کی نظر میں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107</w:t>
      </w:r>
    </w:p>
    <w:p>
      <w:pPr>
        <w:jc w:val="right"/>
        <w:bidi/>
      </w:pPr>
      <w:r>
        <w:rPr>
          <w:rFonts w:ascii="Jameel Noori Nastaleeq" w:hAnsi="Jameel Noori Nastaleeq" w:cs="Jameel Noori Nastaleeq"/>
          <w:b w:val="0"/>
          <w:sz w:val="32"/>
          <w:lang w:bidi="ur-PK"/>
        </w:rPr>
        <w:t>کردار/راوی: شیخ الاسلام مفتی محمد تقی عثمانی صاحب (خود بیان کردہ واقعہ)، حضرت مفتی محمد شفیع صاحب قدس اللہ سرہٗ (والد صاحب)</w:t>
      </w:r>
    </w:p>
    <w:p>
      <w:pPr>
        <w:jc w:val="right"/>
        <w:bidi/>
      </w:pPr>
      <w:r>
        <w:rPr>
          <w:rFonts w:ascii="Jameel Noori Nastaleeq" w:hAnsi="Jameel Noori Nastaleeq" w:cs="Jameel Noori Nastaleeq"/>
          <w:b w:val="0"/>
          <w:sz w:val="32"/>
          <w:lang w:bidi="ur-PK"/>
        </w:rPr>
        <w:t>دوچار مرتبہ ہمیں بھی سفارش لکھنے کی ضرورت پیش آئی تو چونکہ حضرت والد صاحب قدس اللہ سرہٗ سے یہ بات سنی ہوئی تھی۔ اور حضرت تھانوی رحمۃ اللہ علیہ کے مواعظ بھی دیکھے ہوئے تھے، اس لئے میں نے بھی وہی جملے سفارش کے اندر لکھ دیئے کہ: 'اگر یہ کام آپ کے اختیار میں ہو، اور آپ کی مصلحت اور اصول کے خلاف نہ ہو تو ان کا یہ کام کردیجئے'۔ نتیجہ یہ ہوا کہ جن صاحب کی سفارش لکھی تھی وہ ناراض ہوگئے اور کہنے لگے: کہ یہ آپ نے قیدیں اور شرطیں کیوں لگادیں کہ اگرمصلحت کے خلاف نہ ہوتو کردیجئے۔ آپ کو تو سیدھا سادہ لکھنا چاہئے تھا کہ 'یہ کام ضرور کردیجئے' ان الفاظ کے بغیر تو سفارش نامکمل ہے۔</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امام ابوحنیفہ (1): امام ابوحنیفہ رحمۃ اللہ علیہ کا عیب دار کپڑا فروخت ہونے پر گاہک تلاش کرنا</w:t>
      </w:r>
    </w:p>
    <w:p>
      <w:pPr>
        <w:jc w:val="right"/>
        <w:bidi/>
      </w:pPr>
      <w:r>
        <w:rPr>
          <w:rFonts w:ascii="Jameel Noori Nastaleeq" w:hAnsi="Jameel Noori Nastaleeq" w:cs="Jameel Noori Nastaleeq"/>
          <w:b w:val="0"/>
          <w:sz w:val="32"/>
          <w:lang w:bidi="ur-PK"/>
        </w:rPr>
        <w:t>ایک تاجر (نامعلوم) (1): ایک تاجر کا انوکھا نقصان</w:t>
      </w:r>
    </w:p>
    <w:p>
      <w:pPr>
        <w:jc w:val="right"/>
        <w:bidi/>
      </w:pPr>
      <w:r>
        <w:rPr>
          <w:rFonts w:ascii="Jameel Noori Nastaleeq" w:hAnsi="Jameel Noori Nastaleeq" w:cs="Jameel Noori Nastaleeq"/>
          <w:b w:val="0"/>
          <w:sz w:val="32"/>
          <w:lang w:bidi="ur-PK"/>
        </w:rPr>
        <w:t>ایک جاننے والے بزرگ اور ان کا بیٹا (نامعلوم) (1): تھوڑا سا بے دین ہوگیا ہے</w:t>
      </w:r>
    </w:p>
    <w:p>
      <w:pPr>
        <w:jc w:val="right"/>
        <w:bidi/>
      </w:pPr>
      <w:r>
        <w:rPr>
          <w:rFonts w:ascii="Jameel Noori Nastaleeq" w:hAnsi="Jameel Noori Nastaleeq" w:cs="Jameel Noori Nastaleeq"/>
          <w:b w:val="0"/>
          <w:sz w:val="32"/>
          <w:lang w:bidi="ur-PK"/>
        </w:rPr>
        <w:t>ایک عطار اور اس کا بیٹا (نامعلوم) (1): ایک بنیے کا قصہ</w:t>
      </w:r>
    </w:p>
    <w:p>
      <w:pPr>
        <w:jc w:val="right"/>
        <w:bidi/>
      </w:pPr>
      <w:r>
        <w:rPr>
          <w:rFonts w:ascii="Jameel Noori Nastaleeq" w:hAnsi="Jameel Noori Nastaleeq" w:cs="Jameel Noori Nastaleeq"/>
          <w:b w:val="0"/>
          <w:sz w:val="32"/>
          <w:lang w:bidi="ur-PK"/>
        </w:rPr>
        <w:t>ایک چرواہا (نامعلوم) (1): اللہ کہاں گیا؟ (حضرت عمر اور چرواہا)</w:t>
      </w:r>
    </w:p>
    <w:p>
      <w:pPr>
        <w:jc w:val="right"/>
        <w:bidi/>
      </w:pPr>
      <w:r>
        <w:rPr>
          <w:rFonts w:ascii="Jameel Noori Nastaleeq" w:hAnsi="Jameel Noori Nastaleeq" w:cs="Jameel Noori Nastaleeq"/>
          <w:b w:val="0"/>
          <w:sz w:val="32"/>
          <w:lang w:bidi="ur-PK"/>
        </w:rPr>
        <w:t>بیت المقدس کے عیسائی و یہودی باشندے (1): معاہدۂ بیت المقدس — حضرت عمر فاروق رضی اللہ عنہ</w:t>
      </w:r>
    </w:p>
    <w:p>
      <w:pPr>
        <w:jc w:val="right"/>
        <w:bidi/>
      </w:pPr>
      <w:r>
        <w:rPr>
          <w:rFonts w:ascii="Jameel Noori Nastaleeq" w:hAnsi="Jameel Noori Nastaleeq" w:cs="Jameel Noori Nastaleeq"/>
          <w:b w:val="0"/>
          <w:sz w:val="32"/>
          <w:lang w:bidi="ur-PK"/>
        </w:rPr>
        <w:t>بیت المقدس کے غیر مسلم باشندے (1): معاہدۂ بیت المقدس — حضرت عمر فاروق رضی اللہ عنہ</w:t>
      </w:r>
    </w:p>
    <w:p>
      <w:pPr>
        <w:jc w:val="right"/>
        <w:bidi/>
      </w:pPr>
      <w:r>
        <w:rPr>
          <w:rFonts w:ascii="Jameel Noori Nastaleeq" w:hAnsi="Jameel Noori Nastaleeq" w:cs="Jameel Noori Nastaleeq"/>
          <w:b w:val="0"/>
          <w:sz w:val="32"/>
          <w:lang w:bidi="ur-PK"/>
        </w:rPr>
        <w:t>حضرت حسن بن علی رضی اللہ عنہما (1): حضرت حسن رضی اللہ عنہ اور صدقہ کی کھجور</w:t>
      </w:r>
    </w:p>
    <w:p>
      <w:pPr>
        <w:jc w:val="right"/>
        <w:bidi/>
      </w:pPr>
      <w:r>
        <w:rPr>
          <w:rFonts w:ascii="Jameel Noori Nastaleeq" w:hAnsi="Jameel Noori Nastaleeq" w:cs="Jameel Noori Nastaleeq"/>
          <w:b w:val="0"/>
          <w:sz w:val="32"/>
          <w:lang w:bidi="ur-PK"/>
        </w:rPr>
        <w:t>حضرت عباس رضی اللہ عنہ (1): حضرت عباس رضی اللہ عنہ کے پرنالے کا واقعہ</w:t>
      </w:r>
    </w:p>
    <w:p>
      <w:pPr>
        <w:jc w:val="right"/>
        <w:bidi/>
      </w:pPr>
      <w:r>
        <w:rPr>
          <w:rFonts w:ascii="Jameel Noori Nastaleeq" w:hAnsi="Jameel Noori Nastaleeq" w:cs="Jameel Noori Nastaleeq"/>
          <w:b w:val="0"/>
          <w:sz w:val="32"/>
          <w:lang w:bidi="ur-PK"/>
        </w:rPr>
        <w:t>حضرت عبداللہ بن عمر رضی اللہ عنہما (1): حضرت عمر رضی اللہ عنہ کا زخمی حالت میں خلیفہ نامزد کرنے سے انکار</w:t>
      </w:r>
    </w:p>
    <w:p>
      <w:pPr>
        <w:jc w:val="right"/>
        <w:bidi/>
      </w:pPr>
      <w:r>
        <w:rPr>
          <w:rFonts w:ascii="Jameel Noori Nastaleeq" w:hAnsi="Jameel Noori Nastaleeq" w:cs="Jameel Noori Nastaleeq"/>
          <w:b w:val="0"/>
          <w:sz w:val="32"/>
          <w:lang w:bidi="ur-PK"/>
        </w:rPr>
        <w:t>حضرت عبداللہ بن مبارک رحمۃ اللہ علیہ اور رفقائے سفر (1): آپ کی فیاضی کا عجیب واقعہ (حج کا سفر)</w:t>
      </w:r>
    </w:p>
    <w:p>
      <w:pPr>
        <w:jc w:val="right"/>
        <w:bidi/>
      </w:pPr>
      <w:r>
        <w:rPr>
          <w:rFonts w:ascii="Jameel Noori Nastaleeq" w:hAnsi="Jameel Noori Nastaleeq" w:cs="Jameel Noori Nastaleeq"/>
          <w:b w:val="0"/>
          <w:sz w:val="32"/>
          <w:lang w:bidi="ur-PK"/>
        </w:rPr>
        <w:t>حضرت عمر فاروق رضی اللہ عنہ (5): اللہ کہاں گیا؟ (حضرت عمر اور چرواہا)، حضرت عباس رضی اللہ عنہ کے پرنالے کا واقعہ، حضرت عمر رضی اللہ عنہ کا زخمی حالت میں خلیفہ نامزد کرنے سے انکار، معاہدۂ بیت المقدس — حضرت عمر فاروق رضی اللہ عنہ، معاہدۂ بیت المقدس — حضرت عمر فاروق رضی اللہ عنہ</w:t>
      </w:r>
    </w:p>
    <w:p>
      <w:pPr>
        <w:jc w:val="right"/>
        <w:bidi/>
      </w:pPr>
      <w:r>
        <w:rPr>
          <w:rFonts w:ascii="Jameel Noori Nastaleeq" w:hAnsi="Jameel Noori Nastaleeq" w:cs="Jameel Noori Nastaleeq"/>
          <w:b w:val="0"/>
          <w:sz w:val="32"/>
          <w:lang w:bidi="ur-PK"/>
        </w:rPr>
        <w:t>حضرت عمرو بن عبسہ رضی اللہ عنہ (2): معاہدۂ روم — حضرت معاویہ رضی اللہ عنہ، معاہدۂ روم — حضرت معاویہ رضی اللہ عنہ</w:t>
      </w:r>
    </w:p>
    <w:p>
      <w:pPr>
        <w:jc w:val="right"/>
        <w:bidi/>
      </w:pPr>
      <w:r>
        <w:rPr>
          <w:rFonts w:ascii="Jameel Noori Nastaleeq" w:hAnsi="Jameel Noori Nastaleeq" w:cs="Jameel Noori Nastaleeq"/>
          <w:b w:val="0"/>
          <w:sz w:val="32"/>
          <w:lang w:bidi="ur-PK"/>
        </w:rPr>
        <w:t>حضرت معاویہ رضی اللہ عنہ (2): معاہدۂ روم — حضرت معاویہ رضی اللہ عنہ، معاہدۂ روم — حضرت معاویہ رضی اللہ عنہ</w:t>
      </w:r>
    </w:p>
    <w:p>
      <w:pPr>
        <w:jc w:val="right"/>
        <w:bidi/>
      </w:pPr>
      <w:r>
        <w:rPr>
          <w:rFonts w:ascii="Jameel Noori Nastaleeq" w:hAnsi="Jameel Noori Nastaleeq" w:cs="Jameel Noori Nastaleeq"/>
          <w:b w:val="0"/>
          <w:sz w:val="32"/>
          <w:lang w:bidi="ur-PK"/>
        </w:rPr>
        <w:t>حضرت مفتی محمد شفیع صاحب رحمۃ اللہ علیہ (1): ایک تاجر کا انوکھا نقصان</w:t>
      </w:r>
    </w:p>
    <w:p>
      <w:pPr>
        <w:jc w:val="right"/>
        <w:bidi/>
      </w:pPr>
      <w:r>
        <w:rPr>
          <w:rFonts w:ascii="Jameel Noori Nastaleeq" w:hAnsi="Jameel Noori Nastaleeq" w:cs="Jameel Noori Nastaleeq"/>
          <w:b w:val="0"/>
          <w:sz w:val="32"/>
          <w:lang w:bidi="ur-PK"/>
        </w:rPr>
        <w:t>حضرت مفتی محمد شفیع صاحب قدس اللہ سرہٗ (والد صاحب) (1):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حضرت مولانا محمد یعقوب صاحب نانوتوی رحمۃ اللہ علیہ (2): حرام لقمہ — مولانا محمد یعقوب نانوتوی رحمۃ اللہ علیہ، حرام لقمہ — مولانا محمد یعقوب نانوتوی رحمۃ اللہ علیہ</w:t>
      </w:r>
    </w:p>
    <w:p>
      <w:pPr>
        <w:jc w:val="right"/>
        <w:bidi/>
      </w:pPr>
      <w:r>
        <w:rPr>
          <w:rFonts w:ascii="Jameel Noori Nastaleeq" w:hAnsi="Jameel Noori Nastaleeq" w:cs="Jameel Noori Nastaleeq"/>
          <w:b w:val="0"/>
          <w:sz w:val="32"/>
          <w:lang w:bidi="ur-PK"/>
        </w:rPr>
        <w:t>راوی: حضرت مفتی محمد شفیع صاحب رحمۃ اللہ علیہ (1): ''جان'' تو نکل گئی ہے</w:t>
      </w:r>
    </w:p>
    <w:p>
      <w:pPr>
        <w:jc w:val="right"/>
        <w:bidi/>
      </w:pPr>
      <w:r>
        <w:rPr>
          <w:rFonts w:ascii="Jameel Noori Nastaleeq" w:hAnsi="Jameel Noori Nastaleeq" w:cs="Jameel Noori Nastaleeq"/>
          <w:b w:val="0"/>
          <w:sz w:val="32"/>
          <w:lang w:bidi="ur-PK"/>
        </w:rPr>
        <w:t>رسول اللہ ﷺ (1): حضرت حسن رضی اللہ عنہ اور صدقہ کی کھجور</w:t>
      </w:r>
    </w:p>
    <w:p>
      <w:pPr>
        <w:jc w:val="right"/>
        <w:bidi/>
      </w:pPr>
      <w:r>
        <w:rPr>
          <w:rFonts w:ascii="Jameel Noori Nastaleeq" w:hAnsi="Jameel Noori Nastaleeq" w:cs="Jameel Noori Nastaleeq"/>
          <w:b w:val="0"/>
          <w:sz w:val="32"/>
          <w:lang w:bidi="ur-PK"/>
        </w:rPr>
        <w:t>شیخ الاسلام مفتی محمد تقی عثمانی صاحب (خود بیان کردہ واقعہ) (1):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شیخ عزالدین ابن عبدالسلام (1): غلام بادشاہ کی نیلامی — شیخ عزالدین ابن عبدالسلام رحمۃ اللہ علیہ کا انصاف</w:t>
      </w:r>
    </w:p>
    <w:p>
      <w:pPr>
        <w:jc w:val="right"/>
        <w:bidi/>
      </w:pPr>
      <w:r>
        <w:rPr>
          <w:rFonts w:ascii="Jameel Noori Nastaleeq" w:hAnsi="Jameel Noori Nastaleeq" w:cs="Jameel Noori Nastaleeq"/>
          <w:b w:val="0"/>
          <w:sz w:val="32"/>
          <w:lang w:bidi="ur-PK"/>
        </w:rPr>
        <w:t>صحابہ کرام (1): حضرت عمر رضی اللہ عنہ کا زخمی حالت میں خلیفہ نامزد کرنے سے انکار</w:t>
      </w:r>
    </w:p>
    <w:p>
      <w:pPr>
        <w:jc w:val="right"/>
        <w:bidi/>
      </w:pPr>
      <w:r>
        <w:rPr>
          <w:rFonts w:ascii="Jameel Noori Nastaleeq" w:hAnsi="Jameel Noori Nastaleeq" w:cs="Jameel Noori Nastaleeq"/>
          <w:b w:val="0"/>
          <w:sz w:val="32"/>
          <w:lang w:bidi="ur-PK"/>
        </w:rPr>
        <w:t>مفتی محمد تقی عثمانی (1): سڑک پر گاڑی سے ٹکرائے شخص کی مدد کے لیے کوئی نہ رکنے کا موجودہ دور کا واقعہ</w:t>
      </w:r>
    </w:p>
    <w:p>
      <w:pPr>
        <w:jc w:val="right"/>
        <w:bidi/>
      </w:pPr>
      <w:r>
        <w:rPr>
          <w:rFonts w:ascii="Jameel Noori Nastaleeq" w:hAnsi="Jameel Noori Nastaleeq" w:cs="Jameel Noori Nastaleeq"/>
          <w:b w:val="0"/>
          <w:sz w:val="32"/>
          <w:lang w:bidi="ur-PK"/>
        </w:rPr>
        <w:t>مفتی محمد شفیع (3): حضرت مفتی محمد شفیع صاحب رحمۃ اللہ علیہ کا اپنے کمرے میں دوسروں کی چیز نہ رکھنا، حضرت مفتی محمد شفیع صاحب رحمۃ اللہ علیہ کا دارالعلوم کے لیے ملی وسیع زمین جھگڑے کے سبب چھوڑ دینا، دارالعلوم دیوبند کے ابتدائی اساتذہ کا مہمان کے وقت کی تنخواہ کٹوانا</w:t>
      </w:r>
    </w:p>
    <w:p>
      <w:pPr>
        <w:jc w:val="right"/>
        <w:bidi/>
      </w:pPr>
      <w:r>
        <w:rPr>
          <w:rFonts w:ascii="Jameel Noori Nastaleeq" w:hAnsi="Jameel Noori Nastaleeq" w:cs="Jameel Noori Nastaleeq"/>
          <w:b w:val="0"/>
          <w:sz w:val="32"/>
          <w:lang w:bidi="ur-PK"/>
        </w:rPr>
        <w:t>مولانا مفتی محمد تقی عثمانی (1): ایک ماہر شماریات نوجوان کا انشورنس کی ملازمت اختیار کرنے کے بعد حرمت پوچھنے آنا</w:t>
      </w:r>
    </w:p>
    <w:p>
      <w:pPr>
        <w:jc w:val="right"/>
        <w:bidi/>
      </w:pPr>
      <w:r>
        <w:rPr>
          <w:rFonts w:ascii="Jameel Noori Nastaleeq" w:hAnsi="Jameel Noori Nastaleeq" w:cs="Jameel Noori Nastaleeq"/>
          <w:b w:val="0"/>
          <w:sz w:val="32"/>
          <w:lang w:bidi="ur-PK"/>
        </w:rPr>
        <w:t>نامعلوم بزرگ (مغربی ملک) (1): باپ ''نرسنگ ہوم'' میں</w:t>
      </w:r>
    </w:p>
    <w:p>
      <w:pPr>
        <w:jc w:val="right"/>
        <w:bidi/>
      </w:pPr>
      <w:r>
        <w:rPr>
          <w:rFonts w:ascii="Jameel Noori Nastaleeq" w:hAnsi="Jameel Noori Nastaleeq" w:cs="Jameel Noori Nastaleeq"/>
          <w:b w:val="0"/>
          <w:sz w:val="32"/>
          <w:lang w:bidi="ur-PK"/>
        </w:rPr>
        <w:t>نامعلوم بزرگ (کراچی) (1): باپ ''نرسنگ ہوم'' میں</w:t>
      </w:r>
    </w:p>
    <w:p>
      <w:pPr>
        <w:jc w:val="right"/>
        <w:bidi/>
      </w:pPr>
      <w:r>
        <w:rPr>
          <w:rFonts w:ascii="Jameel Noori Nastaleeq" w:hAnsi="Jameel Noori Nastaleeq" w:cs="Jameel Noori Nastaleeq"/>
          <w:b w:val="0"/>
          <w:sz w:val="32"/>
          <w:lang w:bidi="ur-PK"/>
        </w:rPr>
        <w:t>نبی کریم ﷺ (3): بیع و شراء میں نرمی کرنے والے شخص کی مغفرت کی حدیث، تنگ دست گاہکوں سے نرمی برتنے والے تاجر کی مغفرت کا حدیث میں مذکور قصہ، قرض خواہ کی قسم پر نبی کریم ﷺ کا مصالحت کرانا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(12): امام ابوحنیفہ رحمۃ اللہ علیہ کا عیب دار کپڑا فروخت ہونے پر گاہک تلاش کرنا، ایک سرکاری افسر کا جھوٹی حاضری لگانے سے انکار پر دھمکایا جانا، ایک ماہر شماریات نوجوان کا انشورنس کی ملازمت اختیار کرنے کے بعد حرمت پوچھنے آنا، ایک کپڑے کے دکاندار کا خوش دلی سے سودا کم فروخت دکاندار کو بھجوانا، بیع و شراء میں نرمی کرنے والے شخص کی مغفرت کی حدیث، تنگ دست گاہکوں سے نرمی برتنے والے تاجر کی مغفرت کا حدیث میں مذکور قصہ، حضرت مفتی محمد شفیع صاحب رحمۃ اللہ علیہ کا اپنے کمرے میں دوسروں کی چیز نہ رکھنا، حضرت مفتی محمد شفیع صاحب رحمۃ اللہ علیہ کا دارالعلوم کے لیے ملی وسیع زمین جھگڑے کے سبب چھوڑ دینا، دارالعلوم دیوبند کے ابتدائی اساتذہ کا مہمان کے وقت کی تنخواہ کٹوانا، سڑک پر گاڑی سے ٹکرائے شخص کی مدد کے لیے کوئی نہ رکنے کا موجودہ دور کا واقعہ...</w:t>
      </w:r>
    </w:p>
    <w:p>
      <w:pPr>
        <w:jc w:val="right"/>
        <w:bidi/>
      </w:pPr>
      <w:r>
        <w:rPr>
          <w:rFonts w:ascii="Jameel Noori Nastaleeq" w:hAnsi="Jameel Noori Nastaleeq" w:cs="Jameel Noori Nastaleeq"/>
          <w:b w:val="0"/>
          <w:sz w:val="32"/>
          <w:lang w:bidi="ur-PK"/>
        </w:rPr>
        <w:t>اصلاحی خطبات جلد نمبر 3 (4): حضرت عباس رضی اللہ عنہ کے پرنالے کا واقعہ، حضرت عمر رضی اللہ عنہ کا زخمی حالت میں خلیفہ نامزد کرنے سے انکار، معاہدۂ بیت المقدس — حضرت عمر فاروق رضی اللہ عنہ، معاہدۂ روم — حضرت معاویہ رضی اللہ عنہ</w:t>
      </w:r>
    </w:p>
    <w:p>
      <w:pPr>
        <w:jc w:val="right"/>
        <w:bidi/>
      </w:pPr>
      <w:r>
        <w:rPr>
          <w:rFonts w:ascii="Jameel Noori Nastaleeq" w:hAnsi="Jameel Noori Nastaleeq" w:cs="Jameel Noori Nastaleeq"/>
          <w:b w:val="0"/>
          <w:sz w:val="32"/>
          <w:lang w:bidi="ur-PK"/>
        </w:rPr>
        <w:t>اصلاحی خطبات جلد نمبر ۱ (1):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اصلاحی خطبات جلد ۴ (11): ''جان'' تو نکل گئی ہے، آپ کی فیاضی کا عجیب واقعہ (حج کا سفر)، اللہ کہاں گیا؟ (حضرت عمر اور چرواہا)، ایک بنیے کا قصہ، ایک تاجر کا انوکھا نقصان، باپ ''نرسنگ ہوم'' میں، تھوڑا سا بے دین ہوگیا ہے، حرام لقمہ — مولانا محمد یعقوب نانوتوی رحمۃ اللہ علیہ، حضرت حسن رضی اللہ عنہ اور صدقہ کی کھجور، معاہدۂ بیت المقدس — حضرت عمر فاروق رضی اللہ عنہ...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