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سیرت النبی ﷺ</w:t>
      </w:r>
    </w:p>
    <w:p>
      <w:pPr>
        <w:jc w:val="right"/>
        <w:bidi/>
      </w:pPr>
      <w:r>
        <w:rPr>
          <w:rFonts w:ascii="Jameel Noori Nastaleeq" w:hAnsi="Jameel Noori Nastaleeq" w:cs="Jameel Noori Nastaleeq"/>
          <w:b w:val="0"/>
          <w:sz w:val="28"/>
          <w:lang w:bidi="ur-PK"/>
        </w:rPr>
        <w:t>کل واقعات: 93   |   کل روایات: 103</w:t>
      </w:r>
    </w:p>
    <w:p>
      <w:r>
        <w:br w:type="page"/>
      </w:r>
    </w:p>
    <w:p>
      <w:pPr>
        <w:pStyle w:val="Heading1"/>
        <w:jc w:val="right"/>
        <w:bidi/>
      </w:pPr>
      <w:r>
        <w:rPr>
          <w:rFonts w:ascii="Jameel Noori Nastaleeq" w:hAnsi="Jameel Noori Nastaleeq" w:cs="Jameel Noori Nastaleeq"/>
          <w:b/>
          <w:sz w:val="40"/>
          <w:lang w:bidi="ur-PK"/>
        </w:rPr>
        <w:t>1. آنکھیں بند کرکے نماز پڑھنے والے بزرگ کا واقعہ</w:t>
      </w:r>
    </w:p>
    <w:p>
      <w:pPr>
        <w:jc w:val="right"/>
        <w:bidi/>
      </w:pPr>
      <w:r>
        <w:rPr>
          <w:rFonts w:ascii="Jameel Noori Nastaleeq" w:hAnsi="Jameel Noori Nastaleeq" w:cs="Jameel Noori Nastaleeq"/>
          <w:b w:val="0"/>
          <w:sz w:val="32"/>
          <w:lang w:bidi="ur-PK"/>
        </w:rPr>
        <w:t>موضوع: نماز میں خشوع، اتباعِ سنت کی اہمیت</w:t>
      </w:r>
    </w:p>
    <w:p>
      <w:pPr>
        <w:jc w:val="right"/>
        <w:bidi/>
      </w:pPr>
      <w:r>
        <w:rPr>
          <w:rFonts w:ascii="Jameel Noori Nastaleeq" w:hAnsi="Jameel Noori Nastaleeq" w:cs="Jameel Noori Nastaleeq"/>
          <w:b w:val="0"/>
          <w:sz w:val="32"/>
          <w:lang w:bidi="ur-PK"/>
        </w:rPr>
        <w:t>بیان/کتاب کا نام: بدعت ایک سنگین گناہ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222 تا 223</w:t>
      </w:r>
    </w:p>
    <w:p>
      <w:pPr>
        <w:jc w:val="right"/>
        <w:bidi/>
      </w:pPr>
      <w:r>
        <w:rPr>
          <w:rFonts w:ascii="Jameel Noori Nastaleeq" w:hAnsi="Jameel Noori Nastaleeq" w:cs="Jameel Noori Nastaleeq"/>
          <w:b w:val="0"/>
          <w:sz w:val="32"/>
          <w:lang w:bidi="ur-PK"/>
        </w:rPr>
        <w:t>کردار/راوی: حضرت حاجی امداداللہ مہاجر مکی رحمۃ اللہ علیہ (راوی)، حضرت تھانوی رحمۃ اللہ علیہ (ناقل)، ایک نامعلوم بزرگ</w:t>
      </w:r>
    </w:p>
    <w:p>
      <w:pPr>
        <w:jc w:val="right"/>
        <w:bidi/>
      </w:pPr>
      <w:r>
        <w:rPr>
          <w:rFonts w:ascii="Jameel Noori Nastaleeq" w:hAnsi="Jameel Noori Nastaleeq" w:cs="Jameel Noori Nastaleeq"/>
          <w:b w:val="0"/>
          <w:sz w:val="32"/>
          <w:lang w:bidi="ur-PK"/>
        </w:rPr>
        <w:t>حضرت حاجی امداداللہ صاحب مہاجر مکی رحمۃ اللہ علیہ نے ایک واقعہ بیان کیا ہے جو حضرت تھانوی رحمۃ اللہ علیہ نے اپنے مواعظ میں بیان کیا ہے کہ ان کے قریب کے زمانے میں ایک بزرگ تھے، وہ جب نماز پڑھا کرتے تھے تو آنکھیں بندکرکے نماز پڑھتے تھے اور فقہاء کرام نے لکھا ہے کہ نماز میں ویسے تو آنکھ بند کرنا مکروہ ہے، لیکن اگر کسی شخص کو اس کے بغیر خشوع حاصل نہ ہوتا ہوتو اس کے لئے آنکھ بند کرکے نماز پڑھنا جائز ہے کوئی گناہ نہیں ہے۔ تو وہ بزرگ نماز بہت اچھی پڑھتے تھے، تمام ارکان میں سنت کی رعایت کے ساتھ پڑھتے تھے، لیکن آنکھ بند کرکے نماز پڑھتے تھے۔ اور لوگوں میں ان کی نماز مشہور تھی کیونکہ نہایت خشوع و خضوع اور نہایت عاجزی کے ساتھ نماز پڑھتے تھے۔ وہ بزرگ، صاحبِ کشف بھی تھے، ایک مرتبہ انہوں نے اللہ تعالیٰ سے درخواست کی یا اللہ! میں یہ جو نماز پڑھتا ہوں میں اس کو دیکھنا چاہتا ہوں کہ آپ کے یہاں میری نماز قبول ہے یا نہیں ؟ اور کس درجہ میں قبول ہے؟ اور اس کی صورت کیا ہے؟ وہ مجھے دکھادیں ۔ اللہ تعالیٰ نے ان کی یہ درخواست قبول فرمائی اور ایک نہایت حسین و جمیل عورت سامنے لائی گئی جس کے سر سے لے کر پائوں تک تمام اعضاء میں نہایت تناسب اور توازن تھا، لیکن اس کی آنکھیں نہیں تھیں بلکہ اندھی تھی، اور ان سے کہا گیا کہ یہ ہے تمہاری نماز، ان بزرگ نے پوچھا کہ یا اللہ! یہ اتنے اعلیٰ درجہ کی حسن و جمال والی خاتون ہے مگر اس کی آنکھیں کہاں ہیں ؟ جواب میں فرمایا کہ تم جو نماز پڑھتے ہو وہ آنکھیں بند کرکے پڑھتے ہو۔ اس واسطے تمہاری نماز ایک اندھی عورت کی شکل میں دکھائی گئی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اہلِ ہمدان کی امام حسن رضی اللہ عنہ سے محبت</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۳۰۳</w:t>
      </w:r>
    </w:p>
    <w:p>
      <w:pPr>
        <w:jc w:val="right"/>
        <w:bidi/>
      </w:pPr>
      <w:r>
        <w:rPr>
          <w:rFonts w:ascii="Jameel Noori Nastaleeq" w:hAnsi="Jameel Noori Nastaleeq" w:cs="Jameel Noori Nastaleeq"/>
          <w:b w:val="0"/>
          <w:sz w:val="32"/>
          <w:lang w:bidi="ur-PK"/>
        </w:rPr>
        <w:t>کردار/راوی: حسن بن علی، علی بن ابی طالب</w:t>
      </w:r>
    </w:p>
    <w:p>
      <w:pPr>
        <w:jc w:val="right"/>
        <w:bidi/>
      </w:pPr>
      <w:r>
        <w:rPr>
          <w:rFonts w:ascii="Jameel Noori Nastaleeq" w:hAnsi="Jameel Noori Nastaleeq" w:cs="Jameel Noori Nastaleeq"/>
          <w:b w:val="0"/>
          <w:sz w:val="32"/>
          <w:lang w:bidi="ur-PK"/>
        </w:rPr>
        <w:t>بہت زیادہ طلاق دینے والے ہیں، مجھے خوف ہے کہ آپ اسے طلاق دے دیں گے، آپ نے ایسا کیا تو اندیشہ ہے کہ</w:t>
        <w:br/>
        <w:t>میرے دل میں آپ زمین اللہ تعال عنہ کی جو محبت اور مقام و مرتبہ ہے اس میں تغیر آجائے گا اور آپ سے محبت میں کمی</w:t>
        <w:br/>
        <w:t>آئے یہ مجھے گوارا نہیں کیونکہ آپ رضی اللہ تعالی عنہ پیارے مصطفے صلى الله تعالى عَلَيْهِ وَالِیہ وسلم کے جسم کے ٹکڑے ہیں،</w:t>
        <w:br/>
        <w:t>لہذا اگر آپ طلاق نہ دینے کی شرط منظور کر لیں تو اپنی بیٹی کا نکاح میں آپ سے کر دیتا ہوں؟ “ آپ رَضِيَ اللهُ تَعَالٰی</w:t>
        <w:br/>
        <w:t>عنہ خاموش ہو گئے اور اٹھ کر تشریف لے گئے۔ فقیہ مدینہ کے گھر والوں میں سے کسی نے کہا: میں نے نواسہ رسول رَضِیَ</w:t>
        <w:br/>
        <w:t>اللہ تعالیٰ عنہ کو واپس جاتے ہوئے یہ فرماتے سنا کہ ” عبد الرحمن بن حارث اپنی بیٹی کو میرے گلے کا طوق بنانا چاہتے ہیں۔ “</w:t>
        <w:br/>
        <w:t>حکایت: ابل بمدان کی نواسۂ رسول رَضِيَ اللَّهُ عَنْہ سے محبت:</w:t>
        <w:br/>
        <w:t>امیر المؤمنین حضرت سیدنا علی المرتضیٰ کرم الله تعالى وَجْهَهُ الكَرِيم ( عورتوں کے اولیا سے حیا کے سبب ) حضرت سیدنا</w:t>
        <w:br/>
        <w:t>امام حسن رضی اللہ تعالٰی عَنْہ کے کثرت سے طلاق دینے کو نا پسند کرتے تھے، ایک مرتبہ ان کی طرف سے عذر بیان کرتے</w:t>
        <w:br/>
        <w:t>ہوئے بر سر منبر خطبہ میں فرمایا: ” میرابیٹا حسن بہت زیادہ طلاق دینے والا ہے، لہذا اس سے نکاح نہ کرو۔ “ چنانچہ، بنی</w:t>
        <w:br/>
        <w:t>ہمدان کے ایک شخص نے کھڑے ہو کر عرض کی: ” اے امیر المؤمنین رَضِيَ اللهُ تَعَالٰی عَنْہ اللہ عَزَّوَجَلَّ کی قسم! وہ جتنی</w:t>
        <w:br/>
        <w:t>عورتوں سے نکاح کرنا چاہیں ہم ان کے نکاح میں دیں گے، پھر اگر وہ چاہیں تو روک رکھیں اور چاہیں تو چھوڑ دیں۔ “ آپ</w:t>
        <w:br/>
        <w:t>رَضِيَ اللهُ تَعَالٰی عَنْہ نے اس پر خوشی و مسرت کا اظہار کرتے ہوئے فرمایا:</w:t>
        <w:br/>
        <w:t>لَوْ كُنْتُ بَوَابًا عَلَى بَاب جَنَّةِ لَقُلْتُ لِهَمْدَانَ اُدْخُلِي بِسَلَامٍ</w:t>
        <w:br/>
        <w:t>ترجمہ: اگر میں جنت کے دروازے پر دربان ہوا تو اہل ہمدان سے کہوں گا کہ سلامتی کے ساتھ داخل ہو جاؤ۔</w:t>
        <w:br/>
        <w:t>اس حکایت سے اس بات پر تحیہ ہوتی ہے کہ اگر کوئی شخص اہل و عیال میں سے اپنے کسی پیارے پر حیا کی کسی قسم</w:t>
        <w:br/>
        <w:t>کی وجہ سے طعن کرے تو اس میں اس کی موافقت نہیں کرنی چاہئے کہ یہ موافقت بُری ہے بلکہ ادب یہ ہے کہ جہاں</w:t>
        <w:br/>
        <w:t>تک ہو سکے اس کی مخالفت کرے کیونکہ یہ چیز اس کے دل کے لئے باعث مسرت اور اس کی باطنی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خاتون کا زنا کا اقرار کرکے حد کے نفاذ پر اصرار اور توبہ کی قبولیت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یہ دنیا آخری منزل نہیں (تفسیر سورۃ الفاتحہ ۵)</w:t>
      </w:r>
    </w:p>
    <w:p>
      <w:pPr>
        <w:jc w:val="right"/>
        <w:bidi/>
      </w:pPr>
      <w:r>
        <w:rPr>
          <w:rFonts w:ascii="Jameel Noori Nastaleeq" w:hAnsi="Jameel Noori Nastaleeq" w:cs="Jameel Noori Nastaleeq"/>
          <w:b w:val="0"/>
          <w:sz w:val="32"/>
          <w:lang w:bidi="ur-PK"/>
        </w:rPr>
        <w:t>حوالہ: اصلاحی خطبات، جلد ۱۸، صفحہ ۵۰ تا ۵۲</w:t>
      </w:r>
    </w:p>
    <w:p>
      <w:pPr>
        <w:jc w:val="right"/>
        <w:bidi/>
      </w:pPr>
      <w:r>
        <w:rPr>
          <w:rFonts w:ascii="Jameel Noori Nastaleeq" w:hAnsi="Jameel Noori Nastaleeq" w:cs="Jameel Noori Nastaleeq"/>
          <w:b w:val="0"/>
          <w:sz w:val="32"/>
          <w:lang w:bidi="ur-PK"/>
        </w:rPr>
        <w:t>کردار/راوی: نبی کریم ﷺ، عمر بن الخطاب</w:t>
      </w:r>
    </w:p>
    <w:p>
      <w:pPr>
        <w:jc w:val="right"/>
        <w:bidi/>
      </w:pPr>
      <w:r>
        <w:rPr>
          <w:rFonts w:ascii="Jameel Noori Nastaleeq" w:hAnsi="Jameel Noori Nastaleeq" w:cs="Jameel Noori Nastaleeq"/>
          <w:b w:val="0"/>
          <w:sz w:val="32"/>
          <w:lang w:bidi="ur-PK"/>
        </w:rPr>
        <w:t>دیکھئے ایک خاتون نبی کریم صلی اللہ وسلم کی خدمت میں حاضر ہوئیں ،آکر عرض کیاکہ ’’طَہَِرْنِیْ یَارَیًوْلَ اللّٰہِ ‘‘ یارسول اللہ مجھ سے گناہ ہوگیاہے ،مجھے پاک کردیجئے،گناہ کیاہوگیاہے،بدکاری کاارتکاب ہوگیاہے، خودنبی کریم صلی اللہ علیہ وسلم کی خدمت میں اپنے آپ کوپیش کررہی ہیں کہ مجھ کوپاک کردیجئے ،مجھ پرسزاجاری کردیجئے ،جوشریعت میں اس عمل کی مقررہے ،سرکاردوعالم صلی اللہ علیہ وسلم منھ پھیرلیتے ہیں ،وہ دوبارہ دوسری طرف سے آتی ہیں ، پھرآکراقرار کرتی ہیں ،دوسری مرتبہ بھی رخ پھیرلیتے ہیں ، پھرآتی ہیں ،یہاں تک کہ چامرتبہ اقرارکرلیاکہ یارسول اللہ ! جوسزامقررہے مجھ پرجاری کردیں ،وہ سزا کیاتھی؟ یہ بھی معلوم تھاان کوکہ پتھرمارمارکرسنگسارکرکے ہلاک کردیا جائے گا، مگراپنے آپ کوپیش کررہی ہیں کہ یارسول اللہ!آخرت کے عذاب سے بچنے کے لئے دنیا کایہ عذاب</w:t>
        <w:br/>
        <w:br/>
        <w:br/>
        <w:br/>
        <w:t>جھیلنے کوتیار ہوں ،لیکن آپ مجھے اس عمل سے پاک کردیجئے،سرکار دوعالم صلی اللہ علیہ وسلم فرماتے ہیں اب تم نے اقرار کرلیاتوسزاتوتمہارے اوپرجاری ہوسکتی ہے لیکن ابھی تمہارے پیٹ میں بچہ ہے ،اورقصورجوکچھ ہواتم سے ہوا، بچہ سے نہیں ہوا،لہٰذا میں ابھی تمہارے اوپرسزاجاری نہیں کرسکتا،واپس جاؤیہاں تک کہ تمہارے یہاں بچہ ہوجائے، بچہ بھی پھرتمہارے دودھ کامحتاج ہوگا،اس بچہ کودودھ پلاؤ ،اورپھرجب بچہ چلنے پھرنے کے قابل ہوجائے اوردودھ کی ضرورت اسے باقی نہ رہے تواس وقت دوبارہ میرے پاس آنا۔</w:t>
      </w:r>
    </w:p>
    <w:p>
      <w:pPr>
        <w:jc w:val="right"/>
        <w:bidi/>
      </w:pPr>
      <w:r>
        <w:rPr>
          <w:rFonts w:ascii="Jameel Noori Nastaleeq" w:hAnsi="Jameel Noori Nastaleeq" w:cs="Jameel Noori Nastaleeq"/>
          <w:b w:val="0"/>
          <w:sz w:val="32"/>
          <w:lang w:bidi="ur-PK"/>
        </w:rPr>
        <w:t>وہ خاتون چلی جاتی ہیں ،نہ کوئی F.I.R.درج ہوئی ،نہ کوئی رجسٹر میں نام پتہ درجہ کیاگیا، نہ کوئی ضمانت طلب کی گئی ،چلی جاتی ہیں اوربچہ کی پیدائش کاانتظارکرتی ہیں ،بچہ پیداہوتاہے،پیدا ہونے کے بعداس کودودھ پلاتی ہیں ، دوسال تک دودھ پلاتی ہیں ،آپ ذراتصورکیجئے کہ اس واقعہ کوڈھائی سال گذرگئے، اتنے دن گذرنے کے بعدتوآدمی کے جوش خروش میں بھی کمی آجاتی ،وقتی طورپرندامت کی وجہ سے آدمی کے دل میں جوش ہوتاہے کہ اپنے اوپرکسی طرح سزا جاری کرالوں ، لیکن ، ڈھائی سال گزرنے کے بعدیہ ندامت بھی ڈھیلی پڑجاتی ہے ،اوربچہ پیداہوچکاہے ، اوروہ بچہ ماں کے لئے ایک عجیب کشش کاباعث ہے کہ بچہ اس کواپنی طرف کھینچ رہاہے ، اوردل لبھارہاہے اورکسی رجسٹرمیں نام درج نہیں ہے ،کوئی مطالبہ کرنے والانہیں کہ تم آؤاور اپنے اوپرسزاجاری کرواؤ ۔</w:t>
      </w:r>
    </w:p>
    <w:p>
      <w:pPr>
        <w:jc w:val="right"/>
        <w:bidi/>
      </w:pPr>
      <w:r>
        <w:rPr>
          <w:rFonts w:ascii="Jameel Noori Nastaleeq" w:hAnsi="Jameel Noori Nastaleeq" w:cs="Jameel Noori Nastaleeq"/>
          <w:b w:val="0"/>
          <w:sz w:val="32"/>
          <w:lang w:bidi="ur-PK"/>
        </w:rPr>
        <w:t>لیکن اس خاتون کی استقامت دیکھئے،ڈھائی سال کے بعد نبی کریم صلی اللہ علیہ وسلم کی خدمت حاضر ہوتی ہیں ،میں نے وعدہ کیاتھااوریہ بچہ میں لے آئی ہوں ،اس کے منہ میں روٹی ٹکڑاہے ،جواس بات کی گواہی دے رہاہے کہ اب اس کومیرے دودھ کی حاجت نہیں ، اوراب میرے اوپرسزاجاری کردیجئے،سرکاردوعالم صلی اللہ علیہ وسلم نے پھرسزا جاری کی ،یہاں تک کہ انہوں نے جان دیدی۔</w:t>
      </w:r>
    </w:p>
    <w:p>
      <w:pPr>
        <w:jc w:val="right"/>
        <w:bidi/>
      </w:pPr>
      <w:r>
        <w:rPr>
          <w:rFonts w:ascii="Jameel Noori Nastaleeq" w:hAnsi="Jameel Noori Nastaleeq" w:cs="Jameel Noori Nastaleeq"/>
          <w:b w:val="0"/>
          <w:sz w:val="32"/>
          <w:lang w:bidi="ur-PK"/>
        </w:rPr>
        <w:t>جب نماز جنازہ پڑھنے کاوقت آیاتوسرکاردوعالم صلی اللہ علیہ وسلم ان کی نماز جنازہ پڑھانے کے لئے آگے بڑھے توحضرت فاروق اعظم رضی اللہ عنہ نے عرض کیاکہ یارسول اللہ ! یہ جوخاتون ہیں ان سے توایک بدکاری کاگناہ ہواتھا، توآپ اس کی نماز جنازہ کیوں پڑھاتے ہیں ؟ توسرکاردوعالم صلی اللہ علیہ وسلم نے فرمایا: اے عمربے شک اس سے غلطی ہوگئی تھی لیکن اس نے ایسی توبہ کی ہے کہ اس توبہ کادسواں حصہ بھی پورے اہل مدینہ میں بانٹ دیاجائے توسارے اہل مدینہ کی مغفرت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صحابی کا اسلام لانے کے بعد سابقہ عاشقہ کو ٹھکرانا اور نکاح کی شرعی اجازت پوچھنا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اللہ کا حکم سب سے مقدم ہے (تفسیر سورۃ الفاتحہ ۶)</w:t>
      </w:r>
    </w:p>
    <w:p>
      <w:pPr>
        <w:jc w:val="right"/>
        <w:bidi/>
      </w:pPr>
      <w:r>
        <w:rPr>
          <w:rFonts w:ascii="Jameel Noori Nastaleeq" w:hAnsi="Jameel Noori Nastaleeq" w:cs="Jameel Noori Nastaleeq"/>
          <w:b w:val="0"/>
          <w:sz w:val="32"/>
          <w:lang w:bidi="ur-PK"/>
        </w:rPr>
        <w:t>حوالہ: اصلاحی خطبات، جلد ۱۸، صفحہ ۷۰ تا ۷۱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جس طرح اہل عرب میں شراب کی عادت تھی، اس طرح نامحرم عورتوں سے تعلق قائم کرکے بدکاری کا بھی عام رواج تھا، تو ایک صحابی کے ایک لڑکی سے تعلقات تھے، اور جیسا کہ آزاد اور آوارہ لوگوں میں ہوتا ہے، وہ تعلقات جنسی تعلقات کی حد تک پہنچے ہوئے تھے، جب وہ مسلمان ہوگئے، مسلمان ہونے کے بعد جب کلمہ پڑھ لیا، اللہ کے سامنے اقرار کرلیا لا الہ اللہ کا ، تو ایک دن جارہے تھے، راستے میں وہی عورت ملی، اور اس نے ان کو گناہ کی دعوت دی، تو ان صحابی نے جواب دیا کہ اب تمہارے اور میرے درمیان اسلام حائل ہوگیا ہے، میں اللہ پر ایمان لاچکا ہوں ، اب میں تمہارے ساتھ وہ تعلقات قائم نہیں رکھ سکتا ، جو پہلے ہمارے تمہارے درمیان تھے، اس نے اپنی محبت کا حوالہ دیا، اور اپنے عشق کا حوالہ دیا کہ تمہیں کیا ہوگیا ہے، مگر یہ ٹس سے مس نہیں ہوئے تو اس نے کہا کہ میں نے تو اپنی ساری زندگی تم سے محبت کی ہے، اور تم سے تعلق قائم کیا ہے، اور میں کیسے تمہارے بغیر زندہ رہوں گی، ان صحابی نے جواب دیا کہ اگر رہنا ہے تو اس کا ایک ہی راستہ ہے کہ میں تم سے نکاح کرلوں ، لیکن نکاح بھی میں اس وقت تک نہیں کروں گا، جب تک نبی کریم سرکار دو عالم صلی اللہ علیہ وسلم سے پوچھ نہ لوں کہ غیر مسلم عورت سے نکاح کرنا جائز ہے یا نہیں ، حضور اقدس صلی اللہ علیہ وسلم کی خدمت میں حاضر ہوئے، آکر عرض کیا، اور سارا واقعہ بتایا، اور پوچھا کہ یا رسول اللہ یہ</w:t>
        <w:br/>
        <w:br/>
        <w:br/>
        <w:br/>
        <w:t xml:space="preserve">صورت حال پیدا ہوگئی ہے ، کیا میں اس سے نکاح کرسکتا ہوں ؟ حضور خاموش رہے کہ ہوسکتا ہے اللہ تبارک و تعالیٰ کی طرف سے کوئی جواب آئے، کیونکہ اب تک کوئی حکم نہیں آیا تھا، چنانچہ آیت کریمہ نازل ہوئی : </w:t>
        <w:br/>
        <w:t>وَلَا تَنْکِحُوْاالْمُشْرِکَاتِ حَتّٰی یُؤْمِنَّ وَلَاَمَۃٌ مُّؤْمِنَۃٌ خَیْرٌ مِّنْ مُّشْرِ کَۃٍ وَّلَوْا اَعْجَبَتْکُمْ ۔</w:t>
        <w:tab/>
        <w:tab/>
        <w:tab/>
        <w:tab/>
        <w:tab/>
        <w:tab/>
        <w:tab/>
        <w:t xml:space="preserve">       (سورۃ البقرۃ : ۲۲۱)</w:t>
        <w:br/>
        <w:t>’’اے مسلمانو! تم مشرک عورتوں سے نکاح نہ کرو، جب تک کہ وہ ایمان نہ لے آئیں ،  اور یاد رکھو کہ ایک مؤمن باندی ایک مشرک آزاد عورت سے زیادہ بہتر ہے ، چاہے وہ مشرک عورت تمہیں پسند آجائے ‘‘ یہ آیت نازل ہوگئی، انہوں نے جاکر کہہ دیا کہ ایک راستہ تھا میرے اور تمہارے درمیان تعلق باقی رہنے کا کہ نکاح ہوجاتا ، لیکن اللہ تبارک و تعالیٰ کی طرف سے حکم آگیا ہے، اور میں تمہارے ساتھ غیر مسلم ہونے کی حالت میں نکاح نہیں کرسکتا ، لہٰذا اب میرا تمہارا راستہ کوئی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صحابی کا قافلوں سے آیت آیت قرآن سیکھنا</w:t>
      </w:r>
    </w:p>
    <w:p>
      <w:pPr>
        <w:jc w:val="right"/>
        <w:bidi/>
      </w:pPr>
      <w:r>
        <w:rPr>
          <w:rFonts w:ascii="Jameel Noori Nastaleeq" w:hAnsi="Jameel Noori Nastaleeq" w:cs="Jameel Noori Nastaleeq"/>
          <w:b w:val="0"/>
          <w:sz w:val="32"/>
          <w:lang w:bidi="ur-PK"/>
        </w:rPr>
        <w:t>موضوع: قرآن کریم کی قدر و عظمت</w:t>
      </w:r>
    </w:p>
    <w:p>
      <w:pPr>
        <w:jc w:val="right"/>
        <w:bidi/>
      </w:pPr>
      <w:r>
        <w:rPr>
          <w:rFonts w:ascii="Jameel Noori Nastaleeq" w:hAnsi="Jameel Noori Nastaleeq" w:cs="Jameel Noori Nastaleeq"/>
          <w:b w:val="0"/>
          <w:sz w:val="32"/>
          <w:lang w:bidi="ur-PK"/>
        </w:rPr>
        <w:t>بیان/کتاب کا نام: دولتِ قرآن کی قدرو عظمت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54 (صحیح بخاری)</w:t>
      </w:r>
    </w:p>
    <w:p>
      <w:pPr>
        <w:jc w:val="right"/>
        <w:bidi/>
      </w:pPr>
      <w:r>
        <w:rPr>
          <w:rFonts w:ascii="Jameel Noori Nastaleeq" w:hAnsi="Jameel Noori Nastaleeq" w:cs="Jameel Noori Nastaleeq"/>
          <w:b w:val="0"/>
          <w:sz w:val="32"/>
          <w:lang w:bidi="ur-PK"/>
        </w:rPr>
        <w:t>کردار/راوی: ایک صحابی رضی اللہ عنہ (نبی کریم ﷺ کے عہد میں)</w:t>
      </w:r>
    </w:p>
    <w:p>
      <w:pPr>
        <w:jc w:val="right"/>
        <w:bidi/>
      </w:pPr>
      <w:r>
        <w:rPr>
          <w:rFonts w:ascii="Jameel Noori Nastaleeq" w:hAnsi="Jameel Noori Nastaleeq" w:cs="Jameel Noori Nastaleeq"/>
          <w:b w:val="0"/>
          <w:sz w:val="32"/>
          <w:lang w:bidi="ur-PK"/>
        </w:rPr>
        <w:t>صحیح بخاری میں ایک واقعہ آتا ہے، ایک صحابی رضی اللہ عنہ جو نبی کریم ﷺ کے عہد مبارک میں چھوٹے بچے تھے، اورمدینہ طیبہ سے بہت فاصلہ پر ایک بستی میں رہتے تھے، مدینہ طیبہ آنا جاناممکن نہ تھا۔ مسلمان ہوچکے تھے، لیکن نبی کریم ﷺ کی خدمت میں مدینہ طیبہ جاکر علم حاصل کرنا ان کی اپنی ذاتی مجبوری کی وجہ سے مشکل تھا۔ وہ خود اپنا واقعہ بیان کرتے ہیں کہ میں یہ کیا کرتاتھاکہ روزانہ اس سڑک پر چلا جاتا جہاں سے مدینہ طیبہ کے قافلے آیاکرتے تھے۔ جو کوئی قافلہ آتا تو ان سے پوچھتا کہ بھائی! اگر آپ لوگ مدینہ طیبہ سے آرہے ہیں تو کیا آپ لوگوں میں سے کسی کو قرآن کریم کی کوئی آیت یاد ہے؟ اگر کسی کو قرآن کریم کی کوئی آیت یاد ہوتو مجھے سکھادیجئے، قافلہ میں کسی کو ایک آیت یاد ہوتی کسی کو دوآیتیں یاد ہوتیں ، کسی کو تین آیتیں یاد ہوتیں ، اس طرح ان قافلے والوں سے سن سن کر اور ان کے پاس جاجاکر میں نے ایک ایک دودوآیتیں حاصل کیں اور الحمدللہ اس طرح میرے پاس قرآن کریم کا ایک بڑا ذخیرہ محفوظ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صحابی کا نبی کریم ﷺ کی سکھائی دعا میں ’’نبی‘‘ کی جگہ ’’رسول‘‘ کہنے پر ٹوکنا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۲۱۸ تا ۲۱۹</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صحابی کو حضور اقدس  ﷺ نے ایک دعاء سکھائی، اور فرمایا کہ جب رات کوسونے کا ارادہ کرو تو سونے سے پہلے یہ دعا پڑھ لیا کرو، اس دعاء کے اندر یہ الفاظ بھی تھے:</w:t>
        <w:br/>
        <w:t>آمَنْتُ بِکِتَابِکَ الَّذِیْ اَنْزَلْتَ وَبِنَبِیِّکَ الَّذِیْ اَرْسَلْتَ۔</w:t>
        <w:br/>
        <w:br/>
        <w:br/>
        <w:br/>
        <w:t>’’یعنی میں اس کتاب پر ایمان لایا جو آپ نے نازل فرمائی اور اس نبی پر ایمان لایا جن کو آپ نے بھیجا‘‘۔</w:t>
        <w:br/>
        <w:t>چند روز کے بعد حضور اقدس  ﷺ نے ان صحابی سے فرمایا کہ جو دعاء میں نے تم کو سکھائی تھی وہ دعا مجھے سنائو، کیا پڑھتے ہو؟ ان صحابی نے دعا سناتے وقت ایک لفظ تھوڑا سا بدل دیا۔ اور دعا اس طرح سنائی کہ:</w:t>
        <w:br/>
        <w:t>آمنتُ بِکتَابِکَ الَّذِیْ اَنزَلْتَ وَبِرسوْلِکَ الَّذِیْ اَرْسَلْتَ۔</w:t>
        <w:br/>
        <w:t>اس دعا میں لفظ ’’نبی‘‘ کی جگہ ’’رسول‘‘ کا لفظ پڑھ لیا۔ حضور اقدس  ﷺ نے فرمایا کہ وہی لفظ کہو جو میں نے سکھایا تھا۔ حالانکہ نبی اور رسول کے لفظ میں کوئی خاص فرق نہیں ہے۔ اصطلاحی فرق کے اعتبار سے بھی رسول کا درجہ نبی کے مقابلے میں بلند ہے۔ لیکن اس کے باوجود حضور اقدس  ﷺ نے فرمایا کہ جو الفاظ میں نے سکھائے ہیں وہی الفاظ کہو۔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ایک صحابی کا نماز میں وضو ٹوٹنے کے وہم کی شکایت اور نبی کریم ﷺ کا 'بو یا آواز' کا ضابطہ بتانا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خیالات اور وہم کا علاج</w:t>
      </w:r>
    </w:p>
    <w:p>
      <w:pPr>
        <w:jc w:val="right"/>
        <w:bidi/>
      </w:pPr>
      <w:r>
        <w:rPr>
          <w:rFonts w:ascii="Jameel Noori Nastaleeq" w:hAnsi="Jameel Noori Nastaleeq" w:cs="Jameel Noori Nastaleeq"/>
          <w:b w:val="0"/>
          <w:sz w:val="32"/>
          <w:lang w:bidi="ur-PK"/>
        </w:rPr>
        <w:t>حوالہ: اصلاحی خطبات، جلد ۱۸، صفحہ ۲۴۹ تا ۲۵۰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بعض مربہ نماز کے اندر ہوتا ہے کہ پتہ نہیں نماز صحیح ہوئی کہ نہیں ہوئی ، یہ اتنی کثرت سے وسوسے ڈالتا ہے کہ اس میں لوگ پریشان ہوتے رہتے ہیں ، ایک ایسے ہی صاحب تھے حضور اقدس صلی اللہ علیہ وسلم کے زمانے میں ، ان کو یہ وہم ہوجاتا تھا کہ نماز میں میرا وضو ٹوٹ گیا ہے، یہ وہم ہوتا تھا اور آکر انھوں نے یہ کیفیت حضور اقدس صلی اللہ علیہ وسلم سے ذکر کی کہ یا رسول اللہ صلی اللہ علیہ وسلم میں جب نماز پڑھتا ہوں تو ایسا خیال ہوتا ہے کہ وضو ٹوٹ گیا، تو آپ صلی اللہ علیہ وسلم سے زیادہ حکیم کون ہوگا؟ آپ ؐ نے فرمایا کہ تمہارا وضو نہیں ٹوٹے گا جب تک تم کوئی بدبو محسوس نہ کرو، یاآواز نہ سن لو، حالانکہ وضو ٹوٹنے کے لئے ضروری نہیں کہ آدمی بدبو محسوس کرے، یا آواز سنے مثلاً ریح خارج ہوگئی ہے تو وضو ٹوٹ جاتا ہے، لیکن</w:t>
        <w:br/>
        <w:br/>
        <w:br/>
        <w:br/>
        <w:t>اس سے یہ فرمایا کہ تمہارا وضو اس وقت تک نہیں ٹوٹے گا جب تک کہ تمہیں بدبو نہ آجائے ، یا آواز نہ آجائے ، اس وقت تک تمہارا وضو نہیں ٹوٹے گا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ایک لوہار کا اذان پر فوراً کام روکنے کی برکت سے حضرت عبداللہ بن مبارک رحمۃ اللہ علیہ سے آگے بڑھنا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۱۹۸ تا ۱۹۹</w:t>
      </w:r>
    </w:p>
    <w:p>
      <w:pPr>
        <w:jc w:val="right"/>
        <w:bidi/>
      </w:pPr>
      <w:r>
        <w:rPr>
          <w:rFonts w:ascii="Jameel Noori Nastaleeq" w:hAnsi="Jameel Noori Nastaleeq" w:cs="Jameel Noori Nastaleeq"/>
          <w:b w:val="0"/>
          <w:sz w:val="32"/>
          <w:lang w:bidi="ur-PK"/>
        </w:rPr>
        <w:t>کردار/راوی: عبداللہ بن مبارک، مفتی محمد شفیع</w:t>
      </w:r>
    </w:p>
    <w:p>
      <w:pPr>
        <w:jc w:val="right"/>
        <w:bidi/>
      </w:pPr>
      <w:r>
        <w:rPr>
          <w:rFonts w:ascii="Jameel Noori Nastaleeq" w:hAnsi="Jameel Noori Nastaleeq" w:cs="Jameel Noori Nastaleeq"/>
          <w:b w:val="0"/>
          <w:sz w:val="32"/>
          <w:lang w:bidi="ur-PK"/>
        </w:rPr>
        <w:t>حضرت عبداللہ بن مبارک رحمۃ اللہ علیہ کا جب انتقال ہوگیا تو کسی نے خواب میں ان کو دیکھا، تو پوچھا کہ حضرت! کیسی گذری؟ جواب میں انہوں نے فرمایا کہ اللہ تعالیٰ نے بڑے کرم کا معاملہ فرمایا اور مغفرت فرمادی، اور استحقاق کے بغیر بڑا درجہ عطا فرمایا، لیکن جو درجہ میرے سامنے والے مکان میں رہنے والے لوہار کو نصیب ہوا وہ مجھے نصیب نہیں ہوسکا، جب خواب دیکھنے والا بیدار ہوا تو اس کو یہ جستجو ہوئی کہ یہ معلوم کروں کہ وہ کون لوہار تھا اورکیا عمل کرتا تھا؟ جس کی وجہ سے حضرت عبداللہ بن مبارک رحمۃ اللہ علیہ سے بھی آگے بڑھ گیا، چنانچہ وہ حضرت عبداللہ بن مبارک رحمۃ اللہ علیہ کے محلے میں گیا اور پوچھا کہ یہاں کوئی لوہار رہتا تھا جس کا انتقال ہوگیا ہے؟ لوگوں نے بتایا کہ ہاں اس سامنے والے مکان میں ایک لوہار رہتا تھا اور چندروز پہلے اس کا انتقال ہوا ہے۔</w:t>
        <w:br/>
        <w:t>چنانچہ یہ لوہار کے گھر گیا اور اس کی بیوی سے اپنا خواب بیان کیا اور پوچھا کہ تمہارا شوہر ایسا کونسا عمل کرتا تھا جس کی وجہ سے وہ حضرت عبداللہ بن مبارک رحمۃ اللہ علیہ سے آگے بڑھ گیا، لوہار کی بیوی نے بتایا کہ میرا شوہر ایسی کوئی خاص عبادت تو نہیں کرتا تھا، سارا دن لوہا کوٹتا رہتا تھا، البتہ میں نے اس کے اندر دوباتیں دیکھیں ، ایک یہ کہ جب لوہا کوٹنے کے دوران اذان کی آواز ’’اللہ اکبر‘‘ کان میں پڑتی تو فوراً اپنا کام بند کردیتا تھا، حتی کہ اگر اس نے اپنا ہتھوڑا کوٹنے کے لئے اوپر اٹھالیا ہوتا، اور اتنے میں اذان کی آواز آجاتی تو وہ یہ بھی گوارہ نہیں کرتا تھا کہ اس ہتھوڑے سے چوٹ لگادوں</w:t>
        <w:br/>
        <w:br/>
        <w:br/>
        <w:br/>
        <w:t>بلکہ ہتھوڑے کو پیچھے کی طرف پھینک دیتا اور اٹھ کر نماز کی تیاری میں لگ جاتا، دوسری بات میں نے یہ دیکھی کہ ہمارے سامنے والے مکان میں ایک بزرگ حضرت عبداللہ بن مبارک رحمۃ اللہ علیہ رہا کرتے تھے، وہ رات بھر اپنے مکان کی چھت پر کھڑے ہوکر نماز پڑھا کرتے تھے، ان کو دیکھ کر میرا شوہر یہ کہا کرتا تھا کہ یہ اللہ کے نیک بندے ساری رات عبادت کرتے ہیں ، کاش! اللہ تعالیٰ مجھے بھی فراغت عطا فرماتے تو میں بھی عبادت کرتا۔۔۔۔ یہ جواب سن کر اس شخص نے کہا کہ بس یہی حسرت ہے جس نے ان کو حضرت عبداللہ بن مبارک رحمۃ اللہ علیہ سے آگے بڑھادیا ہے۔</w:t>
        <w:br/>
        <w:t>میرے والد ماجد حضرت مفتی محمد شفیع صاحب رحمۃ اللہ علیہ یہ قصہ سنایا کرتے تھے کہ: یہ ہے ’’حسرت نایاب‘‘ جو بعض اوقات انسان کو کہاں سے کہاں پہنچادیتی ہے؟ اس لئے جب کسی کے بارے میں سنو کہ فلاں شخص یہ نیک عمل کرتا ہے تو اس نیک عمل کے بارے میں دل میں حرص اور حسرت پیدا ہونی چاہئے کہ کاش! ہمیں بھی اس نیک کام کے کرنے کی توفیق مل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ایک مجوسی کا 'فراستِ مومن' حدیث کے معنی پر مسلمان ہو جانا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۱۱۴۴</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افق کو گھیر اہوا تھا۔ ( 1334 ) اللہ عَزَّوَجَلَّ کے اس ارشاد:</w:t>
        <w:br/>
        <w:t>عَلَمَهُ شَدِيدُ الْقُوَى ذُو مِرَّةٍ فَاسْتَوَى وَهُوَ بِالْأُفُقِ الْأَعْلَى ) ) ( پ ۲۷، النجم ۵ تا ۷ )</w:t>
        <w:br/>
        <w:t>ترجمہ کنز الایمان: انہیں سکھا یا سخت قوتوں والے طاقتور نے پھر اس جلوہ نے قصد فرمایا اور وہ آسمان بریں کے سب سے بلند کنارہ پر</w:t>
        <w:br/>
        <w:t>تھا۔</w:t>
        <w:br/>
        <w:t>کا یہی مطلب ہے۔</w:t>
        <w:br/>
        <w:t>یوں ہی تصفیہ قلب کی صورت میں انسان دلوں کے حال بھی جان لیتا ہے، اسے فراست سے بھی تعبیر</w:t>
        <w:br/>
        <w:t>کیا جاتا ہے۔ مصطفے جان ما رحمت صلَّى اللهُ تَعَالَى عَلَيْهِ وَالِهِ وَسَلَّم نے ارشاد فرمایا: اتَّقُوا فِرَاسَةَ الْمُؤْمِنِ فَإِنَّهُ يَنْظُرُ بِنُورِ اللَّهِ یعنی</w:t>
        <w:br/>
        <w:t>مومن کی فراست سے بچو کیونکہ وہ اللہ علاؤ جان کے نور سے دیکھتا ہے۔ ( 1333 )</w:t>
        <w:br/>
        <w:t>حکایت: فراست مومن</w:t>
        <w:br/>
        <w:t>ایک مجوسی نے مسلمانوں کے پاس آکر پوچھا: ” اس فرمانِ نبی: اتَّقُوا فِرَاسَةَ الْمُؤْمِنِ فَإِنَّهُ يَنْظُرُ بِنُورِ اللہ کا کیا مطلب</w:t>
        <w:br/>
        <w:t>ہے؟ “ مسلمانوں نے اسے سمجھایا مگر وہ مطمئن نہ ہوا حتی کہ وہ کسی صاحب نظر صوفی کے پاس پہنچا اور اس سے اس حدیث کا</w:t>
        <w:br/>
        <w:t>معنی دریافت کیا۔ صوفی نے فرمایا: ” اس کا معنی یہ ہے کہ جو زنار تیرے کپڑوں کے نیچے کمر پر بندھا ہوا ہے اسے توڑ</w:t>
        <w:br/>
        <w:t>دے۔ “ مجوسی بولا: ” آپ نے سچ فرمایا یہی حدیث کا مطلب ہے۔ “ یہ کہہ کر اس نے اسلام قبول کر لیا۔ پھر کہنے لگا: ” اب مجھے</w:t>
        <w:br/>
        <w:t>پتا چلا کہ آپ مؤمن ہیں اور آپ حق پر ہے۔</w:t>
        <w:br/>
        <w:t>: حکایت: سيدنا ابراہیم خَوَّاص رَحْمَةُ اللهِ عَلَيْهِ کی فراست</w:t>
        <w:br/>
        <w:t>حضرت سیدناشیخ ابراہیم خواص رحمۃ اللہ تعالی علیہ کے متعلق منقول ہے کہ آپ صوفیا کی ایک جماعت کے ساتھ بغداد</w:t>
        <w:br/>
        <w:t>کی جامع مسجد میں بیٹھے تھے کہ خوشبو میں بسا ایک خوب صورت نوجوان آیا تو آپ نے اپنے</w:t>
        <w:br/>
        <w:t>1334 ... سنن الترمذى، كتاب التفسير، باب ومن سورة والنجم، ۱۸۴ / ۵، الحدیث: ۳۲۸۹</w:t>
        <w:br/>
        <w:t>1335 ... سنن الترمذی، کتاب التفسير، باب و من سورة الحجر، ۵/۸۸، الحدیث: ۳۱۳۸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ایک نو مسلم خاتون کا صحیح بخاری کی روایت میں چوری کے جھوٹے الزام سے نجات کا شعر پڑھنا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۶۷ تا ۶۸</w:t>
      </w:r>
    </w:p>
    <w:p>
      <w:pPr>
        <w:jc w:val="right"/>
        <w:bidi/>
      </w:pPr>
      <w:r>
        <w:rPr>
          <w:rFonts w:ascii="Jameel Noori Nastaleeq" w:hAnsi="Jameel Noori Nastaleeq" w:cs="Jameel Noori Nastaleeq"/>
          <w:b w:val="0"/>
          <w:sz w:val="32"/>
          <w:lang w:bidi="ur-PK"/>
        </w:rPr>
        <w:t>کردار/راوی: عائشہ بنت ابی بکر</w:t>
      </w:r>
    </w:p>
    <w:p>
      <w:pPr>
        <w:jc w:val="right"/>
        <w:bidi/>
      </w:pPr>
      <w:r>
        <w:rPr>
          <w:rFonts w:ascii="Jameel Noori Nastaleeq" w:hAnsi="Jameel Noori Nastaleeq" w:cs="Jameel Noori Nastaleeq"/>
          <w:b w:val="0"/>
          <w:sz w:val="32"/>
          <w:lang w:bidi="ur-PK"/>
        </w:rPr>
        <w:t>صحیح بخاری میں ایک واقعہ آتاہے کہ حضرت عائشہ صدیقہ رضی اللہ تعالیٰ عنہابیان فرماتی ہیں کہ ایک عورت اکثرمجھ سے ملنے آیاکرتی تھیں ، وہ عورت کسی اورعلاقے کی رہنے والی تھیں ، اورمدینہ منورہ آکرمسلمان ہوگئی تھیں ، وہ عورت جب بھی ملاقات کے لئے آتی توعربی کایہ شعرضرورپڑھاکرتی تھیں ۔</w:t>
        <w:br/>
        <w:t xml:space="preserve"> ویوم الوشاح من تعاشی ربنا</w:t>
        <w:br/>
        <w:t>الاانہا من دار الفکرنجتی</w:t>
        <w:br/>
        <w:t>اس شعرکامطلب یہ ہے کہ وہ دن جس میں ہارکاواقعہ پیش آیاتھا، یہ میرے پروردگار کی طرف سے بڑی عجیب کہانی ہے ،لیکن اس کے نتیجے میں میں کفرسے نجات پاگئی، حضرت عائشہ صدیقہ رضی اللہ تعالیٰ عنہانے اس عورت سے پوچھا کہ تم باربار ملاقات کے وقت یہ شعر پڑھتی ہو، اس کی کیاوجہ ہے ؟اس عورت نے کہاکہ میرے ساتھ یہ واقعہ پیش آیاتھاکہ میں ایک بستی میں رہتی تھی، ایک مرتبہ بستی کی ایک بچی ہارپہن کرگلی میں نکلی،جب وہ بچی واپس آئی توہاراس کے گلے میں نہیں تھا، اصل میں ہوایہ تھآکہ وہ ہارکہیں اس کے گلے سے گرگیا،اوپرسے چیل آئی ،اوروہ چیل ہاراٹھاکرلے گئی،میں قریب میں رہتی تھی،اورغریب تھی ، اس لئے سب نے میرے اوپرالزام لگادیاکہ یہ ہاراسی عورت نے لیا ہے ، اس لئے کہ یہی قریب میں رہتی ہے ،چنانچہ انہوں نے مجھے پکڑ کرمارناشروع کردیا، اورمیری تلاشی شروع کردی ، یہاں تک کہ مجھے بالکل ننگا کرکے تلاشی لی، لیکن وہ ہار نہیں ملا، ابھی وہ تلاشی لے رہے تھے اور مجھے مارپیٹ رہے تھے کہ اتنے میں وہ چیل جوہاراٹھاکرلے گئی تھی ،ان کے سامنے ہارڈال کرچل گئی، اب لوگوں کوآنکھیں کھلیں کہ ہم بیچاری ک</w:t>
        <w:br/>
        <w:br/>
        <w:br/>
        <w:br/>
        <w:t>خواہ مخواہ مار رہے ہیں ، اوراس غریب عورت پرالزام لگارہے ہیں ، حقیقت میں یہ چیل ہارلے گئی تھی ، وہ عورت کہتی ہے کہ اس واقعہ کے بعدمجھے بستی والوں سے نفرت ہوگئی، اورمیں بستی سے نکل کربھاگی،کسی نے مجھے بتایا کہ مدینہ منورہ میں نبی کریم صلی اللہ علیہ سلم مبعوث ہوئے ہیں ، چنانچہ میں آپ کی خدمت میں حاضرہوکرمسلمان ہوگئی، اس لئے میں یہ شعر پڑھتی ہوں کہ وہ دن جس میں ہاروالاقصہ پیش آیا، وہ میرے پروردگارکی رحمت کی نشانی تھی ،اگرچہ اس واقعہ کے نتیجہ میں میرے ساتھ زیادتی ہوئی تھی ،لیکن وہ قصہ میرے لئے دارالکفر سے دار الایمان کی طرف نجات کاسبب بن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ایک ڈاکٹر کا خدمتِ خلق کے بہانے نماز میں تاخیر کا غلط استدلال</w:t>
      </w:r>
    </w:p>
    <w:p>
      <w:pPr>
        <w:jc w:val="right"/>
        <w:bidi/>
      </w:pPr>
      <w:r>
        <w:rPr>
          <w:rFonts w:ascii="Jameel Noori Nastaleeq" w:hAnsi="Jameel Noori Nastaleeq" w:cs="Jameel Noori Nastaleeq"/>
          <w:b w:val="0"/>
          <w:sz w:val="32"/>
          <w:lang w:bidi="ur-PK"/>
        </w:rPr>
        <w:t>موضوع: نماز</w:t>
      </w:r>
    </w:p>
    <w:p>
      <w:pPr>
        <w:jc w:val="right"/>
        <w:bidi/>
      </w:pPr>
      <w:r>
        <w:rPr>
          <w:rFonts w:ascii="Jameel Noori Nastaleeq" w:hAnsi="Jameel Noori Nastaleeq" w:cs="Jameel Noori Nastaleeq"/>
          <w:b w:val="0"/>
          <w:sz w:val="32"/>
          <w:lang w:bidi="ur-PK"/>
        </w:rPr>
        <w:t>بیان/کتاب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۶۸ تا ۶۹</w:t>
      </w:r>
    </w:p>
    <w:p>
      <w:pPr>
        <w:jc w:val="right"/>
        <w:bidi/>
      </w:pPr>
      <w:r>
        <w:rPr>
          <w:rFonts w:ascii="Jameel Noori Nastaleeq" w:hAnsi="Jameel Noori Nastaleeq" w:cs="Jameel Noori Nastaleeq"/>
          <w:b w:val="0"/>
          <w:sz w:val="32"/>
          <w:lang w:bidi="ur-PK"/>
        </w:rPr>
        <w:t>چند روز پہلے ایک خاتون نے مجھ سے پوچھا کہ میرے شوہر ڈاکٹر ہیں ، انہوں نے اپنا کلینک کھول رکھا ہے، مریضوں کو دیکھتے ہیں ، اور جب نماز کا وقت آتا ہے تو وہ</w:t>
        <w:br/>
        <w:br/>
        <w:br/>
        <w:br/>
        <w:t>وقت پر نماز نہیں پڑھتے، اور رات کو جب کلینک بند کرکے گھر واپس آتے ہیں تو تینوں نمازیں ایک ساتھ پڑھ لیتے ہیں ۔ میں نے ان سے کہا کہ آپ گھر آکر ساری نمازیں اکٹھی کیوں پڑھتے ہیں ، وہیں کلینک میں وقت پر نماز ادا کرلیا کریں تاکہ قضا نہ ہوں ۔ جواب میں شوہر نے کہا کہ میں مریضوں کا جو علاج کرتا ہوں ، یہ خدمتِ خلق کا کام ہے اور خدمتِ خلق بہت بڑی عبادت ہے اور اس کا تعلق حقوق العباد سے ہے، اس لئے میں اس کو ترجیح دیتا ہوں ، اور نماز پڑھنا چونکہ میرا ذاتی معاملہ ہے، اس لئے میں گھر آکر اکٹھی ساری نمازیں پڑھ لیتا ہوں ۔ تو وہ خاتون مجھ سے پوچھ رہی تھیں کہ میں اپنے شوہر کی اس دلیل کا کیا جواب دوں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بوڑھی عورت اور جنت میں جانے کی دعا</w:t>
      </w:r>
    </w:p>
    <w:p>
      <w:pPr>
        <w:jc w:val="right"/>
        <w:bidi/>
      </w:pPr>
      <w:r>
        <w:rPr>
          <w:rFonts w:ascii="Jameel Noori Nastaleeq" w:hAnsi="Jameel Noori Nastaleeq" w:cs="Jameel Noori Nastaleeq"/>
          <w:b w:val="0"/>
          <w:sz w:val="32"/>
          <w:lang w:bidi="ur-PK"/>
        </w:rPr>
        <w:t>موضوع: نبی کریم ﷺ کا مذاق بھی حق کے خلاف نہیں ہوتا تھا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144 (الشمائل للترمذی، باب ماجاء فی صفۃ مزاح رسول اللّٰہ ﷺ)</w:t>
      </w:r>
    </w:p>
    <w:p>
      <w:pPr>
        <w:jc w:val="right"/>
        <w:bidi/>
      </w:pPr>
      <w:r>
        <w:rPr>
          <w:rFonts w:ascii="Jameel Noori Nastaleeq" w:hAnsi="Jameel Noori Nastaleeq" w:cs="Jameel Noori Nastaleeq"/>
          <w:b w:val="0"/>
          <w:sz w:val="32"/>
          <w:lang w:bidi="ur-PK"/>
        </w:rPr>
        <w:t>کردار/راوی: نبی کریم ﷺ، ایک بوڑھی خاتون</w:t>
      </w:r>
    </w:p>
    <w:p>
      <w:pPr>
        <w:jc w:val="right"/>
        <w:bidi/>
      </w:pPr>
      <w:r>
        <w:rPr>
          <w:rFonts w:ascii="Jameel Noori Nastaleeq" w:hAnsi="Jameel Noori Nastaleeq" w:cs="Jameel Noori Nastaleeq"/>
          <w:b w:val="0"/>
          <w:sz w:val="32"/>
          <w:lang w:bidi="ur-PK"/>
        </w:rPr>
        <w:t>خوش طبعی کی باتیں اور مذاق حضور اقدس ﷺ نے بھی کیا، لیکن کبھی کوئی ایسا مذاق نہیں کیا جس میں بات غلط ہو، یا واقعہ کے خلاف ہو۔ آپ ﷺ نے کیسا مذاق کیا؟ حدیث شریف میں آتا ہے کہ ایک بڑھیا حضور اقدس ﷺ کی خدمت میں آئی اور عرض کیا کہ یا رسول اللہ میرے لئے دعا کردیں کہ اللہ تعالیٰ مجھے جنت میں پہنچادیں ۔ آنحضرت ﷺ نے فرمایا کہ کوئی بڑھیا جنت میں نہیں جائے گی، اور وہ بڑھیا رونے لگی کہ یہ تو بڑی خطرناک بات ہوگئی کہ بڑھیا جنت میں نہیں جائے گی پھر آپ ﷺ نے وضاحت کرکے فرمایا کہ اس کا مطلب یہ ہے کہ کوئی عورت اس حالت میں جنت میں نہیں جائے گی کہ وہ بوڑھی ہو، بلکہ وہ جوان ہوکر جائے گی، تو آپ نے ایسا لطیف مذاق فرمایا کہ اس میں کوئی بات نفس الامر کے خلاف اور جھوٹی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بچے سے کھجور دینے کا وعدہ کرنے والی خاتون</w:t>
      </w:r>
    </w:p>
    <w:p>
      <w:pPr>
        <w:jc w:val="right"/>
        <w:bidi/>
      </w:pPr>
      <w:r>
        <w:rPr>
          <w:rFonts w:ascii="Jameel Noori Nastaleeq" w:hAnsi="Jameel Noori Nastaleeq" w:cs="Jameel Noori Nastaleeq"/>
          <w:b w:val="0"/>
          <w:sz w:val="32"/>
          <w:lang w:bidi="ur-PK"/>
        </w:rPr>
        <w:t>موضوع: بچوں کے ساتھ بھی جھوٹ نہ بولنا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143 تا 144 (ابوداؤد، کتاب الادب، باب فی التشدید فی الکذب، حدیث نمبر: ۴۹۹۱)</w:t>
      </w:r>
    </w:p>
    <w:p>
      <w:pPr>
        <w:jc w:val="right"/>
        <w:bidi/>
      </w:pPr>
      <w:r>
        <w:rPr>
          <w:rFonts w:ascii="Jameel Noori Nastaleeq" w:hAnsi="Jameel Noori Nastaleeq" w:cs="Jameel Noori Nastaleeq"/>
          <w:b w:val="0"/>
          <w:sz w:val="32"/>
          <w:lang w:bidi="ur-PK"/>
        </w:rPr>
        <w:t>کردار/راوی: نبی کریم ﷺ، ایک صحابیہ خاتون، ایک بچہ</w:t>
      </w:r>
    </w:p>
    <w:p>
      <w:pPr>
        <w:jc w:val="right"/>
        <w:bidi/>
      </w:pPr>
      <w:r>
        <w:rPr>
          <w:rFonts w:ascii="Jameel Noori Nastaleeq" w:hAnsi="Jameel Noori Nastaleeq" w:cs="Jameel Noori Nastaleeq"/>
          <w:b w:val="0"/>
          <w:sz w:val="32"/>
          <w:lang w:bidi="ur-PK"/>
        </w:rPr>
        <w:t>ایک مرتبہ حضور اقدس ﷺ کے سامنے ایک خاتون ایک بچے کو بلاکر گود میں لینا چاہتی تھی، لیکن وہ بچہ قریب نہیں آرہا تھا، ان خاتون نے بچے کو بہلانے کے لئے کہا کہ بیٹا یہاں آئو ہم تمہیں چیز دیں گے۔ آنحضرت ﷺ نے اس کی وہ بات سن لی، اور آپ نے خاتون سے پوچھا کہ تمہارا کوئی چیز دینے کا ارادہ ہے یا ویسے ہی اس کو بلانے اور بہلانے کے لئے کہہ رہی ہو؟ اس خاتون نے عرض کیا یا رسول اللہ! میرا کھجور دینے کاارادہ ہے کہ جب وہ میرے پاس آئے گا تو میں اس کو کھجور دوں گی، آنحضرت ﷺ نے فرمایا کہ اگر تمہارا کھجور دینے کا ارادہ نہ ہوتا، بلکہ محض بہلانے کے لئے کہتی کہ میں تمہیں کھجور دوں گی، توتمہارے نامۂ اعمال میں ایک جھوٹ لکھ دیا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بیع و شراء میں نرمی کرنے والے شخص کی مغفرت کی حدیث</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۲۳۱ تا ۲۳۲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اسی طرح ایک اور حدیث میں جناب رسول کریم  ﷺ نے ارشاد فرمایا کہ تم سے پہلے جو امتیں گزری ہیں ، ان میں ایک شخص ایسا تھا کہ جب وہ کوئی چیز فروخت کرتا تو اس میں نرمی سے کام لیتا، یہ نہیں کہ پیسے پیسے پر لڑ رہا ہے بلکہ گاہک کو ایک قیمت بتادی، اب گاہک کہہ رہا ہے کہ تھوڑی سی کمی کردو تو اس نے یہ سوچ کر چلو تھوڑا منافع کم سہی، چلو اس کو دے دو۔ اسی طرح جب وہ کوئی چیز خریدتا، تب بھی نرمی کا معاملہ کرتا، جب دوکاندارنے چیز کی قیمت بتادی، اس نے بس ایک مرتبہ اس سے کہہ دیا کہ بھائی تھوڑی سی کم کردو۔ یہ نہیں کہ قیمت کم کرانے کے لئے اس سے لڑ رہا ہے اور اس سے زبردستی کم کرا رہا ہے۔ بلکہ ایک آدھ مرتبہ کہہ دینے کے بعد قیمت ادا کرے چیز لے لی۔ اسی طرح جب دوسرے سے اپنا حق وصول کرنے کا وقت آتا، مثلاً کسی سے پیسے وصول کرنے ہیں ، یا قرض وصول کرنا ہے، تب بھی نرمی کا معاملہ کرتا، اور اس سے کہتا کہ چلو ابھی پیسے نہیں ہیں تو بعد میں ادا کردینا تمہیں مہلت دیتا ہوں ۔ جب آخرت میں اللہ تعالیٰ کے سامنے اس کی پیشی ہوگی، تو اللہ تعالیٰ نے فرمایاکہ چونکہ یہ میرے بندوں کے ساتھ نرمی کا</w:t>
        <w:br/>
        <w:br/>
        <w:br/>
        <w:br/>
        <w:t>معاملہ کرتا تھا۔ اس لئے میں بھی اس کے ساتھ نرمی کا معاملہ کرتا ہوں ۔ اور پھر اس کی مغفرت فرمادی۔ بہرحال، اللہ تعالیٰ کو بندوں کے ساتھ نرمی کا معاملہ کرنا، اور تنگ دست کے ساتھ آسانی کا معاملہ کرنا بہت ہی زیادہ 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تسبیح فاطمہ - حضرت فاطمہ رضی اللہ عنہا کی خدمت گار کی درخواست</w:t>
      </w:r>
    </w:p>
    <w:p>
      <w:pPr>
        <w:jc w:val="right"/>
        <w:bidi/>
      </w:pPr>
      <w:r>
        <w:rPr>
          <w:rFonts w:ascii="Jameel Noori Nastaleeq" w:hAnsi="Jameel Noori Nastaleeq" w:cs="Jameel Noori Nastaleeq"/>
          <w:b w:val="0"/>
          <w:sz w:val="32"/>
          <w:lang w:bidi="ur-PK"/>
        </w:rPr>
        <w:t>موضوع: عبادت کے ذریعے مشقت کا بہترین نسخہ</w:t>
      </w:r>
    </w:p>
    <w:p>
      <w:pPr>
        <w:jc w:val="right"/>
        <w:bidi/>
      </w:pPr>
      <w:r>
        <w:rPr>
          <w:rFonts w:ascii="Jameel Noori Nastaleeq" w:hAnsi="Jameel Noori Nastaleeq" w:cs="Jameel Noori Nastaleeq"/>
          <w:b w:val="0"/>
          <w:sz w:val="32"/>
          <w:lang w:bidi="ur-PK"/>
        </w:rPr>
        <w:t>بیان/کتاب کا نام: معاشرے کی اصلاح کیسے ہو؟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212 تا 213 (صحیح مسلم، ج ۲، ص ۳۵۱)</w:t>
      </w:r>
    </w:p>
    <w:p>
      <w:pPr>
        <w:jc w:val="right"/>
        <w:bidi/>
      </w:pPr>
      <w:r>
        <w:rPr>
          <w:rFonts w:ascii="Jameel Noori Nastaleeq" w:hAnsi="Jameel Noori Nastaleeq" w:cs="Jameel Noori Nastaleeq"/>
          <w:b w:val="0"/>
          <w:sz w:val="32"/>
          <w:lang w:bidi="ur-PK"/>
        </w:rPr>
        <w:t>کردار/راوی: حضرت فاطمہ رضی اللہ عنہا، نبی کریم ﷺ</w:t>
      </w:r>
    </w:p>
    <w:p>
      <w:pPr>
        <w:jc w:val="right"/>
        <w:bidi/>
      </w:pPr>
      <w:r>
        <w:rPr>
          <w:rFonts w:ascii="Jameel Noori Nastaleeq" w:hAnsi="Jameel Noori Nastaleeq" w:cs="Jameel Noori Nastaleeq"/>
          <w:b w:val="0"/>
          <w:sz w:val="32"/>
          <w:lang w:bidi="ur-PK"/>
        </w:rPr>
        <w:t>حضرت فاطمہ رضی اللہ عنہا، جنت کی خواتین کی سردار، ایک مرتبہ نبی کریم ﷺ کی خدمت میں حاضر ہوتی ہیں اور اپنے ہاتھ مبارک دکھاکر عرض کرتی ہیں کہ میرے ہاتھوں میں چکی پیس پیس کر گٹے پڑگئے ہیں ۔ اورپانی کی مشک ڈھو ڈھوکر سینے پر نیل آگئے ہیں ۔ یا رسول اللہ! خیبر کی فتح کے بعد سارے مسلمانوں کے درمیان غلام اور کنیزیں تقسیم ہوئی ہیں ، جو اُن کے گھروں کا کام کرتی ہیں ، لہٰذا، کوئی خدمت گار کنیز مجھے بھی عطا فرمادیجئے۔ اگر حضرت فاطمہ رضی اللہ عنہا کو کوئی کنیز خدمت کے لئے مل جاتی تو اس کی وجہ سے آسمان نہ ٹوٹتا، لیکن جواب میں نبی کریم ﷺ نے ارشاد فرمایا کہ: ’’فاطمہ! جب تک سارے مسلمانوں کا انتظام نہیں ہوجاتا، اس وقت تک محمد رسول اللہ (ﷺ) اور ان کے گھر والوں کے لئے کوئی غلام اور کنیز نہیں آئے گی۔ میں تمہیں اس مشقت کے عوض غلام اور کنیز سے بہتر نسخہ بتاتا ہوں ۔ اور پھر فرمایا کہ ہرنماز کے بعد ’’سبحان اللہ‘‘ ۳۳بار ’’الحمد للہ‘‘ ۳۳بار اور ’’اللہ اکبر‘‘ ۳۴بار پڑھا کرو‘‘۔ (صحیح مسلم: ج؍۲، ص؍۳۵۱) اس وجہ سے اس کو ’’تسبیح فاطمہ‘‘ کہا جاتا ہے کہ حضور اقدس ﷺ نے حضرت فاطمہ رضی اللہ عنہا کو اس کی تلقین فرمائی تھی، لہٰذا دوسروں کے ساتھ تو معاملہ یہ ہے کہ غلام تقسیم ہورہے ہیں ۔ کنیزیں تقسیم ہورہی ہیں اور پیسے بھی تقسیم ہورہے ہیں اور خود اپنے گھر میں یہ حالت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تنگ دست گاہکوں سے نرمی برتنے والے تاجر کی مغفرت کا حدیث میں مذکور قصہ</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۲۲۷ تا ۲۲۸</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حدیث میں ہے کہ ایک مرتبہ حضور نبی کریم  ﷺ نے ارشاد فرمایا کہ ایک شخص اللہ تعالیٰ کی بارگاہ میں پیش ہوا۔۔۔۔ اللہ تعالیٰ کی بارگاہ میں پیش ہونے کا مطلب یہ ہے کہ قیامت کے روز جب حساب کتاب ہوگا تو اس وقت وہ پیش ہوگا، لیکن اس کا کوئی نمونہ ہوسکتا ہے کہ پہلے بھی کسی وقت دکھادیا جاتا ہو۔ بہرحال، جب وہ پیش ہوا تو۔ اللہ تعالیٰ نے فرشتوں سے فرمایا کہ اس کا اعمال نامہ دیکھو کہ اس نے کیا کیا اعمال کئے ہیں ۔ جب فرشتوں نے دیکھا تو یہ معلوم ہوا کہ اس کا اعمال نامہ نیکیوں سے تقریباً خالی ہے۔ نہ نماز ہے نہ روزہ ہے۔ نہ کوئی اور عبادت</w:t>
        <w:br/>
        <w:br/>
        <w:br/>
        <w:br/>
        <w:t>ہے، بس دن رات تجارت کرتا رہتا تھا۔۔۔۔ اللہ تعالیٰ تمام بندوں کے بارے میں سب کچھ جانتے ہیں لیکن دوسروں کے سامنے ظاہر کرانے کے لئے فرشتوں سے پوچھتے ہیں کہ ذرا اچھی طرح دیکھو کہ کوئی اور نیک عمل اعمال نامے میں ہے یا نہیں ؟ اس وقت فرشتے کہیں گے کہ ہاں !اس کا ایک نیک عمل ہے، وہ یہ ہے کہ یہ شخص اگرچہ کوئی خاص نیک عمل تو نہیں کرتا تھا، لیکن یہ تجارت کرتا تھا۔ اور اپنے غلاموں کوتجارت کا سامان دے کر بھیجتا کہ جاکر یہ سامان بیچ کر اس کے پیسے لاکر دیں ۔ اس شخص نے اپنے غلاموں کو یہ تاکید کر رکھی تھی کہ جب کسی کو کوئی سامان فروخت کرو۔ اور تم یہ دیکھو کہ وہ شخص تنگ دست اور مفلس ہے تو اس کے ساتھ نرمی کا معاملہ کرنا، اگر اس کو ادھار دیا ہے تو اس سے ادھار وصول کرنے میں بہت سختی سے کام مت لینا، اورکبھی کسی کو معاف بھی کردیا کرنا، چنانچہ ساری عمر تجارت کے اندر اس کا یہ معمول رہا کہ جب کسی تنگدست سے معاملہ کیا تو۔ یا تو اس کو مہلت دیدی، یا موقعہ ہوا تو اس کو معاف ہی کردیا۔ اللہ تعالیٰ فرمائیں گے کہ اچھا یہ میرے بندوں کو معاف کرتا تھا۔ تو میں اس بات کا زیادہ مستحق ہوں کہ اس کو معاف کروں ، چنانچہ پھر فرشتوں کو حکم دیں گے کہ اس سے درگزر کا معاملہ کرو اور اس کو جنت میں بھیج دو۔ بہرحال، بندوں کے ساتھ معافی کا معاملہ کرنا اللہ تعالیٰ کو بہت 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جاکر ماں باپ کو ہنسائو</w:t>
      </w:r>
    </w:p>
    <w:p>
      <w:pPr>
        <w:jc w:val="right"/>
        <w:bidi/>
      </w:pPr>
      <w:r>
        <w:rPr>
          <w:rFonts w:ascii="Jameel Noori Nastaleeq" w:hAnsi="Jameel Noori Nastaleeq" w:cs="Jameel Noori Nastaleeq"/>
          <w:b w:val="0"/>
          <w:sz w:val="32"/>
          <w:lang w:bidi="ur-PK"/>
        </w:rPr>
        <w:t>موضوع: والدین کی رضا، جہاد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77</w:t>
      </w:r>
    </w:p>
    <w:p>
      <w:pPr>
        <w:jc w:val="right"/>
        <w:bidi/>
      </w:pPr>
      <w:r>
        <w:rPr>
          <w:rFonts w:ascii="Jameel Noori Nastaleeq" w:hAnsi="Jameel Noori Nastaleeq" w:cs="Jameel Noori Nastaleeq"/>
          <w:b w:val="0"/>
          <w:sz w:val="32"/>
          <w:lang w:bidi="ur-PK"/>
        </w:rPr>
        <w:t>کردار/راوی: ایک صحابی (نامعلوم)، رسول اللہ ﷺ</w:t>
      </w:r>
    </w:p>
    <w:p>
      <w:pPr>
        <w:jc w:val="right"/>
        <w:bidi/>
      </w:pPr>
      <w:r>
        <w:rPr>
          <w:rFonts w:ascii="Jameel Noori Nastaleeq" w:hAnsi="Jameel Noori Nastaleeq" w:cs="Jameel Noori Nastaleeq"/>
          <w:b w:val="0"/>
          <w:sz w:val="32"/>
          <w:lang w:bidi="ur-PK"/>
        </w:rPr>
        <w:t>جاکر ماں باپ کو ہنسائو</w:t>
        <w:br/>
        <w:t>دیکھئے! اس حدیث میں اپنے ساتھ جہاد کرنے کی فضیلت کو والدین کے ساتھ حسن سلوک پر قربان فرمادیا، اور ان کو واپس فرمادیا، ایک روایت میں آتا ہے کہ ایک مرتبہ جہاد کی تیاری ہورہی تھی، ایک صاحب حضور اقدس  ﷺ کی خدمت میں حاضر ہوئے اور عرض کیا کہ یا رسول اللہ! میں جہاد میں شریک ہونے کے لئے آیا ہوں ، اور فخر کے طور پر بیان کیا کہ میں جہاد میں شرکت کرنے کااتنا سچا طلب گار ہوں کہ جہاد میں شرکت کے لئے اپنے والدین کو روتاچھوڑکر آیا ہوں ، مطلب یہ تھا کہ میرے والدین مجھے نہیں چھوڑ رہے تھے، اور مجھے جہاد میں شرکت کی اجازت نہیں دے رہے تھے۔ لیکن اس کے باوجود میں ان کو اس حالت میں چھوڑکر آیا ہوں کہ وہ میری جدائی کی وجہ سے رو رہے تھے، تو آنحضرت  ﷺ نے اس شخص سے فرمایا:</w:t>
        <w:br/>
        <w:t>اِرْجِعْ فَأَضْحِکْہُمَا کَمَا أَبْکَیْتَہُمَا۔  (مسنداحمد: ج؍۲، ص؍۲۰۴)</w:t>
        <w:br/>
        <w:t>واپس جائو، اور ان کو جس طرح روتا چھوڑا تھا، اب جاکر ان کو ہنسائو اور ان کو راضی کرو، تمہیں میرے ساتھ جہاد پر جانے کی اجازت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۲۰۴ تا ۲۰۹</w:t>
      </w:r>
    </w:p>
    <w:p>
      <w:pPr>
        <w:jc w:val="right"/>
        <w:bidi/>
      </w:pPr>
      <w:r>
        <w:rPr>
          <w:rFonts w:ascii="Jameel Noori Nastaleeq" w:hAnsi="Jameel Noori Nastaleeq" w:cs="Jameel Noori Nastaleeq"/>
          <w:b w:val="0"/>
          <w:sz w:val="32"/>
          <w:lang w:bidi="ur-PK"/>
        </w:rPr>
        <w:t>کردار/راوی: بلال بن رباح، نبی کریم ﷺ</w:t>
      </w:r>
    </w:p>
    <w:p>
      <w:pPr>
        <w:jc w:val="right"/>
        <w:bidi/>
      </w:pPr>
      <w:r>
        <w:rPr>
          <w:rFonts w:ascii="Jameel Noori Nastaleeq" w:hAnsi="Jameel Noori Nastaleeq" w:cs="Jameel Noori Nastaleeq"/>
          <w:b w:val="0"/>
          <w:sz w:val="32"/>
          <w:lang w:bidi="ur-PK"/>
        </w:rPr>
        <w:t>دوسری طرف حضرت بلال رضی اللہ عنہ جو حبشہ کے رہنے والے سیاہ فام ہیں ان کو سینے سے لگایا جارہا ہے۔ بلکہ آپ ان سے یہ پوچھتے ہیں کہ اے بلال! وہ عمل تو ذرا بتائو جس کی وجہ سے میں نے آج کی رات خواب کے اندر جنت دیکھی تو وہاں تمہارے قدموں کی چاپ اور آہٹ اپنے آگے آگے سنی۔ یہ سوال بلال حبشی سے کیا جارہا ہے جو سیاہ فام ہیں ، اور حبشہ کے رہنے والے ہیں اور جن کو سارے عرب کے لوگ حقارت کی نگاہ سے دیکھتے تھے۔ جواب میں حضرت بلال رضی اللہ عنہ فرماتے ہیں کہ یا رسول اللہ، اور کوئی خاص عمل تو میں نہیں کرتا۔ البتہ ایک عمل ہے جس پر میں شروع سے پابندی کرتا آرہا ہوں ، وہ یہ کہ جب کبھی میں دن یا رات</w:t>
        <w:br/>
        <w:br/>
        <w:br/>
        <w:br/>
        <w:t xml:space="preserve">میں وضو کرتا ہوں تو اس وضو سے دوچار رکعت نفل ضرور پڑھ لیتا ہوں (جس کو تحیۃ الوضو کہتے ہیں ) حضوراقدس  ﷺ نے یہ جواب سن کر اس کی تصدیق فرمائی کہ شاید یہی بات ہوگی جس کی وجہ سے اللہ تعالیٰ نے تمہیں اتنا بڑا مقام عطا فرمایا۔ </w:t>
        <w:br/>
        <w:tab/>
        <w:tab/>
        <w:t xml:space="preserve"> (صحیح باری، فی التہجد، باب فضل الطہور باللیل والنہار وفضل الصلٰوۃ بعد الوضوء باللیل)</w:t>
      </w:r>
    </w:p>
    <w:p>
      <w:pPr>
        <w:jc w:val="right"/>
        <w:bidi/>
      </w:pPr>
      <w:r>
        <w:rPr>
          <w:rFonts w:ascii="Jameel Noori Nastaleeq" w:hAnsi="Jameel Noori Nastaleeq" w:cs="Jameel Noori Nastaleeq"/>
          <w:b w:val="0"/>
          <w:sz w:val="32"/>
          <w:lang w:bidi="ur-PK"/>
        </w:rPr>
        <w:t>بعض اوقات خیال آتا ہے کہ حضرت بلال رضی اللہ عنہ جنت میں حضور اقدس  ﷺ سے آگے کیسے نکل گئے؟ جبکہ آنحضرت  ﷺ سے آگے کوئی نہیں نکل سکتا!۔ علماء کرام نے فرمایا کہ درحقیقت اس کی وجہ یہ ہے کہ حضرت بلال رضی اللہ عنہ آگے اس لئے نہیں تھے کہ ان کا درجہ حضور اقدس  ﷺ سے بڑھا ہوا تھا، بلکہ دنیا میں حضرت بلال رضی اللہ عنہ کا معمول یہ تھا کہ جب آنحضرت  ﷺ کہیں تشریف لے جاتے تو حضرت بلال رضی اللہ عنہ راستہ دکھانے کے لئے آگے آگے چلتے، ان کے ہاتھ میں ایک چھڑی ہوتی تھی۔ راستے میں اگر کوئی پتھرہوتا تو اس کو ہٹادیتے، اگر کوئی اور رکاوٹ ہوتی تو اس کو دور کردیتے سامنے سے آنے والے لوگوں پر نظر رکھتے، تاکہ کہیں ایسا نہ ہو کہ سامنے سے کوئی دشمن آجائے، اور آپ کو تکلیف پہنچادے۔ چونکہ حضرت بلال رضی اللہ عنہ کا معمول یہ تھا کہ وہ آپ کے آگے آگے چلتے تھے۔ اس لئے اللہ تعالیٰ نے جنت میں بھی وہی منظر دکھادیا کہ تم ہمارے حبیب کی دنیا میں اس طرح حفاظت کرتے تھے، چلو جنت میں بھی ہم تمہیں آگے رکھیں گے۔ اس لئے حضور اقدس  ﷺ کو جنت میں اپنے آگے حضرت بلال رضی اللہ عنہ کے قدموں کی چاپ سنائی دی۔</w:t>
      </w:r>
    </w:p>
    <w:p>
      <w:pPr>
        <w:jc w:val="right"/>
        <w:bidi/>
      </w:pPr>
      <w:r>
        <w:rPr>
          <w:rFonts w:ascii="Jameel Noori Nastaleeq" w:hAnsi="Jameel Noori Nastaleeq" w:cs="Jameel Noori Nastaleeq"/>
          <w:b w:val="0"/>
          <w:sz w:val="32"/>
          <w:lang w:bidi="ur-PK"/>
        </w:rPr>
        <w:t>یہ مقام اس شخص نے پایا جس کو غلام کہا جاتا تھا، سیاہ فام اور حقیر سمجھا جاتا تھا نسل اور خاندان کے اعتبار سے اس کی کوئی وقعت نہیں سمجھی جاتی تھی۔ اس کے مقابلے میں ’’ابولہب‘‘ پر قرآن کریم میں لعنت نازل ہورہی ہے کہ تَبََّتْ یَدَآ اَبِیْ لَہَبٍ وَّتَبَّO۔</w:t>
        <w:br/>
        <w:t>روم کے رہنے والے ’’حضرت صہیب‘‘ تشریف لاتے ہیں ، اور بڑا اونچا مقام پایا کہ ان کے بارے میں حضور اقدس  ﷺ نے فرمایا: ’’سَلْمَانُ مِنَّا اَہْلَ الْبَیْتِ‘‘ یعنی سلمان فارسی ہمارے گھر والوں میں شامل ہیں ۔ اس طرح آپ نے وطن کے، نسل کے، رنگ کے اور زبان کے بتوں کو توڑدیا، اور یہ اعلان فرمادیا کہ ہم تو اس ایک اللہ کے ماننے والے ہیں جس نے سارے انسانوں کو ایک مرد اور ایک عورت سے پیدا فرمایا۔ اِنَّمَا الْمُؤْمِنُوْنَ اِخْوَۃٌ اور فرمایا کہ تمام مسلمان بھائی بھائی ہیں ۔</w:t>
        <w:br/>
        <w:t xml:space="preserve">جب آپ مدینہ طیبہ تشریف لائے اس وقت مدینہ طیبہ میں اوس اور خزرج کے قبیلوں کے درمیان لڑائی اورجنگ کی آگ سلگ رہی تھی، باپ جب مرتا تو بیٹے کو وصیت کر جاتا کہ بیٹا! اور سب کام کرنا، لیکن میرے دشمن سے انتقام ضرور لینا، زمانہ جاہلیت میں ایک لڑائی ہوئی ہے جس کو ’’حرب بسوس‘‘ کہا جاتا ہے چالیس سال تک یہ لڑائی جاری رہی۔ اس کی ابتداء اس طرح ہوئی کہ ایک شخص کی مرغی کا بچہ دوسرے شخص کے کھیت میں چلا گیا۔ کھیت کے مالک نے غصہ میں آکر مرغی کے بچے کو ماردیا، مرغی کا مالک نکل آیا۔ جس سے زبانی تو تکار شروع ہوئی اور پھر ہاتھا پائی تک نوبت آگئی۔ اس کے نتیجے میں تلواریں نکل آئیں ۔  اس کا قبیلہ ایک طرف اور دوسرے کاقبیلہ ایک طرف، دونوں قبیلوں کے درمیان لڑائی شروع ہوئی اور ایک مرغی کے بچے پر چالیس سال تک متواتر یہ لڑائی جاری رہی۔ لیکن حضور اقدس </w:t>
        <w:br/>
        <w:br/>
        <w:br/>
        <w:br/>
        <w:t>ﷺ نے تشریف لانے کے بعد ان کو ایمان کی اور کلمہ لا الٰہ الا اللہ کی لڑی میں پرودیا کہ ان کے درمیان عداوت کی آگ ٹھنڈی ہوگئی۔ اور بعد میں ان کو دیکھ کر یہ پتہ نہیں چلتا تھا کہ یہ وہی لوگ ہیں جو آپس میں ایک دوسرے کے خون کے پیاسے ہوتے تھے۔ اور ان کے درمیان بھائی چارہ پیدا فرمادیا۔ قرآن کریم نے اسی طرف اشارہ کرتے ہوئے فرمایا:</w:t>
        <w:br/>
        <w:t>وَاذْکُرُوْا نِعْمَۃَ اللّٰہِ عَلَیْکُمْ اِذْ کُنْتُمْ اَعْدَآئً فَاَلَّفَ بَیْنَ قُلُوْبِکُمْ فَاَصْبَحْتُمْ بِنِعْمَتِہٖ اِخْوَانًا۔</w:t>
        <w:tab/>
        <w:tab/>
        <w:tab/>
        <w:tab/>
        <w:tab/>
        <w:tab/>
        <w:t xml:space="preserve">       (سورۂ آل عمران:۱۰۳)</w:t>
        <w:br/>
        <w:t>یعنی اس وقت کویاد کرو جب تم آپس میں ایک دوسرے کے دشمن تھے پھر اللہ تعالیٰ نے تم کو آپس میں بھائی بھائی بنادیا۔ اب ایسا نہ ہو کہ یہ بھائی بھائی کا رشتہ ختم ہوجائے۔ اور پھر دوبارہ اسی جاہلیت کے طریقے کی طرف لوٹ جائو۔</w:t>
      </w:r>
    </w:p>
    <w:p>
      <w:pPr>
        <w:jc w:val="right"/>
        <w:bidi/>
      </w:pPr>
      <w:r>
        <w:rPr>
          <w:rFonts w:ascii="Jameel Noori Nastaleeq" w:hAnsi="Jameel Noori Nastaleeq" w:cs="Jameel Noori Nastaleeq"/>
          <w:b w:val="0"/>
          <w:sz w:val="32"/>
          <w:lang w:bidi="ur-PK"/>
        </w:rPr>
        <w:t>بہرحال نبی کریم  ﷺ نے اس حدیث کے ذریعہ سب سے پہلے یہ اصول بتادیا کہ ہرمسلمان دوسرے مسلمان کا بھائی ہے۔ خواہ وہ کوئی زبان بولتا ہو خواہ وہ کسی بھی قبیلے سے، کسی بھی قوم سے اس کا تعلق ہو۔ لہٰذا اس کے ساتھ بھائی جیسا معاملہ کرو۔ یہ نہ سوچو کہ چونکہ یہ دوسری نسل کا، دوسری قوم کا یا دوسرے وطن کا آدمی ہے، لہٰذا یہ میرا نہیں ہے، میرا وہ ہے جو میرے وطن میں پیدا ہوا ہو۔ یہ تصور ذہن سے نکالو، اور ہرمسلمان کو اپنا بھائی سمجھو۔ پوری تاریخ اسلام اس بات کی گواہ ہے کہ جب کبھی مسلمان کو شکست یا زوال کا سامان کرنا پڑا ہے اس کی بنیادی وجہ یہ تھی کہ مسلمان یہ اصول بھول گئے کہ مسلمان مسلمان کا بھائی ہے۔ اورکسی نے درمیان میں پھوٹ ڈال دی کہ یہ تو فلاں قوم کا ہے۔ وہ فلاں نسل کا ہے، بس لڑائی شروع ہوگئی وار اس کے نتیجے میں مسلمان تباہ و برباد ہوگئے۔ اللہ تعالیٰ</w:t>
        <w:br/>
        <w:br/>
        <w:br/>
        <w:br/>
        <w:t>اس اصول کو ہمارے دلوں میں بٹھادے۔ آمین</w:t>
        <w:br/>
        <w:t>ہم زبان سے تو کہتے ہیں کہ سب مسلمان آپس میں بھائی بھائی ہیں ۔ لیکن جب عمل کا وقت آتا ہے تو کیا ہم اس مسلمان کے ساتھ بھائیوں جیسا برتائو کرتے ہیں ؟ ہرمسلمان اپنے گریبان میں منھ ڈال کر دیکھ لے۔ اور اپنا جائزہ لے۔ اگر ایسا برتائو نہیں کرتے تو پھر آج کے بعدیہ تہیہ کرلیں کہ ہم ہرمسلمان کے ساتھ اپنے بھائی جیسا سلوک کریں گے۔ اللہ تعالیٰ اپنے فضل سے یہ بات ہمارے اندر پیدا فرمادے۔ آمین</w:t>
        <w:br/>
        <w:t>پھر حدیث کے اگلے جملے میں بھائی سمجھنے کی پہلی علامت یہ بیان فرمائی کہ لاَیَظْلِمُہٗ یعنی مسلمان چونکہ مسلمان کا بھائی ہے۔ لہٰذا وہ کبھی دوسرے مسلمان پر ظلم نہیں کرے گا۔ اوراس کی جان، اس کے مال، اس کی عزت اور آبرو پر کوئی حق تلفی نہیں کرے گا۔ اس کے حقوق ضائع نہیں کرے گا۔</w:t>
      </w:r>
    </w:p>
    <w:p>
      <w:pPr>
        <w:jc w:val="right"/>
        <w:bidi/>
      </w:pPr>
      <w:r>
        <w:rPr>
          <w:rFonts w:ascii="Jameel Noori Nastaleeq" w:hAnsi="Jameel Noori Nastaleeq" w:cs="Jameel Noori Nastaleeq"/>
          <w:b w:val="0"/>
          <w:sz w:val="32"/>
          <w:lang w:bidi="ur-PK"/>
        </w:rPr>
        <w:t>آگے فرمایا کہ وَلاَیُسَلِّمُہٗ  یعنی صرف یہ نہیں کہ اس پر ظلم نہیں کرے گا۔ بلکہ اس کو بے یار و مددگار بھی نہیں چھوڑے گا۔ اگر مسلمان کسی مشکل میں مبتلا ہے۔ یا کسی پریشانی کے اندر مبتلا ہے۔ اور اس کو تمہاری مدد کی ضرورت ہے تو کوئی مسلمان اس کو بے یار و مددگار نہیں چھوڑے گا۔ وہ یہ نہیں سوچے گا کہ جو کچھ پیش آرہا ہے۔ اور یہ سوچ کر الگ ہوجائے۔ یہ کام مسلمان کا نہیں ہے بلکہ مسلمان کے فرائض میں یہ بات داخل ہے کہ اگر وہ کسی دوسرے مسلمان پر مصیبت ٹوٹتے ہوئے دیکھ رہاہے، یا کسی کو مشکل اور پریشانی میں گرفتار پارہا ہے تو دوسرے مسلمان کو چاہئے کہ حتی الامکان اس کی پریشانی کو دور کرنے کی کوشش کرے اور یہ نہ سوچے کہ اگر میں اس کے کام میں لگ گیا تو میرا وقت ضائع ہوجائے گا۔ یا میں پھنس جائوں گا۔</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حدیث میں شیطانوں کے سمندر پر اجتماع اور میاں بیوی میں جدائی ڈالنے والے کو سب سے بڑا کارنامہ قرار دینا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جادو اور آسیب کا علاج</w:t>
      </w:r>
    </w:p>
    <w:p>
      <w:pPr>
        <w:jc w:val="right"/>
        <w:bidi/>
      </w:pPr>
      <w:r>
        <w:rPr>
          <w:rFonts w:ascii="Jameel Noori Nastaleeq" w:hAnsi="Jameel Noori Nastaleeq" w:cs="Jameel Noori Nastaleeq"/>
          <w:b w:val="0"/>
          <w:sz w:val="32"/>
          <w:lang w:bidi="ur-PK"/>
        </w:rPr>
        <w:t>حوالہ: اصلاحی خطبات، جلد ۱۸، صفحہ ۲۵۷ تا ۲۶۰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حدیث میں آتا ہے کہ حضور اقدس صلی اللہ علیہ وسلم نے ارشاد فرمایا کہ یہ شیطان کبھی کبھی ایسا کرتا ہے ، شیطان سے مراد ابلیس ، جو ان سب کا سرغنہ ہے، وہ کبھی کبھی سمندر کے اوپر، اپنے سارے لوگوں کا اجتماع کرتا ہے، اور اپنے چیلے چانٹوں سے رپورٹ لیتا ہے، کہ بتائو تم میں سے کس نے کیا کام کیا ، کس نے کیا کارنامہ انجام دیا، حدیث میں آتا ہے کہ وہ سمندر میں ایک بڑا سا</w:t>
        <w:br/>
        <w:br/>
        <w:br/>
        <w:br/>
        <w:t>تخت بچھا کر بیٹھتا ہے، اور جتنے اس کے چیلے چانٹے ہوتے ہیں اس کے لشکر کے افراد ہیں ، وہ جمع ہوتے ہیں ، ہر ایک سے پوچھتا ہے کہ تم نے کیا کام کیا بتائو، تو ایک کہتا ہے کہ میں نے ایک مسلمان کے دل میں ایسا خیال پیدا کیا کہ اس نے نماز چھوڑدی اور نماز کو نہیں جاسکا ، وہ کہتا ہے کہ ٹھیک ہے اچھا کام کیا تم نے لیکن کوئی خاص بات نہ ہوئی، دوسرا کھڑا ہوتا ہے کہ ایک شخص تھا جس کے دل میں زکوٰۃ اور صدقات دینے کا خیال آیا تھا تو میں نے اس کے دل میں وسوسہ ڈالا کہ تو اگر پیسے خرچ کرے گا تو تیرے پاس کمی پڑجائے گی، لہٰذا وہ اس سے رک گیا، اس نے کہا کہ تونے بھی ٹھیک کیا، لیکن کوئی خاص بات نہ ہوئی ، کوئی بڑا کارنامہ نہ ہوا، تیسرا کھڑا ہوگا اور کہے گا کہ فلاں شخص روزہ رکھنا چاہ رہا تھا میں نے اس کے دل میں یہ بات ڈالی وہ روزے سے رک گیا، بہر حال مختلف لوگ اپنی اپنی کار گزاریاں بیان کریں گے کہ ہم نے فلاں کو نماز سے روک دیا، فلاں کو ذکر سے روک دیا، فلاں کو تلاوت سے روک دیا، فلاں کو روزے سے روک دیا، فلاں کو عبادت سے روک دیا، وہ کہے گا ٹھیک ہے، لیکن تم نے کوئی بڑا کار نامہ نہیں دکھایا۔</w:t>
      </w:r>
    </w:p>
    <w:p>
      <w:pPr>
        <w:jc w:val="right"/>
        <w:bidi/>
      </w:pPr>
      <w:r>
        <w:rPr>
          <w:rFonts w:ascii="Jameel Noori Nastaleeq" w:hAnsi="Jameel Noori Nastaleeq" w:cs="Jameel Noori Nastaleeq"/>
          <w:b w:val="0"/>
          <w:sz w:val="32"/>
          <w:lang w:bidi="ur-PK"/>
        </w:rPr>
        <w:t>ایک بڑا شیطان کھڑا ہوگا اور کہے گا کہ جی میں نے یہ کام کیا کہ دو میاں بیوی بڑی ہنسی خوشی زندگی گزاررہے تھے، اور دونوں میں بڑا اتحاد تھا، بڑا اتفاق تھا، بڑی محبت تھی، اور ان کی زندگی بڑی خوش گوار گزررہی تھی، میں نے ایک ایسا حربہ استعمال کیا کہ دونوں کے درمیان چپقلش ہوگئی اور چپقلش کے نتیجے میں دونوں کے</w:t>
        <w:br/>
        <w:br/>
        <w:br/>
        <w:br/>
        <w:t>درمیان لگائی بجھائی کرتا رہا ، شوہر کو بیوی کے خلاف بھڑکا تارہا ، بیوی کو شوہر کے خلاف بھڑکا تار ہا ، نوبت یہاں تک آئی کہ وہ محبت کرنے والے میاں بیوی آپس میں ایک دوسرے کے دشمن بن گئے، اور طلاق ہوگئی، اور دونوں کا خاندان اجڑ گیا ، تو ابلیس کھڑا ہوجائے گا اور کہے گا ہاں تو ہے جس نے صحیح کارنامہ انجام دیا، اس کو گلے سے لگائے گا، یہ حدیث نبی کریم صلی اللہ علیہ وسلم کی مشکوٰۃ شریف میں موجود ہے، نبی کریم صلی اللہ علیہ وسلم کو اس حدیث میں یہ بتلانا مقصود ہے کہ ان میں سب سے خطرناک شیطان وہ ہے جو دو محبت کرنے والے مسلمانوں کے درمیان عداوت کا بیج ڈال دے ، ایک دوسرے کے خلاف دشمن بنادے ۔</w:t>
      </w:r>
    </w:p>
    <w:p>
      <w:pPr>
        <w:jc w:val="right"/>
        <w:bidi/>
      </w:pPr>
      <w:r>
        <w:rPr>
          <w:rFonts w:ascii="Jameel Noori Nastaleeq" w:hAnsi="Jameel Noori Nastaleeq" w:cs="Jameel Noori Nastaleeq"/>
          <w:b w:val="0"/>
          <w:sz w:val="32"/>
          <w:lang w:bidi="ur-PK"/>
        </w:rPr>
        <w:t>اس حدیث سے یہ بات معلوم ہوئی کہ شیطان ابلیس ایک اکیلا نہیں وہ تو ایک ہی ہے جس نے آدم علیہ السلام کو سجدہ نہیں کیا تھا، لیکن اس کے متبعین اور پیروکار اور اس کے شاگرد اور چیلے بہت سارے ہیں ، جو دنیا میں پھیلے ہوئے ہیں ، تو قرآن کریم میں ہے کہ شیطان ابلیس یہ کہہ رہا تھا کہ میں انسانوں کو بہکائوں گا تو قرآن نے بھی کہا تھا جو تیرا دل چاہے کرلے، تو اپنے سارے لشکر کو لے آ، اور میرے بندوں کو بہکانے کی کوشش کرلے، جو بندے مجھ سے تعلق رکھنے والے ہوں گے، ان پر تیرا کوئی زور نہیں چلے گا، یہ قرآن کریم میں ہے یہاں پر سور ۃ الناس میں کہ وہ لوگوں کے دلوں میں وسوسے ڈالتے ہیں ، اس سے مراد شیطان کے چیلے چانٹے ہیں وہ وسوسے ڈالتے ہیں اس کے بارے میں قرا ن کریم نے خود فرمادیا کہ</w:t>
        <w:br/>
        <w:br/>
        <w:br/>
        <w:br/>
        <w:t>گھبرانے کی بات نہیں کیوں کہ ہیں تو یہ شیطان کے چیلے چانٹے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حدیث میں مذکور ایک گناہ گار شخص کا اپنے موزے میں پانی بھر کر پیاسے کتے کو پلانا اور اس پر مغفرت پانا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اللہ سے ڈرو (۱)</w:t>
      </w:r>
    </w:p>
    <w:p>
      <w:pPr>
        <w:jc w:val="right"/>
        <w:bidi/>
      </w:pPr>
      <w:r>
        <w:rPr>
          <w:rFonts w:ascii="Jameel Noori Nastaleeq" w:hAnsi="Jameel Noori Nastaleeq" w:cs="Jameel Noori Nastaleeq"/>
          <w:b w:val="0"/>
          <w:sz w:val="32"/>
          <w:lang w:bidi="ur-PK"/>
        </w:rPr>
        <w:t>حوالہ: اصلاحی خطبات، جلد ۱۷، صفحہ ۲۳۰ تا ۲۳۱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حدیث شریف میں سابقہ امتوں کے ایک فاسق وفاجراورگناہ گارشخص کاواقعہ آتاہے کہ وہ ایک راستے سے گزررہاتھا،راستے میں ایک کنواں آیا،اس کوپیاس محسوس ہوئی تووہ کنویں میں اترا،اورپانی پی کرباہرنکل آیا،جب باہرنکلا تودیکھا کہ اس کنویں پرایک کتااپنی زبان باہر لٹکائے کھڑاہے ، اورپیاس کی شدت سے بے چین ہے ،اس شخص کے دل میں خیال آیاکہ یہ بھی اللہ کی ایک مخلوق ہے ، اور پیاسی ہے،میں اس کی پیاس بجھانے کاانتظام کروں ،اب اس کنویں پرنہ ڈول تھانہ رسی تھی ،نہ برتن تھاجس کے ذریعہ پانی نکال کراس کتے کوپلائے ،چنانچہ وہ شخص دوبارہ کنویں میں اترا،اس نے اپنے پاؤں میں چمڑے کے موزے پہنے ہوئے تھے ، اس نے وہ چمڑے کاموزہ اتارا،اوراس میں پانی بھرااوراس موزے کواپنے منہ سے پکڑکرکسی طرح کنویں سے باہر آیا،اوراس کتے کوپانی پلایا،نبی کریم صلی اللہ علیہ وسلم فرماتے ہیں کہ صرف اس عمل کہ وجہ سے اللہ تعالیٰ نے اس</w:t>
        <w:br/>
        <w:br/>
        <w:br/>
        <w:br/>
        <w:t>آدمی کی مغفرت فرمادی۔</w:t>
        <w:br/>
        <w:t>ا ب اس عمل کاموازنہ دوسرے اعمال سے کرو،مثلاًایک آدمی تہجدپڑھتاہے ،نوافل پڑھتاہے ، اورروزے رکھتاہے،یہ بڑی بڑی نیکیاں ہیں ،اور کتے کوپانی پلادینا ،ا ن کے مقابلے میں معمولی سی نیکی ہے ،لیکن اللہ تعالیٰ نے صرف اس ایک عمل کی بنیادپراس کی مغفرت فرمادی نہ جانے کس اخلاص کے ساتھ اورکس جذبہ کے ساتھ اس نے یہ کام کیاتھا، کہ اس نے بیڑہ پارکردیا،لہٰذاکچھ پتہ نہیں کہ اللہ تعالیٰ کس انسان کوکس وقت کس عمل پرنوازدیں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حسنِ اخلاق کے متعلق پانچ حکایات: (۴) سانولی رنگت والے</w:t>
      </w:r>
    </w:p>
    <w:p>
      <w:pPr>
        <w:jc w:val="right"/>
        <w:bidi/>
      </w:pPr>
      <w:r>
        <w:rPr>
          <w:rFonts w:ascii="Jameel Noori Nastaleeq" w:hAnsi="Jameel Noori Nastaleeq" w:cs="Jameel Noori Nastaleeq"/>
          <w:b w:val="0"/>
          <w:sz w:val="32"/>
          <w:lang w:bidi="ur-PK"/>
        </w:rPr>
        <w:t>موضوع: حضرت علی بن موسیٰ رضا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۳۰۱ تا ۳۰۲</w:t>
      </w:r>
    </w:p>
    <w:p>
      <w:pPr>
        <w:jc w:val="right"/>
        <w:bidi/>
      </w:pPr>
      <w:r>
        <w:rPr>
          <w:rFonts w:ascii="Jameel Noori Nastaleeq" w:hAnsi="Jameel Noori Nastaleeq" w:cs="Jameel Noori Nastaleeq"/>
          <w:b w:val="0"/>
          <w:sz w:val="32"/>
          <w:lang w:bidi="ur-PK"/>
        </w:rPr>
        <w:t>ہو سکا۔ یہ سن آپ واپس لوٹ آئے۔ ابھی آپ تھوڑی دور ہی گئے تھے کہ میزبان دوبارہ بلانے آگیا، آپ دوبارہ اس</w:t>
        <w:br/>
        <w:t>کے ساتھ تشریف لے گئے تو اس نے دوبارہ کہا: لوٹ جائیے مجھ سے اہتمام نہیں ہو سکا۔ آپ لوٹ آئے، وہ تیسری مرتبہ آپ کو</w:t>
        <w:br/>
        <w:t>بلانے آ گیا جب آپ اس کے پاس پہنچے تو اس نے پھر کہا: لوٹ جائیے وقت مقررہ پر تشریف لائیے گا۔ آپ لوٹ آئے دروازے</w:t>
        <w:br/>
        <w:t>تک پہنچے تو وہ پھر بلانے آگیا پھر اس نے پہلے کی مثل یہی بات کہی کہ اہتمام نہیں ہو سکا۔ آپ یہ سن کر لوٹ آئے اس طرح کئی مرتبہ</w:t>
        <w:br/>
        <w:t>اس نے آپ کے ساتھ یہ معاملہ کیا لیکن آپ کے ماتھے پر شکن تک نہ آئی یہ دیکھ کر میزبان آپ کے قدموں پر گر پڑا اور کہنے</w:t>
        <w:br/>
        <w:t>لگا: میں تو بس آپ کا امتحان لینا چاہ رہا تھا کہ آپ کس قدر محسنِ اخلاق کے مالک ہیں۔ یہ سن کر حضرت سیدنا ابو عثمان حیری عَلَيْهِ رَحْمَةُ اللهِ</w:t>
        <w:br/>
        <w:t>الولی نے ( عاجزی کرتے ہوئے ) فرمایا: یہ تو کتے کی عادت کہ جب اسے بلایا جائے تو آ جاتا ہے جب دُھتکارا جائے تو چلا جاتا ہے۔</w:t>
        <w:br/>
        <w:t>( 3 ) ... راکھ ڈالنےوالے کوکچھ نہ کہا:</w:t>
        <w:br/>
        <w:t>حضرت سیدنا ابو عثمان جیری عَلَيْهِ رَحمة اللہ الولی کے متعلق یہ واقعہ بھی منقول ہے کہ ایک مرتبہ آپ ایک گلی سے گزرے تو کسی</w:t>
        <w:br/>
        <w:t>نے آپ پر راکھ پھینک دی۔ آپ اپنی سواری سے اترے اور سجدہ شکر بجالائے پھر اپنے کپڑوں سے راکھ جھاڑنے لگے اور راکھ ڈالنے</w:t>
        <w:br/>
        <w:t>والے کو کچھ نہ کہا۔ آپ سے کہا گیا کہ آپ راکھ ڈالنے والے کو جھڑکتے کیوں نہیں؟ تو آپ رَحْمَةُ الله تعالی علیہ نے ( عاجزی کرتے</w:t>
        <w:br/>
        <w:t>ہوئے ) فرمایا: جو جہنم کی آگ کا مستحق ہو اس پر راکھ پڑے تو اسے غصے میں نہیں آنا چاہئے۔</w:t>
        <w:br/>
        <w:t>( 4 ) ... سانولی رنگت والے</w:t>
        <w:br/>
        <w:t>مروی ہے کہ حضرت سیدنا علی بن موسی رضا رحمہ اللہ تعالیٰ علیہ کا رنگ سانولا تھا کیونکہ ان کی والدہ سیاہ فام تھیں۔ رہائش</w:t>
        <w:br/>
        <w:t>نیشاپور میں تھی۔ آپ کے گھر کے دروازے پر ایک حمام تھا۔ جب آپ حمام میں داخل ہو نا چاہتے تو آپ کے لئے حمام خالی کر دیا</w:t>
        <w:br/>
        <w:t>جاتا۔ ایک مرتبہ ایسا ہوا کہ آپ رحمہ اللہ تعالی علیه حمام میں داخل ہوئے تو حمام والا بے خبری میں حمام کا دروازہ بند کر کے اپنے کسی کام</w:t>
        <w:br/>
        <w:t>سے چلا گیا۔ اسی دواران ایک دیہاتی آیا اور دروازہ کھول کر اندر داخل ہو گیا اس نے آپ کو دیکھا تو حمام کا خادم خیال</w:t>
        <w:br/>
        <w:t>کرتے ہوئے کہا: اٹھو اور میرے</w:t>
      </w:r>
    </w:p>
    <w:p>
      <w:pPr>
        <w:jc w:val="right"/>
        <w:bidi/>
      </w:pPr>
      <w:r>
        <w:rPr>
          <w:rFonts w:ascii="Jameel Noori Nastaleeq" w:hAnsi="Jameel Noori Nastaleeq" w:cs="Jameel Noori Nastaleeq"/>
          <w:b w:val="0"/>
          <w:sz w:val="32"/>
          <w:lang w:bidi="ur-PK"/>
        </w:rPr>
        <w:t>لئے پانی۔ لاؤ آپ اُٹھے اور اس کی ہر بات کی تعمیل کرنے لگے۔ حمام والا آیا تو دیہاتی کے کپڑے دیکھے اور آپ کے ساتھ اس</w:t>
        <w:br/>
        <w:t>کی گفتگو سنی تو خوف کے مارے ان دونوں کو اسی حالت میں چھوڑ کر بھاگ کھڑا ہوا۔ جب آپ رَحْمَةُ اللهِ تَعَالَى عَلَيْہ باہر تشریف لائے تو</w:t>
        <w:br/>
        <w:t>حمام والے کے متعلق دریافت فرمایا، عرض کی گئی کہ وہ یہ معاملہ دیکھ کر گھبر اکر بھاگ گیا ہے۔ یہ سن کر آپ رَحْمة اللہ تعالی علیہ نے</w:t>
        <w:br/>
        <w:t>( بطور عاجزی ) فرمایا: اسے بھاگنا نہیں چاہئے تھا قصور تو اس شخص کا ہے جس نے اپنا نطفہ سیاہ لونڈی کے رحم میں رکھا۔</w:t>
        <w:br/>
        <w:t>( 5 ) ... کھوٹے سکے</w:t>
        <w:br/>
        <w:t>حضرت سیدنا ابو عبد الله خیاط رحمہ اللہ تعالی علیہ کان پر بیٹھ کر کپڑے سلائی کرتے تھے، ایک آتش پرست ( آگ کی پوجا کرنے</w:t>
        <w:br/>
        <w:t>والا ) آپ سے کپڑے سلواتا اور ہر بار اجرت میں کھوٹے سکے دے جاتا۔ آپ خاموشی سے رکھ لیتے اور کھوٹے سکوں کے متعلق کچھ کہتے نہ</w:t>
        <w:br/>
        <w:t>ہی واپس لوٹاتے۔ ایک دن آپ کسی کام سے کہیں چلے گئے۔ آپ کی غیر موجودگی میں وہ آتش پرست آیا، آپ کو نہ پاکر شاگرد کو</w:t>
        <w:br/>
        <w:t>کھوٹے سکے دے کر اپنا کپڑا مانگا۔ شاگر د نے کھوٹے سکے دیکھے تو لینے سے انکار کر دیا۔ آپ واپس تشریف لائے تو شاگرد نے سارا ماجر ابیان</w:t>
        <w:br/>
        <w:t>کیا۔ یہ سن کر آپ رحمتہ اللہ تعالی علیہ نے فرمایا: تم نے بُرا کیا۔ یہ آتش پرست مجھے کئی سال سے کھوٹے سکے ہی دیتا آرہا ہے میں اس نیت سے</w:t>
        <w:br/>
        <w:t>لے کر رکھ لیتا اور کنویں میں ڈال دیتا ہوں کہ کہیں وہ ان سے دوسرے مسلمانوں کو دھوکا نہ دے۔</w:t>
        <w:br/>
        <w:t>حسن اخلاق کی 10 علامات:</w:t>
        <w:br/>
        <w:t>حضرت سیدنا یوسف بن اسباط رَحْمَةُ الله تعالی علیہ فرماتے ہیں: حسن اخلاق کی 10 علامات ہیں: ( ۱ ) لوگوں سے اختلاف کم</w:t>
        <w:br/>
        <w:t>کرنا۔ ( ۲ ) اچھی طرح انصاف کرنا۔ ( ۳ ) انتقام نہ لینا۔ ( ۴ ) لوگوں سے ظاہر ہونے والی برائیوں کی اچھی تاویل</w:t>
        <w:br/>
        <w:t>کرنا۔ ( ۵ ) .. معذرت کرنا۔ ( ۶ ) تکلیف برداشت کرنا۔ ( ۷ ) ... اپنے نفس کو ملامت کرتے رہنا۔ ( ۸ ). دوسروں کی عیب جوئی کے</w:t>
        <w:br/>
        <w:t>بجائے اپنے ٹیوب پر نظر رکھنا۔ ( ۹ ) چھوٹے بڑے سے خوش مزاجی سے پیش آنا اور ( ۱۰ ) ادنیٰ و اعلیٰ دونوں کے ساتھ نرمی سے</w:t>
        <w:br/>
        <w:t>پیش آنا۔</w:t>
        <w:br/>
        <w:t>حُسنِ اخلاق کا ادنی درجه</w:t>
        <w:br/>
        <w:t>حضرت سید نا سہل بن عبد الله مشتری علیہ رحمہ اللہ الوان سے حسن اخلاق کے متعلق سوال کیا گیاتو آپ</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ابوبکر اور حضرت عمر رضی اللہ عنہما کی تہجد میں آواز کی پستی و بلندی کی حکمت</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۲۲۰ تا ۲۲۱</w:t>
      </w:r>
    </w:p>
    <w:p>
      <w:pPr>
        <w:jc w:val="right"/>
        <w:bidi/>
      </w:pPr>
      <w:r>
        <w:rPr>
          <w:rFonts w:ascii="Jameel Noori Nastaleeq" w:hAnsi="Jameel Noori Nastaleeq" w:cs="Jameel Noori Nastaleeq"/>
          <w:b w:val="0"/>
          <w:sz w:val="32"/>
          <w:lang w:bidi="ur-PK"/>
        </w:rPr>
        <w:t>کردار/راوی: ابوبکر صدیق، عمر بن الخطاب، نبی کریم ﷺ</w:t>
      </w:r>
    </w:p>
    <w:p>
      <w:pPr>
        <w:jc w:val="right"/>
        <w:bidi/>
      </w:pPr>
      <w:r>
        <w:rPr>
          <w:rFonts w:ascii="Jameel Noori Nastaleeq" w:hAnsi="Jameel Noori Nastaleeq" w:cs="Jameel Noori Nastaleeq"/>
          <w:b w:val="0"/>
          <w:sz w:val="32"/>
          <w:lang w:bidi="ur-PK"/>
        </w:rPr>
        <w:t>حدیث شریف میں ہے کہ حضور اقدس  ﷺ رات کے وقت گشت کرکے صحابہ کرام کے حالات کی خبرگیری کیا کرتے تھے۔ ایک مرتبہ جب آپ  ﷺ حضرت صدیق اکبر رضی اللہ عنہ کے پاس سے گزرے تو آپ نے دیکھا کہ وہ تہجد کی نماز پڑھ رہے ہیں اور آہستہ آہستہ آواز سے تلاوتِ قرآن کریم فرمارہے ہیں ۔ اور اس کے بعد حضرت فاروق اعظم رضی اللہ عنہ کے پاس سے گذرے تو آپ  ﷺ نے دیکھا کہ وہ بہت بلند آواز سے تلاوت کر رہے ہیں ۔ صبح کو آپ نے دونوں حضرات کو بلایا اور حضرت ابوبکر رضی اللہ عنہ سے پوچھا کہ رات کو تہجد میں آپ بہت پست آواز میں کیوں تلاوت کر رہے تھے؟</w:t>
        <w:br/>
        <w:t>حضرت صدیق اکبر رضی اللہ عنہ نے جواب دیا:</w:t>
        <w:br/>
        <w:t>’’اَسْمَعْتُ مَنْ نَاجَیْتُ‘‘</w:t>
        <w:br/>
        <w:t>جس ذات سے مناجات کر رہا تھا، اس ذات کو میں نے سنادیا، اس ذات کے لئے بلند آواز کرنے کی ضرورت نہیں ۔ وہ تو ہلکی آواز کو بھی سنتا ہے۔ اس لئے میں آہستہ آہستہ آواز میں تلاوت کر رہاتھا۔ اس کے بعد حضرت فاروق اعظم رضی اللہ عنہ سے پوچھا کہ تم زور سے کیوں پڑھ رہے تھے؟ انہوں نے جواب دیا:</w:t>
        <w:br/>
        <w:t>’’اُوْقِظُ الْوَسْنَانَ وَاَطْرِدُ الشَّیْطَانَ‘‘</w:t>
        <w:br/>
        <w:t xml:space="preserve">یعنی میں سوتے کو جگا رہا تھا اور شیطان کو بھگا رہاتھا، اس لئے زور سے پڑھ رہاتھا۔ لیکن حضور اقدس  ﷺ نے حضرت صدیق اکبر رضی اللہ عنہ سے فرمایا کہ:  ’’اِرْفَعْ قَلِیْلاً‘‘ تم اپنی آواز کو ذرا بلند کرو۔ اور حضرت فاروق اعظم رضی اللہ عنہ سے فرمایا کہ: ’’اِخْفِضْ قَلِیْلاً‘‘ تم اپنی آواز تھوڑی پست </w:t>
        <w:br/>
        <w:br/>
        <w:br/>
        <w:br/>
        <w:t>کردو۔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ابوبکر رضی اللہ عنہ کی آہستہ تلاوت کا سبب</w:t>
      </w:r>
    </w:p>
    <w:p>
      <w:pPr>
        <w:jc w:val="right"/>
        <w:bidi/>
      </w:pPr>
      <w:r>
        <w:rPr>
          <w:rFonts w:ascii="Jameel Noori Nastaleeq" w:hAnsi="Jameel Noori Nastaleeq" w:cs="Jameel Noori Nastaleeq"/>
          <w:b w:val="0"/>
          <w:sz w:val="32"/>
          <w:lang w:bidi="ur-PK"/>
        </w:rPr>
        <w:t>موضوع: نوافل میں تنہائی و اخلاص</w:t>
      </w:r>
    </w:p>
    <w:p>
      <w:pPr>
        <w:jc w:val="right"/>
        <w:bidi/>
      </w:pPr>
      <w:r>
        <w:rPr>
          <w:rFonts w:ascii="Jameel Noori Nastaleeq" w:hAnsi="Jameel Noori Nastaleeq" w:cs="Jameel Noori Nastaleeq"/>
          <w:b w:val="0"/>
          <w:sz w:val="32"/>
          <w:lang w:bidi="ur-PK"/>
        </w:rPr>
        <w:t>بیان/کتاب کا نام: شبِ برأت کی حقیقت — اصلاحی خطبات جلد ۴</w:t>
      </w:r>
    </w:p>
    <w:p>
      <w:pPr>
        <w:jc w:val="right"/>
        <w:bidi/>
      </w:pPr>
      <w:r>
        <w:rPr>
          <w:rFonts w:ascii="Jameel Noori Nastaleeq" w:hAnsi="Jameel Noori Nastaleeq" w:cs="Jameel Noori Nastaleeq"/>
          <w:b w:val="0"/>
          <w:sz w:val="32"/>
          <w:lang w:bidi="ur-PK"/>
        </w:rPr>
        <w:t>حوالہ: اصلاحی خطبات جلد ۴، صفحہ 262-263</w:t>
      </w:r>
    </w:p>
    <w:p>
      <w:pPr>
        <w:jc w:val="right"/>
        <w:bidi/>
      </w:pPr>
      <w:r>
        <w:rPr>
          <w:rFonts w:ascii="Jameel Noori Nastaleeq" w:hAnsi="Jameel Noori Nastaleeq" w:cs="Jameel Noori Nastaleeq"/>
          <w:b w:val="0"/>
          <w:sz w:val="32"/>
          <w:lang w:bidi="ur-PK"/>
        </w:rPr>
        <w:t>کردار/راوی: حضرت ابوبکر صدیق رضی اللہ عنہ، رسول اللہ ﷺ</w:t>
      </w:r>
    </w:p>
    <w:p>
      <w:pPr>
        <w:jc w:val="right"/>
        <w:bidi/>
      </w:pPr>
      <w:r>
        <w:rPr>
          <w:rFonts w:ascii="Jameel Noori Nastaleeq" w:hAnsi="Jameel Noori Nastaleeq" w:cs="Jameel Noori Nastaleeq"/>
          <w:b w:val="0"/>
          <w:sz w:val="32"/>
          <w:lang w:bidi="ur-PK"/>
        </w:rPr>
        <w:t>نوافل میں تنہائی مقصود ہے</w:t>
        <w:br/>
        <w:t>لیکن نفل ایک ایسی عبادت ہے، جس کا تعلق بس بندہ اور اس کے پروردگار سے ہے، بس تم ہو اور تمہارا اللہ ہو، تم ہو اور تمہارا پروردگار ہو، جیسا کہ حضرت صدیق اکبر رضی اللہ عنہ کے واقعہ میں آتا ہے کہ حضور اقدس  ﷺ نے ان سے پوچھا کہ تلاوت اتنی آہستہ کیوں کرتے ہو؟ انہوں نے جواب میں فرمایا کہ:</w:t>
        <w:br/>
        <w:t>أَسْمَعْتُ مَنْ نَاجَیْتُ۔</w:t>
        <w:br/>
        <w:t>(ابودائود، کتاب الصلوٰۃ، باب رفع الصوت، حدیث نمبر:۱۳۲۹)</w:t>
        <w:br/>
        <w:t>یعنی جس ذات سے میں مناجات کر رہا ہوں ، اس کو سنادیا، اب دوسروں کو سنانے کی کیا ضرورت ہے؟ لہٰذا نفلی عبادت کا تو حاصل یہ ہے کہ وہ ہو، اوراس کا پروردگار ہو، کوئی تیسرا شخص درمیان میں حائل نہ ہو، اللہ تعالیٰ یہ چاہتے ہیں کہ میرا بندہ براہِ راست مجھ سے تعلق قائم کرے، اس لئے نفلی عبادتوں میں جماعت اور اجتماع کو مکروہ قرار دیدیا اور یہ حکم دیدیا کہ اکیلے آئو، تنہائی اور خلوت میں آئو، اور ہم سے براہِ راست رابطہ قائم کرو یہ خلوت اور تنہائی کتنا بڑا انعام ہے، ذراغور تو کرو، بندہ کو کتنے بڑے انعام سے نوازا جارہا ہے کہ خلوت اور تنہائی میں ہمارے پاس 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امام حسن رضی اللہ عنہ کا طلاق کے وقت فراخدلانہ سلوک</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۳۰۱</w:t>
      </w:r>
    </w:p>
    <w:p>
      <w:pPr>
        <w:jc w:val="right"/>
        <w:bidi/>
      </w:pPr>
      <w:r>
        <w:rPr>
          <w:rFonts w:ascii="Jameel Noori Nastaleeq" w:hAnsi="Jameel Noori Nastaleeq" w:cs="Jameel Noori Nastaleeq"/>
          <w:b w:val="0"/>
          <w:sz w:val="32"/>
          <w:lang w:bidi="ur-PK"/>
        </w:rPr>
        <w:t>کردار/راوی: حسن بن علی</w:t>
      </w:r>
    </w:p>
    <w:p>
      <w:pPr>
        <w:jc w:val="right"/>
        <w:bidi/>
      </w:pPr>
      <w:r>
        <w:rPr>
          <w:rFonts w:ascii="Jameel Noori Nastaleeq" w:hAnsi="Jameel Noori Nastaleeq" w:cs="Jameel Noori Nastaleeq"/>
          <w:b w:val="0"/>
          <w:sz w:val="32"/>
          <w:lang w:bidi="ur-PK"/>
        </w:rPr>
        <w:t>کی طلاق میں معلق رہے گا یعنی بطور حلالہ نکاح کرنے کی صورت میں یہ عورت دوسرے کی بیوی اور پہلے کی غیر ہو گئی، ...</w:t>
        <w:br/>
        <w:t>پھر اس ( حلالہ کے عمل سے عورت کے لئے دل میں نفرت بھی پیدا ہو جاتی ہے، یہ سب تین طلاقیں اکٹھی دینے اور سنت کی</w:t>
        <w:br/>
        <w:t>مخالفت کا نتیجہ ہے۔ اس کے بر عکس ایک طلاق مقصود کے حصول ( عورت سے پیچھا چھوڑانے ) کے لئے کافی ہے اور اس میں اس</w:t>
        <w:br/>
        <w:t>طرح کی کوئی خرابی بھی نہیں ہوتی۔ میں یہ نہیں کہتا کہ تین طلاقیں اکٹھی دینا حرام ہے لیکن ان وجوہات کی بنا پر مکر وہ ہے اور</w:t>
        <w:br/>
        <w:t>مکروہ سے مراد یہ ہے کہ اپنے فائدے کے لئے ایسا کرنا چھوڑ دے۔</w:t>
        <w:br/>
        <w:t>( 3 ) طلاق دینے میں نفرت و حقارت کا اظہار نہ ہو بلکہ طلاق دینے کی وجہ بیان کرنے میں عورت کے ساتھ نرمی سے پیش</w:t>
        <w:br/>
        <w:t>آئے، اس سے نفرت و حقارت کا اظہار نہ کرے اور جدائی کی اذیت سے عورت کو جو صدمہ پہنچایا ہے اسے دور کرے کہ عورت</w:t>
        <w:br/>
        <w:t>کو بطور متعہ ( تین کپڑوں کا ایک جوڑا ) ہدیہ وغیرہ دے کر اس کے دل کو راحت و تسکین پہنچائے۔ فرمانِ باری تعالیٰ ہے: " وَ</w:t>
        <w:br/>
        <w:t>مَتَّعُوهُنَّ ( پ ٢ البقرة: ۲۳۶، ترجمہ کنز الایمان: اور ان کو کچھ برتنے کو دو۔ “ ) اور اگر عقد نکاح کے وقت مہر بالکل ہی نہ باندھا گیا ہو تو</w:t>
        <w:br/>
        <w:t>اس وقت یہ ( یعنی تین کپڑوں کا ایک جوڑا دینا ) واجب ہے ) 414 (</w:t>
        <w:br/>
        <w:t>حکایت نواسۂ رسول رَضِيَ الله عنه سے عورتوں کی محبت:</w:t>
        <w:br/>
        <w:t>نواسہ رسول حضرت سیدنا امام حسن بن علی رضی الله تعالى عنهما بہت زیادہ نکاح کرنے والے اور بہت زیادہ</w:t>
        <w:br/>
        <w:t>414. جس عورت کا مہر مقرر نہ کیا ہو اور اس کو قبل دخول طلاق دی ہو اس کو تو جوڑا دینا واجب ہے اور اس کے سوا ہر مطلقہ کے لئے مستحب ہے۔ ( تفسیر خزائن</w:t>
        <w:br/>
        <w:t>العرفان، سورة البقرة، تحت الآية: ۲۳۶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انس رضی اللہ عنہ کا نبی کریم ﷺ کا کام بھول کر کھیل میں لگ جانا اور آپ ﷺ کا نہ ڈانٹنا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حضور ﷺ کی آخری وصیتیں</w:t>
      </w:r>
    </w:p>
    <w:p>
      <w:pPr>
        <w:jc w:val="right"/>
        <w:bidi/>
      </w:pPr>
      <w:r>
        <w:rPr>
          <w:rFonts w:ascii="Jameel Noori Nastaleeq" w:hAnsi="Jameel Noori Nastaleeq" w:cs="Jameel Noori Nastaleeq"/>
          <w:b w:val="0"/>
          <w:sz w:val="32"/>
          <w:lang w:bidi="ur-PK"/>
        </w:rPr>
        <w:t>حوالہ: اصلاحی خطبات، جلد ۱۲، صفحہ ۱۸۸ تا ۱۸۹</w:t>
      </w:r>
    </w:p>
    <w:p>
      <w:pPr>
        <w:jc w:val="right"/>
        <w:bidi/>
      </w:pPr>
      <w:r>
        <w:rPr>
          <w:rFonts w:ascii="Jameel Noori Nastaleeq" w:hAnsi="Jameel Noori Nastaleeq" w:cs="Jameel Noori Nastaleeq"/>
          <w:b w:val="0"/>
          <w:sz w:val="32"/>
          <w:lang w:bidi="ur-PK"/>
        </w:rPr>
        <w:t>کردار/راوی: انس بن مالک، نبی کریم ﷺ</w:t>
      </w:r>
    </w:p>
    <w:p>
      <w:pPr>
        <w:jc w:val="right"/>
        <w:bidi/>
      </w:pPr>
      <w:r>
        <w:rPr>
          <w:rFonts w:ascii="Jameel Noori Nastaleeq" w:hAnsi="Jameel Noori Nastaleeq" w:cs="Jameel Noori Nastaleeq"/>
          <w:b w:val="0"/>
          <w:sz w:val="32"/>
          <w:lang w:bidi="ur-PK"/>
        </w:rPr>
        <w:t xml:space="preserve">خود حضرت انس رضی اللہ تعالیٰ عنہ اپنا واقعہ بیان کرتے ہیں کہ ایک مرتبہ حضور اقدس  ﷺ نے مجھے کس کام کے لئے بھیجا کہ فلاں کام کرآئو، میں گھر سے نکلا تو باہر کچھ کھیل تماشہ ہورہا تھا، میں اس کھیل تماشے میں لگ گیا اور جس کام کے لئے حضور اقدس  ﷺ نے مجھے بھیجا تھا وہ بھول گیا۔ اب حضور اقدس  ﷺ اس انتظار میں تھے کہ میں واپس آکر بتائوں کہ اس کام کا کیا ہوا؟ جب کافی دیر گزر گئی اور میں واپس نہ پہنچا تو حضور اقدس  ﷺ باہر تشریف لائے اور جاکر وہ کام خود کرلیا جس کے لئے مجھے بھیجا تھا، آپ وہ کام کرکے واپس آئے تو آپ نے دیکھا کہ میں بچوں کے ساتھ کھیل رہا ہوں ، جب میری نظر آپ  ﷺ پر پڑی تو مجھے خیال آیا کہ مجھ سے غلطی ہوگئی، آپ  ﷺ نے مجھے کام سے بھیجا تھا اور میں کھیل میں لگ گیا، مجھے صدمہ بھی ہوا اور فکر بھی ہوئی کہ حضور اقدس  ﷺ ناراض ہوں گے۔ چنانچہ میں نے حضور اقدس  ﷺ کے پاس جاکر </w:t>
        <w:br/>
        <w:br/>
        <w:br/>
        <w:br/>
        <w:t>عرض کیا کہ یا رسول اللہ  ﷺ! جب میں گھر سے باہر نلا تو میں وہ کام کرنا بھول گیا اور بچوں کے ساتھ کھیل میں لگ گیا۔ آپ  ﷺ نے فرمایا کہ کوئی بات نہیں ، میں وہ کام خود کر آیا۔ آپ  ﷺ نے مجھ کو نہ ڈانٹا، نہ ڈپٹا اور نہ کوئی اور سزا 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تھانوی رحمۃ اللہ علیہ کا جنگل کے راستے اہلیہ کے ساتھ دوڑنے کی سنت پر عمل</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ایک مرتبہ حضرت حکیم الامت مولانا اشرف علی صاحب تھانوی قدس اللہ سرہٗ تھانہ بھون سے کچھ فاصلہ پر ایک گائوں میں دعوت میں تشریف لے جارہے تھے اور اہلیہ محترمہ ساتھ تھیں ، جنگل کا پیدل سفر تھا، کوئی اور شخص بھی ساتھ نہیں تھا، جب جنگل کے درمیان پہنچے تو خیال آیا کہ الحمدللہ حضور اقدس  ﷺ کی بہت سی سنتوں پر عمل کرنے کی توفیق ہوگئی ہے، لیکن اہلیہ کے ساتھ دوڑلگانے کی سنت پر ابھی تک عمل کا موقع نہیں ملا، آج موقع ہے کہ اس سنت پر بھی عمل ہوجائے، چنانچہ اس وقت آپنے دوڑلگاکر اس سنت پر بھی عمل کرلیا، اب ظاہر ہے کہ دوڑلگانے کا کوئی شوق نہیں تھا، لیکن نبی کریم  ﷺ کی سنت پر عمل کرنے کے لئے دوڑ لگائی، یہ ہے اتباعِ سنت کی حرص، نیک کاموں کی حرص، اجر و ثواب حاصل کرنے کی حرص، اللہ تعالیٰ ہم سب کے اندر یہ حرص پیدا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۴۵ تا ۴۶</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حضرت سید احمدکبیر رفاعی رحمۃ اللہ علیہ کا نام آپ نے سنا ہوگا، بڑے اونچے درجے کے اولیاء اللہ میں سے گزرے ہیں ۔ جن کے ساتھ ایسا واقعہ پیش آیا کہ دنیا میں کسی اور کے ساتھ ایسا واقعہ پیش نہیں آیا۔۔۔۔ وہ یہ کہ ساری عمر اُن کو حضور اقدس  ﷺ کے روضۂ اقدس پر حاضری کی تمنا اور آرزو رہتی تھی، بہت آرزوئوں اور تمنائوں کے بعد اللہ تعالیٰ نے حج کی سعادت عطا فرمائی، حج کے لئے تشریف لے گئے، حج سے فراغت کے بعد مدینہ منورہ تشریف لے گئے، جب حضور اقدس  ﷺ کے روضۂ اقدس پر حاضری ہوئی تو اس وقت بے ساختہ عربی کے دو اشعار پڑھے</w:t>
        <w:tab/>
        <w:t xml:space="preserve">    ؎</w:t>
        <w:br/>
        <w:t>فِیْ حَالَۃِ الْبُعْدِ رُوْحِیْ کُنْتُ أُرْسِلُہَا</w:t>
        <w:br/>
        <w:t>تُقَبِّلُ الْأَرْضَ عَنِّیْ وَہِیَ نَائِبَتِیْ</w:t>
        <w:br/>
        <w:t>وَہٰذِہٖ دَوْلَۃُ الْأشْبَاحِ قَدْ حَضَرَتْ</w:t>
        <w:br/>
        <w:t>فَامْدُدْ یَمِیْنَکَ کَیْ تَحْظٰی بِہَا شَفَتِیْ</w:t>
        <w:br/>
        <w:t>یا رسول اللہ! جب میں آپ سے دور تھا تو دوری کی حالت میں روضۂ اقدس پر اپنی روح کو بھیجا کرتا تھا، وہ آکر میری نائب اور قائم مقام بن کر زمین کا بوسہ لیا کرتی تھی۔ آج جب اللہ تعالیٰ کے فضل و کرم سے مجھے جسمانی طور پر حاضری نصیب ہوگئی ہے تو آپ اپنا دست مبارک بڑھائیں تاکہ میرے ہونٹ اس سے سیراب اور فیض یاب ہوسکیں یعنی میں ان کا بوسہ لوں ، بس شعر کا پڑھنا تھا کہ فوراً روضۂ اقدس سے دست مبارک برآمد ہوا اور جتنے لوگ وہاں حاضر تھے سب نے دسب مبارک کی زیارت کی، اور حضرت سید کبیر احمد رفاعی رحمۃ اللہ علیہ نے دستِ مبارک کابوسہ لیا، اس کے بعد وہ واپس چلا گیا اب حقیقت کیا تھی؟ اللہ تعالیٰ ہی بہتر جانتا ہے۔ مگر تاریخ میں یہ واقعہ لکھا ہوا ہے۔</w:t>
      </w:r>
    </w:p>
    <w:p>
      <w:pPr>
        <w:jc w:val="right"/>
        <w:bidi/>
      </w:pPr>
      <w:r>
        <w:rPr>
          <w:rFonts w:ascii="Jameel Noori Nastaleeq" w:hAnsi="Jameel Noori Nastaleeq" w:cs="Jameel Noori Nastaleeq"/>
          <w:b w:val="0"/>
          <w:sz w:val="32"/>
          <w:lang w:bidi="ur-PK"/>
        </w:rPr>
        <w:t>اس واقعہ کے پیش آـنے کے بعد سید احمد کبیر رفاعی رحمۃ اللہ علیہ کے دل میں خیال آیا کہ آج اللہ تعالیٰ نے مجھے اتنا بڑا اعزاز عطا فرمایا اور اتنا بڑا اکرام فرمایا کہ جو آج تک کسی کو نصیب نہ ہوا، کہیں اس کے نتیجے میں میرے دل کے اندر عجب اور تکبر اور بڑائی کا شائبہ پیدا نہ ہوجائے۔ چنانچہ آپ مسجد نبوی کے دروازے پر لیٹ گئے اور حاضرین سے فرمایا کہ میں سب کو قسم دے کر کہتا ہوں کہ آپ لوگ میرے اوپر سے پھلانگ پھلانگ کر باہر نکلیں تاکہ بڑائی کا یہ شائبہ بھی دل سے نکل جائے۔ اس طرح آپ نے تکبر اور عجب کا علاج کیا۔ یہ واقعہ تو درمیان میں بطور تعارف کے عرض کردیا ورنہ اصل واقعہ یہ بیان کرنا تھا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عائشہ رضی اللہ عنہا کا یہودیوں کے بدسلامی پر تلخ جواب اور نبی کریم ﷺ کی نرمی کی تعلیم</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۱۹۲ تا ۱۹۳</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ایک مرتبہ یہودیوں کی ایک جماعت نے آکر حضور اقدس  ﷺ کو اس طرح سلام کیا۔ ’’السام علیکم‘‘ حضرت عائشہ رضی اللہ عنہا نے جب یہ الفاظ سنے تو ان کو غصہ آگیا، اور جواب میں حضرت عائشہ رضی اللہ عنہا نے فرمایا: ’’عَلَیْکُمُ السَّامُ وَاللَّعْنَۃُ‘‘ یعنی تم پر ہلاکت ہو اورلعنت ہو۔ دو لفظ بول دیئے، حضور اقدس  ﷺ نے سن لیا کہ حضرت عائشہ رضی اللہ عنہا نے ترکی بترکی جواب دیا ہے، تو آپ نے حضرت عائشہ رضی اللہ عنہا سے فرمایا: ’’مہلاً یا عائشۃ‘‘ اے عائشہ! رک جائو اور نرمی سے کام لو، پھر فرمایا:</w:t>
        <w:br/>
        <w:br/>
        <w:br/>
        <w:br/>
        <w:t>اِنَّ اللّٰہَ یُحِبُّ الرِّفْقَ فِیْ الْأَمْرِ کُلِّہٖ۔</w:t>
        <w:br/>
        <w:t>اللہ تعالیٰ ہرمعاملے میں نرمی کو پسند فرماتے ہیں ، حضرت عائشہ رضی اللہ عنہا نے عرض کیا کہ یا رسول اللہ! یہ کیسے گستاخ ہیں کہ آپ سے خطاب کرتے ہوئے ’’اَلسَّامُ عَلَیْکُمْ‘‘ کہہ رہے ہیں ۔ اور ہلاکت کی بددعا کر رہے ہیں ، آپ نے فرمایا: اے عائشہ! کیا تم نے نہیں سنا کہ میں نے ان کے جواب میں کیا کہا؟ جب انہوں نے ’’السام علیکم‘‘ کہا تو میں نے جواب میں کہا: ’’وعلیکم‘‘ مطلب یہ ہے کہ جو بددعا تم ہمارے لئے کر رہے ہو، اللہ تعالیٰ وہ تمہارے حق میں قبول کرلے۔ لہٰذا غیرمسلم کے سلام کے جواب میں صرف ’’وعلیکم‘‘ کہنا چاہئے۔ پھر آپ نے فرمایا:</w:t>
        <w:br/>
        <w:t>یَاعَائِشَۃُ! مَاکَانَ الرِّفْقُ فِیْ شَیْئٍ إِلاَّ زَانَہٗ وَلاَنُزِعَ عَنْ شَیْئٍ اِلاَّ شَانَہٗ۔</w:t>
        <w:br/>
        <w:t xml:space="preserve">اے عائشہ! نرمی جس چیز میں بھی ہوگی اس کو زینت بخشے گی، اور جس چیز سے نکال دی جائے گی۔ اس کو عیب دار کردے گی۔ اس لئے معاملہ حتی الامکان نرمی سے کرنا چاہئے۔ چاہے مقابلہ پر کفار ہی ہوں ۔ </w:t>
        <w:br/>
        <w:tab/>
        <w:tab/>
        <w:tab/>
        <w:t xml:space="preserve">   (صحیح بخاری، کتاب الاستئذان، باب کیف یرد علٰی اہل الذمۃ السلام)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عائشہ رضی اللہ عنہا کی پکائی روٹی پڑوسن کی بکری لے گئی تو نبی کریم ﷺ کا پڑوسی کو تکلیف نہ دینے کی تلقین کرنا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۵۵ تا ۵۸</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 xml:space="preserve">ایک حدیث میں حضرت عائشہ رضی اللہ تعالیٰ عنہا نے اپنا ایک واقعہ بیان فرمایا کہ ایک مرتبہ حضور اقدس  ﷺ میرے گھر تشریف لائے۔ آپ  ﷺ نے ازواج مطہرات رضی اللہ عنہن کے پاس جانے کے لئے باریاں مقرر فرمائی ہوئی تھیں ، ایک دن ایک کے پاس اور دوسرے دن دوسری کے پاس۔ حضرت عائشہ رضی اللہ تعالیٰ عنہا فرماتی ہیں کہ اس روز میری باری تھی۔ ایسے تو ہربیوی کی خواہش ہوتی ہے کہ اپنے شوہر کی خوب خدمت کرے، اس کو اچھے سے اچھا کھانا کھلائے۔ اور حضرت عائشہ رضی اللہ تعالیٰ عنہا حضور اقدس  ﷺ سے جتنی محبت کرتی تھیں ، ایسی محبت تو دنیا میں کوئی بیوی کر ہی نہیں سکتی۔ اس لئے حضرت عائشہ رضی اللہ تعالیٰ عنہا کی یہ خواہش ہوئی کہ آج حضور اقدس  ﷺ میرے گھر تشریف لارہے ہیں تو آپ  ﷺ کے لئے اچھا کھانا بنالوں ، لیکن اچھا کھاناکس طرح بنائیں ، اس لئے کہ جو کچھ آتا تھا وہ تو اللہ کی راہ میں خرچ ہوجاتا تھا۔ حضرت عائشہ رضی اللہ تعالیٰ عنہا فرماتی ہیں کہ گھر میں کچھ جو پڑے تھے، میں نے ان کو چکی میں پیس کر ان کا آٹا بنایا اور پھراس کی ایک روٹی بنائی، خیال یہ تھا کہ جب حضور اقدس  ﷺ تشریف لائیں گے تو ان کی خدمت میں پیش کروں گی، جب حضور اقدس  ﷺ </w:t>
        <w:br/>
        <w:br/>
        <w:br/>
        <w:br/>
        <w:t>گھر میں تشریف لائے تو چونکہ سرد کا موسم تھا اور آپ  ﷺ کو سردی لگ رہی تھی، اس لئے آپ  ﷺ نے حضرت عائشہ رضی اللہ تعالیٰ عنہا سے فرمایا کہ مجھے سردی لگ رہی ہے۔حضرت عائشہ رضی اللہ تعالیٰ عنہانے گرم بستر کا انتظام کردیا، آپ  ﷺ لیٹ گئے اور آپ  ﷺ کی آنکھ لگ گئی۔ حضرت عائشہ رضی اللہ تعالیٰ عنہا فرماتی ہیں کہ میں اس انتظار میں تھی کہ جب آپ  ﷺ بیدار ہوں تو جو روٹی میں نے آپ کے لئے پکائی ہے وہ آپ کی خدمت میں پیش کروں ۔</w:t>
        <w:br/>
        <w:t>اتنے میں پڑوس کے گھر کی بکری ہمارے گھر میں آئی اور وہ روٹی جو میں نے اتنی محنت اور چاہت سے پکائی تھی، وہ بکری اٹھاکر لے گئی، میں اس بکری کو اپنی آنکھوں سے روٹی لے جاتے ہوئے دیکھ رہی تھی، لیکن چونکہ حضور اقدس  ﷺ سور رہے تھے، اس لئے میں نے اس بکری کو نہیں روکا، تاکہ کہیں شور کی وجہ سے آپ کی آنکھ نہ کھل جائے، یہاں تک کہ وہ بکری روٹی اٹھاکر گھر سے باہر چلی گئی۔ اس کے روٹی لے جانے سے مجھے بہت سخت صدمہ ہوا۔ اس کے بعد حضور اقدس  ﷺ بیدار ہوئے، جیسے ہی آپ بیدار ہوئے تو میں دروازے کی طرف بھاگی کہ شاید وہ بکری کہیں نظر آجائے۔</w:t>
      </w:r>
    </w:p>
    <w:p>
      <w:pPr>
        <w:jc w:val="right"/>
        <w:bidi/>
      </w:pPr>
      <w:r>
        <w:rPr>
          <w:rFonts w:ascii="Jameel Noori Nastaleeq" w:hAnsi="Jameel Noori Nastaleeq" w:cs="Jameel Noori Nastaleeq"/>
          <w:b w:val="0"/>
          <w:sz w:val="32"/>
          <w:lang w:bidi="ur-PK"/>
        </w:rPr>
        <w:t xml:space="preserve">جب حضور اقدس  ﷺ نے حضرت عائشہ رضی اللہ تعالیٰ عنہا کو گھبراہٹ کی حالت میں دیکھا تو ان سے پوچھا کہ کیا بات ہے؟ میں نے </w:t>
        <w:br/>
        <w:br/>
        <w:br/>
        <w:br/>
        <w:t>سارا قصہ سنادیا کہ میں نے اتنی محنت سے روٹی آپ کے لئے پکائی تھی، مگر بکری وہ روٹی لے کر بھاگ گئی، اس لئے مجھے بڑا صدمہ ہورہا ہے۔ حضور اقدس  ﷺ نے فرمایا کہ اس روٹی کا جو کچھ بچا ہوا حصہ تمہیں مل جائے وہ لے آئو، اور اس بکری کی وہ سے اپنے پڑوسی کو کوئی تکلیف مت دینا اور اس کو برا بھلا مت کہنا کہ تمہاری بکری میری روٹی کھاگئی اور میرا نقصان کرگئی۔ اب دیکھئے کہ اس موقع پر بھی حضوراقدس  ﷺ نے یہ تلقین فرمائی کہ اپنے پڑوسی کو برا بھلا مت کہنا، اس لئے کہ اس میں اس پڑوسی کا قصور نہیں ہے، اور اگر اس کا قصور بھی ہو تب بھی اگر تمہاری ایک روٹی چلی گئی تو کیا ہوا، اس کے ساتھ تو تمہیں عمر بھر نباہ کرنا ہے، اگر تم اس کے ساتھ لڑائی مول لوگی تو اس سے ہمیشہ کے لئے تعلقات خراب ہوں گے، اوریہ تعلقات اس روٹی کے مقابلے میں زیادہ قیمتی ہیں ۔</w:t>
      </w:r>
    </w:p>
    <w:p>
      <w:pPr>
        <w:jc w:val="right"/>
        <w:bidi/>
      </w:pPr>
      <w:r>
        <w:rPr>
          <w:rFonts w:ascii="Jameel Noori Nastaleeq" w:hAnsi="Jameel Noori Nastaleeq" w:cs="Jameel Noori Nastaleeq"/>
          <w:b w:val="0"/>
          <w:sz w:val="32"/>
          <w:lang w:bidi="ur-PK"/>
        </w:rPr>
        <w:t xml:space="preserve">آج ہم لوگ اس زمانے کا ذرا تصورکریں تو ہم لوگ اس روٹی کی قدر و قیمت نہیں پہچان سکتے جو حضرت عائشہ رضی اللہ تعالیٰ عنہا نے پکائی تھی۔ اس لئے کہ آج تو اللہ تعالیٰ نے رزق کی فراوانی کردی ہے، روٹی کی کوئی قدر و قیمت ہمارے دلوں میں نہیں ہے،اگر آج ایک روٹی چلی جائے تو کوئی فرق نہیں پڑتا، لیکن اس وقت تویہ عالم تھا کہ ذراسا جو پڑا ہوا تھا، اس کو پیس کر بمشکل ایک روٹی تیار کی، وہ روٹی بھی بکری اٹھاکر لے گئی۔ لیکن اس کے باوجود </w:t>
        <w:br/>
        <w:br/>
        <w:br/>
        <w:br/>
        <w:t>حضور اقدس  ﷺ نے اہتمام کے ساتھ فرمایاکہ اس بکری کی وجہ سے اپنے پڑوسی کو تکلیف مت دینا۔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عبدالرحمن بن حارث رحمۃ اللہ علیہ کا امام حسن رضی اللہ عنہ کی محبت میں کمی گوارا نہ کرنا</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۳۰۲ تا ۳۰۳</w:t>
      </w:r>
    </w:p>
    <w:p>
      <w:pPr>
        <w:jc w:val="right"/>
        <w:bidi/>
      </w:pPr>
      <w:r>
        <w:rPr>
          <w:rFonts w:ascii="Jameel Noori Nastaleeq" w:hAnsi="Jameel Noori Nastaleeq" w:cs="Jameel Noori Nastaleeq"/>
          <w:b w:val="0"/>
          <w:sz w:val="32"/>
          <w:lang w:bidi="ur-PK"/>
        </w:rPr>
        <w:t>کردار/راوی: حسن بن علی</w:t>
      </w:r>
    </w:p>
    <w:p>
      <w:pPr>
        <w:jc w:val="right"/>
        <w:bidi/>
      </w:pPr>
      <w:r>
        <w:rPr>
          <w:rFonts w:ascii="Jameel Noori Nastaleeq" w:hAnsi="Jameel Noori Nastaleeq" w:cs="Jameel Noori Nastaleeq"/>
          <w:b w:val="0"/>
          <w:sz w:val="32"/>
          <w:lang w:bidi="ur-PK"/>
        </w:rPr>
        <w:t>طلاق دینے والے تھے۔ ایک دن آپ رَضِی اللہ تعالی عنہ نے اپنے کسی رفیق کو اپنی دو بیویوں کو طلاق دینے کے لئے بھیجا</w:t>
        <w:br/>
        <w:t>اور فرمایا: ” ان سے کہو کہ اپنی عدت پوری کرو اور دونوں میں سے ہر ایک کو 10،10 ہزار درہم دو۔ “ اس نے ایسے ہی</w:t>
        <w:br/>
        <w:t>کیا، جب وہ واپس لوٹا تو آپ رَضِی اللہ تعالی عنہ نے استفسار فرمایا: ” انہوں نے کیا کیا؟ “ اس نے عرض کی: ایک نے تو اپناسر</w:t>
        <w:br/>
        <w:t>جھکالیا اور اسے قبول کر لیا جبکہ دوسری زور زور سے روتے ہوئے کہنے لگی: محبوب سے جدائی کے مقابلہ میں یہ سامان بہت</w:t>
        <w:br/>
        <w:t>تھوڑا ہے۔ تو حضرت سیدنا امام حسن رضی اللہ تعالیٰ عنہ نے اپنا سر انور جھکا لیا اور اس پر رحم کرتے ہوئے فرمایا: ” طلاق دینے</w:t>
        <w:br/>
        <w:t>کے بعد اگر میں کسی عورت سے رجوع کرتا تو اسی سے کرتا۔ “</w:t>
        <w:br/>
        <w:t>حکایت نواسۂ رسول رضی رَضِيَ الٹنٹ کی محبت میں کمی گوارا نہیں:</w:t>
        <w:br/>
        <w:t>ایک روز نواسہ رسول حضرت سیدنا امام حسن رَضِيَ اللهُ تَعَالَى عَنْه، رئیس و فقیہ مدینہ حضرت سید نا عبد الرحمن بن</w:t>
        <w:br/>
        <w:t>حارث عَلَيْهِ رَحْمَةُ الله الوارث کے پاس تشریف لے گئے۔ مدینہ منورہ زادھا اللہ شہ فاؤ تَعْظِیا میں ان کی مثل کوئی نہیں تھا۔ ام</w:t>
        <w:br/>
        <w:t>المؤمنین حضرت سیدتنا عائشہ صدیقہ طیبہ طاہرہ رَضِيَ اللهُ تَعَالٰی عَنْهَا ان کی مثال بیان کرتے ہوئے فرماتی ہیں: اگر میں اپنے</w:t>
        <w:br/>
        <w:t>اس ( یعنی بصرہ کے ) سفر پر نہ جا رہی ہوتی تو مجھے یہ زیادہ پسند تھا کہ رسولُ اللہ صَلَّى اللهُ تَعَالَى عَلَيْهِ وَالِهِ وَسَلَّم کی امت میں</w:t>
        <w:br/>
        <w:t>سے عبد الرحمن بن حارث بن ہشام جیسے 16 اشخاص میرے پاس ہوتے۔ “ چنانچہ، آپ رَضِيَ اللهُ تَعَالٰی عَنْہ جب پہنچے</w:t>
        <w:br/>
        <w:t>تو حضرت سید نا عبد الرحمن بن حارث عَلَيْهِ رَحْمَةُ الله الوارث نے ان کی بہت تعظیم و توقیر کی، انہیں اپنی نشست گاہ پر بٹھایا</w:t>
        <w:br/>
        <w:t>اور عرض کی: ” حضور مجھے بلوالیا ہوتا، میں خدمت میں حاضر ہو جاتا۔ “ حضرت سیّدُنا امام حسن رَضِيَ اللهُ تَعَالٰی عَنْہ نے</w:t>
        <w:br/>
        <w:t>فرمایا: ” ضرورت مجھے تھی۔ 66 عرض کی: ” ارشاد فرمائیے! کیا ضرورت ہے؟ فرمایا: ” میں آپ کی بیٹی کے نکاح کا پیغام</w:t>
        <w:br/>
        <w:t>لے کر آیا ہوں۔ “ حضرت سید نا عبد الرحمن بن حارث عَلَيْهِ رَحْمَةُ اللهِ الوارث نے سر جھکالیا پھر سر اٹھا کر عرض کی: ” اللہ</w:t>
        <w:br/>
        <w:t>خلاق خان کی قسم از مین پر چلنے والا کوئی فرد ایسا نہیں جو مجھے آپ سے زیادہ عزیز ہو لیکن آپ جانتے ہیں کہ میری بیٹی میرے</w:t>
        <w:br/>
        <w:t>جسم کا ٹکڑا ہے، جو چیز اسے رنجیدہ کرتی ہے مجھے بھی رنجیدہ کرتی ہے اور جو چیز اسے خوش کرتی ہے مجھے بھی خوش کرتی</w:t>
        <w:br/>
        <w:t>ہے، آپ رَضِيَ اللهُ تَعَالٰی عَنْہ</w:t>
      </w:r>
    </w:p>
    <w:p>
      <w:pPr>
        <w:jc w:val="right"/>
        <w:bidi/>
      </w:pPr>
      <w:r>
        <w:rPr>
          <w:rFonts w:ascii="Jameel Noori Nastaleeq" w:hAnsi="Jameel Noori Nastaleeq" w:cs="Jameel Noori Nastaleeq"/>
          <w:b w:val="0"/>
          <w:sz w:val="32"/>
          <w:lang w:bidi="ur-PK"/>
        </w:rPr>
        <w:t>بہت زیادہ طلاق دینے والے ہیں، مجھے خوف ہے کہ آپ اسے طلاق دے دیں گے، آپ نے ایسا کیا تو اندیشہ ہے کہ</w:t>
        <w:br/>
        <w:t>میرے دل میں آپ زمین اللہ تعال عنہ کی جو محبت اور مقام و مرتبہ ہے اس میں تغیر آجائے گا اور آپ سے محبت میں کمی</w:t>
        <w:br/>
        <w:t>آئے یہ مجھے گوارا نہیں کیونکہ آپ رضی اللہ تعالی عنہ پیارے مصطفے صلى الله تعالى عَلَيْهِ وَالِیہ وسلم کے جسم کے ٹکڑے ہیں،</w:t>
        <w:br/>
        <w:t>لہذا اگر آپ طلاق نہ دینے کی شرط منظور کر لیں تو اپنی بیٹی کا نکاح میں آپ سے کر دیتا ہوں؟ “ آپ رَضِيَ اللهُ تَعَالٰی</w:t>
        <w:br/>
        <w:t>عنہ خاموش ہو گئے اور اٹھ کر تشریف لے گئے۔ فقیہ مدینہ کے گھر والوں میں سے کسی نے کہا: میں نے نواسہ رسول رَضِیَ</w:t>
        <w:br/>
        <w:t>اللہ تعالیٰ عنہ کو واپس جاتے ہوئے یہ فرماتے سنا کہ ” عبد الرحمن بن حارث اپنی بیٹی کو میرے گلے کا طوق بنانا چاہتے ہیں۔ “</w:t>
        <w:br/>
        <w:t>حکایت: ابل بمدان کی نواسۂ رسول رَضِيَ اللَّهُ عَنْہ سے محبت:</w:t>
        <w:br/>
        <w:t>امیر المؤمنین حضرت سیدنا علی المرتضیٰ کرم الله تعالى وَجْهَهُ الكَرِيم ( عورتوں کے اولیا سے حیا کے سبب ) حضرت سیدنا</w:t>
        <w:br/>
        <w:t>امام حسن رضی اللہ تعالٰی عَنْہ کے کثرت سے طلاق دینے کو نا پسند کرتے تھے، ایک مرتبہ ان کی طرف سے عذر بیان کرتے</w:t>
        <w:br/>
        <w:t>ہوئے بر سر منبر خطبہ میں فرمایا: ” میرابیٹا حسن بہت زیادہ طلاق دینے والا ہے، لہذا اس سے نکاح نہ کرو۔ “ چنانچہ، بنی</w:t>
        <w:br/>
        <w:t>ہمدان کے ایک شخص نے کھڑے ہو کر عرض کی: ” اے امیر المؤمنین رَضِيَ اللهُ تَعَالٰی عَنْہ اللہ عَزَّوَجَلَّ کی قسم! وہ جتنی</w:t>
        <w:br/>
        <w:t>عورتوں سے نکاح کرنا چاہیں ہم ان کے نکاح میں دیں گے، پھر اگر وہ چاہیں تو روک رکھیں اور چاہیں تو چھوڑ دیں۔ “ آپ</w:t>
        <w:br/>
        <w:t>رَضِيَ اللهُ تَعَالٰی عَنْہ نے اس پر خوشی و مسرت کا اظہار کرتے ہوئے فرمایا:</w:t>
        <w:br/>
        <w:t>لَوْ كُنْتُ بَوَابًا عَلَى بَاب جَنَّةِ لَقُلْتُ لِهَمْدَانَ اُدْخُلِي بِسَلَامٍ</w:t>
        <w:br/>
        <w:t>ترجمہ: اگر میں جنت کے دروازے پر دربان ہوا تو اہل ہمدان سے کہوں گا کہ سلامتی کے ساتھ داخل ہو جاؤ۔</w:t>
        <w:br/>
        <w:t>اس حکایت سے اس بات پر تحیہ ہوتی ہے کہ اگر کوئی شخص اہل و عیال میں سے اپنے کسی پیارے پر حیا کی کسی قسم</w:t>
        <w:br/>
        <w:t>کی وجہ سے طعن کرے تو اس میں اس کی موافقت نہیں کرنی چاہئے کہ یہ موافقت بُری ہے بلکہ ادب یہ ہے کہ جہاں</w:t>
        <w:br/>
        <w:t>تک ہو سکے اس کی مخالفت کرے کیونکہ یہ چیز اس کے دل کے لئے باعث مسرت اور اس کی باطنی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حضرت عبداللہ بن عباس رضی اللہ عنہما کا بچا ہوا مشروب بڑوں پر ترجیح دینے سے انکار</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پینے کے آداب</w:t>
      </w:r>
    </w:p>
    <w:p>
      <w:pPr>
        <w:jc w:val="right"/>
        <w:bidi/>
      </w:pPr>
      <w:r>
        <w:rPr>
          <w:rFonts w:ascii="Jameel Noori Nastaleeq" w:hAnsi="Jameel Noori Nastaleeq" w:cs="Jameel Noori Nastaleeq"/>
          <w:b w:val="0"/>
          <w:sz w:val="32"/>
          <w:lang w:bidi="ur-PK"/>
        </w:rPr>
        <w:t>حوالہ: اصلاحی خطبات، جلد ۵، صفحہ ۲۲۶ تا ۲۲۹</w:t>
      </w:r>
    </w:p>
    <w:p>
      <w:pPr>
        <w:jc w:val="right"/>
        <w:bidi/>
      </w:pPr>
      <w:r>
        <w:rPr>
          <w:rFonts w:ascii="Jameel Noori Nastaleeq" w:hAnsi="Jameel Noori Nastaleeq" w:cs="Jameel Noori Nastaleeq"/>
          <w:b w:val="0"/>
          <w:sz w:val="32"/>
          <w:lang w:bidi="ur-PK"/>
        </w:rPr>
        <w:t>کردار/راوی: عبداللہ بن عباس، نبی کریم ﷺ</w:t>
      </w:r>
    </w:p>
    <w:p>
      <w:pPr>
        <w:jc w:val="right"/>
        <w:bidi/>
      </w:pPr>
      <w:r>
        <w:rPr>
          <w:rFonts w:ascii="Jameel Noori Nastaleeq" w:hAnsi="Jameel Noori Nastaleeq" w:cs="Jameel Noori Nastaleeq"/>
          <w:b w:val="0"/>
          <w:sz w:val="32"/>
          <w:lang w:bidi="ur-PK"/>
        </w:rPr>
        <w:t xml:space="preserve">آپ اندازہ لگائیں کہ حضور اقدس  ﷺ نے اس ترتیب کا اتنا خیال فرمایا کہ حضرت صدیق اکبر رضی اللہ عنہ جن کو اللہ تعالیٰ نے یہ مقام عطا فرمایا کہ انبیاء علیہم السلام کے بعد اس روئے زمین پر ان  سے زیادہ افضل انسان پیدا نہیں ہوا جن کے بارے میں حضرت مجدد الف ثانی رحمۃ اللہ علیہ فرماتے ہیں کہ ’’صدیق‘‘ وہ انسان ہوتاہے کہ اگر نبی کسی آئینے کے سامنے کھڑے ہوں ، تو یہ جو کھڑے ہوئے انسان ہیں ، یہ تو </w:t>
        <w:br/>
        <w:br/>
        <w:br/>
        <w:br/>
        <w:t>نبی ہیں اورآئینے میں ان کا جو عکس نظر آرہاہے وہ ’’صدیق‘‘ ہیں ۔ گویا کہ ’’صدیق‘‘ وہ ہے جو نبوت کا پورا عکس اور پوری چھاپ لئے ہو۔ اورجو صحیح معنی میں رسول اللہ  ﷺ کا خلیفہ ہو۔ اور حضرت صدیق اکبر رضی اللہ عنہ وہ انسان ہیں کہ حضرت عمر فاروق رضی اللہ عنہ فرماتے ہیں کہ اگر صدیق اگر رضی اللہ عنہ میری پوری زندگی کے تمام اعمال خیر مجھ سے لے لیں اور اس کے بدلے میں وہ ایک رات جو انہوں نے ہجرت کے موقع پر غار کے اندر حضور اقدس  ﷺ کے ساتھ گزاری تھی، وہ مجھے دیدیں ، تو بھی سودا سستا رہے گا۔ اللہ تعالیٰ نے ان کو اتنا اونچا مقام عطا فرمایا تھا۔ لیکن اس بلند مقام کے باوجود حضور اقدس  ﷺ نے تقسیم کے وقت دودھ کا پیالہ اعرابی کو دیدیا، اِن کو نہیں دیا، اور فرمایا ’’الایمن فالایمن‘‘ یعنی تقسیم کے وقت داہنی جانب والا مقدم  ہے، بائیں جانب والا مؤخر ہے۔</w:t>
      </w:r>
    </w:p>
    <w:p>
      <w:pPr>
        <w:jc w:val="right"/>
        <w:bidi/>
      </w:pPr>
      <w:r>
        <w:rPr>
          <w:rFonts w:ascii="Jameel Noori Nastaleeq" w:hAnsi="Jameel Noori Nastaleeq" w:cs="Jameel Noori Nastaleeq"/>
          <w:b w:val="0"/>
          <w:sz w:val="32"/>
          <w:lang w:bidi="ur-PK"/>
        </w:rPr>
        <w:t>اس حدیث میں حضور اقدس  ﷺ نے یہ اصول سکھادیا کہ اگر مجلس میں لوگ بیٹھے ہوئے ہوں ، اورکوئی چیز تقسیم کرنی مقصود ہو مثلاً پانی پلانا ہو، یا کھانے کی کوئی چیز تقسیم کرنی ہو، یا چھوارے تقسیم کرنے ہوں ، اس میں ادب یہ ہے کہ دائیں جانب والوں کو دے، اور پھر بائیں جانب تقسیم کرے۔ اللہ اور اللہ کے رسول  ﷺ نے دائیں جانب کو بہت اہمیت دی ہے۔ دائیں جانب کو عربی زبان میں ’’یمین‘‘ کہتے ہیں اور ’’یمین‘‘ کے معنی عربی زبان میں مبارک کے بھی ہوتے ہیں ، اس لئے دائیں جانب سے کام کرنے میں برکت ہے اس لئے حضوراقدس  ﷺ نے فرمایا کہ دائیں ہاتھ سے کھائو دائیں ہاتھ سے پانی پیو۔ دایاں جوتا پہلے پہنو، چلتے میں راستے کے دائیں جانب چلو، یہاں تک کہ جب حضور اقدس  ﷺ اپنے بالوں میں کنگھی کرتے تو پہلے دائیں جانب کے بالوں میں کنگھی کرتے، پھر بائیں جانب کرتے، دائیں کا اتنا اہتمام فرماتے لہٰذا دائیں جانب سے ہرکام شروع کرنے میں برکت بھی ہے اور سنت بھی ہے۔</w:t>
      </w:r>
    </w:p>
    <w:p>
      <w:pPr>
        <w:jc w:val="right"/>
        <w:bidi/>
      </w:pPr>
      <w:r>
        <w:rPr>
          <w:rFonts w:ascii="Jameel Noori Nastaleeq" w:hAnsi="Jameel Noori Nastaleeq" w:cs="Jameel Noori Nastaleeq"/>
          <w:b w:val="0"/>
          <w:sz w:val="32"/>
          <w:lang w:bidi="ur-PK"/>
        </w:rPr>
        <w:t>ایک اور حدیث میں یہی مضمون آیا ہے کہ ایک مرتبہ حضور اقدس  ﷺ کی خدمت میں پینے کی کوئی چیز لائی گئی، آپ نے اس میں سے کچھ پی لی، کچھ بچ گئی، اس وقت مجلس میں دائیں جانب ایک نوعمر لڑکا بیٹھا تھا اور بائیں جانب بڑے بڑے لوگ بیٹھے تھے، جو عمر میں بھی بڑے تھے، علم اور تجربہ میں بھی زیادہ تھے، اب حضور  ﷺ نے سوچا کہ ادب اور اصول کا تقاضہ تو یہ ہے کہ یہ پینے کی چیز اس چھوٹے لڑکے کو دیدی جائے، لیکن بائیں جانب بڑے بڑے مشائخ بیٹھے ہیں ، ان کے درجے اور مرتبے کا تقاضہ یہ ہے کہ ان کو ترجیح دی جائے۔ چنانچہ آپ  ﷺ نے اس نوجوان لڑکے سے خطاب کرتے ہوئے فرمایا کہ یہ تمہارے بائیں جانب بڑے بڑے لوگ بیٹھے ہیں ، اب حق تو تمہارا بنتا ہے کہ تمہیں دیا جائے۔ اس لئے کہ تم دائیں جانب ہو۔ لیکن بائیں جانب تمہارے بڑے بیٹھے ہیں ۔ اگر تم اجازت دوتو میں ان کو دے دوں ؟ وہ لڑکا بھی بڑا سمجھدار تھا اس نے کہا یا رسول اللہ! اگر کوئی اور چیز ہوتی تو میں ضرور ان بڑوں کو اپنے آپ پر ترجیح دیدیتا، لیکن یہ آپ کا بچاہواہے اور آپ کے بچے ہوئے پر میں کسی کو ترجیح نہیں دے سکتا، لہٰذا میرا حق بنتاہے تو آپ مجھے ہی عطا فرمائیں ۔ اس کے بعد آنحضرت  ﷺ نے وہ چیز اس کے ہاتھ میں تھماتے ہوئے فرمایا کہ لو، تم ہی پی لو۔ یہ نوجوان حضرت عبداللہ بن عباس رضی اللہ عنہما تھے۔      (مسلم، کتاب الاشربۃ، باب استحباب ادارۃ الماء واللبن)</w:t>
        <w:br/>
        <w:t>دیکھئے، حضوراقدس  ﷺ نے دائیں جانب کا اتنااہتمام فرمایا، حالانکہ بائیں جانب بڑے بڑے لوگ بیٹھے ہیں ، اور خود آپ کی بھی یہ خواہش کہ یہ چیز ان بڑوں کو مل جائے۔ لیکن آپ نے اس قاعدے اور اصول کے خلاف نہیں کیا کہ دائیں جانب سے شروع کیا جائے۔ اب دن رات ہمارے ساتھ اس قسم کے واقعات پیش آتے رہتے ہیں ۔ مثلاً گھر میں لوگ بیٹھے ہیں ان کے درمیان کوئی چیز تقسیم کرنی ہے، یا مثلاً دسترخوان پر برتن لگانے ہیں ، یا کھانا تقسیم کرنا ہے۔ اس میں اگر ہم اس بات کا اہتمام کریں کہ دائیں جانب سے شروع کریں اور حضور اقدس  ﷺ کی سنت پر عمل کرنے کی نیت کرلیں ۔ پھر دیکھیں اس میں کتنی برکت اور کتنا نور معلوم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عبداللہ بن مسعود رضی اللہ عنہ کا سڑک پر بیٹھ جانا</w:t>
      </w:r>
    </w:p>
    <w:p>
      <w:pPr>
        <w:jc w:val="right"/>
        <w:bidi/>
      </w:pPr>
      <w:r>
        <w:rPr>
          <w:rFonts w:ascii="Jameel Noori Nastaleeq" w:hAnsi="Jameel Noori Nastaleeq" w:cs="Jameel Noori Nastaleeq"/>
          <w:b w:val="0"/>
          <w:sz w:val="32"/>
          <w:lang w:bidi="ur-PK"/>
        </w:rPr>
        <w:t>موضوع: اتباعِ رسول ﷺ کی انتہا، صحابہ کرام کی فرمانبرداری</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163 تا 164</w:t>
      </w:r>
    </w:p>
    <w:p>
      <w:pPr>
        <w:jc w:val="right"/>
        <w:bidi/>
      </w:pPr>
      <w:r>
        <w:rPr>
          <w:rFonts w:ascii="Jameel Noori Nastaleeq" w:hAnsi="Jameel Noori Nastaleeq" w:cs="Jameel Noori Nastaleeq"/>
          <w:b w:val="0"/>
          <w:sz w:val="32"/>
          <w:lang w:bidi="ur-PK"/>
        </w:rPr>
        <w:t>کردار/راوی: نبی کریم ﷺ، حضرت عبداللہ بن مسعود رضی اللہ عنہ</w:t>
      </w:r>
    </w:p>
    <w:p>
      <w:pPr>
        <w:jc w:val="right"/>
        <w:bidi/>
      </w:pPr>
      <w:r>
        <w:rPr>
          <w:rFonts w:ascii="Jameel Noori Nastaleeq" w:hAnsi="Jameel Noori Nastaleeq" w:cs="Jameel Noori Nastaleeq"/>
          <w:b w:val="0"/>
          <w:sz w:val="32"/>
          <w:lang w:bidi="ur-PK"/>
        </w:rPr>
        <w:t>ایک مرتبہ حضور اقدس ﷺ مسجد نبوی میں خطبہ دے رہے تھے، خطبہ کے دوران آپ ﷺ نے دیکھا کہ کچھ لوگ مسجد کے کناروں پر کھڑے ہوئے ہیں ۔ آنحضرت ﷺ نے کناروں پر کھڑے ہوئے لوگوں سے خطاب کرتے ہوئے فرمایا کہ 'بیٹھ جائو' جس وقت آپ نے یہ حکم دیا، اس وقت حضرت عبداللہ بن مسعود رضی اللہ عنہ باہر سڑک پر تھے اور مسجد نبوی کی طرف آرہے تھے، اور ابھی مسجد میں داخل نہیں ہوئے تھے کہ اس وقت ان کے کان میں حضور اقدس ﷺ کی یہ آواز آئی کہ 'بیٹھ جائو'۔ آپ وہیں سڑک پر بیٹھ گئے۔ خطبہ کے بعد جب حضور اقدس ﷺ سے ملاقات ہوئی تو آپ ﷺ نے فرمایا کہ میں نے تو بیٹھنے کا حکم ان لوگوں کو دیا تھا جو یہاں مسجد کے کناروں پر کھڑے ہوئے تھے، لیکن تم تو سڑک پر تھے، اور سڑک پر بیٹھنے کو تو میں نے نہیں کہا تھا، تم وہاں کیوں بیٹھ گئے؟ حضرت عبداللہ بن مسعود رضی اللہ عنہ نے جواب دیا کہ جب حضور (اقدس ﷺ) کا یہ ارشاد کان میں پڑ گیا کہ 'بیٹھ جائو' تو پھر عبداللہ بن مسعود کی مجال نہیں تھی کہ وہ ایک قدم آگے بڑھائے۔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عثمان غنی رضی اللہ عنہ کا صلح حدیبیہ کے موقع پر ازار ٹخنوں سے اونچا رکھنا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۳۰۸ تا ۳۰۹</w:t>
      </w:r>
    </w:p>
    <w:p>
      <w:pPr>
        <w:jc w:val="right"/>
        <w:bidi/>
      </w:pPr>
      <w:r>
        <w:rPr>
          <w:rFonts w:ascii="Jameel Noori Nastaleeq" w:hAnsi="Jameel Noori Nastaleeq" w:cs="Jameel Noori Nastaleeq"/>
          <w:b w:val="0"/>
          <w:sz w:val="32"/>
          <w:lang w:bidi="ur-PK"/>
        </w:rPr>
        <w:t>کردار/راوی: عثمان بن عفان، نبی کریم ﷺ</w:t>
      </w:r>
    </w:p>
    <w:p>
      <w:pPr>
        <w:jc w:val="right"/>
        <w:bidi/>
      </w:pPr>
      <w:r>
        <w:rPr>
          <w:rFonts w:ascii="Jameel Noori Nastaleeq" w:hAnsi="Jameel Noori Nastaleeq" w:cs="Jameel Noori Nastaleeq"/>
          <w:b w:val="0"/>
          <w:sz w:val="32"/>
          <w:lang w:bidi="ur-PK"/>
        </w:rPr>
        <w:t>حضرت عثمان غنی رضی اللہ عنہ کا واقعہ میں نے آپ کو پہلے بھی سنایا تھاکہ صلح حدیبہ کے موقع پر جب آپ کفار مکہ سے مذاکرات کے لئے تشریف لے جارہے تھے تو ان کے چچازاد بھائی نے جو اُن کے ساتھ تھے کہا کہ یہ آپ کا ازار ٹخنوں سے اونچا ہے اور مکہ کے جن رؤسا اور سرداروں سے آپ مذاکرات کے لئے جارہے ہیں وہ لوگ ایسے آدمی کو حقیر سمجھتے ہیں جس کا ازار ٹخنوں سے اونچا ہو۔ اس لئے آپ تھوڑی دیر کے لئے اپنا ٹخنہ ڈھک لیں ، اور ازار کو نیچے کرلیں تاکہ وہ لوگ آپ کو حقیر نہ سمجھیں ، حضرت عثمان رضی اللہ عنہ نے جواب میں فرمایا:</w:t>
        <w:br/>
        <w:t>لاَ، ہٰکَذَا إِزْرَۃُ صَاحِبِنَا رَسُوْلِ اللّٰہِ صَلَّی اللّٰہُ عَلَیْہِ وَسَلَّمَ۔</w:t>
        <w:br/>
        <w:t xml:space="preserve">نہیں ، یہ کام میں نہیں کرسکتا، اس لئے کہ میرے آقا سرکارِ دوعالم  ﷺ کا ازار ایسا ہی ہوتا ہے اب چاہے، وہ لوگ حقیر سمجھیں یا ذلیل سمجھیں اچھا سمجھیں ، یا برا سمجھیں اس سے مجھے کوئی سروکار نہیں ، بس میرے حضور  ﷺ کا طریقہ یہ ہے اور میں تو اسی کو اختیار کروں گا۔ پھر انہوں نے ہی دنیا سے اپنی عزت کرائی، آج ہم اس مصیبت میں مبتلا ہیں کہ ڈر رہے ہیں ، جھینپ رہے ہیں ، شرمارہے ہیں ، کہ اگر ازار ٹخـنوں سے اونچا کرلیا تو قاعدے کے خلاف ہوجائے گا، فیشن کے خلاف ہوجائے گا، ایٹیکیٹ کے خلاف ہوجائے گا۔ خدا کے لئے یہ خیالات دل سے نکال دو، اور حضور اقدس  ﷺ کی اتباع </w:t>
        <w:br/>
        <w:br/>
        <w:br/>
        <w:br/>
        <w:t>سنت کا جذبہ دل میں پیدا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حضرت عمر رضی اللہ عنہ کی بہن اور بہنوئی کا واقعہ</w:t>
      </w:r>
    </w:p>
    <w:p>
      <w:pPr>
        <w:jc w:val="right"/>
        <w:bidi/>
      </w:pPr>
      <w:r>
        <w:rPr>
          <w:rFonts w:ascii="Jameel Noori Nastaleeq" w:hAnsi="Jameel Noori Nastaleeq" w:cs="Jameel Noori Nastaleeq"/>
          <w:b w:val="0"/>
          <w:sz w:val="32"/>
          <w:lang w:bidi="ur-PK"/>
        </w:rPr>
        <w:t>موضوع: قرآن کریم کی قدر و عظمت</w:t>
      </w:r>
    </w:p>
    <w:p>
      <w:pPr>
        <w:jc w:val="right"/>
        <w:bidi/>
      </w:pPr>
      <w:r>
        <w:rPr>
          <w:rFonts w:ascii="Jameel Noori Nastaleeq" w:hAnsi="Jameel Noori Nastaleeq" w:cs="Jameel Noori Nastaleeq"/>
          <w:b w:val="0"/>
          <w:sz w:val="32"/>
          <w:lang w:bidi="ur-PK"/>
        </w:rPr>
        <w:t>بیان/کتاب کا نام: دولتِ قرآن کی قدرو عظمت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55 (مشہور واقعہ)</w:t>
      </w:r>
    </w:p>
    <w:p>
      <w:pPr>
        <w:jc w:val="right"/>
        <w:bidi/>
      </w:pPr>
      <w:r>
        <w:rPr>
          <w:rFonts w:ascii="Jameel Noori Nastaleeq" w:hAnsi="Jameel Noori Nastaleeq" w:cs="Jameel Noori Nastaleeq"/>
          <w:b w:val="0"/>
          <w:sz w:val="32"/>
          <w:lang w:bidi="ur-PK"/>
        </w:rPr>
        <w:t>کردار/راوی: حضرت عمر رضی اللہ عنہ، ان کی بہن، ان کے بہنوئی حضرت سعید بن زید رضی اللہ عنہ</w:t>
      </w:r>
    </w:p>
    <w:p>
      <w:pPr>
        <w:jc w:val="right"/>
        <w:bidi/>
      </w:pPr>
      <w:r>
        <w:rPr>
          <w:rFonts w:ascii="Jameel Noori Nastaleeq" w:hAnsi="Jameel Noori Nastaleeq" w:cs="Jameel Noori Nastaleeq"/>
          <w:b w:val="0"/>
          <w:sz w:val="32"/>
          <w:lang w:bidi="ur-PK"/>
        </w:rPr>
        <w:t>حضرت عمر رضی اللہ عنہ کے بہنوئی اور بہن کاواقعہ ہے (اس واقعہ کو ہرمسلمان جانتا ہے) وہ دونوں جانتے تھے اگر ہم یہ قرآن حضرت عمر رضی اللہ عنہ کے سامنے بیٹھ کر پڑھیں گے (اس وقت تک حضرت عمر مسلمان نہیں ہوئے تھے) تو وہ ہمیں پڑھنے نہیں دیں گے، بلکہ ہمیں سزادیں گے اس واسطے چھپ چھپ کر پڑھتے، ایک روز حضرت عمر رضی اللہ عنہ حضور ﷺ کے قتل کے ارادے سے جارہے تھے کسی نے کہا کہ دوسروں کو تو اسلام سے روکتے ہیں ، اپنے گھر کی جاکر خبر نہیں لیتے، وہاں پر کیا ہورہا ہے؟ واپس آکر دیکھا کہ بہن اور بہنوئی قرآن کریم کھولے ہوئے بیٹھے ہیں اور وہ اس وقت سورۂ طٰہٰ کی تلاوت کر رہے تھے (لمبا واقعہ ہے جو آپ حضرات کو معلوم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حضرت عمر فاروق رضی اللہ عنہ کا ۲۷ رجب کی بدعت کا سدِّ باب</w:t>
      </w:r>
    </w:p>
    <w:p>
      <w:pPr>
        <w:jc w:val="right"/>
        <w:bidi/>
      </w:pPr>
      <w:r>
        <w:rPr>
          <w:rFonts w:ascii="Jameel Noori Nastaleeq" w:hAnsi="Jameel Noori Nastaleeq" w:cs="Jameel Noori Nastaleeq"/>
          <w:b w:val="0"/>
          <w:sz w:val="32"/>
          <w:lang w:bidi="ur-PK"/>
        </w:rPr>
        <w:t>موضوع: بدعت کا سدِّ باب، روزے کی بدعت</w:t>
      </w:r>
    </w:p>
    <w:p>
      <w:pPr>
        <w:jc w:val="right"/>
        <w:bidi/>
      </w:pPr>
      <w:r>
        <w:rPr>
          <w:rFonts w:ascii="Jameel Noori Nastaleeq" w:hAnsi="Jameel Noori Nastaleeq" w:cs="Jameel Noori Nastaleeq"/>
          <w:b w:val="0"/>
          <w:sz w:val="32"/>
          <w:lang w:bidi="ur-PK"/>
        </w:rPr>
        <w:t>بیان/کتاب کا نام: ماہِ رجب: چند غلط فہمیوں کا ازالہ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53</w:t>
      </w:r>
    </w:p>
    <w:p>
      <w:pPr>
        <w:jc w:val="right"/>
        <w:bidi/>
      </w:pPr>
      <w:r>
        <w:rPr>
          <w:rFonts w:ascii="Jameel Noori Nastaleeq" w:hAnsi="Jameel Noori Nastaleeq" w:cs="Jameel Noori Nastaleeq"/>
          <w:b w:val="0"/>
          <w:sz w:val="32"/>
          <w:lang w:bidi="ur-PK"/>
        </w:rPr>
        <w:t>کردار/راوی: حضرت عمر فاروق رضی اللہ عنہ</w:t>
      </w:r>
    </w:p>
    <w:p>
      <w:pPr>
        <w:jc w:val="right"/>
        <w:bidi/>
      </w:pPr>
      <w:r>
        <w:rPr>
          <w:rFonts w:ascii="Jameel Noori Nastaleeq" w:hAnsi="Jameel Noori Nastaleeq" w:cs="Jameel Noori Nastaleeq"/>
          <w:b w:val="0"/>
          <w:sz w:val="32"/>
          <w:lang w:bidi="ur-PK"/>
        </w:rPr>
        <w:t>حضرت فاروق اعظم رضی اللہ عنہ کے زمانے میں بعض لوگ ۲۷؍رجب کو روزہ رکھنے لگے، جب حضرت فاروق اعظم رضی اللہ عنہ کو پتہ چلا کہ ۲۷؍رجب کا خاص اہتمام کرکے لوگ روزہ رکھ رہے ہیں ، توچونکہ ان کے یہاں دین سے ذرا اِدھر یا ادھر ہونا ممکن نہیں تھا، چنانچہ وہ فوراً گھر سے نکل پڑے اور ایک ایک شخص کو جاکر زبردستی فرماتے کہ تم میرے سامنے کھانا کھائو اور اس بات کا ثبوت دوکہ تمہارا روزہ نہیں ہے۔ باقاعدہ اہتمام کرکے لوگوں کو کھانا کھلایا، تاکہ لوگوں کو یہ خیال نہ ہو کہ آج کا روزہ زیادہ فضیلت کا ہے۔ بلکہ جیسے اور دنوں میں نفلی روزے رکھے جاسکتے ہیں ، اسی طرح اس دن کا نفلی روزہ رکھا جاسکتا ہے، دونوں میں کوئی فرق نہیں ہے۔ آپ رضی اللہ عنہ نے یہ اہتمام اس لئے فرمایا تاکہ بدعت کا سدِّ باب ہو، اور دین کے اندر اپنی طرف سے زیادتی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عکراش بن زویب رضی اللہ عنہ کا واقعہ</w:t>
      </w:r>
    </w:p>
    <w:p>
      <w:pPr>
        <w:jc w:val="right"/>
        <w:bidi/>
      </w:pPr>
      <w:r>
        <w:rPr>
          <w:rFonts w:ascii="Jameel Noori Nastaleeq" w:hAnsi="Jameel Noori Nastaleeq" w:cs="Jameel Noori Nastaleeq"/>
          <w:b w:val="0"/>
          <w:sz w:val="32"/>
          <w:lang w:bidi="ur-PK"/>
        </w:rPr>
        <w:t>موضوع: کھانے کے آداب کی تربیت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43-45</w:t>
      </w:r>
    </w:p>
    <w:p>
      <w:pPr>
        <w:jc w:val="right"/>
        <w:bidi/>
      </w:pPr>
      <w:r>
        <w:rPr>
          <w:rFonts w:ascii="Jameel Noori Nastaleeq" w:hAnsi="Jameel Noori Nastaleeq" w:cs="Jameel Noori Nastaleeq"/>
          <w:b w:val="0"/>
          <w:sz w:val="32"/>
          <w:lang w:bidi="ur-PK"/>
        </w:rPr>
        <w:t>کردار/راوی: حضرت عکراش بن زویب رضی اللہ عنہ، رسول اللہ ﷺ</w:t>
      </w:r>
    </w:p>
    <w:p>
      <w:pPr>
        <w:jc w:val="right"/>
        <w:bidi/>
      </w:pPr>
      <w:r>
        <w:rPr>
          <w:rFonts w:ascii="Jameel Noori Nastaleeq" w:hAnsi="Jameel Noori Nastaleeq" w:cs="Jameel Noori Nastaleeq"/>
          <w:b w:val="0"/>
          <w:sz w:val="32"/>
          <w:lang w:bidi="ur-PK"/>
        </w:rPr>
        <w:t>یہ اسلامی آداب ہیں</w:t>
        <w:br/>
        <w:t xml:space="preserve">ایک اور صحابی حضرت عکراش بن زویب رضی اللہ عنہ فرماتے ہیں کہ میں ایک مرتبہ حضور اقدس  ﷺ کی خدمت میں حاضر ہوا، جب کھانا سامنے آیا تومیں نے یہ حرکت شروع کی کہ ایک نوالہ اِدھر سے لیا اور دوسر نوالہ ادھر سے لے لیا۔ اور اس طرح برتن کے مختلف حصوں سے کھانا شرع کردیا۔ آنحضرت  ﷺ نے میرا ہاتھ پکڑکر فرمایا اے عکراش ایک جگہ سے کھائو، اس لئے کہ کھانا ایک جیسا ہے اِدھر اُدھر سے کھانے سے بدتہذیبی بھی معلوم ہوتی ہے اور بدسلیقی ظاہر ہوتی ہے۔ اس لئے ایک جگہ سے کھائو، حضرت عکراش فرماتے ہیں کہ میں نے ایک جگہ سے کھانا شروع کردیا۔ جب کھانے سے فارغ ہوئے تو ایک بڑا تھال لایا گیا جس میں مختلف </w:t>
        <w:br/>
        <w:br/>
        <w:br/>
        <w:br/>
        <w:t>قسم کی کھجوریں بکھری ہوئی تھیں ۔ مثل مشہور ہے کہ دودھ کا جلا ہوا چھاچھ کو بھی پھونک پھونک کر پیتا ہے۔ چونکہ حضور اقدس  ﷺ مجھ سے فرماچکے تھے کہ ایک جگہ سے کھائو۔ ا س لئے میں نے وہ کھجوریں ایک جگہ سے کھانی شروع کردیں ۔ اور آنحضرت  ﷺ کبھی ایک طرف سے کھجور اٹھاتے، کبھی دوسری طرف سے اٹھاتے۔ اور مجھے جب ایک طرف سے کھاتے ہوئے دیکھا تو آ پ نے پھر فرمایا کہ اے عکراش! تم جہاں سے چاہو کھائو اس لئے کہ یہ مختلف قسم کی کھجوریں ہیں ۔ اب اگر ایک طرف سے کھاتے رہے۔ پھر دل تمہارا دوسری قسم کی کھجور کھانے کو چاہ رہا ہے تو ہاتھ بڑھاکر وہاں سے کھجور اٹھاکر کھالو۔ (مشکوٰۃ المصابیح: ص؍۳۶۷)</w:t>
        <w:br/>
        <w:t>گویا کہ اس حدیث میں حضور اقدس  ﷺ نے یہ ادب سکھایا کہ اگر ایک ہی قسم کی چیز ہے تو پھر صرف اپنی طرف سے کھائو۔ اور اگر مختلف قسم کی چیزیں ہیں تو دوسرے اطراف سے بھی کھاسکتے ہو۔ اپنی اولاد اور اپنے صحابہ کی ان چھوٹی چھوٹی باتوں پر حضور اقدس  ﷺ کی نگاہ تھی۔ یہ سارے آداب خود بھی سیکھنے کے ہیں اور اپنے گھر والوں کو سکھانے کے ہیں ۔ یہ اسلامی آداب ہیں جن سے اسلامی معاشرہ ممتاز ہوتا ہے۔</w:t>
        <w:br/>
        <w:t xml:space="preserve">عَنْ عَمْرِ و بْنِ شُعَیْبٍ عَنْ أَبِیْہِ عَنْ جَدِّہٖ رَضِیَ اللّٰہُ عَنْہُ قَالَ: قَالَ رَسُوْلُ اللّٰہِ صَلَّی اللّٰہُ عَلَیْہِ وَسَلَّمَ مُرُوْا أَوْلاَدَکُمْ بِالصَّلاَۃِ وَہُمْ أَبْنَائُ سَبْعٍ وَاضْرِبُوْہُمْ عَلَیْہَا وَہُمْ أَبْنَائُ عَشْرٍ، وَفَرِّقُوْا بَیْنَہُمْ فِیْ الْمَضَاجِعِ۔  </w:t>
        <w:tab/>
        <w:t xml:space="preserve">       (جامع الاصول: ۵؍۸۷، رقم الحدیث:۳۲۴۳)</w:t>
        <w:br/>
        <w:t xml:space="preserve">حضرت عبداللہ بن عمر رضی اللہ عنہ روایت کرتے ہیں کہ نبی کریم  ﷺ نے ارشاد فرمایا کہ اپنی اولاد کو نماز کا حکم دو جب وہ سات سال کے ہوجائیں یعنی سات سال کے بچے کو نماز پڑھنے کی تاکید کرنا شروع کرو، اگرچہ اس کے ذمے فرض نہیں ہوئی، لیکن اس کو عادی بنانے کے لئے سات سال کی عمر سے تاکید کرنا شروع کردو اور جب دس سال کی عمر ہوجائے اور پھر بھی نماز نہ پڑھے تو اس کو نماز نہ پڑھنے پر مارو۔ </w:t>
        <w:br/>
        <w:br/>
        <w:br/>
        <w:br/>
        <w:t>اور دس سال کی عمر میں بچوں کے بستر الگ الگ کردو، ایک بستر میں دوبچوں کو نہ سلائو۔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معاویہ رضی اللہ عنہ — تہجد چھوٹنے پر ندامت اور شیطان کا اعتراف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۵۱ تا ۵۲</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تھانوی قدس اللہ سرہٗ نے حضرت معاویہ رضی </w:t>
        <w:br/>
        <w:br/>
        <w:br/>
        <w:br/>
        <w:t>اللہ عنہ کا ایک واقعہ لکھا ہے۔ حضرت معاویہ رضی اللہ عنہ روزانہ تہجد کی نماز کے لئے اٹھاکرتے تھے ایک دن تہجد کے وقت آنکھ نہ کھلی۔ حتیٰ کہ تہجد کا وقت نکل گیا۔ چونکہ اس سے پہلے کبھی تہجد کی نماز نہیں چھوٹی تھی۔ پہلی مرتبہ یہ واقعہ پیش آیا تھا کہ تہجد کی نماز چھوٹ گئی، چنانچہ اس کی وجہ سے ان کو اس قدر ندامت اور رنج ہوا کہ سارا دن روتے روتے گزاردیا کہ یا اللہ، مجھ سے آج تہجد کی نماز چھوٹ گئی۔ جب اگلی رات کو سوئے تو تہجد کے وقت ایک بزرگوار نے تشریف لاکر آپ کو تہجد کی نماز کے لئے جگانا شروع کردیا کہ اٹھ کر تہجد پڑھ لو، حضرت معاویہ رضی اللہ عنہ فوراً اٹھ گئے، اور اس سے پوچھا کہ تم کون ہو؟ اور یہاں کیسے آئے؟ اس نے جواب دیا کہ میں وہی بدنام زمانہ ابلیس اور شیطان ہوں ، حضرت معاویہ رضی اللہ عنہ نے پوچھا کہ تمہبارا کام تو انسان کو غفلت میں مبتلا کرنا ہے نماز کے لئے اٹھا نے سے تمہارا کیا کام؟ شیطان نے کہا: اس سے بحث مت کرو، جائو تہجد پڑھو اور اپنا کام کرو، حضرت معاویہ رضی اللہ عنہ نے فرمایا کہ نہیں ، پہلے بتائو کیا وجہ ہے؟ مجھے کیوں اٹھارہے تھے۔؟ جب تک نہیں بتائوگے، میں نہیں چھوڑوں گا۔ جب بہت اصرار کیا تو شیطان نے بتایا کہ بات دراصل یہ ہے کہ گذشتہ رات آپ پر میں نے غفلت طاری کردی تھی، تاکہ آپ کی تہجد کی نماز فوت ہوجائے، چنانچہ آپ کی تہجد کی نماز فوت ہوگئی۔ لیکن تہجد چھوٹ جانے کے نتیجے میں آپ نے سارا دن روتے روتے گزار دیا۔ اور اس رونے کے نتیجے میں آپ کے اتنے درجات بلند ہوگئے کہ اگر آپ اٹھ کر تہجد پڑھ لیتے تو آپ کے اتنے درجات بلند نہ ہوتے۔ یہ تو بہت خسارے کا سودا ہوا، اس لئے میں نے سوچا کہ آج آپ کو اٹھادوں ، تاکہ اور زیادہ درجات کی بلندی کا راستہ پیدا نہ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۲۸۵</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حضرت معاویہ رضی اللہ عنہ کا قصہ لکھا ہے کہ آپ روزانہ تہجد کی نماز کے لئے بیدار ہوا کرتے تھے، ایک دن آپ کی آنکھ لگ گئی اور تہجد قضا ہوگئی، سارا دن روتے روتے گزاردیا، اور توبہ و استغفار کی کہ یا اللہ! آج میری تہجد کا ناغہ ہوگیا، اگلی رات جب سوئے تو تہجد کے وقت ایک شخص آیااور آپ کو تہجد کے لئے بیدار کیا، آپ نے بیدار ہوکر دیکھا کہ یہ بیدار کرنے والا شخص کوئی اجنبی معلوم ہوتا ہے، آپ نے پوچھا کہ تم کون ہو؟ اس نے کہا کہ میں ابلیس ہوں ، آپ نے فرمایا کہ اگر تو ابلیس ہے تو تہجد کی نماز کے لئے اٹھانے سے تجھے کیا غرض؟ وہ شیطان کہنے لگا: بس آپ اٹھ جائیے اور تہجد پڑھ لیجئے، حضرت معاویہ رضی اللہ عنہ نے فرمایا کہ تم تو تہجد سے روکنے والے ہو، تم اٹھانے والے کیسے بن گئے؟ شیطان نے جواب دیا کہ بات دراصل یہ ہے کہ گذشتہ رات میں نے آپ کو تہجد کے وقت سلادیا اور آپ کی تہجد کا ناغہ کرادیا، لیکن سارا دن آپ تہجد چھوٹنے پر روتے رہے، اور استغفار کرتے رہے، جس کے نتیجے میں آپ کادرجہ اتنا بلند ہوگیا کہ تہجد پڑھنے سے بھی اتنا بلند نہ ہوتا، اس سے اچھا تو یہ تھا کہ آپ تہجد ہی پڑھ لیتے، اس لئے آج میں خود آپ کو تہجد کے لئے اٹھانے آیا ہوں ، تاکہ آپ کا درجہ مزید بلند نہ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معروف کرخی رحمۃ اللہ علیہ کا حجامت کے دوران بھی ذکر جاری رکھنا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۱۹۴</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حضرت معروف کرخی رحمۃ اللہ علیہ بڑے درجے کے اولیاء اللہ میں سے ہیں اورحضرت جنید بغدادی رحمۃ اللہ علیہ کے دادا پیر ہیں ۔ حضرت جنید بغدادی رحمۃ اللہ علیہ حضرت سری سقطی رحمۃ اللہ علیہ کے خلیفہ ہیں ۔ اور حضرت سری سقطی رحمۃ اللہ علیہ حضرت معروف کرخی رحمۃ اللہ علیہ کے خلیفہ ہیں ۔ ہروقت ذکراللہ میں مصروف رہتے تھے۔ کوئی وقت اللہ کے ذکر سے خالی نہیں تھا۔ یہاں تک کہ ایک مرتبہ حجام سے حجامت بنوارہے تھے جب مونچھیں بنانے کا وقت آیا تو حجام نے دیکھا کہ زبان حرکت کر رہی ہے۔ اور ہونٹ ہل رہے ہیں ۔ حجام نے کہا کہ حضرت! تھوڑی دیر کے لئے منھ بند کرلیجئے تاکہ میں آپ کی مونچھیں بنالوں ، حضرت نے جواب دیا کہ تم تو اپنا کام کر رہے ہو، میں اپنا کام نہ کروں ؟ آپ کا یہ حال تھا ہروقت زبان پر ذکر جاری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مفتی محمد شفیع صاحب رحمۃ اللہ علیہ — روضۂ اقدس کی جالی تک نہ جانا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۹۶ تا ۹۷</w:t>
      </w:r>
    </w:p>
    <w:p>
      <w:pPr>
        <w:jc w:val="right"/>
        <w:bidi/>
      </w:pPr>
      <w:r>
        <w:rPr>
          <w:rFonts w:ascii="Jameel Noori Nastaleeq" w:hAnsi="Jameel Noori Nastaleeq" w:cs="Jameel Noori Nastaleeq"/>
          <w:b w:val="0"/>
          <w:sz w:val="32"/>
          <w:lang w:bidi="ur-PK"/>
        </w:rPr>
        <w:t>کردار/راوی: مفتی محمد شفیع، نبی کریم ﷺ</w:t>
      </w:r>
    </w:p>
    <w:p>
      <w:pPr>
        <w:jc w:val="right"/>
        <w:bidi/>
      </w:pPr>
      <w:r>
        <w:rPr>
          <w:rFonts w:ascii="Jameel Noori Nastaleeq" w:hAnsi="Jameel Noori Nastaleeq" w:cs="Jameel Noori Nastaleeq"/>
          <w:b w:val="0"/>
          <w:sz w:val="32"/>
          <w:lang w:bidi="ur-PK"/>
        </w:rPr>
        <w:t>میں نے اپنے والد صاحب رحمۃ اللہ علیہ کا یہ واقعہ آپ کو پہلے بھی سنایا تھا کہ جب روضۂ اقدس پر حاضر ہوتے توکبھی روضۂ اقدس کی جالی تک پہنچ ہی نہیں پاتے تھے، بلکہ ہمیشہ یہ دیکھا کہ جالی کے سامنے ایک ستون ہے۔ اس ستون سے لگ کر کھڑے ہوجاتے، اور جالی کا بالکل سامنا نہیں کرتے تھے بلکہ وہاں اگر کوئی آدمی کھڑا ہوتا تو اس کے پیچھے جاکر کھڑے ہوجاتے اور ایک دن خود ہی فرمانے لگے کہ: ایک مرتبہ میرے دل میں یہ خیال پیدا ہوا کہ شاید تو بڑا شقی القلب آدمی ہے۔ یہ اللہ کے بندے ہیں جو جالی کے قریب تک پہنچ جاتے ہیں اور قرب حاصل کرنے کی کوشش کرتے ہیں ۔ اور سرکارِ دوعالم  ﷺ کا جتنا بھی قرب حاصل ہوجائے، وہ نعمت ہی نعمت ہے، لیکن میں کیا کروں کہ میرا قدم آگے بڑھتا ہی نہیں شاید کچھ شقاوت قلب ہے۔ فرماتے ہیں کہ وہاں کھڑے کھڑے میرے دل میں یہ خیال پیدا ہوا۔ مگر اس کے بعد فوراً یہ محسوس ہوا جیساکہ روضۂ اقدس سے یہ آواز آرہی ہے کہ:</w:t>
        <w:br/>
        <w:t xml:space="preserve">’’جو شخص ہماری سنتوں پر عمل کرتا ہے، وہ ہم سے قریب ہے، خواہ ہزاروں میل دور ہو، اور جو شخص ہماری سنتوں پر عمل نہیں </w:t>
        <w:br/>
        <w:br/>
        <w:br/>
        <w:br/>
        <w:t>کرتا وہ ہم سے دور ہے چاہے وہ ہماری جالیوں سے چمٹا ہوا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درود شریف ایک اہم عبادت</w:t>
      </w:r>
    </w:p>
    <w:p>
      <w:pPr>
        <w:jc w:val="right"/>
        <w:bidi/>
      </w:pPr>
      <w:r>
        <w:rPr>
          <w:rFonts w:ascii="Jameel Noori Nastaleeq" w:hAnsi="Jameel Noori Nastaleeq" w:cs="Jameel Noori Nastaleeq"/>
          <w:b w:val="0"/>
          <w:sz w:val="32"/>
          <w:lang w:bidi="ur-PK"/>
        </w:rPr>
        <w:t>حوالہ: اصلاحی خطبات، جلد ۶، صفحہ ۱۰۶ تا ۱۰۷</w:t>
      </w:r>
    </w:p>
    <w:p>
      <w:pPr>
        <w:jc w:val="right"/>
        <w:bidi/>
      </w:pPr>
      <w:r>
        <w:rPr>
          <w:rFonts w:ascii="Jameel Noori Nastaleeq" w:hAnsi="Jameel Noori Nastaleeq" w:cs="Jameel Noori Nastaleeq"/>
          <w:b w:val="0"/>
          <w:sz w:val="32"/>
          <w:lang w:bidi="ur-PK"/>
        </w:rPr>
        <w:t>کردار/راوی: مفتی محمد شفیع، نبی کریم ﷺ</w:t>
      </w:r>
    </w:p>
    <w:p>
      <w:pPr>
        <w:jc w:val="right"/>
        <w:bidi/>
      </w:pPr>
      <w:r>
        <w:rPr>
          <w:rFonts w:ascii="Jameel Noori Nastaleeq" w:hAnsi="Jameel Noori Nastaleeq" w:cs="Jameel Noori Nastaleeq"/>
          <w:b w:val="0"/>
          <w:sz w:val="32"/>
          <w:lang w:bidi="ur-PK"/>
        </w:rPr>
        <w:t>لیکن سچی بات یہ ہے کہ ہم کہاں ؟ اور نبی کریم  ﷺ کی زیارت کہاں ؟ چنانچہ میرے والد ماجد حضرت مفتی محمد شفیع صاحب رحمۃ اللہ علیہ کی خدمت میں ایک صاحب آئے، اور کہا حضرت! مجھے کوئی ایسا وظیفہ بتادیجئے جس کی برکت سے حضور اقدس  ﷺ کی زیارت نصیب ہوجائے۔ حضرت والد صاحب رحمۃ اللہ علیہ نے فرمایا: بھائی تم بڑے حوصلے والے آدمی ہو کہ تم اس بات کی تمنا کر رہے ہو کہ سرکارِ دوعالم  ﷺ کی زیارت ہوجائے۔ ہمیں تو یہ حوصلہ نہیں ہوتا کہ یہ تمنا بھی کریں ، اس لئے کہ ہم کہاں ؟ اور نبی کریم  ﷺ کی زیارت کہاں ؟ اور اگر زیارت ہوجائے تواس کے آداب، اس کے حقوق، اور اس کے تقاضے کس طرح پورے کریں گے، اس لئے خود اس کے حاصل کرنے کی نہ تو کوشش کی، اور نہ کبھی اس قسم کے عمل سیکھنے کی نوبت آئی جس کے ذریعہ حضور اقدس  ﷺ کی زیارت ہوجائے۔ البتہ اگر اللہ تعالیٰ اپنے فضل سے خود ہی زیارت کرادیں تو یہ ان کا انعام ہے اور جب خود کرائیں گے تو پھر اس کے آداب کی بھی توفیق بخشیں گے۔</w:t>
      </w:r>
    </w:p>
    <w:p>
      <w:pPr>
        <w:jc w:val="right"/>
        <w:bidi/>
      </w:pPr>
      <w:r>
        <w:rPr>
          <w:rFonts w:ascii="Jameel Noori Nastaleeq" w:hAnsi="Jameel Noori Nastaleeq" w:cs="Jameel Noori Nastaleeq"/>
          <w:b w:val="0"/>
          <w:sz w:val="32"/>
          <w:lang w:bidi="ur-PK"/>
        </w:rPr>
        <w:t>حضرت والد صاحب رحمۃ اللہ علیہ جب روضۂ اقدس پر حاضرہوتے تو کبھی روضۂ اقدس کی جالی کے قریب نہیں جاتے تھے۔ بلکہ ہمیشہ کا یہ معمول دیکھا کہ جالی کے سامنے ستون ہے اس ستون سے لگ کر کھڑے ہوجاتے، اور اگر کوئی آدمی کھڑا ہوتا تو اس کے پیچھے جاکر کھڑے ہوجاتے۔</w:t>
        <w:br/>
        <w:t xml:space="preserve">ایک دن خود فرمانے لگے کہ ایک مرتبہ میرے دل میں یہ خیال پیدا ہوا کہ </w:t>
        <w:br/>
        <w:br/>
        <w:br/>
        <w:br/>
        <w:t>شاید تو بڑا شقی القلب ہے، اس وجہ سے جالیوں کے قریب ہونے کی کوشش نہیں کر رہا ہے۔ اور یہ اللہ کے بندے ہیں جو جالی کے قریب ہونے اور اس سے چمٹنے کی کوشش کر رہے ہیں ، اور سرکارِ دوعالم  ﷺ کا جتنا قرب حاصل ہوجائے وہ نعمت ہی نعمت ہے۔ لیکن میں کیا کروں کہ میرا قدم آگے بڑھتا ہی نہیں ۔ جیسے ہی مجھے یہ خیال آیا، اسی وقت مجھے یہ محسوس ہوا کہ روضۂ اقدس کی طرف سے یہ آواز آرہی ہے کہ:</w:t>
        <w:br/>
        <w:t>’’یہ بات لوگوں تک پہنچادو کہ جو شخص ہماری سنتوں پر عمل کرتا ہے وہ ہم سے قریب ہے، خواہ ہزاروں میل دور ہو، اور جو شخص ہماری سنتوں پر عمل پیرا نہیں ہے، وہ ہم سے دور ہے، خواہ وہ ہماری جالیوں سے چمٹا کھڑا ہو‘‘۔</w:t>
        <w:br/>
        <w:t>چونکہ اس میں حکم بھی تھا کہ ’’لوگوں تک یہ بات پہنچادو‘‘ اس لئے میرے والد صاحب قدس اللہ سرہٗ اپنی تقاریر اور خطبات میں یہ بات لوگوں کے سامنے بیان فرماتے تھے لیکن اپنا نام ذکر نہیں کرتے تھے، بلکہ یہ فرماتے کہ ایک زیارت کرنے والے نے جب روضۂ اقدس کی زیارت کی تواس کو روضۂ اقدس پر یہ آواز سنائی دی۔ لیکن ایک مرتبہ تنہائی میں بتایا کہ یہ واقعہ میرے ہی ساتھ پیش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حضرت ڈاکٹر عبدالحئی صاحب رحمۃ اللہ علیہ کا نفس کو بہلا کر تہجد کے لیے اٹھنا</w:t>
      </w:r>
    </w:p>
    <w:p>
      <w:pPr>
        <w:jc w:val="right"/>
        <w:bidi/>
      </w:pPr>
      <w:r>
        <w:rPr>
          <w:rFonts w:ascii="Jameel Noori Nastaleeq" w:hAnsi="Jameel Noori Nastaleeq" w:cs="Jameel Noori Nastaleeq"/>
          <w:b w:val="0"/>
          <w:sz w:val="32"/>
          <w:lang w:bidi="ur-PK"/>
        </w:rPr>
        <w:t>موضوع: عبادات</w:t>
      </w:r>
    </w:p>
    <w:p>
      <w:pPr>
        <w:jc w:val="right"/>
        <w:bidi/>
      </w:pPr>
      <w:r>
        <w:rPr>
          <w:rFonts w:ascii="Jameel Noori Nastaleeq" w:hAnsi="Jameel Noori Nastaleeq" w:cs="Jameel Noori Nastaleeq"/>
          <w:b w:val="0"/>
          <w:sz w:val="32"/>
          <w:lang w:bidi="ur-PK"/>
        </w:rPr>
        <w:t>بیان/کتاب کا نام: سستی کا علاج</w:t>
      </w:r>
    </w:p>
    <w:p>
      <w:pPr>
        <w:jc w:val="right"/>
        <w:bidi/>
      </w:pPr>
      <w:r>
        <w:rPr>
          <w:rFonts w:ascii="Jameel Noori Nastaleeq" w:hAnsi="Jameel Noori Nastaleeq" w:cs="Jameel Noori Nastaleeq"/>
          <w:b w:val="0"/>
          <w:sz w:val="32"/>
          <w:lang w:bidi="ur-PK"/>
        </w:rPr>
        <w:t>حوالہ: اصلاحی خطبات، جلد ۵، صفحہ ۱۰۸ تا ۱۰۹</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عبدالحی ٔ صاحب قدس اللہ سرہٗ فرمایاکرتے تھے کہ نفس کو ذرا بہلا پھسلاکر اس سے کام لیا کرو۔ پھر اپنا ایک واقعہ سنایا کہ ایک دن جب تہجد کے وقت آنکھ کھلی تو طبیعت میں بڑی سستی اور کسل تھا۔ دل میں خیال آیا کہ آج تو طبیعت بھی پوری طرح ٹھیک نہیں ہے۔ کسل بھی ہے اور عمر بھی تمہاری زیادہ ہے۔ اور تہجد کی نماز کوئی فرض و واجب بھی نہیں ہے، پڑے سوتے رہو۔ اگر آج تہجد کی نماز نہیں پڑی تو کیا ہوجائے گا؟</w:t>
        <w:br/>
        <w:t xml:space="preserve">حضرت والا فرماتے ہیں کہ میں نے کہا: بات تو ٹھیک ہے کہ تہجد کی نماز فرض وواجب بھی نہیں ہے اور دوسری طرف طبیعت بھی ٹھیک نہیں ہے۔ لیکن یہ وقت تو اللہ تعالیٰ کی بارگاہ میں قبولیت کا وقت ہے۔ حدیث شریف میں ہے کہ جب رات کا ایک تہائی حصہ گزرجاتا ہے تو اللہ تعالیٰ کی خصوصی رحمتیں اہل زمین پر متوجہ ہوتی ہیں اور اللہ تعالیٰ کی طرف سے منادی پکارتا رہتا ہے کہ ہے کوئی مغفرت مانگنے والا کہ اس کی مغفرت کی جائے۔ لہٰذا ایسے مبارک وقت کو بے کار گزارنا بھی ٹھیک نہیں ۔ پھر اپنے نفس سے مخاطب ہوکرکہا کہ اچھا ایسا کرو کہ نماز مت پڑھو اور اٹھ کر بستر پر ہی بیٹھ جائو۔ اور تھوڑی سی دعا کرو۔ دعا کرکے پھر دوبارہ سوجانا۔ چنانچہ میں فوراً اٹھ کر بیٹھ گیا اور دعا کرنی شروع کردی، اب دعا کرتے کرتے پھر نفس سے کہا کہ میاں ! جب تم اٹھ کر بیٹھ گئے تو تمہاری نیند تو چلی گئی، اب ایسا کروکہ غسل خانے تک چلے جائو اور استنجاء وغیرہ سے فارغ ہوجائو۔ پھر آرام سے آکر لیٹ جانا۔ چنانچہ میں غسل خانے میں پہنچ گیا اوراستنجاء وغیرہ سے فارغ ہوگیا تو سوچا کہ چلو وضو بھی کرلو اس لئے کہ وضو کرکے دعا کرنے میں قبولیت کی توقع زیادہ ہے۔ چنانچہ وضو کرلیا اور واپس بستر پر آکر بیٹھ گیا، اور دعا شروع کردی۔ پھر نفس سے کہا کہ یہ بستر پر بیٹھ کر کیا دعا ہورہی ہے دعا کرنے کی جو </w:t>
        <w:br/>
        <w:br/>
        <w:br/>
        <w:br/>
        <w:t>تمہاری جگہ ہے، جائے نماز، وہاں جاکر دعا کرلو۔ یہ کہہ کر نفس کو جائے نماز تک کھینچ کر لے گیا، اورجب جائے نماز پر پہنچا تو جلدی سے دورکعت تہجد کی نیت باندھ لی۔</w:t>
        <w:br/>
        <w:t>پھر فرمایا کہ اس طرح نفس کو تھوڑا سا بہلاوا دیدے کر بھی لانا پڑتا ہے۔ اور جس طرح یہ نفس تمہارے ساتھ نیک کام کو ٹلانے کا معاملہ کرتا ہے اسی طرح تم بھی اس کے ساتھ ایساہی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حضرت ڈاکٹر عبدالحیؒ اور سربراہِ مملکت کے پیغام والی مثال</w:t>
      </w:r>
    </w:p>
    <w:p>
      <w:pPr>
        <w:jc w:val="right"/>
        <w:bidi/>
      </w:pPr>
      <w:r>
        <w:rPr>
          <w:rFonts w:ascii="Jameel Noori Nastaleeq" w:hAnsi="Jameel Noori Nastaleeq" w:cs="Jameel Noori Nastaleeq"/>
          <w:b w:val="0"/>
          <w:sz w:val="32"/>
          <w:lang w:bidi="ur-PK"/>
        </w:rPr>
        <w:t>موضوع: اذکار میں سستی کا علاج، اخلاص</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78 تا 79</w:t>
      </w:r>
    </w:p>
    <w:p>
      <w:pPr>
        <w:jc w:val="right"/>
        <w:bidi/>
      </w:pPr>
      <w:r>
        <w:rPr>
          <w:rFonts w:ascii="Jameel Noori Nastaleeq" w:hAnsi="Jameel Noori Nastaleeq" w:cs="Jameel Noori Nastaleeq"/>
          <w:b w:val="0"/>
          <w:sz w:val="32"/>
          <w:lang w:bidi="ur-PK"/>
        </w:rPr>
        <w:t>کردار/راوی: حضرت ڈاکٹر عبدالحیٔ صاحب قدس اللہ سرہٗ</w:t>
      </w:r>
    </w:p>
    <w:p>
      <w:pPr>
        <w:jc w:val="right"/>
        <w:bidi/>
      </w:pPr>
      <w:r>
        <w:rPr>
          <w:rFonts w:ascii="Jameel Noori Nastaleeq" w:hAnsi="Jameel Noori Nastaleeq" w:cs="Jameel Noori Nastaleeq"/>
          <w:b w:val="0"/>
          <w:sz w:val="32"/>
          <w:lang w:bidi="ur-PK"/>
        </w:rPr>
        <w:t>ایک مرتبہ فرمایا کہ! صبح فجر کی نماز کے بعد ۲گھنٹے تک اپنے معمولات تلاوت ذکر و اذکار اور تسبیح میں گزارتا ہوں ۔ ایک دن طبیعت میں کچھ سستی تھی، میں نے اپنے دل میں سوچا کہ آج تویہ کہہ رہے ہو کہ طبیعت میں کسل ہے سستی ہے۔ اٹھا نہیں جاتا، اچھا یہ بتائو کہ اگر کوئی شخص اس وقت سربراہِ مملکت کا پیغام لے کر آئے کہ آپ کو کوئی انعام دینے کے لئے بلایا گیاہے تو کیا پھر بھی سستی باقی رہے گی؟ پھر بھی یہ کسل باقی رہے گا؟ نفس نے جواب دیا کہ نہیں ، اس وقت تو کسل اور سستی باقی نہیں رہے گی بلکہ دوڑے دوڑے جائیں گے اور جاکر انعام وصول کرنے کی کوشش کریں گے۔ اور پھر اپنے نفس کو مخاطب کرکے فرمایا کہ یہ وقت بھی اللہ جل جلالہٗ کے دربار میں حضوری کا وقت ہے۔ اور حضوری کی برکت سے اللہ تعالیٰ سے انعامات وصول کرنے کا وقت ہے۔ پھر کہاں کی سستی اور کہاں کا کسل، چھوڑو اس کسل اور سستی کو بس یہ سوچ کر اپنے دل کو بہلایا، اور اپنے معمولات میں مشغول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موضوع: نفس کا تزکیہ، تہجد کی پابندی</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77 تا 78</w:t>
      </w:r>
    </w:p>
    <w:p>
      <w:pPr>
        <w:jc w:val="right"/>
        <w:bidi/>
      </w:pPr>
      <w:r>
        <w:rPr>
          <w:rFonts w:ascii="Jameel Noori Nastaleeq" w:hAnsi="Jameel Noori Nastaleeq" w:cs="Jameel Noori Nastaleeq"/>
          <w:b w:val="0"/>
          <w:sz w:val="32"/>
          <w:lang w:bidi="ur-PK"/>
        </w:rPr>
        <w:t>کردار/راوی: حضرت ڈاکٹر عبدالحیٔ صاحب قدس اللہ سرہٗ</w:t>
      </w:r>
    </w:p>
    <w:p>
      <w:pPr>
        <w:jc w:val="right"/>
        <w:bidi/>
      </w:pPr>
      <w:r>
        <w:rPr>
          <w:rFonts w:ascii="Jameel Noori Nastaleeq" w:hAnsi="Jameel Noori Nastaleeq" w:cs="Jameel Noori Nastaleeq"/>
          <w:b w:val="0"/>
          <w:sz w:val="32"/>
          <w:lang w:bidi="ur-PK"/>
        </w:rPr>
        <w:t>ہمارے حضرت ڈاکٹر عبدالحیٔ صاحب قدس اللہ سرہٗ فرمایا کرتے تھے کہ نفس کو ذرا دھوکہ دے کر اس سے کام لیا کرو۔ اپناواقعہ بیان فرمایا کہ روزانہ تہجد پڑھنے کا معمول تھا۔ آخر عمر اور ضعف کے زمانے میں ایک دن بحمداللہ تہجد کے وقت جب آنکھ کھلی تو طبیعت میں بڑی سستی اور کسل تھا، دل میں خیال آیا کہ آج تو طبیعت بھی پوری طرح ٹھیک نہیں ہے، کسل بھی ہے اور عمر بھی تمہاری زیادہ ہے۔ اور تہجد کی نماز کوئی فرض و واجب بھی نہیں ہے، پڑے رہو۔ اور آج اگر تہجد چھوڑدوگے تو کیا ہوجائے گا؟ فرماتے ہیں کہ میں نے سوچا کہ بات تو ٹھیک ہے کہ تہجد فرض و واجب بھی نہیں ہے، اور طبیعت بھی ٹھیک نہیں ہے، باقی یہ وقت تو اللہ تعالیٰ کی بارگاہ میں قبولیت کا وقت ہے، حدیث میں آتا ہے کہ جب رات کا ایک تہائی حصہ گذرجاتا ہے تو اللہ تعالیٰ کی خصوصی رحمتیں اہل زمین پر متوجہ ہوتی ہیں اور اللہ تعالیٰ کی طرف سے منادی پکارتا رہتا ہے کہ کوئی مغفرت مانگنے والاہے کہ اسکی مغفرت کی جائے۔ ایسے وقت کو بیکار گزارنا بھی ٹھیک نہیں ہے۔ نفس کو بہلادیا کہ اچھا ایسا کرو کہ اٹھ کر بیٹھ جائو اور بیٹھ کر تھوڑی سی دعا کرلو، اور دعا کرکے سوجانا۔ چنانچہ اٹھ کر بیٹھ گیا اور دعا کرنی شروع کردی، دعا کرتے کرتے میں نے نفس سے کہا کہ میاں جب تم اٹھ کر بیٹھ گئے تو نیند تو تمہاری چلی گئی، اب غسل خانے تک چلے جائو اور استنجاء وغیرہ سے فارغ ہوجائو، پھر آرام سے آکر لیٹ جانا۔ پھر جب غسل خانے پہنچا اور استنجاء وغیرہ سے فارغ ہوگیا تو سوچا کہ چلو وضو بھی کرلو، اس لئے کہ وضو کرکے دعا کرنے میں قبولیت کی توقع زیادہ ہے چنانچہ وضو کرلیا اور بستر پر واپس آکر بیٹھ گیا اور دعا شروع کردی پھر نفس کو بہلایا کہ بستر پر بیٹھ کر کیا دعا ہورہی ہے، دعا کرنے کی جو تمہاری جگہ ہے وہیں جاکر دعا کرلو اور نفس کو جائے نماز تک کھینچ کر لے گیا اور جاکر جلدی سے دورکعت تہجد کی نیت باندھ لی۔ پھر فرمایا کہ اس نفس کو تھوڑا سا دھوکہ دے دے کر بھی لانا پڑتا ہے۔ جس طرح یہ نفس تمہارے نیک کام کو ٹلانے کا معاملہ کرتا ہے اسی طرح تم بھی اس کے ساتھ ایسا 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حضور ﷺ کا احد پہاڑ کو سونا بنانے کی پیشکش مسترد فرمانا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۳۴ تا ۳۵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اس لئے حضور اقدس  ﷺ ہرمعاملے میں وہ طریقہ پسند فرماتے جس میں عبدیت ہو، بندگی ہو، شکستگی کا اظہار ہو۔ چنانچہ جب اللہ تعالیٰ کی طرف سے حضور اقدس  ﷺ سے یہ پوچھا گیا کہ اگر آپ چاہیں تو آپ کے لئے یہ احد پہاڑ سونے کا بنادیا جائے، تاکہ آپ کی معاش کی یہ تکلیف دور ہوجائے؟ حضور اقدس  ﷺ نے فرمایا کہ نہیں ، بلکہ مجھے تو یہ پسند ہے کہ ’’أَجْوْعُ یَوْمًا وَأَشْبَعُ یَوْمًا‘‘ ایک دن کھائوں اور ایک دن بھوکا رہوں ، جس دن کھائوں تو آپ کا شکر ادا کروں اور جس دن بھوکا رہوں اس دن صبر کروں ۔ اور آپ سے مانگ کر رکھائوں ، ایک حدیث میں آتا ہے کہ:</w:t>
        <w:br/>
        <w:t xml:space="preserve">’’مَاخُیِّرَ رَسُوْلُ اللّٰہِ صَلَّی اللّٰہُ عَلَیْہِ وَسَلَّمَ بَیْنَ أَمْرَیْنِ قَطُّ إِلاَّ أَخَذَ أَیْسَرُہُمَا‘‘ </w:t>
        <w:br/>
        <w:tab/>
        <w:tab/>
        <w:t xml:space="preserve">    (صحیح بخاری، کتاب الادب، باب قول النبیﷺ یَسِّرُوْا وَلاَتُعَسِّرُوْا)</w:t>
        <w:br/>
        <w:t xml:space="preserve">یعنی جب حضور اقدس  ﷺ کو کسی معاملے میں دو راستوں کا اختیار دیا جاتا ہے کہ </w:t>
        <w:br/>
        <w:br/>
        <w:br/>
        <w:br/>
        <w:t>یا تو یہ راستہ اختیار کرلیں یا یہ راستہ اختیار کرلیں ، تو حضور اقدس  ﷺ ہمیشہ ان میں سے آسان راستے کو اختیار فرماتے، اس لئے کہ مشکل راستہ اختیار کرنے میں اپنی بہادری کا دعویٰ ہے کہ میں بڑا بہادر ہوں کہ یہ مشکل کام انجام دے لوں گا، اور آسان راستہ اختیار کرنے میں عاجزی شکستگی اور بندگی کا اظہار ہے کہ میں تو بہت کمزور ہوں اور اس کمزوری کی وجہ سے آسان راستہ اختیار کرتا ہوں ۔ لہٰذا جو کچھ کسی کو حاصل ہوا وہ بندگی اور فنائیت ہی میں حاصل ہوا ہے۔ اور فنا ہونے کے معنی یہ ہیں کہ اللہ کی مرضی اور ان کی مشیت کے آگے اپنے وجود کو انسان فنا کردے اور جب فنا کردیا تو سمجھو کہ سب کچھ اس فنائیت میں حاصل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حضور ﷺ کا اپنے آپ کو معافی کے لئے پیش کرنا</w:t>
      </w:r>
    </w:p>
    <w:p>
      <w:pPr>
        <w:jc w:val="right"/>
        <w:bidi/>
      </w:pPr>
      <w:r>
        <w:rPr>
          <w:rFonts w:ascii="Jameel Noori Nastaleeq" w:hAnsi="Jameel Noori Nastaleeq" w:cs="Jameel Noori Nastaleeq"/>
          <w:b w:val="0"/>
          <w:sz w:val="32"/>
          <w:lang w:bidi="ur-PK"/>
        </w:rPr>
        <w:t>موضوع: حقوق العباد کی معافی</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97-98</w:t>
      </w:r>
    </w:p>
    <w:p>
      <w:pPr>
        <w:jc w:val="right"/>
        <w:bidi/>
      </w:pPr>
      <w:r>
        <w:rPr>
          <w:rFonts w:ascii="Jameel Noori Nastaleeq" w:hAnsi="Jameel Noori Nastaleeq" w:cs="Jameel Noori Nastaleeq"/>
          <w:b w:val="0"/>
          <w:sz w:val="32"/>
          <w:lang w:bidi="ur-PK"/>
        </w:rPr>
        <w:t>کردار/راوی: رسول اللہ ﷺ، صحابہ کرام رضی اللہ عنہم</w:t>
      </w:r>
    </w:p>
    <w:p>
      <w:pPr>
        <w:jc w:val="right"/>
        <w:bidi/>
      </w:pPr>
      <w:r>
        <w:rPr>
          <w:rFonts w:ascii="Jameel Noori Nastaleeq" w:hAnsi="Jameel Noori Nastaleeq" w:cs="Jameel Noori Nastaleeq"/>
          <w:b w:val="0"/>
          <w:sz w:val="32"/>
          <w:lang w:bidi="ur-PK"/>
        </w:rPr>
        <w:t>حضور  ﷺ کا معافی مانگنا</w:t>
        <w:br/>
        <w:t>ارے! ہم اور آپ کس شمار و قطار میں ہیں ۔ حضور نبی کریم  ﷺ ایک مرتبہ مسجد نبوی میں کھڑے ہوگئے اور تمام صحابہ کرام کو خطاب کرتے ہوئے فرمایا: آج میں اپنے آپ کو تمہارے حوالے کرتا ہوں ۔ اگرکسی شخص کومجھ سے تکلیف پہنچی ہو، یا میں نے کسی کی جانی مالی کسی بھی اعتبار سے حق تلفی کی ہو تو آج میں تمہارے سامنے کھڑا ہوں ، اگر بدلہ لینا چاہتے ہوتو بدلہ لے لواور اگرمجھے معاف کرنا چاہتے ہوتو معاف کردو تاکہ کل قیامت کے دن تمہارا کوئی حق میرے اوپر باقی نہ رہے۔</w:t>
        <w:br/>
        <w:t xml:space="preserve">بتائیے! سرکار دوعالم  ﷺ وہ محسن اعظم اور پیشوائے اعظم جن کے ایک سانس کے بدلے صحابہ کرام اپنی جانیں قربان کرنے کے لئے تیار تھے، وہ فرمارہے ہیں کہ اگر میں نے کسی کو مارا ہو یا تکلیف پہنچائی ہو تو وہ مجھ سے بدلہ لے لے، چنانچہ ایک صحابی کھڑے ہوگئے، اور کہا کہ یا رسول اللہ! آپ نے ایک مرتبہ میری کمر پرمارا تھا، میں اس کا بدلہ لینا چاہتا ہوں ، حضور  ﷺ نے کسی ناگواری کااظہار نہیں فرمایا، بلکہ فرمایا کہ آجائو اور بدلہ لے لو، کمر پر مارلو۔ جب وہ صحابی کمر کے پیچھے آگئے تو انہوں نے کہا یا رسول اللہ  ﷺ، جس وقت آپ نے مجھے مارا تھا، اس وقت میری کمر ننگی تھی، اور اس وقت آپ کی کمر پر کپڑا ہے، اگراسی حالت میں بدلہ لوں گا تو بدلہ پورا نہیں ہوگا۔ حضور  ﷺ اس وقت چادر اوڑھے ہوئے تھے، آپ نے فرمایا کہ میں چادر اٹھادیتا ہوں ، چنانچہ جس وقت آپ نے چادر اٹھائی تو ان صحابی نے آگے بڑھ کر اس مہرنبوت کو چوم لیا جو آپ کی پشت پر تھی، اور پھر ان صحابی نے فرمایا کہ </w:t>
        <w:br/>
        <w:br/>
        <w:br/>
        <w:br/>
        <w:t>یا رسول اللہ  ﷺ! یہ گستاخی میں نے صرف اس لئے کی تاکہ مجھے اس مہرنبوت کو بوسہ لینے کا موقع مل جائے، آپ  ﷺ مجھے معاف فرمادیں ۔        (مجمع الزوائد، باب فی وداعہ ﷺ: ج؍۹، ص؍۲۷)</w:t>
        <w:br/>
        <w:t>بہرحال اس طرح حضور  ﷺ نے اپنے آپ کو صحابہ کرام کے سامنے پیش کردیا اب ہم اور آپ کس شمار و قطار میں ہیں ۔ اگر ہم بھی اپنے اہل تعلقات کو یہ لکھ کر بھیج دیں تو اس سے ہمارا کیا بگڑ جائے گا، شاید اس کے ذریعہ سے اللہ تعالیٰ ہمارے گناہوں کو معاف فرمادیں اور اتباعِ سنت کی نیت سے جب یہ کام کریں تو اس سنت کی برکت سے اللہ تعالیٰ ہمارا بیڑہ پار فرمادیں ۔ اللہ تعالیٰ ہم سب کو اس پر عمل کرنے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حضور ﷺ کا دنیا سے تعلق (رات کی عبادت کے نشان)</w:t>
      </w:r>
    </w:p>
    <w:p>
      <w:pPr>
        <w:jc w:val="right"/>
        <w:bidi/>
      </w:pPr>
      <w:r>
        <w:rPr>
          <w:rFonts w:ascii="Jameel Noori Nastaleeq" w:hAnsi="Jameel Noori Nastaleeq" w:cs="Jameel Noori Nastaleeq"/>
          <w:b w:val="0"/>
          <w:sz w:val="32"/>
          <w:lang w:bidi="ur-PK"/>
        </w:rPr>
        <w:t>موضوع: عبادت میں انہماک</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219-220</w:t>
      </w:r>
    </w:p>
    <w:p>
      <w:pPr>
        <w:jc w:val="right"/>
        <w:bidi/>
      </w:pPr>
      <w:r>
        <w:rPr>
          <w:rFonts w:ascii="Jameel Noori Nastaleeq" w:hAnsi="Jameel Noori Nastaleeq" w:cs="Jameel Noori Nastaleeq"/>
          <w:b w:val="0"/>
          <w:sz w:val="32"/>
          <w:lang w:bidi="ur-PK"/>
        </w:rPr>
        <w:t>کردار/راوی: حضرت عائشہ رضی اللہ عنہا، رسول اللہ ﷺ</w:t>
      </w:r>
    </w:p>
    <w:p>
      <w:pPr>
        <w:jc w:val="right"/>
        <w:bidi/>
      </w:pPr>
      <w:r>
        <w:rPr>
          <w:rFonts w:ascii="Jameel Noori Nastaleeq" w:hAnsi="Jameel Noori Nastaleeq" w:cs="Jameel Noori Nastaleeq"/>
          <w:b w:val="0"/>
          <w:sz w:val="32"/>
          <w:lang w:bidi="ur-PK"/>
        </w:rPr>
        <w:t>حضور  ﷺ کا دنیا سے تعلق</w:t>
        <w:br/>
        <w:t>حضرت عائشہ رضی اللہ عنہا فرماتی ہیں کہ جب آپ رات کو بستر پر سوتے توآپ کے جسم اطہر پر نشان پڑجایاکرتے تھے، تو ایک مرتبہ میں نے آپ کے بستر کی چادر کو دوہرا کرکے بچھادیا، تاکہ نشان نہ پڑیں ۔ اور زیادہ آرام ملے، جب صبح کو بیدار ہوئے تو آپ نے فرمایا اے عائشہ! اس کو دوہرا مت کیا کرو اس کو اکہرا ہی رہنے دو۔</w:t>
        <w:br/>
        <w:t>ایک مرتبہ حضرت عائشہ رضی اللہ عنہا نے دیوار کی آرائش کے لئے ایک پردہ لٹکا دیا تھا، جس پر تصویریں تھیں ، تو آپ  ﷺ نے اسی وقت سخت ناراضگی کا اظہار فرمایا، اور فرمایا کہ میں اس وقت تک گھر میں داخل نہیں ہوں گا جب تک یہ پردہ نہیں ہٹادوگی، اس لئے کہ اس میں تصویر ہے۔</w:t>
        <w:br/>
        <w:t>اور ایک مرتبہ زینت اور آرائش کے لئے ایسا پردہ لٹکایا جس میں تصویر تو نہیں تھی، لیکن اس کو دیکھ کر آپ نے ارشاد فرمایا کہ اے عائشہ!</w:t>
        <w:br/>
        <w:br/>
        <w:br/>
        <w:br/>
        <w:t xml:space="preserve">مَالِیْ وَلِلدُّنْیَا؟ مَاأَنَا وَالدُّنْیَا إِلاَّ کَرَاکِبٍ اسْتَظَلَّ تَحْتَ شَجَرَۃٍ ثُمَّ رَاحَ وَتَرَکَہَا۔  </w:t>
        <w:br/>
        <w:tab/>
        <w:tab/>
        <w:tab/>
        <w:tab/>
        <w:tab/>
        <w:tab/>
        <w:t>(ترمذی، کتاب الزہد، حدیث نمبر:۲۳۷۸)</w:t>
        <w:br/>
        <w:t>ارے! میرا دنیا سے کیا کام، میری مثال توایک سوار کی سی ہے جو کسی درخت کی چھائوں میں تھوڑی دیرکے لئے سایہ لیتا ہے اور پھر اس سایہ کو چھوڑکر آگے چلا جاتا ہے۔ میرا تویہ حال ہے۔</w:t>
        <w:br/>
        <w:t>بہرحال! امت کو ان چیزوں سے منع تو نہیں کیا۔ لیکن اپنے عمل سے امت کو یہ سبق دیاکہ دنیاکے اندر زیادہ دل نہ لگائو، اس پر زیادہ وقت صرف نہ کرو۔ اور آخرت کی تیاری میں لگو۔۔۔۔     (ترمذی، کتاب الزہد، حدیث نمبر:۲۳۷۸)</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حکایت: برائی کا بہترین جواب</w:t>
      </w:r>
    </w:p>
    <w:p>
      <w:pPr>
        <w:jc w:val="right"/>
        <w:bidi/>
      </w:pPr>
      <w:r>
        <w:rPr>
          <w:rFonts w:ascii="Jameel Noori Nastaleeq" w:hAnsi="Jameel Noori Nastaleeq" w:cs="Jameel Noori Nastaleeq"/>
          <w:b w:val="0"/>
          <w:sz w:val="32"/>
          <w:lang w:bidi="ur-PK"/>
        </w:rPr>
        <w:t>موضوع: امام زین العابدین رحمۃ اللہ علیہ</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۶۲۸</w:t>
      </w:r>
    </w:p>
    <w:p>
      <w:pPr>
        <w:jc w:val="right"/>
        <w:bidi/>
      </w:pPr>
      <w:r>
        <w:rPr>
          <w:rFonts w:ascii="Jameel Noori Nastaleeq" w:hAnsi="Jameel Noori Nastaleeq" w:cs="Jameel Noori Nastaleeq"/>
          <w:b w:val="0"/>
          <w:sz w:val="32"/>
          <w:lang w:bidi="ur-PK"/>
        </w:rPr>
        <w:t>ہو گا اور جو میرے عمل سے کم کرے گا تو میں اس سے بہتر ہوں۔</w:t>
        <w:br/>
        <w:t>ایک شخص نے حضرت سیدنا ابن عباس رضی اللہ تعالی عنہما کو برا بھلا کہا، جب وہ کہہ چکا تو آپ نے اپنے غلام عکرمہ</w:t>
        <w:br/>
        <w:t>سے فرمایا: اس شخص کا کوئی کام ہو تو پورا کر دو۔ اس شخص نے یہ بات سنی تو شرم سے اپنا سر جھکا لیا۔</w:t>
        <w:br/>
        <w:t>ایک شخص نے امیر المؤمنین حضرت سیدنا عمر بن عبد العزيز عليه رحمة اللہ العزیز سے کہا: میں گواہی دیتا ہوں کہ آپ فاسق</w:t>
        <w:br/>
        <w:t>ہیں۔ آپ نے فرمایا: تمہاری گواہی قبول نہیں۔</w:t>
        <w:br/>
        <w:t>حکایت: برائی کا بہترین جواب</w:t>
        <w:br/>
        <w:t>حضرت سیدنا امام زین العابدين عليه رحمة اللہ المومنین کے بارے میں منقول ہے کہ ایک شخص نے آپ کو برابھلا کہا تو آپ نے</w:t>
        <w:br/>
        <w:t>اپنی سیاہ رنگ کی چادر اتار کر اسے دے دی اور اسے ایک ہزار درہم دینے کا حکم دیا۔ بعض بزرگوں نے کہا: انہوں نے اس طرح پانچ</w:t>
        <w:br/>
        <w:t>خصلتوں کو جمع کیا: ( ۱ ) بردباری ( ۲ ) تکلیف نہ دینا ( ۳ ) اس شخص کو اللہ عزوجل سے دُور کرنے والی بات سے بچانا ( ۴ ) تو بہ اور ندامت</w:t>
        <w:br/>
        <w:t>پر اکسانا اور ( ۵ ) برائی کے بدلے بھلائی کرنا۔ اس طرح آپ نے معمولی دنیا کے بدلے یہ تمام چیزیں خرید لیں۔</w:t>
        <w:br/>
        <w:t>حکایت ذلیل توزیادتی کرنے والاہوتاہے</w:t>
        <w:br/>
        <w:t>ایک شخص نے حضرت سیدنا امام جعفر صادق رضی اللہ تعالی عنہ سے عرض کی: کچھ لوگوں کے ساتھ میرا کسی بات پر جھگڑا ہو گیا ہے</w:t>
        <w:br/>
        <w:t>میں اس جھگڑے کو ختم کرنا چاہتا ہوں لیکن مجھے ڈر ہے کہ کہیں مجھے یہ نہ کہا جائے کہ پیچھے ہٹنے میں تمہاری ذلت ہے۔ حضرت سیدنا امام</w:t>
        <w:br/>
        <w:t>جعفر صادق رضی اللہ تعالیٰ عنہ نے فرمایا: ذلیل تو زیادتی کرنے والا ہوتا ہے۔</w:t>
        <w:br/>
        <w:t>حضرت سیدنا خليل بن أحمد عليه رحمة الله السن فرماتے ہیں: کہا گیا ہے کہ اگر برائی سے پیش آنے والے کے ساتھ حسن سلوک کیا</w:t>
        <w:br/>
        <w:t>جائے تو اس کے دل میں ایک ایسی بات پیدا ہو جاتی ہے جو اسے اس طرح کی برائی سے روکتی ہے۔</w:t>
        <w:br/>
        <w:t>حضرت سید نا احنف بن قیس رحمہ اللہ علیہ فرماتے ہیں: میں بردبار نہیں ہوں لیکن بردباری کی کوشش کرتا ہوں۔</w:t>
        <w:br/>
        <w:t>بهترين نصيحتين:</w:t>
        <w:br/>
        <w:t>حضرت سید ناؤ ہب بن شبہ رحمنا اللہ تعالی عنہ فرماتے ہیں: جو شخص رخم کرتا ہے اس پر رحم کیا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حکایت: دو غیبت کرنے والیوں کی حکایت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۵۱۴ تا ۵۱۵</w:t>
      </w:r>
    </w:p>
    <w:p>
      <w:pPr>
        <w:jc w:val="right"/>
        <w:bidi/>
      </w:pPr>
      <w:r>
        <w:rPr>
          <w:rFonts w:ascii="Jameel Noori Nastaleeq" w:hAnsi="Jameel Noori Nastaleeq" w:cs="Jameel Noori Nastaleeq"/>
          <w:b w:val="0"/>
          <w:sz w:val="32"/>
          <w:lang w:bidi="ur-PK"/>
        </w:rPr>
        <w:t>کردار/راوی: انس بن مالک، نبی کریم ﷺ</w:t>
      </w:r>
    </w:p>
    <w:p>
      <w:pPr>
        <w:jc w:val="right"/>
        <w:bidi/>
      </w:pPr>
      <w:r>
        <w:rPr>
          <w:rFonts w:ascii="Jameel Noori Nastaleeq" w:hAnsi="Jameel Noori Nastaleeq" w:cs="Jameel Noori Nastaleeq"/>
          <w:b w:val="0"/>
          <w:sz w:val="32"/>
          <w:lang w:bidi="ur-PK"/>
        </w:rPr>
        <w:t>ہو اور اگر وہ چلا جائے تو ہر گز اس کی غیبت نہ کرنا۔ ( 470 )</w:t>
        <w:br/>
        <w:t>مسلمانوں کے عیوب تلاش مت کرو</w:t>
        <w:br/>
        <w:t>حضرت سیدنا براء بن عازب رضی اللہ تعالیٰ عنہ بیان کرتے ہیں کہ حضور نبی کریم صلى الله تعالى عَلَيْهِ وَالِہ وَسَلَّم نے ہمیں ( بلند آواز سے ) خطبہ</w:t>
        <w:br/>
        <w:t>ارشاد فرمایا یہاں تک کہ گھروں میں پردہ نشین عورتوں نے بھی سنا، چنانچہ آپ نے فرمایا: اے لوگوں کے وہ گروہ! جو اپنی زبان سے ایمان</w:t>
        <w:br/>
        <w:t>لائے اور دل سے ایمان نہ لائے مسلمانوں کی غیبت نہ کرو اور نہ ان کے عیوب تلاش کرو کیونکہ جو اپنے مسلمان بھائی کے عیوب تلاش</w:t>
        <w:br/>
        <w:t>کرتا ہے اللہ عزوجل اس کے عیوب ظاہر کرتا ہے اور جس کے عیوب الله علاء بن ظاہر فرماتا ہے، اسے رُسوا کر دیتا ہے اگر چہ وہ اپنے گھر کے</w:t>
        <w:br/>
        <w:t>اندر ہو۔ ) 471 (</w:t>
        <w:br/>
        <w:t>جہنم میں جانے والا پہلا شخص:</w:t>
        <w:br/>
        <w:t>منقول ہے کہ اللہ عزوجل نے حضرت سیدنا موسیٰ عَلى نَبِيْنَا عَلَيْهِ الصَّلوةُ وَالسَّلام کی طرف وحی فرمائی کہ جو غیبت سے توبہ کر کے</w:t>
        <w:br/>
        <w:t>مر اوہ آخری شخص ہو گا جو جنت میں جائے گا اور جو غیبت پر اصرار کرتے ہوئے ( یعنی غیبت پر قائم رہتے ہوئے ) مر اوہ پہلا شخص ہو گا جو</w:t>
        <w:br/>
        <w:t>جہنم میں داخل ہو گا۔</w:t>
        <w:br/>
        <w:t>دوغیبت کرنے والیوں کی حکایت:</w:t>
        <w:br/>
        <w:t>حضرت سیدنا انس رضی اللہ تعالی عنہ بیان کرتے ہیں کہ حضور نبی پاک صلی اللہ تعالی علیہ و الہ و سلم نے لوگوں کو ایک دن کا روزہ رکھنے</w:t>
        <w:br/>
        <w:t>کا حکم دیا اور ارشاد فرمایا: جب تک میں اجازت نہ دوں کوئی بھی افطار نہ کرے۔ چنانچہ لوگوں نے روزہ رکھا حتی کہ جب شام ہوئی</w:t>
        <w:br/>
        <w:t>تو ہر آدمی آتا اور عرض کرتا: یا رسول الله صَلَّى اللهُ تَعَالٰی عَلَيْهِ وَالِہ وَسَلَّم! میں پورا دن روزے سے رہا ہوں، مجھے افطار کی اجازت عطا</w:t>
        <w:br/>
        <w:t>فرمادیجئے تو آپ اسے اجازت عطا فرماتے حتی کہ ایک شخص آیا اور عرض گزار ہوا نیا رسول الله صلى اللهُ تَعَالَ عَلَيْهِ وَالہ وسلم! آپ کے</w:t>
        <w:br/>
        <w:t>قبیلے کی دو نوجوان عورتوں نے روزہ رکھا ہے اور وہ آپ کے پاس آنے سے شرماتی ہیں آپ انہیں افطار کی اجازت عطا</w:t>
        <w:br/>
        <w:t>470 ... موسوعة الامام ابن ابی الدنيا، کتاب الصمت، ۷ / ۱۱۹، حدیث: ۱۶۶</w:t>
        <w:br/>
        <w:t>471 ... سنن ابی داود، کتاب الادب، باب فی الغیبۃ، ۴ / ۳۵۴، حدیث: ۴۸۸۰</w:t>
      </w:r>
    </w:p>
    <w:p>
      <w:pPr>
        <w:jc w:val="right"/>
        <w:bidi/>
      </w:pPr>
      <w:r>
        <w:rPr>
          <w:rFonts w:ascii="Jameel Noori Nastaleeq" w:hAnsi="Jameel Noori Nastaleeq" w:cs="Jameel Noori Nastaleeq"/>
          <w:b w:val="0"/>
          <w:sz w:val="32"/>
          <w:lang w:bidi="ur-PK"/>
        </w:rPr>
        <w:t>فرمادیجئے۔ آپ صَلَّى اللهُ تَعَالى عَلَيْهِ وَالِهِ وَسلم نے اس سے اپنا رخ انور پھیر لیا اس نے پھر اجازت مانگی، آپ نے اس سے رو گردانی</w:t>
        <w:br/>
        <w:t>فرمائی، اس نے پھر عرض کی تو آپ نے ارشاد فرمایا: ” ان دونوں نے روزہ نہیں رکھا اور اس کا روزہ کیسے ہو سکتا ہے جس کا دن لوگوں کا</w:t>
        <w:br/>
        <w:t>گوشت کھاتے ہوئے گزرتا ہے، جاؤ اور انہیں کہہ دو کہ اگر وہ روزہ سے تھیں تو قے کریں۔ “ وہ شخص ان کے پاس گیا اور انہیں یہ</w:t>
        <w:br/>
        <w:t>بات بتائی، ان دونوں نے قے کی تو دونوں کے پیٹ سے جما ہوا خون کا ٹکڑا نکلا۔ یہ دیکھ کر وہ شخص بار گاہِ رسالت میں آیا اور جو دیکھا</w:t>
        <w:br/>
        <w:t>اس کی خبر دی۔ آپ صلی اللہ تَعَالى عَلَيْهِ وَالِہ وَسَلَّم نے ارشاد فرمایا: ” اس ذات کی قسم! جس کے قبضہ قدرت میں میری جان ہے اگر یہ ان</w:t>
        <w:br/>
        <w:t>کے پیٹوں میں باقی رہتا تو ضرور انہیں جہنم کی آگ کھاتی۔</w:t>
        <w:br/>
        <w:t>ایک روایت میں ہے کہ جب آپ نے اس سے رخ انور پھیرا تو وہ شخص واپس چلا گیا اور کچھ دیر بعد دوبارہ آیا اور عرض</w:t>
        <w:br/>
        <w:t>کی: یا رسول الله صَلَّى اللهُ تَعَالَى عَلَيْهِ وَالله وَسَلَّم! بخدا! وہ دونوں مرنے کے قریب ہیں تو رسول الله صَلَّى اللَّهُ تَعَالَى عَلَيْهِ وَالِهِ وَسَلَّم نے ارشاد</w:t>
        <w:br/>
        <w:t>فرمایا: ” ان دونوں کو میرے پاس لاؤ۔ “ وہ دونوں آپ کے پاس حاضر ہوئیں تو آپ نے ایک پیالہ منگوایا اور ان میں سے ایک سے</w:t>
        <w:br/>
        <w:t>ارشاد فرمایا: ” قے کرو۔ “ تو اس نے پیپ، خون اور کچے لہو ( یعنی خون ملی پیپ ) کی اتنی قے کی کہ پیالہ بھر دیا اس کے بعد آپ نے</w:t>
        <w:br/>
        <w:t>دوسری سے بھی قے کرنے کا حکم دیا، اس نے بھی اسی طرح قے کی پھر آپ نے ارشاد فرمایا: ” ان دونوں نے اللہ عزوجل کی حلال</w:t>
        <w:br/>
        <w:t>کردہ چیز سے روزہ رکھا اور حرام کردہ چیز سے روزہ افطار کیا کہ ایک دوسری کے پاس گئی اور دونوں مل کر لوگوں کے گوشت کھانے</w:t>
        <w:br/>
        <w:t>لگیں ( یعنی غیبت کرنے لگیں )۔ )</w:t>
        <w:br/>
        <w:t>آبروریزی سود سے بڑا گناہ ہے:</w:t>
        <w:br/>
        <w:t>حضرت سید نا آئس رَضِي الله تعالى عنہ بیان کرتے ہیں کہ سرکار مدینہ، راحتِ قلب و سینہ صلی اللہ تعالى عَلَيْهِ وَالہ وسلم نے ہمیں خطبہ</w:t>
        <w:br/>
        <w:t>دیا اور سود اور اس کے معاملے کی سنگینی کو بیان کرتے ہوئے ارشاد فرمایا: آدمی کو ملنے والا سود کا ایک درہم اللہ عَزَّوَجل کے نزدیک</w:t>
        <w:br/>
        <w:t>چھتیس بار زنا کرنے سے زیادہ برا ہے اور سود سے بڑھ کر گناہ</w:t>
        <w:br/>
        <w:t>472 ... موسوعة الامام ابن ابی الدنیا، کتاب الصمت، ۷ / ۱۲۲، حدیث: ۱۷۰</w:t>
        <w:br/>
        <w:t>473 ... المسند للامام احمد بن حنبل، حدیث عبید مولی النبی، ۹ / ۱۶۵، حدیث: ۲۳۷۱۴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حکایت: ذلیل تو زیادتی کرنے والا ہوتا ہے</w:t>
      </w:r>
    </w:p>
    <w:p>
      <w:pPr>
        <w:jc w:val="right"/>
        <w:bidi/>
      </w:pPr>
      <w:r>
        <w:rPr>
          <w:rFonts w:ascii="Jameel Noori Nastaleeq" w:hAnsi="Jameel Noori Nastaleeq" w:cs="Jameel Noori Nastaleeq"/>
          <w:b w:val="0"/>
          <w:sz w:val="32"/>
          <w:lang w:bidi="ur-PK"/>
        </w:rPr>
        <w:t>موضوع: امام جعفر صادق رحمۃ اللہ علیہ</w:t>
      </w:r>
    </w:p>
    <w:p>
      <w:pPr>
        <w:jc w:val="right"/>
        <w:bidi/>
      </w:pPr>
      <w:r>
        <w:rPr>
          <w:rFonts w:ascii="Jameel Noori Nastaleeq" w:hAnsi="Jameel Noori Nastaleeq" w:cs="Jameel Noori Nastaleeq"/>
          <w:b w:val="0"/>
          <w:sz w:val="32"/>
          <w:lang w:bidi="ur-PK"/>
        </w:rPr>
        <w:t>بیان/کتاب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۶۲۸</w:t>
      </w:r>
    </w:p>
    <w:p>
      <w:pPr>
        <w:jc w:val="right"/>
        <w:bidi/>
      </w:pPr>
      <w:r>
        <w:rPr>
          <w:rFonts w:ascii="Jameel Noori Nastaleeq" w:hAnsi="Jameel Noori Nastaleeq" w:cs="Jameel Noori Nastaleeq"/>
          <w:b w:val="0"/>
          <w:sz w:val="32"/>
          <w:lang w:bidi="ur-PK"/>
        </w:rPr>
        <w:t>ہو گا اور جو میرے عمل سے کم کرے گا تو میں اس سے بہتر ہوں۔</w:t>
        <w:br/>
        <w:t>ایک شخص نے حضرت سیدنا ابن عباس رضی اللہ تعالی عنہما کو برا بھلا کہا، جب وہ کہہ چکا تو آپ نے اپنے غلام عکرمہ</w:t>
        <w:br/>
        <w:t>سے فرمایا: اس شخص کا کوئی کام ہو تو پورا کر دو۔ اس شخص نے یہ بات سنی تو شرم سے اپنا سر جھکا لیا۔</w:t>
        <w:br/>
        <w:t>ایک شخص نے امیر المؤمنین حضرت سیدنا عمر بن عبد العزيز عليه رحمة اللہ العزیز سے کہا: میں گواہی دیتا ہوں کہ آپ فاسق</w:t>
        <w:br/>
        <w:t>ہیں۔ آپ نے فرمایا: تمہاری گواہی قبول نہیں۔</w:t>
        <w:br/>
        <w:t>حکایت: برائی کا بہترین جواب</w:t>
        <w:br/>
        <w:t>حضرت سیدنا امام زین العابدين عليه رحمة اللہ المومنین کے بارے میں منقول ہے کہ ایک شخص نے آپ کو برابھلا کہا تو آپ نے</w:t>
        <w:br/>
        <w:t>اپنی سیاہ رنگ کی چادر اتار کر اسے دے دی اور اسے ایک ہزار درہم دینے کا حکم دیا۔ بعض بزرگوں نے کہا: انہوں نے اس طرح پانچ</w:t>
        <w:br/>
        <w:t>خصلتوں کو جمع کیا: ( ۱ ) بردباری ( ۲ ) تکلیف نہ دینا ( ۳ ) اس شخص کو اللہ عزوجل سے دُور کرنے والی بات سے بچانا ( ۴ ) تو بہ اور ندامت</w:t>
        <w:br/>
        <w:t>پر اکسانا اور ( ۵ ) برائی کے بدلے بھلائی کرنا۔ اس طرح آپ نے معمولی دنیا کے بدلے یہ تمام چیزیں خرید لیں۔</w:t>
        <w:br/>
        <w:t>حکایت ذلیل توزیادتی کرنے والاہوتاہے</w:t>
        <w:br/>
        <w:t>ایک شخص نے حضرت سیدنا امام جعفر صادق رضی اللہ تعالی عنہ سے عرض کی: کچھ لوگوں کے ساتھ میرا کسی بات پر جھگڑا ہو گیا ہے</w:t>
        <w:br/>
        <w:t>میں اس جھگڑے کو ختم کرنا چاہتا ہوں لیکن مجھے ڈر ہے کہ کہیں مجھے یہ نہ کہا جائے کہ پیچھے ہٹنے میں تمہاری ذلت ہے۔ حضرت سیدنا امام</w:t>
        <w:br/>
        <w:t>جعفر صادق رضی اللہ تعالیٰ عنہ نے فرمایا: ذلیل تو زیادتی کرنے والا ہوتا ہے۔</w:t>
        <w:br/>
        <w:t>حضرت سیدنا خليل بن أحمد عليه رحمة الله السن فرماتے ہیں: کہا گیا ہے کہ اگر برائی سے پیش آنے والے کے ساتھ حسن سلوک کیا</w:t>
        <w:br/>
        <w:t>جائے تو اس کے دل میں ایک ایسی بات پیدا ہو جاتی ہے جو اسے اس طرح کی برائی سے روکتی ہے۔</w:t>
        <w:br/>
        <w:t>حضرت سید نا احنف بن قیس رحمہ اللہ علیہ فرماتے ہیں: میں بردبار نہیں ہوں لیکن بردباری کی کوشش کرتا ہوں۔</w:t>
        <w:br/>
        <w:t>بهترين نصيحتين:</w:t>
        <w:br/>
        <w:t>حضرت سید ناؤ ہب بن شبہ رحمنا اللہ تعالی عنہ فرماتے ہیں: جو شخص رخم کرتا ہے اس پر رحم کیا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خرید و فروخت میں نرمی برتنے والے ایک شخص کی محض اسی نیکی پر مغفرت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عمل کے بعد مدد آئے گی۔</w:t>
      </w:r>
    </w:p>
    <w:p>
      <w:pPr>
        <w:jc w:val="right"/>
        <w:bidi/>
      </w:pPr>
      <w:r>
        <w:rPr>
          <w:rFonts w:ascii="Jameel Noori Nastaleeq" w:hAnsi="Jameel Noori Nastaleeq" w:cs="Jameel Noori Nastaleeq"/>
          <w:b w:val="0"/>
          <w:sz w:val="32"/>
          <w:lang w:bidi="ur-PK"/>
        </w:rPr>
        <w:t>حوالہ: اصلاحی خطبات، جلد ۱۱، صفحہ ۲۰۲ تا ۲۰۳</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حدیث شریف میں آتا ہے کہ پچھلی امتوں میں ایک شخص تھا، جب اس کا انتقال ہوگیا اور اللہ تعالیٰ کے دربار میں پیش ہوا تو اس کے نامۂ اعمال میں کوئی بڑی عبادت نہیں تھی،اللہ تعالیٰ نے نامۂ اعمال لکھنے والے فرشتوں سے پوچھا کہ اس کے اعمال نامے میں کوئی نیکی ہے یا نہیں ؟ فرشتوں نے جواب دیا کہ اس کے اعمال نامے میں کوئی بڑی نیکی تو نہیں ہے، البتہ ایک </w:t>
        <w:br/>
        <w:br/>
        <w:br/>
        <w:br/>
        <w:t>نیکی اس کی یہ ہے کہ جب کسی سے کوئی مال خریدتا تو مال بیچنے والے سے جھگڑتا نہیں تھا، بس جو پیسے اس نے بتادیئے، اس سے تھوڑا کم کرایا اور مال خرید لیا۔</w:t>
        <w:br/>
        <w:t>سَہْلاً اِذَا بَاعَ، سَہْلاً اِذَا اشْتَرٰی</w:t>
        <w:br/>
        <w:t>اور جب مال بیچنے جاتا تو اس میں بھی نرمی کرتا اس میں ضد نہیں کرتا تھا کہ بس میں اتنے پیسے میں لوں گا، بلکہ جب یہ دیکھا کہ خریدنے والا غریب ہے توپیسے کم کردیئے اسی طرح اگر اس کا قرضہ دوسرے پر ہوتا اور وہ دیکھتا کہ یہ اپنا قرضہ ادا نہیں کر پارہا ہے تو اس کو معاف کردیتاتھا۔</w:t>
        <w:br/>
        <w:t>بس اس کی صرف یہ نیکی نامہ اعمال میں ہے۔ اللہ تعالیٰ نے فرمایا کہ جب یہ میرے بندوں کو قرض سے معاف کردیتا تھا تومیں اس بات کا زیادہ مستحق ہوں کہ اس کو معاف کردوں ، لہٰذا میں نے اس کو معاف کردیا۔ اس بنیادپر اللہ تعالیٰ نے اس کی مغفرت فرمادی۔ یہ کیا چیز تھی؟ یہ ’’ایثار‘‘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دو روزہ دار عورتوں کا غیبت کے باعث حضور ﷺ کے حکم پر پیالے میں خون اور گوشت کی قے کرنا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کتاب اسرار الصوم</w:t>
      </w:r>
    </w:p>
    <w:p>
      <w:pPr>
        <w:jc w:val="right"/>
        <w:bidi/>
      </w:pPr>
      <w:r>
        <w:rPr>
          <w:rFonts w:ascii="Jameel Noori Nastaleeq" w:hAnsi="Jameel Noori Nastaleeq" w:cs="Jameel Noori Nastaleeq"/>
          <w:b w:val="0"/>
          <w:sz w:val="32"/>
          <w:lang w:bidi="ur-PK"/>
        </w:rPr>
        <w:t>حوالہ: احیاء العلوم، جلد ۱، صفحہ ۷۶۴</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حکایت انسانی گوشت خورروزه دار:</w:t>
        <w:br/>
        <w:t>حدیث پاک میں ہے کہ زمانہ رسالت میں دو عورتوں نے روزہ رکھا دن کے اختتام پر انہیں بھوک اور پیاس نے</w:t>
        <w:br/>
        <w:t>تنگ کیا قریب تھا کہ وہ ہلاک ہو جاتیں، چنانچہ، انہوں نے کسی کو بار گاہِ رسالت میں بھیج کر روزہ افطار کی اجازت طلب کی</w:t>
        <w:br/>
        <w:t>تو حضور پر نور، شافع یوم النشور صلی اللہ تَعَالٰی عَلَيْهِ وَالہ و سلم نے ان کی طرف ایک پیالہ بھیجا اور فرمایا: ” ان دونوں سے کہو کہ</w:t>
        <w:br/>
        <w:t>تم نے جو کھایا ہے اس کی پیالے میں قے کرو۔ “ چنانچہ، ایک نے تازہ خون اور گوشت کی قے کی اور دوسری نے بھی اس</w:t>
        <w:br/>
        <w:t>جیسی قے کی حتی کہ دونوں نے پیالہ بھر دیا۔ لوگوں کو اس پر تعجب ہوا تو آپ صلَّی اللهُ تَعَالَى عَلَيْهِ وَالِهِ وَسَلَّم نے ارشاد فرمایا:</w:t>
        <w:br/>
        <w:t>ان دونوں نے اللہ عَزَّوَجَلَّ کی حلال کردہ چیز سے روزہ رکھا اور اس کی حرام کردہ چیز سے افطار کیا، یوں کہ دونوں میں</w:t>
        <w:br/>
        <w:t>سے ایک دوسری کے پاس بیٹھی اور دونوں لوگوں کی غیبت کرنے لگیں تو یہ لوگوں کا گوشت ہے جو انہوں نے ( غیبت کی</w:t>
        <w:br/>
        <w:t>صورت میں ) کھایا۔ “ ( 1508 )</w:t>
        <w:br/>
        <w:t>{ 3 }. کانوں کا روزہ: یہ ہے کہ انہیں ہر بری بات سننے سے روکنا کیونکہ جس بات کا کرنا حرام ہے اس کی طرف توجہ دینا</w:t>
        <w:br/>
        <w:t>بھی حرام ہے۔ اسی لئے اللہ عزو جل نے غور سے سننے والے اور مال حرام کھانے والے کو برابر قرار دیا۔ چنانچہ، ارشاد باری</w:t>
        <w:br/>
        <w:t>تعالی ہے:</w:t>
        <w:br/>
        <w:t>سَبعُونَ لِلْكَذِبِ أَكُلُوْنَ لِلسُّحْتِ * ( ٢، المائدة: ۴۲ )</w:t>
        <w:br/>
        <w:t>ترجمہ کنزالایمان: بڑے جھوٹ سننے والے بڑے حرام خور۔</w:t>
        <w:br/>
        <w:t>اور ارشاد فرمایا:</w:t>
        <w:br/>
        <w:t>لَوْلَا يَنْههُمُ الرَّبنتُونَ وَالْأَحْبَارُ عَنْ قَوْلِهِمُ الْإِثْمَ وَأَكْلِهِمُ السُّحْتَ ( ۶، المائدة: ٣ )</w:t>
        <w:br/>
        <w:t>ترجمہ کنز الایمان: انہیں کیوں نہیں منع کرتے اُن کے پادری اور درویش گناہ کی بات کہنے اور حرام کھانے سے۔</w:t>
        <w:br/>
        <w:t>لہذ ا غیبت پر خاموشی اختیار کرنا حرام ہے۔ ایک جگہ ارشاد فرمایا:</w:t>
        <w:br/>
        <w:t>إِنَّكُمْ إِذَا مِثْلُهُمْ ( پ ۵، النساء: ۱۴۰ ) ترجمہ کنزالایمان: ورنہ تم بھی انہیں جیسے ہو۔</w:t>
        <w:br/>
        <w:t>1508 ... المسند للامام احمد بن حنبل، حدیث عبید مولی النبی، الحدیث: ۲۳۷۱۴، ج ۹، ص ۱۶۵، مفهومًا۔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دیہاتی اور اونٹنی کا مذاق</w:t>
      </w:r>
    </w:p>
    <w:p>
      <w:pPr>
        <w:jc w:val="right"/>
        <w:bidi/>
      </w:pPr>
      <w:r>
        <w:rPr>
          <w:rFonts w:ascii="Jameel Noori Nastaleeq" w:hAnsi="Jameel Noori Nastaleeq" w:cs="Jameel Noori Nastaleeq"/>
          <w:b w:val="0"/>
          <w:sz w:val="32"/>
          <w:lang w:bidi="ur-PK"/>
        </w:rPr>
        <w:t>موضوع: نبی کریم ﷺ کا مذاق بھی حق کے خلاف نہیں ہوتا تھا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145 (الشمائل للترمذی، باب ماجاء فی مزاج النبی ﷺ)</w:t>
      </w:r>
    </w:p>
    <w:p>
      <w:pPr>
        <w:jc w:val="right"/>
        <w:bidi/>
      </w:pPr>
      <w:r>
        <w:rPr>
          <w:rFonts w:ascii="Jameel Noori Nastaleeq" w:hAnsi="Jameel Noori Nastaleeq" w:cs="Jameel Noori Nastaleeq"/>
          <w:b w:val="0"/>
          <w:sz w:val="32"/>
          <w:lang w:bidi="ur-PK"/>
        </w:rPr>
        <w:t>کردار/راوی: نبی کریم ﷺ، ایک دیہاتی شخص</w:t>
      </w:r>
    </w:p>
    <w:p>
      <w:pPr>
        <w:jc w:val="right"/>
        <w:bidi/>
      </w:pPr>
      <w:r>
        <w:rPr>
          <w:rFonts w:ascii="Jameel Noori Nastaleeq" w:hAnsi="Jameel Noori Nastaleeq" w:cs="Jameel Noori Nastaleeq"/>
          <w:b w:val="0"/>
          <w:sz w:val="32"/>
          <w:lang w:bidi="ur-PK"/>
        </w:rPr>
        <w:t>ایک دیہاتی آپ کی خدمت میں آیا، اور عرض کیا یا رسول اللہ! مجھے ایک اونٹنی دے دیجئے، آپ نے فرمایا کہ ہم تم کو ایک اونٹنی کا بچہ دیں گے، اس نے کہا: یا رسول اللہ! میں بچے کو لے کر کیا کروں گا۔ مجھے تو سواری کے لئے ضرورت ہے۔ آپ نے فرمایا کہ تمہیں جو بھی اونٹ دیا جائے گا وہ کسی اونٹنی کا بچہ ہی تو ہوگا، یہ آپ نے اس سے مذاق فرمایا اور ایسا مذاق جس میں خلافِ حقیقت اور غلط بات نہیں کہی۔ تو مذاق کے اندر بھی اس بات کا لحاظ ہے کہ زبان کو سنبھال کر استعمال کریں اور زبان سے کوئی لفظ غلط نہ نکل جائے اور آج کل ہمارے اندر سچے جھوٹے قصے پھیل گئے ہیں اور خوش گپیوں کے اندر ہم ان کو بطور مذاق بیان کردیتے ہیں ،یہ سب جھوٹ کے اندر داخل ہے۔ اللہ تعالیٰ ہم سب کو اس سے محفوظ رکھے۔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زنا کی اجازت مانگنے والے نوجوان کو نبی کریم ﷺ کا نرمی سے سمجھانا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نبی کریم ﷺ کا زنا کی اجازت مانگنے والے نوجوان کو نرمی سے سمجھانا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کتاب الامر بالمعروف (۲)</w:t>
      </w:r>
    </w:p>
    <w:p>
      <w:pPr>
        <w:jc w:val="right"/>
        <w:bidi/>
      </w:pPr>
      <w:r>
        <w:rPr>
          <w:rFonts w:ascii="Jameel Noori Nastaleeq" w:hAnsi="Jameel Noori Nastaleeq" w:cs="Jameel Noori Nastaleeq"/>
          <w:b w:val="0"/>
          <w:sz w:val="32"/>
          <w:lang w:bidi="ur-PK"/>
        </w:rPr>
        <w:t>حوالہ: احیاء العلوم، جلد ۲، صفحہ ۱۲۷۴ تا ۱۲۷۵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آمر بالمعروف کے سلسلے میں نرمی کے وجوب پر وہ آیت بھی دلالت کرتی ہے جس سے مامون الرشید نے استدلال</w:t>
        <w:br/>
        <w:t>کیا تھا کہ جب اسے کسی واعظ نے نصیحت کی اور اس میں سختی برتی تو مامون نے کہا: اے شخص نر می اختیار کر بے شک اللہ عزوجل</w:t>
        <w:br/>
        <w:t>نے تجھ سے بہتر کو جب مجھ سے زیادہ بد تر کی طرف بھیجا تو انہیں نرمی کا حکم دیا اور یہ ارشاد فرمایا:</w:t>
        <w:br/>
        <w:t>فَقُولَا لَهُ قَوْلًا لَّيْنَا لَعَلَّهُ يَتَذَكَّرُ أَوْ يَخْشُی ( ۱ ) ( ۱۲، ه: ۴۳ )</w:t>
        <w:br/>
        <w:t>ترجمہ کنز الایمان: تو اس سے نرم بات کہنا اس امید پر کہ وہ دھیان کرے یا کچھ ڈرے۔</w:t>
        <w:br/>
        <w:t>مُحْتَسِب کو نرمی کے سلسلے میں انبیائے کرام عَلَيْهِمُ الصلوۃ و السلام کی اقتدا کرنی چاہئے۔</w:t>
        <w:br/>
        <w:t>حضور صَلَّى اللهُ عَلَيْهِ وَسَلَّم نے دل کوگناہوں سے پاک کردیا</w:t>
        <w:br/>
        <w:t>حضرت سیدنا ابو امامہ رَضِيَ اللهُ تَعَالَى عَنْه روایت کرتے ہیں کہ ایک نوجوان نے بارگاہِ رسالت میں حاضر ہو کر عرض</w:t>
        <w:br/>
        <w:t>کی یار سول الله صَلَّى اللهُ تَعَالَى عَلَيْهِ وَالِهِ وَسَلَّم! کیا آپ مجھے زنا کی اجازت دیتے ہیں؟ اس پر صحابہ کرام عَلَيْهِمُ الرِّضْوَان نے اسے</w:t>
        <w:br/>
        <w:t>ڈانٹا تو سرکارِ مدینہ، قرارِ قلب و سینه صَلَّى اللهُ تَعَالى عَلَيْهِ وَالِیہ وسلم نے ارشاد فرمایا: ” اسے چھوڑ دو، ( پھر اس نوجوان سے فرمایا ) میرے</w:t>
        <w:br/>
        <w:t>قریب ہو جاؤ۔ “ وہ نوجوان قریب آیا حتی کہ آپ صلی اللہ تَعَالى عَلَيْهِ وَالِہ وَسَلَّم کے سامنے بیٹھ گیا۔ حسن اخلاق کے پیکر، محبوب</w:t>
        <w:br/>
        <w:t>رب اکبر صَلَّى اللهُ تَعَالَى عَلَيْهِ وَالِہ وَسَلَّم نے ارشاد فرمایا: ” کیا تم اپنی ماں کے حق میں اس بات کو پسند کرتے ہو؟ “ اس نے جواب</w:t>
        <w:br/>
        <w:t>دیا: ” اللہ عزو جل مجھے آپ پر فدا کرے! نہیں۔ ارشاد فرمایا: ” اسی طرح لوگ بھی اپنی ماؤں کے ساتھ زنا کئے جانے کو نا پسند</w:t>
        <w:br/>
        <w:t>کرتے ہیں۔ “ پھر استفسار فرمایا: ” کیا تم اپنی بیٹی کے لئے یہ پسند کرتے ہو؟ “ جواب دیا: ” اللہ عَجَل مجھے آپ پر فدا</w:t>
        <w:br/>
        <w:t>کرے! نہیں۔ “ ارشاد فرمایا: ” اسی طرح لوگ بھی اپنی بیٹیوں کے لئے یہ نا پسند کرتے ہیں۔ “ پھر استفسار فرمایا: ” کیا تم اپنی</w:t>
        <w:br/>
        <w:t>بہن کے لئے یہ پسند کرتے ہو؟ “ حضرت سید نا عبد الرحمن بن عوف رضی اللہ تعالیٰ عنہ کی روایت میں یہ اضافہ ہے کہ آپ صلی اللہ</w:t>
        <w:br/>
        <w:t>تَعَالَى عَلَيْهِ وَالِهِ وَسَلَّم نے اسی طرح پھوپھی اور خالہ کا بھی ذکر کیا اور اس</w:t>
      </w:r>
    </w:p>
    <w:p>
      <w:pPr>
        <w:jc w:val="right"/>
        <w:bidi/>
      </w:pPr>
      <w:r>
        <w:rPr>
          <w:rFonts w:ascii="Jameel Noori Nastaleeq" w:hAnsi="Jameel Noori Nastaleeq" w:cs="Jameel Noori Nastaleeq"/>
          <w:b w:val="0"/>
          <w:sz w:val="32"/>
          <w:lang w:bidi="ur-PK"/>
        </w:rPr>
        <w:t>نوجوان نے ہر ایک کے جواب میں یہی کہا: ” اللہ عزو جل مجھے آپ پر فدا کرے! نہیں۔ “ اور آپ صَلَّى اللهُ تَعَالَى عَلَيْهِ وَالِهِ وَسَلَّم نے یہی</w:t>
        <w:br/>
        <w:t>ارشاد فرمایا: ” اسی طرح لوگ بھی اسے ناپسند کرتے ہیں۔ “ اس کے بعد کا مضمون دونوں روایتوں میں یوں ہے کہ نور کے پیکر، تمام</w:t>
        <w:br/>
        <w:t>نبیوں کے سرور صَلَّى اللهُ تَعَالَى عَلَيْهِ وَالِهِ وَسَلَّم نے اپنا دست اقدس اس نوجوان کے سینے پر رکھ کر بارگاہ الہی میں عرض کی: ” اے اللہ</w:t>
        <w:br/>
        <w:t>عزو جل! اس کے دل کو پاک فرما، اس کے گناہوں کو بخش دے اور اس کی شرم گاہ کی حفاظت فرما۔ “ ( راوی فرماتے ہیں: ) اس کے بعد</w:t>
        <w:br/>
        <w:t>اس کے نزدیک زنا سے زیادہ ناپسندیدہ کوئی چیز نہ تھی۔ ( 1404 )</w:t>
        <w:br/>
        <w:t>تنہائی میں سمجھانا:</w:t>
        <w:br/>
        <w:t>حضرت سیدنا فضیل بن عیاض رَحْمَةُ اللهِ تَعَالٰی عَلَیہ سے کہا گیا کہ حضرت سیدنا سفیان بن عُيَيْنَهُ رَحْمَةُ اللهِ تَعَالَى</w:t>
        <w:br/>
        <w:t>علیہ بادشاہ کے تحائف قبول فرمالیتے ہیں۔ فرمایا: ” اپنے حق سے کم ہی لیتے ہیں۔ “ پھر آپ نے حضرت سید نا سفیان</w:t>
        <w:br/>
        <w:t>بن عیینہ رَحْمَةُ اللهِ تَعَالَى عَلَيْهِ کو تنہائی میں لے جا کر ان کی سرزنش کی تو حضرت سیدنا سفیان بن عیینہ رَحْمَةُ اللَّهِ تَعَالَى</w:t>
        <w:br/>
        <w:t>علیہ نے عرض کی: اے ابو علی! میں نیک لوگوں میں سے اگر چہ نہیں لیکن نیک لوگوں سے محبت تو کر تاہوں۔</w:t>
        <w:br/>
        <w:t>حکایت نرمی سے پیش آنے کا فائدہ:</w:t>
        <w:br/>
        <w:t>حضرت سیدنا حماد بن سلمہ ( 1403 ) رَحْمَةُ الله تعالی علیہ سے روایت ہے کہ حضرت سیّدُنا صِلہ بن أَشْيَمَ رَحْمَةُ اللَّهِ تَعَالَى عَلَيْهِ کے</w:t>
        <w:br/>
        <w:t>پاس سے ایک شخص گزرا، اس کا تہبند ٹخنوں سے نیچے لٹک رہا تھا، آپ رحمة اللہ تعالی علیہ کے اصحاب نے اس کے ساتھ سختی سے</w:t>
        <w:br/>
        <w:t>پیش آنا چاہا تو آپ نے فرمایا: " یہ کام مجھ پر چھوڑ دو، میں اس کے لئے کافی</w:t>
        <w:br/>
        <w:t>1404 ... المسند للامام احمد بن حنبل، حدیث ابی امامة الباهلی، ۸ / ۲۸۵، الحدیث: ۲۲۲۷۴</w:t>
        <w:br/>
        <w:t>1405 علامہ سید محمد بن محمد مرتضیٰ زبیدی عَلَيْهِ دَحْمة الله القوی فرماتے ہیں: درست یہ ہے کہ یہ واقعہ حضرت سیدنا حماد بن زید رحمة الله تعالی علیہ سے</w:t>
        <w:br/>
        <w:t>منقول ہے جیسا کہ حلیۃ الاولیاء میں بھی اس کا ذکر ہے۔ ( اتحاف السادۃ المتقین، ۸ / ۱۰۵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زنا کی اجازت مانگنے والے نوجوان کو نبی کریم ﷺ کا نرمی سے سمجھانا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۲۱۹ تا ۲۲۰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نوجوان حضور اقدس  ﷺ کی خدمت میں آیا اور عرض کیا کہ یا رسول اللہ! مجھے زنا کرنے کی اور بدکاری کرنے کی اجازت دیدیجئے، اس لئے کہ میں اپنے اوپر کنٹرول نہیں کرسکتا۔۔۔۔ آپ ذرا اندازہ لگائیے کہ وہ نوجوان ایک ایسے فعل کی اجازت حضور اقدس  ﷺ سے طلب کر رہا ہے جس کے حرام ہونے پر تمام مذاہب متفق ہیں ۔ آج اگر کسی پیر یا شیخ سے کوئی شخص اس طرح کی اجازت مانگے تو غصے کے مارے اس کا پارہ کہیں سے کہیں پہنچ جائے، لیکن حضور اقدس  ﷺ کی ذات پر قربان جائیے کہ آپ نے اس پر ذرہ برابر بھی غصہ نہیں کیا۔ اور نہ اس پر ناراض ہوئے، آپ سمجھ گئے کہ یہ بیچارہ بیمار ہے، یہ غصہ کا مستحق نہیں ہے، بلکہ ترس کھانے کامستحق ہے۔ چنانچہ آپ نے اس نوجوان کو اپنے قریب بلایا، اور اسکے کندھے پرہاتھ رکھا، پھر اس سے فرمایا کہ اے بھائی تم نے مجھ سے ایک سوال کیا،کیا ایک سوال میں بھی تم سے کرلوں ؟ اس نوجوان نے عرض کیا کہ یا رسول اللہ کیا سوال ہے؟ آپ نے فرمایا کہ یہ بتائوکہ اگر</w:t>
        <w:br/>
        <w:br/>
        <w:br/>
        <w:br/>
        <w:t>کوئی دوسرا آدمی تمہاری بہن کے ساتھ یہ معاملہ کرناچاہے تو کیا تم اسکو پسند کروگے؟ اس نوجوان نے کہا کہ نہیں یا رسول اللہ، پھر آپ نے فرمایا کہ اگر  کوئی شخص تمہاری بیٹی کے ساتھ یا تمہاری ماں کے ساتھ یہ معاملہ کرناچاہے تو کیاتم اسکو پسند کروگے؟اس نوجوان نے کہاکہ نہیں یا رسول اللہ،میں تو پسند نہیں کروں گا۔ پھر آپ نے فرمایا کہ تم جس عورت کے ساتھ یہ معاملہ کروگے وہ بھی توکسی کی بہن ہوگی، کسی کی بیٹی ہوگی، کسی کی ماں ہوگی۔ تو دوسرے لوگ اپنی بہن اپنی بیٹی سے اور اپنی ماں کے ساتھ اس معاملے کو کس طرح پسند کریں گے؟ یہ سن کر اس نوجوان نے کہا کہ یا رسول اللہ، اب بات سمجھ میں آگئی۔ اب میں دوبارہ یہ کام نہیں کروں گا۔ اور اب میرے دل میں اس کام کی نفرت بیٹھ گئی ہے۔۔۔۔ اس طریقے سے آپ نے اس کی اصلاح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سخیوں کی 36 حکایات: (۱) سیدتنا عائشہ صدیقہ رضی اللہ عنہا کی سخاوت</w:t>
      </w:r>
    </w:p>
    <w:p>
      <w:pPr>
        <w:jc w:val="right"/>
        <w:bidi/>
      </w:pPr>
      <w:r>
        <w:rPr>
          <w:rFonts w:ascii="Jameel Noori Nastaleeq" w:hAnsi="Jameel Noori Nastaleeq" w:cs="Jameel Noori Nastaleeq"/>
          <w:b w:val="0"/>
          <w:sz w:val="32"/>
          <w:lang w:bidi="ur-PK"/>
        </w:rPr>
        <w:t>موضوع: حضرت عائشہ صدیقہ رضی اللہ عنہا</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۸۲۵ تا ۸۲۶</w:t>
      </w:r>
    </w:p>
    <w:p>
      <w:pPr>
        <w:jc w:val="right"/>
        <w:bidi/>
      </w:pPr>
      <w:r>
        <w:rPr>
          <w:rFonts w:ascii="Jameel Noori Nastaleeq" w:hAnsi="Jameel Noori Nastaleeq" w:cs="Jameel Noori Nastaleeq"/>
          <w:b w:val="0"/>
          <w:sz w:val="32"/>
          <w:lang w:bidi="ur-PK"/>
        </w:rPr>
        <w:t>کردار/راوی: عائشہ صدیقہ، امیر معاویہ</w:t>
      </w:r>
    </w:p>
    <w:p>
      <w:pPr>
        <w:jc w:val="right"/>
        <w:bidi/>
      </w:pPr>
      <w:r>
        <w:rPr>
          <w:rFonts w:ascii="Jameel Noori Nastaleeq" w:hAnsi="Jameel Noori Nastaleeq" w:cs="Jameel Noori Nastaleeq"/>
          <w:b w:val="0"/>
          <w:sz w:val="32"/>
          <w:lang w:bidi="ur-PK"/>
        </w:rPr>
        <w:t>( 12 ) ... حضرت سیّدُنا حسن بصری عَلَيْهِ رَحْمَةُ اللهِ الْقَوِی فرماتے ہیں: بَذْلُ الْمَجْهُودِ بَذْلِ الْمَوْجُودِ مُنْتَهَى الْجُودِ یعنی موجودہ</w:t>
        <w:br/>
        <w:t>مال کو خرچ کرنے میں پوری جد و جہد صرف کرنا سخاوت کی انتہا ہے۔</w:t>
        <w:br/>
        <w:t>کسی عقل مند سے پوچھا گیا: آپ کو کون سا شخص زیادہ پسند ہے؟ اس نے کہا: جس نے مجھ پر زیادہ احسانات</w:t>
        <w:br/>
        <w:t>کئے۔ کہا گیا: اگر ایسا کوئی نہ ہو تو؟ اس نے کہا: پھر جس پر میں نے زیادہ احسانات کئے۔</w:t>
        <w:br/>
        <w:t>( 13 ) ... حضرت سید نا عبد العزيز بن مروان عليه رحمة الخلن فرماتے ہیں: جب کوئی شخص مجھے اپنے ساتھ بھلائی کرنے</w:t>
        <w:br/>
        <w:t>کا موقع دے تو میں سمجھوں گا میں نے نہیں بلکہ اس نے میرے ساتھ بھلائی کی۔</w:t>
        <w:br/>
        <w:t>( 14 ) ... خلیفہ مہدی نے حضرت سید نا شبیب بن شیبہ رَحْمَةُ اللهِ تَعَالى عَلَيْہ سے پوچھا: آپ نے میرے گھر میں لوگوں کو</w:t>
        <w:br/>
        <w:t>کیسا پایا؟ انہوں نے جواب دیا: اے امیر المؤمنین! لوگ امید لے کر آپ کے گھر آتے ہیں اور راضی ہو کر جاتے</w:t>
        <w:br/>
        <w:t>ہیں۔</w:t>
        <w:br/>
        <w:t>( 1 ) ... ایک شخص نے حضرت سیدناعبد اللہ بن جعفر رضی اللہ تعالی عنھا کے سامنے یہ دو شعر پڑھے:</w:t>
        <w:br/>
        <w:t>إِنَّ الصَّنِيعَةَ لَا يَكُونَ صَنِيعَةٌ حَتَّى يُصَابَ بِهَا طَرِيقُ الْمَصْنَعِ</w:t>
        <w:br/>
        <w:t>فَإِذَا اصْطَنَعْتَ صَنِيْعَةً فَاعْمَلُ بِهَا لِلَّهِ أَو لِذَوِي الْقَرَابَةِ أَوْ دَعِ</w:t>
        <w:br/>
        <w:t>ترجمہ: ( ۱ ) احسان اس وقت احسان ہوتا ہے جب وہ موقع محل کے مطابق ہو۔</w:t>
        <w:br/>
        <w:t>( ۲ ) لہذا جب تم کوئی احسان کرنے لگو تو راہ خدا میں دو یا قرابت داروں کو دو اور اگر ایسانہ کر سکو تو خرچ ہی نہ کرو۔</w:t>
        <w:br/>
        <w:t>حضرت سید نا عبد الله بن جَعْفَرٍ رَضِيَ اللهُ تَعَالَى عَنْهُمَا نے یہ اشعار سن کر فرمایا: یہ دو شعر تو لوگوں کو بخیل</w:t>
        <w:br/>
        <w:t>بنادیں گے تم موسلا دھار بارش کی طرح احسان کرو اگر وہ اچھے لوگوں تک پہنچ گیا تو وہ اسی کے مستحق ہیں اور اگر</w:t>
        <w:br/>
        <w:t>بُرے لوگوں کو پہنچا تو تم تو اس کے اہل ہوں۔</w:t>
        <w:br/>
        <w:t>سخیوں کی 36 حکایات</w:t>
        <w:br/>
        <w:t>( 1 ) ... سیّدتنا عائشه صِدّیقه رَضِيَ الله عنها کی سخاوت:</w:t>
        <w:br/>
        <w:t>حضرت سیدنا محمد بن منگدِر رَحْمَةُ اللهِ تَعَالَى عَلَيْهِ أم المؤمنین حضرت سیدتنا عائشہ صدیقہ رَضِيَ اللَّهُ تَعَالَى عَنْهَا کی</w:t>
      </w:r>
    </w:p>
    <w:p>
      <w:pPr>
        <w:jc w:val="right"/>
        <w:bidi/>
      </w:pPr>
      <w:r>
        <w:rPr>
          <w:rFonts w:ascii="Jameel Noori Nastaleeq" w:hAnsi="Jameel Noori Nastaleeq" w:cs="Jameel Noori Nastaleeq"/>
          <w:b w:val="0"/>
          <w:sz w:val="32"/>
          <w:lang w:bidi="ur-PK"/>
        </w:rPr>
        <w:t>خادمہ حضرت اُم درہ رَحْمَةُ الله تعالى عَلَيْهَا سے روایت کرتے ہیں کہ ایک مرتبہ حضرت سیدنا امیر معاویہ رضی اللہ تعالی عنہ نے دو</w:t>
        <w:br/>
        <w:t>بوروں میں ایک لاکھ اسی ہزار درہم اُم المؤمنین حضرت سید شناعائشہ صدیقہ رضی اللہ تَعَالٰی عَنْهَا کے پاس بھیجے۔ ( 815 ) آپ رَضِيَ اللَّهُ</w:t>
        <w:br/>
        <w:t>تَعَالٰی عَنْهَا نے ایک تھال منگوایا اور درہم لوگوں میں تقسیم کرنا شروع کر دیئے۔ جب شام ہوئی تو اپنی خادمہ سے فرمایا: اے</w:t>
        <w:br/>
        <w:t>لڑکی! ہماری افطاری لاؤ۔ وہ روٹی اور زیتون لائی۔ آپ کی کنیز حضرت اُم درہ رَحْمَةُ الله تعالى عَلَيْهَا نے عرض کی: آپ نے اتنامال</w:t>
        <w:br/>
        <w:t>تقسیم فرمادیا اگر ایک درہم کا گوشت خرید لیتیں تو ہم اس سے افطاری کر لیتے۔ آپ رَضِی اللہ تعالی عنھا نے فرمایا: اگر تم مجھے</w:t>
        <w:br/>
        <w:t>یاد دلا دیتیں تو میں ایسا کر لیتی۔</w:t>
        <w:br/>
        <w:t>( 2 ) ... سيدنا ابن عباس رَضِيَ اللهُ عنها کی سخاوت:</w:t>
        <w:br/>
        <w:t>حضرت سیدنا ابان بن عثمان عَلَيْهِ رَحْمَةُ الخلن فرماتے ہیں: ایک شخص نے حضرت سید نا عبد اللہ بن عباس رضی اللہ</w:t>
        <w:br/>
        <w:t>تَعَالَى عَنْهُمَا کو نقصان پہنچانے کا ارادہ کیا اور قریش کے سرداروں کے پاس جاکر کہا: حضرت سیدنا ابنِ عباس رَضِيَ اللهُ تَعَالى</w:t>
        <w:br/>
        <w:t>عنھا نے کل صبح کے ناشتے پر آپ سب کی دعوت کی ہے۔ چنانچہ وہ سب آگئے حتی کے ان سے گھر بھر گیا، حضرت سید نا ابنِ</w:t>
        <w:br/>
        <w:t>عباس رضی اللہ تعالی عنھا نے یہ دیکھا تو پوچھا: کیا معاملہ ہے؟ آپ کو پورا واقعہ بتایا گیا۔ یہ سن کر آپ رَضِيَ اللهُ تَعَالٰی عَنْہ نے پھل</w:t>
        <w:br/>
        <w:t>خریدنے کا حکم دیا اور کچھ لوگوں سے فرمایا: کھانا اور روٹی تیار کرو۔ چنانچہ پہلے مہمانوں کو پھل پیش کئے گئے ابھی وہ پھل کھا</w:t>
        <w:br/>
        <w:t>ہی رہے تھے کہ دستر خوان پر پر کھانالگادیا گیا حتی کہ انہوں نے کھانا کھایا اور واپس چلے گئے۔ حضرت سید سید نا ابنِ عباس رضی اللہ</w:t>
        <w:br/>
        <w:t>تَعَالٰی عَنْهُما نے کھانا کھلانے والوں سے پوچھا: کیا ہم لوگوں کی روزانہ اس طرح کی دعوت کر سکتے ہیں؟ انہوں کہا: جی ہاں۔ آپ</w:t>
        <w:br/>
        <w:t>رَضِيَ اللهُ تَعَالٰی عَنْہ نے فرمایا: ان لوگوں سے کہہ دینا کہ روزانہ ہمارے ہاں آکر ناشتہ کیا کریں۔</w:t>
        <w:br/>
        <w:t>( 3 ) ... سيّدناامیرمعاویه رَضِيَ الله عنه کی سخاوت:</w:t>
        <w:br/>
        <w:t>حضرت سید نا مُصْعَب بن زبیر رحمة الله تعال عَلیہ فرماتے ہیں کہ حضرت سیدنا امیر معاویہ رضی اللہ تعالیٰ عنہ نے حج کیا اور حج سے واپسی پر جب مدینہ منورہ پہنچے</w:t>
        <w:br/>
        <w:t>تو آپ کی آمد کی خبر سن کر حضرت سیدنا امام حسین ربی الله</w:t>
        <w:br/>
        <w:t>815 ... در ہم بھیجنے والے امیر المؤمنین حضرت سیدنا امیر معاویہ رَضِيَ اللهُ تَعَالٰی عَنْہ نہیں بلکہ حضرت سیدنا عبد الله بن زبیر رَضِيَ اللهُ تَعَالَى عَنْہ تھے۔ ( اتحاف السادة</w:t>
        <w:br/>
        <w:t>المتقين، ٩ / ٧٣٩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سخیوں کی 36 حکایات: (۱۱) حسنین کریمین اور عبداللہ بن جعفر رضی اللہ عنہم کی سخاوت</w:t>
      </w:r>
    </w:p>
    <w:p>
      <w:pPr>
        <w:jc w:val="right"/>
        <w:bidi/>
      </w:pPr>
      <w:r>
        <w:rPr>
          <w:rFonts w:ascii="Jameel Noori Nastaleeq" w:hAnsi="Jameel Noori Nastaleeq" w:cs="Jameel Noori Nastaleeq"/>
          <w:b w:val="0"/>
          <w:sz w:val="32"/>
          <w:lang w:bidi="ur-PK"/>
        </w:rPr>
        <w:t>موضوع: حسنین کریمین اور عبداللہ بن جعفر رضی اللہ عنہم</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۸۳۱ تا ۸۳۲</w:t>
      </w:r>
    </w:p>
    <w:p>
      <w:pPr>
        <w:jc w:val="right"/>
        <w:bidi/>
      </w:pPr>
      <w:r>
        <w:rPr>
          <w:rFonts w:ascii="Jameel Noori Nastaleeq" w:hAnsi="Jameel Noori Nastaleeq" w:cs="Jameel Noori Nastaleeq"/>
          <w:b w:val="0"/>
          <w:sz w:val="32"/>
          <w:lang w:bidi="ur-PK"/>
        </w:rPr>
        <w:t>کردار/راوی: امام حسن، امام حسین، عبداللہ بن جعفر</w:t>
      </w:r>
    </w:p>
    <w:p>
      <w:pPr>
        <w:jc w:val="right"/>
        <w:bidi/>
      </w:pPr>
      <w:r>
        <w:rPr>
          <w:rFonts w:ascii="Jameel Noori Nastaleeq" w:hAnsi="Jameel Noori Nastaleeq" w:cs="Jameel Noori Nastaleeq"/>
          <w:b w:val="0"/>
          <w:sz w:val="32"/>
          <w:lang w:bidi="ur-PK"/>
        </w:rPr>
        <w:t>سے یہ در ہم واپس نہ لے لے یہ سوچ کر وہ وہاں سے کہیں چلا گیا جب تیسرا دن ہوا تو امیر معن بن زائدہ نے پھر وہ شعر پڑھا</w:t>
        <w:br/>
        <w:t>اور اس شاعر کو بلایا اسے ڈھونڈا گیا لیکن وہ نہ ملا۔ معن بن زائدہ نے کہا: مجھ پر لازم ہے کہ میں اسے اتنا دوں کہ میرے گھر</w:t>
        <w:br/>
        <w:t>میں ایک درہم اور ایک دینار بھی باقی نہ رہے۔</w:t>
        <w:br/>
        <w:t>( 11 ) ... حسنين كریمین اور عبداللہ بن جعفر رَضِيَ اللهُ عَنْهُمْ کی سخاوت:</w:t>
        <w:br/>
        <w:t>حضرت سیدنا ابو الحسن مدائنی عَلَيْهِ رَحْمَةُ الله العینی فرماتے ہیں: حضرت سیدنا امام حسن و امام حسین اور حضرت</w:t>
        <w:br/>
        <w:t>سید نا عبد الله بن جعفر رَضِيَ اللهُ تَعَالَى عَنْهُمْ حج کے لئے نکلے، راستے میں ان کے مال بردار جانور ان سے بچھڑ گئے۔ اب انہیں</w:t>
        <w:br/>
        <w:t>بھوک اور پیاس کی شدت محسوس ہوئی اسی دوران ان کا گزر ایک خیمہ نشین بوڑھی عورت کے پاس سے ہوا تو انہوں نے</w:t>
        <w:br/>
        <w:t>اس بوڑھی عورت سے کہا: کیا تمہارے پاس کچھ پینے کو ہے؟ اس نے کہا: جی ہاں۔ پھر خیمے کے کنارے بندھی ہوئی ایک</w:t>
        <w:br/>
        <w:t>لاغر بکری کی طرف اشارہ کر کے کہا: اس کا دودھ دوھ کر اسے پی لو۔ ان حضرات نے اسی طرح کیا، پھر انہوں نے اس</w:t>
        <w:br/>
        <w:t>بوڑھی عورت سے فرمایا: کیا تمہارے پاس کچھ کھانے کو ہے؟ اس نے کہا: اس بکری کے سوا کچھ نہیں آپ میں سے کوئی اسے</w:t>
        <w:br/>
        <w:t>نج کر دے تاکہ میں آپ کے کھانے کا بندوبست کر سکوں چنانچہ ان حضرات میں سے ایک کھڑے ہوئے اور بکری ذبح</w:t>
        <w:br/>
        <w:t>کر کے اس کی کھال اتار دی۔ بوڑھی عورت نے ان کے لیے کھانا تیار کیا تینوں نے کھایا اور دھوپ کی شدت کم ہونے تک</w:t>
        <w:br/>
        <w:t>ٹھہرے رہے جب جانے لگے تو بوڑھی عورت سے فرمایا: ہم قریشی لوگ ہیں حج کے لیے جارہے ہیں اگر صحیح سلامت واپس</w:t>
        <w:br/>
        <w:t>اپنے گھروں کو لوٹ آئے تو ہمارے پاس آنا ہم تمہارے ساتھ حسن سلوک کریں گے۔ یہ کہہ کر وہ چلے گئے۔ جب اس</w:t>
        <w:br/>
        <w:t>عورت کا خاوند آیا تو اس نے تمام قصہ اس کے گوش گزار کر دیا، یہ سن کر اس کے شوہر کو غصہ آگیا اور کہنے لگا: تیری ہلاکت</w:t>
        <w:br/>
        <w:t>ہو تو نے ان لوگوں کے لئے بکری ذبح کر ڈالی جنہیں تو جانتی نہیں اور یہ کہتی ہے کہ وہ قریش کے چند لوگ تھے۔ راوی کہتے ہیں پھر</w:t>
        <w:br/>
        <w:t>کچھ مدت کے بعد ان دونوں میاں بیوی کو مدینہ طیبہ جانے کی ضرورت پڑی وہ وہاں پہنچے اور اونٹوں کی مینگنیاں بیچ کر گزارہ کرنے لگے۔ ایک</w:t>
        <w:br/>
        <w:t>مرتبہ وہ بوڑھی خاتون مدینہ منورہ کی ایک گلی سے گزری، حضرت سیدنا امام حسن رضی اللہ تعالی عنہ اپنے گھر کے دروازے پر بیٹھے ہوئے تھے آپ</w:t>
        <w:br/>
        <w:t>رضی اللہ تعالی عنہ نے اس بوڑھی عورت کو دیکھا تو پہچان لیا لیکن وہ آپ کو پہچان نہ سکی</w:t>
      </w:r>
    </w:p>
    <w:p>
      <w:pPr>
        <w:jc w:val="right"/>
        <w:bidi/>
      </w:pPr>
      <w:r>
        <w:rPr>
          <w:rFonts w:ascii="Jameel Noori Nastaleeq" w:hAnsi="Jameel Noori Nastaleeq" w:cs="Jameel Noori Nastaleeq"/>
          <w:b w:val="0"/>
          <w:sz w:val="32"/>
          <w:lang w:bidi="ur-PK"/>
        </w:rPr>
        <w:t>آپ نے غلام کو بھیج کر اس خاتون کو بلوایا اور فرمایا: اے اللہ عز وجل کی بندی! مجھے پہنچاتی ہو؟ اس نے کہا: نہیں۔</w:t>
        <w:br/>
        <w:t>حضرت سیدنا امام حَسَن رَضِيَ اللهُ تَعَالٰی عَنْہ نے فرمایا: میں فلاں فلاں دن تمہارے پاس مہمان تھا۔ بوڑھی عورت نے کہا:</w:t>
        <w:br/>
        <w:t>میرے ماں باپ آپ پر قربان ہوں کیا آپ وہی ہیں؟ آپ نے فرمایا: جی ہاں۔ پھر آپ رَضِی اللہ تعالیٰ عنہ کے حکم پر اس</w:t>
        <w:br/>
        <w:t>عورت کے لیے صدقہ کی بکریوں میں سے ایک ہزار بکریاں خریدی گئیں اور ان کے ساتھ ایک ہزار دینار بھی اسے</w:t>
        <w:br/>
        <w:t>دے دیئے گئے۔ پھر اپنے غلام کے ہمراہ اسے حضرت سیدنا امام حسین رضی اللہ تعالٰی عنہ کے پاس بھیجا تو انہوں نے</w:t>
        <w:br/>
        <w:t>پوچھا: میرے بھائی نے تمہیں کیا دیا؟ اس نے کہا: ایک ہزار بکریاں اور ایک ہزار دینار۔ حضرت امام حسین رَضِيَ اللهُ</w:t>
        <w:br/>
        <w:t>تعالٰی عنہ نے بھی اسی قدر مال دینے کا حکم دیا پھر اسے اپنے غلام کے ہمراہ حضرت عبداللہ بن جعفر رضی اللہ تعالی عنہ کے</w:t>
        <w:br/>
        <w:t>پاس بھیجا تو انہوں نے اس بوڑھی عورت سے پوچھا: تمہیں امام حسن و امام حسین رَضِيَ اللَّهُ تَعَالَى عَنْهُمَا نے کتنا مال عطا</w:t>
        <w:br/>
        <w:t>کیا۔ بوڑھی عورت نے کہا: دو ہزار بکریاں اور دو ہزار دینار۔ یہ سن کر حضرت عبداللہ بن جعفر رَضِيَ اللهُ تَعَالٰی عَنْہ نے</w:t>
        <w:br/>
        <w:t>اسے دو ہزار بکریاں اور دو ہزار دینا دینے کا حکم دیا اور اس سے فرمایا: اگر تم پہلے میرے پاس آجاتیں تو میں تمہیں اتنا</w:t>
        <w:br/>
        <w:t>مال دیتا کہ ان دونوں کے لئے اس قدر مال دینا مشکل ہو جاتا۔ المختصر وہ بوڑھی عورت چار ہزار بکریاں اور چار ہزار دینار</w:t>
        <w:br/>
        <w:t>لے کر اپنے خاوند کے پاس لوٹ گئی۔</w:t>
        <w:br/>
        <w:t>( 12 ) ... سيّدنا عبد الله بن عامر رحمه الله علیہ کی سخاوت:</w:t>
        <w:br/>
        <w:t>حضرت سید نا عبد اللہ بن عامر بن گریز رحمة اللہ تعالیٰ علیہ مسجد سے اکیلے گھر جانے کے لیے نکلے تو قبیلہ ثقیف کا ایک لڑکا آپ</w:t>
        <w:br/>
        <w:t>کے پیچھے ہو لیا اور آپ کے ساتھ ساتھ چلنے لگا۔ حضرت عبد اللہ رحمۃ اللہ تعالی علیہ نے فرمایا: اے لڑکے! کیا تمہیں کوئی حاجت ہے؟ اس نے کہا: اللہ عَزَّ</w:t>
        <w:br/>
        <w:t>وجل آپ کو فلاح و کامرانی عطا فرمائے مجھے آپ سے کوئی کام نہیں ہے بس میں نے آپ کو اکیلے چلتا دیکھا تو میں نے سوچا آپ کی حفاظت کروں اور</w:t>
        <w:br/>
        <w:t>میں اللہ عزوجل کی پناہ چاہتا ہوں کہ آپ کو کوئی نا پسندیدہ امر پہنچے۔ حضرت عبد اللہ رحمہ اللہ تعالیٰ علیہ نے اس لڑکے کا ہاتھ پکڑا اور اسے اپنے ساتھ گھر لے</w:t>
        <w:br/>
        <w:t>گئے پھر ایک ہزار دینار منگوا کر اس لڑکے کو دے دیئے اور فرمایا: یہ خرچ کر و واقعی تمہارے گھر والوں نے تمہاری بہت اچھی تربیت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سخیوں کی 36 حکایات: (۵) سیدنا امام حسن رضی اللہ عنہ کی سخاوت</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۸۲۸</w:t>
      </w:r>
    </w:p>
    <w:p>
      <w:pPr>
        <w:jc w:val="right"/>
        <w:bidi/>
      </w:pPr>
      <w:r>
        <w:rPr>
          <w:rFonts w:ascii="Jameel Noori Nastaleeq" w:hAnsi="Jameel Noori Nastaleeq" w:cs="Jameel Noori Nastaleeq"/>
          <w:b w:val="0"/>
          <w:sz w:val="32"/>
          <w:lang w:bidi="ur-PK"/>
        </w:rPr>
        <w:t>کردار/راوی: امام حسن</w:t>
      </w:r>
    </w:p>
    <w:p>
      <w:pPr>
        <w:jc w:val="right"/>
        <w:bidi/>
      </w:pPr>
      <w:r>
        <w:rPr>
          <w:rFonts w:ascii="Jameel Noori Nastaleeq" w:hAnsi="Jameel Noori Nastaleeq" w:cs="Jameel Noori Nastaleeq"/>
          <w:b w:val="0"/>
          <w:sz w:val="32"/>
          <w:lang w:bidi="ur-PK"/>
        </w:rPr>
        <w:t>بندے کو اس کے خرچ کے مطابق رزق عطا فرماتا ہے جو زیادہ خرچ کرتا ہے اسے زیادہ دیا جاتا ہے اور جو کم خرچ کرتا ہے اسے کم دیا جاتا ہے۔ ،، ( ( 816 816 ) ) ( پھر</w:t>
        <w:br/>
        <w:t>مامون نے حضرت پینا امام قادیانی حنا الہ القوی کو مخاطب کرتے ہوئے کہا: تم اس بارے میں مجھ سے زیادہ علم رکھتے ہو۔ حضرت سیدنا امام</w:t>
        <w:br/>
        <w:t>واقدِى عَلَيْهِ رَحْمَةُ اللہ القوی نے فرمایا: اللہ عَزَّوَجَلَّ کی قسم! مامون کا مجھے یہ حدیث یاد دلانا ایک لاکھ درہم کا انعام دینے سے زیادہ محبوب</w:t>
        <w:br/>
        <w:t>ہے۔</w:t>
        <w:br/>
        <w:t>( 5 ) ... سيّدنا امام حسن رَضِيَ اللهُ عَنْه کی سخاوت:</w:t>
        <w:br/>
        <w:t>ایک شخص نے حضرت سیدنا امام حسن رضی اللہ تعالیٰ عنہ سے کسی حاجت کا سوال کیا تو آپ رَضِی اللہ تعالی عنہ نے فرمایا: ” اے</w:t>
        <w:br/>
        <w:t>شخص! تیر اسوال مجھ پر بہت بڑا حق ہے اور میرے لئے یہ فیصلہ کرنا بھی مشکل ہے کہ میں تجھے کیا دوں؟ تم جس چیز کے اہل ہو میں</w:t>
        <w:br/>
        <w:t>اس سے عاجز ہوں اور اللہ مر جان کے لئے زیادہ دینا بھی تھوڑا ہے۔ میری ملکیت میں جس قدر مال ہے اس سے مکمل طور پر تمہارا حق تو</w:t>
        <w:br/>
        <w:t>پورا نہیں ہو سکتا البتہ جو کچھ میسر ہے اسے قبول کر لو تو میں مزید اہتمام کرنے کی مشقت سے بچ جاؤں گا، اب بتاؤ تمہارا کیا خیال ہے؟</w:t>
        <w:br/>
        <w:t>شخص نے کہا: اے نواسہ رسول! میں آپ کے عطیہ کو قبول بھی کروں گا اور شکریہ بھی ادا کروں گا اور نہ دینے پر عذر بھی تسلیم</w:t>
        <w:br/>
        <w:t>کروں گا۔ آپ رضی اللہ تعالی عنہ نے اپنے وکیل کو بلایا اور اسے حکم دیا کہ وہ اخراجات کا حساب کتاب کرے، اس کے بعد فرمایا: ” تین</w:t>
        <w:br/>
        <w:t>لاکھ دراہم سے جو کچھ زائد ہے وہ لے آؤ۔ “ اس نے پچاس ہزار دراہم حاضر کر دیئے تو آپ رضی اللہ تعالی عنہ نے فرمایا: پانچ سو دینار بھی</w:t>
        <w:br/>
        <w:t>تو تھے وہ کہاں ہیں؟ اس نے کہا: وہ میرے پاس ہیں۔ آپ رضی اللہ تعالی عنہ نے فرمایا: وہ بھی لے آؤ چنانچہ وہ لے کر حاضر ہوا تو حضرت</w:t>
        <w:br/>
        <w:t>سپیڈ نا امام حسن رضی اللہ تعالی عنہ نے وہ تمام در ہم اور دینار اس شخص کو دے دیئے اور اس سے فرمایا: اپنے لئے کوئی بوجھ اٹھانے والا مز دور</w:t>
        <w:br/>
        <w:t>لے آؤ۔ وہ بوجھ اٹھانے والے دو مزدور لے آیا آپ ربی اللہ تعالی عنہ نے اجرت میں ان مزدوروں کو اپنی چادر عطا فرمادی۔ آپ کے غلاموں نے عرض</w:t>
        <w:br/>
        <w:t>کی: اللہ مر جان کی قسم! آپ نے ہمارے پاس ایک درہم بھی باقی نہ چھوڑا۔ آپ رضی اللہ تعالی عنہ نے فرمایا: مجھے امید ہے کہ اللہ مڑ جا کے ہاں میرے لیے</w:t>
        <w:br/>
        <w:t>بہت بڑا اجر ہو گا۔</w:t>
        <w:br/>
        <w:t>816 .. تاريخ مدينة دمشق، ۵۴ / ۴۶۵، الرقم: ۶۸۵۰، ابو عبد الله محمد بن عمر واقدی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غزوۂ تبوک میں چشمے کے تھوڑے پانی میں نبی کریم ﷺ کی دعا سے برکت</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بیان/کتاب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۱۳۶ تا ۱۳۷</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غزوۂ تبوک میں آپ  ﷺ تشریف لے جارہے تھے، پانی کی قلت تھی لشکر بڑا تھا، پیاس لگی ہوئی تھی اور پانی نہیں مل رہا تھا۔ آپ  ﷺ نے فرمایا کہ فلاں مقام پر راستے میں ایک چشمہ آئے گا جب وہ </w:t>
        <w:br/>
        <w:br/>
        <w:br/>
        <w:br/>
        <w:t>چشمہ آجائے تو مجھے اطلاع کریں اور میری اجازت کے بعد لشکر اس چشمے سے پانی پئے۔ چنانچہ راستے میں چشمہ آیا، اس چشمہ میں تھوڑا سا پانی تھا جس کو چند افراد پی سکتے تھے۔ آپ  ﷺ نے اپنا دست مبارک اس چشمہ کے پانی میں ڈالا اور پھر فرمایا کہ اب لشکر اس پانی کو استعمال کرے، چنانچہ سارا لشکر اس پانی سے سیراب ہوگیا۔ یہاں بھی اگر اللہ تعالیٰ چاہتے تو ویسے ہی آسمان سے پانی نازل فرمادیتے، یا کوئی اور ایسا طریقہ ہوجاتا جس کے ذریعے سب سیراب ہوجاتے لیکن ایسا نہیں کیا، بلکہ پہلے یہ حکم دیا کہ چشمہ تلاش کرو اور اس کے ذریعہ تھوڑا سا پانی تم اپنے عمل سے حاصل کرو اور پھر اپنا ہاتھ اس کے اندر داخل کرو، اس کے بعد اس کے اندر ہم برکت ڈالیں گے۔ اس واقعہ کے ذریعہ بھی اللہ تعالیٰ نے یہ سبق دے دیا کہ اپنا عمل کرنا شرط ہے۔ جب تک آدمی اپنے ہاتھ پائوں نہیں ہلائے گا اس وقت تک اللہ تعالیٰ کی طرف سے کسی مدد کا وعدہ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غزوۂ خیبر کا چرواہا</w:t>
      </w:r>
    </w:p>
    <w:p>
      <w:pPr>
        <w:jc w:val="right"/>
        <w:bidi/>
      </w:pPr>
      <w:r>
        <w:rPr>
          <w:rFonts w:ascii="Jameel Noori Nastaleeq" w:hAnsi="Jameel Noori Nastaleeq" w:cs="Jameel Noori Nastaleeq"/>
          <w:b w:val="0"/>
          <w:sz w:val="26"/>
          <w:lang w:bidi="ur-PK"/>
        </w:rPr>
        <w:t>(اس واقعہ کی 4 روایات مختلف کتابوں میں ملتی ہیں)</w:t>
      </w:r>
    </w:p>
    <w:p>
      <w:pPr>
        <w:pStyle w:val="Heading3"/>
        <w:jc w:val="right"/>
        <w:bidi/>
      </w:pPr>
      <w:r>
        <w:rPr>
          <w:rFonts w:ascii="Jameel Noori Nastaleeq" w:hAnsi="Jameel Noori Nastaleeq" w:cs="Jameel Noori Nastaleeq"/>
          <w:b/>
          <w:sz w:val="34"/>
          <w:lang w:bidi="ur-PK"/>
        </w:rPr>
        <w:t>روایت 1: غزوۂ خیبر کے موقع پر ایک چرواہے کا اسلام قبول کرکے شہادت پانا (چوتھی روایت)</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بیان/کتاب کا نام: کلمہ طیبہ کے تقاضے</w:t>
      </w:r>
    </w:p>
    <w:p>
      <w:pPr>
        <w:jc w:val="right"/>
        <w:bidi/>
      </w:pPr>
      <w:r>
        <w:rPr>
          <w:rFonts w:ascii="Jameel Noori Nastaleeq" w:hAnsi="Jameel Noori Nastaleeq" w:cs="Jameel Noori Nastaleeq"/>
          <w:b w:val="0"/>
          <w:sz w:val="32"/>
          <w:lang w:bidi="ur-PK"/>
        </w:rPr>
        <w:t>حوالہ: اصلاحی خطبات، جلد ۱۴، صفحہ ۹۹ تا ۱۰۴</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غزوئہ خیبر کا واقعہ یاد آیا، غزوئہ خیبر وہ جہاد ہے جس میں نبی کریم صلی اللہ علیہ و سلم نے یہودیوں کے خلاف حملہ کیا تھا، آپ ؐ خیبر تشریف لے گئے تھے، خیبر کے قلعے کے باہر پڑاوئہ ڈالا ہوا تھا اس کا محاصر کیا ہوا تھا، اس میں کئی دن گزر گئے، لیکن ابھی فتح نہیں ہوا تھا، اندر سے یہودیوں کا  </w:t>
        <w:br/>
        <w:br/>
        <w:br/>
        <w:br/>
        <w:t xml:space="preserve">ایک چرواہا باہر نکلا، وہ بکریاں چرا رہا تھا۔ سیاہ فام تھا، کالی رنگت تھی اور کسی یہودی نے اس کو بکریاں چرانے کے لیے اپنا نوکر رکھا ہوا تھا، وہ بکریاں چرانے کی غرض سے خیبر کے قلعے سے باہر نکلا، تو دیکھا کہ مسلمانوں کا لشکر پڑا ہوا ہے۔ اس نے یہ سن رکھا تھا کہ محمد رسول صلی اللہ علیہ وسلم حجاز سے یہاں پر حملہ کرنے کے لیے آئے ہیں ، یثرب کے بادشاہ ہیں ، اس کے دل میں خیال آیا کہ ذرا میں بھی دیکھوں ، آج تک میں نے کوئی بادشاہ نہیں دیکھا، اور دیکھ کے آئوں کہ یثرب کا بادشاہ کیسا ہے اور وہ کیا بات کہتا ہے؟ لوگوں سے پوچھا کہ سرکار دو عالم محمد مصطفی  ﷺ کہاں تشریف فرما ہیں ؟ صحابہ کرام ؓ نے ارشارہ کر کے بتا دیا کہ فلاں خیمہ کے اندر تشریف رکھتے ہیں ۔ اول تو وہ خیمے کی قوت کو دیکھ کر ہی حیران رہ گیا، اس کے ذہن میں یہ تھا کے جب یہ یثرب کے بادشاہ ہیں اور جن کی قوت اور طاقت کا ڈنکا بجا ہوا ہے تو ان کا جو خیمہ ہوگا وہ قالینوں سے مزین ہوگا، اس میں شاندارپردے پڑے ہوئے ہوں گے، باہر پہرے دار کھڑے ہوئے  پہرہ دے رہے ہوں گے۔ وہاں جا کد دیکھا تو ایک معمولی کھجور کا بنا ہوا خیمہ نظر آ رہا ہے ، نہ کوئی چوکیدار ہے نہ کوئی پہرے دار ہے، نہ کوئی مصاحب ہے نہ کوئی ہٹوبچوکے نعرے لگانے والا ہے۔ خیر وہ چرواہا داخل ہو گیا، اندر سرکارِ دو عالم رحمت للعٰلمین صلی اللہ علیہ وسلم تشریف فرما تھے، اس نے حضور صلی اللہ علیہ وسلم کو دیکھا تو بڑی عجیب و غریب نورانی صورت نظر آئی، وہ جلوہ نظر آیا تودل میں کچھ کھچنا شروع ہوا، جاکر عرض کیا کہ آپ صلی اللہ علیہ وسلم یہاں پر کیوں تشریف لائے ہیں ؟ آپ صلی اللہ علیہ وسلم کا پیغام اور آپ (صلی </w:t>
        <w:br/>
        <w:br/>
        <w:br/>
        <w:br/>
        <w:t xml:space="preserve">اللہ علیہ وسلم) کی دعوت کیا ہے ؟ نبی کریم سرور دو عالم محمد مصطفیٰ صلی اللہ علیہ وسلم نے فرمایا کہ میری تو ایک ہی دعوت ہے اور وہ ہے کہ اللہ کے سوا کسی کو اپنا معبود نہ مانو اور لا الہ الا اللہ محمد رسول پڑھ لو، کچھ نبی کریم  صلی اللہ علیہ وسلم کے جلوئہ جہاں آراء اور کچھ آپ صلی اللہ علیہ وسلم کے ارشادات ان دونوں کا طبیعت پر اثر ہونا شروع ہوا تو اس نے پوچھا : اچھا  یہ بتائے کہ اگر میں آپ کہ اس دعوت کو قبول کر لوں اور لا الہ الا اللہ محمد رسول اللہ پڑھ ہوں تو میرا انجام کیا ہوگا؟ آپ ؐ نے فرمایا کہ تمہارا انجام یہ ہوگا کہ تم تمام مسلمانوں کے برابر حقوق حاصل کر لوگے، ہم تمہیں سینے سے لگا ئیں گے اور جو ایک مسلمان کا حق ہے وہی تمہارا بھی حق ہوگا۔ اس نے کہا کہ آپ مجھے سینے سے لگائیں گے؟ ساری عمر کبھی یہ بات اس کے تصور میں بھی نہیں آئی تھی کہ کوئی سردار یا کائی بادشاہ یا کوئی سربراہ مجھے گلے لگا سکتا ہے۔ اس نے کہا کہ میرا حال تو یہ ہے کہ میں سیاہ فام ہوں ، میری رنگت کالی ہے، میرے جسم سے بدبو اٹھ رہی ہے، اس حالت میں آپ  صلی اللہ علیہ وسلم مجھے کیسے سینے سے لگا ئیں گے؟ آپ صلی اللہ علیہ وسلم نے فرمایا کہ جب تم یہ  ایمان قبول کر لو گے تو سب تمہیں سینے سے لگا ئیں گے تمہارے حقوق تمام مسلمانوں کے برابر ہوں گے۔ بعض روایتوں میں آتا ہے کہ اس نے کہا کہ آپ صلی اللہ علیہ وسلم اتنے بڑے بادشاہ ہو کر مجھ سے مذاق کی بات کرتے ہیں یہ کہ کر کہ مجھے گلے سے لگا ئیں گے نبی کریم سرور دو عالم صلی اللہ علیہ وسلم نے فرمایا کہ نہیں ۔ میں مذاق نہیں کرتا، واقعتہً میں اس دین کا پیغام لے کر آیا ہوں جو کالے اور گورے، امیر </w:t>
        <w:br/>
        <w:br/>
        <w:br/>
        <w:br/>
        <w:t xml:space="preserve">اور غریب اور سرمایہ دار کے درمیان کو ئی تفریق نہیں کرتا، وہاں تو فضیلت اس کو حاصل ہے جو اللہ تبارک و تعالیٰ سے زیادہ ڈرتا ہو، اس واسطے تم  ہمارے برابر ہو گے اور ہم تمہیں گلے سے لگا ئیں ۔ اس نے کہا کہ اگر یہ بات ہے تو میں مسلمان ہوتا ہوں ۔ پھر اشھد ان لا الہ اللہ واشھد ان محمداً رسول اللہ پڑھ کر مسلمان ہو گیا۔ پھر اس نے کہا کہ یا رسول اللہ صلی اللہ علیہ وسلم اب میں مسلمان ہو چکا ، اب مجھے بتا ئے کہ مجھے کیا کرنا ہے؟ میرے ذمہ فرائض کیا ہیں ؟سرکار دو عالم صلی اللہ علیہ وسلم نے فرمایا کہ تم ایسے وقت میں مسلمان ہوئے ہو کہ نہ تو یہ کوئی نمازکا وقت ہے کہ تمہیں نمازپڑھوائی جائے،۔ نہ یہ رمضان کا میہنہ ہے کہ تم سے روزہ رکھوایا جائے، نہ تمہارے پاس مال و دلت ہے کے تم  سے رکٰوۃ دلوائی جائے۔ اس وقت تک حج فرض نہیں ہوا  تھا۔ وہ عبادتیں جو عام مشہور ہیں ان کا تو کوئی موقع نہیں ، البتہ اس وقت خیبر کے میدان میں ایک عبادت ہو رہی ہے اور یہ وہ عبادت ہے جو تلواروں کے سائے میں انجام دی جاتی ہے، وہ ہے جہادفی سبیل اللہ، تو آئو اور دوسرے مسلمانوں کے ساتھ اس جہاد میں شا مل ہو جائو۔ اس نے کہا کہ یا رسول اللہ صلی اللہ علیہ وسلم ! میں جہاد میں شامل تو ہو جائوں لیکن جہاد میں دونوں باتیں ممکن ہیں ، یہ بھی ممکن ہے کہ اللہ تعالیٰ فتح عطا فرما دے اور یہ بھی ممکن ہے کہ انسان اپنا خون دے کر آئے، تو اگر میں اس جہاد میں مر گیا اور شہید ہو گیا پھر میرا کیا ہوگا؟ سرکاردو عالم صلی اللہ علیہ وسلم نے ارشاد فرمایا کہ اگر تم اس جہاد میں شہید ہو گئے تو میں تمہیں بشارت دیتا ہوں کی کہ اللہ تعالیٰ تمہیں سیدھے </w:t>
        <w:br/>
        <w:br/>
        <w:br/>
        <w:br/>
        <w:t xml:space="preserve">جنت الفردوس کے اندر لے جائیں گے، تمہارے اس سیاہ جسم کو اللہ تبارک و تعالیٰ منور جسم بنا دیں گے، نورانی جسم بنا دیں گے اور تم کہتے ہو کہ میرے جسم سے بدبو اٹھ رہی ہے اللہ تبارک و تعالیٰ تمہارے جسم کی بدبو کو خوشبو میں تبدیل فرما دیں گے۔ اس نے کہا اگر یہ بات ہے تو بس مجھے اور کسی چیز کی حاجت نہیں ۔ وہ جو بکریاں لیکر آیا تھا اس کے بارے میں نبی کریم سرور دو عالم  صلی اللہ علیہ وسلم نے فرمایا کہ یہ بکریاں جو تم لے کر آئے ہو، یہ کسی اور کی ہیں ۔ ان کو پہلے واپس کر کے آئو۔ اندازہ لگایے! میدان جنگ ہے دشمن کی بکریاں ہیں ، وہ چرواہا دشمن سے بکریاں باہر لے کر آیا ہے،اگر آپ چاہتے تو ان بکریوں کے ریوڑ کو پکڑ کر مال غنیمت میں شامل فرما لیتے، لیکن وہ چرواہا اس کو بطور امانت لے کر آیا تھا اور امانت کو واپس دلوانا یہ نبی کریم سرورِ دو عالم صلی اللہ علیہ وسلم کی تعلیمات میں سر فہرست تھا، اس واسطے آپ ؐ نے فرمایا کہ پہلے ان بکریوں کو قلعے کی طرف بھگا دو تاکہ یہ شہر کہ اندر چلی جائیں اور جو مالک ہے اس تک پہنچ جائیں ۔ تو پہلے نبی کریم صلی اللہ علیہ وسلم نے بکریاں واپس کروائیں پھر اس کے بعد وہ چرواہا جہاد میں شامل ہو گیا، کئی روز تک جہاد جاری رہا، جب جہاد ختم ہوا ور نبی کریم صلی اللہ علیہ وسلمحسب معمول شہداء اور زخمیوں کا جائز لینے کے لیے نکلے تو جہاں بہت سی لاشیں پڑی ہوئی تھیں اور متعدد صحابہ کرام ؓ شہید ہوئے تھے، دیکھا کہ ایک لاش پڑی ہوئی ہے؟ اس کے گرد صحابہ کرام ؓ جمع ہیں اور آپس میں یہ مشورہ کر رہے ہیں کہ کس کی لاش ہے؟ وہ اس واسطے کہ صحابہ کرام رضوان اللہ علیہم اجمعین کو پتہ نہیں تھا کہ </w:t>
        <w:br/>
        <w:br/>
        <w:br/>
        <w:br/>
        <w:t>یہ کون ہے، پہچانتے نہیں تھے۔ آنحضرت  صلی اللہ علیہ وسلم تشریف لے گئے، جاکر دیکھا تو یہ وہی اسود غالبی چرواہے کی لاش تھی، نبی کریم سرورِ دو عالم صلی اللہ علیہ وسلم نے  دیکھ کر ارشاد فرمایا کہ یہ شخص بھی عجیب و غریب انسان ہے، یہ ایسا انسان ہے کہ اس نے ا للہ کے لیے کوئی سجدہ نہیں کیا۔ایک نماز نہیں پڑھی۔ اس نے کوئی روزہ نہیں رکھا، اس نے ایک پیسہ اللہ کی راہ میں خرچ نہیں کیا، لیکن میری آنکھیں دیکھ رہی ہیں کہ یہ سیدھا جنت الفردوس میں پہنچا ہے اور اللہ تبارک و تعالیٰ نے اس کے جسم کی بدبو کو خوشبو سے تبدیل فرما دیا ہے۔ میں اپنی آنکھوں سے دیکھ رہا ہوں کہ اللہ تبارک و تعالیٰ نے اس کا یہ انجام فرمایا !یہ جو میں عرض کر رہا تھا کہ ایک لمحے میں یہ کلمہ انسان کو حہنم کے سساتویں طبقے سے نکال کر جنت الفروس کے اعلیٰ ترین طبقے تک پہنچا دیتا ہے ، کوئی مبالغہ کی بات نہیں واقعہ پیش آیا ہے۔ یہ اللہ تبارک و تعالیٰ نے ایسا کلمہ بنایا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غزوۂ خیبر کے موقع پر ایک چرواہے کا اسلام قبول کرکے شہادت پانا (پانچویں روایت)</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بیان/کتاب کا نام: امانت کی اہمیت</w:t>
      </w:r>
    </w:p>
    <w:p>
      <w:pPr>
        <w:jc w:val="right"/>
        <w:bidi/>
      </w:pPr>
      <w:r>
        <w:rPr>
          <w:rFonts w:ascii="Jameel Noori Nastaleeq" w:hAnsi="Jameel Noori Nastaleeq" w:cs="Jameel Noori Nastaleeq"/>
          <w:b w:val="0"/>
          <w:sz w:val="32"/>
          <w:lang w:bidi="ur-PK"/>
        </w:rPr>
        <w:t>حوالہ: اصلاحی خطبات، جلد ۱۵، صفحہ ۲۲۲ تا ۲۲۵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عزوۂ خیبر کے موقع پر جب نبی کریم صلی اللہ علیہ سلم نے خیبر کے قلعوں کا محاصرہ کیا ہوا تھا ، خیبر میں یہودی آباد تھے، اور ان کی خصلت شروع ہی سے سازشی ہے مسلمانوں کے خلاف سازشوں کے جال بنتے رہتے تھے، اور خیبر ان کی سازشوں کا مرکز بنا ہوا تھا نبی کریم صلی اللہ علیہ وسلم نے ان کی سازشوں سے امت مسلمہ کو بچانے کے لئے خیبر شہر کا محاصرہ کیا۔ یہ شہر کئی قلعوں پر مشتمل تھا،یہودی اس محاصرہ کے دوران شہر کے اندر بند تھے، اور نبی کریم صلی اللہ علیہ وسلم کی فوجوں نے اس کا محاصرہ کیا ہوا تھا۔</w:t>
      </w:r>
    </w:p>
    <w:p>
      <w:pPr>
        <w:jc w:val="right"/>
        <w:bidi/>
      </w:pPr>
      <w:r>
        <w:rPr>
          <w:rFonts w:ascii="Jameel Noori Nastaleeq" w:hAnsi="Jameel Noori Nastaleeq" w:cs="Jameel Noori Nastaleeq"/>
          <w:b w:val="0"/>
          <w:sz w:val="32"/>
          <w:lang w:bidi="ur-PK"/>
        </w:rPr>
        <w:t>جب محاصرہ کو چند دن گزرگئے تو ایک چرواہا جس کا نام روایتوں میں ’’اسود ‘‘آتا ہے جو لوگوں کی بکریاں چرایا کرتا تھا ۔ وہ بکریوں کو چرانے کی خاطر قلعے سے باہر نکلا ، باہر نکل کر اس نے دیکھا کہ نبی کریم صلی اللہ علیہ وسلم کا لشکر محاصرہ کئے ہوئے ہے، اس چرواہے کے دل میں خیال آیا کہ میں جاکر دیکھوں کہ یہ کون لوگ ہیں ؟ اور کیا انکا پیغام ہے، یہ لوگ کیا چاہتے ہیں ، ان کی دعوت کیا ہے؟ چنانچہ وہ اپنی بکریوں کو چراتے ہوئے لشکر کے قریب آگیا اور لشکر والوں سے پوچھنے لگا کہ آپ کا بادشاہ کہا ں ہے؟ صحابہ کرام ؓ نے جواب دیا کہ ہمارے یہاں بادشاہ تو کوئی نہیں ہے، البتہ نبی کریم صلی اللہ علیہ وسلم اللہ کے رسول ہیں ۔ اور ان کی قیادت میں ہم لوگ یہاں آئے ہیں ، وہ ہمارے قائد ہیں ۔اس چرواہے نے کہا کہ کیا میں ان کو دیکھ سکتا ہوں ؟صحابہ کرام ؓ نے فرمایا کیوں نہیں دیکھ</w:t>
        <w:br/>
        <w:br/>
        <w:br/>
        <w:br/>
        <w:t>سکتے ؟ چرواہے نے پوچھا کہ ان کا محل کہا ں ہے ؟ صحابہ کرام ؓ نے فرمایا کہ ان کا کوئی محل نہیں ہے ، وہ سامنے کھجور کے پتوں کا چھپر ہے، اس کے اندر وہ تشریف فرماہیں ، جائو اور جاکر ان سے مل لو ۔ اس چرواہے نے کہا کہ میں جاکر بادشاہ سے مل لو ں ؟ میں تو ایک غلام آدمی ہوں ، سیاہ فام ہوں ، میری رنگت کالی ہے، بکریاں چراتا ہوں ، میں کسی بادشاہ سے کیسے مل سکتا ہوں ؟ صحابہ کرام ؓ نے جواب دیا کہ ہمارے نبی کریم صلی اللہ علیہ وسلم کو کسی سے ملنے میں کوئی عار نہیں ہے چاہے وہ کیسا بھی آدمی ہو ۔</w:t>
      </w:r>
    </w:p>
    <w:p>
      <w:pPr>
        <w:jc w:val="right"/>
        <w:bidi/>
      </w:pPr>
      <w:r>
        <w:rPr>
          <w:rFonts w:ascii="Jameel Noori Nastaleeq" w:hAnsi="Jameel Noori Nastaleeq" w:cs="Jameel Noori Nastaleeq"/>
          <w:b w:val="0"/>
          <w:sz w:val="32"/>
          <w:lang w:bidi="ur-PK"/>
        </w:rPr>
        <w:t>چنانچہ وہ چرواہا حیرت کے عالم نبی کریم صلی اللہ علیہ وسلم کے خیمے میں پہونچ گیا، اور اندر جاکر سرکار دو عالم صلی اللہ علیہ وسلم کے جلوۂ جہاں  آراء کی زیارت کی سعادت حاصل کی ، اس چرواہے نے حضور اقدس صلی اللہ علیہ وسلم سے پوچھا کہ آپ کیوں آئے ہیں ؟ آپ کی دعوت کیا ہے؟ رسول کریم صلی اللہ علیہ وسلم نے فرمایا کہ میں اللہ کا بھیجا ہوا پیغمبر ہوں ، اور اللہ تعالیٰ کی طرف سے توحید کا پیغام لیکر آہا ہوں کہ اس کائنات میں اللہ کے سوا کوئی معبود نہیں اس لئے صرف اللہ کی عبادت کیجائے یہی میری بنیادی دعوت ہے ۔ اس چرواہے نے کہا کہ اگر میں اس دعوت کو قبول کر لوں ، اور اللہ کے سوا ہر معبود کا انکار کردوں تو میرا انجام کیا ہوگا ؟ نبی کریم صلی اللہ علیہ وسلم نے فرمایا کہ مرنے کے بعد ایک دوسری زندگی آنے والی ہے اور یہ موجودہ زندگی تو عارضی ہے ناپائیدار ہے، ہر ایک کو دنیا سے جانا ہے، اور مرنے کے بعد جو زندگی ملے گی ، وہ دائمی اور ابدی ہوگی ، اور اس کی کوئی انتہا نہیں اس ابدی زندگی میں اللہ تعالیٰ تمہیں بہت اعلی مقام عطا فرمائیں گے ۔</w:t>
      </w:r>
    </w:p>
    <w:p>
      <w:pPr>
        <w:jc w:val="right"/>
        <w:bidi/>
      </w:pPr>
      <w:r>
        <w:rPr>
          <w:rFonts w:ascii="Jameel Noori Nastaleeq" w:hAnsi="Jameel Noori Nastaleeq" w:cs="Jameel Noori Nastaleeq"/>
          <w:b w:val="0"/>
          <w:sz w:val="32"/>
          <w:lang w:bidi="ur-PK"/>
        </w:rPr>
        <w:t>پھر چرواہے نے سوال کیا کہ اچھا اگر میں مسلمان ہوگیا تو یہ مسلمان مجھے کیا سمجھیں گے ؟ آپ ؐ نے فرمایا کہ وہ تمہیں اپنا بھائی سمجھیں گے اور تمہیں اپنے سینے سے لگائیں گے اس چرواہے نے حیرت سے پوچھا کہ سینے سے لگائیں گے ؟ جبکہ میں سیاہ فام آدمی ہوں اور میرے سینے سے بدبو اٹھ رہی ہے ، اس حالت میں کوئی مالدار آدمی مجھے سینے سے لگانے کے لئے تیار نہیں ہے ، آپ فرمارہے ہیں کہ یہ مسلمان مجھے گلے لگائیں گے حضور اقدس صلی اللہ علیہ وسلم نے فرمایا کہ میں گواہی دیتا ہوں کہ اگر تم اللہ کی وحدانیت پر ایمان لے آتے ہو تو اللہ تعالیٰ تمہاری بدبو کو خوشبوں میں تبدیل کردیں گے اور تمہارے چہرے کی سیاہی کو تانبا کی میں تبدیل کردیں گے ۔ اس اللہ کے بندے کے دل پر اتنا اثر ہوا کہ اس نے پورا کلمہ پڑھا :۔ اَشْہَدُ اَنْ لَّا اِلٰہ اِلَّا اللّٰہُ وَاَشْہَدُ اَنَّ مُحَمَّدًا رَّسُوْلُ اللّٰہِ ۔ اور ایمان لے آیا</w:t>
      </w:r>
    </w:p>
    <w:p>
      <w:pPr>
        <w:jc w:val="right"/>
        <w:bidi/>
      </w:pPr>
      <w:r>
        <w:rPr>
          <w:rFonts w:ascii="Jameel Noori Nastaleeq" w:hAnsi="Jameel Noori Nastaleeq" w:cs="Jameel Noori Nastaleeq"/>
          <w:b w:val="0"/>
          <w:sz w:val="32"/>
          <w:lang w:bidi="ur-PK"/>
        </w:rPr>
        <w:t>ایمان لانے کے بعد حضور اقدس صلی اللہ علیہ وسلم سے عرض کیا کہ میں ایمان لے آیا ہوں اور اب آپ کے ہاتھ میں ہوں ، جو آپ حکم دیں گے اس کو بجالائوں گا ، لہٰذا اب آپ مجھے بتائیں کہ میں کیا کروں ؟ رسول کریم صلی اللہ علیہ وسلم نے فرمایا کہ پہلا کام یہ کرو کہ یہ بکریاں جو تم لے کر آئے ہو، یہ تمہارے پاس ان کے مالکوں کی امانت ہیں ، تم اس معاہدے کے تحت یہ بکریاں لائے ہو کہ تم ان کو چرائو گے اور چرانے کے بعد ان کو واپس کروگے ۔</w:t>
        <w:br/>
        <w:br/>
        <w:br/>
        <w:br/>
        <w:t>لہٰذا پہلا کام یہ کرو کہ ان بکریوں کو واپس لے جائو ، اور خیبر کے اندر لے جاکر ان کے مالکوں تک پہونچا آئو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غزوۂ خیبر کے موقع پر ایک چرواہے کا اسلام قبول کرکے شہادت پانا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۲۲۶ تا ۲۲۸</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غزوۂ خیبر کے موقع پر ایک چرواہا حضور اقدس  ﷺ کی خدمت میں آیا، وہ یہودیوں کی بکریاں چرایا کرتا تھا،اس چرواہے نے جب دیکھا کہ خیبر سے باہر مسلمانوں کا لشکر پڑائو ڈالے ہوئے ہے، اس کے دل میں خیال آیا کہ میں جاکر ان سے ملاقات کروں اور دیکھوں کہ یہ مسلمان کیا کہتے ہیں اورکیا کرتے ہیں ؟ چنانچہ بکریاں چراتا ہوا مسلمانوں کے لشکرمیں پہنچا اور ان سے پوچھا تمہارے سردار کہاں ہیں ؟ صحابہ کرام نے اس کو بتایاکہ ہمارے سردار محمد  ﷺ اس </w:t>
        <w:br/>
        <w:br/>
        <w:br/>
        <w:br/>
        <w:t>خیمے کے اندر ہیں ۔ پہلے تو اس چرواہے کو ان کی باتوں پر یقین نہیں آیا، اس نے سوچا اتنے بڑے سردار ایک معمولی سے خیمے میں کیسے بیٹھ سکتے ہیں ۔ اس کے ذہن میں یہ تھا کہ جب آپ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ہوا، اور آپ سے ملاقات کی۔ اور پوچھا کہ آپ کیا پیغام لے کر آئے ہیں ؟ اور کس بات کی دعوت دیتے ہیں ؟</w:t>
        <w:br/>
        <w:t>حضور اقدس  ﷺ نے اس کے سامنے اسلام اور ایمان کی دعوت رکھی اور اسلام کا پیغام دیا۔ اس نے پوچھا کہ اگر میں اسلام کی دعوت قبول کرلوں تو میرا کیا انجام ہوگا؟ اورکیا رتبہ ہوگا؟ حضور اقدس  ﷺ نے فرمایا کہ:</w:t>
        <w:br/>
        <w:t>’’اسلام لانے کے بعد تم ہمارے بھائی بن جائوگے، اور ہم تمہیں گلے سے لگا لیں گے‘‘۔</w:t>
        <w:br/>
        <w:t>اس چرواہے نے کہا کہ آپ مجھ سے مذاق کرتے ہیں ۔ میں کہاں ، اورآپ کہاں ! میں ایک معمولی سا چرواہا ہوں ۔ اور میں ایک سیاہ فام انسان ہوں ، میرے بدن سے بدبو آرہی ہے۔ ایسی حالت میں آپ مجھے کیسے گلے سے لگائیں گے؟ حضور اقدس  ﷺ نے فرمایا کہ:</w:t>
        <w:br/>
        <w:t>’’ہم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w:t>
        <w:br/>
        <w:t>یہ باتیں سن کر وہ فوراً مسلمان ہوگیا۔ اورکلمۂ شہادت:</w:t>
        <w:br/>
        <w:t>اَشْہَدُ اَنْ لاَّ إِلٰہَ اِلاَّ اللّٰہُ وَأَشْہَدُ اَنَّ مُحَمَّدًا رَّسُوْلُ اللّٰہِ۔</w:t>
        <w:br/>
        <w:br/>
        <w:br/>
        <w:br/>
        <w:t>پڑھ لیا۔ پھر حضور  ﷺ سے پوچھاکہ یا رسول اللہ! اب میں کیا کروں ؟ آپ نے فرمایا کہ:</w:t>
        <w:br/>
        <w:t>’’تم ایسے وقت اسلام لائے ہو کہ نہ تو اس وقت کسی نماز کا وقت ہے کہ تم سے نماز پڑھوائوں ، اور نہ ہی روزہ کا زمانہ ہے کہ تم سے روزے رکھوائوں ، زکوٰۃ تم پر فرض نہیں ہے، اس وقت تو صرف ایک ہی عبادت ہورہی ہے جو تلوار کی چھائوں میں انجام دی جاتی ہے، وہ ہے جہاد فی سبیل اللہ‘‘۔</w:t>
        <w:br/>
        <w:t>اس چرواہے نے کہا کہ یا رسول اللہ! میں اس جہاد میں شامل ہوجاتا ہوں ، لیکن جو شخص جہاد میں شامل ہوتا ہے، اس کے لئے دومیں سے ایک صورت ہوتی ہے یا غازی یا شہید۔ تو اگرمیں اس جہادمیں شہید ہوجائوں تو آپ میری کوئی ضمانت لیجئے۔ حضور اقدس  ﷺ نے فرماا کہ:</w:t>
        <w:br/>
        <w:t>’’میں اس بات کی ضمانت لیتا ہوں کہ اگر تم اس جہاد میں شہید ہوگئے تو اللہ تعالیٰ تمہیں جنت میں پہنچادیں گے، اور تمہارے جسم کی بدبو کو خوشبو سے تبدیل فرمادیں گے، اور تمہارے چہرے کی سیاہی کو سفیدی میں تبدیل فرمادیں گے‘‘۔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4: غزوۂ خیبر کے موقع پر ایک چرواہے کا اسلام قبول کرکے شہادت پانا</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بیان/کتاب کا نام: اپنے معاملات صاف رکھیں !</w:t>
      </w:r>
    </w:p>
    <w:p>
      <w:pPr>
        <w:jc w:val="right"/>
        <w:bidi/>
      </w:pPr>
      <w:r>
        <w:rPr>
          <w:rFonts w:ascii="Jameel Noori Nastaleeq" w:hAnsi="Jameel Noori Nastaleeq" w:cs="Jameel Noori Nastaleeq"/>
          <w:b w:val="0"/>
          <w:sz w:val="32"/>
          <w:lang w:bidi="ur-PK"/>
        </w:rPr>
        <w:t>حوالہ: اصلاحی خطبات، جلد ۹، صفحہ ۱۱۱ تا ۱۱۳</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غزوۂ خیبر کے موقع پر ایک چرواہا حضور اقدس  ﷺ کی خدمت میں آیا وہ یہودیوں کی بکریاں چرایا کرتا تھا، اس چرواہے نے جب دیکھا کہ خیبر سے باہر مسلمانوں کا لشکر پڑائو ڈالے ہوئے ہے تو اس کے دل میں خیال آیا کہ میں جاکر ان سے ملاقات کروں اور دیکھوں کہ یہ مسلمان کیا کہتے ہیں اور کیا کرتے ہیں ؟ چنانچہ بکریاں چراتا ہوا مسلمانوں کے لشکر میں پہنچا اور ان سے پوچھا کہ تمہارے سردار کہاں ہیں ؟ صحابہ کرام نے اس کو بتایاکہ ہمارے سردار محمد  ﷺ اس خیمے کے اندر ہیں ۔</w:t>
        <w:br/>
        <w:t>پہلے تو اس چرواہے کو ان کی باتوں پر یقین نہیں آیا۔ اس نے سوچا کہ اتنے بڑے سردار ایک معمولی سے خیمے میں کیسے بیٹھ سکتے ہیں ۔ اس کے ذہن میں یہ تھا کہ جب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ہوگیا، اور آپ سے ملاقات کی۔ اور پوچھا کہ آپ کیا پیغام لے کر آئے ہیں ؟ اور کس بات کی دعوت دیتے ہیں ؟ حضور اقدس  ﷺ نے اس کے سامنے اسلام اور ایمان کی دعوت رکھی اور اسلام کا پیغام دیا۔ اس نے پوچھا کہ اگر میں اسلام کی دعوت قبول کرلوں تو میرا کیا انجام ہوگا؟ اور کیا رتبہ ہوگا؟ حضور اقدس  ﷺ نے فرمایا کہ:</w:t>
        <w:br/>
        <w:t>’’اسلام لانے کے بعد تم ہمارے بھائی بن جائوگے اور ہم تمہیں گلے سے لگائیں گے۔‘‘</w:t>
        <w:br/>
        <w:t>اس چرواہے نے کہا کہ آپ مجھ سے مذاق کرتے ہیں ، میں کہاں اور آپ کہاں ! میں ایک معمولی سا چرواہا ہوں ، اورمیں ایک سیاہ فام انسان ہوں ، میرے بدن سے</w:t>
        <w:br/>
        <w:br/>
        <w:br/>
        <w:br/>
        <w:t>بدبوآرہی ہے، ایسی حالت میں آپ مجھے کیسے گلے لگائیں گے؟ حضور اقدس  ﷺ نے فرمایا کہ:</w:t>
        <w:br/>
        <w:t>’’ہم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w:t>
        <w:br/>
        <w:t>یہ باتیں سن کر وہ فوراً مسلمان ہوگیا، اور کلمہ شہادت:</w:t>
        <w:br/>
        <w:t>اَشْہَدُ اَنْ لاَّ اِلٰہَ اِلاَّ اللّٰہُ وَاَشْہَدُ اَنَّ مُحَمَّدًا رَّسُوْلُ اللّٰہِ۔</w:t>
        <w:br/>
        <w:t>پڑھ لیا۔ پھر حضور  ﷺ سے پوچھا کہ یا رسول اللہ! اب میں کیا کروں ؟ آپ نے فرمایا کہ:</w:t>
        <w:br/>
        <w:t>’’تم ایسے وقت میں اسلام لائے ہو کہ نہ تواس وقت کسی نماز کا وقت ہے کہ تم سے نماز پڑھوائوں ، اور نہ ہی روزے کا زمانہ ہے کہ تم سے روزے رکھوائوں ، اور زکوٰۃ تم پر فرض نہیں ہے، اس وقت تو صرف ایک ہی عبادت ہورہی ہے جو تلوار کی چھائوں میں انجام دی جاتی ہے۔ وہ ہے جہاد فی سبیل اللہ۔‘‘</w:t>
        <w:br/>
        <w:t>اس چرواہے نے کہا کہ یا رسول اللہ! میں اس جہاد میں شامل ہوجاتا ہوں ، لیکن جو شخص جہاد میں شامل ہوتا ہے۔ اس کے لئے دومیں ایک صورت ہوتی ہے یا غازی یا شہید۔ تو اگر میں اس جہاد میں شہید ہوجائوں تو آپ میری کوئی ضمانت لیجئے۔ حضور اقدس  ﷺ نے فرمایا:</w:t>
        <w:br/>
        <w:t>’’میں اس بات کی ضمانت لیتا ہوں کہ اگر تم اس جہاد میں شہید ہوگئے تو اللہ تعالیٰ تمہیں جنت میں پہنچادیں گے اور تمہارے</w:t>
        <w:br/>
        <w:br/>
        <w:br/>
        <w:br/>
        <w:t>جسم کی بدبو کو خوشبو سے تبدیل فرمادیں گے، اور تمہارے چہرے کی سیاہی کو سفیدی میں تبدیل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فتح مکہ کے موقع پر آپ ﷺ کی انکساری</w:t>
      </w:r>
    </w:p>
    <w:p>
      <w:pPr>
        <w:jc w:val="right"/>
        <w:bidi/>
      </w:pPr>
      <w:r>
        <w:rPr>
          <w:rFonts w:ascii="Jameel Noori Nastaleeq" w:hAnsi="Jameel Noori Nastaleeq" w:cs="Jameel Noori Nastaleeq"/>
          <w:b w:val="0"/>
          <w:sz w:val="32"/>
          <w:lang w:bidi="ur-PK"/>
        </w:rPr>
        <w:t>موضوع: کامیابی پر عاجزی و انکساری</w:t>
      </w:r>
    </w:p>
    <w:p>
      <w:pPr>
        <w:jc w:val="right"/>
        <w:bidi/>
      </w:pPr>
      <w:r>
        <w:rPr>
          <w:rFonts w:ascii="Jameel Noori Nastaleeq" w:hAnsi="Jameel Noori Nastaleeq" w:cs="Jameel Noori Nastaleeq"/>
          <w:b w:val="0"/>
          <w:sz w:val="32"/>
          <w:lang w:bidi="ur-PK"/>
        </w:rPr>
        <w:t>بیان/کتاب کا نام: حضرت ابراہیم علیہ السلام اور تعمیر بیت اللہ — اصلاحی خطبات جلد ۴</w:t>
      </w:r>
    </w:p>
    <w:p>
      <w:pPr>
        <w:jc w:val="right"/>
        <w:bidi/>
      </w:pPr>
      <w:r>
        <w:rPr>
          <w:rFonts w:ascii="Jameel Noori Nastaleeq" w:hAnsi="Jameel Noori Nastaleeq" w:cs="Jameel Noori Nastaleeq"/>
          <w:b w:val="0"/>
          <w:sz w:val="32"/>
          <w:lang w:bidi="ur-PK"/>
        </w:rPr>
        <w:t>حوالہ: اصلاحی خطبات جلد ۴، صفحہ 167-169</w:t>
      </w:r>
    </w:p>
    <w:p>
      <w:pPr>
        <w:jc w:val="right"/>
        <w:bidi/>
      </w:pPr>
      <w:r>
        <w:rPr>
          <w:rFonts w:ascii="Jameel Noori Nastaleeq" w:hAnsi="Jameel Noori Nastaleeq" w:cs="Jameel Noori Nastaleeq"/>
          <w:b w:val="0"/>
          <w:sz w:val="32"/>
          <w:lang w:bidi="ur-PK"/>
        </w:rPr>
        <w:t>کردار/راوی: رسول اللہ ﷺ، حضرت انس رضی اللہ عنہ (راوی)</w:t>
      </w:r>
    </w:p>
    <w:p>
      <w:pPr>
        <w:jc w:val="right"/>
        <w:bidi/>
      </w:pPr>
      <w:r>
        <w:rPr>
          <w:rFonts w:ascii="Jameel Noori Nastaleeq" w:hAnsi="Jameel Noori Nastaleeq" w:cs="Jameel Noori Nastaleeq"/>
          <w:b w:val="0"/>
          <w:sz w:val="32"/>
          <w:lang w:bidi="ur-PK"/>
        </w:rPr>
        <w:t>فتح مکہ اور آپ کی انکساری</w:t>
        <w:br/>
        <w:t>حضور نبی کریم سرورِ دوعالم  ﷺ فتح مکہ کے موقع پر جب فاتحانہ شان سے مکہ میں داخل ہورہے تھے، اکیس سال کی محنت کا ثمرہ مکہ مکرمہ کی فتح کی صورت میں سامنے آرہاتھا اس مکہ میں فاتحانہ شان سے داخل ہورہے تھے جس میں رہنے والوں نے آپ  ﷺ کو اذیتیں پہنچانے، تکلیفیں دینے میں کوئی کسر نہیں چھوڑی تھی، جہاں آنحضرت  ﷺ کے خلاف سازشیں تیار کی گئیں ، قتل کے منصوبے بنائے گئے، مسلمانوں کو ’’لآ الٰہ الا اللّٰہ‘‘ کہنے کی پاداش میں ظلم و ستم کا کوئی دقیقہ نہیں چھوڑا، اس موقع پر کوئی اورہوتا تو اس کا سینہ تنا ہوا ہوتا، گردن اکڑی ہوئی ہوتی اور ’’انا ولا</w:t>
        <w:br/>
        <w:br/>
        <w:br/>
        <w:br/>
        <w:t>غیری‘‘ کے نعرے لگاتا ہو داخل ہوتا، اور مکہ مکرمہ کی گلیاں خون سے لالہ زار ہوجاتیں ۔ لیکن یہ رحمۃ اللعالمین  ﷺ ہیں ۔ چنانچہ حضرت انس رضی اللہ عنہ فرماتے ہیں کہ مجھے وہ منظر آج بھی اس طرح یاد ہے جیسے اس وقت دیکھ رہا ہوں کہ سرکارِ دوعالم  ﷺ معلی کی طرف سے مکہ مکرمہ میں داخل ہورہے ہیں اور اپنی اونٹنی ’’ناقہ قصویٰ‘‘ پر سوار ہیں اور اونٹنی پر سوار ہونے کی حالت میں گردن جھکی ہوئی ہے یہاں تک کہ ٹھوڑی مبارک سینے سے لگی ہوئی ہے اور آنکھوں سے آنسو جاری ہیں اور زبان مبارک پر یہ آیات ہیں :</w:t>
        <w:br/>
        <w:t>اِنَّا فَتَحْنَا لَکَ فَتْحًا مُّبِیْنًاO</w:t>
        <w:tab/>
        <w:t>(سورۃ الفتح:۱)</w:t>
        <w:br/>
        <w:t>کہ یا اللہ یہ جو کچھ نصرت ہوئی یہ آپ ہی کی طرف سے ہے میری قوت بازو کا کرشمہ نہیں یہ آپ کے فضل و کرم سے ہے کہ آپ نے مجھے فاتحانہ شان سے یہاں داخل فرمایا لہٰذا اب فاتح کی شان یہ ہے کہ اس کی گردن تننے کے بجائے جھک جائے اور سینہ مبارک سے لگ جائے۔ انبیاء کرام علیہم السلام کی یہی سنت تھی اور یہی نبی کریم  ﷺ کی سنت ہے اور ابراہیم خلیل اللہ علیہ السلام کی سنت ہے۔</w:t>
      </w:r>
    </w:p>
    <w:p>
      <w:pPr>
        <w:jc w:val="right"/>
        <w:bidi/>
      </w:pPr>
      <w:r>
        <w:rPr>
          <w:rFonts w:ascii="Jameel Noori Nastaleeq" w:hAnsi="Jameel Noori Nastaleeq" w:cs="Jameel Noori Nastaleeq"/>
          <w:b w:val="0"/>
          <w:sz w:val="32"/>
          <w:lang w:bidi="ur-PK"/>
        </w:rPr>
        <w:t>توفیق منجانب اللہ ہوتی ہے</w:t>
        <w:br/>
        <w:t>جب اللہ تعالیٰ کسی اچھے عمل کی توفیق عطا فرمائے تو یاد رکھو یہ توفیق بھی اس کی طرف سے ہے، اگر عمل کی توفیق نہ ہوتی تو تم سے یہ کام بن نہیں سکتا تھا یہ اللہ کا کرم ہے کہ اس نے تمہیں اس خدمت پر لگادیا</w:t>
        <w:tab/>
        <w:t>؎</w:t>
        <w:br/>
        <w:t>منت منھ کہ خدمتِ سلطاں ہمی کنی</w:t>
        <w:br/>
        <w:t>منت شناس کہ اورا بخدمت گذاشتت</w:t>
        <w:br/>
        <w:t xml:space="preserve">کہ یہ احسان کرنے کا موقع نہیں کہ میں نے بڑی نمازیں پڑھ لیں ، میں نے بڑے روزے رکھ لئے، میں نے بڑا ذکر کرلیا، میں نے </w:t>
        <w:br/>
        <w:br/>
        <w:br/>
        <w:br/>
        <w:t>بڑی عبادتیں انجام دے لیں میں نے بڑی خدمت دین انجام دیں ، میں نے بڑی کتابیں لکھیں ، میں نے بڑی تقریریں کیں ، میں نے بڑے فتویٰ لکھے یہ کوئی فخر کی بات نہیں ، ارے! یہ اللہ تعالیٰ کا کرم ہے کہ وہ ایک ذرے سے جو چاہے کام لے۔ یہ دعا کرو کہ وہ نیک کا کرنے کی توفیق دے۔ اورجو کچھ عمل کرنے کی توفیق ہو تو ایک بندے کا کام یہ ہے کہ سب سے پہلے اس پر اللہ کا شکر ادا کرے اور اللہ کے سامنے اس کی قبولیت کی دعا مانگے کہ اے اللہ! اس کو اپنے فضل و کرم سے قبول فرما۔ یہ بڑے پست حوصلہ انسان کا کام ہے کہ تھوڑے سے عمل کی توفیق اللہ نے دے دی تو اس پر اترانے لگا، اس کے اوپر فخر و ناز میں مبتلا ہوگیا۔ اور لوگوں کے سامنے تکبر کرنے لگا جیسے عربی زبان کی ایک مثال ہے کہ:</w:t>
        <w:br/>
        <w:t>صَلَّی الْحَائِکُ رَکْعَتَیْنِ وَانْتَظَرَ الْوَحْیَ۔</w:t>
        <w:br/>
        <w:t>ایک جولاہے نے ایک مرتبہ دورکعت نماز پڑھی، نماز پڑھنے کے بعد انتظار میں بیٹھا ہے کہ کب میرے اوپر وحی نازل ہو، یہ سمجھ رہا ہے کہ دورکعت نماز پڑھنا اتنا عظیم الشان ہے کہ مجھے براہِ راست نبوت ملنی چاہئے تو یہ کم ظرف اور کم حوصلہ انسان کا کام ہے، ایک بندہ جو اللہ سے ڈرتا ہے اس کا کام یہ ہے کہ وہ ڈرتا رہے، کام بھی کر رہا ہے اور ساتھ ساتھ اللہ سے ڈر بھی رہاہے کہ یہ کام اس کے شایانِ شان تو نہیں ہے جیسا کہ اس کا حق ہے۔ لیکن اللہ رب العزت سے دعا کر رہاہے کہ اس کو اپنے فضل و کرم سے قبول فرمائے۔</w:t>
        <w:br/>
        <w:t>تو سب سے پہلی بات جو اللہ تعالیٰ کو تعمیر کعبہ میں پسند آئی وہ حضرت ابراہیم علیہ السلام کی یہ ادا تھی کہ کعبہ تعمیر کر رہے ہیں ، اوراتنا عظیم الشان کام انجام دے رہے ہیں ، لیکن کوئی فخر نہیں ، کوئی غرور نہیں کوئی تکبر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قرض خواہ کی قسم پر نبی کریم ﷺ کا مصالحت کرانا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۱۶۱ تا ۱۶۲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عَنْ عَائِشَۃَ رَضِیَ اللّٰہُ عَنْہَا قَالَتْ: سَمِعَ رَسُوْلَ اللّٰہِ صَلَّی اللّٰہُ عَلَیْہِ وَسَلَّمَ صَوْتَ خُصُوْمٍ بِالْبَابِ عَالِیَۃٍ أَصْوَاتُہُمَا، وَإِذَا أَحَدُہُمَا یَسْتَوْضِعُ الْآخَرَوَیَسْتَرْفِقُہٗ فِیْ شَیْئٍ وَہُوَ یَقُوْلُ: وَاللّٰہِ! لَاأَفْعَلُ، فَخَرَجَ عَلَیْہِمَا رَسُوْلُ اللّٰہِ صَلَّی اللّٰہُ عَلَیْہِ وَسَلَّمَ فَقَالَ: أَیْنَ الْمُتَأَلِّیْ عَلَی اللّٰہِ لاَیَفْعَلُ الْمَعْرُوْفَ؟ فَقَالَ: أَنَا رَسُوْلَ اللّٰہِ! فَلَہٗ أَیُّ ذٰلِکَ أَحَبَّ۔ </w:t>
        <w:br/>
        <w:tab/>
        <w:tab/>
        <w:t xml:space="preserve">    </w:t>
        <w:tab/>
        <w:tab/>
        <w:t xml:space="preserve">     (صحیح بخاری، کتاب الصلح، باب ہل یشیر الامام بالصلح)</w:t>
        <w:br/>
        <w:t xml:space="preserve">حضرت عائشہ رضی اللہ عنہا فرماتی ہیں کہ ایک مرتبہ حضور اقدس  ﷺ گھر میں تشریف فرما تھے، اتنے میں باہر سے دوآدمیوں کے جھگڑنے کی آواز سنی، اور جھگڑا اس بات کا تھا کہ ان میں سے ایک نے دوسرے سے قرضہ لیا تھا، قرض خواہ دوسرے سے قرض کا مطالبہ کر رہا تھا کہ میرا قرضہ واپس کرو، مقروض یہ کہہ رہا تھا کہ اس وقت میرے اندر سارا قرضہ ادا کرنے کی صلاحیت نہیں ہے۔ تم کچھ قرضہ لے لو، کچھ چھوڑدو، اس جھگڑنے کے اندر ان دونوں کی آوازیں بھی بلند ہورہی تھیں ، اور جھگڑنے کے دوران اس قرض خواہ نے یہ قسم کھالی کہ ’’وَاللّٰہ لاافعل‘‘ خدا کی قسم میں قرضہ کم نہیں کروں گا، اس دوران حضور اقدس  ﷺ بھی گھر سے باہر تشریف لے آئے، اور آکر آپ نے پوچھا کہ وہ شخص کہاں ہے جو اللہ کی قسم کھاکر یہ کہہ رہا ہے کہ میں نیک کام نہیں کروں گا؟ اسی وقت وہ شخص آگے بڑھا اور کہا کہ میں ہوں یا رسول اللہ، اور پھر فوراً دوسرا جملہ یہ کہا کہ یہ </w:t>
        <w:br/>
        <w:br/>
        <w:br/>
        <w:br/>
        <w:t>شخص جتنا چاہے اس قرض میں سے کم دیدے، میں چھوڑنے کے لئے تیار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مسجد میں پیشاب کرنے والے دیہاتی کے ساتھ نبی کریم ﷺ کی نرمی</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۲۲۰ تا ۲۲۱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دیہاتی مسجد نبوی میں آیا۔حضوراقدس ﷺ صحابہ کرام کے ساتھ مسجد نبوی میں بیٹھے ہوئے تھے۔ اس دیہاتی نے آکر جلدی جلدی دورکعتیں پڑھیں ۔ اور نماز کے بعدیہ عجیب و غریب دعا مانگی کہ:</w:t>
        <w:br/>
        <w:t>اَللّٰہُمَّ ارْحَمْنِیْ وَمُحَمَّدًا وَلاَتَرْحَمْ مَعَنَا اَحَدًا</w:t>
        <w:br/>
        <w:t>’’اے اللہ! مجھ پر اور حضور اقدس  ﷺ پر رحم کیجئے، اور ہمارے علاوہ کسی پر رحم مت کیجئے۔‘‘</w:t>
        <w:br/>
        <w:t>حضوراقدس ﷺ نے اسکی یہ دعا سن کر فرمایاکہ تم نے اللہ تعالی کی وسیع رحمت کو تنگ کردیا۔ تھوڑی دیر بعد اس اعرابی نے مسجد نبوی کے صحن میں بیٹھ کر پیشاب کردیا۔ صحابہ کرام نے جب اس کو یہ حرکت کرتے ہوئے دیکھا تو اس کو روکنے کے لئے اس کی طرف دوڑے۔ اور اس کو برا بھلا کہنا شروع کردیا۔ جب</w:t>
        <w:br/>
        <w:br/>
        <w:br/>
        <w:br/>
        <w:t>حضور اقدس  ﷺ نے دیکھا تو آپ نے صحابہ کرام کو روکا اور فرمایا کہ اس کا پیشاب مت بند کرو۔ اس کو پیشاب کرنے دو۔جب وہ پیشاب کرچکا تو پھر صحابہ کرام سے فرمایاکہ اب جاکر مسجد کو دھوکر پاک کردو۔ پھر اس اعرابی کو آپ نے بلاکر سمجھایا کہ یہ مسجد اس مقصدکے لئے نہیں کہ اس میں گندگی کی جائے،اوراس کو ناپاک کیا جائے، یہ تو اللہ کا گھر ہے،اس کو پاک رکھنا چاہئے۔ اس طرح آپ نے پیاراور شفقت کے ساتھ اس کو سمجھا دیا ۔ ۔ ۔ آج ہمارے سامنے کوئی اس طرح پیشاب کردے توہم لوگ اس کی تکّہ بوٹی کردیں ۔ لیکن حضور اقدس  ﷺ نے اسکو ڈانٹاتک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۵۸ تا ۵۹</w:t>
      </w:r>
    </w:p>
    <w:p>
      <w:pPr>
        <w:jc w:val="right"/>
        <w:bidi/>
      </w:pPr>
      <w:r>
        <w:rPr>
          <w:rFonts w:ascii="Jameel Noori Nastaleeq" w:hAnsi="Jameel Noori Nastaleeq" w:cs="Jameel Noori Nastaleeq"/>
          <w:b w:val="0"/>
          <w:sz w:val="32"/>
          <w:lang w:bidi="ur-PK"/>
        </w:rPr>
        <w:t>کردار/راوی: مولانا رومی</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 xml:space="preserve">ہمارے حضرت ڈاکٹر صاحب رحمۃ اللہ علیہ فرمایا کرتے تھے کہ ایک دن کسی آدمی کے پاس جاکر اس کی تعریف کرو اور اس کے بارے میں اچھے اچھے کلمات کہو، اور تم اگلے دن پھر جاکر اس کی تعریف کرو، اور اسکے بارے میں اچھے اچھے کلمات کہو، تیسرے دن پھر جاکر اس کے تعریفی کلمات کہو، اب اگر تمہارا یہ عمل اس شخص کو پسند ہوگا تو وہ تمہاری بات سنے گا، منع نہیں کرے گا، لیکن اگر تمہارا یہ عمل اس کو پسند نہیں ہوگا تو </w:t>
        <w:br/>
        <w:br/>
        <w:br/>
        <w:br/>
        <w:t>ایک مرتبہ کروگے، دومرتبہ کروگے، لیکن تیسری مرتبہ وہ تمہیں باہر نکال دے گا اور تمہیں تعریف کرنے نہیں دے گا۔</w:t>
        <w:br/>
        <w:t>اسی طرح جب تم نے اللہ تبارک وتعالیٰ کا ذکر کیا، اور پھر اللہ تعالیٰ نے اس کو جاری رکھا، اور تمہیں دوبارہ توفیق دی، تیسری بار توفیق دی تو یہ اس بات کی علامت ہے کہ تمہارا یہ عمل اللہ تعالیٰ کو پسند ہے، یہی ٹوٹا پھوٹا عمل ان کے یہاں پسند ہے، انشاء اللہ لہٰذا اس کی ناقدری مت کرو، بلکہ اس پر اللہ تبارک وتعالیٰ کاشکر ادا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نبی کریم ﷺ کا ازواج مطہرات کے اعتکاف میں حضرت عائشہ رضی اللہ عنہا کے خصوصی حالات کی رعایت</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بیان/کتاب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۲۹۶ تا ۲۹۷</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ایک روایت میں آتا ہے کہ ایک مرتبہ جب حضور اقدس  ﷺ نے اعتکاف کا ارادہ فرمایا تو حضرت عائشہ صدیقہ رضی اللہ عنہا نے عرض کیا کہ یا رسول اللہ! میرا دل بھی چاہتا ہے کہ آپ کے ساتھ اعتکاف میں بیٹھوں ۔</w:t>
        <w:br/>
        <w:t>ویسے تو خواتین کے لئے مسجد میں اعتکاف کرنا کوئی اچھی بات نہیں ہے خواتین کو اعتکاف کرنا ہوتو اپنے گھر میں کریں ۔ لیکن حضرت عائشہ صدیقہ رضی اللہ تعالیٰ عنہا کا معاملہ اس لحاظ سے مختلف تھا کہ ان کے گھر کا دروازہ مسجد میں کھلتا تھا، اب اگر ان کے گھر کے دروازے کے ساتھ ہی ان کی اعتکاف کی جگہ بنادی جاتی، اور اس کے ساتھ ہی</w:t>
        <w:br/>
        <w:br/>
        <w:br/>
        <w:br/>
        <w:t>حضور اقدس  ﷺ کے اعتکاف کی جگہ ہوتی تو کسی بے پردگی کا احتمال نہ ہوتا، جب ضرورت ہوتی تو گھر میں چلی جاتیں اور پھر واپس آکر اپنے اعتکاف میں بیٹھ جاتیں ۔ اس لئے اگر وہ مسجد میں اعتکاف فرماتیں توکوئی خرابی لازم نہ آتی۔ اسی وجہ سے جب حضور اقدس  ﷺ سے اجازت طلب کی کہ میں آپ کے ساتھ اعتکاف کرنا چاہتی ہوں توآپ نے اجازت دے دی۔</w:t>
        <w:br/>
        <w:t>لیکن جب ۔۲۰؍رمضان المبارک کی تاریخ آئی تو اس دن آپ کہیں باہر تشریف لے گئے تھے، جب واپس تشریف لائے اور مسجد نبوی میں پہنچے تو آپ نے دیکھا کہ مسجد نبوی میں بہت سارے خیمے لگے ہوئے ہیں ۔</w:t>
        <w:br/>
        <w:t>آپ نے لوگوں سے پوچھا کہ یہ خیمے کس کے ہیں ؟</w:t>
        <w:br/>
        <w:t>لوگوں نے بتایا کہ یہ امہات المومنین کے خیمے ہیں ۔ جب حضرت عائشہ صدیقہ رضی اللہ عنہا کو اعتکاف کرنے کی اجازت مل گئی تو دوسری ازواجِ مطہرات نے چاہا کہ ہم بھی یہ سعادت حاصل کرلیں ۔ لہٰذا انہوں نے بھی اعتکاف کے لئے اپنے اپنے خیمے لگادیئے۔</w:t>
        <w:br/>
        <w:t>اب اس وقت حضور اقدس  ﷺ کو یہ احساس ہوا کہ حضرت عائشہ رضی اللہ تعالیٰ عنہا کا معاملہ تو مختلف تھا۔ اس لئے کہ ان کا مکان تو مسجدنبوی سے بالکل متصل تھا۔ اور دوسری ازواج مطہرات کے مکان تو مسجد نبوی سے دورہیں ، اگر انہوں نے بھی اعتکاف کیا توان کا بار بار آنا جانا رہے گا، اس میں بے پردگی کا احتمال ہے اور اس طرح خواتین کا مسجد کے اندر اعتکاف کرنا مناسب بھی نہیں ہے۔ اس لئے آپ نے ان کے خیمے دیکھ کر ارشاد فرمایا:</w:t>
        <w:br/>
        <w:t>’’آلبِرّ یَرِدْنَ‘‘</w:t>
        <w:br/>
        <w:t>’’کیا یہ خواتین کوئی نیکی کرنا چاہتی ہیں ؟</w:t>
        <w:br/>
        <w:t>مطلب یہ تھا کہ اس طرح خواتین کا مسجد میں اعتکاف کرنا کوئی نیکی کی بات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نبی کریم ﷺ کا اعتکاف کے دوران ام المومنین حضرت صفیہ رضی اللہ عنہا کو رخصت کرتے وقت صحابہ کو بدگمانی سے بچانے کے لیے وضاحت کرنا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بیان/کتاب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۶۹ تا ۷۰</w:t>
      </w:r>
    </w:p>
    <w:p>
      <w:pPr>
        <w:jc w:val="right"/>
        <w:bidi/>
      </w:pPr>
      <w:r>
        <w:rPr>
          <w:rFonts w:ascii="Jameel Noori Nastaleeq" w:hAnsi="Jameel Noori Nastaleeq" w:cs="Jameel Noori Nastaleeq"/>
          <w:b w:val="0"/>
          <w:sz w:val="32"/>
          <w:lang w:bidi="ur-PK"/>
        </w:rPr>
        <w:t>کردار/راوی: صفیہ بنت حیی، نبی کریم ﷺ</w:t>
      </w:r>
    </w:p>
    <w:p>
      <w:pPr>
        <w:jc w:val="right"/>
        <w:bidi/>
      </w:pPr>
      <w:r>
        <w:rPr>
          <w:rFonts w:ascii="Jameel Noori Nastaleeq" w:hAnsi="Jameel Noori Nastaleeq" w:cs="Jameel Noori Nastaleeq"/>
          <w:b w:val="0"/>
          <w:sz w:val="32"/>
          <w:lang w:bidi="ur-PK"/>
        </w:rPr>
        <w:t xml:space="preserve">نبی کریم صلی اللہ علیہ وسلم نے خوداپنے عمل سے اس کی تعلیم دی ، حدیث شریف میں آتاہے کہ ایک مرتبہ نبی کریم صلی اللہ علیہ وسلم مسجدنبوی میں اعتکاف میں بیٹھے ہوئے تھے ہرسال رمضان کے آخری عشرے میں آپ اعتکاف فرمایاکرتے تھے ،ام المومنین حضرت صفیہ رضی اللہ تعالیٰ عنہا آپ سے ملاقات کے لئے مسجد میں تشریف لائیں ، رات کاوقت تھا،آپ حضوراقدس صلی اللہ علیہ وسلم کے پاس تھوڑی دیربیٹھیں ، جب واپس جانے لگیں تو آنحضرت صلی اللہ علیہ وسلم ان کو رخصت کرنے کے لئے مسجد نبوی کے دروازے پر تشریف لائے۔ اس عمل کے ذریعے آپ صلی اللہ علیہ وسلم نے یہ بتادیا کہ بیوی کابھی ادب اوراحترام واکرام اوراس کی عزت شوہرکوکرنی چاہئے۔ اس لئے حضوراقدس صلی اللہ علیہ وسلم دروازے تک پہنچانے کے لئے تشریف لائے ،جب دروازے پرپہنچے توچونکہ رات کاوقت تھا، اوراندھیراتھا، اس وقت قریب سے دوصحابہ گزررہے تھے ، آپ نے زورسے پکار کران صحابہ سے کہا کہ یہ خاتون جن کومیں رخصت کررہاہوں یہ میری زوجہ صفیہ ہیں ، ان صحابہ نے فرمایا کہ یارسول اللہ صلی اللہ علیہ وسلم ! یہ آپ نے کیابات فرمادی ،آپ نے فرمایا: </w:t>
        <w:br/>
        <w:br/>
        <w:br/>
        <w:br/>
        <w:t>اِنَّ الشَّیْطَانَ یَجْرِیْ مِنَ الْاِنْسَانِ مَجْرَی الدَّمِ</w:t>
        <w:br/>
        <w:t>یعنی شیطان انسان کے خون تک میں سرایت کرتاہے، لہٰذامجھے یہ خطرہ ہواکہ کہیں تمہارے دلوں میں یہ خیال نہ آگیا ہوکہ اندھیرے میں حضوراقدس صلی اللہ علیہ وسلم کے ساتھ یہ خاتون کون ہیں ؟ اس لئے میں نے وضاحت کردی کہ یہ میر ی زوجہ مطہرہ صفیہ ہیں ، اب بتائیے کہ نبی کریم صلی اللہ علیہ وسلم کے بارے میں کس کوگمان ہوسکتاتھا کہ آپ کسی غیرعورت کے ساتھ ہوں گے، لیکن اپنے آپ کوبدگمانی سے اورموضع تہمت سے بچانے کے لئے آپ نے صاف صاف بتادیا کہ کوئی خیال نہ کرنایہ میر ی بیوی ہے آپ نے اپنے عمل سے تعلیم دیدی، اورقول سے تعلیم دیدی کہ ایسے راستے اختیار نہ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نبی کریم ﷺ کا اونٹنی کا بچہ مانگنے والے صحابی سے خوش طبعی کا مذاق</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دوستی اور دشمنی میں اعتدال</w:t>
      </w:r>
    </w:p>
    <w:p>
      <w:pPr>
        <w:jc w:val="right"/>
        <w:bidi/>
      </w:pPr>
      <w:r>
        <w:rPr>
          <w:rFonts w:ascii="Jameel Noori Nastaleeq" w:hAnsi="Jameel Noori Nastaleeq" w:cs="Jameel Noori Nastaleeq"/>
          <w:b w:val="0"/>
          <w:sz w:val="32"/>
          <w:lang w:bidi="ur-PK"/>
        </w:rPr>
        <w:t>حوالہ: اصلاحی خطبات، جلد ۱۰، صفحہ ۱۱۹ تا ۱۲۰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حدیث شریف میں ہے کہ ایک صاحب حضور اقدس  ﷺ کی خدمت میں آئے اور عرض کیا، یا رسول اللہ! مجھے ایک اونٹ دیدیجئے۔ اس زمانے میں اونٹ سب سے بڑی دولت ہوتی تھی، اور مالداری کی علامت سمجھی جاتی تھی، جس کے پاس جتنے زیادہ اونٹ ہوتے تھے وہ اتنا ہی بڑا مالدار ہوتا تھا۔ تو حضور اقدس  ﷺ نے فرمایا کہ میں تمہیں اونٹنی کا بچہ دوں گا۔ ان صاحب نے کہا یا رسول اللہ! میں اونٹنی کا بچہ لے کر کیا کروں گا مجھے تو اونٹ چاہئے،</w:t>
        <w:br/>
        <w:br/>
        <w:br/>
        <w:br/>
        <w:t xml:space="preserve">جو مجھے سواری کے کام آسکے۔ آپ  ﷺ نے فرمایا کہ ارے جو بھی اونٹ ہوگا وہ بھی تواونٹنی کا بچہ ہی ہوگا۔ </w:t>
        <w:tab/>
        <w:t xml:space="preserve">         (مشکوٰۃ: ص؍۴۱۶)</w:t>
        <w:br/>
        <w:t>دیکھئے! آپ نے مزاح فرمایا اور خوش طبعی کی بات فرمائی، لیکن حق بات کہی، کوئی جھوٹ اور خلافِ واقعہ بات نہیں کہی۔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نبی کریم ﷺ کا اپنے قبیلے کے بدترین آدمی کا اس کے شر سے بچنے کے لیے اکرام کرنا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نبی کریم ﷺ کا اپنے قبیلے کے بدترین آدمی کا اس کے شر سے بچنے کے لیے اکرام کرنا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بڑے کا اکرام کیجئے</w:t>
      </w:r>
    </w:p>
    <w:p>
      <w:pPr>
        <w:jc w:val="right"/>
        <w:bidi/>
      </w:pPr>
      <w:r>
        <w:rPr>
          <w:rFonts w:ascii="Jameel Noori Nastaleeq" w:hAnsi="Jameel Noori Nastaleeq" w:cs="Jameel Noori Nastaleeq"/>
          <w:b w:val="0"/>
          <w:sz w:val="32"/>
          <w:lang w:bidi="ur-PK"/>
        </w:rPr>
        <w:t>حوالہ: اصلاحی خطبات، جلد ۱۰، صفحہ ۲۲۸ تا ۲۲۹</w:t>
      </w:r>
    </w:p>
    <w:p>
      <w:pPr>
        <w:jc w:val="right"/>
        <w:bidi/>
      </w:pPr>
      <w:r>
        <w:rPr>
          <w:rFonts w:ascii="Jameel Noori Nastaleeq" w:hAnsi="Jameel Noori Nastaleeq" w:cs="Jameel Noori Nastaleeq"/>
          <w:b w:val="0"/>
          <w:sz w:val="32"/>
          <w:lang w:bidi="ur-PK"/>
        </w:rPr>
        <w:t>کردار/راوی: نبی کریم ﷺ، عائشہ بنت ابی بکر</w:t>
      </w:r>
    </w:p>
    <w:p>
      <w:pPr>
        <w:jc w:val="right"/>
        <w:bidi/>
      </w:pPr>
      <w:r>
        <w:rPr>
          <w:rFonts w:ascii="Jameel Noori Nastaleeq" w:hAnsi="Jameel Noori Nastaleeq" w:cs="Jameel Noori Nastaleeq"/>
          <w:b w:val="0"/>
          <w:sz w:val="32"/>
          <w:lang w:bidi="ur-PK"/>
        </w:rPr>
        <w:t>حدیث شریف میں ہے کہ ایک مرتبہ حضور اقدس  ﷺ اپنے گھر میں تشریف فرما تھے۔ سامنے سے ایک صاحب آتے ہوئے دکھائی دیئے۔ حضرت عائشہ صدیقہ رضی اللہ تعالیٰ عنہا آپ کے قریب تشریف فرما تھیں ، آپ  ﷺ نے فرمایا اے عائشہ رضی اللہ تعالیٰ عنہا! یہ شخص جو سامنے سے آرہا ہے، یہ اپنے قبیلے کا برا آدمی ہے۔ پھر جب</w:t>
        <w:br/>
        <w:br/>
        <w:br/>
        <w:br/>
        <w:t>وہ شخص حضور اقدس  ﷺ کی خدمت میں آیا تو آپ  ﷺ نے کھڑے ہوکر اس کا اکرام کیا، اور بڑی عزت کے ساتھ اس سے بات چیت کی۔ جب وہ شخص بات چیت کرنے کے بعد واپس چلا گیا تو حضرت عائشہ رضی اللہ تعالیٰ عنہا نے کہا کہ: یا رسول اللہ  ﷺ! آپ نے خود ہی تو فرمایا تھا کہ یہ شخص اپنے قبیلے کا برا آدمی ہے، لیکن جب یہ شخص آگیا تو آپ نے اس کی بڑی عزت کی اور اس سے بڑی نرمی کے ساتھ پیش آئے، اس کی کیا وجہ ہے؟ آنحضرت  ﷺ نے فرمایا کہ: وہ آدمی بہت براہے جس کے شر سے بچنے کے لئے اس کا اکرام کیا جائے۔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نبی کریم ﷺ کا اپنے قبیلے کے بدترین آدمی کا اس کے شر سے بچنے کے لیے اکرام کرنا (دوسری روایت)</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۱۰۷ تا ۱۰۸</w:t>
      </w:r>
    </w:p>
    <w:p>
      <w:pPr>
        <w:jc w:val="right"/>
        <w:bidi/>
      </w:pPr>
      <w:r>
        <w:rPr>
          <w:rFonts w:ascii="Jameel Noori Nastaleeq" w:hAnsi="Jameel Noori Nastaleeq" w:cs="Jameel Noori Nastaleeq"/>
          <w:b w:val="0"/>
          <w:sz w:val="32"/>
          <w:lang w:bidi="ur-PK"/>
        </w:rPr>
        <w:t>کردار/راوی: نبی کریم ﷺ، عائشہ بنت ابی بکر</w:t>
      </w:r>
    </w:p>
    <w:p>
      <w:pPr>
        <w:jc w:val="right"/>
        <w:bidi/>
      </w:pPr>
      <w:r>
        <w:rPr>
          <w:rFonts w:ascii="Jameel Noori Nastaleeq" w:hAnsi="Jameel Noori Nastaleeq" w:cs="Jameel Noori Nastaleeq"/>
          <w:b w:val="0"/>
          <w:sz w:val="32"/>
          <w:lang w:bidi="ur-PK"/>
        </w:rPr>
        <w:t>ایک حدیث میں حضرت عائشہ صدیقہ رضی اللہ تعالیٰ عنہا فرماتی ہیں کہ ایک مرتبہ حضورصلی اللہ علیہ وسلم میرے پاس بیٹھے ہوئے تھے، اتنے میں ایک آدمی دورسے آتاہوانظرآیا،آپ صلی اللہ علیہ وسلم نے مجھ سے فرمایاکہ ’’ بئس اخوالعشیرۃ ‘‘ یہ آدمی جوآرہا ہے ، یہ اپنے قبیلے کابراآدمی ہے ،لیکن جب وہ آپ کے پاس ملاقات کے لئے آیاتو آپ اس کے ساتھ بہت اچھے اخلاق سے پیش آئے ، اچھا سلوک کیاجب وہ شخص چلاگیا تومیں نے حضورصلی اللہ علیہ وسلم سے پوچھا کہ یارسول اللہ ! آپ نے پہلے تواس شخص کے بارے میں فرمایا کہ یہ بہت براآدمی ہے ،لیکن وہ جب آگیا توآپ نے اس کااکرام کیا، اوربڑی خوش اخلاقی کے ساتھ پیش آئے ، اس کی کیاوجہ ہے ؟ آپ نے فرمایا:اے عائشہ! تم نے مجھے بداخلاق کب پایا؟ میں توہر ایک کے ساتھ خوش اخلاقی کامعاملہ کرتاہوں لیکن میں نے اس کے بارے میں اس لئے بتادیاکہ کہیں ایسانہ ہوکہ آئندہ کبھی یہ شخص تمہیں دھوکہ دے جائے ، یعنی تم اس کواچھاسمجھ کراس کے ساتھ کوئی معاملہ کربیٹھواوربعدمیں تمہیں پریشانی ہو،اس لئے میں نے تمہیں بتادیا،لیکن جہاں تک میرے اپنے برتاؤکاتعلق ہے ،تو میرابرتاؤ توہرایک کے ساتھ خوش اخلاقی کاہے ،کبھی تم نے مجھے ایساپایاکہ میں نے کسی کے ساتھ بداخلاقی کی ہو؟ اب بظاہردیکھنے میں یہ غیبت ہے ،لیکن چونکہ آپ کومعلوم تھاکہ اگریہ بات نہیں بتائی جائے گی تواس آدمی سے حضرت عائشہ رضی اللہ تعالیٰ عنہا کویاان کے متعلقین کونقصان پہنچ سکتاہے، اس لئے آپ نے پہلے سے</w:t>
        <w:br/>
        <w:br/>
        <w:br/>
        <w:br/>
        <w:t>متنبہ فرمادیا، بہرحال!جہاں اس بات کااندیشہ ہووہاں بتانے میں کوئی حرج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نبی کریم ﷺ کا ایک صحابی سے پوچھنا کہ بچے کو کھجور دینے کا وعدہ سچا تھا یا محض بہلانے کے لیے</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امانت کا وسیع مفہوم</w:t>
      </w:r>
    </w:p>
    <w:p>
      <w:pPr>
        <w:jc w:val="right"/>
        <w:bidi/>
      </w:pPr>
      <w:r>
        <w:rPr>
          <w:rFonts w:ascii="Jameel Noori Nastaleeq" w:hAnsi="Jameel Noori Nastaleeq" w:cs="Jameel Noori Nastaleeq"/>
          <w:b w:val="0"/>
          <w:sz w:val="32"/>
          <w:lang w:bidi="ur-PK"/>
        </w:rPr>
        <w:t>حوالہ: اصلاحی خطبات، جلد ۱۵، صفحہ ۲۵۷ تا ۲۵۸</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حدیث شریف میں آتا ہے کہ ایک مرتبہ رسول کریم صلی اللہ علیہ وسلم کے سامنے ایک صحابی کسی بچے کو اپنے پاس بلانا چاہتے تھے ، اور وہ بچہ ان کے پاس نہیں آرہا تھا اور آئو بیٹا ہمارے پاس آجائو ، ہم تمہیں ایک چیزدیں گے ، جب حضور اقدس صلی اللہ علیہ وسلم نے ان کے یہ الفاظ سنے</w:t>
        <w:br/>
        <w:br/>
        <w:br/>
        <w:br/>
        <w:t>کہ ہم تمہیں ایک چیزدیں گے ، تو آپ نے ان صحابی سے پوچھا کہ یہ بتائو واقعی اس بچے کو چیز دینے کا رادہ تھا یا ویسے ہی بہلانے کے لئے آپ نے اس سے یہ کہہ دیا تھا؟ ان صحابی نے عرض کیا کہ یا رسول اللہ میرے پاس ایک کھجور تھی، اور میرا ارادہ تھا کہ جب وہ آئے گا تو اس کو کھجور دیدوں گا آپ صلی اللہ علیہ وسلم نے فرمایا کہ اگر واقعی تمہارا کھجور دینے کا ارادہ تھا تب تو ٹھیک ہے ، لیکن اگر تمہارے دل میں اس کو کچھ دینے کا ارادہ نہیں تھا ، بلکہ محض اس کو اپنے پاس بلانے کے لئے اس کو یہ کہہ دیا تھا کہ ہم تمہیں ایک چیز دیں گے تو یہ تمہاری طر ف سے وعدہ خلافی ہوگی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نبی کریم ﷺ کا بنو المصطلق کے بعد مہاجرین و انصار کے جھگڑے میں قبائلی نعروں کو 'بدبودار' قرار دے کر روکنا</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بیان/کتاب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۱۵۰ تا ۱۵۱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مرتبہ یہ واقعہ پیش آیاکہ نبی کریم صلی اللہ علیہ وسلم ایک جہاد میں تشریف لے گئے تھے، یہ غزوہ بنوالمصطلق کے نام سے پیش آیا، بنوالمصطلق کے لوگ حضوراقدس صلی اللہ علیہ وسلم پرحملہ کرنے کے لئے لشکرجمع کررہے تھے، توآنحضرت صلی اللہ علیہ وسلم نے صحابہ کرام کی ایک جمعیت کولے کرخودان پرحملہ کردیا، تاکہ ان کوحملہ کرنے کی جرأت نہ ہو، اللہ تعالیٰ حضورصلی اللہ علیہ وسلم کوفتح عطافرمائی ۔فتح کے بعدلشکرابھی اسی جگہ ٹھہراہواتھا کہ وہاں دوآدمیوں کے درمیان لڑائی ہوگئی، بہرحال وہ بھی انسان تھے ،اورانسانوں میں کبھی کبھی لڑائی ہوجاتی ہے ، اتفاق سے ان میں ایک صحابی مہاجرتھے، جومکہ مکرمہ سے ہجرت کرکے آئے تھے ،اوردوسرے صحابی انصاری تھے، جومدینہ منورہ کے رہنے والے تھے، دونوں میں تکرارہوگئی،اورتکرارکے نتیجے میں تھوڑی سے ہاتا پائی بھی ہوگئی، توجوانصاری صحابی تھے انہوں نے</w:t>
        <w:br/>
        <w:br/>
        <w:br/>
        <w:br/>
        <w:t>یہ نعرہ بلندکردیا’’ یاللانصار ‘‘ اے انصارمدینہ میری مددکے لئے آؤ جب انصاری صحابی نے انصارمدینہ کومددکے لئے بلایاتوجومہاجرصحابی تھے انہوں نے یہ نعرہ بلندکیا’’ یاللمہاجرین ‘‘ اے مہاجرین میری مددکے لئے آؤ، توایک دعوت پرانصاری جمع ہوگئے اوردوسرے کی دعوت پرمہاجرین جمع ہوگئے ،اورقریب تھاکہ انصاراورمہاجرین کے درمیان میں لڑائی شروع ہوجائے، جب حضورصلی اللہ علیہ وسلم کواس کی اطلاع ملی کہ اچانک یہ واقعہ پیش آگیاہے توآپ بہت تیزی سے اس جگہ تشریف لائے اورآپ نے مہاجرین اورانصارکولڑائی سے روکا، اورایک خطبہ دیااس خطبہ میں آپ نے یہ الفاظ ارشادفرمائے کہ :یہ تم نے کیانعرہ لگایاکہ اے مہاجرین آجاؤ، اے انصارآجاؤ’’ دعواہا فانہا منتنہ ‘‘یعنی یہ جوتم نے مہاجرین اورانصاری ہونے کی بنیادپرلوگوں کوبلایاہے، یہ طریقہ اوریہ نعرہ چھوڑدو،اس لئے کہ یہ بدبودارنعرہ ہے ، یہ عصبیت اورتعصب ہے کہ مہاجر مہاجرکاساتھ اورانصار انصار کاساتھ دے یہ بدبودار طریق ہے ۔ یہ شیطان کاحربہ ہے جواس نے تمہارے درمیان کھیلاہے اورمیرے تمہارے درمیان موجودہوتے ہو ئے تم اس قسم کے نعروں کی طرف جارہے ہو، یہ سب شیطان کاپھیلایاہوافسادہے، اس سے اپنے آپ کوبچاؤ۔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نبی کریم ﷺ کا بوڑھی خاتون سے جنت میں بڑھاپا نہ ہونے کا مذاق</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دوستی اور دشمنی میں اعتدال</w:t>
      </w:r>
    </w:p>
    <w:p>
      <w:pPr>
        <w:jc w:val="right"/>
        <w:bidi/>
      </w:pPr>
      <w:r>
        <w:rPr>
          <w:rFonts w:ascii="Jameel Noori Nastaleeq" w:hAnsi="Jameel Noori Nastaleeq" w:cs="Jameel Noori Nastaleeq"/>
          <w:b w:val="0"/>
          <w:sz w:val="32"/>
          <w:lang w:bidi="ur-PK"/>
        </w:rPr>
        <w:t>حوالہ: اصلاحی خطبات، جلد ۱۰، صفحہ ۱۲۰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ایک اور حدیث میں ہے کہ ایک خاتون حضور اقدس  ﷺ کی خدمت میں آئیں ، اور عرض کیا کہ یا رسول اللہ  ﷺ! میرے لئے دعا فرمائیں کہ اللہ تعالیٰ مجھے جنت میں داخل فرمادیں ۔ آپ  ﷺ نے فرمایا کوئی بوڑھی جنت میں نہیں جائے گی، جب آپ نے دیکھا کہ وہ پریشان ہورہی ہیں ، تو آپ نے فرمایا کہ میرا مطلب یہ ہے کہ کوئی خاتون بڑھاپے کی حالت میں جنت میں نہیں جائیگی بلکہ جوان ہوکر جائے گی۔  </w:t>
        <w:tab/>
        <w:tab/>
        <w:t xml:space="preserve">        (مشکوٰۃ: ص؍۴۱۶)</w:t>
        <w:br/>
        <w:t>دیکھئے! آپ نے مذاق فرمایا اور خوش طبعی کی بات کی، لیکن اس میں کوئی جھوٹ اور غلط بیانی کا پہلو نہیں تھا۔ یہ مذاق کرنا بھی حضور اقدس  ﷺ کی سنت ہے لہٰذا جب کوئی شخص اتباعِ سنت کی نیت سے مذاق کرے گا تو انشاء اللہ اس پر ثواب کی بھی امید ہے۔ ہمارے جتنے بزرگ گزرے ہیں ان سب کا حال یہ تھا کہ ان میں سے کوئی بھی خشک نہیں تھا، ایسا خشک کہ بت بنے بیٹھے ہیں اور زبان پر خوش طبعی کی بات ہی نہیں آتی، بلکہ یہ حضرات اپنے ساتھیوں سے خوش طبعی کی اور دل لگی کی باتیں بھی کیا کرتے تھے اور بعض بزرگ تو اس بارے میں مشہور تھے، لیکن اس خوش طبعی اور مذاق میں جھوٹ نہیں ہوتا تھا، اور جب اللہ تعالیٰ کسی پر اپنا فضل فرماتے ہیں تو اس کی زبان اس طرح کردیتے ہیں کہ اس زبان پر کبھی جھوٹ کی کوئی بات آتی ہی نہیں ، نہ مذاق میں نہ ہی سنجیدگی میں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نبی کریم ﷺ کا بیوی کی شکایت پر طلاق کا مشورہ دینا اور پھر برداشت کی تلقین کرنا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دوسروں کی چیزوں کا استعمال۔</w:t>
      </w:r>
    </w:p>
    <w:p>
      <w:pPr>
        <w:jc w:val="right"/>
        <w:bidi/>
      </w:pPr>
      <w:r>
        <w:rPr>
          <w:rFonts w:ascii="Jameel Noori Nastaleeq" w:hAnsi="Jameel Noori Nastaleeq" w:cs="Jameel Noori Nastaleeq"/>
          <w:b w:val="0"/>
          <w:sz w:val="32"/>
          <w:lang w:bidi="ur-PK"/>
        </w:rPr>
        <w:t>حوالہ: اصلاحی خطبات، جلد ۱۱، صفحہ ۲۲۷</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حضور اقدس  ﷺ نے ایک صاحب کا بڑا اچھا علاج کیا۔ وہ اس طرح کہ ایک صاحب حضور اقدس  ﷺ کی خدمت میں حاضر ہوئے اور اپنی بیوی کی شکایت کرنے لگے کہ اس میں فلاں عادت بڑی خراب ہے۔ حضور اقدس  ﷺ نے فرمایا کہ ’’طَلِّقْہَا‘‘ یعنی اگر اتنی خراب ہے کہ تمہارے لئے ناقابلِ برداشت ہے تو اس کو طلاق دے دو۔ اب اس کا دماغ ٹھیک ہوگیا اور اس نے سوچا کہ اگر میں نے اس کو طلاق دے دی اور وہ چلی گئی تو مجھ پر کیا گزرے گی۔ اس لئے اس نے حضور اقدس  ﷺسے کہا کہ ’’لاَاَصْبِرُ عَنْہَا‘‘ یا رسول اللہ  ﷺ! اس کے بغیر صبر بھی نہیں آتا۔ آپ  ﷺ نے فرمایا ’’اَمْسِکْہَا‘‘ پھر اس کو روکے رکھو۔ یعنی جب اس کے اندر خرابی ہے، لیکن اس کے بغیر صبر بھی نہیں آتا تواس کا علاج اس کے علاوہ کچھ نہیں کہ اس کو روکے رکھو اور اس کی اس خرابی کو برداشت کرو البتہ اپنی طرف سے اس کی اصلاح کی جتنی کوشش تم سے ہوسکتی ہے وہ کرلو۔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نبی کریم ﷺ کا تنہائی میں تلوار لیے دشمن کے سامنے توکل علی اللہ کا اظہار</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۳۸ تا ۳۹</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مرتبہ حضور اقدس  ﷺ ایک غزوہ سے واپس تشریف لارہے تھے۔ راستے میں ایک منزل پر قیام فرمایا اور وہاں ایک درخت کے نیچے آپ تن تنہا سوگئے، آپ کے قریب کوئی محافظ اور کوئی نگہبان نہیں تھا۔ کسی کافر نے آپ کو تنہا دیکھا تو تلوار سونت کر آگیا۔ اور بالکل آپ کے سر پر آکر کھڑا ہوگیا، جب آپ  ﷺ کی آنکھ کھلی تو آپ نے دیکھا کہ اس کافرکے ہاتھ میں تلوار ہے اور آپ نہتے ہیں اور وہ کافر یہ کہہ رہا ہے کہ اے محمد (ﷺ) اب تمہیں میرے ہاتھ سے کون بچائے گا؟ اس شخص کو یہ خیال تھا کہ جب حضور اقدس  ﷺ یہ دیکھیں گے کہ اس کے ہاتھ میں تلوار ہے اور میں نہتا ہوں اور اچانک یہ شخص میرے سر پر آکھڑا ہوا ہے توآپ گھبراجائیں گے اورپریشان ہوجائیں گے، لیکن آپ  ﷺ کے چہرۂ مبارک پر دور دورتک پریشانی کے کوئی آثار نمودار نہیں ہوئے۔ آپ نے اطمینان سے جواب دیا کہ مجھے اللہ تعالیٰ بچائیں گے۔ جب اس شخص نے دیکھا کہ آپ کے اوپر پریشانی اور گھبراہٹ کے کوئی آثار ظاہر نہیں ہوئے تو اس کی وجہ سے اللہ تعالیٰ نے اس پر ایسا رعب مسلط فرمادیا کہ اس کے ہاتھوں میں لرزہ آگیا اور اس لرزہ کی وجہ سے تلوار ہاتھ سے چھوٹ کر گرپڑی۔ اب سرکارِ دوعالم  ﷺ نے وہ تلوار ہاتھ میں اٹھالی اور فرمایا کہ اب بتائو تمہیں کون بچا ئے گا۔</w:t>
        <w:br/>
        <w:t>اس واقعہ کے ذریعہ اس شخص کو یہ دعوت دینی تھی کہ درحقیقت تم اس تلوار پر بھروسہ کر رہے تھے اور میں</w:t>
        <w:br/>
        <w:br/>
        <w:br/>
        <w:br/>
        <w:t>اس تلوار کے پیدا کرنے والے پر بھروسہ کر رہا تھا اوراس تلوار میں تاثیر دینے والے پر بھروسہ کر رہا تھا۔ یہی اسوۂ حضور اقدس  ﷺ نے صحابہ کرام رضوان اللہ تعالیٰ علیہم اجمعین کے سامنے پیش فرمایا اور اس کے نتیجے میں ایک ایک صحابی کا یہ حال تھا کہ وہ اسباب بھی اختیار کرتے تھے مگر ساتھ میں بھروسہ وہ اللہ تعالیٰ کی ذات پر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نبی کریم ﷺ کا تین بار سلام کے بعد جواب نہ ملنے پر واپس چلے جانا اور صحابی کا دعا کی امید میں جواب نہ دینا</w:t>
      </w:r>
    </w:p>
    <w:p>
      <w:pPr>
        <w:jc w:val="right"/>
        <w:bidi/>
      </w:pPr>
      <w:r>
        <w:rPr>
          <w:rFonts w:ascii="Jameel Noori Nastaleeq" w:hAnsi="Jameel Noori Nastaleeq" w:cs="Jameel Noori Nastaleeq"/>
          <w:b w:val="0"/>
          <w:sz w:val="32"/>
          <w:lang w:bidi="ur-PK"/>
        </w:rPr>
        <w:t>موضوع: آدابِ ملاقات</w:t>
      </w:r>
    </w:p>
    <w:p>
      <w:pPr>
        <w:jc w:val="right"/>
        <w:bidi/>
      </w:pPr>
      <w:r>
        <w:rPr>
          <w:rFonts w:ascii="Jameel Noori Nastaleeq" w:hAnsi="Jameel Noori Nastaleeq" w:cs="Jameel Noori Nastaleeq"/>
          <w:b w:val="0"/>
          <w:sz w:val="32"/>
          <w:lang w:bidi="ur-PK"/>
        </w:rPr>
        <w:t>بیان/کتاب کا نام: بڑوں سے آگے مت بڑھو</w:t>
      </w:r>
    </w:p>
    <w:p>
      <w:pPr>
        <w:jc w:val="right"/>
        <w:bidi/>
      </w:pPr>
      <w:r>
        <w:rPr>
          <w:rFonts w:ascii="Jameel Noori Nastaleeq" w:hAnsi="Jameel Noori Nastaleeq" w:cs="Jameel Noori Nastaleeq"/>
          <w:b w:val="0"/>
          <w:sz w:val="32"/>
          <w:lang w:bidi="ur-PK"/>
        </w:rPr>
        <w:t>حوالہ: اصلاحی خطبات، جلد ۱۶، صفحہ ۲۶۴ تا ۲۶۵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مرتبہ رسول کریم صلی اللہ علیہ وسلم کسی صحابی سے ملنے کے لئے تشریف لے گئے، وہ صحابی مدینہ منورہ سے دو تین میل کے فاصلے پر رہتے تھے، آپ صلی اللہ علیہ وسلم کا معمول یہ تھا کہ جب کسی صحابی سے ملنے کے لئے اس کے گھر تشریف لے جاتے تو اجازت طلب کرنے کے لئے سلام کرتے کہ ’’السلام علیکم ورحمۃ اللہ و برکاتہ اَاَدْخل ؟ کیا میں اندر آجائوں ؟ بہر حال ان صحابی کے گھر کے دروازے پر پہنچ کر آپ نے</w:t>
        <w:br/>
        <w:br/>
        <w:br/>
        <w:br/>
        <w:t>حسب معمول سلام کیا، اندر سے کوئی جواب نہ آیا، آپ نے دوبارہ سلام کیا، پھر بھی کوئی جواب نہیں آیا، آپ نے تیسری مرتبہ سلام کیا، پھر بھی کوئی جواب نہ آیا۔ وہ صحابہ کسی اور حال میں تھے، ان کے دل میں خیال آیا کہ حضور صلی اللہ علیہ وسلم مجھے دعا دے رہے ہیں ، اس لئے کہ ’’السلام علیکم ورحمۃ اللہ وبرکاتہ ‘‘ کے معنی ہیں کہ تم پر اللہ تعالیٰ کی سلامتی ہو، تم پر اللہ تعالیٰ کی رحمت ہو، تو ان صحابی نے یہ سوچا کہ میں حضور صلی اللہ علیہ وسلم کی زیادہ سے زیادہ دعائیں حاصل کرلوں ، اس لئے وہ اپنے گھر سے باہر نہیں نکلے ۔ دوسری طرف جب رسول اللہ صلی اللہ علیہ وسلم نے تین مرتبہ سلام کرلیا تو واپس جانے لگے، اس لئے کہ حکم یہ ہے کہ جب تین مرتبہ اجازت مانگ چکو، اور تمہیں یہ اندازہ ہوکہ تمہاری آواز اندر والے نے سن لی ہے تو تین مرتبہ اجازت مانگنے کے باجود اگر وہ باہر نہ نکلے تو تم واپس چلے جائو، اس لئے کہ وہ شخص تم سے اس وقت نہیں ملنا چاہتا، اور خواہ مخواہ زبردستی دوسرے پر سوار ہوجانا اسلامی آداب کا تقاضا نہیں ، اس لئے حضور صلی اللہ علیہ وسلم واپس جانے لگے۔ جب ان صحابی کو اندازہ ہوا کہ حضور صلی اللہ علیہ وسلم واپس تشریف لے جارہے ہیں ، تو جلدی سے گھر سے باہر نکلے، اور جاکر حضور صلی اللہ علیہ وسلم سے ملاقات کی، اور عرض کیا کہ آپ واپس کیوں جارہے ہیں ؟ گھر کے اندر تشریف لائیں ۔ حضور صلی اللہ علیہ وسلم نے فرمایا کہ حکم یہ ہے کہ تین مرتبہ اجازت مانگو ، اور جب یہ اندازہ ہو کہ اس شخص نے تمہاری آواز سن لی ہے، اس کے باوجود وہ اندر آنے کی اجازت نہیں دے رہا ہے ، تو واپس چلے جائو۔ اب دیکھئے! حضور صلی اللہ علیہ وسلم نے برا نہیں منایا، اور یہ نہیں کہا کہ تم نے دروازہ کیوں نہیں کھولا، اور اندر آنے کی اجازت کیوں نہیں دی ، بلکہ واپس چلے گئے ، ان صحابی نے فرمایا میں یہ سوچتا رہا کہ آپ کی دعائیں لیتا رہوں ۔ حضور صلی اللہ علیہ وسلم نے فرمایا کہ دعائیں لینے کا یہ طریقہ نہیں ہوتا، تم دعائیں ویسے لے لیتے ، میں باہر کھڑا انتظار کرتا رہا، یہ اچھی بات نہیں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نبی کریم ﷺ کا حضرت سالم، حضرت ابن مسعود اور حضرت ابوموسیٰ اشعری رضی اللہ عنہم کی خوش الحانی پر خوشی کا اظہار</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۸۹۴ تا ۸۹۵</w:t>
      </w:r>
    </w:p>
    <w:p>
      <w:pPr>
        <w:jc w:val="right"/>
        <w:bidi/>
      </w:pPr>
      <w:r>
        <w:rPr>
          <w:rFonts w:ascii="Jameel Noori Nastaleeq" w:hAnsi="Jameel Noori Nastaleeq" w:cs="Jameel Noori Nastaleeq"/>
          <w:b w:val="0"/>
          <w:sz w:val="32"/>
          <w:lang w:bidi="ur-PK"/>
        </w:rPr>
        <w:t>کردار/راوی: نبی کریم ﷺ، عبداللہ بن مسعود، ابو موسی اشعری</w:t>
      </w:r>
    </w:p>
    <w:p>
      <w:pPr>
        <w:jc w:val="right"/>
        <w:bidi/>
      </w:pPr>
      <w:r>
        <w:rPr>
          <w:rFonts w:ascii="Jameel Noori Nastaleeq" w:hAnsi="Jameel Noori Nastaleeq" w:cs="Jameel Noori Nastaleeq"/>
          <w:b w:val="0"/>
          <w:sz w:val="32"/>
          <w:lang w:bidi="ur-PK"/>
        </w:rPr>
        <w:t>سيّدنا سالم رَضِيَ اللهُ عَنْه کی خوش الحانی</w:t>
        <w:br/>
        <w:t>مروی ہے کہ مصطفی جان رحمت صَلَّى اللهُ تَعَالَى عَلَيْهِ وَالِهِ وَسَلَّم ایک رات ام المؤمنین حضرت سیدتنا عائشہ صدیقہ</w:t>
        <w:br/>
        <w:t>رَضِي اللَّهُ تَعَالٰی عَنْهَا کا انتظار فرمارہے تھے۔ انہیں آنے میں کچھ دیر ہو گئی تو استفسار فرمایا: ” تمہیں کس چیز نے روکا؟ “ عرض</w:t>
        <w:br/>
        <w:t>کی: " يَارَسُوْلَ الله صَلَّى اللَّهُ تَعَالَى عَلَيْهِ وَالِيهِ وَسَلَّہ! میں نے ایک شخص کو قراءت کرتے سنا، اس سے اچھی آواز میں نے نہیں</w:t>
        <w:br/>
        <w:t>سنی۔ “ تو حضور نبی پاک صلی اللہ تعالى عَلَيْهِ وَالہ وسلم تشریف لے گئے اور کافی دیر تک اس کی قراءت سنتے رہے، پھر واپس</w:t>
        <w:br/>
        <w:t>آکر ارشاد فرمایا: " یہ ابو حذیفہ کا غلام سالم ہے، تمام خوبیاں اللہ عَزَّوَجَلَّ کو جس نے میری امت میں ایسا شخص پیدا</w:t>
        <w:br/>
        <w:t>فرمایا۔ " ) 1724 (</w:t>
        <w:br/>
        <w:t>اسی طرح ایک رات امیر المؤمنین حضرت سیدنا ابو بکر صدیق اور امیر المؤمنین حضرت سیدنا فاروق اعظم رَضِیَ</w:t>
        <w:br/>
        <w:t>اللَّهُ تَعَالَى عَنْهُمَا حضور انور صَلَّى اللَّهُ تَعَالَى عَلَيْهِ وَاللہ و سلم کی معیت میں حضرت سید نا عبد اللہ بن مسعود کی طرف گئے اور کافی دیر</w:t>
        <w:br/>
        <w:t>ٹھہرے ان کی قراءت سنتے رہے، پھر آپ صلی الله تعالى عَلَيْهِ وَالِیہ وسلم نے ارشاد فرمایا: ” جو شخص قرآنِ پاک کو اس طرح</w:t>
        <w:br/>
        <w:t>ترو تازہ پڑھنا چاہے جس طرح نازل ہوا تو وہ ابن ام عبد کی طرح قراءت کرے۔ 66 ) 1725 (</w:t>
        <w:br/>
        <w:t>سيدنا ابن مسعود رَضِيَ اللهُ عَنْہ کی خوش الحانی:</w:t>
        <w:br/>
        <w:t>ایک روز حضور نبی کریم صَلَّى اللهُ تَعَالى عَلَيْهِ وَالله وَسَلَّم نے حضرت سید نا عبد الله بن مسعود رَضِيَ اللهُ تَعَالٰی عَنْہ سے ارشاد</w:t>
        <w:br/>
        <w:t>فرمایا: ” میرے سامنے تلاوت کرو۔ “ عرض کی: ” میں آپ کے سامنے کیا پڑھوں آپ پر ہی تو قرآن اترا ہے۔ “ ارشاد</w:t>
        <w:br/>
        <w:t>فرمایا: ” میں چاہتا ہوں کہ دوسرے سے سنوں۔ “ چنانچہ، آپ رضی اللہ تعالی عنہ تلاوت کرتے رہے اور رسول اللہ صَلَّى اللهُ</w:t>
        <w:br/>
        <w:t>تَعَالَى عَلَيْهِ وَالِهِ وَسَلَّم کی چشمان مبارک سے آنسو بہتے رہے۔ ) 20 1726 (</w:t>
        <w:br/>
        <w:t>سيّدُنا ابوموسى رَضِيَ اللهُ عَنْه کی خوش الحانی</w:t>
        <w:br/>
        <w:t>حضور نبی پاک صَلَّى اللهُ تَعَالَى عَلَيْهِ وَالِیہ وسلم نے حضرت سیدنا ابو موسیٰ اشعری رَضِيَ اللَّهُ تَعَالٰی عَنْہ کی قراءت سن کر</w:t>
        <w:br/>
        <w:t>1724 ... سنن ابن ماجہ، کتاب اقامة الصلاة والسنة فيها، باب فی حسن الصوت بالقرآن، الحدیث: ۱۳۳۸، ج ۲، ص ۰</w:t>
        <w:br/>
        <w:t>1725 ... السنن الكبرى للنسائيبي کتاب المناقب، عبد الله بن مسعود، الحدیث: ۸۲۵۷۸۲۵۶، ج ۵، ص ۷۱۔</w:t>
        <w:br/>
        <w:t>1726 ... صحيح البخاری، کتاب فضائل القرآن، باب البكاء عند قراءة القرآن، الحدیث: ۵۰۵۵، ج ۳، ص ۴۱۸، مفهومًا۔</w:t>
      </w:r>
    </w:p>
    <w:p>
      <w:pPr>
        <w:jc w:val="right"/>
        <w:bidi/>
      </w:pPr>
      <w:r>
        <w:rPr>
          <w:rFonts w:ascii="Jameel Noori Nastaleeq" w:hAnsi="Jameel Noori Nastaleeq" w:cs="Jameel Noori Nastaleeq"/>
          <w:b w:val="0"/>
          <w:sz w:val="32"/>
          <w:lang w:bidi="ur-PK"/>
        </w:rPr>
        <w:t>ارشاد فرمایا: ” اسے داؤد عَلَيْهِ الصَّلوةُ وَالسَّلام کی سی خوش آوازی عطا ہوئی ہے۔ " ) 1727 ( جب یہ بات حضرت سیدنا ابو موسیٰ</w:t>
        <w:br/>
        <w:t>اشعری رَضِی اللہ تعالٰی عَنْہ کو پہنچی تو انہوں نے عرض کی: یا رَسُولَ الله صَلَّى اللهُ تَعَالَى عَلَيْهِ وَالِہ وَسَلَّم! اگر مجھے معلوم ہوتا کہ آپ</w:t>
        <w:br/>
        <w:t>سن رہے ہیں تو میں مزید خوش الحانی سے پڑھتا۔ “ ) 1728 (</w:t>
        <w:br/>
        <w:t>حکایت خوش نصیب قاری قرآن</w:t>
        <w:br/>
        <w:t>حضرت سید نا قاری ہیثم رحمة الله تعالى عَلَيْه فرماتے ہیں: میں خواب میں پیارے مصطفیٰ صلی اللَّهُ تَعَالَى عَلَيْهِ وَالِہ وَسَلَّم کی زیارت سے</w:t>
        <w:br/>
        <w:t>مشرف ہوا تو آپ نے مجھ سے ارشاد فرمایا: ” تو ہی ہیشم ہے جو خوش الحانی سے قرآن کی تلاوت کرتا ہے؟ “ میں نے عرض کی: ” جی ہاں! “ تو</w:t>
        <w:br/>
        <w:t>دعا سے نوازتے ہوئے فرمایا: اللہ عَزَّوَجَلَّ تجھے جزائے خیر عطا فرمائے۔ “</w:t>
        <w:br/>
        <w:t>مروی ہے کہ صحابہ کرام عَلَيْهِمُ الرِّضْوَان جب اکٹھے ہوتے تو کسی ایک سے کہتے کہ ” قرآن کی کوئی سورت سناؤ۔ “</w:t>
        <w:br/>
        <w:t>امیر المؤمنین حضرت سیدنا عمر فاروق رضی اللہ تعالی عنہ حضرت سیدنا ابو موسیٰ اشعری رضی اللہ تعالی عنہ سے فرماتے:</w:t>
        <w:br/>
        <w:t>ہمیں ہمارے رب کی یاد دلاؤ۔ “ وہ ان کے سامنے قرآن پاک کی تلاوت کرتے یہاں تک کہ جب نماز کا وقت ہو جاتا تو</w:t>
        <w:br/>
        <w:t>کہا جاتا: ” نماز نماز۔ “ آپ رَضِی اللہ تعالیٰ عنہ فرماتے: ” کیا ہم نماز میں نہیں ہیں۔ “ آپ کے اس قول سے اس فرمانِ باری</w:t>
        <w:br/>
        <w:t>تعالیٰ کی طرف اشارہ ہے: " وَلَذِكْرُ اللهِ اَکبَرُ ( پ ( ۲۱ ) العنکبوت: ( ۴۵ ) ترجمه کنزالایمان: اور بے شک اللہ کا ذکر سب سے</w:t>
        <w:br/>
        <w:t>بڑا۔ “</w:t>
        <w:br/>
        <w:t>حدیث پاک میں ہے کہ ” جو شخص قرآن پاک کی کوئی آیت سنتا ہے، بروز قیامت وہ اس کے لئے نور ہو</w:t>
        <w:br/>
        <w:t>گی۔ " ) 1729</w:t>
        <w:br/>
        <w:t>ایک روایت میں ہے کہ اس کے لئے 10 نیکیاں لکھی جائیں گی۔ “ ) 1730 (</w:t>
        <w:br/>
        <w:t>قرآن مجید کی تلاوت سنے کا کتنا عظیم الشان اجر ہے اور تلاوت کرنے والا جو اس کا سبب ہے وہ بھی اجر وثواب</w:t>
        <w:br/>
        <w:t>میں اس کا شریک ہے بشر طیکہ ریاکاری و بناوٹ کی نیت نہ ہو۔</w:t>
        <w:br/>
        <w:t>1727 ... صحيح البخاری، کتاب فضائل القرآن باب حسن الصوت بالقراءة، الحدیث: ۵۰۴۸، ج ۳، ص ۴۱۶۔</w:t>
        <w:br/>
        <w:t>1728 ... قوت القلوب، الفصل التاسع عشر، كتاب الجهر بالقرآن .... الخ، ج ۱، ص ۱۱۲۔</w:t>
        <w:br/>
        <w:t>1729 ... المسند للام احمد بن حنبل، مسند ابى هريرة، الحدیث: ۸۵۰۲، ج ۳، ص ۲۴۵، استمع بدله تلا “۔</w:t>
        <w:br/>
        <w:t>1730 ... قوت القلوب، الفصل التاسع عشر، كتاب الجهر بالقرآن ... الخ، جا، صااا۔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نبی کریم ﷺ کا حضرت عائشہ رضی اللہ عنہا کو پستہ قد عورت کا اشارے سے مذاق اڑانے پر ٹوکنا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بیان/کتاب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۴۰ تا ۴۱</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ایک مرتبہ حضواقدس صلی اللہ علیہ وسلم تشریف فرما تھے  توام المؤ منین حضرت عائشہ صدیقہ رضی اللہ تعالیٰ عنہا نے کسی عورت کاذکرکیا ، وہ عورت پستہ قدتھی ،حضرت عائشہ رضی اللہ تعالیٰ عنہا نے اس عورت کاذکرکرتے ہوئے ہاتھ کے ذریعے اس کے پستہ قدہونے کی طرف اشارہ کیا، سرکاردوعالم صلی اللہ علیہ وسلم نے اس پران کوٹوکا، اورفرمایاکہ یہ تم نے بڑی  خطرناک بات کی ہے ، اوراس کے نتیجے</w:t>
        <w:br/>
        <w:br/>
        <w:br/>
        <w:br/>
        <w:t>میں فضا میں بدبوپھیل گئی ہے ، اس لئے کہ تم نے ایک مسلمان کا بیعزتی کے انداز میں تذکرہ کیا، اوراس کامذاق اڑایا، اورفرمایا کہ آئندہ ہرگزایسانہ کرنا، اس لئے کہ یہ بھی غیبت کاایک حصہ ہے اورناجائزہے ۔ بہرحال ! کسی کااس طرح مذاق اڑاناجس سے اس کی تذلیل اورتحقیر ہو، قرآن کریم نے اس سے منع فرمایاہے ، اوراس کو حرام قراردیاہے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نبی کریم ﷺ کا حضرت عائشہ رضی اللہ عنہا کی رضامندی و ناراضگی قسم کے الفاظ سے پہچاننا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بیان/کتاب کا نام: عمل کے بعد مدد آئے گی۔</w:t>
      </w:r>
    </w:p>
    <w:p>
      <w:pPr>
        <w:jc w:val="right"/>
        <w:bidi/>
      </w:pPr>
      <w:r>
        <w:rPr>
          <w:rFonts w:ascii="Jameel Noori Nastaleeq" w:hAnsi="Jameel Noori Nastaleeq" w:cs="Jameel Noori Nastaleeq"/>
          <w:b w:val="0"/>
          <w:sz w:val="32"/>
          <w:lang w:bidi="ur-PK"/>
        </w:rPr>
        <w:t>حوالہ: اصلاحی خطبات، جلد ۱۱، صفحہ ۲۱۸ تا ۲۱۹</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 xml:space="preserve">اور پھر یہ نہیں کہ ازواجِ مطہرات کی طرف سے حضور اقدس  ﷺ کو گرانی ہوتی تھی بلکہ بعض اوقات ازواجِ مطہرات رضی اللہ تعالیٰ عنہن کو بھی حضور اقدس  ﷺ کی طرف سے گرانی ہوجاتی تھی۔ چنانچہ ایک حدیث میں ہے کہ حضور اقدس  ﷺ نے حضرت عائشہ رضی اللہ تعالیٰ عنہا سے فرمایا کہ اے عائشہ! مجھے پتہ چل جاتا ہے جب مجھ سے راضی ہوتی ہو اور جب تم مجھ سے ناراض ہوتی ہو۔ حضرت عائشہ رضی اللہ </w:t>
        <w:br/>
        <w:br/>
        <w:br/>
        <w:br/>
        <w:t>تعالیٰ عنہا نے پوچھا کہ کیسے؟ حضور اقدس  ﷺ نے فرمایا کہ جب تم مجھ سے خوش ہوتی ہو توقسم کھاتے وقت یہ کہتی ہو ’’ورب محمد‘‘ یعنی محمد  ﷺ کے پروردگار کی قسم‘‘۔ اور جب مجھ سے ناراض ہوتی ہوتو قسم کھاتے وقت یہ کہتی ہو ’’وربّ ابراہیم‘‘ ابراہیم علیہ السلام کے پروردگار کی قسم۔ حضرت عائشہ رضی اللہ تعالیٰ عنہا نے عرض کیا ’’لاَاَہْجُرُ اِلاَّ اِسْمُکَ‘‘ یا رسول اللہ  ﷺ! ایسے موقع پر میں صرف آپ کا نام ہی چھوڑتی ہوں ، لیکن آپ کی محبت دل سے جدا نہیں ہوتی۔ اب دیکھئے! سرکارِ دوعالم  ﷺ سے زیادہ شفیق و مہربان کوئی اور ہوسکتا ہے؟ خاص طور پر حضرت عائشہ رضی اللہ تعالیٰ عنہا کے ساتھ آپ  ﷺ کی محبت کا جو عالم تھا وہ کوئی مخفی چیز نہیں ، لیکن اس کے باوجود حضرت عائشہ رضی اللہ تعالیٰ عنہا کو بھی بعض اوقات آپ  ﷺ سے کچھ گرانی پیدا ہوجاتی تھی، اور اس گرانی اور ناراضگی کااحساس نبی کریم  ﷺ کو بھی ہوجاتا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نبی کریم ﷺ کا حضرت عائشہ رضی اللہ عنہا کے ساتھ دوڑ لگانا</w:t>
      </w:r>
    </w:p>
    <w:p>
      <w:pPr>
        <w:jc w:val="right"/>
        <w:bidi/>
      </w:pPr>
      <w:r>
        <w:rPr>
          <w:rFonts w:ascii="Jameel Noori Nastaleeq" w:hAnsi="Jameel Noori Nastaleeq" w:cs="Jameel Noori Nastaleeq"/>
          <w:b w:val="0"/>
          <w:sz w:val="32"/>
          <w:lang w:bidi="ur-PK"/>
        </w:rPr>
        <w:t>موضوع: بیوی کے ساتھ جائز تفریح</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167</w:t>
      </w:r>
    </w:p>
    <w:p>
      <w:pPr>
        <w:jc w:val="right"/>
        <w:bidi/>
      </w:pPr>
      <w:r>
        <w:rPr>
          <w:rFonts w:ascii="Jameel Noori Nastaleeq" w:hAnsi="Jameel Noori Nastaleeq" w:cs="Jameel Noori Nastaleeq"/>
          <w:b w:val="0"/>
          <w:sz w:val="32"/>
          <w:lang w:bidi="ur-PK"/>
        </w:rPr>
        <w:t>کردار/راوی: نبی کریم ﷺ، حضرت عائشہ رضی اللہ عنہا</w:t>
      </w:r>
    </w:p>
    <w:p>
      <w:pPr>
        <w:jc w:val="right"/>
        <w:bidi/>
      </w:pPr>
      <w:r>
        <w:rPr>
          <w:rFonts w:ascii="Jameel Noori Nastaleeq" w:hAnsi="Jameel Noori Nastaleeq" w:cs="Jameel Noori Nastaleeq"/>
          <w:b w:val="0"/>
          <w:sz w:val="32"/>
          <w:lang w:bidi="ur-PK"/>
        </w:rPr>
        <w:t>اب آنحضرت ﷺ حضرت عائشہ رضی اللہ عنہا کو ساتھ لے کر چلے راستے میں ایک کھلا میدان آیا جس میں کوئی دوسرا شخص موجود نہیں تھا، اس وقت آنحضرت ﷺ نے حضرت عائشہ رضی اللہ عنہا کے ساتھ دوڑ لگائی، اب ظاہر ہے کہ دوڑ لگانا ایک جائز تفریح تھی، اس جائز تفریح کابھی آنحضرت ﷺ نے اہتمام فرمایا، اس لئے ایک خاتون کو اس کی بھی ضرورت ہوتی ہے، اس قسم کی تفریح کی اجازت ہے، بشرطیکہ جائز حدود میں ہو، بے پردگی کے ساتھ نہ ہو، اور غیرمحرموں کے ساتھ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نبی کریم ﷺ کا حضرت عباس رضی اللہ عنہ سے عمر کے بارے میں سوال اور ان کا خوبصورت جواب</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مشورہ کرنے کی اہمیت</w:t>
      </w:r>
    </w:p>
    <w:p>
      <w:pPr>
        <w:jc w:val="right"/>
        <w:bidi/>
      </w:pPr>
      <w:r>
        <w:rPr>
          <w:rFonts w:ascii="Jameel Noori Nastaleeq" w:hAnsi="Jameel Noori Nastaleeq" w:cs="Jameel Noori Nastaleeq"/>
          <w:b w:val="0"/>
          <w:sz w:val="32"/>
          <w:lang w:bidi="ur-PK"/>
        </w:rPr>
        <w:t>حوالہ: اصلاحی خطبات، جلد ۱۱، صفحہ ۴۰ تا ۴۱</w:t>
      </w:r>
    </w:p>
    <w:p>
      <w:pPr>
        <w:jc w:val="right"/>
        <w:bidi/>
      </w:pPr>
      <w:r>
        <w:rPr>
          <w:rFonts w:ascii="Jameel Noori Nastaleeq" w:hAnsi="Jameel Noori Nastaleeq" w:cs="Jameel Noori Nastaleeq"/>
          <w:b w:val="0"/>
          <w:sz w:val="32"/>
          <w:lang w:bidi="ur-PK"/>
        </w:rPr>
        <w:t>کردار/راوی: عباس بن عبدالمطلب، نبی کریم ﷺ</w:t>
      </w:r>
    </w:p>
    <w:p>
      <w:pPr>
        <w:jc w:val="right"/>
        <w:bidi/>
      </w:pPr>
      <w:r>
        <w:rPr>
          <w:rFonts w:ascii="Jameel Noori Nastaleeq" w:hAnsi="Jameel Noori Nastaleeq" w:cs="Jameel Noori Nastaleeq"/>
          <w:b w:val="0"/>
          <w:sz w:val="32"/>
          <w:lang w:bidi="ur-PK"/>
        </w:rPr>
        <w:t>یاد آیا۔ ایک مرتبہ حضور اقدس  ﷺ کے پاس آپ کے چچا حضرت عباس رضی اللہ تعالیٰ عنہ تشریف فرما تھے، حضرت عباس رضی اللہ تعالیٰ عنہ اگرچہ رشتے میں آپ کے چچا تھے لیکن عمر میں زیادہ فرق نہیں تھا۔ حضور اقدس  ﷺ نے ان سے پوچھا چچا جان! میں بڑا ہوں یا آپ بڑے ہیں ؟ مقصد یہ تھا کہ کس کی عمر زیادہ ہے؟ حضرت عباس رضی اللہ تعالیٰ عنہ نے کیا خوبصورت جواب دیا: فرمایا کہ بڑے تو آپ ہی ہیں ، عمر میری زیادہ ہے۔</w:t>
        <w:br/>
        <w:t xml:space="preserve">بہرحال عمر میں بڑا ہونے سے یہ لازم نہیں آتا کہ انسان درجے میں بھی </w:t>
        <w:br/>
        <w:br/>
        <w:br/>
        <w:br/>
        <w:t>بڑا ہو، چھوٹے کا علم زیادہ ہوسکتا ہے، چھوٹے کا تقویٰ زیادہ ہوسکتا ہے، اللہ تعالیٰ کے یہاں چھوٹے کی فضیلت زیادہ ہوسکتی ہے۔ اس لئے حضرت تھانوی رحمۃ اللہ علیہ نے فرمایا کہ ’’ضابطے کے بڑے‘‘ اس لئے کہہ رہا ہوں کہ حقیقت میں کون بڑا ہے یہ تو اللہ ہی جانتا ہے لیکن ضابطے میں اللہ تعالیٰ نے جس کو بڑا بنایا ہے جیسے بیٹے کے لئے باپ، شاگرد کے لئے استاد، مرید کے لئے شیخ، چھوٹے بھائی کے لئے بڑا بھائی یہ ضابطے کے بڑے ہیں جب تک یہ زندہ ہوں ان سے مشورہ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نبی کریم ﷺ کا حضرت عثمان غنی رضی اللہ عنہ کے مزاج کی رعایت میں پائوں ڈھانپنا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۲۹۳ تا ۲۹۴</w:t>
      </w:r>
    </w:p>
    <w:p>
      <w:pPr>
        <w:jc w:val="right"/>
        <w:bidi/>
      </w:pPr>
      <w:r>
        <w:rPr>
          <w:rFonts w:ascii="Jameel Noori Nastaleeq" w:hAnsi="Jameel Noori Nastaleeq" w:cs="Jameel Noori Nastaleeq"/>
          <w:b w:val="0"/>
          <w:sz w:val="32"/>
          <w:lang w:bidi="ur-PK"/>
        </w:rPr>
        <w:t>کردار/راوی: عثمان بن عفان، نبی کریم ﷺ، ابوبکر صدیق، عمر بن الخطاب</w:t>
      </w:r>
    </w:p>
    <w:p>
      <w:pPr>
        <w:jc w:val="right"/>
        <w:bidi/>
      </w:pPr>
      <w:r>
        <w:rPr>
          <w:rFonts w:ascii="Jameel Noori Nastaleeq" w:hAnsi="Jameel Noori Nastaleeq" w:cs="Jameel Noori Nastaleeq"/>
          <w:b w:val="0"/>
          <w:sz w:val="32"/>
          <w:lang w:bidi="ur-PK"/>
        </w:rPr>
        <w:t>چنانچہ حدیث شریف میں واقعہ آتا ہے کہ ایک مرتبہ حضور اقدس  ﷺ اپنے گھر تشریف فرما تھے اور آپ اس حالت میں بیٹھے ہوئے تھے کہ آپ نے ایک تہبند پہنا ہوا تھا اور وہ تہبند کافی اوپر تک چڑھا ہواتھا، اور بعض روایات میں آتا ہے کہ گھٹنے تک چڑھا ہوا تھا۔ ہوسکتا ہے کہ یہ واقعہ اس وقت کا ہو جب گھٹنے کا حصہ ستر میں داخل قرار نہیں دیا گیا تھا۔ بعض روایات میں آتا ہے کہ گھٹنے ڈھکے ہوئے تھے۔ اتنے میں کسی نے دروازے پر دستک دی، معلوم ہوا کہ حضرت صدیق اکبر رضی اللہ عنہ تشریف لائے ہیں ، آپ نے اندر آنے کی اجازت دیدی۔ وہ اندر آکر آپ کے پاس بیٹھ گئے۔ اور آپ جس انداز میں بیٹھے ہوئے تھے اسی انداز سے بیٹھے رہے اور آپ کے پائوں مبارک کھلے رہے۔ تھوڑی دیر کے بعد پھر دروازے پر دستک ہوگئی، پتہ چلا کہ حضرت فاروق اعظم رضی اللہ عنہ تشریف لائے ہیں ۔ آپ نے ان کو بھی اندر آنے کی اجازت دے دی، وہ بھی آکر حضور اقدس</w:t>
        <w:br/>
        <w:br/>
        <w:br/>
        <w:br/>
        <w:t>ﷺ کے پاس بیٹھ گئے، آپ اسی حالت میں بیٹھے رہے اور اپنی ہیئت میں آپ نے کوئی تبدیلی نہیں فرمائی۔ تھوڑی دیر کے بعد پھر دروازے پر دستک ہوئی، آپ نے پوچھا کہ کون ہیں ؟ پتہ چلا کہ حضرت عثمان غنی رضی اللہ عنہ تشریف لائے ہیں ، آپ نے فوراً اپنا تہبند نیچے کرکے اپنے پائوں مبارک اچھی طرح ڈھک لئے۔ پھرفرمایا کہ ان کواندر بلالو، چنانچہ وہ بھی اندر آکر بیٹھ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نبی کریم ﷺ کا دروازے کے سوراخ سے جھانکنے والے شخص کو سخت تنبیہ کرنا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وضو کے دوران اور بعد کی دعائیں</w:t>
      </w:r>
    </w:p>
    <w:p>
      <w:pPr>
        <w:jc w:val="right"/>
        <w:bidi/>
      </w:pPr>
      <w:r>
        <w:rPr>
          <w:rFonts w:ascii="Jameel Noori Nastaleeq" w:hAnsi="Jameel Noori Nastaleeq" w:cs="Jameel Noori Nastaleeq"/>
          <w:b w:val="0"/>
          <w:sz w:val="32"/>
          <w:lang w:bidi="ur-PK"/>
        </w:rPr>
        <w:t>حوالہ: اصلاحی خطبات، جلد ۱۳، صفحہ ۱۶۲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حدیث شریف میں آتا ہے کہ ایک مرتبہ حضور اقدس  ﷺ اپنے گھر میں تشریف فرماتھے، آپ کے ہاتھ میں ایک کنگھی تھی جس کے ذریعہ آپ اپنے جسم پر خارش فرمارہے تھے، اچانک آپ  ﷺ کی نظر دروازے پر پڑی تو دیکھا کہ کوئی شخص دروازے کے سوراخ سے اندر جھانک رہاہے۔ اب ظاہر ہے کہ جو صاحب اندر جھانک رہے تھے ان کی نیت خراب نہیں ہوگی، کیونکہ عام طور پر حضور اقدس  ﷺ کے گھر میں کوئی ایسی چیز ہوتی نہیں تھی کہ آدمی چوری کرنے یا ڈاکہ ڈالنے کے لئے آئے، بظاہر وہ نبی کریم  ﷺ کی محبت میں جھانک رہاتھا کہ آپ  ﷺ کو دیکھوں کہ آپ  ﷺ کیا کر رہے ہیں ؟ لہٰذا ان کی نیت بظاہر خراب نہیں تھی لیکن چونکہ اجازت کے بغیر جھانک رہے تھے، اس لئے آنحضرت  ﷺ نے جب ان کو اس طرح جھانکتے ہوئے دیکھا تو ان سے فرمایا کہ تم نے اتنا بڑا گناہ کیا ہے کہ تم اس لائق ہو کہ اس کنگھی سے تمہاری آنکھ پھوڑدی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نبی کریم ﷺ کا زیادہ نوافل پڑھنے والی مگر زبان سے تکلیف پہنچانے والی عورت کو کم عبادت مگر خوش اخلاق عورت سے کمتر قرار دینا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گناہ چھوڑ دو عابد بن جاؤ گے</w:t>
      </w:r>
    </w:p>
    <w:p>
      <w:pPr>
        <w:jc w:val="right"/>
        <w:bidi/>
      </w:pPr>
      <w:r>
        <w:rPr>
          <w:rFonts w:ascii="Jameel Noori Nastaleeq" w:hAnsi="Jameel Noori Nastaleeq" w:cs="Jameel Noori Nastaleeq"/>
          <w:b w:val="0"/>
          <w:sz w:val="32"/>
          <w:lang w:bidi="ur-PK"/>
        </w:rPr>
        <w:t>حوالہ: اصلاحی خطبات، جلد ۱۶، صفحہ ۹۴ تا ۹۵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حدیث شریف میں آتا ہے کہ ایک مرتبہ حضور اقدس صلی اللہ علیہ وسلم کی مجلس میں دو عورتوں کا ذکر کیا گیا، ایک عورت تو بہت عبادت میں مشغول رہتی ہے، نوافل بہت پڑھتی ہے، لیکن زبان کی خراب ہے، اور اپنی زبان سے لوگوں کو اور خاص کر اپنے پڑوسیوں کو تکلیف پہنچاتی ہے۔ دوسری عورت صرف فرائض و واجبات پر اکتفا کرتی ہے ، نفلی عبادات زیادہ نہیں کرتی، لیکن زبان کی بڑی میٹھی ہے، اور لوگوں کے ساتھ گفتگو کرنے میں خوش اخلاقی کے ساتھ پیش آتی ہے ، اس کی پڑوسنیں اس سے خوش ہیں ، پھر آپ سے سوال کیا گیا کہ ان میں سے کون سی عورت افضل ہے؟ وہ عبادت گزار خاتون ، یا یہ پرہیز گار خاتون ؟ نبی کریم صلی اللہ علیہ سلم نے فرمایا کہ یہ دوسری خاتون پہلی خاتون</w:t>
        <w:br/>
        <w:br/>
        <w:br/>
        <w:br/>
        <w:t>کے مقابلے میں بدر جہا فضیلت رکھتی ہے ، بلکہ ایک روایت میں یہ الفاظ ہیں کہ پہلی خاتون جہنمی ہے ، اور دوسری خاتون جنتی ہے، کیوں ؟ اس لئے کہ وہ زبان سے دوسروں کو تکلیف پہنچاتی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نبی کریم ﷺ کا غریب و مفلس صحابی حضرت زاہد رضی اللہ عنہ سے مذاق میں 'غلام خریدنے' کا اعلان کرکے ان کی قدر جتانا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قومیت کے بت توڑدو</w:t>
      </w:r>
    </w:p>
    <w:p>
      <w:pPr>
        <w:jc w:val="right"/>
        <w:bidi/>
      </w:pPr>
      <w:r>
        <w:rPr>
          <w:rFonts w:ascii="Jameel Noori Nastaleeq" w:hAnsi="Jameel Noori Nastaleeq" w:cs="Jameel Noori Nastaleeq"/>
          <w:b w:val="0"/>
          <w:sz w:val="32"/>
          <w:lang w:bidi="ur-PK"/>
        </w:rPr>
        <w:t>حوالہ: اصلاحی خطبات، جلد ۱۷، صفحہ ۱۶۱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روایات میں آتاہے کہ مدینہ منورہ  سے کچھ فاصلے پر ایک گاؤں تھا،اس میں ایک صاحب رہاکرتے تھے،جوبالکل مفلس اورفقیرقسم کے آدمی تھے ،سیاہ فام تھے، ساراجسم سیاہ تھا، پھٹے پرانے کپڑے پہنے رہتے تھے ، کبھی کبھارکوئی چیز خریدنے کے لئے یابیجنے کے لئے مدینہ منورہ آیاکرتے تھے، ان کانام زاہد تھا جب وہ آیا کرتے تھے تو نبی کریم صلی اللہ علیہ وسلم ان کے ساتھ بڑی محبت کا معاملہ فرماتے تھے ایک مرتبہ حضوراقدس صلی اللہ علیہ وسلم بازار سے گزررہے تھے، آپ نے دیکھا کہ زاہد کھڑے ہوئے ہیں اوران کی پشت نبی کریم صلی اللہ علیہ وسلم کی طرف ہے، آپ نے مجھے سے جاکران کی کولہی بھرلی، اوران کی آنکھوں پرہاتھ رکھ دیے ،اورپھر آپ نے آوازلگائی کہ : مَنِ یَّشْتَرِیْ ہٰذَا الْعَبْدَ مِنِّیْ ؟ کون ہے جویہ غلام مجھ سے خریدلے اس طرح مذاق میں آپ نے ان کے ساتھ خوش طبعی فرمائی ، انہوں نے جب آوازسنی توپہچان گئے کہ مجھے پکڑنے والے نبی کریم صلی اللہ علیہ وسلم  ہیں تواس وقت وہ اورزیادہ اپنے جسم کوحضورصلی اللہ علیہ وسلم کے جسم سے متصل کرنے لگے، زیادہ سے زیادہ قریب کرنے لگے، اوریہ کہاکہ یارسول اللہ ! کوئی اس غلام کونہیں خرید ے گا، اس لئے کہ یہ بالکل بے قیمت غلام ہے ، دنیا میں کوئی اس کوخرید نے والانہیں ، توسرکار دوعالم صلی اللہ علیہ وسلم نے ان سے فرمایا کہ تم اللہ کے یہاں بے قیمت نہیں ہو، اللہ کے یہاں تمہاری قیمت بہت بڑی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نبی کریم ﷺ کا نماز میں جلد بازی کرنے والے صحابی کو تین بار 'تم نے نماز نہیں پڑھی' فرماکر نماز کا صحیح طریقہ سکھانا</w:t>
      </w:r>
    </w:p>
    <w:p>
      <w:pPr>
        <w:jc w:val="right"/>
        <w:bidi/>
      </w:pPr>
      <w:r>
        <w:rPr>
          <w:rFonts w:ascii="Jameel Noori Nastaleeq" w:hAnsi="Jameel Noori Nastaleeq" w:cs="Jameel Noori Nastaleeq"/>
          <w:b w:val="0"/>
          <w:sz w:val="32"/>
          <w:lang w:bidi="ur-PK"/>
        </w:rPr>
        <w:t>موضوع: عبادات</w:t>
      </w:r>
    </w:p>
    <w:p>
      <w:pPr>
        <w:jc w:val="right"/>
        <w:bidi/>
      </w:pPr>
      <w:r>
        <w:rPr>
          <w:rFonts w:ascii="Jameel Noori Nastaleeq" w:hAnsi="Jameel Noori Nastaleeq" w:cs="Jameel Noori Nastaleeq"/>
          <w:b w:val="0"/>
          <w:sz w:val="32"/>
          <w:lang w:bidi="ur-PK"/>
        </w:rPr>
        <w:t>بیان/کتاب کا نام: نماز کی اہمیت اور اس کا صحیح طریقہ</w:t>
      </w:r>
    </w:p>
    <w:p>
      <w:pPr>
        <w:jc w:val="right"/>
        <w:bidi/>
      </w:pPr>
      <w:r>
        <w:rPr>
          <w:rFonts w:ascii="Jameel Noori Nastaleeq" w:hAnsi="Jameel Noori Nastaleeq" w:cs="Jameel Noori Nastaleeq"/>
          <w:b w:val="0"/>
          <w:sz w:val="32"/>
          <w:lang w:bidi="ur-PK"/>
        </w:rPr>
        <w:t>حوالہ: اصلاحی خطبات، جلد ۱۴، صفحہ ۲۱۱ تا ۲۱۲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حدیث شریف میں آتا ہے کہ ایک مرتبہ حضور اقدس  ﷺ مسجد میں تشریف فرما تھے ، ایک صاحب آئے اور مسجد نبوی میں نمازپڑھنی شروع کر دی ، لیکن نماز اس طرح پڑھی کہ رکوع میں گئے تو ذرا سا اشارہ کرکے کھڑے ہو گئے اور قومہ مین ذرا سا اشارہ کرکے سجدہ میں چلے گئے اور سجدہ میں گئے تو ذرا سی دیر میں سجدہ کر کے کھڑے ہوگئے۔ اس طرح انہوں نے جلد جلد ارکان ادا کر کے نماز مکمل کر لی، ا ور پھر حضور اقدس ﷺ کی خدمت میں حاضر ہو کر سلام عرض کیا، جواب میں حضور اقدس  ﷺ </w:t>
        <w:br/>
        <w:br/>
        <w:br/>
        <w:br/>
        <w:t>نے فرمایا:</w:t>
        <w:br/>
        <w:t>وعلیکم السلام، قم فصل فانک لم تصل</w:t>
        <w:br/>
        <w:t>یعنی سلام  کا جواب دینے کے بعد فرمایا کہ کھڑے ہو کو نماز پڑھو اس لیے کہ تم نے نماز نہیں پڑھی وہ صاحب اُٹھ گئے اور دوبارہ نمازپڑھی، لیکن دو بارہ بھی اسی طرح نماز پڑھی جس طرح پہلی مرتبہ پڑھی تھی، اس لیے کہ ان کو اسی طرح پڑھنے کی عادت پڑی ہوئی تھی۔ نماز پڑھنے کے بعد پھر حضور اقدس  ﷺ کی خدمت میں حاضر ہوئے اور آکر سلام کیا، آپ ؐ نے سلام کا جواب دیا اور فرمایا:</w:t>
        <w:br/>
        <w:tab/>
        <w:tab/>
        <w:tab/>
        <w:tab/>
        <w:t xml:space="preserve"> قم فصل فانک لم تصل</w:t>
        <w:br/>
        <w:t>جائو نماز پڑھو کیوں کہ تم نے نماز نہیں پڑھی۔ تیسری مرتبہ پھر انہوں نے جاکر اسی طرح پڑھی اور واپس آئے پھر آپ نے ان سے فرمایا:</w:t>
        <w:br/>
        <w:tab/>
        <w:tab/>
        <w:tab/>
        <w:tab/>
        <w:t xml:space="preserve"> قم فصل فانک لم تصل</w:t>
        <w:br/>
        <w:t>جائو نماز پڑھو، کیوں کہ تم نے نماز نہیں پڑھی۔ جب تیسری مرتبہ آپ  ﷺ نے ان سے یہی بات ارشاد فرما ئی تو ا ن صاحب نے عرض کیا کہ یا رسول اللہ  ﷺ آپ ؐ مجھے بتا دیجئے کہ میں نے کیا غلطی کی ہے ، اور مجھے کس طرح نماز پڑھنی چاہیے؟ اس کے بعد حضور اقدس  ﷺ  نے ان کو نماز کا صحیح طریقہ بتایا: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نبی کریم ﷺ کا ٹیک چھوڑ کر سیدھے بیٹھنا - جھوٹی گواہی کی شناعت</w:t>
      </w:r>
    </w:p>
    <w:p>
      <w:pPr>
        <w:jc w:val="right"/>
        <w:bidi/>
      </w:pPr>
      <w:r>
        <w:rPr>
          <w:rFonts w:ascii="Jameel Noori Nastaleeq" w:hAnsi="Jameel Noori Nastaleeq" w:cs="Jameel Noori Nastaleeq"/>
          <w:b w:val="0"/>
          <w:sz w:val="32"/>
          <w:lang w:bidi="ur-PK"/>
        </w:rPr>
        <w:t>موضوع: جھوٹی گواہی شرک کے برابر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147 (صحیح مسلم، کتاب الایمان، باب بیان الکبائر، حدیث نمبر: ۱۴۳)</w:t>
      </w:r>
    </w:p>
    <w:p>
      <w:pPr>
        <w:jc w:val="right"/>
        <w:bidi/>
      </w:pPr>
      <w:r>
        <w:rPr>
          <w:rFonts w:ascii="Jameel Noori Nastaleeq" w:hAnsi="Jameel Noori Nastaleeq" w:cs="Jameel Noori Nastaleeq"/>
          <w:b w:val="0"/>
          <w:sz w:val="32"/>
          <w:lang w:bidi="ur-PK"/>
        </w:rPr>
        <w:t>کردار/راوی: نبی کریم ﷺ، صحابہ کرام رضی اللہ عنہم</w:t>
      </w:r>
    </w:p>
    <w:p>
      <w:pPr>
        <w:jc w:val="right"/>
        <w:bidi/>
      </w:pPr>
      <w:r>
        <w:rPr>
          <w:rFonts w:ascii="Jameel Noori Nastaleeq" w:hAnsi="Jameel Noori Nastaleeq" w:cs="Jameel Noori Nastaleeq"/>
          <w:b w:val="0"/>
          <w:sz w:val="32"/>
          <w:lang w:bidi="ur-PK"/>
        </w:rPr>
        <w:t>حدیث شریف میں آتا ہے کہ ایک مرتبہ حضور اقدس ﷺ ٹیک لگائے ہوئے بیٹھے تھے، صحابہ کرام سے فرمایا کہ کیا میں تم کو بتائوں کہ بڑے بڑے گناہ کون کون سے ہیں ؟ صحابہ کرام نے عرض کیا یا رسول اللہ! ضرور بتائیے۔ آپ نے فرمایا کہ بڑے گناہ یہ ہیں کہ اللہ کے ساتھ کسی کو شریک ٹھہرانا، والدین کی نافرمانی کرنا۔ اس وقت تک آپ ٹیک لگائے ہوئے بیٹھے تھے پھر آپ سیدھے ہوکر بیٹھ گئے، اور پھر فرمایا کہ جھوٹی گواہی دینا، اور اس جملے کو تین مرتبہ دُہرایا۔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نبی کریم ﷺ کے پیٹ پر بندھے دو پتھر</w:t>
      </w:r>
    </w:p>
    <w:p>
      <w:pPr>
        <w:jc w:val="right"/>
        <w:bidi/>
      </w:pPr>
      <w:r>
        <w:rPr>
          <w:rFonts w:ascii="Jameel Noori Nastaleeq" w:hAnsi="Jameel Noori Nastaleeq" w:cs="Jameel Noori Nastaleeq"/>
          <w:b w:val="0"/>
          <w:sz w:val="32"/>
          <w:lang w:bidi="ur-PK"/>
        </w:rPr>
        <w:t>موضوع: پہلے خود عمل کرکے دکھانا</w:t>
      </w:r>
    </w:p>
    <w:p>
      <w:pPr>
        <w:jc w:val="right"/>
        <w:bidi/>
      </w:pPr>
      <w:r>
        <w:rPr>
          <w:rFonts w:ascii="Jameel Noori Nastaleeq" w:hAnsi="Jameel Noori Nastaleeq" w:cs="Jameel Noori Nastaleeq"/>
          <w:b w:val="0"/>
          <w:sz w:val="32"/>
          <w:lang w:bidi="ur-PK"/>
        </w:rPr>
        <w:t>بیان/کتاب کا نام: معاشرے کی اصلاح کیسے ہو؟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212 (حدیث شریف)</w:t>
      </w:r>
    </w:p>
    <w:p>
      <w:pPr>
        <w:jc w:val="right"/>
        <w:bidi/>
      </w:pPr>
      <w:r>
        <w:rPr>
          <w:rFonts w:ascii="Jameel Noori Nastaleeq" w:hAnsi="Jameel Noori Nastaleeq" w:cs="Jameel Noori Nastaleeq"/>
          <w:b w:val="0"/>
          <w:sz w:val="32"/>
          <w:lang w:bidi="ur-PK"/>
        </w:rPr>
        <w:t>کردار/راوی: نبی کریم ﷺ، ایک صحابی</w:t>
      </w:r>
    </w:p>
    <w:p>
      <w:pPr>
        <w:jc w:val="right"/>
        <w:bidi/>
      </w:pPr>
      <w:r>
        <w:rPr>
          <w:rFonts w:ascii="Jameel Noori Nastaleeq" w:hAnsi="Jameel Noori Nastaleeq" w:cs="Jameel Noori Nastaleeq"/>
          <w:b w:val="0"/>
          <w:sz w:val="32"/>
          <w:lang w:bidi="ur-PK"/>
        </w:rPr>
        <w:t>بہرحال! تو ایک صحابی بیان کرتے ہیں کہ شدت بھوک کی وجہ سے میں نے اپنے پیٹ پر پتھر باندھ لیا تھا، اور اسی حالت میں حضور اقدس ﷺ کی خدمت میں حاضر ہوا، اور عرض کیا کہ یا رسول اللہ! میں نے بھوک کی شدت کی وجہ سے اپنے پیٹ پر پتھر باندھا ہوا ہے، تو حضور اقدس ﷺ نے اپنے پیٹ پر سے قمیص اٹھادی، اور میں نے دیکھا کہ آپ کے پیٹ پر دوپتھر بندھے ہوئے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نبی کریم ﷺ — خواب میں حضرت عمر رضی اللہ عنہ کا محل ان کی غیرت کے سبب نہ دیکھنا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نبی کریم ﷺ کا خواب میں دیکھا حضرت عمر رضی اللہ عنہ کا محل ان کی غیرت کے سبب نہ دیکھنا (دوسری روایت)</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تصوف کی حقیقت</w:t>
      </w:r>
    </w:p>
    <w:p>
      <w:pPr>
        <w:jc w:val="right"/>
        <w:bidi/>
      </w:pPr>
      <w:r>
        <w:rPr>
          <w:rFonts w:ascii="Jameel Noori Nastaleeq" w:hAnsi="Jameel Noori Nastaleeq" w:cs="Jameel Noori Nastaleeq"/>
          <w:b w:val="0"/>
          <w:sz w:val="32"/>
          <w:lang w:bidi="ur-PK"/>
        </w:rPr>
        <w:t>حوالہ: اصلاحی خطبات، جلد ۱۵، صفحہ ۱۲۶ تا ۱۲۷</w:t>
      </w:r>
    </w:p>
    <w:p>
      <w:pPr>
        <w:jc w:val="right"/>
        <w:bidi/>
      </w:pPr>
      <w:r>
        <w:rPr>
          <w:rFonts w:ascii="Jameel Noori Nastaleeq" w:hAnsi="Jameel Noori Nastaleeq" w:cs="Jameel Noori Nastaleeq"/>
          <w:b w:val="0"/>
          <w:sz w:val="32"/>
          <w:lang w:bidi="ur-PK"/>
        </w:rPr>
        <w:t>کردار/راوی: عمر بن الخطاب، نبی کریم ﷺ</w:t>
      </w:r>
    </w:p>
    <w:p>
      <w:pPr>
        <w:jc w:val="right"/>
        <w:bidi/>
      </w:pPr>
      <w:r>
        <w:rPr>
          <w:rFonts w:ascii="Jameel Noori Nastaleeq" w:hAnsi="Jameel Noori Nastaleeq" w:cs="Jameel Noori Nastaleeq"/>
          <w:b w:val="0"/>
          <w:sz w:val="32"/>
          <w:lang w:bidi="ur-PK"/>
        </w:rPr>
        <w:t>حضرت فاروق اعظم عمر بن خطاب رضی اللہ تعالیٰ عنہ جن کے بارے میں حضور اقدس صلی اللہ علیہ وسلم نے فرمایا کہ اگر میرے بعد کوئی نبی ہوتا تو وہ</w:t>
        <w:br/>
        <w:br/>
        <w:br/>
        <w:br/>
        <w:t>عمر بن خطاب ہوتے ۔جنھوں نے اپنے کانوں سے رسول اللہ صلی اللہ علیہ وسلم کو یہ فرماتے ہوئے سن لیا کہ عمر جنت میں جائے گا جنھوں نے براہ راست حضور اقدس صلی اللہ علیہ وسلم سے یہ سنا کہ اے عمر ! میں جب معراج پر گیا اور جنت کی سیر کی تو وہاں جنت میں ایک بہت شاندار محل دیکھا میں نے پوچھا کہ یہ کس کا محل ہے؟ تو مجھے بتایا گیا کہ یہ عمر بن خطابؓ کا محل ہے، میرا دل چاہا کہ میں محل کے اندر جاکر دیکھوں ،لیکن مجھے تمہاری غیرت یاد آگئی کہ تم بڑے غیور آدمی ہو اس لئے تمہارے گھر میں تمہاری اجازت کے بغیر داخل نہیں ہونا چاہئے ۔ حضرت عمر رضی اللہ عنہ نے یہ بات سنی تو روپڑے اور فرمایا کہ اَوَعَلَیْکَ یَا رَسُوْلَ اللّٰہِ اَغَارُ یار سول اللہ !کیا میں آپ صلی اللہ علیہ وسلم پر غیرت کروں گا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نبی کریم ﷺ کا خواب میں دیکھا حضرت عمر رضی اللہ عنہ کا محل ان کی غیرت کے سبب نہ دیکھنا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بیان/کتاب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۲۹۵ تا ۲۹۶</w:t>
      </w:r>
    </w:p>
    <w:p>
      <w:pPr>
        <w:jc w:val="right"/>
        <w:bidi/>
      </w:pPr>
      <w:r>
        <w:rPr>
          <w:rFonts w:ascii="Jameel Noori Nastaleeq" w:hAnsi="Jameel Noori Nastaleeq" w:cs="Jameel Noori Nastaleeq"/>
          <w:b w:val="0"/>
          <w:sz w:val="32"/>
          <w:lang w:bidi="ur-PK"/>
        </w:rPr>
        <w:t>کردار/راوی: عمر بن الخطاب، نبی کریم ﷺ</w:t>
      </w:r>
    </w:p>
    <w:p>
      <w:pPr>
        <w:jc w:val="right"/>
        <w:bidi/>
      </w:pPr>
      <w:r>
        <w:rPr>
          <w:rFonts w:ascii="Jameel Noori Nastaleeq" w:hAnsi="Jameel Noori Nastaleeq" w:cs="Jameel Noori Nastaleeq"/>
          <w:b w:val="0"/>
          <w:sz w:val="32"/>
          <w:lang w:bidi="ur-PK"/>
        </w:rPr>
        <w:t>ایک مرتبہ حضرت فاروق اعظم رضی اللہ عنہ حضور اقدس  ﷺ کی خدمت میں حاضر ہوئے تو حضور اقدس  ﷺ نے ارشاد فرمایا: اے عمر (رضی اللہ عنہ)! میں نے ایک عجیب خواب دیکھا ہے، میں نے خواب میں جنت دیکھی اور اس جنت میں ایک بڑا عالی شان محل بنا ہوا دیکھا، میں نے پوچھا کہ یہ محل کس کا ہے؟ مجھے بتایا گیا کہ یہ عمر (رضی اللہ عنہ) کا محل ہے، ان کے لئے تیار کیا گیا ہے۔ وہ محل مجھے اتنا اچھا لگا کہ میرا دل چاہا کہ اندر چلا جائوں اوراندر جاکر دیکھوں کہ عمر (رضی اللہ عنہ) کا محل کیسا ہے؟ لیکن پھر اے عمر (رضی اللہ عنہ) تمہاری غیرت یاد آگئی کہ تمہاری طبیعت میں اللہ تعالیٰ نے غیرت بہت رکھی ہے، مجھے یہ خیال ہوا کہ عمر (رضی اللہ عنہ) سے پہلے ان کے محل میں داخل ہوجانا اور اس کو دیکھنا ان کی غیرت کے مطابق نہیں ہوگا اس وجہ سے میں اس محل میں داخل نہیں ہوا۔ جب</w:t>
        <w:br/>
        <w:br/>
        <w:br/>
        <w:br/>
        <w:t>حضرت فاروق اعظم رضی اللہ عنہ نے یہ سنا تو رو پڑے اور عرض کیا کہ:</w:t>
        <w:br/>
        <w:t>أَوَعَلَیْکَ یَارَسُوْلَ اللّٰہِ! أَغَارُ؟</w:t>
        <w:br/>
        <w:t>یا رسول اللہ! کیا میں آپ پر غیرت کروں گا، اگر غیرت ہے تو وہ دوسروں کے حق میں ہے، کیا آپ پر غیرت کروں گا کہ حضور اقدس  ﷺ مجھ سے پہلے محل میں کیوں داخل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نکاحِ ام حبیبہ رضی اللہ عنہا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"آپ اس بستر کے لائق نہیں" — حضرت ام حبیبہ اور ابوسفیان</w:t>
      </w:r>
    </w:p>
    <w:p>
      <w:pPr>
        <w:jc w:val="right"/>
        <w:bidi/>
      </w:pPr>
      <w:r>
        <w:rPr>
          <w:rFonts w:ascii="Jameel Noori Nastaleeq" w:hAnsi="Jameel Noori Nastaleeq" w:cs="Jameel Noori Nastaleeq"/>
          <w:b w:val="0"/>
          <w:sz w:val="32"/>
          <w:lang w:bidi="ur-PK"/>
        </w:rPr>
        <w:t>موضوع: مشرک کے احترام کی حد، حضرت ام حبیبہ کا ایمانی غیرت</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100</w:t>
      </w:r>
    </w:p>
    <w:p>
      <w:pPr>
        <w:jc w:val="right"/>
        <w:bidi/>
      </w:pPr>
      <w:r>
        <w:rPr>
          <w:rFonts w:ascii="Jameel Noori Nastaleeq" w:hAnsi="Jameel Noori Nastaleeq" w:cs="Jameel Noori Nastaleeq"/>
          <w:b w:val="0"/>
          <w:sz w:val="32"/>
          <w:lang w:bidi="ur-PK"/>
        </w:rPr>
        <w:t>کردار/راوی: حضرت ام حبیبہ رضی اللہ عنہا، حضرت ابوسفیان رضی اللہ عنہ (اس وقت مشرک)</w:t>
      </w:r>
    </w:p>
    <w:p>
      <w:pPr>
        <w:jc w:val="right"/>
        <w:bidi/>
      </w:pPr>
      <w:r>
        <w:rPr>
          <w:rFonts w:ascii="Jameel Noori Nastaleeq" w:hAnsi="Jameel Noori Nastaleeq" w:cs="Jameel Noori Nastaleeq"/>
          <w:b w:val="0"/>
          <w:sz w:val="32"/>
          <w:lang w:bidi="ur-PK"/>
        </w:rPr>
        <w:t>ایک مرتبہ حضرت ابوسفیان شام سے واپس آرہے تھے کہ مسلمانوں نے ان کو اور ان کے قافلے کو گرفتار کرلیا تو حضرت ابوسفیان راتوں رات چھپ چھپاکر مدینہ منورہ میں داخل ہوئے اور یہ خیال ہوا کہ میری بیٹی تو حضور اقدس ﷺ کے گھر میں ہیں ، لہٰذا میں ان سے بات کروں گا تو شاید میری جان بخشی ہوجائے۔ چنانچہ یہ چھپ کر حضرت ام حبیبہ رضی اللہ عنہا کے گھر میں داخل ہوگئے۔ جس وقت یہ گھر میں داخل ہوئے اس وقت حضور اقدس ﷺ کا بستر گھر میں بچھا ہوا تھا۔ حضرت ابوسفیان نے گھر میں داخل ہوکر اس بستر پر بیٹھنے کا ارادہ کیا تو حضرت ام حبیبہ رضی اللہ عنہا تیزی سے آگے بڑھیں اور حضور اقدس ﷺ کا بستر ایک طرف ہٹاکر لپیٹ کر رکھ دیا، (حضرت) ابوسفیان کو بیٹی کا طرز عمل بڑا اچنبھا اور عجیب محسوس ہوا اور ایک جملہ یہ کہا کہ: 'رملہ! کیا یہ بستر میرے لائق نہیں ہے، یا میں اس بستر کے لائق نہیں ہوں ؟'۔ حضرت ام حبیبہ رضی اللہ عنہا نے جواب دیا کہ: 'ابا جان! بات یہ ہے کہ آپ اس بستر کے لائق نہیں ہیں ۔ اس واسطے کہ یہ محمد رسول اللہ ﷺ کا بستر ہے، اورجو آدمی مشرک ہو میں اس کو اپنی زندگی میں اس بستر پر بیٹھنے کی اجازت نہیں دے سکتی'۔ اس پر (حضرت) ابوسفیان (رضی اللہ عنہ) نے کہا کہ: 'رملہ! مجھے یہ معلوم نہیں تھا کہ تم اتنی بدل جائوگی کہ اپنے باپ کو بھی اس بستر پر بیٹھنے کی اجازت نہیں دوگی'۔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ام حبیبہ رضی اللہ عنہا کا نکاح — نجاشی کے توسط سے پیغام</w:t>
      </w:r>
    </w:p>
    <w:p>
      <w:pPr>
        <w:jc w:val="right"/>
        <w:bidi/>
      </w:pPr>
      <w:r>
        <w:rPr>
          <w:rFonts w:ascii="Jameel Noori Nastaleeq" w:hAnsi="Jameel Noori Nastaleeq" w:cs="Jameel Noori Nastaleeq"/>
          <w:b w:val="0"/>
          <w:sz w:val="32"/>
          <w:lang w:bidi="ur-PK"/>
        </w:rPr>
        <w:t>موضوع: ازواجِ مطہرات کے فضائل، آنحضرت ﷺ کے نکاح کی حکمت</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97 تا 99</w:t>
      </w:r>
    </w:p>
    <w:p>
      <w:pPr>
        <w:jc w:val="right"/>
        <w:bidi/>
      </w:pPr>
      <w:r>
        <w:rPr>
          <w:rFonts w:ascii="Jameel Noori Nastaleeq" w:hAnsi="Jameel Noori Nastaleeq" w:cs="Jameel Noori Nastaleeq"/>
          <w:b w:val="0"/>
          <w:sz w:val="32"/>
          <w:lang w:bidi="ur-PK"/>
        </w:rPr>
        <w:t>کردار/راوی: حضرت ام حبیبہ رضی اللہ عنہا، نبی کریم ﷺ، نجاشی شاہِ حبشہ، حضرت ابوسفیان رضی اللہ عنہ</w:t>
      </w:r>
    </w:p>
    <w:p>
      <w:pPr>
        <w:jc w:val="right"/>
        <w:bidi/>
      </w:pPr>
      <w:r>
        <w:rPr>
          <w:rFonts w:ascii="Jameel Noori Nastaleeq" w:hAnsi="Jameel Noori Nastaleeq" w:cs="Jameel Noori Nastaleeq"/>
          <w:b w:val="0"/>
          <w:sz w:val="32"/>
          <w:lang w:bidi="ur-PK"/>
        </w:rPr>
        <w:t>ام المؤمنین حضرت ام حبیبہ رضی اللہ عنہا، حضور اقدس ﷺ کی زوجہ مطہرہ ہیں ۔ یہ حضرت ام حبیبہ رضی اللہ عنہا حضرت ابوسفیان رضی اللہ عنہ کی بیٹی ہیں ۔ جنہوں نے تقریباً اکیس سال حضور اقدس ﷺ کی مخالفت میں گذارے اور حضور ﷺ کے خلاف جنگیں لڑیں اور مکہ مکرمہ کے سرداروں میں سے تھے۔ اور آخر میں فتح مکہ کے موقع پر مسلمان ہوکر صحابی بن گئے اور یہ اللہ تعالیٰ کی قدرت کاملہ کاکرشمہ تھاکہ کافروں کے اتنے بڑے سردار کی بیٹی حضرت ام حبیبہ رضی اللہ عنہا اور ان کے شوہر دونوں مسلمان ہوگئے۔ اس زمانے میں بہت سے مسلمان کافروں کی تکلیفوں سے تنگ آکر حبشہ کی طرف ہجرت کرگئے تھے۔ حبشہ کی طرف ہجرت کرنے والے مسلمانوں میں حضرت ام حبیبہ رضی اللہ عنہا اور ان کے شوہر بھی تھے۔ یہ دونوں وہاں جاکر رہنے لگے۔ لیکن اللہ تعالیٰ کی مشیت کے عجیب و غریب انداز ہیں ۔ جب حضرت ام حبیبہ رضی یاللہ عنہا نے اپنے شوہر کے ساتھ حبشہ میں قیام کیا تو کچھ دنوں کے بعد انہوں نے خواب میں دیکھا کہ میرے شوہر کی صورت بالکل بدل گئی ہے اور مسخ ہوگئی ہے۔ جب یہ بیدار ہوئیں تو ان کو اندیشہ ہوا کہ کہیں ایسا تو نہیں کہ میرے شوہر کے دین و ایمان میں کچھ خلل آجائے، اس کے بعد جب کچھ دن گزرے تو اس خواب کی تعبیر سامنے آگئی اور یہ ہوا کہ ان کے شوہر ایک عیسائی کے پاس جایا کرتے تھے اس کے پاس جانے کے نتیجے میں دل میں سے ایمان نکل گیا اور عیسائی بن گئے۔ اب حضرت ام حبیبہ رضی اللہ عنہا پر تو بجلی گرگئی، اسلام کے خاطر ماں باپ کو چھوڑا وطن کو چھوڑا، سارے عزیز و اقارب کو چھوڑا، اور آکر اس دیار غربت میں مقیم ہوگئے اور لے دے کر ایک شوہر جو ہمدرد اور دم ساز ہوسکتا تھا وہ کافر ہوگیا۔ اور کچھ دنوں کے بعد ان کے شوہر کا اسی حالت میں انتقال ہوگیا۔ اب یہ حبشہ کے اندر بالکل تنہا رہ گئیں ، کوئی پوچھنے والا نہیں ۔ ادھر حضور اقدس ﷺ کو مدینہ میں اس کی اطلاع ملی کہ ان کے شوہر عیسائی بن کر انتقال کرگئے ہیں اور حضرت ام حبیبہ دیار غیرمیں اکیلی اور تنہا ہیں تو حضور ﷺ نے حبشہ کے بادشاہ نجاشی کو پیغام بھیجا کہ چونکہ ام حبیبہ دیار غیر میں اکیلی اور تنہا ہیں ان کو میری طرف سے نکاح کا پیغام دیدو۔ چنانچہ نجاشی کی معرفت ان کو نکاح کا پیغام بھیجا گیا۔ حضرت ام حبیبہ رضی اللہ عنہا خود اپنا واقعہ سناتی ہیں کہ ایک دن میں اسی بے بسی کے عالم میں گھر میں بیٹھی تھی، اتنے میں دروازے پر دستک ہوئی، دروازہ کھولا تو دیکھا کہ باہر ایک کنیز کھڑی ہوئی۔ حضرت ام حبیبہ رضی اللہ عنہا نے اس سے پوچھا کہ کہاں سے آئی ہو؟۔ اس کنیز نے جواب دیا: کہ مجھے حبشہ کے بادشاہ نجاشی نے بھیجا ہے۔ اِنہوں نے پھر پوچھا کہ کیوں بھیجا ہے؟ اس نے جواب دیا کہ مجھے اس لئے بھیجا ہے کہ آپ کو حضرت محمد رسول اللہ ﷺ نے نکاح کا پیغام بھیجا ہے اور نجاشی بادشاہ کی معرفت بھیجا ہے۔ حضرت ام حبیبہ رضی اللہ عنہا فرماتی ہیں کہ جس وقت یہ الفاظ میرے کان میں پڑے، اس وقت مجھے اس قدر مسرت اور حیرت ہوئی کہ میرے پاس اس وقت جو کچھ بھی تھا وہ میں نے اٹھاکر کنیز کو دے دیا اور کہا کہ تو میرے لئے اتنی اچھی خبر لائی ہے اس لئے یہ تیرا انعام ہے۔ اس کے بعد اس حالت میں ان دونوں کے درمیان نکاح ہوا کہ حضرت ام حبیبہ حبشہ ہی میں تھیں اور آنحضرت ﷺ مدینہ منورہ میں تھے اور پھر کچھ عرصہ کے بعدآنحضرت ﷺ نے ان کو مدینہ منورہ بلوانے کا انتظام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پیاسے کتے کو پانی پلانے پر فاحشہ عورت کی مغفرت</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ایک فاحشہ عورت کا پیاسے کتے کو پانی پلاکر مغفرت پانا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۲۳۷</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ـبخاری شریف کی ایک حدیث میں یہ واقعہ آتا ہے کہ:</w:t>
        <w:br/>
        <w:t>’’ایک فاحشہ عورت راستے سے گزر رہی تھی۔ راستے میں دیکھا کہ ایک کنویں کے پاس ایک کتا ہانپ رہا ہے، اورپانی پینا چاہتا ہے لیکن پانی اتنا نیچے ہے کہ وہاں تک پہنچ نہیں سکتا، اس عورت کو اس کتے پر ترس آیا، اور اس نے سوچا کہ یہ کتا اللہ کی مخلوق ہے اورپیاس سے بے چین ہے، اس کتے کو پانی پلانا چاہئے۔ اس نے ڈول تلاش کیا تو کوئی ڈول وہاں نہیں ملا۔ آخر اس نے اپنے پائوں سے ایک چمڑے کا موزہ اتارا، اور کسی طرح اس کنویں سے پانی بھرا، اور اس کتے کو پلادیا، اور اس کتے کی پیاس دور کردی۔ حضور اقدس  ﷺ فرماتے ہیں کہ اللہ تعالیٰ کو اس کا یہ عمل اتنا پسند آیا کہ صرف اس عمل پر اس کی مغفرت فرمادی‘‘</w:t>
        <w:br/>
        <w:t>بتائیے، اگر وہ عورت یہ سوچتی کہ میں تو ایک فاحشہ عورت ہوں ، میں تو جہنم کی مستحق ہوں ۔ اگر میں نے کتے کو پانی پلانے کا یہ چھوٹا سا عمل کر بھی لیا تو کونسا انقلاب آجائے گا اگر وہ یہ سوچتی تو اس عمل سے بھی محروم ہوجاتی۔ اور اللہ تعالیٰ کے ہاں اس کی نجات نہ ہوتی۔ بہرحال اللہ تعالیٰ نے اس عمل پر اس کی نجات فرمادی۔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ایک فاحشہ عورت کا پیاسے کتے کو پانی پلاکر مغفرت پانا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۲۲۰</w:t>
      </w:r>
    </w:p>
    <w:p>
      <w:pPr>
        <w:jc w:val="right"/>
        <w:bidi/>
      </w:pPr>
      <w:r>
        <w:rPr>
          <w:rFonts w:ascii="Jameel Noori Nastaleeq" w:hAnsi="Jameel Noori Nastaleeq" w:cs="Jameel Noori Nastaleeq"/>
          <w:b w:val="0"/>
          <w:sz w:val="32"/>
          <w:lang w:bidi="ur-PK"/>
        </w:rPr>
        <w:t>بخاری شریف میں ایک واقعہ لکھا ہے کہ ایک طوائف اور فاحشہ عورت تھی ساری زندگی طوائفی کا کام کیا۔ ایک مرتبہ وہ کہیں سے گزر رہی تھی۔ راستے میں اس نے دیکھا کہ ایک کتا پیاس کی شدت کی وجہ سے زمین کی مٹی چاٹ رہا ہے۔ قریب میں ایک کنواں تھا۔ اس عورت نے اپنے پائوں سے چمڑے کا موزہ اتارا، اور اس موزے میں کنوئیں سے پانی نکالا، اور اس کتے کو پلادیا۔ اللہ تعالیٰ کو یہ عمل اتنا پسند آیا کہ اس کی مغفرت فرمادی کہ میری مخلوق کے ساتھ تم نے محبت اور رحم کا معاملہ کیا، تو ہم تمہارے ساتھ رحم کا معاملہ کرنے کے زیادہ حق دار ہیں ۔ لہٰذا اللہ کی مخلوق کے ساتھ رحم کا معاملہ کرنا چاہئے، چاہے وہ حیوان ہی کیوں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پیٹ کے بل لیٹنے پر حضور ﷺ کی تنبیہ</w:t>
      </w:r>
    </w:p>
    <w:p>
      <w:pPr>
        <w:jc w:val="right"/>
        <w:bidi/>
      </w:pPr>
      <w:r>
        <w:rPr>
          <w:rFonts w:ascii="Jameel Noori Nastaleeq" w:hAnsi="Jameel Noori Nastaleeq" w:cs="Jameel Noori Nastaleeq"/>
          <w:b w:val="0"/>
          <w:sz w:val="32"/>
          <w:lang w:bidi="ur-PK"/>
        </w:rPr>
        <w:t>موضوع: سونے کے آداب</w:t>
      </w:r>
    </w:p>
    <w:p>
      <w:pPr>
        <w:jc w:val="right"/>
        <w:bidi/>
      </w:pPr>
      <w:r>
        <w:rPr>
          <w:rFonts w:ascii="Jameel Noori Nastaleeq" w:hAnsi="Jameel Noori Nastaleeq" w:cs="Jameel Noori Nastaleeq"/>
          <w:b w:val="0"/>
          <w:sz w:val="32"/>
          <w:lang w:bidi="ur-PK"/>
        </w:rPr>
        <w:t>بیان/کتاب کا نام: سونے کے آداب — اصلاحی خطبات جلد ۴</w:t>
      </w:r>
    </w:p>
    <w:p>
      <w:pPr>
        <w:jc w:val="right"/>
        <w:bidi/>
      </w:pPr>
      <w:r>
        <w:rPr>
          <w:rFonts w:ascii="Jameel Noori Nastaleeq" w:hAnsi="Jameel Noori Nastaleeq" w:cs="Jameel Noori Nastaleeq"/>
          <w:b w:val="0"/>
          <w:sz w:val="32"/>
          <w:lang w:bidi="ur-PK"/>
        </w:rPr>
        <w:t>حوالہ: اصلاحی خطبات جلد ۴، صفحہ 118-119</w:t>
      </w:r>
    </w:p>
    <w:p>
      <w:pPr>
        <w:jc w:val="right"/>
        <w:bidi/>
      </w:pPr>
      <w:r>
        <w:rPr>
          <w:rFonts w:ascii="Jameel Noori Nastaleeq" w:hAnsi="Jameel Noori Nastaleeq" w:cs="Jameel Noori Nastaleeq"/>
          <w:b w:val="0"/>
          <w:sz w:val="32"/>
          <w:lang w:bidi="ur-PK"/>
        </w:rPr>
        <w:t>کردار/راوی: حضرت یعیش بن طحفہ غفاری رضی اللہ عنہ کے والد، رسول اللہ ﷺ</w:t>
      </w:r>
    </w:p>
    <w:p>
      <w:pPr>
        <w:jc w:val="right"/>
        <w:bidi/>
      </w:pPr>
      <w:r>
        <w:rPr>
          <w:rFonts w:ascii="Jameel Noori Nastaleeq" w:hAnsi="Jameel Noori Nastaleeq" w:cs="Jameel Noori Nastaleeq"/>
          <w:b w:val="0"/>
          <w:sz w:val="32"/>
          <w:lang w:bidi="ur-PK"/>
        </w:rPr>
        <w:t>الٹا لیٹنا پسندیدہ نہیں</w:t>
        <w:br/>
        <w:t xml:space="preserve">عَنْ یَعِیْشَ بْنِ طِحْفَۃَ الْغِفَارِیِّ رَضِیَ اللّٰہُ تَعَالٰی عَنْہُمَا قَالَ: قَالَ أَبِیْ: بَیْنَمَا أَنَامُضْطَجِعٌ فِیْ الْمَسْجِدِ عَلٰی بَطْنِیْ إِذَا رَجُلٌ یُحَرِّکُنِیْ بِرِجْلِہٖ فَقَالَ: إِنَّ ہٰذِہٖ ضِجْعَۃٌ یُبْغِضُہَا اللّٰہُ، قَالَ: </w:t>
        <w:br/>
        <w:br/>
        <w:br/>
        <w:br/>
        <w:t xml:space="preserve">فَنَظَرْتُ فَإِذَا رَسُوْلُ اللّٰہِ صَلَّی اللّٰہُ عَلَیْہِ وَسَلَّمَ۔ </w:t>
        <w:br/>
        <w:tab/>
        <w:tab/>
        <w:t xml:space="preserve">     (ابودائود، کتاب الادب، باب فی الرجل  ینبطح علی بطنہ۔ حدیث نمبر:۵۰۴۰)</w:t>
        <w:br/>
        <w:t>حضرت یعیش بن طحفۃ غفاری رضی اللہ عنہ فرماتے ہیں کہ میرے والد نے مجھے یہ واقعہ سنایا کہ میں ایک دن مسجد میں پیٹ کے بل الٹا لیٹا ہوا تھا۔ اچانک میں نے دیکھا کہ کوئی شخص اپنے پائوں سے مجھے حرکت دے رہا ہے، اور ساتھ ساتھ یہ کہہ رہا ہے کہ یہ لیٹنے کا وہ طریقہ ہے جسے اللہ تعالیٰ ناپسند فرماتے ہیں ۔ جب میں نے مڑکر دیکھا تو وہ کہنے والے شخص حضور اقدس  ﷺ تھے۔ گویا کہ آنحضرت  ﷺ نے اس طریقے سے لیٹنے کو پسند نہیں فرمایا، یہاں تک کہ پائوں سے حرکت دے کر ان کو اس پر تنبیہ فرمائی، اس سے معلوم ہوا کہ بلاضرورت پیٹ کے بل الٹا لیٹنا مکروہ ہے اور اللہ تعالیٰ کو بھی ناپسند ہے اور نبی کریم  ﷺ کو بھی ناپسند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کعبہ سے بھی زیادہ حرمت والی چیز - مسلمان کی جان، مال، آبرو</w:t>
      </w:r>
    </w:p>
    <w:p>
      <w:pPr>
        <w:jc w:val="right"/>
        <w:bidi/>
      </w:pPr>
      <w:r>
        <w:rPr>
          <w:rFonts w:ascii="Jameel Noori Nastaleeq" w:hAnsi="Jameel Noori Nastaleeq" w:cs="Jameel Noori Nastaleeq"/>
          <w:b w:val="0"/>
          <w:sz w:val="32"/>
          <w:lang w:bidi="ur-PK"/>
        </w:rPr>
        <w:t>موضوع: مسلمان کی عزت و عظمت</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63 تا 64 (ابن ماجہ)</w:t>
      </w:r>
    </w:p>
    <w:p>
      <w:pPr>
        <w:jc w:val="right"/>
        <w:bidi/>
      </w:pPr>
      <w:r>
        <w:rPr>
          <w:rFonts w:ascii="Jameel Noori Nastaleeq" w:hAnsi="Jameel Noori Nastaleeq" w:cs="Jameel Noori Nastaleeq"/>
          <w:b w:val="0"/>
          <w:sz w:val="32"/>
          <w:lang w:bidi="ur-PK"/>
        </w:rPr>
        <w:t>کردار/راوی: نبی کریم ﷺ، حضرت عبداللہ ابن مسعود رضی اللہ عنہ</w:t>
      </w:r>
    </w:p>
    <w:p>
      <w:pPr>
        <w:jc w:val="right"/>
        <w:bidi/>
      </w:pPr>
      <w:r>
        <w:rPr>
          <w:rFonts w:ascii="Jameel Noori Nastaleeq" w:hAnsi="Jameel Noori Nastaleeq" w:cs="Jameel Noori Nastaleeq"/>
          <w:b w:val="0"/>
          <w:sz w:val="32"/>
          <w:lang w:bidi="ur-PK"/>
        </w:rPr>
        <w:t>ابن ماجہ میں حدیث ہے کہ نبی کریم سرکارِ دوعالم ﷺ ایک مرتبہ بیت اللہ شریف کاطواف فرمارہے تھے حضرت عبداللہ ابن مسعود رضی اللہ عنہ ساتھ تھے حضرت عبداللہ ابن مسعود رضی اللہ عنہ فرماتے ہیں کہ میں نے دیکھا کہ نبی کریم ﷺ کعبہ کو خطاب کرکے فرمارہے ہیں : اے اللہ کے گھر! توکتنی حرمت والا ہے، کتنی عظمت والا ہے، کتنے تقدس والا ہے، کتنا مقدس ہے۔ پھر تھوڑی دیر کے بعد حضرت عبداللہ ابن مسعود رضی اللہ عنہ فرماتے ہیں کہ نبی کریم ﷺ نے پھر فرمایا کہ لیکن ایک چیز ایسی ہے جس کی عظمت جس کاتقدس تجھ سے بھی زیادہ ہے۔ یہ کعبۃ اللہ سے خطاب کرکے فرمایا، حضرت عبداللہ ابن مسعود رضی اللہ عنہ فرماتے ہیں کہ ایک دم سے میرے کان کھڑے ہوگئے، میں چونکا کہ وہ کونسی چیز ہے کہ جس کی عزت و حرمت اور جس کی عظمت، بیت اللہ سے بھی زیادہ ہے؟ پھر آپ نے فرمایا کہ وہ چیز ہے ایک مسلمان کی جان، اس کا مال اس کی آبرو۔ مسلمان کی جان، مسلمان کا مال اورمسلمان کی آبرو، یہ تین چیزیں ایسی ہیں اے کعبۃ اللہ! ان کی حرمت تجھ سے بھی زیادہ ہے، کیا مطلب؟ کہ اگر کوئی شخص ناجائز طور پر کسی مسلمان کی جان پر حملہ آور ہوا۔ اس میں جان سے مارنا، قتل کرنا، زخمی کرنا، نقصان پہنچانا، تکلیف پہنچانا، جسمانی تکلیف کوئی بھی پہنچائی جائے وہ سب اس میں داخل ہیں توکسی مسلمان کی جان یا مال یا آبرو کو نقصان پہنچانااتنا بڑا گناہ ہے کہ جیسے کوئی شخص کعبۃ اللہ کو ڈھادے، کعبہ کا منہدم کردینا جتنا بڑا گناہ ہے اتنا ہی کسی مسلمان کی جان مال اور آبرو پر ناحق حملہ کرنا گناہ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کھانے کا ادب: حضرت عمر بن ابی سلمہ رضی اللہ عنہ</w:t>
      </w:r>
    </w:p>
    <w:p>
      <w:pPr>
        <w:jc w:val="right"/>
        <w:bidi/>
      </w:pPr>
      <w:r>
        <w:rPr>
          <w:rFonts w:ascii="Jameel Noori Nastaleeq" w:hAnsi="Jameel Noori Nastaleeq" w:cs="Jameel Noori Nastaleeq"/>
          <w:b w:val="0"/>
          <w:sz w:val="32"/>
          <w:lang w:bidi="ur-PK"/>
        </w:rPr>
        <w:t>موضوع: کھانے کے آداب کی تربیت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42-43</w:t>
      </w:r>
    </w:p>
    <w:p>
      <w:pPr>
        <w:jc w:val="right"/>
        <w:bidi/>
      </w:pPr>
      <w:r>
        <w:rPr>
          <w:rFonts w:ascii="Jameel Noori Nastaleeq" w:hAnsi="Jameel Noori Nastaleeq" w:cs="Jameel Noori Nastaleeq"/>
          <w:b w:val="0"/>
          <w:sz w:val="32"/>
          <w:lang w:bidi="ur-PK"/>
        </w:rPr>
        <w:t>کردار/راوی: حضرت عمر بن ابی سلمہ رضی اللہ عنہ، رسول اللہ ﷺ</w:t>
      </w:r>
    </w:p>
    <w:p>
      <w:pPr>
        <w:jc w:val="right"/>
        <w:bidi/>
      </w:pPr>
      <w:r>
        <w:rPr>
          <w:rFonts w:ascii="Jameel Noori Nastaleeq" w:hAnsi="Jameel Noori Nastaleeq" w:cs="Jameel Noori Nastaleeq"/>
          <w:b w:val="0"/>
          <w:sz w:val="32"/>
          <w:lang w:bidi="ur-PK"/>
        </w:rPr>
        <w:t>کھانا کھانے کا ایک ادب</w:t>
        <w:br/>
        <w:t xml:space="preserve">عَنْ أَبِیْ حَفْصٍ عُمَرَ بْنِ أَبِیْ سَلَمَۃَ عَبْدِ اللّٰہِ بْنِ عَبْدِ الْأَسَدِ: رَبِیْبِ رَسُوْلِ اللّٰہِ صَلَّی اللّٰہُ عَلَیْہِ وَسَلَّمَ قَالَ: کُنْتُ غُلاَمًا فِیْ حِجْرِ رَسُوْلِ اللّٰہِ صَلَّی اللّٰہُ عَلَیْہِ وَسَلَّمَ، وَکَانَتْ یَدِیْ تَطِیْشُ فِیْ الصَّحْفَۃِ، فَقَالَ لِیْ رَسُوْلُ اللّٰہِ صَلَّی اللّٰہُ عَلَیْہِ وَسَلَّمَ: یَاغُلاَمُ! سَمِّ اللّٰہَ، وَکُلْ بِیَمِیْنِکَ، وَکُلْ مِمَّا یَلِیْکَ، فَمَا زَالَتْ تِلْکَ طِعْمَتِیْ بَعْدُ۔      </w:t>
        <w:br/>
        <w:tab/>
        <w:tab/>
        <w:tab/>
        <w:tab/>
        <w:tab/>
        <w:t xml:space="preserve">        (جامع الاصول: ۷؍۳۸۸، رقم الحدیث:۵۴۴۵)</w:t>
        <w:br/>
        <w:br/>
        <w:br/>
        <w:br/>
        <w:t>حضرت عمر بن ابوسلمہ رضی اللہ عنہ آنحضرت  ﷺ کے سوتیلے بیٹے ہیں ۔ حضرت ام سلمہ رضی اللہ عنہا، جو ام المؤمنین ہیں ، ان کے پچھلے شوہر سے یہ صاحبزادے پیدا ہوئے تھے۔ جب حضور اقدس  ﷺ نے حضرت ام سلمہ رضی اللہ عنہا سے نکاح فرمایا تو یہ ان کے ساتھ ہی حضور  ﷺ کے پاس آئے تھے، اس لئے یہ آنحضرت  ﷺ کے ربیب یعنی سوتیلے بیٹے تھے، آنحضرت  ﷺ ان سے بڑی محبت و شفقت فرمایا کرتے تھے۔ اور ان کے ساتھ بڑی بے تکلفی کی باتیں کیا کرتے تھے، وہ فرماتے ہیں کہ جس وقت میں چھوٹا بچہ تھا۔ اور حضور اقدس  ﷺ کے زیر پرورش تھا، ایک روز کھانا کھاتے ہوئے میراہاتھ پیالے میں اِدھر سے اُدھر حرکت کر رہا تھا۔ یعنی کبھی ایک طرف سے لقمہ اٹھایا کبھی دوسری طرف سے، اور کبھی تیسری طرف سے لقمہ اٹھالیا۔ جب حضور اقدس  ﷺ نے مجھے اس طرح کرتے ہوئے دیکھا تو فرمایا، اے لڑکے!کھانا کھاتے وقت بسم اللہ پڑھو، اور داہنے ہاتھ سے کھائو، اور برتن کا جو حصہ تمہارے سامنے ہے وہاں سے کھائو، اِدھر اُدھر سے ہاتھ بڑھاکر کھانا ٹھیک نہیں ہے۔ آنحضرت  ﷺ اس طرح کی چھوٹی چھوٹی باتوں کو دیکھ کر اس پر تنبیہ فرماتے اور صحیح ادب سکھاتے۔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کیا عائشہ رضی اللہ عنہا کی بھی دعوت ہے؟</w:t>
      </w:r>
    </w:p>
    <w:p>
      <w:pPr>
        <w:jc w:val="right"/>
        <w:bidi/>
      </w:pPr>
      <w:r>
        <w:rPr>
          <w:rFonts w:ascii="Jameel Noori Nastaleeq" w:hAnsi="Jameel Noori Nastaleeq" w:cs="Jameel Noori Nastaleeq"/>
          <w:b w:val="0"/>
          <w:sz w:val="32"/>
          <w:lang w:bidi="ur-PK"/>
        </w:rPr>
        <w:t>موضوع: ازواجِ مطہرات کے حقوق، بیوی کا خیال رکھنا</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164 تا 166</w:t>
      </w:r>
    </w:p>
    <w:p>
      <w:pPr>
        <w:jc w:val="right"/>
        <w:bidi/>
      </w:pPr>
      <w:r>
        <w:rPr>
          <w:rFonts w:ascii="Jameel Noori Nastaleeq" w:hAnsi="Jameel Noori Nastaleeq" w:cs="Jameel Noori Nastaleeq"/>
          <w:b w:val="0"/>
          <w:sz w:val="32"/>
          <w:lang w:bidi="ur-PK"/>
        </w:rPr>
        <w:t>کردار/راوی: نبی کریم ﷺ، حضرت عائشہ رضی اللہ عنہا، ایک نامعلوم صحابی</w:t>
      </w:r>
    </w:p>
    <w:p>
      <w:pPr>
        <w:jc w:val="right"/>
        <w:bidi/>
      </w:pPr>
      <w:r>
        <w:rPr>
          <w:rFonts w:ascii="Jameel Noori Nastaleeq" w:hAnsi="Jameel Noori Nastaleeq" w:cs="Jameel Noori Nastaleeq"/>
          <w:b w:val="0"/>
          <w:sz w:val="32"/>
          <w:lang w:bidi="ur-PK"/>
        </w:rPr>
        <w:t>حدیث شریف میں آتا ہے کہ ایک مرتبہ ایک صحابی حضور اقدس ﷺ کی خدمت میں حاضر ہوئے، اور عرض کیا، یا رسول اللہ ﷺ! میں آپ کی دعوت کرنا چاہتا ہوں ۔ آنحضرت ﷺ نے جواب میں فرمایا کہ: اَعَائِشَۃُ مَعِیْ؟ کیا عائشہ (رضی اللہ تعالیٰ عنہا) کی بھی میرے ساتھ دعوت ہے یا نہیں ؟ چونکہ وہ زمانہ سادگی اور بے تکلفی کا تھا، اور اس وقت ان کے ذہن میں حضرت عائشہ رضی اللہ عنہا کو بلانے کا ارادہ نہیں تھا، اس لئے انہوں نے صاف کہہ دیا کہ یا رسول اللہ! میں صرف آپ کی دعوت کرنا چاہتاہوں ، آنحضرت ﷺ نے بھی صاف جواب دیدیا 'اِذًا فَلا' یعنی اگر عائشہ (رضی اللہ عنہا) کی دعوت نہیں تو میں بھی نہیں آتا۔ کچھ عرصہ کے بعد وہ صحابی پھر حاضر ہوئے، اور عرض کیا یا رسول اللہ! میں آپ کی دعوت کرنا چاہتا ہوں ، آپ نے پھر وہی سوال کیا کہ: اَعَائِشَۃُ مَعِیْ؟ کیا عائشہ (رضی اللہ عنہا) کی بھی میرے ساتھ دعوت ہے یا نہیں ؟ انہوں نے پھر وہی جواب دے دیا کہ یا رسول اللہ! صرف آپ کی دعوت ہے۔ آپ نے پھر انکار فرمادیا کہ پھر میں بھی نہیں جائوں گا۔ کچھ عرصہ کے بعد تیسری مرتبہ آکر پھر دعوت دی۔ اور عرض کیا کہ یا رسول اللہ! میرا دل چاہتاہے کہ میری دعوت قبول فرمالیں ، آپ ﷺ نے پھر وہی پوچھا کہ 'اَعَائِشَۃُ معِی؟' کیا عائشہ (رضی اللہ عنہا) کی بھی میرے ساتھ دعوت ہے؟ اب کی مرتبہ انہوں نے کہا: نعم! یا رسول اللّٰہ! جی ہاں یا رسول اللہ! حضرت عائشہ رضی اللہ عنہا کی بھی آپ کے ساتھ دعوت ہے، آپ ﷺ نے فرمایا: اِذًا فَنَعَمْ: اب میں دعوت قبول کرتا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گناہوں کو روکنے کی کوشش نہ کرنے پر ایک عبادت گزار بندے کی بستی سمیت ہلاکت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بیان/کتاب کا نام: گناہوں کے نقصانات</w:t>
      </w:r>
    </w:p>
    <w:p>
      <w:pPr>
        <w:jc w:val="right"/>
        <w:bidi/>
      </w:pPr>
      <w:r>
        <w:rPr>
          <w:rFonts w:ascii="Jameel Noori Nastaleeq" w:hAnsi="Jameel Noori Nastaleeq" w:cs="Jameel Noori Nastaleeq"/>
          <w:b w:val="0"/>
          <w:sz w:val="32"/>
          <w:lang w:bidi="ur-PK"/>
        </w:rPr>
        <w:t>حوالہ: اصلاحی خطبات، جلد ۹، صفحہ ۲۱۰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ایک حدیث میں حضور اقدس  ﷺ نے ایک قوم کا واقعہ بیان کرتے ہوئے فرمایا کہ وہ قوم طرح طرح کے گناہ، معصیتوں اور منکرات میں مبتلا تھی، اللہ تعالیٰ نے اس قوم پر عذاب نازل کرنے کا فیصلہ فرمالیا، چنانچہ اللہ تعالیٰ نے فرشتوں کو حکم دیا کہ فلاں بستی والے گناہوں اور نافرمانیوں کے اندر مبتلا ہیں ۔ اور اس پر کمر باندھی ہوئی ہے۔ تم جاکر اس بستی کو پلٹ دو۔ یعنی اوپر کا حصہ نیچے اور نیچے کا حصہ اوپر کردو۔ اور ان کو ہلاک کردو۔ حضرت جبرئیل امین علیہ السلام نے عرض کیا یا اللہ آپ نے فلاں بستی کو الٹنے کا حکم دیا ہے۔ اور اس میں کسی کا استثناء نہیں فرمایا۔ بلکہ پوری بستی کو تباہ کرنے کا آپ نے حکم دیا ہے۔ حالانکہ میں جانتا ہوں کہ اس بستی میں ایک ایسا شخص بھی ہے جس نے ایک لمحے کے لئے بھی آپ کے کسی حکم کی نافرمانی نہیں کی۔ اور ساری عمر اس نے اطاعت اور عبادت کے اندر گزاری ہے اور اس نے کوئی گناہ بھی نہیں کیا، تو کیا اس شخص کو بھی ہلاک کردیا جائے؟ اللہ تعالیٰ نے فرمایا: ہاں ! جائو اور پوری بستی کو ہی تباہ کردو، اور اس شخص کو بھی تباہ کردو۔ اس لئے کہ وہ شخص اپنی ذات میں بڑے نیک کام کرتا رہا اور عبادت اور اطاعت میں مشغول رہا۔ لیکن کسی گناہ کو ہوتا ہوا دیکھ کر اس کے ماتھے پر کبھی شکن بھی نہیں آئی۔ اور کسی گناہ کو برا بھی نہیں سمجھا، اور اس کا چہرہ بدلا بھی نہیں اور ان گناہوں کو روکنے کے لئے نہ تو کوئی اقدام کیا۔ لہٰذا اس شخص کو بھی اس کی قوم کے ساتھ تباہ کردو۔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ہجرت و جہاد کی نیت اور والدین کی خدمت کا حکم</w:t>
      </w:r>
    </w:p>
    <w:p>
      <w:pPr>
        <w:jc w:val="right"/>
        <w:bidi/>
      </w:pPr>
      <w:r>
        <w:rPr>
          <w:rFonts w:ascii="Jameel Noori Nastaleeq" w:hAnsi="Jameel Noori Nastaleeq" w:cs="Jameel Noori Nastaleeq"/>
          <w:b w:val="0"/>
          <w:sz w:val="32"/>
          <w:lang w:bidi="ur-PK"/>
        </w:rPr>
        <w:t>موضوع: والدین کی خدمت، جہاد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76-77</w:t>
      </w:r>
    </w:p>
    <w:p>
      <w:pPr>
        <w:jc w:val="right"/>
        <w:bidi/>
      </w:pPr>
      <w:r>
        <w:rPr>
          <w:rFonts w:ascii="Jameel Noori Nastaleeq" w:hAnsi="Jameel Noori Nastaleeq" w:cs="Jameel Noori Nastaleeq"/>
          <w:b w:val="0"/>
          <w:sz w:val="32"/>
          <w:lang w:bidi="ur-PK"/>
        </w:rPr>
        <w:t>کردار/راوی: ایک صحابی (روایت: حضرت عبداللہ بن عمرو بن العاص رضی اللہ عنہما)، رسول اللہ ﷺ</w:t>
      </w:r>
    </w:p>
    <w:p>
      <w:pPr>
        <w:jc w:val="right"/>
        <w:bidi/>
      </w:pPr>
      <w:r>
        <w:rPr>
          <w:rFonts w:ascii="Jameel Noori Nastaleeq" w:hAnsi="Jameel Noori Nastaleeq" w:cs="Jameel Noori Nastaleeq"/>
          <w:b w:val="0"/>
          <w:sz w:val="32"/>
          <w:lang w:bidi="ur-PK"/>
        </w:rPr>
        <w:t>واپس جاکر ان کے ساتھ حسن سلوک کرو</w:t>
        <w:br/>
        <w:t xml:space="preserve">یہ حضرت عبداللہ بن عمرو بن العاص رضی اللہ عنہ کی روایت ہے، فرماتے ہیں کہ ایک شخص حضور اقدس  ﷺ کی خدمت میں حاضر ہوا، اور اس نے عرض کیا کہ یا رسول اللہ میں آپ کے پاس دوچیزوں پر بیعت کرنے آیا ہوں ، ایک ہجرت پر اور ایک جہاد پر، یعنی میں اپنا وطن چھوڑکر مدینہ طیبہ میں رہنے کے لئے ہجرت کے ارادے سے آیا ہوں اور آپ کے ساتھ جہاد کرنے کی نیت سے آیا ہوں ، اور میں اپنے اللہ تعالیٰ سے اجر وثواب کا طلب گار ہوں ۔ تو آپ  ﷺ نے اس سے پوچھا کہ کیا تمہارے والدین میں سے کوئی زندہ ہے؟ اس شخص نے جواب دیا ہاں ! بلکہ والد اور والدہ دونوں زندہ </w:t>
        <w:br/>
        <w:br/>
        <w:br/>
        <w:br/>
        <w:t>ہیں ، آپ نے فرمایا کہ کیا تم واقعی اجر و ثواب چاہتے ہو؟ اس نے جواب دیا کہ جی ہاں ! یا رسول اللہ آپ نے جواب دیا کہ میرے ساتھ جہاد کرنے کے بجائے تم اپنے والدین کے پاس واپس جائو اور ان کے ساتھ حسن سلوک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یہودی لبید بن اعصم کا نبی کریم ﷺ پر جادو اور سورۃ الفلق و سورۃ الناس کے نزول کا سبب</w:t>
      </w:r>
    </w:p>
    <w:p>
      <w:pPr>
        <w:jc w:val="right"/>
        <w:bidi/>
      </w:pPr>
      <w:r>
        <w:rPr>
          <w:rFonts w:ascii="Jameel Noori Nastaleeq" w:hAnsi="Jameel Noori Nastaleeq" w:cs="Jameel Noori Nastaleeq"/>
          <w:b w:val="0"/>
          <w:sz w:val="32"/>
          <w:lang w:bidi="ur-PK"/>
        </w:rPr>
        <w:t>موضوع: معجزات و خصائص نبوی</w:t>
      </w:r>
    </w:p>
    <w:p>
      <w:pPr>
        <w:jc w:val="right"/>
        <w:bidi/>
      </w:pPr>
      <w:r>
        <w:rPr>
          <w:rFonts w:ascii="Jameel Noori Nastaleeq" w:hAnsi="Jameel Noori Nastaleeq" w:cs="Jameel Noori Nastaleeq"/>
          <w:b w:val="0"/>
          <w:sz w:val="32"/>
          <w:lang w:bidi="ur-PK"/>
        </w:rPr>
        <w:t>بیان/کتاب کا نام: سورۃ الفلق اور سورۃ الناس کی اہمیت</w:t>
      </w:r>
    </w:p>
    <w:p>
      <w:pPr>
        <w:jc w:val="right"/>
        <w:bidi/>
      </w:pPr>
      <w:r>
        <w:rPr>
          <w:rFonts w:ascii="Jameel Noori Nastaleeq" w:hAnsi="Jameel Noori Nastaleeq" w:cs="Jameel Noori Nastaleeq"/>
          <w:b w:val="0"/>
          <w:sz w:val="32"/>
          <w:lang w:bidi="ur-PK"/>
        </w:rPr>
        <w:t>حوالہ: اصلاحی خطبات، جلد ۱۸، صفحہ ۱۷۱ تا ۱۸۳</w:t>
      </w:r>
    </w:p>
    <w:p>
      <w:pPr>
        <w:jc w:val="right"/>
        <w:bidi/>
      </w:pPr>
      <w:r>
        <w:rPr>
          <w:rFonts w:ascii="Jameel Noori Nastaleeq" w:hAnsi="Jameel Noori Nastaleeq" w:cs="Jameel Noori Nastaleeq"/>
          <w:b w:val="0"/>
          <w:sz w:val="32"/>
          <w:lang w:bidi="ur-PK"/>
        </w:rPr>
        <w:t>کردار/راوی: نبی کریم ﷺ، عائشہ بنت ابی بکر</w:t>
      </w:r>
    </w:p>
    <w:p>
      <w:pPr>
        <w:jc w:val="right"/>
        <w:bidi/>
      </w:pPr>
      <w:r>
        <w:rPr>
          <w:rFonts w:ascii="Jameel Noori Nastaleeq" w:hAnsi="Jameel Noori Nastaleeq" w:cs="Jameel Noori Nastaleeq"/>
          <w:b w:val="0"/>
          <w:sz w:val="32"/>
          <w:lang w:bidi="ur-PK"/>
        </w:rPr>
        <w:t>یہ دو سورتیں قُلْ اَعُوْذُ بِرَبِّ النّاس اور قُلْ اَعُوذُ بِرَبِّ الفَلَقِ یہ قرآن شریف کی آخر سورتیں ہیں ، اور ان کو معوذتین بھی کہا جاتا ہے، معوذتین کے معنی یہ ہیں کہ وہ دو سورتیں جن میں اللہ کی پناہ مانگی گئی ہے، ان سورتوں کے نازل ہونے کا ایک خاص واقعہ ہے، جن میں یہ سورتیں نازل ہوئی تھیں ، صحیح احادیث میں اس کی تفصیل یہ آئی ہے کہ جب نبی کریم سروردو عالم صلی اللہ علیہ وسلم کو اللہ تعالیٰ نے پیغمبر بناکر بھیجا، آپ نے تیرہ سال مکہ مکرمہ میں گزارنے کے بعد مدینہ طیبہ کی طرف ہجرت فرمائی تو وہاں مدینہ منورہ میں ایک بڑی تعداد یہودیوں کی تھی، یہودی نبی کریم سروردو عالم صلی اللہ علیہ وسلم سے بڑا حسد رکھتے تھے ، حسد ان کو اس بات پر تھا کہ یہ لوگ حضرت یعقوب علیہ الصلوٰۃ والسلام کی اولاد میں سے تھے، اور پچھلے تمام انبیاء کرام حضرت یعقوب علیہ السلام کی اولاد میں آئے ہیں ، حضرت ابراہیم علیہ السلام کے دو صاحبزادے تھے، ایک حضرت اسماعیل علیہ السلام ، اور ایک حضرت اسحاق علیہ السلام ، حضرت اسحاق علیہ السلام کے بیٹے ہیں حضرت یعقوب علیہ السلام جن کا</w:t>
        <w:br/>
        <w:br/>
        <w:br/>
        <w:br/>
        <w:t>دوسرا نام اسرائیل بھی ہے، پچھلے جتنے انبیاء کرام آئے وہ حضرت یعقوب علیہ السلام کی اولاد میں آئے، یعنی بنواسرائیل میں آئے، یہ یہودی بھی بنو اسرائیل سے تعلق رکھتے تھے ، لیکن اللہ تبارک وتعالیٰ کو یہ منظور ہوا کہ سب سے آخری نبی اور سب سے آخری پیغمبر جو سب سے افضل پیغمبر بھی ہیں ، یعنی نبی کریم سروردوعالم صلی اللہ علیہ وسلم ، ان کو حضرت اسماعیل علیہ السلام کی اولاد میں مبعوث کیا گیا، تو یہود یوں کو حسد ہوا کہ اگرچہ ان کی کتابوں میں یعنی تورات میں زبور میں انجیل میں حضور اقدس صلی اللہ علیہ وسلم کی تشریف آوری کی بشارتیں موجود تھیں ، اللہ تعالیٰ نے پہلے ہی سے بتایا ہوا تھا کہ آخر میں ہم ایسے پیغمبر بھیجیں گے جو خاتم النبین ہوں گے، اور جن کی نبوت ساری دنیا کے لئے ہوگی ، اور قیام قیامت کے لئے ہوگی ، یہ ساری باتیں تورات اور انجیل میں پہلے سے موجود تھیں ، ان یہودیوں کو خیال تھا کہ جس طرح اب تک سارے انبیاء کرام نبو اسرائیل میں آتے رہے ہیں ، اور حضرت یعقوب علیہ السلام کی اولاد میں آتے رہیں ، اسی طرح نبی آخرالزماں صلی اللہ علیہ وسلم بھی اسی خاندان میں آئیں گے، لیکن جب وہ حضرت اسماعیل علیہ الصلوٰۃ والسلام کی اولاد میں آگئے ، تو ان کو حسد ہوگیا، اور اس حسد کی وجہ سے نبی کریم سروردو عالم صلی اللہ علیہ وسلم کو طرح طرح کی تکلیفیں ان کی طرف سے پہنچانے کا سلسلہ شروع ہوا، حضور اقدس صلی اللہ علیہ وسلم نے مدینہ منور پہنچنے کے بعد یہ چاہا کہ یہودیوں کے ساتھ کوئی دشمنی نہ ہو، چنانچہ ایک معاہدہ کیا کہ بھئی ہم آپس میں امن و سکون کے ساتھ رہیں گے، اور ایک دوسرے کے ساتھ تعاون کریں گے، ایک بہت بڑا معاہدہ کرلیا، لیکن اندرون خانہ حضور اقدس</w:t>
        <w:br/>
        <w:br/>
        <w:br/>
        <w:br/>
        <w:t>صلی اللہ علیہ وسلم کے خلاف سازشوں کا ایک لامتناہی سلسلہ شروع کررکھا تھا، قرآن کریم میں جگہ جگہ ان سازشوں کا ذکر آیا ہے ۔</w:t>
      </w:r>
    </w:p>
    <w:p>
      <w:pPr>
        <w:jc w:val="right"/>
        <w:bidi/>
      </w:pPr>
      <w:r>
        <w:rPr>
          <w:rFonts w:ascii="Jameel Noori Nastaleeq" w:hAnsi="Jameel Noori Nastaleeq" w:cs="Jameel Noori Nastaleeq"/>
          <w:b w:val="0"/>
          <w:sz w:val="32"/>
          <w:lang w:bidi="ur-PK"/>
        </w:rPr>
        <w:t>اسی حسد کی وجہ سے ایک یہودی نے حضور اقدس صلی اللہ علیہ وسلم پر جادو کردیا تھا، اس جادو کی وجہ سے نبی کریم سروردو عالم صلی اللہ علیہ وسلم کی طبیعت کچھ ناساز ہوگئی ، اور ناساز اس طرح ہوئی کہ بعض اوقات آپ کو ایسا ہوتا کہ ایک کام آپ نے کرلیا ہے، مگر خیال ہوتا تھا کہ نہیں کیا، اس طرح کی کیفیت اور اس کی وجہ سے ایک طرح انقباض کی کیفیت طاری رہتی، آپ کو یہ تکلیف کئی دن تک جاری رہی، ایک دن آپ نے حضرت عائشہ صدیقہ رضی اللہ تعالیٰ عنہما سے فرمایا کہ مجھے جو تکلیف چل رہی ہے اس کے بارے میں اللہ تبارک وتعالیٰ نے مجھے خواب میں اس کا اصل سبب بتادیا ۔</w:t>
      </w:r>
    </w:p>
    <w:p>
      <w:pPr>
        <w:jc w:val="right"/>
        <w:bidi/>
      </w:pPr>
      <w:r>
        <w:rPr>
          <w:rFonts w:ascii="Jameel Noori Nastaleeq" w:hAnsi="Jameel Noori Nastaleeq" w:cs="Jameel Noori Nastaleeq"/>
          <w:b w:val="0"/>
          <w:sz w:val="32"/>
          <w:lang w:bidi="ur-PK"/>
        </w:rPr>
        <w:t>اور میں نے خواب دیکھا کہ دو فرشتے آئے اور میرے پاس آکر بیٹھ گئے اور انہوں نے آپس میں گفتگو شروع کی کہ ان صاحب کو کیا ہوا ہے؟ ان کو کیا تکلیف ہے؟ دوسرے فرشتے نے جواب دیا کہ ان پر کسی نے جادو کردیا ہے، پہلے فرشتے نے پوچھا کہ کس نے جادو کیا ہے؟ دوسرے نے جواب دیا لبید بن عاصم کے نام سے ایک یہودی ہے اس نے جادو کیا ہے، پھر پہلے نے سوال کیا کہ کس چیز میں جادو کیا ہے؟ اور کہاں کیا ہے؟ دوسرے فرشتے نے جواب دیا کہ کنگھے کے ذریعہ</w:t>
        <w:br/>
        <w:br/>
        <w:br/>
        <w:br/>
        <w:t xml:space="preserve">جادو کیا ہے، اور کنگھے کے اندر جو بال آجاتے ہیں کنگھا کرتے وقت ان بالوں کو بھی استعمال کیا ہے، پوچھا کہ کہا ں ہے ؟ جواب دیا کہ وہ ایک کنواں ہے، بئرذروان کے نام سے وہا ں پر اس نے جادو کے کلمات پڑھ پڑھا کر وہاں دفن کردیئے، یہ ساری تفصیل نبی کریم سروردو عالم صلی اللہ علیہ وسلم کو ان فرشتوں کے ذریعہ بتادی گئی، حضرت عائشہ رضی اللہ عنہا سے آپ صلی اللہ علیہ وسلم نے فرمایا کہ اللہ تعالیٰ نے میری اس تکلیف کے بارے مجھے ساری تفصیل اس طرح بتادی ہے، چنانچہ نبی کریم سروردو عالم صلی اللہ علیہ وسلم خود اس کنویں کے پاس تشریف لے گئے ، اور وہاں جاکر آپ نے دیکھا کہ اس کا پانی بالکل پیلا پڑا ہوا تھا، وہا ں سے وہ کنگھا بھی برآمد ہوگیا، کنگھے کے اندر جو بال تھے وہ بھی برآمد ہوگئے ، پھر اس موقع پر یہ دو صورتیں نازل ہوئیں ، جو میں نے ابھی آپ کے سامنے پڑھیں ۔ </w:t>
        <w:br/>
        <w:t>قُلْ اَعُوْذُ بِرَ بِّ الْفَلَقِ قُلْ اَعُوْذُ بِرَبِّ النَّاسِ</w:t>
      </w:r>
    </w:p>
    <w:p>
      <w:pPr>
        <w:jc w:val="right"/>
        <w:bidi/>
      </w:pPr>
      <w:r>
        <w:rPr>
          <w:rFonts w:ascii="Jameel Noori Nastaleeq" w:hAnsi="Jameel Noori Nastaleeq" w:cs="Jameel Noori Nastaleeq"/>
          <w:b w:val="0"/>
          <w:sz w:val="32"/>
          <w:lang w:bidi="ur-PK"/>
        </w:rPr>
        <w:t>قل کے معنی ہیں کہو تو نبی کریم سروردو عالم صلی اللہ علیہ وسلم کو اللہ تبارک وتعالیٰ نے سکھایا کہ کہو، ان الفاظ کے ساتھ اللہ تبارک وتعالیٰ کی پناہ مانگو اور کہو: میں پناہ مانگتا ہوں اس ذات کی جو صبح کے وقت پوپھٹنے کی مالک ہے، جس کے حکم سے صبح کو پوپھٹتی ہے، یعنی صبح نمودار ہوتی ہے اور میں اس سے پناہ مانگتا ہوں ہر اس چیز کے شر سے جو اللہ نے پیدا کی ، میں پناہ مانگتا ہوں رات کے اندھیرے سے جب وہ پھیل جائے، اور ان لوگوں کے شر سے جو گرہوں میں پڑھ پڑھ کر پھونکتے ہیں ، او ر</w:t>
        <w:br/>
        <w:br/>
        <w:br/>
        <w:br/>
        <w:t xml:space="preserve">اس شخص کے شر سے پناہ مانگتا ہوں جو حسد کرنے والا ہو یعنی حسد کرے اور حسد کے نتیجے میں تکلیف پہنچائے میں اس کے شرسے اللہ کی پناہ مانگتا ہوں ۔ </w:t>
        <w:br/>
        <w:t>جیسے کہ آپ نے سنا ہوگا کہ جادو گریہ عمل کرتے ہیں ، کچھ پڑھا اور گرہ بنادی ، ،پھر کچھ پڑھا اور گرہ بنادی ، پھر کچھ پڑھا اور گرہ بنادی تو ان کے شر سے میں پناہ مانگتا ہوں ، بعض روایات میں آتا ہے کہ لبید بن اعصم یہودی جس نے نبی کریم سروردوعالم صلی اللہ علیہ وسلم پر جادو کیا تھا، اس نے اپنی لڑکیوں کو جادو سکھایا تھا، اور ان لڑکیوں نے تانت کے دھاگے کو لے کر اس میں گرہیں بادھیں تھیں اور اس تانت کے دھاگے کو کنگھے کے اندر لگادیا تھا ۔</w:t>
      </w:r>
    </w:p>
    <w:p>
      <w:pPr>
        <w:jc w:val="right"/>
        <w:bidi/>
      </w:pPr>
      <w:r>
        <w:rPr>
          <w:rFonts w:ascii="Jameel Noori Nastaleeq" w:hAnsi="Jameel Noori Nastaleeq" w:cs="Jameel Noori Nastaleeq"/>
          <w:b w:val="0"/>
          <w:sz w:val="32"/>
          <w:lang w:bidi="ur-PK"/>
        </w:rPr>
        <w:t xml:space="preserve">قُلْ اَعُوْذُ بِرَبَّ الْفَلَقِ ،قُلْ اَعُوْذُ بِرَبِّ النَّا سِ ان دونوں میں گیا رہ آیتیں ہیں ،اور اس دھاگے کے اوپر بھی گیارہ گرہیں لگی ہوئی تھیں ، بعض روایات میں آتا ہے کہ آپ ایک آیت پڑھتے اور اس کی ایک گرہ کھول دیتے ، دوسری آیت پڑھتے ، اور دوسری گرہ کھول دیتے، تیسری آیت پڑھتے پھر تیسری گرہ کھول دیتے، یہاں تک کہ گیارہ آیتیں پڑھ کر گیارہ کی گیارہ گرہیں کھول دیں ، جب وہ گرہیں کھل گئیں تو نبی کریم سروردو عالم صلی اللہ علیہ وسلم نے حضرت عائشہ رضی اللہ عنہا سے فرمایا کہ : </w:t>
        <w:br/>
        <w:t>’’ایسا لگ رہا ہے کہ جیسے میں کچھ بندھا ہوا تھا اور اب کھل گیا ہوں ، ‘‘ تو جادو کا جو اثر تھا اس طرح اللہ تبارک وتعالیٰ نے زائل فرمادیا ۔</w:t>
      </w:r>
    </w:p>
    <w:p>
      <w:pPr>
        <w:jc w:val="right"/>
        <w:bidi/>
      </w:pPr>
      <w:r>
        <w:rPr>
          <w:rFonts w:ascii="Jameel Noori Nastaleeq" w:hAnsi="Jameel Noori Nastaleeq" w:cs="Jameel Noori Nastaleeq"/>
          <w:b w:val="0"/>
          <w:sz w:val="32"/>
          <w:lang w:bidi="ur-PK"/>
        </w:rPr>
        <w:t>یہاں میں یہ بات بھی عرض کردوں کہ انبیاء کرام خاص طور سے افضل الانبیاء سروردو عالم صلی اللہ علیہ وسلم پر کوئی بھی انسان ، کوئی شیطان ، کوئی جن، ایسا جادو نہیں کرسکتا کہ انبیاء کرام کو ان کے فرائض رسالت کو ادا کرنے میں رکاوٹ بن جائے، اللہ تعالیٰ انبیاء کرام کو اس سے محفوظ رکھتے ہیں کہ ان پر ایسی حالت طاری ہوجائے کہ جس کے نتیجہ میں وہ اپنی نبوت کے فرائض انجام نہ دے سکیں ، ایسا نہیں ہوسکتا، دنیا کی ساری طاقتیں جمع کرکے بھی کوئی انبیاء کرام کے اوپر ایسی حالت طاری نہیں کرسکتا ، چاہے وہ جادو کے ذریعے ہو، یا کسی اور ذریعے سے ہو جس سے انبیاء کرام کے فرائض رسالت میں کوئی رکاوٹ پڑے ۔</w:t>
      </w:r>
    </w:p>
    <w:p>
      <w:pPr>
        <w:jc w:val="right"/>
        <w:bidi/>
      </w:pPr>
      <w:r>
        <w:rPr>
          <w:rFonts w:ascii="Jameel Noori Nastaleeq" w:hAnsi="Jameel Noori Nastaleeq" w:cs="Jameel Noori Nastaleeq"/>
          <w:b w:val="0"/>
          <w:sz w:val="32"/>
          <w:lang w:bidi="ur-PK"/>
        </w:rPr>
        <w:t>البتہ انبیاء کرام بھی انسان ہوتے ہیں ، اگرچہ تمام انسانوں میں سب سے افضل ہوتے ہیں ، لیکن انسان ہوتے ہیں ، اور انسان ہونے کی وجہ سے ان پر بیماریاں بھی آتی ہیں ، نزلہ بھی آگیا، بخار ہوگیا،  یا کوئی اور بیماری لاحق ہوگئی، یہ انبیاء کرام کو ہوتا رہتا ہے، جس طرح اگر کوئی آدمی کھانے پینے میں بے احتیاطی کرے اس سے بیماری ہوجاتی ہے، اسی طرح انبیاء کے ساتھ بھی ہوتا ہے، اسی طرح جادو کے ذریعے کوئی بیماری آجائے تو یہ انبیاء کرام کی نبوت کے منافی نہیں ہے، جس طرح عام آدمی کو بخار آسکتا ہے جس طرح عام آدمی کو نزلہ ہوسکتا ہے اسی طرح انبیاء علیہم السلام کو جادو کی وجہ سے کوئی جسمانی تکلیف ہوجائے تو یہ کوئی</w:t>
        <w:br/>
        <w:br/>
        <w:br/>
        <w:br/>
        <w:t>مستبعدبات نہیں ہے ایسا ہوسکتا ہے، اور نبی کریم سروردو عالم صلی اللہ علیہ وسلم کے ساتھ ہوا ، اور چونکہ نبی کریم صلی اللہ علیہ وسلم کو قیامت تک کے تمام انسانوں کی رہنمائی کے لئے بھیجا گیا تھا اس لئے اللہ تبارک وتعالیٰ نے آپ پر تمام حالات طاری کرکے دکھائے ہیں کہ ایسی حالت اگر طاری ہو تو آدمی کو کیا کرنا چاہئے ؟ آپ کی سنت کیا ہوگی؟ ایسے موقع پر ایک مسلمان کا طرز عمل کیا ہونا چاہئے ؟ یہ ساری باتیں نبی کریم صلی اللہ علیہ وسلم کی سنت میں اور آپ کی سیرت طیبہ میں اللہ تعالیٰ نے نمونے کے طور پر بتادیں ، تو یہ بھی ایک حقیقت ہے کہ لوگ حسد کی وجہ سے یا کسی اور بدخواہی کی وجہ سے دوسروں پر جادو کردیتے ہیں تو جادو یہ ایسا ہی ہے جیسے کہ بیماری ،یہ بھی ایک ذریعہ ہے تکلیف پہنچنے کا ، اس کا قرآن کریم میں کئی جگہ ذکر آیا ہے، اس واسطے اللہ تبارک وتعالیٰ آپ پر بھی جادو کا اثر ظاہر کرایا اس کے ذریعہ ایک تو یہ دکھا دیا کہ جادو کرنے والا اپنی ایڑی چوٹی کا زور لگالے، تب بھی نبی کریم سروردوعالم صلی اللہ علیہ وسلم کے فرائض رسالت میں کوئی خلل نہیں ڈال سکتا، اس سے پوری امت کو سبق دیا کہ اگر کسی کے ساتھ یہ واقعہ پیش آئے تو اس کو کیاکرنا چاہے؟ چنانچہ یہ دو سورتیں نازل فرما کر یہ بتایا کہ کسی پر جادو کا کوئی اثر ہو تو اس کو یہ سورتیں پڑھنی چاہئیں اور ان سورتوں کے پڑھنے کے نتیجے میں انشاء اللہ اس جادو کا اثر اس سے زائل ہوگا اور اگر کسی پر جادو کا اثر نہیں ہے تب بھی ان دو سورتوں کا معمول بنالینا اور پڑھنا اس کی حفاظت کا ذریعہ ہوگا انشاء اللہ تعالیٰ ۔</w:t>
      </w:r>
    </w:p>
    <w:p>
      <w:pPr>
        <w:jc w:val="right"/>
        <w:bidi/>
      </w:pPr>
      <w:r>
        <w:rPr>
          <w:rFonts w:ascii="Jameel Noori Nastaleeq" w:hAnsi="Jameel Noori Nastaleeq" w:cs="Jameel Noori Nastaleeq"/>
          <w:b w:val="0"/>
          <w:sz w:val="32"/>
          <w:lang w:bidi="ur-PK"/>
        </w:rPr>
        <w:t>چنانچہ ایک صحابی سے نبی کریم سروردو عالم صلی اللہ علیہ وسلم نے فرمایا کہ یہ دو</w:t>
        <w:br/>
        <w:br/>
        <w:br/>
        <w:br/>
        <w:t>سورتیں مجھ پر ایسی نازل ہوئی ہیں ، جو اس سے پہلے کسی اور نبی پر نازل نہیں ہوئی تھیں ، اور میں تمہیں وصیت کرتا ہوں کہ تم صبح شام اس کو پڑھا کرو، صبح کو بھی پڑھو اور شام کو بھی پڑھو ، اللہ تبارک و تعالیٰ تم کو بلائوں سے ، آفتوں سے ، مصیبتوں سے محفوظ رکھیں گے، اور خود نبی کریم سروردو عالم صلی اللہ علیہ وسلم کا معمول یہ تھا کہ آپ ہر نماز کے بعد یہ سورتیں ، سورۃ الفاتحہ، آیت الکرسی اور سورۃ البقرہ کی کچھ آیتیں اور چاروں قل پڑھا کرتے تھے اور رات کو سونے سے پہلے قُلْ اَعُوْذف بِرَ بِّ الْفَلَقِ، اور قُلْ اَعُوْذُ بِرَ بِّ النَّاسِ پڑھ کر آپ اپنے دست مبارک پر دم کرتے ، اور پورے جسم پر ہاتھوں کو پھیرلیا کرتے تھے، یہ معمول نبی کریم سروردو عالم صلی اللہ علیہ وسلم کا ساری زندگی رہا۔</w:t>
      </w:r>
    </w:p>
    <w:p>
      <w:pPr>
        <w:jc w:val="right"/>
        <w:bidi/>
      </w:pPr>
      <w:r>
        <w:rPr>
          <w:rFonts w:ascii="Jameel Noori Nastaleeq" w:hAnsi="Jameel Noori Nastaleeq" w:cs="Jameel Noori Nastaleeq"/>
          <w:b w:val="0"/>
          <w:sz w:val="32"/>
          <w:lang w:bidi="ur-PK"/>
        </w:rPr>
        <w:t>اور جب مرض الوفات میں سخت بیماری کا وقت تھا ، اور وفات کا وقت قریب تھا، تو حضرت عائشہ صدیقہ رضی اللہ عنہا فرماتی ہیں کہ چونکہ میں نے آپ کوساری زندگی دیکھا تھا کہ سونے سے پہلے آپ قُلْ اَعُوْذُبِرَ بِّ الْفَلَقِ، اور قُلْ اَعُوْذُ بِرَ بِّ النَّاسِ پڑھ کر اپنے ہاتھوں پر دم کرتے اور پھر سارے جسم پرپھیر لیتے تھے، لیکن اس وقت صورت حال ایسی تھی کہ آپ بیماری کی شدت کی وجہ سے نہ تو صحیح طرح پڑھ پارہے تھے، اور نہ ہاتھوں میں اتنی طاقت تھی کہ آپ خود ہاتھ اٹھاکر اپنے جسم پر پھیر لیں ، تو حضرت عائشہ فرماتی ہیں کہ میں نے قُلْ اَعُوْذُبِرَ بِّ الْفَلَقِ، اور قُلْ اَعُوْذُ بِرَ بِّ النَّاسِ پڑھیں اور اپنے ہاتھ پر دم کرنے کے بجائے سروردو عالم</w:t>
        <w:br/>
        <w:br/>
        <w:br/>
        <w:br/>
        <w:t>صلی اللہ علیہ وسلم کے ہاتھوں پر دم کیا، اور اپنے ہاتھ سے آپ کے دست مبارک اٹھاکر سارے جسم پر پھیر ے، تو یہ حضرت عائشہ ؓ نے بتایا کہ ساری زندگی یہ معمول رہا کہ سونے سے پہلے یہ دو سورتیں آپ تلاوت فرمایا کرتے تھے، اور یہ بھی تلقین فرمائی کہ صبح کو بھی پڑھو اور شام کو بھی پڑھو، اللہ تبارک وتعالیٰ انشاء اللہ حفاظت فرمائیں گے ۔</w:t>
      </w:r>
    </w:p>
    <w:p>
      <w:pPr>
        <w:jc w:val="right"/>
        <w:bidi/>
      </w:pPr>
      <w:r>
        <w:rPr>
          <w:rFonts w:ascii="Jameel Noori Nastaleeq" w:hAnsi="Jameel Noori Nastaleeq" w:cs="Jameel Noori Nastaleeq"/>
          <w:b w:val="0"/>
          <w:sz w:val="32"/>
          <w:lang w:bidi="ur-PK"/>
        </w:rPr>
        <w:t>تو یہ ہے  ان دونوں سورتوں کے نازل ہونے کا پس منظر اور ان کا شان نزول ، تو اللہ تبارک وتعالیٰ نے یہ بتادیا کہ جب کسی کو ایسی صورت پیش آئے یا پیش آنے کا اندیشہ ہو تو آدمی کو یہ دونوں سورتیں پڑھنی چاہئیں اور قل کہہ کر فرمایا کہ یہ کہو، یہ سورتیں پڑھو ، اللہ تباک وتعالیٰ نے ان میں کیا کچھ تاثیر رکھی ہے، وہی جاتنے ہیں ، لیکن یہ انسانوں کو بلائوں سے ، آفتوں سے ، جادو سے ، دشمن کے شر سے ، اور حاسد کے حسد سے بچانے کے لئے بڑا مؤثر ذریعہ ہے جو اللہ تبارک و تعالیٰ نے ہمیں عطا فرمایا ہے ۔</w:t>
      </w:r>
    </w:p>
    <w:p>
      <w:pPr>
        <w:jc w:val="right"/>
        <w:bidi/>
      </w:pPr>
      <w:r>
        <w:rPr>
          <w:rFonts w:ascii="Jameel Noori Nastaleeq" w:hAnsi="Jameel Noori Nastaleeq" w:cs="Jameel Noori Nastaleeq"/>
          <w:b w:val="0"/>
          <w:sz w:val="32"/>
          <w:lang w:bidi="ur-PK"/>
        </w:rPr>
        <w:t>یہاں ایک بات یہ بھی عرض کردوں کہ نبی کریم سروردو عالم صلی اللہ علیہ وسلم کو فرشتوں کے ذریعے اس آدمی کا نام تک بتادیا گیا تھا، جس نے جادو کیا تھا ، آپ نے حضرت عائشہ رضی اللہ تعالیٰ عنہا کو بتادیا تھا کہ وہ لبید بن اعصم ہے، حضرت عائشہ ؓ نے فرمایا کہ اگر اللہ تعالیٰ نے آپ کو نام تک بتادیا ہے، تو پھر آپ اس کا</w:t>
        <w:br/>
        <w:br/>
        <w:br/>
        <w:br/>
        <w:t xml:space="preserve">اعلان کردیجئے کہ فلاں شخص نے جادو کیا تھا ، حضور صلی اللہ علیہ وسلم نے فرمایا کہ اللہ تعالیٰ نے میری تکلیف تو دور فرمادی ، میری طبیعت الحمدللہ ٹھیک ہوگئی، اب میں یہ نہیں چاہتا کہ لوگ اس شخص کو تکلیف پہنچائیں ، یعنی میں اگر نام کا اعلان کردوں گا، تو وہ صحابہ کرام جو سرکاردو عالم صلی اللہ علیہ وسلم پر جاں نثار تھے، آپ کے پسینے کے قطرے پر خون کے قطرے بہانے کو تیار تھے، وہ اس کو مارتے ، یا قتل کردیتے ، یا اس کے ساتھ کوئی اور ایسا سلوک کرتے ، حضور اقدس صلی اللہ علیہ وسلم نے فرمایا کہ میں یہ شرپیدا کرنا نہیں چاہتا، بس اللہ نے میری تکلیف دور کردی یہ کافی ہے، تو سرکار دو عالم صلی اللہ علیہ وسلم کے اس عمل نے یہ سبق دیا کہ اگر آدمی دوسرے کو تکلیف پہنچائے، یا دوسرے کے ساتھ دشمنی یا عداوت کا معاملہ کرے تو اگرچہ شریعت نے حق دیا ہے، اس سے بدلینے کا، اور اس کو سزا دلوانے کا، لیکن اگر وہ نظر انداز کردے، اور بدلہ نہ لے تو یہ انبیاء کرام کا طریقہ ہے۔ </w:t>
        <w:br/>
        <w:t>یہ سرکار دو عالم صلی اللہ علیہ وسلم کی سنت ہے کہ ایک آدمی نے دشمنی کی تھی، لیکن اللہ تبارک وتعالیٰ نے اس کی دشمنی کے اثر کو زائل کردیا، اس کو بچالیا، لیکن دشمنی کرنے والے کا جواب دشمنی سے نہ دیا، سرکار دو عالم صلی اللہ علیہ وسلم نے پوری امت کوایک عظیم سبق دے دیا کہ جو تمہارے ساتھ برائی کرے تو تم برائی سے بچنے کا جو طریقہ اختیار کرسکتے ہو کرلو، اپنے آپ کو برائی سے بچالو، لیکن باوجود یکہ تمہیں حق ہے اس سے بدلہ لو، لیکن اگر بدلہ نہ لوگے ، تو اللہ تبارک وتعالیٰ کے ہاں اجر و ثواب کا ایک بہت بڑا ذخیرہ موجود ہوگا، یہ اللہ تبارک وتعالیٰ نے قرآن کریم میں بھی جگہ جگہ حکم دیا ہے کہ برائی کو اچھائی کے ساتھ دفع کرو، تو یہ ایک عظیم سبق سرور</w:t>
        <w:br/>
        <w:br/>
        <w:br/>
        <w:br/>
        <w:t xml:space="preserve">دو عالم صلی اللہ علیہ وسلم کے اس واقعہ میں اس امت کو دیا گیا ہے، اللہ تبارک وتعالیٰ اپنی رحمت سے اپنے فضل وکرم سے ہمیں سروردو عالم صلی اللہ علیہ و سلم کی تمام سنتوں پر عمل کرنے کی توفیق عطا فرمائے ، آمین باقی تفصیل انشاء اللہ اگر اللہ نے زندگی دی تو اگلے جمعہ میں عرض کروں گا ۔ </w:t>
        <w:br/>
        <w:t xml:space="preserve">وآخردعوانا ان الحمد للہ رب العالمین </w:t>
        <w:br/>
        <w:t>ززز</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 موسی اشعری (1): نبی کریم ﷺ کا حضرت سالم، حضرت ابن مسعود اور حضرت ابوموسیٰ اشعری رضی اللہ عنہم کی خوش الحانی پر خوشی کا اظہار</w:t>
      </w:r>
    </w:p>
    <w:p>
      <w:pPr>
        <w:jc w:val="right"/>
        <w:bidi/>
      </w:pPr>
      <w:r>
        <w:rPr>
          <w:rFonts w:ascii="Jameel Noori Nastaleeq" w:hAnsi="Jameel Noori Nastaleeq" w:cs="Jameel Noori Nastaleeq"/>
          <w:b w:val="0"/>
          <w:sz w:val="32"/>
          <w:lang w:bidi="ur-PK"/>
        </w:rPr>
        <w:t>ابوبکر صدیق (2): حضرت ابوبکر اور حضرت عمر رضی اللہ عنہما کی تہجد میں آواز کی پستی و بلندی کی حکمت، نبی کریم ﷺ کا حضرت عثمان غنی رضی اللہ عنہ کے مزاج کی رعایت میں پائوں ڈھانپنا</w:t>
      </w:r>
    </w:p>
    <w:p>
      <w:pPr>
        <w:jc w:val="right"/>
        <w:bidi/>
      </w:pPr>
      <w:r>
        <w:rPr>
          <w:rFonts w:ascii="Jameel Noori Nastaleeq" w:hAnsi="Jameel Noori Nastaleeq" w:cs="Jameel Noori Nastaleeq"/>
          <w:b w:val="0"/>
          <w:sz w:val="32"/>
          <w:lang w:bidi="ur-PK"/>
        </w:rPr>
        <w:t>امام حسن (2): سخیوں کی 36 حکایات: (۱۱) حسنین کریمین اور عبداللہ بن جعفر رضی اللہ عنہم کی سخاوت، سخیوں کی 36 حکایات: (۵) سیدنا امام حسن رضی اللہ عنہ کی سخاوت</w:t>
      </w:r>
    </w:p>
    <w:p>
      <w:pPr>
        <w:jc w:val="right"/>
        <w:bidi/>
      </w:pPr>
      <w:r>
        <w:rPr>
          <w:rFonts w:ascii="Jameel Noori Nastaleeq" w:hAnsi="Jameel Noori Nastaleeq" w:cs="Jameel Noori Nastaleeq"/>
          <w:b w:val="0"/>
          <w:sz w:val="32"/>
          <w:lang w:bidi="ur-PK"/>
        </w:rPr>
        <w:t>امام حسین (1): سخیوں کی 36 حکایات: (۱۱) حسنین کریمین اور عبداللہ بن جعفر رضی اللہ عنہم کی سخاوت</w:t>
      </w:r>
    </w:p>
    <w:p>
      <w:pPr>
        <w:jc w:val="right"/>
        <w:bidi/>
      </w:pPr>
      <w:r>
        <w:rPr>
          <w:rFonts w:ascii="Jameel Noori Nastaleeq" w:hAnsi="Jameel Noori Nastaleeq" w:cs="Jameel Noori Nastaleeq"/>
          <w:b w:val="0"/>
          <w:sz w:val="32"/>
          <w:lang w:bidi="ur-PK"/>
        </w:rPr>
        <w:t>امیر معاویہ (1): سخیوں کی 36 حکایات: (۱) سیدتنا عائشہ صدیقہ رضی اللہ عنہا کی سخاوت</w:t>
      </w:r>
    </w:p>
    <w:p>
      <w:pPr>
        <w:jc w:val="right"/>
        <w:bidi/>
      </w:pPr>
      <w:r>
        <w:rPr>
          <w:rFonts w:ascii="Jameel Noori Nastaleeq" w:hAnsi="Jameel Noori Nastaleeq" w:cs="Jameel Noori Nastaleeq"/>
          <w:b w:val="0"/>
          <w:sz w:val="32"/>
          <w:lang w:bidi="ur-PK"/>
        </w:rPr>
        <w:t>ان کی بہن (1): حضرت عمر رضی اللہ عنہ کی بہن اور بہنوئی کا واقعہ</w:t>
      </w:r>
    </w:p>
    <w:p>
      <w:pPr>
        <w:jc w:val="right"/>
        <w:bidi/>
      </w:pPr>
      <w:r>
        <w:rPr>
          <w:rFonts w:ascii="Jameel Noori Nastaleeq" w:hAnsi="Jameel Noori Nastaleeq" w:cs="Jameel Noori Nastaleeq"/>
          <w:b w:val="0"/>
          <w:sz w:val="32"/>
          <w:lang w:bidi="ur-PK"/>
        </w:rPr>
        <w:t>ان کے بہنوئی حضرت سعید بن زید رضی اللہ عنہ (1): حضرت عمر رضی اللہ عنہ کی بہن اور بہنوئی کا واقعہ</w:t>
      </w:r>
    </w:p>
    <w:p>
      <w:pPr>
        <w:jc w:val="right"/>
        <w:bidi/>
      </w:pPr>
      <w:r>
        <w:rPr>
          <w:rFonts w:ascii="Jameel Noori Nastaleeq" w:hAnsi="Jameel Noori Nastaleeq" w:cs="Jameel Noori Nastaleeq"/>
          <w:b w:val="0"/>
          <w:sz w:val="32"/>
          <w:lang w:bidi="ur-PK"/>
        </w:rPr>
        <w:t>انس بن مالک (2): حضرت انس رضی اللہ عنہ کا نبی کریم ﷺ کا کام بھول کر کھیل میں لگ جانا اور آپ ﷺ کا نہ ڈانٹنا، حکایت: دو غیبت کرنے والیوں کی حکایت</w:t>
      </w:r>
    </w:p>
    <w:p>
      <w:pPr>
        <w:jc w:val="right"/>
        <w:bidi/>
      </w:pPr>
      <w:r>
        <w:rPr>
          <w:rFonts w:ascii="Jameel Noori Nastaleeq" w:hAnsi="Jameel Noori Nastaleeq" w:cs="Jameel Noori Nastaleeq"/>
          <w:b w:val="0"/>
          <w:sz w:val="32"/>
          <w:lang w:bidi="ur-PK"/>
        </w:rPr>
        <w:t>ایک بوڑھی خاتون (1): بوڑھی عورت اور جنت میں جانے کی دعا</w:t>
      </w:r>
    </w:p>
    <w:p>
      <w:pPr>
        <w:jc w:val="right"/>
        <w:bidi/>
      </w:pPr>
      <w:r>
        <w:rPr>
          <w:rFonts w:ascii="Jameel Noori Nastaleeq" w:hAnsi="Jameel Noori Nastaleeq" w:cs="Jameel Noori Nastaleeq"/>
          <w:b w:val="0"/>
          <w:sz w:val="32"/>
          <w:lang w:bidi="ur-PK"/>
        </w:rPr>
        <w:t>ایک بچہ (1): بچے سے کھجور دینے کا وعدہ کرنے والی خاتون</w:t>
      </w:r>
    </w:p>
    <w:p>
      <w:pPr>
        <w:jc w:val="right"/>
        <w:bidi/>
      </w:pPr>
      <w:r>
        <w:rPr>
          <w:rFonts w:ascii="Jameel Noori Nastaleeq" w:hAnsi="Jameel Noori Nastaleeq" w:cs="Jameel Noori Nastaleeq"/>
          <w:b w:val="0"/>
          <w:sz w:val="32"/>
          <w:lang w:bidi="ur-PK"/>
        </w:rPr>
        <w:t>ایک دیہاتی شخص (1): دیہاتی اور اونٹنی کا مذاق</w:t>
      </w:r>
    </w:p>
    <w:p>
      <w:pPr>
        <w:jc w:val="right"/>
        <w:bidi/>
      </w:pPr>
      <w:r>
        <w:rPr>
          <w:rFonts w:ascii="Jameel Noori Nastaleeq" w:hAnsi="Jameel Noori Nastaleeq" w:cs="Jameel Noori Nastaleeq"/>
          <w:b w:val="0"/>
          <w:sz w:val="32"/>
          <w:lang w:bidi="ur-PK"/>
        </w:rPr>
        <w:t>ایک صحابی (1): نبی کریم ﷺ کے پیٹ پر بندھے دو پتھر</w:t>
      </w:r>
    </w:p>
    <w:p>
      <w:pPr>
        <w:jc w:val="right"/>
        <w:bidi/>
      </w:pPr>
      <w:r>
        <w:rPr>
          <w:rFonts w:ascii="Jameel Noori Nastaleeq" w:hAnsi="Jameel Noori Nastaleeq" w:cs="Jameel Noori Nastaleeq"/>
          <w:b w:val="0"/>
          <w:sz w:val="32"/>
          <w:lang w:bidi="ur-PK"/>
        </w:rPr>
        <w:t>ایک صحابی (روایت: حضرت عبداللہ بن عمرو بن العاص رضی اللہ عنہما) (1): ہجرت و جہاد کی نیت اور والدین کی خدمت کا حکم</w:t>
      </w:r>
    </w:p>
    <w:p>
      <w:pPr>
        <w:jc w:val="right"/>
        <w:bidi/>
      </w:pPr>
      <w:r>
        <w:rPr>
          <w:rFonts w:ascii="Jameel Noori Nastaleeq" w:hAnsi="Jameel Noori Nastaleeq" w:cs="Jameel Noori Nastaleeq"/>
          <w:b w:val="0"/>
          <w:sz w:val="32"/>
          <w:lang w:bidi="ur-PK"/>
        </w:rPr>
        <w:t>ایک صحابی (نامعلوم) (1): جاکر ماں باپ کو ہنسائو</w:t>
      </w:r>
    </w:p>
    <w:p>
      <w:pPr>
        <w:jc w:val="right"/>
        <w:bidi/>
      </w:pPr>
      <w:r>
        <w:rPr>
          <w:rFonts w:ascii="Jameel Noori Nastaleeq" w:hAnsi="Jameel Noori Nastaleeq" w:cs="Jameel Noori Nastaleeq"/>
          <w:b w:val="0"/>
          <w:sz w:val="32"/>
          <w:lang w:bidi="ur-PK"/>
        </w:rPr>
        <w:t>ایک صحابی رضی اللہ عنہ (نبی کریم ﷺ کے عہد میں) (1): ایک صحابی کا قافلوں سے آیت آیت قرآن سیکھنا</w:t>
      </w:r>
    </w:p>
    <w:p>
      <w:pPr>
        <w:jc w:val="right"/>
        <w:bidi/>
      </w:pPr>
      <w:r>
        <w:rPr>
          <w:rFonts w:ascii="Jameel Noori Nastaleeq" w:hAnsi="Jameel Noori Nastaleeq" w:cs="Jameel Noori Nastaleeq"/>
          <w:b w:val="0"/>
          <w:sz w:val="32"/>
          <w:lang w:bidi="ur-PK"/>
        </w:rPr>
        <w:t>ایک صحابیہ خاتون (1): بچے سے کھجور دینے کا وعدہ کرنے والی خاتون</w:t>
      </w:r>
    </w:p>
    <w:p>
      <w:pPr>
        <w:jc w:val="right"/>
        <w:bidi/>
      </w:pPr>
      <w:r>
        <w:rPr>
          <w:rFonts w:ascii="Jameel Noori Nastaleeq" w:hAnsi="Jameel Noori Nastaleeq" w:cs="Jameel Noori Nastaleeq"/>
          <w:b w:val="0"/>
          <w:sz w:val="32"/>
          <w:lang w:bidi="ur-PK"/>
        </w:rPr>
        <w:t>ایک نامعلوم بزرگ (1): آنکھیں بند کرکے نماز پڑھنے والے بزرگ کا واقعہ</w:t>
      </w:r>
    </w:p>
    <w:p>
      <w:pPr>
        <w:jc w:val="right"/>
        <w:bidi/>
      </w:pPr>
      <w:r>
        <w:rPr>
          <w:rFonts w:ascii="Jameel Noori Nastaleeq" w:hAnsi="Jameel Noori Nastaleeq" w:cs="Jameel Noori Nastaleeq"/>
          <w:b w:val="0"/>
          <w:sz w:val="32"/>
          <w:lang w:bidi="ur-PK"/>
        </w:rPr>
        <w:t>ایک نامعلوم صحابی (1): کیا عائشہ رضی اللہ عنہا کی بھی دعوت ہے؟</w:t>
      </w:r>
    </w:p>
    <w:p>
      <w:pPr>
        <w:jc w:val="right"/>
        <w:bidi/>
      </w:pPr>
      <w:r>
        <w:rPr>
          <w:rFonts w:ascii="Jameel Noori Nastaleeq" w:hAnsi="Jameel Noori Nastaleeq" w:cs="Jameel Noori Nastaleeq"/>
          <w:b w:val="0"/>
          <w:sz w:val="32"/>
          <w:lang w:bidi="ur-PK"/>
        </w:rPr>
        <w:t>بلال بن رباح (1):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32"/>
          <w:lang w:bidi="ur-PK"/>
        </w:rPr>
        <w:t>حسن بن علی (3): اہلِ ہمدان کی امام حسن رضی اللہ عنہ سے محبت، حضرت امام حسن رضی اللہ عنہ کا طلاق کے وقت فراخدلانہ سلوک، حضرت عبدالرحمن بن حارث رحمۃ اللہ علیہ کا امام حسن رضی اللہ عنہ کی محبت میں کمی گوارا نہ کرنا</w:t>
      </w:r>
    </w:p>
    <w:p>
      <w:pPr>
        <w:jc w:val="right"/>
        <w:bidi/>
      </w:pPr>
      <w:r>
        <w:rPr>
          <w:rFonts w:ascii="Jameel Noori Nastaleeq" w:hAnsi="Jameel Noori Nastaleeq" w:cs="Jameel Noori Nastaleeq"/>
          <w:b w:val="0"/>
          <w:sz w:val="32"/>
          <w:lang w:bidi="ur-PK"/>
        </w:rPr>
        <w:t>حضرت ابوبکر صدیق رضی اللہ عنہ (1): حضرت ابوبکر رضی اللہ عنہ کی آہستہ تلاوت کا سبب</w:t>
      </w:r>
    </w:p>
    <w:p>
      <w:pPr>
        <w:jc w:val="right"/>
        <w:bidi/>
      </w:pPr>
      <w:r>
        <w:rPr>
          <w:rFonts w:ascii="Jameel Noori Nastaleeq" w:hAnsi="Jameel Noori Nastaleeq" w:cs="Jameel Noori Nastaleeq"/>
          <w:b w:val="0"/>
          <w:sz w:val="32"/>
          <w:lang w:bidi="ur-PK"/>
        </w:rPr>
        <w:t>حضرت ابوسفیان رضی اللہ عنہ (1): نکاحِ ام حبیبہ رضی اللہ عنہا</w:t>
      </w:r>
    </w:p>
    <w:p>
      <w:pPr>
        <w:jc w:val="right"/>
        <w:bidi/>
      </w:pPr>
      <w:r>
        <w:rPr>
          <w:rFonts w:ascii="Jameel Noori Nastaleeq" w:hAnsi="Jameel Noori Nastaleeq" w:cs="Jameel Noori Nastaleeq"/>
          <w:b w:val="0"/>
          <w:sz w:val="32"/>
          <w:lang w:bidi="ur-PK"/>
        </w:rPr>
        <w:t>حضرت ابوسفیان رضی اللہ عنہ (اس وقت مشرک) (1): نکاحِ ام حبیبہ رضی اللہ عنہا</w:t>
      </w:r>
    </w:p>
    <w:p>
      <w:pPr>
        <w:jc w:val="right"/>
        <w:bidi/>
      </w:pPr>
      <w:r>
        <w:rPr>
          <w:rFonts w:ascii="Jameel Noori Nastaleeq" w:hAnsi="Jameel Noori Nastaleeq" w:cs="Jameel Noori Nastaleeq"/>
          <w:b w:val="0"/>
          <w:sz w:val="32"/>
          <w:lang w:bidi="ur-PK"/>
        </w:rPr>
        <w:t>حضرت ام حبیبہ رضی اللہ عنہا (2): نکاحِ ام حبیبہ رضی اللہ عنہا، نکاحِ ام حبیبہ رضی اللہ عنہا</w:t>
      </w:r>
    </w:p>
    <w:p>
      <w:pPr>
        <w:jc w:val="right"/>
        <w:bidi/>
      </w:pPr>
      <w:r>
        <w:rPr>
          <w:rFonts w:ascii="Jameel Noori Nastaleeq" w:hAnsi="Jameel Noori Nastaleeq" w:cs="Jameel Noori Nastaleeq"/>
          <w:b w:val="0"/>
          <w:sz w:val="32"/>
          <w:lang w:bidi="ur-PK"/>
        </w:rPr>
        <w:t>حضرت انس رضی اللہ عنہ (راوی) (1): فتح مکہ کے موقع پر آپ ﷺ کی انکساری</w:t>
      </w:r>
    </w:p>
    <w:p>
      <w:pPr>
        <w:jc w:val="right"/>
        <w:bidi/>
      </w:pPr>
      <w:r>
        <w:rPr>
          <w:rFonts w:ascii="Jameel Noori Nastaleeq" w:hAnsi="Jameel Noori Nastaleeq" w:cs="Jameel Noori Nastaleeq"/>
          <w:b w:val="0"/>
          <w:sz w:val="32"/>
          <w:lang w:bidi="ur-PK"/>
        </w:rPr>
        <w:t>حضرت تھانوی رحمۃ اللہ علیہ (ناقل)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حاجی امداداللہ مہاجر مکی رحمۃ اللہ علیہ (راوی)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عائشہ رضی اللہ عنہا (3): حضور ﷺ کا دنیا سے تعلق (رات کی عبادت کے نشان)، نبی کریم ﷺ کا حضرت عائشہ رضی اللہ عنہا کے ساتھ دوڑ لگانا، کیا عائشہ رضی اللہ عنہا کی بھی دعوت ہے؟</w:t>
      </w:r>
    </w:p>
    <w:p>
      <w:pPr>
        <w:jc w:val="right"/>
        <w:bidi/>
      </w:pPr>
      <w:r>
        <w:rPr>
          <w:rFonts w:ascii="Jameel Noori Nastaleeq" w:hAnsi="Jameel Noori Nastaleeq" w:cs="Jameel Noori Nastaleeq"/>
          <w:b w:val="0"/>
          <w:sz w:val="32"/>
          <w:lang w:bidi="ur-PK"/>
        </w:rPr>
        <w:t>حضرت عبداللہ ابن مسعود رضی اللہ عنہ (1): کعبہ سے بھی زیادہ حرمت والی چیز - مسلمان کی جان، مال، آبرو</w:t>
      </w:r>
    </w:p>
    <w:p>
      <w:pPr>
        <w:jc w:val="right"/>
        <w:bidi/>
      </w:pPr>
      <w:r>
        <w:rPr>
          <w:rFonts w:ascii="Jameel Noori Nastaleeq" w:hAnsi="Jameel Noori Nastaleeq" w:cs="Jameel Noori Nastaleeq"/>
          <w:b w:val="0"/>
          <w:sz w:val="32"/>
          <w:lang w:bidi="ur-PK"/>
        </w:rPr>
        <w:t>حضرت عبداللہ بن مسعود رضی اللہ عنہ (1): حضرت عبداللہ بن مسعود رضی اللہ عنہ کا سڑک پر بیٹھ جانا</w:t>
      </w:r>
    </w:p>
    <w:p>
      <w:pPr>
        <w:jc w:val="right"/>
        <w:bidi/>
      </w:pPr>
      <w:r>
        <w:rPr>
          <w:rFonts w:ascii="Jameel Noori Nastaleeq" w:hAnsi="Jameel Noori Nastaleeq" w:cs="Jameel Noori Nastaleeq"/>
          <w:b w:val="0"/>
          <w:sz w:val="32"/>
          <w:lang w:bidi="ur-PK"/>
        </w:rPr>
        <w:t>حضرت عمر بن ابی سلمہ رضی اللہ عنہ (1): کھانے کا ادب: حضرت عمر بن ابی سلمہ رضی اللہ عنہ</w:t>
      </w:r>
    </w:p>
    <w:p>
      <w:pPr>
        <w:jc w:val="right"/>
        <w:bidi/>
      </w:pPr>
      <w:r>
        <w:rPr>
          <w:rFonts w:ascii="Jameel Noori Nastaleeq" w:hAnsi="Jameel Noori Nastaleeq" w:cs="Jameel Noori Nastaleeq"/>
          <w:b w:val="0"/>
          <w:sz w:val="32"/>
          <w:lang w:bidi="ur-PK"/>
        </w:rPr>
        <w:t>حضرت عمر رضی اللہ عنہ (1): حضرت عمر رضی اللہ عنہ کی بہن اور بہنوئی کا واقعہ</w:t>
      </w:r>
    </w:p>
    <w:p>
      <w:pPr>
        <w:jc w:val="right"/>
        <w:bidi/>
      </w:pPr>
      <w:r>
        <w:rPr>
          <w:rFonts w:ascii="Jameel Noori Nastaleeq" w:hAnsi="Jameel Noori Nastaleeq" w:cs="Jameel Noori Nastaleeq"/>
          <w:b w:val="0"/>
          <w:sz w:val="32"/>
          <w:lang w:bidi="ur-PK"/>
        </w:rPr>
        <w:t>حضرت عمر فاروق رضی اللہ عنہ (1): حضرت عمر فاروق رضی اللہ عنہ کا ۲۷ رجب کی بدعت کا سدِّ باب</w:t>
      </w:r>
    </w:p>
    <w:p>
      <w:pPr>
        <w:jc w:val="right"/>
        <w:bidi/>
      </w:pPr>
      <w:r>
        <w:rPr>
          <w:rFonts w:ascii="Jameel Noori Nastaleeq" w:hAnsi="Jameel Noori Nastaleeq" w:cs="Jameel Noori Nastaleeq"/>
          <w:b w:val="0"/>
          <w:sz w:val="32"/>
          <w:lang w:bidi="ur-PK"/>
        </w:rPr>
        <w:t>حضرت عکراش بن زویب رضی اللہ عنہ (1): حضرت عکراش بن زویب رضی اللہ عنہ کا واقعہ</w:t>
      </w:r>
    </w:p>
    <w:p>
      <w:pPr>
        <w:jc w:val="right"/>
        <w:bidi/>
      </w:pPr>
      <w:r>
        <w:rPr>
          <w:rFonts w:ascii="Jameel Noori Nastaleeq" w:hAnsi="Jameel Noori Nastaleeq" w:cs="Jameel Noori Nastaleeq"/>
          <w:b w:val="0"/>
          <w:sz w:val="32"/>
          <w:lang w:bidi="ur-PK"/>
        </w:rPr>
        <w:t>حضرت فاطمہ رضی اللہ عنہا (1): تسبیح فاطمہ - حضرت فاطمہ رضی اللہ عنہا کی خدمت گار کی درخواست</w:t>
      </w:r>
    </w:p>
    <w:p>
      <w:pPr>
        <w:jc w:val="right"/>
        <w:bidi/>
      </w:pPr>
      <w:r>
        <w:rPr>
          <w:rFonts w:ascii="Jameel Noori Nastaleeq" w:hAnsi="Jameel Noori Nastaleeq" w:cs="Jameel Noori Nastaleeq"/>
          <w:b w:val="0"/>
          <w:sz w:val="32"/>
          <w:lang w:bidi="ur-PK"/>
        </w:rPr>
        <w:t>حضرت ڈاکٹر عبدالحیٔ صاحب قدس اللہ سرہٗ (2): حضرت ڈاکٹر عبدالحیؒ اور سربراہِ مملکت کے پیغام والی مثال،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حضرت یعیش بن طحفہ غفاری رضی اللہ عنہ کے والد (1): پیٹ کے بل لیٹنے پر حضور ﷺ کی تنبیہ</w:t>
      </w:r>
    </w:p>
    <w:p>
      <w:pPr>
        <w:jc w:val="right"/>
        <w:bidi/>
      </w:pPr>
      <w:r>
        <w:rPr>
          <w:rFonts w:ascii="Jameel Noori Nastaleeq" w:hAnsi="Jameel Noori Nastaleeq" w:cs="Jameel Noori Nastaleeq"/>
          <w:b w:val="0"/>
          <w:sz w:val="32"/>
          <w:lang w:bidi="ur-PK"/>
        </w:rPr>
        <w:t>رسول اللہ ﷺ (9): جاکر ماں باپ کو ہنسائو، حضرت ابوبکر رضی اللہ عنہ کی آہستہ تلاوت کا سبب، حضرت عکراش بن زویب رضی اللہ عنہ کا واقعہ، حضور ﷺ کا اپنے آپ کو معافی کے لئے پیش کرنا، حضور ﷺ کا دنیا سے تعلق (رات کی عبادت کے نشان)، فتح مکہ کے موقع پر آپ ﷺ کی انکساری، پیٹ کے بل لیٹنے پر حضور ﷺ کی تنبیہ، کھانے کا ادب: حضرت عمر بن ابی سلمہ رضی اللہ عنہ، ہجرت و جہاد کی نیت اور والدین کی خدمت کا حکم</w:t>
      </w:r>
    </w:p>
    <w:p>
      <w:pPr>
        <w:jc w:val="right"/>
        <w:bidi/>
      </w:pPr>
      <w:r>
        <w:rPr>
          <w:rFonts w:ascii="Jameel Noori Nastaleeq" w:hAnsi="Jameel Noori Nastaleeq" w:cs="Jameel Noori Nastaleeq"/>
          <w:b w:val="0"/>
          <w:sz w:val="32"/>
          <w:lang w:bidi="ur-PK"/>
        </w:rPr>
        <w:t>سید احمد کبیر رفاعی (1):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صحابہ کرام رضی اللہ عنہم (2): حضور ﷺ کا اپنے آپ کو معافی کے لئے پیش کرنا، نبی کریم ﷺ کا ٹیک چھوڑ کر سیدھے بیٹھنا - جھوٹی گواہی کی شناعت</w:t>
      </w:r>
    </w:p>
    <w:p>
      <w:pPr>
        <w:jc w:val="right"/>
        <w:bidi/>
      </w:pPr>
      <w:r>
        <w:rPr>
          <w:rFonts w:ascii="Jameel Noori Nastaleeq" w:hAnsi="Jameel Noori Nastaleeq" w:cs="Jameel Noori Nastaleeq"/>
          <w:b w:val="0"/>
          <w:sz w:val="32"/>
          <w:lang w:bidi="ur-PK"/>
        </w:rPr>
        <w:t>صفیہ بنت حیی (1): نبی کریم ﷺ کا اعتکاف کے دوران ام المومنین حضرت صفیہ رضی اللہ عنہا کو رخصت کرتے وقت صحابہ کو بدگمانی سے بچانے کے لیے وضاحت کرنا</w:t>
      </w:r>
    </w:p>
    <w:p>
      <w:pPr>
        <w:jc w:val="right"/>
        <w:bidi/>
      </w:pPr>
      <w:r>
        <w:rPr>
          <w:rFonts w:ascii="Jameel Noori Nastaleeq" w:hAnsi="Jameel Noori Nastaleeq" w:cs="Jameel Noori Nastaleeq"/>
          <w:b w:val="0"/>
          <w:sz w:val="32"/>
          <w:lang w:bidi="ur-PK"/>
        </w:rPr>
        <w:t>عائشہ بنت ابی بکر (9): ایک نو مسلم خاتون کا صحیح بخاری کی روایت میں چوری کے جھوٹے الزام سے نجات کا شعر پڑھنا، حضرت عائشہ رضی اللہ عنہا کا یہودیوں کے بدسلامی پر تلخ جواب اور نبی کریم ﷺ کی نرمی کی تعلیم، حضرت عائشہ رضی اللہ عنہا کی پکائی روٹی پڑوسن کی بکری لے گئی تو نبی کریم ﷺ کا پڑوسی کو تکلیف نہ دینے کی تلقین کرنا، نبی کریم ﷺ کا ازواج مطہرات کے اعتکاف میں حضرت عائشہ رضی اللہ عنہا کے خصوصی حالات کی رعایت، نبی کریم ﷺ کا اپنے قبیلے کے بدترین آدمی کا اس کے شر سے بچنے کے لیے اکرام کرنا، نبی کریم ﷺ کا اپنے قبیلے کے بدترین آدمی کا اس کے شر سے بچنے کے لیے اکرام کرنا، نبی کریم ﷺ کا حضرت عائشہ رضی اللہ عنہا کو پستہ قد عورت کا اشارے سے مذاق اڑانے پر ٹوکنا، نبی کریم ﷺ کا حضرت عائشہ رضی اللہ عنہا کی رضامندی و ناراضگی قسم کے الفاظ سے پہچاننا، یہودی لبید بن اعصم کا نبی کریم ﷺ پر جادو اور سورۃ الفلق و سورۃ الناس کے نزول کا سبب</w:t>
      </w:r>
    </w:p>
    <w:p>
      <w:pPr>
        <w:jc w:val="right"/>
        <w:bidi/>
      </w:pPr>
      <w:r>
        <w:rPr>
          <w:rFonts w:ascii="Jameel Noori Nastaleeq" w:hAnsi="Jameel Noori Nastaleeq" w:cs="Jameel Noori Nastaleeq"/>
          <w:b w:val="0"/>
          <w:sz w:val="32"/>
          <w:lang w:bidi="ur-PK"/>
        </w:rPr>
        <w:t>عائشہ صدیقہ (1): سخیوں کی 36 حکایات: (۱) سیدتنا عائشہ صدیقہ رضی اللہ عنہا کی سخاوت</w:t>
      </w:r>
    </w:p>
    <w:p>
      <w:pPr>
        <w:jc w:val="right"/>
        <w:bidi/>
      </w:pPr>
      <w:r>
        <w:rPr>
          <w:rFonts w:ascii="Jameel Noori Nastaleeq" w:hAnsi="Jameel Noori Nastaleeq" w:cs="Jameel Noori Nastaleeq"/>
          <w:b w:val="0"/>
          <w:sz w:val="32"/>
          <w:lang w:bidi="ur-PK"/>
        </w:rPr>
        <w:t>عباس بن عبدالمطلب (1): نبی کریم ﷺ کا حضرت عباس رضی اللہ عنہ سے عمر کے بارے میں سوال اور ان کا خوبصورت جواب</w:t>
      </w:r>
    </w:p>
    <w:p>
      <w:pPr>
        <w:jc w:val="right"/>
        <w:bidi/>
      </w:pPr>
      <w:r>
        <w:rPr>
          <w:rFonts w:ascii="Jameel Noori Nastaleeq" w:hAnsi="Jameel Noori Nastaleeq" w:cs="Jameel Noori Nastaleeq"/>
          <w:b w:val="0"/>
          <w:sz w:val="32"/>
          <w:lang w:bidi="ur-PK"/>
        </w:rPr>
        <w:t>عبداللہ بن جعفر (1): سخیوں کی 36 حکایات: (۱۱) حسنین کریمین اور عبداللہ بن جعفر رضی اللہ عنہم کی سخاوت</w:t>
      </w:r>
    </w:p>
    <w:p>
      <w:pPr>
        <w:jc w:val="right"/>
        <w:bidi/>
      </w:pPr>
      <w:r>
        <w:rPr>
          <w:rFonts w:ascii="Jameel Noori Nastaleeq" w:hAnsi="Jameel Noori Nastaleeq" w:cs="Jameel Noori Nastaleeq"/>
          <w:b w:val="0"/>
          <w:sz w:val="32"/>
          <w:lang w:bidi="ur-PK"/>
        </w:rPr>
        <w:t>عبداللہ بن عباس (1): حضرت عبداللہ بن عباس رضی اللہ عنہما کا بچا ہوا مشروب بڑوں پر ترجیح دینے سے انکار</w:t>
      </w:r>
    </w:p>
    <w:p>
      <w:pPr>
        <w:jc w:val="right"/>
        <w:bidi/>
      </w:pPr>
      <w:r>
        <w:rPr>
          <w:rFonts w:ascii="Jameel Noori Nastaleeq" w:hAnsi="Jameel Noori Nastaleeq" w:cs="Jameel Noori Nastaleeq"/>
          <w:b w:val="0"/>
          <w:sz w:val="32"/>
          <w:lang w:bidi="ur-PK"/>
        </w:rPr>
        <w:t>عبداللہ بن مبارک (1): ایک لوہار کا اذان پر فوراً کام روکنے کی برکت سے حضرت عبداللہ بن مبارک رحمۃ اللہ علیہ سے آگے بڑھنا</w:t>
      </w:r>
    </w:p>
    <w:p>
      <w:pPr>
        <w:jc w:val="right"/>
        <w:bidi/>
      </w:pPr>
      <w:r>
        <w:rPr>
          <w:rFonts w:ascii="Jameel Noori Nastaleeq" w:hAnsi="Jameel Noori Nastaleeq" w:cs="Jameel Noori Nastaleeq"/>
          <w:b w:val="0"/>
          <w:sz w:val="32"/>
          <w:lang w:bidi="ur-PK"/>
        </w:rPr>
        <w:t>عبداللہ بن مسعود (1): نبی کریم ﷺ کا حضرت سالم، حضرت ابن مسعود اور حضرت ابوموسیٰ اشعری رضی اللہ عنہم کی خوش الحانی پر خوشی کا اظہار</w:t>
      </w:r>
    </w:p>
    <w:p>
      <w:pPr>
        <w:jc w:val="right"/>
        <w:bidi/>
      </w:pPr>
      <w:r>
        <w:rPr>
          <w:rFonts w:ascii="Jameel Noori Nastaleeq" w:hAnsi="Jameel Noori Nastaleeq" w:cs="Jameel Noori Nastaleeq"/>
          <w:b w:val="0"/>
          <w:sz w:val="32"/>
          <w:lang w:bidi="ur-PK"/>
        </w:rPr>
        <w:t>عثمان بن عفان (2): حضرت عثمان غنی رضی اللہ عنہ کا صلح حدیبیہ کے موقع پر ازار ٹخنوں سے اونچا رکھنا، نبی کریم ﷺ کا حضرت عثمان غنی رضی اللہ عنہ کے مزاج کی رعایت میں پائوں ڈھانپنا</w:t>
      </w:r>
    </w:p>
    <w:p>
      <w:pPr>
        <w:jc w:val="right"/>
        <w:bidi/>
      </w:pPr>
      <w:r>
        <w:rPr>
          <w:rFonts w:ascii="Jameel Noori Nastaleeq" w:hAnsi="Jameel Noori Nastaleeq" w:cs="Jameel Noori Nastaleeq"/>
          <w:b w:val="0"/>
          <w:sz w:val="32"/>
          <w:lang w:bidi="ur-PK"/>
        </w:rPr>
        <w:t>علی بن ابی طالب (1): اہلِ ہمدان کی امام حسن رضی اللہ عنہ سے محبت</w:t>
      </w:r>
    </w:p>
    <w:p>
      <w:pPr>
        <w:jc w:val="right"/>
        <w:bidi/>
      </w:pPr>
      <w:r>
        <w:rPr>
          <w:rFonts w:ascii="Jameel Noori Nastaleeq" w:hAnsi="Jameel Noori Nastaleeq" w:cs="Jameel Noori Nastaleeq"/>
          <w:b w:val="0"/>
          <w:sz w:val="32"/>
          <w:lang w:bidi="ur-PK"/>
        </w:rPr>
        <w:t>عمر بن الخطاب (5): ایک خاتون کا زنا کا اقرار کرکے حد کے نفاذ پر اصرار اور توبہ کی قبولیت، حضرت ابوبکر اور حضرت عمر رضی اللہ عنہما کی تہجد میں آواز کی پستی و بلندی کی حکمت، نبی کریم ﷺ کا حضرت عثمان غنی رضی اللہ عنہ کے مزاج کی رعایت میں پائوں ڈھانپنا، نبی کریم ﷺ — خواب میں حضرت عمر رضی اللہ عنہ کا محل ان کی غیرت کے سبب نہ دیکھنا، نبی کریم ﷺ — خواب میں حضرت عمر رضی اللہ عنہ کا محل ان کی غیرت کے سبب نہ دیکھنا</w:t>
      </w:r>
    </w:p>
    <w:p>
      <w:pPr>
        <w:jc w:val="right"/>
        <w:bidi/>
      </w:pPr>
      <w:r>
        <w:rPr>
          <w:rFonts w:ascii="Jameel Noori Nastaleeq" w:hAnsi="Jameel Noori Nastaleeq" w:cs="Jameel Noori Nastaleeq"/>
          <w:b w:val="0"/>
          <w:sz w:val="32"/>
          <w:lang w:bidi="ur-PK"/>
        </w:rPr>
        <w:t>معاویہ بن ابی سفیان (2): حضرت معاویہ رضی اللہ عنہ — تہجد چھوٹنے پر ندامت اور شیطان کا اعتراف، حضرت معاویہ رضی اللہ عنہ — تہجد چھوٹنے پر ندامت اور شیطان کا اعتراف</w:t>
      </w:r>
    </w:p>
    <w:p>
      <w:pPr>
        <w:jc w:val="right"/>
        <w:bidi/>
      </w:pPr>
      <w:r>
        <w:rPr>
          <w:rFonts w:ascii="Jameel Noori Nastaleeq" w:hAnsi="Jameel Noori Nastaleeq" w:cs="Jameel Noori Nastaleeq"/>
          <w:b w:val="0"/>
          <w:sz w:val="32"/>
          <w:lang w:bidi="ur-PK"/>
        </w:rPr>
        <w:t>معروف کرخی (1): حضرت معروف کرخی رحمۃ اللہ علیہ کا حجامت کے دوران بھی ذکر جاری رکھنا</w:t>
      </w:r>
    </w:p>
    <w:p>
      <w:pPr>
        <w:jc w:val="right"/>
        <w:bidi/>
      </w:pPr>
      <w:r>
        <w:rPr>
          <w:rFonts w:ascii="Jameel Noori Nastaleeq" w:hAnsi="Jameel Noori Nastaleeq" w:cs="Jameel Noori Nastaleeq"/>
          <w:b w:val="0"/>
          <w:sz w:val="32"/>
          <w:lang w:bidi="ur-PK"/>
        </w:rPr>
        <w:t>مفتی محمد شفیع (3): ایک لوہار کا اذان پر فوراً کام روکنے کی برکت سے حضرت عبداللہ بن مبارک رحمۃ اللہ علیہ سے آگے بڑھنا، حضرت مفتی محمد شفیع صاحب رحمۃ اللہ علیہ — روضۂ اقدس کی جالی تک نہ جانا، حضرت مفتی محمد شفیع صاحب رحمۃ اللہ علیہ — روضۂ اقدس کی جالی تک نہ جانا</w:t>
      </w:r>
    </w:p>
    <w:p>
      <w:pPr>
        <w:jc w:val="right"/>
        <w:bidi/>
      </w:pPr>
      <w:r>
        <w:rPr>
          <w:rFonts w:ascii="Jameel Noori Nastaleeq" w:hAnsi="Jameel Noori Nastaleeq" w:cs="Jameel Noori Nastaleeq"/>
          <w:b w:val="0"/>
          <w:sz w:val="32"/>
          <w:lang w:bidi="ur-PK"/>
        </w:rPr>
        <w:t>مولانا اشرف علی تھانوی (3): حضرت تھانوی رحمۃ اللہ علیہ کا جنگل کے راستے اہلیہ کے ساتھ دوڑنے کی سنت پر عمل، حضرت معاویہ رضی اللہ عنہ — تہجد چھوٹنے پر ندامت اور شیطان کا اعتراف، حضرت معاویہ رضی اللہ عنہ — تہجد چھوٹنے پر ندامت اور شیطان کا اعتراف</w:t>
      </w:r>
    </w:p>
    <w:p>
      <w:pPr>
        <w:jc w:val="right"/>
        <w:bidi/>
      </w:pPr>
      <w:r>
        <w:rPr>
          <w:rFonts w:ascii="Jameel Noori Nastaleeq" w:hAnsi="Jameel Noori Nastaleeq" w:cs="Jameel Noori Nastaleeq"/>
          <w:b w:val="0"/>
          <w:sz w:val="32"/>
          <w:lang w:bidi="ur-PK"/>
        </w:rPr>
        <w:t>مولانا رومی (1):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نبی کریم ﷺ (67): ایک خاتون کا زنا کا اقرار کرکے حد کے نفاذ پر اصرار اور توبہ کی قبولیت، ایک صحابی کا اسلام لانے کے بعد سابقہ عاشقہ کو ٹھکرانا اور نکاح کی شرعی اجازت پوچھنا، ایک صحابی کا نبی کریم ﷺ کی سکھائی دعا میں ’’نبی‘‘ کی جگہ ’’رسول‘‘ کہنے پر ٹوکنا، ایک صحابی کا نماز میں وضو ٹوٹنے کے وہم کی شکایت اور نبی کریم ﷺ کا 'بو یا آواز' کا ضابطہ بتانا، ایک مجوسی کا 'فراستِ مومن' حدیث کے معنی پر مسلمان ہو جانا، بوڑھی عورت اور جنت میں جانے کی دعا، بچے سے کھجور دینے کا وعدہ کرنے والی خاتون، بیع و شراء میں نرمی کرنے والے شخص کی مغفرت کی حدیث، تسبیح فاطمہ - حضرت فاطمہ رضی اللہ عنہا کی خدمت گار کی درخواست، تنگ دست گاہکوں سے نرمی برتنے والے تاجر کی مغفرت کا حدیث میں مذکور قصہ...</w:t>
      </w:r>
    </w:p>
    <w:p>
      <w:pPr>
        <w:jc w:val="right"/>
        <w:bidi/>
      </w:pPr>
      <w:r>
        <w:rPr>
          <w:rFonts w:ascii="Jameel Noori Nastaleeq" w:hAnsi="Jameel Noori Nastaleeq" w:cs="Jameel Noori Nastaleeq"/>
          <w:b w:val="0"/>
          <w:sz w:val="32"/>
          <w:lang w:bidi="ur-PK"/>
        </w:rPr>
        <w:t>نجاشی شاہِ حبشہ (1): نکاحِ ام حبیبہ رضی اللہ عنہا</w:t>
      </w:r>
    </w:p>
    <w:p>
      <w:pPr>
        <w:jc w:val="right"/>
        <w:bidi/>
      </w:pPr>
      <w:r>
        <w:rPr>
          <w:rFonts w:ascii="Jameel Noori Nastaleeq" w:hAnsi="Jameel Noori Nastaleeq" w:cs="Jameel Noori Nastaleeq"/>
          <w:b w:val="0"/>
          <w:sz w:val="32"/>
          <w:lang w:bidi="ur-PK"/>
        </w:rPr>
        <w:t>ڈاکٹر عبدالحئی عارفی (1): حضرت ڈاکٹر عبدالحئی صاحب رحمۃ اللہ علیہ کا نفس کو بہلا کر تہجد کے لیے اٹھنا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(14): اہلِ ہمدان کی امام حسن رضی اللہ عنہ سے محبت، ایک مجوسی کا 'فراستِ مومن' حدیث کے معنی پر مسلمان ہو جانا، حسنِ اخلاق کے متعلق پانچ حکایات: (۴) سانولی رنگت والے، حضرت امام حسن رضی اللہ عنہ کا طلاق کے وقت فراخدلانہ سلوک، حضرت عبدالرحمن بن حارث رحمۃ اللہ علیہ کا امام حسن رضی اللہ عنہ کی محبت میں کمی گوارا نہ کرنا، حکایت: برائی کا بہترین جواب، حکایت: دو غیبت کرنے والیوں کی حکایت، حکایت: ذلیل تو زیادتی کرنے والا ہوتا ہے، دو روزہ دار عورتوں کا غیبت کے باعث حضور ﷺ کے حکم پر پیالے میں خون اور گوشت کی قے کرنا، زنا کی اجازت مانگنے والے نوجوان کو نبی کریم ﷺ کا نرمی سے سمجھانا...</w:t>
      </w:r>
    </w:p>
    <w:p>
      <w:pPr>
        <w:jc w:val="right"/>
        <w:bidi/>
      </w:pPr>
      <w:r>
        <w:rPr>
          <w:rFonts w:ascii="Jameel Noori Nastaleeq" w:hAnsi="Jameel Noori Nastaleeq" w:cs="Jameel Noori Nastaleeq"/>
          <w:b w:val="0"/>
          <w:sz w:val="32"/>
          <w:lang w:bidi="ur-PK"/>
        </w:rPr>
        <w:t>اصلاحی خطبات (54): ایک خاتون کا زنا کا اقرار کرکے حد کے نفاذ پر اصرار اور توبہ کی قبولیت، ایک صحابی کا اسلام لانے کے بعد سابقہ عاشقہ کو ٹھکرانا اور نکاح کی شرعی اجازت پوچھنا، ایک صحابی کا نبی کریم ﷺ کی سکھائی دعا میں ’’نبی‘‘ کی جگہ ’’رسول‘‘ کہنے پر ٹوکنا، ایک صحابی کا نماز میں وضو ٹوٹنے کے وہم کی شکایت اور نبی کریم ﷺ کا 'بو یا آواز' کا ضابطہ بتانا، ایک لوہار کا اذان پر فوراً کام روکنے کی برکت سے حضرت عبداللہ بن مبارک رحمۃ اللہ علیہ سے آگے بڑھنا، ایک نو مسلم خاتون کا صحیح بخاری کی روایت میں چوری کے جھوٹے الزام سے نجات کا شعر پڑھنا، ایک ڈاکٹر کا خدمتِ خلق کے بہانے نماز میں تاخیر کا غلط استدلال، بیع و شراء میں نرمی کرنے والے شخص کی مغفرت کی حدیث، تنگ دست گاہکوں سے نرمی برتنے والے تاجر کی مغفرت کا حدیث میں مذکور قصہ، جنت میں حضرت بلال رضی اللہ عنہ کے قدموں کی چاپ نبی کریم ﷺ کے آگے آگے...</w:t>
      </w:r>
    </w:p>
    <w:p>
      <w:pPr>
        <w:jc w:val="right"/>
        <w:bidi/>
      </w:pPr>
      <w:r>
        <w:rPr>
          <w:rFonts w:ascii="Jameel Noori Nastaleeq" w:hAnsi="Jameel Noori Nastaleeq" w:cs="Jameel Noori Nastaleeq"/>
          <w:b w:val="0"/>
          <w:sz w:val="32"/>
          <w:lang w:bidi="ur-PK"/>
        </w:rPr>
        <w:t>اصلاحی خطبات جلد نمبر 3 (9): ایک صحابی کا قافلوں سے آیت آیت قرآن سیکھنا، بوڑھی عورت اور جنت میں جانے کی دعا، بچے سے کھجور دینے کا وعدہ کرنے والی خاتون، تسبیح فاطمہ - حضرت فاطمہ رضی اللہ عنہا کی خدمت گار کی درخواست، حضرت عمر رضی اللہ عنہ کی بہن اور بہنوئی کا واقعہ، دیہاتی اور اونٹنی کا مذاق، نبی کریم ﷺ کا ٹیک چھوڑ کر سیدھے بیٹھنا - جھوٹی گواہی کی شناعت، نبی کریم ﷺ کے پیٹ پر بندھے دو پتھر، کعبہ سے بھی زیادہ حرمت والی چیز - مسلمان کی جان، مال، آبرو</w:t>
      </w:r>
    </w:p>
    <w:p>
      <w:pPr>
        <w:jc w:val="right"/>
        <w:bidi/>
      </w:pPr>
      <w:r>
        <w:rPr>
          <w:rFonts w:ascii="Jameel Noori Nastaleeq" w:hAnsi="Jameel Noori Nastaleeq" w:cs="Jameel Noori Nastaleeq"/>
          <w:b w:val="0"/>
          <w:sz w:val="32"/>
          <w:lang w:bidi="ur-PK"/>
        </w:rPr>
        <w:t>اصلاحی خطبات جلد نمبر ۱ (6): آنکھیں بند کرکے نماز پڑھنے والے بزرگ کا واقعہ، حضرت عمر فاروق رضی اللہ عنہ کا ۲۷ رجب کی بدعت کا سدِّ باب، حضرت ڈاکٹر عبدالحیؒ اور سربراہِ مملکت کے پیغام والی مثال، حضرت ڈاکٹر عبدالحیؒ کا نفس کو بہلاکر تہجد کے لئے اٹھنا، نبی کریم ﷺ کا حضرت عائشہ رضی اللہ عنہا کے ساتھ دوڑ لگانا، کیا عائشہ رضی اللہ عنہا کی بھی دعوت ہے؟</w:t>
      </w:r>
    </w:p>
    <w:p>
      <w:pPr>
        <w:jc w:val="right"/>
        <w:bidi/>
      </w:pPr>
      <w:r>
        <w:rPr>
          <w:rFonts w:ascii="Jameel Noori Nastaleeq" w:hAnsi="Jameel Noori Nastaleeq" w:cs="Jameel Noori Nastaleeq"/>
          <w:b w:val="0"/>
          <w:sz w:val="32"/>
          <w:lang w:bidi="ur-PK"/>
        </w:rPr>
        <w:t>اصلاحی خطبات جلد نمبر ۲ (2): حضرت عبداللہ بن مسعود رضی اللہ عنہ کا سڑک پر بیٹھ جانا، نکاحِ ام حبیبہ رضی اللہ عنہا</w:t>
      </w:r>
    </w:p>
    <w:p>
      <w:pPr>
        <w:jc w:val="right"/>
        <w:bidi/>
      </w:pPr>
      <w:r>
        <w:rPr>
          <w:rFonts w:ascii="Jameel Noori Nastaleeq" w:hAnsi="Jameel Noori Nastaleeq" w:cs="Jameel Noori Nastaleeq"/>
          <w:b w:val="0"/>
          <w:sz w:val="32"/>
          <w:lang w:bidi="ur-PK"/>
        </w:rPr>
        <w:t>اصلاحی خطبات جلد ۴ (9): جاکر ماں باپ کو ہنسائو، حضرت ابوبکر رضی اللہ عنہ کی آہستہ تلاوت کا سبب، حضرت عکراش بن زویب رضی اللہ عنہ کا واقعہ، حضور ﷺ کا اپنے آپ کو معافی کے لئے پیش کرنا، حضور ﷺ کا دنیا سے تعلق (رات کی عبادت کے نشان)، فتح مکہ کے موقع پر آپ ﷺ کی انکساری، پیٹ کے بل لیٹنے پر حضور ﷺ کی تنبیہ، کھانے کا ادب: حضرت عمر بن ابی سلمہ رضی اللہ عنہ، ہجرت و جہاد کی نیت اور والدین کی خدمت کا حکم</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