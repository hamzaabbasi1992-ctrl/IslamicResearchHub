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انبیاء علیہم السلام</w:t>
      </w:r>
    </w:p>
    <w:p>
      <w:pPr>
        <w:jc w:val="right"/>
        <w:bidi/>
      </w:pPr>
      <w:r>
        <w:rPr>
          <w:rFonts w:ascii="Jameel Noori Nastaleeq" w:hAnsi="Jameel Noori Nastaleeq" w:cs="Jameel Noori Nastaleeq"/>
          <w:b w:val="0"/>
          <w:sz w:val="28"/>
          <w:lang w:bidi="ur-PK"/>
        </w:rPr>
        <w:t>کل واقعات: 24   |   کل روایات: 29</w:t>
      </w:r>
    </w:p>
    <w:p>
      <w:r>
        <w:br w:type="page"/>
      </w:r>
    </w:p>
    <w:p>
      <w:pPr>
        <w:pStyle w:val="Heading1"/>
        <w:jc w:val="right"/>
        <w:bidi/>
      </w:pPr>
      <w:r>
        <w:rPr>
          <w:rFonts w:ascii="Jameel Noori Nastaleeq" w:hAnsi="Jameel Noori Nastaleeq" w:cs="Jameel Noori Nastaleeq"/>
          <w:b/>
          <w:sz w:val="40"/>
          <w:lang w:bidi="ur-PK"/>
        </w:rPr>
        <w:t>1. ابلیس کا اللہ تعالیٰ سے مہلت مانگنا اور دونوں کی قسمیں</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۶۹ تا ۷۲</w:t>
      </w:r>
    </w:p>
    <w:p>
      <w:pPr>
        <w:jc w:val="right"/>
        <w:bidi/>
      </w:pPr>
      <w:r>
        <w:rPr>
          <w:rFonts w:ascii="Jameel Noori Nastaleeq" w:hAnsi="Jameel Noori Nastaleeq" w:cs="Jameel Noori Nastaleeq"/>
          <w:b w:val="0"/>
          <w:sz w:val="32"/>
          <w:lang w:bidi="ur-PK"/>
        </w:rPr>
        <w:t>کردار/راوی: ابوقلابہ</w:t>
      </w:r>
    </w:p>
    <w:p>
      <w:pPr>
        <w:jc w:val="right"/>
        <w:bidi/>
      </w:pPr>
      <w:r>
        <w:rPr>
          <w:rFonts w:ascii="Jameel Noori Nastaleeq" w:hAnsi="Jameel Noori Nastaleeq" w:cs="Jameel Noori Nastaleeq"/>
          <w:b w:val="0"/>
          <w:sz w:val="32"/>
          <w:lang w:bidi="ur-PK"/>
        </w:rPr>
        <w:t>ایک بات یہاں یہ سمجھ لیں کہ اگر غور کیا جائے تو بظاہر ابلیس جو بات کہہ رہاتھا وہ کوئی بری بات نہیں تھی۔ کیونکہ اگر وہ یہ کہتا کہ یہ پیشانی تو آپ کے لئے خاص ہے یہ پیشانی تو صرف آپ کے سامنے جھک سکتی ہے۔ کسی اور کے سامنے نہیں جھک سکتی یہ خاکی پتلہ جس کو آپ نے اپنے ہاتھ سے بنایا، اس کو میں سجدہ کیوں کروں ؟۔ میرا سجدہ تو آپ کے لئے ہے۔ تو بظاہر یہ بات غلط نہیں تھی۔ لیکن یہ بات اس لئے غلط ہوئی کہ جس ذات کے آگے سجدہ کرنا ہے۔ جب وہ ذات خود ہی حکم دے رہی ہے کہ اس خاکی پتلے کو سجدہ کرو۔ تو اب چون و چرا کی مجال نہ ہونی چاہئے تھی۔ اس حکم کے بعد پھر اپنے عقلی گھوڑے نہیں دوڑانے چاہئے تھے کہ یہ خاکی پتلہ سجدہ کرنے کے لائق ہے یا نہیں ؟</w:t>
        <w:br/>
        <w:t xml:space="preserve">دیکھئے! فی الواقع آدمی سجدہ کے لائق تو نہیں تھا۔ چنانچہ جب حضور اقدس  ﷺ کی آخری امت اس دنیا میں آئی تو ہمیشہ کے لئے یہ حکم دے دیا گیا کہ اب کسی انسان کو سجدہ کرنا جائز نہیں ، معلوم ہوا کہ اصل حکم یہی تھا کہ انسان کو سجدہ کرنا کسی حال میں بھی جائز نہیں تھا، لیکن جب اللہ تعالیٰ ہی حکم </w:t>
        <w:br/>
        <w:br/>
        <w:br/>
        <w:br/>
        <w:t>فرمائیں کہ سجدہ کرو، تو اب عقلی گھوڑے نہیں دوڑانے چاہئیں ۔ شیطان نے پہلی غلطی یہ کی کہ اپنی عقل کے گھوڑے دوڑانے شروع کردیئے۔</w:t>
      </w:r>
    </w:p>
    <w:p>
      <w:pPr>
        <w:jc w:val="right"/>
        <w:bidi/>
      </w:pPr>
      <w:r>
        <w:rPr>
          <w:rFonts w:ascii="Jameel Noori Nastaleeq" w:hAnsi="Jameel Noori Nastaleeq" w:cs="Jameel Noori Nastaleeq"/>
          <w:b w:val="0"/>
          <w:sz w:val="32"/>
          <w:lang w:bidi="ur-PK"/>
        </w:rPr>
        <w:t>دوسری غلطی یہ کی کہ شیطان نے سجدہ نہ کرنے کی وجہ بتاتے ہوئے یہ نہیں کہا کہ یہ پیشانی تو آپ کے لئے ہے، بلکہ یہ وجہ بتائی کہ اس آدم کو آپ نے مٹی سے بنایا ہے اور مجھے آپ نے آگ سے بنایا ہے، اور آگ مٹی سے افضل ہے، اس لئے میں اس کو سجدہ نہیں کرتا، اس کے نتیجے میں اللہ تعالیٰ نے اس کو راندۂ درگاہ کردیا، اور حکم دے دیا کہ یہاں سے نکل جائو۔</w:t>
      </w:r>
    </w:p>
    <w:p>
      <w:pPr>
        <w:jc w:val="right"/>
        <w:bidi/>
      </w:pPr>
      <w:r>
        <w:rPr>
          <w:rFonts w:ascii="Jameel Noori Nastaleeq" w:hAnsi="Jameel Noori Nastaleeq" w:cs="Jameel Noori Nastaleeq"/>
          <w:b w:val="0"/>
          <w:sz w:val="32"/>
          <w:lang w:bidi="ur-PK"/>
        </w:rPr>
        <w:t>بہرحال، جس وقت اللہ تعالیٰ نے اس کو راندۂ درگاہ کیا، اس وقت اس نے اللہ تعالیٰ سے مہلت مانگ لی اور کہا:</w:t>
        <w:br/>
        <w:t>’’اَنْظِرْنِیْ اِلٰی یَوْمِ یُبْعَثُوْنَO‘‘</w:t>
        <w:tab/>
        <w:t>(الاعراف:۱۴)</w:t>
        <w:br/>
        <w:t>اے اللہ، مجھے اس وقت تک کی مہلت دیدیجئے جس وقت آپ لوگوں کو اٹھائیں گے۔ یعنی میں قیامت تک زندہ رہوں ، مجھے موت نہ آئے۔</w:t>
      </w:r>
    </w:p>
    <w:p>
      <w:pPr>
        <w:jc w:val="right"/>
        <w:bidi/>
      </w:pPr>
      <w:r>
        <w:rPr>
          <w:rFonts w:ascii="Jameel Noori Nastaleeq" w:hAnsi="Jameel Noori Nastaleeq" w:cs="Jameel Noori Nastaleeq"/>
          <w:b w:val="0"/>
          <w:sz w:val="32"/>
          <w:lang w:bidi="ur-PK"/>
        </w:rPr>
        <w:t xml:space="preserve">حضرت تھانوی رحمۃ اللہ علیہ فرماتے تھے کہ اس واقعہ سے معلوم ہوا کہ ’’ابلیس‘‘ اللہ تعالیٰ کی بہت معرفت رکھتا تھا۔ بہت بڑا عارف تھا، کیونکہ ایک طرف تو اس کو دھتکارہ جارہا ہے۔ راندۂ درگاہ کیا جارہا ہے، جنت سے نکالا جارہا ہے، اللہ تعالیٰ کا اس پر غضب نازل ہورہا ہے۔ لیکن عین غضب کی حالت میں بھی اللہ تعالیٰ سے دعا مانگ لی، اور مہلت مانگ لی۔ اس لئے کہ وہ جانتا تھا کہ اللہ تعالیٰ </w:t>
        <w:br/>
        <w:br/>
        <w:br/>
        <w:br/>
        <w:t>غضب سے مغلوب نہیں ہوتے، اور غضب کی حالت میں بھی اگران سے کوئی چیز مانگی جائے تو وہ دیدیتے ہیں ۔ چنانچہ اس نے مہلت مانگ لی۔</w:t>
      </w:r>
    </w:p>
    <w:p>
      <w:pPr>
        <w:jc w:val="right"/>
        <w:bidi/>
      </w:pPr>
      <w:r>
        <w:rPr>
          <w:rFonts w:ascii="Jameel Noori Nastaleeq" w:hAnsi="Jameel Noori Nastaleeq" w:cs="Jameel Noori Nastaleeq"/>
          <w:b w:val="0"/>
          <w:sz w:val="32"/>
          <w:lang w:bidi="ur-PK"/>
        </w:rPr>
        <w:t>چنانچہ اللہ تعالیٰ نے جواب میں فرمایا کہ:</w:t>
        <w:br/>
        <w:t>اِنَّکَ مِنَ الْمُنْظَرِیْنَO  اِلٰی یَوْمِ الْوَقْتِ الْمَعْلُوْمِO(الحجر:۳۷-۳۸)</w:t>
        <w:br/>
        <w:t>ہم تمہیں قیامت تک کے لئے مہلت دیتے ہیں ، تمہیں قیامت تک موت نہیں آئے گی جب مہلت مل گئی تو اب اللہ تعالیٰ سے مخاطب ہوکر کہتا ہے کہ اے اللہ، میں آپ کی عزت کی قسم کھاکر کہتا ہوں کہ میں ابن آدم کے دل سے اس وقت تک نہیں نکلوں گا جب تک اس کے جسم میں روح باقی ہے، یعنی موت آنے تک نہیں نکلوں گا۔ اور یہ ابن آدم جس کی وجہ سے مجھے راندۂ درگاہ ہونا پڑا، اس کے دل میں غلط قسم کے خیالات ڈالتا رہوں گا، اس کو بہکاتا رہوں گا، گناہوں کی خواہش، اس کے داعیے، اس کے محرکات اس کے دل میں پیدا کرتا رہوں گا، اور اس کو گناہوں کی طرف مائل کرتا رہوں گا، جب تک وہ زندہ ہے۔</w:t>
      </w:r>
    </w:p>
    <w:p>
      <w:pPr>
        <w:jc w:val="right"/>
        <w:bidi/>
      </w:pPr>
      <w:r>
        <w:rPr>
          <w:rFonts w:ascii="Jameel Noori Nastaleeq" w:hAnsi="Jameel Noori Nastaleeq" w:cs="Jameel Noori Nastaleeq"/>
          <w:b w:val="0"/>
          <w:sz w:val="32"/>
          <w:lang w:bidi="ur-PK"/>
        </w:rPr>
        <w:t xml:space="preserve">شیطان کے جواب میں اللہ تعالیٰ نے بھی اپنی عزت کی قسم کھائی، اور فرمایا کہ میری عزت کی قسم، میں اس ابن آدم کے لئے توبہ کادروازہ بھی اس وقت تک بند نہیں کروں گا، جب تک اس کے جسم میں روح باقی ہے۔ تو میری عزت کی قسم کھاتا ہے کہ میں نہیں نکلوں گا، میں اپنی عزت کی قسم کھاتا ہوں کہ میں اس کے لئے توبہ کا دروازہ بند نہیں کروں گا، تو اگر زہر ہے۔ تو میں نے ہرابن آدم کو اس زہر کا </w:t>
        <w:br/>
        <w:br/>
        <w:br/>
        <w:br/>
        <w:t>تریاق بھی دے دیا ہے کہ اس کے لئے توبہ کادروازہ کھلا ہوا ہے۔ جب ابن آدم گناہوں سے توبہ کرلے گا تو میں تیرے سارے مکرو فریب اور تیرے سارے بہکاوے کو اس توبہ کے نتیجے میں ایک آن میں ختم کردوں گا۔ گویا کہ اللہ تعالیٰ نے ابن آدم کے لئے اپنی رحمت کا عام اعلان فرمادیا، اور فرمادیا کہ یہ مت سمجھنا کہ ہم نے کوئی مافوق الفطرت طاقت شیطان کی صورت میں تمہارے اوپر مسلط کردی ہے، جس سے تم نجات نہیں پاسکتے۔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ابراہیم علیہ السلام اور تعمیر بیت اللہ</w:t>
      </w:r>
    </w:p>
    <w:p>
      <w:pPr>
        <w:jc w:val="right"/>
        <w:bidi/>
      </w:pPr>
      <w:r>
        <w:rPr>
          <w:rFonts w:ascii="Jameel Noori Nastaleeq" w:hAnsi="Jameel Noori Nastaleeq" w:cs="Jameel Noori Nastaleeq"/>
          <w:b w:val="0"/>
          <w:sz w:val="32"/>
          <w:lang w:bidi="ur-PK"/>
        </w:rPr>
        <w:t>موضوع: بیت اللہ کی تعمیر اور حضرت ابراہیم علیہ السلام کی دعا</w:t>
      </w:r>
    </w:p>
    <w:p>
      <w:pPr>
        <w:jc w:val="right"/>
        <w:bidi/>
      </w:pPr>
      <w:r>
        <w:rPr>
          <w:rFonts w:ascii="Jameel Noori Nastaleeq" w:hAnsi="Jameel Noori Nastaleeq" w:cs="Jameel Noori Nastaleeq"/>
          <w:b w:val="0"/>
          <w:sz w:val="32"/>
          <w:lang w:bidi="ur-PK"/>
        </w:rPr>
        <w:t>بیان/کتاب کا نام: حضرت ابراہیم علیہ السلام اور تعمیر بیت اللہ — اصلاحی خطبات جلد ۴</w:t>
      </w:r>
    </w:p>
    <w:p>
      <w:pPr>
        <w:jc w:val="right"/>
        <w:bidi/>
      </w:pPr>
      <w:r>
        <w:rPr>
          <w:rFonts w:ascii="Jameel Noori Nastaleeq" w:hAnsi="Jameel Noori Nastaleeq" w:cs="Jameel Noori Nastaleeq"/>
          <w:b w:val="0"/>
          <w:sz w:val="32"/>
          <w:lang w:bidi="ur-PK"/>
        </w:rPr>
        <w:t>حوالہ: اصلاحی خطبات جلد ۴، صفحہ 160-178</w:t>
      </w:r>
    </w:p>
    <w:p>
      <w:pPr>
        <w:jc w:val="right"/>
        <w:bidi/>
      </w:pPr>
      <w:r>
        <w:rPr>
          <w:rFonts w:ascii="Jameel Noori Nastaleeq" w:hAnsi="Jameel Noori Nastaleeq" w:cs="Jameel Noori Nastaleeq"/>
          <w:b w:val="0"/>
          <w:sz w:val="32"/>
          <w:lang w:bidi="ur-PK"/>
        </w:rPr>
        <w:t>کردار/راوی: حضرت ابراہیم علیہ السلام، حضرت اسماعیل علیہ السلام</w:t>
      </w:r>
    </w:p>
    <w:p>
      <w:pPr>
        <w:jc w:val="right"/>
        <w:bidi/>
      </w:pPr>
      <w:r>
        <w:rPr>
          <w:rFonts w:ascii="Jameel Noori Nastaleeq" w:hAnsi="Jameel Noori Nastaleeq" w:cs="Jameel Noori Nastaleeq"/>
          <w:b w:val="0"/>
          <w:sz w:val="32"/>
          <w:lang w:bidi="ur-PK"/>
        </w:rPr>
        <w:t>حضرت ابراہیم علیہ السلام اور تعمیر بیت اللہ</w:t>
        <w:br/>
        <w:t>اَلْحَمْدُ لِلّٰہِ نَحْمَدُہٗ وَنَسْتَعِیْنُہٗ وَنَسْتَغْفِرُہٗ وَنُؤْمِنُْ بِہٖ وَنَتَوَکَّلُ عَلَیْہِ، وَنَعُوْذُ بِاللّٰہِ مِنْ شُرُوْرِ اَنْفُسِنَا وَمِنْ سَیِّاٰتِ اَعْمَالِنَا، مَنْ یَّہْدِہِ اللّٰہُ فَلاَمُضِلَّ لَہٗ وَمَنْ یُّضْلِلْہُ فَلاَہَادِیَ لَہٗ، وَاَشْہَدُ اَنْ لاَّ اِلٰہَ اِلاَّ اللّٰہُ وَحْدَہٗ لاَشَرِیْکَ لَہٗ وَاَشْہَدُ اَنَّ سَیِّدَنَا وَسَنَدَنَا وَنَبِیَّنَا وَمَوْلاَنَا مُحَمَّدًا عَبْدُہٗ وَرَسُوْلُہٗ، صَلَّی اللّٰہُ تَعَالٰی عَلَیْہِ وَعَلٰی آلِہٖ وَاَصْحَابِہٖ وَبَارَکَ وَسَلَّمَ تَسْلِیْمًا کَثِیْرًاکَثِیْرًا۔ اَمَّابَعْدُ!</w:t>
        <w:br/>
        <w:t>فاعوذ باللّٰہ من الشیطٰن الرجیم۔ بسم اللّٰہ الرحمن الرحیم۔</w:t>
        <w:br/>
        <w:t xml:space="preserve">وَاِذْ یَرْفَعُ اِبْرَاہِیْمُ الْقَوَاعِدَ مِنَ الْبَیْتِ وَاِسْمٰعِیْلُ رَبَّنَا تَقَبَّلْ مِنَّا اِنَّکَ اَنْتَ السَّمِیْعُ الْعَلِیْمُO رَبَّنَا وَجْعَلْنَا مُسْلِمَیْنِ لَکَ وَمِنْ ذُرِّیَّتِنَا اُمَّۃً مُّسْلِمَۃً لَّکَ وَاَرِنَا مَنَاسِکَنَا وَتُبْ عَلَیْنَا اِنَّکَ اَنْتَ التَّوَّابُ الرَّحِیْمُOرَبَّنَا وَابْعَثْ فِیْہِمْ رَسُوْلاً مِّنْہُمْ یَتْلُوْا عَلَیْہِمْ اٰیٰتِکَ وَیُعَلِّمُہُمُ الْکِتٰبَ وَالْحِکْمَۃَ وَیُزَکِّیْہِمْ اِنَّکَ اَنْتَ الْعَزِیْزُ الْحَکِیْمُO </w:t>
        <w:tab/>
        <w:t>(البقرہ: ۱۲۷-۱۲۹)</w:t>
        <w:br/>
        <w:t>آمَنْتُ بِاللّٰہِ، صَدَقَ اللّٰہُ مَوْلاَنَا الْعَظِیْمُ، وَصَدَقَ رَسُوْلُہُ النَّبِیُّ الْکَرِیْمُ وَنَحْنُ عَلٰی ذٰلِکَ مِنَ الشَّاہِدِیْنَ وَالشَّاکِرِیْنَ وَالْحَمْدُ لِلّٰہِ رَبِّ الْعَالَمِیْنَ۔</w:t>
        <w:br/>
        <w:t>بزرگانِ دین محترم و برادرانِ عزیز!</w:t>
        <w:br/>
        <w:t xml:space="preserve">یہ ہم سب کے لئے بڑی عظیم سعادت اور خوش نصیبی کا موقع ہے کہ اللہ جل شانہٗ نے ہمیں آج ایک مسجد کی تاسیس اوراس کی سنگ بنیاد کی </w:t>
        <w:br/>
        <w:br/>
        <w:br/>
        <w:br/>
        <w:t>مبارک تقریب میں شرکت کا موقع عطا فرمایا۔ اس موقع پر مجھ سے فرمائش کی گئی کہ کچھ گزارشات آپ حضرات کی خدمت میں پیش کروں ، الحمد للہ اس مبارک محفل میں میرے بہت سے بزرگ جو مجھ سے کہیں زیادہ علم و فضل اور فلاح و تقویٰ کے حاملین ہیں ، اسی اسٹیج پر تشریف فرما ہیں ، اور ان کی موجودگی میں مجھ ناکارہ کی لب کشائی ایک جسارت اور جرأت معلوم ہوتی ہے لیکن ساتھ ہی اپنے بزرگوں سے ہمیشہ یہ سنا کہ جب کوئی بڑا کسی بات کا حکم دے تو چھوٹے کا یہی کام ہے کہ اس حکم کی تعمیل کرے اس میں چوں و چرا کی مجال نہ ہونی چاہئے، اس لئے تعمیل حکم کی خاطر یہ مشکل فریضہ انجام دے رہا ہوں کہ اپنے ان بزرگوں کی موجودگی میں آپ حضرات کے سامنے خطاب کرنے کے لئے بیٹھا ہوں ۔ اللہ جل شانہٗ سے دعا ہے کہ وہ اپنے فضل و کرم سے ایسی بات کہنے کی توفیق عطا فرمائے جو اس کی رضا کے مطابق ہو، اور اس سے مجھے اور سننے والوں کو فائدہ پہنچے۔ آمین۔</w:t>
      </w:r>
    </w:p>
    <w:p>
      <w:pPr>
        <w:jc w:val="right"/>
        <w:bidi/>
      </w:pPr>
      <w:r>
        <w:rPr>
          <w:rFonts w:ascii="Jameel Noori Nastaleeq" w:hAnsi="Jameel Noori Nastaleeq" w:cs="Jameel Noori Nastaleeq"/>
          <w:b w:val="0"/>
          <w:sz w:val="32"/>
          <w:lang w:bidi="ur-PK"/>
        </w:rPr>
        <w:t>دین کی جامعیت</w:t>
        <w:br/>
        <w:t>میں سوچ رہا تھا کہ اس موقع پر دین کی کونسی بات آپ حضرات کی خدمت میں پیش کروں کیونکہ ہم اور آپ جس دین کے پیروکار ہیں اللہ تبارک وتعالیٰ نے اس کو ایسا عظیم الشان بنایا کہ اس کا ہرگوشہ، اس کا ہرپہلو ایک مستقل موضوع بنانے کے قابل ہے اور اس کے لئے ایک مستقل وقت درکار ہے</w:t>
        <w:br/>
        <w:t>زفرق تابہ قدم ہرکجا کہ می نگرم</w:t>
        <w:br/>
        <w:t>کرشمہ دامن دل می کشد کہ جا ایں جا است</w:t>
        <w:br/>
        <w:t xml:space="preserve">دین کے ہرپہلو کا حال یہ ہے کہ جب اس کی طرف نگاہ کی جاتی ہے تو خیال ہوتا ہے کہ اسی کو موضوع سخن بنایا جائے، اس لئے سمجھ میں نہیں آرہا تھا کہ کیا بات آپ حضرات کی خدمت میں عرض کروں ۔ </w:t>
        <w:br/>
        <w:br/>
        <w:br/>
        <w:br/>
        <w:t>لیکن اس مسجد کی سنگِ بنیاد کے عظیم الشان موقع پر شرکت کرتے وقت اور حصہ لیتے وقت خیال آیاکہ آج کی گفتگو کا موضوع اسی مسجد کی تعمیر کی مناسبت سے قرآن کریم کی ان آیات کو بنایا جائے جو ابھی میں نے آپ حضرات کی خدمت میں پیش کیں ۔ ان آیاتِ کریمہ میں اللہ تبارک وتعالیٰ نے ایک عظیم الشان واقعہ بیان فرمایا ہے۔</w:t>
      </w:r>
    </w:p>
    <w:p>
      <w:pPr>
        <w:jc w:val="right"/>
        <w:bidi/>
      </w:pPr>
      <w:r>
        <w:rPr>
          <w:rFonts w:ascii="Jameel Noori Nastaleeq" w:hAnsi="Jameel Noori Nastaleeq" w:cs="Jameel Noori Nastaleeq"/>
          <w:b w:val="0"/>
          <w:sz w:val="32"/>
          <w:lang w:bidi="ur-PK"/>
        </w:rPr>
        <w:t>تعمیر بیت اللہ کا واقعہ</w:t>
        <w:br/>
        <w:t>حضرت ابراہیم علیہ السلام نے اپنے جلیل القدر فرزند حضرت اسماعیل ذبیح اللہ علیہ السلام کی معیت میں اللہ تعالیٰ کا گھر تعمیر فرمایا، قرآن کریم نے اس واقعہ کو بڑے عجیب و غریب اور بڑے والہانہ انداز میں بیان فرمایا اور پوری امت کے لئے قیامِ قیامت تک اس کو اپنی مقرب کتاب کا حصہ بناکر پوری امت مسلمہ کے لئے اس کو ہمیشہ کے لئے محفوظ فرمادیا اور اس بات کی دعوت دی کہ حضرت ابراہیم علیہ السلام کے اس واقعہ کو بار بار تازہ کیا جائے خیال آیا کہ آج اس محفل میں مختصراً ان آیات کی تھوڑی سی تفسیر اور اس دعا کی تھوڑی سی تفصیل آپ حضرات کی خدمت میں پیش کروں جو حضرت ابراہیم خلیل اللہ نے اللہ کا گھر تعمیر کرتے وقت دعا مانگی تھی۔ اور جس کو اللہ تبارک وتعالیٰ نے تفصیل کے ساتھ سورۂ بقرہ میں ذکر فرمایا۔ سب سے پہلے باری تعالیٰ نے ارشاد فرمایا کہ:</w:t>
        <w:br/>
        <w:t>وَاِذْ یَرْفَعُ اِبْرَاہِیْمُ الْقَوَاعِدَ مِنَ الْبَیْتِ وَاسْمٰعِیْلُ۔ (البقرہ:۱۲۷)</w:t>
        <w:br/>
        <w:t>اس وقت کو یاد کرو جب حضرت ابراہیم علیہ السلام بیت اللہ کی بنیادوں کو بلند فرمارہے تھے، اور حضرت اسماعیل علیہ السلام بھی (ان کے ساتھ شامل تھے) ’’وَاِذْ‘‘ یہ عربی زبان میں بیان کرنے کا خاص اسلوب ہے جس سے اس بات کی طرف اشارہ کیا جاتا ہے کہ جو بات آگے بیان کی جارہی ہے۔ وہ اس لائق ہے کہ ہرآن اور ہرلمحے اسکو اپنی آنکھوں کے سامنے مستحضر رکھاجائے۔</w:t>
        <w:br/>
        <w:br/>
        <w:br/>
        <w:br/>
        <w:t>اس آیت میں اس بات کی طرف اشارہ فرمادیا کہ بیت اللہ اگرچہ پہلے سے موجود تھا اس کی بنیادیں موجود تھیں ۔ حضرت آدم علیہ السلام کے وقت سے یہ دنیا کے اندر چلا آتا تھا لیکن مرور ایام سے اس کی عمارت موجود نہ رہی تھی، بنیادیں باقی تھیں ، حضرت ابراہیم علیہ السلام نے ان بنیادوں پر اس بیت اللہ کی تعمیر فرمائی اور حضرت اسماعیل علیہ السلام اس عمل میں ان کے ساتھ شریک تھے۔</w:t>
      </w:r>
    </w:p>
    <w:p>
      <w:pPr>
        <w:jc w:val="right"/>
        <w:bidi/>
      </w:pPr>
      <w:r>
        <w:rPr>
          <w:rFonts w:ascii="Jameel Noori Nastaleeq" w:hAnsi="Jameel Noori Nastaleeq" w:cs="Jameel Noori Nastaleeq"/>
          <w:b w:val="0"/>
          <w:sz w:val="32"/>
          <w:lang w:bidi="ur-PK"/>
        </w:rPr>
        <w:t>مشترکہ کارنامے کو بڑے کی طرف منسوب کرنا</w:t>
        <w:br/>
        <w:t xml:space="preserve">میرے والد ماجد حضرت مفتی محمد شفیع صاحب رحمۃ اللہ علیہ کا معمول تھا کہ روزانہ جب قرآن کریم کی تلاوت فرمایا کرتے تھے تو تلاوت کے دوران ہی قرآن کریم کی آیتوں میں تدبر بھی کرتے تھے، کبھی کبھی ہم لوگوں میں سے کوئی یا حضرت کے خدام میں سے کوئی موجود ہوتا تو جو بات تلاوت کے دوران ذہن میں آتی اس کے بارے میں اس کے سامنے ارشاد بھی فرمایا کرتے تھے، ایک روز حضرت والد ماجد رحمۃ اللہ علیہ قرآن کریم کی تلاوت فرمارہے تھے، میں قریب بیٹھا ہوا تھا۔ جب اس آیت پر پہنچے ’’وَاِذْ یَرْفَعُ اِبْرَاہِیْمُ الْقَوَاعِدَ مِنَ الْبَیْتِ وَاِسْمَاعِیْلُ‘‘ تو تلاوت روک کرمجھ سے فرمایا کہ دیکھو! قرآن کریم کی اس آیت میں اللہ تبارک وتعالیٰ نے ایک عجیب اسلوب اختیار فرمایا، اللہ تعالیٰ یوں بھی فرماسکتے تھے کہ ’’وَاِذْ یَرْفَعُ اِبْرَاہِیْمُ وَاِسْمَاعِیْلُ الْقَوَاعِدَ مِنَ الْبَیْتِ‘‘ (البقرہ:۱۲۷) یعنی اس وقت کو یادکرو جب ابراہیم اور اسماعیل علیہما السلام دونوں بیت اللہ کی بنیادیں اٹھارہے تھے لیکن اللہ تبارک وتعالیٰ نے اس طرح بیان نہیں فرمایا، بلکہ پہلے ابراہیم علیہ السلام کا نام لے کر جملہ مکمل کردیاکہ اس وقت کو یاد کرو جب ابراہیم علیہ السلام بیت اللہ کی بنیادیں اٹھا رہے تھے اور اسماعیل علیہ السلام بھی، اسماعیل علیہ السلام کا آخر میں علیٰحدہ ذکر فرمایا، والد صاحب رحمۃ اللہ علیہ نے فرمایا کہ: حضرت اسماعیل علیہ السلام بھی بیت اللہ کی تعمیر کے وقت حضرت ابراہیم علیہ السلام کے ساتھ اس </w:t>
        <w:br/>
        <w:br/>
        <w:br/>
        <w:br/>
        <w:t>عمل میں برابر کے شریک تھے۔ پتھر اٹھاکر لارہے تھے اور حضرت ابراہیم علیہ السلام کو دے رہے تھے اور حضرت ابراہیم علیہ السلام ان پتھروں سے بیت اللہ کی تعمیر فرمارہے تھے لیکن اس کے باوجود قرآن کریم نے اس تعمیر کو براہِ راست حضرت ابراہیم علیہ السلام کی طرف منسوب فرمایا۔</w:t>
        <w:br/>
        <w:t>پھر والد صاحب رحمۃ اللہ علیہ نے فرمایا کہ بات دراصل یہ ہے کہ اگر کوئی بڑا اور چھوٹا مل کر ایک کام انجام دے رہے ہوں تو ادب کا تقاضہ یہ ہے کہ اس کام کو بڑے کی طرف منسوب کیا جائے اور اس کے ساتھ چھوٹے کا ذکر یوں کیا جائے کہ چھوٹا بھی اس کے ساتھ موجود تھا، نہ یہ کہ چھوٹے اور بڑے دونوں کو ہم مرتبہ قرار دے کر دونوں کی طرف اس کام کو برابر منسوب کردیاجائے۔</w:t>
      </w:r>
    </w:p>
    <w:p>
      <w:pPr>
        <w:jc w:val="right"/>
        <w:bidi/>
      </w:pPr>
      <w:r>
        <w:rPr>
          <w:rFonts w:ascii="Jameel Noori Nastaleeq" w:hAnsi="Jameel Noori Nastaleeq" w:cs="Jameel Noori Nastaleeq"/>
          <w:b w:val="0"/>
          <w:sz w:val="32"/>
          <w:lang w:bidi="ur-PK"/>
        </w:rPr>
        <w:t>حضرت عمر رضی اللہ عنہ اور ادب</w:t>
        <w:br/>
        <w:t xml:space="preserve">اسی بات کو حضرت والد ماجد رحمۃ اللہ علیہ نے ایک اور واقعہ کے ذریعہ سمجھایا، فرمایا کہ حدیث میں آتا ہے کہ حضرت عمر رضی اللہ عنہ فرماتے ہیں کہ آنحضرت  ﷺ کا عام معمول تو یہ تھا کہ عشاء کے بعد زیادہ کسی کام میں مشغول نہیں ہوتے تھے۔ آپ فرماتے تھے کہ عشاء کے بعد قصے کہانیاں کہنا اور زیادہ فضول گوئی میں مشغول رہنا اچھی بات نہیں ہے تاکہ صبح کی نماز پر اثر نہ پڑے، لیکن ساتھ ہی فاروق اعظم رضی اللہ عنہ فرماتے ہیں کہ کبھی کبھی حضور اقدس  ﷺ عشاء کے بعد حضرت صدیق اکبر رضی اللہ عنہ سے مسلمانوں کے معاملات میں مشورہ فرمایا کرتے تھے اور میں بھی ان کے ساتھ ہوتا تھا، دیکھئے جب فاروق اعظم رضی اللہ عنہ نے اس واقعہ کا تذکرہ فرمایا تو یوں نہیں کہا کہ مجھ سے اور ابوبکر رضی اللہ عنہ سے مشورہ کیا کرتے تھے بلکہ فرمایا کہ ابوبکر رضی اللہ عنہ سے مشورہ کیاکرتے تھے اور میں بھی ان کے ساتھ ہوتا تھا، یہ ہے چھوٹے کاادب کہ جب چھوٹا کسی بڑے کے ساتھ کوئی کام کر رہا ہو تو وہ کام اپنی طرف منسوب نہ کرے، بلکہ بڑے کی </w:t>
        <w:br/>
        <w:br/>
        <w:br/>
        <w:br/>
        <w:t>طرف منسوب کرے کہ بڑے نے یہ کام کیا اور میں بھی ان کے ساتھ تھا۔</w:t>
        <w:br/>
        <w:t>لہٰذا قرآن کریم نے بھی وہی اسلوب اختیار فرمایا کہ حضرت ابراہیم علہ السلام بیت اللہ کی بنیادیں بلند کر رہے تھے اور اسماعیل علیہ السلام بھی ان کے ساتھ شامل تھے یہاں تعمیر بیت اللہ کی اصل نسبت حضرت ابراہیم علیہ السلام کی طرف کی گئی اور اسماعیل علیہ السلام  کو ان کے ساتھ شامل کیا گیا۔ یہ تو ایک نکتہ تھا جو حضرت والد ماجد قدس اللہ سرہٗ کے حوالے سے یاد آگیا۔</w:t>
      </w:r>
    </w:p>
    <w:p>
      <w:pPr>
        <w:jc w:val="right"/>
        <w:bidi/>
      </w:pPr>
      <w:r>
        <w:rPr>
          <w:rFonts w:ascii="Jameel Noori Nastaleeq" w:hAnsi="Jameel Noori Nastaleeq" w:cs="Jameel Noori Nastaleeq"/>
          <w:b w:val="0"/>
          <w:sz w:val="32"/>
          <w:lang w:bidi="ur-PK"/>
        </w:rPr>
        <w:t>عظیم الشان واقعہ</w:t>
        <w:br/>
        <w:t>غرض سمجھنے کی بات یہ ہے کہ یہ واقعہ کہ حضرت ابراہیم علیہ السلام نے بیت اللہ کی تعمیر فرمائی۔ یہ کوئی معمولی واقعہ نہیں ہے بلکہ تاریخ انسانیت کا اورتاریخِ ادیان کا عظیم الشان واقعہ ہے عبادت گاہوں کی تاریخ میں اس سے زیادہ عظیم الشان واقعہ کوئی اورنہیں ہوسکتا۔ اس لئے کہ یہ اللہ کا گھر تعمیر کیا جارہاتھا۔ اس واقعہ میں بیشمار تفصیلات تھیں ، مثلاً یہ کہ پتھر کہاں سے لائے گئے؟ گارہ کہاں سے جمع کیا گیا؟ کون پتھر اٹھارہا تھا؟ کون چنائی کر رہا تھا؟ کتنی بلندی پر تعمیر کیا گیا؟ کتنی لمبائی اور کتنی چوڑائی تھی؟ کتنا وقت اس تعمیر پر لگا؟ کتنا روپیہ اس پر خرچ ہوا؟ یہ ساری تفصیلات تھیں لیکن قرآن کریم نے ان تفصیلات میں سے کوئی تفصیل ذکر نہیں فرمائی۔ بس اس واقعہ کی طرف اشارہ کیا گیا کہ ابراہیم علیہ السلام بیت اللہ کی تعمیر کر رہے تھے۔</w:t>
        <w:br/>
        <w:t xml:space="preserve">اس کے بعد یہ بیان فرمایا جس وقت حضرت ابراہیم علیہ السلام بیت اللہ کی تعمیر کر رہے تھے اس وقت ان کی زبان مبارک پر کیا دعائیں تھیں ؟ وہ کیا الفاظ کہہ رہے تھے؟ اللہ تبارک وتعالیٰ سے کیا مناجات کر رہے تھے؟ اس سے معلوم ہوا کہ وہ سارا عمل ایک طرف اور اس عمل کے ساتھ جو اللہ تبارک وتعالیٰ کے ساتھ تعلق قائم کرنے والی دعائیں </w:t>
        <w:br/>
        <w:br/>
        <w:br/>
        <w:br/>
        <w:t>زبان مبارک پر تھیں ، وہ ایک طرف، اللہ تعالیٰ کو سارے عمل کے مقابلے میں حضرت ابراہیم علیہ السلام کی دعائیں اتنی پسند آئیں کہ ان کو قیامِ قیامت تک کے لئے قرآن کاحصہ بنادیا۔ چنانچہ فرمایا جب وہ بیت اللہ کی تعمیر کا کام کر رہے تھے تو زبان مبارک پر یہ دعا تھی: ’’رَبَّنَا تَقَبَّلْ مِنَّا اِنَّکَ اَنْتَ السَّمِیْعُ الْعَلِیْمُ‘‘</w:t>
        <w:br/>
        <w:t>کہ ’’اے ہمارے پروردگار! ہم سے اس خدمت کو اپنے فضل و کرم سے اپنی بارگاہ میں شرف قبولیت عطا فرما بلاشبہ آپ بہت سننے والے اور بہت جاننے والے ہیں ‘‘۔</w:t>
        <w:br/>
        <w:t>جو بات اللہ رب العزت کو پسند آئی، جو ادا اللہ تبارک وتعالیٰ کو بھائی وہ یہ کہ کام تو اتنا عظیم الشان انجام دے رہے ہیں کہ اس روئے زمین پر اللہ تبارک و تعالیٰ کی طرف منسوب پہلا اور آخری گھر تعمیر کر رہے ہیں ۔ جو قیامت تک کے لئے ساری انسانیت کے واسطے ایک مقناطیس بننے والا ہے جس کی طرف لوگ کھنچ کھنچ کر جانے والے ہیں وہاں پر عبادتیں کرنے والے ہیں ۔ وہ بیت اللہ کہ جس کی بنیادیں نامعلوم ہوچکی تھیں ، وہ بیت اللہ جس کی تعمیر ختم ہوچکی تھی، اس کو حضرت ابراہیم علیہ السلام اٹھارہے تھے۔ لیکن زبان اور دل پر کوئی فخر نہیں ، کوئی ناز نہیں ، کوئی غرور بھی نہیں کہ میں اتنا بڑا کام انجام دے رہا ہوں اور اس کام کو انجام دیتے وقت سینہ تنا ہوا نہیں ہے، گردن اکڑی ہوئی نہیں ہے، اور کسی قسم کے فخر اور تکبر کے جذبات نہیں بلکہ دل میں یہ جذبات ہیں کہ یا اللہ میری خدمت اور یہ میرا عمل اس لائق تو نہیں ہے کہ آپ کی بارگاہ میں شرف قبول حاصل کرے، لیکن اے اللہ! آپ اپنے فضل و کرم اور اپنی رحمت سے اسے قبول فرمالیجئے۔</w:t>
      </w:r>
    </w:p>
    <w:p>
      <w:pPr>
        <w:jc w:val="right"/>
        <w:bidi/>
      </w:pPr>
      <w:r>
        <w:rPr>
          <w:rFonts w:ascii="Jameel Noori Nastaleeq" w:hAnsi="Jameel Noori Nastaleeq" w:cs="Jameel Noori Nastaleeq"/>
          <w:b w:val="0"/>
          <w:sz w:val="32"/>
          <w:lang w:bidi="ur-PK"/>
        </w:rPr>
        <w:t>دل میں بڑائی نہ ہو</w:t>
        <w:br/>
        <w:t xml:space="preserve">اس دعامیں اشارہ اس بات کی طرف کردیا کہ انسان اللہ کا بندہ ہے۔ وہ خواہ کتناہی بڑا کارنامہ انجام دے رہا ہو کتنی بڑی خدمت انجام دے رہا ہو، لیکن اس کے دل میں کبھی یہ خیال پیدا نہیں ہونا چاہئے کہ میں </w:t>
        <w:br/>
        <w:br/>
        <w:br/>
        <w:br/>
        <w:t>کوئی بہت بڑا کارنامہ انجام دے رہا ہوں یا یہ کہ میں اللہ کے دین کی کوئی بہت بڑی خدمت کر رہا ہوں ۔ اس کے دل میں یہ جذبہ ہونا چاہئے کہ میرا عمل میری ذات کے لحاظ سے تو اس لائق نہیں کہ اس کی بارگاہ میں پیش کیا جائے۔ لیکن اللہ تبارک وتعالیٰ کے حضور یہ التجا ہے کہ یا اللہ! اس چھوٹے عمل کو اوراس ادھورے عمل کو اپنے فضل و کرم سے قبولیت کا شرف عطافرمادیجئے۔ حضرت ابراہیم علیہ السلام نے اس دعا سے یہ سبق سکھادیا کہ دنیاکا دستور یہ ہے کہ بڑے بڑے کام جو شخص انجام دیتا ہے تو اس کا نفس اور اس کی نفسانی خواہشات اس کو فخر پر ابھارتی ہیں دوسروں کے سامنے شیخی بگھارنے کی طرف مائل کرتی ہیں ۔ لیکن حضرات انبیاء علیہم السلام نے اپنی سنت سے یہ طریقہ بتایا کہ اگر تم نے کوئی نیک کام کیا، اور اس نیک کام سے تمہارے دل میں کوئی فخر اور تکبر پیدا ہوگیا تو وہ اس عمل کو ملیا میٹ کرڈالے گا، اس کے بجائے جب تم کوئی عمل کرو تو یہ سوچوکہ مجھے تو اللہ کی بارگاہ میں جیسا عمل پیش کرنا چاہئے تھا ویسا عمل پیش نہیں کرسکا اللہ تعالیٰ اپنے فضل و کرم سے قبول فرمائے۔ آمین</w:t>
      </w:r>
    </w:p>
    <w:p>
      <w:pPr>
        <w:jc w:val="right"/>
        <w:bidi/>
      </w:pPr>
      <w:r>
        <w:rPr>
          <w:rFonts w:ascii="Jameel Noori Nastaleeq" w:hAnsi="Jameel Noori Nastaleeq" w:cs="Jameel Noori Nastaleeq"/>
          <w:b w:val="0"/>
          <w:sz w:val="32"/>
          <w:lang w:bidi="ur-PK"/>
        </w:rPr>
        <w:t>حقیقی مسلمان کون؟</w:t>
        <w:br/>
        <w:t xml:space="preserve">آگے دعا کا دوسرا حصہ عجیب و غریب ہے، جب حضرت ابراہیم علیہ </w:t>
        <w:br/>
        <w:br/>
        <w:br/>
        <w:br/>
        <w:t>السلام بیت اللہ تعمیر فرمارہے تھے اس وقت دوسری دعا یہ فرمائی:</w:t>
        <w:br/>
        <w:t>’’رَبَّنَا وَاجْعَلْنَا مُسْلِمَیْنِ لَکَ‘‘</w:t>
        <w:br/>
        <w:t>اے پروردگار! ہم دونوں کو یعنی مجھے بھی اور میرے بیٹے اسماعیل علیہ السلام کو مسلمان بنادیجئے۔ اب یہ عجیب دعا ہے کہ کیا وہ مسلمان نہیں تھے؟ اگر حضرت ابراہیم علیہ السلام اوران کے بیٹے حضرت اسماعیل علیہ السلام مسلمان نہ ہوں تو پھر دنیا میں کون مسلمان ہوگا؟ لیکن دعا یہ فرمارہے ہیں کہ ہمیں مسلمان بنادیجئے، بات اصل میں یہ ہے کہ عربی زبان میں ’’مسلم‘‘ کے معنی ہیں تابعدار، فرماں بردار، جھکنے والا، آپ فرمارہے ہیں کہ اے اللہ مجھے اور میرے بیٹے کو اپنے آگے جھکنے والا بنادیجئے تاکہ میری پوری زندگی اور میرے بیٹے کی زندگی آپ کے تابع فرمان ہوجائے، پوری زندگی آپ کی فرمانبرداری میں گزر جائے، کیونکہ ویسے تو آدمی جیسے ہی کلمہ پڑھتا ہے ’’أَشْہَدُ أَنْ لاَّ إِلٰہَ اِلاَّ اللّٰہُ وَأَشْہَدُ اَنَّ مُحَمَّدًا رَّسُوْلُ اللّٰہِ‘‘ وہ مسلمان ہوجاتاہے چاہے ستر برس کا کافر بھی کیوں نہ ہو، لیکن صرف کلمہ طیبہ پڑھ لینا مؤمن کا کام نہیں بلکہ کلمہ طیبہ کے بعد پوری زندگی کو اللہ کے تابع فرمان بنائے بغیر انسان مکمل مسلمان نہیں بنتا، اسی لئے قرآن کریم میں دوسری جگہ فرمایا:</w:t>
        <w:br/>
        <w:t>’’یٰٓاَیُّہَا الَّذِیْنَ اٰمَنُوْا ادْخُلُوْا فِی السِّلْمِ کَافَّۃً‘‘  (البقرۃ:۲۰۸)</w:t>
        <w:br/>
        <w:t xml:space="preserve">اے ایمان والو! اسلام میں پورے کے پورے داخل ہوجائو۔ یہاں خطاب کیا گیا ہے ایمان والوں کو جو پہلے سے ایمان والے ہیں اسلام میں پورے کے پورے داخل ہوجائو۔ یہ ایمان والے اب کس میں داخل ہوجائیں ؟ اشارہ اس بات کی طرف فرمادیا کہ ایمان لے آنا ایک عمل ہے اور اس کے بعد اسلام میں داخل ہونا دوسرا عمل ہے، اور اسلام کے معنی یہ ہیں کہ اپنے وجود کو، اپنی زندگی کو، اپنی نشست و برخاست کو، اپنے فکر و انداز کو اللہ تعالیٰ کے تابع فرمان بنائے، جب تک یہ نہیں کروگے اسلام میں پوری طرح داخل نہیں ہوگے۔ تو حضرت ابراہیم علیہ </w:t>
        <w:br/>
        <w:br/>
        <w:br/>
        <w:br/>
        <w:t>السلام یہ دعا فرمارہے ہیں کہ اے پروردگار! مجھے اور میرے بیٹے کو صحیح معنوں میں مسلمان بنائیے یعنی اپنا تابع فرمان بنائیے۔</w:t>
      </w:r>
    </w:p>
    <w:p>
      <w:pPr>
        <w:jc w:val="right"/>
        <w:bidi/>
      </w:pPr>
      <w:r>
        <w:rPr>
          <w:rFonts w:ascii="Jameel Noori Nastaleeq" w:hAnsi="Jameel Noori Nastaleeq" w:cs="Jameel Noori Nastaleeq"/>
          <w:b w:val="0"/>
          <w:sz w:val="32"/>
          <w:lang w:bidi="ur-PK"/>
        </w:rPr>
        <w:t>تعمیر مسجد کا مقصد</w:t>
        <w:br/>
        <w:t>یہاں صرف ایک بات کی طرف توجہ دلانا چاہتا ہوں وہ یہ کہ اس آیت میں اشارہ اس بات کی طرف معلوم ہوتا ہے۔ واللہ سبحانہٗ وتعالی اعلم۔ کہ حضرت ابراہیم علیہ السلام مسجد تو بنارہے ہیں اللہ کا گھر تو تعمیر کر رہے ہیں جو بہت بڑا عظیم الشان کام ہے، لیکن یہ مسجد کی تعمیر درحقیقت ایک علامت ہے، مسجد کی تعمیر بذاتِ خود مقصود نہیں ہے، بلکہ مقصود یہ ہے کہ اس مسجد کی تعمیر کے بعد اپنی زندگی کو اللہ تعالیٰ کے تابع فرمان بنالیا جائے جب تک یہ نہ ہوگا تو محض تعمیر مسجد تنہاکافی نہیں ۔ اسی لئے حضرت ابراہیم علیہ السلام فرمارہے ہیں کہ ہمیں اپنا متبع فرمان اس طرح بنالیجئے کہ اپنی زندگی کا ہرکام آپ کے حکم کے مطابق ہوجائے۔ یہ ہیں مسلمین کے معنی اور اگر یہ مقصد حاصل نہیں ہوا تو پھر وہ مسجد اس شعر کا مصداق بن جائے گی۔</w:t>
        <w:br/>
        <w:t>مسجد تو بنادی شب بھر میں ایماں کی حرارت والوں نے</w:t>
        <w:br/>
        <w:t>من اپنا پرانا پاپی ہے برسوں میں نمازی بن نہ سکا</w:t>
        <w:br/>
        <w:t xml:space="preserve">مسجد تو بڑی عالی شان تعمیر ہوگئی، لیکن اس میں کوئی نماز پڑھنے والا نہیں ، اللہ کا ذکر کرنے والا نہیں ، اور خدا نہ کرے کہ وہ کیفیت ہوجائے جو حضور  ﷺ نے آخری زمانے کی مساجد کے بارے میں فرمایا ’’عَامِرَۃٌ وَہِیَ خَرَابٌ‘‘ کہ مسجدیں باہر سے بڑی اچھی، شاندار، بڑی مزین، بڑی آراستہ ہوں گی، لیکن اندر سے ویران ہوں گی اس کے اندر کوئی نماز پڑھنے والا موجود نہ ہوگا۔ کہیں ایسا نہ ہو۔ اس لئے فرمایا اے اللہ ہمیں مسلمان بنادیجئے۔ ساتھ ساتھ اپنا تابع فرمان </w:t>
        <w:br/>
        <w:br/>
        <w:br/>
        <w:br/>
        <w:t>بنادیجئے۔</w:t>
      </w:r>
    </w:p>
    <w:p>
      <w:pPr>
        <w:jc w:val="right"/>
        <w:bidi/>
      </w:pPr>
      <w:r>
        <w:rPr>
          <w:rFonts w:ascii="Jameel Noori Nastaleeq" w:hAnsi="Jameel Noori Nastaleeq" w:cs="Jameel Noori Nastaleeq"/>
          <w:b w:val="0"/>
          <w:sz w:val="32"/>
          <w:lang w:bidi="ur-PK"/>
        </w:rPr>
        <w:t>دین نماز اور روزے میں منحصر نہیں</w:t>
        <w:br/>
        <w:t>بعض مرتبہ لوگوں کے ذہنوں میں یہ خیال آتا ہے کہ مسلمانی کا تقاضہ یہ ہے کہ مسجد میں جاکر نماز پڑھ لی اور پانچ وقت حاضری دیدی روزہ رکھ لیا اور زکوٰۃ ادا کردی، عبادات انجام دے لیں بس ہوگئے مسلمان۔</w:t>
        <w:br/>
        <w:t>حضرت ابراہیم علیہ السلام کی اس دعاء میں ایک اشارہ اس طرف بھی ہے کہ یہ مسجدیں تعمیر کرنا، مسجد کے اندر جاکر اللہ تعالیٰ کی عبادت کرنا، نمازیں پڑھنا، ذکر کرنا یہ سب بھی دین کا حصہ ہیں ، لیکن ایسا نہ ہو کہ اسی کو سب کچھ سمجھ کر باقی چیزوں کو نظر انداز کردو، آج ہمارا یہ حال ہے کہ جب تک مسجد میں ہیں تو مسلمان ہیں نمازیں بھی ہورہی ہیں ، ذکر بھی ہورہاہے عبادت بھی انجام دی جارہی ہے۔ لیکن جب بازار میں پہنچے تو وہاں سارے معاملات اللہ کے حکم کے خلاف ہورہے ہیں ۔ دفتروں میں پہنچے تو وہاں مسلمان نہیں ، حکومت کے ایوانوں میں پہنچے تو وہاں مسلمان نہیں ، بس دین نام رکھ لیا عبادتوں کے انجام دینے کا، نماز پڑھ لی، روزہ رکھ لیا، زکوٰۃ دے دی، حج کرلیا، اللہ اللہ خیر سلا، یاد رکھو! دین درحقیقت پانچ شعبوں کا مجموعہ ہے، عقائدکی درستی، عبادات، معاملات، معاشرت، اخلاق ان سب کے مجموعے سے اسلام بنتا ہے، اسلام یہ نہیں کہ مسجد میں تو مسلمان ہیں گھر میں جاکر کافر ہوگئے (معاذ اللہ) مسلمان وہ ہے جو پورا کا پورا مسلمان ہو، اسی لئے قرآن کریم نے فرمایا:</w:t>
        <w:br/>
        <w:t>’’یٰٓاَیُّہَا الَّذِیْنَ اٰمَنُوا ادْخُلُوْا فِی السِّلْمِ کَآفَّۃً‘‘ (البقرۃ:۲۰۸)</w:t>
        <w:br/>
        <w:t xml:space="preserve">اے ایمان والو! اسلام میں پورے کے پورے داخل ہوجائو۔ یہ نہیں کہ بس مسجد میں چلے گئے، اور عبادات بھی کرلیں مگر معاملات خراب، معاشرت خراب، اخلاق خراب یہ ساری چیزیں اسلام میں </w:t>
        <w:br/>
        <w:br/>
        <w:br/>
        <w:br/>
        <w:t>داخل ہونے کے لئے ضروری ہیں ۔</w:t>
        <w:br/>
        <w:t>مسجد کے حقوق میں یہ بات بھی داخل ہے کہ جس کو مسجد میں جاکر سجدہ کر رہے ہو، بازار میں بھی جاکر اسی کے حکم کی اطاعت کرو، یہ نہیں کہ مسجد میں نماز پڑھی اور بازار میں جاکر رشوت دیدی، یہ نہیں کہ نماز پڑھنے کے بعد سود کھالیا بلکہ اخلاق و معاشرت کو بھی شریعت کے مطابق بنالو، ہمارے حکیم الامت حضرت مولانا اشرف علی صاحب تھانوی رحمۃ اللہ علیہ کے ملفوظات اس بات سے بھرے ہوئے ہیں کہ جس طرح عبادت ضروری ہے اسی طرح معاشرت درست کرنا بھی ضروری ہے، اخلاق درست کرنا بھی ضروری ہے، اور معاملات درست کرنا بھی ضروری ہیں ، آج کی دنیا اس بات کو فراموش کر بیٹھی ہے اور دین صرف نماز روزے کا نام رکھ لیا ہے، یہ غلط فہمی دور کرلینی چاہئے۔</w:t>
      </w:r>
    </w:p>
    <w:p>
      <w:pPr>
        <w:jc w:val="right"/>
        <w:bidi/>
      </w:pPr>
      <w:r>
        <w:rPr>
          <w:rFonts w:ascii="Jameel Noori Nastaleeq" w:hAnsi="Jameel Noori Nastaleeq" w:cs="Jameel Noori Nastaleeq"/>
          <w:b w:val="0"/>
          <w:sz w:val="32"/>
          <w:lang w:bidi="ur-PK"/>
        </w:rPr>
        <w:t>اولاد کی اصلاح کرنا واجب ہے</w:t>
        <w:br/>
        <w:t>پھر آگے حضرت ابراہیم علیہ السلام نے یہ جملہ فرمایا کہ:</w:t>
        <w:br/>
        <w:t>’’وَمِنْ ذُرِّیَّتِنَا اُمَّۃً مُّسلِمَۃً لَّکَ‘‘</w:t>
        <w:br/>
        <w:t xml:space="preserve">اے اللہ! ہماری آنے والی نسل کو بھی مسلمان بنائیے، اس کو اپنے تابع فرمان بنائیے، اس میں اشارہ اس بات کی طرف کردیا کہ ایک مسلمان کاکام صرف خود مسلمان بن کر ختم نہیں ہوتا، اس کے فرائض میں یہ بات بھی داخل ہے کہ اپنی اولاد کی فکر کرے، آج ہم مسلمانوں کے اندر ایسے لوگ موجود ہیں جو خود تو نماز کے پابند، صف اول کے پابند، تلاوت قرآن کے پابند، لیکن ان کے ذہنوں میں کبھی یہ خیال نہیں آتا کہ اولاد کہاں جارہی ہے۔ اولاد تیزی سے الحاد کے راستے پر، بے دینی کے راستے پر، اللہ تعالیٰ کو ناراض کرنے والے راستے پر، جہنم کے راستے پر جارہی ہے لیکن کبھی خیال نہیں آتا ہے کہ ان کو کس طرح بچایا جائے۔ تو حضرت ابراہیم علیہ السلام نے اس دعا میں اس طرف اشارہ کردیاکہ مسلمان کے لئے صرف اپنی اصلاح کرلینا کافی نہیں بلکہ قرآن کریم کا </w:t>
        <w:br/>
        <w:br/>
        <w:br/>
        <w:br/>
        <w:t>ارشاد ہے کہ:</w:t>
        <w:br/>
        <w:t>یٰٓاَیُّہَا الَّذِیْنَ اٰمَنُوْا قُوْا اَنْفُسَکُمْ وَاَہْلِیْکُمْ نَارًا۔  (التحریم:۶)</w:t>
        <w:br/>
        <w:t>اے ایمان والو! اپنے آپ کو بھی آگ سے بچائو اور اپنے گھر والوں کو بھی بچائو، اپنے بچوں کو بھی بچائو، جس طرح خود مسلمان بننا فرض اسی طرح آنے والی نسل کو بھی مسلمان بنانااور ان کی اصلاح کی فکر کرنا بھی فرض ہے۔آگے فرمایا:</w:t>
        <w:br/>
        <w:t>’’وَتُبْ عَلَیْنَا اِنَّکَ اَنْتَ التَّوَّابُ الرَّحِیْمُط‘‘</w:t>
        <w:br/>
        <w:t xml:space="preserve">یہ نہیں فرمایا کہ اس عمل پر مجھے ثواب عطا فرما، اس لئے میرا یہ عمل ثواب کے لائق توکیا ہوتا بلکہ خطرہ یہ ہے کہ میرے اس عمل میں کسی قسم کی کوتاہیاں شامل نہ ہوگئی ہوں جس کی وجہ سے یہ عمل غارت ہوجائے، اے اللہ! اگر ایسی کوتاہیاں ہوئی ہوں تو ہماری توبہ قبول فرما۔ </w:t>
        <w:br/>
        <w:t>یہ بھی عمل کی توفیق کا حصہ ہے کہ سب سے پہلے اس پر اللہ تعالیٰ سے قبولیت کی دعا کرے اورپھر استغفار کرے کہ اے اللہ! اس عمل میں جو کوتاہیاں ہوئی ہوں ان کو اپنے فضل و کرم سے معاف فرما، یہ کام ہے مؤمن کا۔</w:t>
      </w:r>
    </w:p>
    <w:p>
      <w:pPr>
        <w:jc w:val="right"/>
        <w:bidi/>
      </w:pPr>
      <w:r>
        <w:rPr>
          <w:rFonts w:ascii="Jameel Noori Nastaleeq" w:hAnsi="Jameel Noori Nastaleeq" w:cs="Jameel Noori Nastaleeq"/>
          <w:b w:val="0"/>
          <w:sz w:val="32"/>
          <w:lang w:bidi="ur-PK"/>
        </w:rPr>
        <w:t>نماز کے بعد استغفار کیوں ؟</w:t>
        <w:br/>
        <w:t xml:space="preserve">حدیث میں آتا ہے کہ جب نبی کریم سرورِ دوعالم  ﷺ نماز سے فارغ ہوتے تو نماز ختم ہوتے ہی آپ  ﷺ تین مرتبہ استغفار فرماتے تھے استغفر اللہ، استغفر اللہ، استغفراللہ، اب یہ اس وقت استغفار کرنا سمجھ میں نہیں آتا۔ اس لئے کہ استغفار تو اس وقت ہوتا ہے جب انسان سے کوئی گناہ ہوجائے تو وہ استغفار کرے کہ یا اللہ مجھے معاف کردے تو بظاہر نمازکے بعد استغفار کا موقع نہیں ، بلکہ نماز تو اللہ کے حضور حاضری ہے، اس کے بعد استغفار کیوں ؟ بات دراصل یہ ہے کہ نماز تو ہم نے پڑھ لی مگر </w:t>
        <w:br/>
        <w:br/>
        <w:br/>
        <w:br/>
        <w:t>اللہ تبارک وتعالیٰ کی ذات کبریائی کا جو حق تھا وہ نمازمیں ادا نہ ہوا۔</w:t>
        <w:br/>
        <w:t>مَاعَبَدْنَاکَ حَقَّ عِبَادَتِکَ۔</w:t>
        <w:br/>
        <w:t>اے اللہ! ہم آپ کی بندگی کا حق ادا نہ کرسکے، تو نماز کے بعد یہ استغفر اللہ اس واسطے ہے کہ جو حق تھا وہ تو ادا ہوانہیں ، اے اللہ اپنی رحمت سے ان کوتاہیوں کو دور فرما، قرآن کریم میں بھی نیک بندوں کی تعریف کرتے ہوئے سورۂ ذاریات میں باری تعالیٰ نے فرمایا:</w:t>
        <w:br/>
        <w:t xml:space="preserve">کَانُوْا قَلِیْلاً مِّنَ اللَّیْلِ مَایَہْجَعُوْنَO وَبِالْاَسْحَارِہُمْ یَسْتَغْفِرُوْنَO  </w:t>
        <w:br/>
        <w:t>اللہ کے بندے وہ ہیں جو رات کو بہت کم سوتے ہیں اللہ تعالیٰ کے حضور رات کو کھڑے ہوکر نماز پڑھتے ہیں اللہ کے حضور حاضر ہوکر دعا مانگ رہے ہیں ، پوری رات عبادت میں گزاری، لیکن جب سحری کا وقت ہوتا ہے تو اس وقت استغفار کرتے ہیں ۔</w:t>
        <w:br/>
        <w:t>حضرت عائشہ رضی اللہ عنہا نے حضور نبی کریم  ﷺ سے سوال کیا کہ یا رسول اللہ یہ کونسا استغفار کا موقع ہے؟ ساری رات تو عبادت کرتے رہے کوئی گناہ نہیں کیا، جو استغفار کریں ؟ حضور اقدس  ﷺ نے جواب میں فرمایا: درحقیقت وہ اس بات پر استغفار کرتے ہیں کہ اے اللہ جو عبادت رات کو کی ہے وہ اس لائق تو نہیں کہ آپ کی بارگاہ میں پیش کی جائے۔ اس واسطے اے اللہ ہم ان کوتاہیوں سے استغفار کرتے ہیں جو نماز کے اندر ہوئیں ۔ تو ایک بندے کاکام یہ ہے کہ جو نیک عمل بھی کرے نیکی کے جس کام کی جو توفیق ہو اس پر غرور میں مبتلا ہونے کے بجائے اس کی کوتاہیوں پر استغفار کرے، اللہ تبارک وتعالیٰ کا شکر کرے اور اس کی قبولیت کی دعامانگے اللہ تعالیٰ اپنی رحمت سے اس حقیقت کو سمجھنے کی توفیق عطا فرمائے۔ آمین</w:t>
      </w:r>
    </w:p>
    <w:p>
      <w:pPr>
        <w:jc w:val="right"/>
        <w:bidi/>
      </w:pPr>
      <w:r>
        <w:rPr>
          <w:rFonts w:ascii="Jameel Noori Nastaleeq" w:hAnsi="Jameel Noori Nastaleeq" w:cs="Jameel Noori Nastaleeq"/>
          <w:b w:val="0"/>
          <w:sz w:val="32"/>
          <w:lang w:bidi="ur-PK"/>
        </w:rPr>
        <w:t>جامع دعا</w:t>
        <w:br/>
        <w:t>پھر یہ ساری دعائیں کرنے کے بعد آخر میں یہ زبردست دعا فرمائی:</w:t>
        <w:br/>
        <w:br/>
        <w:br/>
        <w:br/>
        <w:t>رَبَّنَا وَابْعَتْ فِیْہِمْ رَسُوْلاً مِّنْہُمْ یَتْلُوْا عَلَیْہِمْ اٰیٰتِکَ وَیُعَلِّمُہُمُ الْکِتٰبَ وَالْحِکْمَۃَ وَیُزَکِّیْہِمْ۔</w:t>
        <w:br/>
        <w:t>کہ اے پروردگار! یہ کعبہ تعمیر کرلیناکافی نہیں ، اے اللہ! جو کعبہ کے پاس رہنے والے ہیں ان میں اپنے فضل و کرم سے ایک ایسا رسول بھیجئے، جو ان کے سامنے آپ کی آیتوں کی تلاوت کرے اور ان کو کتاب اور حکمت کی تعلیم دے اور ان کا تزکیہ کرے اور ان کو پاک صاف کرے، ان کے اخلاق ان کے اعمال پاک صاف کرے۔</w:t>
        <w:br/>
        <w:t>یہ دعا بیت اللہ کی تعمیر کے وقت حضرت ابراہیم علیہ السلام فرمارہے ہیں اشارہ اس بات کی طرف کردیا کہ خواہ اللہ کے کتنے گھر دوبارہ تعمیر ہوجائیں ، کتنی مساجد بن جائیں لیکن یہ مسجد اس وقت تک اپنے مقصد میں پوری طرح کامیاب نہیں ہوسکتی جب تک محمد رسول اللہ  ﷺ کی تعلیمات اس کے ساتھ موجود نہ ہوں ۔ اس لئے حضرت ابراہیم علیہ السلام نے یہ دعا فرمائی، اور اس دعا کے اندر فرمایا کہ وہ پیغمبر آپ کی آیتوں کی تلاوت کرے اس میں اشارہ اس طرف کردیا کہ آیات کی تلاوت بذاتِ خود ایک مقصد ہے اور اس مقصدکو حاصل کرنا بذاتِ خود انسان کی بہت بڑی کامیابی ہے اور وہ پیغمبر صرف تلاوت نہیں کرے گا بلکہ وہ کتاب کی تعلیم بھی دے گا۔</w:t>
      </w:r>
    </w:p>
    <w:p>
      <w:pPr>
        <w:jc w:val="right"/>
        <w:bidi/>
      </w:pPr>
      <w:r>
        <w:rPr>
          <w:rFonts w:ascii="Jameel Noori Nastaleeq" w:hAnsi="Jameel Noori Nastaleeq" w:cs="Jameel Noori Nastaleeq"/>
          <w:b w:val="0"/>
          <w:sz w:val="32"/>
          <w:lang w:bidi="ur-PK"/>
        </w:rPr>
        <w:t>قرآن کے لئے حدیث کے نور کی ضرورت</w:t>
        <w:br/>
        <w:t xml:space="preserve">اس سے اشارہ اس بات کی طرف فرمادیاکہ کتاب یعنی قرآن محض مطالعہ سے حاصل ہونے والی چیز نہیں کہ اس کا مطلب ہم مطالعہ سے حاصل کرلیں ، آج کل قرآن کی اسٹڈی کرنے کا بڑا رواج ہے، صرف اسٹڈی کے ذریعہ اس کو حل کرنے اور سمجھنے کی کوشش کرتے ہیں ، اس لئے اس آیت میں اشارہ کردیا کہ یہ قرآن خود بیٹھ کر اسٹڈی کرنے کی چیز نہیں جب تک محمد  ﷺ کی تعلیمات کی روشنی میں اس کو </w:t>
        <w:br/>
        <w:br/>
        <w:br/>
        <w:br/>
        <w:t>نہیں پڑھا جائے اس وقت تک قرآن کا مطلب سمجھ میں نہیں آئے گا اس لئے اللہ تعالیٰ نے دوسری جگہ فرمایا کہ:</w:t>
        <w:br/>
        <w:t>لَقَدْ جَآئَ کُمْ مِنَ اللّٰہِ نُوْرٌ وَکِتَابٌ مُّبِیْنٌO  (المائدۃ:۱۵)</w:t>
        <w:br/>
        <w:t>فرمایا کہ جیسے آپ کے پاس ایک کتاب ہو، لیکن روشنی نہ ہو اندھیرا ہو، اب کتاب توموجود ہے لیکن روشنی کے بغیر آپ اس کتاب سے فائدہ نہیں اٹھا سکتے۔ تو اللہ تعالیٰ نے یہ حسین اشارہ فرمایا کہ تمہارے پاس ہم نے کتاب بھی بھیجی اور اس کے ساتھ اس کتاب کو پڑھ کر سمجھنے والا نور بھی بھیجا اوروہ محمد  ﷺ کی تعلیمات کا نور ہے اس کی روشنی میں پڑھوگے تو کامیابی حاصل ہوگی اس سے ہٹ کر اگر پڑھنے کی کوشش کروگے تو وہ شخص ایسا ہی ہے جیسا کہ اندھیرے میں کتاب پڑھنے والا۔ اس سے کوئی فائدہ نہیں پھر آخر میں فرمایا کہ وہ پیغمبر تعلیم پر ہی اکتفار نہیں کرے گا، بلکہ ان کو غلط اخلاق سے، غلط اعمال سے صاف کرے گا ان کا تزکیہ کرے گا۔ اشارہ اس بات کی طرف فرمادیا کہ تعلیم بھی زبانی کافی نہیں بلکہ اس کے لئے تربیت اور صحبت کی ضرورت ہوگی جب تک کہ یہ نہیں ہوگی اس وقت تک انسان کے اعمال اور اخلاق صحیح معنوں میں درست نہیں ہوں گے۔ بہرحال! حضرت ابراہیم خلیل اللہ علیہ السلام نے جو دعائیں تعمیر کعبہ کے وقت مانگی تھیں یہ اس کی تھوڑی سی تفصیل تھی، اس دعا میں پورا دین سماگیا ہے، دین کے سارے شعبے اس کے اندر آگئے ہیں اللہ تعالیٰ سے دعا ہے کہ ہمیں اس کو سمجھنے کی توفیق عطا فرمائے اور دین پر عمل کرنے کی توفیق عطا فرمائے اور اس مسجد کی تعمیر اور اس کی تاسیس کی برکت عطا فرمائے اس کے حقوق ادا کرنے کی توفیق عطا فرمائے۔ آمین</w:t>
        <w:br/>
        <w:t>وَاٰخِرُ دَعْوَانَا اَنِ الْحَمْدُ لِلّٰہِ رَبِّ الْعٰلَمِیْنَ</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ایوب علیہ السلام اور سونے کی تتلیاں</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ایوب علیہ السلام اور سونے کی تتلیاں</w:t>
      </w:r>
    </w:p>
    <w:p>
      <w:pPr>
        <w:jc w:val="right"/>
        <w:bidi/>
      </w:pPr>
      <w:r>
        <w:rPr>
          <w:rFonts w:ascii="Jameel Noori Nastaleeq" w:hAnsi="Jameel Noori Nastaleeq" w:cs="Jameel Noori Nastaleeq"/>
          <w:b w:val="0"/>
          <w:sz w:val="32"/>
          <w:lang w:bidi="ur-PK"/>
        </w:rPr>
        <w:t>موضوع: نعمت کی قدر پہچاننا اور شکر ادا کرنا</w:t>
      </w:r>
    </w:p>
    <w:p>
      <w:pPr>
        <w:jc w:val="right"/>
        <w:bidi/>
      </w:pPr>
      <w:r>
        <w:rPr>
          <w:rFonts w:ascii="Jameel Noori Nastaleeq" w:hAnsi="Jameel Noori Nastaleeq" w:cs="Jameel Noori Nastaleeq"/>
          <w:b w:val="0"/>
          <w:sz w:val="32"/>
          <w:lang w:bidi="ur-PK"/>
        </w:rPr>
        <w:t>بیان/کتاب کا نام: تجارت دین بھی، دنیا بھی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242 تا 243 (صحیح بخاری، کتاب الغسل، باب من اغتسل عریاناً وحدہ فی الخلوۃ، حدیث نمبر: ۲۷۹)</w:t>
      </w:r>
    </w:p>
    <w:p>
      <w:pPr>
        <w:jc w:val="right"/>
        <w:bidi/>
      </w:pPr>
      <w:r>
        <w:rPr>
          <w:rFonts w:ascii="Jameel Noori Nastaleeq" w:hAnsi="Jameel Noori Nastaleeq" w:cs="Jameel Noori Nastaleeq"/>
          <w:b w:val="0"/>
          <w:sz w:val="32"/>
          <w:lang w:bidi="ur-PK"/>
        </w:rPr>
        <w:t>کردار/راوی: حضرت ایوب علیہ السلام، اللہ تعالیٰ</w:t>
      </w:r>
    </w:p>
    <w:p>
      <w:pPr>
        <w:jc w:val="right"/>
        <w:bidi/>
      </w:pPr>
      <w:r>
        <w:rPr>
          <w:rFonts w:ascii="Jameel Noori Nastaleeq" w:hAnsi="Jameel Noori Nastaleeq" w:cs="Jameel Noori Nastaleeq"/>
          <w:b w:val="0"/>
          <w:sz w:val="32"/>
          <w:lang w:bidi="ur-PK"/>
        </w:rPr>
        <w:t>حضرت ایوب علیہ السلام کا نام آپنے سنا ہوگا، کون مسلمان ہے جو اُن کے نام سے واقف نہیں ہے۔ بڑے زبردست پیغمبر اور بڑی ابتلاء اور آزمیائش سے گزرے ہیں ۔ ان کا ایک واقعہ صحیح بخاری میں مروی ہے کہ نبی کریم ﷺ نے فرمایا کہ ایک مرتبہ وہ غسل کر رہے تھے۔ اور غسل کے دوران آسمان سے ان پر سونے کی تتلیوں کی بارش شروع ہوگئی تو حضرت ایوب علیہ السلام غسل کو چھوڑ چھاڑکر ان تتلیوں کو پکڑنے اور جمع کرنے میں لگ گئے۔ اس وقت اللہ تبارک وتعالیٰ نے حضرت ایوب علیہ السلام سے پوچھا کہ اے ایوب! کیا ہم نے تم کو پہلے ہی بے شمار نعمتیں نہیں دے رکھی ہیں ؟ تمہاری ضروریات کا سارا انتظام کر رکھاہے۔ ساری کفالت کر رکھی ہے۔ پھر بھی تمہیں حرص ہے اور تتلیوں کو جمع کرنے کی طرف بھاگ رہے ہو؟ تو حضرت ایوب علیہ السلام نے کیا عجیب جواب دیا کہ اے پروردگار لاَغِنٰی بِیْ عَنْ بَرَکَتِکَ۔ جب آپ میرے اوپر کوئی نعمت نازل فرمائیں تو یہ بات ادب کے خلاف ہے کہ میں اس سے بے نیازی کا اظہار کروں ، جب آپ خود اپنے فضل سے یہ نعمت عطا فرمارہے ہیں تو اب اگر میں بیٹھا رہوں ، اور یہ کہوں کہ مجھے یہ سونا چاندی نہیں چاہئے، میں تو اس پر ٹھوکر مارتا ہوں ، تو یہ بے ادبی کی بات ہے، جب آپ دے رہے ہیں تو میرا یہ فرض ہے کہ میں اشتیاق کے ساتھ اس کو لوں ، اس کی قدر پہچانوں اوراس کا شکریہ ادا کروں ۔ اس لئے میں آگے بڑھ کر ان کو جمع کر رہا ہوں ۔ یہ ایک پیغمبر کی آزمائش تھی ورنہ اگر کوئی عام قسم کا خشک دیندار ہوتا تو وہ یہ کہتا کہ مجھے اس کی ضرورت نہیں ، میں تو اس دنیا کو ٹھوکر مارتا ہوں ۔ لیکن وہ چونکہ حقیقت سے واقف تھے۔ اور جانتے تھے کہ یہی چیز اگر اس نقطۂ نظر سے حاصل کی جائے کہ میرے پروردگار کی دی ہوئی ہے، اور اس کی نعمت ہے۔ میں اس کی قدر پہچانوں ، اس کا شکر ادا کروں ، تو پھر یہ دنیا نہیں ہے۔ بلکہ یہ دین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ایوب علیہ السلام اور سونے کی تتلیاں (دوسری روایت)</w:t>
      </w:r>
    </w:p>
    <w:p>
      <w:pPr>
        <w:jc w:val="right"/>
        <w:bidi/>
      </w:pPr>
      <w:r>
        <w:rPr>
          <w:rFonts w:ascii="Jameel Noori Nastaleeq" w:hAnsi="Jameel Noori Nastaleeq" w:cs="Jameel Noori Nastaleeq"/>
          <w:b w:val="0"/>
          <w:sz w:val="32"/>
          <w:lang w:bidi="ur-PK"/>
        </w:rPr>
        <w:t>موضوع: حضرت ایوب علیہ السلام</w:t>
      </w:r>
    </w:p>
    <w:p>
      <w:pPr>
        <w:jc w:val="right"/>
        <w:bidi/>
      </w:pPr>
      <w:r>
        <w:rPr>
          <w:rFonts w:ascii="Jameel Noori Nastaleeq" w:hAnsi="Jameel Noori Nastaleeq" w:cs="Jameel Noori Nastaleeq"/>
          <w:b w:val="0"/>
          <w:sz w:val="32"/>
          <w:lang w:bidi="ur-PK"/>
        </w:rPr>
        <w:t>بیان/کتاب کا نام: کھانے سے پہلے اور بعد کی دعا</w:t>
      </w:r>
    </w:p>
    <w:p>
      <w:pPr>
        <w:jc w:val="right"/>
        <w:bidi/>
      </w:pPr>
      <w:r>
        <w:rPr>
          <w:rFonts w:ascii="Jameel Noori Nastaleeq" w:hAnsi="Jameel Noori Nastaleeq" w:cs="Jameel Noori Nastaleeq"/>
          <w:b w:val="0"/>
          <w:sz w:val="32"/>
          <w:lang w:bidi="ur-PK"/>
        </w:rPr>
        <w:t>حوالہ: اصلاحی خطبات، جلد ۱۳، صفحہ ۲۹۸</w:t>
      </w:r>
    </w:p>
    <w:p>
      <w:pPr>
        <w:jc w:val="right"/>
        <w:bidi/>
      </w:pPr>
      <w:r>
        <w:rPr>
          <w:rFonts w:ascii="Jameel Noori Nastaleeq" w:hAnsi="Jameel Noori Nastaleeq" w:cs="Jameel Noori Nastaleeq"/>
          <w:b w:val="0"/>
          <w:sz w:val="32"/>
          <w:lang w:bidi="ur-PK"/>
        </w:rPr>
        <w:t>کردار/راوی: ایوب علیہ السلام</w:t>
      </w:r>
    </w:p>
    <w:p>
      <w:pPr>
        <w:jc w:val="right"/>
        <w:bidi/>
      </w:pPr>
      <w:r>
        <w:rPr>
          <w:rFonts w:ascii="Jameel Noori Nastaleeq" w:hAnsi="Jameel Noori Nastaleeq" w:cs="Jameel Noori Nastaleeq"/>
          <w:b w:val="0"/>
          <w:sz w:val="32"/>
          <w:lang w:bidi="ur-PK"/>
        </w:rPr>
        <w:t>صحیح بخاری میں حضرت ایوب علیہ السلام کا واقعہ آتا ہے آپ ایک مرتبہ غسل فرمارہے تھے، اس دوران آسمان سے آپ کے اوپر سونے کی تتلیاں گرنی شروع ہوگئیں ، اب حضرت ایوب علیہ السلام نے غسل چھوڑکر سونے کی تتلیاں جمع کرنی شروع کردیں تو اللہ تعالیٰ نے فرمایا کہ اے ایوب! ہم نے پہلے ہی سے تمہیں بہت ساری نعمتیں نہیں دے رکھی ہیں ، اس کے باوجود اب تم سونے کے پیچھے بھاگ رہے ہو؟ جواب میں حضرت ایوب علیہ السلام نے فرمایا کہ اے اللہ! بیشک آپ نے مجھے بیشمار نعمتیں عطا فرمائی ہیں ، میں ان کا شکر بھی ادا نہیں کرسکتا، لیکن جب آپ مزید عطا فرمارہے ہیں تو اے اللہ! میں آپ کی بھیجی ہوئی برکت سے بے نیاز نہیں ہوسکتا، جب آپ دے رہے ہیں تو میرا کام یہ ہے کہ میں محتاج بن کر اس کو وصول کروں ۔</w:t>
        <w:br/>
        <w:t>اَللّٰہُمَّ وَلٰکِنْ لاَغِنٰی لِیْ عَنْ بَرَکَتِکَ یَارَبِّ!</w:t>
        <w:br/>
        <w:t xml:space="preserve"> (بخاری، کتاب التوحید، حدیث:۷۴۹۳)</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ایوب علیہ السلام کا اپنی بیماری کو اللہ کی محبت کا عنوان سمجھنا</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۱۲۲ تا ۱۲۳</w:t>
      </w:r>
    </w:p>
    <w:p>
      <w:pPr>
        <w:jc w:val="right"/>
        <w:bidi/>
      </w:pPr>
      <w:r>
        <w:rPr>
          <w:rFonts w:ascii="Jameel Noori Nastaleeq" w:hAnsi="Jameel Noori Nastaleeq" w:cs="Jameel Noori Nastaleeq"/>
          <w:b w:val="0"/>
          <w:sz w:val="32"/>
          <w:lang w:bidi="ur-PK"/>
        </w:rPr>
        <w:t>کردار/راوی: ایوب علیہ السلام</w:t>
      </w:r>
    </w:p>
    <w:p>
      <w:pPr>
        <w:jc w:val="right"/>
        <w:bidi/>
      </w:pPr>
      <w:r>
        <w:rPr>
          <w:rFonts w:ascii="Jameel Noori Nastaleeq" w:hAnsi="Jameel Noori Nastaleeq" w:cs="Jameel Noori Nastaleeq"/>
          <w:b w:val="0"/>
          <w:sz w:val="32"/>
          <w:lang w:bidi="ur-PK"/>
        </w:rPr>
        <w:t xml:space="preserve">حضرت ایوب علیہ السلام کو دیکھئے! کیسی سخت بیماری کے اندر مبتلا ہوئے کہ اس بیماری کے تصور کرنے سے انسان کے رونگٹے کھڑے ہوتے ہیں ، اور پھر اس بیماری کے اندر شیطان ان کے پاس آیا اور اس نے آپ کو تکلیف دینے کے لئے یہ کہنا شروع کردیا کہ آپ کے گناہوں کی وجہ سے یہ بیماری آئی ہے، اور اللہ تعالیٰ تم سے ناراض ہیں ، اس لئے آپ کو اس تکلیف کے اندر مبتلا کردیا ہے اور اللہ تعالیٰ کے غضب اور قہر کی وجہ سے آپ کو یہ تکالیف آرہی ہیں ، اوراس پر اس نے اپنے دلائل بھی پیش کئے، اس موقع پر حضرت ایوب علیہ السلام نے شیطان سے مناظرہ کیا، بائبل کے صحیفہ ایوبی میں اب بھی اس مناظرے کے بارے میں کچھ تفصیل موجود ہے، چنانچہ حضرت ایوب علیہ السلام نے شیطان کے جواب میں فرمایا کہ تمہاری بات درست نہیں کہ یہ بیماری اور تکالیف میرے گناہوں کی وجہ سے اللہ کے غضب اور قہر کے طور پر آئی ہے بلکہ یہ تکالیف میرے خالق اور میرے مالک کی طرف سے محبت کا عنوان ہے، اور اللہ تعالیٰ اپنی رحمت اور شفقت کی وجہ سے یہ تکالیف دے رہے ہیں ، میں اللہ تعالیٰ کی طرف سے یہ دعا تو ضرور مانگتا ہوں کہ یا اللہ! مجھے اس بیماری سے شفا عطا فرمادیجئے، لیکن مجھے اللہ تعالیٰ سے اس بیماری پر گلہ اور شکوہ نہیں ہے، اور مجھے اس بیماری پر کوئی اعتراض نہیں ہے کہ اللہ تعالیٰ نے مجھے یہ بیماری کیوں دی ہے؟ اور الحمد للہ، روزانہ میں اللہ تعالیٰ کی طرف رجوع کرتا ہوں ، اور یہ دعا کرتا ہوں کہ </w:t>
        <w:br/>
        <w:t>اَنِّیْ مَسَّنِیَ الضُّرُّ وَاَنْتَ اَرْحَمُ الرَّاحِمِیْنَO</w:t>
        <w:br/>
        <w:t>اے اللہ! مجھے یہ تکلیف ہے، آپ ارحم الراحمین ہیں ، اس</w:t>
        <w:br/>
        <w:br/>
        <w:br/>
        <w:br/>
        <w:t>تکلیف کو دور فرمادیجئے۔</w:t>
        <w:br/>
        <w:t>لہٰذا یہ میرا اللہ تعالیٰ کی طرف رجوع کرنا بھی ان کی طرف سے عطا ہے، اور جب وہ مجھے اس تکلیف کے دوران اپنی بارگاہ میں رجوع کرنے کی توفیق دے رہے ہیں تویہ اس بات کی علامت ہے کہ یہ تکلیف بھی ان کی طرف سے رحمت اور محبت کا ایک عنوان ہے… یہ ساری باتیں ’’صحیفہ ایوبی‘‘ میں موجود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ایوب علیہ السلام کا غسل کے دوران سونے کی تتلیوں پر بھی اللہ سے بے نیازی نہ دکھانا</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۱۴۲</w:t>
      </w:r>
    </w:p>
    <w:p>
      <w:pPr>
        <w:jc w:val="right"/>
        <w:bidi/>
      </w:pPr>
      <w:r>
        <w:rPr>
          <w:rFonts w:ascii="Jameel Noori Nastaleeq" w:hAnsi="Jameel Noori Nastaleeq" w:cs="Jameel Noori Nastaleeq"/>
          <w:b w:val="0"/>
          <w:sz w:val="32"/>
          <w:lang w:bidi="ur-PK"/>
        </w:rPr>
        <w:t>کردار/راوی: ایوب علیہ السلام</w:t>
      </w:r>
    </w:p>
    <w:p>
      <w:pPr>
        <w:jc w:val="right"/>
        <w:bidi/>
      </w:pPr>
      <w:r>
        <w:rPr>
          <w:rFonts w:ascii="Jameel Noori Nastaleeq" w:hAnsi="Jameel Noori Nastaleeq" w:cs="Jameel Noori Nastaleeq"/>
          <w:b w:val="0"/>
          <w:sz w:val="32"/>
          <w:lang w:bidi="ur-PK"/>
        </w:rPr>
        <w:t>حضرت ایوب علیہ السلام کو دیکھئے کہ ایک مرتبہ آپ غسل فرمارہے تھے، غسل کے دوران آپ کے اوپر سونے کی تتلیاں گرنی شروع ہوگئیں ، چنانچہ حضرت ایوب علیہ السلام نے غسل کرنا چھوڑدیا اور تتلیاں جمع کرنی شروع کردیں ، اللہ تعالیٰ نے پوچھا کہ اے ایوب! کیا ہم نے تم کو غنی نہیں کیا، اور تمہیں مال و دولت نہیں دی؟ پھر بھی تم اس سونے کو جمع کرنے کی طرف دوڑ رہے ہو، جواب میں حضرت ایوب علیہ السلام نے فرمایا: کہ یا اللہ! بیشک آپ نے اتنا مال و دولت عطا فرمایا ہے کہ میں اس کا شکر ادا نہیں کرسکتا، لیکن جو دولت آپ اپنی طرف سے میری طلب کے بغیر عطا فرمارہے ہیں اس سے میں کبھی بے نیازی کا اظہار بھی نہیں کرسکتا، آپ میرے اوپر سونے کی تتلیاں برسا رہے ہیں اور میں یہ کہہ دوں کہ مجھے ضرورت نہیں ہے، جب آپ دے رہے ہیں تو میرا کام یہ ہے کہ میں محتاج بن کر ان کی طرف جائوں اور ان کو حاصل کروں ۔</w:t>
        <w:br/>
        <w:t>بات دراصل یہ ہے کہ حضرت ایوب علیہ السلام کی نظر میں وہ تتلیاں مقصود نہیں تھیں ، اور نہ وہ سونا مقصود تھا، جو آسمان سے گر رہا تھا، بلکہ ان کی نظر اس دینے والی ذات پر تھی کہ کس ہاتھ سے یہ دولت مل رہی ہے، اور جب دینے والی ذات اتنی عظیم ہوتو انسان کو آگے بڑھ کر اور محتاج بن کر لینا چاہئے، ورنہ اس سونے کی طلب نہیں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خضر علیہ السلام سے بے غم شخص تلاش کرنے والے کا نصیحت آموز قصہ</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۱۱۱ تا ۱۱۳</w:t>
      </w:r>
    </w:p>
    <w:p>
      <w:pPr>
        <w:jc w:val="right"/>
        <w:bidi/>
      </w:pPr>
      <w:r>
        <w:rPr>
          <w:rFonts w:ascii="Jameel Noori Nastaleeq" w:hAnsi="Jameel Noori Nastaleeq" w:cs="Jameel Noori Nastaleeq"/>
          <w:b w:val="0"/>
          <w:sz w:val="32"/>
          <w:lang w:bidi="ur-PK"/>
        </w:rPr>
        <w:t>کردار/راوی: خضر علیہ السلام</w:t>
      </w:r>
    </w:p>
    <w:p>
      <w:pPr>
        <w:jc w:val="right"/>
        <w:bidi/>
      </w:pPr>
      <w:r>
        <w:rPr>
          <w:rFonts w:ascii="Jameel Noori Nastaleeq" w:hAnsi="Jameel Noori Nastaleeq" w:cs="Jameel Noori Nastaleeq"/>
          <w:b w:val="0"/>
          <w:sz w:val="32"/>
          <w:lang w:bidi="ur-PK"/>
        </w:rPr>
        <w:t>حضرت حکیم الامت قدس اللہ سرہٗ نے اپنے مواعظ میں ایک قصہ لکھا ہے کہ ایک شخص کی حضرت خضر علیہ السلام سے ملاقات ہوگئی، اس شخص نے حضرت خضر علیہ السلام سے کہا کہ حضرت! میرے لئے یہ دعا فرمادیں کہ مجھے زندگی میں کوئی غم اور تکلیف نہ آئے اور ساری زندگی بے غم گزر جائے، حضرت خضر علیہ السلام نے فرمایا کہ یہ دعا تو میں نہیں کرسکتا اس لئے کہ اس دنیا میں غم اور تکلیف توآئے گی، البتہ ایک کام کرسکتا ہوں ،وہ یہ کہ تم دنیا میں ایسا آدمی تلاش کرو جو تمہیں سب سے زیادہ بے غم یا کم غم والا نظر آئے، پھر مجھے اس شخص کا پتہ بتادینا، میں اللہ تعالیٰ سے یہ دعا کردوں گا کہ اللہ تعالیٰ تمہیں اس جیسا بنادے، یہ شخص بہت خوش ہوا کہ چلو ایسا آدمی تومل جائے گا جو بہت زیادہ آرام اور راحت میں ہوگا اور میں اس جیسا بننے کی دعا کرالوں گا، اب تلاش کرنے کے لئے نکلا، کبھی ایک آدمی کے بارے میں فیصلہ کرتا کہ اس جیسا بننے کی</w:t>
        <w:br/>
        <w:br/>
        <w:br/>
        <w:br/>
        <w:t>دعا کرائوں گا، پھر دوسرا آدمی اس سے زیادہ دولت مند نظر آتا تو پھر یہ فیصلہ بدل دیتا کہ نہیں اس جیسا بننے کی دعا کروائوں گا، غرض کافی عرصہ تک تلاش کرنے کے بعد اس کو ایک جوہری اور زرگر نظر آیا جو سونا، چاندی، جواہرات اور قیمتی پتھر کی تجارت کرتا تھا، بہت بڑی اور آراستہ اس کی دکان تھی، اس کا محل بڑا عالی شان تھا، بڑی قیمتی اور اعلی قسم کی سواری تھی نوکر چاکر خدمت میں لگے ہوئے تھے اس کے بیٹے بڑے خوبصورت اور نوجوان تھے، ظاہری حالات دیکھ کر اس نے اندازہ لگایا کہ یہ شخص بڑے عیش و آرام میں ہے، اس نے فیصلہ کرلیا کہ اس جیسا بننے کی دعا کرائوں گا، جب واپس جانے لگا تو خیال آیا کہ اس شخص کی ظاہری حالت تو بہت اچھی ہے، کہیں ایسا نہ ہو کہ اندر سے کسی بیماری یا پریشانی میں مبتلا ہو،جس کی وجہ سے میری موجودہ حالت بھی ختم ہوجائے، اس لئے اس جوہری سے جاکر پوچھنا چاہئے کہ وہ کس حالت میں ہے، چنانچہ یہ شخص اس جوہری کے پاس گیا اور اس سے جاکر کہا کہ تم بڑے عیش و آرام میں زندگی گزار رہے ہو، دولت کی ریل پیل ہے، نوکر چاکر لگے ہوئے ہیں ، تو میں تم جیسا بننا چاہتا ہوں ، کہیں ایسا تو نہیں ہے کہ اندرونی طور پر تمہیں کوئی پریشانی لاحق ہو اور کسی بیماری یا مصیبت کے اندر مبتلا ہو؟ وہ جوہری اس شخص کو تنہائی میں لے گیا اور اس سے کہا کہ تمہارا خیال یہ ہے کہ میں بڑے عیش و آرام میں ہوں ، بڑا دولت مند ہوں ، بڑے نوکر چاکر خدمت گزاری میں لگے ہوئے ہیں ، لیکن اس دنیا میں مجھ سے زیادہ غم اورتکلیف میں کوئی شخص نہیں ہوگا۔</w:t>
        <w:br/>
        <w:t>پھر اس نے اپنی بیوی کی اخلاقی حالت کا بڑا عبرت ناک قصہ سناتے ہوئے کہا کہ یہ خوبصورت اور جوان بیٹے جو تمہیں نظر آرہے ہیں یہ حقیقت میں میرے بیٹے نہیں ہیں ، جس کی وجہ سے میرا کوئی لمحہ اذیت اور پریشانی سے خالی نہیں گزرتا، اور اندر سے میرے دل میں غم اور صدمہ کی جو آگ سلگ رہی ہے تم اس سے واقف نہیں ہو، اس لئے میرا جیسا بننے کی ہرگز دعا مت کرانا… اب اس شخص کو پتہ چلا کہ جتنے لوگ مال و دولت اور عیش و آرام میں نظر آرہے ہیں وہ کسی نہ کسی مصیبت اور پریشانی میں گرفتار</w:t>
        <w:br/>
        <w:br/>
        <w:br/>
        <w:br/>
        <w:t>ہیں ۔ جب دوبارہ حضرت خضر علیہ السلام سے ملاقات ہوئی تو انہوں نے پوچھا کہ ہاں بتائو! تم کس جیسا بننا چاہتے ہو؟ اس شخص نے جواب دیا کہ مجھے کوئی بھی شخص غم اورپریشانی سے خالی نظر نہیں آیا جس کے جیسا بننے کی دعا کرائوں ، حضرت خضر علیہ السلام نے فرمایا کہ میں نے تم سے پہلے ہی کہہ دیا تھا کہ اس دنیا میں کوئی بھی شخص تمہیں بے غم نظر نہیں آئے گا، البتہ میں تمہارے لئے یہ دعا کرتا ہوں کہ اللہ تعالیٰ تمہیں عافیت کی زندگی عطا فرمائے۔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سلیمان علیہ السلام کی ساری مخلوق کو دعوت اور مچھلی کا واقعہ</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۱۴۹ تا ۱۵۰</w:t>
      </w:r>
    </w:p>
    <w:p>
      <w:pPr>
        <w:jc w:val="right"/>
        <w:bidi/>
      </w:pPr>
      <w:r>
        <w:rPr>
          <w:rFonts w:ascii="Jameel Noori Nastaleeq" w:hAnsi="Jameel Noori Nastaleeq" w:cs="Jameel Noori Nastaleeq"/>
          <w:b w:val="0"/>
          <w:sz w:val="32"/>
          <w:lang w:bidi="ur-PK"/>
        </w:rPr>
        <w:t>کردار/راوی: سلیمان علیہ السلام</w:t>
      </w:r>
    </w:p>
    <w:p>
      <w:pPr>
        <w:jc w:val="right"/>
        <w:bidi/>
      </w:pPr>
      <w:r>
        <w:rPr>
          <w:rFonts w:ascii="Jameel Noori Nastaleeq" w:hAnsi="Jameel Noori Nastaleeq" w:cs="Jameel Noori Nastaleeq"/>
          <w:b w:val="0"/>
          <w:sz w:val="32"/>
          <w:lang w:bidi="ur-PK"/>
        </w:rPr>
        <w:t xml:space="preserve">واقعہ لکھا ہے کہ جب اللہ تعالیٰ نے حضرت سلیمان علیہ السلام کو ساری دنیا پر حکومت عطا فرمادی تو انہوں نے اللہ تعالیٰ سے درخواست کی یا اللہ جب آپنے مجھے ساری دنیا پر حکومت عطا فرمادی تو میرادل چاہتا ہے کہ میں آپ کی ساری مخلوق کی ایک سال تک دعوت کروں ۔ اللہ تعالیٰ نے فرمایا کہ یہ کام تمہاری قدرت اور بس میں نہیں ۔ انہوں نے پھر درخواست کی یا اللہ ایک ماہ کی دعوت کی اجازت دیدیں ۔ اللہ تعالیٰ نے فرمایا کہ یہ تمہاری قدرت میں نہیں ، آخر میں حضرت سلیمان علیہ السلام نے فرمایا کہ یا اللہ، ایک دن کی اجازت دیدیں ، اللہ تعالیٰ نے فرمایا کہ تم اس کی بھی قدرت نہیں رکھتے۔ لیکن اگر تمہارا اصرار ہے تو چلو ہم تمہیں اس کی اجازت دیدیتے ہیں ، جب اجازت مل گئی تو حضرت سلیمان علیہ السلام نے جنات اور انسانوں کو اجناس اور غذائیں جمع کرنے کا حکم دیا اور کھانا پکنا شروع ہوا۔ اور کئی مہینوں تک کھانا تیار ہوتا رہا اور پھر سمندر کے کنارے ایک بہت لمبا چوڑا دسترخوان بچھایا گیا اور اس پر کھانا چنا گیا اور ہوا کو حکم دیا گیا کہ وہ اس پر چلتی رہے تاکہ کھانا خراب نہ ہوجائے۔ اس کے بعد حضرت سلیمان علیہ السلام نے اللہ تعالیٰ سے درخواست کی یا اللہ کھانا تیار ہوگیا ہے آپ اپنی مخلوق میں سے کسی کو بھیج دیں ، اللہ تعالیٰ نے فرمایا کہ ہم پہلے سمندری مخلوق میں سے ایک مچھلی کو تمہاری دعوت کھانے کے لئے بھیج دیتے ہیں ، چنانچہ ایک مچھلی سمندر سے نکلی اور کہا کہ اے سلیمان معلوم ہوا ہے کہ آج تمہاری طرف سے دعوت ہے؟ انہوں نے فرمایا، ہاں تشریف لائیں کھانا تناول کریں ۔ چنانچہ اس مچھلی نے دسترخوان کے ایک کنارے سے کھانا شروع کیا اور دوسرے کنارے تک سارا کھانا ختم کرگئی، پھر حضرت سلیمان علیہ السلام سے کہا کہ اور لائیں حضرت سلیمان نے فرمایا کہ تم تو سارا کھانا کھاگئیں ۔ مچھلی نے کہا کہ کیا میزبان کی </w:t>
        <w:br/>
        <w:br/>
        <w:br/>
        <w:br/>
        <w:t xml:space="preserve">طرف سے مہمان کو یہی جواب دیا جاتا ہے۔ جب سے میں پیدا ہوئی ہوں اس وقت سے لے کر آج تک ہمیشہ پیٹ بھرکر کھانا کھایا ہے۔ لیکن آج تمہاری دعوت کی وجہ سے بھوکی رہی ہوں ۔ اور جتنا کھانا تم نے تیار کیا تھا اللہ تعالیٰ روزانہ مجھے اتنا کھانا دن میں دومرتبہ کھلاتے ہیں ۔ مگر آج پیٹ بھرکے کھانا نہیں ملا۔ بس، حضرت سلیمان علیہ السلام فوراً سجدہ میں گرگئے اور استغفار کیا۔ </w:t>
        <w:tab/>
        <w:t xml:space="preserve">      (نفحۃ العرب: ص؍۱۱۰)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سلیمان علیہ السلام کی نعمتوں پر شکر کی دعا اور قارون کی ناشکری کا انجام</w:t>
      </w:r>
    </w:p>
    <w:p>
      <w:pPr>
        <w:jc w:val="right"/>
        <w:bidi/>
      </w:pPr>
      <w:r>
        <w:rPr>
          <w:rFonts w:ascii="Jameel Noori Nastaleeq" w:hAnsi="Jameel Noori Nastaleeq" w:cs="Jameel Noori Nastaleeq"/>
          <w:b w:val="0"/>
          <w:sz w:val="32"/>
          <w:lang w:bidi="ur-PK"/>
        </w:rPr>
        <w:t>موضوع: حضرت سلیمان علیہ السلام</w:t>
      </w:r>
    </w:p>
    <w:p>
      <w:pPr>
        <w:jc w:val="right"/>
        <w:bidi/>
      </w:pPr>
      <w:r>
        <w:rPr>
          <w:rFonts w:ascii="Jameel Noori Nastaleeq" w:hAnsi="Jameel Noori Nastaleeq" w:cs="Jameel Noori Nastaleeq"/>
          <w:b w:val="0"/>
          <w:sz w:val="32"/>
          <w:lang w:bidi="ur-PK"/>
        </w:rPr>
        <w:t>بیان/کتاب کا نام: افضل صدقہ کونسا؟</w:t>
      </w:r>
    </w:p>
    <w:p>
      <w:pPr>
        <w:jc w:val="right"/>
        <w:bidi/>
      </w:pPr>
      <w:r>
        <w:rPr>
          <w:rFonts w:ascii="Jameel Noori Nastaleeq" w:hAnsi="Jameel Noori Nastaleeq" w:cs="Jameel Noori Nastaleeq"/>
          <w:b w:val="0"/>
          <w:sz w:val="32"/>
          <w:lang w:bidi="ur-PK"/>
        </w:rPr>
        <w:t>حوالہ: اصلاحی خطبات، جلد ۱۸، صفحہ ۳۰۱ تا ۳۰۳</w:t>
      </w:r>
    </w:p>
    <w:p>
      <w:pPr>
        <w:jc w:val="right"/>
        <w:bidi/>
      </w:pPr>
      <w:r>
        <w:rPr>
          <w:rFonts w:ascii="Jameel Noori Nastaleeq" w:hAnsi="Jameel Noori Nastaleeq" w:cs="Jameel Noori Nastaleeq"/>
          <w:b w:val="0"/>
          <w:sz w:val="32"/>
          <w:lang w:bidi="ur-PK"/>
        </w:rPr>
        <w:t>کردار/راوی: سلیمان علیہ السلام، قارون</w:t>
      </w:r>
    </w:p>
    <w:p>
      <w:pPr>
        <w:jc w:val="right"/>
        <w:bidi/>
      </w:pPr>
      <w:r>
        <w:rPr>
          <w:rFonts w:ascii="Jameel Noori Nastaleeq" w:hAnsi="Jameel Noori Nastaleeq" w:cs="Jameel Noori Nastaleeq"/>
          <w:b w:val="0"/>
          <w:sz w:val="32"/>
          <w:lang w:bidi="ur-PK"/>
        </w:rPr>
        <w:t xml:space="preserve">اور شکر ادا کرنے کے ساتھ ساتھ اس بات کا بھی تصور کرو کہ اس نعمت کو حاصل کرنا میرے قوت بازو کا کرشمہ نہیں ، بلکہ اللہ جل شانہ کی عطا ہے : ما شاء اللہ لا قوۃ الا باللہ ۔ اور اس کے بعد جب اس نعمت سے لذت اٹھائو تو اس وقت بھی اللہ کا شکر ادا کرو ، اور یہ شکر بھی اللہ سے مانگو، اس لئے شکر کرنا بھی ہر ایک کے بس کی بات نہیں ، شکر کا حق کون ادا کرسکتا ہے؟ دیکھئے ! حضرت سلیمان علیہ السلام کو اللہ تعالیٰ نے کیا نہیں دیا تھا، حکومت دی ، سلطنت دی، محلات دیے حشم و خدم دیئے ، انسانوں پر حکومت دی، جنات پر حکومت دی، چرندوں اور پرندوں پر </w:t>
        <w:br/>
        <w:br/>
        <w:br/>
        <w:br/>
        <w:t>حکومت دی، جب یہ نعمتیں حاصل ہوئیں تو آپ نے فرمایا :</w:t>
        <w:br/>
        <w:t xml:space="preserve">رَبِّ اَوْزِعْنِیْ اَنْ اَشْکُرَ نِعْمَتَکَ الَّتِیْ اَنْعَمْتَ عَلَیَّ وَعَلٰی وَالِدَیَّ وَاَنْ اَعْمَلَ صَالِحًا تَرَضٰہُ وَاَدْخِلْنِیْ بِرَحْمَتِکَ فِیْ عِبَادِکَ الصَّالِحِیْنَ </w:t>
        <w:tab/>
        <w:tab/>
        <w:t xml:space="preserve">      (النمل : ۱۹)</w:t>
        <w:br/>
        <w:t>اے میرے پروردگار ، مجھے اس بات کی توفیق دیجئے کہ میں آپ کی نعمتوں کا شکر ادا کرسکوں ، یعنی صرف شکر ادا نہیں کیا، شکر کی دعا کی اور اللہ تعالیٰ سے شکر مانگا کہ یا اللہ ، جب تک آپ کی طرف سے شکر کی توفیق عطا نہیں ہوگی میں شکر کا حق ادا نہیں کرسکتا ، لہٰذا شکر کرنا بھی آپ ہی سے مانگتا ہوں ، اور یا اللہ ! نعمتیں تو آپ نے ساری دی ہیں ، لیکن میں آپ سے یہ مانگتا ہوں کہ آپ کا شکر ادا کروں ، اور یہ مانگتا ہوں کہ ایسا نیک عمل کروں جو آپ کو پسند آجائے ، یعنی کوئی نیک عمل اپنی ذات میں نیک عمل نہیں ، جب تک کہ وہ عمل آپ کو پسند نہ ہو، اور آپ کی رضا کے مطابق نہ ہو، اور اے اللہ ! اپنی رحمت سے نیک بندوں میں داخل کرلیجئے، ایک مؤمن اور ایک کافر میں یہی فرق ہے۔</w:t>
      </w:r>
    </w:p>
    <w:p>
      <w:pPr>
        <w:jc w:val="right"/>
        <w:bidi/>
      </w:pPr>
      <w:r>
        <w:rPr>
          <w:rFonts w:ascii="Jameel Noori Nastaleeq" w:hAnsi="Jameel Noori Nastaleeq" w:cs="Jameel Noori Nastaleeq"/>
          <w:b w:val="0"/>
          <w:sz w:val="32"/>
          <w:lang w:bidi="ur-PK"/>
        </w:rPr>
        <w:t xml:space="preserve">دیکھئے ! قارون کو صرف خزانہ ملا اس کو حکومت نہیں ملی ، نہ انسانوں پر ، نہ جنات پر، نہ چرندوں اور پرندوں پر ، صرف دولت مل گئی تو وہ اس پر کہتا : </w:t>
        <w:br/>
        <w:t>اِنَّمَا اُوْتِیْتُہٗ عَلٰی عِلْمٍ عِنْدِیْ (القصص: ۷۸)</w:t>
        <w:br/>
        <w:t>یہ دولت تو مجھے اپنے علم کی بدولت ملی ہے ، میرا ہنر ایسا تھا ، میرا علم ایسا تھا کہ</w:t>
        <w:br/>
        <w:br/>
        <w:br/>
        <w:br/>
        <w:t>اس کی وجہ سے یہ دولت حاصل ہوگئی ، اس دولت کو اللہ تعالیٰ کی طرف منسوب نہیں کررہا ہے، نتیجہ یہ ہوا کہ وہ ساری دولت اس کے لئے زمین میں دھنسنے کا ذریعہ بن گئی ۔</w:t>
      </w:r>
    </w:p>
    <w:p>
      <w:pPr>
        <w:jc w:val="right"/>
        <w:bidi/>
      </w:pPr>
      <w:r>
        <w:rPr>
          <w:rFonts w:ascii="Jameel Noori Nastaleeq" w:hAnsi="Jameel Noori Nastaleeq" w:cs="Jameel Noori Nastaleeq"/>
          <w:b w:val="0"/>
          <w:sz w:val="32"/>
          <w:lang w:bidi="ur-PK"/>
        </w:rPr>
        <w:t>دوسری طرف حضرت سلیمان علیہ السلام ہیں کہ ان کے پاس اتنی بڑی حکومت تھی کہ دنیا میں آج تک کسی کو اتنی بڑی حکومت نہیں ملی، لیکن اس کے باوجود ان کا سینہ تنا ہوا نہیں ، گردن اکڑی ہوئی نہیں ہے، بلکہ اللہ تعالیٰ کے سامنے سرجھکا ہوا ہے کہ اے اللہ ! میں تو اس نعمت کا شکرادا کرنے کے بھی قابل نہیں ، اپنی رحمت سے مجھے شکر ادا کرنے کی توفیق بھی دیدیجئے ، اور اس بات کی توفیق دیدیجئے کہ ان نعمتوں کو صحیح استعمال کرلوں اور آپ کو راضی کرنے والے عمل کرلوں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عیسیٰ علیہ السلام کا چوری کرنے والے شخص کی قسم پر اپنی آنکھ کی گواہی کو جھٹلانا</w:t>
      </w:r>
    </w:p>
    <w:p>
      <w:pPr>
        <w:jc w:val="right"/>
        <w:bidi/>
      </w:pPr>
      <w:r>
        <w:rPr>
          <w:rFonts w:ascii="Jameel Noori Nastaleeq" w:hAnsi="Jameel Noori Nastaleeq" w:cs="Jameel Noori Nastaleeq"/>
          <w:b w:val="0"/>
          <w:sz w:val="32"/>
          <w:lang w:bidi="ur-PK"/>
        </w:rPr>
        <w:t>موضوع: حضرت عیسیٰ علیہ السلام</w:t>
      </w:r>
    </w:p>
    <w:p>
      <w:pPr>
        <w:jc w:val="right"/>
        <w:bidi/>
      </w:pPr>
      <w:r>
        <w:rPr>
          <w:rFonts w:ascii="Jameel Noori Nastaleeq" w:hAnsi="Jameel Noori Nastaleeq" w:cs="Jameel Noori Nastaleeq"/>
          <w:b w:val="0"/>
          <w:sz w:val="32"/>
          <w:lang w:bidi="ur-PK"/>
        </w:rPr>
        <w:t>بیان/کتاب کا نام: کسی کامذاق مت اڑاؤ</w:t>
      </w:r>
    </w:p>
    <w:p>
      <w:pPr>
        <w:jc w:val="right"/>
        <w:bidi/>
      </w:pPr>
      <w:r>
        <w:rPr>
          <w:rFonts w:ascii="Jameel Noori Nastaleeq" w:hAnsi="Jameel Noori Nastaleeq" w:cs="Jameel Noori Nastaleeq"/>
          <w:b w:val="0"/>
          <w:sz w:val="32"/>
          <w:lang w:bidi="ur-PK"/>
        </w:rPr>
        <w:t>حوالہ: اصلاحی خطبات، جلد ۱۷، صفحہ ۶۲</w:t>
      </w:r>
    </w:p>
    <w:p>
      <w:pPr>
        <w:jc w:val="right"/>
        <w:bidi/>
      </w:pPr>
      <w:r>
        <w:rPr>
          <w:rFonts w:ascii="Jameel Noori Nastaleeq" w:hAnsi="Jameel Noori Nastaleeq" w:cs="Jameel Noori Nastaleeq"/>
          <w:b w:val="0"/>
          <w:sz w:val="32"/>
          <w:lang w:bidi="ur-PK"/>
        </w:rPr>
        <w:t>کردار/راوی: عیسیٰ علیہ السلام</w:t>
      </w:r>
    </w:p>
    <w:p>
      <w:pPr>
        <w:jc w:val="right"/>
        <w:bidi/>
      </w:pPr>
      <w:r>
        <w:rPr>
          <w:rFonts w:ascii="Jameel Noori Nastaleeq" w:hAnsi="Jameel Noori Nastaleeq" w:cs="Jameel Noori Nastaleeq"/>
          <w:b w:val="0"/>
          <w:sz w:val="32"/>
          <w:lang w:bidi="ur-PK"/>
        </w:rPr>
        <w:t>اسی بات کونبی کریم صلی اللہ علیہ وسلم نے ایک حدیث میں ارشادفرمایا: ظَنُّوْ بِالْمُؤْ مِنِیْنَ خَیْرًا ‘‘ یعنی مسلمانوں کے ساتھ اچھا گمان رکھو،ایک حدیث میں حضور صلی اللہ علیہ وسلم نے حضرت عیسیٰ علیہ السلام کا ایک واقعہ بیان فرمایا کہ حضرت عیسیٰ علیہ السلام نے ایک شخص کودیکھا کہ وہ کسی دوسرے کی کوئی چیزچوری کررہاہے جب وہ چیزلے کرآگیاتو حضرت عیسیٰ علیہ السلام نے اس سے کہا: کیاتم نے چوری کی ہے ؟ وہ شخص قسم کھابیٹھا کہ نہیں ، اللہ کی قسم میں نے چوری نہیں کی، حضرت عیسیٰ علیہ السلام نے جواب میں فرمایا:کہ تم نے اللہ کی قسم کھالی،اللہ کاحوالہ دیدیا، لہٰذامیں اپنی آنکھ کوجھٹلاتاہوں ،اوراللہ پرایمان لاتا ہوں ،حالانکہ حضرت عیسیٰ السلام نے خوداپنی آنکھ سے اس کووہ چیزلیتے ہوئے دیکھاتھا، لیکن جب اس نے اللہ کی قسم کھالی توآپ نے فرمایا کہ میں اپنی آنکھ کوجھٹلاتاہوں ، گویاکہ حضرت عیسیٰ علیہ السلام نے یہ فرمایا کہ میں نے اس کویہ چیزلیتے ہوئے تودیکھاہے، لیکن یہ ممکن ہے کہ جس شخص کی چیزیہ لے رہاہے، اس پراس کاکوئی حق آتاہو، کوئی قرض واجب ہو، اوروہ شخص اس کونہ دے رہاہو، اس لئے اس نے اپناحق اس طرح حاصل کرلیاہو،لہٰذا حقیقت میں یہ چوری نہ ہو، اس لئے میں اچھا گمان کرکے اس کوچھوڑ دیتاہوں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حضرت موسیٰ علیہ السلام اور فرعون کے ملک کا قانون</w:t>
      </w:r>
    </w:p>
    <w:p>
      <w:pPr>
        <w:jc w:val="right"/>
        <w:bidi/>
      </w:pPr>
      <w:r>
        <w:rPr>
          <w:rFonts w:ascii="Jameel Noori Nastaleeq" w:hAnsi="Jameel Noori Nastaleeq" w:cs="Jameel Noori Nastaleeq"/>
          <w:b w:val="0"/>
          <w:sz w:val="32"/>
          <w:lang w:bidi="ur-PK"/>
        </w:rPr>
        <w:t>موضوع: جس ملک میں رہو اس کے قانون کی پابندی بھی ایک عملی وعدہ ہے</w:t>
      </w:r>
    </w:p>
    <w:p>
      <w:pPr>
        <w:jc w:val="right"/>
        <w:bidi/>
      </w:pPr>
      <w:r>
        <w:rPr>
          <w:rFonts w:ascii="Jameel Noori Nastaleeq" w:hAnsi="Jameel Noori Nastaleeq" w:cs="Jameel Noori Nastaleeq"/>
          <w:b w:val="0"/>
          <w:sz w:val="32"/>
          <w:lang w:bidi="ur-PK"/>
        </w:rPr>
        <w:t>بیان/کتاب کا نام: وعدہ خلافی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170 (قرآن کریم، سورۃ الشعراء: ۱۴؛ تشریح مفتی محمد شفیع صاحب کی)</w:t>
      </w:r>
    </w:p>
    <w:p>
      <w:pPr>
        <w:jc w:val="right"/>
        <w:bidi/>
      </w:pPr>
      <w:r>
        <w:rPr>
          <w:rFonts w:ascii="Jameel Noori Nastaleeq" w:hAnsi="Jameel Noori Nastaleeq" w:cs="Jameel Noori Nastaleeq"/>
          <w:b w:val="0"/>
          <w:sz w:val="32"/>
          <w:lang w:bidi="ur-PK"/>
        </w:rPr>
        <w:t>کردار/راوی: حضرت موسیٰ علیہ السلام، حضرت مفتی محمد شفیع صاحب رحمۃ اللہ علیہ (تشریح کرنے والے)</w:t>
      </w:r>
    </w:p>
    <w:p>
      <w:pPr>
        <w:jc w:val="right"/>
        <w:bidi/>
      </w:pPr>
      <w:r>
        <w:rPr>
          <w:rFonts w:ascii="Jameel Noori Nastaleeq" w:hAnsi="Jameel Noori Nastaleeq" w:cs="Jameel Noori Nastaleeq"/>
          <w:b w:val="0"/>
          <w:sz w:val="32"/>
          <w:lang w:bidi="ur-PK"/>
        </w:rPr>
        <w:t>اس کی مثال میں حضرت والد صاحب رحمۃ اللہ علیہ حضرت موسیٰ علیہ السلام کا قصہ سنایا کرتے تھے کہ حضرت موسیٰ علیہ السلام فرعون کے ملک میں رہتے تھے اور نبی بننے سے پہلے ایک قبطی کو مُکاّمارکر قتل کردیا تھا، جس کا واقعہ مشہور ہے اور قرآن کریم نے بھی اس واقعہ کو ذکر کیا ہے اور حضرت موسیٰ علیہ السلام اس قتل پر استغفار کیا کرتے تھے اور فرماتے کہ: لَہُمْ عَلَیَّ ذَنْبٌ۔ (سورۃ الشعراء:۱۴) یعنی میرے اوپر ان کا ایک گناہ ہے، اور میں نے ان کا ایک جرم کیا ہے۔ حضرت موسیٰ علیہ السلام اس کو جرم اور گناہ قرار دیتے تھے اوراس پر استغفار فرمایا کرتے تھے اب سوال پیدا ہوتا ہے کہ وہ قبطی جس کو موسیٰ علیہ السلام نے قتل کیا تھا وہ تو کافر تھا اور کافر بھی حربی تھا، لہٰذا اس حربی کافر کو قتل کرنے میں کیا گناہ ہوا؟ حضرت والد صاحب قدس اللہ سرہٗ فرمایا کرتے تھے کہ یہ اس لئے گناہ ہوا کہ جب حضرت موسیٰ علیہ السلام ان کے شہر میں رہ رہے ہیں تو عملاً اس بات کا وعدہ کر رکھا ہے کہ ہم آپ کے ملک کے قوانین کی پابندی کریں گے، اور ان کا قانون یہ تھا کہ کسی کو قتل کرنا جائز نہیں ، اس لئے حضرت موسیٰ علیہ السلام نے جو قتل کیا، وہ اس قانون کی خلاف ورزی میں کیا لہٰذا ہرحکومت کا ہرشہری، چاہے حکومت مسلمانوں کی ہو یا غیرمسلم حکومت ہو، عملاً اس بات کا وعدہ کرتا ہے کہ وہ اس ملک کے قوانین کی پابندی کرے گا، جب تک وہ قانون کسی گناہ پر مجبور نہ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موسیٰ علیہ السلام سے شیطان کی توبہ کی سفارش اور اس کا انکار</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بیان/کتاب کا نام: آپ زکوٰۃ کس طرح ادا کریں ؟</w:t>
      </w:r>
    </w:p>
    <w:p>
      <w:pPr>
        <w:jc w:val="right"/>
        <w:bidi/>
      </w:pPr>
      <w:r>
        <w:rPr>
          <w:rFonts w:ascii="Jameel Noori Nastaleeq" w:hAnsi="Jameel Noori Nastaleeq" w:cs="Jameel Noori Nastaleeq"/>
          <w:b w:val="0"/>
          <w:sz w:val="32"/>
          <w:lang w:bidi="ur-PK"/>
        </w:rPr>
        <w:t>حوالہ: اصلاحی خطبات، جلد ۹، صفحہ ۱۹۲ تا ۱۹۳</w:t>
      </w:r>
    </w:p>
    <w:p>
      <w:pPr>
        <w:jc w:val="right"/>
        <w:bidi/>
      </w:pPr>
      <w:r>
        <w:rPr>
          <w:rFonts w:ascii="Jameel Noori Nastaleeq" w:hAnsi="Jameel Noori Nastaleeq" w:cs="Jameel Noori Nastaleeq"/>
          <w:b w:val="0"/>
          <w:sz w:val="32"/>
          <w:lang w:bidi="ur-PK"/>
        </w:rPr>
        <w:t>کردار/راوی: موسیٰ علیہ السلام</w:t>
      </w:r>
    </w:p>
    <w:p>
      <w:pPr>
        <w:jc w:val="right"/>
        <w:bidi/>
      </w:pPr>
      <w:r>
        <w:rPr>
          <w:rFonts w:ascii="Jameel Noori Nastaleeq" w:hAnsi="Jameel Noori Nastaleeq" w:cs="Jameel Noori Nastaleeq"/>
          <w:b w:val="0"/>
          <w:sz w:val="32"/>
          <w:lang w:bidi="ur-PK"/>
        </w:rPr>
        <w:t>میں نے اپنے شیخ سے ایک قصہ سنا، اگرچہ بظاہر اسرائیلی واقعہ ہے لیکن بڑا سبق آموز واقعہ ہے۔ وہ یہ کہ جب حضرت موسیٰ علیہ السلام اللہ تعالیٰ سے ہم کلامی کے لئے کوہِ طور پر تشریف لے جانے لگے تو راستے میں یہ شیطان مل گیا۔ اس نے کہاکہ آپ اللہ تعالیٰ سے ہم کلام ہونے کے لئے تشریف لے جارہے ہیں تو ہمارا ایک چھوٹاسا کام کردیں ۔ حضرت موسیٰ علیہ السلام نے پوچھا: کیا کام ہے؟ شیطان نے کہا کہ ہم تواب راندۂ درگاہ اور مردود و ملعون ہوچکے ہیں کہ اب تو ہماری نجات کا کوئی راستہ نظر نہیں آرہا ہے۔ آپ اللہ تعالیٰ سے ہمارے لئے سفارش فرمادیں کہ ہمارے لئے بھی توبہ کا کوئی راستہ مل جائے اور نجات کی کوئی صورت نکل آئے۔ حضرت موسیٰ علیہ السلام نے فرمایا کہ بہت اچھا۔ جب حضرت موسیٰ علیہ السلام کوہِ طور پر پہنچے</w:t>
        <w:br/>
        <w:br/>
        <w:br/>
        <w:br/>
        <w:t>وہاں پر اللہ تعالیٰ سے ہم کلامی ہوئی۔ لیکن اس دوران شیطان کی بات پہنچانا بھول گئے۔ جب واپس چلنے لگے توخود اللہ تعالیٰ نے یاد دلاتے ہوئے فرمایا کہ تمہیں کسی نے کوئی پیغام دیا تھا؟ اس وقت حضرت موسیٰ علیہ السلام نے فرمایا کہ ہاں یا اللہ! میں بھول گیا۔ راستے میں مجھے ابلیس ملا تھا اور بڑی پریشانی کا اظہار کر رہا تھا، اور یہ التجا کر رہا تھا کہ ہمارے لئے بھی نجات کا کوئی راستہ نکل آئے۔ اے اللہ! آپ تو رحیم و کریم ہیں ، ہرایک کو معاف فرمادیتے ہیں ، وہ توبہ کر رہا ہے تو اسکو بھی معاف فرمادیں ۔ اللہ تعالیٰ نے فرمایا کہ ہم نے کب کہا کہ توبہ کادروازہ بند ہے۔ ہم تومعاف کرنے کو تیار ہیں ۔ اس کو کہہ دوکہ تیری توبہ قبول ہوجائے گی۔ اس کا طریقہ یہ ہے کہ اس وقت ہم نے تجھ سے کہا تھا کہ آدم کو سجدہ کرلے، اس وقت تونے ہماری بات نہیں مانی، اب بھی معاملہ بہت آسان ہے کہ اس کی قبر پر جاکر سجدہ کرلے۔ ہم تمہیں معاف کردیں گے۔ حضرت موسیٰ علیہ السلام نے فرمایا کہ یہ معاملہ تو بہت آسان ہوگیا چنانچہ یہ پیغام لے کر واپس تشریف لائے۔ راستے میں پھر شیطان سے ملاقات ہوئی پوچھا کہ میری معافی کا کیاہوا؟ حضرت موسیٰ علیہ السلام نے اس سے فرمایا کہ تیرے معاملے میں تو اللہ تعالیٰ نے بڑا آسان راستہ بتادیا۔ اس وقت تجھ سے یہ غلطی ہوئی تھی کہ تونے آدم کو سجدہ نہیں کیا تھا، اللہ تعالیٰ نے فرمایا کہ اب توآدم کی قبر کو سجدہ کرلے، تو تیرا گناہ معاف ہوجائے گا۔</w:t>
        <w:br/>
        <w:t>جواب میں شیطان نے فوراًکہا کہ واہ بھائی! میں نے زندہ کو سجدہ نہیں کیا، اب مردے کو کیسے سجدہ کرلوں ۔؟ اور اس کی قبر کو کیسے سجدہ کرلوں ؟ یہ مجھ سے نہیں ہوسکتا۔ یہ جواب اس لئے دیا کہ عقل الٹی ہوگئی تھی۔</w:t>
        <w:br/>
        <w:t>بہرحال گناہ کی خاصیت یہ ہے کہ وہ انسان کی عقل کو اوندھا کردیتا ہے، اور انسان کی مَت ماری جاتی ہے اورپھر صحیح بات انسان کی سمجھ میں نہیں آتی۔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حضرت موسیٰ علیہ السلام و ہارون علیہما السلام کو فرعون سے نرمی سے بات کرنے کی تلقین</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بیان/کتاب کا نام: منکرات کو روکو……!</w:t>
      </w:r>
    </w:p>
    <w:p>
      <w:pPr>
        <w:jc w:val="right"/>
        <w:bidi/>
      </w:pPr>
      <w:r>
        <w:rPr>
          <w:rFonts w:ascii="Jameel Noori Nastaleeq" w:hAnsi="Jameel Noori Nastaleeq" w:cs="Jameel Noori Nastaleeq"/>
          <w:b w:val="0"/>
          <w:sz w:val="32"/>
          <w:lang w:bidi="ur-PK"/>
        </w:rPr>
        <w:t>حوالہ: اصلاحی خطبات، جلد ۹، صفحہ ۲۱۸</w:t>
      </w:r>
    </w:p>
    <w:p>
      <w:pPr>
        <w:jc w:val="right"/>
        <w:bidi/>
      </w:pPr>
      <w:r>
        <w:rPr>
          <w:rFonts w:ascii="Jameel Noori Nastaleeq" w:hAnsi="Jameel Noori Nastaleeq" w:cs="Jameel Noori Nastaleeq"/>
          <w:b w:val="0"/>
          <w:sz w:val="32"/>
          <w:lang w:bidi="ur-PK"/>
        </w:rPr>
        <w:t>کردار/راوی: موسیٰ علیہ السلام، ہارون علیہ السلام</w:t>
      </w:r>
    </w:p>
    <w:p>
      <w:pPr>
        <w:jc w:val="right"/>
        <w:bidi/>
      </w:pPr>
      <w:r>
        <w:rPr>
          <w:rFonts w:ascii="Jameel Noori Nastaleeq" w:hAnsi="Jameel Noori Nastaleeq" w:cs="Jameel Noori Nastaleeq"/>
          <w:b w:val="0"/>
          <w:sz w:val="32"/>
          <w:lang w:bidi="ur-PK"/>
        </w:rPr>
        <w:t>میرے والد ماجد حضرت مفتی محمد شفیع صاحب رحمۃ اللہ علیہ فرمایا کرتے تھے کہ جب اللہ تعالیٰ نے حضرت موسیٰ علیہ السلام کو فرعون کی طرف بھیجا تو حضرت موسیٰ علیہ السلام اور حضرت ہاون علیہما السلام کوتلقین کرتے ہوئے فرمایا:</w:t>
        <w:br/>
        <w:t>فَقُوْلا لَہٗ قَوْلاً لَّیِّنًا۔  (سورۂ طٰہٰ:۴۴)</w:t>
        <w:br/>
        <w:t>اے موسیٰ اور ہارون، جب تم فرعون کے پاس جائو، تو اس سے نرمی سے بات کرنا۔ اب دیکھئے یہ تلقین فرعون کے بارے میں فرمائی، جب کہ اللہ تعالیٰ کو معلوم تھا کہ یہ بدبخت راہِ راست پر آنے والا نہیں ہے۔ یہ ضدی اور ہٹ دھرم ہے۔اورآخر وقت تک ایمان نہیں لائے گا۔ لیکن اس کے باوجود اس کے بارے میں حکم دیا کہ اس سے نرمی سے بات کرنا۔ میرے والد ماجد رحمۃ اللہ علیہ فرمایا کرتے تھے کہ آج تم حضرت موسیٰ علیہ السلام سے بڑھ کر مصلح نہیں ہوسکتے۔ اور تمہارا مخالف فرعون سے بڑھ کر گمراہ نہیں ہوسکتا۔ جب ان کو نرمی سے بات کرنے کا کا حکم دیا گیا ہے تو پھر ہمارے لئے تواور زیادہ واجب ہے کہ ہم نرمی سے بات کریں ۔ یہ نہ ہو کہ جب دوسرے کو برائی میں مبتلا دیکھ کرزبان چلانی شروع کی تو وہ زبان تلوار بن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حضرت موسیٰ علیہ السلام کا راستے میں ملنے والے شخص کے لیے کوہِ طور پر دعا کرنا</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بیان/کتاب کا نام: استخارہ کا مسنون طریقہ</w:t>
      </w:r>
    </w:p>
    <w:p>
      <w:pPr>
        <w:jc w:val="right"/>
        <w:bidi/>
      </w:pPr>
      <w:r>
        <w:rPr>
          <w:rFonts w:ascii="Jameel Noori Nastaleeq" w:hAnsi="Jameel Noori Nastaleeq" w:cs="Jameel Noori Nastaleeq"/>
          <w:b w:val="0"/>
          <w:sz w:val="32"/>
          <w:lang w:bidi="ur-PK"/>
        </w:rPr>
        <w:t>حوالہ: اصلاحی خطبات، جلد ۱۰، صفحہ ۱۵۶ تا ۱۵۷</w:t>
      </w:r>
    </w:p>
    <w:p>
      <w:pPr>
        <w:jc w:val="right"/>
        <w:bidi/>
      </w:pPr>
      <w:r>
        <w:rPr>
          <w:rFonts w:ascii="Jameel Noori Nastaleeq" w:hAnsi="Jameel Noori Nastaleeq" w:cs="Jameel Noori Nastaleeq"/>
          <w:b w:val="0"/>
          <w:sz w:val="32"/>
          <w:lang w:bidi="ur-PK"/>
        </w:rPr>
        <w:t>کردار/راوی: موسیٰ علیہ السلام</w:t>
      </w:r>
    </w:p>
    <w:p>
      <w:pPr>
        <w:jc w:val="right"/>
        <w:bidi/>
      </w:pPr>
      <w:r>
        <w:rPr>
          <w:rFonts w:ascii="Jameel Noori Nastaleeq" w:hAnsi="Jameel Noori Nastaleeq" w:cs="Jameel Noori Nastaleeq"/>
          <w:b w:val="0"/>
          <w:sz w:val="32"/>
          <w:lang w:bidi="ur-PK"/>
        </w:rPr>
        <w:t>میرے شیخ حضرت ڈاکٹر عبدالحئی صاحب رحمۃ اللہ علیہ نے ایک مرتبہ ایک واقعہ سنایا۔ یہ واقعہ میں نے انہیں سے سنا ہے، کہیں کتاب میں نظر سے نہیں گزرا، لیکن کتابوں میں کسی جگہ ضرور منقول ہوگا۔</w:t>
        <w:br/>
        <w:t>وہ یہ ہے کہ جب موسیٰ علیہ السلام اللہ تعالیٰ سے ہم کلام ہونے کے لئے کوہِ طور پر تشریف لے جارہے تھے تو راستے میں ایک شخص نے حضرت موسیٰ علیہ السلام سے کہا کہ حضرت! آپ اللہ تعالیٰ سے ہم کلام ہونے کے لئے تشریف لے جارہے ہیں ، آپ کو اللہ تعالیٰ سے ہم کلامی کا شرف حاصل ہوگا اور اپنی خواہشات، اپنی تمنائیں اور اپنی آرزوئیں اللہ تعالیٰ کے سامنے پیش کرنے کا اس سے زیادہ اچھا موقع اور کیا ہوسکتا ہے۔ اس لئے جب آپ وہاں پہنچیں تو میرے حق میں بھی دعا کردیجئے گا۔ کیونکہ میری زندگی میں مصیبتیں بہت ہیں اور میرے اوپر تکلیفوں کا ایک پہاڑ ٹوٹا ہوا ہے۔ فقر و فاقہ کا عالم ہے اورطرح طرح کی پریشانیوں میں گرفتار ہوں ۔ میرے لئے اللہ تعالیٰ سے یہ دعا کیجئے گا کہ اللہ تعالیٰ مجھے راحت اور عافیت عطا فرمادیں ۔ حضرت موسیٰ علیہ السلام نے وعدہ کرلیا کہ اچھی بات ہے۔ میں تمہارے لئے دعا کروں گا۔</w:t>
      </w:r>
    </w:p>
    <w:p>
      <w:pPr>
        <w:jc w:val="right"/>
        <w:bidi/>
      </w:pPr>
      <w:r>
        <w:rPr>
          <w:rFonts w:ascii="Jameel Noori Nastaleeq" w:hAnsi="Jameel Noori Nastaleeq" w:cs="Jameel Noori Nastaleeq"/>
          <w:b w:val="0"/>
          <w:sz w:val="32"/>
          <w:lang w:bidi="ur-PK"/>
        </w:rPr>
        <w:t>جب کوہِ طور پر پہنچے تو اللہ تعالیٰ سے ہم کلامی ہوئی۔ ہم کلامی کے بعدآپ کو وہ شخص یاد آیا جس نے دعا کے لئے کہا تھا۔ آپ نے دعا کی، یا اللہ! آپ کا ایک بندہ ہے جو فلاں جگہ رہتا ہے، اس کا یہ نام ہے، اس نے مجھ سے کہا تھاکہ جب میں آپ کے سامنے حاضر ہوں تو اس کی پریشانی پیش کردوں ۔ یا اللہ! وہ بھی آپ کا بندہ ہے،</w:t>
        <w:br/>
        <w:br/>
        <w:br/>
        <w:br/>
        <w:t>آپ اپنی رحمت سے اس کو راحت عطا فرمادیجئے تاکہ وہ آرام اور عافیت میں آجائے اور اس کی مصیبتیں دور ہوجائیں ۔ اور اس کو بھی اپنی نعمتیں عطا فرمادیں ۔ اللہ تعالیٰ نے پوچھا کہ اے موسیٰ! اس کو تھوڑی نعمت دوں یا زیادہ دوں ۔؟ حضرت موسیٰ علیہ السلام نے سوچا کہ جب اللہ تعالیٰ سے مانگ رہے ہیں تو تھوڑی کیوں مانگیں اس لئے انہوں نے اللہ تعالیٰ سے فرمایا کہ یا اللہ! جب نعمت دینی ہے تو زیادہ ہی دیجئے۔ اللہ تعالیٰ نے فرمایا: جائو ہم نے اس کو زیادہ دے دی۔ حضرت موسیٰ علیہ السلام مطمئن ہوگئے۔ اس کے بعد کوہِ طور پر جتنے دن قیام کرنا تھا قیام کیا۔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موسیٰ علیہ السلام کا قبطی کے قتل کو فرعون کے قانون کی خلاف ورزی کے سبب گناہ قرار دینا</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بیان/کتاب کا نام: عہد اور وعدہ کا وسیع مفہوم</w:t>
      </w:r>
    </w:p>
    <w:p>
      <w:pPr>
        <w:jc w:val="right"/>
        <w:bidi/>
      </w:pPr>
      <w:r>
        <w:rPr>
          <w:rFonts w:ascii="Jameel Noori Nastaleeq" w:hAnsi="Jameel Noori Nastaleeq" w:cs="Jameel Noori Nastaleeq"/>
          <w:b w:val="0"/>
          <w:sz w:val="32"/>
          <w:lang w:bidi="ur-PK"/>
        </w:rPr>
        <w:t>حوالہ: اصلاحی خطبات، جلد ۱۵، صفحہ ۲۷۵</w:t>
      </w:r>
    </w:p>
    <w:p>
      <w:pPr>
        <w:jc w:val="right"/>
        <w:bidi/>
      </w:pPr>
      <w:r>
        <w:rPr>
          <w:rFonts w:ascii="Jameel Noori Nastaleeq" w:hAnsi="Jameel Noori Nastaleeq" w:cs="Jameel Noori Nastaleeq"/>
          <w:b w:val="0"/>
          <w:sz w:val="32"/>
          <w:lang w:bidi="ur-PK"/>
        </w:rPr>
        <w:t>کردار/راوی: موسیٰ علیہ السلام، مفتی محمد شفیع</w:t>
      </w:r>
    </w:p>
    <w:p>
      <w:pPr>
        <w:jc w:val="right"/>
        <w:bidi/>
      </w:pPr>
      <w:r>
        <w:rPr>
          <w:rFonts w:ascii="Jameel Noori Nastaleeq" w:hAnsi="Jameel Noori Nastaleeq" w:cs="Jameel Noori Nastaleeq"/>
          <w:b w:val="0"/>
          <w:sz w:val="32"/>
          <w:lang w:bidi="ur-PK"/>
        </w:rPr>
        <w:t xml:space="preserve">اس کی مثال میں حضرت والد صاحب رحمۃ اللہ علیہ حضرت موسیٰ علیہ السلام کا قصہ سنایا کرتے تھے کہ حضرت موسیٰ علیہ السلام فرعون کے ملک میں رہتے تھے ، اور نبی بننے سے پہلے ایک قبطی کو مکا مار کر قتل کردیا تھا ، جس کا واقعہ مشہور ہے، اور قرآن کریم نے بھی اس واقعہ کو ذکر کیا ہے اور حضرت موسیؑ اس قتل پر استغفار کیا کرتے تھے اور فرماتے تھے ۔ </w:t>
        <w:br/>
        <w:t xml:space="preserve">’’لَہُمْ عَلَیَّ ذَنْبٌ </w:t>
        <w:tab/>
        <w:tab/>
        <w:tab/>
        <w:t xml:space="preserve">                                    (سورۃ الشعراء : ۱۴)</w:t>
        <w:br/>
        <w:t>یعنی میرے اوپر ان کا ایک گناہ ہے اور میں نے ان کا ایک جرم کیا ہے حضرت موسیٰ علیہ السلام اس کو جرم اور گناہ قرار دیتے تھے اور اس پر استغفار فرمایا کرتے تھے ، اگر چہ حضرت موسی ٰ علیہ السلام نے یہ قتل جان بوجھ کر نہیں کیا تھا، بلکہ ایک مظلوم کی مدد فرمائی تھی اور یہ اندازہ نہیں تھا کہ ایک مکا مارنے سے وہ مرجائے گا ۔ اس لئے یہ حقیقۃ ً گناہ نہیں تھا ، اور حضرت موسیٰ علیہ السلام کی عصمت کے منافی بھی نہیں تھا ، لیکن چونکہ صورت گناہ کی سی تھی، اس لئے آپ نے اسے گناہ سے تعبیر فرمایا اب سوال پیدا ہوتا ہے کہ وہ قبطی جس کو موسیٰ علیہ السلام نے قتل کیا تھا وہ تو کافر تھا ، اور کافر بھی حربی تھا لہٰذا اگر اسے جان بوجھ کر بھی قتل کرتے تو اس حربی کافر کو قتل کرنے میں کیا گناہ ہوا؟ حضرت والد صاحب ؒ فرمایا کرتے تھے کہ یہ اس لئے گناہ ہوا کہ جب حضرت موسیٰ علیہ السلام ان کے شہر میں رہ رہے ہیں تو عملاً اس بات کا وعدہ کررکھا ہے کہ ہم آپ کے ملک کے قوانین کی پابندی کریں گے اور ان کا قانون یہ تھا کہ کسی کو قتل کرنا جائز نہیں ، اس لئے حضرت موسیٰ علیہ السلام نے جو قتل کیا، وہ اس قانون کی خلاف ورزی میں کیا، لہٰذا ہر حکومت کا ہر شہری ، چاہے حکومت مسلمان ہویا غیر مسلم حکومت ہو عملاً اس بات کا وعدہ کرتا ہے کہ وہ اس ملک کے قوانین کی پابندی کرے گا جب تک وہ قانون کسی گناہ پر مجبور نہ کرے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موسیٰ و خضر علیہما السلام کا قصہ اور کشتی، بچے اور دیوار کے پیچھے پوشیدہ حکمتیں</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موسیٰ و خضر علیہما السلام کا قصہ اور کشتی، بچے اور دیوار کے پیچھے پوشیدہ حکمتیں</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بیان/کتاب کا نام: اللہ کے فیصلے پر راضی ہوجاؤ</w:t>
      </w:r>
    </w:p>
    <w:p>
      <w:pPr>
        <w:jc w:val="right"/>
        <w:bidi/>
      </w:pPr>
      <w:r>
        <w:rPr>
          <w:rFonts w:ascii="Jameel Noori Nastaleeq" w:hAnsi="Jameel Noori Nastaleeq" w:cs="Jameel Noori Nastaleeq"/>
          <w:b w:val="0"/>
          <w:sz w:val="32"/>
          <w:lang w:bidi="ur-PK"/>
        </w:rPr>
        <w:t>حوالہ: اصلاحی خطبات، جلد ۱۶، صفحہ ۱۳۰ تا ۱۳۴</w:t>
      </w:r>
    </w:p>
    <w:p>
      <w:pPr>
        <w:jc w:val="right"/>
        <w:bidi/>
      </w:pPr>
      <w:r>
        <w:rPr>
          <w:rFonts w:ascii="Jameel Noori Nastaleeq" w:hAnsi="Jameel Noori Nastaleeq" w:cs="Jameel Noori Nastaleeq"/>
          <w:b w:val="0"/>
          <w:sz w:val="32"/>
          <w:lang w:bidi="ur-PK"/>
        </w:rPr>
        <w:t>کردار/راوی: موسیٰ علیہ السلام، خضر علیہ السلام</w:t>
      </w:r>
    </w:p>
    <w:p>
      <w:pPr>
        <w:jc w:val="right"/>
        <w:bidi/>
      </w:pPr>
      <w:r>
        <w:rPr>
          <w:rFonts w:ascii="Jameel Noori Nastaleeq" w:hAnsi="Jameel Noori Nastaleeq" w:cs="Jameel Noori Nastaleeq"/>
          <w:b w:val="0"/>
          <w:sz w:val="32"/>
          <w:lang w:bidi="ur-PK"/>
        </w:rPr>
        <w:t>بھائی ! اگر انسان اللہ تعالیٰ نے فیصلے پر راضی ہوجائے تو اس سے زیادہ راحت کا کوئی اور کام نہیں ۔ اب سوال یہ ہے کہ اللہ تعالیٰ کے فیصلے پر راضی کیوں ہوجائے ؟ جبکہ بظاہر وہ فیصلہ دیکھنے میں برا اور تکلیف دہ معلوم ہورہا ہے، اس کی وجہ اللہ جل شانہ نے سورۃ الکہف میں بیان فرمادی ، جہاں حضرت موسیٰ علیہ السلام اور حضرت خصر علیہ السلام کی ملاقات کا واقعہ بیان فرمایا ہے، ا س ملاقات کا سبب یہ ہوا کہ کسی شخص نے حضرت موسیٰ علیہ السلام سے سوال کیا کہ</w:t>
        <w:br/>
        <w:br/>
        <w:br/>
        <w:br/>
        <w:t>اس وقت روئے زمین پر سب سے بڑا عالم کون ہے؟ ظاہر ہے کہ اس وقت موسیٰ علیہ السلام پیغمبر تھے ، اور پوری روئے زمین پر آپ کا مقام سب سے اعلیٰ تھا، اس لئے انہوں نے کہہ دیا کہ ’’سب سے بڑا عالم میں ہوں ‘‘ اس لئے کہ پیغمبر سے بڑا عالم تو کوئی ہوتا نہیں ، لیکن اللہ جل شانہ کو حضرت موسیٰ علیہ السلام کا یہ جواب پسند نہیں آیا کہ انہوں نے اپنے آپ کو سب سے بڑا عالم کہہ دیا، اور ساتھ میں ان کو تنبیہ کرنی مقصود تھی کہ علم کا معاملہ اللہ کے حوالے کرنا چاہئے تھا، اور یوں کہنا چاہئے تھا کہ ہمیں کیا معلوم کہ کون بڑا عالم ہے، اللہ تعالیٰ ہی بہتر جانتے ہیں ، اس لئے اللہ تعالیٰ نے ان سے فرمایا کہ ہم تمہیں ایک ایسے بندے کے پاس بھیجتے ہیں جو تم سے زیادہ علم رکھتا ہے، چنانچہ حضرت موسیٰ علیہ السلام کو حضرت خصر علیہ السلام کے پاس بھیج دیا۔</w:t>
      </w:r>
    </w:p>
    <w:p>
      <w:pPr>
        <w:jc w:val="right"/>
        <w:bidi/>
      </w:pPr>
      <w:r>
        <w:rPr>
          <w:rFonts w:ascii="Jameel Noori Nastaleeq" w:hAnsi="Jameel Noori Nastaleeq" w:cs="Jameel Noori Nastaleeq"/>
          <w:b w:val="0"/>
          <w:sz w:val="32"/>
          <w:lang w:bidi="ur-PK"/>
        </w:rPr>
        <w:t>اور یہ حکم دیا کہ کچھ دن ان کے پاس رہو، اور ان کی صحبت حاصل کرو، اب حضرت خضر علیہ السلام نے حضرت موسیٰ علیہ السلام پر پابندی لگادی کہ اگر میرے ساتھ رہنا ہے تو خاموش رہنا ہوگا، میرے سے کوئی سوال کرنے کی اجازت نہیں ، حضرت موسیٰ علیہ السلام نے آپ سے وعدہ کرلیا کہ اچھی بات ہے ، مگر جب ان کے ساتھ سفر پر چلے تو دیکھا کہ حضرت خضر علیہ السلام جو کام کررہے ہیں وہ الٹا کررہے ہیں ، چنانچہ دریا پار کرنے کے لئے کشتی میں بیٹھے تو اس کشتی کے تختے نکال دیے، حضرت موسیٰ علیہ السلام پیغمبر تھے، آپ سے خاموش نہیں رہا گیا ، آپ نے فرمایا : لَقَدْ جِئْتَ شَیْئًا اِمْرًا (الکہف : ۷۱)(یعنی تم نے ایک عجیب چیز کرلی ) حضرت خضر علیہ السلام نے کہا کہ میں نے تو پہلے</w:t>
        <w:br/>
        <w:br/>
        <w:br/>
        <w:br/>
        <w:t>ہی کہہ دیا تھا کہ خاموش رہنا، کچھ مت بولنا ، جب تک میں نہ بتائوں ، حضرت موسیٰ علیہ السلام نے کہا کہ اچھا معاف کردو: لَا تُؤَاخِذْنِیْ بِمَا نَسِیْتُ وَلَا تُرْہِقْنِیْ مِنْ اَمْرِیْ عُسْرًا (الکہف : ۷۳) (میرے بھولنے پر مواخدہ نہ کریں ، میرا کام مجھ پر مشکل مت کیجئے ) جب آگے چلے تو دیکھا کہ ایک بچہ کھیل رہا ہے، حضرت خضر علیہ السلام نے اس بچے کو قتل کردیا، اب وہ بچہ نابالغ معصوم ، وہ بچہ کسی گناہ میں بھی مبتلا نہیں ہوا، ایسے بچے کو قتل کردینا بڑا سنگین گناہ تھا ، حضرت موسی علیہ السلام تو پیغمبر تھے، ایسے فعل کو کیسے برداشت کرسکتے تھے، فوراً انہوں نے اور زیادہ شدّت سے اس عمل پر نکیر کی کہ یہ کیا ہورہا ہے؟ لَقَدْ جِئْتَ شَیْئًا نُّکْرًا (الکہف : ۷۴)یہ تو تم نے بہت برا کام کیا کہ ایک بچے کو مار ڈالا ، حضرت خضر علیہ السلام نے کہا کہ میں نے پہلے ہی کہا تھا کہ میرے ساتھ چپ چاپ چلنا ، حضرت موسیٰ علیہ السلام نے فرمایا کہ اس قسم کے منظر دیکھنا میرے بس کی بات نہیں ، اب اگر میں بولوں تو آپ کا راستہ الگ، میرا راستہ الگ ، میں آپ کے ساتھ نہیں چل سکتا ۔</w:t>
      </w:r>
    </w:p>
    <w:p>
      <w:pPr>
        <w:jc w:val="right"/>
        <w:bidi/>
      </w:pPr>
      <w:r>
        <w:rPr>
          <w:rFonts w:ascii="Jameel Noori Nastaleeq" w:hAnsi="Jameel Noori Nastaleeq" w:cs="Jameel Noori Nastaleeq"/>
          <w:b w:val="0"/>
          <w:sz w:val="32"/>
          <w:lang w:bidi="ur-PK"/>
        </w:rPr>
        <w:t>اس طرح اللہ جل شانہ نے مختلف واقعات دکھائے، اب دیکھئے کہ حضرت موسیٰ علیہ السلام وعدہ کرچکے تھے کہ آپ جیسا کہیں گے ویسا ہی کروں گا، اگر آپ یہ کہتے ہیں کہ میں سوال نہیں کروں ، تو میں سوال نہیں کروں گا ، لیکن جب وقت آیا تو ہر جگہ پوچھا، ہر جگہ اعتراض کیا، کیوں ؟ اس لئے کہ وعدہ اپنی جگہ تھا ، لیکن شریعت کا حکم اپنی جگہ تھا، شریعت کا حکم یہی ہے کہ اگر تم کسی بچے کو قتل ہوتا دیکھ رہے ہو تو اس کو روکو ، اس وقت خاموش رہنا شریعت کا تقاضا</w:t>
        <w:br/>
        <w:br/>
        <w:br/>
        <w:br/>
        <w:t>نہیں ۔ بعد میں حضرت خضر علیہ السلام نے ان تمام امور کی وجہ بیان کی کہ میں نے کون سا کام کیوں کیا تھا ، کشتی کا تختہ کیوں نکالا تھا؟ بچے کو قتل کیوں کیا تھا ؟ اور وہ دیوار کیوں سیدھی کی تھی؟ اس کی تفصیل بتاتا ہوں کہ اس بچے کے پیچھے کیا مقاصد تھے؟ چنانچہ وہ مقاصد بتادیے، سمجھ میں بھی آگئے ، پھر بھی حضرت موسیٰ علیہ السلام ان کے ساتھ آگے نہیں چلے، اس لئے کہ ان کی دنیا اور ہے ، ہماری دنیا اور ہے، ہمارا تمہارا میل نہیں ہوسکتا ۔</w:t>
      </w:r>
    </w:p>
    <w:p>
      <w:pPr>
        <w:jc w:val="right"/>
        <w:bidi/>
      </w:pPr>
      <w:r>
        <w:rPr>
          <w:rFonts w:ascii="Jameel Noori Nastaleeq" w:hAnsi="Jameel Noori Nastaleeq" w:cs="Jameel Noori Nastaleeq"/>
          <w:b w:val="0"/>
          <w:sz w:val="32"/>
          <w:lang w:bidi="ur-PK"/>
        </w:rPr>
        <w:t>اللہ تعالیٰ نے حضرت موسیٰ علیہ السلام کو حضرت خضر علیہ السلام کے پاس جو بھیجا تھا، اس کے ذریعے در حقیقت یہ دکھانا تھا، اور اس حقیقت کی وضاحت ذہن نشین کرانی تھی کہ کائنات میں جو واقعات پیش آرہے ہیں ، تم ان واقعات کی صر ف ظاہر پر مت جائو، بلکہ ان کے پیچھے اللہ تعالیٰ کی نہ جانے کیا کیا حکمتیں پوشیدہ ہیں جو تمہاری عقل کی ادراک سے ماوراء ہیں ۔ ایک دنیا وہ ہے جس کو ’’تشریعی دنیا‘‘ کہا جاتا ہے، یعنی اللہ کی شریعت کی دنیا جس میں ظاہری احکام کے ہم مکلف ہیں ، مثلاً یہ کہ کسی کو نقصان مت پہنچائو، کسی کو تکلیف مت دو، کسی کو قتل مت کرو، کسی کی آبروریزی نہ کرو وغیرہ ، اور ہم ان ظاہری احکام کے مکلف ہیں ۔</w:t>
      </w:r>
    </w:p>
    <w:p>
      <w:pPr>
        <w:jc w:val="right"/>
        <w:bidi/>
      </w:pPr>
      <w:r>
        <w:rPr>
          <w:rFonts w:ascii="Jameel Noori Nastaleeq" w:hAnsi="Jameel Noori Nastaleeq" w:cs="Jameel Noori Nastaleeq"/>
          <w:b w:val="0"/>
          <w:sz w:val="32"/>
          <w:lang w:bidi="ur-PK"/>
        </w:rPr>
        <w:t>لیکن کائنات میں جو واقعات ہمیں ہوتے ہوئے نظر آتے ہیں ، جن کو ہم دیکھتے اور سنتے ہیں ، ہم ان واقعات کو اپنے محدود مفاد کے دائرے میں رہ</w:t>
        <w:br/>
        <w:br/>
        <w:br/>
        <w:br/>
        <w:t>کر سوچتے ہیں ، جبکہ ان واقعات کا فیصلہ اس ذات کی طرف سے ہورہاہوتا ہے جس کے قبضہ قدر ت میں پوری کائنات کی وسعتیں ہیں ، وہ اس کے مطابق فیصلہ کرتا ہے۔ اب حضرت خضر علیہ السلام کے واقعے میں دیکھئے کہ انہوں اس بچے کو قتل کردیا، اگر حضرت خضر علیہ السلام اس کو قتل نہ کرتے، بلکہ اچانک وہ بچہ مرجاتا ، یا کوئی دوسرا آدمی اس کو قتل کردیتا تو آپ اس وقت یہی سوچتے کہ یہ بہت برا کام ہوا، اس لئے کہ یہ نابالغ اور معصوم بچہ تھا ، اور کسی نے اس کو قتل کردیا کہ یہ واقعہ ظاہری نظر میں تو بہت برا تھا ، لیکن اس واقعے کے پیچھے کائنات کے مجموعی نظام کے تحت جو حکمت تھی وہ کچھ اور تھی، اس لئے کہ یہ بچہ بڑا ہوکر سرکش ہونے والا تھا، اور یہ بچہ اپنے ماں باپ کو بھی دین سے گمراہ کر دینے والا تھا، لہٰذا ہم نے اس بچے کو ختم کردیا، اور اس کے بدلے دوسرا دیدیا، حضرت خضر علیہ السلام نے یہ حکمت بتادی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موسیٰ و خضر علیہما السلام کا قصہ اور کشتی، بچے اور دیوار کے پیچھے پوشیدہ حکمتیں (دوسری روایت)</w:t>
      </w:r>
    </w:p>
    <w:p>
      <w:pPr>
        <w:jc w:val="right"/>
        <w:bidi/>
      </w:pPr>
      <w:r>
        <w:rPr>
          <w:rFonts w:ascii="Jameel Noori Nastaleeq" w:hAnsi="Jameel Noori Nastaleeq" w:cs="Jameel Noori Nastaleeq"/>
          <w:b w:val="0"/>
          <w:sz w:val="32"/>
          <w:lang w:bidi="ur-PK"/>
        </w:rPr>
        <w:t>موضوع: حضرت موسیٰ علیہ السلام</w:t>
      </w:r>
    </w:p>
    <w:p>
      <w:pPr>
        <w:jc w:val="right"/>
        <w:bidi/>
      </w:pPr>
      <w:r>
        <w:rPr>
          <w:rFonts w:ascii="Jameel Noori Nastaleeq" w:hAnsi="Jameel Noori Nastaleeq" w:cs="Jameel Noori Nastaleeq"/>
          <w:b w:val="0"/>
          <w:sz w:val="32"/>
          <w:lang w:bidi="ur-PK"/>
        </w:rPr>
        <w:t>بیان/کتاب کا نام: صحابہ کرام کی نظر میں دنیا کی حقیقت</w:t>
      </w:r>
    </w:p>
    <w:p>
      <w:pPr>
        <w:jc w:val="right"/>
        <w:bidi/>
      </w:pPr>
      <w:r>
        <w:rPr>
          <w:rFonts w:ascii="Jameel Noori Nastaleeq" w:hAnsi="Jameel Noori Nastaleeq" w:cs="Jameel Noori Nastaleeq"/>
          <w:b w:val="0"/>
          <w:sz w:val="32"/>
          <w:lang w:bidi="ur-PK"/>
        </w:rPr>
        <w:t>حوالہ: اصلاحی خطبات، جلد ۱۷، صفحہ ۲۸۱ تا ۲۸۲</w:t>
      </w:r>
    </w:p>
    <w:p>
      <w:pPr>
        <w:jc w:val="right"/>
        <w:bidi/>
      </w:pPr>
      <w:r>
        <w:rPr>
          <w:rFonts w:ascii="Jameel Noori Nastaleeq" w:hAnsi="Jameel Noori Nastaleeq" w:cs="Jameel Noori Nastaleeq"/>
          <w:b w:val="0"/>
          <w:sz w:val="32"/>
          <w:lang w:bidi="ur-PK"/>
        </w:rPr>
        <w:t>کردار/راوی: موسیٰ علیہ السلام، خضر علیہ السلام</w:t>
      </w:r>
    </w:p>
    <w:p>
      <w:pPr>
        <w:jc w:val="right"/>
        <w:bidi/>
      </w:pPr>
      <w:r>
        <w:rPr>
          <w:rFonts w:ascii="Jameel Noori Nastaleeq" w:hAnsi="Jameel Noori Nastaleeq" w:cs="Jameel Noori Nastaleeq"/>
          <w:b w:val="0"/>
          <w:sz w:val="32"/>
          <w:lang w:bidi="ur-PK"/>
        </w:rPr>
        <w:t>آپ نے سناہوگا کہ اللہ تبارک وتعالیٰ نے حضرت موسیٰ علیہ السلام کوحضرت خضرعلیہ السلا م کے پاس بھیجا،ایک مرتبہ حضرت موسیٰ علیہ السلام تقریرکررہے تھے ،کسی نے پوچھا کہ اس پوری دنیامیں سب سے زیادہ علم کس کے پاس ہے ؟حضرت موسیٰ علیہ السلام اس وقت پیغمبرتھے، اورجب کوئی پیغمبر اس دنیامیں موجودہوتواس سے بڑاعالم کوئی نہیں ہوتا،اس لئے حضرت موسیٰ علیہ السلام نے فرمایا کہ میرے پاس ہی سب سے زیادہ علم ہے ، حضرت موسیٰ علیہ السلام اگرچہ شریعت کے سب سے بڑے عالم تھے ،لیکن جب ان سے پوچھا گیاکہ کون سب سے بڑاعالم ہے ، توان کوچاہئے تھا کہ اللہ تعالیٰ کے سپردکردیتے ،اوریہ کہتے کہ اللہ تعالیٰ ہی جانتاہے کہ کون بڑاعالم ہے ؟یہ بات اللہ تبار ک تعالیٰ کوپسندنہیں آئی کہ انہوں نے فرمایا کہ میں سب سے بڑاعالم ہوں ،اللہ تعالیٰ نے فرمایا کہ تم کہہ رہے ہوکہ تم سب سے بڑے عالم ہو،توہماراایک بندہ ہے، اس کے پاس ہم تمہیں بھیجتے ہیں جن کوتم سے زیادہ علم ہے۔</w:t>
      </w:r>
    </w:p>
    <w:p>
      <w:pPr>
        <w:jc w:val="right"/>
        <w:bidi/>
      </w:pPr>
      <w:r>
        <w:rPr>
          <w:rFonts w:ascii="Jameel Noori Nastaleeq" w:hAnsi="Jameel Noori Nastaleeq" w:cs="Jameel Noori Nastaleeq"/>
          <w:b w:val="0"/>
          <w:sz w:val="32"/>
          <w:lang w:bidi="ur-PK"/>
        </w:rPr>
        <w:t>چنانچہ حضرت خضرعلیہ السلام کے پاس حضرت موسیٰ علیہ السلام کوبھیجاگیا، پوچھاکہ یااللہ ! کیسے پہنچوں ان تک ؟ کہاکہ ایک مچھلی اپنے ساتھ رکھ لینا ،اورچلتے چلتے ایک جگہ ایسی آئے گی ، جہاں پرتم سے وہ مچھلی گم ہوجائے گی ، جس جگہ گم ہوجائے گی ،اسی جگہ تم کووہ آدمی ملے گا،چلتے رہے ، یہاں تک کہ مچھلی گم ہوگئی ، او</w:t>
        <w:br/>
        <w:br/>
        <w:br/>
        <w:br/>
        <w:t xml:space="preserve">سمندرمیں چلی گئی ،جوان کے ساتھی تھے حضرت یوشع علیہ السلام کوبتانایادنہیں رہا،آگے چلے گئے ،آگے جانے کے بعدپوچھاکہ لاؤوہ مچھلی کہاں ہے ؟توحضرت موسیٰ علیہ السلام نے کہا کہ جہاں ہم سوئے تھے وہاں مچھلی سمندرمیں چلی گئی تھی ، حضرت موسیٰ علیہ السلام نے فرمایا: </w:t>
        <w:br/>
        <w:t>ذَالِکَ مَاکُنَّانَبْغِ فَارْتَدَّاعَلیٰ آثَارِہِمَا قَصَصًا (سورہ کہف :۶۴)</w:t>
        <w:br/>
        <w:t>اسی کی توہم تلاش میں تھے ،واپس پیچھے آئے ، واپس آئے تووہاں حضرت خضر علیہ السلام سے ملاقات ہوئی ،حضرت موسیٰ علیہ السلام نے حضرت خضرعلیہ السلام سے کہاکہ میں آپ کی صحبت میں کچھ وقت گزارنا چاہتاہوں ،تاکہ اللہ تعالیٰ نے جوآپ کوعلم دیا ہے ، وہ مجھے بھی نصیب ہوجائے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نوح علیہ السلام کا مٹی کے برتن بنانے اور توڑنے کے حکم میں سبق</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۲۲۳ تا ۲۲۴</w:t>
      </w:r>
    </w:p>
    <w:p>
      <w:pPr>
        <w:jc w:val="right"/>
        <w:bidi/>
      </w:pPr>
      <w:r>
        <w:rPr>
          <w:rFonts w:ascii="Jameel Noori Nastaleeq" w:hAnsi="Jameel Noori Nastaleeq" w:cs="Jameel Noori Nastaleeq"/>
          <w:b w:val="0"/>
          <w:sz w:val="32"/>
          <w:lang w:bidi="ur-PK"/>
        </w:rPr>
        <w:t>کردار/راوی: نوح علیہ السلام</w:t>
      </w:r>
    </w:p>
    <w:p>
      <w:pPr>
        <w:jc w:val="right"/>
        <w:bidi/>
      </w:pPr>
      <w:r>
        <w:rPr>
          <w:rFonts w:ascii="Jameel Noori Nastaleeq" w:hAnsi="Jameel Noori Nastaleeq" w:cs="Jameel Noori Nastaleeq"/>
          <w:b w:val="0"/>
          <w:sz w:val="32"/>
          <w:lang w:bidi="ur-PK"/>
        </w:rPr>
        <w:t>جب حضرت نوح علیہ السلام کی قو پر طوفان آچکا، ساری قوم اس طوفان کے نتیجے میں ہلاک ہوگئی تواس کے بعد اللہ تعالیٰ نے وحی کے ذریعہ حضرت نوح علیہ السلام کو حکم دیا کہ اب تمہارا کام یہ ہے کہ تم مٹی کے برتن بنائو، چنانچہ حضرت نوح علیہ السلام نے اللہ تعالیٰ کے حکم کی تعمیل میں مٹی کے برتن بنانا شروع کردیئے۔ اور دن رات اس میں لگے رہے۔ جب کئی دن گزر گئے اور برتنوں کا ڈھیر لگ گیا۔ تو دوسرا حکم یہ دیا کہ اب سب برتنوں کو ایک ایک کرکے توڑو۔ حضرت نوح علیہ السلام نے عرض کیا کہ یا اللہ! میں نے بڑی محنت سے اور آپ کے حکم پر بنائے تھے اب آپ ان کو توڑنے کا حکم دے رہے ہیں ۔ اللہ تعالیٰ نے فرمایا کہ ہمارا حکم یہ ہے کہ اب ان کو توڑدو چنانچہ حضرت نوح علیہ السلام نے ان کو توڑدیا۔ لیکن دل دکھاکہ اتنی محنت سے بنائے اور ان کو تڑوادیا۔ اللہ تعالیٰ نے فرمایا، اے نوح! تم نے اپنے ہاتھوں سے یہ برتن بنائے، اورمیرے حکم سے بنائے، ان برتنوں سے تمہیں اتنی محبت ہوگئی کہ جب میں نے تمہیں ان کو توڑنے کا حکم دیا تو تم سے توڑا نہیں جارہا تھا۔ دل یہ چاہ رہا تھا کہ یہ برتن جو میری محنت اور میرے ہاتھ سے بنے ہوئے ہیں ، کسی طرح بچ جائیں تو بہتر ہے اس لئے کہ تمہیں ان برتنوں سے محبت ہوگئی تھی۔ لیکن تم نے ہمیں نہیں دیکھا کہ ساری مخلوق ہم نے اپنے ہاتھ سے بنائی۔ اور تم نے ایک مرتبہ کہہ دیا کہ:</w:t>
        <w:br/>
        <w:br/>
        <w:br/>
        <w:br/>
        <w:t>رَبِّ لاَتَذَرْ عَلَی الْاَرْضِ مِنَ الْکَافِرِیْنَ دَیَّارًاO   (سورۂ نوح:۲۳)</w:t>
        <w:br/>
        <w:t>’’اے اللہ!زمین میں بسنے والے سب کافروں کو ہلاک کردے اور ان میں سے کوئی باقی نہ رہے‘‘</w:t>
        <w:br/>
        <w:t>تمہارے اس کہنے پر ہم نے اپنی مخلوق کو ہلاک کردیا۔</w:t>
        <w:br/>
        <w:t>اشارہ اس بات کی طرف فرمایا کہ جس مٹی سے تم برتن بنارہے تھے باوجود یہ کہ وہ مٹی تمہاری پیداکی ہوئی نہیں تھی۔ اور اپنی خواہش سے وہ برتن نہیں بنا رہے تھے بلکہ میرے حکم سے بنارہے تھے۔ پھر بھی تمہیں ان سے محبت ہوگئی تھی تو کیا ہمیں اپنی مخلوق سے محبت نہیں ہوگی؟ جب محبت ہے تو پھر تمہیں بھی میری مخلوق کے ساتھ محبت کرنی پڑے گی، اگر تمہیں میرے ساتھ محبت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حضرت یوسف علیہ السلام کا زلیخا کے فتنے سے دروازے کی طرف بھاگ کر بچنا</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یوسف علیہ السلام کا زلیخا کے فتنے سے دروازے کی طرف بھاگ کر بچنا</w:t>
      </w:r>
    </w:p>
    <w:p>
      <w:pPr>
        <w:jc w:val="right"/>
        <w:bidi/>
      </w:pPr>
      <w:r>
        <w:rPr>
          <w:rFonts w:ascii="Jameel Noori Nastaleeq" w:hAnsi="Jameel Noori Nastaleeq" w:cs="Jameel Noori Nastaleeq"/>
          <w:b w:val="0"/>
          <w:sz w:val="32"/>
          <w:lang w:bidi="ur-PK"/>
        </w:rPr>
        <w:t>موضوع: حضرت یوسف علیہ السلام</w:t>
      </w:r>
    </w:p>
    <w:p>
      <w:pPr>
        <w:jc w:val="right"/>
        <w:bidi/>
      </w:pPr>
      <w:r>
        <w:rPr>
          <w:rFonts w:ascii="Jameel Noori Nastaleeq" w:hAnsi="Jameel Noori Nastaleeq" w:cs="Jameel Noori Nastaleeq"/>
          <w:b w:val="0"/>
          <w:sz w:val="32"/>
          <w:lang w:bidi="ur-PK"/>
        </w:rPr>
        <w:t>بیان/کتاب کا نام: اپنی کوشش پوری کرو (تفسیر سورۃ الفاتحہ ۱۱)</w:t>
      </w:r>
    </w:p>
    <w:p>
      <w:pPr>
        <w:jc w:val="right"/>
        <w:bidi/>
      </w:pPr>
      <w:r>
        <w:rPr>
          <w:rFonts w:ascii="Jameel Noori Nastaleeq" w:hAnsi="Jameel Noori Nastaleeq" w:cs="Jameel Noori Nastaleeq"/>
          <w:b w:val="0"/>
          <w:sz w:val="32"/>
          <w:lang w:bidi="ur-PK"/>
        </w:rPr>
        <w:t>حوالہ: اصلاحی خطبات، جلد ۱۸، صفحہ ۱۳۵ تا ۱۳۶</w:t>
      </w:r>
    </w:p>
    <w:p>
      <w:pPr>
        <w:jc w:val="right"/>
        <w:bidi/>
      </w:pPr>
      <w:r>
        <w:rPr>
          <w:rFonts w:ascii="Jameel Noori Nastaleeq" w:hAnsi="Jameel Noori Nastaleeq" w:cs="Jameel Noori Nastaleeq"/>
          <w:b w:val="0"/>
          <w:sz w:val="32"/>
          <w:lang w:bidi="ur-PK"/>
        </w:rPr>
        <w:t>کردار/راوی: یوسف علیہ السلام</w:t>
      </w:r>
    </w:p>
    <w:p>
      <w:pPr>
        <w:jc w:val="right"/>
        <w:bidi/>
      </w:pPr>
      <w:r>
        <w:rPr>
          <w:rFonts w:ascii="Jameel Noori Nastaleeq" w:hAnsi="Jameel Noori Nastaleeq" w:cs="Jameel Noori Nastaleeq"/>
          <w:b w:val="0"/>
          <w:sz w:val="32"/>
          <w:lang w:bidi="ur-PK"/>
        </w:rPr>
        <w:t>دیکھو حضرت یوسف علیہ الصلوٰۃ والسلام کا واقعہ قرآن کریم نے بیان کیا ہے، قرآن کریم میں جتنے واقعات آئے ہیں ، محض قصہ بیان کرنے کے لئے نہیں آئے ، بلکہ اس سے سبق دینا مقصود ہے، حضرت یوسف علیہ الصلوٰۃ والسلام کا واقعہ ہر مسلمان کو معلوم ہے کہ ذلیخہ نے ان کو پھسلانے کی کوشش کی، اور انہیں زبردست آزمائش کا سامنا ہوا، ایک عورت ہے، حسین  جمیل ہے، اور خود اپنے آقا کی بیوی ہے، چاروں طرف سے دروازے بند کرکے ہر دروازے پر اس نے تالا ڈال دیا، تاکہ باہر نکلنے کا کوئی راستہ نہ رہے ، اور اندر آنے کا بھی کوئی راستہ نہ رہے، اس وقت وہ پیشکش ہی نہیں بلکہ وہ حکم دے رہی ہے کہ آئو، بدکاری کی دعوت دے رہی ہے، حضرت یوسف علیہ السلام نے پہلے تو زبان سے انکار کیا، لیکن وہ عورت اصرار کرتی رہی یہاں تک کہ اپنی طرف کھینچنے لگی، تو حضرت یوسف علیہ الصلوٰۃ والسلام اس سے چھوٹ کر دروازوں کی طرف بھاگے، حالانکہ حضرت یوسف علیہ السلام کو آنکھوں سے نظر آرہا تھا کہ دروازے بند ہیں ، دروازوں پر تالے پڑے ہوئے ہیں ، باہر نکلنے کا راستہ کوئی نہیں ، لیکن انہوں نے سوچا کہ میرے بس میں اتنا ہے کہ میں یہاں سے بھاگ کر دروازہ تک چلا جائوں ، اپنے بس کی حد تک انہوں</w:t>
        <w:br/>
        <w:br/>
        <w:br/>
        <w:br/>
        <w:t>نے کوشش پوری کرلی، اور وہاں سے بھاگ کر دروازہ تک پہنچ گئے، اور پھر اللہ کو پکارا ، اے اللہ ! میرے بس میں اتنا ہی تھا کہ میں دروازہ تک پہنچ جاتا، اور اس سے اپنے آپ کو بچالیتا، آگے پھر دروازہ کھولنا اور پھر اس سے بچانا آپ کا کام ہے، آپ راستہ کھول دیجئے ، چنانچہ انہوں نے دو کام کئے ، ایک یہ کہ عزم کیا کہ یہ کام نہیں کروں گا ، اور دوسرے کوشش کی کہ جتنا بس میں تھا دروازہ تک پہنچ جانا، اس سے کوئی کوتاہی نہیں کی ، دروازے تک پہنچ گئے، اور پھر اللہ کو پکارا، یا اللہ! بچالیجئے، جب دروازہ تک پہنچے تو دروازوں کے قفل کھل گئے ، تالے ٹوٹ گئے، اور دیکھا کہ ذلیخہ کا شوہر دروازہ پر کھڑا ہوا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یوسف علیہ السلام کا زلیخا کے فتنے سے بچنا (دوسری روایت)</w:t>
      </w:r>
    </w:p>
    <w:p>
      <w:pPr>
        <w:jc w:val="right"/>
        <w:bidi/>
      </w:pPr>
      <w:r>
        <w:rPr>
          <w:rFonts w:ascii="Jameel Noori Nastaleeq" w:hAnsi="Jameel Noori Nastaleeq" w:cs="Jameel Noori Nastaleeq"/>
          <w:b w:val="0"/>
          <w:sz w:val="32"/>
          <w:lang w:bidi="ur-PK"/>
        </w:rPr>
        <w:t>موضوع: حضرت یوسف علیہ السلام</w:t>
      </w:r>
    </w:p>
    <w:p>
      <w:pPr>
        <w:jc w:val="right"/>
        <w:bidi/>
      </w:pPr>
      <w:r>
        <w:rPr>
          <w:rFonts w:ascii="Jameel Noori Nastaleeq" w:hAnsi="Jameel Noori Nastaleeq" w:cs="Jameel Noori Nastaleeq"/>
          <w:b w:val="0"/>
          <w:sz w:val="32"/>
          <w:lang w:bidi="ur-PK"/>
        </w:rPr>
        <w:t>بیان/کتاب کا نام: جادو اور آسیب کا علاج</w:t>
      </w:r>
    </w:p>
    <w:p>
      <w:pPr>
        <w:jc w:val="right"/>
        <w:bidi/>
      </w:pPr>
      <w:r>
        <w:rPr>
          <w:rFonts w:ascii="Jameel Noori Nastaleeq" w:hAnsi="Jameel Noori Nastaleeq" w:cs="Jameel Noori Nastaleeq"/>
          <w:b w:val="0"/>
          <w:sz w:val="32"/>
          <w:lang w:bidi="ur-PK"/>
        </w:rPr>
        <w:t>حوالہ: اصلاحی خطبات، جلد ۱۸، صفحہ ۲۶۳ تا ۲۶۵</w:t>
      </w:r>
    </w:p>
    <w:p>
      <w:pPr>
        <w:jc w:val="right"/>
        <w:bidi/>
      </w:pPr>
      <w:r>
        <w:rPr>
          <w:rFonts w:ascii="Jameel Noori Nastaleeq" w:hAnsi="Jameel Noori Nastaleeq" w:cs="Jameel Noori Nastaleeq"/>
          <w:b w:val="0"/>
          <w:sz w:val="32"/>
          <w:lang w:bidi="ur-PK"/>
        </w:rPr>
        <w:t>کردار/راوی: یوسف علیہ السلام</w:t>
      </w:r>
    </w:p>
    <w:p>
      <w:pPr>
        <w:jc w:val="right"/>
        <w:bidi/>
      </w:pPr>
      <w:r>
        <w:rPr>
          <w:rFonts w:ascii="Jameel Noori Nastaleeq" w:hAnsi="Jameel Noori Nastaleeq" w:cs="Jameel Noori Nastaleeq"/>
          <w:b w:val="0"/>
          <w:sz w:val="32"/>
          <w:lang w:bidi="ur-PK"/>
        </w:rPr>
        <w:t>دیکھو ! نفس و شیطان نے زلیخا کو بہکایا او راس نے حضرت یوسف علیہ السلام</w:t>
        <w:br/>
        <w:br/>
        <w:br/>
        <w:br/>
        <w:t xml:space="preserve">پر ڈورے ڈالے، اور اس نے چاروں طرف سے دروازے بند کردئیے ، اور تالے ڈال دئیے کہ کہیں بھاگ نہ سکیں ، اور حضرت یوسف علیہ السلام کو گناہ کی دعوت دی، قرآن کریم فرماتا ہے ، وَلَقَدْ ہَمَّتْ بِہٖ وَہَمَّ بِہَا لَوْلَا اَنْ رَّآبُرْہَانَ رَبِّہٖ ، بہر حال ! حضرت یوسف علیہ السلام انسان تھے اور بشر تھے، نبی ہونے کے علاوہ بشر تھے، اور ساتھ ساتھ سارے بشری تقاضے اور بشری خواہشات ان کے دل میں بھی موجود تھیں ، اور بھرپور جوانی ہے اور غیر شادی شدہ ہیں ، اور اس حالت میں ایک عورت اس طرح دورازے بند کرکے دعوت گناہ دے رہی ہے، تو قرآن کریم کہتا ہے کہ کچھ کچھ خیال ان کے دل میں بھی آچلا تھا، لیکن خیال آنے کے باوجود فورًا اللہ تبارک وتعالیٰ کی طرف رجوع کیا، اللہ تعالیٰ کی پناہ مانگی کہ یا اللہ ! اس مصیبت میں گرفتار ہوگیا ہوں ، اور یہ خواہش بھی دل میں پیدا ہورہی ہے تو انہوں نے اپنے کرنے کا جو کام تھا کہ جتنا بھاگ سکیں بھاگ جائیں ، باہر نکلنے کا راستہ نہیں ہے ، لیکن اللہ کی پناہ مانگ کردروازے تک بھاگے ، اور اپنے کرنے کا کام اتنا ہی تھا کہ دروازے تک بھاگ جائیں ، لیکن بچانا آپ کا کام ہے، اور آپ اپنے فضل وکرم سے مجھے بچالیجئے، دوڑے تو تالے ٹوٹتے گئے، اور زلیخا کا شوہر وہیں دروازے کے باہر مل گیا تو اللہ تعالیٰ نے بچالیا، دعا کیا مانگی : </w:t>
        <w:br/>
        <w:t>وَاِلَّا تَصْرِفْ عَنِّیْ کَیْدَہُنَّ اَصْبُ اِلَیْہِنَّ وَاَکُنْ مِنَ الْجٰہِلِیْنَ o</w:t>
        <w:br/>
        <w:tab/>
        <w:tab/>
        <w:tab/>
        <w:tab/>
        <w:tab/>
        <w:tab/>
        <w:t xml:space="preserve">     (سورہ یوسف : ۲۲)</w:t>
        <w:br/>
        <w:t>یا اللہ ! اگر آپ نے ان عورتوں کا مکر مجھ سے دور نہ کیا تو میں بھی مائل ہوجائوں گا ان کی طرف، میرے دل میں بھی میلان پیدا ہوجائے گا ، اور جاہلوں کی</w:t>
        <w:br/>
        <w:br/>
        <w:br/>
        <w:br/>
        <w:t>فہرست میں میں بھی شامل ہوجائوں گا، اللہ تبارک وتعالیٰ نے دعا قبول فرمائی اور انہیں بچالیا، تو یہ ہے طریقہ جو قرآن کریم نے تلقین فرمایا ہے کہ جب کبھی نفس بہکائے یا کوئی انسان بہکائے ، بظاہر تو وہ انسان ہے لیکن گناہ کی دعوت دے رہا ہے، تو وہ کام شیطان کا کررہا ہے کہ دل میں وسوسے ڈال رہا ہے گناہ کرنے کے اس وقت میں بھی اللہ کی پناہ مانگو، اے اللہ ! اپنے فضل وکرم سے مجھے اس کام سے بچالیجئے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یوسف علیہ السلام کا زلیخا کے فتنے سے بچنا (تیسری روایت)</w:t>
      </w:r>
    </w:p>
    <w:p>
      <w:pPr>
        <w:jc w:val="right"/>
        <w:bidi/>
      </w:pPr>
      <w:r>
        <w:rPr>
          <w:rFonts w:ascii="Jameel Noori Nastaleeq" w:hAnsi="Jameel Noori Nastaleeq" w:cs="Jameel Noori Nastaleeq"/>
          <w:b w:val="0"/>
          <w:sz w:val="32"/>
          <w:lang w:bidi="ur-PK"/>
        </w:rPr>
        <w:t>موضوع: حضرت یوسف علیہ السلام</w:t>
      </w:r>
    </w:p>
    <w:p>
      <w:pPr>
        <w:jc w:val="right"/>
        <w:bidi/>
      </w:pPr>
      <w:r>
        <w:rPr>
          <w:rFonts w:ascii="Jameel Noori Nastaleeq" w:hAnsi="Jameel Noori Nastaleeq" w:cs="Jameel Noori Nastaleeq"/>
          <w:b w:val="0"/>
          <w:sz w:val="32"/>
          <w:lang w:bidi="ur-PK"/>
        </w:rPr>
        <w:t>بیان/کتاب کا نام: جھاڑ پھونک اور تعویذ گنڈے</w:t>
      </w:r>
    </w:p>
    <w:p>
      <w:pPr>
        <w:jc w:val="right"/>
        <w:bidi/>
      </w:pPr>
      <w:r>
        <w:rPr>
          <w:rFonts w:ascii="Jameel Noori Nastaleeq" w:hAnsi="Jameel Noori Nastaleeq" w:cs="Jameel Noori Nastaleeq"/>
          <w:b w:val="0"/>
          <w:sz w:val="32"/>
          <w:lang w:bidi="ur-PK"/>
        </w:rPr>
        <w:t>حوالہ: اصلاحی خطبات، جلد ۱۸، صفحہ ۲۷۵ تا ۲۷۶</w:t>
      </w:r>
    </w:p>
    <w:p>
      <w:pPr>
        <w:jc w:val="right"/>
        <w:bidi/>
      </w:pPr>
      <w:r>
        <w:rPr>
          <w:rFonts w:ascii="Jameel Noori Nastaleeq" w:hAnsi="Jameel Noori Nastaleeq" w:cs="Jameel Noori Nastaleeq"/>
          <w:b w:val="0"/>
          <w:sz w:val="32"/>
          <w:lang w:bidi="ur-PK"/>
        </w:rPr>
        <w:t>کردار/راوی: یوسف علیہ السلام</w:t>
      </w:r>
    </w:p>
    <w:p>
      <w:pPr>
        <w:jc w:val="right"/>
        <w:bidi/>
      </w:pPr>
      <w:r>
        <w:rPr>
          <w:rFonts w:ascii="Jameel Noori Nastaleeq" w:hAnsi="Jameel Noori Nastaleeq" w:cs="Jameel Noori Nastaleeq"/>
          <w:b w:val="0"/>
          <w:sz w:val="32"/>
          <w:lang w:bidi="ur-PK"/>
        </w:rPr>
        <w:t>دیکھئے ! حضرت یوسف علیہ السلام کا واقعہ قرآن کریم نے ذکر کیا ہے، زلیخا نے ان پر ڈور ے ڈالے اور چاروں طرف سے دروازے بند کردئیے ، اور گناہ کی دعوت دی ، جس کو دعوت دی جارہی تھی وہ بھی انسان تھا ، بشرتھا ، اس کے دل میں بھی بشری تقاضے اور بشری خواہشات موجود تھیں ، وہ فرشتہ نہیں تھا ، چنانچہ قرآن کریم کہتا ہے : وَلَقَدْ ہَمَّتْ بِہٖ وَہَمَّ بِہَا ‘‘یعنی عورت نے تو ارادہ کرہی لیا تھا گناہ کرنے کا ان کے دل میں بھی کچھ کچھ خیال آچلا تھا اگر اللہ کی دلیل نہیں دیکھ لی ہوتی، وہ بشر تھے اگر خیال نہ آتا اور خواہش نہ پیدا ہوتی اور بچ جاتے تو کوئی کمال کی بات نہیں تھی، لیکن بھر پور جوانی ہے، بشری تقاضے پوری طرح موجود ہیں ، قوت اور طاقت موجود ہے، اور دل میں خواہش بھی پیدا ہورہی ہے، لیکن اس کے بعد بچے ، یہ ہے کمال ، جو پیغمبروں کا کمال ہے، قرآن کریم کہتا ہے کہ دو کام کیے، ایک کام یہ کیا جو دل میں خیال آچلا تھا اللہ سے اس کی پناہ مانگی ، اے اللہ ! میرے دل میں یہ خیال آنے لگا ہے، حالات ایسے ہوگئے ہیں ، اگرآپ نے نہ بچایا تو میں بچ نہیں سکوں گا ، تو پناہ مانگی اللہ تبارک وتعالیٰ کی اور دوسرا کام یہ کیا کہ میرے بس میں اتنا ہے کہ دروازے تک بھاگ جائوں اپنے بس میں جتنی بچنے کی کوشش تھی وہ پوری کرلی،</w:t>
        <w:br/>
        <w:br/>
        <w:br/>
        <w:br/>
        <w:t xml:space="preserve">اور اللہ تعالیٰ سے رجوع کیا کہ یا اللہ ! میرے بس میں اتنا ہی ہے کہ میں بھاگ کر دروازے تک چلا جائوں ، معلوم بھی ہے کہ دروازے پر تالے پڑے ہوئے ہیں ، میں بھاگ کرباہر نہیں نکل سکتا، لیکن میرے بس میں اتنا ہے کہ میں دروازے تک پہنچ جائوں تو کسی طرح بھاگ کر دروازے تک پہنچ گئے، جب اللہ تبارک وتعالیٰ نے دیکھا کہ بندہ نے اپنا کام پورا کرلیا، جتنا بھاگ سکتا تھا بھاگ گیا اور پھر میری پناہ مانگ لی تو اب میرا کام ہے، تو اللہ تبارک وتعالیٰ نے دروازے کے تالے توڑدئیے ، تو مولانا رومی رحمۃ اللہ علیہ فرماتے ہیں ، </w:t>
        <w:br/>
        <w:t xml:space="preserve">گرچہ رخنہ نیست عالم راپدید </w:t>
        <w:br/>
        <w:t xml:space="preserve">خیرہ یوسف وارمی باید دوید </w:t>
        <w:br/>
        <w:t>اگر تمہیں گناہوں سے نکلنے کا راستہ نظر نہ آرہا ہو تو جہاں تک بھاگ سکتے ہو بھاگ جائو، اور پھر اللہ سے مانگو کہ یا اللہ ! میرا کام اتنا تھا آگے تیرا کام ہے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حضرت یونس علیہ السلام کا مشکل بیوی پر صبر کرنا</w:t>
      </w:r>
    </w:p>
    <w:p>
      <w:pPr>
        <w:jc w:val="right"/>
        <w:bidi/>
      </w:pPr>
      <w:r>
        <w:rPr>
          <w:rFonts w:ascii="Jameel Noori Nastaleeq" w:hAnsi="Jameel Noori Nastaleeq" w:cs="Jameel Noori Nastaleeq"/>
          <w:b w:val="0"/>
          <w:sz w:val="32"/>
          <w:lang w:bidi="ur-PK"/>
        </w:rPr>
        <w:t>موضوع: حضرت یونس علیہ السلام</w:t>
      </w:r>
    </w:p>
    <w:p>
      <w:pPr>
        <w:jc w:val="right"/>
        <w:bidi/>
      </w:pPr>
      <w:r>
        <w:rPr>
          <w:rFonts w:ascii="Jameel Noori Nastaleeq" w:hAnsi="Jameel Noori Nastaleeq" w:cs="Jameel Noori Nastaleeq"/>
          <w:b w:val="0"/>
          <w:sz w:val="32"/>
          <w:lang w:bidi="ur-PK"/>
        </w:rPr>
        <w:t>بیان/کتاب کا نام: کتاب آداب النکاح</w:t>
      </w:r>
    </w:p>
    <w:p>
      <w:pPr>
        <w:jc w:val="right"/>
        <w:bidi/>
      </w:pPr>
      <w:r>
        <w:rPr>
          <w:rFonts w:ascii="Jameel Noori Nastaleeq" w:hAnsi="Jameel Noori Nastaleeq" w:cs="Jameel Noori Nastaleeq"/>
          <w:b w:val="0"/>
          <w:sz w:val="32"/>
          <w:lang w:bidi="ur-PK"/>
        </w:rPr>
        <w:t>حوالہ: احیاء العلوم، جلد ۲، صفحہ ۲۰۵</w:t>
      </w:r>
    </w:p>
    <w:p>
      <w:pPr>
        <w:jc w:val="right"/>
        <w:bidi/>
      </w:pPr>
      <w:r>
        <w:rPr>
          <w:rFonts w:ascii="Jameel Noori Nastaleeq" w:hAnsi="Jameel Noori Nastaleeq" w:cs="Jameel Noori Nastaleeq"/>
          <w:b w:val="0"/>
          <w:sz w:val="32"/>
          <w:lang w:bidi="ur-PK"/>
        </w:rPr>
        <w:t>کردار/راوی: یونس علیہ السلام</w:t>
      </w:r>
    </w:p>
    <w:p>
      <w:pPr>
        <w:jc w:val="right"/>
        <w:bidi/>
      </w:pPr>
      <w:r>
        <w:rPr>
          <w:rFonts w:ascii="Jameel Noori Nastaleeq" w:hAnsi="Jameel Noori Nastaleeq" w:cs="Jameel Noori Nastaleeq"/>
          <w:b w:val="0"/>
          <w:sz w:val="32"/>
          <w:lang w:bidi="ur-PK"/>
        </w:rPr>
        <w:t>اپنی زوجہ کی وفات کے ایک ہفتہ بعد خواب دیکھا گویا کہ آسمان کے دروازے کھولے گئے اور لوگ اترنے لگے اور ان</w:t>
        <w:br/>
        <w:t>میں سے بعض بعض کے پیچھے ہو امیں چلنے لگے، جب بھی کوئی اثر تا تو میری طرف دیکھتا اور اپنے پیچھے والے سے کہتا: ” یہ</w:t>
        <w:br/>
        <w:t>منحوس ہے۔ دوسرا کہتا: ” ہاں! “ تیسرا اور چوتھا بھی اسی طرح گفتگو کرتے۔ لیکن میں ان سے ہیبت کی وجہ سے اس</w:t>
        <w:br/>
        <w:t>بارے میں کچھ پوچھ نہ سکا، آخر میں ایک لڑکا میرے پاس آیا تو میں نے اس سے پوچھا کہ ” یہ منحوس کون ہے جس کی</w:t>
        <w:br/>
        <w:t>طرف تم اشارہ کرتے ہو؟ “ اس نے کہا: ” آپ۔ میں نے وجہ پوچھی تو اس نے کہا: ” ہم تمہارا نامہ اعمال راہ خدا میں</w:t>
        <w:br/>
        <w:t>جہاد کرنے والوں کے اعمال ناموں کے ساتھ اٹھاتے تھے، لیکن ایک ہفتہ سے ہمیں یہ حکم ملا ہے کہ ہم اسے پیچھے رہ</w:t>
        <w:br/>
        <w:t>جانے والوں میں رکھیں۔ ہم نہیں جانتے کہ تم نے کیا کیا؟ یہ واقعہ بیان کرنے کے بعد انہوں نے فرمایا: ” میر انکاح</w:t>
        <w:br/>
        <w:t>کر دو! “ اس کے بعد وہ دو یا تین بیویاں رکھنے لگے۔</w:t>
        <w:br/>
        <w:t>حکایت تمباری سزا فلاں کی بیٹی ہے:</w:t>
        <w:br/>
        <w:t>منقول ہے کہ کچھ لوگ حضرت سیدنا یونس عَلى نَبِيِّنَاوَ عَلَيْهِ الصَّلوة و السلام کے پاس آئے، آپ علیہ السلام نے ان کی</w:t>
        <w:br/>
        <w:t>مہمان نوازی فرمائی، جب بھی آپ گھر میں داخل ہوتے اور نکلتے تو زوجہ آپ علیہ السلام کو اذیت دیتی اور زبان درازی</w:t>
        <w:br/>
        <w:t>کرتی، لیکن آپ علیہ السلام خاموش رہتے۔ اس پر لوگوں نے تعجب کا اظہار کیا تو آپ علیہ عَلَيْهِ السلام نے ارشاد فرمایا: " " تعجب</w:t>
        <w:br/>
        <w:t>نہ کرو! میں نے اللہ عَزَّوَجَل سے دعا کی کہ اگر آخرت میں تو نے مجھ پر کوئی عتاب فرمانا ہو تو اس کے عوض مجھے دنیا</w:t>
        <w:br/>
        <w:t>میں ہی آزمائش میں ڈال دے۔ “ تو اللہ عَزَّوَجَلَّ نے ارشاد فرمایا: ” تمہاری آزمائش فلاں کی بیٹی ہے، اس سے نکاح کر</w:t>
        <w:br/>
        <w:t>لو! لہذا میں نے اس سے نکاح کر لیا اور اس کا رویہ جو تم دیکھ رہے ہو میں اس پر صبر کرنے والا ہوں۔</w:t>
        <w:br/>
        <w:t>بیوی کی اذیت پر صبر کرنے کی برکتیں:</w:t>
        <w:br/>
        <w:t>بیوی کی اذیت پر صبر کرنے میں ریاضت نفس، غصے کو ختم کرنا اور اخلاق کو اچھا کرنا ہے کیونکہ غیر شادی شدہ یا</w:t>
        <w:br/>
        <w:t>نیک بیوی والے سے نفس باطنہ کی برائیاں ظاہر نہیں ہو تیں اور نہ ہی اس کے باطنی عیوب ظاہر ہوتے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یونس علیہ السلام کا مچھلی کے پیٹ کے اندھیروں میں 'لا الہ الا انت' پکارنا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یونس علیہ السلام کا مچھلی کے پیٹ کے اندھیروں میں 'لا الہ الا انت' پکارنا</w:t>
      </w:r>
    </w:p>
    <w:p>
      <w:pPr>
        <w:jc w:val="right"/>
        <w:bidi/>
      </w:pPr>
      <w:r>
        <w:rPr>
          <w:rFonts w:ascii="Jameel Noori Nastaleeq" w:hAnsi="Jameel Noori Nastaleeq" w:cs="Jameel Noori Nastaleeq"/>
          <w:b w:val="0"/>
          <w:sz w:val="32"/>
          <w:lang w:bidi="ur-PK"/>
        </w:rPr>
        <w:t>موضوع: حضرت یونس علیہ السلام</w:t>
      </w:r>
    </w:p>
    <w:p>
      <w:pPr>
        <w:jc w:val="right"/>
        <w:bidi/>
      </w:pPr>
      <w:r>
        <w:rPr>
          <w:rFonts w:ascii="Jameel Noori Nastaleeq" w:hAnsi="Jameel Noori Nastaleeq" w:cs="Jameel Noori Nastaleeq"/>
          <w:b w:val="0"/>
          <w:sz w:val="32"/>
          <w:lang w:bidi="ur-PK"/>
        </w:rPr>
        <w:t>بیان/کتاب کا نام: اللہ کی طرف رجوع کرو (تفسیر سورۃ الفاتحہ ۱۲)</w:t>
      </w:r>
    </w:p>
    <w:p>
      <w:pPr>
        <w:jc w:val="right"/>
        <w:bidi/>
      </w:pPr>
      <w:r>
        <w:rPr>
          <w:rFonts w:ascii="Jameel Noori Nastaleeq" w:hAnsi="Jameel Noori Nastaleeq" w:cs="Jameel Noori Nastaleeq"/>
          <w:b w:val="0"/>
          <w:sz w:val="32"/>
          <w:lang w:bidi="ur-PK"/>
        </w:rPr>
        <w:t>حوالہ: اصلاحی خطبات، جلد ۱۸، صفحہ ۱۴۸ تا ۱۴۹</w:t>
      </w:r>
    </w:p>
    <w:p>
      <w:pPr>
        <w:jc w:val="right"/>
        <w:bidi/>
      </w:pPr>
      <w:r>
        <w:rPr>
          <w:rFonts w:ascii="Jameel Noori Nastaleeq" w:hAnsi="Jameel Noori Nastaleeq" w:cs="Jameel Noori Nastaleeq"/>
          <w:b w:val="0"/>
          <w:sz w:val="32"/>
          <w:lang w:bidi="ur-PK"/>
        </w:rPr>
        <w:t>کردار/راوی: یونس علیہ السلام</w:t>
      </w:r>
    </w:p>
    <w:p>
      <w:pPr>
        <w:jc w:val="right"/>
        <w:bidi/>
      </w:pPr>
      <w:r>
        <w:rPr>
          <w:rFonts w:ascii="Jameel Noori Nastaleeq" w:hAnsi="Jameel Noori Nastaleeq" w:cs="Jameel Noori Nastaleeq"/>
          <w:b w:val="0"/>
          <w:sz w:val="32"/>
          <w:lang w:bidi="ur-PK"/>
        </w:rPr>
        <w:t>دیکھو ! حضرت یونس علیہ الصلوٰۃ والسلام کا واقعہ قرآن کریم نے ذکر کیا ہے کہ ہر مسلمان کو معلوم ہے کہ حضرت یونس علیہ السلام کو یہ آزمائش پیش آئی تھی کہ ایک مچھلی نے ان کو نگل لیا تھا، اور مچھلی کے پیٹ میں چلے گئے، اب اندازہ کیجئے کہ ایک جیتا جاگتا انسان مچھلی کے پیٹ میں چلا گیا اور مچھلی کے پیٹ میں جو کچھ پریشانی ہے وہ تو ہوگی، پھر اندھیرا، ماحول میں تاریکی، گھٹا ٹوپ اندھیرا تو قرآن کریم فرماتا ہے: فَنَادٰی فِیْ الظَّلُمَاتِ اَنْ لَّااِلٰہَ اَنْتَ سُبْحَانَکَ اِنِّیْ کُنْتُ مِنَ الظّٰلِمِیْنْ ،ان اندھیروں میں حضرت یونس علیہ الصلوٰۃ والسلام نے ہمیں پکارا ، اے اللہ ! آپ کے سوا کوئی معبود نہیں ہے، آپ پاک ہیں ہر عیب سے اور میں نے ہی اپنی جان پر ظلم کیا تھا، اس کی سزا میں بھگت رہا ہوں ، اور زبان سے تو اپنی غلطی کا اور اپنے ظلم کا اعتراف فرمایا اور پکارا کہ آپ معبود ہیں ، آپ کے سوا کوئی نہیں ہے ، اگر میں مچھلی کے پیٹ میں گیا ہوں تو بھی آپ کی مشیت سے گیا ہوں ، اور نکلوں گا تو</w:t>
        <w:br/>
        <w:br/>
        <w:br/>
        <w:br/>
        <w:t>بھی آپ کی مشیت سے ہی نکلوں گا، اب بتائو اگر انسان بڑی مچھلی کے پیٹ میں چلا جائے، کوئی ہے، جواس کو بچاسکے، کوئی صورت باہر آنے کی نہیں تھی، کوئی اگر مدد کرنا بھی چاہتا کہ ان کی مدد کرے تو مدد کرنے کی قدرت نہیں تھی ، حضرت یونس علیہ الصلوٰۃ والسلام نے پکارا اللہ تعالیٰ کو اور کہا لَا اِلٰہَ اِلَّا اَنْتَ سُبْحَانَکَ اِنِّیْ کُنْتُ مِنَ الظّٰلِمِیْن،اور اللہ تعالیٰ نے فرمایا کہ فَاسْتَجَبْنَا لَہٗ وَنَجَّیْنٰہُ مِنَ الْغَمِّ،ہم نے ان کی پاپکار سنی، بعض روایتوں سے معلوم ہوتا ہے کہ تین دن مچھلی کے پیٹ میں رہے ، پکارتے رہے اللہ تعالیٰ سے مایوس نہیں ہوئے ، ہمت نہیں ہاری، اللہ تبارک وتعالیٰ کی ذات سے امید وابستہ رکھی، ظاہر ہے کہ پکارنا پہلے ہی شروع کردیا ہوگااس حالت میں لیکن مدد آئی کچھ دیر کے بعد قرآن کریم کہتا ہے کہ ہم نے مچھلی کو حکم دیا کہ نگل دو ایک کنارے پر فَنَجَّیْنٰہُ مِنَ الْغَمِّ، ہم نے ان کو مچھلی کے پیٹ کی گھٹن سے نجات عطا فرمائی جوان کو مچھلی کے پیٹ میں گھٹن لاحق ہوگئی تھی، اس سے ان کو نجات عطا فرمائی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یونس علیہ السلام کا مچھلی کے پیٹ کے اندھیروں میں پکارنا (دوسری روایت)</w:t>
      </w:r>
    </w:p>
    <w:p>
      <w:pPr>
        <w:jc w:val="right"/>
        <w:bidi/>
      </w:pPr>
      <w:r>
        <w:rPr>
          <w:rFonts w:ascii="Jameel Noori Nastaleeq" w:hAnsi="Jameel Noori Nastaleeq" w:cs="Jameel Noori Nastaleeq"/>
          <w:b w:val="0"/>
          <w:sz w:val="32"/>
          <w:lang w:bidi="ur-PK"/>
        </w:rPr>
        <w:t>موضوع: حضرت یونس علیہ السلام</w:t>
      </w:r>
    </w:p>
    <w:p>
      <w:pPr>
        <w:jc w:val="right"/>
        <w:bidi/>
      </w:pPr>
      <w:r>
        <w:rPr>
          <w:rFonts w:ascii="Jameel Noori Nastaleeq" w:hAnsi="Jameel Noori Nastaleeq" w:cs="Jameel Noori Nastaleeq"/>
          <w:b w:val="0"/>
          <w:sz w:val="32"/>
          <w:lang w:bidi="ur-PK"/>
        </w:rPr>
        <w:t>بیان/کتاب کا نام: سورۃ الفلق (۲)</w:t>
      </w:r>
    </w:p>
    <w:p>
      <w:pPr>
        <w:jc w:val="right"/>
        <w:bidi/>
      </w:pPr>
      <w:r>
        <w:rPr>
          <w:rFonts w:ascii="Jameel Noori Nastaleeq" w:hAnsi="Jameel Noori Nastaleeq" w:cs="Jameel Noori Nastaleeq"/>
          <w:b w:val="0"/>
          <w:sz w:val="32"/>
          <w:lang w:bidi="ur-PK"/>
        </w:rPr>
        <w:t>حوالہ: اصلاحی خطبات، جلد ۱۸، صفحہ ۱۹۹ تا ۲۰۰</w:t>
      </w:r>
    </w:p>
    <w:p>
      <w:pPr>
        <w:jc w:val="right"/>
        <w:bidi/>
      </w:pPr>
      <w:r>
        <w:rPr>
          <w:rFonts w:ascii="Jameel Noori Nastaleeq" w:hAnsi="Jameel Noori Nastaleeq" w:cs="Jameel Noori Nastaleeq"/>
          <w:b w:val="0"/>
          <w:sz w:val="32"/>
          <w:lang w:bidi="ur-PK"/>
        </w:rPr>
        <w:t>کردار/راوی: یونس علیہ السلام</w:t>
      </w:r>
    </w:p>
    <w:p>
      <w:pPr>
        <w:jc w:val="right"/>
        <w:bidi/>
      </w:pPr>
      <w:r>
        <w:rPr>
          <w:rFonts w:ascii="Jameel Noori Nastaleeq" w:hAnsi="Jameel Noori Nastaleeq" w:cs="Jameel Noori Nastaleeq"/>
          <w:b w:val="0"/>
          <w:sz w:val="32"/>
          <w:lang w:bidi="ur-PK"/>
        </w:rPr>
        <w:t>دیکھئے ایک اورجگہ قرآن کریم میں حضرت یونس علیہ الصلوٰۃ والسلام کا ذکر فرمایا ، حضرت یونس علیہ السلام کو ہر کوئی جانتا ہے کہ ان کو مچھلی نگل گئی تھی، اور مچھلی کے پیٹ میں رہے ، آپ اندازہ کیجئے کہ ایک زندہ انسان اگر بڑی سی مچھلی کے پیٹ میں چلاجائے، تو کیا اس کی کیفیت ہوگی، وہ پیٹ ایسا کہ اس میں اندھیرا ہی اندھیرا ہے، اس میں انسان کے لئے گھنائو نا ماحول اور اندھیرا ہی اندھیرا ہے، جب حضرت</w:t>
        <w:br/>
        <w:br/>
        <w:br/>
        <w:br/>
        <w:t xml:space="preserve">یونس ؑ اس اندھیرے میں پہنچے تو قرآن کریم فرماتا ہے : </w:t>
        <w:br/>
        <w:t xml:space="preserve">فَنَادٰی فِیْ الظُّلُمَاتِ اَنْ لَّا اِلٰہَ الَّا اَنْتَ سُبْحَانَکَ اِنِّیْ کُنْتُ مِنَ الظَّالِمِیْن۔ </w:t>
        <w:tab/>
        <w:tab/>
        <w:tab/>
        <w:tab/>
        <w:tab/>
        <w:tab/>
        <w:t xml:space="preserve">    (سورۃ الانبیاء : ۸۷)</w:t>
        <w:br/>
        <w:t>ان اندھیروں میں گھر نے کے بعد انہوں نے ہمیں پکارا ہمیں پکارکر کہا کہ اے اللہ ! آپ کے سوا کوئی معبود نہیں ، آپ کی ذات ہر عیب سے پاک ہے، میں ہی ظلم کرنے والوں میں سے تھا، میں نے اپنی جان پر ظلم کیا تھا، اس کے نتیجے میں میں ان اندھیروں میں گھر گیا ، باری تعالیٰ فرماتے ہیں کہ جب انہوں نے اندھیروں میں گھر کر ہمیں پکارا تو ’’فَاسْتَجَبْنَا لَہٗ وَنَجَّییْنَا ہُ مِنَ الْغَمِّ‘‘ ہم نے ان کی پکار کو سنا، اور ہم نے ان کو اس گھٹن سے نجات دیدی، آپ اندازہ کیجئے کہ کیسی زبردست گھٹن ہوگی، ہوا آنے کا راستہ مشکل ، اگر ہوا آئے گی، تو مچھلی کے سانس کے ذریعے آئے گی، جس میں بوبھی ہوگی، اور ایک انسان کے لئے ناقابل برداشت چیز ہوگی، اندھیرا ہوگا، اس گھٹن میں ہمیں پکارا تو ہم نے ان کو اس گھٹن سے نجات دیدی ، وکذلک ننجی المؤمنین ‘‘ہم اسی طرح منومنوں کو نجات دیتے ہیں ، کیا معنی ؟ کہ جب کبھی کوئی مؤمن کسی بھی اندھیرے میں گھر ے گا، کسی بھی ظلمات میں گھرے گا، اور پھر ہمیں پکارے گا، ’’لَّا اِلٰہَ اِلَّا اَنْتَ سُبْحَانَکَ اِنِّیْ کُنْتُ مِنَ الظَّالِمِیْنَ ‘‘ تو ہم اس کو اس اندھیرے سے نجات عطا فرمادیں گے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حکایت: خاموشی حکمت ہے</w:t>
      </w:r>
    </w:p>
    <w:p>
      <w:pPr>
        <w:jc w:val="right"/>
        <w:bidi/>
      </w:pPr>
      <w:r>
        <w:rPr>
          <w:rFonts w:ascii="Jameel Noori Nastaleeq" w:hAnsi="Jameel Noori Nastaleeq" w:cs="Jameel Noori Nastaleeq"/>
          <w:b w:val="0"/>
          <w:sz w:val="32"/>
          <w:lang w:bidi="ur-PK"/>
        </w:rPr>
        <w:t>موضوع: حضرت داؤد علیہ السلام</w:t>
      </w:r>
    </w:p>
    <w:p>
      <w:pPr>
        <w:jc w:val="right"/>
        <w:bidi/>
      </w:pPr>
      <w:r>
        <w:rPr>
          <w:rFonts w:ascii="Jameel Noori Nastaleeq" w:hAnsi="Jameel Noori Nastaleeq" w:cs="Jameel Noori Nastaleeq"/>
          <w:b w:val="0"/>
          <w:sz w:val="32"/>
          <w:lang w:bidi="ur-PK"/>
        </w:rPr>
        <w:t>بیان/کتاب کا نام: کتاب آفات اللسان</w:t>
      </w:r>
    </w:p>
    <w:p>
      <w:pPr>
        <w:jc w:val="right"/>
        <w:bidi/>
      </w:pPr>
      <w:r>
        <w:rPr>
          <w:rFonts w:ascii="Jameel Noori Nastaleeq" w:hAnsi="Jameel Noori Nastaleeq" w:cs="Jameel Noori Nastaleeq"/>
          <w:b w:val="0"/>
          <w:sz w:val="32"/>
          <w:lang w:bidi="ur-PK"/>
        </w:rPr>
        <w:t>حوالہ: احیاء العلوم، جلد ۳، صفحہ ۴۳۱</w:t>
      </w:r>
    </w:p>
    <w:p>
      <w:pPr>
        <w:jc w:val="right"/>
        <w:bidi/>
      </w:pPr>
      <w:r>
        <w:rPr>
          <w:rFonts w:ascii="Jameel Noori Nastaleeq" w:hAnsi="Jameel Noori Nastaleeq" w:cs="Jameel Noori Nastaleeq"/>
          <w:b w:val="0"/>
          <w:sz w:val="32"/>
          <w:lang w:bidi="ur-PK"/>
        </w:rPr>
        <w:t>کردار/راوی: داؤد علیہ السلام، لقمان حکیم</w:t>
      </w:r>
    </w:p>
    <w:p>
      <w:pPr>
        <w:jc w:val="right"/>
        <w:bidi/>
      </w:pPr>
      <w:r>
        <w:rPr>
          <w:rFonts w:ascii="Jameel Noori Nastaleeq" w:hAnsi="Jameel Noori Nastaleeq" w:cs="Jameel Noori Nastaleeq"/>
          <w:b w:val="0"/>
          <w:sz w:val="32"/>
          <w:lang w:bidi="ur-PK"/>
        </w:rPr>
        <w:t>گفتگو کی مثال وہ روایت ہے جو حضرت سیدنا عثمان حکیم رضی اللہ تعالی عنہ کے متعلق منقول ہے۔ چنانچہ</w:t>
        <w:br/>
        <w:t>حکایت خاموشی حکمت ہے</w:t>
        <w:br/>
        <w:t>ایک مرتبہ حضرت سیدنا عثمان حکیم ربي رَضِيَ الله تعالى عنه حضرت سیدنا داووعَلى نَبِيْنَا عَلَيْهِ الصلوة والسلام کی خدمت میں حاضر</w:t>
        <w:br/>
        <w:t>ہوئے، اس وقت آپ علیہ السّلام زرہ بنا رہے تھے اور چونکہ آپ نے اس سے پہلے زرہ نہیں دیکھی تھی اس لئے اسے دیکھ کر تعجب</w:t>
        <w:br/>
        <w:t>کرنے لگے اور اس بارے میں سوال کرنا چاہا تو حکمت کے سبب سوال کرنے سے باز رہے۔ جب حضرت سیدنا داؤ وعَلى نَبِيْنَاوَ عَلَيْهِ</w:t>
        <w:br/>
        <w:t>الصلوة والسلام زرہ بنانے سے فارغ ہوئے تو کھڑے ہوئے اور اسے پہن کر ارشاد فرمایا: جنگ کیلئے زرہ کیا ہی اچھی چیز ہے۔ یہ سن کر</w:t>
        <w:br/>
        <w:t>حضرت سید نا لقمان حکیم رضی اللہ تعالی عنہ نے کہا: خاموشی حکمت ہے مگر اس کو اختیار کرنے والے کم ہیں۔ یعنی سوال کے بغیر ہی</w:t>
        <w:br/>
        <w:t>اس کے متعلق علم ہو گیا اور سوال کی حاجت نہ رہی۔</w:t>
        <w:br/>
        <w:t>منقول ہے کہ حضرت سید نا لقمان حکیم رضی اللہ تعالی عنہ ایک سال تک حضرت سیدنا داؤعلیہ السلام کی بارگاہ میں اس ارادے</w:t>
        <w:br/>
        <w:t>سے حاضر ہوتے رہے کہ انہیں زرہ کے بارے میں بغیر سوال کئے معلوم ہو جائے۔</w:t>
        <w:br/>
        <w:t>یہ اور اس طرح کے سوالات میں جب ضرر اور پردہ دری نہ ہو نیز ریا کاری اور جھوٹ میں مبتلا ہونانہ پایا جائے تو یہ بے فائدہ</w:t>
        <w:br/>
        <w:t>گفتگو ہے اور اسے چھوڑ دینا اسلام کی خوبی سے ہے۔ یہ بے فائدہ گفتگو کی تعریف تھی۔</w:t>
        <w:br/>
        <w:t>بے فائدہ گفتگو کے اسباب اور ان کا علاج</w:t>
        <w:br/>
        <w:t>بے فائدہ گفتگو کا سبب جو اس پر ابھارتا ہے وہ یا تو ان باتوں کو جانے کی حرص ہے جن کی اسے کوئی حاجت نہیں یا کسی سے محبت</w:t>
        <w:br/>
        <w:t>اور دوستی کے تعلق کی بنا پر کلام کو پھیلانا ہے یا بے فائدہ احوال کو بیان کرنے میں وقت گزارنا اس کا سبب ہے۔ ان سب کا علاج اس</w:t>
        <w:br/>
        <w:t>بات کا یقین رکھنا ہے کہ موت اس کے سامنے ہے اور اس سے ہر لفظ کے متعلق سوال کیا جائے گا اور اس کا سانس اس کا سر مایہ ہے نیز</w:t>
        <w:br/>
        <w:t>یہ ایسائر مایہ ہے جس کے ذریعے وہ خورِ عین کو حاصل کر سکتا ہے، لہذا اس سے غفلت برتنا اور اس کو ضائع کر ناکھلا نقصان ہے۔ یہ تو علم</w:t>
        <w:br/>
        <w:t>کے اعتبار سے علاج تھا اور عمل کے اعتبار سے علاج یہ ہے کہ وہ گوشہ نشینی اختیار کرے یا اپنے منہ میں کنکری رکھے اور اس کے ذریعے</w:t>
        <w:br/>
        <w:t>خود کو بعض مفید باتوں سے بھی خاموش رہنے کا پابند کرے تاکہ زبان بے فائدہ باتوں کو چھوڑنے کی عادی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حکایت: صبر اور تقوی نے غلاموں کو بادشاہ بنادیا</w:t>
      </w:r>
    </w:p>
    <w:p>
      <w:pPr>
        <w:jc w:val="right"/>
        <w:bidi/>
      </w:pPr>
      <w:r>
        <w:rPr>
          <w:rFonts w:ascii="Jameel Noori Nastaleeq" w:hAnsi="Jameel Noori Nastaleeq" w:cs="Jameel Noori Nastaleeq"/>
          <w:b w:val="0"/>
          <w:sz w:val="32"/>
          <w:lang w:bidi="ur-PK"/>
        </w:rPr>
        <w:t>موضوع: حضرت یوسف علیہ السلام</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۲۸۵ تا ۲۸۶</w:t>
      </w:r>
    </w:p>
    <w:p>
      <w:pPr>
        <w:jc w:val="right"/>
        <w:bidi/>
      </w:pPr>
      <w:r>
        <w:rPr>
          <w:rFonts w:ascii="Jameel Noori Nastaleeq" w:hAnsi="Jameel Noori Nastaleeq" w:cs="Jameel Noori Nastaleeq"/>
          <w:b w:val="0"/>
          <w:sz w:val="32"/>
          <w:lang w:bidi="ur-PK"/>
        </w:rPr>
        <w:t>کردار/راوی: یوسف علیہ السلام، زلیخا</w:t>
      </w:r>
    </w:p>
    <w:p>
      <w:pPr>
        <w:jc w:val="right"/>
        <w:bidi/>
      </w:pPr>
      <w:r>
        <w:rPr>
          <w:rFonts w:ascii="Jameel Noori Nastaleeq" w:hAnsi="Jameel Noori Nastaleeq" w:cs="Jameel Noori Nastaleeq"/>
          <w:b w:val="0"/>
          <w:sz w:val="32"/>
          <w:lang w:bidi="ur-PK"/>
        </w:rPr>
        <w:t>جب نفس اس حالت کو پہنچ جائے گا تو اس وقت وہ پاک وصاف، نورانی، ہلکا پھلکا اور روحانی ہو جائے گا پھر وہ نیکیوں کے میدان میں</w:t>
        <w:br/>
        <w:t>دوڑے گا اور عبادت کے راستوں میں اس طرح چلے گا جس طرح تیز رفتار گھوڑا میدان میں بھاگتا ہے اور وہ ایسا ہو جائے گا جیسے</w:t>
        <w:br/>
        <w:t>بادشاہ باغ میں سیر کرتا ہے۔</w:t>
        <w:br/>
        <w:t>انسان کے تین دشمن:</w:t>
        <w:br/>
        <w:t>حضرت سیدنا یحیی بن معاذر ازی عَلَيْهِ رَحْمَةُ اللهِ الهَادِی فرماتے ہیں: انسان کے تین دشمن ہیں: ( ۱ ) دنیا ( ۲ ) شیطان</w:t>
        <w:br/>
        <w:t>اور ( ۳ ) نفس، لہذا دنیا سے کنارہ کشی اختیار کر کے، شیطان کی مخالفت کر کے اور نفس کی خواہشات کو ترک کر کے اس سے محفوظ</w:t>
        <w:br/>
        <w:t>رہے۔</w:t>
        <w:br/>
        <w:t>ایک دانا کاقول</w:t>
        <w:br/>
        <w:t>ایک دانا عقل مند ) کا قول ہے کہ جس پر اس کا نفس غالب ہو جاتا ہے تو وہ نفسانی شہوات کے کنویں میں قید اور نفسانی</w:t>
        <w:br/>
        <w:t>خواہشات کے قید خانے میں محصور ہو جاتا ہے، اس کی حالت یہ ہوتی ہے کہ وہ مغلوب ہو چکا ہوتا ہے، اسے بیڑیاں پہنادی جاتی</w:t>
        <w:br/>
        <w:t>ہیں، اس کی لگام نفس کے ہاتھوں میں ہوتی ہے اور وہ جس طرح چاہتا ہے اسے لئے پھرتا ہے اور جب یہ حالت ہو جاتی ہے تو اس کا دل</w:t>
        <w:br/>
        <w:t>فوائد حاصل کرنے سے رُک جاتا ہے۔</w:t>
        <w:br/>
        <w:t>حضرت سیدنا جعفر بن حمید عَلَيْهِ رَحْمة الله المجید فرماتے ہیں: علما اور حکما کا اس بات پر اتفاق ہے کہ اخروی نعمتوں کا حصول</w:t>
        <w:br/>
        <w:t>دنیاوی نعمتوں کو چھوڑے بغیر نہیں ہوتا۔</w:t>
        <w:br/>
        <w:t>حضرت سیدنا ابو یکی ورّاق عَلَيْهِ رَحمة الله الزراق فرماتے ہیں: جس نے اپنے اعضاء کو خواہشات کے ذریعے راضی کیا اس نے</w:t>
        <w:br/>
        <w:t>اپنے دل میں ندامتوں کے درخت لگائے۔</w:t>
        <w:br/>
        <w:t>حضرت سیدنا وہیب بن ورد رخنہ اللہ تعالی علیہ سے منقول ہے کہ ایک روٹی سے جو کچھ زائد ہے وہ خواہش ہے اور جو</w:t>
        <w:br/>
        <w:t>خواہشات سے محبت رکھتا ہے وہ ذلت ورسوائی کی تیاری کرلے۔</w:t>
        <w:br/>
        <w:t>حکایت صبر اور تقوی نے غلاموں کو بادشاہ بنادیا</w:t>
        <w:br/>
        <w:t>منقول ہے کہ حضرت سیدنا یوسف عَلى نَبِيِّنَا وَ عَلَيْهِ الصلوة و السلام مصر کے بادشاہ بننے کے بعد ایک مرتبہ 12 ہزار کے لشکر کے</w:t>
        <w:br/>
        <w:t>ساتھ پیدل جا رہے تھے کہ حضرت سید تنازلیخارضِی اللہ تعالی عنھا ایک ٹیلے پر بیٹھی کہنے</w:t>
      </w:r>
    </w:p>
    <w:p>
      <w:pPr>
        <w:jc w:val="right"/>
        <w:bidi/>
      </w:pPr>
      <w:r>
        <w:rPr>
          <w:rFonts w:ascii="Jameel Noori Nastaleeq" w:hAnsi="Jameel Noori Nastaleeq" w:cs="Jameel Noori Nastaleeq"/>
          <w:b w:val="0"/>
          <w:sz w:val="32"/>
          <w:lang w:bidi="ur-PK"/>
        </w:rPr>
        <w:t>لگیں: پاک ہے وہ ذات جس نے بادشاہوں کو ان کے گناہوں کی وجہ سے غلام بنادیا اور فساد کرنے والوں کی یہی سزا ہے اور صبر و</w:t>
        <w:br/>
        <w:t>تقوی نے غلاموں کو بادشاہ بنا دیا۔ یہ سن کر حضرت سیدنا یوسف عَلَى نَبِيِّنَاوَ عَلَيْهِ الصَّلوةُ وَ السَّلَام نے فرمایا جیسا کہ قرآن کریم میں ہے:</w:t>
        <w:br/>
        <w:t>إِنَّهُ مَنْ يَتَّقِ وَيَصْبِرْ فَإِنَّ اللَّهَ لَا يُضِيعُ أَجْرَ الْمُحْسِنِينَ ( ٢ ) ( پ ۱۳ یوسف: ۹۰ )</w:t>
        <w:br/>
        <w:t>ترجمہ کنزالایمان: بے شک جو پرہیز گاری اور صبر کرے تو اللہ نیکوں کا نیگ ( اجر ) ضائع نہیں کرتا۔</w:t>
        <w:br/>
        <w:t>حکایت نفس کی بیماری کا علاج کیسے ممکن ہو؟</w:t>
        <w:br/>
        <w:t>سید الطائفہ حضرت سیدنا جنید بغدادی عَلَيْهِ رَحْمة اللہ الہادی فرماتے ہیں: ایک مرتبہ میں رات میں بیدار ہو کر اپنے وظیفہ میں</w:t>
        <w:br/>
        <w:t>مشغول ہو گیا لیکن میں نے اپنے وظیفے میں وہ حلاوت ( مٹھاس نہ پائی جو پایا کرتا تھا۔ چنانچہ میں نے سونے کا ارادہ کیا مگر سونہ سکا اور</w:t>
        <w:br/>
        <w:t>بیٹھناچاہا لیکن بیٹھ بھی نہ سکا تو باہر نکل گیا، کیا دیکھتا ہوں کہ ایک شخص کمبل میں لپٹا ہوا راستے میں بیٹھا ہے جب اس نے میری آہٹ</w:t>
        <w:br/>
        <w:t>سنی تو کہا: اے ابو القاسم! ذرا میرے پاس تشریف لائیے۔ میں نے کہا: سیدی! آپ سے ملاقات کا وقت توسطے نہیں تھا پھر یہ ملاقات</w:t>
        <w:br/>
        <w:t>کیسی؟ کہا: ملاقات تو پہلے ہی سے طے تھی کہ جب میں نے اللہ عزوجل سے سوال کیا کہ وہ آپ کے دل کو میرے لئے حرکت</w:t>
        <w:br/>
        <w:t>دے۔ میں نے کہا: یہ تو اللہ عزوجل نے کر دیا اب آپ کو کیا حاجت ہے؟ کہا: نفس کی بیماری کا علاج کیسے ممکن ہے؟ میں نے کہا: جب</w:t>
        <w:br/>
        <w:t>تم نفس کی خواہش میں اس کی مخالفت کرو۔ یہ سن کر وہ اپنے نفس سے کہنے لگا: میں نے تجھے سات مرتبہ یہی جواب دیا لیکن تو نے انکار</w:t>
        <w:br/>
        <w:t>کر دیا اور کہا: میں تو جنید بغدادی علیہ رحمہ اللہ الھادی سے ہی اس کا جواب سنوں گا۔ یہ کہہ کر وہ شخص چلا گیا اور میں اسے پہچان نہ سکا۔</w:t>
        <w:br/>
        <w:t>حضرت سید نایز ید رقاشی عَليْهِ رحمة الله الکلی فرمایا کرتے: مجھے دنیا میں ٹھنڈا پانی نہ دو کہ کہیں میں اس کے سبب آخرت میں</w:t>
        <w:br/>
        <w:t>اس سے محروم نہ ہو جاؤں۔</w:t>
        <w:br/>
        <w:t>کب گفتگوکروں؟</w:t>
        <w:br/>
        <w:t>ایک شخص نے حضرت سیدنا عمر بن عبد العزيز عليه رحمة الله العزیز سے پوچھا: میں گفتگو کب کروں؟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حکایت: عاشقوں کا کلام قابل بیان نہیں ہوتا</w:t>
      </w:r>
    </w:p>
    <w:p>
      <w:pPr>
        <w:jc w:val="right"/>
        <w:bidi/>
      </w:pPr>
      <w:r>
        <w:rPr>
          <w:rFonts w:ascii="Jameel Noori Nastaleeq" w:hAnsi="Jameel Noori Nastaleeq" w:cs="Jameel Noori Nastaleeq"/>
          <w:b w:val="0"/>
          <w:sz w:val="32"/>
          <w:lang w:bidi="ur-PK"/>
        </w:rPr>
        <w:t>موضوع: حضرت سلیمان علیہ السلام</w:t>
      </w:r>
    </w:p>
    <w:p>
      <w:pPr>
        <w:jc w:val="right"/>
        <w:bidi/>
      </w:pPr>
      <w:r>
        <w:rPr>
          <w:rFonts w:ascii="Jameel Noori Nastaleeq" w:hAnsi="Jameel Noori Nastaleeq" w:cs="Jameel Noori Nastaleeq"/>
          <w:b w:val="0"/>
          <w:sz w:val="32"/>
          <w:lang w:bidi="ur-PK"/>
        </w:rPr>
        <w:t>بیان/کتاب کا نام: کتاب الصبر و الشکر</w:t>
      </w:r>
    </w:p>
    <w:p>
      <w:pPr>
        <w:jc w:val="right"/>
        <w:bidi/>
      </w:pPr>
      <w:r>
        <w:rPr>
          <w:rFonts w:ascii="Jameel Noori Nastaleeq" w:hAnsi="Jameel Noori Nastaleeq" w:cs="Jameel Noori Nastaleeq"/>
          <w:b w:val="0"/>
          <w:sz w:val="32"/>
          <w:lang w:bidi="ur-PK"/>
        </w:rPr>
        <w:t>حوالہ: احیاء العلوم، جلد ۴، صفحہ ۴۵۶</w:t>
      </w:r>
    </w:p>
    <w:p>
      <w:pPr>
        <w:jc w:val="right"/>
        <w:bidi/>
      </w:pPr>
      <w:r>
        <w:rPr>
          <w:rFonts w:ascii="Jameel Noori Nastaleeq" w:hAnsi="Jameel Noori Nastaleeq" w:cs="Jameel Noori Nastaleeq"/>
          <w:b w:val="0"/>
          <w:sz w:val="32"/>
          <w:lang w:bidi="ur-PK"/>
        </w:rPr>
        <w:t>کردار/راوی: سلیمان علیہ السلام</w:t>
      </w:r>
    </w:p>
    <w:p>
      <w:pPr>
        <w:jc w:val="right"/>
        <w:bidi/>
      </w:pPr>
      <w:r>
        <w:rPr>
          <w:rFonts w:ascii="Jameel Noori Nastaleeq" w:hAnsi="Jameel Noori Nastaleeq" w:cs="Jameel Noori Nastaleeq"/>
          <w:b w:val="0"/>
          <w:sz w:val="32"/>
          <w:lang w:bidi="ur-PK"/>
        </w:rPr>
        <w:t>اس شعر کو ذکر کرنے کے بعد حضرت سیدنا سمنون رحمة الله تعالى عَلَيْهہ پیشاب رک جانے کے مرض میں مبتلا</w:t>
        <w:br/>
        <w:t>ہو گئے۔ وہ مدرسوں کے دروازوں پر جاتے اور بچوں سے کہتے: ” جھوٹی بات کرنے والے چچا کے لئے دعا کرو۔ “</w:t>
        <w:br/>
        <w:t>کسی انسان کا عشق و محبت میں یہ کہنا کہ تمام مخلوق کی جگہ میں ہی جہنم میں جاؤں یہ ناممکن بات ہے۔ تاہم بعض</w:t>
        <w:br/>
        <w:t>اوقات محبت دل پر اس قدر غالب آجاتی ہے کہ مُحب خود کو ان جیسی باتوں کے لائق سمجھ لیتا ہے۔ جو عشق حقیقی کا جام</w:t>
        <w:br/>
        <w:t>پیتا ہے وہ مدہوش ہو جاتا ہے اور اس حالت میں ایسی بڑی باتیں کر جاتا ہے کہ نشہ زائل ہونے کے بعد اسے معلوم</w:t>
        <w:br/>
        <w:t>ہو جائے تو خود کہہ دے اس کی کوئی حقیقت نہیں۔ جو کچھ تم نے اس سلسلے میں سنا ( حضرت سمنون اور بزرگ عليها</w:t>
        <w:br/>
        <w:t>الرحمہ کا کلام ) ان عشاق کا کلام ہے جو محبت میں بڑھے ہوئے ہیں اور عشاق کے کلام سے کانوں کو لذت حاصل ہوتی ہے</w:t>
        <w:br/>
        <w:t>لیکن قابل اعتبار نہیں ہو تا جیسا کہ</w:t>
        <w:br/>
        <w:t>حکایت عاشقوں کا کلام قابل بیان نہیں ہوتا</w:t>
        <w:br/>
        <w:t>ایک فاختہ کا ئر اس کے قریب ہونا چاہتا تھا لیکن فاختہ اسے قریب نہیں ہونے دیتی۔ نرنے پوچھا: کونسی</w:t>
        <w:br/>
        <w:t>چیز تمہیں مجھ سے روک رہی ہے؟ اگر تم یہ کہو کہ میں تمہاری خاطر دونوں جہاں حضرت سلیمان علیہ السلام کی حکومت</w:t>
        <w:br/>
        <w:t>سمیت الٹ پلٹ دوں تو میں یہ بھی کر ڈالوں۔ حضرت سیدنا سلیمان علیہ السّلام نے یہ بات سن لی اور اسے بلا کر ڈانٹا تو اس</w:t>
        <w:br/>
        <w:t>نے عرض کی: یانبی اللہ! عاشقوں کا کلام قابل بیان نہیں ہو تا۔</w:t>
        <w:br/>
        <w:t>شاعر کہتا ہے:</w:t>
        <w:br/>
        <w:t>أُرِيدُ وِصَالَهُ وَيُرِيدُ هِجْرِى فَاتُرُكُ مَا أُرِيدُ لِمَا يُرِيدُ</w:t>
        <w:br/>
        <w:t>ترجمہ: میں اس سے ملاقات کا ارادہ کرتا ہوں مگر وہ مجھ سے دور ہو نا چاہتا ہے پس میں اس کے ارادے کی خاطر اپنا ارادہ تبدیل کرتا ہوں۔</w:t>
        <w:br/>
        <w:t>شاعر کی مراد بھی ناممکن ہے کہ اس نے پہلے ملاقات کی خواہش ظاہر کی پھر محبوب کے ارادے کو اپنی خواہش</w:t>
        <w:br/>
        <w:t>بنالیاحالانکہ دونوں کا ارادہ و خواہش ایک دوسرے کی ضد ہیں کیونکہ جو ملاقات کا خواہشمند ہو گا وہ جُدائی کا ارادہ</w:t>
        <w:br/>
        <w:t>کیسے کرے گا؟ البتہ دو تاویلوں کے ساتھ اس کلام کی تصدیق کی جاسکتی ہے:</w:t>
        <w:br/>
        <w:t>پہلی تاویل: یہ صورت بعض احوال میں پیش آتی ہے تاکہ اس کے ذریعے محبوب کی رضا حاصل کر لی جائے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حکایت: مال کا وبال</w:t>
      </w:r>
    </w:p>
    <w:p>
      <w:pPr>
        <w:jc w:val="right"/>
        <w:bidi/>
      </w:pPr>
      <w:r>
        <w:rPr>
          <w:rFonts w:ascii="Jameel Noori Nastaleeq" w:hAnsi="Jameel Noori Nastaleeq" w:cs="Jameel Noori Nastaleeq"/>
          <w:b w:val="0"/>
          <w:sz w:val="32"/>
          <w:lang w:bidi="ur-PK"/>
        </w:rPr>
        <w:t>موضوع: حضرت عیسیٰ علیہ السلام</w:t>
      </w:r>
    </w:p>
    <w:p>
      <w:pPr>
        <w:jc w:val="right"/>
        <w:bidi/>
      </w:pPr>
      <w:r>
        <w:rPr>
          <w:rFonts w:ascii="Jameel Noori Nastaleeq" w:hAnsi="Jameel Noori Nastaleeq" w:cs="Jameel Noori Nastaleeq"/>
          <w:b w:val="0"/>
          <w:sz w:val="32"/>
          <w:lang w:bidi="ur-PK"/>
        </w:rPr>
        <w:t>بیان/کتاب کا نام: کتاب ذم الدنیا</w:t>
      </w:r>
    </w:p>
    <w:p>
      <w:pPr>
        <w:jc w:val="right"/>
        <w:bidi/>
      </w:pPr>
      <w:r>
        <w:rPr>
          <w:rFonts w:ascii="Jameel Noori Nastaleeq" w:hAnsi="Jameel Noori Nastaleeq" w:cs="Jameel Noori Nastaleeq"/>
          <w:b w:val="0"/>
          <w:sz w:val="32"/>
          <w:lang w:bidi="ur-PK"/>
        </w:rPr>
        <w:t>حوالہ: احیاء العلوم، جلد ۳، صفحہ ۸۹۹ تا ۹۰۱</w:t>
      </w:r>
    </w:p>
    <w:p>
      <w:pPr>
        <w:jc w:val="right"/>
        <w:bidi/>
      </w:pPr>
      <w:r>
        <w:rPr>
          <w:rFonts w:ascii="Jameel Noori Nastaleeq" w:hAnsi="Jameel Noori Nastaleeq" w:cs="Jameel Noori Nastaleeq"/>
          <w:b w:val="0"/>
          <w:sz w:val="32"/>
          <w:lang w:bidi="ur-PK"/>
        </w:rPr>
        <w:t>کردار/راوی: عیسیٰ علیہ السلام</w:t>
      </w:r>
    </w:p>
    <w:p>
      <w:pPr>
        <w:jc w:val="right"/>
        <w:bidi/>
      </w:pPr>
      <w:r>
        <w:rPr>
          <w:rFonts w:ascii="Jameel Noori Nastaleeq" w:hAnsi="Jameel Noori Nastaleeq" w:cs="Jameel Noori Nastaleeq"/>
          <w:b w:val="0"/>
          <w:sz w:val="32"/>
          <w:lang w:bidi="ur-PK"/>
        </w:rPr>
        <w:t>آسیہ اور حضرت مریم بنت عمران رَضِيَ اللهُ تَعَالٰی عَنْهُمَا ہیں؟ آپ صَلَّى اللهُ تَعَالَى عَلَيْهِ وَالِهِ وَسَلَّم نے فرمایا: ” آسیہ اپنے زمانے</w:t>
        <w:br/>
        <w:t>کی عورتوں کی سردار ہیں، مریم اپنے زمانے کی عورتوں کی، خدیجہ اپنے زمانے کی عورتوں کی اور تم اپنے زمانے کی</w:t>
        <w:br/>
        <w:t>عورتوں کی سردار ہو۔ تم سب ایسے محلات میں رہو گی جس میں نہ تو کسی قسم کی تکلیف ہو گی اور نہ ہی شور وغل۔ “ پھر</w:t>
        <w:br/>
        <w:t>ارشاد فرمایا: ” اپنے چازاد ( یعنی حضرت علی رضی اللہ تعال عنہ ) کے ساتھ قناعت اختیار کرو میں نے تمہاری شادی ایسے شخص</w:t>
        <w:br/>
        <w:t>کے ساتھ کی ہے جو دنیا میں بھی سردار ہے اور آخرت میں بھی۔ " ) 868 (</w:t>
        <w:br/>
        <w:t>سید عالم، نُورِ مجسم صلى الله تعالى عَلَيْهِ وَالله وَسَلَّم کی جگر گوشہ خاتونِ جنت حضرت سیّدتُنا فاطِمةُ الزَّهْرَاء رَضِيَ اللهُ</w:t>
        <w:br/>
        <w:t>تعالی عنہا کی حالت پر ذرا نظر ڈالو کہ کس طرح انہوں نے فقر کو ترجیح دی اور مال کو ترک فرمایا۔ جو شخص انبیائے کرام</w:t>
        <w:br/>
        <w:t>اور اولیائے عظام عَلَيْهِمُ السَّلام کے حالات اور ان کے اقوال اور ان سے مروی روایات وواقعات کا مطالعہ کرتا ہے</w:t>
        <w:br/>
        <w:t>اسے اس حقیقت کا اعتراف کرنے میں کسی قسم کا شک نہیں ہو تا کہ مال کا نہ ہونا اس کے ہونے سے افضل ہے اگر چہ</w:t>
        <w:br/>
        <w:t>نیک کاموں پر خرچ کرے کیونکہ آدمی اگر مالی حقوق بھی ادا کر دے، شبہات سے بھی بچ جائے اور نیک کاموں میں</w:t>
        <w:br/>
        <w:t>مال خرچ بھی کر لے لیکن اس کے باوجود کم از کم انسان کو اس کی اصلاح کی فکر رہتی ہے اور یہ بات اللہ عزوجل کے ذکر</w:t>
        <w:br/>
        <w:t>سے غافل کر دیتی ہے کیونکہ ذکر کے لئے فراغت کی ضرورت ہوتی ہے اور مال میں مشغولیت کے سبب فراغت نہیں</w:t>
        <w:br/>
        <w:t>رہتی۔</w:t>
        <w:br/>
        <w:t>حکایت: مال كاوبال</w:t>
        <w:br/>
        <w:t>حضرت سید نا جریر بن جازم عَلَيْهِ رَحْمَةُ اللهِ القَدِيرِ حضرت سید نالَيْتْ رَحْمَةُ الله تعالیٰ علیہ سے روایت کرتے ہیں</w:t>
        <w:br/>
        <w:t>کہ ایک مرتبہ حضرت سید نا عیسی رُومُ الله عَلى نَبِيِّنَا عَلَيْهِ الصلوة و السلام سفر پر روانہ ہوئے، راستے میں ایک شخص ملا،</w:t>
        <w:br/>
        <w:t>اس نے عرض کی: حضور! مجھے بھی اپنی بابرکت صحبت میں رہنے کی اجازت عطا فرمادیں، میں بھی آپ کے ساتھ سفر</w:t>
        <w:br/>
        <w:t>کرنا چاہتا ہوں۔ آپ عَلَيْهِ السَّلَام نے اسے اپنی ہمراہی کی اجازت عطا فرمادی اور دونوں ایک ساتھ سفر کرنے لگے۔ ایک</w:t>
        <w:br/>
        <w:t>نہر کے کنارے پہنچ کر بیٹھ گئے اور کھانا کھانے لگے دونوں کے پاس تین</w:t>
        <w:br/>
        <w:t>روٹیاں تھیں، ایک ایک روٹی دونوں نے کھالی اور تیسری روٹی بچی رہی۔ آپ علیہ، السلام روٹی کو وہیں چھوڑ کر نہر پر</w:t>
        <w:br/>
        <w:t>868 ... تاريخ مدينة دمشق، ۴۲ / ۱۳۴، الرقم: ۴۹۳۳، علی بن ابی طالب، باختصار</w:t>
      </w:r>
    </w:p>
    <w:p>
      <w:pPr>
        <w:jc w:val="right"/>
        <w:bidi/>
      </w:pPr>
      <w:r>
        <w:rPr>
          <w:rFonts w:ascii="Jameel Noori Nastaleeq" w:hAnsi="Jameel Noori Nastaleeq" w:cs="Jameel Noori Nastaleeq"/>
          <w:b w:val="0"/>
          <w:sz w:val="32"/>
          <w:lang w:bidi="ur-PK"/>
        </w:rPr>
        <w:t>گئے اور پانی پیا، پھر جب واپس آئے تو دیکھا کہ روٹی غائب ہے، آپ نے اس شخص سے پو چھا: تیسری روٹی کہاں گئی؟</w:t>
        <w:br/>
        <w:t>اس نے کہا: مجھے معلوم نہیں۔ آپ علیہ السلام چلنے لگے تو وہ شخص بھی آپ کے ساتھ ہو لیا راستے میں ایک ہرنی اپنے</w:t>
        <w:br/>
        <w:t>دو خوبصورت بچوں کے ساتھ کھڑی تھی، آپ علیہ السلام نے ہرنی کے ایک بچے کو اپنی طرف بلایا تو وہ آپ کا حکم</w:t>
        <w:br/>
        <w:t>پاتے ہی فوراً حاضرِ خدمت ہو گیا، آپ نے اسے ذبح کیا، اسے بھونا اور دونوں نے اس کا گوشت کھایا، پھر آپ عَلَيْهِ</w:t>
        <w:br/>
        <w:t>السلام نے اس کی ہڈیاں ایک جگہ جمع کیں اور فرمایا: " تُم بِاِذْنِ اللہ یعنی اللہ عَزَّوَجَلَّ کے حکم سے کھڑا ہو جا۔ “ کا ایک وہ</w:t>
        <w:br/>
        <w:t>ہڈیاں دوبارہ ہرنی کا بچہ بن گئیں اور وہ بچہ اپنی ماں کی طرف روانہ ہو گیا، آپ علیہ السلام نے اس شخص سے فرمایا: اے</w:t>
        <w:br/>
        <w:t>شخص! تجھے اس ذات کی قسم! جس نے تجھے میرے ہاتھوں یہ معجزہ دکھایا، تو سچ سچ بتا کہ وہ روٹی کس نے لی تھی؟ وہ</w:t>
        <w:br/>
        <w:t>شخص بولا: مجھے معلوم نہیں۔ آپ علیہ السلام اس شخص کو لے کر دوبارہ سفر پر روانہ ہوئے، راستے میں ایک دریا آیا</w:t>
        <w:br/>
        <w:t>آپ نے اس شخص کا ہاتھ پکڑا اور اسے لے کر پانی پر چلتے ہوئے دریا پار کر لیا، پھر آپ علیہ السلام نے اس سے فرمایا:</w:t>
        <w:br/>
        <w:t>تجھے اُس پاک پروردگار عز وجل کی قسم! جس نے تجھے میرے ہاتھوں یہ معجزہ دکھا یا سچ سچ بتا کہ تیسری روٹی کس نے لی</w:t>
        <w:br/>
        <w:t>تھی؟ اس نے پھر وہی جواب دیا کہ مجھے معلوم نہیں۔ آپ علیہ السلام اس شخص کو لے کر آگے بڑھے، راستے میں ایک ویران</w:t>
        <w:br/>
        <w:t>صحرا آگیا۔ آپ نے اس سے فرمایا: بیٹھ جاؤ، پھر آپ علیہ السلام نے کچھ ریت جمع کی اور فرمایا: اے ریت! اللہ عزوجل کے حکم سے سونا</w:t>
        <w:br/>
        <w:t>بن جا تو وہ ریت فوراً سونے میں تبدیل ہو گئی۔ آپ نے اس کے تین حصے کئے اور فرمایا: ایک حصہ میرا دوسرا تیرا اور تیسر ا حصہ اس</w:t>
        <w:br/>
        <w:t>کے لئے ہے جس نے وہ روٹی لی تھی، یہ سن کر وہ شخص بولا: وہ روٹی میں نے ہی چھپائی تھی۔ حضرت سیدنا عیسی رُوح الله عَلى نَبِيِّنَاوَ عَلَيْهِ</w:t>
        <w:br/>
        <w:t>الصلواۃ السلام نے اس شخص سے فرمایا: یہ تینوں حصے تم ہی لے لو، اتنا کہنے کے بعد آپ علیہ السلام اس شخص کو وہیں چھوڑ کر آگے روانہ</w:t>
        <w:br/>
        <w:t>ہو گئے۔ وہ اتنازیادہ سونا ملنے پر بہت خوش ہوا، اور اس نے وہ سارا سونا اُٹھالیا اتنے میں وہاں دو اور شخص پہنچے جب انہوں نے دیکھا کہ</w:t>
        <w:br/>
        <w:t>اس ویرانے میں اکیلا شخص ہے اور اس کے پاس بہت ساسونا ہے تو انہوں نے ارادہ کیا کہ ہم اس شخص کو قتل کر دیتے ہیں اور اس سے</w:t>
        <w:br/>
        <w:t>سونا چھین لیتے ہیں جب وہ اسے قتل کرنے کے لئے آگے</w:t>
      </w:r>
    </w:p>
    <w:p>
      <w:pPr>
        <w:jc w:val="right"/>
        <w:bidi/>
      </w:pPr>
      <w:r>
        <w:rPr>
          <w:rFonts w:ascii="Jameel Noori Nastaleeq" w:hAnsi="Jameel Noori Nastaleeq" w:cs="Jameel Noori Nastaleeq"/>
          <w:b w:val="0"/>
          <w:sz w:val="32"/>
          <w:lang w:bidi="ur-PK"/>
        </w:rPr>
        <w:t>بڑھے تو اس شخص نے کہا: تم مجھے قتل نہ کرو بلکہ ہم اس سونے کو باہم تقسیم کر لیتے ہیں، اس پر وہ دونوں شخص قتل سے باز</w:t>
        <w:br/>
        <w:t>رہے اور اس بات پر راضی ہو گئے کہ ہم یہ سونا برابر برابر تقسیم کر لیتے ہیں، پھر اس شخص نے کہا: ایسا کرتے ہیں کہ ہم میں</w:t>
        <w:br/>
        <w:t>سے ایک شخص جاکر قریبی بازار سے کھانا خرید لائے کھانا کھانے کے بعد ہم یہ سونا باہم تقسیم کر لیں گے۔ چنانچہ ان میں سے</w:t>
        <w:br/>
        <w:t>ایک شخص بازار گیا جب اس نے کھانا خرید اتو اس کے دل میں یہ شیطانی خیال آیا کہ میں اس کھانے میں زہر ملادیتا ہوں جیسے</w:t>
        <w:br/>
        <w:t>ہی وہ دونوں اسے کھائیں گے تو مر جائیں گے اور سارا سونا میں لے لوں گا۔ چنانچہ اس نے کھانے میں زہر ملا دیا اور اپنے</w:t>
        <w:br/>
        <w:t>ساتھیوں کی طرف چل دیا، وہاں ان دونوں کی نیتوں میں بھی سونا دیکھ کر فتور آگیا اور انہوں نے باہم مشورہ کیا کہ جیسے ہی</w:t>
        <w:br/>
        <w:t>ہمارا تیسر اسا تھی کھانا لے کر آئے گا ہم اسے قتل کر دیں گے اور سونا ہم دونوں آپس میں بانٹ لیں گے چنانچہ جیسے ہی وہ کھانا</w:t>
        <w:br/>
        <w:t>لے کر ان کے پاس پہنچا ان دونوں نے اسے قتل کر دیا اور بڑے مزے سے زہر ملا کھانا کھانے لگے، کچھ ہی دیر بعد زہر نے</w:t>
        <w:br/>
        <w:t>اپنا اثر دکھایا اور وہ دونوں بھی وہیں ڈھیر ہو گئے اور سونا ویسے ہی وہاں پڑا رہا۔ کچھ عرصہ بعد حضرت سیدنا عیسی روح اللہ علی</w:t>
        <w:br/>
        <w:t>نبينا نَبِيِّنَا وَ عليه عَلَيْهِ الصلوة السلام دوبار وہیں سے گزرے تو دیکھا کہ سوناو ہیں موجود ہے اور وہاں تین لاشیں پڑی ہیں۔ یہ دیکھ کر اپنے</w:t>
        <w:br/>
        <w:t>حواریوں سے فرمایا: یہ دنیا ہے اس سے بچو۔</w:t>
        <w:br/>
        <w:t>دنیا سے بے رغبت قوم</w:t>
        <w:br/>
        <w:t>منقول ہے کہ حضرت سید نا سکندر ذوالقرنین رَحْمَةُ اللهِ تَعَالَى عَلَيْہ ایک قوم کے پاس سے گزرے تو ان کے پاس کوئی</w:t>
        <w:br/>
        <w:t>ایساد نیاوی سامان نہ تھا جس سے لوگ نفع اٹھاتے ہوں ان کا طریقہ یہ تھا کہ وہ قبریں کھودتے جب صبح ہوتی تو ان قبروں کی</w:t>
        <w:br/>
        <w:t>صفائی کرتے اور ان کے پاس نماز پڑھتے جانور جس طرح گھاس پھوس چرتے اس طرح وہ سبزیاں تناول کرتے ( یعنی بغیر</w:t>
        <w:br/>
        <w:t>پکائے کچھی استعمال کرتے ) حالانکہ ان کے لئے وہاں ہر طرح کے زمینی نباتات ذریعہ معاش کے لئے موجود تھے۔ حضرت</w:t>
        <w:br/>
        <w:t>سید نا ذوالقرنین رَحْمَةُ الله تعالى عَلَيْہ نے ان کے امیر کے پاس پیغام بھیج کر اسے اپنے ہاں بلانا چاہا تو اس نے کہا: مجھے وہاں جانے</w:t>
        <w:br/>
        <w:t>کی حاجت نہیں ہے انہیں اگر کوئی کام ہے تو خود میرے پاس تشریف لائیں۔ یہ سن کر حضرت سید نا ذوالقرنین رحمة الله تعالى</w:t>
        <w:br/>
        <w:t>علیہ نے فرمایا: اس نے ٹھیک کہا ہے۔ چنانچہ آپ رَحْمة اللہ تعالیٰ علیہ اس کے پاس تشریف لے گئے اور اس سے کہا: میں نے</w:t>
        <w:br/>
        <w:t>پیغام بھیج</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حکایت: ڈاکو حواریوں میں شامل ہو گیا</w:t>
      </w:r>
    </w:p>
    <w:p>
      <w:pPr>
        <w:jc w:val="right"/>
        <w:bidi/>
      </w:pPr>
      <w:r>
        <w:rPr>
          <w:rFonts w:ascii="Jameel Noori Nastaleeq" w:hAnsi="Jameel Noori Nastaleeq" w:cs="Jameel Noori Nastaleeq"/>
          <w:b w:val="0"/>
          <w:sz w:val="32"/>
          <w:lang w:bidi="ur-PK"/>
        </w:rPr>
        <w:t>موضوع: حضرت عیسیٰ علیہ السلام</w:t>
      </w:r>
    </w:p>
    <w:p>
      <w:pPr>
        <w:jc w:val="right"/>
        <w:bidi/>
      </w:pPr>
      <w:r>
        <w:rPr>
          <w:rFonts w:ascii="Jameel Noori Nastaleeq" w:hAnsi="Jameel Noori Nastaleeq" w:cs="Jameel Noori Nastaleeq"/>
          <w:b w:val="0"/>
          <w:sz w:val="32"/>
          <w:lang w:bidi="ur-PK"/>
        </w:rPr>
        <w:t>بیان/کتاب کا نام: کتاب الرجاء و الخوف</w:t>
      </w:r>
    </w:p>
    <w:p>
      <w:pPr>
        <w:jc w:val="right"/>
        <w:bidi/>
      </w:pPr>
      <w:r>
        <w:rPr>
          <w:rFonts w:ascii="Jameel Noori Nastaleeq" w:hAnsi="Jameel Noori Nastaleeq" w:cs="Jameel Noori Nastaleeq"/>
          <w:b w:val="0"/>
          <w:sz w:val="32"/>
          <w:lang w:bidi="ur-PK"/>
        </w:rPr>
        <w:t>حوالہ: احیاء العلوم، جلد ۴، صفحہ ۵۰۶ تا ۵۰۷</w:t>
      </w:r>
    </w:p>
    <w:p>
      <w:pPr>
        <w:jc w:val="right"/>
        <w:bidi/>
      </w:pPr>
      <w:r>
        <w:rPr>
          <w:rFonts w:ascii="Jameel Noori Nastaleeq" w:hAnsi="Jameel Noori Nastaleeq" w:cs="Jameel Noori Nastaleeq"/>
          <w:b w:val="0"/>
          <w:sz w:val="32"/>
          <w:lang w:bidi="ur-PK"/>
        </w:rPr>
        <w:t>کردار/راوی: عیسیٰ علیہ السلام</w:t>
      </w:r>
    </w:p>
    <w:p>
      <w:pPr>
        <w:jc w:val="right"/>
        <w:bidi/>
      </w:pPr>
      <w:r>
        <w:rPr>
          <w:rFonts w:ascii="Jameel Noori Nastaleeq" w:hAnsi="Jameel Noori Nastaleeq" w:cs="Jameel Noori Nastaleeq"/>
          <w:b w:val="0"/>
          <w:sz w:val="32"/>
          <w:lang w:bidi="ur-PK"/>
        </w:rPr>
        <w:t>حکایت ایک جملہ دنیا وآخرت کی تباہی کا سبب بن گیا</w:t>
        <w:br/>
        <w:t>ایک روایت میں ہے کہ بنی اسرائیل کے دو شخصوں کے مابین الله عَزَّ وَجَلَّ کی خاطر دوستی تھی، ان میں سے</w:t>
        <w:br/>
        <w:t>ایک گناہوں میں مبتلا رہتا تھا اور دوسر اعبادت گزار تھا۔ دوسرا شخص اسے سمجھاتا اور گناہوں سے باز رکھنے کی کوشش</w:t>
        <w:br/>
        <w:t>کر تا تو وہ اس کے جواب میں کہتا: تم میرے اور میرے رب کے درمیان سے ہٹ جاؤ۔ کیا تمہیں مجھ پر نگر ان بنا کر بھیجا</w:t>
        <w:br/>
        <w:t>گیا ہے؟ حتی کہ ایک دن جب عابد نے اسے کبیرہ گناہ کرتے دیکھا تو غصے میں آکر کہہ دیا کہ اللہ مرو جا تیری مغفرت نہ</w:t>
        <w:br/>
        <w:t>فرمائے۔ رسولِ خداصلی اللہ تعالى عَلَيْهِ وَاللہ وسلم نے فرمایا: ” بروز قیامت اللہ عَزَّ وَجَل ارشاد فرمائے گا: کیا کسی کو طاقت ہے</w:t>
        <w:br/>
        <w:t>کہ میری رحمت میرے بندوں سے روک لے؟ پھر گناہگار سے ارشاد فرمائے گا: جا! میں نے تجھے بخش دیا اور عابد سے</w:t>
        <w:br/>
        <w:t>ارشاد فرمائے گا: تو نے اپنے لئے آگ کو لازم کر لیا ہے۔ “ اس کے بعد رسولِ کریم، رَءُوفٌ رَّحیم صَلَّى اللَّهُ تَعَالَى عَلَيْهِ وَالِيه</w:t>
        <w:br/>
        <w:t>وسلم نے ارشاد فرمایا: ” اس ذات کی قسم جس کے قبضہ قدرت میں میری جان ہے! اس عابد نے ایسی بات کہی جس نے</w:t>
        <w:br/>
        <w:t>اس کی دنیاو آخرت تباہ کر دی۔ ( 1 )</w:t>
        <w:br/>
        <w:t>حکایت: ڈاکو حواریوں میں شامل ہوگیا</w:t>
        <w:br/>
        <w:t>مروی ہے کہ بنی اسرائیل میں ایک شخص 40 سال تک ڈاکہ ڈالتا رہا۔ ایک مرتبہ حضرت سیدنا عیسی ڈوم</w:t>
        <w:br/>
        <w:t>الله عَلى نَبِيِّنَا وَعَلَيْهِ الصَّلوةُ وَالسَّلام اس کے پاس سے گزرے۔ آپ کے پیچھے عبادت گزار حواری بھی تھا۔ یہ دیکھ کر اس ڈاکو</w:t>
        <w:br/>
        <w:t>نے اپنے دل میں کہا: الله عز وجل کے نبی یہاں سے گزر رہے ہیں اور ان کے ساتھ ان کا ایک حواری بھی ہے، اگر میں</w:t>
        <w:br/>
        <w:t>ان کے ساتھ سفر میں شامل ہو جاؤں تو میں ان دو کے ساتھ تیسر ا ہو جاؤں گا چنانچہ وہ شریک سفر ہو گیا اور حواری کے</w:t>
        <w:br/>
        <w:t>قریب ہونے کی کوشش کرنے لگا اور حواری کی عظمت کے پیش نظر خود کو حقیر سمجھتے ہوئے اپنے دل میں کہنے</w:t>
        <w:br/>
        <w:t>لگا: میرے جیسا شخص اس عبادت گزار بندے کے ساتھ چلنے کا حق دار نہیں ہو سکتا، جب حواری کو اس کے آنے کا علم</w:t>
        <w:br/>
        <w:t>ہوا تو اس نے اپنے دل میں کہا کہ اس جیسا شخص میرے ساتھ چل رہا ہے اور آگے بڑھ کر حضرت سیدنا عیسیٰ علیہ</w:t>
        <w:br/>
        <w:t>السلام کے ساتھ چلنے لگا، ڈا کو پیچھے رہ گیا۔ اللہ عزو جل نے</w:t>
        <w:br/>
        <w:t>1 سنه ای داری کتاب الادين، باب النهي عن البغى، ٤ / ۳۶۰، حدیث: ۴۹۰۱، بتغیرقلیل</w:t>
      </w:r>
    </w:p>
    <w:p>
      <w:pPr>
        <w:jc w:val="right"/>
        <w:bidi/>
      </w:pPr>
      <w:r>
        <w:rPr>
          <w:rFonts w:ascii="Jameel Noori Nastaleeq" w:hAnsi="Jameel Noori Nastaleeq" w:cs="Jameel Noori Nastaleeq"/>
          <w:b w:val="0"/>
          <w:sz w:val="32"/>
          <w:lang w:bidi="ur-PK"/>
        </w:rPr>
        <w:t>حضرت سیدنا عیسی علیه السلام کی طرف وحی فرمائی کہ ان دونوں سے کہہ دیں کہ نئے سرے سے عمل شروع کریں کیو</w:t>
        <w:br/>
        <w:t>نکہ ان کے پچھلے تمام اعمال مٹادیئے گئے، حواری کے اعمال حسنہ خود پسندی کی وجہ سے ضائع ہو گئے اور ڈاکو کے اعمالِ</w:t>
        <w:br/>
        <w:t>سیہ خود کو حقیر سمجھنے کے سبب مٹادیئے گئے۔ آپ نے ان دونوں کو اس وحی سے مطلع کیا اور اس شخص کو اپنا ہم سفر</w:t>
        <w:br/>
        <w:t>بنالیا اور اسے اپنے حواریوں میں شامل کر لیا۔</w:t>
        <w:br/>
        <w:t>حکایت ایک سرکش کی مغفرت</w:t>
        <w:br/>
        <w:t>حضرت سیّدُنا مسروق رَحْمَةُ اللهِ تَعَالى عَلَيْه سے مروی ہے کہ ( بنی اسرائیل کے ) ایک نبی عَلَيْهِ السَّلام اللہ عَزَّ</w:t>
        <w:br/>
        <w:t>دَجَل کی بارگاہ میں سجدہ ریز تھے کہ ایک سرکش شخص نے ان کی گردن کو روند دیا حتٰی کہ روندنے کی شدت کے باعث</w:t>
        <w:br/>
        <w:t>کنکری ان کی پیشانی کے ساتھ مل گئی۔ نبی علیہ السلام نے جلال کی حالت میں اپنا سر اٹھایا اور اس سے فرمایا: جاؤ! اللہ عَزَّ</w:t>
        <w:br/>
        <w:t>وَجَلَّ ہر گز تمہاری مغفرت نہ کرے۔ اللہ عَزَّ وَجَلَّ نے ان کی طرف وحی فرمائی کہ میرے بندوں کے معاملے میں مجھ پر</w:t>
        <w:br/>
        <w:t>قسم کھاتے ہو، بلاشبہ میں نے اس کی مغفرت کر دی ہے۔</w:t>
        <w:br/>
        <w:t>حضرت سید نا ابن عباس رضی اللہ تعالی عنھما سے مروی ہے کہ سیّدِ عالَم، نُورِ مُجَسَّم صَلَّ اللَّهُ تَعَالَى عَلَيْهِ وَالِهِ وَسَلَّم نماز</w:t>
        <w:br/>
        <w:t>میں مشرکین کے خلاف دعا کیا کرتے اور ان پر لعنت بھیجتے تھے تو اس پر یہ آیت مبارکہ نازل ہوئی:</w:t>
        <w:br/>
        <w:t>لَيْسَ لَكَ مِنَ الْأَمْرِ شَيْءٍ أَوْ يَتُوبَ عَلَيْهِمْ أَوْ يُعَذِّبَهُمْ فَإِنَّهُمْ ظُلِمُونَ ( ۰ ) ( پ، ا عوان: ۱۳۸ )</w:t>
        <w:br/>
        <w:t>ترجمہ کنزالایمان: یہ بات تمہارے ہاتھ نہیں یا انہیں توبہ کی توفیق دے یا ان پر عذاب کرے کہ وہ ظالم ہیں۔</w:t>
        <w:br/>
        <w:t>اس آیت کے نازل ہونے کے بعد آپ نے ان کے خلاف دعا کرنا چھوڑ دی ( ۱ ) اور اللہ عَزَّوَجَلَّ نے ان میں سے</w:t>
        <w:br/>
        <w:t>بہت سوں کو ہدایت عطا فرما کر اسلام کی دولت سے مشرف فرمایا۔</w:t>
        <w:br/>
        <w:t>جیسی مانگ ویسی عطا</w:t>
        <w:br/>
        <w:t>مروی ہے کہ دو عبادت گزار برابر برابر عبادت کیا کرتے تھے ( بروز قیامت ) جب انہیں جنت میں داخل کیا</w:t>
        <w:br/>
        <w:t>جائے گا تو ایک کو دوسرے کے مقابلے میں بلند درجات عطا کئے جائیں گے۔ اس پر ایک عبادت</w:t>
        <w:br/>
        <w:t>1 ... بخاری، کتاب التفي باب www.dawateislami.net المسالك من الامر، ۳ / ۱۹۴، حدیث: ۴۵۵۹ عن ابن عب</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ابوقلابہ (1): ابلیس کا اللہ تعالیٰ سے مہلت مانگنا اور دونوں کی قسمیں</w:t>
      </w:r>
    </w:p>
    <w:p>
      <w:pPr>
        <w:jc w:val="right"/>
        <w:bidi/>
      </w:pPr>
      <w:r>
        <w:rPr>
          <w:rFonts w:ascii="Jameel Noori Nastaleeq" w:hAnsi="Jameel Noori Nastaleeq" w:cs="Jameel Noori Nastaleeq"/>
          <w:b w:val="0"/>
          <w:sz w:val="32"/>
          <w:lang w:bidi="ur-PK"/>
        </w:rPr>
        <w:t>اللہ تعالیٰ (1): حضرت ایوب علیہ السلام اور سونے کی تتلیاں</w:t>
      </w:r>
    </w:p>
    <w:p>
      <w:pPr>
        <w:jc w:val="right"/>
        <w:bidi/>
      </w:pPr>
      <w:r>
        <w:rPr>
          <w:rFonts w:ascii="Jameel Noori Nastaleeq" w:hAnsi="Jameel Noori Nastaleeq" w:cs="Jameel Noori Nastaleeq"/>
          <w:b w:val="0"/>
          <w:sz w:val="32"/>
          <w:lang w:bidi="ur-PK"/>
        </w:rPr>
        <w:t>ایوب علیہ السلام (3): حضرت ایوب علیہ السلام اور سونے کی تتلیاں، حضرت ایوب علیہ السلام کا اپنی بیماری کو اللہ کی محبت کا عنوان سمجھنا، حضرت ایوب علیہ السلام کا غسل کے دوران سونے کی تتلیوں پر بھی اللہ سے بے نیازی نہ دکھانا</w:t>
      </w:r>
    </w:p>
    <w:p>
      <w:pPr>
        <w:jc w:val="right"/>
        <w:bidi/>
      </w:pPr>
      <w:r>
        <w:rPr>
          <w:rFonts w:ascii="Jameel Noori Nastaleeq" w:hAnsi="Jameel Noori Nastaleeq" w:cs="Jameel Noori Nastaleeq"/>
          <w:b w:val="0"/>
          <w:sz w:val="32"/>
          <w:lang w:bidi="ur-PK"/>
        </w:rPr>
        <w:t>حضرت ابراہیم علیہ السلام (1): حضرت ابراہیم علیہ السلام اور تعمیر بیت اللہ</w:t>
      </w:r>
    </w:p>
    <w:p>
      <w:pPr>
        <w:jc w:val="right"/>
        <w:bidi/>
      </w:pPr>
      <w:r>
        <w:rPr>
          <w:rFonts w:ascii="Jameel Noori Nastaleeq" w:hAnsi="Jameel Noori Nastaleeq" w:cs="Jameel Noori Nastaleeq"/>
          <w:b w:val="0"/>
          <w:sz w:val="32"/>
          <w:lang w:bidi="ur-PK"/>
        </w:rPr>
        <w:t>حضرت اسماعیل علیہ السلام (1): حضرت ابراہیم علیہ السلام اور تعمیر بیت اللہ</w:t>
      </w:r>
    </w:p>
    <w:p>
      <w:pPr>
        <w:jc w:val="right"/>
        <w:bidi/>
      </w:pPr>
      <w:r>
        <w:rPr>
          <w:rFonts w:ascii="Jameel Noori Nastaleeq" w:hAnsi="Jameel Noori Nastaleeq" w:cs="Jameel Noori Nastaleeq"/>
          <w:b w:val="0"/>
          <w:sz w:val="32"/>
          <w:lang w:bidi="ur-PK"/>
        </w:rPr>
        <w:t>حضرت ایوب علیہ السلام (1): حضرت ایوب علیہ السلام اور سونے کی تتلیاں</w:t>
      </w:r>
    </w:p>
    <w:p>
      <w:pPr>
        <w:jc w:val="right"/>
        <w:bidi/>
      </w:pPr>
      <w:r>
        <w:rPr>
          <w:rFonts w:ascii="Jameel Noori Nastaleeq" w:hAnsi="Jameel Noori Nastaleeq" w:cs="Jameel Noori Nastaleeq"/>
          <w:b w:val="0"/>
          <w:sz w:val="32"/>
          <w:lang w:bidi="ur-PK"/>
        </w:rPr>
        <w:t>حضرت مفتی محمد شفیع صاحب رحمۃ اللہ علیہ (تشریح کرنے والے) (1): حضرت موسیٰ علیہ السلام اور فرعون کے ملک کا قانون</w:t>
      </w:r>
    </w:p>
    <w:p>
      <w:pPr>
        <w:jc w:val="right"/>
        <w:bidi/>
      </w:pPr>
      <w:r>
        <w:rPr>
          <w:rFonts w:ascii="Jameel Noori Nastaleeq" w:hAnsi="Jameel Noori Nastaleeq" w:cs="Jameel Noori Nastaleeq"/>
          <w:b w:val="0"/>
          <w:sz w:val="32"/>
          <w:lang w:bidi="ur-PK"/>
        </w:rPr>
        <w:t>حضرت موسیٰ علیہ السلام (1): حضرت موسیٰ علیہ السلام اور فرعون کے ملک کا قانون</w:t>
      </w:r>
    </w:p>
    <w:p>
      <w:pPr>
        <w:jc w:val="right"/>
        <w:bidi/>
      </w:pPr>
      <w:r>
        <w:rPr>
          <w:rFonts w:ascii="Jameel Noori Nastaleeq" w:hAnsi="Jameel Noori Nastaleeq" w:cs="Jameel Noori Nastaleeq"/>
          <w:b w:val="0"/>
          <w:sz w:val="32"/>
          <w:lang w:bidi="ur-PK"/>
        </w:rPr>
        <w:t>خضر علیہ السلام (3): حضرت خضر علیہ السلام سے بے غم شخص تلاش کرنے والے کا نصیحت آموز قصہ، حضرت موسیٰ و خضر علیہما السلام کا قصہ اور کشتی، بچے اور دیوار کے پیچھے پوشیدہ حکمتیں، حضرت موسیٰ و خضر علیہما السلام کا قصہ اور کشتی، بچے اور دیوار کے پیچھے پوشیدہ حکمتیں</w:t>
      </w:r>
    </w:p>
    <w:p>
      <w:pPr>
        <w:jc w:val="right"/>
        <w:bidi/>
      </w:pPr>
      <w:r>
        <w:rPr>
          <w:rFonts w:ascii="Jameel Noori Nastaleeq" w:hAnsi="Jameel Noori Nastaleeq" w:cs="Jameel Noori Nastaleeq"/>
          <w:b w:val="0"/>
          <w:sz w:val="32"/>
          <w:lang w:bidi="ur-PK"/>
        </w:rPr>
        <w:t>داؤد علیہ السلام (1): حکایت: خاموشی حکمت ہے</w:t>
      </w:r>
    </w:p>
    <w:p>
      <w:pPr>
        <w:jc w:val="right"/>
        <w:bidi/>
      </w:pPr>
      <w:r>
        <w:rPr>
          <w:rFonts w:ascii="Jameel Noori Nastaleeq" w:hAnsi="Jameel Noori Nastaleeq" w:cs="Jameel Noori Nastaleeq"/>
          <w:b w:val="0"/>
          <w:sz w:val="32"/>
          <w:lang w:bidi="ur-PK"/>
        </w:rPr>
        <w:t>زلیخا (1): حکایت: صبر اور تقوی نے غلاموں کو بادشاہ بنادیا</w:t>
      </w:r>
    </w:p>
    <w:p>
      <w:pPr>
        <w:jc w:val="right"/>
        <w:bidi/>
      </w:pPr>
      <w:r>
        <w:rPr>
          <w:rFonts w:ascii="Jameel Noori Nastaleeq" w:hAnsi="Jameel Noori Nastaleeq" w:cs="Jameel Noori Nastaleeq"/>
          <w:b w:val="0"/>
          <w:sz w:val="32"/>
          <w:lang w:bidi="ur-PK"/>
        </w:rPr>
        <w:t>سلیمان علیہ السلام (3): حضرت سلیمان علیہ السلام کی ساری مخلوق کو دعوت اور مچھلی کا واقعہ، حضرت سلیمان علیہ السلام کی نعمتوں پر شکر کی دعا اور قارون کی ناشکری کا انجام، حکایت: عاشقوں کا کلام قابل بیان نہیں ہوتا</w:t>
      </w:r>
    </w:p>
    <w:p>
      <w:pPr>
        <w:jc w:val="right"/>
        <w:bidi/>
      </w:pPr>
      <w:r>
        <w:rPr>
          <w:rFonts w:ascii="Jameel Noori Nastaleeq" w:hAnsi="Jameel Noori Nastaleeq" w:cs="Jameel Noori Nastaleeq"/>
          <w:b w:val="0"/>
          <w:sz w:val="32"/>
          <w:lang w:bidi="ur-PK"/>
        </w:rPr>
        <w:t>عیسیٰ علیہ السلام (3): حضرت عیسیٰ علیہ السلام کا چوری کرنے والے شخص کی قسم پر اپنی آنکھ کی گواہی کو جھٹلانا، حکایت: مال کا وبال، حکایت: ڈاکو حواریوں میں شامل ہو گیا</w:t>
      </w:r>
    </w:p>
    <w:p>
      <w:pPr>
        <w:jc w:val="right"/>
        <w:bidi/>
      </w:pPr>
      <w:r>
        <w:rPr>
          <w:rFonts w:ascii="Jameel Noori Nastaleeq" w:hAnsi="Jameel Noori Nastaleeq" w:cs="Jameel Noori Nastaleeq"/>
          <w:b w:val="0"/>
          <w:sz w:val="32"/>
          <w:lang w:bidi="ur-PK"/>
        </w:rPr>
        <w:t>قارون (1): حضرت سلیمان علیہ السلام کی نعمتوں پر شکر کی دعا اور قارون کی ناشکری کا انجام</w:t>
      </w:r>
    </w:p>
    <w:p>
      <w:pPr>
        <w:jc w:val="right"/>
        <w:bidi/>
      </w:pPr>
      <w:r>
        <w:rPr>
          <w:rFonts w:ascii="Jameel Noori Nastaleeq" w:hAnsi="Jameel Noori Nastaleeq" w:cs="Jameel Noori Nastaleeq"/>
          <w:b w:val="0"/>
          <w:sz w:val="32"/>
          <w:lang w:bidi="ur-PK"/>
        </w:rPr>
        <w:t>لقمان حکیم (1): حکایت: خاموشی حکمت ہے</w:t>
      </w:r>
    </w:p>
    <w:p>
      <w:pPr>
        <w:jc w:val="right"/>
        <w:bidi/>
      </w:pPr>
      <w:r>
        <w:rPr>
          <w:rFonts w:ascii="Jameel Noori Nastaleeq" w:hAnsi="Jameel Noori Nastaleeq" w:cs="Jameel Noori Nastaleeq"/>
          <w:b w:val="0"/>
          <w:sz w:val="32"/>
          <w:lang w:bidi="ur-PK"/>
        </w:rPr>
        <w:t>مفتی محمد شفیع (1): حضرت موسیٰ علیہ السلام کا قبطی کے قتل کو فرعون کے قانون کی خلاف ورزی کے سبب گناہ قرار دینا</w:t>
      </w:r>
    </w:p>
    <w:p>
      <w:pPr>
        <w:jc w:val="right"/>
        <w:bidi/>
      </w:pPr>
      <w:r>
        <w:rPr>
          <w:rFonts w:ascii="Jameel Noori Nastaleeq" w:hAnsi="Jameel Noori Nastaleeq" w:cs="Jameel Noori Nastaleeq"/>
          <w:b w:val="0"/>
          <w:sz w:val="32"/>
          <w:lang w:bidi="ur-PK"/>
        </w:rPr>
        <w:t>موسیٰ علیہ السلام (6): حضرت موسیٰ علیہ السلام سے شیطان کی توبہ کی سفارش اور اس کا انکار، حضرت موسیٰ علیہ السلام و ہارون علیہما السلام کو فرعون سے نرمی سے بات کرنے کی تلقین، حضرت موسیٰ علیہ السلام کا راستے میں ملنے والے شخص کے لیے کوہِ طور پر دعا کرنا، حضرت موسیٰ علیہ السلام کا قبطی کے قتل کو فرعون کے قانون کی خلاف ورزی کے سبب گناہ قرار دینا، حضرت موسیٰ و خضر علیہما السلام کا قصہ اور کشتی، بچے اور دیوار کے پیچھے پوشیدہ حکمتیں، حضرت موسیٰ و خضر علیہما السلام کا قصہ اور کشتی، بچے اور دیوار کے پیچھے پوشیدہ حکمتیں</w:t>
      </w:r>
    </w:p>
    <w:p>
      <w:pPr>
        <w:jc w:val="right"/>
        <w:bidi/>
      </w:pPr>
      <w:r>
        <w:rPr>
          <w:rFonts w:ascii="Jameel Noori Nastaleeq" w:hAnsi="Jameel Noori Nastaleeq" w:cs="Jameel Noori Nastaleeq"/>
          <w:b w:val="0"/>
          <w:sz w:val="32"/>
          <w:lang w:bidi="ur-PK"/>
        </w:rPr>
        <w:t>نوح علیہ السلام (1): حضرت نوح علیہ السلام کا مٹی کے برتن بنانے اور توڑنے کے حکم میں سبق</w:t>
      </w:r>
    </w:p>
    <w:p>
      <w:pPr>
        <w:jc w:val="right"/>
        <w:bidi/>
      </w:pPr>
      <w:r>
        <w:rPr>
          <w:rFonts w:ascii="Jameel Noori Nastaleeq" w:hAnsi="Jameel Noori Nastaleeq" w:cs="Jameel Noori Nastaleeq"/>
          <w:b w:val="0"/>
          <w:sz w:val="32"/>
          <w:lang w:bidi="ur-PK"/>
        </w:rPr>
        <w:t>ہارون علیہ السلام (1): حضرت موسیٰ علیہ السلام و ہارون علیہما السلام کو فرعون سے نرمی سے بات کرنے کی تلقین</w:t>
      </w:r>
    </w:p>
    <w:p>
      <w:pPr>
        <w:jc w:val="right"/>
        <w:bidi/>
      </w:pPr>
      <w:r>
        <w:rPr>
          <w:rFonts w:ascii="Jameel Noori Nastaleeq" w:hAnsi="Jameel Noori Nastaleeq" w:cs="Jameel Noori Nastaleeq"/>
          <w:b w:val="0"/>
          <w:sz w:val="32"/>
          <w:lang w:bidi="ur-PK"/>
        </w:rPr>
        <w:t>یوسف علیہ السلام (4): حضرت یوسف علیہ السلام کا زلیخا کے فتنے سے دروازے کی طرف بھاگ کر بچنا، حضرت یوسف علیہ السلام کا زلیخا کے فتنے سے دروازے کی طرف بھاگ کر بچنا، حضرت یوسف علیہ السلام کا زلیخا کے فتنے سے دروازے کی طرف بھاگ کر بچنا، حکایت: صبر اور تقوی نے غلاموں کو بادشاہ بنادیا</w:t>
      </w:r>
    </w:p>
    <w:p>
      <w:pPr>
        <w:jc w:val="right"/>
        <w:bidi/>
      </w:pPr>
      <w:r>
        <w:rPr>
          <w:rFonts w:ascii="Jameel Noori Nastaleeq" w:hAnsi="Jameel Noori Nastaleeq" w:cs="Jameel Noori Nastaleeq"/>
          <w:b w:val="0"/>
          <w:sz w:val="32"/>
          <w:lang w:bidi="ur-PK"/>
        </w:rPr>
        <w:t>یونس علیہ السلام (3): حضرت یونس علیہ السلام کا مشکل بیوی پر صبر کرنا، حضرت یونس علیہ السلام کا مچھلی کے پیٹ کے اندھیروں میں 'لا الہ الا انت' پکارنا، حضرت یونس علیہ السلام کا مچھلی کے پیٹ کے اندھیروں میں 'لا الہ الا انت' پکارنا</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احیاء العلوم (6): حضرت یونس علیہ السلام کا مشکل بیوی پر صبر کرنا، حکایت: خاموشی حکمت ہے، حکایت: صبر اور تقوی نے غلاموں کو بادشاہ بنادیا، حکایت: عاشقوں کا کلام قابل بیان نہیں ہوتا، حکایت: مال کا وبال، حکایت: ڈاکو حواریوں میں شامل ہو گیا</w:t>
      </w:r>
    </w:p>
    <w:p>
      <w:pPr>
        <w:jc w:val="right"/>
        <w:bidi/>
      </w:pPr>
      <w:r>
        <w:rPr>
          <w:rFonts w:ascii="Jameel Noori Nastaleeq" w:hAnsi="Jameel Noori Nastaleeq" w:cs="Jameel Noori Nastaleeq"/>
          <w:b w:val="0"/>
          <w:sz w:val="32"/>
          <w:lang w:bidi="ur-PK"/>
        </w:rPr>
        <w:t>اصلاحی خطبات (16): ابلیس کا اللہ تعالیٰ سے مہلت مانگنا اور دونوں کی قسمیں، حضرت ایوب علیہ السلام اور سونے کی تتلیاں، حضرت ایوب علیہ السلام کا اپنی بیماری کو اللہ کی محبت کا عنوان سمجھنا، حضرت ایوب علیہ السلام کا غسل کے دوران سونے کی تتلیوں پر بھی اللہ سے بے نیازی نہ دکھانا، حضرت خضر علیہ السلام سے بے غم شخص تلاش کرنے والے کا نصیحت آموز قصہ، حضرت سلیمان علیہ السلام کی ساری مخلوق کو دعوت اور مچھلی کا واقعہ، حضرت سلیمان علیہ السلام کی نعمتوں پر شکر کی دعا اور قارون کی ناشکری کا انجام، حضرت عیسیٰ علیہ السلام کا چوری کرنے والے شخص کی قسم پر اپنی آنکھ کی گواہی کو جھٹلانا، حضرت موسیٰ علیہ السلام سے شیطان کی توبہ کی سفارش اور اس کا انکار، حضرت موسیٰ علیہ السلام و ہارون علیہما السلام کو فرعون سے نرمی سے بات کرنے کی تلقین...</w:t>
      </w:r>
    </w:p>
    <w:p>
      <w:pPr>
        <w:jc w:val="right"/>
        <w:bidi/>
      </w:pPr>
      <w:r>
        <w:rPr>
          <w:rFonts w:ascii="Jameel Noori Nastaleeq" w:hAnsi="Jameel Noori Nastaleeq" w:cs="Jameel Noori Nastaleeq"/>
          <w:b w:val="0"/>
          <w:sz w:val="32"/>
          <w:lang w:bidi="ur-PK"/>
        </w:rPr>
        <w:t>اصلاحی خطبات جلد نمبر 3 (2): حضرت ایوب علیہ السلام اور سونے کی تتلیاں، حضرت موسیٰ علیہ السلام اور فرعون کے ملک کا قانون</w:t>
      </w:r>
    </w:p>
    <w:p>
      <w:pPr>
        <w:jc w:val="right"/>
        <w:bidi/>
      </w:pPr>
      <w:r>
        <w:rPr>
          <w:rFonts w:ascii="Jameel Noori Nastaleeq" w:hAnsi="Jameel Noori Nastaleeq" w:cs="Jameel Noori Nastaleeq"/>
          <w:b w:val="0"/>
          <w:sz w:val="32"/>
          <w:lang w:bidi="ur-PK"/>
        </w:rPr>
        <w:t>اصلاحی خطبات جلد ۴ (1): حضرت ابراہیم علیہ السلام اور تعمیر بیت اللہ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