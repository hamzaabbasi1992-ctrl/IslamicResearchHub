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ائمہ و محدثین</w:t>
      </w:r>
    </w:p>
    <w:p>
      <w:pPr>
        <w:jc w:val="right"/>
        <w:bidi/>
      </w:pPr>
      <w:r>
        <w:rPr>
          <w:rFonts w:ascii="Jameel Noori Nastaleeq" w:hAnsi="Jameel Noori Nastaleeq" w:cs="Jameel Noori Nastaleeq"/>
          <w:b w:val="0"/>
          <w:sz w:val="28"/>
          <w:lang w:bidi="ur-PK"/>
        </w:rPr>
        <w:t>کل واقعات: 21   |   کل روایات: 22</w:t>
      </w:r>
    </w:p>
    <w:p>
      <w:r>
        <w:br w:type="page"/>
      </w:r>
    </w:p>
    <w:p>
      <w:pPr>
        <w:pStyle w:val="Heading1"/>
        <w:jc w:val="right"/>
        <w:bidi/>
      </w:pPr>
      <w:r>
        <w:rPr>
          <w:rFonts w:ascii="Jameel Noori Nastaleeq" w:hAnsi="Jameel Noori Nastaleeq" w:cs="Jameel Noori Nastaleeq"/>
          <w:b/>
          <w:sz w:val="40"/>
          <w:lang w:bidi="ur-PK"/>
        </w:rPr>
        <w:t>1. امام شافعی رحمۃ اللہ علیہ کا دعوت کی فہرست میں کھانا بڑھانا اور میزبان کی خوشی</w:t>
      </w:r>
    </w:p>
    <w:p>
      <w:pPr>
        <w:jc w:val="right"/>
        <w:bidi/>
      </w:pPr>
      <w:r>
        <w:rPr>
          <w:rFonts w:ascii="Jameel Noori Nastaleeq" w:hAnsi="Jameel Noori Nastaleeq" w:cs="Jameel Noori Nastaleeq"/>
          <w:b w:val="0"/>
          <w:sz w:val="32"/>
          <w:lang w:bidi="ur-PK"/>
        </w:rPr>
        <w:t>موضوع: امام شافعی رحمۃ اللہ علیہ</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۱۲۸ تا ۱۲۹</w:t>
      </w:r>
    </w:p>
    <w:p>
      <w:pPr>
        <w:jc w:val="right"/>
        <w:bidi/>
      </w:pPr>
      <w:r>
        <w:rPr>
          <w:rFonts w:ascii="Jameel Noori Nastaleeq" w:hAnsi="Jameel Noori Nastaleeq" w:cs="Jameel Noori Nastaleeq"/>
          <w:b w:val="0"/>
          <w:sz w:val="32"/>
          <w:lang w:bidi="ur-PK"/>
        </w:rPr>
        <w:t>کردار/راوی: امام شافعی</w:t>
      </w:r>
    </w:p>
    <w:p>
      <w:pPr>
        <w:jc w:val="right"/>
        <w:bidi/>
      </w:pPr>
      <w:r>
        <w:rPr>
          <w:rFonts w:ascii="Jameel Noori Nastaleeq" w:hAnsi="Jameel Noori Nastaleeq" w:cs="Jameel Noori Nastaleeq"/>
          <w:b w:val="0"/>
          <w:sz w:val="32"/>
          <w:lang w:bidi="ur-PK"/>
        </w:rPr>
        <w:t>دشوار ہوتا ہے۔ اگر میزبان دو قسم کے کھانوں میں اختیار دے تو مہمان اسے اختیار کرے جس کا پیش کرنا میز بان پر آسان ہو کہ</w:t>
        <w:br/>
        <w:t>یہی سنت ہے۔ چنانچہ، مروی ہے کہ جب بھی مصطفے جان رحمت صلی اللہ تعالٰى عَلَيْهِ وَالِہ وَسَلَّم کو دو چیزوں کا اختیار دیا گیا تو آپ صلَّی اللهُ</w:t>
        <w:br/>
        <w:t>تَعَالَى عَلَيْهِ وَالِهِ وَسَلَّم نے ان میں سے آسان کو اختیار فرمایا۔ ( 63 )</w:t>
        <w:br/>
        <w:t>: حکایت اگرتم قناعت کرتے تو ...!</w:t>
        <w:br/>
        <w:t>حضرت سید نا ابو وائل شقیق بن سلمہ اسدی عَلَيْهِ رَحمَةُ اللهِ الول بیان کرتے ہیں کہ میں اپنے ایک دوست کے ساتھ حضرت</w:t>
        <w:br/>
        <w:t>سید نا سلمان فارسی رضی اللہ تعالی عنہ کی زیارت کے لئے گیا، انہوں نے جو کی روٹی اور پیسے ہوئے نمک سے ہماری میزبانی کی۔ میرے</w:t>
        <w:br/>
        <w:t>دوست نے کہا: ” اگر اس میں پودینہ بھی ہوتا تو زیادہ اچھا تھا۔ “ چنانچہ، آپ رَضِی اللہ تعالی عنہ باہر گئے اور اپنالوٹا گروی رکھ کر پودینہ</w:t>
        <w:br/>
        <w:t>لے آئے۔ جب ہم کھا چکے تو میرے دوست نے کہا: " الْحَمْدُ لِلَّهِ الَّذِي قَنَعَنَا بِمَا رَزَقَنَا یعنی تمام تعریفیں اللہ ملا جن کے لئے ہیں</w:t>
        <w:br/>
        <w:t>جس نے ہمیں عطا کر دہ رزق پر قناعت کی توفیق دی۔ “ تو حضرت سیدنا سلمان فارسی رضی اللہ تعالی عنہ نے فرمایا: ” اگر تم موجود رزق پر</w:t>
        <w:br/>
        <w:t>قناعت کرتے تو میر الوٹا گروی نہ ہوتا۔ ( 64 )</w:t>
        <w:br/>
        <w:t>مخصوص کھانے کی فرمائش اس صورت میں منع ہے جب میزبان پر مطلوبہ چیز پیش کرنا دشوار ہو یا اسے ناگوار گزرے۔ البتہ، اگر</w:t>
        <w:br/>
        <w:t>یقین ہو کہ میزبان فرمائش سے خوش ہو گا اور مطلوبہ چیز پیش کرنا اس کے لئے آسان ہے تو پھر فرمائش کرنے میں حرج نہیں۔</w:t>
        <w:br/>
        <w:t>حکایت مہمان کی فرمائش پرخوشی کا اظہار</w:t>
        <w:br/>
        <w:t>حضرت سیدنا امام شافعی عَلَيْهِ رَحمَةُ اللهِ الگانی جب بغداد معلیٰ میں حضرت سیدنا امام زعفرانی قُدِّسَ سِمة النورانی کے ہاں تشریف</w:t>
        <w:br/>
        <w:t>لائے تو حضرت سیدنا امام زعفرانی قدس س ك النورانی روزانہ کھانوں کی فہرست بنا کر اپنی</w:t>
        <w:br/>
        <w:t>63 ... صحیح مسلم، کتاب الفضائل، باب مباعدتہ صلی اللہ علیہ وسلم للاثام .... الخ، الحدیث: ۲۳۲۷، ص ۱۲۷۰، ۱۲۷۱</w:t>
        <w:br/>
        <w:t>64 ... المستدرك، كتاب الاطعمة، باب كرامة الخبزان لا ينتظریه، ۵/۱۶۹، الحدیث: ۷۲۲۸</w:t>
      </w:r>
    </w:p>
    <w:p>
      <w:pPr>
        <w:jc w:val="right"/>
        <w:bidi/>
      </w:pPr>
      <w:r>
        <w:rPr>
          <w:rFonts w:ascii="Jameel Noori Nastaleeq" w:hAnsi="Jameel Noori Nastaleeq" w:cs="Jameel Noori Nastaleeq"/>
          <w:b w:val="0"/>
          <w:sz w:val="32"/>
          <w:lang w:bidi="ur-PK"/>
        </w:rPr>
        <w:t>باندی ( خادمہ ) کو دے دیا کرتے۔ ایک دن حضرت سیدنا امام شافعی عَلَيْهِ رَحْمَةُ اللهِ انگالی نے وہ فہرست لے کر ایک کھانے کا نام اپنے</w:t>
        <w:br/>
        <w:t>ہاتھ سے اس میں بڑھا دیا۔ حضرت سیدنا امام زعفرانی تقدس مسناة النورانی نے ایک کھا نازائد تیار دیکھ کر کہا: ” میں نے تو اس کا حکم نہیں دیا</w:t>
        <w:br/>
        <w:t>تھا؟ “ تو باندی نے وہ رقعہ جس میں حضرت سیدنا امام شافعی عَلَيْهِ رَحْمَةُ اللهِ الگانی کی تحریر تھی ان کی طرف بڑھا دیا۔ جب نظر ان کی</w:t>
        <w:br/>
        <w:t>تحریر پر پڑی تو بہت خوش ہوئے اور خوشی و مسرت میں باندی کو آزاد کر دیا۔</w:t>
        <w:br/>
        <w:t>نفلی حج سے افضل عمل:</w:t>
        <w:br/>
        <w:t>حضرت سیدنا ابو بکر کتانی قدس مشهد النورانی فرماتے ہیں: میں حضرت سید ناسری سقطی علیہ رحمۃ اللہ القوی کی خدمت میں حاضر ہوا</w:t>
        <w:br/>
        <w:t>تو وہ چوری لے کر آئے اور آدھی دوسرے پیالے میں ڈالنے لگے، میں نے عرض کی: ” یہ آپ کیا کر رہے ہیں؟ میں تو اسے ایک مرتبہ</w:t>
        <w:br/>
        <w:t>میں ہی کھا جاؤں گا۔ “ حضرت سید ناسری سقطی عَلَيْهِ رَحمَةُ اللهِ القوی مسکرا دیئے اور فرمایا: ” یہ ( یعنی مسلمان بھائی کے دل میں خوشی داخل</w:t>
        <w:br/>
        <w:t>کرنا ) تیرے لئے ( نفلی ) حج سے افضل ہے۔ “</w:t>
        <w:br/>
        <w:t>بعض بزرگ فرماتے ہیں: ” کھانا تین طرح سے کھایا جائے تو اچھا ہے: ( ۱ ) فقرا کے ساتھ ایثار کرتے ہوئے کھانا</w:t>
        <w:br/>
        <w:t>( ۲ ) ... اپنے بھائیوں کے ساتھ خوشی و فراخ دستی سے کھانا ( ۳ ). دنیا داروں کے ساتھ ادب سے کھانا۔ “</w:t>
        <w:br/>
        <w:t>( 3 ) میزبان: مہمان سے اس کی خواہش پوچھے اور فرمائش کا کہے کیونکہ بعض اوقات فرمائش پوری کرنے سے اس کا دل خوش ہو تا</w:t>
        <w:br/>
        <w:t>ہے اور یہ اچھا عمل ہے، نیز اس کا اجر و ثواب بہت ہے۔ چنانچہ اللہ عزوجل کے محبوب، دانائے غیوب صَلَّى اللَّهُ تَعَالَى عَلَيْهِ وَالِهِ</w:t>
        <w:br/>
        <w:t>وسلم کا فرمانِ عالیشان ہے: " مَنْ صَادَفَ مِنْ آخِيُهِ شَهْوَةٌ غُفِرَ لَهُ وَ مَنْ سَمَّ أَخَاهُ الْمُؤْمِنَ فَقَدْ سَمَّ اللہ تعالٰی یعنی جس نے اپنے بھائی کی</w:t>
        <w:br/>
        <w:t>خواہش پوری کی اللہ عزوجل اس کی مغفرت فرمادے گا ( 65 ) اور</w:t>
        <w:br/>
        <w:t>65 ... مسند البزار، مسند ابی الدرداء، ۱۰/۴۷، الحدیث ۴۱۱۰، صادف: بدلہ: وافق</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بزرگانِ دین کی حکایات: (۴) فالج کا علاج نہ کروایا</w:t>
      </w:r>
    </w:p>
    <w:p>
      <w:pPr>
        <w:jc w:val="right"/>
        <w:bidi/>
      </w:pPr>
      <w:r>
        <w:rPr>
          <w:rFonts w:ascii="Jameel Noori Nastaleeq" w:hAnsi="Jameel Noori Nastaleeq" w:cs="Jameel Noori Nastaleeq"/>
          <w:b w:val="0"/>
          <w:sz w:val="32"/>
          <w:lang w:bidi="ur-PK"/>
        </w:rPr>
        <w:t>موضوع: حضرت ربیع بن خیثم رحمۃ اللہ علیہ</w:t>
      </w:r>
    </w:p>
    <w:p>
      <w:pPr>
        <w:jc w:val="right"/>
        <w:bidi/>
      </w:pPr>
      <w:r>
        <w:rPr>
          <w:rFonts w:ascii="Jameel Noori Nastaleeq" w:hAnsi="Jameel Noori Nastaleeq" w:cs="Jameel Noori Nastaleeq"/>
          <w:b w:val="0"/>
          <w:sz w:val="32"/>
          <w:lang w:bidi="ur-PK"/>
        </w:rPr>
        <w:t>بیان/کتاب کا نام: کتاب المرض و الموت</w:t>
      </w:r>
    </w:p>
    <w:p>
      <w:pPr>
        <w:jc w:val="right"/>
        <w:bidi/>
      </w:pPr>
      <w:r>
        <w:rPr>
          <w:rFonts w:ascii="Jameel Noori Nastaleeq" w:hAnsi="Jameel Noori Nastaleeq" w:cs="Jameel Noori Nastaleeq"/>
          <w:b w:val="0"/>
          <w:sz w:val="32"/>
          <w:lang w:bidi="ur-PK"/>
        </w:rPr>
        <w:t>حوالہ: احیاء العلوم، جلد ۴، صفحہ ۹۱۶ تا ۹۱۷</w:t>
      </w:r>
    </w:p>
    <w:p>
      <w:pPr>
        <w:jc w:val="right"/>
        <w:bidi/>
      </w:pPr>
      <w:r>
        <w:rPr>
          <w:rFonts w:ascii="Jameel Noori Nastaleeq" w:hAnsi="Jameel Noori Nastaleeq" w:cs="Jameel Noori Nastaleeq"/>
          <w:b w:val="0"/>
          <w:sz w:val="32"/>
          <w:lang w:bidi="ur-PK"/>
        </w:rPr>
        <w:t>علاج نہ کروانے کے متعلق بزرگان دین کی حکایات واقوال</w:t>
        <w:br/>
        <w:t>حكايت طبيب مجھے دیکھ چکاہے</w:t>
        <w:br/>
        <w:t>( 1 ) امیر المؤمنین حضرت سید نا ابو بکر صدیق رضی اللہ تعالی عنہ بیمار ہوئے تو ان کی خدمت میں عرض کی گئی: ” کیا ہم آپ</w:t>
        <w:br/>
        <w:t>کے لئے طبیب بلوالیں؟ فرمایا: ” میر اطبیب مجھے دیکھ چکا ہے، اس نے فرمایا ہے کہ میں جو چاہتا ہوں کرتا ہوں۔ " ) 1 (</w:t>
        <w:br/>
        <w:t>حکایت طبیب ہی نے مجھے بیمار کیا ہے</w:t>
        <w:br/>
        <w:t>( 2 ) .. حضرت سیدنا ابو دَرْدَاء رَضِي الله تعالی عنہ بیمار ہوئے تو کسی نے پوچھا: آپ کو کیا بیماری ہے؟ فرمایا: ” مجھے گناہوں کا</w:t>
        <w:br/>
        <w:t>مرض ہے۔ عرض کی گئی: آپ کیا چاہتے ہیں؟ فرمایا: اپنے گناہوں کی مغفرت چاہتاہوں۔ لوگوں نے عرض کی: کیا ہم</w:t>
        <w:br/>
        <w:t>آپ کے لئے کسی طبیب کو بلائیں؟ فرمایا: " طبیب ( یعنی رب عؤو جال ) نے ہی مجھے بیمار کیا ہے۔ " ) 2 2 (</w:t>
        <w:br/>
        <w:t>حکایت آشوب چشم کا علاج نہ کروایا</w:t>
        <w:br/>
        <w:t>( 3 ) ایک مرتبہ حضرت سیدنا ابوذر غفاری رضی اللہ تعالیٰ عنہ کی آنکھ میں آشوب چشم ہوا تو کسی نے عرض کی: آپ آنکھوں کا</w:t>
        <w:br/>
        <w:t>علاج کروائیں۔ فرمایا: مجھے ان کی فکر نہیں۔ عرض کی گئی: آپ اللہ عزوجل سے دعا کیجئے کہ وہ آپ کو اس مرض سے نجات</w:t>
        <w:br/>
        <w:t>عطا فرمائے۔ فرمایا: میں دعا میں وہ چیز مانگوں گا جو ان آنکھوں سے زیادہ اہم ہے۔ ) 3 (</w:t>
        <w:br/>
        <w:t>حکایت: فالج کا علاج نه کروایا</w:t>
        <w:br/>
        <w:t>( 4 ) حضرت سید ناز بیع بن خیثم رحمة اللہ تعالی علیہ کو فالج کا مرض لاحق ہو ا تو ان سے کہا گیا: ” آپ اس کا</w:t>
        <w:br/>
        <w:t>1 ... موسوعة الامام ابن ابی الدنيا، كتاب المحتضرين، ۵ / ۳۱۲، حدیث: ۳۹</w:t>
        <w:br/>
        <w:t>2 ... الزهد للامام احمد بن حنبل، زهد ابی الدرداء، ص ۱۶۰، حدیث: ۷۱۶</w:t>
        <w:br/>
        <w:t>شرح مسند ابي حنيفة لملا على القاری، مسند حماد بن ابى حنيفة، تحقيق التوكل والتداوی، ص ۵۹۵</w:t>
        <w:br/>
        <w:t>شرح مسند ان احنة للاعب القاری، مسند حماد بن ابي حنيفة، تحقيق التوكل والتداوى، ص ۵۹۵</w:t>
      </w:r>
    </w:p>
    <w:p>
      <w:pPr>
        <w:jc w:val="right"/>
        <w:bidi/>
      </w:pPr>
      <w:r>
        <w:rPr>
          <w:rFonts w:ascii="Jameel Noori Nastaleeq" w:hAnsi="Jameel Noori Nastaleeq" w:cs="Jameel Noori Nastaleeq"/>
          <w:b w:val="0"/>
          <w:sz w:val="32"/>
          <w:lang w:bidi="ur-PK"/>
        </w:rPr>
        <w:t>علاج کیوں نہیں کرواتے؟ فرمایا: ” میں نے ارادہ کیا تھا پھر مجھے یاد آیا کہ قوم عاد و ثمود اور کنویں والے اور ان کے</w:t>
        <w:br/>
        <w:t>درمیان جو بہت سی قومیں گزریں ان میں طبیب بھی تھے اور طبیب و مریض دونوں ہی ہلاک ہوئے ( 1 ) انہیں ان کے</w:t>
        <w:br/>
        <w:t>علاج نے کوئی فائدہ نہ دیا۔ “</w:t>
        <w:br/>
        <w:t>حکایت: علاج نہ کروانا بہتر ہے</w:t>
        <w:br/>
        <w:t>( 5 ) حضرت سیدنا امام احمد بن حنبل عَلَيْهِ رَحمه الله الآول فرماتے ہیں: میں یہ پسند کرتا ہوں جو شخص تو کل کا دعوی کرتے</w:t>
        <w:br/>
        <w:t>ہوئے اس پر چلے اس کے لئے بہتر یہی ہے کہ علاج کے معاملہ میں دوائی وغیرہ استعمال نہ کرے۔ ( 2 )</w:t>
        <w:br/>
        <w:t>( 6 ). آپ رحمۃ اللہ تعالی عنہ کو کئی بیماریاں تھیں اور طبیب کے پوچھنے کے باوجود ان کا اظہار نہ کیا کرتے۔</w:t>
        <w:br/>
        <w:t>توکل کبصحیحہوتاہے؟</w:t>
        <w:br/>
        <w:t>حضرت سید نا سہل بن عبد اللہ شتری عَلَيْهِ رَحْمَةُ الله القوی سے کسی نے پوچھا: ” بندے کا توکل کب صحیح ہوتا</w:t>
        <w:br/>
        <w:t>ہے؟ فرمایا: ” جب بندہ بیمار ہو اور مالی نقصان ہو تو تو کل کی کیفیت میں ان کی طرف بالکل توجہ نہ کرے بلکہ یوں دیکھے</w:t>
        <w:br/>
        <w:t>کہ الله عز وجل اس کے تمام کام سنوار دے گا۔ “ " ) 3 (</w:t>
        <w:br/>
        <w:t>علاج نه کروانے کے چھ اسباب:</w:t>
        <w:br/>
        <w:t>بے شمار اکابرین ایسے ہیں جنہوں نے علاج بالکل نہ کیا جبکہ بعض نے اسے ناپسند کیا، اب اس کی وضاحت علاج</w:t>
        <w:br/>
        <w:t>نہ کرنے کے اسباب ذکر کر کے ہی ممکن ہے کہ علاج نہ کرنے کے باوجود کس طرح نبی کریم صَلَّى اللهُ تَعَالَى عَلَيْهِ وَالِهِ وَسَلَّم</w:t>
        <w:br/>
        <w:t>کے افعالِ مُبارکہ پر عمل ممکن ہے۔</w:t>
        <w:br/>
        <w:t>پہلا سبب مریض کا تعلق اہل کشف سے ہو اور اسے کشف ہو جائے کہ اس کی موت کا وقت آچکا ہے اور اب دوا</w:t>
        <w:br/>
        <w:t>کوئی فائدہ نہ دے گی۔ یہ بات کبھی اسے سچے خواب کے ذریعے معلوم ہوتی ہے تو کبھی تجربہ اور گمان کے ذریعے اور کبھی</w:t>
        <w:br/>
        <w:t>حقیقی کشف کے ذریعے۔</w:t>
        <w:br/>
        <w:t>1 ... الزهد لابن المبارك في نسخته زائدا، باب فی الصبر على البلاء، ص ۲۵، حدیث: ۱۰۰</w:t>
        <w:br/>
        <w:t>2 ... قوت القلوب، شرح مقام التوكل و وصف احوال المتوكلين، ۲ / ۳۶</w:t>
        <w:br/>
        <w:t>قوت. WWW الاف احوال المتوکلین، ۲ / ۲۶،۲۵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بزرگانِ دین کی حکایات: (۵) علاج نہ کروانا بہتر ہے</w:t>
      </w:r>
    </w:p>
    <w:p>
      <w:pPr>
        <w:jc w:val="right"/>
        <w:bidi/>
      </w:pPr>
      <w:r>
        <w:rPr>
          <w:rFonts w:ascii="Jameel Noori Nastaleeq" w:hAnsi="Jameel Noori Nastaleeq" w:cs="Jameel Noori Nastaleeq"/>
          <w:b w:val="0"/>
          <w:sz w:val="32"/>
          <w:lang w:bidi="ur-PK"/>
        </w:rPr>
        <w:t>موضوع: امام احمد بن حنبل رحمۃ اللہ علیہ</w:t>
      </w:r>
    </w:p>
    <w:p>
      <w:pPr>
        <w:jc w:val="right"/>
        <w:bidi/>
      </w:pPr>
      <w:r>
        <w:rPr>
          <w:rFonts w:ascii="Jameel Noori Nastaleeq" w:hAnsi="Jameel Noori Nastaleeq" w:cs="Jameel Noori Nastaleeq"/>
          <w:b w:val="0"/>
          <w:sz w:val="32"/>
          <w:lang w:bidi="ur-PK"/>
        </w:rPr>
        <w:t>بیان/کتاب کا نام: کتاب المرض و الموت</w:t>
      </w:r>
    </w:p>
    <w:p>
      <w:pPr>
        <w:jc w:val="right"/>
        <w:bidi/>
      </w:pPr>
      <w:r>
        <w:rPr>
          <w:rFonts w:ascii="Jameel Noori Nastaleeq" w:hAnsi="Jameel Noori Nastaleeq" w:cs="Jameel Noori Nastaleeq"/>
          <w:b w:val="0"/>
          <w:sz w:val="32"/>
          <w:lang w:bidi="ur-PK"/>
        </w:rPr>
        <w:t>حوالہ: احیاء العلوم، جلد ۴، صفحہ ۹۱۷</w:t>
      </w:r>
    </w:p>
    <w:p>
      <w:pPr>
        <w:jc w:val="right"/>
        <w:bidi/>
      </w:pPr>
      <w:r>
        <w:rPr>
          <w:rFonts w:ascii="Jameel Noori Nastaleeq" w:hAnsi="Jameel Noori Nastaleeq" w:cs="Jameel Noori Nastaleeq"/>
          <w:b w:val="0"/>
          <w:sz w:val="32"/>
          <w:lang w:bidi="ur-PK"/>
        </w:rPr>
        <w:t>علاج کیوں نہیں کرواتے؟ فرمایا: ” میں نے ارادہ کیا تھا پھر مجھے یاد آیا کہ قوم عاد و ثمود اور کنویں والے اور ان کے</w:t>
        <w:br/>
        <w:t>درمیان جو بہت سی قومیں گزریں ان میں طبیب بھی تھے اور طبیب و مریض دونوں ہی ہلاک ہوئے ( 1 ) انہیں ان کے</w:t>
        <w:br/>
        <w:t>علاج نے کوئی فائدہ نہ دیا۔ “</w:t>
        <w:br/>
        <w:t>حکایت: علاج نہ کروانا بہتر ہے</w:t>
        <w:br/>
        <w:t>( 5 ) حضرت سیدنا امام احمد بن حنبل عَلَيْهِ رَحمه الله الآول فرماتے ہیں: میں یہ پسند کرتا ہوں جو شخص تو کل کا دعوی کرتے</w:t>
        <w:br/>
        <w:t>ہوئے اس پر چلے اس کے لئے بہتر یہی ہے کہ علاج کے معاملہ میں دوائی وغیرہ استعمال نہ کرے۔ ( 2 )</w:t>
        <w:br/>
        <w:t>( 6 ). آپ رحمۃ اللہ تعالی عنہ کو کئی بیماریاں تھیں اور طبیب کے پوچھنے کے باوجود ان کا اظہار نہ کیا کرتے۔</w:t>
        <w:br/>
        <w:t>توکل کبصحیحہوتاہے؟</w:t>
        <w:br/>
        <w:t>حضرت سید نا سہل بن عبد اللہ شتری عَلَيْهِ رَحْمَةُ الله القوی سے کسی نے پوچھا: ” بندے کا توکل کب صحیح ہوتا</w:t>
        <w:br/>
        <w:t>ہے؟ فرمایا: ” جب بندہ بیمار ہو اور مالی نقصان ہو تو تو کل کی کیفیت میں ان کی طرف بالکل توجہ نہ کرے بلکہ یوں دیکھے</w:t>
        <w:br/>
        <w:t>کہ الله عز وجل اس کے تمام کام سنوار دے گا۔ “ " ) 3 (</w:t>
        <w:br/>
        <w:t>علاج نه کروانے کے چھ اسباب:</w:t>
        <w:br/>
        <w:t>بے شمار اکابرین ایسے ہیں جنہوں نے علاج بالکل نہ کیا جبکہ بعض نے اسے ناپسند کیا، اب اس کی وضاحت علاج</w:t>
        <w:br/>
        <w:t>نہ کرنے کے اسباب ذکر کر کے ہی ممکن ہے کہ علاج نہ کرنے کے باوجود کس طرح نبی کریم صَلَّى اللهُ تَعَالَى عَلَيْهِ وَالِهِ وَسَلَّم</w:t>
        <w:br/>
        <w:t>کے افعالِ مُبارکہ پر عمل ممکن ہے۔</w:t>
        <w:br/>
        <w:t>پہلا سبب مریض کا تعلق اہل کشف سے ہو اور اسے کشف ہو جائے کہ اس کی موت کا وقت آچکا ہے اور اب دوا</w:t>
        <w:br/>
        <w:t>کوئی فائدہ نہ دے گی۔ یہ بات کبھی اسے سچے خواب کے ذریعے معلوم ہوتی ہے تو کبھی تجربہ اور گمان کے ذریعے اور کبھی</w:t>
        <w:br/>
        <w:t>حقیقی کشف کے ذریعے۔</w:t>
        <w:br/>
        <w:t>1 ... الزهد لابن المبارك في نسخته زائدا، باب فی الصبر على البلاء، ص ۲۵، حدیث: ۱۰۰</w:t>
        <w:br/>
        <w:t>2 ... قوت القلوب، شرح مقام التوكل و وصف احوال المتوكلين، ۲ / ۳۶</w:t>
        <w:br/>
        <w:t>قوت. WWW الاف احوال المتوکلین، ۲ / ۲۶،۲۵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حافظ ابن حجر عسقلانی رحمۃ اللہ علیہ کا زمزم پی کر امام ذہبی جیسے حافظے کی دعا مانگنا (رشک)</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حافظ ابن حجر عسقلانی رحمۃ اللہ علیہ کا زمزم پی کر امام ذہبی جیسے حافظے کی دعا مانگنا (رشک)</w:t>
      </w:r>
    </w:p>
    <w:p>
      <w:pPr>
        <w:jc w:val="right"/>
        <w:bidi/>
      </w:pPr>
      <w:r>
        <w:rPr>
          <w:rFonts w:ascii="Jameel Noori Nastaleeq" w:hAnsi="Jameel Noori Nastaleeq" w:cs="Jameel Noori Nastaleeq"/>
          <w:b w:val="0"/>
          <w:sz w:val="32"/>
          <w:lang w:bidi="ur-PK"/>
        </w:rPr>
        <w:t>موضوع: حافظ ابن حجر عسقلانی رحمۃ اللہ علیہ</w:t>
      </w:r>
    </w:p>
    <w:p>
      <w:pPr>
        <w:jc w:val="right"/>
        <w:bidi/>
      </w:pPr>
      <w:r>
        <w:rPr>
          <w:rFonts w:ascii="Jameel Noori Nastaleeq" w:hAnsi="Jameel Noori Nastaleeq" w:cs="Jameel Noori Nastaleeq"/>
          <w:b w:val="0"/>
          <w:sz w:val="32"/>
          <w:lang w:bidi="ur-PK"/>
        </w:rPr>
        <w:t>بیان/کتاب کا نام: سورۃ الفلق (۲)</w:t>
      </w:r>
    </w:p>
    <w:p>
      <w:pPr>
        <w:jc w:val="right"/>
        <w:bidi/>
      </w:pPr>
      <w:r>
        <w:rPr>
          <w:rFonts w:ascii="Jameel Noori Nastaleeq" w:hAnsi="Jameel Noori Nastaleeq" w:cs="Jameel Noori Nastaleeq"/>
          <w:b w:val="0"/>
          <w:sz w:val="32"/>
          <w:lang w:bidi="ur-PK"/>
        </w:rPr>
        <w:t>حوالہ: اصلاحی خطبات، جلد ۱۸، صفحہ ۲۰۴ تا ۲۰۵</w:t>
      </w:r>
    </w:p>
    <w:p>
      <w:pPr>
        <w:jc w:val="right"/>
        <w:bidi/>
      </w:pPr>
      <w:r>
        <w:rPr>
          <w:rFonts w:ascii="Jameel Noori Nastaleeq" w:hAnsi="Jameel Noori Nastaleeq" w:cs="Jameel Noori Nastaleeq"/>
          <w:b w:val="0"/>
          <w:sz w:val="32"/>
          <w:lang w:bidi="ur-PK"/>
        </w:rPr>
        <w:t>کردار/راوی: ابن حجر عسقلانی</w:t>
      </w:r>
    </w:p>
    <w:p>
      <w:pPr>
        <w:jc w:val="right"/>
        <w:bidi/>
      </w:pPr>
      <w:r>
        <w:rPr>
          <w:rFonts w:ascii="Jameel Noori Nastaleeq" w:hAnsi="Jameel Noori Nastaleeq" w:cs="Jameel Noori Nastaleeq"/>
          <w:b w:val="0"/>
          <w:sz w:val="32"/>
          <w:lang w:bidi="ur-PK"/>
        </w:rPr>
        <w:t>حافظ ابن حجر رحمۃ اللہ علیہ جو بڑے درجے کے محدثین اور علماء میں سے ہیں ، وہ جب مکہ مکرمہ گئے حج کرنے کے لئے تو حدیث شریف میں آتا ہے کہ زمزم پیتے وقت آدمی جو دعا کرے، وہ اللہ تعالیٰ قبول فرماتے ہیں : مَائُ زَمْزَمَ لِمَا شُرِبَ لَہٗ</w:t>
        <w:br/>
        <w:t>زمز م جس نیت سے پیا جائے، اللہ تعالیٰ وہ نیت پوری فرمادیتے ہیں ، یہ کہتے ہیں کہ جب میں نے زمزم پیا تو زمزم پیتے وقت میں نے دعا کی یا اللہ ! مجھے حافط ذہبی جیسا حافظہ عطا فرمادیجئے ، تو یہ رشک ہے، اس میں کوئی گناہ نہیں ، یہ کوئی ناجائز بات نہیں ، لیکن یہ جذبہ کہ دوسروں سے نعمت چھن جائے، مجھے ملے، یا نہ ملے،</w:t>
        <w:br/>
        <w:br/>
        <w:br/>
        <w:br/>
        <w:t>یہ حسد ہوتا ہے ، اللہ بچائے ، یہ بہت بری بیماری ہے، بہت ہی بری بیماری ہے، اور بسا اوقات دلوں میں پیدا ہوجاتی ہے ، اور آخر کار حسد کا انجام یہ ہے کہ آدمی حسد ی آگ میں جل جل کر خود ہی بھن جاتا ہے، لیکن اس کی کوشش یہ ہوتی ہے کہ کسی طرح اس کو تکلیف پہنچادوں ، اس کی غیبت کرے گا ، اس کی برائیاں کرے گا، لوگوں میں اس کو بدنام کرنے کی کوشش کرے گا ، اور جادو کرے گا، ٹوٹکا کرے گا، اس قسم کے سارے شر پہنچانے کی کوشش کرتا ہے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حافظ ابن حجر عسقلانی رحمۃ اللہ علیہ کی زمزم پی کر امام ذہبی جیسا حافظہ مانگنے کی دعا (دوسری روایت)</w:t>
      </w:r>
    </w:p>
    <w:p>
      <w:pPr>
        <w:jc w:val="right"/>
        <w:bidi/>
      </w:pPr>
      <w:r>
        <w:rPr>
          <w:rFonts w:ascii="Jameel Noori Nastaleeq" w:hAnsi="Jameel Noori Nastaleeq" w:cs="Jameel Noori Nastaleeq"/>
          <w:b w:val="0"/>
          <w:sz w:val="32"/>
          <w:lang w:bidi="ur-PK"/>
        </w:rPr>
        <w:t>موضوع: حافظ ابن حجر عسقلانی رحمۃ اللہ علیہ</w:t>
      </w:r>
    </w:p>
    <w:p>
      <w:pPr>
        <w:jc w:val="right"/>
        <w:bidi/>
      </w:pPr>
      <w:r>
        <w:rPr>
          <w:rFonts w:ascii="Jameel Noori Nastaleeq" w:hAnsi="Jameel Noori Nastaleeq" w:cs="Jameel Noori Nastaleeq"/>
          <w:b w:val="0"/>
          <w:sz w:val="32"/>
          <w:lang w:bidi="ur-PK"/>
        </w:rPr>
        <w:t>بیان/کتاب کا نام: سورۃ الفلق (۳)</w:t>
      </w:r>
    </w:p>
    <w:p>
      <w:pPr>
        <w:jc w:val="right"/>
        <w:bidi/>
      </w:pPr>
      <w:r>
        <w:rPr>
          <w:rFonts w:ascii="Jameel Noori Nastaleeq" w:hAnsi="Jameel Noori Nastaleeq" w:cs="Jameel Noori Nastaleeq"/>
          <w:b w:val="0"/>
          <w:sz w:val="32"/>
          <w:lang w:bidi="ur-PK"/>
        </w:rPr>
        <w:t>حوالہ: اصلاحی خطبات، جلد ۱۸، صفحہ ۲۲۰ تا ۲۲۳</w:t>
      </w:r>
    </w:p>
    <w:p>
      <w:pPr>
        <w:jc w:val="right"/>
        <w:bidi/>
      </w:pPr>
      <w:r>
        <w:rPr>
          <w:rFonts w:ascii="Jameel Noori Nastaleeq" w:hAnsi="Jameel Noori Nastaleeq" w:cs="Jameel Noori Nastaleeq"/>
          <w:b w:val="0"/>
          <w:sz w:val="32"/>
          <w:lang w:bidi="ur-PK"/>
        </w:rPr>
        <w:t>کردار/راوی: ابن حجر عسقلانی</w:t>
      </w:r>
    </w:p>
    <w:p>
      <w:pPr>
        <w:jc w:val="right"/>
        <w:bidi/>
      </w:pPr>
      <w:r>
        <w:rPr>
          <w:rFonts w:ascii="Jameel Noori Nastaleeq" w:hAnsi="Jameel Noori Nastaleeq" w:cs="Jameel Noori Nastaleeq"/>
          <w:b w:val="0"/>
          <w:sz w:val="32"/>
          <w:lang w:bidi="ur-PK"/>
        </w:rPr>
        <w:t xml:space="preserve">حضرت حافظ ابن حجر رحمۃ اللہ علیہ جب حج کرنے کے لئے گئے تو حدیث میں ہے : </w:t>
        <w:br/>
        <w:t xml:space="preserve">مَا ئُ زَمْزَمَ لِمَا شُرِبَ لَہٗ </w:t>
        <w:br/>
        <w:t xml:space="preserve">جب آدمی زم زم کا پانی پیتا ہے تو اس کو پیتے وقت جو دعا کرے ، تو اللہ تبارک و تعالیٰ قبول فرماتے ہیں تو حضرت حافظ ابن حجر نے دعا یہ کی تھی کہ یا اللہ مجھے حضرت حافظ شمس الدین ذہبی رحمۃ اللہ علیہ جیسا حافظہ دے دیجئے ، یعنی جیسا ان کا حافظہ تھا ایسا ہی حافظہ ان کو بھی مل جائے تو یہ رشک ہے، اس میں کوئی مضائقہ نہیں ، ہاں اگر یہ ہوتا کہ ان سے چھن جائے تو یہ حسد ہوتا ، لیکن ان کو تو ملا ہی ہے ، اے اللہ ! مجھے بھی دیدیجئے ، تو اس میں کوئی مضائقہ نہیں ، اللہ تبارک وتعالیٰ اپنے فضل وکرم سے اپنی رحمت سے ہم سب کو حسد کی بیماری سے محفوظ رکھے، اور اس قسم کے اگر خیالات آتے ہیں ، یا آئے ہیں تو اللہ تبارک وتعالیٰ ان کو معاف فرمادے اور ان کو دور کرنے کی توفیق عطا فرمائے ۔ آمین </w:t>
        <w:br/>
        <w:br/>
        <w:t xml:space="preserve">وآخر دعوانا ان الحمد للّٰہ ربّ العالمین </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امام محمد بن سیرین رحمۃ اللہ علیہ کا شبے کی وجہ سے چار ہزار درہم چھوڑ دینا</w:t>
      </w:r>
    </w:p>
    <w:p>
      <w:pPr>
        <w:jc w:val="right"/>
        <w:bidi/>
      </w:pPr>
      <w:r>
        <w:rPr>
          <w:rFonts w:ascii="Jameel Noori Nastaleeq" w:hAnsi="Jameel Noori Nastaleeq" w:cs="Jameel Noori Nastaleeq"/>
          <w:b w:val="0"/>
          <w:sz w:val="32"/>
          <w:lang w:bidi="ur-PK"/>
        </w:rPr>
        <w:t>موضوع: امام محمد بن سیرین رحمۃ اللہ علیہ</w:t>
      </w:r>
    </w:p>
    <w:p>
      <w:pPr>
        <w:jc w:val="right"/>
        <w:bidi/>
      </w:pPr>
      <w:r>
        <w:rPr>
          <w:rFonts w:ascii="Jameel Noori Nastaleeq" w:hAnsi="Jameel Noori Nastaleeq" w:cs="Jameel Noori Nastaleeq"/>
          <w:b w:val="0"/>
          <w:sz w:val="32"/>
          <w:lang w:bidi="ur-PK"/>
        </w:rPr>
        <w:t>بیان/کتاب کا نام: کتاب الحلال والحرام</w:t>
      </w:r>
    </w:p>
    <w:p>
      <w:pPr>
        <w:jc w:val="right"/>
        <w:bidi/>
      </w:pPr>
      <w:r>
        <w:rPr>
          <w:rFonts w:ascii="Jameel Noori Nastaleeq" w:hAnsi="Jameel Noori Nastaleeq" w:cs="Jameel Noori Nastaleeq"/>
          <w:b w:val="0"/>
          <w:sz w:val="32"/>
          <w:lang w:bidi="ur-PK"/>
        </w:rPr>
        <w:t>حوالہ: احیاء العلوم، جلد ۲، صفحہ ۴۵۶</w:t>
      </w:r>
    </w:p>
    <w:p>
      <w:pPr>
        <w:jc w:val="right"/>
        <w:bidi/>
      </w:pPr>
      <w:r>
        <w:rPr>
          <w:rFonts w:ascii="Jameel Noori Nastaleeq" w:hAnsi="Jameel Noori Nastaleeq" w:cs="Jameel Noori Nastaleeq"/>
          <w:b w:val="0"/>
          <w:sz w:val="32"/>
          <w:lang w:bidi="ur-PK"/>
        </w:rPr>
        <w:t>حکایت شبه کی وجه سے چار ہزار درہم نہ لئے</w:t>
        <w:br/>
        <w:t>منقول ہے کہ حضرت سیدنا امام محمد بن سیرین عَلَيْهِ رَحْمَةُ الله المہرین نے اپنے کاروباری شریک کے لئے چار ہزار درہم</w:t>
        <w:br/>
        <w:t>چھوڑ دیئے کیونکہ ان کے دل میں کوئی شے کھٹکی تھی حالانکہ علما کا اتفاق تھا کہ اس میں کوئی حرج نہیں۔ اس درجہ کی مثالیں ہم</w:t>
        <w:br/>
        <w:t>شبہ کے درجات بیان کرتے ہوئے ذکر کریں گے۔ خلاصہ یہ ہے کہ ہر وہ شبہ جس سے بچنا واجب نہ ہو وہ اس درجہ کی مثال</w:t>
        <w:br/>
        <w:t>ہے۔</w:t>
        <w:br/>
        <w:t>تیسرا درجه</w:t>
        <w:br/>
        <w:t>یہ متقین کی پر ہیز گاری ہے۔ یہ فرمانِ مصطفے اس پر گواہ ہے: لايَبْدُ الْعَبْدُ دَرَجَةَ الْمُتَّقِيْنَ حَتَّى يَدَعَ مَا لَا بَأْسَ بِهِ مَخَافَةَ</w:t>
        <w:br/>
        <w:t>مَا بِهِ بَأْسَ یعنی بندہ اس وقت تک متقین کے درجہ کو نہیں پہنچ سکتا جب تک اسے نہ چھوڑ دے جس کے کرنے سے حرام میں پڑ جانے کا خوف</w:t>
        <w:br/>
        <w:t>ہے۔ " ) 631 (</w:t>
        <w:br/>
        <w:t>خلیفہ دوم امیر المؤمنین حضرت سیدنا عمر فاروق اعظم رَضِیَ اللہ تعالی عنہ فرماتے ہیں: ” ہم حلال کے 10 حصوں میں سے</w:t>
        <w:br/>
        <w:t>نو حصے اس خوف سے چھوڑ دیتے ہیں کہ کہیں حرام میں نہ پڑ جائیں۔ “</w:t>
        <w:br/>
        <w:t>یہ بھی کہا گیا ہے کہ ” یہ حضرت سیدنا ابن عباس رَضِيَ اللهُ تَعَالٰی عَنْهُمَا کا قول ہے۔ “</w:t>
        <w:br/>
        <w:t>تقوی کی تکمیل</w:t>
        <w:br/>
        <w:t>حضرت سیدنا ابو درداء رضی اللہ تعالی عنہ فرماتے ہیں: ” یہ تقویٰ کی تکمیل سے ہے کہ انسان ذرہ بھر مقدار میں بھی پر ہیز گار</w:t>
        <w:br/>
        <w:t>ی اختیار کرے حتی کہ حرام کے خوف سے اس بعض کو چھوڑ دے جسے وہ حلال سمجھتا ہے، تاکہ وہ اس کے اور جہنم کے درمیان</w:t>
        <w:br/>
        <w:t>حجاب ( یعنی روک ) بن جائے۔ “</w:t>
        <w:br/>
        <w:t>اپنا حق چھوڑ دیتے:</w:t>
        <w:br/>
        <w:t>منقول ہے کہ بعض سلف صالحین رحمهم الله الیمین ایسے تھے کہ اگر ان کے کسی پر 100 درہم ہوتے اور</w:t>
        <w:br/>
        <w:t>631 ... سنن ابن ماجه، کتاب الزهد، باب الورع والتقوی، ۴۷۵ / ۴، الحدیث: ۴۲۱۵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سعید بن مسیب رحمۃ اللہ علیہ کا حاکمِ مدینہ حضرت عمر بن عبدالعزیز کو بلند آواز سے قراءت پر ٹوکنا</w:t>
      </w:r>
    </w:p>
    <w:p>
      <w:pPr>
        <w:jc w:val="right"/>
        <w:bidi/>
      </w:pPr>
      <w:r>
        <w:rPr>
          <w:rFonts w:ascii="Jameel Noori Nastaleeq" w:hAnsi="Jameel Noori Nastaleeq" w:cs="Jameel Noori Nastaleeq"/>
          <w:b w:val="0"/>
          <w:sz w:val="32"/>
          <w:lang w:bidi="ur-PK"/>
        </w:rPr>
        <w:t>موضوع: حضرت سعید بن مسیب رحمۃ اللہ علیہ</w:t>
      </w:r>
    </w:p>
    <w:p>
      <w:pPr>
        <w:jc w:val="right"/>
        <w:bidi/>
      </w:pPr>
      <w:r>
        <w:rPr>
          <w:rFonts w:ascii="Jameel Noori Nastaleeq" w:hAnsi="Jameel Noori Nastaleeq" w:cs="Jameel Noori Nastaleeq"/>
          <w:b w:val="0"/>
          <w:sz w:val="32"/>
          <w:lang w:bidi="ur-PK"/>
        </w:rPr>
        <w:t>بیان/کتاب کا نام: کتاب آداب تلاوۃ القرآن</w:t>
      </w:r>
    </w:p>
    <w:p>
      <w:pPr>
        <w:jc w:val="right"/>
        <w:bidi/>
      </w:pPr>
      <w:r>
        <w:rPr>
          <w:rFonts w:ascii="Jameel Noori Nastaleeq" w:hAnsi="Jameel Noori Nastaleeq" w:cs="Jameel Noori Nastaleeq"/>
          <w:b w:val="0"/>
          <w:sz w:val="32"/>
          <w:lang w:bidi="ur-PK"/>
        </w:rPr>
        <w:t>حوالہ: احیاء العلوم، جلد ۱، صفحہ ۸۹۰ تا ۸۹۱</w:t>
      </w:r>
    </w:p>
    <w:p>
      <w:pPr>
        <w:jc w:val="right"/>
        <w:bidi/>
      </w:pPr>
      <w:r>
        <w:rPr>
          <w:rFonts w:ascii="Jameel Noori Nastaleeq" w:hAnsi="Jameel Noori Nastaleeq" w:cs="Jameel Noori Nastaleeq"/>
          <w:b w:val="0"/>
          <w:sz w:val="32"/>
          <w:lang w:bidi="ur-PK"/>
        </w:rPr>
        <w:t>کردار/راوی: عمر بن عبد العزیز</w:t>
      </w:r>
    </w:p>
    <w:p>
      <w:pPr>
        <w:jc w:val="right"/>
        <w:bidi/>
      </w:pPr>
      <w:r>
        <w:rPr>
          <w:rFonts w:ascii="Jameel Noori Nastaleeq" w:hAnsi="Jameel Noori Nastaleeq" w:cs="Jameel Noori Nastaleeq"/>
          <w:b w:val="0"/>
          <w:sz w:val="32"/>
          <w:lang w:bidi="ur-PK"/>
        </w:rPr>
        <w:t>{ 9 } ... بلند آواز سے قراءت کرنا:</w:t>
        <w:br/>
        <w:t>اس میں کوئی شک نہیں کہ اتنی آواز سے قراءت کرے کہ خود سن لے کیونکہ قراءت اس چیز کا نام ہے کہ</w:t>
        <w:br/>
        <w:t>حروف کو آواز کے ساتھ واضح طور پر ادا کرے، لہذا آواز کا ہونا ضروری ہے، قراءت کی کم از کم مقدار یہ ہے کہ قراءت</w:t>
        <w:br/>
        <w:t>کرنے والا خود سن لے اگر خود بھی نہ سنے تو اس کی نماز صحیح نہیں۔ اتنی بلند آواز سے قراءت کرنا کہ دوسرا بھی سن لے یہ</w:t>
        <w:br/>
        <w:t>ایک اعتبار سے پسندیدہ ہے اور ایک اعتبار سے مکروہ۔</w:t>
        <w:br/>
        <w:t>آبسته آواز سے قراءت مستحب:</w:t>
        <w:br/>
        <w:t>حضور نبی اکرم صَلَّى اللهُ تَعَالَى عَلَيْهِ وَالِهِ وَسَلَّم نے ارشاد فرمایا: ” سری ( یعنی آہستہ ) قراءت کی بلند آواز سے قراءت پر</w:t>
        <w:br/>
        <w:t>اتنی فضلیت ہے جتنی پوشیدہ صدقہ کی علانیہ صدقہ پر۔ 66 ) 1712 (</w:t>
        <w:br/>
        <w:t>ایک روایت میں ہے کہ علانیہ قرآن پڑھنے والا علانیہ صدقہ دینے والے کی طرح ہے اور آہستہ قرآن پڑھنے</w:t>
        <w:br/>
        <w:t>والا خفیہ صدقہ دینے والے کی طرح ہے۔ ،، ) 1713 (</w:t>
        <w:br/>
        <w:t>ایک روایت میں ہے کہ پوشیدہ عمل علانیہ عمل پر 70 گنا زیادہ فضیلت رکھتا ہے۔ “ ) 1714 (</w:t>
        <w:br/>
        <w:t>ایک روایت میں ہے کہ ” بہترین رزق وہ ہے جو کافی ہو اور بہترین ذکر وہ ہے جو پوشیدہ ہو۔ “ ) 1715 (</w:t>
        <w:br/>
        <w:t>حدیث پاک میں ہے کہ مغرب اور عشا کے درمیان کی قراءت میں تم ایک دوسرے سے آواز بلند نہ</w:t>
        <w:br/>
        <w:t>کرو۔ “ " ) 1716</w:t>
        <w:br/>
        <w:t>حکایت: حاکم مدینه کی عاجزی:</w:t>
        <w:br/>
        <w:t>حضرت سید نا سعید بن مسیب رَحْمَةُ اللهِ تَعَالَى عَلَيْہ نے ایک رات مسجد نبوی میں امیر المؤمنین ح حضرت سیدنا عمر بن</w:t>
        <w:br/>
        <w:t>1712 ... قوت القلوب، الفصل التاسع عشر، كتاب الجهر بالقرآن ... الخ، ج ۱، ص ۱۱۰۔</w:t>
        <w:br/>
        <w:t>1713 ... سنن ابی داود کتاب التطوع باب رفع الصوت بالقراءة ... الخ، الحدیث: ۱۳۳۳، ج ۲، ص ۵۶۔</w:t>
        <w:br/>
        <w:t>1714 ... قوت القلوب، الفصل التاسع عشر، كتاب الجهر بالقرآن .... الخ، ج ۱، ص ۱۱۰- شعب الایمان للبيهقی، باب فى محبة الله، فصل فی ادامة</w:t>
        <w:br/>
        <w:t>ذکر الله، الحدیث: ۵۵۶، ج ۱، ص ۴۰۸، مفهوما۔</w:t>
        <w:br/>
        <w:t>1715 ... المسند للامام احمد بن حنبل، مسند ابی اسحاق سعد بن ابی وقاص، الحدیث: ۱۴۷۷، ج ۱، ص ۳۶۴، بتقدم و تاخر</w:t>
        <w:br/>
        <w:t>1716 ... سنن ابی داود، کتاب التطوع، باب رفع الصوت بالقراءة في صلاة الليل، الحدیث: ۳۳۲، ج ۲، ص ۶۵، باختصار۔</w:t>
        <w:br/>
        <w:t>قوت القلوب، الفصل التاسع عشر، كتاب الجهر بالقرآن ... الخ، ج ۱، ص ۱۱۰۔</w:t>
      </w:r>
    </w:p>
    <w:p>
      <w:pPr>
        <w:jc w:val="right"/>
        <w:bidi/>
      </w:pPr>
      <w:r>
        <w:rPr>
          <w:rFonts w:ascii="Jameel Noori Nastaleeq" w:hAnsi="Jameel Noori Nastaleeq" w:cs="Jameel Noori Nastaleeq"/>
          <w:b w:val="0"/>
          <w:sz w:val="32"/>
          <w:lang w:bidi="ur-PK"/>
        </w:rPr>
        <w:t>عبد العزیز عَلَيْهِ رَحمت اللہ العزیز کو نماز میں بلند آواز سے قراءت کرتے سنا، آپ کی آواز بھی اچھی تھی تو اپنے غلام سے فرمایا:</w:t>
        <w:br/>
        <w:t>” اس نمازی سے کہو کہ آواز آہستہ کرے۔ “ غلام نے عرض کی: ” مسجد ہماری نہیں اس میں دوسرے لوگوں کا بھی حق</w:t>
        <w:br/>
        <w:t>ہے۔ “ تو حضرت سیدنا سعید بن مسیب رَحْمَةُ اللهِ تعالی علیہ نے بلند آواز سے فرمایا: ” اے نمازی! اگر نماز سے رضائے الہی</w:t>
        <w:br/>
        <w:t>مقصود ہے تو اپنی آواز پست کرلے اور اگر لوگوں کی رضا چاہتا ہے تو اللہ عزوجل کے ہاں یہ تیرے کچھ کام نہ آئے گی۔ “</w:t>
        <w:br/>
        <w:t>امیر المؤمنین حضرت سیدنا عمر بن عبد العزیز عَلَيْهِ رَحْمَةُ اللهِ الْعَزِیز نے اپنی آواز آہستہ کر لی، نماز مختصر کی، سلام پھیرا اور</w:t>
        <w:br/>
        <w:t>خاموشی سے تشریف لے گئے حالانکہ اس وقت آپ حاکم مدینہ تھے۔</w:t>
        <w:br/>
        <w:t>بلند آواز سے قراءت مستحب</w:t>
        <w:br/>
        <w:t>بلند آواز سے قراءت کے مستحب ہونے پر یہ روایت دلالت کرتی ہے کہ حضور نبی پاک صَلَّى اللَّهُ تَعَالَى عَلَيْهِ وَالِيهِ</w:t>
        <w:br/>
        <w:t>وَسَلَّم نے رات کی نماز میں صحابہ کرام رِضْوَانُ اللهِ تعالى عَلَيْهِمْ أَجْمَعِین کے ایک مجمع کو بلند آواز سے قراءت کرتے سنا تو اسے ( یعنی</w:t>
        <w:br/>
        <w:t>ان کے بلند آواز سے پڑھنے کو درست قرار دیا۔ ) 1717 (</w:t>
        <w:br/>
        <w:t>ایک روایت میں ہے کہ حضور نبی کریم صَلَّى اللهُ تَعَالَى عَلَيْهِ وَالِهِ وَسَلَّم نے ارشاد فرمایا: ” جب تم رات کو اُٹھ کر نماز</w:t>
        <w:br/>
        <w:t>پڑھو تو بلند آواز سے قراءت کرو کیونکہ فرشتے اور گھر میں رہنے والے جنات اس کی قراءت سنتے اور اسی کی مثل نماز</w:t>
        <w:br/>
        <w:t>پڑھتے ہیں۔ 66 ) 1718 (</w:t>
        <w:br/>
        <w:t>ایک رات پیار مصطفیٰ صَلَّى اللهُ تَعَالَ عَلَيْهِ وَالِيهِ وَسَلَّم اپنے تین صحابہ کرام رِضْوَانُ اللَّهِ تَعَالَى عَلَيْهِمْ أَجْمَعِین کے پاس سے</w:t>
        <w:br/>
        <w:t>گزرے، ان کے احوال مختلف تھے۔ امیر المؤمنین حضرت سیدنا ابو بکر صدیق رَضِيَ اللهُ تَعَالٰی عَنْہ کے پاس سے گزرے جو</w:t>
        <w:br/>
        <w:t>آہستہ قراءت کر رہے تھے، ان سے آہستہ پڑھنے کے متعلق استفسار فرمایا تو انہوں نے عرض کی: ” میں جس کی بارگاہ میں</w:t>
        <w:br/>
        <w:t>مناجات کر رہا ہوں وہ سن رہا ہے۔ “ امیر المؤمنین حضرت سیدنا عمر فاروق اعظم رضی اللہ تعالی عنہ کے پاس سے گزرے جو</w:t>
        <w:br/>
        <w:t>بلند آواز سے قراءت کر رہے تھے، ان سے بلند آواز سے قراءت کے متعلق استفسار فرمایا تو انہوں نے عرض کی: ” میں</w:t>
        <w:br/>
        <w:t>سوتوں کو جگاتا اور شیطان کو بھگاتا ہوں۔ “ حضرت سید نا بلال حبشی رَضِيَ اللَّهُ تَعَالٰی عَنْہ کے</w:t>
        <w:br/>
        <w:t>1717 ... قوت القلوب، الفصل التاسع عشر، كتاب الجهر بالقرآن ... الخ، ج ۱، ص ۱۱۰۔</w:t>
        <w:br/>
        <w:t>1718 ... قوت القلوب، الفصل التاسع عشر، كتاب الجهر بالقرآن ... الخ، ج ۱، ص ۱۱۰۔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سیدنا یحییٰ بن یزید کا امام مالک رحمۃ اللہ علیہ کو خط اور امام مالک کا عاجزانہ جواب</w:t>
      </w:r>
    </w:p>
    <w:p>
      <w:pPr>
        <w:jc w:val="right"/>
        <w:bidi/>
      </w:pPr>
      <w:r>
        <w:rPr>
          <w:rFonts w:ascii="Jameel Noori Nastaleeq" w:hAnsi="Jameel Noori Nastaleeq" w:cs="Jameel Noori Nastaleeq"/>
          <w:b w:val="0"/>
          <w:sz w:val="32"/>
          <w:lang w:bidi="ur-PK"/>
        </w:rPr>
        <w:t>موضوع: امام مالک بن انس رحمۃ اللہ علیہ</w:t>
      </w:r>
    </w:p>
    <w:p>
      <w:pPr>
        <w:jc w:val="right"/>
        <w:bidi/>
      </w:pPr>
      <w:r>
        <w:rPr>
          <w:rFonts w:ascii="Jameel Noori Nastaleeq" w:hAnsi="Jameel Noori Nastaleeq" w:cs="Jameel Noori Nastaleeq"/>
          <w:b w:val="0"/>
          <w:sz w:val="32"/>
          <w:lang w:bidi="ur-PK"/>
        </w:rPr>
        <w:t>بیان/کتاب کا نام: کتاب العلم</w:t>
      </w:r>
    </w:p>
    <w:p>
      <w:pPr>
        <w:jc w:val="right"/>
        <w:bidi/>
      </w:pPr>
      <w:r>
        <w:rPr>
          <w:rFonts w:ascii="Jameel Noori Nastaleeq" w:hAnsi="Jameel Noori Nastaleeq" w:cs="Jameel Noori Nastaleeq"/>
          <w:b w:val="0"/>
          <w:sz w:val="32"/>
          <w:lang w:bidi="ur-PK"/>
        </w:rPr>
        <w:t>حوالہ: احیاء العلوم، جلد ۱، صفحہ ۲۸۲ تا ۲۸۳</w:t>
      </w:r>
    </w:p>
    <w:p>
      <w:pPr>
        <w:jc w:val="right"/>
        <w:bidi/>
      </w:pPr>
      <w:r>
        <w:rPr>
          <w:rFonts w:ascii="Jameel Noori Nastaleeq" w:hAnsi="Jameel Noori Nastaleeq" w:cs="Jameel Noori Nastaleeq"/>
          <w:b w:val="0"/>
          <w:sz w:val="32"/>
          <w:lang w:bidi="ur-PK"/>
        </w:rPr>
        <w:t>کردار/راوی: امام مالک بن انس</w:t>
      </w:r>
    </w:p>
    <w:p>
      <w:pPr>
        <w:jc w:val="right"/>
        <w:bidi/>
      </w:pPr>
      <w:r>
        <w:rPr>
          <w:rFonts w:ascii="Jameel Noori Nastaleeq" w:hAnsi="Jameel Noori Nastaleeq" w:cs="Jameel Noori Nastaleeq"/>
          <w:b w:val="0"/>
          <w:sz w:val="32"/>
          <w:lang w:bidi="ur-PK"/>
        </w:rPr>
        <w:t>لہند ابتاؤ! تم نے کس کی پیروی کی، رَسُولُ الله صَلَّى اللهُ تَعَالَى عَلَيْهِ وَالِهِ وَسلم کی یا فرعون کی جس نے سب سے پہلے</w:t>
        <w:br/>
        <w:t>چونے اور اینٹ کا پکا گھر بنایا۔ پھر لوگ آپ رَحْمَةُ اللهِ تَعَالٰی عَلَیہ کو تنہا چھوڑ کر چلے گئے۔</w:t>
        <w:br/>
        <w:t>یہ حضرت سیّدُنا حاتم اصم عَلَيْهِ رَحْمَةُ اللهِ الأكترم کی حکایت ہے۔ نیز خستہ حالی اور زیب وزینت کو ترک کرنے پر</w:t>
        <w:br/>
        <w:t>مشتمل اسلاف کی مبارک زندگیوں کے کچھ گوشوں کا بیان ان کے مقام پر آئے گاجو علمائے آخرت کی اس نشانی کی تائید</w:t>
        <w:br/>
        <w:t>کرتا ہے۔</w:t>
        <w:br/>
        <w:t>اس میں تحقیق یہ ہے کہ مباح چیزوں کے ساتھ زینت اختیار کرنا حرام نہیں لیکن اس میں زیادہ دلچسپی اس سے</w:t>
        <w:br/>
        <w:t>مانوس ہونے کا سبب ہے جس کی وجہ سے اسے چھوڑ نا دشوار ہو جاتا ہے۔ پھر یہ کہ مسلسل زینت اختیار کئے رہنے کے لئے</w:t>
        <w:br/>
        <w:t>اسباب کا حصول ضروری ہے اور عام طور پر ان کے حصول کے لئے کئی گناہوں کا ارتکاب کرنا پڑتا ہے۔ مثلاً چاپلوسی، جائز</w:t>
        <w:br/>
        <w:t>وناجائز ہر کام میں لوگوں کی رعایت، دکھلاوا اور دیگر کئی ممنوع کام کرنے پڑتے ہیں اس لئے احتیاط اسی میں ہے کہ زیب</w:t>
        <w:br/>
        <w:t>وزینت سے اجتناب کیا جائے کیونکہ جو دنیا میں مشغول ہو جاتا ہے وہ اس سے بالکل محفوظ نہیں رہ سکتا اور اگر اس میں زیادہ</w:t>
        <w:br/>
        <w:t>مشغولیت کے باوجود بھی اس سے بچنا ممکن ہو تا تو اللہ عزو جل کے پیارے حبیب، حبیب لبیب صَلَّى اللَّهُ تَعَالَى عَلَيْهِ وَالِيهِ وَسَلَّم</w:t>
        <w:br/>
        <w:t>ترک دنیا میں اتنا مبالغہ نہ فرماتے حتی کہ آپ صَلَّى اللهُ تَعَالَ عَلَيْهِ وَلِیہ وسلم نے نقش و نگار والی قمیص اُتار دی نیز دورانِ خطبہ</w:t>
        <w:br/>
        <w:t>سونے کی انگوٹھی اُتار دی اس قسم کے اور بھی واقعات ہیں جن کا بیان آگے آئے گا۔</w:t>
        <w:br/>
        <w:t>سيّدنا يحيى بن يزيد عَلَيْهِ رَحْمَةُ اللهِ الْمَجِيْد كا خط:</w:t>
        <w:br/>
        <w:t>منقول ہے کہ حضرت سیدنا یحیی بن یزید نوفلی عَلَيْهِ رَحْمَةُ الله النقوی نے حضرت سیدنا امام مالک بن انس رحمہ اللہ تعالی</w:t>
        <w:br/>
        <w:t>علیہ کو خط لکھا ( مضمون کچھ یوں تھا ): بِسْمِ اللهِ الرَّحْمنِ الرَّحِيمِ وَصَلَّى اللهُ تَعَالَى عَلَى رَسُولِهِ مُحَمَّدٍ فِي الْأَوَّلِينَ وَالْأَخِرِينَ، يحيى بن</w:t>
        <w:br/>
        <w:t>یزید بن عبد الملک کی طرف سے مالک بن انس کے نام خط</w:t>
        <w:br/>
        <w:t>أَمَّا بَعْدُ! مجھے خبر پہنچی ہے کہ آپ رحمہ اللہ تعالیٰ علیہ باریک کپڑے پہنتے، چپاتی کھاتے، نرم نشست پر بیٹھتے اور</w:t>
        <w:br/>
        <w:t>اپنے دروازے پر دربان بٹھاتے ہیں حالانکہ آپ علم کی مجلس قائم کرتے ہیں۔ لوگ سفر کر کے آپ کے پاس آتے ہیں۔</w:t>
        <w:br/>
        <w:t>آپ کو اپنا پیشوا مانتے اور آپ کی بات کو پسند کرتے ہیں۔ لہذا اے! مالک اللہ عَزَّوَجَلَّ سے ڈریں اور عاجزی</w:t>
      </w:r>
    </w:p>
    <w:p>
      <w:pPr>
        <w:jc w:val="right"/>
        <w:bidi/>
      </w:pPr>
      <w:r>
        <w:rPr>
          <w:rFonts w:ascii="Jameel Noori Nastaleeq" w:hAnsi="Jameel Noori Nastaleeq" w:cs="Jameel Noori Nastaleeq"/>
          <w:b w:val="0"/>
          <w:sz w:val="32"/>
          <w:lang w:bidi="ur-PK"/>
        </w:rPr>
        <w:t>اختیار کریں۔ میں نے آپ کی طرف نصیحت بھر اخط لکھا ہے جس کا علم اللہ عَزَّوَجَلَّ کے سوا کسی کو نہیں۔ وَالسَّلَام</w:t>
        <w:br/>
        <w:t>سیدنا امام مالک عَلَيْهِ رَحْمَةُ اللهِ الْعَالِقِ كا جواب</w:t>
        <w:br/>
        <w:t>آپ رَحْمَةُ اللهِ تَعَالَى عَلَيْہ نے جواب میں لکھا: بِسْمِ اللهِ الرَّحْمنِ الرَّحِيْمِ وَصَلَّى اللهُ تَعَالَى عَلَى مُحَمَّدٍ وَالِهِ وَصَحْبِهِ وَسَلَّم -</w:t>
        <w:br/>
        <w:t>مالک بن انس کی طرف سے یحیی بن یزید کو السَّلَامُ عَلَيْكُم:</w:t>
        <w:br/>
        <w:t>آپ کا خط موصول ہوا، اس میں میرے لئے نصیحت، شفقت اور ادب ہے۔ اللہ عَزَّوَجَلَّ آپ کو تقویٰ پر</w:t>
        <w:br/>
        <w:t>استقامت عطا فرمائے اور اس نصیحت کا بہترین صلہ دے۔ میں اللہ عَزَّوَجَلَّ سے توفیق کا سوال کرتا ہوں کہ نیکی کرنے کی</w:t>
        <w:br/>
        <w:t>قوت اور گناہوں سے بچنے کی طاقت عظمت و بلندی والے پروردگار عزو جل ہی کی مدد سے ہے۔ آپ نے میری جن باتوں کا</w:t>
        <w:br/>
        <w:t>تذکرہ کیا کہ میں باریک کپڑے پہنتا، چپاتی کھاتا، دربان بٹھاتا اور نرم نشست پر بیٹھتا ہوں یہ سب میں کرتا ہوں اور میں</w:t>
        <w:br/>
        <w:t>الله عَزَّوَجَلَّ سے معافی مانگتا ہوں۔ بے شک اللہ عَزَّوَجَلَّ نے ارشاد فرمایا ہے:</w:t>
        <w:br/>
        <w:t>قُلْ مَنْ حَرَّمَ زِينَةَ اللهِ الَّتِي اَخْرَجَ لِعِبَادِهِ وَالطَّيِّبَتِ مِنَ الرِّزْقِ ( پ ۸، الاعراف: ۳۲ )</w:t>
        <w:br/>
        <w:t>ترجمہ کنزالایمان: تم فرماؤ! کس نے حرام کی اللہ کی وہ زینت جو اس نے اپنے بندوں کے لئے نکالی اور پاک رزق۔</w:t>
        <w:br/>
        <w:t>بے شک میں جانتا ہوں کہ اسے ترک کرنا اختیار کرنے سے بہتر ہے۔ آپ ہمیں خط لکھنا نہ چھوڑیئے گا ہم بھی</w:t>
        <w:br/>
        <w:t>آپ کو خط لکھتے رہیں گے۔ وَالسَّلَام</w:t>
        <w:br/>
        <w:t>حضرت سیّدُنا امام مالک عَلَيْهِ رَحْمَةُ اللَّهِ الْخَالِق کا انصاف تو دیکھئے کہ اس بات کا اعتراف بھی کیا کہ اسے ترک کرنا</w:t>
        <w:br/>
        <w:t>اختیار کرنے سے بہتر ہے اور اس کے جواز کا فتویٰ بھی دیا۔ آپ رَحْمَةُ اللهِ تَعَالى عَلَيْہ دونوں باتوں میں سچے تھے۔ ایسے عظیم</w:t>
        <w:br/>
        <w:t>المنصب شخص نے اس طرح کی نصیحت قبول کرنے اور اعتراف کرنے میں انصاف سے کام لیا اور اپنے نفس کو جائز کاموں</w:t>
        <w:br/>
        <w:t>کی حدود جاننے پر بھی پکا کر لیا تا کہ وہ انہیں چاپلوسی، دکھلاوے اور دوسری ناپسندیدہ باتوں کی طرف تجاوز کی راہ پر نہ لے</w:t>
        <w:br/>
        <w:t>جائے جبکہ کوئی دوسرا اس طرح نہیں کر سکتا۔ پس مباح چیزوں سے لطف اندوز ہونے کی طرف مائل ہونے میں بڑا خطرہ</w:t>
        <w:br/>
        <w:t>ہے اور یہ چیز اللہ عَزَّوَجَلَّ کے خوف و خشیت سے دور ہے جبکہ ربانی علما کی خاصیت خشیت الہی ہے اور خشیت کی خاصیت</w:t>
        <w:br/>
        <w:t>ہے کہ خطرے واندیشے والی جگہوں سے دور رہا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یحییٰ بن معین اور امام احمد بن حنبل رحمہما اللہ کا بادشاہ کے عطیے پر اختلاف</w:t>
      </w:r>
    </w:p>
    <w:p>
      <w:pPr>
        <w:jc w:val="right"/>
        <w:bidi/>
      </w:pPr>
      <w:r>
        <w:rPr>
          <w:rFonts w:ascii="Jameel Noori Nastaleeq" w:hAnsi="Jameel Noori Nastaleeq" w:cs="Jameel Noori Nastaleeq"/>
          <w:b w:val="0"/>
          <w:sz w:val="32"/>
          <w:lang w:bidi="ur-PK"/>
        </w:rPr>
        <w:t>موضوع: امام احمد بن حنبل رحمۃ اللہ علیہ</w:t>
      </w:r>
    </w:p>
    <w:p>
      <w:pPr>
        <w:jc w:val="right"/>
        <w:bidi/>
      </w:pPr>
      <w:r>
        <w:rPr>
          <w:rFonts w:ascii="Jameel Noori Nastaleeq" w:hAnsi="Jameel Noori Nastaleeq" w:cs="Jameel Noori Nastaleeq"/>
          <w:b w:val="0"/>
          <w:sz w:val="32"/>
          <w:lang w:bidi="ur-PK"/>
        </w:rPr>
        <w:t>بیان/کتاب کا نام: کتاب الحلال والحرام</w:t>
      </w:r>
    </w:p>
    <w:p>
      <w:pPr>
        <w:jc w:val="right"/>
        <w:bidi/>
      </w:pPr>
      <w:r>
        <w:rPr>
          <w:rFonts w:ascii="Jameel Noori Nastaleeq" w:hAnsi="Jameel Noori Nastaleeq" w:cs="Jameel Noori Nastaleeq"/>
          <w:b w:val="0"/>
          <w:sz w:val="32"/>
          <w:lang w:bidi="ur-PK"/>
        </w:rPr>
        <w:t>حوالہ: احیاء العلوم، جلد ۲، صفحہ ۴۴۲ تا ۴۴۳</w:t>
      </w:r>
    </w:p>
    <w:p>
      <w:pPr>
        <w:jc w:val="right"/>
        <w:bidi/>
      </w:pPr>
      <w:r>
        <w:rPr>
          <w:rFonts w:ascii="Jameel Noori Nastaleeq" w:hAnsi="Jameel Noori Nastaleeq" w:cs="Jameel Noori Nastaleeq"/>
          <w:b w:val="0"/>
          <w:sz w:val="32"/>
          <w:lang w:bidi="ur-PK"/>
        </w:rPr>
        <w:t>کردار/راوی: امام احمد بن حنبل</w:t>
      </w:r>
    </w:p>
    <w:p>
      <w:pPr>
        <w:jc w:val="right"/>
        <w:bidi/>
      </w:pPr>
      <w:r>
        <w:rPr>
          <w:rFonts w:ascii="Jameel Noori Nastaleeq" w:hAnsi="Jameel Noori Nastaleeq" w:cs="Jameel Noori Nastaleeq"/>
          <w:b w:val="0"/>
          <w:sz w:val="32"/>
          <w:lang w:bidi="ur-PK"/>
        </w:rPr>
        <w:t>گی، لہذا ایسے کے پاس نہ بیٹھو۔</w:t>
        <w:br/>
        <w:t>( 18 ) .. خلیفہ چہارم امیر المؤمنین حضرت سیدنا علی المرتضیٰ كَراءَ الله تَعَالى وَجْهَهُ الكَرِيم اور دیگر حضرات سے منقول</w:t>
        <w:br/>
        <w:t>مشہور روایات میں یہ بھی ہے کہ ” بے شک دنیا کے حلال پر حساب اور اس کے حرام پر عذاب ہے۔ “</w:t>
        <w:br/>
        <w:t>بعض نے یہ اضافہ کیا کہ وو ” اس کی شبہ والی چیزوں پر عتاب ہے۔ “</w:t>
        <w:br/>
        <w:t>حکایت خوفِ خدا ختم کرنے والا کھانا</w:t>
        <w:br/>
        <w:t>( 19 ) ایک نیک آدمی کسی ابدال کے پاس کھانا لے کر گیا مگر انہوں نے نہ کھایا۔ اس نے وجہ پوچھی تو فرمایا: ” ہم صرف</w:t>
        <w:br/>
        <w:t>حلال کھاتے ہیں، اسی وجہ سے ہمارے دل سیدھے رہتے ہیں اور ہم ہمیشہ ایک حالت میں رہتے ہیں اور غیبی دنیا کے سر</w:t>
        <w:br/>
        <w:t>بستہ راز ظاہر کرتے ہیں اور آخرت کا مشاہدہ کرتے ہیں۔ اگر ہم تین دن تک وہ کھانا کھا لیں جو تم کھاتے ہو تو علم الیقین</w:t>
        <w:br/>
        <w:t>کے جس مقام پر ہم فائز ہیں اس پر بر قرار نہیں رہیں گے اور ہمارے دلوں سے خوفِ خدا اور مشاہدہ ختم ہو جائے</w:t>
        <w:br/>
        <w:t>گا۔ “ اس شخص نے عرض کی: ” میں ہمیشہ روزے رکھتا ہوں اور ہر ما 300 قرآن پاک ختم کرتا ہوں۔ “ تو ابدال نے اپنے</w:t>
        <w:br/>
        <w:t>پاس موجود جنگلی ہرن کے دودھ کی طرف اشارہ کرتے ہوئے فرمایا: ” یہ مشروب جو تم دیکھ رہے ہو اسے میں رات کو پیتیا</w:t>
        <w:br/>
        <w:t>ہوں، یہ مجھے تمہارے 300 رکعات نماز میں 30 بار قرآن کریم ختم کرنے سے زیادہ پسند ہے۔ “</w:t>
        <w:br/>
        <w:t>حکایت کھانا دین سے ہے:</w:t>
        <w:br/>
        <w:t>( 20 ) حضرت سیدنا یحییٰ بن معین اور حضرت سیدنا امام احمد بن حنبل رحمہ اللہ تعالٰى عَلَيْهِا ( ایک سفر میں ) کئی سال تک</w:t>
        <w:br/>
        <w:t>ساتھ رہے۔ ایک بار حضرت سیدنا امام احمد بن حنبل عَلَيْهِ رَحْمَةُ اللهِ الآول نے انہیں یہ کہتے سنا کہ ” میں کسی سے کوئی سوال</w:t>
        <w:br/>
        <w:t>نہیں کروں گا اور اگر بادشاہ کوئی چیز دے گا تو کھالوں گا۔ “ تو وہ ان سے الگ ہو گئے حتی کہ حضرت سیدنا یحییٰ بن معین</w:t>
        <w:br/>
        <w:t>عَلَيْهِ رَحْمَةُ الله المپین نے معذرت کی اور کہا: ” میں تو مذاق کر رہا تھا۔ “ آپ رَحْمَةُ الله تعالى عَلَيْہ نے فرمایا: آپ دین سے</w:t>
        <w:br/>
        <w:t>مذاق کرتے ہیں! کیا آپ نہیں جانتے کہ کھانا کھانا دین سے ہے؟ اللہ عزوجل</w:t>
      </w:r>
    </w:p>
    <w:p>
      <w:pPr>
        <w:jc w:val="right"/>
        <w:bidi/>
      </w:pPr>
      <w:r>
        <w:rPr>
          <w:rFonts w:ascii="Jameel Noori Nastaleeq" w:hAnsi="Jameel Noori Nastaleeq" w:cs="Jameel Noori Nastaleeq"/>
          <w:b w:val="0"/>
          <w:sz w:val="32"/>
          <w:lang w:bidi="ur-PK"/>
        </w:rPr>
        <w:t>نے اسے نیک اعمال پر مقدم فرمایا ہے۔ پھر یہ آیت مقدسہ تلاوت فرمائی:</w:t>
        <w:br/>
        <w:t>كُلُوا مِنَ الطَّيِّبتِ وَاعْمَلُوا صَالِحًا ( پ ۱۸، المؤمنون: ۵۱ )</w:t>
        <w:br/>
        <w:t>ترجمہ کنزالایمان: پاکیزہ چیزیں کھاؤ اور اچھا کام کرو۔</w:t>
        <w:br/>
        <w:t>( ) 21۔ توریت شریف میں ہے کہ جو شخص اس بات کی پروا نہیں کرتا کہ وہ کہاں سے کھاتا ہے تو اللہ عزوجل اس</w:t>
        <w:br/>
        <w:t>بات کی پروا نہیں کرتا کہ وہ اسے جہنم کے کس دروازے سے داخل کرے گا۔</w:t>
        <w:br/>
        <w:t>( 22 ). خلیفہ چہارم امیر المؤمنین حضرت سید نا علی المرتضی گرام گئی الله تعالى وَجْهَهُ الکریم کے متعلق مروی ہے کہ آپ رَضِيَ اللهُ</w:t>
        <w:br/>
        <w:t>تعالى عنہ خلیفہ سوم امیر المؤمنین حضرت سیدنا عثمان غنی رَضِی اللہ تعالی عنہ کی شہادت اور شہر کے لٹ جانے کے بعد شبہ</w:t>
        <w:br/>
        <w:t>سے بچنے کے لئے صرف وہی کھانا تناول فرماتے جس پر مہر لگی ہوتی۔</w:t>
        <w:br/>
        <w:t>حکایت: عظيم الشان تقوى:</w:t>
        <w:br/>
        <w:t>( 23 ) حضرت سیدنا فضیل بن عیاض، حضرت سید نا سفیان بن عیینہ اور حضرت سید ناعبداللہ بن مبارک رحمہ اللہ تعالی</w:t>
        <w:br/>
        <w:t>عَلَيْهِمْ أَجْمَعِيْن ایک دفعہ مکہ مکرمہ زَادَهَا اللهُ شَرَفًا وَتَعْظِیا میں حضرت سید ناؤ ہیب بن وَرُو رَحْمَةُ اللَّهِ تَعَالَى عَلَيْهِ کے پاس جمع</w:t>
        <w:br/>
        <w:t>تھے۔ انہوں نے پکی ہوئی تازہ کھجور کا ذکر کیا تو حضرت سید ناؤ بَيْب رَحْمَةُ اللهِ تَعَالیٰ علیہ نے کہا: ” مجھے یہ بہت زیادہ پسند ہے</w:t>
        <w:br/>
        <w:t>مگر میں کھاتا نہیں ہوں کیونکہ مکہ مکرمہ ذَا دَهَا اللهُ شَرفا و تعظیما کی کھجوروں کے باغات زبیدہ خاتون اور دیگر لوگوں کے</w:t>
        <w:br/>
        <w:t>باغات کے ساتھ گھل مل گئے ہیں۔ “ حضرت سید نا عبد اللہ بن مبارک رحمہ اللہ تعالی علیہ نے کہا: وو ” اگر آپ اس طرح</w:t>
        <w:br/>
        <w:t>دیکھیں گے تو آپ پر روٹی کھانا بھی دشوار ہو جائے گا۔ “ پوچھا: وہ کیوں؟ “ تو جواب دیا: ” اصل زمینیں بادشاہوں کی</w:t>
        <w:br/>
        <w:t>زمینوں سے مل گئی ہیں۔ “ تو حضرت سیّدُنا بَيْب بن ورد رَحْمَةُ اللهِ تَعَالى عَلَیہ بے ہوش ہو گئے۔اس پر حضرت</w:t>
        <w:br/>
        <w:t>سید نا سفیان بن عُيَيْنَهُ رَحْمَةُ اللهِ تَعَالَى عَلیہ نے کہا: ” آپ نے انہیں مار ڈالا۔ “ حضرت سید نا عبد اللہ بن مبارک رَحْمَةُ اللهِ</w:t>
        <w:br/>
        <w:t>تَعَالى عَلَيْہ نے کہا: ” میں تو ان کی آسانی کے لئے کہہ رہا تھا۔ “ جب انہیں کچھ افاقہ ہوا تو کہنے لگے: ” وو اللہ عزوجل کی</w:t>
        <w:br/>
        <w:t>قسم! مجھ پر لازم ہے کہ میں کبھی روٹی نہ کھاؤں حتی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حکایت: سیدنا حسن بصری رحمۃ اللہ علیہ اور حجاج بن یوسف</w:t>
      </w:r>
    </w:p>
    <w:p>
      <w:pPr>
        <w:jc w:val="right"/>
        <w:bidi/>
      </w:pPr>
      <w:r>
        <w:rPr>
          <w:rFonts w:ascii="Jameel Noori Nastaleeq" w:hAnsi="Jameel Noori Nastaleeq" w:cs="Jameel Noori Nastaleeq"/>
          <w:b w:val="0"/>
          <w:sz w:val="32"/>
          <w:lang w:bidi="ur-PK"/>
        </w:rPr>
        <w:t>موضوع: امام حسن بصری رحمۃ اللہ علیہ</w:t>
      </w:r>
    </w:p>
    <w:p>
      <w:pPr>
        <w:jc w:val="right"/>
        <w:bidi/>
      </w:pPr>
      <w:r>
        <w:rPr>
          <w:rFonts w:ascii="Jameel Noori Nastaleeq" w:hAnsi="Jameel Noori Nastaleeq" w:cs="Jameel Noori Nastaleeq"/>
          <w:b w:val="0"/>
          <w:sz w:val="32"/>
          <w:lang w:bidi="ur-PK"/>
        </w:rPr>
        <w:t>بیان/کتاب کا نام: کتاب ذم الریاء</w:t>
      </w:r>
    </w:p>
    <w:p>
      <w:pPr>
        <w:jc w:val="right"/>
        <w:bidi/>
      </w:pPr>
      <w:r>
        <w:rPr>
          <w:rFonts w:ascii="Jameel Noori Nastaleeq" w:hAnsi="Jameel Noori Nastaleeq" w:cs="Jameel Noori Nastaleeq"/>
          <w:b w:val="0"/>
          <w:sz w:val="32"/>
          <w:lang w:bidi="ur-PK"/>
        </w:rPr>
        <w:t>حوالہ: احیاء العلوم، جلد ۳، صفحہ ۱۰۵۲ تا ۱۰۵۴</w:t>
      </w:r>
    </w:p>
    <w:p>
      <w:pPr>
        <w:jc w:val="right"/>
        <w:bidi/>
      </w:pPr>
      <w:r>
        <w:rPr>
          <w:rFonts w:ascii="Jameel Noori Nastaleeq" w:hAnsi="Jameel Noori Nastaleeq" w:cs="Jameel Noori Nastaleeq"/>
          <w:b w:val="0"/>
          <w:sz w:val="32"/>
          <w:lang w:bidi="ur-PK"/>
        </w:rPr>
        <w:t>کردار/راوی: حسن بصری، حجاج بن یوسف</w:t>
      </w:r>
    </w:p>
    <w:p>
      <w:pPr>
        <w:jc w:val="right"/>
        <w:bidi/>
      </w:pPr>
      <w:r>
        <w:rPr>
          <w:rFonts w:ascii="Jameel Noori Nastaleeq" w:hAnsi="Jameel Noori Nastaleeq" w:cs="Jameel Noori Nastaleeq"/>
          <w:b w:val="0"/>
          <w:sz w:val="32"/>
          <w:lang w:bidi="ur-PK"/>
        </w:rPr>
        <w:t>جاہل کو دھوکا ہو جاتا ہے، لہذاوہ مال کو روک لیتا ہے اور آفت کے خوف سے خرچ نہیں کرتا یہ عین بخل ہے۔</w:t>
        <w:br/>
        <w:t>اس بات میں کوئی اختلاف نہیں کہ صدقہ و خیرات سے قطع نظر محض جائز کاموں میں مال خرچ کرنا اسے روکے</w:t>
        <w:br/>
        <w:t>رہنے سے افضل ہے، اختلاف تو اس شخص کے بارے میں ہے جو کسب کا محتاج ہے کہ آیا اس کے لئے کسب کرنا اور خرچ کرنا</w:t>
        <w:br/>
        <w:t>افضل ہے یا محض ذکر الہی میں مشغول ہو نا؟ اور یہ اختلاف کسب میں پائے جانے والی آفات کی وجہ سے ہے ورنہ جو مال حلال طریقے</w:t>
        <w:br/>
        <w:t>سے حاصل ہو اسے روکنے کے بجائے خرچ کرناہر حال میں افضل ہے۔</w:t>
        <w:br/>
        <w:t>ایک سوال اور اس کا جواب:</w:t>
        <w:br/>
        <w:t>ایسی کون سی علامت ہے جس سے معلوم ہو کہ عالم اور واعظ اپنے وعظ ونصیحت میں سچا اور مخلص ہے اور اس میں</w:t>
        <w:br/>
        <w:t>ریاکاری کا کوئی ارادہ نہیں؟</w:t>
        <w:br/>
        <w:t>علامات اخلاص:</w:t>
        <w:br/>
        <w:t>جواب: جان لیجئے کہ اس کی چند علامتیں ہیں:</w:t>
        <w:br/>
        <w:t>پہلی علامت یہ ہے کہ اگر اس کے سامنے ایسا شخص آجائے جو اس سے اچھا وعظ کرنے والا ہو یا اس سے زیادہ علم رکھنے</w:t>
        <w:br/>
        <w:t>والا اور لوگوں میں زیادہ مقبول ہو تو اس ( عالم یا واعظ ) کو خوشی ہو، اس سے حسد نہ ہو۔ البتہ غبطہ کرنے میں کوئی حرج نہیں اور</w:t>
        <w:br/>
        <w:t>غبطہ یہ ہے کہ جیسا اس کا علم ہے ویسے علم کی تمنا اپنے لئے بھی کرے۔</w:t>
        <w:br/>
        <w:t>دوسری علامت یہ ہے کہ جب کوئی اعلیٰ عہدیدار اس کی مجلس میں آجائے تو اس کی وجہ سے اس کی گفتگو میں کوئی</w:t>
        <w:br/>
        <w:t>فرق نہ آئے بلکہ جیسے پہلے تھا اسی حال پر رہے اور تمام لوگوں کو ایک ہی نگاہ سے دیکھے۔</w:t>
        <w:br/>
        <w:t>تیسری علامت یہ ہے کہ وہ اس بات کی چاہت نہ رکھے کہ لوگ راستے اور بازار میں اس کے پیچھے پیچھے چلیں۔ ان کے</w:t>
        <w:br/>
        <w:t>علاوہ اور بھی کئی علامتیں ہیں جن کا شمار کافی دشوار ہے۔</w:t>
        <w:br/>
        <w:t>حکایت سيّدنا حسن بصری رَحْمَةُ اللهِ عَلَيْہ اور حجاج بن یوسف</w:t>
        <w:br/>
        <w:t>حضرت سیّدنا سعید بن ابو مروان رحمۃ اللہ تعالیٰ علیہ سے منقول ہے کہ میں حضرت سیّدُنا حسن بصری رَحْمَةُ اللهِ تعالی</w:t>
        <w:br/>
        <w:t>علیہ کے پاس بیٹھا ہوا تھا اتنے میں حجاج بن یوسف ثقفی اپنے محافظوں کے ساتھ زردرنگ کے خچر پر</w:t>
      </w:r>
    </w:p>
    <w:p>
      <w:pPr>
        <w:jc w:val="right"/>
        <w:bidi/>
      </w:pPr>
      <w:r>
        <w:rPr>
          <w:rFonts w:ascii="Jameel Noori Nastaleeq" w:hAnsi="Jameel Noori Nastaleeq" w:cs="Jameel Noori Nastaleeq"/>
          <w:b w:val="0"/>
          <w:sz w:val="32"/>
          <w:lang w:bidi="ur-PK"/>
        </w:rPr>
        <w:t>سوار مسجد کے ایک دروازے سے اندر داخل ہوا۔ اس نے مسجد میں ادھر ادھر دیکھا تو اسے حضرت حسن بصری علیہ عَلَيْهِ رحمۃ اللہ القوی کی</w:t>
        <w:br/>
        <w:t>مجلس سے بڑی مجلس کوئی نظر نہ آئی، وہ اس جانب متوجہ ہو احتٰی کہ قریب آکر اپنی سواری کو بٹھایا اور اس سے اتر کر حضرت حسن</w:t>
        <w:br/>
        <w:t>بصری عَلَیهِ رَحْمة اللہ القوی کی طرف چل دیا۔ آپ رحمہ اللہ تعالی علیہ نے اسے دیکھا تو اپنے پاس اس کے لئے تھوڑی جگہ بنائی۔ حضرت</w:t>
        <w:br/>
        <w:t>سعيد رَحْمَةُ اللهِ تَعَالیٰ علیہ فرماتے ہیں: میں بھی اپنی جگہ سے تھوڑا سا سرک گیا حتی کہ میرے اور حسن بصری ( رَحْمَةُ الله تعالیٰ علیہ ) کے مابین</w:t>
        <w:br/>
        <w:t>حجاج کے بیٹھنے کے لئے کافی کشادگی ہو گئی۔ حجاج آیا اور ہمارے درمیان بیٹھ گیا، حضرت حسن بصری رَحْمَةُ اللهِ تَعَالى عَلَيْه روز کی طرح</w:t>
        <w:br/>
        <w:t>معمول کے مطابق اپنی گفتگو فرماتے رہے، آپ نے اپنی گفتگو کو ذرا بھی نہیں روکا۔ حضرت سعید رحمۃ اللہ تعالی علیہ فرماتے ہیں: میں</w:t>
        <w:br/>
        <w:t>نے سوچا آج میں حضرت حسن بصری علیہ رحمہ اللہ القوی کا امتحان لیتا ہوں اور دیکھتا ہوں کہ حجاج کی وجہ سے کہیں یہ ایسی زائد گفتگو تو</w:t>
        <w:br/>
        <w:t>نہیں کرتے جو انہیں اس کے قریب کر دے یا پھر حجاج کے خوف سے اپنے کلام میں کوئی کمی تو نہیں کرتے۔ حضرت سیدنا حسن</w:t>
        <w:br/>
        <w:t>بصری رحمہ اللہ تعالی علیہ بالکل معمول کی طرح کلام فرماتے رہے جیسا کہ روز فرمایا کرتے تھے حتی کہ آپ کی گفتگو اپنے اختتام کو پہنچ</w:t>
        <w:br/>
        <w:t>گئی، جب آپ رحمہ اللہ تعالیٰ علیہ اپنے کلام سے فارغ ہوئے تو آپ نے حجاج کی کوئی پروانہ کی۔ حجاج نے اپنا ہاتھ آپ رحمہ اللہ تعالی علیہ</w:t>
        <w:br/>
        <w:t>کے کندھے پر رکھا اور کہا: شیخ نے سچ اور خوب بات کہی، تم لوگ ضرور اس مجلس اور اس جیسی دیگر مجالس کو اختیار کیا کرو اور اسے</w:t>
        <w:br/>
        <w:t>اپنی عادت بناؤ کیونکہ مجھے رسول الله صلى الله تعال عَلَيْهِ وَالہ وسلم کی یہ حدیث پہنچی ہے ان مَجَالِسَ الدِّ كي دِيَاضُ الْجَنَّةِ یعنی ذکر کی مجالس</w:t>
        <w:br/>
        <w:t>جنت کے باغات ہیں۔ ( 967 ) اگر ہم لوگوں کے امور میں مشغول نہ ہوتے تو تم سے زیادہ ان مجالس میں بیٹھتے کیونکہ ہم ان کی فضیلت</w:t>
        <w:br/>
        <w:t>کو جانتے ہیں۔</w:t>
        <w:br/>
        <w:t>حضرت سعید رحمۃ اللہ تعالی علیہ فرماتے ہیں: اس کے بعد حجاج نے ایسی گفتگو کی کہ حضرت حسن بصری عَلَيْهِ رَحْمَةُ اللهِ القَوِی اور</w:t>
        <w:br/>
        <w:t>تمام لوگ اس کی فصاحت و بلاغت دیکھ کر حیران رہ گئے، وہ اپنی گفتگو کرنے کے بعد اٹھ کھڑا ہوا۔ اس کے بعد ملک شام کا ایک شخص</w:t>
        <w:br/>
        <w:t>حضرت حسن بصری علیہ رحمۃ اللہ القوی کے پاس آیا، اس وقت حجاج جا چکا تھا۔ اس شخص نے کہا: اے اللہ علہ جن کے مسلمان بند و! کیا</w:t>
        <w:br/>
        <w:t>تمہیں اس بات پر تعجب نہیں کہ میں</w:t>
        <w:br/>
        <w:t>967 ... سنن الترمذی، کتاب الدعوات، باب ما جاء فى عقد التسبيح باليد، ۵ / ۳۰۴، حدیث: ۳۵۲۱ بتغیر</w:t>
      </w:r>
    </w:p>
    <w:p>
      <w:pPr>
        <w:jc w:val="right"/>
        <w:bidi/>
      </w:pPr>
      <w:r>
        <w:rPr>
          <w:rFonts w:ascii="Jameel Noori Nastaleeq" w:hAnsi="Jameel Noori Nastaleeq" w:cs="Jameel Noori Nastaleeq"/>
          <w:b w:val="0"/>
          <w:sz w:val="32"/>
          <w:lang w:bidi="ur-PK"/>
        </w:rPr>
        <w:t>ایک بوڑھا شخص ہوں، میں جہاد کرتا ہوں اور مجھے خیمے، گھوڑے اور خچر کی بھی ضرورت ہے، مجھے تین سو درہم کا عطیہ ملا ہے جبکہ</w:t>
        <w:br/>
        <w:t>میری سات بیٹیاں ہیں۔ اس نے اپنی حالت کی شکایت کی حتی کہ حضرت حسن بصری علیہ رحمہ اللہ القوی اور آپ کے ساتھیوں کو اس پر</w:t>
        <w:br/>
        <w:t>رحم آگیا۔ حضرت حسن بصری رحمہ اللہ تعالی علیہ سر جھکائے اس کی بات سنتے رہے جب اس شخص کی بات پوری ہو گئی تو آپ نے اپنا سر</w:t>
        <w:br/>
        <w:t>اٹھایا اور فرمایا: ان حکمرانوں کو کیا ہو گیا ہے اللہ عزوجل انہیں ہلاک کرے، انہوں نے اللہ عزوجل کے بندوں کو غلام اور اللہ عزوجل کے</w:t>
        <w:br/>
        <w:t>مال کو اپنی دولت بنالیا ہے، درہم و دینار کے لئے لوگوں سے لڑتے ہیں، جب اللہ عَزَّ وَجَلَّ کے دشمنوں سے جہاد کرتے ہیں تو خو د بلند</w:t>
        <w:br/>
        <w:t>خیموں میں اور تیز رفتا عمدہ سواریوں پر ہوتے ہیں اور اپنے مسلمان بھائیوں کو دشمن کے مقابل بھیجتے ہیں تو بھوکا پیاسا اور پیدل۔ آپ</w:t>
        <w:br/>
        <w:t>مسلسل گفتگو کرتے رہے حتی کہ آپ نے ان کے شدید عیب بیان فرمائے۔ اتنے میں ایک شامی شخص جو حضرت حسن بصری رخمة الله</w:t>
        <w:br/>
        <w:t>تعالی علیہ کے پاس بیٹھا ہوا تھا کھڑا ہوا اور جلدی سے حجاج کے پاس جا کر آپ رَحْمَةُ اللهِ تعالی علیہ کی ساری گفتگو اسے بتادی۔ تھوڑی ہی دیر</w:t>
        <w:br/>
        <w:t>میں حجاج کے قاصد حضرت حسن بصری رحمہ اللہ تعالیٰ علیہ کے پاس آئے اور کہنے لگے: آپ کو امیر نے طلب کیا ہے۔ آپ رحمۃ اللہ تعالی</w:t>
        <w:br/>
        <w:t>علیہ اٹھ کھڑے ہوئے، جبکہ آپ کی سخت کلامی کے باعث ہم آپ کے بارے میں فکر مند تھے، کچھ ہی دیر گزری تھی کہ آپ حجاج کے</w:t>
        <w:br/>
        <w:t>پاس سے مسکراتے ہوئے واپس تشریف لے آئے۔ میں نے آپ کو اس طرح کھل کر ہنتے ہوئے کبھی نہیں دیکھا تھا آپ صرف</w:t>
        <w:br/>
        <w:t>مسکرایا کرتے تھے۔ پھر آپ رحمة اللہ تعالیٰ علیہ اپنی نشست گاہ پر تشریف فرما ہوئے اور امانت کی عظمت بیان کرتے ہوئے فرمایا: تم امانت</w:t>
        <w:br/>
        <w:t>کے ساتھ بیٹھتے ہو گویا تم یہ خیال کرتے ہو کہ خیانت صرف درہم و دینار میں ہوتی ہے، نہیں بلکہ شدید خیانت یہ ہے کہ ایک شخص</w:t>
        <w:br/>
        <w:t>ہمارے پاس بیٹھے، ہم اس سے مطمئن ہو جائیں پھر وہ ہمیں آگ کے شعلے کے پاس لے جائے۔ میں حجاج کے پاس گیا تو اس نے کہا:</w:t>
        <w:br/>
        <w:t>آپ اپنی زبان کو قابو میں رکھیں اور آپ کا یہ کہنا کہ جب ہم دشمن خدا سے لڑتے ہیں تو یہ یہ صورت حال ہوتی ہے اور جب اپنے</w:t>
        <w:br/>
        <w:t>بھائیوں کو بھیجتے ہیں تو یہ یہ صورت حال ہوتی ہے، مجھے آپ سے کوئی سروکار نہیں، آپ لوگوں کو ہمارے خلاف بھڑ کاتے ہیں، اس</w:t>
        <w:br/>
        <w:t>معاملے میں ہم آپ کی نصیحت کو کوئی اہمیت نہیں دیتے، لہذا آپ اپنی زبان کو سنبھالیں۔ حضرت سیدنا حسن بصری رحمہ اللہ تعالی علیہ</w:t>
        <w:br/>
        <w:t>فرماتے ہیں: پھر اللہ عَزَّ وَ جَلَّ نے اسے مجھ سے دور کر 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حکایت: نصیحت کا بہترین انداز</w:t>
      </w:r>
    </w:p>
    <w:p>
      <w:pPr>
        <w:jc w:val="right"/>
        <w:bidi/>
      </w:pPr>
      <w:r>
        <w:rPr>
          <w:rFonts w:ascii="Jameel Noori Nastaleeq" w:hAnsi="Jameel Noori Nastaleeq" w:cs="Jameel Noori Nastaleeq"/>
          <w:b w:val="0"/>
          <w:sz w:val="32"/>
          <w:lang w:bidi="ur-PK"/>
        </w:rPr>
        <w:t>موضوع: امام حسن بصری رحمۃ اللہ علیہ</w:t>
      </w:r>
    </w:p>
    <w:p>
      <w:pPr>
        <w:jc w:val="right"/>
        <w:bidi/>
      </w:pPr>
      <w:r>
        <w:rPr>
          <w:rFonts w:ascii="Jameel Noori Nastaleeq" w:hAnsi="Jameel Noori Nastaleeq" w:cs="Jameel Noori Nastaleeq"/>
          <w:b w:val="0"/>
          <w:sz w:val="32"/>
          <w:lang w:bidi="ur-PK"/>
        </w:rPr>
        <w:t>بیان/کتاب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۶۴۷ تا ۶۴۸</w:t>
      </w:r>
    </w:p>
    <w:p>
      <w:pPr>
        <w:jc w:val="right"/>
        <w:bidi/>
      </w:pPr>
      <w:r>
        <w:rPr>
          <w:rFonts w:ascii="Jameel Noori Nastaleeq" w:hAnsi="Jameel Noori Nastaleeq" w:cs="Jameel Noori Nastaleeq"/>
          <w:b w:val="0"/>
          <w:sz w:val="32"/>
          <w:lang w:bidi="ur-PK"/>
        </w:rPr>
        <w:t>کردار/راوی: حسن بصری، یوسف علیہ السلام</w:t>
      </w:r>
    </w:p>
    <w:p>
      <w:pPr>
        <w:jc w:val="right"/>
        <w:bidi/>
      </w:pPr>
      <w:r>
        <w:rPr>
          <w:rFonts w:ascii="Jameel Noori Nastaleeq" w:hAnsi="Jameel Noori Nastaleeq" w:cs="Jameel Noori Nastaleeq"/>
          <w:b w:val="0"/>
          <w:sz w:val="32"/>
          <w:lang w:bidi="ur-PK"/>
        </w:rPr>
        <w:t>ساتھ بُرا سلوک کر۔ یہ دیکھ کر حضرت سیدنا عبد الله بن مسعود رضي الله تعالى عنہ بارگاہِ الہی میں عرض گزار ہوئے: یا الله عل</w:t>
        <w:br/>
        <w:t>وجل! اگر اس نے یہ دراہم کسی ضرورت کی وجہ سے لئے ہیں تو اس کے لئے ان میں برکت عطا فرما اور کسی گناہ کے لئے چرائے ہیں</w:t>
        <w:br/>
        <w:t>تو اسے اس کا آخری گناہ بنادے۔</w:t>
        <w:br/>
        <w:t>حکایت چورکے لئے آنکھیں بھر آئیں</w:t>
        <w:br/>
        <w:t>( 15 ) حضرت سیدنا فضیل بن عیاض بھی اللہ تعال عنہ فرماتے ہیں: میں نے خُراسان کے ایک شخص سے بڑھ کر کسی کو زاہد نہیں پایا۔ وہ</w:t>
        <w:br/>
        <w:t>مسجد حرام میں میرے پاس بیٹھا ہوا تھا پھر جب طواف کرنے کے لئے اٹھا تو اس کے دینار چوری ہو گئے، وہ رونے لگا۔ میں نے</w:t>
        <w:br/>
        <w:t>پوچھا: کیا دیناروں کے لئے روز ہے ہو؟ اس نے کہا: نہیں! بلکہ میرے سامنے ایک نقشہ ہے کہ میں اور چور اللہ عَزَّ وَجَل کے سامنے</w:t>
        <w:br/>
        <w:t>کھڑے ہیں اور اس کے پاس اس چوری پر کوئی دلیل نہیں، میں اس پر ترس کھاتے ہوئے رورہا ہوں۔</w:t>
        <w:br/>
        <w:t>حکایت نصیحت کا بہترین انداز</w:t>
        <w:br/>
        <w:t>( 16 ) حضرت سیّدُنا مالک بن دینار عليه رحمة الله النظار فرماتے ہیں ایک رات ہم حکم بن ایوب کے گھر گئے وہ اس وقت بصرہ کا امیر تھا،</w:t>
        <w:br/>
        <w:t>اتنے میں حضرت سیدنا حسن بصری عَلَيْهِ رَحْمة اللہ القوی بھی کچھ ڈرے سہمے آئے تو ہم ان کے ساتھ اندر داخل ہو گئے، ہم ان کے</w:t>
        <w:br/>
        <w:t>سامنے مرغی کے چوزے لگ رہے تھے۔ انہوں نے امیر کے سامنے حضرت سیدنا یوسف علی نَبِيْنَاوَ عَلَيْهِ الصَّلوةُ وَالسَّلَام کا قصہ بیان کرنا</w:t>
        <w:br/>
        <w:t>شروع کر دیا کہ ان کے بھائیوں نے ان کے ساتھ کیسا سلوک کیا، کنویں میں ڈالا، ان کو بیچا اور اپنے باپ کو غمگین کیا اور عور توں کا</w:t>
        <w:br/>
        <w:t>حضرت سیدنا یوسف عَلى نَبِيِّنَ وَ عَلَيْهِ الصَّلوة و السلام کے ساتھ مگر اور آپ کا قیدی بننا بھی بیان کیا۔ پھر فرمایا اے امیر! دیکھیں اللہ عَزَّوَجَلَّ نے</w:t>
        <w:br/>
        <w:t>ان کے ساتھ کیا معاملہ فرمایا، بھائیوں پر ان کو برتری دی، ان کا ذکر بلند کیا اور ان کو زمین کے خزانوں کا مالک بنادیا اور جب انہیں</w:t>
        <w:br/>
        <w:t>حکومت مل گئی اور ان کے گھر والے ان کے سامنے جمع ہوئے تو انہوں نے کیا خوب فرمایا:</w:t>
        <w:br/>
        <w:t>قَالَ لَا تَثْرِيْبَ عَلَيْكُمُ الْيَوْمَ يَغْفِرُ اللَّهُ لَكُمْ وَهُوَ أَرْحَمُ الرَّحِمِينَ ( ۰ ) ( پ ۱۳ یوسف: ۹۲ )</w:t>
        <w:br/>
        <w:t>ترجمہ کنزالایمان: کہا آج تم پر کچھ ملامت نہیں اللہ تمہیں معاف کرے اور وہ سب مہربانوں سے بڑھ کر مہربان ہے۔</w:t>
      </w:r>
    </w:p>
    <w:p>
      <w:pPr>
        <w:jc w:val="right"/>
        <w:bidi/>
      </w:pPr>
      <w:r>
        <w:rPr>
          <w:rFonts w:ascii="Jameel Noori Nastaleeq" w:hAnsi="Jameel Noori Nastaleeq" w:cs="Jameel Noori Nastaleeq"/>
          <w:b w:val="0"/>
          <w:sz w:val="32"/>
          <w:lang w:bidi="ur-PK"/>
        </w:rPr>
        <w:t>حضرت سیدنا حسن بصری عَلَيْهِ رَحْمَةُ الله القوی کا اس بیان سے مقصد یہ تھا کہ جس طرح حضرت سیدُنا يُوسُف عَلَى نَبِيِّنَا وَعَلَيْهِ الصَّلوةُ وَالسَّلَام</w:t>
        <w:br/>
        <w:t>نے اپنے بھائیوں کو معاف کر دیا تھا حکم بن ایوب بھی آپ کے ساتھیوں کو معاف کر دے۔ حکم نے کہا: میں بھی یہی کہتا ہوں: آج تم پر کچھ</w:t>
        <w:br/>
        <w:t>ملامت نہیں، اگر میرے پاس ان کپڑوں کے علاوہ کچھ اور ہو تا تو میں تمہیں اس میں ڈھانپ۔ لیتا</w:t>
        <w:br/>
        <w:t>افضل تو معاف کرناہی ہے:</w:t>
        <w:br/>
        <w:t>( 17 ) ابن مقفع نے اپنے ایک دوست کو اپنے بھائیوں کی سفارش میں ایک مکتوب لکھا کہ فلاں شخص اپنی غلطی پر شر مندہ اور تم سے معافی کی</w:t>
        <w:br/>
        <w:t>امید لگائے ہوئے ہے، یادر کھو! جرم جتنا بڑا ہو اس کو معاف کرنا بھی اتنا ہی افضل ہوتا ہے۔</w:t>
        <w:br/>
        <w:t>( 18 ) عبد الملک بن مروان کے پاس جب ابن اشعث کے قیدی لائے گئے تو اس نے حضرت سیڈ نار جاء بن حَيَوَہ رَحْمَةُ الله تعالیٰ علیہ سے کہا: آپ</w:t>
        <w:br/>
        <w:t>کا ان قیدیوں کے بارے میں کیا خیال ہے؟ فرمایا: الله عز وجل نے آپ کو پسندیدہ شے یعنی فتح عطا فرمائی ہے تو آپ بھی اللہ عز وجل کو اس کا</w:t>
        <w:br/>
        <w:t>پسندیدہ عمل یعنی معافی پیش کریں۔ یہ سن کر اس نے قیدیوں کو معاف کر دیا۔</w:t>
        <w:br/>
        <w:t>حکایت: کیا خُوب استدلال ہے</w:t>
        <w:br/>
        <w:t>( 19 ) مروی ہے کہ زیاد نے خارجیوں میں سے ایک آدمی کو پکڑا تو وہ چھوٹ کر فرار ہو گیا۔ زیاد نے اس کے بھائی کو پکڑ لیا اور کہا: اپنے بھائی کو</w:t>
        <w:br/>
        <w:t>لا ؤؤر نہ تمہاری گردن اڑا دوں گا۔ اس نے کہا: اگر میں امیر المؤمنین کا حکم نامہ پیش کروں تو کیا آپ مجھے چھوڑ دیں گے؟ زیاد نے کہا: ہاں۔ اس</w:t>
        <w:br/>
        <w:t>نے کہا: میں غالب حکمت والے کا حکم لا تا ہوں اور اس پر بطور گواہ دو حضرت سیدنا ابراہیم خلیل اللہ اور حضرت سیدنا موسیٰ كَلِیمُ الله عَلى</w:t>
        <w:br/>
        <w:t>تبِيْنَا عَلَيْهِمَا الصَّلوةُ وَالسَّلام کو پیش کرتا ہوں۔ پھر اس نے یہ آیتِ طیبہ تلاوت کی:</w:t>
        <w:br/>
        <w:t>أَمْ لَمْ يُنَبِّأْ بِمَا فِي صُحُفِ مُوسى وَابْرِهِيْمَ الَّذِئ وَفَى أَلَّا تَزِرُ وَازِرَةٌ وِزْرَ أُخْرى ) ( پ، ۲۷ النجم: ۳۲ تا ۳۸ )</w:t>
        <w:br/>
        <w:t>ترجمہ کنزالایمان: کیا اسے اس کی خبر نہ آئی جو صحیفوں میں ہے موسی کے اور ابراہیم کے جو احکام پورے بجالایا کہ کوئی بوجھ اٹھانے والی جان دوسری کا بوجھ نہیں</w:t>
        <w:br/>
        <w:t>اٹھاتی۔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حکایت: نفس کے لئے زائد اجرت نہ لی</w:t>
      </w:r>
    </w:p>
    <w:p>
      <w:pPr>
        <w:jc w:val="right"/>
        <w:bidi/>
      </w:pPr>
      <w:r>
        <w:rPr>
          <w:rFonts w:ascii="Jameel Noori Nastaleeq" w:hAnsi="Jameel Noori Nastaleeq" w:cs="Jameel Noori Nastaleeq"/>
          <w:b w:val="0"/>
          <w:sz w:val="32"/>
          <w:lang w:bidi="ur-PK"/>
        </w:rPr>
        <w:t>موضوع: امام احمد بن حنبل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۸۶۸</w:t>
      </w:r>
    </w:p>
    <w:p>
      <w:pPr>
        <w:jc w:val="right"/>
        <w:bidi/>
      </w:pPr>
      <w:r>
        <w:rPr>
          <w:rFonts w:ascii="Jameel Noori Nastaleeq" w:hAnsi="Jameel Noori Nastaleeq" w:cs="Jameel Noori Nastaleeq"/>
          <w:b w:val="0"/>
          <w:sz w:val="32"/>
          <w:lang w:bidi="ur-PK"/>
        </w:rPr>
        <w:t>داخل ہونے والا متوكل “ نہیں ہو تاجب تک شرائط نہ پائی جائیں۔</w:t>
        <w:br/>
        <w:t>ایک سوال اور اس کا جواب:</w:t>
        <w:br/>
        <w:t>گھر میں بیٹھے رہنا افضل ہے یا باہر نکل کر کام کاج کرنا؟ جواب: اگر کام کاج چھوڑنے کی وجہ یہ ہو کہ</w:t>
        <w:br/>
        <w:t>ذکر واذکار اور عبادت میں دن جمعی رہے اور کام کاج کرنا اس راہ میں رکاوٹ بنتاہو نیز دل اس بات کا منتظر نہ رہے کہ کوئی</w:t>
        <w:br/>
        <w:t>آئے اور کچھ دے جائے بلکہ صبر پر ثابت قدم رہے اور اللہ عزوجل پر بھر وسار کھے تو ایسی صورت میں گھر بیٹھے رہنا زیادہ</w:t>
        <w:br/>
        <w:t>بہتر ہے۔ اور اگر گھر میں بیٹھ کر دل پریشان ہو اور لوگوں کا منتظر ہو تو ایسی صورت میں کام کاج کرنا بہتر ہے کیونکہ لوگوں کا</w:t>
        <w:br/>
        <w:t>منتظر رہنادر حقیقت دلی طور پر ان سے مانگنا ہے جسے چھوڑ دینا کام کاج ترک کرنے سے زیادہ اہم ہے کیونکہ تو کل والوں</w:t>
        <w:br/>
        <w:t>کے دل جس ( دنیاوی ) چیز کے منتظر ہوتے ہیں وہ اسے قبول نہیں کرتے۔</w:t>
        <w:br/>
        <w:t>حکایت نفس کے لئے زائد أجرت نه لی</w:t>
        <w:br/>
        <w:t>ایک مرتبہ حضرت سیدنا امام احمد بن حنبل عَلَيْهِ رَحْمَةُ اللهِ الآول نے حضرت سیّدُنا ابو بکر مَر وَزِي عَلَيْهِ رَحْمَةُ اللَّهِ</w:t>
        <w:br/>
        <w:t>التقوی سے فرمایا: ” فلاں فقیر کو اُجرت سے زیادہ دینا۔ “ لیکن فقیر نے زائد رقم واپس کر دی۔ پھر جب وہ چلا گیا تو حضرت</w:t>
        <w:br/>
        <w:t>سیدنا امام احمد بن حنبل عَلَيْهِ رَحْمَةُ الله الآول نے فرمایا: ” اس کے پیچھے جاؤ اور اسے زائد رقم دے دو، اب وہ قبول کرلے</w:t>
        <w:br/>
        <w:t>گا۔ “ چنانچہ حضرت سیدنا ابو بکر رحمہ اللہ تعالی علیہ اس کے پیچھے گئے اور رقم دی تو اس نے لے لی۔ حضرت سیدنا امام احمد</w:t>
        <w:br/>
        <w:t>بن حنبل عَلَيْهِ رَحْمَةُ الله الآول سے اس کی وجہ پوچھی گئی تو فرمایا: ” پہلے اس کا نفس منتظر تھا، لہذ از ائد رقم اس نے واپس لوٹا</w:t>
        <w:br/>
        <w:t>دی، جب وہ چلا گیا تو نفس کی امید ختم ہو گئی اور وہ مایوس ہو گیا، لہذا اس نے رقم لے لی۔ “</w:t>
        <w:br/>
        <w:t>سیّدنا ابراہیم خواص رَحْمَةُ اللهِ عَلَيْهِ كا طرز عمل:</w:t>
        <w:br/>
        <w:t>جب حضرت سیدنا ابراہیم خواص رحمہ اللہ تعالی علیه خود کو کسی کی عطا کی طرف راغب دیکھتے یا آپ کو ڈر ہو تا کہ</w:t>
        <w:br/>
        <w:t>نفس اس کا عادی ہو جائے گا تو اسے قبول نہ کرتے۔ کسی نے آپ رحمہ اللہ تعالیٰ علیہ سے پوچھا: ” دوران سفر کوئی عجیب</w:t>
        <w:br/>
        <w:t>واقعہ پیش آیا ہو تو اسے بیان کیجئے۔ “ فرمایا: ” میں نے حضرت سید نا خضر علیہ السلام کو دیکھا کہ وہ</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حکایت: پیچھے چلنے سے منع فرما دیا</w:t>
      </w:r>
    </w:p>
    <w:p>
      <w:pPr>
        <w:jc w:val="right"/>
        <w:bidi/>
      </w:pPr>
      <w:r>
        <w:rPr>
          <w:rFonts w:ascii="Jameel Noori Nastaleeq" w:hAnsi="Jameel Noori Nastaleeq" w:cs="Jameel Noori Nastaleeq"/>
          <w:b w:val="0"/>
          <w:sz w:val="32"/>
          <w:lang w:bidi="ur-PK"/>
        </w:rPr>
        <w:t>موضوع: امام حسن بصری رحمۃ اللہ علیہ</w:t>
      </w:r>
    </w:p>
    <w:p>
      <w:pPr>
        <w:jc w:val="right"/>
        <w:bidi/>
      </w:pPr>
      <w:r>
        <w:rPr>
          <w:rFonts w:ascii="Jameel Noori Nastaleeq" w:hAnsi="Jameel Noori Nastaleeq" w:cs="Jameel Noori Nastaleeq"/>
          <w:b w:val="0"/>
          <w:sz w:val="32"/>
          <w:lang w:bidi="ur-PK"/>
        </w:rPr>
        <w:t>بیان/کتاب کا نام: کتاب ذم الریاء</w:t>
      </w:r>
    </w:p>
    <w:p>
      <w:pPr>
        <w:jc w:val="right"/>
        <w:bidi/>
      </w:pPr>
      <w:r>
        <w:rPr>
          <w:rFonts w:ascii="Jameel Noori Nastaleeq" w:hAnsi="Jameel Noori Nastaleeq" w:cs="Jameel Noori Nastaleeq"/>
          <w:b w:val="0"/>
          <w:sz w:val="32"/>
          <w:lang w:bidi="ur-PK"/>
        </w:rPr>
        <w:t>حوالہ: احیاء العلوم، جلد ۳، صفحہ ۱۰۵۵</w:t>
      </w:r>
    </w:p>
    <w:p>
      <w:pPr>
        <w:jc w:val="right"/>
        <w:bidi/>
      </w:pPr>
      <w:r>
        <w:rPr>
          <w:rFonts w:ascii="Jameel Noori Nastaleeq" w:hAnsi="Jameel Noori Nastaleeq" w:cs="Jameel Noori Nastaleeq"/>
          <w:b w:val="0"/>
          <w:sz w:val="32"/>
          <w:lang w:bidi="ur-PK"/>
        </w:rPr>
        <w:t>کردار/راوی: حسن بصری</w:t>
      </w:r>
    </w:p>
    <w:p>
      <w:pPr>
        <w:jc w:val="right"/>
        <w:bidi/>
      </w:pPr>
      <w:r>
        <w:rPr>
          <w:rFonts w:ascii="Jameel Noori Nastaleeq" w:hAnsi="Jameel Noori Nastaleeq" w:cs="Jameel Noori Nastaleeq"/>
          <w:b w:val="0"/>
          <w:sz w:val="32"/>
          <w:lang w:bidi="ur-PK"/>
        </w:rPr>
        <w:t>حکایت پیچھے چلنے سے منع فرمادیا</w:t>
        <w:br/>
        <w:t>ایک مرتبہ حضرت سیدنا حسن بصری رَحْمَةُ الله تعالى عَلَيْه گدھے پر سوار اپنے گھر کی طرف جارہے تھے کہ</w:t>
        <w:br/>
        <w:t>لوگ آپ کے پیچھے چلنے لگے آپ رُک گئے اور فرمایا: تمہیں کوئی حاجت ہے یا تم نے کسی چیز کے بارے میں پوچھنا ہے؟</w:t>
        <w:br/>
        <w:t>اگر ایسا نہیں ہے تو لوٹ جاؤ کیونکہ یہ ( یعنی لوگوں کا پیچھے چلنا ) بندے کے دل میں کچھ بھی نہیں چھوڑتا۔</w:t>
        <w:br/>
        <w:t>یہ وہ علامات و امثال تھیں جن سے باطنی حالت ظاہر ہوتی ہے، جب تم دیکھو کہ علما آپس میں جلتے اور</w:t>
        <w:br/>
        <w:t>حسد کرتے ہیں، اُلفت و محبت اور باہمی تعاون نہیں کرتے تو جان لو کہ یہ وہی لوگ ہیں جنہوں نے آخرت کے بدلے</w:t>
        <w:br/>
        <w:t>دنیا کی زندگی خریدی ہے اور یہ خسارے میں ہیں۔</w:t>
        <w:br/>
        <w:t>اے سب سے بڑھ کر رحم فرمانے والے! اپنے خاص نظف و گرم سے ہم پر رحم فرما۔ ( امین )</w:t>
        <w:br/>
        <w:t>دسویں فصل: مخلوق کے دیکھنے کے سبب عبادت کے لئے پیدا</w:t>
        <w:br/>
        <w:t>ہونے والی جائزونا جائز چستی کابیان</w:t>
        <w:br/>
        <w:t>جان لیجئے! بعض اوقات ایک شخص کسی جگہ ایسے لوگوں کے ساتھ رات بسر کرتا ہے جو تہجد کے لئے اٹھتے</w:t>
        <w:br/>
        <w:t>ہیں یا پھر ان میں سے کچھ پوری رات یارات کا کچھ حصہ نماز میں گزارنے والے ہوتے ہیں اور یہ شخص ان لوگوں میں</w:t>
        <w:br/>
        <w:t>سے ہوتا ہے جو اپنے گھر میں تھوڑی ہی دیر شب بیداری کرتے ہیں۔ یہ جب ان کو دیکھتا ہے تو ان کی موافقت کی</w:t>
        <w:br/>
        <w:t>خاطر اس کا شوق بڑھتا ہے حتی کہ عادت سے زیادہ ہو جاتا ہے یا پھر یہ شخص اصلا شب بیداری کا عادی ہی نہیں ہو تا مگر</w:t>
        <w:br/>
        <w:t>ان کی موافقت میں شب بیداری کرتا ہے۔ ایسے ہی بعض اوقات انسان ایسی جگہ ہو تا جہاں کے رہنے والے روزہ</w:t>
        <w:br/>
        <w:t>رکھتے ہیں تو اسے بھی روزے کا شوق پیدا ہوتا ہے اور اگر وہ لوگ نہ ہوتے تو اسے ہر گز یہ شوق پیدا نہ ہو تا اس</w:t>
        <w:br/>
        <w:t>صورت کو بعض اوقات ریا کاری خیال کیا جاتا ہے جس میں موافقت نہ کرناواجب ہو تا ہے مگر یہ حکم مطلقا نہیں ہے</w:t>
        <w:br/>
        <w:t>بلکہ اس میں تفصیل ہے کیونکہ ہر مومن اللہ عزوجل کی عبادت، رات کے قیام اور دن میں روزہ رکھنے کی طرف رغبت</w:t>
        <w:br/>
        <w:t>رکھتا ہے لیکن بعض اوقات رکاوٹیں اسے آڑے آجاتی ہیں، وہ مصروف ہو جاتا ہے، شہوات کا غلبہ ہوتا ہے یا پھر</w:t>
        <w:br/>
        <w:t>شستی مغلوب کر دیتی ہے، بعض اوقات دوسرے کو دیکھنے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حکایت: چغل خور کبھی سچا نہیں ہو سکتا</w:t>
      </w:r>
    </w:p>
    <w:p>
      <w:pPr>
        <w:jc w:val="right"/>
        <w:bidi/>
      </w:pPr>
      <w:r>
        <w:rPr>
          <w:rFonts w:ascii="Jameel Noori Nastaleeq" w:hAnsi="Jameel Noori Nastaleeq" w:cs="Jameel Noori Nastaleeq"/>
          <w:b w:val="0"/>
          <w:sz w:val="32"/>
          <w:lang w:bidi="ur-PK"/>
        </w:rPr>
        <w:t>موضوع: امام زہری رحمۃ اللہ علیہ</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۵۵۹</w:t>
      </w:r>
    </w:p>
    <w:p>
      <w:pPr>
        <w:jc w:val="right"/>
        <w:bidi/>
      </w:pPr>
      <w:r>
        <w:rPr>
          <w:rFonts w:ascii="Jameel Noori Nastaleeq" w:hAnsi="Jameel Noori Nastaleeq" w:cs="Jameel Noori Nastaleeq"/>
          <w:b w:val="0"/>
          <w:sz w:val="32"/>
          <w:lang w:bidi="ur-PK"/>
        </w:rPr>
        <w:t>کردار/راوی: امام محمد بن شہاب زہری</w:t>
      </w:r>
    </w:p>
    <w:p>
      <w:pPr>
        <w:jc w:val="right"/>
        <w:bidi/>
      </w:pPr>
      <w:r>
        <w:rPr>
          <w:rFonts w:ascii="Jameel Noori Nastaleeq" w:hAnsi="Jameel Noori Nastaleeq" w:cs="Jameel Noori Nastaleeq"/>
          <w:b w:val="0"/>
          <w:sz w:val="32"/>
          <w:lang w:bidi="ur-PK"/>
        </w:rPr>
        <w:t>آئندہ میں ایسا کبھی نہیں کروں گا۔</w:t>
        <w:br/>
        <w:t>تين برائیاں لے کرآئے:</w:t>
        <w:br/>
        <w:t>منقول ہے کہ کسی دانا ( عقل مند ) کا دوست اس سے ملاقات کے لئے آیا اور کسی دوسرے دوست کی کچھ منفی باتیں بتائیں، اس</w:t>
        <w:br/>
        <w:t>پر اس دانا شخص نے کہا کہ تم اتنے دنوں میں ملنے آئے اور تین برائیاں لے کر آئے: ( ۱ ) مجھے میرے مسلمان بھائی سے نفرت دلائی</w:t>
        <w:br/>
        <w:t>( ۲ ) میرے دل کو تشویشوں اور وسوسوں میں ) مشغول کیا اور ( ۳ ) اپنے امانت دار نفس پر تہمت لگائی ( یعنی میں تمہیں امانت دار سمجھتا تھا )۔</w:t>
        <w:br/>
        <w:t>حکایت چغل خورکبھی سچانہیںہوسکتا</w:t>
        <w:br/>
        <w:t>مروی ہے کہ بادشاہ سلیمان بن عبد الملک بیٹھا ہوا تھا کہ ایک شخص آیا، حضرت سیدنا امام محمد بن شہاب زہری عَلَيْهِ رَحْمَةُ اللهِ القوى</w:t>
        <w:br/>
        <w:t>بھی وہاں تشریف فرما تھے، سلیمان نے آنے والے سے کہا: مجھے پتا چلا ہے تم نے میرے خلاف فلاں فلاں بات کی ہے۔ اس نے</w:t>
        <w:br/>
        <w:t>جواب دیا: میں نے تو ایسا کچھ نہیں کہا۔ سلیمان نے کہا: جس نے مجھے بتایا ہے وہ سچا آدمی ہے۔ حضرت سیّدُنا امام زہرى عَلَيْهِ رَحْمَةُ اللهِ القوى</w:t>
        <w:br/>
        <w:t>نے یہ سنا تو ارشاد فرمایا: چغل خور کبھی سچا نہیں ہو سکتا۔ یہ سن کر بادشاہ کہنے لگا: آپ نے سچ فرمایا۔ پھر اس شخص سے کہا: تم سلامتی کے</w:t>
        <w:br/>
        <w:t>ساتھ لوٹ جاؤ۔</w:t>
        <w:br/>
        <w:t>چغل خور کی بات پر بھروسا نہیں کرنا چاہئے:</w:t>
        <w:br/>
        <w:t>حضرت سیدنا حسن بصری عَلَيْهِ رَحْمَةُ اللهِ التَّقوی فرماتے ہیں: ” جو تمہارے سامنے کسی کی چغلی کرتا ہے وہ تمہاری بھی چغلی</w:t>
        <w:br/>
        <w:t>کرے گا۔ “ اس میں اس بات کی طرف اشارہ ہے کہ چغل خور سے بغض رکھنا چاہئے اور اس کی بات پر بھروسا نہیں کرنا چاہئے اور نہ</w:t>
        <w:br/>
        <w:t>ہی اس کے سچے ہونے کا اعتبار کرنا چاہئے اور اس سے بغض کیسے نہ رکھا جائے جبکہ وہ جھوٹ، غیبت، عہد شکنی، خیانت، کینہ، حسد</w:t>
        <w:br/>
        <w:t>نفاق، لوگوں کے مابین فساد پھیلانے اور دھوکا دہی کو نہیں چھوڑتا اور ان لوگوں میں سے ہے جو اس چیز کو کاٹنے کی کوششوں میں</w:t>
        <w:br/>
        <w:t>لگے ہوتے ہیں جس کے جوڑنے کا اللہ عزو جل نے حکم دیا ہے اور زمین میں فساد پھیلاتے ہیں۔ چنانچہ اللہ ملا جلا ارشاد فرماتا ہے:</w:t>
        <w:br/>
        <w:t>وَيَقْطَعُونَ مَا آمَرَ اللَّهُ بِهَ أَنْ يُوصَلَ وَ</w:t>
        <w:br/>
        <w:t>ترجمہ کنز الایمان اور کاٹتے ہیں اس چیز کو جس 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سخیوں کی 36 حکایات: (۱۶) سیدنا لیث بن سعد رحمۃ اللہ علیہ کی سخاوت</w:t>
      </w:r>
    </w:p>
    <w:p>
      <w:pPr>
        <w:jc w:val="right"/>
        <w:bidi/>
      </w:pPr>
      <w:r>
        <w:rPr>
          <w:rFonts w:ascii="Jameel Noori Nastaleeq" w:hAnsi="Jameel Noori Nastaleeq" w:cs="Jameel Noori Nastaleeq"/>
          <w:b w:val="0"/>
          <w:sz w:val="32"/>
          <w:lang w:bidi="ur-PK"/>
        </w:rPr>
        <w:t>موضوع: حضرت لیث بن سعد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۸۳۴ تا ۸۳۵</w:t>
      </w:r>
    </w:p>
    <w:p>
      <w:pPr>
        <w:jc w:val="right"/>
        <w:bidi/>
      </w:pPr>
      <w:r>
        <w:rPr>
          <w:rFonts w:ascii="Jameel Noori Nastaleeq" w:hAnsi="Jameel Noori Nastaleeq" w:cs="Jameel Noori Nastaleeq"/>
          <w:b w:val="0"/>
          <w:sz w:val="32"/>
          <w:lang w:bidi="ur-PK"/>
        </w:rPr>
        <w:t>باعث اٹھ نہ سکا اور رو پڑا۔ قریشی نے پوچھا: تم کیوں روتے ہو؟ شاید تم نے ہمارے عطیہ کو کم سمجھا ہے۔ اس دیہاتی</w:t>
        <w:br/>
        <w:t>نے کہا: یہ بات نہیں ہے بلکہ میں اس وجہ سے رورہا ہوں کہ زمین تیرے گرم کو بھی کھا جائے گی۔</w:t>
        <w:br/>
        <w:t>( 15 ) ... مال اور مکان دونوں دیے دیئے:</w:t>
        <w:br/>
        <w:t>حضرت سید نا عبد الله بن عامر عَلَيْهِ رَحمَةُ اللهِ الغافر نے حضرت سیّد نا خالد بن عُقْبَهِ بن أَبِي مُعَيْطَ رَضِيَ اللَّهُ تَعَالَى</w:t>
        <w:br/>
        <w:t>عنہ سے ان کا بازار والا مکان نوے ہزار درہم میں خریدا۔ جب رات کا وقت ہوا تو انہوں نے حضرت خالد رَضِيَ اللهُ تعالى</w:t>
        <w:br/>
        <w:t>عنہ کے گھر والوں کا رونا سنا تو اپنے گھر والوں سے پوچھا ان کو کیا ہوا؟ انہوں نے کہا: یہ اپنے مکان کے لئے رور ہے</w:t>
        <w:br/>
        <w:t>ہیں۔ حضرت سید نا عبد اللہ بن عامر عَلَيْهِ رَحمَةُ اللهِ الغلاف نے اپنے غلام سے فرمایا: ان کے پاس جاکر کہو کہ مال اور مکان</w:t>
        <w:br/>
        <w:t>دونوں ان کے ہوئے۔</w:t>
        <w:br/>
        <w:t>( 16 ) ... سيّدنا ليث بن سعد رَحْمَةُ اللهِ عَلَيْه کی سخاوت:</w:t>
        <w:br/>
        <w:t>خلیفہ ہارون الرشید عَلَيْهِ رَحْمَةُ الله المجید نے حضرت سیدنا امام مالک عَلَيْهِ رَحْمة الله الخالیق کی خدمت میں 500 دینار بھیجے، حضرت</w:t>
        <w:br/>
        <w:t>سید نالیث بن سعد علیہ رحمة الله الأحد کو جب اس کی اطلاع ہوئی تو انہوں نے امام مالک عَلَيْهِ رَحْمَةُ الله الخالق کی خدمت میں ایک ہزار دینار</w:t>
        <w:br/>
        <w:t>بھیج دیئے۔ خلیفہ کو یہ دیکھ کر غصہ آگیا اور حضرت لیث بن سعد علیہ رحمہ اللہ احد سے کہا: میں نے 500 دینار دیئے اور تم نے ایک ہزار</w:t>
        <w:br/>
        <w:t>دینار دے دیئے حالانکہ تم میری رعایا میں سے ہو۔ حضرت سید نالیث بن سعد عَلَيْهِ رَحْمَةُ الله الأحد نے فرمایا: اے امیر المؤمنین! غلے کی</w:t>
        <w:br/>
        <w:t>تجارت سے میری یومیہ آمدنی ایک ہزار دینار ہے میں نے اس بات میں شرم محسوس کی کہ میں اپنی یومیہ آمدنی سے کم پیش کروں۔</w:t>
        <w:br/>
        <w:t>منقول ہے کہ حضرت سید نالیث بن سعد عليه عَلَيْهِ رحمة الله الأحد پر کبھی زکوۃ واجب نہیں ہوئی باوجود یہ کہ ان کی یومیہ آمدنی</w:t>
        <w:br/>
        <w:t>ایک ہزار دینار تھی ( کیونکہ انہیں جو کچھ ملتاوہ خرچ کر دیتے، لہذا کبھی صاحب نصاب ہی نہیں ہوئے )۔</w:t>
        <w:br/>
        <w:t>( 17 ) ... ایک مشک شہد عطاکردیا:</w:t>
        <w:br/>
        <w:t>ما ہے کہ ایک عورت نے حضرت سید نالیث بن سعد عَلَيْه رحمة الله الاحد سے تھوڑا سا شہد مانگا تو آپ نے ایک مشک شہد</w:t>
        <w:br/>
        <w:t>دینے کا حکم دیا۔ آپ سے کہا گیا کہ اس عورت کا کام تو اس سے کم میں بھی چل جائے گا۔</w:t>
      </w:r>
    </w:p>
    <w:p>
      <w:pPr>
        <w:jc w:val="right"/>
        <w:bidi/>
      </w:pPr>
      <w:r>
        <w:rPr>
          <w:rFonts w:ascii="Jameel Noori Nastaleeq" w:hAnsi="Jameel Noori Nastaleeq" w:cs="Jameel Noori Nastaleeq"/>
          <w:b w:val="0"/>
          <w:sz w:val="32"/>
          <w:lang w:bidi="ur-PK"/>
        </w:rPr>
        <w:t>آپ رَحْمَۃ اللہ تعالیٰ علیہ نے فرمایا: اس نے اپنی ضرورت کے مطابق مانگا ہے اور ہم پر جس قدر نعمت خداوندی ہے ہم نے اسی</w:t>
        <w:br/>
        <w:t>کے مطابق اسے دیا ہے۔ آپ رحمہ اللہ تعالی عنہ کا معمول تھا جب تک تین سو ساٹھ مسکینوں کو صدقہ نہ دے دیتے اس وقت</w:t>
        <w:br/>
        <w:t>تک گفتگو نہ فرماتے۔</w:t>
        <w:br/>
        <w:t>( 18 ) ... كاش بکری بیماربی رہتی</w:t>
        <w:br/>
        <w:t>حضرت سیدنا امام اعمش رَحْمَةُ اللهِ تَعَالیٰ علیہ فرماتے ہیں: میری ایک بکری بیمار ہو گئی تو حضرت خیثمہ بن عبد الرحمن</w:t>
        <w:br/>
        <w:t>عَلَيْهِ رَحْمَةُ الرحمن صبح و شام اسے دیکھنے آتے اور مجھ سے پوچھتے: اس نے گھاس کھائی ہے یا نہیں؟ اور بچے اس کے دودھ کے</w:t>
        <w:br/>
        <w:t>بغیر کس طرح گزارہ کر رہے ہیں؟ میں ایک گدے پر بیٹھا کرتا تھا جب وہ جانے لگتے تو فرماتے گدے کی نیچے جو کچھ ہے لے</w:t>
        <w:br/>
        <w:t>لو، حتی کہ جب تک بکری بیمار رہی اس وقت تک وہ مجھے 300 سے زیادہ دینار دے چکے تھے، یہ دیکھ کر میں تمنا کرنے لگا کہ</w:t>
        <w:br/>
        <w:t>کاش بکری بیمار ہی رہتی۔</w:t>
        <w:br/>
        <w:t>( 19 ) ... سائل کو اس کی مانگ سے زیادہ ہی دیا:</w:t>
        <w:br/>
        <w:t>خلیفہ عبد الملک بن مروان نے حضرت سیدنا اسماء بن خارِجہ رَحْمَةُ الله تعالی علیہ سے کہا کہ مجھے آپ کی چند اچھی</w:t>
        <w:br/>
        <w:t>عادتوں کی خبر ملی ہے، آپ وہ مجھ سے بیان کیجئے۔ حضرت سیدنا اسماء بن خارجہ رحمہ اللہ تعالی علیہ نے فرمایا: آپ میرے علاوہ</w:t>
        <w:br/>
        <w:t>کسی اور. سے سنیں تو زیادہ بہتر ہے۔ عبد الملک بن مروان نے کہا: میں نے یہ تہیہ کر لیا ہے کہ میں تم سے ہی سنوں</w:t>
        <w:br/>
        <w:t>گا۔ حضرت سید نا اسماء بن خارجہ رحمہ اللہ تعالی علیہ نے فرمایا: یا امیر المؤمنین امیں نے کبھی اپنے ہم نشین کے سامنے پاؤں نہیں</w:t>
        <w:br/>
        <w:t>پھیلائے، میں نے جب بھی لوگوں کو کھانے پر دعوت دی تو اپنے آپ کو ان کا محسن نہیں بلکہ انہیں اپنا محسن خیال کیا</w:t>
        <w:br/>
        <w:t>اور جب بھی کوئی شخص میرے سامنے سوالی بن کر آیا تو میں نے اُسے اُس کی مانگ سے زیادہ ہی دیا۔</w:t>
        <w:br/>
        <w:t>( 20 ) ... سيّدنا سعيد بن خالد رَحْمَةُ اللهِ عَلَيْه کی سخاوت:</w:t>
        <w:br/>
        <w:t>حضرت سیدنا سعید بن خالد عليه رحمة الله الواحد بہت سخی آدمی تھے جب ان کے پاس کچھ نہ ہو تا تو سائل کو ایک دستاویز لکھ کر دے</w:t>
        <w:br/>
        <w:t>دیتے کہ جب میرے پاس کچھ مال آئے گا تو تمہیں دوں گا۔ ایک مرتبہ حضرت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سخیوں کی 36 حکایات: (۱۷) ایک مشک شہد عطا کر دیا</w:t>
      </w:r>
    </w:p>
    <w:p>
      <w:pPr>
        <w:jc w:val="right"/>
        <w:bidi/>
      </w:pPr>
      <w:r>
        <w:rPr>
          <w:rFonts w:ascii="Jameel Noori Nastaleeq" w:hAnsi="Jameel Noori Nastaleeq" w:cs="Jameel Noori Nastaleeq"/>
          <w:b w:val="0"/>
          <w:sz w:val="32"/>
          <w:lang w:bidi="ur-PK"/>
        </w:rPr>
        <w:t>موضوع: حضرت لیث بن سعد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۸۳۵</w:t>
      </w:r>
    </w:p>
    <w:p>
      <w:pPr>
        <w:jc w:val="right"/>
        <w:bidi/>
      </w:pPr>
      <w:r>
        <w:rPr>
          <w:rFonts w:ascii="Jameel Noori Nastaleeq" w:hAnsi="Jameel Noori Nastaleeq" w:cs="Jameel Noori Nastaleeq"/>
          <w:b w:val="0"/>
          <w:sz w:val="32"/>
          <w:lang w:bidi="ur-PK"/>
        </w:rPr>
        <w:t>آپ رَحْمَۃ اللہ تعالیٰ علیہ نے فرمایا: اس نے اپنی ضرورت کے مطابق مانگا ہے اور ہم پر جس قدر نعمت خداوندی ہے ہم نے اسی</w:t>
        <w:br/>
        <w:t>کے مطابق اسے دیا ہے۔ آپ رحمہ اللہ تعالی عنہ کا معمول تھا جب تک تین سو ساٹھ مسکینوں کو صدقہ نہ دے دیتے اس وقت</w:t>
        <w:br/>
        <w:t>تک گفتگو نہ فرماتے۔</w:t>
        <w:br/>
        <w:t>( 18 ) ... كاش بکری بیماربی رہتی</w:t>
        <w:br/>
        <w:t>حضرت سیدنا امام اعمش رَحْمَةُ اللهِ تَعَالیٰ علیہ فرماتے ہیں: میری ایک بکری بیمار ہو گئی تو حضرت خیثمہ بن عبد الرحمن</w:t>
        <w:br/>
        <w:t>عَلَيْهِ رَحْمَةُ الرحمن صبح و شام اسے دیکھنے آتے اور مجھ سے پوچھتے: اس نے گھاس کھائی ہے یا نہیں؟ اور بچے اس کے دودھ کے</w:t>
        <w:br/>
        <w:t>بغیر کس طرح گزارہ کر رہے ہیں؟ میں ایک گدے پر بیٹھا کرتا تھا جب وہ جانے لگتے تو فرماتے گدے کی نیچے جو کچھ ہے لے</w:t>
        <w:br/>
        <w:t>لو، حتی کہ جب تک بکری بیمار رہی اس وقت تک وہ مجھے 300 سے زیادہ دینار دے چکے تھے، یہ دیکھ کر میں تمنا کرنے لگا کہ</w:t>
        <w:br/>
        <w:t>کاش بکری بیمار ہی رہتی۔</w:t>
        <w:br/>
        <w:t>( 19 ) ... سائل کو اس کی مانگ سے زیادہ ہی دیا:</w:t>
        <w:br/>
        <w:t>خلیفہ عبد الملک بن مروان نے حضرت سیدنا اسماء بن خارِجہ رَحْمَةُ الله تعالی علیہ سے کہا کہ مجھے آپ کی چند اچھی</w:t>
        <w:br/>
        <w:t>عادتوں کی خبر ملی ہے، آپ وہ مجھ سے بیان کیجئے۔ حضرت سیدنا اسماء بن خارجہ رحمہ اللہ تعالی علیہ نے فرمایا: آپ میرے علاوہ</w:t>
        <w:br/>
        <w:t>کسی اور. سے سنیں تو زیادہ بہتر ہے۔ عبد الملک بن مروان نے کہا: میں نے یہ تہیہ کر لیا ہے کہ میں تم سے ہی سنوں</w:t>
        <w:br/>
        <w:t>گا۔ حضرت سید نا اسماء بن خارجہ رحمہ اللہ تعالی علیہ نے فرمایا: یا امیر المؤمنین امیں نے کبھی اپنے ہم نشین کے سامنے پاؤں نہیں</w:t>
        <w:br/>
        <w:t>پھیلائے، میں نے جب بھی لوگوں کو کھانے پر دعوت دی تو اپنے آپ کو ان کا محسن نہیں بلکہ انہیں اپنا محسن خیال کیا</w:t>
        <w:br/>
        <w:t>اور جب بھی کوئی شخص میرے سامنے سوالی بن کر آیا تو میں نے اُسے اُس کی مانگ سے زیادہ ہی دیا۔</w:t>
        <w:br/>
        <w:t>( 20 ) ... سيّدنا سعيد بن خالد رَحْمَةُ اللهِ عَلَيْه کی سخاوت:</w:t>
        <w:br/>
        <w:t>حضرت سیدنا سعید بن خالد عليه رحمة الله الواحد بہت سخی آدمی تھے جب ان کے پاس کچھ نہ ہو تا تو سائل کو ایک دستاویز لکھ کر دے</w:t>
        <w:br/>
        <w:t>دیتے کہ جب میرے پاس کچھ مال آئے گا تو تمہیں دوں گا۔ ایک مرتبہ حضرت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سخیوں کی 36 حکایات: (۲۴) ایک غسال کی سخاوت</w:t>
      </w:r>
    </w:p>
    <w:p>
      <w:pPr>
        <w:jc w:val="right"/>
        <w:bidi/>
      </w:pPr>
      <w:r>
        <w:rPr>
          <w:rFonts w:ascii="Jameel Noori Nastaleeq" w:hAnsi="Jameel Noori Nastaleeq" w:cs="Jameel Noori Nastaleeq"/>
          <w:b w:val="0"/>
          <w:sz w:val="32"/>
          <w:lang w:bidi="ur-PK"/>
        </w:rPr>
        <w:t>موضوع: امام شافعی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۸۳۷ تا ۸۳۸</w:t>
      </w:r>
    </w:p>
    <w:p>
      <w:pPr>
        <w:jc w:val="right"/>
        <w:bidi/>
      </w:pPr>
      <w:r>
        <w:rPr>
          <w:rFonts w:ascii="Jameel Noori Nastaleeq" w:hAnsi="Jameel Noori Nastaleeq" w:cs="Jameel Noori Nastaleeq"/>
          <w:b w:val="0"/>
          <w:sz w:val="32"/>
          <w:lang w:bidi="ur-PK"/>
        </w:rPr>
        <w:t>کردار/راوی: امام شافعی</w:t>
      </w:r>
    </w:p>
    <w:p>
      <w:pPr>
        <w:jc w:val="right"/>
        <w:bidi/>
      </w:pPr>
      <w:r>
        <w:rPr>
          <w:rFonts w:ascii="Jameel Noori Nastaleeq" w:hAnsi="Jameel Noori Nastaleeq" w:cs="Jameel Noori Nastaleeq"/>
          <w:b w:val="0"/>
          <w:sz w:val="32"/>
          <w:lang w:bidi="ur-PK"/>
        </w:rPr>
        <w:t>( 23 ) ... كون زیادہ سخی ہے ...؟</w:t>
        <w:br/>
        <w:t>حضرت سیدنا شیخ ابو سعد خر کوشی نیشا پوری علیہ رحمہ اللہ القوی سے مروی ہے کہ حضرت سیدنا حافظ محمد بن</w:t>
        <w:br/>
        <w:t>محمد عَلَيْهِ رَحْمَةُ الله القصد بیان کرتے ہیں: میں نے مکہ کے ایک شافعی مجاور کو یہ کہتے سنا کہ مصر میں ایک غریب شخص کے</w:t>
        <w:br/>
        <w:t>یہاں بچے کی ولادت ہوئی اس نے ایک سماجی کارکن سے رابطہ کیا جو ضرورت مندوں کے لئے چندہ جمع کرتا تھا، وہ</w:t>
        <w:br/>
        <w:t>نو مولود کے والد کو لے کر کئی لوگوں سے ملا مگر کسی نے مالی امداد نہ کی، آخر کار ایک مزار پر حاضری دی جہاں اُس</w:t>
        <w:br/>
        <w:t>سماجی کارکن نے کچھ اس طرح فریاد کی: " یا سندی اللہ علار خان آپ پر رحم فرمائے، آپ اپنی ظاہری زندگی میں بہت</w:t>
        <w:br/>
        <w:t>کچھ دیا کرتے تھے، آج کئی لوگوں سے نو مولود کے لئے مانگا مگر کسی نے کچھ نہ دیا۔ “ یہ کہنے کے بعد اُس سماجی کار کن</w:t>
        <w:br/>
        <w:t>نے ذاتی طور پر آدھا دینار نو مولود کے والد کو ادھار پیش کرتے ہوئے کہا: ” جب بھی آپ خوش حال ہوں تو لوٹا</w:t>
        <w:br/>
        <w:t>دینا۔ دونوں اپنے اپنے راستے ہو۔ لئے۔ سماجی کارکن کو رات خواب میں صاحب مزار کا دیدار ہوا۔ فرمایا: تم نے مجھ</w:t>
        <w:br/>
        <w:t>سے جو کہا وہ میں نے سُن لیا تھا مگر اُس وقت جواب دینے کی اجازت نہ تھی، میرے گھر والوں سے جا کر کہیئے کہ</w:t>
        <w:br/>
        <w:t>انگیٹھی کے نیچے کی جگہ کھو دیں، ایک مشکیزہ نکلے گا اُس میں 500 دینار ہوں گے وہ ساری رقم اس نومولود کے والد</w:t>
        <w:br/>
        <w:t>کو پیش کر دیجئے۔ چنانچہ وہ صاحب مزار کے گھر والوں کے پاس پہنچا اور سارا ماجرا کہہ سنایا۔ ان لوگوں نے نشاندہی</w:t>
        <w:br/>
        <w:t>کے مطابق جگہ کھو دی اور 500 دینار نکال کر حاضر کر دیئے۔ سماجی کارکن نے کہا: یہ سب دینار آپ ہی کے ہیں،</w:t>
        <w:br/>
        <w:t>میرے خواب کا کیا اعتبار! وہ بولے، جب ہمارے بزرگ دنیا سے پردہ فرمانے کے بعد بھی سخاوت کرتے ہیں تو ہم کیوں پیچھے</w:t>
        <w:br/>
        <w:t>ہیں! چنانچہ ان لوگوں نے باصر ار وہ دینار سماجی کارکن کو دیئے اور اس نے جاکر نو مولود کے والد کو پیش کر دیئے اور سارا واقعہ سنایا۔</w:t>
        <w:br/>
        <w:t>اس غریب شخص نے آدھے دینار سے قرضہ اتارا اور آدھا دینار اپنے پاس رکھتے ہوئے کہا: ” مجھے یہی کافی ہے۔ “ باقی سب اسی سماجی</w:t>
        <w:br/>
        <w:t>کارکن کو دیتے ہوئے کہا: بقیہ تمام دینار غریب و نادار لوگوں میں تقسیم فرمادیجئے۔ راوی کا بیان ہے: مجھے سمجھ نہیں آتی کہ ان سب</w:t>
        <w:br/>
        <w:t>میں زیادہ سخی کون ہے؟</w:t>
        <w:br/>
        <w:t>( 24 ) ... ایک غسّال کی سخاوت:</w:t>
        <w:br/>
        <w:t>نول ہے کہ جب حضرت سیدنا امام شافعی علیہ رحمۃ اللہ الکافی مصر میں مرض الموت میں مبتلا ہوئے</w:t>
      </w:r>
    </w:p>
    <w:p>
      <w:pPr>
        <w:jc w:val="right"/>
        <w:bidi/>
      </w:pPr>
      <w:r>
        <w:rPr>
          <w:rFonts w:ascii="Jameel Noori Nastaleeq" w:hAnsi="Jameel Noori Nastaleeq" w:cs="Jameel Noori Nastaleeq"/>
          <w:b w:val="0"/>
          <w:sz w:val="32"/>
          <w:lang w:bidi="ur-PK"/>
        </w:rPr>
        <w:t>تو آپ نے فرمایا: فلاں آدمی سے کہنا کہ وہ مجھے غسل دے۔ جب آپ رحمہ اللہ تعالی علیہ کا انتقال ہو ا تو اس کو اطلاع</w:t>
        <w:br/>
        <w:t>دی گئی وہ حاضر ہو اور کہنے لگا: ان کے اخراجات کا رجسٹر لاؤ۔ جب رجسٹر لایا گیا تو اس نے اس میں دیکھا کہ حضرت</w:t>
        <w:br/>
        <w:t>سیدنا امام شافعی عَلَيْهِ رَحمة الله الگانی پر 70 ہزار درہم قرض ہیں اس نے وہ تمام قرض اپنے ذمہ لے کر اسے ادا کر دیا اور</w:t>
        <w:br/>
        <w:t>کہا: یہ ہے میر احضرت سیدنا امام شافعی عَلَیهِ رَحْمَةُ الله الگانی کو نسل دینا۔</w:t>
        <w:br/>
        <w:t>یعنی حضرت سیدنا امام شافعی علیہ رحمۃ اللہ الگانی کی غسل سے مراد یہ تھی کہ میں ان کی جانب سے قرض ادا</w:t>
        <w:br/>
        <w:t>کر دوں۔ حضرت سید نا ابوسعید واعظ خر کوشی علیہ رحمۃ اللہ القوی فرماتے ہیں جب میں مصر میں آیا تو میں نے اس شخص</w:t>
        <w:br/>
        <w:t>کا مکان تلاش کیا تو لوگوں نے میری راہ نمائی کی میں نے اس کی اولاد اور پوتوں میں سے بعض کو دیکھا تو ان میں خیر</w:t>
        <w:br/>
        <w:t>اور بھلائی کے آثار نظر آئے، میں نے ( دل میں ) کہا: اس شخص کی بھلائی کے اثرات اور اس کی برکت ان میں ظاہر</w:t>
        <w:br/>
        <w:t>ہے اور میں نے قرآن پاک کی اس آیت سے استدلال کیا:</w:t>
        <w:br/>
        <w:t>وَكَانَ أَبُوهُمَا صَالِحًا ( پ ۱۶،: الكهف ۸۲ )</w:t>
        <w:br/>
        <w:t>ترجمه کنزالایمان: اور ان کا باپ نیک آدمی تھا۔</w:t>
        <w:br/>
        <w:t>( 25 ) ... سيّدنا حَمَّاد بن ابوسليمان رَحْمَةُ اللَّهِ عَلَيْه کی سخاوت:</w:t>
        <w:br/>
        <w:t>حضرت سید نا امام شافعی عَلَيْهِ رَحْمة الله الگانی فرماتے ہیں: جب سے میں نے حضرت سید نا حماد بن ابو سلیمان عَلَيْهِ رَحْمَةُ المَنان کے</w:t>
        <w:br/>
        <w:t>متعلق یہ یہو واقعہ سناتو مجھے ان سے محبت ہو گئی ہے کہ ایک مرتبہ وہ گدھے پر سوار ہوئے جب اسے حرکت دی تو آپ کی قمیض کا بٹن</w:t>
        <w:br/>
        <w:t>ٹوٹ گیا۔ ایک درزی کے پاس سے گزر ہوا تو اس ارادے سے رک گئے کہ اتر کر بٹن لگوالیتا ہوں، درزی نے کہا: آپ کو اللہ ع</w:t>
        <w:br/>
        <w:t>وَجَال قسم! آپ نہ اتریں چنانچہ اس نے خود ہی کھڑے ہو کر بٹن لگا دیا۔ آپ رحمہ اللہ تعالی علیہ نے ایک تھیلی نکالی جس میں دس دینار</w:t>
        <w:br/>
        <w:t>تھے، وہ درزی کے حوالے کر دی اور اس کے کم ہونے پر معذرت بھی کی۔ پھر حضرت سیدنا امام شافعی عَلَيْهِ رَحْمَةُ اللهِ الگانی نے یہ اشعار</w:t>
        <w:br/>
        <w:t>پڑھے:</w:t>
        <w:br/>
        <w:t>يَا لَهُفَ قَلْبِي عَلَى مَالِ أَجُودُ بِهِ عَلَى الْمُقِدِّيْنَ مِنْ أَهْلِ الْمُرُؤُتِ</w:t>
        <w:br/>
        <w:t>انَّ اعْتِدَارِي إِلَى مَنْ جَاءَ يَسْأَلُنِي مَا لَيْسَ عِنْدِي لِمَنْ إحْدَى الْمُصِيبَاتِ</w:t>
        <w:br/>
        <w:t>ترجمہ: ( ۱ ) ہائے حسرت میرے دل کے لئے اس مال پر جس کے ذریعے میں اہل مروت میں سے کم مال والوں پر سخاوت کروں۔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سخیوں کی 36 حکایات: (۲۵) سیدنا حماد بن ابوسلیمان کی سخاوت</w:t>
      </w:r>
    </w:p>
    <w:p>
      <w:pPr>
        <w:jc w:val="right"/>
        <w:bidi/>
      </w:pPr>
      <w:r>
        <w:rPr>
          <w:rFonts w:ascii="Jameel Noori Nastaleeq" w:hAnsi="Jameel Noori Nastaleeq" w:cs="Jameel Noori Nastaleeq"/>
          <w:b w:val="0"/>
          <w:sz w:val="32"/>
          <w:lang w:bidi="ur-PK"/>
        </w:rPr>
        <w:t>موضوع: حضرت حماد بن ابی سلیمان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۸۳۸ تا ۸۳۹</w:t>
      </w:r>
    </w:p>
    <w:p>
      <w:pPr>
        <w:jc w:val="right"/>
        <w:bidi/>
      </w:pPr>
      <w:r>
        <w:rPr>
          <w:rFonts w:ascii="Jameel Noori Nastaleeq" w:hAnsi="Jameel Noori Nastaleeq" w:cs="Jameel Noori Nastaleeq"/>
          <w:b w:val="0"/>
          <w:sz w:val="32"/>
          <w:lang w:bidi="ur-PK"/>
        </w:rPr>
        <w:t>تو آپ نے فرمایا: فلاں آدمی سے کہنا کہ وہ مجھے غسل دے۔ جب آپ رحمہ اللہ تعالی علیہ کا انتقال ہو ا تو اس کو اطلاع</w:t>
        <w:br/>
        <w:t>دی گئی وہ حاضر ہو اور کہنے لگا: ان کے اخراجات کا رجسٹر لاؤ۔ جب رجسٹر لایا گیا تو اس نے اس میں دیکھا کہ حضرت</w:t>
        <w:br/>
        <w:t>سیدنا امام شافعی عَلَيْهِ رَحمة الله الگانی پر 70 ہزار درہم قرض ہیں اس نے وہ تمام قرض اپنے ذمہ لے کر اسے ادا کر دیا اور</w:t>
        <w:br/>
        <w:t>کہا: یہ ہے میر احضرت سیدنا امام شافعی عَلَیهِ رَحْمَةُ الله الگانی کو نسل دینا۔</w:t>
        <w:br/>
        <w:t>یعنی حضرت سیدنا امام شافعی علیہ رحمۃ اللہ الگانی کی غسل سے مراد یہ تھی کہ میں ان کی جانب سے قرض ادا</w:t>
        <w:br/>
        <w:t>کر دوں۔ حضرت سید نا ابوسعید واعظ خر کوشی علیہ رحمۃ اللہ القوی فرماتے ہیں جب میں مصر میں آیا تو میں نے اس شخص</w:t>
        <w:br/>
        <w:t>کا مکان تلاش کیا تو لوگوں نے میری راہ نمائی کی میں نے اس کی اولاد اور پوتوں میں سے بعض کو دیکھا تو ان میں خیر</w:t>
        <w:br/>
        <w:t>اور بھلائی کے آثار نظر آئے، میں نے ( دل میں ) کہا: اس شخص کی بھلائی کے اثرات اور اس کی برکت ان میں ظاہر</w:t>
        <w:br/>
        <w:t>ہے اور میں نے قرآن پاک کی اس آیت سے استدلال کیا:</w:t>
        <w:br/>
        <w:t>وَكَانَ أَبُوهُمَا صَالِحًا ( پ ۱۶،: الكهف ۸۲ )</w:t>
        <w:br/>
        <w:t>ترجمه کنزالایمان: اور ان کا باپ نیک آدمی تھا۔</w:t>
        <w:br/>
        <w:t>( 25 ) ... سيّدنا حَمَّاد بن ابوسليمان رَحْمَةُ اللَّهِ عَلَيْه کی سخاوت:</w:t>
        <w:br/>
        <w:t>حضرت سید نا امام شافعی عَلَيْهِ رَحْمة الله الگانی فرماتے ہیں: جب سے میں نے حضرت سید نا حماد بن ابو سلیمان عَلَيْهِ رَحْمَةُ المَنان کے</w:t>
        <w:br/>
        <w:t>متعلق یہ یہو واقعہ سناتو مجھے ان سے محبت ہو گئی ہے کہ ایک مرتبہ وہ گدھے پر سوار ہوئے جب اسے حرکت دی تو آپ کی قمیض کا بٹن</w:t>
        <w:br/>
        <w:t>ٹوٹ گیا۔ ایک درزی کے پاس سے گزر ہوا تو اس ارادے سے رک گئے کہ اتر کر بٹن لگوالیتا ہوں، درزی نے کہا: آپ کو اللہ ع</w:t>
        <w:br/>
        <w:t>وَجَال قسم! آپ نہ اتریں چنانچہ اس نے خود ہی کھڑے ہو کر بٹن لگا دیا۔ آپ رحمہ اللہ تعالی علیہ نے ایک تھیلی نکالی جس میں دس دینار</w:t>
        <w:br/>
        <w:t>تھے، وہ درزی کے حوالے کر دی اور اس کے کم ہونے پر معذرت بھی کی۔ پھر حضرت سیدنا امام شافعی عَلَيْهِ رَحْمَةُ اللهِ الگانی نے یہ اشعار</w:t>
        <w:br/>
        <w:t>پڑھے:</w:t>
        <w:br/>
        <w:t>يَا لَهُفَ قَلْبِي عَلَى مَالِ أَجُودُ بِهِ عَلَى الْمُقِدِّيْنَ مِنْ أَهْلِ الْمُرُؤُتِ</w:t>
        <w:br/>
        <w:t>انَّ اعْتِدَارِي إِلَى مَنْ جَاءَ يَسْأَلُنِي مَا لَيْسَ عِنْدِي لِمَنْ إحْدَى الْمُصِيبَاتِ</w:t>
        <w:br/>
        <w:t>ترجمہ: ( ۱ ) ہائے حسرت میرے دل کے لئے اس مال پر جس کے ذریعے میں اہل مروت میں سے کم مال والوں پر سخاوت کروں۔</w:t>
      </w:r>
    </w:p>
    <w:p>
      <w:pPr>
        <w:jc w:val="right"/>
        <w:bidi/>
      </w:pPr>
      <w:r>
        <w:rPr>
          <w:rFonts w:ascii="Jameel Noori Nastaleeq" w:hAnsi="Jameel Noori Nastaleeq" w:cs="Jameel Noori Nastaleeq"/>
          <w:b w:val="0"/>
          <w:sz w:val="32"/>
          <w:lang w:bidi="ur-PK"/>
        </w:rPr>
        <w:t>( ۲ ) لیکن معذرت کے علاوہ میرے پاس کوئی چارہ نہیں کیونکہ کسی ضرورت مند کو دینے کے لئے میرے پاس کچھ نہیں۔</w:t>
        <w:br/>
        <w:t>( 26 ) ... سيّدنا امام شافعی رَحْمَةُ اللهِ عَلَيْه کی سخاوت:</w:t>
        <w:br/>
        <w:t>حضرت سیڈ نار بیع بن سلیمان علیہ رحمةُ البنان سے مروی ہے کہ ایک شخص نے حضرت سید نا امام شافعی علیہ</w:t>
        <w:br/>
        <w:t>رَحْمَةُ الله الگانی کی سواری کی رِکاب پکڑی تو آپ رَحْمَةُ الله تعالی علیہ نے فرمایا: اے ربیع! اسے چار در هم دے دو اور میری</w:t>
        <w:br/>
        <w:t>طرف سے اس سے ( کم دینے پر ) معذرت بھی کر لو۔</w:t>
        <w:br/>
        <w:t>( 27 ) ... ایک دن میں 10 ہزار درہم خرچ کردیئے:</w:t>
        <w:br/>
        <w:t>حضرت سید نار بیع بن سلیمان عَلَيْهِ رَحْمَةُ المَنان فرماتے ہیں: میں نے حضرت سیدنا امام محمیدی عَلَيْهِ رَحْمَةُ اللهِ القَوِی کو فرماتے سنا کہ</w:t>
        <w:br/>
        <w:t>حضرت سیدنا امام شافعی عَلَيْهِ رَحْمَةُ الله الكافي صنعاء سے مکہ مکرمہ آئے تو آپ کے پاس دس ہزار درہم تھے، آپ رحمہ اللہ تعالیٰ علیہ نے مکہ</w:t>
        <w:br/>
        <w:t>مکرمہ سے باہر ایک خیمہ نصب کیا اور وہ در ہم ایک کپڑے پر بچھادیئے پھر جو بھی آتا اسے ایک مٹھی بھر کر دے دیتے حتی کہ آپ نے</w:t>
        <w:br/>
        <w:t>ظہر کی نماز پڑھ کر کپڑا جھاڑ اتو اس پر کچھ نہ تھا۔</w:t>
        <w:br/>
        <w:t>( 28 ) ... حاجیوں کےلئے مکان وقف کردیا:</w:t>
        <w:br/>
        <w:t>حضرت سید نا فقیہ ابو ثور رَحْمَةُ الله تعالی علیہ فرماتے ہیں کہ حضرت سیدنا امام شافعی عَلَيْهِ رَحْمَةُ اللَّهِ الكَافِی نے مکہ</w:t>
        <w:br/>
        <w:t>مکرمہ جانے کا ارادہ کیا تو آپ کے پاس کچھ مال تھا اور آپ اتنی سخاوت کرتے کہ کبھی کبھی ہی آپ کے پاس کچھ باقی</w:t>
        <w:br/>
        <w:t>بچتا تھا۔ میں نے عرض کیا: مناسب ہے کہ آپ اس مال سے اپنے اور اپنی اولاد کے لئے کوئی زمین خرید لیں۔ اس کے</w:t>
        <w:br/>
        <w:t>بعد آپ کہیں تشریف لے گئے اور پھر جب ہمارے پاس واپس تشریف لائے تو میں نے آپ سے اس مال کے بارے</w:t>
        <w:br/>
        <w:t>میں پوچھا۔ آپ نے فرمایا: میں نے مکہ مکرمہ میں کوئی ایسی زمین نہیں پائی جسے میں خرید سکوں کیونکہ میری معلومات</w:t>
        <w:br/>
        <w:t>کے مطابق ان میں سے اکثر وقف ہیں لیکن میں نے منی میں ایک مکان بنایا ہے کہ جب ہمارے احباب حج کے لئے</w:t>
        <w:br/>
        <w:t>جائیں تو وہاں ٹھہریں، پھر امام شافعی عَلَيْهِ رَحْمَةُ اللهِ الکانی نے اپنے بارے میں یہ اشعار کہے:</w:t>
        <w:br/>
        <w:t>ارى نَفْسِي تَتُوقُ إِلى أُمُورِ يَقْصُهُ دُونَ مَبْلَغِهِنَّ مَالِي</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سخیوں کی 36 حکایات: (۲۶) سیدنا امام شافعی رحمۃ اللہ علیہ کی سخاوت</w:t>
      </w:r>
    </w:p>
    <w:p>
      <w:pPr>
        <w:jc w:val="right"/>
        <w:bidi/>
      </w:pPr>
      <w:r>
        <w:rPr>
          <w:rFonts w:ascii="Jameel Noori Nastaleeq" w:hAnsi="Jameel Noori Nastaleeq" w:cs="Jameel Noori Nastaleeq"/>
          <w:b w:val="0"/>
          <w:sz w:val="32"/>
          <w:lang w:bidi="ur-PK"/>
        </w:rPr>
        <w:t>موضوع: امام شافعی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۸۳۹</w:t>
      </w:r>
    </w:p>
    <w:p>
      <w:pPr>
        <w:jc w:val="right"/>
        <w:bidi/>
      </w:pPr>
      <w:r>
        <w:rPr>
          <w:rFonts w:ascii="Jameel Noori Nastaleeq" w:hAnsi="Jameel Noori Nastaleeq" w:cs="Jameel Noori Nastaleeq"/>
          <w:b w:val="0"/>
          <w:sz w:val="32"/>
          <w:lang w:bidi="ur-PK"/>
        </w:rPr>
        <w:t>کردار/راوی: امام شافعی</w:t>
      </w:r>
    </w:p>
    <w:p>
      <w:pPr>
        <w:jc w:val="right"/>
        <w:bidi/>
      </w:pPr>
      <w:r>
        <w:rPr>
          <w:rFonts w:ascii="Jameel Noori Nastaleeq" w:hAnsi="Jameel Noori Nastaleeq" w:cs="Jameel Noori Nastaleeq"/>
          <w:b w:val="0"/>
          <w:sz w:val="32"/>
          <w:lang w:bidi="ur-PK"/>
        </w:rPr>
        <w:t>( ۲ ) لیکن معذرت کے علاوہ میرے پاس کوئی چارہ نہیں کیونکہ کسی ضرورت مند کو دینے کے لئے میرے پاس کچھ نہیں۔</w:t>
        <w:br/>
        <w:t>( 26 ) ... سيّدنا امام شافعی رَحْمَةُ اللهِ عَلَيْه کی سخاوت:</w:t>
        <w:br/>
        <w:t>حضرت سیڈ نار بیع بن سلیمان علیہ رحمةُ البنان سے مروی ہے کہ ایک شخص نے حضرت سید نا امام شافعی علیہ</w:t>
        <w:br/>
        <w:t>رَحْمَةُ الله الگانی کی سواری کی رِکاب پکڑی تو آپ رَحْمَةُ الله تعالی علیہ نے فرمایا: اے ربیع! اسے چار در هم دے دو اور میری</w:t>
        <w:br/>
        <w:t>طرف سے اس سے ( کم دینے پر ) معذرت بھی کر لو۔</w:t>
        <w:br/>
        <w:t>( 27 ) ... ایک دن میں 10 ہزار درہم خرچ کردیئے:</w:t>
        <w:br/>
        <w:t>حضرت سید نار بیع بن سلیمان عَلَيْهِ رَحْمَةُ المَنان فرماتے ہیں: میں نے حضرت سیدنا امام محمیدی عَلَيْهِ رَحْمَةُ اللهِ القَوِی کو فرماتے سنا کہ</w:t>
        <w:br/>
        <w:t>حضرت سیدنا امام شافعی عَلَيْهِ رَحْمَةُ الله الكافي صنعاء سے مکہ مکرمہ آئے تو آپ کے پاس دس ہزار درہم تھے، آپ رحمہ اللہ تعالیٰ علیہ نے مکہ</w:t>
        <w:br/>
        <w:t>مکرمہ سے باہر ایک خیمہ نصب کیا اور وہ در ہم ایک کپڑے پر بچھادیئے پھر جو بھی آتا اسے ایک مٹھی بھر کر دے دیتے حتی کہ آپ نے</w:t>
        <w:br/>
        <w:t>ظہر کی نماز پڑھ کر کپڑا جھاڑ اتو اس پر کچھ نہ تھا۔</w:t>
        <w:br/>
        <w:t>( 28 ) ... حاجیوں کےلئے مکان وقف کردیا:</w:t>
        <w:br/>
        <w:t>حضرت سید نا فقیہ ابو ثور رَحْمَةُ الله تعالی علیہ فرماتے ہیں کہ حضرت سیدنا امام شافعی عَلَيْهِ رَحْمَةُ اللَّهِ الكَافِی نے مکہ</w:t>
        <w:br/>
        <w:t>مکرمہ جانے کا ارادہ کیا تو آپ کے پاس کچھ مال تھا اور آپ اتنی سخاوت کرتے کہ کبھی کبھی ہی آپ کے پاس کچھ باقی</w:t>
        <w:br/>
        <w:t>بچتا تھا۔ میں نے عرض کیا: مناسب ہے کہ آپ اس مال سے اپنے اور اپنی اولاد کے لئے کوئی زمین خرید لیں۔ اس کے</w:t>
        <w:br/>
        <w:t>بعد آپ کہیں تشریف لے گئے اور پھر جب ہمارے پاس واپس تشریف لائے تو میں نے آپ سے اس مال کے بارے</w:t>
        <w:br/>
        <w:t>میں پوچھا۔ آپ نے فرمایا: میں نے مکہ مکرمہ میں کوئی ایسی زمین نہیں پائی جسے میں خرید سکوں کیونکہ میری معلومات</w:t>
        <w:br/>
        <w:t>کے مطابق ان میں سے اکثر وقف ہیں لیکن میں نے منی میں ایک مکان بنایا ہے کہ جب ہمارے احباب حج کے لئے</w:t>
        <w:br/>
        <w:t>جائیں تو وہاں ٹھہریں، پھر امام شافعی عَلَيْهِ رَحْمَةُ اللهِ الکانی نے اپنے بارے میں یہ اشعار کہے:</w:t>
        <w:br/>
        <w:t>ارى نَفْسِي تَتُوقُ إِلى أُمُورِ يَقْصُهُ دُونَ مَبْلَغِهِنَّ مَالِي</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سخیوں کی 36 حکایات: (۲۷) ایک دن میں 10 ہزار درہم خرچ کر دیئے</w:t>
      </w:r>
    </w:p>
    <w:p>
      <w:pPr>
        <w:jc w:val="right"/>
        <w:bidi/>
      </w:pPr>
      <w:r>
        <w:rPr>
          <w:rFonts w:ascii="Jameel Noori Nastaleeq" w:hAnsi="Jameel Noori Nastaleeq" w:cs="Jameel Noori Nastaleeq"/>
          <w:b w:val="0"/>
          <w:sz w:val="32"/>
          <w:lang w:bidi="ur-PK"/>
        </w:rPr>
        <w:t>موضوع: امام شافعی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۸۳۹</w:t>
      </w:r>
    </w:p>
    <w:p>
      <w:pPr>
        <w:jc w:val="right"/>
        <w:bidi/>
      </w:pPr>
      <w:r>
        <w:rPr>
          <w:rFonts w:ascii="Jameel Noori Nastaleeq" w:hAnsi="Jameel Noori Nastaleeq" w:cs="Jameel Noori Nastaleeq"/>
          <w:b w:val="0"/>
          <w:sz w:val="32"/>
          <w:lang w:bidi="ur-PK"/>
        </w:rPr>
        <w:t>کردار/راوی: امام شافعی</w:t>
      </w:r>
    </w:p>
    <w:p>
      <w:pPr>
        <w:jc w:val="right"/>
        <w:bidi/>
      </w:pPr>
      <w:r>
        <w:rPr>
          <w:rFonts w:ascii="Jameel Noori Nastaleeq" w:hAnsi="Jameel Noori Nastaleeq" w:cs="Jameel Noori Nastaleeq"/>
          <w:b w:val="0"/>
          <w:sz w:val="32"/>
          <w:lang w:bidi="ur-PK"/>
        </w:rPr>
        <w:t>( ۲ ) لیکن معذرت کے علاوہ میرے پاس کوئی چارہ نہیں کیونکہ کسی ضرورت مند کو دینے کے لئے میرے پاس کچھ نہیں۔</w:t>
        <w:br/>
        <w:t>( 26 ) ... سيّدنا امام شافعی رَحْمَةُ اللهِ عَلَيْه کی سخاوت:</w:t>
        <w:br/>
        <w:t>حضرت سیڈ نار بیع بن سلیمان علیہ رحمةُ البنان سے مروی ہے کہ ایک شخص نے حضرت سید نا امام شافعی علیہ</w:t>
        <w:br/>
        <w:t>رَحْمَةُ الله الگانی کی سواری کی رِکاب پکڑی تو آپ رَحْمَةُ الله تعالی علیہ نے فرمایا: اے ربیع! اسے چار در هم دے دو اور میری</w:t>
        <w:br/>
        <w:t>طرف سے اس سے ( کم دینے پر ) معذرت بھی کر لو۔</w:t>
        <w:br/>
        <w:t>( 27 ) ... ایک دن میں 10 ہزار درہم خرچ کردیئے:</w:t>
        <w:br/>
        <w:t>حضرت سید نار بیع بن سلیمان عَلَيْهِ رَحْمَةُ المَنان فرماتے ہیں: میں نے حضرت سیدنا امام محمیدی عَلَيْهِ رَحْمَةُ اللهِ القَوِی کو فرماتے سنا کہ</w:t>
        <w:br/>
        <w:t>حضرت سیدنا امام شافعی عَلَيْهِ رَحْمَةُ الله الكافي صنعاء سے مکہ مکرمہ آئے تو آپ کے پاس دس ہزار درہم تھے، آپ رحمہ اللہ تعالیٰ علیہ نے مکہ</w:t>
        <w:br/>
        <w:t>مکرمہ سے باہر ایک خیمہ نصب کیا اور وہ در ہم ایک کپڑے پر بچھادیئے پھر جو بھی آتا اسے ایک مٹھی بھر کر دے دیتے حتی کہ آپ نے</w:t>
        <w:br/>
        <w:t>ظہر کی نماز پڑھ کر کپڑا جھاڑ اتو اس پر کچھ نہ تھا۔</w:t>
        <w:br/>
        <w:t>( 28 ) ... حاجیوں کےلئے مکان وقف کردیا:</w:t>
        <w:br/>
        <w:t>حضرت سید نا فقیہ ابو ثور رَحْمَةُ الله تعالی علیہ فرماتے ہیں کہ حضرت سیدنا امام شافعی عَلَيْهِ رَحْمَةُ اللَّهِ الكَافِی نے مکہ</w:t>
        <w:br/>
        <w:t>مکرمہ جانے کا ارادہ کیا تو آپ کے پاس کچھ مال تھا اور آپ اتنی سخاوت کرتے کہ کبھی کبھی ہی آپ کے پاس کچھ باقی</w:t>
        <w:br/>
        <w:t>بچتا تھا۔ میں نے عرض کیا: مناسب ہے کہ آپ اس مال سے اپنے اور اپنی اولاد کے لئے کوئی زمین خرید لیں۔ اس کے</w:t>
        <w:br/>
        <w:t>بعد آپ کہیں تشریف لے گئے اور پھر جب ہمارے پاس واپس تشریف لائے تو میں نے آپ سے اس مال کے بارے</w:t>
        <w:br/>
        <w:t>میں پوچھا۔ آپ نے فرمایا: میں نے مکہ مکرمہ میں کوئی ایسی زمین نہیں پائی جسے میں خرید سکوں کیونکہ میری معلومات</w:t>
        <w:br/>
        <w:t>کے مطابق ان میں سے اکثر وقف ہیں لیکن میں نے منی میں ایک مکان بنایا ہے کہ جب ہمارے احباب حج کے لئے</w:t>
        <w:br/>
        <w:t>جائیں تو وہاں ٹھہریں، پھر امام شافعی عَلَيْهِ رَحْمَةُ اللهِ الکانی نے اپنے بارے میں یہ اشعار کہے:</w:t>
        <w:br/>
        <w:t>ارى نَفْسِي تَتُوقُ إِلى أُمُورِ يَقْصُهُ دُونَ مَبْلَغِهِنَّ مَالِي</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سخیوں کی 36 حکایات: (۲۸) حاجیوں کے لئے مکان وقف کر دیا</w:t>
      </w:r>
    </w:p>
    <w:p>
      <w:pPr>
        <w:jc w:val="right"/>
        <w:bidi/>
      </w:pPr>
      <w:r>
        <w:rPr>
          <w:rFonts w:ascii="Jameel Noori Nastaleeq" w:hAnsi="Jameel Noori Nastaleeq" w:cs="Jameel Noori Nastaleeq"/>
          <w:b w:val="0"/>
          <w:sz w:val="32"/>
          <w:lang w:bidi="ur-PK"/>
        </w:rPr>
        <w:t>موضوع: امام شافعی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۸۳۹ تا ۸۴۰</w:t>
      </w:r>
    </w:p>
    <w:p>
      <w:pPr>
        <w:jc w:val="right"/>
        <w:bidi/>
      </w:pPr>
      <w:r>
        <w:rPr>
          <w:rFonts w:ascii="Jameel Noori Nastaleeq" w:hAnsi="Jameel Noori Nastaleeq" w:cs="Jameel Noori Nastaleeq"/>
          <w:b w:val="0"/>
          <w:sz w:val="32"/>
          <w:lang w:bidi="ur-PK"/>
        </w:rPr>
        <w:t>کردار/راوی: امام شافعی</w:t>
      </w:r>
    </w:p>
    <w:p>
      <w:pPr>
        <w:jc w:val="right"/>
        <w:bidi/>
      </w:pPr>
      <w:r>
        <w:rPr>
          <w:rFonts w:ascii="Jameel Noori Nastaleeq" w:hAnsi="Jameel Noori Nastaleeq" w:cs="Jameel Noori Nastaleeq"/>
          <w:b w:val="0"/>
          <w:sz w:val="32"/>
          <w:lang w:bidi="ur-PK"/>
        </w:rPr>
        <w:t>( ۲ ) لیکن معذرت کے علاوہ میرے پاس کوئی چارہ نہیں کیونکہ کسی ضرورت مند کو دینے کے لئے میرے پاس کچھ نہیں۔</w:t>
        <w:br/>
        <w:t>( 26 ) ... سيّدنا امام شافعی رَحْمَةُ اللهِ عَلَيْه کی سخاوت:</w:t>
        <w:br/>
        <w:t>حضرت سیڈ نار بیع بن سلیمان علیہ رحمةُ البنان سے مروی ہے کہ ایک شخص نے حضرت سید نا امام شافعی علیہ</w:t>
        <w:br/>
        <w:t>رَحْمَةُ الله الگانی کی سواری کی رِکاب پکڑی تو آپ رَحْمَةُ الله تعالی علیہ نے فرمایا: اے ربیع! اسے چار در هم دے دو اور میری</w:t>
        <w:br/>
        <w:t>طرف سے اس سے ( کم دینے پر ) معذرت بھی کر لو۔</w:t>
        <w:br/>
        <w:t>( 27 ) ... ایک دن میں 10 ہزار درہم خرچ کردیئے:</w:t>
        <w:br/>
        <w:t>حضرت سید نار بیع بن سلیمان عَلَيْهِ رَحْمَةُ المَنان فرماتے ہیں: میں نے حضرت سیدنا امام محمیدی عَلَيْهِ رَحْمَةُ اللهِ القَوِی کو فرماتے سنا کہ</w:t>
        <w:br/>
        <w:t>حضرت سیدنا امام شافعی عَلَيْهِ رَحْمَةُ الله الكافي صنعاء سے مکہ مکرمہ آئے تو آپ کے پاس دس ہزار درہم تھے، آپ رحمہ اللہ تعالیٰ علیہ نے مکہ</w:t>
        <w:br/>
        <w:t>مکرمہ سے باہر ایک خیمہ نصب کیا اور وہ در ہم ایک کپڑے پر بچھادیئے پھر جو بھی آتا اسے ایک مٹھی بھر کر دے دیتے حتی کہ آپ نے</w:t>
        <w:br/>
        <w:t>ظہر کی نماز پڑھ کر کپڑا جھاڑ اتو اس پر کچھ نہ تھا۔</w:t>
        <w:br/>
        <w:t>( 28 ) ... حاجیوں کےلئے مکان وقف کردیا:</w:t>
        <w:br/>
        <w:t>حضرت سید نا فقیہ ابو ثور رَحْمَةُ الله تعالی علیہ فرماتے ہیں کہ حضرت سیدنا امام شافعی عَلَيْهِ رَحْمَةُ اللَّهِ الكَافِی نے مکہ</w:t>
        <w:br/>
        <w:t>مکرمہ جانے کا ارادہ کیا تو آپ کے پاس کچھ مال تھا اور آپ اتنی سخاوت کرتے کہ کبھی کبھی ہی آپ کے پاس کچھ باقی</w:t>
        <w:br/>
        <w:t>بچتا تھا۔ میں نے عرض کیا: مناسب ہے کہ آپ اس مال سے اپنے اور اپنی اولاد کے لئے کوئی زمین خرید لیں۔ اس کے</w:t>
        <w:br/>
        <w:t>بعد آپ کہیں تشریف لے گئے اور پھر جب ہمارے پاس واپس تشریف لائے تو میں نے آپ سے اس مال کے بارے</w:t>
        <w:br/>
        <w:t>میں پوچھا۔ آپ نے فرمایا: میں نے مکہ مکرمہ میں کوئی ایسی زمین نہیں پائی جسے میں خرید سکوں کیونکہ میری معلومات</w:t>
        <w:br/>
        <w:t>کے مطابق ان میں سے اکثر وقف ہیں لیکن میں نے منی میں ایک مکان بنایا ہے کہ جب ہمارے احباب حج کے لئے</w:t>
        <w:br/>
        <w:t>جائیں تو وہاں ٹھہریں، پھر امام شافعی عَلَيْهِ رَحْمَةُ اللهِ الکانی نے اپنے بارے میں یہ اشعار کہے:</w:t>
        <w:br/>
        <w:t>ارى نَفْسِي تَتُوقُ إِلى أُمُورِ يَقْصُهُ دُونَ مَبْلَغِهِنَّ مَالِي</w:t>
      </w:r>
    </w:p>
    <w:p>
      <w:pPr>
        <w:jc w:val="right"/>
        <w:bidi/>
      </w:pPr>
      <w:r>
        <w:rPr>
          <w:rFonts w:ascii="Jameel Noori Nastaleeq" w:hAnsi="Jameel Noori Nastaleeq" w:cs="Jameel Noori Nastaleeq"/>
          <w:b w:val="0"/>
          <w:sz w:val="32"/>
          <w:lang w:bidi="ur-PK"/>
        </w:rPr>
        <w:t>فَنَفْسِي لَا تُطَاوِعُنِي بِبُخْلِ وَمَالِ لَا يُبَلِّغُنِي فَعَالِ</w:t>
        <w:br/>
        <w:t>ترجمہ: ( ۱ ) میں اپنے نفس کو دیکھتا ہوں کہ وہ کچھ باتوں کی خواہش رکھتا ہے لیکن میرے مال کی کمی اس خواہش کی تکمیل</w:t>
        <w:br/>
        <w:t>نہیں کر سکتی۔</w:t>
        <w:br/>
        <w:t>( ۲ ) میر ا نفس مجھے بخل کرنے نہیں دیتا اور سخاوت کے لئے میرے پاس مال نہیں۔</w:t>
        <w:br/>
        <w:t>( 29 ) ... ایک لاکھ درہم صدقہ کردیئے:</w:t>
        <w:br/>
        <w:t>محمد بن عباد مہدی کہتے ہیں میرے والد خلیفہ مامون کے پاس گئے تو اس نے انہیں ایک لاکھ درہم دیئے</w:t>
        <w:br/>
        <w:t>جب وہ وہاں سے اٹھے تو انہوں نے تمام درہم صدقہ کر دیئے۔ یہ خبر مامون تک بھی پہنچ گئی جب وہ دوبارہ مامون کے</w:t>
        <w:br/>
        <w:t>پاس گئے تو اس نے انہیں اس بات پر جھڑ کا۔ انہوں نے کہا: اے امیر المؤمنین! موجود چیز کو روکنا معبود کے بارے</w:t>
        <w:br/>
        <w:t>میں بد گمانی کرنا ہے ( کہ وہ مزید عطا نہیں کرے گا )۔ یہ سن کر مامون نے ان کو ایک لاکھ درہم مزید دے دیئے۔</w:t>
        <w:br/>
        <w:t>( 30 ) ... سيّدنا سعيد بن عاص رَضِيَ اللهُ عَنْہ کی سخاوت:</w:t>
        <w:br/>
        <w:t>ایک شخص نے حضرت سیدنا سعید بن عاص رضی اللہ تعالی عنہ سے کچھ مانگا تو آپ نے اسے ایک لاکھ درہم</w:t>
        <w:br/>
        <w:t>دینے کا حکم دیا وہ شخص یہ سن کر رو پڑا۔ آپ رضی اللہ تعالیٰ عنہ نے رونے کی وجہ پوچھی تو اس نے کہا: میں اس بات پر رو</w:t>
        <w:br/>
        <w:t>رہا ہوں کہ زمین آپ جیسے لوگوں کو بھی کھا جائے گی، یہ سن کر حضرت سیدنا سعید بن عاص رَضِيَ اللهُ تعالى عنہ نے اسے</w:t>
        <w:br/>
        <w:t>مزید ایک لاکھ درہم دینے کا حکم دیا۔</w:t>
        <w:br/>
        <w:t>( 31 ) ... ہم نے کچھ نہیں دیا:</w:t>
        <w:br/>
        <w:t>ابو تمام شاعر، ابراہیم بن شکلہ کی تعریف پر مشتمل اپنے کچھ اشعار لے کر اس کے پاس گیا اس وقت ابراہیم</w:t>
        <w:br/>
        <w:t>بن شکلہ بیمار تھا، لہذا اس نے وہ قصیدہ قبول کر لیا اور دربان کو حکم دیا کہ اس کے مطابق ابو تمام کو کچھ عطیہ دیا جائے پھر</w:t>
        <w:br/>
        <w:t>کہا: امید ہے عنقریب میں ٹھیک ہو جاؤں تو اس کا پورا پورا بدلہ دوں گا۔ ابو تمام شاعر وہیں دو مہینے تک ابراہیم بن شکلہ</w:t>
        <w:br/>
        <w:t>کی صحت یابی کے انتظار میں ٹھہر ارہا جب زیادہ دیر ٹھہرنے سے اکتا گیا تو اس 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سخیوں کی 36 حکایات: (۴) سیدنا امام واقدی رحمۃ اللہ علیہ کی سخاوت</w:t>
      </w:r>
    </w:p>
    <w:p>
      <w:pPr>
        <w:jc w:val="right"/>
        <w:bidi/>
      </w:pPr>
      <w:r>
        <w:rPr>
          <w:rFonts w:ascii="Jameel Noori Nastaleeq" w:hAnsi="Jameel Noori Nastaleeq" w:cs="Jameel Noori Nastaleeq"/>
          <w:b w:val="0"/>
          <w:sz w:val="32"/>
          <w:lang w:bidi="ur-PK"/>
        </w:rPr>
        <w:t>موضوع: امام واقدی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۸۲۷ تا ۸۲۸</w:t>
      </w:r>
    </w:p>
    <w:p>
      <w:pPr>
        <w:jc w:val="right"/>
        <w:bidi/>
      </w:pPr>
      <w:r>
        <w:rPr>
          <w:rFonts w:ascii="Jameel Noori Nastaleeq" w:hAnsi="Jameel Noori Nastaleeq" w:cs="Jameel Noori Nastaleeq"/>
          <w:b w:val="0"/>
          <w:sz w:val="32"/>
          <w:lang w:bidi="ur-PK"/>
        </w:rPr>
        <w:t>تعالیٰ عنہ نے اپنے بھائی حضرت سیدنا امام حسن رضی اللہ تعالی عنہ سے کہا: آپ نہ ان سے ملاقات کرنا اور نہ ہی انہیں</w:t>
        <w:br/>
        <w:t>سلام کرنا۔ جب حضرت سیدنا امیر معاویہ رضی اللہ تعالی عنہ مدینہ شریف سے باہر تشریف لے جاچکے تو حضرت سیدنا</w:t>
        <w:br/>
        <w:t>امام حسن رضی اللہ تعالی عنہ نے فرمایا: ہم پر قرض ہے ہم ان سے ضرور ملیں گے چنانچہ آپ سواری پر سوار ہوئے</w:t>
        <w:br/>
        <w:t>اور ان کے پیچھے چل پڑے حتی کہ ان سے ملاقات ہو گئی، انہیں سلام کیا اور پھر اپنے قرض کے بارے میں بتایا۔ اسی</w:t>
        <w:br/>
        <w:t>دوران حضرت سیدنا امیر معاویہ رضی اللہ تعالیٰ عنہ کے پاس سے کچھ لوگ گزرے جو ایک بختی اونٹ کو ہانک کر لے</w:t>
        <w:br/>
        <w:t>جارہے تھے جس پر اسی ہزار دینار لئے ہوئے تھے زیادہ بوجھ کے باعث وہ تھک کر دوسرے اونٹوں سے پیچھے رہ گیا</w:t>
        <w:br/>
        <w:t>تھا۔ حضرت سیدنا امیر معاویہ رضی اللہ تعالیٰ عنہ نے دیکھا تو پوچھا یہ کیا ہے؟ لوگوں نے پوری بات آپ کے گوش گزار</w:t>
        <w:br/>
        <w:t>کر دی، آپ رَضِی اللہ تعالی عنہ نے فرمایا: اس بختی اونٹ پر جتنے بھی دینار ہیں سب ابو محمد ( یعنی امام حسن رَضِيَ اللهُ تعالى</w:t>
        <w:br/>
        <w:t>عَنْہ ) کے حوالے کر دو۔</w:t>
        <w:br/>
        <w:t>( 4 ) ... سيّدنا امام واقدی رحمه الله مایه کی سخاوت:</w:t>
        <w:br/>
        <w:t>حضرت سید نا واقد بن محمد واقِدِى عَلَيْهِ رَحْمَةُ اللهِ القوی فرماتے ہیں کہ مجھے میرے والد نے بتایا کہ میں نے خلیفہ مامون کو ایک</w:t>
        <w:br/>
        <w:t>خط لکھا جس میں یہ تحریر کیا کہ مجھ پر بہت زیادہ قرض ہے اور اب مجھ سے صبر نہیں ہو سکتا۔ مامون نے خط کی پشت پر لکھا: تم ایسے</w:t>
        <w:br/>
        <w:t>آدمی ہو جس میں دو خصلتیں جمع ہیں ایک سخاوت اور دوسری حیا، سخاوت نے تمہارے دونوں ہاتھ خالی کر دیئے اور حیا نے تمہاری</w:t>
        <w:br/>
        <w:t>حالت ہم سے چھپائے رکھی۔ میں تمہارے لیے ایک لاکھ درہم کا حکم دیتا ہوں اگر تمہارا دل چاہے تو خوب سخاوت کرو اگر میں تمہیں</w:t>
        <w:br/>
        <w:t>یہ نہ دیتا تب بھی تم درستی پر ہی تھے البتہ تمہارا قصور ( یعنی اپنے ہاتھ خالی کر دینا ) تمہارے ہی گلے ہے، تم خلیفہ ہارون الرشید کے زمانے</w:t>
        <w:br/>
        <w:t>میں قاضی تھے تو تم نے مجھے ایک حدیث سنائی تھی کہ حضرت سیدنا محمد بن اسحق عَلَيْهِ رَحمة الله الرزاق نے حضرت سیدنا امام زہری عَلَيْهِ</w:t>
        <w:br/>
        <w:t>رَحْمَةُ اللہ الولی سے اور انہوں نے حضرت سیدنا انس رضی اللہ تعالی عنہ سے روایت کی کہ رسولِ اکرم، شاہِ بنی آدم صَلَّى اللَّهُ تَعَالَى عَلَيْهِ وَالِهِ وَسَلَّم</w:t>
        <w:br/>
        <w:t>نے حضرت سید ناز بیر بن عوام رَضِيَ اللهُ تعالى عنہ سے فرمایا: " يَا بَيْر اِعلَمُ أَنَّ مَفَاتِيحَ ارْتَرَاقِ الْعِبَادِ بِإِزَاءِ الْعَرْشِ يَبْعَثُ اللَّهُ عَنْدَ جَلَ إِلَى كُلِّ عَبْدِ</w:t>
        <w:br/>
        <w:t>بِقَدْرِ نَفَقَتِهِ فَمَنْ كَثَرَ كُثر لَهُ وَمَنْ قَتَلَ قُتِلَ لَهُ یعنی اے زبیر! جان لو بے شک بندوں کے رزق کی کنجیاں عرش کے بالمقابل ہیں اللہ عَزَّ وَ جَل ہر</w:t>
      </w:r>
    </w:p>
    <w:p>
      <w:pPr>
        <w:jc w:val="right"/>
        <w:bidi/>
      </w:pPr>
      <w:r>
        <w:rPr>
          <w:rFonts w:ascii="Jameel Noori Nastaleeq" w:hAnsi="Jameel Noori Nastaleeq" w:cs="Jameel Noori Nastaleeq"/>
          <w:b w:val="0"/>
          <w:sz w:val="32"/>
          <w:lang w:bidi="ur-PK"/>
        </w:rPr>
        <w:t>بندے کو اس کے خرچ کے مطابق رزق عطا فرماتا ہے جو زیادہ خرچ کرتا ہے اسے زیادہ دیا جاتا ہے اور جو کم خرچ کرتا ہے اسے کم دیا جاتا ہے۔ ،، ( ( 816 816 ) ) ( پھر</w:t>
        <w:br/>
        <w:t>مامون نے حضرت پینا امام قادیانی حنا الہ القوی کو مخاطب کرتے ہوئے کہا: تم اس بارے میں مجھ سے زیادہ علم رکھتے ہو۔ حضرت سیدنا امام</w:t>
        <w:br/>
        <w:t>واقدِى عَلَيْهِ رَحْمَةُ اللہ القوی نے فرمایا: اللہ عَزَّوَجَلَّ کی قسم! مامون کا مجھے یہ حدیث یاد دلانا ایک لاکھ درہم کا انعام دینے سے زیادہ محبوب</w:t>
        <w:br/>
        <w:t>ہے۔</w:t>
        <w:br/>
        <w:t>( 5 ) ... سيّدنا امام حسن رَضِيَ اللهُ عَنْه کی سخاوت:</w:t>
        <w:br/>
        <w:t>ایک شخص نے حضرت سیدنا امام حسن رضی اللہ تعالیٰ عنہ سے کسی حاجت کا سوال کیا تو آپ رَضِی اللہ تعالی عنہ نے فرمایا: ” اے</w:t>
        <w:br/>
        <w:t>شخص! تیر اسوال مجھ پر بہت بڑا حق ہے اور میرے لئے یہ فیصلہ کرنا بھی مشکل ہے کہ میں تجھے کیا دوں؟ تم جس چیز کے اہل ہو میں</w:t>
        <w:br/>
        <w:t>اس سے عاجز ہوں اور اللہ مر جان کے لئے زیادہ دینا بھی تھوڑا ہے۔ میری ملکیت میں جس قدر مال ہے اس سے مکمل طور پر تمہارا حق تو</w:t>
        <w:br/>
        <w:t>پورا نہیں ہو سکتا البتہ جو کچھ میسر ہے اسے قبول کر لو تو میں مزید اہتمام کرنے کی مشقت سے بچ جاؤں گا، اب بتاؤ تمہارا کیا خیال ہے؟</w:t>
        <w:br/>
        <w:t>شخص نے کہا: اے نواسہ رسول! میں آپ کے عطیہ کو قبول بھی کروں گا اور شکریہ بھی ادا کروں گا اور نہ دینے پر عذر بھی تسلیم</w:t>
        <w:br/>
        <w:t>کروں گا۔ آپ رضی اللہ تعالی عنہ نے اپنے وکیل کو بلایا اور اسے حکم دیا کہ وہ اخراجات کا حساب کتاب کرے، اس کے بعد فرمایا: ” تین</w:t>
        <w:br/>
        <w:t>لاکھ دراہم سے جو کچھ زائد ہے وہ لے آؤ۔ “ اس نے پچاس ہزار دراہم حاضر کر دیئے تو آپ رضی اللہ تعالی عنہ نے فرمایا: پانچ سو دینار بھی</w:t>
        <w:br/>
        <w:t>تو تھے وہ کہاں ہیں؟ اس نے کہا: وہ میرے پاس ہیں۔ آپ رضی اللہ تعالی عنہ نے فرمایا: وہ بھی لے آؤ چنانچہ وہ لے کر حاضر ہوا تو حضرت</w:t>
        <w:br/>
        <w:t>سپیڈ نا امام حسن رضی اللہ تعالی عنہ نے وہ تمام در ہم اور دینار اس شخص کو دے دیئے اور اس سے فرمایا: اپنے لئے کوئی بوجھ اٹھانے والا مز دور</w:t>
        <w:br/>
        <w:t>لے آؤ۔ وہ بوجھ اٹھانے والے دو مزدور لے آیا آپ ربی اللہ تعالی عنہ نے اجرت میں ان مزدوروں کو اپنی چادر عطا فرمادی۔ آپ کے غلاموں نے عرض</w:t>
        <w:br/>
        <w:t>کی: اللہ مر جان کی قسم! آپ نے ہمارے پاس ایک درہم بھی باقی نہ چھوڑا۔ آپ رضی اللہ تعالی عنہ نے فرمایا: مجھے امید ہے کہ اللہ مڑ جا کے ہاں میرے لیے</w:t>
        <w:br/>
        <w:t>بہت بڑا اجر ہو گا۔</w:t>
        <w:br/>
        <w:t>816 .. تاريخ مدينة دمشق، ۵۴ / ۴۶۵، الرقم: ۶۸۵۰، ابو عبد الله محمد بن عمر واقدی</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ابن حجر عسقلانی (2): حافظ ابن حجر عسقلانی رحمۃ اللہ علیہ کا زمزم پی کر امام ذہبی جیسے حافظے کی دعا مانگنا (رشک)، حافظ ابن حجر عسقلانی رحمۃ اللہ علیہ کا زمزم پی کر امام ذہبی جیسے حافظے کی دعا مانگنا (رشک)</w:t>
      </w:r>
    </w:p>
    <w:p>
      <w:pPr>
        <w:jc w:val="right"/>
        <w:bidi/>
      </w:pPr>
      <w:r>
        <w:rPr>
          <w:rFonts w:ascii="Jameel Noori Nastaleeq" w:hAnsi="Jameel Noori Nastaleeq" w:cs="Jameel Noori Nastaleeq"/>
          <w:b w:val="0"/>
          <w:sz w:val="32"/>
          <w:lang w:bidi="ur-PK"/>
        </w:rPr>
        <w:t>امام احمد بن حنبل (1): حضرت یحییٰ بن معین اور امام احمد بن حنبل رحمہما اللہ کا بادشاہ کے عطیے پر اختلاف</w:t>
      </w:r>
    </w:p>
    <w:p>
      <w:pPr>
        <w:jc w:val="right"/>
        <w:bidi/>
      </w:pPr>
      <w:r>
        <w:rPr>
          <w:rFonts w:ascii="Jameel Noori Nastaleeq" w:hAnsi="Jameel Noori Nastaleeq" w:cs="Jameel Noori Nastaleeq"/>
          <w:b w:val="0"/>
          <w:sz w:val="32"/>
          <w:lang w:bidi="ur-PK"/>
        </w:rPr>
        <w:t>امام شافعی (5): امام شافعی رحمۃ اللہ علیہ کا دعوت کی فہرست میں کھانا بڑھانا اور میزبان کی خوشی، سخیوں کی 36 حکایات: (۲۴) ایک غسال کی سخاوت، سخیوں کی 36 حکایات: (۲۶) سیدنا امام شافعی رحمۃ اللہ علیہ کی سخاوت، سخیوں کی 36 حکایات: (۲۷) ایک دن میں 10 ہزار درہم خرچ کر دیئے، سخیوں کی 36 حکایات: (۲۸) حاجیوں کے لئے مکان وقف کر دیا</w:t>
      </w:r>
    </w:p>
    <w:p>
      <w:pPr>
        <w:jc w:val="right"/>
        <w:bidi/>
      </w:pPr>
      <w:r>
        <w:rPr>
          <w:rFonts w:ascii="Jameel Noori Nastaleeq" w:hAnsi="Jameel Noori Nastaleeq" w:cs="Jameel Noori Nastaleeq"/>
          <w:b w:val="0"/>
          <w:sz w:val="32"/>
          <w:lang w:bidi="ur-PK"/>
        </w:rPr>
        <w:t>امام مالک بن انس (1): حضرت سیدنا یحییٰ بن یزید کا امام مالک رحمۃ اللہ علیہ کو خط اور امام مالک کا عاجزانہ جواب</w:t>
      </w:r>
    </w:p>
    <w:p>
      <w:pPr>
        <w:jc w:val="right"/>
        <w:bidi/>
      </w:pPr>
      <w:r>
        <w:rPr>
          <w:rFonts w:ascii="Jameel Noori Nastaleeq" w:hAnsi="Jameel Noori Nastaleeq" w:cs="Jameel Noori Nastaleeq"/>
          <w:b w:val="0"/>
          <w:sz w:val="32"/>
          <w:lang w:bidi="ur-PK"/>
        </w:rPr>
        <w:t>امام محمد بن شہاب زہری (1): حکایت: چغل خور کبھی سچا نہیں ہو سکتا</w:t>
      </w:r>
    </w:p>
    <w:p>
      <w:pPr>
        <w:jc w:val="right"/>
        <w:bidi/>
      </w:pPr>
      <w:r>
        <w:rPr>
          <w:rFonts w:ascii="Jameel Noori Nastaleeq" w:hAnsi="Jameel Noori Nastaleeq" w:cs="Jameel Noori Nastaleeq"/>
          <w:b w:val="0"/>
          <w:sz w:val="32"/>
          <w:lang w:bidi="ur-PK"/>
        </w:rPr>
        <w:t>حجاج بن یوسف (1): حکایت: سیدنا حسن بصری رحمۃ اللہ علیہ اور حجاج بن یوسف</w:t>
      </w:r>
    </w:p>
    <w:p>
      <w:pPr>
        <w:jc w:val="right"/>
        <w:bidi/>
      </w:pPr>
      <w:r>
        <w:rPr>
          <w:rFonts w:ascii="Jameel Noori Nastaleeq" w:hAnsi="Jameel Noori Nastaleeq" w:cs="Jameel Noori Nastaleeq"/>
          <w:b w:val="0"/>
          <w:sz w:val="32"/>
          <w:lang w:bidi="ur-PK"/>
        </w:rPr>
        <w:t>حسن بصری (3): حکایت: سیدنا حسن بصری رحمۃ اللہ علیہ اور حجاج بن یوسف، حکایت: نصیحت کا بہترین انداز، حکایت: پیچھے چلنے سے منع فرما دیا</w:t>
      </w:r>
    </w:p>
    <w:p>
      <w:pPr>
        <w:jc w:val="right"/>
        <w:bidi/>
      </w:pPr>
      <w:r>
        <w:rPr>
          <w:rFonts w:ascii="Jameel Noori Nastaleeq" w:hAnsi="Jameel Noori Nastaleeq" w:cs="Jameel Noori Nastaleeq"/>
          <w:b w:val="0"/>
          <w:sz w:val="32"/>
          <w:lang w:bidi="ur-PK"/>
        </w:rPr>
        <w:t>عمر بن عبد العزیز (1): حضرت سعید بن مسیب رحمۃ اللہ علیہ کا حاکمِ مدینہ حضرت عمر بن عبدالعزیز کو بلند آواز سے قراءت پر ٹوکنا</w:t>
      </w:r>
    </w:p>
    <w:p>
      <w:pPr>
        <w:jc w:val="right"/>
        <w:bidi/>
      </w:pPr>
      <w:r>
        <w:rPr>
          <w:rFonts w:ascii="Jameel Noori Nastaleeq" w:hAnsi="Jameel Noori Nastaleeq" w:cs="Jameel Noori Nastaleeq"/>
          <w:b w:val="0"/>
          <w:sz w:val="32"/>
          <w:lang w:bidi="ur-PK"/>
        </w:rPr>
        <w:t>یوسف علیہ السلام (1): حکایت: نصیحت کا بہترین انداز</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احیاء العلوم (20): امام شافعی رحمۃ اللہ علیہ کا دعوت کی فہرست میں کھانا بڑھانا اور میزبان کی خوشی، بزرگانِ دین کی حکایات: (۴) فالج کا علاج نہ کروایا، بزرگانِ دین کی حکایات: (۵) علاج نہ کروانا بہتر ہے، حضرت امام محمد بن سیرین رحمۃ اللہ علیہ کا شبے کی وجہ سے چار ہزار درہم چھوڑ دینا، حضرت سعید بن مسیب رحمۃ اللہ علیہ کا حاکمِ مدینہ حضرت عمر بن عبدالعزیز کو بلند آواز سے قراءت پر ٹوکنا، حضرت سیدنا یحییٰ بن یزید کا امام مالک رحمۃ اللہ علیہ کو خط اور امام مالک کا عاجزانہ جواب، حضرت یحییٰ بن معین اور امام احمد بن حنبل رحمہما اللہ کا بادشاہ کے عطیے پر اختلاف، حکایت: سیدنا حسن بصری رحمۃ اللہ علیہ اور حجاج بن یوسف، حکایت: نصیحت کا بہترین انداز، حکایت: نفس کے لئے زائد اجرت نہ لی...</w:t>
      </w:r>
    </w:p>
    <w:p>
      <w:pPr>
        <w:jc w:val="right"/>
        <w:bidi/>
      </w:pPr>
      <w:r>
        <w:rPr>
          <w:rFonts w:ascii="Jameel Noori Nastaleeq" w:hAnsi="Jameel Noori Nastaleeq" w:cs="Jameel Noori Nastaleeq"/>
          <w:b w:val="0"/>
          <w:sz w:val="32"/>
          <w:lang w:bidi="ur-PK"/>
        </w:rPr>
        <w:t>اصلاحی خطبات (1): حافظ ابن حجر عسقلانی رحمۃ اللہ علیہ کا زمزم پی کر امام ذہبی جیسے حافظے کی دعا مانگنا (رشک)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