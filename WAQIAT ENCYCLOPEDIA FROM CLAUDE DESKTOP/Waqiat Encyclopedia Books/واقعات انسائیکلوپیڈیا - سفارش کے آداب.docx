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سفارش کے آداب</w:t>
      </w:r>
    </w:p>
    <w:p>
      <w:pPr>
        <w:jc w:val="right"/>
        <w:bidi/>
      </w:pPr>
      <w:r>
        <w:rPr>
          <w:rFonts w:ascii="Jameel Noori Nastaleeq" w:hAnsi="Jameel Noori Nastaleeq" w:cs="Jameel Noori Nastaleeq"/>
          <w:b w:val="0"/>
          <w:sz w:val="28"/>
          <w:lang w:bidi="ur-PK"/>
        </w:rPr>
        <w:t>کل واقعات: 4   |   کل روایات: 4</w:t>
      </w:r>
    </w:p>
    <w:p>
      <w:r>
        <w:br w:type="page"/>
      </w:r>
    </w:p>
    <w:p>
      <w:pPr>
        <w:pStyle w:val="Heading1"/>
        <w:jc w:val="right"/>
        <w:bidi/>
      </w:pPr>
      <w:r>
        <w:rPr>
          <w:rFonts w:ascii="Jameel Noori Nastaleeq" w:hAnsi="Jameel Noori Nastaleeq" w:cs="Jameel Noori Nastaleeq"/>
          <w:b/>
          <w:sz w:val="40"/>
          <w:lang w:bidi="ur-PK"/>
        </w:rPr>
        <w:t>1. ایک بزرگ کی سفارش کا واقعہ</w:t>
      </w:r>
    </w:p>
    <w:p>
      <w:pPr>
        <w:jc w:val="right"/>
        <w:bidi/>
      </w:pPr>
      <w:r>
        <w:rPr>
          <w:rFonts w:ascii="Jameel Noori Nastaleeq" w:hAnsi="Jameel Noori Nastaleeq" w:cs="Jameel Noori Nastaleeq"/>
          <w:b w:val="0"/>
          <w:sz w:val="32"/>
          <w:lang w:bidi="ur-PK"/>
        </w:rPr>
        <w:t>موضوع: سفارش کے آداب، صبر و درگزر</w:t>
      </w:r>
    </w:p>
    <w:p>
      <w:pPr>
        <w:jc w:val="right"/>
        <w:bidi/>
      </w:pPr>
      <w:r>
        <w:rPr>
          <w:rFonts w:ascii="Jameel Noori Nastaleeq" w:hAnsi="Jameel Noori Nastaleeq" w:cs="Jameel Noori Nastaleeq"/>
          <w:b w:val="0"/>
          <w:sz w:val="32"/>
          <w:lang w:bidi="ur-PK"/>
        </w:rPr>
        <w:t>بیان/کتاب کا نام: سفارش: شریعت کی نظر میں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98</w:t>
      </w:r>
    </w:p>
    <w:p>
      <w:pPr>
        <w:jc w:val="right"/>
        <w:bidi/>
      </w:pPr>
      <w:r>
        <w:rPr>
          <w:rFonts w:ascii="Jameel Noori Nastaleeq" w:hAnsi="Jameel Noori Nastaleeq" w:cs="Jameel Noori Nastaleeq"/>
          <w:b w:val="0"/>
          <w:sz w:val="32"/>
          <w:lang w:bidi="ur-PK"/>
        </w:rPr>
        <w:t>کردار/راوی: حکیم الامت مولانا اشرف علی تھانوی رحمۃ اللہ علیہ (راوی)، غالباً حضرت شاہ عبدالقادر صاحب رحمۃ اللہ علیہ</w:t>
      </w:r>
    </w:p>
    <w:p>
      <w:pPr>
        <w:jc w:val="right"/>
        <w:bidi/>
      </w:pPr>
      <w:r>
        <w:rPr>
          <w:rFonts w:ascii="Jameel Noori Nastaleeq" w:hAnsi="Jameel Noori Nastaleeq" w:cs="Jameel Noori Nastaleeq"/>
          <w:b w:val="0"/>
          <w:sz w:val="32"/>
          <w:lang w:bidi="ur-PK"/>
        </w:rPr>
        <w:t>حضرت حکیم الامت مولانا اشرف علی صاحب رحمۃ اللہ علیہ نے اپنے مواعظ میں ایک بزرگ کا واقعہ لکھا ہے۔ غالباً حضرت شاہ عبدالقادر صاحب رحمۃ اللہ علیہ کا واقعہ ہے۔ نام صحیح طور پر یاد نہیں ۔۔۔۔ ایک شخص ان بزرگ کی خدمت میں آیا۔ اور کہا کہ حضرت میرا ایک کام رکا ہوا ہے اور فلاں صاحب کے اختیار میں ہے۔ اگر آپ اس سے کچھ سفارش فرمادیں تو میرا کام بن جائے، تو حضرت نے فرمایا جن صاحب کا تم نام لے رہے ہو، وہ میرے بہت سخت مخالف ہیں ۔ اور مجھے اندیشہ یہ ہے کہ اگر میری سفارش ان تک پہونچ گئی تو اگر وہ تمہارا کام کرتے ہوئے بھی ہوں گے تو بھی نہیں کریں گے۔ میں تمہاری سفارش کردیتا لیکن میری سفارش سے فائدہ ہونے کے بجائے الٹا نقصان ہونے کا اندیشہ ہے۔ لیکن وہ شخص ان بزرگ کے پیچھے ہی پڑگیا، کہنے لگا بس! آپ لکھ دیجئے، اس لئے کہ اگرچہ وہ آپ کا مخالف ہے، لیکن آپ کی شخصیت ایسی ہے کہ امید ہے کہ وہ اس کو رد نہیں کریں گے اِن بزرگ نے مجبور ہوکر ان کے نام ایک پرچہ لکھ دیا۔ جب وہ شخص پرچہ لے کر وہاں پہنچا تو ان بزرگ کا جو خیال تھا کہ میرا مخالف ہے، اور کام کرتا ہوا بھی ہوگا تو نہیں کرے گا۔ وہ خیال صحیح ثابت ہوا۔ اور بجائے اس کے کہ وہ اس پرچہ کی کچھ قدر کرتا، یا اس پر عمل کرتا، اس اللہ کے بندے نے ان بزرگ کو گالی دے دی۔ اب وہ شخص ان بزرگ کے پاس واپس آیا، اور آکر کہا کہ حضرت! آپ کی بات سچی تھی۔ واقعتا بجائے اسکے کہ وہ اس کی قدر اور احترام کرتا، اس نے تو الٹی گالی دے دی۔ ان بزرگ نے فرمایا کہ اب میں اللہ تعالیٰ سے تمہارے لئے دعا کروں گا کہ اللہ تعالیٰ تمہارا کام بنادے۔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جدہ میں موصول ہونے والا جھوٹا سفارشی خط</w:t>
      </w:r>
    </w:p>
    <w:p>
      <w:pPr>
        <w:jc w:val="right"/>
        <w:bidi/>
      </w:pPr>
      <w:r>
        <w:rPr>
          <w:rFonts w:ascii="Jameel Noori Nastaleeq" w:hAnsi="Jameel Noori Nastaleeq" w:cs="Jameel Noori Nastaleeq"/>
          <w:b w:val="0"/>
          <w:sz w:val="32"/>
          <w:lang w:bidi="ur-PK"/>
        </w:rPr>
        <w:t>موضوع: جھوٹی سفارش بھی جھوٹ اور خیانت ہے</w:t>
      </w:r>
    </w:p>
    <w:p>
      <w:pPr>
        <w:jc w:val="right"/>
        <w:bidi/>
      </w:pPr>
      <w:r>
        <w:rPr>
          <w:rFonts w:ascii="Jameel Noori Nastaleeq" w:hAnsi="Jameel Noori Nastaleeq" w:cs="Jameel Noori Nastaleeq"/>
          <w:b w:val="0"/>
          <w:sz w:val="32"/>
          <w:lang w:bidi="ur-PK"/>
        </w:rPr>
        <w:t>بیان/کتاب کا نام: جھوٹ اور اس کی مروجہ صورتیں — اصلاحی خطبات جلد ۳</w:t>
      </w:r>
    </w:p>
    <w:p>
      <w:pPr>
        <w:jc w:val="right"/>
        <w:bidi/>
      </w:pPr>
      <w:r>
        <w:rPr>
          <w:rFonts w:ascii="Jameel Noori Nastaleeq" w:hAnsi="Jameel Noori Nastaleeq" w:cs="Jameel Noori Nastaleeq"/>
          <w:b w:val="0"/>
          <w:sz w:val="32"/>
          <w:lang w:bidi="ur-PK"/>
        </w:rPr>
        <w:t>حوالہ: اصلاحی خطبات جلد نمبر 3، صفحہ 142 تا 143 (مصنف کا ذاتی تجربہ (جدہ میں))</w:t>
      </w:r>
    </w:p>
    <w:p>
      <w:pPr>
        <w:jc w:val="right"/>
        <w:bidi/>
      </w:pPr>
      <w:r>
        <w:rPr>
          <w:rFonts w:ascii="Jameel Noori Nastaleeq" w:hAnsi="Jameel Noori Nastaleeq" w:cs="Jameel Noori Nastaleeq"/>
          <w:b w:val="0"/>
          <w:sz w:val="32"/>
          <w:lang w:bidi="ur-PK"/>
        </w:rPr>
        <w:t>کردار/راوی: مصنف، ایک بزرگ (خط لکھنے والے)</w:t>
      </w:r>
    </w:p>
    <w:p>
      <w:pPr>
        <w:jc w:val="right"/>
        <w:bidi/>
      </w:pPr>
      <w:r>
        <w:rPr>
          <w:rFonts w:ascii="Jameel Noori Nastaleeq" w:hAnsi="Jameel Noori Nastaleeq" w:cs="Jameel Noori Nastaleeq"/>
          <w:b w:val="0"/>
          <w:sz w:val="32"/>
          <w:lang w:bidi="ur-PK"/>
        </w:rPr>
        <w:t>ایک اچھے خاصے پڑھے لکھے نیک اور سمجھدار بزرگ کا میرے پاس سفارشی خط آیا، اس وقت میں جدہ میں تھا، اس خط میں یہ لکھا تھا کہ یہ صاحب جو آپ کے پاس آرہے ہیں یہ انڈیاکے باشندے ہیں ، اب یہ پاکستان جانا چاہتے ہیں ۔ لہٰذا آپ پاکستانی سفارت خانے سے ان کے لئے سفارش کردیں کہ ان کو ایک پاکستانی پاسپورٹ جاری کردیا جائے اس بناد پر کہ یہ پاکستانی باشندے ہیں ، اور ان کا پاسپورٹ یہاں سعودی عرب میں گم ہوگیا ہے، اور خود انہوں نے پاکستانی سفارت خانے میں درخواست دے رکھی ہے کہ ان کا پاسپورٹ گم ہوگیا ہے۔ لہٰذا آپ ان کی سفارش کردیں ۔ اب آپ بتائیے! کہ وہاں عمرے ہورہے ہیں ، حج بھی ہورہا ہے، طواف اور سعی بھی ہورہی ہے، اور ساتھ میں یہ جھوٹ اور فریب بھی ہورہا ہے، گویا کہ یہ دین کا حصہ ہی نہیں ہے۔ اس کادین سے کوئی تعلق نہیں ہے۔ شاید لوگوں نے یہ سمجھ رکھا ہے کہ جب قصد اور ارادہ کرکے باقاعدہ جھوٹ کو جھوٹ سمجھ کر بولا جائے تب جھوٹ ہوتا ہے لیکن ڈاکٹر سے جھوٹا سرٹیفکٹ بنوالینا، جھوٹی سفارش لکھوالینا، یاجھوٹے مقدمات دائر کردینا، یہ کوئی جھوٹ نہیں ، حالانکہ اللہ تعالیٰ کا ارشاد ہے: مَایَلْفِظُ مِنْ قَوْلٍ اِلاَّ لَدَیْہِ رَقِیْبٌ عَتِیْدٌO (سورۂ قٓ:۱۸) یعنی زبان سے جو لفظ نکل رہا ہے وہ تمہارے نامۂ اعمال میں ریکارڈ ہورہا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سفارش کا ایک عجیب واقعہ (ممتحن سے سفارش)</w:t>
      </w:r>
    </w:p>
    <w:p>
      <w:pPr>
        <w:jc w:val="right"/>
        <w:bidi/>
      </w:pPr>
      <w:r>
        <w:rPr>
          <w:rFonts w:ascii="Jameel Noori Nastaleeq" w:hAnsi="Jameel Noori Nastaleeq" w:cs="Jameel Noori Nastaleeq"/>
          <w:b w:val="0"/>
          <w:sz w:val="32"/>
          <w:lang w:bidi="ur-PK"/>
        </w:rPr>
        <w:t>موضوع: سفارش کا ناجائز استعمال، آیت کا غلط اطلاق</w:t>
      </w:r>
    </w:p>
    <w:p>
      <w:pPr>
        <w:jc w:val="right"/>
        <w:bidi/>
      </w:pPr>
      <w:r>
        <w:rPr>
          <w:rFonts w:ascii="Jameel Noori Nastaleeq" w:hAnsi="Jameel Noori Nastaleeq" w:cs="Jameel Noori Nastaleeq"/>
          <w:b w:val="0"/>
          <w:sz w:val="32"/>
          <w:lang w:bidi="ur-PK"/>
        </w:rPr>
        <w:t>بیان/کتاب کا نام: سفارش: شریعت کی نظر میں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100 تا 101</w:t>
      </w:r>
    </w:p>
    <w:p>
      <w:pPr>
        <w:jc w:val="right"/>
        <w:bidi/>
      </w:pPr>
      <w:r>
        <w:rPr>
          <w:rFonts w:ascii="Jameel Noori Nastaleeq" w:hAnsi="Jameel Noori Nastaleeq" w:cs="Jameel Noori Nastaleeq"/>
          <w:b w:val="0"/>
          <w:sz w:val="32"/>
          <w:lang w:bidi="ur-PK"/>
        </w:rPr>
        <w:t>کردار/راوی: شیخ الاسلام مفتی محمد تقی عثمانی صاحب (خود بیان کردہ واقعہ)</w:t>
      </w:r>
    </w:p>
    <w:p>
      <w:pPr>
        <w:jc w:val="right"/>
        <w:bidi/>
      </w:pPr>
      <w:r>
        <w:rPr>
          <w:rFonts w:ascii="Jameel Noori Nastaleeq" w:hAnsi="Jameel Noori Nastaleeq" w:cs="Jameel Noori Nastaleeq"/>
          <w:b w:val="0"/>
          <w:sz w:val="32"/>
          <w:lang w:bidi="ur-PK"/>
        </w:rPr>
        <w:t>کسی زمانے میں میرے پاس یونیورسٹی سے ایم اے اسلامک اسٹڈیز کے پرچے جانچنے کے لئے آجایا کرتے تھے۔ اور میں لے بھی لیا کرتا تھا لیکن لینے کیا شروع کئے کہ اس کے نتیجے میں لوگوں کی قطار لگ گئی، کبھی کوئی ٹیلیفون آرہا ہے، کبھی کوئی آدمی آرہاہے۔ اور آدمی بھی ایسے جو بظاہر بڑے دیانتدار اور امانت دار اور ثقہ قسم کے لوگ باقاعدہ میرے پاس اسی مقصد کے لئے آتے اور ان کے ہاتھوں میں نمبروں کی ایک فہرست ہوتی، اور آکر کہتے کہ ان نمبر والوں کا ذرا خاص خیال رکھئے گا۔ ایک مرتبہ ایک بڑے عالم شخص بھی اسی طرح نمبروں کی فہرست لے کر آگئے۔ میں نے ان سے عرض کیا کہ حضرت! یہ تو بڑی غلط اورناجائز بات ہے کہ آپ یہ سفارش لے کر آگئے ہیں ۔ انشاء اللہ حق و انصاف کے مطابق جو جتنے نمبر کا مستحق ہوگا اتنے نمبر لگائے جائیں گے جواباً انہوں نے فوراً قرآن کریم کی آیت پڑھ دی۔ 'مَنْ یَّشْفَعْ شَفَاعَۃً حَسَنَۃً یَّکُنْ لَّہٗ نَصِیْبٌ مِّنْہَا۔' (سورۃ النساء:۸۵)</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موضوع: سفارش میں احتیاط اور دیانتداری</w:t>
      </w:r>
    </w:p>
    <w:p>
      <w:pPr>
        <w:jc w:val="right"/>
        <w:bidi/>
      </w:pPr>
      <w:r>
        <w:rPr>
          <w:rFonts w:ascii="Jameel Noori Nastaleeq" w:hAnsi="Jameel Noori Nastaleeq" w:cs="Jameel Noori Nastaleeq"/>
          <w:b w:val="0"/>
          <w:sz w:val="32"/>
          <w:lang w:bidi="ur-PK"/>
        </w:rPr>
        <w:t>بیان/کتاب کا نام: سفارش: شریعت کی نظر میں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107</w:t>
      </w:r>
    </w:p>
    <w:p>
      <w:pPr>
        <w:jc w:val="right"/>
        <w:bidi/>
      </w:pPr>
      <w:r>
        <w:rPr>
          <w:rFonts w:ascii="Jameel Noori Nastaleeq" w:hAnsi="Jameel Noori Nastaleeq" w:cs="Jameel Noori Nastaleeq"/>
          <w:b w:val="0"/>
          <w:sz w:val="32"/>
          <w:lang w:bidi="ur-PK"/>
        </w:rPr>
        <w:t>کردار/راوی: شیخ الاسلام مفتی محمد تقی عثمانی صاحب (خود بیان کردہ واقعہ)، حضرت مفتی محمد شفیع صاحب قدس اللہ سرہٗ (والد صاحب)</w:t>
      </w:r>
    </w:p>
    <w:p>
      <w:pPr>
        <w:jc w:val="right"/>
        <w:bidi/>
      </w:pPr>
      <w:r>
        <w:rPr>
          <w:rFonts w:ascii="Jameel Noori Nastaleeq" w:hAnsi="Jameel Noori Nastaleeq" w:cs="Jameel Noori Nastaleeq"/>
          <w:b w:val="0"/>
          <w:sz w:val="32"/>
          <w:lang w:bidi="ur-PK"/>
        </w:rPr>
        <w:t>دوچار مرتبہ ہمیں بھی سفارش لکھنے کی ضرورت پیش آئی تو چونکہ حضرت والد صاحب قدس اللہ سرہٗ سے یہ بات سنی ہوئی تھی۔ اور حضرت تھانوی رحمۃ اللہ علیہ کے مواعظ بھی دیکھے ہوئے تھے، اس لئے میں نے بھی وہی جملے سفارش کے اندر لکھ دیئے کہ: 'اگر یہ کام آپ کے اختیار میں ہو، اور آپ کی مصلحت اور اصول کے خلاف نہ ہو تو ان کا یہ کام کردیجئے'۔ نتیجہ یہ ہوا کہ جن صاحب کی سفارش لکھی تھی وہ ناراض ہوگئے اور کہنے لگے: کہ یہ آپ نے قیدیں اور شرطیں کیوں لگادیں کہ اگرمصلحت کے خلاف نہ ہوتو کردیجئے۔ آپ کو تو سیدھا سادہ لکھنا چاہئے تھا کہ 'یہ کام ضرور کردیجئے' ان الفاظ کے بغیر تو سفارش نامکمل ہے۔</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ایک بزرگ (خط لکھنے والے) (1): جدہ میں موصول ہونے والا جھوٹا سفارشی خط</w:t>
      </w:r>
    </w:p>
    <w:p>
      <w:pPr>
        <w:jc w:val="right"/>
        <w:bidi/>
      </w:pPr>
      <w:r>
        <w:rPr>
          <w:rFonts w:ascii="Jameel Noori Nastaleeq" w:hAnsi="Jameel Noori Nastaleeq" w:cs="Jameel Noori Nastaleeq"/>
          <w:b w:val="0"/>
          <w:sz w:val="32"/>
          <w:lang w:bidi="ur-PK"/>
        </w:rPr>
        <w:t>حضرت مفتی محمد شفیع صاحب قدس اللہ سرہٗ (والد صاحب) (1):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حکیم الامت مولانا اشرف علی تھانوی رحمۃ اللہ علیہ (راوی) (1): ایک بزرگ کی سفارش کا واقعہ</w:t>
      </w:r>
    </w:p>
    <w:p>
      <w:pPr>
        <w:jc w:val="right"/>
        <w:bidi/>
      </w:pPr>
      <w:r>
        <w:rPr>
          <w:rFonts w:ascii="Jameel Noori Nastaleeq" w:hAnsi="Jameel Noori Nastaleeq" w:cs="Jameel Noori Nastaleeq"/>
          <w:b w:val="0"/>
          <w:sz w:val="32"/>
          <w:lang w:bidi="ur-PK"/>
        </w:rPr>
        <w:t>شیخ الاسلام مفتی محمد تقی عثمانی صاحب (خود بیان کردہ واقعہ) (2): سفارش کا ایک عجیب واقعہ (ممتحن سے سفارش)، مفتی تقی عثمانی صاحب کا اپنا سفارشی خط لکھنے کا واقعہ</w:t>
      </w:r>
    </w:p>
    <w:p>
      <w:pPr>
        <w:jc w:val="right"/>
        <w:bidi/>
      </w:pPr>
      <w:r>
        <w:rPr>
          <w:rFonts w:ascii="Jameel Noori Nastaleeq" w:hAnsi="Jameel Noori Nastaleeq" w:cs="Jameel Noori Nastaleeq"/>
          <w:b w:val="0"/>
          <w:sz w:val="32"/>
          <w:lang w:bidi="ur-PK"/>
        </w:rPr>
        <w:t>غالباً حضرت شاہ عبدالقادر صاحب رحمۃ اللہ علیہ (1): ایک بزرگ کی سفارش کا واقعہ</w:t>
      </w:r>
    </w:p>
    <w:p>
      <w:pPr>
        <w:jc w:val="right"/>
        <w:bidi/>
      </w:pPr>
      <w:r>
        <w:rPr>
          <w:rFonts w:ascii="Jameel Noori Nastaleeq" w:hAnsi="Jameel Noori Nastaleeq" w:cs="Jameel Noori Nastaleeq"/>
          <w:b w:val="0"/>
          <w:sz w:val="32"/>
          <w:lang w:bidi="ur-PK"/>
        </w:rPr>
        <w:t>مصنف (1): جدہ میں موصول ہونے والا جھوٹا سفارشی خط</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جلد نمبر 3 (1): جدہ میں موصول ہونے والا جھوٹا سفارشی خط</w:t>
      </w:r>
    </w:p>
    <w:p>
      <w:pPr>
        <w:jc w:val="right"/>
        <w:bidi/>
      </w:pPr>
      <w:r>
        <w:rPr>
          <w:rFonts w:ascii="Jameel Noori Nastaleeq" w:hAnsi="Jameel Noori Nastaleeq" w:cs="Jameel Noori Nastaleeq"/>
          <w:b w:val="0"/>
          <w:sz w:val="32"/>
          <w:lang w:bidi="ur-PK"/>
        </w:rPr>
        <w:t>اصلاحی خطبات جلد نمبر ۱ (3): ایک بزرگ کی سفارش کا واقعہ، سفارش کا ایک عجیب واقعہ (ممتحن سے سفارش)، مفتی تقی عثمانی صاحب کا اپنا سفارشی خط لکھنے کا واقعہ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