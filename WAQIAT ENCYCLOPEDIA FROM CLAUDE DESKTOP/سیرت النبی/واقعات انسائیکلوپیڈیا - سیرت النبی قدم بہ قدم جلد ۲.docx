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سیرت النبی قدم بہ قدم جلد ۲ (واقعات: 57)</w:t>
      </w:r>
    </w:p>
    <w:p>
      <w:pPr>
        <w:spacing w:after="240"/>
      </w:pPr>
    </w:p>
    <w:p>
      <w:pPr>
        <w:spacing w:before="280" w:after="80"/>
        <w:jc w:val="right"/>
      </w:pPr>
      <w:r>
        <w:rPr>
          <w:rFonts w:ascii="Jameel Noori Nastaleeq" w:hAnsi="Jameel Noori Nastaleeq"/>
          <w:b/>
          <w:color w:val="1B365D"/>
          <w:sz w:val="34"/>
        </w:rPr>
        <w:t>واقعہ 1: مدینہ منورہ میں آمد</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۱۰</w:t>
      </w:r>
    </w:p>
    <w:p>
      <w:pPr>
        <w:spacing w:before="60" w:after="80" w:line="312" w:lineRule="auto"/>
        <w:ind w:right="288" w:left="288"/>
        <w:jc w:val="right"/>
      </w:pPr>
      <w:r>
        <w:rPr>
          <w:rFonts w:ascii="Jameel Noori Nastaleeq" w:hAnsi="Jameel Noori Nastaleeq"/>
          <w:color w:val="222222"/>
          <w:sz w:val="27"/>
        </w:rPr>
        <w:t>مدینہ منورہ میں آمد آپ صلی اللہ علیہ و سلم نے ارشاد فرمایا: "ایک برتن لاؤ -" حضرت اُمّ معبد رضی اللہ عنہا ایک برتن اٹھا لائیں... وہ اتنا بڑا تھا کہ اس سے آٹھ دس آدمی سیراب ہوسکتے تھے - غرض حضور صلی اللہ علیہ وسلم نے بکری کا دودھ نکالا - اس کے تھنوں میں دودھ بہت بھر گیا تھا - آپ صلی اللہ علیہ وسلم نے وہ دودھ پہلے اُمّ معبد رضی اللہ عنہا کو دیا - انہوں نے خوب سیر ہو کر پیا، اس کے بعد ان کے گھر والوں نے پیا - آخر میں نبی کریم صلی اللہ علیہ و سلم نے خود دودھ نوش فرمایا اور پھر ارشاد فرمایا: "قوم کو پلانے والا خود سب سے بعد میں پیتا ہے -" سب کے دودھ پی لینے کے بعد آپ صلی اللہ علیہ وسلم نے پھر بکری کا دودھ نکال کر اُمّ معبد رضی اللہ عنہا کو دے دیا اور وہاں سے آگے روانہ ہوئے - شام کے وقت اُمّ معبد رضی اللہ عنہا کے شوہر ابو معبد رضی اللہ عنہ لوٹے، وہ اپنی بکریوں کو چرانے کے لیے گئے ہوئے تھے - خیمے پر پہنچے تو وہاں بہت سا دودھ نظر آیا - دودھ دیکھ کر حیران ہوگئے، بیوی سے بولے: "اے آُمّ معبد! یہ یہاں دودھ کیسا رکھا ہے... گھر میں تو کوئی دودھ دینے والی بکری نہیں ہے؟" مطلب یہ تھا کہ یہاں جو بکری تھی، وہ تو دودھ دے ہی نہیں سکتی تھی - پھر یہ دودھ کہاں سے آیا؟ حضرت اُمّ معبد رضی اللہ عنہا بولیں: "آج یہاں سے ایک بہت مبارک شخص کا گزر ہوا تھا -" یہ سن کر حضرت ابو معبد رضی اللہ عنہ اور حیران ہوئے، پھر بولے: "ان کا حلیہ تو بتاؤ -" جواب میں اُمّ معبد رضی اللہ عنہا نے کہا: "ان کا چہرہ نورانی تھا، ان کی آنکھیں ان کی لمبی پلکوں کے نیچے چمکتی تھیں، وہ گہری سیاہ تھیں، ان کی آواز میں نرمی تھی، وہ درمیانے قد کے تھے - (یعنی چھوٹے قد کے نہیں تھے) - نہ بہت زیادہ لمبے تھے، ان کا کلام ایسا تھا جیسے کسی لڑی میں موتی پرو دئیے گئے ہوں، بات کرنے کے بعد جب خاموش ہوتے تھے تو ان پر باوقار سنجیدگی ہوتی تھی - اپنے ساتھیوں کو کسی بات کا حکم دیتے تھے تو وہ جلد از جلد اس کو پورا کرتے تھے، وہ انہیں کسی بات سے روکتے تھے تو فوراً رک جاتے تھے - وہ انتہائی خوش اخلاق تھے، ان کی گردن سے نور کی کرنیں پھوٹتی تھیں، ان کے دونوں ابرو ملے ہوئے تھے - بال نہایت سیاہ تھے - وہ دور سے دیکھنے پر نہایت شاندار اور قریب سے دیکھنے پر نہایت حسین و جمیل لگتے تھے - ان کی طرف نظر پڑتی تو پھر دوسری طرف ہٹ نہیں سکتی تھی - اپنے ساتھیوں میں وہ سب سے زیادہ حسین و جمیل اور بارعب تھے - سب سے زیادہ بلند مرتبہ تھے -" حضرت اُمّ معبد رضی اللہ عنہا کا بیان کردہ حلیہ سن کر ان کے شوہر بولے: "اللہ کی قسم! یہ حلیہ اور صفات تو انہی قریشی بزرگ کی ہے، اگر میں اس وقت یہاں ہوتا تو ضرور ان کی پیروی اختیار کرلیتا اور میں اب اس کی کوشش کروں گا -" چنانچہ روایات میں آتا ہے کہ حضرت اُمّ معبد اور حضرت ابومعبد رضی اللہ عنہما ہجرت کرکے مدینہ منورہ آئے تھے اور انہوں نے اسلام قبول کیا تھا - حضرت اُمّ معبد رضی اللہ عنہا کی جس بکری کا دودھ آپ صلی اللہ علیہ و سلم نے دوہا تھا، وہ بکری حضرت عمر رضی اللہ عنہ کی خلافت کے زمانے تک زندہ رہی - ادھر مکہ میں جب قریش کو نبی کریم صلی اللہ علیہ وسلم کا کچھ پتہ نہ چلا تو وہ لوگ حضرت ابوبکر صدیق رضی اللہ عنہ کے دروازے پر آئے - ان میں ابوجہل بھی تھا - دروازے پر دستک دی گئی تو حضرت ابوبکر صدیق رضی اللہ عنہ کی بڑی بیٹی حضرت اسماء رضی اللہ عنہا باہر نکلیں - ابوجہل نے پوچھا: "تمہارے والد کہاں ہیں؟" وہ بولیں: "مجھے نہیں معلوم -" یہ سن کر ابوجہل نے انہیں ایک زوردار تھپڑ مارا - تھپڑ سے ان کے کان کی بالی ٹوٹ کر گرگئی - اس پر بھی حضرت اسماء رضی اللہ عنہا نے انہیں کچھ نہ بتایا - ابوجہل اور اس کے ساتھی بڑبڑاتے ہوئے ناکام لوٹ گئے - ادھر مدینہ منورہ کے مسلمانوں کو یہ خبر ملی کہ اللہ کے رسول مکہ معظمہ سے ہجرت کرکے مدینہ منورہ کی طرف چل پڑے ہیں... اب تو وہ بے چین ہوگئے - انتظار کرنا ان کے لیے مشکل ہوگیا - روزانہ صبح سویرے اپنے گھروں سے نکل پڑتے اور حرہ کے مقام تک آجاتے جو مدینہ منورہ کے باہر ایک پتھریلی زمین ہے - جب دوپہر ہوجاتی اور دھوپ میں تیزی آجاتی تو مایوس ہوکر وآپس لوٹ آتے - پھر ایک دن ایسا ہوا... مدینہ منورہ کے لوگ گھروں سے مقام حرہ تک آئے - جب کافی دیر ہوگئی اور دھوپ میں تیزی آگئی تو وہ پھر وآپس لوٹنے لگے - ایسے میں ایک یہودی حرہ کے ایک اونچے ٹیلے پر چڑھا - اسے مکہ کی طرف سے کچھ سفید لباس والے آتے دکھائی دئیے - اس قافلے سے اٹھنے والی گرد سے نکل کر جب آنحضرت صلی اللہ علیہ و سلم واضح طور پر نظر آئے تو وہ یہودی پکار اٹھا : "اے گروہِ عرب! جن کا تمہیں انتظار تھا، وہ لوگ آگئے -" یہ الفاظ سنتے ہی مسلمان وآپس دوڑے اور حرہ کے مقام پر پہنچ گئے - انہوں نے حضور اقدس صلی اللہ علیہ و سلم اور ان کے ساتھیوں کو ایک درخت کے سائے میں آرام کرتے پایا - ایک روایت میں ہے کہ پانچ سو سے کچھ زائد انصاریوں نے آپ صلی اللہ علیہ و سلم کا استقبال کیا - وہاں سے چل کر حضور اقدس صلی اللہ علیہ وسلم قبا تشریف لائے - اس روز پیر کا دن تھا - آپ صلی اللہ علیہ و سلم نے قبیلہ بنی عمرو بن عوف کے ایک شخص کلثوم بن معدم رضی اللہ عنہ کے گھر قیام فرمایا - بنی عمرو کا یہ گھرانہ قبیلہ اوس میں سے تھا - ان کے بارے میں روایت ملتی ہے کہ آپ صلی اللہ علیہ وسلم کے مدینہ منورہ تشریف لانے سے پہلے ہی مسلمان ہوگئے تھے - قبا میں حضور صلی اللہ علیہ وسلم نے ایک مسجد کی بنیاد رکھی - اس کا نام مسجد قبا رکھا - اس مسجد کے بارے میں ایک حدیث میں ہے کہ جس شخص نے مکمل طور پر وضو کیا، پھر مسجد قبا میں نماز پڑھی تو اسے ایک حج اور عمرہ کا ثواب ملے گا... حضور اقدس صلی اللہ علیہ وسلم اکثر اس مسجد میں تشریف لاتے رہے - اس مسجد کی فضیلت میں اللہ تعالٰی نے سورۃ التوبہ میں ایک آیت بھی نازل فرمائی - قبا سے آپ صلی اللہ علیہ وسلم مدینہ منورہ پہنچے - جونہی آپ کی آمد کی خبر مسلمانوں کو پہنچی، ان کی خوشی کی انتہا نہ رہی - حضرت براء رضی اللہ عنہ فرماتے ہیں کہ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مسجد نبوی کی تعمیر</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۱۶</w:t>
      </w:r>
    </w:p>
    <w:p>
      <w:pPr>
        <w:spacing w:before="60" w:after="80" w:line="312" w:lineRule="auto"/>
        <w:ind w:right="288" w:left="288"/>
        <w:jc w:val="right"/>
      </w:pPr>
      <w:r>
        <w:rPr>
          <w:rFonts w:ascii="Jameel Noori Nastaleeq" w:hAnsi="Jameel Noori Nastaleeq"/>
          <w:color w:val="222222"/>
          <w:sz w:val="27"/>
        </w:rPr>
        <w:t>مسجد نبوی کی تعمیر جمعہ کی یہ پہلی نماز مدینہ منورہ کے محلے بنی سالم کی جس مسجد میں آپ نے جمعہ ادا کیا، اب اس مسجد کو "مسجد جمعہ" کہا جاتا ہے۔یہ قبا کی طرف جانے والے راستے کے بائیں طرف ہے۔اس طرح یہ پہلی نماز جمعہ تھی۔حضور صلی اللہ علیہ وسلم نے اس نماز سے پہلے خطبہ بھی دیا تھا۔اس پہلے خطبے میں جو کچھ ارشاد فرمایا، اس کا کچھ حصہ یہ تھا۔ "پس جو شخص اپنے آپ کو جہنم کی آگ سے بچانا چاہتا ہے تو ضرور بچالے۔چاہے وہ آدھے چھوہارے کے برابر ہی کیوں نہ ہو، جسے کچھ بھی نہ آتا ہو، وہ کلمہ طیبہ کو لازم کرلے، کیونکہ نیکی کا ثواب دوگنا سے لے کر سات سو گنا تک ملتا ہے اور سلام ہو اللہ کے رسول پر اور اللہ کی رحمت اور برکت ہو۔" نماز جمعہ ادا کرنے کے بعد آنحضرت صلی اللہ علیہ وسلم مدینہ منورہ جانے کے لیے اپنی اونٹنی پر سوار ہوئے۔اور اس کی لگام ڈھیلی چھوڑدی، یعنی اسے اپنی مرضی سے چلنے کی اجازت دی۔اونٹنی نے پہلے دائیں اور بائیں دیکھا، جیسے چلنے سے پہلے فیصلہ کررہی ہوکہ کس سمت میں جانا ہے، ایسے میں بنی سالم کے لوگوں( یعنی جن کے محلے میں جمعے کی نماز ادا کی گئی تھی)نے عرض کیا۔ "اے اللہ کے رسول! آپ ہمارے ہاں قیام فرمایئے، یہاں لوگوں کی تعداد زیادہ ہے - یہاں آپ کی پوری حفاظت ہو گی... یہاں دولت بھی ہے، ہمارے پاس ہتھیار بھی ہیں... ہمارے پاس باغات بھی ہیں اور زندگی کی ضرورت کی سب چیزیں بھی موجود ہیں -" آپ صلی اللہ علیہ وسلم ان کی بات سن کر مسکرائے، ان کا شکریہ ادا کیا اور فرمایا: "میری اونٹنی کا راستہ چھوڑدو، یہ جہاں جانا چاہے، اسے جانے دو، کیونکہ یہ مامور ہے -" مطلب یہ تھا کہ اللہ تعالٰی کے حکم سے اونٹنی خود چلے گی اور اسے اپنی منزل معلوم ہے - آپ صلی اللہ علیہ وسلم نے ان حضرات کو دعا دی: "اللہ تعالٰی تمہیں برکت عطا فرمائے -" اس کے بعد اونٹنی روانہ ہوئی - یہاں تک کہ بنی بیاصہ کے محلے میں پہنچی - یہاں کے لوگوں نے بھی آپ صلی اللہ علیہ وسلم سے درخواست کی کہ ان کے ہاں ٹھہریں، آپ صلی اللہ علیہ وسلم نے انہیں بھی وہی جواب دیا جو بنی سالم کو دیا تھا - اسی طرح بنی ساعدہ کے علاقے سے گزرے - ان حضرات نے بھی یہ درخواست کی - آپ صلی اللہ علیہ وسلم نے یہی جواب فرمایا - اونٹنی آگے بڑھی - اب یہ بنی عدی کے محلے میں داخل ہوئی، یہاں آپ صلی اللہ علیہ وسلم کے دادا عبدالمطلب کی ننھیال تھی - ان لوگوں نے عرض کیا: "ہم آپ کے ننھیال والے ہیں، اس لیے یہاں قیام فرمایئے - یہاں آپ کی رشتہ داری بھی ہے، ہم تعداد میں بھی بہت ہیں - آپ کی حفاظت بھی بڑھ چڑھ کر کریں گے، پھر یہ کہ ہم آپ کے رشتہ دار بھی ہیں، سو ہمیں چھوڑ کر نہ جائیں -" آپ صلی اللہ علیہ وسلم نے انہیں بھی وہی جواب دیا کہ یہ اونٹنی مامور ہے، اسے اپنی منزل معلوم ہے - اونٹنی اور آگے بڑھی اور اسی محلے میں ایک جگہ بیٹھ گئی - یہ جگہ بنی مالک بن نجار کے محلے کے پاس تھی اور حضرت ابو ایوب انصاری رضی اللہ عنہ کے دروازے کے قریب تھی - حضرت ابو ایوب انصاری رضی اللہ عنہ کا نام خالد بن زید نجار انصاری تھا - یہ قبیلہ خزرج کے تھے - بیعت عقبہ کے موقع پر موجود تھے - ہر موقع پر حضور صلی اللہ علیہ وسلم کے ساتھ رہے - حضرت علی رضی اللہ عنہ کے دورِ خلافت میں وہ حضرت علی رضی اللہ عنہ کے بہت قریبی معاونین میں سے رہے - ان کی وفات یزید کے دور میں قسطنطنیہ کے جہاد کے دوران ہوئی - اونٹنی بیٹھ گئی، ابھی آپ صلی اللہ علیہ وسلم اس سے اُترے نہیں تھے کہ وہ اچانک پھر کھڑی ہوگئی... چند قدم چلی اور ٹھہر گئی... آپ صلی اللہ علیہ وسلم نے اس کی لگام بدستور چھوڑے رکھی تھی - اونٹنی اس کے بعد واپس اس جگہ آئی جہاں پہلے بیٹھی تھی - وہ دوبارہ اسی جگہ بیٹھ گئی - اپنی گردن زمین پر رکھ دی اور منہ کھولے بغیر ایک آواز نکالی - اب نبی اکرم صلی اللہ علیہ وسلم اس سے اترے - ساتھ ہی فرمایا: "اے میرے پروردگار! مجھے مبارک جگہ پر اتارنا اور تو ہی بہترین جگہ ٹھہرانے والا ہے -" آپ صلی اللہ علیہ وسلم نے یہ جملہ چار مرتبہ ارشاد فرمایا، پھر فرمایا: "ان شاء اللہ! یہی قیام گاہ ہوگی -" اب آپ صلی اللہ علیہ وسلم نے سامان اتارنے کا حکم دیا - حضرت ابو ایوب انصاری رضی اللہ عنہ نے عرض کیا: "کیا میں آپ کا سامان اپنے گھر لے جاؤں -" آپ صلی اللہ علیہ وسلم نے انہیں اجازت دے دی - وہ سامان اتار کر لے گئے - اسی وقت حضرت اسعد بن زرارہ رضی اللہ عنہ آگئے - انہوں نے اونٹنی کی مہار تھام لی اور اونٹنی کو لے گئے، چنانچہ اونٹنی ان کی مہمان بنی - بنی نجار کے ہاں اترنے پر ان کی بچیوں نے دف ہاتھوں میں لے لیے اور خوشی سے سرشار ہوکر ان کو بجانے لگیں اور یہ گیت گانے لگیں: ترجمہ:"ہم بنی نجار کے پڑوسیوں میں سے ہیں، کس قدر خوش قسمتی کی بات ہے کہ محمد صلی اللہ علیہ وسلم ہمارے پڑوسی ہیں -" ان کی آواز سن کر نبی اکرم صلی اللہ علیہ وسلم باہر نکل آئے - ان کے نزدیک آئے اور فرمایا: "کیا تم مجھ سے محبت کرتی ہو؟" وہ بولیں : "ہاں! اے اللہ کے رسول -" اس پر آپ صلی اللہ علیہ وسلم نے فرمایا : "اللہ جانتا ہے، میرے دل میں بھی تمہارے لیے محبت ہی محبت ہے -" آنحضرت صلی اللہ علیہ وسلم حضرت ابو ایوب انصاری رضی اللہ عنہ کے گھر اس وقت تک ٹھہرے جب تک کہ مسجد نبوی اور اس کے ساتھ آپ صلی اللہ علیہ وسلم کا حجرہ تیار نہیں ہوگیا -آپ تقریباً گیارہ ماہ تک وہاں ٹھہرے رہے - آپ صلی اللہ علیہ وسلم جب قبا سے مدینہ منورہ تشریف لائے تو ساتھ اکثر مہاجرین بھی مدینہ منورہ آگئے تھے - اس وقت انصاری مسلمانوں کا جذبہ قابل دید تھا - ان سب کی خواہش تھی کہ مہاجرین ان کے ہاں ٹھہریں - اس طرح ان کے درمیان بحث ہوئی - آخر انصاری حضرات نے مہاجرین کے لیے قرعہ اندازی کی - اس طرح جو مہاجر جس انصاری کے حصہ میں آئے، وہ انہی کے ہاں ٹھہرے، انصاری مسلمانوں نے انہیں نہ صرف اپنے گھروں میں ٹھہرایا بلکہ ان پر اپنا مال اور دولت بھی خرچ کیا - مہاجرین کی آمد سے پہلے انصاری مسلمان ایک جگہ باجماعت نماز ادا کرتے تھے - حضرت اسعد بن زرارہ رضی اللہ عنہ انہیں نماز پڑھاتے تھے - جب آپ صلی اللہ علیہ وسلم تشریف لائے تو سب سے پہلے مسجد بنانے کی فکر ہوئی - آپ صلی اللہ علیہ وسلم اپنی اونٹنی پر سوار ہوئے اور اس کی لگام ڈھیلی چھوڑ دی - اونٹنی چل پڑی، وہ اس جگہ جاکر بیٹھ گئی جہاں آج مسجد نبوی ہے، جس جگہ مسلمان نماز ادا کرتے رہتے تھے، وہ جگہ بھی اس کے آس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مدینہ منورہ میں اسلامی معاشرے کا آغاز</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۲۲</w:t>
      </w:r>
    </w:p>
    <w:p>
      <w:pPr>
        <w:spacing w:before="60" w:after="80" w:line="312" w:lineRule="auto"/>
        <w:ind w:right="288" w:left="288"/>
        <w:jc w:val="right"/>
      </w:pPr>
      <w:r>
        <w:rPr>
          <w:rFonts w:ascii="Jameel Noori Nastaleeq" w:hAnsi="Jameel Noori Nastaleeq"/>
          <w:color w:val="222222"/>
          <w:sz w:val="27"/>
        </w:rPr>
        <w:t>مدینہ منورہ میں اسلامی معاشرے کا آغاز مسلمان پتھروں سے بنیادیں بھرنے لگے - بنیادیں تقریباً تین ہاتھ(ساڑھے 4 فٹ) گہری تھیں - اس کے لیے اینٹوں کی تعمیر اٹھائی گئی - دونوں جانب پتھروں کی دیواریں بنا کر کھجور کی ٹہنیوں کی چھت بنائی گئی اور کھجور کے تنوں کے ستون بنائے گئے - دیواروں کی اونچائی انسانی قد کے برابر تھی - ان حالات میں کچھ انصاری مسلمانوں نے کچھ مال جمع کیا - وہ مال آپ صلی اللہ علیہ و سلم کے پاس لائے اور عرض کیا: "اللہ کے رسول! اس مال سے مسجد بنائیے اور اس کو آراستہ کیجیے، ہم کب تک چھپر کے نیچے نماز پڑھیں گے -" اس پر حضور اکرم صلی اللہ علیہ و سلم نے ارشاد فرمایا: "مجھے مسجدوں کو سجانے کا حکم نہیں دیا گیا -" اسی سلسلے میں ایک اور حدیث کے الفاظ یہ ہیں: "قیامت قائم ہونے کی ایک نشانی یہ ہے کہ لوگ مسجدوں میں آرائش اور زیبائش کرنے لگیں گے جیسے یہود اور نصارٰی اپنے کلیساؤں اور گرجوں میں زیب و زینت کرتے ہیں -" مسجد نبوی کی چھت کھجور کی چھال اور پتوں کی تھی اور اس پر تھوڑی سی مٹی تھی - جب بارش ہوتی تو پانی اندر ٹپکتا... یہ پانی مٹی ملا ہوتا... اس سے مسجد کے اندر کیچڑ ہو جاتا - یہ بات محسوس کرکے صحابہ کرام رضی اللہ عنہم نے عرض کیا: "یا رسول اللہ! اگر آپ حکم دیں تو چھت پر زیادہ مٹی بچھا دی جائے تاکہ اس میں سے پانی نہ رِسے، مسجد میں نہ ٹپکے -" آپ صلی اللہ علیہ و سلم نے ارشاد فرمایا: "نہیں! یونہی رہنے دو -" مسجد کے تعمیر کے کام میں تمام مہاجرین اور انصار صحابہ نے حصہ لیا - یہاں تک کہ خود حضور نبی کریم صلی اللہ علیہ و سلم نے بھی اپنے ہاتھوں سے کام کیا - آپ صلی اللہ علیہ و سلم اپنی چادر میں اینٹیں بھر بھر کر لاتے یہاں تک کہ سینہ مبارک غبار آلود ہو جاتا - صحابہ کرام رضی اللہ عنہم نے آنحضرت صلی اللہ علیہ و سلم کو اینٹیں اٹھاتے دیکھا تو وہ اور زیادہ جانفشانی سے ایینٹیں ڈھونے لگے - (یہاں اینٹوں سے مراد پتھر ہیں -) ایک موقع پر آپ صلی اللہ علیہ و سلم نے دیکھا کہ باقی صحابہ تو ایک ایک پتھر اٹھا کر لا رہے ہیں اور حضرت عمار بن یاسر رضی اللہ عنہ دو پتھر اٹھا کر لا رہے تھے تو ان سے پوچھا: "عمار! تم بھی اپنے ساتھیوں کی طرح ایک ایک پتھر کیوں نہیں لاتے -" انہوں نے عرض کیا: اس لیے کہ میں اللہ تعالٰی سے زیادہ سے زیادہ اجر و ثواب چاہتا ہوں -" حضرت عثمان بن مظعون رضی اللہ عنہ بہت نفیس اور صفائی پسند تھے - وہ بھی مسجد کی تعمیر کے لیے پتھر ڈھو رہے تھے - پتھر اٹھا کر چلتے تو اس کو اپنے کپڑوں سے دور رکھتے تاکہ کپڑے خراب نہ ہوں - اگر مٹی لگ جاتی تو فوراً چٹکی سے اس کو جھاڑنے لگ جاتے - دوسرے صحابہ دیکھ کر مسکرادیتے - مسجد کی تعمیر کے بعد حضور اکرم صلی اللہ علیہ و سلم اس میں پانچ ماہ تک بیت المقدس کی طرف منہ کر کے نمازیں پڑھتے رہے - اس کے بعد اللہ تعالٰی کے حکم سے قبلے کا رخ بیت اللہ کی طرف ہو گیا - مسجد کا پہلے فرش کچا تھا، پھر اس پر کنکریاں بچھا دی گئیں - یہ اس لیے بچھائی گئیں کہ ایک روز بارش ہوئی، فرش گیلا ہوگیا - اب جو بھی آتا، اپنی جھولی میں کنکریاں بھر کر لاتا اور اپنی جگہ پر ان کو بچھا کر نماز پڑھتا - تب نبی کریم صلی اللہ علیہ و سلم نے حکم دیا کہ سارا فرش ہی کنکریوں کا بچھا دو - پھر جب مسلمان زیادہ ہو گئے تو نبی کریم صلی اللہ علیہ و سلم نے مسجد کو وسیع کرنے کا ارادہ فرمایا - مسجد کے ساتھ زمین کا ایک ٹکڑا حضرت عثمان غنی رضی اللہ عنہ کا تھا، یہ ٹکڑا انہوں نے ایک یہودی سے خریدا تھا - جب حضرت عثمان رضی اللہ عنہ کو معلوم ہوا کہ حضور صلی اللہ علیہ و سلم مسجد کو وسیع کرنا چاہتے ہیں تو انہوں نے عرض کیا: "اے اللہ کے رسول! آپ مجھ سے زمین کا یہ ٹکڑا جنت کے ایک مکان کے بدلے میں خرید لیں -" چنانچہ نبی کریم صلی اللہ علیہ و سلم نے زمین کا وہ ٹکڑا ان سے لے لیا - مسجد نبوی کے بارے میں آپ صلی اللہ علیہ و سلم نے ارشاد فرمایا: "اگر میری یہ مسجد صنعا کے مقام تک بھی بن جائے(یعنی اتنی وسیع ہوجائے) تو بھی یہ میری مسجد ہی رہے گی، یعنی مسجد نبوی ہی رہے گی -" اس سے ظاہر ہورہا ہے کہ، آپ نے مسجد نبوی کے وسیع ہونے کی اطلاع پہلے ہی دے دی تھی اور ہوا بھی یہی - بعد کے ادوار میں اس کی توسیع ہوتی رہی ہے اور اس کا سلسلہ جاری ہے اور آگے بھی جاری رہے گا - مسجد نبوی کے ساتھ ہی سیدہ عائشہ صدیقہ رضی اللہ عنہا اور سیدہ سودہ رضی اللہ عنہا کے لیے دو حجرے بنائے گئے - یہ حجرے مسجد نبوی سے بالکل ملے ہوئے تھے - ان حجروں کی چھتیں بھی مسجد کی طرح کھجوروں کی چھال سے بنائی گئی تھیں - مسجد نبوی کی تعمیر تک آپ صلی اللہ علیہ و سلم حضرت ابو ایوب انصاری رضی اللہ عنہ کے گھر میں قیام پذیررہے - آپ صلی اللہ علیہ و سلم نے ان کے مکان میں نچلی منزل میں قیام فرمایا تھا، حضرت ابو ایوب انصاری رضی اللہ عنہ اور ان کی بیوی نے آپ صلی اللہ علیہ و سلم سے درخواست کی تھی: "حضور! آپ اوپر والی منزل میں قیام فرمائیں -" اس پر آپ صلی اللہ علیہ و سلم نے جواب میں فرمایا: "مجھے نیچے ہی رہنے دیں... کیونکہ لوگ مجھ سے ملنے کے لیے آئیں گے، اسی میں سہولت رہے گی -" حضرت ابو ایوب انصاری رضی اللہ عنہ فرماتے ہیں: " ایک رات ہماری پانی کی گھڑیاں ٹوٹ گئی - ہم گھبرا گئے کہ پانی نیچے نہ ٹپکنے لگے اور آپ صلی اللہ علیہ و سلم کو پریشانی نہ ہو...تو ہم نے فوراً اس پانی کو اپنے لحاف میں جذب کرنا شروع کردیا... اور ہمارے پاس وہ ایک ہی لحاف تھا اور دن سردی کے تھے -" اس کے بعد حضرت ابو ایوب انصاری رضی اللہ عنہ نے پھر آپ صلی اللہ علیہ و سلم سے اوپر والی منزل پر قیام کرنے کی درخواست کی... آخر آپ صلی اللہ علیہ و سلم نے ان کی بات مان لی - ان کے گھر کے قیام کے دوران آپ صلی اللہ علیہ و سلم کے لیے کھانا حضرت اسعد بن زرارہ اور حضرت سعد بن عبادہ رضی اللہ عنہما کے ہاں سے بھی آتا تھا - اس تعمیر سے فارغ ہونے کے بعد حضور اکرم صلی اللہ علیہ و سلم نے حضرت زید بن حارثہ اور حضرت زید بن رافع رضی اللہ عنہما کو مکہ بھیجا تاکہ حضور اکرم صلی اللہ علیہ و سلم کے گھر والوں کو لے آئیں - حضور اکرم صلی اللہ علیہ و سلم نے انہیں سفر میں خرچ کرنے کے لیے 500 درہم اور دو اونٹ دئیے - رہبر کے طور پر ان کے ساتھ عبداللہ بن اریقط کو بھیجا - سیدنا ابو بکر صدیق رضی اللہ عنہ نے یہ اخراجات برداشت کیے - ان کے گھر والوں کو لانے کی ذمے داری بھی انہیں ہی سونپی گئی - اس طرح یہ حضرات مکہ معظمہ سے آپ صلی اللہ علیہ و سلم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اسلامی بھائی چارہ</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۲۸</w:t>
      </w:r>
    </w:p>
    <w:p>
      <w:pPr>
        <w:spacing w:before="60" w:after="80" w:line="312" w:lineRule="auto"/>
        <w:ind w:right="288" w:left="288"/>
        <w:jc w:val="right"/>
      </w:pPr>
      <w:r>
        <w:rPr>
          <w:rFonts w:ascii="Jameel Noori Nastaleeq" w:hAnsi="Jameel Noori Nastaleeq"/>
          <w:color w:val="222222"/>
          <w:sz w:val="27"/>
        </w:rPr>
        <w:t>اسلامی بھائی چارہ حضرت تمیم داری رضی اللہ عنہ نے یہ قندیلیں مسجد میں لٹکادیں، پھر رات کے وقت ان کو جلادیا - یہ دیکھ کر حضور نبی کریم صلی اللہ علیہ و سلم نے فرمایا: "ہماری مسجد روشن ہوگئی، اللہ تعالٰی تمہارے لیے بھی روشنی کا سامان فرمائے، اللہ کی قسم! اگر میری کوئی اور بیٹی ہوتی تو میں اس کی شادی تم سے کردیتا -" بعض روایات میں ہے کہ سب سے پہلے حضرت عمر فاروق رضی اللہ عنہ نے مسجد میں قندیل جلائی تھی - مسجد نبوی کی تعمیر کے ساتھ آپ صلی اللہ علیہ و سلم نے دو حجرے اپنی بیویوں کے لیے بنوائے تھے - (باقی حجرے ضرورت کے مطابق بعد میں بنائے گئے) - ان دو میں سے ایک سیدہ عائشہ صدیقہ رضی اللہ عنہا کا تھا اور دوسرا سیدہ سودہ رضی اللہ عنہا کا - مدینہ منورہ میں وہ زمینیں جو کسی کی ملکیت نہیں تھیں، ان پر آپ صلی اللہ علیہ و سلم نے مہاجرین کے لیے نشانات لگادئیے، یعنی یہ زمینیں ان میں تقسیم کر دیں - کچھ زمینیں آپ کو انصاری حضرات نے ہدیہ کی تھیں - آپ صلی اللہ علیہ و سلم نے ان کو بھی تقسیم فرمادیا اور ان جگہوں پر ان مسلمانوں کو بسایا جو پہلے قبا میں ٹھہر گئے تھے، لیکن بعد میں جب انہوں نے دیکھا کہ قبا میں جگہ نہیں ہے تو وہ بھی مدینہ چلے آئے تھے - آپ صلی اللہ علیہ و سلم نے اپنی بیویوں کے لیے جو حجرے بنوائے، وہ کچے تھے - کھجور کی شاخوں، پتوں اور چھال سے بنائے گئے تھے - ان پر مٹی لیپی گئی تھی - حضرت حسن بصری رحمۃ اللہ علیہ مشہور تابعی ہیں اور یہ تو آپ کو پتا ہی ہوگا کہ تابعی اسے کہتے ہیں جس نے کسی صحابی کو دیکھا ہو - وہ کہتے ہیں کہ جب میں چھوٹا تھا تو حضرت عثمان غنی رضی اللہ عنہ کی خلافت کے دور میں امہات المومنین کے حجروں میں جاتا تھا، ان کی چھتیں اس قدر نیچی تھیں کہ اس وقت اگرچہ میرا قد چھوٹا تھا، لیکن میں ہاتھ سے چھتوں کو چھو لیا کرتا تھا - حضرت حسن بصری رحمۃ اللہ علیہ اس وقت پیدا ہوئے تھے جب حضرت عمر رضی اللہ عنہ کی خلافت کو ابھی دو سال باقی تھے - وہ نبی کریم صلی اللہ علیہ و سلم کی زوجہ حضرت اُمّ سلمہ رضی اللہ عنہا کی باندی خیرہ کے بیٹے تھے - حضرت اُمّ سلمہ رضی اللہ عنہا انہیں صحابہ کرام رضی اللہ عنہم کے پاس کسی کام سے بھیجا کرتی تھیں - صحابہ کرام انہیں برکت کی دعائیں دیا کرتے تھے - حضرت ام سلمہ رضی اللہ عنہا انہیں حضرت عمر فاروق رضی اللہ عنہ کے پاس بھی لے گئی تھیں - حضرت عمر رضی اللہ عنہ نے انہیں ان الفاظ میں دعا دی تھی: "اے اللہ! انہیں دین کی سمجھ عطا فرما اور لوگوں کے لیے یہ پسندیدہ ہوں -" مسجد نبوی کے چاروں طرف حضرت حارثہ بن نعمان کے مکانات تھے، آنحضرت صلی اللہ علیہ و سلم نے اپنی حیات مبارکہ میں متعدد نکاح فرمائے تھے، جن میں دینی حکمتیں اور مصلحتیں تھیں، جب بھی آپ صلی اللہ علیہ و سلم نکاح فرماتے تو حضرت حارثہ رضی اللہ عنہ اپنا ایک مکان یعنی حجرہ آپ صلی اللہ علیہ و سلم کو ہدیہ کردیتے - اس میں آپ صلی اللہ علیہ و سلم کی زوجہ محترمہ کا قیام ہوجاتا - یہاں تک کہ رفتہ رفتہ حضرت حارثہ رضی اللہ عنہ نے اپنے سارے مکان اسی طرح حضور صلی اللہ علیہ و سلم کو ہدیہ کردیے - اسی زمانے میں آنحضرت صلی اللہ علیہ و سلم نے مہاجرین اور انصار مسلمانوں کے سامنے یہودیوں سے صلح کا معاہدہ کیا - اس معاہدے کی ایک تحریر بھی لکھوائی - معاہدے میں طے پایا کہ یہودی مسلمانوں سے کبھی جنگ نہیں کریں گے، کبھی انہیں تکلیف نہیں پہنچائیں گے اور یہ کہ آنحضرت صلی اللہ علیہ و سلم کے مقابلے میں وہ کسی کی مدد نہیں کریں گے اور اگر کوئی اچانک مسلمانوں پر حملہ کرے تو یہ یہودی مسلمانوں کا ساتھ دیں گے - ان شرائط کے مقابلے میں مسلمانوں کی طرف سے یہودیوں کی جان و مال اور ان کے مذہبی معاملات میں آزادی کی ضمانت دی گئی - یہ معاہدہ جن یہودی قبائل سے کیا گیا، ان کے نام بنی قینقاع، بنی قریظہ اور بنی نظیر ہیں - اس کے ساتھ ہی آپ صلی اللہ علیہ و سلم نے مہاجرین اور انصار کے درمیان بھائی چارہ کرایا - اس بھائی چارہ سے مسلمانوں کے درمیان محبت اور خلوص کا بے مثال رشتہ قائم ہوا - اس بھائی چارہ کو مواخات کہتے ہیں - بھائی چارہ کا یہ قیام حضرت انس بن مالک رضی اللہ عنہ کے مکان پر ہوا - یہ بھائی چارہ مسجد نبوی کی تعمیر کے بعد ہوا - اس موقع پر آپ صلی اللہ علیہ و سلم نے ارشاد فرمایا تھا: "اللہ کے نام پر تم سب آپس میں دودو بھائی بن جاؤ-" اس بھائی چارہ کے بعد انصاری مسلمانوں نے مہاجرین کے ساتھ جو سلوک کیا، وہ رہتی دنیا تک یاد رکھا جائے گا - خود مہاجرین پر اس سلوک کا اس قدر اثر ہوا کہ وہ پکار اٹھے: "اے اللہ کے رسول! ہم نے ان جیسے لوگ کبھی نہیں دیکھے - انہوں نے ہمارے ساتھ اس قدر ہمدردی اور غم گساری کی ہے، اس قدر فیاضی کا معاملہ کیا ہے کہ اس کی کوئی مثال نہیں مل سکتی... یہاں تک کہ محنت اور مشقت کے وقت وہ ہمیں الگ رکھتے ہیں اور صلہ ملنے کا وقت آتا ہے تو ہمیں اس میں برابر کا شریک کرلیتے ہیں... ہمیں تو ڈر ہے... بس آخرت کا سارا ثواب یہ تنہا نہ سمیٹ لے جائیں - " ان کی یہ بات سن کر حضور نبی کریم صلی اللہ علیہ و سلم نے ارشاد فرمایا: " نہیں! ایسا اس وقت تک نہیں ہو سکتا، جب تک تم ان کی تعریف کرتے رہو گے اور انہیں دعائیں دیتے رہو گے -" بعض علماء نے لکھا ہیکہ بھائی چارہ کرانا حضور نبی کریم صلی اللہ علیہ و سلم کی خصوصیت میں سے ہے - آپ صلی اللہ علیہ و سلم سے پہلے کسی نبی نے اپنے امتیوں میں اس طرح بھائی چارہ نہیں کرایا - اس سلسلہ میں روایت ملتی ہے کہ انصاری مسلمانوں نے اپنے مہاجر بھائیوں کو اپنی ہر چیز میں سے نصف حصہ دے دیا - کسی کے پاس دو مکان تھے تو ایک اپنے بھائی کو دے دیا - اسی طرح ہر چیز کا نصف اپنے بھائی کو دے دیا - یہاں تک کہ ایک انصاری کی دو بیویاں تھیں انھوں نے اپنے مہاجِر بھائی سے کہا کہ میری دو بیویاں ہیں میں ان میں سے ایک کو طلاق دے دیتا ہوں - عِدّت پوری ہونے کے بعد تم اس سے شادی کرلینا - لیکن مہاجِر مسلمان نے اس بات کو پسند نہیں فرمایا - ان کاموں سے فارِغ ہونے کے بعد یہ مسئلہ سامنے آیا کہ نماز کے لیے لوگوں کو کیسے بلایا کریں - آپ صلی اللہ علیہ و سلم نے اپنے صحابۂ کرام رضی اللہ عنہم سے مشورہ کیا - اس سلسلہ میں ایک مشورہ یہ دیا گیا کہ نماز کا وقت ہونے پر ایک جھنڈا لہرادیا جائے - لوگ اس کو دیکھیں گے تو سمجھ جائیں گے کہ نماز کا وقت ہوگیا ہے اور ایک دوسرے کو بتادیا کریں گے - لیکن حضور اکرم صلی اللہ علیہ و سلم نے اس تجویز کو پسند نا فرمایا - پھر کسی نے کہا کہ بگُل بجادیا کریں - حضور اکرم صلی اللہ علیہ و سلم نے اس کو بھی نا پسند فرمایا کیونکہ یہ طریقہ یہودیوں کا تھا - اب کسی نے کہا کہ ناقوس بجا کر اعلان کردیا کریں آپ صلی اللہ علیہ و سلم نے اس کو بھی پسند نا فرمایا - اس لیے کہ یہ عیسائیوں کا طریقہ تھا - کچھ لوگوں نے مشورہ دیا کہ آگ جلادی جایا کرے - آپ صلی اللہ علیہ و سلم نے اس تجویز کو بھی پسند نا فرمایا اس لیے کہ یہ طریقہ مجوسیوں کا تھا ایک مشورہ یہ دیا گیا ایک شخص مقرر کردیا جائے کہ وہ نماز کا وقت ہونے پر گشت لگالیا کرے ' چنانچہ اس رائے کو قبول کرلیا گیا چنانچہ حضرت بلال رضی اللہ عنہ کو اعلان کرنے والا مقرر کردیا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یہودیوں کے سوالات</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۳۳</w:t>
      </w:r>
    </w:p>
    <w:p>
      <w:pPr>
        <w:spacing w:before="60" w:after="80" w:line="312" w:lineRule="auto"/>
        <w:ind w:right="288" w:left="288"/>
        <w:jc w:val="right"/>
      </w:pPr>
      <w:r>
        <w:rPr>
          <w:rFonts w:ascii="Jameel Noori Nastaleeq" w:hAnsi="Jameel Noori Nastaleeq"/>
          <w:color w:val="222222"/>
          <w:sz w:val="27"/>
        </w:rPr>
        <w:t>یہودیوں کے سوالات جونہی حضرت بلال رضی اللہ عنہ کی اذان گونجی اور حضرت عمر رضی اللہ عنہ کے کانوں میں یہ الفاظ پڑے وہ جلدی سے چادر سنبھالتے ہوئے اُٹھے اور تیز تیز چلتے مسجد نبوی میں پہنچے- مسجد میں پہنچ کر انہیں حضرت عبداللہ بن زید رضی اللہ عنہ کے خواب کے بارے میں معلوم ہوا تو انھوں نے عرض کیا : " اے اللہ کے رسول اس ذات کی قسم جس نے آپ کو حق دے کر بھیجا ہے٬میں نے بھی بالکل یہی خواب دیکھا ہے" حضرت عمر رضی اللہ عنہ کی زبانی خواب کی تصدیق سن کر آپ صلی اللہ علیہ و سلم نے ارشاد فرمایا : "اللّٰہ کا شکر ہے " اب پانچوں وقت کی نمازوں کے لیے حضرت بلال رضی اللہ عنہ اذان دیتے ان پانچ نمازوں کے علاوہ کسی موقع پر لوگوں کو جمع کرنا ہوتامثلاً سورج گرہن اور چاند گرہن ہوجاتا یا بارش طلب کرنے کے لیے نماز پڑھنا ہوتی تو وہ "الصلاۃ جامعۃ " کہہ کر اعلان کرتے تھے اس طرح نبی اکرم صلی اللہ علیہ و سلم کے زمانے تک حضرت بلال رضی اللہ عنہ موذن رہے- ان کی غیر موجودگی میں حضرت عبداللہ ابن مکتوم رضی اللہ عنہ اذان دیتے تھے- آنحضرت صلی اللہ علیہ و سلم کے ظہور سے پہلے مدینہ منورہ کے یہودی قبیلۂ اوس اور قبیلۂ خزرج کے لوگوں سے یہ کہا کرتے تبھے : " بہت جلد ایک نبی ظاہر ہوں گے ان کی ایسی ایسی صفات ہوں گی(یعنی حضور صلی اللہ علیہ و سلم کی نشانیاں بتایا کرتے تھے) ہم ان کے ساتھ مل کر تم لوگوں کو سابقہ قوموں کی طرح تہس نہس کردیں گے- جس طرح قوم عاد اور قوم ثمود کو تباہ کیا گیا-ہم بھی تم لوگوں کو اسی طرح تباہ کردیں گے " جب نبی پاک صلی اللہ علیہ و سلم کا ظہور مبارک ہوگیا تو یہی یہود حضور پاک صلی اللہ علیہ و سلم کے خلاف ہوگئے اور سازشیں کرنےلگے- جب اوس اور خزرج کے لوگ اسلام کے دامن میں آگئے تو بعض صحابہ نے ان یہودیوں نے کہا: " اے یہودیو! تم تو ہم سے کہا کرتے تھے کہ ایک نبی ظاہر ہونے والے ہیں ان کی ایسی ایسی صفات ہوں گی-ہم ان پر ایمان لاکر تم لوگوں لو تباہ و برباد کردیں گے لیکن اب جبکہ ان کا ظہور ہوگی ہے تو تم ان پر ایمان کیوں نہیں لاتے-تم تو ہمیں نبی کریم صلی اللہ علیہ و سلم کا حلیہ تک بتایا کرتے تھے- صحابۂ کرام رضوان اللہ علیہم اجمعین نے جب یہ بات کہی تو یہودیوں میں سلام بن مشکم بھی تھا- یہ قبیلہ بنی نضیر کے بڑے آدمیوں میں سے تھا اس نے ان کی یہ بات سن کر کہا : " ان میں وہ نشانیاں نہیں ہیں جو ہم تم سے بیان کرتے تھے " اس پر اللّٰہ تعالٰی نے سورہ بقرہ کی آیت نمبر 89 نازِل فرمائی- ترجمہ : اور جب انہیں کتاب پہنچی(یعنی قرآن) جو اللّٰہ تعالٰی کی طرف سے ہے اور اس کی بھی تصدیق کرنے والی ہے جو پہلے سے ان کے پاس ہے یعنی تورات٬ حالانکہ اس سے پہلے وہ خود (اس نبی کے وسیلے سے) کفار کے خلاف اللّٰہ سے مدد طلب کرتے تھے٬پھر وہ چیز آپہنچی جس کو وہ خود جانتے پہچانتے تھے (یعنی حضور صلی اللّٰہ علیہ و سلم کی نبوت)تو اس کا صاف انکار کر بیٹھے بس اللہ کی مار ہو ایسے کافروں پر- اس بارے میں ایک روایت میں ہے کہ ایک رات حضور نبی کریم صلی اللہ علیہ و سلم نے یہودیوں کے ایک بڑے سردار مالک بن صیف سے فرمایا: "میں تمہیں اس ذات کی قسم دے کر پوچھتا ہوں کہ جس نے موسی علیہ السلام پر تورات نازل فرمائی،کیا تورات میں یہ بات موجود ہے کہ اللہ تعالٰی موٹے تازے"حبر" یعنی یہودی راہب سے نفرت کرتا ہے،کیونکہ تم بھی ایسے ہی موٹے تازے ہو،تم وہ مال کھا کھا کر موٹے ہوئے جو تمہیں یہودی لا لا کر دیتے ہیں-" یہ بات سن کر مالک بن صیف بگڑ گیا اور بول اٹھا: "اللہ تعالٰی نے کسی بھی انسان پر کوئی چیز نہیں اتاری-" گویا اس طرح اس نے خود حضرت موسی علیہ السلام پر نازل ہونے والی کتاب تورات کا بھی انکار کردیا...اور ایسا صرف جھنجھلاہٹ کی وجہ سے کہا- دوسرے یہودی اس پر بگڑے-انھوں نے اس سے کہا: "یہ ہم نے تمہارے بارے میں کیا سنا ہے-" جواب میں اس نے کہا: محمد نے مجھے غصہ دلایا تھا...بس میں نے غصہ میں یہ بات کہہ دی-" یہودیوں نے اس کی اس بات کو معاف نہ کیا اور اسے سرداری سے ہٹادیا-اس کی جگہ کعب بن اشرف کو اپنا سردار مقرر کیا- اب یہودیوں نے حضور اکرم صلی اللہ علیہ و سلم کو تنگ کرنا شروع کردیا،ایسے سوالات پوچھنے کی کوشش کرنے لگے جن کے جوابات ان کے خیال میں آپ صلی اللہ علیہ و سلم نہ دے سکیں گے-مثلاً ایک روز انھوں نے پوچھا: عبداللّہ فارانی"اے محمد(صلی اللہ علیہ و سلم)آپ ہمیں بتائیں،روح کیا چیز ہے؟-" آپ صلی اللہ علیہ و سلم نے اس سوال کے بارے میں وحی کا انتظار فرمایا،جب وحی نازل ہوئی تو آپ صلی اللہ علیہ و سلم نے ارشاد فرمایا: "روح میرے رب کے حکم سے بنی ہے-" یعنی آپ صلی اللہ علیہ و سلم نے قرآن کریم کی یہ آیت پڑھی: ترجمہ:"اور یہ لوگ آپ سے روح کے متعلق پوچھتے ہیں،آپ فرمادیجیے کہ روح میرے رب کے حکم سے بنی ہے -"(سورۃ بنی اسرائیل:آیت85) پھر انھوں نے قیامت کے بارے میں پوچھا کہ کب آئے گی-آپ صلی اللہ علیہ و سلم نے جواب میں ارشاد فرمایا: اس کا علم میرے رب ہی کے پاس ہے...اس کے وقت کو اللّہ کے سوا کوئی اور ظاہر نہیں کرےگا-"(سورة الأعراف) اسی طرح دو یہودی آپ صلی اللہ علیہ و سلم کے پاس آئے اور پوچھا: آپ بتائیے!اللّہ تعالٰی نے موسی علیہ السلام کی قوم کو کن باتوں کی تاکید فرمائی تھی- جواب میں آپ صلی اللہ علیہ و سلم نے ارشاد فرمایا: "یہ کہ اللّہ کے ساتھ کسی کو شریک نہ ٹھہراؤ، بدکاری نہ کرو،اور حق کے سوا(یعنی شرعی قوانین کے سوا) کسی ایسے شخص کی جان نہ لو جس کو اللہ تعالٰی نے تم پر حرام کیا ہے،چوری مت کرو، سحر اور جادوٹونہ کرکے کسی کو نقصان نہ پہنچاؤ،کسی بادشاہ اور حاکم کے پاس کسی کی چغل خوری نہ کرو، سود کا مال نہ کھاؤ، گھروں میں بیٹھنے والی(پاک دامن) عورتوں پر بہتان نہ باندھو-اوراے یہودیو! تم پر خاص طور پر یہ بات لازم ہے کہ ہفتے کے دن کسی پر زیادتی نہ کرو،اس لیے کہ یہ یہودیوں کا متبرک دن ہے -" یہ نو ہدایات سن کر دونوں یہودی بولے: "ہم گواہی دیتے ہیں کہ آپ صلی اللہ علیہ و سلم نبی ہیں-" اس پر آپ صلی اللہ علیہ و سلم نے ارشاد فرمایا: "تب پھر تم مسلمان کیوں نہیں ہوجاتے؟"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ابتدائی غزوات</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۳۹</w:t>
      </w:r>
    </w:p>
    <w:p>
      <w:pPr>
        <w:spacing w:before="60" w:after="80" w:line="312" w:lineRule="auto"/>
        <w:ind w:right="288" w:left="288"/>
        <w:jc w:val="right"/>
      </w:pPr>
      <w:r>
        <w:rPr>
          <w:rFonts w:ascii="Jameel Noori Nastaleeq" w:hAnsi="Jameel Noori Nastaleeq"/>
          <w:color w:val="222222"/>
          <w:sz w:val="27"/>
        </w:rPr>
        <w:t>ابتدائی غزوات چند یہودیوں نے آپ صلی اللہ علیہ و سلم سے سوال پوچھا: آپ یہ بتائیں،اس وقت لوگ کہاں ہوں گے جب قیامت کے دن زمین اور آسمان کی شکلیں تبدیل ہوجائیں گی؟" اس پر آنحضرت صلی اللہ علیہ و سلم نے جواب دیا: "اس وقت لوگ پل صراط کے قریب اندھیرے میں ہوں گے-" اسی طرح ایک مرتبہ یہودیوں نے حضور صلی اللہ علیہ و سلم سے بادلوں کی گرج اور کڑک کے بارے میں پوچھا-جواب میں آپ صلی اللہ علیہ و سلم نے ارشاد فرمایا: "یہ اس فرشتے کی آواز ہے جو بادلوں کا نگران ہے، اس کے ہاتھ میں آگ کا ایک کوڑا ہے،اس سے وہ بادلوں کو ہانکتا ہوا اس طرف لے جاتا ہے جہاں پہنچنے کے لیے اللہ تعالٰی کا حکم ہوتا ہے-" ان یہودیوں ہی میں سے ایک گروہ منافقین کا تھا-یہ بات ذرا وضاحت سے سمجھ لیں-مدینہ منورہ میں جب اسلام کو عروج حاصل ہوا تو یہودیوں کا اقتدار ختم ہوگیا-بہت سے یہودی اس خیال سے مسلمان ہوگئے کہ اب ان کی جانیں خطرے میں ہیں-سو اپنی جانیں بچانے کے لیے وہ جھوٹ موٹ کے مسلمان ہوگئے-اب اگرچہ کہنے کو وہ مسلمان تھے،لیکن ان کی ہمدردیاں اور محبتیں اب بھی یہودیوں کے ساتھ تھیں-ظاہر میں وہ مسلمان تھے،اندر سے وہی یہودی تھے،ان لوگوں کو اللہ اور اس کے رسول نے منافق قرار دیا ہے-ان کی تعداد تین سو کے قریب تھی- انہی منافقوں میں عبداللہ ابن اُبیّ بھی تھا...یہ منافقوں کا سردار تھا- یہ منافقین ہمیشہ اس تاک میں رہتے تھے کہ کب اور کس طرح مسلمانوں کو نقصان پہنچا سکیں...مسلمانوں کو پریشان کرنے اور نقصان پہنچانے کا کوئی موقع یہ ہاتھ سے جانے نہیں دیتے تھے جیسا کہ آئندہ چل کر آپ پڑھیں گے- ہجرت کے پہلے سال حضرت عائشہ رضی اللہ عنہا کی رخصتی ہوئی...یعنی وہ نبی کریم صلی اللہ علیہ و سلم کے گھر آگئیں-بعض روایات کے مطابق رخصتی ہجرت کے دوسرے سال ہوئی- آپ صلی اللہ علیہ و سلم کو جب نبوت عطا کی گئی تھی تو اس وقت جنگ کے بغیر تبلیغ کا حکم ہوا تھا... اللہ تعالٰی نے فرمایا تھا کہ ان کافروں سے الجھیے مت بلکہ دامن بچائے رکھیے اور صبر کیجیے-یہ حکم مکّہ کی زندگی تک رہا- پھر ہجرت کے بعد اس طرح جنگ کرنے کی اجازت ملی کہ اگر مشرک جنگ کی ابتداء کریں تو مسلمان ان سے دفاعی جنگ کرسکتے ہیں،البتہ حرام(قابل احترام) مہینوں میں جنگ نہ کریں یعنی رجب،ذوالقعدہ، ذوالحجہ اور محرم میں...کچھ مدت بعد جنگ کی عام اجازت ہوگئی یعنی کافروں کے حملہ نہ کرنے کی صورت میں بھی مسلمان ان سے اقدامی جنگ کریں...اور کسی بھی مہینے میں جنگ کرسکتے ہیں- جب آپ صلی اللہ علیہ و سلم کو اللہ تعالٰی کی طرف سے جہاد کی اجازت مل گئی تو 12ربیع الاول 2ہجری میں پہلی بار حضور صلی اللہ علیہ و سلم جہاد کی غرض سے مدینہ سے روانہ ہوئے-مدینہ سے نکل کر حضور اکرم صلی اللہ علیہ و سلم ودان کے مقام پر پہنچے-یہ ایک بڑی بستی تھی اور ابواء کے مقام سے چھ یا آٹھ میل کے فاصلے پر تھی-ابواء مکہ اور مدینہ کے درمیان ایک گاؤں تھا-اس غزوہ میں آپ صلی اللہ علیہ و سلم کے ساتھ صرف مہاجرین تھے-حضور صلی اللہ علیہ و سلم قبیلہ بنی ضمرہ پر حملہ کرنے کے لیے تشریف لے گئے تھے-آپ صلی اللہ علیہ و سلم کے ساتھ 70 صحابہ تھے...بنی ضمرہ کے سردار نے جنگ کے بغیر صلح کرلی... صلح کا معاہدہ لکھا گیا اور آپ صلی اللہ علیہ و سلم واپس تشریف لے آئے-اس طرح یہ حضور اکرم صلی اللہ علیہ و سلم کا پہلا غزوہ تھا-اس کو غزوہ بنی ضمرہ کہا جاتا ہے-اس غزوہ میں مسلمانوں کا جھنڈا سفید تھا اور یہ حضرت حمزہ رضی اللہ عنہ کے ہاتھ میں دیا گیا تھا- صلح کے معاہدے میں طے پایا تھا کہ یہ لوگ مسلمانوں کے مقابلے پر نہیں آئیں گے اور اللہ کے رسول صلی اللہ علیہ و سلم انہیں جب بھی بلائیں گے،انہیں مدد کے لیے آنا ہوگا-اس غزوے میں مسلمانوں کو پندرہ دن لگے- اس کے بعد غزوۂ بواط ہوا-اس میں اسلامی لشکر میں دو سو مہاجرین تھے-جھنڈا سفید رنگ کا تھا-یہ ربیع الثانی 2ہجری میں پیش آیا-حضور اکرم صلی اللہ علیہ و سلم ایک تجارتی قافلے کو روکنے کے لیے روانہ ہوئے تھے-اس قافلے کا سردار قریش کا سردار امیہ بن خلف تھا-اس کے ساتھ قریش کے سو آدمی تھے-قافلے میں دوہزار پانچ سو اونٹ تھے،ان پر تجارتی سامان لدا ہوا تھا- جب حضور اکرم صلی اللہ علیہ و سلم اس غزوے کے لیے مدینہ سے روانہ ہوئے تو اپنا قائم مقام حضرت سعد بن معاذ رضی اللہ عنہ کو بنایا-مدینہ منورہ سے روانہ ہوکر آپ صلی اللہ علیہ و سلم بواط کے مقام پر پہنچے- یہ ایک پہاڑ کا نام ہے،اسی مناسبت سے اس غزوہ کا نام غزوہ بواط پڑا-لیکن بواط پہنچنے پر دشمنوں سے سامنا نہ ہوسکا،کیونکہ قریشی قافلہ مسلمانوں کے پہنچنے سے پہلے ہی وہاں سے رخصت ہوچکا تھا...اس لیے حضور اکرم صلی اللہ علیہ و سلم جنگ کے بغیر ہی تشریف لے آئے- جمادی الاولی کے مہینے میں غزوہ عشیرہ پیش آیا- اس مرتبہ بھی حضور اکرم صلی اللہ علیہ و سلم ایک قریشی قافلے کو روکنے کے لیے تشریف لے گئے-وہ قافلہ ملک شام کی طرف جارہا تھا-قریش نے اس قافلے میں اپنا بہت سا مال و اسباب شامل کررکھا تھا... غرض مکّہ کے سبھی لوگوں نے اس میں مال شامل کیا تھا-اس قافلے کے ساتھ پچاس ہزار دینار تھے-ایک ہزار اونٹ تھے-قافلے کے سردار ابوسفیان رضی اللہ عنہ تھے(جو کہ ابھی مسلمان نہیں ہوئے تھے) - ستائیس آدمی بھی ہمراہ تھے- حضور اکرم صلی اللہ علیہ و سلم نے مدینہ منورہ میں ابوسلمہ بن عبداللہ رضی اللہ عنہ کو اپنا قائم مقام بنایا-آپ صلی اللہ علیہ و سلم کے ساتھ ڈیڑھ سو کے قریب صحابہ کرام تھے-مدینہ منورہ سے روانہ ہوکر حضور اکرم صلی اللہ علیہ و سلم عشیرہ کے مقام تک پہنچے-اس غزوے میں بھی اسلامی جھنڈے کا رنگ سفید تھا،جھنڈا حضور اکرم صلی اللہ علیہ و سلم کے چچا حضرت حمزہ رضی اللہ عنہ کے ہاتھ میں تھا- اسلامی لشکر بیس اونٹوں پر سوار ہوا-سب لوگ باری باری سوار ہوتے رہے-عشیرہ کے مقام پر حضور اکرم صلی اللہ علیہ و سلم کو معلوم ہوا کہ قافلہ وہاں سے گزر کر شام کی طرف جاچکا ہے،چنانچہ حضور اکرم صلی اللہ علیہ و سلم پھر جنگ کے بغیر واپس تشریف لے آئے... تاہم اس دوران بنی مدلج سے امن اور سلامتی کا معاہدہ طے پایا- اسی سفر میں حضرت علی رضی اللہ عنہ کو ابوتراب کا لقب ملا-یہ واقعہ اس طرح پیش آیا کہ آپ صلی اللہ علیہ و سلم نے ایک موقع پر حضرت علی اور حضرت عمار بن یاسر رضی اللہ عنہما کو زمین پر اس طرح سوتے پایا کہ ان کے اوپر مٹی لگ گئی-آپ نے حضرت علی رضی اللہ عنہ کو پاؤں سے ہلایا اور فرمایا: "اےابوتراب (یعنی اے مٹی والے) اٹھو-" آپ صلی اللہ علیہ و سلم غزوہ عشیرہ سے واپس آئے تو چند دن بعد ہی پھر ایک مہم پیش آگئی-ایک شخص کرز بن جابر فہری نے مدینہ منورہ کی چراگاہ پر حملہ کردیا-حضور اکرم صلی اللہ علیہ و سلم اس کی تلاش میں نکلے یہاں تک کہ سفوان کی وادی میں پہنچے-یہ وادی میدان بدر کے قریب ہے-اسی مناسبت سے اس غزوے کو غزوہ بدر اولی بھی کہا جاتا ہے-کرز بن جابر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قریش کا تجارتیز قافلہ</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۴۴</w:t>
      </w:r>
    </w:p>
    <w:p>
      <w:pPr>
        <w:spacing w:before="60" w:after="80" w:line="312" w:lineRule="auto"/>
        <w:ind w:right="288" w:left="288"/>
        <w:jc w:val="right"/>
      </w:pPr>
      <w:r>
        <w:rPr>
          <w:rFonts w:ascii="Jameel Noori Nastaleeq" w:hAnsi="Jameel Noori Nastaleeq"/>
          <w:color w:val="222222"/>
          <w:sz w:val="27"/>
        </w:rPr>
        <w:t>قریش کا تجارتیز قافلہ حضرت عباد بن بشر رضی اللہ عنہ نے بھی یہ نماز حضور نبی کریم صلی اللہ علیہ و سلم کے ساتھ نماز پڑھی تھی،یہ مسجد سے نکل کر راستے میں دو انصاریوں کے پاس سے گزرے.... وہ نماز پڑھ رہے تھے اور اس وقت رکوع میں تھے-انہیں دیکھ کر عباد بن بشر رضی اللہ عنہ نے کہا: "میں اللہ کی قسم کھا کر کہتا ہوں کہ میں نے ابھی آنحضرت صلی اللہ علیہ و سلم کے ساتھ کعبہ کی طرف منہ کرکے نماز پڑھی ہے-" قبا والوں کو یہ خبر اگلے دن صبح کی نماز کے وقت پہنچی-وہ لوگ اس وقت دوسری رکعت میں تھے کہ منادی نے اعلان کیا: "لوگو!خبردار ہوجاؤ!قبلے کا رخ کعبہ کی طرف تبدیل ہوگیا ہے-" نماز پڑھتے ہوئے لوگ قبلے کی طرف گھوم گئے-اس طرح مسلمانوں کا قبلہ بیت اللہ بنا- اسی سال یعنی3ہجری میں رمضان کے روزے اور صدقۂ فطر کا حکم نازل ہوا-پھر مسجد نبوی میں منبر نصب کیا گیا،جب تک منبر نہیں بنا تھا،آپ صلی اللہ علیہ و سلم کھجور کے ایک تنے سے ٹیک لگا کر کھڑے ہوتے تھے اور خطبہ دیتے تھے،جب منبر بن گیا اور آپ صلی اللہ علیہ و سلم نے کھجور کے اس تنے کی بجائے منبر پر خطبہ ارشاد فرمایا تو وہ تنا رونے لگا... اس کے رونے کی آواز ایسی بلند ہوئی کہ تمام لوگوں نے اس آواز کو سنا-آواز اس قدر دردناک تھی کہ ساری مسجد ہل گئی،وہ اس طرح رورہا تھا جیسے کوئی اونٹنی اپنے بچے کے گم ہونے پر روتی ہے- اس کے رونے کی آواز سن کر آنحضرت صلی اللہ علیہ و سلم منبر پر سے اتر کر اس کے پاس پہنچے اور اسے اپنے سینے سے لگالیا،اس کے بعد اس میں سے ایک بچے کے سسکنے کی آوازیں آنے لگیں-حضور اکرم صلی اللہ علیہ و سلم نے اس پر پیار سے ہاتھ پھیرا اور فرمایا: "پرسکون اور خاموش ہوجا-" تب کہیں جا کر اس کا رونا بند ہوا-اس کے بعد آپ صلی اللہ علیہ و سلم نے اس تنے کو منبر کے نیچے دفن کرنے کا حکم دیا-آپ صلی اللہ علیہ و سلم نے ایک بار ارشاد فرمایا: "میرے گھر اور میرے منبر کے درمیان کی جگہ جنت کے باغوں میں سے ایک باغ ہے-" یعنی یہ مقام جنت ہی کا ایک مقام ہے-اللہ تعالٰی نے اس مقام کو جنت میں شامل کردیا ہے- گزشتہ صفحات میں آپ پڑھ چکے ہیں کہ قریش کے ایک تجارتی قافلے پر حملے کی غرض سے آپ صلی اللہ علیہ و سلم روانہ ہوئے تھے، لیکن جب آپ صلی اللہ علیہ و سلم عشیرہ کے مقام پر پہنچے تو قافلہ اس مقام سے گزرکر شام کی طرف روانہ ہوچکا تھا... چنانچہ آپ صلی اللہ علیہ و سلم واپس تشریف لے آئے تھے-پھر جب آپ صلی اللہ علیہ و سلم کو اطلاع ملی کہ وہ قافلہ شام سے واپس آرہا ہے اور اس سامانِ تجارت کا منافع مسلمانوں کے خلاف استعمال ہوگا اس لیے آپ صلی اللہ علیہ و سلم نے حکم دیا: "قریش کا تجارتی قافلہ آرہا ہے،اس میں ان کا مال و دولت ہے-تم اس پر حملہ کرنے کے لیے بڑھو-ممکن ہے، اللہ تمہیں اس سے فائدہ دے-" ادھر اس قافلے کے سردار ابوسفیان رضی اللہ عنہ تھے... یہ قریش کے بھی سردار تھے- (اس وقت تک ایمان نہیں لائے تھے، فتح مکہ کے موقع پر ایمان لائے) ان کی عادت تھی کہ جب ان کا قافلہ حجاز کی سرزمین پر پہنچتا تو جاسوسوں کو بھیج کر راستے کی خبریں معلوم کرلیتے تھے-انہیں آپ صلی اللہ علیہ و سلم کا خوف بھی تھا،چنانچہ ان کے جاسوس نے بتایا کہ آنحضرت صلی اللہ علیہ و سلم اس تجارتی قافلے کو گھیرنے کے لیے روانہ ہوچکے ہیں-یہ سن کر ابوسفیان رضی اللہ عنہ خوف زدہ ہوگئے-انھوں نے فوراً ایک شخص کو مکہ کی طرف روانہ کیا اور ساتھ ہی اسے یہ ہدایات دیں: "تم اپنے اونٹ کے کان کاٹ دو،کجاوہ الٹ دو،اپنی قمیص کا اگلا اور پچھلا دامن پھاڑ دو،اسی حالت میں مکہ میں داخل ہونا -انہیں بتانا کہ محمد (صلی اللہ علیہ و سلم)اپنے اصحاب کے ساتھ ان کے قافلے پر حملہ کرنے والے ہیں-" ایسا اس لیے کیا تاکہ مشرکین جلد مدد کو آجائیں- وہ شخص بہت تیزی سے روانہ ہوا-اب ابھی یہ مکہ پہنچا نہیں تھا کہ وہاں عاتکہ بنت عبدالمطلب نے ایک خواب دیکھا-حضور نبی کریم صلی اللہ علیہ و سلم کی پھوپھی تھیں-(یہ معلوم نہیں ہوسکا کہ بعد میں یہ اسلام لے آئی تھیں یا نہیں،روایات میں اختلاف پایا جاتا ہے... کچھ روایات کہتی ہیں،ایمان لے آئیں تھیں، کچھ میں ہے کہ انھوں نے اسلام قبول نہیں کیا تھا) خواب بہت خوف ناک تھا،یہ ڈر گئیں-انھوں نے حضرت عباس رضی اللہ عنہ کو اپنا خواب سنایا... لیکن اس شرط پر سنایا کہ وہ کسی اور کو نہیں سنائیں گے... انھوں نے پوچھا: اچھا ٹھیک ہے... تم خواب سناؤ، تم نے کیا دیکھا ہے؟" عاتکہ بنت عبدالمطلب نے کہا: "میں نے خواب دیکھا کہ ایک شخص اونٹ پر سوار چلا آ رہا ہے-یہاں تک کہ وہ ابطخ کے پاس آکر رکا-(ابطخ مکہ معظمہ سے کچھ فاصلے پر ہے) وہاں کھڑے ہوکر اس نے پوری آواز سے پکار پکار کر کہا" لوگو! تین دن کے اندر اندر اپنی قتل گاہوں میں چلنے کے لیے تیار ہوجاؤ"پھر میں نے دیکھا کہ لوگ اس کے گرد جمع ہوگئے ہیں،پھر وہ وہاں سے چل کر بیت اللہ میں داخل ہوا-لوگ اس کے پیچھے پیچھے چلے آرہے تھے-پھر وہ شخص اونٹ سمیت کعبہ کی چھت پر نظر آیا-وہاں بھی اس نے پکار کر یہ الفاظ کہے،اس کے بعد وہ ابوقبیس کے پہاڑ پر چڑھ گیا-وہاں بھی اس نے پکار کر یہ الفاظ کہے-پھر اس نے ایک پتھر اٹھا کر لڑھکایا- پتھر وہاں سے لڑھکتا پہاڑ کے دامن میں پہنچا تو اچانک ٹوٹ کر ٹکڑے ٹکڑے ہوگیا-پھر مکہ کے گھروں میں سے کوئی گھر نہ بچا جہاں اس کے ٹکڑے نہ پہنچے ہوں-" یہ خواب سن کر حضرت عباس رضی اللہ عنہ نے کہا: "اللہ کی قسم عاتکہ!تم نے بہت عجیب خواب دیکھا ہے... تم خود بھی اس کا تذکرہ کسی سے نہ کرنا-" حضرت عباس رضی اللہ عنہ وہاں سے نکلے تو راستے میں انہیں ولید بن عتبہ ملا،یہ ان کا دوست تھا-عباس رضی اللہ عنہ نے خواب اس سے بیان کردیا اور وعدہ لیا کہ کسی کو بتائے گا نہیں-ولید نے جاکر یہ خواب اپنے بیٹے عتبہ کو سنا دیا-اس طرح یہ خواب آگے ہی آگے چلتا رہا،یہاں تک کہ ہر طرف عام ہوگیا-مکہ میں اس خواب پر زور شور سے تبصرہ ہونے لگا-آخر تین دن بعد وہ شخص اونٹ پر سوار مکہ میں داخل ہوا جسے حضرت ابوسفیان رضی اللہ عنہ نے بھیجا تھا-وہ مکہ کی وادی کے درمیان میں پہنچ کر اونٹ پر کھڑا ہوگیا اور پکارا: "اے قریش!اپنے تجارتی قافلے کی خبر لو،تمہارا جو مال و دولت ابوسفیان لے کر آرہے ہیں،اس پر محمد(صلی اللہ علیہ و سلم) حملہ کرنے والے ہیں... جلدی مدد کو پہنچو-" اس تجارتی قافلے میں سارے قریشیوں کا مال لگا ہوا تھا،چنانچہ سب کے سب جنگ کی تیاری کرنے لگے-جو مال دار تھے،انھوں نے غریبوں کی مدد کی... تاکہ زیادہ سے زیادہ افراد جنگ کے لیے جائیں-جو بڑے سردار تھے، وہ لوگوں کو جنگ پر ابھارنے لگے-ایک سردار سہیل بن عمرو نے اپنی تقریر میں کہا: "اے قریشیو!کیا یہ بات تم برداشت کرلو گے کہ محمد(صلی اللہ علیہ و سلم) اور ان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بدر کی طرف روانگی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۴۹</w:t>
      </w:r>
    </w:p>
    <w:p>
      <w:pPr>
        <w:spacing w:before="60" w:after="80" w:line="312" w:lineRule="auto"/>
        <w:ind w:right="288" w:left="288"/>
        <w:jc w:val="right"/>
      </w:pPr>
      <w:r>
        <w:rPr>
          <w:rFonts w:ascii="Jameel Noori Nastaleeq" w:hAnsi="Jameel Noori Nastaleeq"/>
          <w:color w:val="222222"/>
          <w:sz w:val="27"/>
        </w:rPr>
        <w:t>بدر کی طرف روانگی روحاء کے مقام پر آپ صلی اللہ علیہ وسلم نے لشکر کو گننے کا حکم دیا۔گننے پر معلوم ہوا مجاہدین کی تعداد 313 ہے۔آپ صلی اللہ علیہ وسلم یہ سن کر خوش ہوئے اور فرمایا: "یہ وہی تعداد ہے جو طالوت کے ساتھیوں کی تھی،جو ان کے ساتھ نہر تک پہنچے تھے۔"( طالوت بنی اسرائیل کے ایک نیک مجاہد بادشاہ تھے،ان کی قیادت میں 313 مسلمانوں نے جالوت نامی کافر بادشاہ کی فوج کو شکست دی تھی) لشکر میں گھوڑوں کی تعداد صرف پانچ تھی۔اونٹ ستر کے قریب تھے۔اس لیے ایک ایک اونٹ تین تین یا چار چار آدمیوں کے حصے میں دیا گیا۔ آپ صلی اللہ علیہ وسلم کے حصے میں جو اونٹ آیا، اس میں دو اور ساتھی بھی شریک تھے۔آپ صلی اللہ علیہ وسلم بھی اس اونٹ پر اپنی باری کے حساب سے سوار ہوتے اور ساتھیوں کی باری پر انہیں سوار ہونے کا حکم فرماتے... اگرچہ وہ اپنی باری بھی آپ صلی اللہ علیہ وسلم کو دینے کی خواہش ظاہر کرتے... وہ کہتے: "اے اللہ کے رسول!آپ سوار رہیں... ہم پیدل چل لیں گے۔" جواب میں آپ صلی اللہ علیہ وسلم فرماتے: "تم دونوں پیدل چلنے میں مجھ سے زیادہ مضبوط نہیں ہو اور نہ میں تمہارے مقابلے میں اس کی رحمت سے بےنیاز ہوں۔"( یعنی میں بھی تم دونوں کی طرح اجر کا خواہش مند ہوں )۔ روحاء کے مقام پر ایک اونٹ تھک کر بیٹھ گیا۔آپ صلی اللہ علیہ وسلم پاس سے گزرے تو پتا چلا،اونٹ تھک کر بیٹھ گیا ہے اور اٹھ نہیں رہا۔آپ صلی اللہ علیہ وسلم نے کچھ پانی لیا۔اس سے کلی کی۔کلی والا پانی اونٹ والے کے برتن میں ڈالا اور اس کے منہ میں ڈال دیا۔اونٹ فوراً اٹھ کھڑا ہوا اور پھر اس قدر تیز چلا کہ لشکر کے ساتھ جاملا۔اس پر تھکاوٹ کے کوئی آثار باقی نہ رہے۔ اس غزوے کے موقع پر حضور نبی کریم صلی اللہ علیہ وسلم نے حضرت عثمان رضی اللہ عنہ کووہ مدینہ منورہ ہی میں ٹھہرنے کا حکم فرمایا،وجہ اس کی یہ تھی کہ ان کی زوجہ محترمہ اور آپ صلی اللہ علیہ وسلم کی بیٹی سیدہ رقیہ رضی اللہ عنہا بیمار تھیں۔آپ صلی اللہ علیہ وسلم نے حضرت عثمان رضی اللہ عنہ سے فرمایا: "تمہیں یہاں ٹھہرنے کا بھی اجر ملے گا اور جہاد کرنے کا اجر بھی ملے گا۔" اس موقع پر آپ صلی اللہ علیہ وسلم نے مدینہ منورہ میں حضرت ابولبابہ رضی اللہ عنہ کو اپنا قائم مقام بنایا۔ طلحہ بن عبید اور سعید بن زید رضی اللہ عنہما کو جاسوسی کی ذمے داری سونپی تاکہ یہ دونوں لشکر سے آگے جاکر قریش کے تجارتی قافلے کی خبر لائیں۔نبی کریم صلی اللہ علیہ وسلم نے انہیں مدینہ منورہ سے ہی روانہ فرمادیا تھا۔روحاء کے مقام سے اسلامی لشکر آگے روانہ ہوا۔عرق ظبیہ کے مقام پر ایک دیہاتی ملا۔اس سے دشمن کے بارے میں کچھ معلوم نہ ہوسکا۔اب لشکر پھر آگے بڑھا۔اس طرح اسلامی لشکر ذفران کی وادی تک پہنچ گیا۔اس جگہ آپ صلی اللہ علیہ وسلم کو اطلاع ملی کہ قریش مکہ ایک لشکر لے کر اپنے قافلے کو بچانے کے لیے مکہ سے کوچ کرچکے ہیں۔ آپ صلی اللہ علیہ وسلم نے یہ اطلاع ملنے پر تمام لشکر کو ایک جگہ جمع فرمایا اور ان سے مشورہ کیا کیونکہ مدینہ منورہ سے مسلمان صرف ایک تجارتی قافلے کو روکنے کے لیے روانہ ہوئے تھے... کسی باقاعدہ لشکر کے مقابلے کے لیے نہیں نکلے تھے... اس پر صحابہ کرام رضی اللہ عنہم نے باری باری اپنی رائے دی... حضرت مقداد رضی اللہ عنہ نے عرض کیا: "اے اللہ کے رسول!آپ کو اللہ تعالیٰ نے حکم فرمایا ہے، اس کے مطابق عمل فرمایئے،ہم آپ کے ساتھ ہیں۔اللہ کی قسم!ہم اس طرح نہیں کہیں گے جس طرح موسیٰ علیہ السلام کو بنی اسرائیل نے کہا تھا کہ آپ اور آپ کا رب جاکر لڑ لیجئے،ہم تو یہیں بیٹھے ہیں.... بلکہ ہم تو یہ کہتے ہیں ہم آپ کے ساتھ ہیں،ہم آپ کے آگے پیچھے اور دائیں بائیں لڑیں گے،آخر دم تک لڑیں گے۔ حضرت مقداد رضی اللہ عنہ کی تقریر سن کر آپ صلی اللہ علیہ وسلم کا چہرہ خوشی سے چمکنے لگا۔آپ صلی اللہ علیہ وسلم مسکرانے لگے۔حضرت مقداد رضی اللہ عنہ کو دعا دی۔حضرت ابوبکرصدیق اور حضرت عمر رضی اللہ عنہ نے بھی تقاریر کیں.... ان کی تقاریر کے بعد نبی کریم صلی اللہ علیہ وسلم نے انصاری حضرات کے طرف دیکھا،کیونکہ ابھی تک ان میں سے کوئی کھڑا نہیں ہوا تھا۔اب انصاری بھی آپ صلی اللہ علیہ وسلم کا اشارہ سمجھ گئے،چنانچہ حضرت سعد بن معاذ رضی اللہ عنہ اٹھے اور عرض کیا: "اے اللہ کے رسول!شاید آپ کا اشارہ ہماری طرف ہے.... تو عرض ہے کہ ہم ایمان لاچکے ہیں،آپ کی تصدیق کرچکے ہیں اور گواہی دے چکے ہیں،ہم ہر حال میں آپ کا حکم مانیں گے،فرماں برداری کریں گے۔" ان کی تقریر سن کر آپ صلی اللہ علیہ وسلم کے چہرے پر خوشی کے آثار ظاہر ہوئے،چنانچہ آپ صلی اللہ علیہ وسلم نے فرمایا: "اب اٹھو،کوچ کرو، تمہارے لیے خوش خبری ہے،اللہ تعالیٰ نے مجھ سے وعدہ فرمایا ہے کہ وہ ہمیں فتح دے گا۔" ذفران کی وادی سے روانہ ہوکر آپ صلی اللہ علیہ وسلم بدر کے مقام پر پہنچے۔اس وقت تک قریشی لشکر بھی بدر کے قریب پہنچ چکا تھا۔آپ صلی اللہ علیہ وسلم نے حضرت علی رضی اللہ عنہ کو قریش کے لشکر کی خبریں معلوم کرنے کے لیے بھیجا۔انہیں دو ماشکی( پانی بھرنے والے)ملے... وہ قریشی لشکر کے ماشکی تھے۔ان دونوں سے لشکر کے بارے میں کافی معلومات حاصل ہوئیں.... انہوں نے لشکر میں شامل بڑے بڑے سرداروں کے نام بھی بتادیئے... اس پر حضور نبی کریم صلی اللہ علیہ وسلم نے اپنے صحابہ رضی اللہ عنہ سے فرمایا: "مکہ نے اپنا دل اور جگر نکال کر تمہارے مقابلے کے لیے بھیجے ہیں۔" یعنی اپنے تمام معزز اور بڑے بڑے لوگ بھیج دیئے ہیں۔ اس دوران ابوسفیان رضی اللہ عنہ قافلے کا راستہ بدل چکے تھے اور اس طرح ان کا قافلہ بچ گیا.... جب کہ اس قافلے کو بچانے کے لیے جو لشکر آیا تھا،اس سے اسلامی لشکر کا آمنا سامنا ہوگیا۔ادھر ابوسفیان رضی اللہ عنہ نے جب دیکھا کہ قافلہ تو اب بچ گیا ہے،اس لیے انہوں نے ابوجہل کو پیغام بھیجا کہ واپس مکہ کی طرف لوٹ چلو.... کیونکہ ہم اسلامی لشکر سے بچ کر نکل آئے ہیں لیکن ابوجہل نے واپس جانے سے انکار کردیا۔ قریشی لشکر نے بدر کے مقام پر اس جگہ پڑاؤ ڈالا،جس جگہ پانی نزدیک تھا۔دوسری طرف اسلامی لشکر نے جس جگہ ہٹاؤ ڈالا،پانی وہاں سے فاصلے پر تھا۔اس سے مسلمانوں کو پریشانی ہوئی۔تب اللہ تعالیٰ نے وہاں بارش برسادی اور ان کی پانی کی تکلیف رفع ہوگئی۔جب کہ اسی بارش کی وجہ سے کافر پریشان ہوئے۔وہ اپنے پڑاؤ سے نکلنے کے قابل نہ رہے.... مطلب یہ کہ بارش مسلمانوں کے لیے رحمت اور کافروں کے لیے زحمت ثابت ہوئی۔ صبح ہوئی تو اللہ کے رسول صلی اللہ علیہ وسلم نے اعلان فرمایا: "لوگو! نماز کے لیے تیار ہوجاؤ۔" چنانچہ صبح کی نماز ادا کی گئی... پھر جب آپ صلی اللہ علیہ وسلم نے صحابہ کرام رضی اللہ عنہم کو خطبہ دیا،آپ صلی اللہ علیہ وسلم نے ارشاد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میدان بدرمیں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۵۴</w:t>
      </w:r>
    </w:p>
    <w:p>
      <w:pPr>
        <w:spacing w:before="60" w:after="80" w:line="312" w:lineRule="auto"/>
        <w:ind w:right="288" w:left="288"/>
        <w:jc w:val="right"/>
      </w:pPr>
      <w:r>
        <w:rPr>
          <w:rFonts w:ascii="Jameel Noori Nastaleeq" w:hAnsi="Jameel Noori Nastaleeq"/>
          <w:color w:val="222222"/>
          <w:sz w:val="27"/>
        </w:rPr>
        <w:t>میدان بدرمیں پھر نبی کریم صلی اللہ علیہ وسلم نے اس کچے کنویں پر ایک حوض بنوایا،جہاں اسلامی لشکر نے پڑاؤ ڈالا تھا۔آپ صلی اللہ علیہ وسلم نے اس میں پانی بھروادیا اور ڈول ڈلوادیئے۔اس طرح حضرت خباب رضی اللہ عنہ کے مشورے پر عمل ہوا۔اس کے بعد سے حضرت خباب رضی اللہ عنہ کو ذی رائے کہا جانے لگا تھا۔ اس موقع پر حضرت سعد بن معاذ رضی اللہ عنہ نے آپ صلی اللہ علیہ وسلم سے عرض کیا: " اے اللہ کے رسول! کیوں نہ ہم آپ کے لیے ایک عریش بنادے۔( عریش کھجور کی شاخوں اور پتوں کا ایک سائبان ہوتا ہے) آپ اس میں تشریف رکھیں۔اس کے پاس آپ کی سواریاں تیار رہیں۔اور ہم دشمن سے جاکر مقابلہ کریں۔" نبی اکرم صلی اللہ علیہ وسلم نے ان کا مشورہ قبول فرمایا۔چنانچہ آپ صلی اللہ علیہ وسلم کے لیے سائبان بنایا گیا۔یہ ایک اونچے ٹیلے پر بنایا گیا تھا۔اس جگہ سے آپ صلی اللہ علیہ وسلم پورے میدان جنگ کا معائنہ فرماسکتے تھے۔حضور اکرم صلی اللہ علیہ وسلم نے وہیں قیام فرمایا۔صحابہ رضی اللہ عنہم نے پوچھا: "آپ کے ساتھ یہاں کون رہے گا تاکہ مشرکوں میں سے کوئی آپ کے قریب نہ آسکے۔" حضرت علی رضی اللہ عنہ کہتے ہیں: " اللہ کی قسم!یہ سن کر ہم میں سے ابوبکرصدیق رضی اللہ عنہ آگے بڑھے اور اپنی تلوار کا سایہ آپ صلی اللہ علیہ وسلم کے سر پر کرتے ہوئے بولے: " جو شخص بھی آپ کی طرف بڑھنے کی جرات کرے گا،اسے پہلے اس تلوار سے نمٹنا پڑے گا۔" حضرت ابوبکر صدیق رضی اللہ عنہ کے ان جُرات مندانہ الفاظ کی بنیاد پر حضور صلی اللہ علیہ وسلم نے انہیں سب سے بہادر شخص قرار دیا۔ یہ بات جنگ شروع ہونے سے پہلے کی ہے۔جب جنگ شروع ہوئی تو خود حضرت علی رضی اللہ عنہ بھی اس سائبان کے دروازےپر کھڑے تھے۔اور حضرت سعد بن معاذ رضی اللہ عنہ بھی انصاری صحابہ کے ایک دستے کے ساتھ وہاں موجود تھے۔اور حضرت ابوبکر صدیق رضی اللہ عنہ اندر آپ صلی اللہ علیہ وسلم کی حفاظت پر مامور تھے۔ اس طرح صبح ہوئی،پھر قریشی لشکر ریت کے ٹیلے کے پیچھے سے نمودار ہوا۔اس سے پہلے حضور اکرم صلی اللہ علیہ وسلم نے کچھ مشرکوں کے نام لے لے کر فرمایا کہ فلاں اس جگہ قتل ہوگا،فلاں اس جگہ قتل ہوگا۔ حضرت انس بن مالک رضی اللہ عنہ فرماتے ہیں کہ جن لوگوں کے نام لے کر حضور اکرم صلی اللہ علیہ وسلم نے فرمایا تھا کہ اس جگہ قتل ہوگا،وہ بالکل وہیں قتل ہوئے،ایک انچ بھی ادھر ادھر پڑے نہیں پائے گئے۔ حضور نبی کریم صلی اللہ علیہ وسلم نے جب دیکھا کہ قریش کا لشکر لوہے کا لباس پہنے ہوئے اور ہتھیاروں سے خوب لیس بڑھا چلا آرہا ہے تو اللہ رب العزت سے یوں دعا فرمائی: " اے اللہ!یہ قریش کے لوگ،یہ تیرے دشمن اپنے تمام بہادروں کے ساتھ بڑے غرور کے عالم میں تجھ سے جنگ کرنے( یعنی تیرے احکامات کے خلاف ورزی )اور تیرے رسول کو جھٹلانے کے لئے آئے ہیں،اے اللہ!آپ نے مجھ سے اپنی مدداور نصرت کا وعدہ فرمایا ہے،لہذا وہ مدد بھیج دے۔اے اللہ!تو نے مجھ پر کتاب نازل فرمائی ہے اور مجھے ثابت قدم رہنے کا حکم فرمایا ہے،مشرکوں کے اس لشکر پر ہمیں غلبہ عطا فرما۔اے اللہ! انہیں آج ہلاک فرمادے۔ ایک اور روایت میں آپ صلی اللہ صلی علیہ وسلم کی دعا میں یہ الفاظ بھی آئے ہیں۔ " اے اللہ!اس امت کے فرعون ابوجہل کو کہیں پناہ نہ دے،ٹھکانہ نہ دے۔" غرض جب قریشی لشکر ٹھر گیا تو انہوں نے عمیر بن وہب جہمی رضی الله عنہ کو جاسوسی کے لیے بھیجا۔ یہ عمیر بن وہب رضی اللہ عنہ بعد میں مسلمان ہوگئے تھے۔اور بہت اچھے مسلمان ثابت ہوئے تھے۔آپ صلی الله علیہ وسلم کے ساتھ غزوہ احد میں شریک ہوئے۔ قریش نے عمیر رضی الله عنہ سے کہا: "جاکر محمد کے لشکر کی تعداد معلوم کرو اور ہمیں خبر دو۔" عمیر رضی الله عنہ اپنے گھوڑے پر سوار ہوکر نکلے۔ انہوں نے اسلامی لشکر کے گرد ایک چکر لگایا۔پھر واپس قریش کے پاس آئے اور یہ خبر دی: "ان کی تعداد تقریباﹰ تین سو ہے۔ممکن ہے کچھ زیادہ ہوں... مگر اے قریش!میں نے دیکھا ہے ان لوگوں کو لوٹ کر اپنے گھروں میں جانے کی کوئی تمنا نہیں اور میں سمجھتا ہوں،ان میں سےکوئی آدمی اس وقت تک نہیں مارا جائے گا جب تک کہ کسی کو قتل نہ کردے۔ گویا تمہارے بھی اتنے ہی آدمی مارے جائے گے...جتنا کہ ان کے...اس کے بعد پھر زندگی کاکیا مزہ رہ جائے گا،اس لیے جنگ شروع کرنے سے پہلے اس بارے میں غور کرلو۔" ان کی بات سن کر کچھ لوگوں نے ابوجہل سے کہا: " جنگ کے ارادے سے بعض آجاؤ اور واپس چلو،بھلائی اسی میں ہے۔" واپس چلنے کا مشورہ دینے والوں میں حکیم بن حزام رضی اللہ عنہ بھی تھے۔ابو جہل نے ان کی بات نہ مانی اور جنگ پر ٹل گیا اور جو لوگ واپس چلنے کی کہہ رہے تھے،انہیں بزدلی کا طعنہ دیا۔اس طرح جنگ ٹل نہ سکی۔ ابھی جنگ شروع نہیں ہوئی تھی کہ اسود مخزومی نے قریش کے سامنے اعلان کیا: " میں الله کے سامنے عہد کرتا ہو کہ یا تو مسلمانوں کے بنائے ہوئے حوض سے پانی پیوں گا...یا اس کو توڑ دوں گا یا پھر اس کوشش میں جان دے دوں گا۔" پھر یہ اسود میدان میں نکلا۔حضرت حمزہ رضی الله عنہہ اس کے مقابلے میں آئے۔ حضرت حمزہ رضی الله عنہ نے اس پر تلوار کا وار کیا، اس کی پنڈلی کٹ گئی،اس وقت یہ حوض کے قریب تھا،ٹانگ کٹ جانے کے بعد یہ زمین پر چت گرا،خون تیزی سے بہہ رہا تھا،اس حالت میں یہ حوض کی طرف سرکا اور حوض سے پانی پینے لگا۔حضرت حمزہ رضی الله عنہ فوراً اس کی طرف لپکے اور دوسرا وار کرکے اس کا کم تمام کردیا۔ اس کے بعد قریش کے کچھ اور لوگ حوض کی طرف بڑھے۔ ان میں حضرت حکیم بن حزام رضی الله عنہ بھی تھے۔حضور نبی کریم صلی الله علیہ وسلم نے انہیں آتے دیکھ کر فرمایا: "انہیں آنے دو،آج کے دن ان میں سے جو بھی حوض سے پانی پی لے گا،وہ یہیں کفر کی حالت میں قتل ہوگا۔" حضرت حکیم بن حزام رضی الله عنہ نے پانی نہیں پیا، یہ قتل ہونے سے بچ گئے اور بعد میں اسلام لائے،بہت اچھے مسلمان ثابت ہوئے۔ اب سب سے پہلے عتبہ،اس کا بھائی شیبہ اور بیٹا ولید میدان میں آگے نکلے اور للکارے۔ "ہم سے مقابلے کے لیے کون آتا ہے۔" اس للکار پر مسلمانوں میں سے تین انصاری نوجوان نکلے۔ یہ تینوں بھائی تھے۔ان کے نام معوذ، معاذ اور عوف رضی الله عنہم تھے۔ ان کے والد کا نام عفرا تھا۔ ان تینوں نوجوانوں کو دیکھ کر عتبہ نے پوچھا: " تم کون ہو؟ " انہوں نے جواب دیا: " ہم انصاری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تلواروں کے سائے میں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۵۹</w:t>
      </w:r>
    </w:p>
    <w:p>
      <w:pPr>
        <w:spacing w:before="60" w:after="80" w:line="312" w:lineRule="auto"/>
        <w:ind w:right="288" w:left="288"/>
        <w:jc w:val="right"/>
      </w:pPr>
      <w:r>
        <w:rPr>
          <w:rFonts w:ascii="Jameel Noori Nastaleeq" w:hAnsi="Jameel Noori Nastaleeq"/>
          <w:color w:val="222222"/>
          <w:sz w:val="27"/>
        </w:rPr>
        <w:t>تلواروں کے سائے میں دونوں کے درمیان کچھ دیر تک تلواروں کے وار ہوتے رہے،یہاں تک کہ دونوں زخمی ہوگئے۔اس وقت تک حضرت حمزہ اور حضرت علی رضی الله عنہما اپنے اپنے دشمن( مقابل )کا صفایا کرچکےتھے۔لہذا وہ دونوں ان کی طرف بڑھے اور عتبہ کو ختم کردیا۔ پھر زخمی عبیدہ بن حارت رضی الله عنہ کو اٹھا کر لشکر میں لے آئے۔انہیں آپ صلی الله علیہ وسلم کے پاس لٹا دیا گیا۔ انہوں نے پوچھا: " اے الله کے رسول!کیا میں شہید نہیں ہوں؟ " آپ صلی الله علیہ وسلم نے ارشاد فرمایا: " میں گواہی دیتا ہوں کہ تم شہید ہو۔" اس کے بعد صفراء کے مقام پر حضرت عبیدہ بن حارث رضی الله عنہ کا انتقال ہوگیا۔انہیں وہی دفن کیا گیا، جب کہ حضور صلی الله علیہ وسلم غزوہ بدر سے فارغ ہونے کے بعد مدینہ منوره کی طرف لوٹ روپے تھے۔ جنگ سے پہلے حضور نبی کریم صلی الله علیہ وسلم نے صحابہ رضی الله عنہم کی صفوں کو ایک نیزے کے ذریعے سیدھا کیا تھا۔صفوں کو سیدھا کرتے ہوئے حضرت سواد بن غزیہ رضی الله عنہ کے پاس سے گذرے،یہ صف سے قدرے آگے بڑھے ہوئے تھے۔حضور اکرم صلی الله علیہ وسلم نے ایک تیر سے ان کے پیٹ کو چھوا اور فرمایا: " سواد!صف سے آگے نہ نکلو،سیدھے کھڑے ہوجاؤ۔" اس پر حضرت سواد رضی الله عنہ نے عرض کیا: " الله کے رسول!آپ نے مجھے اس تیر سے تکلیف پہنچائی۔آپ کو الله تعالیٰ نے حق اور انصاف دے کر بھیجا ہے لہذا مجھے بدلہ دے۔" آپ نے فوراً اپنا پیٹ کھولا اور ان سے فرمایا: " لو!تم اب اپنا بدلہ لے لو۔" حضرت سواد آگے بڑھے اور آپ کے سینے سے لگ گئے اور آپ کے شکم مبارک کو بوسہ دیا۔اس پر آپ صلی الله علیہ وسلم نے دریافت کیا: "سواد! تم نے ایسا کیوں کیا؟ " انہوں نے عرض کیا: " الله کے رسول!آپ دیکھ رہے ہیں،جنگ سر پر ہے،اس لیے میں نے سوچا،آپ کے ساتھ زندگی کے جو آخری لمحات بسر ہوں،وہ اس طرح بسر ہوں کہ میرا جسم آپ کے جسم مبارک سے مس کررہا ہو...( یعنی اگر میں اس جنگ میں شہید ہوگیا تو یہ میری زندگی کے آخری لمحات ہیں)۔ یہ سن کر حضور اکرم صلی الله علیہ وسلم نے ان کے لیے دعا فرمائی۔ایک روایت میں آتا ہے،"جس مسلمان نے بھی نبی کریم صلی الله علیہ وسلم کے جسم کو چھولیا،آگ اس جسم کو نہیں چھوئے گی۔"ایک روایت میں یوں ہے کہ"جو چیز بھی حضور اکرم صلی الله علیہ وسلم کے جسم کو لگ گئی،آگ اسے نہیں جلائے گی۔" پھر جب حضور اکرم صلی الله علیہ وسلم نے صفوں کو سیدھا کردیا تو فرمایا: "جب دشمن قریب آجائے تو انہیں تیروں سے پیچھے ہٹانا اور اپنے تیر اس وقت تک نہ چلاؤ جب تک کہ وہ نزدیک نہ آجائیں۔( کیونکہ زیادہ فاصلے سے تیراندازی اکثر بے کار ثابت ہوتی ہےاور تیر ضائع ہوتے رہتے ہے)اسی طرح تلواریں بھی اس وقت تک نہ سونتنا جب تک کہ دشمن بالکل قریب نہ آجائے۔" اس کے بعد آپ صلی الله علیہ وسلم نے صحابہ کرام رضی الله عنہم کو یہ خطبہ دیا: "مصیبت کے وقت صبر کرنے سے الله تعالیٰ پریشانیاں دور فرماتے ہیں۔اور غموں سے نجات عطا فرماتے ہیں۔" پھر آپ صلی الله علیہ وسلم اپنے سائبان میں تشریف لے گئے۔اس وقت حضرت ابوبکر صدیق رضی الله عنہ آپ کے ساتھ تھے۔سائبان کے دروازے پر حضرت سعد بن معاذ رضی الله عنہ کچھ انصاری مسلمانوں کے ننگی تلواریں لیے کھڑے تھے تاکہ دشمن کو نبی صلی الله علیہ وسلم کی طرف بڑھنے سے روک سکیں۔آپ صلی اللہ علیہ وسلم کے لیے وہاں سواریاں بھی موجود تھیں۔تاکہ ضرورت کے وقت آپ سوار ہوسکیں۔ مسلمانوں میں سب سے پہلے مہجع رضی الله عنہ آگے بڑھے۔یہ حضرت عمر رضی الله عنہ کے غلام تھے،عامر بن حضرمی نے انہیں تیر مارکر شہید کردیا۔ ادھر نبی کریم صلی الله علیہ وسلم اپنے سائبان میں الله تعالیٰ کے حضور سجدے میں گرے کر یوں دعا کی: "اے الله!اگر آج مومنوں کی جماعت ہلاک ہوگئی تو پھر تیری عبادت کرنے والا کوئی نہیں رہے گا۔" پھر حضور اقدس صلی الله علیہ وسلم اپنے سائبان سے نکل کر صحابہ کے درمیان تشریف لائے اور انہیں جنگ پر ابھارنے کے لیے فرمایا: " قسم ہے اس ذات کی،جس کے قبضے میں محمد کی جان ہے،جو شخص بھی آج ان مشرکوں کے مقابلے میں صبر اور ہمت کے ساتھ لڑے گا،ان کے سامنے سینہ تانے جما رہے گا اور پیٹ نہیں پھیرے گا،الله تعالیٰ اسے جنت میں داخل کرے گا۔ " حضرت عمیر بن حمام رضی الله عنہ اس وقت کھجوریں کھا رہے تھے۔ یہ الفاظ سن کر کھجوریں ہاتھ سے گرادیں اور بولے: " واہ واہ!تو، میرے اور جنت کے درمیان صرف اتنا فاصلہ ہے کہ ان کافروں میں سے کوئی مجھے قتل کردے۔" یہ کہتے ہی تلوار سونت کر دشمنوں سے بھڑ گئے اور لڑتے لڑتے شہید ہوگئے۔ حضرت عوف بن عفراء رضی الله عنہ نے آپ صلی الله علیہ وسلم سے پوچھا: " اللہ کے رسول!بندے کے کس عمل پر الله کو ہنسی آتی ہے۔"( یعنی اس کے کون عمل سے الله تعالیٰ خوش ہوتے ہیں)۔ جواب میں آپ نے فرمایا: " جب کوئی مجاہد زرہ بکتر پہنے بغیر دشمن پر حملہ آوار ہو۔" یہ سنتے ہی انہوں نے اپنے جسم پر سےزرہ بکتر اتار کر پھینک دی اور تلوار سونت کر دشمن پر ٹوٹ پڑے،یہاں تک کہ لڑتے لڑتے شہید ہوگئے۔ حضرت معبد بن وہب رضی الله عنہ دونوں ہاتھوں میں تلوار لے کر جنگ میں شریک ہوئے۔یہ نبی پاک صلی الله علیہ وسلم کے ہم زلف تھے یعنی ام المومنین حضرت سودہ رضی الله عنہ کی بہن کے خاوند تھے۔ جنگ کے دوران حضور نبی کریم صلی الله علیہ وسلم نے ایک مٹھی کنکریوں کی اٹھائی اور مشرکوں پر پھینک دی۔ایسا کرنے کے لیے حضور صلی الله علیہ وسلم کو حضرت جبرائیل علیہ السلام نے کہا تھا۔ کنکریوں کو مٹھی میں پھینکتے وقت حضور صلی الله علیہ وسلم نے ارشاد فرمایا: " یہ چہرے خراب ہوجائیں۔" ایک روایت کے مطابق یہ الفاظ آئے ہیں: "اے اللہ!ان کے دلوں کو خوف سے بھردے،ان کے پاؤں اکھاڑ دیں۔" الله کے حکم اور حضور صلی الله علیہ وسلم کی دعا سے کوئی کافر ایسا نہ بچا جس پر وہ کنکریاں 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کفار کی عبرتناک شکست</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۶۴</w:t>
      </w:r>
    </w:p>
    <w:p>
      <w:pPr>
        <w:spacing w:before="60" w:after="80" w:line="312" w:lineRule="auto"/>
        <w:ind w:right="288" w:left="288"/>
        <w:jc w:val="right"/>
      </w:pPr>
      <w:r>
        <w:rPr>
          <w:rFonts w:ascii="Jameel Noori Nastaleeq" w:hAnsi="Jameel Noori Nastaleeq"/>
          <w:color w:val="222222"/>
          <w:sz w:val="27"/>
        </w:rPr>
        <w:t>کفار کی عبرتناک شکست حضرت بلال رضی اللّٰہ عنہ اسے دیکھ کر بلند آواز میں پکارے:کافروں کا سردار امیہ بن خلف یہ رہا...اگر امیہ بچ گیا تو سمجھو میں نہيں بچا۔حضرت عبدالرحمن بن عوف رضی اللہ عنہ کو امیہ اپنے بیٹے کے ساتھ ادھر ادھر بھاگتا نظر آیا تھا،حضرت عبدالرحمن بن عوف رضی اللہ عنہ کے ہاتھ میں کئی زرہیں تھیں۔یہ مال غنیمت میدان جنگ سے ملا تھا،لیکن جونہی انہیں امیہ اور اس کا بیٹا نظر آیا،انہوں نے زرہیں گرادیں اور ان دونوں کو پکڑ لیا...اس طرح یہ دونوں اب ان کے قیدی بن گئے ۔یہ انہیں لیے جارہےتھے کہ حضرت بلال رضی الله عنہ نے انہیں دیکھ لیا اور پکارنے لگے: یہ رہا امیہ بن خلف۔حضرت بلال رضی الله عنہ کے الفاظ سنتے ہی حضرت عبدالرحمن بن عوف رضی اللہ عنہ نے کہا: لیکن یہ دونوں اب میرے قیدی ہیں ۔ حضرت بلال نے پھر وہی الفاظ کہے: اگر آج امیہ بچ گیا تو سمجھو میں نہیں بچا ۔ ساتھ ہی حضرت بلال رضی اللہ عنہ نے لوگوں کو پکارا: اے انصاریو!اے الله کے مددگارو!یہ کافروں کا امیہ بن خلف ہے۔اگر یہ بچ گیا تو سمجھو میں نہيں بچا۔ یہ سن کر انصاری ان کی طرف دوڑ پڑے،انہوں نے چاروں طرف سے انہیں گھیرلیا،حضرت بلال رضی اللّٰہ عنہ نے تلوار کھینچ لی اور اس پر وار کیا۔حضرت عبدالرحمن بن عوف رضی اللہ عنہ نے امیہ کو بچانے کے لیے اس کے بیٹے کو آگے کردیا ۔امیہ جاہلیت کے زمانے میں ان کا دوست تھا۔اسی دوستی کے ناتے حضرت عبدالرحمن بن عوف رضی الله عنہ اسے قتل ہونے سے بچانا چاہتے تھے۔ادھر حضرت بلال رضی الله عنہ پر اس کے قتل کی دھن پوری طرح سوار تھی ۔ حضرت بلال رضی الله عنہ کی تلوار امیہ کے بیٹے کو لگی اور وہ زخمی ہوکر گرا،اسے گرتا دیکھ کر امیہ بھیانک انداز میں چیخا ۔یہ چیخ حد درجے خوفناک اور ہولناک تھی، ساتھ ہی تلواریں بلند ہوئیں اور امیہ کے جسم میں اتر گئیں ۔امیہ کو بچانے کے سلسلے میں حضرت عبدالرحمن بن عوف رضی اللّٰہ عنہ خود بھی معمولی سے زخمی ہوئے ۔وہ کہا کرتےتھے"الله تعالٰی بلال پر رحم فرمائیں،میرے حصے میں نہ زرہیں آئیں نہ قیدی۔ایسے میں حضور نبی کریم ﷺ نے دریافت فرمایا کسی کو نوفل بن خویلد کا بھی پتہ ہے؟ جواب میں حضرت علي رضی اللہ عنہ نے عرض کیا: الله کے رسول!اسے میں نے قتل کیا ہے۔ یہ سن کر آپ ﷺ نے ارشادفرمایا: اللہ اکبر!اللّٰہ کا شکر ہے جس نے اس شخص کے بارے میں میری دعا قبول فرمائی۔جنگ شروع ہونے سے پہلے اس نوفل بن خویلد نے بلند آواز میں کہا تھا اے گروہِ قریش!آج کا دن عزت اورسر بلندی کا دن ہے-اس کی بات سن کر آپ ﷺ نے فرمایا تھا:اے اللہ نوفل بن خویلد کا انجام مجھے دکھلا اس کے بعد رسول اللہﷺ نے حکم دیا: قتل ہونے والے کافروں میں ابوجہل کی لاش کو تلاش کیا جائے" ابوجہل نے جنگ شروع ہونے سے پہلے کہاتھا: اے اللّٰہ!دونوں دینوں (یعنی اسلام اور کفار کے خود ساختہ دین) میں جو دین تیرے نزدیک افضل اور پسندیدہ ہو اسی کی مدد فرما اور نصرت فرما۔ حضرت معاذ بن عمرو جموح رضی اللّٰہ عنہ جو اس جنگ کے دوران کم سن صحابہ میں شمار ہوتےتھے،کہتے ہیں کہ جنگ کے دوران میں نے دیکھا کہ ابوجہل کو اس کے بہت سے ساتھی حفاظت کے لیے گھیرے میں لیے ہوئے ہیں اور وہ کہہ رہے تھے:اے ابو الحکم (ابوجہل کی کنیت تھی) تم تک کوئی نہیں پہنچ پائے گا۔ جب میں نے ان کی یہ بات سنی تو ابوجہل کی طرف بڑھا اور اس پر تلوار کا ایک ہاتھ مارا۔اس وار سے اس کی پنڈلی کٹ گئی۔ابوجہل کے بیٹے حضرت عکرمہ رضی اللّٰہ عنہ باپ کی مدد کے لیے بڑھے۔(یہ حضرت عکرمہ رضی الله عنہ فتح مکہ کے موقع پر مسلمان ہوئے تھے)انھوں نے مجھ پر تلوار کا وار کیا۔اس سے میرا بازو کٹ گیا۔صرف تھوڑی سی کھال کے ساتھ بازو اٹکا رہ گیا۔میں جنگ میں مصروف رہا،لیکن لٹکنے والے ہاتھ کی وجہ سے لڑنا مشکل ہورہاتھا۔میں تمام دن لڑتا رہا اور وہ بازو لٹکتا رہا۔آخر جب اس کی وجہ سے رکاوٹ زیادہ ہونے لگی تو میں نے اپنا پاؤں اس پر رکھ کر جھٹکا دیا۔اس سے وہ کھال بھی کٹ گئی۔میں نے اپنے بازو کواٹھا کر پھینک دیا۔ابوجہل زخمی حالت میں تھا کہ اس دوران اس کے پاس معوذ بن عفراء رضی اللّٰہ عنہ گزرے۔انہوں نے اس پر وار کیا۔اس وار سے وہ گرگیا اور وہ اسے مردہ سمجھ کر آگے بڑھ گئے،لیکن وہ ابھي زندہ تھا۔ حضرت معوذ رضی اللہ عنہ جنگ کرتے آگے بڑھتے چلےگئے، یہاں تک کہ شہید ہوگئے۔اتنے میں زخموں سے چور ابوجہل کے پاس سے حضرت عبداللہ بن مسعود رضی اللہ عنہ کا گزر ہوا۔انہوں نے اپنا پیر اس کی گردن پر رکھ کر کہا: ”اے خدا کے دشمن!کیا تجھے خدا نے رسوا نہیں کر دیا۔“ اس کے بعد حضرت عبداللہ بن مسعود رضی اللہ عنہ نےاس کا سر تن سے جدا کر دیا۔پھر حضور نبی کریم صلی اللہ علیہ وسلم کی خدمت میں حاضر ہوۓ اور عرض کیا: ”اے اللہ کے رسول!میں نےابو جہل کو قتل کیا ہے۔“ آپ صلی اللہ علیہ وسلم نے فرمایا: ”برتری اسی ذات باری تعالیٰ کے لئے ہے جس کے سوا کوئی معبود نہیں۔“ آپ صلی اللہ علیہ وسلم نے یہ کلمہ تین بار فرمایا۔پھر آپ صلی اللہ علیہ وسلم نے ابو جہل کی تلوار حضرت عبدللہ بن مسعود رضی اللہ عنہ کو عطا فرما دی۔اس خوبصورت اور قیمتی تلوار پر چاندی کا کام کیا گیا تھا۔ بدر کی جنگ میں اللہ تعالیٰ نے فرشتوں کے ذریعے بھی مدد فرمائی تھی۔اس روز حضرت زبیر بن عوام رضی اللہ عنہ نے نہایت سرفروشی سے جنگ کی۔ان کے جسم پر بہت بڑے بڑے زخم آۓ۔ اس جنگ میں حضرت عکاشہ بن محصن رضی اللہ عنہ کی تلوار لڑتے لڑتے ٹوٹ گئی تو آنحضرت صلی اللہ علیہ وسلم نے انہیں کھجور کی ایک چھڑی عنایت فرمائی۔ وہ چھڑی ان کے ہاتھ میں آتے ہی معجزاتی طور پر ایک چمک دار تلوار بن گئی۔حضرت عکاشہ رضی اللہ عنہ اس تلوار سے لڑتے رہے یہاں تک کہ اللہ تعالیٰ نے مسلمانوں کو فتح عطا فرمائی۔اس تلوار کا نام عون رکھا گیا۔یہ تلوار تمام غزوات میں حضرت عکاشہ رضی اللہ عنہ کے پاس رہی اور اسی تلوار سے وہ جنگ کیا کرتے تھے۔ان کے انتقال کے بعد یہ تلوار ان کی اولاد کو وراثت میں ملتی رہی،ایک سے دوسرے کے پاس پہنچتی رہی۔ اسی طرح حضرت سلمہ بن اسلم رضی اللہ عنہ کی تلوار بھی ٹوٹ گئی تھی۔حضور اکرم صلی اللہ علیہ وسلم نے انہیں کھجور کی جڑ عطا فرمائی اور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فتح کےبعد</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۶۹</w:t>
      </w:r>
    </w:p>
    <w:p>
      <w:pPr>
        <w:spacing w:before="60" w:after="80" w:line="312" w:lineRule="auto"/>
        <w:ind w:right="288" w:left="288"/>
        <w:jc w:val="right"/>
      </w:pPr>
      <w:r>
        <w:rPr>
          <w:rFonts w:ascii="Jameel Noori Nastaleeq" w:hAnsi="Jameel Noori Nastaleeq"/>
          <w:color w:val="222222"/>
          <w:sz w:val="27"/>
        </w:rPr>
        <w:t>فتح کےبعد جب تمام مشرکوں کو گڑھے میں ڈال دیا گیا تو حضور نبی کریم صلی الله علیہ وسلم اس گڑھے کے ایک کنارے پر آکھڑے ہوئے...وہ وقت رات کا تھا۔بخاری اور مسلم کی روایت میں ہے کہ جب نبی اکرم صلی الله علیہ وسلم کی غزوہ میں فتح حاصل ہوتی تو آپ صلی الله علیہ وسلم اسی مقام پر تین رات قیام فرمایا کرتے تھے۔ تیسرے دن آپ نے لشکر کو تیاری کا حکم دیا۔وہاں سے کوچ کرتے وقت آپ صلی الله علیہ وسلم صحابہ کرام رضی الله عنہم کے ساتھ اس گڑے کے کنارے کھڑے ہوکر ان لاشوں سے مخاطب ہوئے اور فرمایا: "اے فلاں بن فلاں اور اے فلاں بن فلاں! کیا تم نے دیکھ لیا کہ اللہ اور اس کے رسول کا وعدہ کتنا سچا تھا،میں نے تو اس وعدے کو سچ پایا جو الله تعالیٰ نے مجھ سے فرمایا تھا۔" آپ صلی الله علیہ وسلم نے لوگوں کے نام بھی لیے... مثلاﹰ فرمایا: "اے عتبہ بن ربیعہ،اے شیبہ بن ربیعہ،اے امیہ بن خلف اور اے ابوجہل بن ہشام...تم لوگ نبی کا خاندان ہوتے ہوئے،بہت برے ثابت ہوئے،تم مجھے جھٹلاتے تھے جبکہ لوگ میری تصدیق کررہے تھے۔تم نے مجھے وطن سے نکالا،جب کہ دوسروں نے مجھے پناه دی۔تم نے میرے مقابلے میں جنگ کی جب کہ غیروں نے میری مدد کی۔" آپ صلی الله علیہ وسلم کے یہ الفاظ سن کر حضرت عمر رضی الله عنہ نے عرض کیا: "اے الله کے رسول!آپ ان مردوں سے باتیں کررہے ہیں جو بے روح لاشیں ہیں۔" اس کے جواب میں آپ نےارشاد فرمایا: "جو کچھ میں کہہ رہا ہوں،اس کو تم لوگ اتنا نہیں سن رہے ہیں مگر یہ لوگ اب جواب نہیں دے سکتے۔" حضور صلی الله علیہ وسلم نے فتح کی خبر مدینہ منورہ بھیج دی۔مدینہ منوره میں فتح کی خبر حضرت زید بن حارثہ رضی الله عنہ لائے تھے۔انہوں نے یہ خوش خبری بلند آواز میں یوں سنائی: "اے گروہ انصار!تمہیں خوش خبری ہو،رسول اللہ صلی الله علیہ وسلم کی سلامتی اور مشرکوں کے قتل اور گرفتاری کی۔قریشی سرداروں میں سے فلاں فلاں قتل اور فلاں فلاں گرفتار ہوگئے ہیں۔" ان کے منہ سے یہ خوش خبری سن کر الله کا دشمن کعب بن اشرف یہودی طیش میں آگیا اور انہیں جھٹلانے لگا،ساتھ ہی اس نے کہا: "اگر محمد( صلی الله علیہ وسلم)نے ان بڑےبڑے سورماﺅں کو مار ڈالا ہے تو زمین کی پشت پر رہنے سے زمین کےاندر رہنا بہتر ہے۔"( یعنی زندگی سے موت بہتر ہے)۔ فتح کی یہ خبر وہاں اس وقت پہنچی جب مدینہ منورہ میں حضور صلی الله علیہ وسلم کی صاحبزادی وفات پاچکی تھیں اور ان کے شوہر حضرت عثمان رضی الله عنہ اور وہاں موجود صحابہ کرام ان کو دفن کر کے قبر کی مٹی برابر کررہے تھے۔ آنحضرت صلی الله علیہ وسلم کو جب حضرت رقیہ رضی الله عنہا کی وفات کی اطلاع دی گئی تو ارشاد فرمایا: " الحمد اللّٰه!اللّٰه تعالیٰ کا شکر ہے۔شریف بیٹیوں کا دفن ہونا بھی عزت کی بات ہے۔" فتح کی خبر سن کر ایک منافق بولا: "اصل بات یہ ہے کہ تمہارے ساتھی شکست کھا کر تتر بتر ہوگئے ہیں،اور اب وہ کبھی ایک جگہ جمع نہیں ہوسکیں گے،محمد(صلی الله علیہ وسلم )بیٹھ کر آئے ہیں،اگر محمد(صلی الله علیہ وسلم )زندہ ہوتے تو اپنی اونٹنی پر خود سوار ہوتے مگر یہ زید ایسے بدحواس ہورہے ہیں کہ انہیں خود بھی پتا نہیں کہ کیا کہہ رہے ہیں۔ " اس پر حضرت اسامہ رضی الله عنہ نے اس سے کہا: "اوہ الله کے دشمن!محمد صلی الله علیہ وسلم کو آلینے دے،پھر تجھے معلوم ہوجائے گا...کسے فتح ہوئی اور کسے شکست ہوئی ہے؟" پھر نبی اکرم صلی الله علیہ وسلم مدینہ منورہ کی طرف روانہ ہوئے۔راستے میں صفراء کی گھاٹی میں پہنچے تو اس جگہ آپ صلی الله علیہ وسلم نے مال غنیمت تقسیم فرمایا۔اس مال میں ایک سو پچاس اونٹ اور دس گھوڑے تھے،اس کے علاوہ ہر قسم کا سامان، ہتھیار،کپڑے اور بے شمار کھالیں،اون وغیرہ بھی اس مال غنیمت میں شامل تھا۔یہ چیزیں مشرک تجارت کے لیے ساتھ لے آئے تھے۔ اس موقع پر آپ صلی الله علیہ وسلم نے اعلان فرمایا: "جس شخص نے کسی مشرک کا قتل کیا،اس مشرک کا سامان اسی کو ملے گا اور جس نے کسی مشرک کو گرفتار کیا،وہ اسی کا قیدی ہوگا۔" آپ صلی الله علیہ وسلم نے اس مال میں سے ان لوگوں کے بھی حصے نکالے،جو غزوہ بدر میں حاضر نہیں ہوسکے تھے۔ یہ وہ لوگ تھے جنہیں خودآنحضرت صلی الله علیہ وسلم نے کسی وجہ سے جنگ میں حصہ لینے سے روک دیا تھا کیونکہ حضرت رقیہ رضی الله عنہ بہت بیمار تھیں اور خود حضرت عثمان رضی الله عنہ کو چیچک نکلی ہوئی تھی،اس لیے آپ صلی الله علیہ وسلم نے حضرت عثمان رضی الله عنہ کو اصحاب بدر میں شمار فرمایا۔اسی طرح حضرت ابولبابہ رضی الله عنہ تھے،انہیں خود آپ صلی الله علیہ وسلم نے مدینہ والوں کے پاس بطور محافظ چھوڑا تھا۔اور حضرت عاصم بن عدی رضی الله عنہ کو آپ صلی الله علیہ وسلم نے قبا اور عالیہ والوں کے پاس چھوڑا تھا۔ اسی طرح حضور صلی الله علیہ وسلم نے ان لوگوں کا بھی حصہ نکالا جنہیں جاسوسی کی غرض سے بھیجا گیا تھا تاکہ وہ دشمن کی خبر لائیں۔یہ لوگ اس وقت واپس لوٹے تھے جب جنگ ختم ہوچکی تھی۔ اسی مقام پر آپ صلی الله علیہ وسلم نے قریش کے قیدیوں میں سے نضر بن حارث کو قتل کرنے کا حکم فرمایا۔یہ شخص قرآن کریم اور آنحضرت صلی الله علیہ وسلم کے بارے میں بہت سخت الفاظ استعمال کرتا تھا۔اسی طرح کچھ آگے چل کر آپ نے عقبہ بن ابی معیط کے قتل کا حکم فرمایا۔یہ بھی بہت فتنہ پرور تھا۔اس نے ایک بار آپ صلی الله علیہ وسلم کے چہرہ انور پر تھوکنے کی کوشش بھی کی تھی اور ایک بار حضور صلی الله علیہ وسلم کو نماز میں سجدے کی حالت میں دیکھ کر اس نے آپ صلی الله علیہ وسلم کی گردن پر اونٹ کی اوجھ لا کر رکھ دی تھی۔حضور صلی الله علیہ وسلم نے اس سے ارشاد فرمایا: "مکہ سے باہر میں جب بھی تجھ سے ملوں گا تو اس حالت میں ملوں گا کہ تلوار سے تیرا سر قلم کروں گا۔" اس کے بعد حضور صلی الله علیہ وسلم آگے روانہ ہوئے اور پھر مدینہ منوره کے قریب پہنچ گئے۔یہاں لوگ مدینہ منوره سے باہر نکل آئے تھے تاکہ حضور صلی الله علیہ وسلم اور مسلمانوں کا استقبال کرسکیں اور فتح کی مبارک باد دے سکیں۔ پھر آپ صلی الله علیہ وسلم مدینہ منوره میں داخل ہوئے تو شہر کی بچیوں نے دف بجا کر استقبال کیا۔وہ اس وقت یہ گیت گارہی تھیں: "ہمارے سامنے چودھویں کا چاند طلوع ہوا ہے،اس نعمت کے بدلے میں ہم پر ہمیشہ اللّٰه تعالیٰ کا شکر ادا کرنا واجب ہے۔" دوسری طرف مکہ معظمہ میں قریش کی شکست کی خبر پہنچی،خبر لانے والے نے پکار کر کہا: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قیدیوں کی رہائی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۷۴</w:t>
      </w:r>
    </w:p>
    <w:p>
      <w:pPr>
        <w:spacing w:before="60" w:after="80" w:line="312" w:lineRule="auto"/>
        <w:ind w:right="288" w:left="288"/>
        <w:jc w:val="right"/>
      </w:pPr>
      <w:r>
        <w:rPr>
          <w:rFonts w:ascii="Jameel Noori Nastaleeq" w:hAnsi="Jameel Noori Nastaleeq"/>
          <w:color w:val="222222"/>
          <w:sz w:val="27"/>
        </w:rPr>
        <w:t>قیدیوں کی رہائی ابوسفیان بن حارث (رضی اللہ عنہ) نے جواب میں میدان جنگ کی جو کیفیت سنائی،وہ یہ تھی: "خدا کی قسم!بس یوں سمجھ لو کہ جیسے ہی ہمارا دشمن سے ٹکراؤ ہوا،ہم نے گویا اپنی گردنیں ان کے سامنے پیش کردیں،اور انہوں نے جیسے چاہا،ہمیں قتل کرنا شروع کردیا،جیسے چاہاگرفتار کیا،پھر بھی میں قریش کو الزام نہیں دوں گا،کیونکہ ہمارا واسطہ جن لوگوں سے پڑا ہے،وہ سفید رنگ کے تھے اور سیاہ اور سفید رنگ کے گھوڑوں پر سوار تھے،وہ زمین اور آسمان کے درمیان پھر رہے تھے-اللہ کی قسم ان کے سامنے کوئی چیز ٹھہرتی نہیں تھی-" ابورافع رضی اللہ عنہ کہتے ہیں،یہ سنتے ہی میں نے کہا: "تب تو خدا کی قسم وہ فرشتے تھے-" میری بات سنتے ہی ابولہب غصہ میں آ گیا اس نے پوری طاقت سے تھپڑ میرے منھ پر دے مارا-پھر مجھے اٹھا کر پٹخ دیا اور میرے سینے پر چڑھ کر مجھے بے تحاشا مارنے لگا- وہاں میری مالکن یعنی ام فضل بھی موجود تھیں- انہوں نے ایک لکڑی کا پایہ اٹھا کر اتنے زور سے ابولہب کو مارا کہ اس کا سر پھٹ گیا-ساتھ ہی ام فضل نے سخت لہجے میں کہا: "تو اسے اس لیے کمزور سمجھ کر مار رہا ہے کہ اس کا آقا یہاں موجود نہیں-" اس طرح ابولہب ذلیل ہوکر وہاں سے رخصت ہوا-جنگ بدر میں اس قدر ذلت آمیز شکست کے بعد ابولہب سات روز سے زیادہ زندہ نہ رہا-طاعون میں مبتلا ہوکر مرگیا- اسے دفن کرنے کی جرأت بھی کوئی نہیں کررہا تھا-آخر اسی حالت میں اس کی لاش سڑنے لگی،شدید بدبو پھیل گئی-تب اس کے بیٹوں نے ایک گڑھا کھودا اور لکڑی کے ذریعے اس کی لاش کو گڑھے میں دھکیل دیا- پھر دور ہی سے سنگ باری کرکے اس گڑھے کو پتھروں سے پاٹ دیا- اس شکست پر مکہ کی عورتوں نے کئی ماہ تک اپنے قتل ہونے والوں کا سوگ منایا-اس جنگ میں اسود بن ذمعہ نامی کافر کی تین اولادیں ہلاک ہوئیں-یہ وہ شخص تھا کہ مکہ میں جب حضور نبی کریم صلی اللہ علیہ و سلم کو دیکھتا تھا،تو آپ صلی اللہ علیہ و سلم کا مذاق اڑایا کرتا تھااور کہتا تھا: "لوگو!دیکھو تو!تمہارے سامنے روئے زمین کے بادشاہ پھررہے ہیں جو قیصر و کسری کے ملکوں کو فتح کریں گے!!!" اس کی تکلیف دہ باتوں پر آپ صلی اللہ علیہ و سلم نے اسے اندھا ہونے کی بددعا دی تھی،اس بددعا سے وہ اندھا ہوگیا تھا-بعض روایات میں آتا ہے کہ آپ صلی اللہ علیہ و سلم نے اس کے اندھا ہونے اور اس کی اولاد کے ختم ہوجانے کی بددعا فرمائی تھی-اللہ تعالٰی نے آپ صلی اللہ علیہ و سلم کی دعا قبول فرمائی،چنانچہ پہلے وہ اندھا ہوا،پھر اس کی اولاد جنگ بدر میں ماری گئی- جنگ کے بعد آپ صلی اللہ علیہ و سلم نے قیدیوں کے بارے میں مشورہ فرمایا-حضرت ابوبکر رضی اللہ عنہ کا مشورہ یہ تھا کہ ان کو فدیہ لے کررہا کردیا جائے- حضرت عمر رضی اللہ عنہ کی رائے یہ تھی کہ انہیں قتل کردیا جائے-آپ صلی اللہ علیہ و سلم نے بعض مصلحتوں کے تحت حضرت ابوبکر رضی اللہ عنہ کا مشورہ پسند فرمایا اور ان لوگوں کی جان بخشی کردی، ان سے فدیہ لے کر انہیں رہا کردیا- تاہم اس سلسلے میں اللہ تعالٰی نے حضرت عمر رضی اللہ عنہ کی رائے کو پسند کرتے ہوئے سورۃ الأنفال کی آیت 67تا70 نازل فرمائی-ان آیات میں اللہ تعالٰی نے واضح کیا کہ ان قیدیوں کو قتل کیا جانا چاہیے تھا- بدر کے قیدیوں میں حضور نبی کریم صلی اللہ علیہ و سلم کی بیٹی حضرت زینب رضی اللہ عنہا کے خاوند ابوالعاص رضی اللہ عنہ بھی تھے جو اس وقت مسلمان نہیں ہوئے تھے-اس وقت حضرت زینب رضی اللہ عنہا مکہ میں تھیں-جب زینب رضی اللہ عنہا کو معلوم ہوا کہ فدیہ لے کررہا کرنے کا فیصلہ ہوا ہے تو انہوں نے شوہر کے فدیہ میں اپنا ہار بھیج دیا-یہ ہار حضرت زینب رضی اللہ عنہا کو ان والدہ حضرت خدیجہ رضی اللہ عنہا نے ان کی شادی کے موقع پر دیا تھا-فدیے میں یہ ہار ابوالعاص رضی اللہ عنہ کا بھائی لے کر آیا تھا-اس نے ہار حضور صلی اللہ علیہ و سلم کی خدمت میں پیش کیا-ہار کو دیکھ کر آنحضرت صلی اللہ علیہ و سلم کی آنکھوں میں آنسو آ گئے-حضرت خدیجہ رضی اللہ عنہا یاد آ گئیں-حضور صلی اللہ علیہ و سلم نے صحابہ کرام رضی اللہ عنہم سے فرمایا: "تم مناسب سمجھو تو زینب کے شوہر کو رہا کردو اور اس کا یہ ہار بھی واپس کردو-" صحابہ رضی اللہ عنہم نے فوراً کہا: "ضرور یا رسول اللہ! چنانچہ ابوالعاص رضی اللہ عنہ کو رہا کردیا گیا اور زینب رضی اللہ عنہا کا ہار لوٹادیا گیا-البتہ آپ نے ابوالعاص رضی اللہ عنہ سے وعدہ لیا تھا کہ مکہ جاتے ہی وہ زینب رضی اللہ عنہا کو مدینہ بھیج دیں گے- انھوں نے وعدہ کرلیا- (یہاں یہ بات بھی واضح رہے کہ حضرت زینب رضی اللہ عنہ کی شادی ابوالعاص رضی اللہ عنہ سے اس وقت ہوئی تھی جب حضور صلی اللہ علیہ و سلم نے اسلام کی دعوت شروع نہیں کی تھی-جب حضور صلی اللہ علیہ و سلم نے اسلام کی دعوت شروع کی تو مشرکین نے ابوالعاص رضی اللہ عنہ پر زور دیا تھا کہ وہ حضرت زینب رضی اللہ عنہ کو طلاق دے دیں،لیکن انہوں نے ایسا کرنے سے انکار کردیا تھا-البتہ ابولہب کے دونوں بیٹوں نے حضور اکرم صلی اللہ علیہ و سلم کی بیٹیوں حضرت رقیہ رضی اللہ عنہا اور حضرت کلثوم رضی اللہ عنہا کو طلاق دے دی-ابھی صرف ان کا نکاح ہوا تھا،رخصتی نہیں ہوئی تھی-جب نبی کریم صلی اللہ علیہ و سلم کو معلوم ہوا تھا کہ ابوالعاص رضی اللہ عنہ نے مشرکوں کا مطالبہ ماننے سے انکار کردیا ہے تو حضور اکرم صلی اللہ علیہ و سلم نے ان کے حق میں دعا فرمائی تھی-ابوالعاص رضی اللہ عنہ غزوہ بدر کے کچھ عرصہ بعد مسلمان ہوگئے تھے-) حضرت زینب رضی اللہ عنہا کو لانے کے لیے مدینہ منورہ سے حضرت زید بن حارثہ رضی اللہ عنہ کو بھیجا گیا-ابوالعاص رضی اللہ عنہ نے وعدے کے مطابق انہیں ان کے ساتھ بھیج دیا(اس وقت تک حجاب کا حکم نازل نہ ہوا تھا)اس طرح وہ مدینہ آگئیں-راستے میں کافروں نے رکاوٹ بننے کی کوشش کی تھی،لیکن ابوالعاص کے بھائی ان کے راستے میں آگئے اور مشرک ناکام رہے- قیدیوں میں حضرت خالد بن ولید رضی اللہ عنہ کے بھائی ولید بن ولید (رضی اللہ عنہ) بھی تھے-انہیں ان کے بھائی ہشام اور خالد بن ولید رضی اللہ عنہ نے رہا کرایا-ان کا فدیہ ادا کیا گیا-جب وہ انہیں لے کر مکہ پہنچے تو وہاں انھوں نے اسلام قبول کرلیا-اس پران کے بھائی بہت بگڑے-انھوں نے کہا: "اگر تم نے مسلمان ہونے کا ارادہ کرلیا تھا تو وہیں مدینہ میں کیوں نہیں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سازش ناکام ہوگئی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۷۸</w:t>
      </w:r>
    </w:p>
    <w:p>
      <w:pPr>
        <w:spacing w:before="60" w:after="80" w:line="312" w:lineRule="auto"/>
        <w:ind w:right="288" w:left="288"/>
        <w:jc w:val="right"/>
      </w:pPr>
      <w:r>
        <w:rPr>
          <w:rFonts w:ascii="Jameel Noori Nastaleeq" w:hAnsi="Jameel Noori Nastaleeq"/>
          <w:color w:val="222222"/>
          <w:sz w:val="27"/>
        </w:rPr>
        <w:t>سازش ناکام ہوگئی بھائیوں کی بات کے جواب میں حضرت ولید بن ولید رضی اللہ عنہ بولے: میں نے سوچا،اگر میں مدینہ منورہ میں مسلمان ہوگیا تو لوگ کہیں گے، میں قید سے گھبرا کر مسلمان ہوگیا ہوں-" اب انہوں نے مدینہ منورہ ہجرت کا ارادہ کیا تو ان کے بھائیوں نے ان کو قید کردیا-حضور اکرم صلی اللہ علیہ و سلم کو یہ بات معلوم ہوئی تو ان کے لیے قنوت نازلہ میں رہائی کی دعا فرمانے لگے-آخر ایک دن ولید بن ولید رضی اللہ عنہ مکہ سے نکل بھاگنے میں کامیاب ہوگئے اور آپ صلی اللہ علیہ و سلم کے پاس مدینہ منورہ پہنچ گئے- ایسے ہی ایک قیدی حضرت وہب بن عمیر رضی اللہ عنہ(جو بعد میں اسلام لائے)نے بھی غزوہ بدر میں مسلمانوں سے جنگ کی تھی اور کافروں کی شکست کے بعد قیدی بنالیے گئے تھے-وہب بن عمیر رضی اللہ عنہ کے والد کا نام عمیر تھا....ان کے ایک دوست تھے، صفوان (رضی اللہ عنہ)-ان دونوں دوستوں کا تعلق مکہ کے قریش سے تھا-دونوں اس وقت تک اسلام نہیں لائے تھے اور مسلمانوں کے بدترین دشمن تھے-ایک روز یہ دونوں حجر اسود کے پاس بیٹھے تھے-دونوں بدر میں قریش کی شکست کے بارے میں باتیں کرنے لگے... قتل ہونے والے بڑے بڑے سرداروں کا ذکر کرنے لگے،صفوان رضی اللہ عنہ نے کہا: "اللہ کی قسم!ان سرداروں کے قتل ہوجانے کے بعد زندگی کا مزہ ہی ختم ہوگیا ہے-" یہ سن کر عمیر رضی اللہ عنہ نے کہا: "تم سچ کہتے ہو،خدا کی قسم!اگر مجھ پر ایک شخص کا قرض نہ ہوتا اور مجھے اپنے پیچھے بیوی بچوں کا خیال نہ ہوتا تو میں محمد (صلی اللہ علیہ و سلم)کے پاس پہنچ کر انہیں قتل کردیتا (معاذ اللہ)- میرے پاس وہاں پہنچنے کی وجہ بھی موجود ہے،میرا اپنا بیٹا وہب ان کی قید میں ہے،وہ بدر کی لڑائی میں شریک تھا..." یہ سننا تھا کہ صفوان رضی اللہ عنہ نے وعدہ کرتے ہوئے کہا: "تمہارا قرض میرے ذمہ ہے،وہ میں ادا کروں گا اور تمہارے بیوی بچوں کی ذمہ داری بھی میرے ذمے ہے، جب تک وہ زندہ رہیں گے،میں ان کی کفالت کروں گا-" عمیر رضی اللہ عنہ نے یہ سن کر حضور صلی اللہ علیہ و سلم کے قتل کا پختہ عزم کرلیا اور کہا: "بس تو پھر ٹھیک ہے،یہ معاملہ میرے اور تمہارے درمیان راز رہے گا...نہ تم کسی سے اس ساری بات کا ذکر کروگے،نہ میں-" صفوان رضی اللہ عنہ نے وعدہ کرلیا-عمیر رضی اللہ عنہ نے گھر جا کر اپنی تلوار نکالی،اس کی دھار کو تیز کیا اور پھر اس کو زہر میں بجھایا-پھر مکہ سے مدینہ کا رخ کیا- مسجد نبوی میں پہنچ کر عمیر رضی اللہ عنہ نے دیکھا حضرت عمر رضی اللہ عنہ کچھ دوسرے مسلمانوں کے ساتھ بیٹھے غزوہ بدر کی باتیں کررہے تھے- حضرت عمر رضی اللہ عنہ کی نظر ان پر پڑی تو فوراً اٹھ کھڑے ہوئے،کیونکہ انھوں نے عمیر رضی اللہ عنہ کے ہاتھ میں ننگی تلوار دیکھ لی تھی،انھوں نے کہا: "یہ خدا کا دشمن ضرور کسی بُرے ارادے سے آیا ہے-" پھر وہ فوراً وہاں سے نبی اکرم صلی اللہ علیہ و سلم کے حجرۂ مبارک میں گئے اور عرض کیا: "اللہ کے رسول!خدا کا دشمن عمیر ننگی تلوار لیے آیا ہے-" حضور اکرم صلی اللہ علیہ و سلم نے ارشاد فرمایا: "عمر!اسے میرے پاس اندر لے آؤ-" حضرت عمر رضی اللہ عنہ فوراً باہر نکلے،تلوار کا پٹکا پکڑ کر انہیں اندر کھینچ لائے-اس وقت وہاں کچھ انصاری موجود تھے-حضرت عمر رضی اللہ عنہ نے ان سے فرمایا: "تم لوگ بھی میرے ساتھ اندر آجاؤ...کیونکہ مجھے اس کی نیت پر شک ہے-" چنانچہ وہ اندر آگئے-آنحضرت صلی اللہ علیہ و سلم نے جب دیکھا کہ حضرت عمر رضی اللہ عنہ عمیر رضی اللہ عنہ کو اس طرح پکڑ کر لا رہے ہیں تو آپ صلی اللہ علیہ و سلم نے فرمایا: " عمر!اسے چھوڑدو...عمیر!آگے آجاؤ-" چنانچہ عمیر آپ صلی اللہ علیہ و سلم کے قریب آگئے اور جاہلیت کے آداب کی طرح صبح بخیر کہا-حضور اقدس صلی اللہ علیہ و سلم نے ارشاد فرمایا: "عمیر!ہمیں اسلام نے تمہارے اس سلام سے بہتر سلام عنایت فرمایا ہے،جو جنت والوں کا سلام ہے...اب تم بتاؤ،تم کس لیے آئے ہو؟" عمیر رضی اللہ عنہ بولے: "میں اپنے قیدی بیٹے کے سلسلے میں بات کرنے آیا ہوں-" اس پر آپ صلی اللہ علیہ و سلم نے ارشاد فرمایا: "پھر اس تلوار کا کیا مطلب...سچ بتاؤ،کس لیے آئے ہو؟" عمیر رضی اللہ عنہ بولے: "میں واقعی اپنے بیٹے کی رہائی کے سلسلے میں آیا ہوں-" چونکہ حضرت عمیر رضی اللہ عنہ کے ارادے سے متعلق اللہ تعالٰی نے حضور صلی اللہ علیہ و سلم کو بذریعہ وحی پہلے سے بتادیا تھا،اس لیے آپ صلی اللہ علیہ و سلم نے ارشاد فرمایا: نہیں عمیر!یہ بات نہیں...بلکہ بات یہ ہے کہ کچھ دن پہلے تم اور صفوان حجراسود کے پاس بیٹھے تھے اور تم دونوں اپنے مقتولوں کے بارے میں باتیں کررہے تھے، ان مقتولوں کی جو بدر کی لڑائی میں مارے گئے اور جنہیں ایک گڑھے میں ڈال دیا گیا تھا-اس وقت تم نے صفوان سے کہا تھا کہ اگر تمہیں کسی کا قرض نہ ادا کرنا ہوتا اور پیچھے تمہیں اپنے بیوی بچوں کی فکر نہ ہوتی تو میں جاکر"محمد(صلی اللہ علیہ و سلم) کو قتل کردیتا-اس پر صفوان نے کہا تھا،اگر تم یہ کام کرڈالو تو قرض کی ادائیگی وہ کردےگا اور تمہارے بیوی بچوں کا بھی خیال وہی رکھےگا،ان کی کفالت کرےگا-مگر اللہ تعالٰی تمہارا ارادہ پورا ہونے نہیں دیں گے-" عمیر رضی اللہ عنہ یہ سن کر ہکّا بکّا رہ گئے،کیونکہ اس گفتگو کے بارے میں صرف انہیں پتا تھا یا صفوان رضی اللہ عنہ کو،چنانچہ اب عمیر رضی اللہ عنہ فوراً بول اُٹھے: "میں گواہی دیتا ہوں کہ آپ اللہ کے رسول ہیں،اور اے اللہ کے رسول!آپ پر جو آسمان سے خبریں آیا کرتی ہیں اور جو وحی نازل ہوتی ہے،ہم اس کو جھٹلایا کرتے تھے،جہاں تک اس معاملے کا تعلق ہے...تو اُس وقت حجر اسود کے پاس میرے اور صفوان کے سوا کوئی تیسرا شخص موجود نہیں تھا اور نہ ہی ہماری گفتگو کی کسی کو خبر ہے،کیونکہ ہم نے رازداری کا عہد کیا تھا- اس لیے اللہ کی قسم!آپ کو اللہ تعالٰی کے سوا اور کوئی اس بات کی خبر نہیں دےسکتا،پس حمدوثنا ہے اس ذاتِ باری تعالٰی کے لیے جس نے اسلام کی طرف میری رہنمائی کی اور ہدایت فرمائی اور مجھے اس راستے پر چلنے کی توفیق فرمائی-" اس کے بعد عمیر رضی اللہ عنہ نے کلمہ پڑھا اور مسلمان ہوگئے،تب حضور نبی کریم صلی اللہ علیہ و سلم نے صحابہ کرام رضی اللہ عنہم سے فرمایا: "اپنے بھائی کو دین کی تعلیم دو اور انہیں قرآن پاک پڑھاؤ اور ان کے قیدی کو رہا کرو-" صحابہ کرام رضی اللہ عنہم نے فوراً حکم کی تعمیل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سیدہ فاطمہ الزہراء رضی اللہ عنہا کی رخصتی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۸۲</w:t>
      </w:r>
    </w:p>
    <w:p>
      <w:pPr>
        <w:spacing w:before="60" w:after="80" w:line="312" w:lineRule="auto"/>
        <w:ind w:right="288" w:left="288"/>
        <w:jc w:val="right"/>
      </w:pPr>
      <w:r>
        <w:rPr>
          <w:rFonts w:ascii="Jameel Noori Nastaleeq" w:hAnsi="Jameel Noori Nastaleeq"/>
          <w:color w:val="222222"/>
          <w:sz w:val="27"/>
        </w:rPr>
        <w:t>سیدہ فاطمہ الزہراء رضی اللہ عنہا کی رخصتی اب حضرت عمیر رضی اللہ عنہ نے عرض کیا:"اے اللہ کے رسول!میں ہر وقت اس کوشش میں لگا رہتا تھا کہ اللہ کے اس نور کو بجھادوں اور جو لوگ اللہ کے دین کو قبول کرچکے ہیں،انہیں خوب تکالیف پہنچایا کرتا تھا-اب میری آپ سے درخواست ہے کہ آپ مجھے مکہ جانے کی اجازت دیں،تاکہ وہاں کے لوگوں کو اللہ کی طرف بلاؤں اور اسلام کی دعوت دوں-ممکن ہے،اللہ تعالٰی انہیں ہدایت عطا فرمادیں-" حضور اکرم صلی اللہ علیہ و سلم نے انہیں مکہ جانے کی اجازت دے دی،چنانچہ یہ واپس مکہ آگئے-ان کی تبلیغ سے ان کے بیٹے وہب رضی اللہ عنہ بھی مسلمان ہوگئے- جب حضرت صفوان رضی اللہ عنہ کو یہ اطلاع ملی کہ عمیر رضی اللہ عنہ مسلمان ہوگئے ہیں تو وہ بھونچکا رہ گئے اور قسم کھا لی اب کبھی عمیر رضی اللہ عنہ سے نہیں بولیں گے-اپنے گھر والوں کو دین کی دعوت دینے کے بعد عمیر رضی اللہ عنہ صفوان رضی اللہ عنہ کے پاس آئے اور پکار کہا: "اے صفوان!تم ہمارے سرداروں میں سے ایک سردار ہو،تمہیں معلوم ہے کہ ہم پتھروں کو پوجتے رہے ہیں اور اور ان کے نام پر قربانیاں دیتے رہے ہیں،بھلا یہ بھی کوئی دین ہوا...میں گواہی دیتا ہوں کہ اللہ تعالٰی کے سوا کوئی معبود نہیں اور یہ کہ محمد صلی اللہ علیہ و سلم اللہ کے رسول ہیں-" ان کی بات سن کر صفوان رضی اللہ عنہ نے کوئی جواب نہ دیا-بعد میں فتح مکہ کے موقع پر عمیر رضی اللہ عنہ نے ان کے لیے امان طلب کی تھی اور پھر یہ بھی ایمان لے آئے تھے-(ان کے اسلام لانے کا قصہ فتح مکہ کے موقع پر تفصیل سے آئے گا-ان شاء اللہ)- اسی طرح ان قیدیوں میں نبی اکرم صلی اللہ علیہ و سلم کے چچا حضرت عباس رضی اللہ عنہ بھی تھے- صحابہ کرام نے انہیں بہت سختی سے باندھ رکھا تھا- رسی کی سختی انہیں بہت تکلیف دے رہی تھی اور وہ کراہ رہے تھے-ان کی اس تکلیف کی وجہ سے حضور اکرم صلی اللہ علیہ و سلم بھی تمام رات بےچین رہے... جب صحابہ کرام رضی اللہ عنہم کو معلوم ہوا کہ حضور اکرم صلی اللہ علیہ و سلم اس وجہ سے بےچین ہیں تو فوراً حضرت عباس رضی اللہ عنہ کی رسیاں ڈھیلی کردیں...یہی نہیں!باقی تمام قیدیوں کی رسیاں بھی ڈھیلی کردیں...پھر انھوں نے اپنا فدیہ ادا کیا اور رہا ہوئے،اسی موقع پر حضرت عباس رضی اللہ عنہ مسلمان ہوگئے تھے مگر انھوں نے مکہ والوں سے اپنا مسلمان ہونا پوشیدہ رکھا- قیدیوں میں ایک قیدی ابوعزہ جمحی بھی تھا-اس نے حضور نبی کریم صلی اللہ علیہ و سلم سے التجا کی: "اے اللہ کے رسول!میں بال بچوں والا آدمی ہوں اور خود بہت ضرورت مند ہوں...میں فدیہ نہیں ادا کرسکتا...مجھ پر رحم فرمائیں-" یہ شاعر تھا،مسلمانوں کے خلاف شعر لکھ لکھ کر آپ کو تکلیف پہنچایا کرتا تھا-اس کے باوجود آپ صلی اللہ علیہ و سلم نے اس کی درخواست منظور فرمائی اور بغیر فدیے کے اسے رہا کردیا...البتہ اس سے وعدہ کیا کہ آئندہ وہ مسلمانوں کے خلاف اشعار نہیں لکھے گا...اس نے وعدہ کرلیا،لیکن رہا ہونے کے بعد جب یہ مکہ پہنچا تو اس نے پھر اپنا کام شروع کردیا-مسلمانوں کے خلاف اشعار لکھنے لگا-یہ مکہ کے مشرکوں سے کہا کرتا تھا: "میں نے محمد پر جادو کردیا تھا،اس لیے انھوں نے مجھے بغیر فدیے کے رہا کردیا-" اگلے سال یہ شخص غزوہ احد کے موقع پر کافروں کے لشکر میں شامل ہوا اور اپنے اشعار سے کافروں کو جوش دلاتا رہا-اسی لڑائی میں یہ قتل ہوا- بدر کے فتح کی خبر شاہِ حبشہ تک پہنچی تو وہ بہت خوش ہوئے-حضرت جعفر رضی اللہ عنہ اور کچھ دوسرے مسلمان اس وقت تک حبشہ ہی میں تھے-شاہِ حبشہ نے انہیں اپنے دربار میں بلا کر یہ خوش خبری سنائی- بدر کی لڑائی میں شریک ہونے والے صحابہ بدری کہلائے- نہیں بہت فضیلت حاصل ہے- حضرت ابوہریرہ رضی اللہ عنہ سے روایت ہے کہ آنحضرت صلی اللہ علیہ و سلم نے ارشاد فرمایا: "اللہ تعالٰی نے اصحابِ بدر پر اپنا خاص فضل و کرم فرمایا ہے اور ان سے کہہ دیا ہے کہ جو چاہو کرو،میں تمہارے گناہ معاف کرچکا......یا یہ فرمایا کہ تمہارے لیے جنت واجب ہوچکی ہے-" مطلب یہ ہے کہ ان کے سابقہ گناہ تو معاف ہو ہی چکے ہیں،آئندہ بھی اگر ان سے کوئی گناہ ہوئے تو وہ بھی معاف ہیں- غزوہ بدر کے بعد آپ صلی اللہ علیہ و سلم نے اپنی چھوٹی بیٹی حضرت فاطمہ رضی اللہ عنہا کی شادی حضرت علی رضی اللہ عنہ سے کردی-شادی سے پہلے آپ صلی اللہ علیہ و سلم نے حضرت فاطمہ سے پوچھا: "بیٹی تمہارے چچازاد بھائی علی رضی اللہ عنہ کی طرف سے تمہارا رشتہ آیا ہے،تم اس بارے میں کیا کہتی ہو؟" حضرت فاطمہ رضی اللہ عنہا خاموش رہیں-گویا انہوں نے کوئی اعتراض نہ کیا-تب حضور نبی اکرم صلی اللہ علیہ و سلم نے حضرت علی رضی اللہ عنہ کو بلایا اور ان سے پوچھا: "تمہارے پاس کیا کچھ ہے؟"(یعنی شادی کے لیے کیا انتظام ہے؟) انھوں نے جواب دیا: "میرے پاس صرف ایک گھوڑا اور ایک زرہ ہے-" یہ سن کر آپ صلی اللہ علیہ و سلم نے ارشاد فرمایا: "گھوڑا تو تمہارے لیے ضروری ہے،البتہ تم زرہ کو فروخت کردو-" حضرت علی رضی اللہ عنہ نے وہ زرہ چارسواسی درہم میں فروخت کردی اور رقم لاکر آپ صلی اللہ علیہ و سلم کی خدمت میں پیش کردی- اس سلسلے میں ایک روایت یہ بھی ہے کہ جب حضرت عثمان رضی اللہ عنہ کو پتا چلا کہ شادی کے سلسلے میں حضرت علی اپنی زرہ بیچ رہے ہیں تو انھوں نے فرمایا: "یہ زرہ اسلام کے شہسوار علی کی ہے،یہ ہرگز فروخت نہیں ہونی چاہیے-" پھر انھوں نے حضرت علی رضی اللہ عنہ کے غلام کو بلایا اور انہیں چارسو درہم دیتے ہوئے کہا: یہ درہم اس زرہ کے بدلے میں علی کو دے دیں-" ساتھ ہی انھوں نے زرہ بھی واپس کردی...بہرحال اس طرح شادی کا خرچ پورا ہوا-حضور نبی کریم صلی اللہ علیہ و سلم نے حضرت علی رضی اللہ عنہ اور حضرت فاطمہ رضی اللہ عنہا کے نکاح کا خطبہ پڑھا- پھر آپ صلی اللہ علیہ و سلم نے دونوں کے لیے دعا فرمائی- غزوہ بدر کے بعد غزوہ بنی قینقاع پیش آیا-قینقاع یہودیوں کے ایک قبیلے کا نام تھا-یہودیوں میں یہ لوگ سب سے زیادہ جنگجو شمار ہوتے تھے-مدینہ منورہ میں آمد کے بعد نبی اکرم صلی اللہ علیہ و سلم نے یہودیوں سے صلح کا معاہدہ فرمایا تھا-معاہدے میں طے ہوا تھا کہ یہ لوگ کبھی آپ صلی اللہ علیہ و سلم کے مقابلے پر نہیں آئیں گے اور نہ آپ صلی اللہ علیہ و سلم کے دشمنوں کو کوئی مدد دیں گے-جن لوگوں سے معاہدہ ہوا۔ان میں یہ تین قبیلے شامل تھے-بنی قینقاع،بنی قریظہ اور بنی نظیر- معاہدے کی ایک شرط یہ تھی کہ اگر کوئی دشمن مسلمانوں پر حملہ کرے گا تو یہ تینوں قبیلے مسلمانوں کی پوری پوری مدد کریں گے-ان کا ہر طرح ساتھ دیں گے،لیکن ان لوگوں 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یہودیوں کے خلاف پہلا جہاد</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۸۷</w:t>
      </w:r>
    </w:p>
    <w:p>
      <w:pPr>
        <w:spacing w:before="60" w:after="80" w:line="312" w:lineRule="auto"/>
        <w:ind w:right="288" w:left="288"/>
        <w:jc w:val="right"/>
      </w:pPr>
      <w:r>
        <w:rPr>
          <w:rFonts w:ascii="Jameel Noori Nastaleeq" w:hAnsi="Jameel Noori Nastaleeq"/>
          <w:color w:val="222222"/>
          <w:sz w:val="27"/>
        </w:rPr>
        <w:t>یہودیوں کے خلاف پہلا جہاد حضور نبی کریم صلی اللہ علیہ وسلم کو اس واقعے کی اطلاع ہوئی تو آپ نے یہودیوں کو جمع کر کے ان سے فرمایا۔ اے یہودیو۔تم اللہ تعالٰی کی طرف سے ایسی تباہی سے بچنے کی کوشش کرو جیسی بدر کے موقع پر قریش پر نازل ہوئی ہے،اس لیے تم مسلمان ہو جاؤ،تم جانتے ہو کہ میں اللہ کی طرف سے بھیجا ہوا رسول ہوں اور اس حقیقت کو تم اپنی کتاب میں درج پاتے ہو۔ اس پر یہودیوں نے کہا۔ اے محمد۔آپ شاید یہ سمجھتے ہیں کہ ہم بھی آپ کی قوم کی طرح ہیں،اس دھوکے میں نہ رہیے گا،کیونکہ اب تک آپ کو ایسی قوموں سے سابقہ پڑا ہے جو جنگ اور اس کے طریقے نہیں جانتے۔لہذا آپ نے انہیں آسانی سے زیر کر لیا،لیکن اگر آپ نے ہم سے جنگ کی تو خدا کی قسم آپ کو پتا چل جائے گا کہ کیسے بہادروں سے پالا پڑا ہے۔ ان کے یہ الفاظ کہنے کی دراصل وجہ یہ تھی کہ یہ لوگ جنگجو اور عسکری فنونِ کے بہت ماہر تھے۔پھر یہودیوں میں سب سے زیادہ دولت مند تھے،ہر قسم کا بہترین اسلحہ ان کے پاس تھا۔ان کے قلعے بھی بہت مضبوط تھے۔ان کے الفاظ پر اللہ تعالٰی کی طرف سے سورۃ آل عمران کی آیت نازل ہوئی۔ ترجمہ۔اے نبی آپ ان سے کہہ دیجئے کہ بہت جلد تم (مسلمانوں کے ہاتھوں) شکست کھاؤ گے اور آخرت میں جہنم کی طرف جمع کر کے لے جائے جاؤ گے اور وہ جہنم بہت برا ٹھکانہ ہے۔ اس دھمکی کے بعد بنی قینقاع قلعہ بند ہو گئے۔ آنحضرت صلی اللہ علیہ وسلم اپنے صحابہ کرام رضی اللہ عنہم کے ساتھ ان کے قلعوں کی طرف روانہ ہوئے۔ آپ صلی اللہ علیہ وسلم کا پرچم اس غزوہ میں سفید رنگ کا تھا اور حضرت حمزہ رضی اللہ عنہ کے ہاتھ میں تھا۔ان کے قلعوں کی طرف روانہ ہونے سے پہلے آپ صلی اللہ علیہ وسلم نے حضرت ابو لبابہ رضی اللہ عنہ کو مدینہ منورہ میں اپنا قائم مقام مقرر فرمایا۔آپ صلی اللہ علیہ وسلم نے یہودی بستیوں کا محاصرہ کر لیا۔یہ محاصرہ بہت سخت تھا۔پندرہ دن تک جاری رہا۔آخر اللہ تعالٰی نے ان یہودیوں کے دلوں میں مسلمانوں کا رعب طاری کر دیا۔وہ اس محاصرے سے تنگ آ گئے،حالانکہ ان یہودیوں میں اس وقت تقریباً 700 جنگجو تھے۔اب انہوں نے درخواست کی کہ ہم یہاں سے نکل کر جانے کے لیے تیار ہیں،شرط یہ ہے کہ انہیں نکل جانے کا راستہ دے دیا جائے۔اس صورت میں وہ یہاں سے ہمیشہ کے لیے چلے جائیں گے۔ساتھ ہی انہوں نے کہا کہ ہمارے ساتھ ہماری عورتیں اور بچوں کو بھی جانے دیا جائے۔مال و دولت اور ہتھیار وغیرہ وہ یہیں چھوڑ جائیں گے۔ حضور اکرم صلی اللہ علیہ وسلم نے ان کی یہ بات منظور فرما لی۔اور انہیں نکل جانے کا راستہ دے دیا۔ اس طرح مسلمانوں کے ہاتھ بے تحاشا مال غنیمت آیا۔ یہودیوں کو مدینہ منورہ سے نکل جانے کے لیے تین دن کی مہلت دی گئی۔یہ لوگ وہاں سے نکل کر ملک شام کی ایک بستی میں جا بسے۔ایک روایت کے مطابق ایک سال بھی نہیں گزرا تھا کہ وہ سب کے سب ہلاک ہو گئے۔ یہ حضور نبی کریم صلی اللہ علیہ وسلم کی بد دعا کا اثر تھا۔ غزوہ قینقاع کے بعد چند چھوٹے چھوٹے غزوات اور ہوئے۔کچھ دنوں بعد حضور اکرم صلی اللہ علیہ وسلم نے حضرت زینب بنت خزیمہ رضی اللہ عنہا سے اور پھر حضرت زینب بنت جحش رضی اللہ عنہا سے نکاح فرمایا-حضرت زینب بنت جحش رضی اللہ عنہا کا پہلا نکاح زید بن حارثہ رضی اللہ عنہ سے ہوا تھا-یہ حضور اقدس صلی اللہ علیہ وسلم کے منہ بولے بیٹے تھے-ان دونوں میں نبھ نہ سکی،لہٰذا طلاق ہوگئی اور اس کے بعد آپ صلی اللہ علیہ وسلم نے ان سے نکاح فرمایا-یہ نکاح اللہ تعالیٰ نے آسمان پر فرمایا تھا اور اس بارے میں آپ صلی اللہ علیہ وسلم پر وحی نازل ہوئی تھی جب وحی نازل ہوئی تو آپ صلی اللہ علیہ وسلم نے حضرت عائشہ صدیقہ رضی اللہ عنہا سے فرمایا: "زینب کو جاکر خوشخبری سنادو،اللہ تعالٰی نے آسمان پر ان سے میرا نکاح کردیا ہے-" اس بارے میں اللہ تعالی نے سورہ احزاب میں آیت بھی نازل فرمائی...تاکہ لوگ شک و شبہ نہ کریں کہ آپ صلی اللہ علیہ وسلم نے اپنے منہ بولے بیٹے کی طلاق شدہ بیوی سے نکاح کیا ہے-دراصل عرب کے جہالت زدہ معاشرے میں منہ بولے بیٹے کو حقیقی بیٹے کی طرح محرم سمجھا جاتا تھا اور اس کی طلاق شدہ بیوی سے شادی ناجائز سمجھی جاتی تھی،ساتھ ساتھ اسے وراثت میں بھی حصہ ملتا تھا-اسلام نے اس فرسودہ رسم کو بالکل ختم کردیا اس کی ابتدا حضور صلی اللہ علیہ وسلم نے کی-آپ صلی اللہ علیہ وسلم نے اپنے صحابہ رضی اللہ عنہم کو دعوت ولیمہ بھی کھلائی- اسی روز پردے کی آیت نازل ہوئی- 3ھ میں غزوہ احد پیش آیا-احد پہاڑ مدینہ منورہ سے دو میل کے فاصلے پر ہے-اس پہاڑ کے بارے میں آنحضرت صلی اللہ علیہ وسلم کا ارشاد ہے: یہ احد ہم سے محبت کرتا ہے اور ہم اس سے محبت کرتے ہیں-جب تم اس کے پاس سے گزرو تو اس کے درختوں کا پھل تبرک کے طور پر کھا لیا کرو،چاہے تھوڑا سا ہی کیوں نہ ہو-" غزوہ احد کیوں ہوا؟اس کا جواب یہ ہے کہ غزوہ بدر میں کافروں کو بدترین شکست ہوئی تھی-کافر جمع ہوکر اپنے سردار حضرت ابوسفیان رضی اللہ عنہ کے پاس آئے اور ان سے کہا: "بدر کی لڑائی میں ہمارے بے شمار آدمی میں قتل ہوئے ہیں-ہم ان کے خون کا بدلہ لیں گے...آپ تجارت سے جو مال کما کر لاتے ہیں،اس مال کے نفع سے جنگ کی تیاری کی جائے-" حضرت ابوسفیان رضی اللہ عنہ نے ان کی بات منظور کرلی اور جنگ کی تیاریاں زورشور سے شروع ہوگئیں-کہا جاتا ہے کہ سامانِ تجارت سے جو نفع ہوا تھا،وہ پچاس ہزار دینار تھا-غزوہ بدر میں حضور اکرم صلی اللہ علیہ وسلم نے ابوحمزہ شاعر کو فدیہ لیے بغیر رہا کردیا تھا،اور اس سے اقرار لیا تھا کہ مسلمانوں کے خلاف شعر نہیں کہے گا...اب جب جنگ کی تیاریاں شروع ہوئیں تو لوگوں نے اس سے کہا: "تم اپنے اشعار سے جوش پیدا کرو-" پہلے تو ابوحمزہ نے انکار کیا،کیونکہ وہ حضور صلی اللہ علیہ وسلم کے سامنے وعدہ کر آیا تھا،لیکن پھر وعدہ خلافی پر اتر آیا اور اشعار پڑھنے لگا- آخر قریشی لشکر مکہ معظمہ سے نکلا اور مدینہ منورہ کی طرف روانہ ہوا-قریش کے لشکر میں عورتیں بھی تھیں-عورتیں بدر میں مارے جانے والوں کا نوحہ کرتی جاتی تھیں-اس طرح یہ اپنے مردوں میں جوش پیدا کررہی تھیں،انہیں شکست کھانے یا میدان جنگ سے بھاگ جانے پر شرم دلا رہی تھیں- قریش کی جنگی تیاریوں کی اطلاع حضور صلی اللہ علیہ وسلم کے چچا حضرت عباس رضی اللہ عنہ نے بھیجی-انہوں نے یہ اطلاع ایک خط کے ذریعے بھیجی- خط لے جانے والے نے تین دن رات مسلسل سفر کیا اور یہ خط آپ صلی اللہ علیہ وسلم تک پہنچایا-آپ صلی اللہ علیہ وسلم اس وقت قبا میں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غزوہ احد کی تیاری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۹۱</w:t>
      </w:r>
    </w:p>
    <w:p>
      <w:pPr>
        <w:spacing w:before="60" w:after="80" w:line="312" w:lineRule="auto"/>
        <w:ind w:right="288" w:left="288"/>
        <w:jc w:val="right"/>
      </w:pPr>
      <w:r>
        <w:rPr>
          <w:rFonts w:ascii="Jameel Noori Nastaleeq" w:hAnsi="Jameel Noori Nastaleeq"/>
          <w:color w:val="222222"/>
          <w:sz w:val="27"/>
        </w:rPr>
        <w:t>غزوہ احد کی تیاری حضور اقدس صلی اللہ علیہ وسلم قبا سے مدینہ منورہ پہنچے اور صحابہ کرام رضی اللہ عنہم سے قریشی لشکر سے مقابلے کے سلسلے میں مشورہ کیا، حضور صلی اللہ علیہ وسلم کی رائے یہ تھی کہ قریش پر شہر سے باہر حملہ کرنے کے بجائے شہر میں رہ کر اپنا دفاع کیا جائے،چنانچہ آپ صلی اللہ علیہ وسلم نے فرمایا: "اگر تمہاری رائے ہو تو تم مدینہ منورہ میں رہ کر ہی مقابلہ کرو،ان لوگوں کو وہیں رہنے دو،جہاں وہ ہیں،اگر وہ وہاں پڑے رہتے ہیں تو وہ جگہ ان کے لیے بدترین ثابت ہوگی اور اگر ان لوگوں نے شہر میں آ کر ہم پر حملہ کیا تو ہم شہر میں ان سے جنگ کریں گے اور شہر کے پیچ و خم کو ہم ان سے زیادہ جانتے ہیں-" آپ صلی اللہ علیہ وسلم نے جو رائے دی تھی،تمام بڑے صحابہ کرام کی بھی وہی رائے تھی-منافقوں کے سردار عبداللہ ابن اُبی نے بھی یہی مشورہ دیا-یہ شخص ظاہر میں مسلمان تھا اور اپنے لوگوں کا سردار تھا- دوسری طرف کچھ پرجوش نوجوان صحابہ اور پختہ عمر کے صحابہ یہ چاہتے تھے کہ شہر سے نکل کر دشمن کا مقابلہ کیا جائے-یہ مشورہ دینے والوں میں زیادہ وہ لوگ تھے جو غزوہ بدر میں شریک نہیں ہوسکے تھے اور انہیں اس کا بہت افسوس تھا-وہ اپنے دلوں کے ارمان نکالنا چاہتے تھے،چنانچہ ان لوگوں نے کہا: "ہمیں ساتھ لے کر دشمنوں کے مقابلے کے لیے باہر چلیں تاکہ وہ ہمیں کمزور اور بزدل نہ سمجھیں،ورنہ ان کے حوصلے بہت بڑھ جائیں گے اور ہم تو یہ سوچ بھی نہیں سکتے کہ وہ ہمیں دھکیلتے ہوئے ہمارے گھروں میں گھس آئیں اور اے اللہ کے رسول!جو شخص بھی ہمارے علاقے میں آیا،ہم سے شکست کھاکر گیا ہے،اب تو آپ ہمارے درمیان موجود ہیں،اب دشمن سے کیسے ہم پر غالب آسکتا ہے؟" حضرت حمزہ رضی االلہ عنہ نے بھی ان کی تائید کی-آخر آپ صلی اللہ علیہ وسلم نے ان کی بات مان لی- پھر آپ صلی اللہ علیہ وسلم نے جمعہ کی نماز پڑھائی اور لوگوں کے سامنے وعظ فرمایا-انہیں حکم دیا: " مسلمانو! پوری تن دہی اور ہمت کے ساتھ جنگ کرنا،اگر تم لوگوں نے صبر سے کام لیا تو اللہ تعالیٰ تمہیں فتح اور کامرانی عطا فرمائیں گے،اب دشمن کے سامنے جاکر لڑنے کی تیاری کرو-" لوگ یہ حکم سن کر خوش ہوگئے-اس کے بعد آپ صلی اللہ علیہ وسلم نے سب کے ساتھ عصر کی نماز پڑھی-اس وقت تک ارد گرد سے بھی لوگ آگئے تھے- پھر آپ صلی اللہ علیہ وسلم حضرت ابوبکر صدیق اور حضرت عمر رضی اللہ عنہما کے ساتھ گھر میں تشریف لے گئے-ان دونوں نے آپ صلی اللہ علیہ وسلم کے سر پر عمامہ باندھا اور جنگی لباس پہنایا-باہر لوگ آپ صلی اللہ علیہ وسلم کا انتظار کر رہے تھے اور صفیں باندھے کھڑے تھے- اس وقت حضرت سعد بن معاذ اور حضرت اسید بن حضیر رضی اللہ عنہما نے مسلمانوں سے کہا: "رسول اللہ صلی اللہ علیہ وسلم کی مرضی شہر میں رہ کر لڑنے کی تھی،تم لوگوں نے انہیں باہر نکل کر لڑنے پر مجبور کیا...بہتر ہوگا،تم اب بھی اس معاملے کو ان پر چھوڑ دو-حضورصلی اللہ علیہ وسلم جو بھی حکم دیں گے،ان کی جو بھی رائے ہوگی،بھلائی اسی میں ہوگی،اس لئے حضور صلی اللہ علیہ وسلم کی فرمابرداری کرو-" باہر یہ بات ہورہی تھی،اتنے میں حضور صلی اللہ علیہ وسلم باہر تشریف لے آئے-آپ صلی اللہ علیہ وسلم نے جنگی لباس پہن رکھا تھا،دوہری زرہ پہن رکھی تھی- ان زرہوں کا نام ذات الفضول اور فضہ تھا-یہ آپ صلی اللہ علیہ وسلم کو بنی قینقاع سے مال غنیمت سے ملی تھیں- ان میں سے ذات الفضول وہ ذرہ ہے کہ جب حضور صلی اللہ علیہ وسلم کا انتقال ہوا تو یہ ایک یہودی کے پاس رہن رکھی ہوئی تھی،حضرت ابوبکر صدیق رضی اللہ عنہ نے یہودی کی رقم ادا کرکے اسے واپس لیا تھا- زرہیں آپ صلی للہ علیہ وسلم نے لباس کے اوپر پہن رکھی تھیں-اس وقت ان نوجوانوں نے عرض کیا: "اللہ کے رسول!ہمارا مقصد یہ نہیں تھا کہ آپ کی رائے کی مخالفت کریں یا آپ کو مجبور کریں،لہٰذا آپ جو مناسب سمجھیں،وہ کریں-" اس پر حضور صلی اللہ علیہ وسلم نے ارشاد فرمایا: "اب میں ہتھیار لگا چکا ہوں اور کسی نبی کے لیے ہتھیار لگانے کے بعد ان کا اتار دینا اس وقت تک جائز نہیں جب تک کہ اللہ تعالی اس کے اور دشمنوں کے درمیان فیصلہ فرمادے-" آپ صلی اللہ علیہ وسلم نے اس موقع پر تین پرچم بنوائے-ایک پرچم قبیلہ اوس کا تھا-یہ حضرت اسید بن حضیر رضی اللہ عنہ کے ہاتھ میں تھا-دوسرا پرچم مہاجرین کا تھا،یہ حضرت علی رضی اللہ عنہ یا حضرت مصعب بن عمیر رضی اللہ عنہ کے ہاتھ میں تھا-تیسرا پرچم قبیلہ خزرج کا تھا،یہ حباب بن منذر رضی اللہ عنہ یا حضرت سعد بن عبادہ رضی اللہ عنہ کے ہاتھ میں تھا- اس طرح آنحضرت صلی اللہ علیہ وسلم ایک ہزار کا لشکر لے کر روانہ ہوئے-لشکر میں آپ صلی اللہ علیہ وسلم کے آگے سعد بن معاذ اور سعد بن عبادہ رضی اللہ عنہما چل رہے تھے-یہ دونوں قبیلہ اوس اور خزرج کے سردار تھے۔ آپ صلی اللہ علیہ وسلم نے مدینہ منورہ میں ایک نابینا صحابی حضرت عبداللہ بن ام مکتوم رضی اللہ عنہ کو اپنا قائم مقام مقرر فرمایا،مدینہ منورہ سے کوچ کرکے آپ صلی اللہ علیہ وسلم ثنیہ کے مقام پر پہنچے- پھر یہاں سے روانہ ہوکر شیخین کے مقام پر پہنچے، شیخین دو پہاڑوں کا نام تھا-یہاں آپ صلی اللہ علیہ وسلم نے لشکر کا معائنہ فرمایا اور کم عمر نوجوانوں کو واپس بھیج دیا-یہ ایسے نوجوان تھے جو ابھی پندرہ سال کے نہیں ہوئے تھے-ان کم سن مجاہدوں میں رافع بن خدیج اور سمرہ بن جندب رضی اللہ عنہما بھی تھے، لیکن پھر آپ صلی اللہ علیہ وسلم نے حضرت رافع رضی اللہ عنہ کو جنگ میں حصہ لینے کی اجازت دے دی-یہ دیکھ کر حضرت سمرہ بن جندب رضی اللہ عنہ نے کہا: "آپ نے رافع کو اجازت دے دی جب کہ مجھے واپس جانے کا حکم فرمایا،حالانکہ میں رافع سے زیادہ طاقت ور ہوں-" اس پر آپ صلی اللہ علیہ وسلم نے فرمایا: "اچھا تو پھر تم دونوں میں کشتی ہوجائے-" دونوں میں کشتی کا مقابلہ ہوا،سمرہ بن جندب رضی اللہ عنہ نے رافع بن خدیج رضی اللہ عنہ کو پچھاڑ دیا-اس طرح انہیں بھی جنگ میں حصہ لینے کی اجازت ہوگئی- آپ صلی اللہ علیہ وسلم فوج کے معائنے سے فارغ ہوئے تو سورج غروب ہوگیا-حضرت زبیر رضی اللہ عنہ نے اذان دی-آپ صلی اللہ علیہ وسلم نے نماز پڑھائی- پھر عشاء کی نماز ادا کی گئی-نماز کے بعد آپ صلی اللہ علیہ وسلم آرام فرمانے کے لیے لیٹ گئے-رات کے وقت پہرہ دینے کے لیے آپ صلی اللہ علیہ وسلم نے پچاس مجاہدوں کو مقرر کیا-ان کا سالار حضرت محمد بن مسلمہ رضی اللہ عنہ کو مقرر فرمایا-یہ تمام رات اسلامی لشکر کے گرد پہرہ دیتے رہے-رات کے آخری حصے میں آپ صلی اللہ علیہ وسلم نے شیخین سے کوچ فرمایا اور صبح کی نماز کے وقت احد پہاڑ کے قریب پہنچ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معرکہ احد کا آغاز</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۹۵</w:t>
      </w:r>
    </w:p>
    <w:p>
      <w:pPr>
        <w:spacing w:before="60" w:after="80" w:line="312" w:lineRule="auto"/>
        <w:ind w:right="288" w:left="288"/>
        <w:jc w:val="right"/>
      </w:pPr>
      <w:r>
        <w:rPr>
          <w:rFonts w:ascii="Jameel Noori Nastaleeq" w:hAnsi="Jameel Noori Nastaleeq"/>
          <w:color w:val="222222"/>
          <w:sz w:val="27"/>
        </w:rPr>
        <w:t>معرکہ احد کا آغاز اسلامی لشکر نے جہاں پڑاؤ ڈالا اس مقام کا نام شوط تھا۔آپ صلی اللہ علیہ وسلم نے یہاں فجر کی نماز ادا فرمائی۔اس وقت لشکر میں عبداللہ بن ابی بن سلول بھی تھا، یہ منافق تھا۔اس کے ساتھ تین سو جوان تھے، یہ سب کے سب منافق تھے۔اس مقام پر پہنچ کر عبداللہ بن ابی نے کہا! "آپ نے میری بات نہیں مانی اور ان نوعمرلڑکوں کا مشورہ مانا۔حالانکہ ان کا مشورہ کوئی مشورہ ہی نہیں ہے۔اب خود ہی ہماری رائے کے بارے میں اندازہ ہوجائے گا، ہم بلاوجہ کیوں جانیں دیں۔اس لیئے ساتھیو! واپس چلو. " اس طرح یہ لوگ واپس لوٹ گئے۔اب حضور صلی اللہ علیہ وسلم کے ساتھ صرف سات سو صحابہ رہ گئے۔اس روز مسلمانوں کے پاس صرف دو گھوڑے تھے۔ان میں سے ایک آنحضرت صلی اللہ علیہ وسلم کا تھا اور دوسرا ابو بردہ رضی اللہ عنہ کا تھا۔شوط کے مقام سے چل کر آپ صلی اللہ علیہ وسلم نے احد کی گھاٹی میں پڑاؤ ڈالا۔آپ صلی اللہ علیہ وسلم نے پڑاؤ ڈالتےوقت اس بات کا خیال رکھا کہ پہاڑ آپ صلی اللہ علیہ وسلم کی پشت کی طرف رہے۔ اس جگہ رات بسر کی گئی۔ پھر حضرت بلال رضی اللہ عنہ نے صبح کی آذان دی۔صحابہ کرام رضی اللہ عنھم نے صفیں قائم کیں اور آپ صلی اللہ علیہ وسلم نے انہیں نماز پڑھائی۔نماز کے بعد حضورﷺ نے مسلمانوں کو خطبہ دیا ۔اس میں جہاد کے بارےمیں ارشاد فرمایا ۔جہاد کے علاوہ حضورﷺ نے حلال روزی کمانے کے بارےمیں بھی نصیحت فرمائی اور فرمایا: جبرئیل (علیہ السلام) نے میرے دل میں یہ وحی ڈالی ہے کہ کوئی شخص اس وقت تک نہیں مرے گا جب تک کہ وہ اپنے حصے کے رزق کا ایک ایک دانہ حاصل نہیں کرلیتا (چاہے کچھ دیر میں حاصل ہو مگر اس میں کوئی کمی واقع نہیں ہوسکتی) ۔اس لیے اپنے پروردگار سے ڈرتے رہو اور رزق کی طلب میں نیک راستے اختیار کرو (ایسا ہرگز نہیں ہوناچاہئے کہ رزق میں دیر لگنے کی وجہ سے تم الله کی نافرمانی حاصل کرنے لگو) ۔ آپ ﷺ نے یہ بھی ارشاد فرمایا: ایک مومن کا دوسرے مومن سے ایسا ہی رشتہ ہے جیسے سر اور بدن کا رشتہ ہوتاہے ۔اگر سر میں تکلیف ہو تو سارا بدن درد سے کانپ اٹھتا ہے.... اس کے بعد دونوں لشکر آمنے سامنے آکھڑے ہوئے ۔مشرکوں کے لشکر کے دائیں بائیں خالد بن ولید اور عکرمہ تھے ۔یہ دونوں حضرات اس وقت تک مسلمان نہیں ہوئے تھے ۔آنحضرت ﷺ نے حضرت زبیر بن عوام رضی اللہ عنہ کو ایک دستہ دے کر فرمایا: تم خالد بن ولید کےمقابلے پر رہنا اور اس وقت تک حرکت نہ کرنا جب تک کہ میں اجازت نہ دوں ۔پھر آپ ﷺ نے پچاس تیر اندازوں کے ایک دستے پر حضرت عبداللہ بن جبیر رضی اللہ عنہ کو امیر مقرر فرمایا اور انہیں اس درے پر متعین فرمایا جو مسلمانوں کی پشت پر تھا ۔اس درے پر پچاس تیر انداز مقرر کرنے کی وجہ یہ تھی کہ پشت کی طرف سے دشمن حملہ نہ کرسکے ۔حضور اکرم ﷺ نے ان پچاس تیر اندازوں سے فرمایا: تم مشرکوں کے گھڑ سوار دستوں کو تیر اندازی کرکے ہم سے دور ہی رکھنا ۔کہیں ایسا نہ ہو کہ وہ پشت کی طرف سے آکر حملہ کردیں، ہمیں چاہے فتح ہو یا شکست.....تم اپنی جگہ سے نہ ہلنا ۔اس کے بعد حضور اکرمﷺنے ایک تلوار نکالی اور فرمایا: کون مجھ سے یہ تلوار لےکر اس کا حق ادا کرسکتا ہے؟... اس پر کئی صحابہ کرام اٹھ کر آپ ﷺ کی طرف لپکے، لیکن آپ ﷺ نے وہ تلوار انہیں نہيں دی ۔ان حضرات میں حضرت علی رضی الله عنہ بھی تھے ۔آپ ﷺ نے ان صحابہ سے فرمایا: بیٹھ جاؤ ۔ حضرت زبیر بن عوام رضی اللہ عنہ نے بھی وہ تلوار لینے کی تین بار کوشش کی، مگر آپ ﷺ نے ہر مرتبہ انکار کردیا ۔آخر صحابہ کے مجمع میں سے حضرت ابودجانہ رضی اللہ عنہ اٹھے اور عرض کیا: میں اس تلوار کا حق ادا کروں گا ۔ آپ ﷺ نے وہ تلوار انہیں عطا فرمادی ۔ابودجانہ رضی الله عنہ بےحد بہادر تھے، جنگ کے دوران غرور کے انداز میں اکڑ کر چلا کرتےتھے ۔جب آپ ﷺ نے انہیں دونوں لشکروں کے درمیان اکڑ کر چلتے دیکھا تو فرمایا: یہ چال ایسی ہے جس سے اللہ تعالی نفرت فرماتا ہے،سوائے اس قسم کے موقعوں کے ۔(یعنی دشمنوں کا سامنا کرتے وقت یہ چال جائز ہے تاکہ یہ ظاہر ہوکہ ایسا شخص دشمن سے ذرا بھی خوف زدہ نہیں ہے اور نہ اسے دشمن کے جنگی ساز و سامان کی پروا ہے ۔) پھر دونوں لشکر ایک دوسرے کے بالکل نزدیک آگئے ۔اس وقت مشرکوں کے لشکر سے ایک اونٹ سوار آگے نکلا اور مبارزت طلب کی یعنی مقابلے کے لیے للکارا ۔اس نے تین مرتبہ پکارا۔تب حضرت زبیر بن عوام رضی اللہ عنہ اسلامی صفوں سے نکل کر اس کی طرف بڑھے ۔حضرت زبیر رضی الله عنہ اس وقت پیدل تھے ۔جب کہ دشمن اونٹ پر سوار تھا ۔اس کے نزدیک پہنچتے ہی حضرت زبیر رضی الله عنہ ایک دم زور سے اچھلے اور اس کی اونچائی کے برابر پہنچ گئے ۔ساتھ ہی انہوں نے اس کی گردن پکڑلی.... دونوں میں اونٹ پر ہی زورآزمائی ہونے لگی ۔ان کی زورآزمائی دیکھ کر آنحضرت ﷺ نے ارشاد فرمایا ۔ ان میں سے جو پہلے نیچے گرے گا، وہی مارا جائےگا ۔اچانک وہ مشرک نیچے گرا پھر حضرت زبیر رضی اللہ عنہ اس پر گرے، گرتے ہی انہوں نے فوراﹰ ہی اس پر تلوار کا وار کیا اور وہ جہنم رسید ہوگیا ۔ آنحضرت ﷺ نے حضرت زبیر رضی اللہ عنہ کی تعریف ان الفاظ میں بیان فرمائی: ہر نبی کا ایک حواری (یعنی خاص ساتھی) ہوتاہے اور میرے حواری زبیر ہیں ۔پھر آپ ﷺ نے ارشاد فرمایا ۔اگر اس مشرک کے مقابلے کے لیے زبیر نہ نکلتے تو میں خود نکلتا ۔اس کے بعد مشرکوں کی صفوں میں سے ایک اور شخص نکلا ۔اس کا نام طلحہ بن ابو طلحہ تھا ۔یہ قبیلہ عبدالدار سے تھا ۔اس کے ہاتھ میں پرچم تھا ۔اب اس نے مبارزت طلب کی ۔اس نے بھی کئی بار مسلمانوں کو للکارا، تب حضرت علی رضی الله عنہ مسلمانوں کی صفوں میں سے نکل کر اس کے سامنے پہنچ گئے، اب ان دونوں میں مقابلہ شروع ہوا ۔دونوں نے ایک دوسرے پر تلوار کے وار کیے ۔حضرت علی رضی اللہ عنہ کا ایک وار اس کی ٹانگ پر لگا ۔ٹانگ کٹ گئی ۔وہ بری طرح گرا اور اس کے کپڑے الٹ گئے ۔اس طرح وہ برہنہ ہوگیا ۔وہ پکار اٹھا: میرے بھائی میں خدا کا واسطہ دے کر تم سے رحم کی بھیک مانگتا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حق اداکردیا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۹۹</w:t>
      </w:r>
    </w:p>
    <w:p>
      <w:pPr>
        <w:spacing w:before="60" w:after="80" w:line="312" w:lineRule="auto"/>
        <w:ind w:right="288" w:left="288"/>
        <w:jc w:val="right"/>
      </w:pPr>
      <w:r>
        <w:rPr>
          <w:rFonts w:ascii="Jameel Noori Nastaleeq" w:hAnsi="Jameel Noori Nastaleeq"/>
          <w:color w:val="222222"/>
          <w:sz w:val="27"/>
        </w:rPr>
        <w:t>حق اداکردیا حضرت علی رضی الله عنہ طلحہ بن ابو طلحہ کو چھوڑ کر لوٹ آئے... آنحضرت صلی الله علیہ وسلم نے ان سے پوچھا: "اے علی! تم نے اسے کیوں چھوڑ دیا؟ " انہوں نے عرض کیا: "اللّٰه کے رسول! اس نے مجھے خدا کا واسطہ دے کر رحم کی درخواست کی تھی۔" آپﷺ نے ارشاد فرمایا: "اسے قتل کر آؤ۔" چنانچہ حضرت علی رضی الله عنہ گئے اور اسے قتل کرڈالا۔اس کے قتل کے بعد مشرکوں کا پرچم اس کے بھائی عثمان بن ابوطلحہ نے لے لیا۔اس کے مقابلے پر حضرت حمزہ رضی الله عنہ آئے۔انہوں نے اس کے نزدیک پہچتے ہی تلوار کا وار کیا، اس وار سے اس کا کندھا کٹ گیا۔ وہ گر پڑا، اور دوسرے وار سے انہوں نے اس کا خاتمہ کردیا۔ اب طلحہ کا بیٹا مسافع آگے بڑھا۔حضرت عاصم بن ثابت بن ابوالافلح رضی الله عنہ نے اس پر تیر چلایا، وہ بھی ہلاک ہوگیا۔اس کے بعد اس کا بھائی حارث میدان میں نکلا، حضرت عاصم رضی الله عنہ نے اسے بھی تاک کر تیر مارا، وہ بھی مارا گیا۔ ان دونوں کی ماں بھی لشکر میں موجود تھی۔اس کا نام سلافہ تھا۔اس کے دونوں بیٹوں نے ماں کی گود میں دم توڑا۔مرنے سے پہلے سلافہ نے پوچھا: "بیٹے! تمہیں کس نے زخمی کیا ہے؟" ایک بیٹے نے جواب دیا: "میں نے اس کی آواز سنی ہے، تیر چلانے سے پہلے اس نے کہا تھا، لے اس کو سنبھال، میں ابوالافلح کا بیٹا ہوں۔" اس جملے سے سلافہ جان گئی کہ وہ تیر انداز حضرت عاصم بن ثابت رضی الله عنہ ہیں، چنانچہ اس نے قسم کھائی۔ "اگر عاصم کا سر میرے ہاتھ لگا تو میں اس کی کھوپڑی میں شراب پیوں گی۔" ساتھ ہی اس نے اعلان کیا کہ جو شخص بھی عاصم بن ثابت کا سر کاٹ کر لائے گا، میں اسے سو اونٹ انعام میں دوں گی۔" حضرت عاصم رضی الله عنہ اس جنگ میں شہید نہیں ہوئے، یہ واقعہ رجیع میں شہید ہوئے جس کا ذکر اپنے وقت پر آئے گا، انشاءاللہ! ان دونوں کے قتل کے بعد ان کے بھائی کلاب بن طلحہ نے پرچم اٹھالیا، اسے حضرت زبیر رضی الله عنہ نے قتل کردیا، کلاب کے بعد اس کے بھائی جلاس بن طلحہ نے پرچم اٹھایا۔ اسے حضرت طلحہ بن عبید رضی الله عنہ نے قتل کر دیا۔اس طرح یہ چاروں اپنے باپ کی طرح وہیں قتل ہوگئے۔ان کے چچا عثمان بن طلحہ اور ابوسعید بن طلحہ بھی اسی غزوہ احد میں مارے گئے تھے۔ اس کے بعد قریشی پرچم ارطاۃ بن شرجیل نے اٹھایا، اس کے مقابلے میں حضرت علی رضی الله عنہ آئے، وہ ان کے ہاتھوں مارا گیا۔ اس کے بعد شریح ابن قارظ نے پرچم اٹھایا،وہ بھی مارا گیا۔روایت میں یہ نہیں آیا کہ یہ کس کے ہاتھوں مارا گیا۔اس کے بعد پرچم ابو زید بن عمرو نے اٹھایا، اسے حضرت قزمان رضی الله عنہ نے قتل کیا، اس کے بعد ان لوگوں کے غلام صواب نے پرچم اٹھایا، یہ ایک حبشی تھا۔اس نے لڑنا شروع کیا، یہاں تک کہ اس کا ایک ہاتھ کٹ گیا، یہ جلدی سے بیٹھ گیا، پرچم کو اپنی گردن اور سینے کے سہارے اٹھائے رہا یہاں تک کہ وہ حضرت سعد بن ابی وقاص رضی الله عنہ کے ہاتھوں قتل ہوا۔ اب عام جنگ شروع ہوگئی۔دونوں لشکر ایکدوسرے پر پوری طاقت سے حملہ آور ہوئے۔ اس جنگ کے شروع ہی میں مشرکوں کے گھڑسوار دستے نے تین مرتبہ اسلامی لشکر پر حملہ کیا۔مگر آنحضرت صلی الله علیہ وسلم نے پہاڑی کے اوپر تیراندازوں کا جو دستہ مقرر فرمایا تھا، وہ ہر مرتبہ تیروں کی باڑھ مارکر اس دستے کو پیچھے ہٹنے پر مجبور کردیتا تھا۔مشرکین تینوں مرتبہ بدحواسی کے عالم میں پیچھے ہٹنے پر مجبور ہوئے۔ اس کے بعد مسلمانوں نے مشرکوں پر بھرپور حملہ کیا۔یہ حملہ اس قدر شدید تھا کہ مشرکوں کی طاقت کو زبردست نقصان پہنچا۔اس وقت لڑائی پورے زوروں پر تھی۔ مشرکوں کی عورتوں میں ہندہ بھی تھی۔ یہ ابوسفیان کی بیوی تھی۔ اس وقت تک یہ اسلام نہ لائی تھیں اور مسلمانوں کی سخت ترین دشمن اور بہت تند مزاج تھیں۔انہوں نے اپنے ہاتھوں میں دف لےلیا، اور ان کے ساتھ دوسری عورتیں بھی تھیں... انہوں نے بھی دف لے لیے۔اب سب مل کر دف بجانے لگیں اور گیت گانے لگیں۔یہ قدم انہوں نے اپنے مردوں کو جوش دلانے کے لئے اٹھایا۔ ادھر آنحضرت صلی الله علیہ وسلم نے ابودجانہ رضی الله عنہ کو جو تلوار عطا فرمائی تھی، انہوں نے اس کا حق ادا کردیا۔حضرت زبیر بن عوام رضی الله عنہ فرماتے ہیں کہ جب آپ صلی الله علیہ وسلم نے اعلان فرمایا تھا کہ اس تلوار کا حق کون ادا کرے گا تو میرے تین مرتبہ تلوار مانگنے کے باوجود آپ نے وہ تلوار مجھے مرحمت نہ فرمائی، حالانکہ میں آپ کا پھوپھی زاد تھا۔پھر آپ صلی الله علیہ وسلم نے تلوار ابودجانہ کو دے دی تو میں نے دل میں کہا، دیکھتا ہوں کہ یہ اس تلوار کا حق کس طرح ادا کرتے ہیں؟ اس کے بعد میں نے ان کا پیچھا کیا اور سائے کی طرح ان کے ساتھ لگا رہا۔میں نے دیکھا انھوں نے اپنے موزے میں سےایک سرخ رنگ کی پٹی نکالی، اس پٹی پر ایک طرف لکھا تھا، اللّٰه کی مدد اور فتح قریب ہے۔دوسری طرف لکھا تھا، جنگ میں بزدلی شرم کی بات ہے، جو میدان سے بھاگا وہ جہنم کی آگ سے نہیں بچ سکتا۔یہ پٹی نکال کر انھوں نے اپنے سر پر باندھ لی۔انصاری مسلمانوں نے جب یہ دیکھا تو وہ بول اٹھے: "ابودجانہ نے موت کی پٹی باندھ لی ہے۔" انصاریوں میں یہ بات مشہور تھی کہ حضرت ابودجانہ رضی الله عنہ جب یہ پٹی سر پر باندھ لیتے تو پھر دشمنوں پر اس طرح ٹوٹتے ہیں کہ کوئی ان کے مقابلے پر ٹک نہیں سکتا۔ چنانچہ اس پٹی کے باندھنے کے بعد انہوں نے انتہائی خوفناک انداز میں جنگ شروع کردی۔وہ دشمن پر موت بن کر گرے، انہیں گاجر مولی کی طرح کاٹ کر رکھ دیا۔دشمنوں کو اس حد تک قتل کیا کہ آخر یہ تلوار مڑگئ اور مڑ کر درانتی جیسی ہوگئ۔ اس وقت مسلمان پکار اٹھے: "ابودجانہ نے واقعی تلوار کا حق ادا کردیا۔" حضرت زبیر رضی الله عنہ کہتے ہے کہ مشرکوں میں ایک شخص میدان جنگ میں زخمی مسلمانوں کو تلاش کرکر کے شہید کررہا تھا۔ میری نظر اس پر پڑی تو میں نے دعا مانگی: " یا اللّٰه! اس کا سامنہ ابودجانہ سے ہوجائے۔" اللّٰه نے میری دعا قبول فرمائی اور اس کا آمنا سامنا ابودجانہ رضی الله عنہ سے ہوگیا۔ اب دونوں میں تلوار کے وار ہونے لگے۔اچانک اس مشرک نے ابودجانہ رضی الله عنہ پر تلوار بلند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پانسہ پلٹ گیا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۱۰۳</w:t>
      </w:r>
    </w:p>
    <w:p>
      <w:pPr>
        <w:spacing w:before="60" w:after="80" w:line="312" w:lineRule="auto"/>
        <w:ind w:right="288" w:left="288"/>
        <w:jc w:val="right"/>
      </w:pPr>
      <w:r>
        <w:rPr>
          <w:rFonts w:ascii="Jameel Noori Nastaleeq" w:hAnsi="Jameel Noori Nastaleeq"/>
          <w:color w:val="222222"/>
          <w:sz w:val="27"/>
        </w:rPr>
        <w:t>پانسہ پلٹ گیا مشرک کے اس وار کو ابودجانہ رضی الله عنہ نے اپنی چمڑے کی ڈھال پر روکا۔مشرک کی تلوار ان کی ڈھال میں پھنس گئ۔بس اس موقع سے فائدہ اٹھاتے ہوئے ابودجانہ رضی الله عنہ نے فوراً اپنی تلوار سے اس کا کام تمام کردیا۔ حضرت سعد بن وقاص رضی الله عنہ فرماتے ہیں کہ پھر ایک موقع پر میں نے ابودجانہ رضی الله عنہ کو وہی تلوار ہند بنت عتبہ کو قتل کرنےکے لئے بلند کرتے دیکھا، لیکن پھر انہوں نے اس عورت کو قتل نہ کیا۔ اس بارے میں جب ان سے پوچھا گیا تو انہوں نے جواب دیا: "میں نے مناسب نہ سمجھا کہ رسول اللہ صلی الله علیہ وسلم کی تلوار سے ایک عورت کا قتل کروں، اس لیے اسے چھوڑ کر ہٹ آیا۔" حضرت حمزہ رضی الله عنہ بھی ان کی طرح انتہائی سرفروشی سے جنگ کر رہے تھے۔ اس روز حضرت حمزہ رضی الله عنہ بیک وقت دو تلواروں سے لڑ رہے تھے، یعنی ان کے دونوں ہاتھوں میں تلواریں تھیں... اور لڑتے ہوئے وہ کہتے جارہے تھے: "میں اللّٰه کا شیر ہوں۔"ایسے میں سباع بن عبدالعزی ان کے سامنے آ گیا۔انہوں نے اسے للکارا ۔پھر تیزی سے اس کی طرف بڑھے اور اس کے سر پر پہنچ کر تلوار کا وار کیا، سباع فوراً ہی ڈھیر ہوگیا۔ حضرت حمزہ رضی الله عنہ اس روز اس قدر دلیری سے لڑے کہ ان کے ہاتھ سے 31 مشرک مارے گئے۔سباع کو قتل کرنے کے بعد وہ اس کی ذرہ اتارنے کے لیے جھکے۔اس وقت حضرت وحشی کی نظر ان پر پڑی جو اس وقت مشرکین کے لشکر میں شامل تھے۔جھکنے کی وجہ سے حضرت حمزہ رضی الله عنہ کی ذرہ پیٹ پر سے سرک گئ تھی۔ حضرت وحشی یہ واقعہ سناتے ہوئے فرماتے تھے "میں نے فوراً نیزہ تاک کر مارا، وہ ان کے پیٹ میں لگا، میں ان کی طرف بڑھا۔انہوں نے مجھے دیکھا اور شدید زخمی حالت کے باوجود انہوں نے اٹھ کر مجھ پر حملہ کرنے کی کوشش کی۔لیکن پھر کمزوری کی وجہ سے گر گئے۔کچھ دیر تک میں ایک طرف دبکا رہا جب مجھے اطمینان ہوگیا کہ ان کی روح نکل چکی ہے، تب ان کے قریب گیا۔وہ واقعی شہید ہوچکے تھے۔میں وہاں سے ہٹ آیا اور اپنی جگہ پر جاکر بیٹھ گیا۔کیونکہ مجھے صرف ان کے قتل سے دلچسپی تھی۔اور اس جنگ میں کسی کو قتل کرنے کی خواہش نہیں تھی... اور اس کی وجہ یہ تھی کہ مجھ سے وعدہ کیا گیا تھا کہ اگر میں نے حضرت حمزہ رضی الله عنہ کو قتل کردیا تو مجھے آزاد کر دیا جائے گا۔"حضرت وحشی رضی الله عنہ حضرت جبیر بن مطعم رضی الله عنہہ کے غلام تھے اوروہ اس وقت تک مسلمان نہیں ہوئے تھے۔ ادھر مشرکوں کے پرچم برادر جب ایک ایک کرکے ختم ہوگئے اور کوئی پرچم اٹھانے والا نہ رہا تو ان میں بددلی پھیل گئی... وہ پسپا ہونے لگے۔پیٹھ پھیر کر بھاگنے لگے۔ایسے میں وہ چیخ اور چلارہے تھے۔ ان کی عورتیں جو دیر پہلے جوش دلانے کے لیے اشعار پڑھ رہی تھیں، اپنے دف پھینک کر پہاڑ کی طرف بھاگیں۔ان پر بدحواسی اس قدر سوار ہوئی کہ اپنے کپڑے نوچنے لگیں۔ مسلمانوں نے جب دشمن کو بھاگتے دیکھا تو ان کا پیچھا کرنے لگے، ان کے ہتھیاروں اور مال غنیمت پر قبضہ کرنے لگے۔ اب یہاں... اس موقع پر ایک عجیب واقعہ رونما ہوگیا۔ آنحضرت صلی الله علیہ وسلم نے پہاڑی کے درے پر پچاس تیرانداز مقرر فرمائے تھے اور انہیں واضح طور پر ہدایت فرمائی تھی کہ وہ اپنی جگہ نہ چھوڑیں... ان کے امیر حضرت عبدالله بن جبیر رضی الله عنہ تھے... اس دستے نے جب کافروں کو بھاگتے دیکھا اور مسلمانوں کو مال غنیمت جمع کرتے دیکھا تو یہ بھی اپنی جگہ چھوڑنے لگے۔یہ دیکھ کر حضرت عبدالله بن جبیر رضی الله عنہ بولے: "کہاں جارہے ہوں؟ ہمیں یہاں سے ہٹنا نہیں چاہیے ، اللّٰه کے رسول نے ہمیں ہدایت فرمائی تھی کہ اپنی جگہ جمے رہیں... اور یہاں سے نہ ہٹیں۔" اس پر ان کے ساتھی بولے: "اب مشرکوں کو شکست ہوگئی ہے، اب ہم یہاں ٹھہر کر کیا کریں گے۔" حضرت عبدالله بن جبیر رضی الله عنہ انہیں روکتے رہ گئے۔ لیکن وہ نہ مانے اور میدان میں چلے گئے۔لیکن حضرت عبدالله بن جبیر رضی الله عنہ اور چند ساتھی البتہ وہی رکے رہے، ان کی تعداد دس سے بھی کم تھی۔انہوں نے نیچے کا رخ کرنے والوں سے کہا: "ہم رسول الله صلی الله علیہ وسلم کے حکم کی خلاف ورزی ہرگز نہیں کریں گے۔" اس طرح وہاں دس سے بھی کم مجاہد رہ گئے... اس وقت حضرت خالد بن ولید کی نظر درے پر پڑی۔یہ کافروں کے ایک دستے کے سالار تھے۔ اور لشکر کے دائیں بازو پر مقرر تھے۔شکست کے بعد یہ اس طرف سے پسپا ہو رہے تھے کہ درے پر نظر پڑی...جنگ کے دوران بھی یہ اس طرف سے بار بار حملہ کرنے کی کوشش کرتے رہے تھے، لیکن پچاس تیرانداوں کے تیروں کی بوچھاڑ نے ان کی پیش قدمی روک دی تھی... اب انہوں نے دیکھا کہ وہاں پچاس کے بجائے چند مسلمان رہ گئے ہیں تو یہ اپنے دستے کے ساتھ ان پر حملہ آور ہوئے۔ان کے دستے کے ساتھ ہی عکرمہ بن ابوجہل بھی اپنے دستے کے ساتھ اس طرف پلٹ پڑے۔ اس طرح پورے دو دستوں نے ان چند مسلمانوں پر حملہ کردیا۔ان کا یہ حملہ اس قدر زبردست تھا کہ پہلے ہی حملے میں حضرت عبداللہ ابن جبیر رضی الله عنہ اور ان کے ساتھی شہید ہوگئے۔ مشرکوں نے حضرت عبداللہ ابن جبیر رضی الله عنہہ کی لاش کا مثلہ کیا۔یعنی ان کے ناک، کان، ہاتھ اور پیر کاٹ ڈالے۔ان کے جسم پر اتنے نیزے لگے تھے کہ پورا جسم چھلنی ہوکر رہ گیا تھا۔لیکن آفرین ہے اس مرد مجاہد پر کہ وہ حضور اکرم صلی الله علیہ وسلم کے حکم پر وہاں سے نہ ہٹے۔ اب ان دونوں دستوں نے اس درے کی طرف سے مسلمانوں کی پشت پر اچانک بہت زور کا حملہ کیا۔مسلمان اس وقت مال غنیمت لوٹنے میں مصروف تھے۔ان میں سے اکثر نے اپنی تلواریں نیام میں ڈال لی تھیں۔اس تابڑ توڑ حملے نے انہیں بدحواس کردیا۔ کافر اس وقت پورے جوش کی حالت میں "یا ھبل یا عزیٰ "کے نعرے لگارہے تھے، یعنی اپنے بتوں کے نام پکار رہے تھے۔ مسلمان اس حملے سے اس قدر بدحواس ہوئے کہ ادھر ادھر بھاگنے لگے۔اس وقت تک انہوں نے جتنے کافروں کو قیدی بنالیا تھا یا جتنا مال غنیمت لوٹ چکے تھے وہ سب چھوڑ کر بھاگ کھڑے ہوئے تھے۔ مشرکوں کا پرچم اس وقت زمین پر پڑا تھا... ایک مشرک عورت بنت علقمہ کی نظر اس پر پڑی تو اس نے لپک کر اس کو اٹھا لیا اور بلند کردیا۔اب تک جو مشرک بھاگ رہے تھے، وہ بھی اپنے پرچم کو بلند ہوتے دیکھ کر پلٹ پڑے وہ جان گئے کہ جنگ کا پانسہ پلٹ چکا ہے۔اب سب دوڑ دوڑ کر اپنے پرچم کے گرد جمع ہونے لگے اور بدحواس مسلمانوں پر حملہ آور ہونے لگے۔ ایسے میں ایک مشرک ابن قمہ نے پکار کر کہا: "محمد قتل کردیئے گئے۔"( معاذ الله ) اس خبر نے مسلمانوں کو اور زیادہ بدحواس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جب پروانے شمع رسالت پر نثار ہوئے</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۱۰۷</w:t>
      </w:r>
    </w:p>
    <w:p>
      <w:pPr>
        <w:spacing w:before="60" w:after="80" w:line="312" w:lineRule="auto"/>
        <w:ind w:right="288" w:left="288"/>
        <w:jc w:val="right"/>
      </w:pPr>
      <w:r>
        <w:rPr>
          <w:rFonts w:ascii="Jameel Noori Nastaleeq" w:hAnsi="Jameel Noori Nastaleeq"/>
          <w:color w:val="222222"/>
          <w:sz w:val="27"/>
        </w:rPr>
        <w:t>جب پروانے شمع رسالت پر نثار ہوئے ایسے میں کسی صحابی نے کہا: "اب جب کہ آنحضرت صلی الله علیہ وسلم قتل ہوچکے ہیں تو ہم لڑ کر کیا کریں گے؟ " اس پر کچھ صحابہ کرام رضی الله عنہم نے کہا: "اگر اللہ کے رسول صلی الله علیہ وسلم شہید ہوگئے ہیں تو کیا تم اپنے نبی کے دین کے لیے لڑوگے، تاکہ تم شہید کی حیثیت سے اپنے خدا کے سامنے حاضر ہوں۔" حضرت ثابت بن وحداح رضی الله عنہ نے پکار کر کہا: "اے گروہ انصار! اگر محمد صلی الله علیہ وسلم شہید ہوگئے ہیں تو اللّٰه تعالیٰ تو زندہ ہے، اسے تو موت نہیں آسکتی۔اپنے دین کے لیے لڑو، اللہ تعالیٰ فتح اور کامرانی عطا فرمائیں گے۔" یہ سنتے ہی انصار کے ایک گروہ نے مشرکوں کے اس دستے پر حملہ کردیا۔جس میں خالدبن ولید، عکرمہ بن ابوجہل، عمرو بن عاص اور ضرار بن خطاب موجود تھے اور یہ چاروں زبردست جنگ جو تھے۔انصار کے حملے کے جواب میں خالد بن ولید نے ان پر جوابی حملہ کیا۔اس جوابی حملے میں ابن وحداح رضی الله عنہ اور ان کے ساتھی شہید ہوگئے۔ بدحواسی کے عالم میں کچھ لوگ مدینہ کی طرف پلٹ پڑے تھے، ان کے راستے میں اُمّ ایمن رضی الله عنہ آگئیں۔ وہ بولیں: "مسلمانو!! یہ کیا! تم پیٹ پھیر کر جارہے ہو؟ " اس پر وہ پلٹ پڑے اور مشرکوں پر حملہ آور ہوئے۔دوسری طرف مسلمانوں کے تتر بتر ہوجانے کی وجہ سے مشرکوں کے ایک گروہ نے نبی کریم صلی الله علیہ وسلم پر حملہ کردیا۔آپ صلی الله علیہ وسلم اس سخت وقت میں بھی ثابت قدم رہے اور اپنی جگہ پر جمے رہے، اس عالم میں آپ صلی الله علیہ وسلم اپنے صحابہ رضی الله عنہم سے فرمارہے تھے: "اے فلاں! میری طرف آؤ، اے فلاں! میری طرف آؤ، میں الله کا رسول ہوں۔" ہر طرف سے آپ صلی الله علیہ وسلم پر تیروں کی بوچھاڑ ہورہی تھی... اس حالت میں ان تیروں سے الله تعالیٰ نے آپ صلی الله علیہ وسلم کی حفاظت فرمائی ۔اس نازک وقت میں صحابہ کرام رضی الله عنہم کی ایک جماعت آپ صلی الله علیہ وسلم کے گرد جمع رہی... یہ جماعت مشرکوں کے مسلسل حملوں کو روک رہی تھی۔خود کو پروانوں کی طرح نبی کریم صلی الله علیہ وسلم پر قربان کررہی تھی۔ان میں حضرت ابو طلحہ رضی الله عنہ بھی تھے۔ وہ دشمن کے وار اپنی ڈھال پر روک رہے تھے۔وہ بہت اچھے تیرانداز تھے، نشانہ بہت پختہ تھا۔چنانچہ دشمنوں پر مسلسل تیر بھی چلارہے تھے اور کہتے جاتے تھے: "میری جان آپ پر فدا ہوجائے، میرا چہرہ آپ کے لیے ڈھال بن جائے۔" نبی کریم صلی الله علیہ وسلم کو کسی مسلمان کے ترکش میں تیر نظر آتے تو اس سے فرماتے: "اپنا ترکش ابوطلحہ کے سامنے الٹ دو۔" حضرت ابوطلحہ رضی الله عنہ نے اس روز اس قدر تیراندازی کی کہ ان کے ہاتھ سے تین کمانیں ٹوٹ گئیں۔ حضور اکرم صلی الله علیہ وسلم کو دشمن کو دیکھنے کے لیے سر اوپر کرتے تو حضرت ابوطلحہ رضی الله عنہہ پکار اٹھتے: "اے اللّٰه کے رسول! آپ اپنا سر اوپر نہ کریں... کہیں کوئی تیر آپ کو نہ لگ جائے۔" پھر خود پنجوں کے بل حضور اکرم صلی الله علیہ وسلم کے بالکل سامنے آجاتے تاکہ حضور اکرم صلی الله علیہ وسلم محفوظ رہیں... کوئی تیر لگے تو مجھ کو لگے۔ اس دوران نبی کریم صلی الله علیہ وسلم کے پاس جو کمان تھی، اس کا نام کتوم تھا۔کمان کا ایک سرا ٹوٹ گیا تھا اور دست مبارک میں کمان کی بالشت بھر ڈوری رہ گئی تھی۔حضرت عکاشہ ابن محصن رضی الله عنہہ نے کمان کی ڈوری باندھنے کے لیے وہ حضور اکرم صلی الله علیہ وسلم سے لے لی مگر ڈوری تو چھوٹی ہوچکی تھی۔اس پر انہوں نے عرض کیا: "اللّٰه کے رسول! ڈوری چھوٹی ہوگئی ہے، اس لیے بندھ نہیں سکتی۔" اس پر حضور اکرم صلی الله علیہ وسلم نے ارشاد فرمایا: "اس کو کھینچو! پوری ہوجائے گی۔" عکاشہ رضی الله عنہہ کہتے ہیں: "الله کی قسم! میں نے اس ڈوری کو کھینچا تو وہ کھینچ کر اتنی لمبی ہوگئی کہ وہ کمان کی دونوں سروں پر پوری آگئی۔میں نے ایک سرے پر دو تین بل بھی دے دیئے اور پھر اس پر گرہ لگا دی۔" اس وقت آپ صلی الله علیہ وسلم کے آس پاس جو صحابہ کرام رضی الله عنہم موجود تھے، انہوں نے دشمنوں سے زبردست جنگ کی۔ان میں حضرت سعد بن ابی وقاص رضی الله عنہ بھی تھے۔یہ بھی زبردست تیرانداز تھے۔یہ کہتے ہیں کہ نبی اکرم صلی الله علیہ وسلم تیر اٹھا اٹھا کر مجھے دے رہے تھے اور فرماتے جاتے تھے۔ "اے سعد! تیراندازی کرتے جاؤ، تم پر میرے ماں باپ قربان ہوں۔" وہ فرماتے ہیں:"حضور اکرم صلی الله علیہ وسلم کے ہاتھ سے مجھے ایک تیر ایسا بھی ملا جس کے سرے پر پھل( تیز دھار نوک والا حصہ)نہیں تھا۔آپ صلی الله علیہ وسلم نے بھی دیکھ لیا کہ تیر کا پھل نہیں ہے، آپ صلی الله علیہ وسلم نے ارشاد فرمایا: "یہی تیر چلاؤ ۔" اس پر حضرت سعد رضی الله عنہہ نے دعا کرتے ہوئے کہا: "اے اللّٰه! یہ تیرا تیر ہے، تو اس کو دشمن کے سینے میں پیوست کردے۔" ساتھ ہی آنحضرت صلی الله علیہ وسلم فرما رہے تھے: "اے اللّٰه! سعد کی دعا قبول فرما۔اے اللّٰه! اس کی تیراندازی کو درست فرما۔" پھر حضرت سعد بن ابی وقاص رضی الله عنہ کا ترکش خالی ہوگیا، تیر ختم ہوگئے،تب نبی اکرم صلی الله علیہ وسلم نے اپنا ترکش ان کے سامنے الٹ دیا، حضرت سعد رضی الله عنہہ پھر تیر چلانے لگے... کہا جاتا ہے، حضرت سعد ابن ابی وقاص رضی الله عنہ مستجاب الدعوات تھے، یعنی ان کی دعا قبول ہوتی تھی۔ایک بار حضرت سعد بن ابی وقاص رضی الله عنہ سے کسی نے پوچھا: "آپ کی دعائیں کیوں فوراً قبول ہوتی ہیں۔" انہوں نے جواب دیا: "میں زندگی بھر کوئی لقمہ یہ جانے بغیر منہ تک نہیں لے گیا کی یہ کہاں سے آیا ہے؟ " (مطلب یہ کہ ہمیشہ حلال کھایا ہے۔) اس بارے میں حضور نبی کریم صلی الله علیہ وسلم کا فرمان ہے: "قسم اس ذات کی جس کے قبضے میں میری جان ہے، جب بھی کوئی بندہ حرام لقمہ اپنے پیٹ میں ڈالتا ہے تو چالیس دن تک اس کی کوئی دعا قبول نہیں ہوتی۔" اس سلسلے میں ایک حدیث کے الفاظ یہ ہیں: "جس کا کمانا حرام ہو، جس کا پینا حرام ہو اور جس کا لباس حرام ہو، اس کی دعائیں کیسے قبول ہوسکتی ہیں؟ " اس روز حضرت سعد رضی الله عنہ نے ایک ہزار تیر چلائے ۔ہر تیر پر آنحضرت صلی الله علیہ وسلم نے ان سے فرمایا: "تیراندازی کرو، تم پر میرے ماں باپ قربان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صحابہ اور صحابیات کی فداکاری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۱۱۲</w:t>
      </w:r>
    </w:p>
    <w:p>
      <w:pPr>
        <w:spacing w:before="60" w:after="80" w:line="312" w:lineRule="auto"/>
        <w:ind w:right="288" w:left="288"/>
        <w:jc w:val="right"/>
      </w:pPr>
      <w:r>
        <w:rPr>
          <w:rFonts w:ascii="Jameel Noori Nastaleeq" w:hAnsi="Jameel Noori Nastaleeq"/>
          <w:color w:val="222222"/>
          <w:sz w:val="27"/>
        </w:rPr>
        <w:t>صحابہ اور صحابیات کی فداکاری حضرت اُمّ عمارہ رضی الله عنہا کا اصل نام نؤسیبہ تھا۔ انہوں نے مسلمانوں کو بھاگتے دیکھا اور مشرکوں کو نبی کریم صلی الله علیہ وسلم کے گرد جمع ہوتے دیکھا تو بے چین ہوگئیں، جلدی سے آپ صلی الله علیہ وسلم کے قریب پہنچیں اور تلوار کے ذریعے دشمنوں سے لڑنے لگیں۔تلوار چلاتے چلاتے جب زخمی ہوگئیں، تو تیر کمان سنبھال لیا اور مشرکوں پر تیر چلانے لگیں۔ ایسے میں انہوں نے ابن قمیہ مشرک کو آتے دیکھا، وہ یہ کہتا ہوا چلا آرہا تھا: "مجھے بتاؤ... محمد کہاں ہیں؟ اگر آج وہ بچ گئے تو سمجھو، میں نہیں بچا۔" یہ کہنے سے اس کا مقصد یہ تھا کہ آج یا وہ رہیں گے یا میں رہوں گا۔، جب وہ قریب آیا تو حضرت اُمّ عمارہ رضی الله عنہا اور مصعب بن عمیر رضی الله عنہ نے اس کا راستہ روکا، اسی وقت اس نے حضرت اُمّ عمارہ رضی الله عنہا پر حملہ کیا، ان کے کندھے پر زخم آیا، حضرت ام عمارہ رضی الله عنہا نے بھی اس پر تلوار کے کئی وار کیے، مگر وہ زرہیں پہنے ہوئے تھا۔ان کے وار سے محفوظ رہا۔ان کی کوششوں کو دیکھ کر حضور نبی کریم صلی الله علیہ وسلم نے ارشاد فرمایا: "اللّٰه تمہارے گھرانے میں برکت عطا فرمائے۔" اس پر حضرت ام عمارہ رضی الله عنہا نے عرض کیا: "اللّٰه کے رسول! ہمارے لیے دعا فرمایئے کہ ہم جنت میں آپ کے ساتھ ہوں" آپ صلی الله علیہ وسلم نے فرمایا: "اے الله انہیں جنت میں میرا رفیق اور ساتھی بنا۔" اس وقت حضرت ام عمارہ رضی الله عنہا نے کہا: "اب مجھے اس کی پرواہ نہیں کہ دنیا میں مجھ پر کیا گزرتی ہے۔" نبی اکرم صلی الله علیہ وسلم فرماتے ہیں: "احد کے دن میں دائیں بائیں جدھر بھی دیکھتا تھا، اُمّ عمارہ کو دیکھتا تھا کہ میرے بچاؤ اور میری حفاظت کے لیے جان کی بازی لگا کر دشمنوں سے لڑ رہی ہیں۔" غزوہ احد میں حضرت اُمّ عمارہ رضی الله عنہا کو بارہ زخم آئے۔ان میں نیزوں کے زخم بھی تھے اور تلواروں کے بھی۔ اس روز حضرت ابودجانہ رضی الله عنہ نے بھی اپنے جسم کو نبی اکرم صلی الله علیہ وسلم کے لیے ڈھال بنالیا تھا۔جو تیر آتا، وہ اس کو اپنی کمر پر روکتے، یعنی انہوں نے اپنا منہ حضور نبی کریم صلی الله علیہ وسلم کی طرف کر رکھا تھا، اس طرح وہ تمام تیر اپنی کمر پر لے رہے تھے۔تاکہ آپ صلی الله علیہ وسلم محفوظ رہیں۔اس طرح ان کی کمر میں بہت سے تیر پیوست ہوگئے۔ اسی طرح حضرت زیاد بن عمارہ رضی الله عنہ بھی آپ کی حفاظت میں مردانہ وار زخم کھا رہے تھے۔یہاں تک کہ زخموں سے چور ہوکر گر پڑے، آپ صلی الله علیہ وسلم نے ارشاد فرمایا: "انہیں میرے قریب لاؤ۔" ان کی خوش قسمتی دیکھیئے کہ انہیں آپ صلی الله علیہ وسلم کے قریب لایا گیا، جب انہیں زمین پر لٹایا گیا تو انہوں نے اپنا منہ اور رخسار حضور صلی الله علیہ وسلم کے قدموں پر رکھ دیے اور اسی حالت میں جان دے دی... کس قدر مبارک موت تھی ان کی!! اسی طرح حضرت مصعب بن عمیر رضی الله عنہ حضور صلی الله علیہ وسلم کو بچاتے ہوئے ابن قمیہ کے ہاتھوں شہید ہوئے۔دراصل ابن قمیہ حضرت مصعب بن عمیر رضی الله عنہ کو حضور صلی الله علیہ وسلم سمجھ رہا تھا، اس لیے کہ ان کی شکل حضور اکرم صلی الله علیہ وسلم سے ملتی جلتی تھی۔چنانچہ جب اس نے شہید کیا تو قریش کے سرداروں کو جاکر اطلاع دی کہ اس نے رسول اللّٰه صلی الله علیہ وسلم کو شہید کردیا ہے، حالانکہ اس نے حضرت مصعب بن عمیر رضی الله عنہ کو شہید کیا تھا۔ اسی دوران ابی بن خلف رسول اللّٰه صلی الله علیہ وسلم کی طرف بڑھا۔اس پر کئی صحابہ اس کے راستے میں آگئے، لیکن حضور صلی الله علیہ وسلم نے ارشاد فرمایا: "اسے میری طرف آنے دو۔" پھر آپ صلی الله علیہ وسلم یہ کہتے ہوئے اس کی طرف بڑھے: "اے جھوٹے! کہاں بھاگتا ہے؟ " پھر حضور صلی الله علیہ وسلم نے اپنے ایک صحابی کے ہاتھ سے ایک نیزہ لیا اور نیزے کی نوک ابی بن خلف کی گردن میں بہت ہی آہستہ سے چبھودی، مطلب یہ کہ نیزہ اس قدر آہستہ چبھویا کہ اس سے خون بھی نہیں نکلا مگر اس ہلکی سی خراش ہی سے وہ بری طرح چیختا ہوا وہاں سے بھاگا... وہ کہہ رہا تھا: "خدا کی قسم! محمد نے مجھے مار ڈالا۔" مشرکوں نے اسے روکنے کی کوشش کی اور کہا: "تو تو بہت چھوٹے دل کا نکلا... تیری عقل جاتی رہی، اپنے پہلو میں تیر لیے پھرتا ہے، تیراندازی کرتا ہے... اور تجھے کوئی زخم بھی نہیں آیا... لیکن چیخ کتنا رہا ہے، ایک معمولی سی خراش ہے ایسی خراش پر تو ہم اف بھی نہیں کرتے۔" اس پر ابی بن خلف نے درد سے کراہتے ہوئے کہا: "لات اور عزیٰ کی قسم! اس وقت مجھے جس قدر شدید تکلیف ہورہی ہے، اگر وہ ذی المجاز کے میلے میں سارے آدمیوں پر بھی تقسیم کردی جائے تو سب کے سب مرجائیں۔" بات دراصل یہ تھی کہ مکہ میں ابی بن خلف نبی اکرم صلی الله علیہ وسلم سے کہا کرتا تھا: "اے محمد! میرے پاس ایک بہترین گھوڑا ہے، میں اسے روزانہ بارہ مرتبہ چارہ کھلا کر موٹا کررہا ہوں، اس پر سوار ہوکر میں تمہیں قتل کروں گا۔" اس کی بکواس سن کر حضور صلی الله علیہ وسلم پر فرماتے تھے"انشاءاللہ! میں خود تجھے قتل کروں گا۔" اب جب اسے آپ صلی الله علیہ وسلم کے ہاتھوں خراش پہنچی تو اس کی ناقابل برداشت تکلیف نے اسے چیخنے پر مجبور کردیا... وہ بار بار لوٹ پوٹ ہورہا تھا اور کسی ذبیح کیے ہوئے بیل کی طرح ذکرا رہا تھا۔اس کی تکلیف کو دیکھتے ہوئے اس کے کچھ ساتھی اسے ساتھ لے کر مکہ کی طرف روانہ ہوئے، لیکن اس نے راستے میں ہی دم توڑ دیا۔ ایک حدیث میں آتا ہے: "وہ شخص جسے نبی نے قتل کیا ہو یا جسے نبی کے حکم سے قتل کیا گیا ہو، اسے اس کے قتل کے وقت سے قیامت کے دن تک عذاب دیا جاتا رہے گا۔" ایک اور حدیث کے الفاظ یہ ہیں"سب سے زیادہ سخت عذاب اسے ہوتا ہے جسے نبی نے خود قتل کیا ہو۔" احد کی لڑائی شروع ہونے سے پہلے ایک فتنہ باز کافر ابو عامر نے جگہ جگہ گڑھے کھود دیے تھے، تاکہ مسلمان بے خبری میں ان میں گرجائیں اور نقصان اٹھاتے رہیں، یہ شخص حضرت حنظلہ رضی الله عنہ کا باپ تھا... اور حضرت حنظلہ رضی الله عنہ وہ ہیں جنہیں فرشتوں نے غسل دیا تھا۔ لڑائی جاری تھی کہ حضور اکرم صلی الله علیہ وسلم ایک گڑھے میں گرگئے، حضرت علی رضی الله عنہ نے آپ صلی الله علیہ وسلم کو گرتے دیکھا، انہوں نے آگے بڑھ کر فوراً آپ صلی الله علیہ وسلم کو دونوں ہاتھوں پر لے لیا۔حضرت طلحہ بن عبیداللہ رضی الله عنہ نے آپ صلی الله</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موت کے نرغہ میں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۱۱۷</w:t>
      </w:r>
    </w:p>
    <w:p>
      <w:pPr>
        <w:spacing w:before="60" w:after="80" w:line="312" w:lineRule="auto"/>
        <w:ind w:right="288" w:left="288"/>
        <w:jc w:val="right"/>
      </w:pPr>
      <w:r>
        <w:rPr>
          <w:rFonts w:ascii="Jameel Noori Nastaleeq" w:hAnsi="Jameel Noori Nastaleeq"/>
          <w:color w:val="222222"/>
          <w:sz w:val="27"/>
        </w:rPr>
        <w:t>موت کے نرغہ میں اللہ تعالٰی نے حضور صلی اللہ علیہ وسلم کی دعا قبول فرمائی۔ اس جنگ کے بعد جب ابن قمیہ اپنی بکریوں کے گلّے میں پہنچا تو انہیں لے کر پہاڑ پر چڑھا، وہ بکریوں اور مینڈھوں کو گھیر گھیر کر لے جارہا تھا کہ اچانک ایک مینڈھے نے اس پر حملہ کردیا، اس نے اسے اس زور سے سینگ مارا کہ وہ پہاڑ سے نیچے لڑھک گیا اور اس کا جسم ٹکڑے ٹکڑے ہوگیا۔ جب نبی اکرم صلی اللہ علیہ وسلم کا چہرہ مبارک زخمی ہوا اور خون بہنے لگا تو آپ صلی اللہ علیہ وسلم خون پونچھتے جاتے تھے اور فرماتے جاتے تھے: "وہ قوم کیسے فلاح پائے گی جس نے اپنے نبی کے چہرے کو اس لیے خون سے رنگین کردیا کہ وہ انہیں ان کے پروردگار کی طرف بلاتا ہے۔" حضور اکرم صلی اللہ علیہ وسلم کے چہرہ مبارک میں خود کی کڑیاں گھس گئی تھیں، حضرت ابو عبیدہ بن جراح رضی اللہ عنہ نے اپنے دانتوں سے ان کڑیوں کو کھینچ کھینچ کر نکالا، اس کوشش کے دوران ان کا اپنا سامنے کا دانت ٹوٹ گیا۔ بہرحال کڑی نکل گئی، پھر انہوں نے دوسری کڑی کو دانتوں سے پکڑ کر کھینچا تو ایک دانت اور ٹوٹ گیا...تاہم کڑی نکل گئی۔ اب ہونا تو یہ چاہیے تھا کہ حضرت ابو عبیدہ بن الجراح رضی اللہ عنہ کے سامنے کے دو دانت ٹوٹ جانے کے بعد ان کا چہرہ بدنما ہوجاتا۔ لیکن ہوا یہ کہ وہ پہلے سے زیادہ خوب صورت ہوگیا۔ جب یہ خبر مشہور ہوئی کہ آپ صلی اللہ علیہ وسلم کو شہید کر دیا گیا ہے تو حضرت ابو عبیدہ بن الجراح رضی اللہ عنہ پہلے شخص ہیں جنہوں نے آپ صلی اللہ علیہ وسلم کو زندہ سلامت دیکھا اور پکارے: "اے مسلمانو! تمہیں خوش خبری ہو، رسول اللہ صلی اللہ علیہ وسلم تو یہ موجود ہیں۔" جب مسلمانوں نے حضور صلی اللہ علیہ وسلم کو زندہ سلامت دیکھا تو پروانوں کی طرح آپ صلی اللہ علیہ وسلم کے ارد گرد جمع ہوگئے، آپ صلی اللہ علیہ وسلم ان سب کے ساتھ ایک گھاٹی کی طرف روانہ ہوئے، اس وقت آپ صلی اللہ علیہ وسلم کے ساتھ حضرت ابوبکر، حضرت عمر، حضرت علی، حضرت زبیر اور حضرت حارث بن صمہ رضی اللہ عنہم تھے۔ اس روز حضرت زبیر بن عوام رضی اللہ عنہ نے بھی زبردست ثابت قدمی دکھائی تھی اور آپ صلی اللہ علیہ وسلم کی حفاظت میں موت کی بیعت کی تھی، یعنی یہ عہد کیا تھا کہ آپ کی حفاظت میں جان تو دے دیں گے، لیکن ساتھ نہیں چھوڑیں گے۔ آپ صلی اللہ علیہ وسلم اپنے ان صحابہ کے ساتھ گھاٹی کی طرف بڑھ رہے تھے کہ عثمان بن عبداللہ ایک سیاہ اور سفید گھوڑے پر سوار آپ صلی اللہ علیہ وسلم کی طرف بڑھا، وہ لوہے میں پوری طرح غرق تھا، آپ اس کی آواز سن کر رک گئے، اسی وقت عثمان بن عبداللہ کے گھوڑے کو ٹھوکر لگی، وہ ایک گڑھے میں گر گیا، ساتھ ہی حضرت حارث بن صمہ رضی اللہ عنہ اس کی طرف لپکے اور اپنی تلوار سے اس پر وار کیا، اس نے تلوار کا وار روکا...تھوڑی دیر دونوں طرف سے تلوار چلتی رہی، پھر اچانک حضرت حارث نے اس کے پیر پر تلوار ماری، وہ زخم کھا کر بیٹھ گیا...حضرت حارث رضی اللہ عنہ نے ایک بھرپور وار کرکے اس کا خاتمہ کر دیا، اس پر حضور نبی کریم صلی اللہ علیہ وسلم نے فرمایا: "اللہ کا شکر ہے جس نے اسے ہلاک کردیا۔" اسی وقت عبداللہ بن جابر عامری نے حضرت حارث رضی اللہ عنہ پر حملہ کر دیا، اس کی تلوار حضرت حارث رضی اللہ عنہ کے کندھے پر لگی، کندھا زخمی ہوگیا...ان لمحات میں حضرت ابو دجانہ رضی اللہ عنہ نے عبداللہ بن جابر پر حملہ کر دیا اور اپنی تلوار سے اسے ذبح کر ڈالا۔ مسلمان حضرت حارث رضی اللہ عنہ کو اٹھا کر لے گئے تاکہ ان کی مرہم پٹی کی جاسکے۔ پھر حضور نبی کریم صلی اللہ علیہ وسلم نے اس چٹان کے اوپر جانے کا ارادہ فرمایا جو گھاٹی کے اندر ابھری ہوئی تھی، لیکن زخموں سے خون نکل جانے اور زرہوں کے بوجھ کی وجہ سے آپ صلی اللہ علیہ وسلم چڑھ نہ سکے، یہ دیکھ کر حضرت طلحہ رضی اللہ عنہ آپ صلی اللہ علیہ وسلم کے سامنے بیٹھ گئے اور آپ صلی اللہ علیہ وسلم کو کاندھوں پر بٹھا کر چٹان کے اوپر لے گئے، اس وقت آپ صلی اللہ علیہ وسلم نے فرمایا: "طلحہ کے اس نیک عمل کی وجہ سے ان پر جنت واجب ہوگئی۔" ان کی ایک ٹانگ میں لنگڑاہٹ تھی، جب یہ آنحضرت صلی اللہ علیہ وسلم کو کندھوں پر اٹھا کر چلے تو چال میں لنگڑاہٹ تھی، اب ان کی کوشش یہ تھی کہ لنگڑاہٹ نہ ہو...تاکہ حضور اکرم صلی اللہ علیہ وسلم کو تکلیف نہ پہنچے، آپ صلی اللہ علیہ وسلم کو کندھوں پر اٹھا کر چلنے کی برکت سے ان کی لنگراہٹ دور ہوگئی۔ اس وقت تک جنگ کی یہ خبریں مدینہ منورہ میں پہنچ چکی تھیں، لہٰذا وہاں سے عورتیں میدان احد کی طرف چل پڑیں، ان میں حضرت فاطمہ رضی اللہ عنہا بھی تھیں، انہوں نے آپ صلی اللہ علیہ وسلم کو زخمی دیکھا تو بے اختیار آپ سے لپٹ گئیں، پھر انہوں نے آپ صلی اللہ علیہ وسلم کے زخموں کو دھویا، حضرت علی رضی اللہ عنہ پانی ڈالنے لگے، لیکن زخموں سے خون اور زیادہ بہنے لگا، تب حضرت فاطمہ رضی اللہ عنہا نے اپنی چادر کا ایک ٹکڑا پھاڑ کر جلایا، جب وہ جل کر راکھ ہو گیا تو وہ راکھ انہوں نے آپ صلی اللہ علیہ وسلم کے زخموں میں بھر دی، اس طرح آپ صلی اللہ علیہ وسلم کے زخموں سے خون بہنے کا سلسلہ رکا۔ 119 حضور صلی اللہ علیہ وسلم جب اس چٹان پر پہنچے تو دشمن کی ایک جماعت پہاڑ کے اوپر پہنچ گئی، اس جماعت میں خالد بن ولید بھی تھے، حضور اکرم صلی اللہ علیہ وسلم نے دشمنوں کو دیکھ کر فرمایا: "اے اللہ! ہماری طاقت اور قوت صرف تیری ہی ذات ہے۔" اس وقت حضرت عمر رضی اللہ عنہ نے مہاجرین کی ایک جماعت کے ساتھ ان لوگوں کا مقابلہ کیا اور انہیں پیچھے دھکیل کر پہاڑ سے نیچے اترنے پر مجبور کر دیا۔ اس کے بعد آپ صلی اللہ علیہ وسلم نے ظہر کی نماز ادا کی، کمزوری کی وجہ سے یہ نماز بیٹھ کر ادا فرمائی۔ اس لڑائی میں حضرت طلحہ رضی اللہ عنہ کے جسم پر تقریباً 70 زخم آئے، یہ نیزوں، برچھوں اور تلواروں کے تھے، تلوار کے ایک وار سے ان کی انگلیاں بھی کٹ گئیں، دوسرے ہاتھ میں ان کو ایک تیر آ کر لگا تھا، اس سے مسلسل خون بہنے لگا، یہاں تک کہ کمزوری کی وجہ سے ان پر بےہوشی طاری ہوگئی، اس پر حضرت ابوبکر صدیق رضی اللہ عنہ نے ان کے منہ پر پانی کے چھینٹے مارے، اس سے انہیں ہوش آیا تو فوراً پوچھا: "رسول اللہ صلی اللہ علیہ وسلم کا کیا حال ہے؟" حضرت ابوبکر صدیق رضی اللہ عنہ نے جواب دیا: "خیریت سے ہیں۔" یہ سن کر حضرت طلحہ رضی اللہ عنہ نے کہا: "اللہ کا شکر ہے، ہر مصیبت کے بعد آسانی ہوتی ہے۔" حضرت عبدالرحمن بن عوف رضی اللہ عنہ کے منہ پر ضرب لگی۔ اس ضرب سے ان کے دانت ٹوٹ گئے۔ اس کے علاوہ ان کے جسم پر بیس زخم تھے۔ ایک زخم ایک پیر پر بھی آیا تھا۔ اس سے وہ لنگڑے ہوگئے تھے۔ حضرت کعب بن مالک رضی اللہ عنہ کے جسم پر بھی بیس کے قریب زخم آئے تھے۔ غرض اکثر صحابہ کرام رضی اللہ عنہم شدید زخمی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مشرکین کی واپسی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۱۲۲</w:t>
      </w:r>
    </w:p>
    <w:p>
      <w:pPr>
        <w:spacing w:before="60" w:after="80" w:line="312" w:lineRule="auto"/>
        <w:ind w:right="288" w:left="288"/>
        <w:jc w:val="right"/>
      </w:pPr>
      <w:r>
        <w:rPr>
          <w:rFonts w:ascii="Jameel Noori Nastaleeq" w:hAnsi="Jameel Noori Nastaleeq"/>
          <w:color w:val="222222"/>
          <w:sz w:val="27"/>
        </w:rPr>
        <w:t>مشرکین کی واپسی جب قزمان لڑتے لڑتے بہت زخمی ہوگیا تو اسے اٹھا کر بنی ظفر کے محلے میں پہنچایا گیا۔ یہاں لوگ اس کی تعریف کرنے لگے اس پر وہ بولا: "مجھے کیسی خوش خبری سنارہے ہو، خدا کی قسم! میں تو صرف اپنی قوم کی عزت اور فخر کے لیے لڑا ہوں۔ اگر قوم کا یہ معاملہ نہ ہوتا تو میں ہرگز نہ لڑتا۔" اس کے ان الفاظ کا مطلب یہ تھا کہ وہ اللہ اور اس کے رسول کا کلمہ بلند کرنے کے لیے نہیں لڑا تھا...پھر زخموں کی تکلیف ناقابل برداشت ہوگئی۔ اس نے اپنی تلوار نکالی۔ اس کی نوک اپنے سینے پر رکھ کر سارا بوجھ اس پر ڈال دیا۔ اس طرح تلوار اس کے سینے کے آر پار ہوگئی...اس طرح وہ حرام موت مرا۔ اسے اس طرح مرتے دیکھ کر ایک شخص دوڑ کر نبی کریم صلی اللہ علیہ وسلم کی خدمت میں حاضر ہوا اور بولا: "میں گواہی دیتا ہوں کہ آپ اللہ کے رسول ہیں۔" آپ نے دریافت فرمایا: "کیا ہوا؟" جواب میں اس نے کہا: "آپ نے جس شخص کے بارے میں فرمایا تھا کہ وہ جہنمی ہے اس نے خودکشی کرلی ہے۔" اس طرح قزمان کے بارے میں آپ کی پیشین گوئی درست ثابت ہوئی، اس کے بالکل الٹ ایک واقعہ یوں پیش آیا کہ بنی عبد الاشہل کا ایک شخص اصیرم اپنی قوم کو اسلام لانے سے روکتا تھا...جس روز نبی کریم صلی اللہ علیہ وسلم غزوہ احد کے لیے مدینہ منورہ سے روانہ ہوئے، یہ شخص مدینہ آیا اور اپنی قوم کے لوگوں کے بارے میں معلوم کیا کہ وہ کہاں ہیں؟ بنی عبد الاشہل نبی کریم صلی اللہ علیہ وسلم کے ساتھ غزوہ احد کے لیے روانہ ہوچکے تھے۔ جب اسے یہ بات معلوم ہوئی تو اچانک اس نے اسلام کے لیے رغبت محسوس کی، اس نے زرہ پہنی، اپنے ہتھیار ساتھ لیے اور میدان جنگ میں پہنچ گیا، پھر مسلمانوں کی ایک صف میں شامل ہوکر کافروں سے جنگ کرنے لگا۔ یہاں تک کہ لڑتے لڑتے شدید زخمی ہوگیا۔ جنگ کے بعد بنی عبد الاشہل کے لوگ اپنے مقتولوں کو تلاش کر رہے تھے کہ اصیرم پر نظر پڑی۔ انہوں نے اسے پہچان لیا...اسے میدان جنگ میں زخموں سے چور دیکھ کر اس کے قبیلے کے لوگوں کو بہت حیرت ہوئی۔ انہوں نے پوچھا: "تم یہاں کیسے آگئے...قومی جذبہ لے آیا یا اسلام سے رغبت ہوگئی ہے؟" اصیرم نے جواب دیا: "میں اسلام سے رغبت کی بنیاد پر شریک ہوا ہوں۔ پہلے اللہ اور اس کے رسول پر ایمان لایا پھر میدان میں آکر جنگ کی...یہاں تک کہ اس حالت میں پہنچ گیا۔" حضرت ابو ہریرہ رضی اللہ عنہ ان کے بارے میں کہا کرتے تھے کہ مجھے ایسے شخص کا نام بتاؤ جس نے کبھی نماز نہیں پڑھی مگر وہ جنت میں چلا گیا۔ ان کا اشارہ حضرت اصیرم رضی اللہ عنہ کی طرف ہوتا تھا۔ اس لڑائی میں حضرت حنظلہ رضی اللہ عنہ شہید ہوئے۔ احد کی لڑائی سے ایک دن پہلے ان کی شادی ہوئی تھی۔ دوسری صبح ہی غزوہ احد کا اعلان ہوگیا...یہ غسل کے بغیر لشکر میں شامل ہوگئے اور اسی حالت میں لڑتے لڑتے شہید ہوگئے۔ نبی اکرم صلی اللہ علیہ وسلم نے ان کے بارے میں ارشاد فرمایا: "تمہارے ساتھی حنظلہ کو فرشتے غسل دے رہے ہیں۔" اسی بنیاد پر حضرت حنظلہ رضی اللہ عنہ کو "غسیل الملائکہ" کہا گیا، یعنی وہ شخص جنہیں فرشتوں نے غسل دیا۔ غزوہ احد میں جنگ کے دوران ایک مشرک ابن عویف جنگجو اپنی صفوں سے نکل کر آگے آیا اور مقابلے کے لئے للکارا، ایک صحابی آگے بڑھے اور ابن عویف پر تلوار کا وار کیا، ساتھ ہی انہوں نے کہا: "لے میرا وار سنبھال! میں ایک فارسی غلام ہوں۔" ابن عویف کی زرہ کندھے پر سے کٹ گئی، تلوار اس کے کندھے کو کاٹ گئی، نبی اکرم صلی اللہ علیہ وسلم نے ان کا جملہ سنا تو فرمایا: "تم نے یہ کیوں نہ کہا کہ لے میرا وار سنبھال! میں ایک انصاری غلام ہوں۔" اب ابن عویف کا بھائی آگے بڑھا، ان صحابی نے اس پر وار کیا اور اس کی گردن اڑادی، اس مرتبہ انہوں نے وار کرتے ہوئے کہا: "لے میرا وار سنبھال! میں ایک انصاری غلام ہوں۔" اس پر رسول اللہ صلی اللہ علیہ وسلم مسکرائے اور فرمایا: "تم نے خوب کہا۔" اسی غزوہ میں حضرت عمرو بن جموح رضی اللہ عنہ بھی شہید ہوئے۔ یہ لنگڑے تھے، ان کے چار بیٹے تھے، جب یہ جنگ کے ارادے سے چلنے لگے تو چاروں بیٹوں نے ان سے کہا تھا: "ہم جا رہے ہیں...آپ نہ جائیں۔" اس پر عمرو بن جموح رضی اللہ عنہ حضور نبیٔ کریم صلی اللہ علیہ وسلم کی خدمت میں حاضر ہوئے اور بولے: اللہ کے رسول! میرے بیٹے مجھے جنگ میں جانے سے روک رہے ہیں...مگر اللہ کی قسم! میری تمنا ہے کہ میں اپنے لنگڑے پن کے ساتھ جنت میں پہنچ جاؤں۔" آپ صلی اللہ علیہ وسلم نے ارشاد فرمایا: "تم معذور ہو، لہٰذا تم پر جہاد فرض نہیں ہے۔" دوسری طرف آپ صلی اللہ علیہ وسلم نے ان کے بیٹوں سے فرمایا: "تمہیں اپنے باپ کو جہاد سے روکنا نہیں چاہیے، ممکن ہے اللہ انہیں شہادت نصیب فرمادے۔" یہ سنتے ہی حضرت عمرو بن جموح رضی اللہ عنہ نے ہتھیار سنبھالے اور نکل کھڑے ہوئے، انہوں نے اللہ سے دعا کی: اے اللہ! مجھے شہادت کی نعمت عطا فرما اور گھر والوں کے پاس زندہ آنے کی رسوائی سے بچا۔" چنانچہ یہ اسی جنگ میں شہید ہوئے، نبی اکرم صلی اللہ علیہ وسلم نے ان کے بارے میں ارشاد فرمایا: "اس ذات کی قسم جس کے قبضے میں میری جان ہے، تم میں ایسے لوگ بھی ہیں کہ اگر وہ کسی بات پر قسم کھالیں تو اللہ تعالٰی ان کی قسم کو پورا کردیتے ہیں...انہی لوگوں میں سے عمرو بن جموح بھی ہیں، میں نے انہیں جنت میں ان کے اسی لنگڑے پن کے ساتھ چلتے پھرتے دیکھا ہے۔" اسی جنگ میں ان کے ایک بیٹے خلاد رضی اللہ عنہ بھی شہید ہوئے اور ان کے سالے عبداللہ رضی اللہ عنہ بھی شہید ہوئے یہ حضرت جابر رضی اللہ عنہ کے والد تھے۔ حضرت عمرو بن جموح رضی اللہ عنہ کی بیوی کا نام ہندہ بنت حزام تھا، جنگ کے بعد یہ اپنے شوہر، اپنے بیٹے اور اپنے بھائی کی لاشیں ایک اونٹ پر ڈال کر مدینہ منورہ کی طرف روانہ ہونے لگیں، تاکہ انہیں مدینہ منورہ میں دفن کیا جا سکے، لیکن اونٹ نے آگے جانے سے انکار کردیا اور بیٹھ گیا۔ اس کا رخ میدان احد کی طرف کیا جاتا تو چلنے لگتا، مدینہ منورہ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شہداء احد کی تدفین</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۱۲۸</w:t>
      </w:r>
    </w:p>
    <w:p>
      <w:pPr>
        <w:spacing w:before="60" w:after="80" w:line="312" w:lineRule="auto"/>
        <w:ind w:right="288" w:left="288"/>
        <w:jc w:val="right"/>
      </w:pPr>
      <w:r>
        <w:rPr>
          <w:rFonts w:ascii="Jameel Noori Nastaleeq" w:hAnsi="Jameel Noori Nastaleeq"/>
          <w:color w:val="222222"/>
          <w:sz w:val="27"/>
        </w:rPr>
        <w:t>شہداء احد کی تدفین ان صحابی نے فوراً حضرت سعد بن ربیع رضی اللہ عنہ سے کہا: رسول اللہ صلی للہ علیہ وسلم تمہارا حال پوچھتے ہیں زندوں میں ہو یا مردوں میں ہو حضرت سعد بن ربیع رضی اللہ عنہ نے کہا: میں اب مردوں میں ہوں۔ میرے جسم پر نیزوں کے بارہ زخم لگے ہیں، میں اس وقت تک لڑتا رہا جب تک کہ مجھ میں سکت باقی تھی۔ اب تم رسول اللہ صلی اللہ علیہ وسلم سے میرا سلام عرض کرنا اور کہنا کہ ابن ربیع آپ کے لئے عرض کرتا تھا کہ اللہ تعالیٰ آپ کو ہماری طرف سے وہی بہترین جزا عطا فرمائے جو ایک امت کی طرف سے اس کے نبی کو مل سکتی ہے، نیز میری قوم کو بھی میرا سلام پہنچادینا اور ان سے کہنا کہ سعد بن ربیع تم سے کہتا ہے کہ اگر ایسی صورت میں تم نے دشمن کو اللہ کے نبی تک پہنچنے دیا کہ تم میں سے ایک شخص بھی زندہ ہے تو اس جرم کے لئے اللہ کے ہاں تمہارا کوئی عذر قبول نہیں ہوگا۔ یہ کہنے کے چند لمحے بعد ہی ان کی روح نکل گئی۔ وہ انصاری صحابی اس کے بعد رسول اللہ صلی اللہ علیہ وسلم کے پاس حاضر ہوئے اور سعد بن ربیع رضی اللہ عنہ کے بارے میں بتایا، تب آپ صلی اللہ علیہ وسلم نے ان کے بارے میں ارشاد فرمایا: اللہ تعالیٰ سعد پر رحمت فرمائے، اس نے صرف اللہ اور رسول کے لئے زندگی میں بھی اور مرتے وقت بھی (دونوں حالتوں میں) خیر خواہی کی ہے۔ حضرت سعد بن ربیع رضی اللہ عنہ کی دو صاحبزادیاں تھیں، ان کی ایک صاحبزادی حضرت ابوبکر صدیق رضٰ اللہ عنہ کی خلافت کے زمانے میں ایک مرتبہ ان سے ملنے کے لئے آئیں۔ آپ نے ان کے لئے چادر بچھادی۔ ایسے میں حضرت عمر رضٰی اللہ عنہ تشریف لے آئے۔ انہوں نے حضرت ابوبکر صدیق رضی اللہ عنہ سے پوچھا: یہ خاتون کون ہیں؟ حضرت ابوبکر صدیق رضی اللہ عنہ نے فرمایا: یہ اس شخص کی بیٹی ہے جو مجھ سے اور تم سے بہتر تھا۔ حضرت عمر رضی اللہ عنہ نے پوچھا: اے خلیفہ رسول وہ کون شخص تھا؟ آپ نے فرمایا: وہ شخص وہ تھا جو سبقت کرکے جنت میں پہنچ گیا، میں اور تم رہ گئے، یہ سعد بن ربیع کی صاحبزادی ہیں۔ اس کے بعد نبی کریم صلی اللہ علیہ وسلم اپنے چچا حضرت حمزہ رضٰی اللہ عنہ کی تلاش میں نکلے۔ اس وقت ایک شخص نے عرض کیا: میں نے انہیں چٹانوں کے قریب دیکھا ہے، وہ اس وقت کہہ رہے تھے، میں اللہ کا شیر ہوں اور اس کے رسول کا شیر ہوں۔ اس کے بتانے پر آپ صلی اللہ علیہ وسلم ان چٹانوں کی طرف چلے جہاں اس شخص نے حضرت حمزہ رضی اللہ عنہ کو دیکھا تھا، آخری وادی کے درمیان میں حضور اکرم صلی اللہ علیہ وسلم کو اپنے چچا کی لاش نظر آئی۔ حالت یہ تھی کہ ان کا پیٹ چاک تھا اور ناک کان کاٹ ڈالے گئے تھے۔ آپ صلی اللہ علیہ وسلم کے لئے یہ منظر بہت دردناک تھا۔ آپ صلی اللہ علیہ وسلم نے فرمایا: اس جیسا تکلیف دہ منظر میں نے کبھی نہیں دیکھا۔ پھر حضور اکرم صلی الله علیہ وسلم خوب روئے۔حضرت عبداللہ بن مسعود رضی الله عنہہ فرماتے ہیں کہ ہم نے آنحضرت صلی الله علیہ وسلم کو اتنا روتے ہوئے کبھی نہیں دیکھا تھا جتنا آپ حمزہ رضی الله عنہہ کی لاش پر روئے۔ اس کے بعد نبی کریم صلی الله علیہ وسلم نے حضرت زبیر رضی الله عنہہ سے فرمایا: "اپنی والدہ کو اس طرف نہ آنے دینا، وہ پیارے چچا کی نعش دیکھنے نہ پائیں ۔" حضرت زبیر رضی الله عنہہ کی والدہ کا نام حضرت صفیہ رضی الله عنہا تھا، وہ حضرت حمزہ رضی الله عنہہ کی بہن تھیں اور رسول الله صلی الله علیہ وسلم کی پھوپھی تھیں۔حکم سنتے ہی حضرت زبیر رضی الله عنہہ مدینہ منورہ کے راستے پر پہنچ گئے۔اس طرف سے حضرت صفیہ رضی الله عنہا چلی آرہی تھیں، وہ انہیں دیکھتے ہی بولے: "ماں! آپ واپس چلی جائیں۔" اس پر حضرت صفیہ رضی الله عنہا نے بیٹے کے سینے پر ہاتھ مارا اور فرمایا: "کیوں چلی جاؤں؟... مجھے معلوم ہے کہ میرے بھائی کی لاش کا مثلہ کیا گیا ہے، مگر یہ سب خدا کی راہ میں ہوا ہے، میں انشاءاللہ صبر کا دامن نہیں چھوڑوں گی۔" ان کا جواب سن کر حضرت زبیر رضی الله عنہہ نبی کریم صلی الله علیہ وسلم کے پاس آئے اور ان کا جواب آپ کو بتایا، تب آپ نے فرمایا: "اچھا! انہیں آنے دو۔" چنانچہ انہوں نے آکر بھائی کی لاش کو دیکھا: "اناللہ واناالیہ وراجعون" پڑھا اور ان کی مغفرت کی دعا کی۔ اس کے بعد آنحضرت صلی الله علیہ وسلم نے ارشاد فرمایا: "حمزہ کے لیے کفن کا انتظام کرو۔" ایک انصاری صحابی آگے بڑھے۔انہوں نے اپنی چادر ان پر ڈال دی۔پھر ایک صحابی آگے بڑھا، انہوں نے بھی اپنی چادر ان پر ڈال دی۔آنحضرت صلی الله علیہ وسلم نے حضرت جابر رضی الله عنہہ سے فرمایا: "جابر! ان میں سے ایک چادر تمہارے والد کے لیے اور دوسری چادر میرے چچا کے لیے ہوگی۔" حضرت مصعب بن عمیر رضی الله عنہ کو بھی کفن کے لیے صرف ایک چادر ملی، وہ چادر اتنی چھوٹی تھی کہ سر ڈھانکا جاتا تو پاؤں کھل جاتے، پاؤں ڈھانکتے تو سر کھل جاتا تھا... آپ صلی الله علیہ وسلم نے ارشاد فرمایا: "سر کو چادر سے ڈھانپ دو اور پیروں پر گھاس ڈال دو۔" یہ مصعب بن عمیر رضی الله عنہ وہ تھے جو اسلام لانے سے پہلے قیمتی لباس پہنتے تھے، ان کا لباس خوشبوؤں سے مہکا کرتا تھا۔آج ان کی میت کے لیے پورا کفن بھی میسر نہیں تھا۔ باقی شہداء کو اسی طرح کفن دیا گیا،ایک ایک چادر میں دو دو تین تین لاشوں کو لپیٹ کر ایک ہی قبر میں دفن کیا گیا۔ پھر آپ صلی الله علیہ وسلم نے شہداء پر نماز جنازہ ادا فرمائی ۔ غزوہ احد کے شہداء میں حضرت عبداللہ بن حجش رضی الله عنہ بھی تھے۔انہوں نے ایک دن پہلے دعا کی تھی: "اے اللّٰه! کل کسی بہت طاقتور آدمی سے میرا مقابلہ ہو جو مجھے قتل کرے، پھر میری لاش کا مثلہ کرے... پھر میں قیامت میں تیرے سامنے حاضر ہوں تو تو مجھ سے پوچھے: اے عبداللہ! تیری ناک اور کان کس وجہ سے کاٹے گئے؟ تو میں کہوں گا کہ تیری اور تیرے رسول کی اطاعت وجہ سے اور اس وقت الله تعالیٰ فرمائیں، تو نے سچ کہا۔" چنانچہ یہ اس لڑائی میں شہید ہوئے اور ان کی لاش کا مثلہ کیا گیا، لڑائی کے دوران ان کی تلوار ٹوٹ گئی تھی۔تب حضور نبی کریم صلی الله علیہ وسلم نے انہیں کھجور کی ایک شاخ عطا فرمائی۔وہ ان کے ہاتھ میں جاتے ہی تلوار بن گئی اور یہ اسی سے لڑے۔ اس جنگ میں حضرت جابر کے والد عبداللہ بن عمرو رضی الله عنہ بھی شہید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غزوہ حمراءالاسد اور کفّار کی پسپائی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۱۳۸</w:t>
      </w:r>
    </w:p>
    <w:p>
      <w:pPr>
        <w:spacing w:before="60" w:after="80" w:line="312" w:lineRule="auto"/>
        <w:ind w:right="288" w:left="288"/>
        <w:jc w:val="right"/>
      </w:pPr>
      <w:r>
        <w:rPr>
          <w:rFonts w:ascii="Jameel Noori Nastaleeq" w:hAnsi="Jameel Noori Nastaleeq"/>
          <w:color w:val="222222"/>
          <w:sz w:val="27"/>
        </w:rPr>
        <w:t>غزوہ حمراءالاسد اور کفّار کی پسپائی یہ اعلان قریش کو ڈرانے کے لیے کیا گیا تھا تاکہ انھیں معلوم ہوجائیں کہ آنحضرت صلی اللہ علیہ و سلم ان کے تعاقُّب میں تشریف لارہے ہیں - اور ساتھ میں انھیں یہ بھی معلوم ہوجائے کہ مسلمانوں میں ابھی بھی طاقت موجود ہے - اُحد کی شکست کی وجہ سے وہ کمزور نہیں ہوگئے - اس طرح تمام صحابۂ کرام رضی اللہ عنہم آنحضرت صلی اللہ علیہ و سلم کے ساتھ روانہ ہوئے سب لوگ زخمی تھے لیکن کسی نے بھی اپنے زخموں کی پرواہ نہ کی -...... جبکہ حالت یہ تھی کہ بنو سلمہ کے چالیس آدمی زخمی ہوئے تھے - خود اللّہ کے رسول بھی زخمی تھے - اور اسی حالت میں صحابہ کو لیکر روانہ ہوئے آپ صلی اللہ علیہ و سلم کے زخموں کی صورت یہ تھی کہ چہرہ مبارک زرہ کے گڑجانے کی وجہ سے زخمی تھا - چہرہ مبارک پر پتھر کا ایک زخم بھی تھا - نچلا ہونٹ اندر کی طرف سے زخمی تھا - ایک روایت میں اوپر کا ہونٹ زخمی ہونے کا ذکر بھی موجود ہے - ان زخموں کے علاوہ آپ صلی اللہ علیہ و سلم کا دایاں کندھا بھی زخمی تھا - اس کندھے پر ابن قیمیہ نے اس وقت وار کیا تھا جب آپ گڑھے میں گرے تھے گڑھے میں گِر جانے کی وجہ سے آپ صلی اللہ علیہ و سلم کے دونوں گھٹنے بھی زخمی تھے - ایسی حالت میں آپ صلی اللہ علیہ و نے حضرت طلحہ بن عبیداللہ رضی اللہ عنہ سے فرمایا : طلحہ تمہارے ہتھیار کہاں ہے ؟ انھوں نے فرمایا : " یہیں ہیں اللّٰه کے رسول! " یہ کہ کر وہ گئے اور ہتھیار پہن کر آگئے حالانکہ ان کے سینے پر صرف نو زخم تھے جبکہ پورے جسم پر ستّر زخم تھے..... اللّٰہ اکبر - آپ صلی اللہ علیہ و سلم کا لشکر آگے بڑھتا چلا گیا یہاں تک کہ حمراءالاسد کے مقام پر ٹھہرا - یہ جگہ مدینہ منوّرہ سے تقریباً 12 کلومیٹر دور ہے - اس مقام پر مسلمانوں نے تین دِن تک قیام کیا - ہر رات میں صحابۂ کرام رضی اللہ عنہم اپنے پڑاو میں جگہ جگہ آگ روشن کرتے رہے تاکہ دشمن کو دور سے روشنیاں نظر آتی رہیں - اس تدبیر سے دشمن نے خیال کیا کہ مسلمان بڑی تعداد کے ساتھ آئے ہیں - چنانچہ ان پر رعب پڑ گیا - اس مہم کو غزوۂ حمراءالاسد کہا جاتا ہے - حضرت جابر بن عبداللہ رضی اللہ عنہ فرماتے ہیں کہ اس غزوے میں مسلمانوں کے پاس کھانے کے لیے صرف کھجوریں تھیں یا صرف اونٹ ذبح کیے جاتے تھے - کفّار نے جب یہ خبر سنیں کہ مسلمان تو ایک بار پھر تیاری کے ساتھ میدان میں موجود ہیں تو وہ مکّہ کی طرف لوٹ گئے جب حضور صلی اللہ علیہ و سلم کو یہ اطلاع ملی تو آپ صلی اللہ علیہ و سلم نے بھی مدینہ کوچ فرمایا - حمراءالاسد کے مقام پر مسلمانوں نے ابوعزہ شاعر کو گرفتار کیا - یہ شخص مسلمانوں کے خلاف اشعار کہا کرتا تھا - غزوہ بدر کے موقع پر بھی گِرفتار ہوا تھا - گِرفتار ہوکر حضور اکرم صلی اللہ علیہ و سلم کے سامنے لایا گیا تھا تو گِڑ گڑانے لگا تھا - آپ صلی اللہ علیہ و سلم نے اس شرط پر چھوڑ دیا تھا کہ آئندہ مسلمانوں کے خلاف اشعار نہیں کہے گا - لیکن یہ اپنے وعدے سے پھر گیا تھا اور مسلمانوں کے خلاف اشعار کہتا رہا تھا - اس موقع پر یہ پھر گِرفتار ہوا- اب پھر اس نے رونا گِڑ گِڑانا شروع کیا... لگا معافی مانگنے.... اس نے کہا "اے محمّد مجھے چھوڑدیجئے! مجھ پر احسان کیجیے! میری بیٹیوں کی خاطر رہا کردیجیے میں آپ کے سامنے عہد کرتا ہوں کہ میں آئندہ کبھی ایسی حرکت نہیں کروں گا - " حضور اکرم صلی اللہ علیہ و سلم نے ارشاد فرمایا : " نہیں اب تو مسلمانوں کو دکھ نہیں پہنچا سکے گا " اس کے بعد اس کو قتل کردیا گیا - حضور اکرم صلی اللہ علیہ و سلم نے اس موقع پر یہ بھی ارشاد فرمایا : " مومن ایک سوراخ سے دوبار نہیں ڈسا جاسکتا -" حضور اکرم صلی اللہ علیہ و سلم کے اس فرمان کی وضاحت علماء نے یہ بھی لکھی ہے کہ مومن کو چاہیے کوئی اسے دھوکہ دے تو اس سے ہوشیار رہے اور پھر اس کے دھوکے میں نہ آئے - اسی سال یعنی ٣ہجری میں شراب حرام ہوئی - ۴ہجری میں غزوہ بنو نضیر پیش آیا - اس کی وجہ یہ بنی کہ نبی اکرم صلی اللہ علیہ و سلم بنو نضیر کے محلے میں تشریف لے گئے - آپ صلی اللہ علیہ و سلم کو ایک ضروری معاملہ میں بنو نضیر سے بات طئے کرنا تھی - یہ یہودیوں کا قبیلہ تھا - آپ صلی اللہ علیہ و سلم نے معاہدہ کر رکھا تھا کہ مسلمانوں کو کسی کا خون بہادینا پڑا تو بنو نضیر بھی اس سلسلہ میں مدد کریں گے - حضور اکرم صلی اللہ علیہ و سلم جب ان کے محلے میں تشریف لے گئے تو صحابۂ کرام کی ایک مختصر جماعت بھی ساتھ تھی - ان کی تعداد دس سے بھی کم تھی - ان میں حضرت ابوبکر صدیق حضرت عمر اور حضرت علی رضی اللہ عنہ بھی تھے - حضور اکرم صلی اللہ علیہ و سلم نے وہاں پہنچ کر ان سے بات شروع کی تو وہ بولے : "ہاں ہاں! کیوں نہیں.... ہم ابھی رقم ادا کردیتے ہیں ' آپ پہلے کھانا کھالیں :" اس طرح وہ بظاہر بہت خوش ہوکر ملے ' لیکن دراصل وہ آپ صلی اللہ علیہ و سلم کے قتل کی سازش پہلے سے تیار کر چکے تھے - آپ صلی اللہ علیہ و سلم کو انھوں نے ایک دیوار کے ساتھ بٹھایا - پھر ان میں سے ایک یہودی اس مکان کی چھت پر چڑھ گیا - وہ چھت سے حضور اکرم صلی اللہ علیہ وسلم کے اوپر ایک بڑا سا پتھر گرانا چاہتا تھا - ابھی وہ ایسا کرنے ہی والا تھا کہ اللہ تعالیٰ نے حضرت جبرئیل علیہ السلام کو بھیج دیا - انہوں نے آپ صلی اللہ علیہ وسلم کو اس سازش سے باخبر کردیا - آپ صلی اللہ علیہ وسلم تیزی سے وہاں سے اٹھے - انداز ایسا تھا جیسے کوئی بات یاد آگئی ہو... آپ صلی اللہ علیہ وسلم اپنے ساتھیوں کو وہیں بیٹھا چھوڑ کر مدینہ منورہ لوٹ آئے - جب حضور اکرم صل اللہ علیہ وسلم کی واپسی میں دیر ہوئی صحابہ کرام حیران ہوئے اور حضور اکرم صلی اللہ علیہ وسلم کی تلاش میں نکل پڑے - انہیں مدینہ منورہ سے آتا ہوا ایک شخص دکھائی دیا... صحابہ کرام رضی اللہ عنہم نے اس سے آپ صلی اللہ علیہ وسلم کے بارے میں پوچھا - اس نے بتایا کہ وہ آپ صلی اللہ علیہ وسلم کو مدینہ منورہ میں دیکھ کر آرہا ہے - اب صحابہ رضی اللہ عنہم فوراً مدینہ منورہ پہنچے - تب حضوراکرم صلی اللہ علیہ وسلم نے انہیں سازش کے بارے میں بتایا - آپ صلی اللہ علیہ وسلم نے محمد بن مسلمہ رضی اللہ عنہ کو بنو نظیر کے پاس بھیجا اور انہیں یہ پیغام دیا: "میرے شہر (یعنی مدینہ) سے نکل جاؤ، تم لوگ اب اس شہر میں نہیں رہ سکتے - اس لیے کہ تم نے جو منصوبہ بنایا تھا، وہ غداری تھی -" تمام یہودیوں کو یہ بھی بتایا گیا کہ آپ صلی اللہ علیہ وسلم کے خلاف انہوں نے کیا سازش کی تھی، اس لیے کہ سب کو اس بارے میں معلوم نہیں تھا - سازش کی تفصیل سن کر یہودی خاموش رہ گئے - کوئی منہ سے ایک لفظ بھی نہ نکال سکا - پھر حضرت محمد بن مسلمہ رضی اللہ عنہ نے ان سے کہا: "آپ صلی اللہ علیہ وسلم کا حکم ہے کہ تم دس دن کے اندر اندر یہاں سے نکل جاؤ، اس مدت کے بعد جو شخص بھی یہاں پایا گیا، اس کی گردن مار دی جائے گی -" حضور نبی کریم صلی اللہ علیہ وسلم کا حکم سن کر یہودیوں نے وہاں سے کوچ کی تیاریاں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غزوۂ بنی نظیر اور غزوۂ بنی مصطلق</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۱۴۴</w:t>
      </w:r>
    </w:p>
    <w:p>
      <w:pPr>
        <w:spacing w:before="60" w:after="80" w:line="312" w:lineRule="auto"/>
        <w:ind w:right="288" w:left="288"/>
        <w:jc w:val="right"/>
      </w:pPr>
      <w:r>
        <w:rPr>
          <w:rFonts w:ascii="Jameel Noori Nastaleeq" w:hAnsi="Jameel Noori Nastaleeq"/>
          <w:color w:val="222222"/>
          <w:sz w:val="27"/>
        </w:rPr>
        <w:t>غزوۂ بنی نظیر اور غزوۂ بنی مصطلق آخر آنحضرت صلی اللہ علیہ و سلم صحابہ کے ساتھ بنونظیر کی طرف روانہ ہوئے - اس موقع پر آپ صلی اللہ علیہ و سلم نے مدینہ منورہ میں حضرت عبد اللہ بن ام مکتوم رضی اللہ عنہ کو اپنا قائم مقام مقرر فرمایا - جنگی پرچم حضرت علی بن ابی طالب رضی اللہ عنہ نے اٹھایا - نبی کریم صلی اللہ علیہ و سلم اسلامی لشکر کے ساتھ آگے بڑھے - شام کے وقت مسلمان بنونظیر کی بستی میں پہنچ گئے اور وہاں پڑاؤ ڈال دیا - ادھر یہودی اپنی حویلیوں میں بند ہوگئے اور چھتوں پر سے تیر برسانے لگے، پتھر گرانے لگے - وہ دن اسی طرح گزرا - دوسرے دن حضور اکرم صلی اللہ علیہ و سلم لکڑی کے ایک قبے(گنبد نما سائبان) میں قیام پذیر ہوئے، جو حضرت بلال رضی اللہ عنہ نے بنایا تھا - یہودیوں میں سے ایک شخص کا نام غزول تھا، وہ زبردست تیرانداز تھا... اس کا پھینکا ہوا تیر دور تک جاتا تھا - اس نے ایک تیر نبی کریم صلی اللہ علیہ و سلم کے قبے کی طرف پھینکا - تیر وہاں تک پہنچ گیا - یہ دیکھ کر صحابہ کرام رضی اللہ عنہم نے حضور اکرم صلی اللہ علیہ و سلم کے حکم سے قبے کو ذرا دور منتقل کردیا - رات کے وقت حضرت علی رضی اللہ عنہ غائب ہوگئے - یہ دیکھ کر صحابہ کرام رضی اللہ عنہم کو حیرت ہوئی، انہوں نے آپ سے عرض کیا: "اے اللہ کے رسول! علی نظر نہیں آرہے؟" آپ نے فرمایا: "فکر نہ کرو، وہ ایک کام سے گئے ہیں -" کچھ ہی دیر گزری ہوگی کہ حضرت علی رضی اللہ عنہ غزول کا سر اٹھائے ہوئے آگئے - اب ساری صورتحال کا پتا چلا، جب غزول نے آپ صلی اللہ علیہ و سلم کے سائبان کی طرف تیر پھینکا تھا، حضرت علی رضی اللہ عنہ اسی وقت سے اس کے پیچھے لگ گئے تھے اور آخر اس کا سر کاٹ لائے - اس کے ساتھ دس آدمی اور تھے، وہ غزول کو قتل ہوتے دیکھ کر بھاگ لیے تھے - نبی اکرم صلی اللہ علیہ و سلم نے حضرت علی رضی اللہ عنہ کے ساتھ دس آدمی اور بھی روانہ فرمائے تھے - ان میں حضرت ابودجانہ رضی اللہ عنہ بھی تھے - یہ جماعت ان لوگوں کی تلاش میں نکلی... جو غزول کے مارے جانے پر بھاگ نکلے تھے - آخر اس جماعت نے انہیں جالیا اور سب کو قتل کردیا - بنونظیر کا محاصرہ جاری رہا، یہاں تک کہ چھ راتیں گزر گئیں - اس دوران منافق عبداللہ بن ابی برابر یہودیوں کو پیغامات بھیجتا رہا کہ تم اپنی حویلیوں میں ڈٹے رہو - ہم تمہاری مدد کو آرہے ہیں، لیکن یہودیوں کو اس سے کوئی مدد نہیں پہنچی - اب تو یہود کا سردار حیی بن اخطب بہت پریشان ہوا... کچھ عقل مند یہودیوں نے اسے عبداللہ بن ابی کے مشورے پر عمل نہ کرنے کے لیے کہا تھا، لیکن حیی بن اخطب نے ان کی بات نہیں مانی تھی - اب انہوں نے طعنے کے طور پر کہا: "عبداللہ بن ابی کی وہ مدد کہاں گئی جس کا اس نے وعدہ کیا تھا... اور جس کی تم آس لگائے بیٹھے تھے؟" وہ کوئی جواب نہ دے سکا، یہودی اب بہت پریشان ہوچکے تھے، ادھر نبی اکرم صلی اللہ علیہ و سلم سختی سے ان کا محاصرہ کیے ہوئے تھے، آخر اللہ تعالٰی نے یہودیوں کے دلوں پر مسلمانوں کا رعب طاری کردیا، انہوں نے نبی اکرم صلی اللہ علیہ و سلم سے درخواست کی کہ انھیں یہاں سے نکل جانے دیا جائے... وہ ہتھیار ساتھ نہیں لے جائیں گے، البتہ اپنا گھریلو سامان لے جائیں گے -" نبی اکرم صلی اللہ علیہ و سلم نے ان کی یہ درخواست منظور کرلی، چنانچہ یہودیوں نے اپنے اونٹوں پر اپنی عورتوں اور بچوں کو سوار کرلیا اور اپنا سارا سامان بھی اس پر لاد لیا، یہ کل چھ سو اونٹ تھے، ان اونٹوں پر بہت سا سونا چاندی اور قیمتی سامان تھا - اس طرح بنی نظیر کے یہ یہودی جلاوطن ہوکر خیبر میں جابسے، خیبر کے یہودیوں نے انہیں وہاں آباد ہونے میں مدد دی، کچھ لوگ شام کی طرف بھی چلے گئے - غزوہ بنو نظیر کے بعد غزوہ ذات الرقاع، غزوہ بدر ثانی اور غزوہ دومتہ الجندل پیش آئے... یہ چھوٹے چھوٹے غزوات تھے جو یکے بعد دیگرے پیش آئے - پھر غزوہ بنی مصطلق پیش آیا... قبیلہ بنو مصطلق کا سردار حارث بن ابی ضرار تھا، اس نے حضور اکرم صلی اللہ علیہ و سلم سے جنگ کے لیے ایک لشکر تیار کیا، اس لشکر میں اس کی قوم کے علاوہ دوسرے عرب بھی شامل تھے - اس اطلاع پر حضور اکرم صلی اللہ علیہ و سلم نے بھی جنگ کی تیاری کی، اسلامی لشکر 2شعبان 5ہجری کو روانہ ہوا، ادھر جب حارث بن ابی ضرار اور اس کے ساتھیوں کو مسلمانوں کی آمد کی خبر ملی تو بہت سے لوگ بدحواس ہوکر حارث کا ساتھ چھوڑ گئے اور ادھر ادھر بھاگ نکلے، یہاں تک کہ آپ صلی اللہ علیہ و سلم صحابہ کرام کے ساتھ اس قبیلے پر حملہ آور ہوئے، مسلمانوں نے ایک ساتھ مل کے مشرکوں پر حملہ کردیا، یہ حملہ اتنا شدید تھا کہ ان میں سے دس فوراً مارے گئے، باقی گرفتار ہوگئے، ان کی عورتوں اور بچوں کو بھی گرفتار کرلیا گیا - ان قیدیوں میں بنی مصطلق کے سردار حارث بن ابی ضرار کی بیٹی برّہ بنت حارث بھی تھیں، مالِ غنیمت تقسیم ہوا تو برّہ، ثابت بن قیس رضی اللہ عنہ کی تحویل میں آگئیں، اب ثابت بن قیس رضی اللہ عنہ نے برّہ سے طے کیا کہ اگر وہ نو اوقیہ سونا دےدیں تو وہ انہیں آزاد کردیں گے - یہ سن کر برّہ نبی اکرم صلی اللہ علیہ و سلم کے پاس آئیں اور کہنے لگیں: "اے اللہ کے رسول! میں مسلمان ہوچکی ہوں، میں گواہی دیتی ہوں کہ اللہ تعالٰی کے سوا کوئی معبود نہیں، ہمارے ساتھ جو ہوا، اس کو آپ جانتے ہیں، میں قوم کے سردار کی بیٹی ہوں... ایک سردار کی بیٹی اچانک باندی بنالی گئی... ثابت بن قیس نے آزاد ہونے کے لیے میرے ذمہ جو سونا مقرر کیا ہے وہ میری طاقت سے کہیں زیادہ ہے، میری آپ سے درخواست ہے کہ اس سلسلے میں میری مدد فرمائیں -" اس پر نبی اکرم صلی اللہ علیہ و سلم نے ارشاد فرمایا: "کیا میں تمہیں اس سے بہتر راستہ نہ بتادوں؟" برّہ بولیں: "وہ کیا اے اللہ کے رسول -" آپ صلی اللہ علیہ و سلم نے ارشاد فرمایا: "تمہاری طرف سے سونا میں دے دیتا ہوں اور میں تم سے نکاح کرلوں -" اس پر برّہ بولیں : "اے اللہ کے رسول! میں تیار ہوں -" چنانچہ آپ نے حضرت ثابت بن قیس رضی اللہ عنہ کو بلایا، برّہ کو ان سے مانگا، وہ بولے: "اے اللہ کے رسول! میرے ماں باپ آپ پر قربان! برّہ آپ کی ہوگئی -" آپ صلی اللہ علیہ و سلم نے انہیں اتنا سونا ادا کردیا اور برّہ سے شادی کرلی، اس وقت ان کی عمر 20 سال تھی، ان کا نام برّہ سے جویریہ رکھا گیا، اس طرح وہ امّ المومنین حضرت جویریہ رضی اللہ عنہا ہوگئیں - حضرت عائشہ صدیقہ رضی اللہ عنہا فرماتی ہیں کہ جویریہ رضی اللہ عنہا نہایت خوب صورت خاتون تھیں - بعد میں حضرت جویریہ رضی اللہ عنہا کا باپ حارث ان کا فدیہ لے کر حضور اکرم صلی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منافقین کی سازش</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۱۴۹</w:t>
      </w:r>
    </w:p>
    <w:p>
      <w:pPr>
        <w:spacing w:before="60" w:after="80" w:line="312" w:lineRule="auto"/>
        <w:ind w:right="288" w:left="288"/>
        <w:jc w:val="right"/>
      </w:pPr>
      <w:r>
        <w:rPr>
          <w:rFonts w:ascii="Jameel Noori Nastaleeq" w:hAnsi="Jameel Noori Nastaleeq"/>
          <w:color w:val="222222"/>
          <w:sz w:val="27"/>
        </w:rPr>
        <w:t>منافقین کی سازش سیدہ عائشہ صدیقہ رضی اللہ عنہا فرماتی ہیں کہ کوچ کا اعلان ہوتے ہی میں قضائے حاجت کے لیے اٹھ کھڑی ہوئی اور لشکر سے دور جنگل کی طرف چلی گئی، جب میں فارغ ہوگئی تو واپس لشکر گاہ کی طرف روانہ ہوئی، میرے گلے میں ایک ہار تھا، وہ ہار کہیں ٹوٹ کر گر گیا، مجھے اس کے گرنے کا پتا نہ چلا، جب اس کا خیال آیا تو ہار کی تلاش میں واپس جنگل کی طرف گئی، اس طرح اس ہار کی تلاش میں مجھے دیر ہوگئی، لشکر میں جو لوگ میرا ہودج اٹھا کر اونٹ پر رکھا کرتے تھے، انہوں نے خیال کیا کہ میں ہودج میں موجود ہوں، انہوں نے ہودج کو اٹھا کر اونٹ پر رکھ دیا، اور انہیں احساس نہ ہوا کہ میں اس میں نہیں ہوں، کیونکہ میں دبلی پتلی اور کم وزن کی تھی... میں کھاتی بھی بہت کم تھی، جسم پر موٹاپے کے آثار نہیں تھے، اس طرح لشکر روانہ ہوگیا -(ہودج محمل کو کہتے ہیں، یہ ایک ڈولی نما چیز ہوتی ہے جو اونٹ پر نشست کے طور پر بلند کی جاتی ہے تاکہ عورت پردے میں رہے -) ادھر کافی تلاش کے بعد میرا ہار مل گیا اور میں لشکر کی طرف روانہ ہوئی، وہاں پہنچی تو لشکر جاچکا تھا، دور دور تک سناٹا تھا، میں جس جگہ ٹھہری ہوئی تھی، وہیں بیٹھ گئی... میں نے سوچا، جب انہیں میری گم شدگی کا پتا چلے گا تو سیدھے یہیں آئیں گے، بیٹھے بیٹھے مجھے نیند نے آلیا - صفوان سلمی رضی اللہ عنہ کی ذمہ داری یہ تھی کہ وہ لشکر کے پیچھے رہا کرتے تھے تاکہ کسی کا کوئی سامان رہ جائے یا گر جائے تو اٹھا لیا کریں، اس روز بھی لشکر سے پیچھے تھے، چنانچہ جب یہ اس جگہ پہنچے جہاں قافلہ تھا... تو انہوں نے مجھے دور سے دیکھا اور خیال کیا کہ کوئی آدمی سویا ہوا ہے، نزدیک آئے تو انہوں نے مجھے پہچان لیا، مجھے دیکھتے ہی انہوں نے "انا لله وانا اليه راجعون" پڑھا، ان کی آواز سن کر میں جاگ گئی، انہیں دیکھتے ہی میں نے اپنی چادر اپنے چہرے پر ڈال لی - حضرت عائشہ صدیقہ رضی اللہ عنہا فرماتی ہیں: "صفوان سلمی حیرت زدہ تھے کہ یہ کیا ہوا، لیکن منہ سے انہوں نے ایک لفظ نہ کہا، نہ میں نے ان سے کوئی بات کی، انہوں نے اپنی اونٹنی کو میرے قریب بٹھادیا، اور صرف اتنا کہا - " ماں! سوار ہوجایئے! " میں نے اونٹ پر سوار ہوتے وقت کہا: "حَسْبِيَ اللّهُ وَ نِعْمَ الوَكِيْل." (اللہ تعالٰی کی ذات ہی مجھے کافی ہے اور وہی میرا بہترین سہارا ہے) پھر میرے سوار ہونے کے بعد انھوں نے اونٹ کو اٹھایا اور اس کی مہار پکڑ کر آگے روانہ ہوئے، یہاں تک کہ لشکر میں پہنچ گئے، لشکر اس وقت نخلِ ظہیرہ کے مقام پر پڑاؤ ڈالے ہوئے تھا اور وہ دوپہر کا وقت تھا، جب ہم لشکر میں پہنچے تو منافقوں کے سردار عبداللہ بن ابی کو بہتان لگانے کا موقع مل گیا - اس نے کہا: "یہ عورت کون ہے جسے صفوان ساتھ لایا ہے؟" اس کے ساتھی منافق بول اٹھے: "یہ عائشہ ہے... صفوان کے ساتھ آئی ہیں -" اب یہ لوگ لگے باتیں کرنے... پھر جب لشکر مدینہ منورہ پہنچ گیا تو منافق عبداللہ بن اُبی دشمنی کی بنا پر اور اسلام سے اپنی نفرت کی بنیاد پر اس بات کو شہرت دینے لگا - امام بخاری لکھتے ہیں: جب منافق اس واقعہ کا ذکر کرتے تو عبداللہ بن اُبی بڑھ چڑھ کر ان کی تائید کرتا تاکہ اس واقعہ کو زیادہ سے زیادہ شہرت ملے -" سیدہ عائشہ رضی اللہ عنہا فرماتی ہیں: "مدینہ منورہ آکر میں بیمار ہوگئی... میں ایک ماہ تک بیمار رہی، دوسری طرف منافق اس بات کو پھیلاتے رہے، بڑھا چڑھا کر بیان کرتے رہے، اس طرح یہ باتیں نبی اکرم صلی اللہ علیہ و سلم تک اور میرے ماں باپ تک پہنچیں، جب کہ مجھے کچھ بھی نہیں معلوم ہوسکا تھا... البتہ میں محسوس کرتی تھی کہ آنحضرت صلی اللہ علیہ و سلم مجھ سے پہلے کی طرح محبت سے پیش نہیں آتے تھے جیسا کہ پہلے بیماری کے دنوں میں میرا خیال رکھتے تھے - (دراصل حضور اکرم صلی اللہ علیہ و سلم اپنے گھرانے پر منافقین کی الزام تراشی سے سخت غمزدہ تھے اس فکر ورنج کی وجہ سے گھر والوں سے اچھی طرح گھل مل بات کرنے کا موقع بھی نہ ملتا تھا) آپ صلی اللہ علیہ و سلم کے اس طرزِ عمل سے میں پریشان رہنے لگی، میری بیماری کم ہوئی تو اُمّ مسطح رضی اللہ عنہا نے مجھے وہ باتیں بتائی جو لوگوں میں پھیل رہی تھیں، ام مسطح رضی اللہ عنہا نے خود اپنے بیٹے مسطح کو بھی برا بھلا کہا کہ وہ بھی اس بارے میں یہی کچھ کہتا پھرتا ہے... یہ سنتے ہی میرا مرض لوٹ آیا، مجھ پر غشی طاری ہونے لگی، بخار پھر ہوگیا... گھر آئی تو بری طرح بےچین تھی، تمام رات روتے گزری... آنسو رکتے نہیں تھے، نیند آنکھوں سے دور تھی، صبح نبی اکرم صلی اللہ علیہ و سلم میرے پاس تشریف لائے، آپ صلی اللہ علیہ و سلم نے پوچھا:"کیا حال ہے؟ -"تب میں نے عرض کیا: "کیا آپ مجھے اجازت دیں گے کہ میں اپنے ماں باپ کے گھر ہو آؤں؟" آپ صلی اللہ علیہ و سلم نے مجھے اجازت دے دی... دراصل میں چاہتی تھی، اس خبر کے بارے میں والدین سے پوچھوں - جب میں اپنے ماں باپ کے گھر پہنچی تو میری والدہ (ام رومان رضی اللہ عنہا) مکان کے نچلے حصے میں تھیں... جب کہ والد اوپر والے حصے میں قرآن کریم کی تلاوت کررہے تھے، والدہ نے مجھے دیکھا تو پوچھا: "تم کیسے آئیں؟" میں نے ان سے پورا قصہ بیان کردیا... اور اپنی والدہ سے کہا: "اللہ آپ کو معاف فرمائے، لوگ میرے بارے میں کیا کیا کہہ رہے ہیں، لیکن آپ نے مجھے کچھ بتایا ہی نہیں -" اس پر میری والدہ نے کہا: "بیٹی! تم فکر نہ کرو! اپنے آپ کو سنبھالو، دنیا کا دستور یہی ہے کہ جب کوئی خوب صورت عورت اپنے خاوند کے دل میں گھر کر لیتی ہے تو اس سے جلنے والے اس کی عیب جوئی شروع کردیتے ہیں -" یہ سن کر میں نے کہا:"اللہ کی پناہ! لوگ ایسی باتیں کررہے ہیں، کیا میرے ابا جان کو بھی ان باتوں کا علم ہے -" انھوں نے جواب دیا:"ہاں! انھیں بھی معلوم ہے -" اب تو مارے رنج کے میرا برا حال ہوگیا، میں رونے لگی، میرے رونے کی آواز والد کے کانوں تک پہنچی تو وہ فوراً نیچے اتر آئے، انھوں نے میری والدہ سے پوچھا:"اسے کیا ہوا؟".....تو انھوں نے کہا:"اس کے بارے میں لوگ جو افواہیں پھیلا رہے ہیں، وہ اس کے کانوں تک پہنچ چکی ہیں -" اب تو والدہ بھی رونے لگیں، والد بھی رونے لگے، اس رات بھی میں روتی رہی، پوری رات سو نہ سکی، میری والدہ بھی رو رہی تھیں، والد بھی رو رہے تھے... ہمارے ساتھ گھر کے دوسرے لوگ بھی رو رہے تھے، ایسے میں ایک انصاری عورت ملنے کے لیے آگئی... میں نے اسے اندر بلالیا، ہمیں روتے دیکھ کر وہ بھی رونے لگی، یہاں تک کہ ہمارے گھر میں جو بلی تھی... وہ بھی رو رہی تھی...ایسے میں رسول اللہ صلی اللہ علیہ و سلم تشریف لے آئے... آپ صلی اللہ علیہ و سلم نے سلام کیا اور بیٹھ گئے... جب سے یہ باتیں شروع ہوئی تھی... آپ صلی اللہ علیہ و سلم نے میرے پاس بیٹھنا چھوڑ دیا تھا، لیکن اس وقت آپ صلی اللہ علیہ و 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آسمانی گواہی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۱۵۴</w:t>
      </w:r>
    </w:p>
    <w:p>
      <w:pPr>
        <w:spacing w:before="60" w:after="80" w:line="312" w:lineRule="auto"/>
        <w:ind w:right="288" w:left="288"/>
        <w:jc w:val="right"/>
      </w:pPr>
      <w:r>
        <w:rPr>
          <w:rFonts w:ascii="Jameel Noori Nastaleeq" w:hAnsi="Jameel Noori Nastaleeq"/>
          <w:color w:val="222222"/>
          <w:sz w:val="27"/>
        </w:rPr>
        <w:t>آسمانی گواہی حضورﷺ پر جب وحی نازل ہوتی تھی توچہرۂ مبارک پر تکلیف کے آثار ظاہر ہوتےتھے-یہ بات محسوس کرتے ہی حضرت ابوبکر صدیق رضی اللہ عنہ نے آپ صلی اللہ علیہ وسلم کو کپڑااوڑھادیااور آپﷺ کے سر کے نیچے ایک تکیہ رکھ دیا-سید عائشہ رضی اللہ عنھا فرماتی ہیں: میں نے جب آپﷺ پر وحی کے آثار دیکھےتومیں نے کوئی گھبراہٹ محسوس نہیں کی، کیونکہ میں بے گناہ تھی، البتہ میرے ولدین پر بے تحاشہ خوف طاری تھا..،، آخر آپﷺ سے وحی کے آثار ختم ہوئے، اس وقت آپﷺ ہنس رہےتھےاور آپﷺ کی پیشانی پر پسینے کے قطرے چمک رہےتھے دوقطرے موتیوں کی طرح نظر آرہے تھے، اس وقت آپﷺ نے جو پہلا جملہ فرمایا، وہ یہ تھا: عائشہ! اللہ تعالی نے تمہیں بری کردیاہے-،، اللہ تعالی نے اس موقع پر سورۃ نور کی آیٰت نازل فرمائی تھیں: ترجمہ: جن لوگوں نے یہ طوفان برپاکیاہے( یعنی تہمت لگائی ہے)اے مسلمانوں! وہ تم میں سے ایک چھوٹا سا گروہ ہے، تم اس( طوفان)کو برانہ سمجھو، بلکہ یہ انجام کےاعتبار سے تمہارےحق میں بہتر ہی بہتر ہے، ان میں سے ہر شخص نےجتنا کچھ کہاتھا، اسے اسی کے مطابق گناہ ہوا اور ان میں سے جس نے اس طوفان میں سب سے زیادہ حصہ لیا( عبد اللہ بن ابی)اسے( زیادہ)سخت سزاملے گی-جب تم لوگوں نےیہ بات سنی تھی تو مسلمان مردوں اورمسلمان عورتوں نے اپنے آپس والوں کےساتھ نیک گمان کیوں نہ کیا اور زبان سے یہ کیوں نہ کہا کہ یہ صریح جھوٹ ہے-یہ الزام لگانے والے اپنے قول پر چار گواہ کیوں نہ لائے، سو قاعدے کےمطابق یہ لوگ چار گواہ نہیں لائے تو بس اللہ کے نزدیک یہ جھو ٹے ہیں اور اگر تم پر دنیا اور آخرت میں اللہ کا فضل نہ ہوتا تو جس کام میں تم پڑے تھے اس میں تم پر سخت عذاب واقع ہوتا-جب کہ تم اس جھوٹ کو اپنی زبانوں سے نقل درنقل کر رہے تھے اور اپنے منہ سے ایسی بات کر رہے تھے، جس کی تمہیں کسی دلیل سے قطعا خبر نہیں تھی اورتم اس کی ہلکی بات( یعنی گناہ واجب نہ کرنے والی)سمجھ رہے تھے، حالانکہ وہ اللہ کے نزدیک بہت بھاری بات ہے-اور تم نے جب( پہلی بار)اس بات کوسناتو یوں کیوں نہ کہا کہ ہمیں زیبا نہیں کہ ایسی بات منہ سے نکا لیں-معاذاللہ! یہ تو بہت بڑا بہتان ہے-اللہ تمہیں نصیحت کرتا ہے کہ پھر ایسی حرکت مت کرنا، اگر تم ایمان والے ہو- اللہ تم سے صاف احکام بیان کرتاہے اور اللہ جاننے والا، بڑاحکمت والاہے-جولوگ( ان آیٰت کے نزول کے بعد بھی )چاہتے ہیں کہ بے حیائی کی بات کا مسلمانوں میں چرچاہو، ان کے لئے دنیا وآخرت میں سزادرد ناک مقرر ہےاور( اس بات پر سزاکا تعجب مت کرو، )کیونکہ اللہ تعالیٰ جانتا ہے اور تم نہیں جانتے-اور اے توبہ کرنے والو! اگر یہ بات نہ ہوتی کہ تم پر اللہ کا فضل وکرم ہے( جس نے تمہیں توبہ کی توفیق دی)اور یہ کہ اللہ تعالیٰ بڑا شفیق،بڑارحیم ہے( توتم بھی وعید سے نہ بچتے)( سورہ نور آیات11تا20) سیدہ عائشہ رضی اللہ عنھا فرماتی ہیں کہ ان آیات کہ نزول سے پہلےمیں نے خواب دیکھاتھا، خواب میں ایک نوجوان نے مجھ سے پوچھا، کیابات ہے، آپ کیوں غمگین رہتی ہیں، میں نے اسے بتایاکہ لوگ جو کچھ کر رہے ہیں، میں اس کی وجہ سے غمگین ہوں-تب اس نوجوان نے کہا کہ آپ ان الفاظ میں دعاء کریں: ترجمہ: اے نعمتوں کی تکمیل کرنے والے اور آئے غموں کو دور کرنے والے، پریشانیوں کو دور کرنے والے، مصیبتوں کے اندھیرے سے نکالنے والے، فیصلوں میں سب سے زیادہ انصاف کرنے والے اور ظالم سے بدلہ لینے والے، اور اے اوّل اور اے آخر! میری اس پریشانی کو دور فرما دے اور میرے لیے گلو خلاصی کی کوئی راہ نکال دے۔" دعاء سن کر میں نے کہا، بہت اچھا، اس کے بعد میری آنکھ کھل گئی، میں ان الفاظ میں دعاء کی، اس کے بعد میرے لیے برأت کے دروازے کھول دیئے گئے۔ الزام لگانے والوں میں مسطح رضی اللہ عنہ بھی تھے، حضرت ابو بکر صدیق رضی اللہ عنہ ان کی خبر گیری کرتے تھے، انہوں نے ہی انکی پرورش کی تھی…لیکن یہ بھی الزام لگانے والوں میں شامل ہوگئے،جب اللہ تعالی نے سیدہ عائشہ رضی اللہ عنہا کو بری فرما دیا تو حضرت ابوبکر صدیق رضی اللہ عنہٗ نے مسطح رضی اللہ عنہ کو اپنے گھر سے نکال دیا اور ان سے کہا: "اللہ کی قسم آئندہ میں کبھی بھی تم پر اپنا مال خرچ نہیں کروں گا،نا تمہارے ساتھ کبھی محبت اورشفقت کابرتاؤ کروں گا۔" اس پر اللہ تعالی نے سورۃ النور کی یہ آیت نازل فرمائی : ترجمہ:"اور جو لوگ تم میں (دینی) بزرگی اور (دنیاوی) وسعت والے ہیں،وہ قرابت داروں کو اور مسکینوں کو اور اللہ تعالیٰ کی راہ میں ہجرت کرنے والوں کو نہ دینے کی قسم نہ کھا بیٹھیں، بلکہ چاہیے کہ معاف کر دیں اور درگزر کریں،کیا تم یہ بات نہیں چاہتے کہ اللہ تعالی تمہارے قصور معاف کردے،بے شک اللہ تعالیٰ غفور الرحیم ہے۔" اس آیت کے نزول پر حضور نبی کریم صلی اللہ علیہ وسلم نے حضرت ابوبکر رضی اللہ عنہ سے فرمایا: "کیا تم اس بات کو پسند نہیں کرتے کہ اللہ تمہاری مغفرت کردے؟" حضرت ابوبکر صدیق رضی اللہ عنہ نے عرض کیا: "اللہ کی قسم! میں یقینا چاہتا ہوں کہ میری مغفرت ہوجائے۔" پھر وہ مسطح رضی اللہ عنہٗ کے پاس گئے ان کا جو وظیفہ بند کر دیا تھا اس کو پھر سے جاری کردیا…نہ صرف جاری کر دیا بلکہ دوگنا کردیا اور کہا"آئندہ میں کبھی مسطح کا خرچ بند نہیں کروں گا۔" انہوں نے اپنی قسم کا کفارہ بھی ادا کیا۔ اسی غزوہ میں سیدہ عائشہ رضی اللہ عنہا کا ہار دو مرتبہ گم ہوا تھا،پہلی بار جب ہار گم ہوا تو اس کی تلاش کے سلسلے میں سب لوگ رکے رہے، اسی دوران صبح کی نماز کا وقت ہو گیا،اس وقت مسلمان کسی چشمے کے قریب نہیں تھے،اس لیے پانی کی تنگی تھی،جب لوگوں کو تکلیف ہوئی تو حضرت ابوبکر صدیق رضی اللہ عنہ نے حضرت عائشہ صدیقہ رضی اللہ عنہا کو ڈانٹا، اس وقت اللہ کے رسول صلی اللہ علیہ وسلم سیدہ عائشہ رضی اللہ عنہا کی گود میں سر رکھ کر سو رہے تھے،حضرت ابوبکر صدیق رضی اللہ عنہ نے سیدہ عائشہ رضی اللہ عنہا سے کہا: "تم نے رسول اللہ صلی اللہ علیہ وسلم اور سب لوگوں کی منزل کھوٹی کر دی،نہ یہاں لوگوں کی پاس پانی ہے، نہ قریب میں کوئی چشمہ ہے۔" یہ کہنے کے ساتھ ہیں حضرت ابوبکر صدیق رضی اللہ عنہ نے بیٹی کی کمر پر ٹوکے بھی مارے،ساتھ ہی وہ کہتے جاتے تھے: "لڑکی! تو سفر میں تکلیف کا سبب بن جاتی ہے،لوگوں کے پاس ذرا سا بھی پانی نہیں ہیں ہے۔" حضرت عائشہ رضی اللہ عنہا فرماتی ہیں کہ اس موقع پر میں اپنے جسم کو حرکت سے روکے رہی، کیونکہ حضور اکرم صلی اللہ علیہ وسلم میری ران پر سر رکھے سو رہے تھے،جب آپ صلی اللہ علیہ وسلم سوئے ہوتے تھے تو کوئی شخص آپ صلی اللہ علیہ وسلم کو بیدار نہیں کرتا تھا،آپ صلی اللہ علیہ وسلم خود ہی بیدار ہوتے تھے،کیونکہ کوئی نہیں جانتا تھا کہ اس نیند میں آپ صلی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غزوہ خندق</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۱۵۹</w:t>
      </w:r>
    </w:p>
    <w:p>
      <w:pPr>
        <w:spacing w:before="60" w:after="80" w:line="312" w:lineRule="auto"/>
        <w:ind w:right="288" w:left="288"/>
        <w:jc w:val="right"/>
      </w:pPr>
      <w:r>
        <w:rPr>
          <w:rFonts w:ascii="Jameel Noori Nastaleeq" w:hAnsi="Jameel Noori Nastaleeq"/>
          <w:color w:val="222222"/>
          <w:sz w:val="27"/>
        </w:rPr>
        <w:t>غزوہ خندق بنی نضیر کے یہودیوں کو مدینہ منورہ میں ان کے علاقے سے نکال دیا گیا تھا، اسی وجہ سے ان کے بڑے بڑے سردار مکہ معظمہ گئے... قریش کو ساری تفصیل بتائی اور قریش کو دعوت دی کہ وہ مسلمانوں سے جنگ کے لیے میدان میں آئیں، انہوں نے قریش کو خوب بھڑکایا اور کہا: جنگ کی صورت میں ہم تمہارے ساتھ ہوں گے، یہاں تک کہ محمد(صلی اللہ علیہ و سلم) اور ان کے ساتھیوں کو نیست و نابود کردیں گے، مسلمانوں سے دشمنی میں ہم تمہارے ساتھ ہیں -" یہ سن کر مشرکین کے سردار ابوسفیان نے کہا: "ہمارے نزدیک سب سے زیادہ محبوب اور پسندیدہ شخص وہ ہے، جو محمد(صلی اللہ علیہ و سلم) کی دشمنی میں ہمارا مددگار ہو، لیکن ہم اس وقت تک تم پر بھروسہ نہیں کریں گے جب تک کہ تم ہمارے معبودوں کو سجدہ نہ کرلو... تاکہ ہمارے دل مطمئن ہوجائیں -" یہ سنتے ہی یہودیوں نے بتوں کو سجدہ کرڈالا، اب قریش نے کہا: "اے یہودیو! تم اہل کتاب ہو اور تمہاری کتاب سب سے پہلی کتاب ہے، اس لیے تمہارا علم بھی سب سے زیادہ ہے، لہٰذا تم بتاؤ... ہمارا دین بہتر ہے یا محمد(صلی اللہ علیہ و سلم) کا -" یہودیوں نے جواب میں کہا: "تمہارا دین محمد کے دین سے بہتر ہے اور حق و صداقت میں تم لوگ ان سے کہیں زیادہ بڑھے ہوئے ہو -" یہودیوں کا جواب سن کر قریش خوش ہوگئے، نبی اکرم صلی اللہ علیہ و سلم سے جو انھوں نے جنگ کا مشورہ دیا تھا، وہ بھی انھوں نے قبول کرلیا... چنانچہ اسی وقت قریش کے پچاس نوجوان نکلے، انھوں نے خانہ کعبہ کا پردہ پکڑ کر اس کو اپنے سینے سے لگا کر یہ حلف دیا کہ وقت پر ایک دوسرے کو دغا نہیں دیں گے، جب تک ان میں سے ایک شخص بھی باقی ہے، محمد(صلی اللہ علیہ و سلم) کے خلاف متحد رہیں گے - اب قریش نے جنگ کی تیاری شروع کردی، یہودیوں نے بھی اور قبائل کو ساتھ ملانے کی کوشش جاری رکھیں، اس طرح ایک بڑا لشکر مسلمانوں کے خلاف تیار ہوگیا - آنحضرت صلی اللہ علیہ و سلم کو کفار کی تیاریوں کی اطلاعات موصول ہوئیں تو صحابہ کرام رضی اللہ عنہم کو مشورہ کے لیے طلب کرلیا، آپ صلی اللہ علیہ و سلم نے انہیں دشمن کی جنگی تیاریوں کے بارے میں بتایا، پھر ان سے مشورہ طلب فرمایا کہ ہم مدینہ منورہ میں رہ کر دشمن کا مقابلہ کریں یا باہر نکل کر کریں - اس پر حضرت سلمان فارسی رضی اللہ عنہ نے مشورہ دیا: "اے اللہ کے رسول! اپنے ملک فارس میں جب ہمیں دشمن کا خوف ہوتا تھا تو شہر کے گرد خندق کھودلیا کرتے تھے -" حضرت سلمان فارسی رضی اللہ عنہ کا یہ مشورہ سبھی کو پسند آیا، چنانچہ مدینہ منورہ کے گرد خندق کھودنے کا کام شروع کردیا، سب صحابہ کرام رضی اللہ عنہم نے خندق کی کھدائی میں حصہ لیا... خود حضور نبی کریم صلی اللہ علیہ و سلم نے بھی خندق کھودی، خندق کی کھدائی کے دوران صحابہ کرام رضی اللہ عنہم کو بھوک نے ستایا، وہ زمانہ عام تنگ دستی کا تھا - کھدائی کے دوران ایک جگہ سخت پتھریلی زمین آگئی، صحابہ کرام رضی اللہ عنہم اس جگہ کھدائی نہ کرسکے، آخر حضور اکرم صلی اللہ علیہ و سلم کو خبر کی گئی، آپ صلی اللہ علیہ و سلم نے کدال اپنے ہاتھ میں لی اور اس جگہ ماری، ایک ہی ضرب میں وہ پتھریلی زمین ریت کی طرح بھربھرا گئی - ضرب لگانے کے دوران روشنی کے جھماکے سے نظر آئے، صحابہ کرام رضی اللہ عنہم نے ان کے بارے میں پوچھا کہ یہ روشنی کے جھماکے کیسے تھے، تو آپ صلی اللہ علیہ و سلم نے ارشاد فرمایا: "پہلے جھماکے میں اللہ تعالٰی نے مجھے یمن کی فتح کی خبر دی ہے، دوسرے جھماکے کے ذریعے اللہ تعالٰی نے مجھے شام اور مغرب پر غلبہ عطا فرمانے کی اطلاع دی اور تیسرے جھماکے کے ذریعے اللہ تعالٰی نے مشرق کی فتح مجھے دکھائی ہے -" غرض جب اللہ کے رسول صلی اللہ علیہ و سلم اور صحابہ کرام رضی اللہ عنہم خندق کی کھدائی سے فارغ ہوئے تو اس وقت قریش اور اس کے حامیوں کا لشکر مدینہ منورہ کے باہر پہنچ گیا، اس جنگ میں کافروں کی دس ہزار تعداد کے مقابلے میں مسلمان صرف تین ہزار تھے، مشرکوں کا لشکر مدینہ منورہ کے گرد خندق دیکھ کر حیرت زدہ رہ گیا، وہ پکار اٹھے: ""خدا کی قسم! یہ تو بڑی زبردست جنگی چال ہے، عرب تو اس جنگی تدبیر سے واقف نہیں تھے -" مشرکوں کے دستے بار بار خندق تک آتے رہے اور واپس جاتے رہے... مسلمان بھی اچانک خندق تک آتے اور کافروں کی طرف تیر برساتے، پھر واپس لوٹ جاتے، کافروں میں سے نوفل بن عبداللہ نے اپنے گھوڑے پر سوار ہوکر خندق کو عبور کرنے کی کوشش کی... لیکن اس کا گھوڑا خندق کے آرپار نہ پہنچ سکا اور سوار سمیت خندق میں گرا - نوفل کی گردن کی ہڈی ٹوٹ گئی - ایک روایت میں ہے یہ بھی ہے کہ حضرت علی رضی اللہ عنہ نے خندق میں اتر کر اسے قتل کردیا تھا - کافروں اور مسلمانوں کے درمیان بس اس قسم کی چھیڑ چھاڑ ہوتی رہی... کافر دراصل خندق کی وجہ سے مسلمانوں پر حملہ آور ہونے کے قابل نہیں رہے تھے - لڑائی سے پہلے عورتوں اور بچوں کو ایک چھوٹے سے قلعہ میں پہنچا دیا گیا تھا - یہ جگہ حضرت حسان بن ثابت رضی اللہ عنہ کی تھی - خود حضرت حسان رضی اللہ عنہ بھی وہیں تھے - ان عورتوں میں آنحضرت صلی اللہ علیہ و سلم کی پھوپھی حضرت صفیہ رضی اللہ عنہا بھی بطور محافظ تھیں - ایک یہودی جاسوسی کے لیے اس طرف نکل آیا - حضرت صفیہ رضی اللہ عنہا کی نظر اس یہودی پر پڑی تو انھوں نے حضرت حسان رضی اللہ عنہ سے کہا: "اے حسان! یہ شخص دشمن کو اس قلعہ میں عورتوں اور بچوں کی موجودگی کی خبر کردے گا... اور دشمن اس طرف سے حملہ آور ہوسکتے ہیں، لہٰذا تم نیچے اتر کر اسے قتل کردو -" اس پر حضرت حسان رضی اللہ عنہ نے کہا: "تمہیں معلوم ہے، میں اس کام کا آدمی نہیں ہوں -" حضرت حسان رضی اللہ عنہ دراصل شاعر تھے اور جنگ کے طریقوں سے واقف نہیں تھے... پھر ان کی عمر بھی بہت زیادہ تھی، بوڑھے اور کمزور تھے اس لیے انھوں نے ایسی بات کہی تھی - حضرت صفیہ رضی اللہ عنہا نے جب دیکھا کہ حسان رضی اللہ عنہ یہ کام نہیں کریں گے تو تو انھوں نے ایک موٹا سا ڈنڈا اٹھالیا اور نیچے اتر آئیں - خاموشی سے اس کے پیچھے گئیں اور اچانک اس پر حملہ آور ہوئیں... انھوں نے ڈنڈے کے کئی وار اس پر کیے، یہاں تک کہ وہ ختم ہوگیا - پھر تلوار سے اس کا سر کاٹ کر ان یہودیوں کی طرف اچھال دیا جو اس کے پیچھے آرہے تھے - وہ سب خوف زدہ ہوکر بھاگ نکلے - ادھر مشرکوں میں سے چند لوگ آگے بڑھے - انھوں نے خندق عبور کرنے کے لیے اپنے گھوڑوں کو دور لے جاکر خوب دوڑایا اور جس جگہ خندق کی چوڑائی کم تھی، اس جگہ سے لمبی چھلانگ لگاکر آخر خندق پار کرنے میں کامیاب ہوگئے - ان لوگوں میں عمرو بن عبدِ 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غزوۂ خندق کے واقعات</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۱۶۵</w:t>
      </w:r>
    </w:p>
    <w:p>
      <w:pPr>
        <w:spacing w:before="60" w:after="80" w:line="312" w:lineRule="auto"/>
        <w:ind w:right="288" w:left="288"/>
        <w:jc w:val="right"/>
      </w:pPr>
      <w:r>
        <w:rPr>
          <w:rFonts w:ascii="Jameel Noori Nastaleeq" w:hAnsi="Jameel Noori Nastaleeq"/>
          <w:color w:val="222222"/>
          <w:sz w:val="27"/>
        </w:rPr>
        <w:t>غزوۂ خندق کے واقعات عَمروْ کے وار سے حضرت علی رضی اللہ عنہ کی پیشانی سے خون بہہ نکلا مگر انھوں نے فوراً جوابی حملہ کیا، عمرو بن عبدِوَد کی گردن کے نچلے حصے پر ان کی تلوار لگی، تلوار ہنسلی کی ہڈی کو کاٹتی چلی گئی، وہ خاک و خون میں لوٹتا نظر آیا، مسلمانوں نے اللہ اکبر کا نعرہ لگایا، آپ صلی اللہ علیہ و سلم نے یہ نعرہ سنا تو جان لیا کہ حضرت علی رضی اللہ عنہ نے عمرو کو قتل کردیا ہے، اس کے گرتے ہی جو لوگ اس کے ساتھ آئے ہوئے تھے، واپس بھاگے، حضرت زبیر رضی اللہ عنہ نے ان کا پیچھا کیا اور بھاگتے ہوئے ایک کافر پر تلوار کا وار کیا، وہ دو ٹکڑے ہوگیا، حضرت زبیر رضی اللہ عنہ کی تلوار اس کے سر سے ہوتی ہوئی کولہے تک پہنچ گئی، اس پر بعض مسلمانوں نے حضرت زبیر رضی اللہ عنہ سے کہا: "اے ابا عبداللہ! ہم نے تمہاری تلوار جیسی کاٹ کسی کی نہیں دیکھی... اللہ کی قسم... یہ تلوار کا نہیں... تلوار چلانے والے کا کمال ہے -" "تمام دن جنگ ہوتی رہی، خندق کے ہر حصے پر لڑائی جاری رہی، اس وجہ سے آپ صلی اللہ علیہ و سلم اور کوئی مسلمان بھی ظہر سے عشاء تک کوئی نماز نہ پڑھ سکا، اس صورتِ حال کی وجہ سے مسلمان بار بار کہتے رہے:" ہم نماز نہیں پڑھ سکے -"یہ سن کر حضور اکرم صلی اللہ علیہ و سلم فرماتے:"نہ ہی میں پڑھ سکا" آخر جنگ رکنے پر حضور اکرم صلی اللہ علیہ و سلم نے حضرت بلال رضی اللہ عنہ کو اذان دینے کا حکم دیا انھوں نے ظہر کی تکبیر کہی اور حضور اکرم صلی اللہ علیہ و سلم نے نماز پڑھائی، اس کے فوراً بعد حضرت بلال رضی اللہ عنہ نے عصر کی تکبیر پڑھی اور حضور اکرم صلی اللہ علیہ و سلم نے عصر کی نماز پڑھائی... اسی طرح مغرب اور عشاء کی نمازیں باجماعت قضا پڑھی گئیں - غرض خندق کی لڑائی مسلسل جاری رہی، ایک روز خالد بن ولید نے مشرکوں کے ایک دستے کے ساتھ حملہ کیا، لیکن اس طرف اس وقت حضرت اسید بن حضیر رضی اللہ عنہ دوسو سواروں کے ساتھ موجود تھے، جونہی حضرت خالد بن ولید نے اپنے دستے کے ساتھ خندق پار کی، یہ ان کے سامنے آگئے، اس طرح حضرت خالد بن ولید ناکام لوٹ گئے - اس صورتِ حال نے طول پکڑا، صحابہ کرام رضی اللہ عنہم پریشان ہوگئے، آخر حضور اکرم صلی اللہ علیہ و سلم نے اللہ تعالٰی سے دعا فرمائی، اس کے جواب میں حضرت جبرئیل علیہ السلام آئے اور خوش خبری سنائی کہ اللہ تعالٰی دشمن پر ہوا کا طوفان نازل فرمائے گا، طوفان کے ساتھ اللہ اپنے لشکر(فرشتے ) بھی ان پر نازل کرےگا - رسول اللہ صلی اللہ علیہ و سلم نے صحابہ کرام رضی اللہ عنہم کو یہ خبر دےدی، سب نے اللہ کا شکر ادا کیا - رسول اللہ صلی اللہ علیہ و سلم کی یہ دعا بدھ کے دن ظہر اور عصر کے درمیان قبول ہوئی، آخر سرخ آندھی کے طوفان نے مشرکوں کو آلیا، ان دنوں موسم یوں بھی سرد تھا، اوپر سے انھیں اس سرد طوفان نے گھیرلیا، مشرکوں کے خیمے الٹ گئے، برتن الٹ گئے، ہوا کے شدید تھپیڑوں نے ہر چیز ادھر سے اُدھر کردی، لوگ سامان کے اوپر اور سامان لوگوں پر آگرا، پھر تیز ہوا سے اس قدر ریت اڑی کہ ان میں سے نہ جانے کتنے ریت میں دفن ہوگئے، ریت کی وجہ سے آگ بجھ گئی، چولہے ٹھنڈے ہوگئے، آگ بجھنے سے اندھیرے نے گویا انھیں نگل لیا، یہ اللہ کا عذاب تھا جو فرشتوں نے ان پر نازل کیا، وہ درہم برہم ہوگئے، اللہ تعالٰی ارشاد فرماتے ہیں: "پھر ہم نے ان پر ایک آندھی اور ایسی فوج بھیجی جو تمہیں دکھائی نہیں دیتی تھی اور اللہ تعالٰی تمہارے اعمال کو دیکھتے ہیں -"(سورۃ الأحزاب) جہاں تک فرشتوں کا تعلق ہے تو اس سلسلے میں اصل بات یہ ہے کہ انھوں نے خود جنگ میں شرکت نہیں کی، بلکہ اپنی موجودگی سے مشرکوں کے دلوں میں خوف اور رعب پیدا کردیا اور اس رات جو ہوا چلی، اس کا نام بادِصبا ہے، یعنی وہ ہوا جو سخت سرد رات میں چلے، چنانچہ آپ صلی اللہ علیہ و سلم نے ارشاد فرمایا: "بادِصبا سے میری مدد کی گئی اور ہوائے زرد کے ذریعے اس قوم کو تباہ کیا گیا -" ہوائے زرد نے مشرکوں کی آنکھوں میں گردوغبار بھردیا اور ان کی آنکھیں بند ہوگئیں، یہ طوفان بہت دیر تک اور مسلسل جاری رہا تھا، ساتھ ہی نبی اکرم صلی اللہ علیہ و سلم کو مشرکوں میں پھوٹ پڑنے کے بارے میں پتاچلا، وہ ایسے کہ آپ صلی اللہ علیہ و سلم نے اعلان فرمایا تھا کہ کون ہے جو ہمیں دشمنوں کی خبر لادے، اس پر سیدنا زبیر رضی اللہ عنہ اٹھے اور عرض کیا: "اللہ کے رسول! میں جاؤں گا -" آپ صلی اللہ علیہ و سلم نے یہ سوال تین مرتبہ دہرایا، تینوں مرتبہ زبیر رضی اللہ عنہ ہی بولے، آخر آپ صلی اللہ علیہ و سلم نے ارشاد فرمایا: ہر نبی کے حواری یعنی مددگار ہوتے ہیں، میرے حواری زبیر ہیں -" پھر آپ صلی اللہ علیہ و سلم نے حضرت حذیفہ بن یمان رضی اللہ عنہ کو اس کام کے لیے روانہ فرمایا... تھکن کی وجہ سے ان میں اتنی طاقت نہیں تھی کہ جاسکتے، لیکن حضور اقدس صلی اللہ علیہ و سلم نے ان کے لیے دعا فرمائی:"جاؤ، اللہ تعالٰی تمہارے سامنے سے اور پیچھے سے، دائیں سے اور بائیں سے تمہاری حفاظت فرمائے اور تم خیریت سے لوٹ کر ہمارے پاس آؤ -" یہ وہاں سے چل کر دشمن کے پڑاؤ میں پہنچ گئے، وہاں انھوں نے ابوسفیان کو کہتے سنا: اے گروہِ قریش! ہر شخص اپنے ہم نشینوں سے ہوشیار رہے اور جاسوسوں سے پوری طرح خبردار رہے -" پھر اس نے کہا: "اے قریش! ہم نہایت برے حالات کا شکار ہوگئے ہیں، ہمارے جانور ہلاک ہوگئے ہیں... بنوقریظہ کے یہودیوں نے ہمیں دغا دیا ہے اور ان کی طرف سے ناخوش گوار باتیں سننے میں آئی ہیں... اوپر سے اس طوفانی ہوا نے جو تباہ کاری کی ہے، وہ تم لوگ دیکھ ہی رہے ہو، اس لیے واپس چلے جاؤ، میں بھی واپس جارہا ہوں -" حذیفہ رضی اللہ عنہ یہ خبریں لےکر آئے تو نبی اکرم صلی اللہ علیہ و سلم نماز پڑھ رہے تھے، آپ صلی اللہ علیہ و سلم نماز سے فارغ ہوئے تو انہوں نے دشمن کا حال سنایا، آپ صلی اللہ علیہ و سلم ہنس پڑے یہاں تک کہ رات کی تاریکی میں آپ صلی اللہ علیہ و سلم کے دانت مبارک نظر آنے لگے... جب کفّار کا لشکر مدینہ منورہ سے بدحواس ہوکر بھاگا، تب اللہ کے رسول صلی اللہ علیہ و سلم نے فرمایا: "اب یہ آئندہ ہم پر حملہ آور نہیں ہوں گے، بلکہ ہم ان پر حملہ کریں گے -" خندق کی جنگ کے موقع پر کچھ خاص واقعات پیش آئے - جب خندق کھودی جارہی تھی تو اس دوران ایک صحابی بشیر بن سعد رضی اللہ عنہ کی بیٹی ایک پیالے میں کچھ کھجوریں لائی، یہ کھجوریں وہ اپنے باپ اور ماموں کے لیے لائی تھی...حضور اکرم صلی اللہ علیہ و سلم کی نظر ان کھجوروں پر پڑی تو فرمایا: "کھجوریں ادھر لاؤ -" اس لڑکی نے کھجوروں کا برتن آپ صلی اللہ علیہ و سلم کے ہاتھوں میں الٹ دیا، کھجوریں اتنی نہیں تھی کہ دونوں ہاتھ بھر جاتے، آپ صلی اللہ علیہ و سلم نے یہ دیکھ کر ایک کپڑا منگوایا، اس کو پھیلا کر بچھایا، پھر پاس کھڑے صحابی سے فرمایا: "لوگوں کو آواز دو... دوڑ کر آئیں -" چنانچہ سب جلد ہی آگئے، آپ صلی اللہ علیہ و سلم اپنے ہاتھوں سے کھجوریں اس کپڑے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غزوۂ بنی قریظہ</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۱۷۱</w:t>
      </w:r>
    </w:p>
    <w:p>
      <w:pPr>
        <w:spacing w:before="60" w:after="80" w:line="312" w:lineRule="auto"/>
        <w:ind w:right="288" w:left="288"/>
        <w:jc w:val="right"/>
      </w:pPr>
      <w:r>
        <w:rPr>
          <w:rFonts w:ascii="Jameel Noori Nastaleeq" w:hAnsi="Jameel Noori Nastaleeq"/>
          <w:color w:val="222222"/>
          <w:sz w:val="27"/>
        </w:rPr>
        <w:t>غزوۂ بنی قریظہ اس کے بعد حضرت جبرائیل علیہ السلام نے کہا: "اللہ تعالی نے آپ کو حکم دیا ہے کہ آپ اسی وقت بنو قریظہ کے مقابلے کے لیے کوچ کریں، میں بھی وہیں جارہا ہوں -" اس پر حضور اکرم صلی اللہ علیہ وسلم نے اعلان کرایا: "ہر اطاعت گزار شخص عصر کی نماز بنو قریظہ کے محلے میں پہنچ کر پڑھے -" اس اعلان سے مراد یہ تھی کہ روانہ ہونے میں دیر نہ کی جائے، آپ صلی اللہ علیہ وسلم نے خود بھی فوراً ہتھیار لگائے، زرہ بکتر پہنی، اپنا نیزہ دست مبارک میں لیا، تلوار گلے میں ڈالی... اور اپنے گھوڑے پر سوار ہوئے - آپ صلی اللہ علیہ وسلم کے گرد صحابہ کرام رضی اللہ عنہم بھی ہتھیار لگائے گھوڑوں پر موجود تھے، صحابہ کرام رضی اللہ عنہم کی تعداد تین ہزار تھی، ان میں 36 گھڑ سوار تھے، ان میں بھی تین گھوڑے آنحضرت صلی اللہ علیہ وسلم کے تھے، اس غزوہ کے موقع پر آپ صلی اللہ علیہ وسلم نے حضرت عبداللہ بن ام مکتوم رضی اللہ عنہ کو مدینہ منورہ اپنا قائم مقام مقرر فرمایا - حضور اکرم صلی اللہ علیہ وسلم سے آگے آگے حضرت علی رضی اللہ عنہ پرچم لیے ہوئے بنو قریظہ کی طرف روانہ ہوئے، حضرت علی رضی اللہ عنہ چونکہ آگے روانہ ہوئے تھے، اس لیے پہلے وہاں پہنچے، انہوں نے مہاجرین اور انصار کے ایک دستے کے ساتھ بنو قریظہ کے قلعے کے سامنے دیوار کے نیچے پرچم نصب کیا، ایسے میں یہودیوں نے حضورﷺ کو برا بھلا کہنا شروع کیا، اس پر حضرت علی اور دوسرے صحابہ رضی اللّٰہ عنہم کو غصہ آگیا، نبی اکرمﷺ وہاں پہنچے تو حضرت علی رضی اللہ عنہ نے انہیں یہودیوں کی بدزبانی کے بارے میں بتایا، آپ ﷺ نے ان کی پوری آبادی کو گھیرے میں لینے کا حکم دے دیا، یہ محاصرہ پچیس دن تک جاری رہا ۔یہودی اس محاصرے سے تنگ آگئے، اور آخر کار آپ ﷺ کے سامنے حاضر ہوگئے ۔ حضورﷺ نے انہیں باندھنے کا حکم فرمایا ۔ان کی مشکیں کس دی گئیں، ان کی تعداد چھ سو یا ساڑھے سات سو تھی، انہیں ایک طرف جمع کردیاگیا ۔یہ سب وہ تھے جو لڑنے والے تھے، ان کے بعد یہودی عورتوں اور بچوں کو حویلیوں سے نکال کر ایک طرف جمع کیا گیا، ان بچوں اور عورتوں کی تعداد ایک ہزار تھی، ان پر حضرت عبداللہ بن سلام رضی الله عنہ کو نگران بنایاگیا ۔اب یہ لوگ بار بار آپ کے پاس آکر معافی مانگنے لگے ۔اس پر آپ ﷺ نے فرمایا: کیا تم اس بات پر رضامند ہو کہ تمہارے معاملے کا فیصلہ تمہارا ہی (منتخب کیا ہوا) کوئی آدمی کردے ‌‌" ‌‌" انہوں نے جواب دیا سعد بن معاذ (رضی الله عنہ) جو فیصلہ بھی کردیں، ہمیں منظور ہے ۔سعد بن معاذ رضی اللہ عنہ مسلمان ہونے سے پہلے ان یہودیوں کے دوست اور ان کے نزدیک قابل احترام شخصیت تھے، حضور اکرمﷺ نے ان کی یہ بات مان لی، سعد بن معاذ رضی الله عنہ غزوہء خندق میں شدید زخمی ہوگئے تھے، وہ اس وقت مسجد نبوی کے قریب ایک خیمے میں تھے، اب آنحضرت ﷺ کے حکم پر انھیں بنو قریظہ کی آبادی میں لایا گیا، ان کی حالت بہت خراب تھی ۔آخر وہ نبئ اکرم ﷺ وسلم کے پاس پہنچ گئے، انہیں ساری بات بتائی گئی... اس پر حضرت سعد بن معاذ رضی الله عنہہ نے کہا: "فیصلے کا حق تو الله تعالیٰ ہی کا ہے یا پھر اللہ کے رسول کو ہے۔" حضور اکرم صلی الله علیہ وسلم نے ارشاد فرمایا: "الله ہی نے تمہیں حکم دیا ہے کہ یہود کے بارے میں فیصلہ کرو۔" اب انہوں نے اپنا فیصلہ سنایا: "میں یہ فیصلہ کرتا ہوں کہ ان کے مردوں کو قتل کردیا جائے، ان کا مال اور دولت مال غنیمت کے طور پر لے لیا جائے اور ان کے بچوں اور عورتوں کو غلام اور لونڈیاں بنالیا جائے۔"( حضرت سعد بن معاذ رضی الله عنہہ نے یہودیوں سے اپنی سابقہ دوستی کی پرواہ نہ کرتے ہوئے اتنا سخت فیصلہ اس لیے سنایا تھا کہ ان یہودیوں کا ظلم و ستم اور ان کی فتنہ انگیزی حد سے بڑھ گئی تھی، اگر انہیں یوں ہی زندہ چھوڑ دیا جاتا تو یقینی طور پر یہ لوگ مسلمانوں کے خلاف بدترین سازشیں کرتے رہتے۔ان کا مزاج بچھو اور سانپ کی مانند ہوچکا تھا، جو کبھی ڈسنے سے باز نہیں آسکتا، اس لیے ان کا سر کچلنا ضروری تھا۔) ان کا فیصلہ سن کر آنحضرت صلی الله علیہ وسلم نے ارشاد فرمایا: " تم نے الله تعالیٰ کے فیصلے کے مطابق فیصلہ سنایا ہے...اس فیصلے کی شان بہت اونچی ہے... آج صبح سحر کے وقت فرشتے نے آکر مجھے اس فیصلے کی اطلاع دے دی تھی۔" اس کے بعد نبی کریم صلی الله علیہ وسلم نے حکم دیا کہ بنو قریظہ کی حویلیوں میں جو کچھ مال اور ہتھیار وغیرہ ہیں، سب ایک جگہ جمع کردیے جائیں۔" چنانچہ سب کچھ نکال کر ایک جگہ ڈھیر کردیا گیا، اس سارے سامان میں پندرہ سو تلواریں اور تین سو زرہیں تھیں۔دو ہزار نیزے تھے، اس کے علاوہ بےشمار دولت تھی، مویشی بھی بے تحاشا تھے، سب چیزوں کے پانچ حصے کیے گئے، ان میں سے چار حصے سب مجاہدین میں تقسیم کیے گئے... یہاں شراب کے بہت سے مٹکے بھی ملے، ان کو توڑ کر شراب کو بہادیا گیا، اس کے بعد یہودی قیدیوں کو قتل کردیا گیا، قتل ہونے والوں میں ان کا سردار حئ بن اخطب بھی تھا۔بچوں اور عورتوں کو غلام اور لونڈی بنالیا گیا۔ اس واقعہ کے بعد حضرت سعد بن معاذ رضی الله عنہ غزوۂ خندق میں لگنے والے زخموں کے باعث شہید ہوگئے، ان کے جنازے میں فرشتوں نے بھی شرکت کی، انہیں دفن کیا گیا تو قبر سے خوشبو آنے لگی۔ قیدی عورتوں کے بارے میں حضور اکرم صلی الله علیہ وسلم نے ارشاد فرمایا: "جو عورتیں فروخت کی جائیں، اپنے بچوں سے جدا نہ کی جائیں( یعنی جہاں ماں رہے، وہیں اس کے بچے رہیں، جب تک کہ بچہ جوان نہ ہوجائیں )اگر کوئی شخص اپنی لونڈی کو فروخت کرنا چاہے تو اسے اس کے بچے سے جدا نہ کرے۔" اس کے بعد آپ صلی الله علیہ وسلم نے قبیلہ بنو ہزیل سے ان کی ناپاک حرکت کا انتقام لینے کا ارادہ فرمایا، بنو ھذیل نے رجیع کے مقام پر حضور صلی الله علیہ وسلم کے صحابہ کرام رضی الله عنہم کو شہید کیا تھا، یہ لوگ خود آپ صلی الله علیہ وسلم کی خدمت میں حاضر ہوئے تھے اور درخواست کی تھی کہ ان کے علاقے میں اسلام کی تعلیم کے لیے کچھ حضرات کو بھیج دیا جائے۔چنانچہ حضور اکرم صلی الله علیہ وسلم نے اپنے دس صحابہ رضی الله عنہہ کو ان کے ساتھ روانہ فرمایا، ان لوگوں نے انہیں دھوکے سے شہید کردیا، آپ صلی الله علیہ وسلم کو ان صحابہ کرام رضی الله عنہم کی مظلومانہ شہادت کا بے حد رنج تھا۔چنانچہ ان لوگوں کو سزا دینے کا فیصلہ فرمایا اور صحابہ کرام رضی الله عنہم کو تیاری کا حکم فرمایا... پھر لشکر کو لے کر روانہ ہوئے۔بظاہر تو شام کی طرف کوچ کیا تھا، مگر اصل مقصد بنو ہزیل کے خلاف کاروائی تھی، منزل کو اس لیے خفیہ رکھا گیا تاکہ دشمنوں کو جاسوسوں کے ذریعے پہلے سے معلوم نہ ہو اور مسلمان ان ظالموں پر بے خبری میں جاپڑیں۔ مدینہ منوره میں حضور اکرم صلی الله علیہ وسلم نے اپنا قائم مقام حضرت عبداللہ بن اُمّ مکتوم کو مقرر فرمایا۔اس غزوۂ میں آپ صلی الله علیہ وسلم کے ساتھ کافی تعداد میں صحابہ رضی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رسول اللہ صلی اللہ علیہ وسلم کا خواب</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۱۷۷</w:t>
      </w:r>
    </w:p>
    <w:p>
      <w:pPr>
        <w:spacing w:before="60" w:after="80" w:line="312" w:lineRule="auto"/>
        <w:ind w:right="288" w:left="288"/>
        <w:jc w:val="right"/>
      </w:pPr>
      <w:r>
        <w:rPr>
          <w:rFonts w:ascii="Jameel Noori Nastaleeq" w:hAnsi="Jameel Noori Nastaleeq"/>
          <w:color w:val="222222"/>
          <w:sz w:val="27"/>
        </w:rPr>
        <w:t>رسول اللہ صلی اللہ علیہ وسلم کا خواب حضرت سلمہ بن اکوع رضی اللہ عنہ چیتے کی سی تیزی سے دوڑے، یہاں تک کہ وہ حملہ آوروں تک پہنچ گئے، جونہی انہوں نے حملہ آوروں کو دیکھا، ان پر تیر اندازی شروع کردی، جب بھی تیر چلاتے، تو پکار کر کہتے: ’’لے سنبھال! میں ابن اکوع ہوں، آج کا دن ہلاکت اور بربادی کا دن ہے۔‘‘ جب دشمن اپنے گھوڑے موڑکر ان کی طرف رخ کرتے تو یہ اپنی جگہ سے ہٹ کر کسی دوسری جگہ پہنچ جاتے اور وہاں سے تیر اندازی شروع کردیتے، یہ مسلسل اسی طرح کرتے رہے، دشمن کے پیچھے لگے رہے، دشمن ان کے تیروں کا شکار ہوتا چلا گیا۔ خود حضرت سلمہ بن اکوع رضی اللہ عنہ کہتے ہیں: ’’میں بھاگ کر ان میں سے کسی کے سر پر پہنچ جاتا، اس کے پیر میں تیر مارتا، وہ اس سے زخمی ہوجاتا، لیکن جب ان میں سے کوئی پیچھے مڑتا تو میں کسی درخت کے پیچھے چھپ جاتا اور پھر اس جگہ سے تیر اندازی کرکے حملہ آور کو زخمی کردیتا، یا پتھر ان پر گرانے لگتا۔۔۔ میری اس تیر اندازی اور پتھروں کی بارش سے وہ بری طرح تنگ آگئے، یہاں تک کہ میری تیروں کی بارش نے انہیں بھاگنے پر مجبور کردیا، زخمی ہوکر بھاگنے والوں نے تیس سے زیادہ نیزے اور اتنی ہی چادریں راستے میں گرادیں تاکہ ان کا بوجھ کم ہو اور وہ آسانی سے بھاگ سکیں۔ وہ جو چیز بھی کہیں پھینکتے، میں اس پر پتھر رکھ دیتا، تاکہ بعد میں ان کو جمع کرسکوں، غرض!میں ان کے پیچھے لگا رہا، یہاں تک کہ سوائے چند ایک کے وہ تمام اونٹ جو رسول اللہ صلی اللہ علیہ وسلم کے تھے۔۔۔ پیچھے رہ گئے، دشمن آگے نکل گیا اور خود میں بھی ان کے تعاقب میں ان اونٹوں سے آگے نکل آیا۔۔۔ اس طرح میں نے حملہ آوروں سے تمام اونٹ چھڑالیے۔‘‘ آنحضرت صلی اللہ علیہ وسلم کو جب سلمہ بن اکوع رضی اللہ عنہ کی پکار کے بارے میں پتا چلا تو مدینہ منورہ میں اعلان کرادیا کہ اے اللہ کے سوارو! تیار ہوجاؤ! اور سوار ہوکر چلو۔ اس اعلان کے بعد گھڑ سواروں میں سے جو صحابی سب سے پہلے تیار ہوکر آئے، وہ حضرت مقداد بن عمرو رضی اللہ عنہ تھے، انہیں ابن اسود بھی کہا جاتا ہے، ان کے بعد حضرت عباد بن بشر رضی اللہ عنہ آئے، پھر حضرت سعید بن زید رضی اللہ عنہ آئے، پھر باقی گھڑسوار صحابہ حضور اقدس صلی اللہ علیہ وسلم کے پاس پہنچ گئے، حضور اکرم صلی اللہ علیہ وسلم نے حضرت سعید بن زید رضی اللہ عنہ کو ان کا سالار مقرر فرمایا اور حکم فرمایا: ’’تم لوگ روانہ ہوجاؤ، میں باقی لوگوں کے ساتھ تم سے آملوں گا۔‘‘ چنانچہ یہ گھڑسوار دستہ دشمن کی تلاش میں نکلا۔۔۔ اور دشمن کے سر پر پہنچنے میں کامیاب ہوگیا۔ سواروں میں سب سے پہلے جو شخص دشمن تک پہنچا، ان کا نام محدر بن فضلہ تھا، انہیں اخرم اسدی بھی کہا جاتا ہے، یہ آگے بڑھ کر دشمن کے سامنے جاکھڑے ہوئے اور بولے: ’’اے ملعون لوگو! ٹھہرجاؤ، مہاجرین اور انصار تمہارے مقابلے پر نکل پڑے ہیں۔‘‘ اخرم اسدی رضی اللہ عنہ سب سے پہلے دشمن کے قریب پہنچ گئے ان کی طرف بڑھنے لگے، تو حضرت سلمہ بن اکوع رضی اللہ عنہ نے اپنے مورچے سے نکل کر ان کے گھوڑے کی لگام پکڑلی اور بولے: "اے اخرم! ابھی دشمن پر حملہ نہ کریں! رسول اللہ صلی اللہ علیہ و سلم اور ان کے اصحاب کو آنے دیں -" یہ سن کر اخرم اسدی رضی اللہ عنہ بولے: " سلمہ! اگر تم اللہ تعالٰی اور قیامت کے دن پر ایمان رکھتے ہو اور یہ جانتے ہوکہ جنت بھی برحق ہے اور دوزخ بھی برحق ہے، تو میرے اور شہادت کے درمیان سے ہٹ جاؤ -" ان کے الفاظ سن کر سلمہ رضی اللہ عنہ نے ان کے گھوڑے کی لگام چھوڑ دی، فوراً آگے بڑھے... انھوں نے وار کرکے ایک دشمن کے گھوڑے کو زخمی کردیا، اسی وقت ایک اور دشمن نے اخرم اسدی رضی اللہ عنہ کو نیزہ دے مارا... وہ شہید ہوگئے... ایسے میں حضرت ابوقتادہ رضی اللہ عنہ وہاں پہنچ گئے، ایک دشمن نے ان کے گھوڑے پر وار کیا، گھوڑا زخمی ہوگیا، حضرت ابوقتادہ رضی اللہ عنہ نے فوراً اس پر وار کرکے اس کو قتل کردیا - اسی وقت ایک گُھڑسوار ان کے مقابلے پر آیا، اس کا نام مسعدہ فراری تھا، آتے ہی کہنے لگا: "تم مجھ سے کس طرح مقابلہ کرنا پسند کروگے... تلوار بازی، نیزہ بازی یا پھر کشتی؟" ابوقتادہ رضی اللہ عنہ بولے: "جو تم پسند کرو -" اس پر اس نے کشتی لڑنا پسند کیا، وہ گھوڑے سے اتر آیا، اپنی تلوار درخت سے لٹکادی،حضرت ابوقتادہ رضی اللہ عنہ بھی گھوڑے سے اتر آئے، انھوں نے بھی تلوار درخت سے لٹکادی، اب دونوں میں کشتی شروع ہوئی... آخر اللہ تعالٰی نے حضرت ابوقتادہ رضی اللہ عنہ کو فتح یاب فرمایا، انھوں نے درخت سے لٹکی تلوار کھینچ لی اور اسے قتل کردیا، پھر انھوں نے مسعدہ کے بھتیجے پر حملہ کیا، اس نے خوف زدہ ہوکر باقی اونٹوں کو چھوڑ دیا... حضرت ابوقتادہ رضی اللہ عنہ اونٹوں کو لےکر لوٹے تو حضور اکرم صلی اللہ علیہ و سلم تشریف لاتے نظر آئے... حضور اکرم صلی اللہ علیہ و سلم نے اونٹوں کو ساتھ میں دیکھ کر فرمایا: "ابوقتادہ تمہارا چہرہ روشن ہو -" اس پر انھوں نے کہا: "اے اللہ کے رسول! آپ کا بھی چہرہ روشن رہے -" اس کے بعد آپ صلی اللہ علیہ و سلم نے ان سے فرمایا: "اللہ تم میں، تمہاری اولاد میں اور اولاد کی اولاد میں برکت عطا فرمائے -" ایسے میں آپ صلی اللہ علیہ و سلم کی نظر ان کی پیشانی پر پڑی... وہاں ایک زخم تھا اور تیر کا پھل زخم ہی میں رہ گیا تھا، حضور نبی کریم صلی اللہ علیہ و سلم نے تیر کا وہ حصہ آہستہ سے نکال دیا، پھر ان کے زخم پر اپنا لعاب دہن لگایا اور اپنی ہتھیلی زخم پر رکھ دی - حضرت ابوقتادہ رضی اللہ عنہ کہتے ہیں: "قسم ہے، اس ذات کی جس نے آپ صلی اللہ علیہ و سلم کو نبوت سے سرفراز فرمایا، آپ نے جونہی زخم پر ہاتھ رکھا، تکلیف بالکل غائب ہوگئی -" اس کے بعد حضور نبی کریم صلی اللہ علیہ و سلم نے حضرت ابوقتادہ رضی اللہ عنہ کو مسعدہ کا گھوڑا اور اس کے ہتھیار عطا فرمائے اور انہیں دعا دی - حضرت ابوقتادہ اور حضرت سلمہ بن اکوع رضی اللہ عنہما کے بارے میں حضور نبی کریم صلی اللہ علیہ و سلم نے اس موقع پر فرمایا: "ہمارے سواروں میں بہترین سوار ابوقتادہ ہیں اور ہمارے پیدل مجاہدین میں بہترین پیدل سلمہ ہیں -" پھر حضور نبی کریم صلی اللہ علیہ و سلم مدینہ منورہ کی طرف روانہ ہوئے - کچھ دن بعد حضور اقدس صلی اللہ علیہ و سلم نے ایک خواب دیکھا، یہ کہ آپ صلی اللہ علیہ و سلم اپنے صحابہ کرام کے ساتھ امن کی حالت میں مکہ میں داخل ہورہے ہیں، پھر عمرہ کے بعد آپ صلی اللہ علیہ و سلم اور صحابہ نے بال منڈوائے ہیں اور کچھ نے بال کتروائے ہیں، اور یہ کہ آپ صلی اللہ علیہ و سلم بیت اللہ میں داخل ہوئے ہیں، پھر آپ صلی اللہ علیہ و 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رحمت عالم صلی اللہ علیہ و سلم کے چند معجزات</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۱۸۲</w:t>
      </w:r>
    </w:p>
    <w:p>
      <w:pPr>
        <w:spacing w:before="60" w:after="80" w:line="312" w:lineRule="auto"/>
        <w:ind w:right="288" w:left="288"/>
        <w:jc w:val="right"/>
      </w:pPr>
      <w:r>
        <w:rPr>
          <w:rFonts w:ascii="Jameel Noori Nastaleeq" w:hAnsi="Jameel Noori Nastaleeq"/>
          <w:color w:val="222222"/>
          <w:sz w:val="27"/>
        </w:rPr>
        <w:t>رحمت عالم صلی اللہ علیہ و سلم کے چند معجزات سفر کے دوران ایک مقام پر پانی ختم ہوگیا... صحابہ رضی اللہ عنہم حضور اکرم صلی اللہ علیہ و سلم کے پاس آئے، اس وقت آپ صلی اللہ علیہ و سلم کے سامنے پانی کا ایک برتن تھا، آپ صلی اللہ علیہ و سلم اس سے وضو فرمارہے تھے، آپ صلی اللہ علیہ و سلم نے ان سے پوچھا: "کیا بات ہے؟" صحابہ نے بتایا: "آپ کے پاس اس برتن میں جو پانی ہے، اس پانی کے علاوہ پورے لشکر میں کسی کے پاس اور پانی نہیں ہے -" یہ سن کر آپ صلی اللہ علیہ و سلم نے پانی کے برتن میں اپنا ہاتھ مبارک رکھ دیا، جونہی آپ صلی اللہ علیہ و سلم نے ہاتھ مبارک پانی میں رکھا، آپ صلی اللہ علیہ و سلم کی انگلیوں سے پانی اس طرح نکلنے لگا جیسے برتن میں چشمے پھوٹ پڑے ہوں، ایک صحابی کا بیان ہے کہ میں نے آپ صلی اللہ علیہ و سلم کی انگلیوں سے پانی کے فوارے نکلتے دیکھے -حضرت موسی علیہ السلام کے لیے ایک پتھر سے پانی کا چشمہ پھوٹ نکلا تھا، لیکن یہاں نبی کریم صلی اللہ علیہ و سلم کی انگلیوں سے پانی جاری ہوگیا تھا، علماء کرام فرماتے ہیں کہ یہ واقعہ موسی علیہ السلام والے واقعہ سے کہیں زیادہ حیرت ناک ہے... کیونکہ چشمے پہاڑوں چٹانوں ہی سے نکلتے ہیں، لہٰذا پتھر سے پانی کا جاری ہونا اتنی عجیب بات نہیں، جتنی کہ حضور اکرم صلی اللہ علیہ و سلم کی مبارک انگلیوں سے پانی جاری ہونا عجیب ہے - حضرت جابر رضی اللہ عنہ کہتے ہیں: "جونہی یہ پانی کا چشمہ پھوٹا، ہم سب پینے لگے... ہم نے پیا بھی اور اس پانی سے وضو بھی کیا اور اپنے برتن بھی بھرے... اگر ہم اس وقت ایک لاکھ بھی ہوتے تو بھی پانی ہمارے لیے کافی ہوجاتا، جب کہ اس وقت ہماری تعداد چودہ سو تھی -" مسلمانوں کا قافلہ "عسفان" کے مقام پر پہنچا تو نبی کریم صلی اللہ علیہ و سلم کے پاس بشر بن سفیان عتکی رضی اللہ عنہ آئے، آپ صلی اللہ علیہ و سلم نے پہلے ہی انہیں جاسوس بناکر مکہ کی طرف روانہ کردیا تھا، کیونکہ آپ صلی اللہ علیہ و سلم کی نیت اگرچہ صرف عمرے کی تھی، لیکن قریش کے بارے میں اطلاعات رکھنا ضروری تھا - بشر رضی اللہ عنہ نے آکر بتایا: اے اللہ کے رسول! قریش کو اطلاع مل چکی ہے کہ آپ مدینہ منورہ سے روانہ ہوچکے ہیں، دیہاتوں میں جو ان کے اطاعت گزار لوگ ہیں، قریش نے ان سے بھی مدد طلب کی ہے، بنی ثقیف بھی ان کی مدد کرنے پر آمادہ ہیں... اور ان کے ساتھ عورتیں اور بچے بھی ہیں، وہ لوگ مکے سے نکل کر "ذی طوی" کے مقام تک آگئے ہیں، انھوں نے ایک دوسرے سے عہد کیا ہے کہ وہ آپ کو مکہ میں داخل ہونے نہیں دیں گے... دوسرے یہ کہ خالد بن ولید (جو اس وقت تک مسلمان نہیں ہوئے تھے) گُھڑسوار دستہ لیے کراعِ غمیم کے مقام تک آگئے ہیں، ان کے دستے میں دوسو سوار ہیں، اور وہ آپ کے خلاف صف بندی کرچکے ہیں -" یہ اطلاعات ملنے پر آپ صلی اللہ علیہ و سلم نے حضرت عباد بن بشر رضی اللہ عنہ کو حکم فرمایا کہ وہ مسلمان گھُڑ سواروں کے ساتھ آگے بڑھیں، یہ آگے بڑھے اور حضرت خالد بن ولید کے دستے کے سامنے پہنچ گئے، انھوں نے بھی صف بندی کرلی - نماز کا وقت ہوا تو حضور نبی کریم صلی اللہ علیہ و سلم نے نماز شروع کی، جب مسلمان نماز سے فارغ ہوئے تو کچھ مشرکوں نے کہا: "ہم نے ایک اچھا موقع گنوادیا، ہم اس وقت ان پر حملہ کرسکتے تھے، جب کہ یہ نماز پڑھ رہے تھے، ہم اس وقت انہیں آسانی سے ختم کرسکتے تھے -" ایک اور مشرک نے کہا: "کوئی بات نہیں! ایک اور نماز کا وقت آرہا ہے اور نماز ان لوگوں کو اپنی جان سے بھی زیادہ عزیز ہے، ظاہر ہے یہ نماز پڑھے بغیر تو رہیں گے نہیں... سو ہم اس وقت ان پر حملہ کریں گے -" نماز عصر کا وقت ہوا تو اللہ تعالٰی نے حضور نبی کریم صلی اللہ علیہ و سلم کے پاس حضرت جبرئیل علیہ السلام کو بھیج دیا - وہ صلوۃِ خوف کی آیت لےکر آئے تھے، جس میں اللہ تعالٰی نے فرمایا: ترجمہ:"اور جب آپ ان کے درمیان ہوں اور آپ انہیں نماز پڑھانا چاہیں تو یوں کرنا چاہیے کہ لشکر کا ایک گروہ تو آپ کے ساتھ کھڑا ہوجائے اور وہ لوگ ہتھیار لےلیں، پھر جب یہ لوگ سجدہ کرچکیں تو یہ آپ کے پیچھے آجائیں اور دوسرا گروہ جس نے نماز نہیں پڑھی ہے، آجائے اور نماز پڑھ لے اور یہ اپنے بچاؤ کا سامان، ہتھیار وغیرہ لےلیں -"(سورۃ النساء) چنانچہ اس طرح نماز ادا کی گئی... یہ نمازِخوف تھی، یعنی جب دشمن سے مقابلہ ہو تو آدھا لشکر پیچھے ہٹ کر دو رکعت ادا کرلے اور واپس اپنی جگہ پر آجائے، باقی جو لوگ رہ گئے ہیں، اب وہ جاکر دو رکعت ادا کریں - اس نماز کی ادائیگی کا تفصیلی طریقہ فقہ کی کتب میں دیکھا جاسکتا ہے - مسلمانوں نے جب عصر کی نماز اس طرح ادا کی تو مشرک بول اٹھے: "افسوس! ہم نے ان کے خلاف جو سوچا تھا، اس پر عمل نہ کرسکے -" ادھر حضور اقدس صلی اللہ علیہ و سلم کو اطلاع ملی کہ قریشِ مکہ آپ کو بیت اللہ کی زیارت سے روکنے کا فیصلہ کرچکے ہیں، تو آپ صلی اللہ علیہ و سلم نے صحابہ کرام رضی اللہ عنہم سے اس بارے میں مشورہ کیا اور ان سے فرمایا: "لوگو! مجھے مشورہ دو، کیا تم یہ چاہتے ہو کہ ہم بیت اللہ کی زیارت کا فیصلہ کرلیں اور جو بھی ہمیں اس سے روکے، اس سے جنگ کریں -" آپ صلی اللہ علیہ و سلم کی یہ بات سن کر حضرت ابوبکر صدیق رضی اللہ عنہ نے کہا: "اے اللہ کے رسول! آپ صرف بیت اللہ کی زیارت کا ارادہ فرماکر نکلے ہیں، آپ کا مقصد جنگ اور خوں ریزی ہرگز نہیں، اس لیے آپ اسی ارادے کے ساتھ آگے بڑھتے رہیں، اگر کوئی ہمیں اس زیارت سے روکے گا تو اس سے جنگ کریں گے -" حضرت مقداد رضی اللہ عنہ نے کہا: "اے اللہ کے رسول! ہم آپ سے وہ نہیں کہیں گے جو بنی اسرائیل نے موسیٰ علیہ السلام سے کہا تھا کہ تم اور تمہارا رب جاکر جنگ کرو، ہم تو یہاں بیٹھے ہیں... ہم تو آپ سے کہتے ہیں آپ اور آپ کا رب جنگ کریں، ہم بھی آپ کے ساتھ جنگ کریں گے، اور اے اللہ کے رسول! اللہ کی قسم! اگر آپ ہمیں لےکر "برکِ غماد" بھی جانا چاہیں تو ہم آپ کے ساتھ ہوں گے، ہم میں سے ایک شخص بھی پس و پیش نہیں کرےگا -"(برکِ غماد مدینہ منورہ سے بہت دور دراز کے ایک مقام کا نام ہے) - ان دونوں حضرات کی رائے لینے کے بعد آپ صلی اللہ علیہ و سلم نے فرمایا: "بس تو پھر اللہ کا نام لےکر آگے بڑھو -" چنانچہ مسلمان آگے روانہ ہوئے، یہاں تک کہ حدیبیہ کے مقام پر پہنچے، اس جگہ حضور اکرم صلی اللہ علیہ و سلم کی اونٹنی خود بخود بیٹھ گئی، لوگوں نے اٹھانا چاہا، لیکن وہ نہ اٹھی، لوگوں نے کہا: "قصوی اڑ گئی ہے -" حضور اکرم صلی اللہ علیہ و سلم نے یہ سن کر ارشاد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صلح حدیبیہ</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۱۸۷</w:t>
      </w:r>
    </w:p>
    <w:p>
      <w:pPr>
        <w:spacing w:before="60" w:after="80" w:line="312" w:lineRule="auto"/>
        <w:ind w:right="288" w:left="288"/>
        <w:jc w:val="right"/>
      </w:pPr>
      <w:r>
        <w:rPr>
          <w:rFonts w:ascii="Jameel Noori Nastaleeq" w:hAnsi="Jameel Noori Nastaleeq"/>
          <w:color w:val="222222"/>
          <w:sz w:val="27"/>
        </w:rPr>
        <w:t>صلح حدیبیہ حدیبیہ پہنچ کر نبی کریم صلی الله علیہ وسلم نے قریش کی طرف قاصد بھیجنے کا ارادہ فرمایا تاکہ بات چیت ہوسکے.... کفار پر واضح ہوجائے کہ مسلمان لڑائی کے ارادے سے نہیں آئے... بلکہ عمرہ کرنے کی نیت سے آئے ہیں... اس غرض کےلیے دو یا تین قاصد بھیجے گئے، لیکن بات نہ بن سکی... آخر حضور اکرم صلی الله علیہ وسلم نے سیدنا عثمان بن عفان رضی الله عنہ کو بھیجا اور انہیں یہ حکم دیا کہ وہ مکہ میں ان مسلمان مردوں اور عورتوں کے پاس جائیں جو وہاں پھنسے ہوئے ہیں... انہیں فتح کی خوش خبری سنائیں اور یہ خبر دیں کہہ بہت جلد الله تعالیٰ مکہ میں اپنے دین کو سربلند فرمائیں گے، یہاں تک کہ وہاں کسی کو اپنا ایمان چھپانے کی ضرورت نہیں رہے گی۔ غرض آنحضرت صلی الله علیہ وسلم کے حکم پر حضرت عثمان رضی الله عنہ مکہ کی طرف روانہ ہوئے۔مکہ میں داخل ہونے سے پہلے سیدنا عثمان رضی الله عنہ نے ابان بن سعید کی پناہ لی جو کہ اس وقت تک مسلمان نہیں ہوئے تھے، بعد میں مسلمان ہوئے۔ابان بن سعید نے حضرت عثمان رضی الله عنہ کی پناہ منظور کرلی۔انہوں نے حضرت عثمان رضی الله عنہ کو اپنے آگے کرلیا... خود ان کے پیچھے چلے تاکہ لوگ جان لیں، یہ ان کی پناہ میں ہیں...اس طرح عثمان رضی الله عنہ قریش مکہ تک پہنچے۔انہیں رحمت عالم صلی الله علیہ وسلم کا پیغام پہنچایا۔ جواب میں قریش نے کہا: "محمد( صلی الله علیہ وسلم)ہماری مرضی کے خلاف کبھی مکہ میں داخل نہیں ہوسکتے... ہاں تم چاہو تو بیت الله کا طواف کرلو۔" اس پر حضرت عثمان رضی الله عنہ نے جواب دیا: "یہ کیسے ہوسکتا ہے کہ میں رسول الله صلی الله علیہ وسلم کے بغیر طواف کرلوں۔" قریش نے بات چیت کے سلسلے میں حضرت عثمان رضی الله عنہ کو تین دن تک روکے رکھا، ایسے میں کسی نے یہ خبر اڑادی کہ قریش نے حضرت عثمان رضی الله عنہ کو شہید کردیا ہے... اس پر نبی کریم صلی الله علیہ وسلم نے غمزدہ ہوکر ارشاد فرمایا: "اب ہم اس وقت تک نہیں جائیں گے جب تک دشمن سے جنگ نہیں کرلیں گے۔" اس کے بعد آپ صلی الله علیہ وسلم نے فرمایا: "الله تعالیٰ نے مجھے مسلمانوں سے بیعت لینے کا حکم فرمایا ہے۔" حضور اکرم صلی الله علیہ وسلم کی بات پر حضرت عمر رضی الله عنہ نے پکار پکار کر بیعت کا اعلان کیا، اس اعلان پر سب لوگ بیعت کے لیے جمع ہوگئے۔آپ صلی الله علیہ وسلم اس وقت ایک درخت کے نیچے تشریف فرما تھے، صحابہ کرام نے حضور صلی الله علیہ وسلم سے ان باتوں پر بیعت کی۔ "کسی حالت میں آپ کا ساتھ چھوڑ کر نہیں بھاگیں گے۔فتح حاصل کریں گے یا شہید ہوجائیں گے۔" مطلب یہ کہ یہ بیعت موت پر بیعت تھی۔اس بیعت کی خاص بات یہ تھی کہ آپ صلی الله علیہ وسلم نے حضرت عثمان رضی الله عنہ کی طرف سے خود بیعت کی... اور اپنا دایاں ہاتھ اپنے بائیں ہاتھ پر رکھ کر فرمایا: "اے اللّٰه! یہ بیعت عثمان کی طرف سے ہے، کیونکہ وہ تیرے اور تیرے رسول کے کام سے گئے ہوئے ہیں، اس لیے ان کی طرف سے میں خود بیعت کرتا ہوں۔" پھر چودہ سو صحابہ کرام رضی الله عنہم نے حضور اکرم صلی الله علیہ وسلم سے باری باری بیعت کی۔ بعد میں حضور اقدس صلی الله علیہ وسلم کو الله تعالیٰ کی طرف سے یہ اطلاع مل گئی کہ حضرت عثمان رضی الله عنہ کو شہید نہیں کیا گیا... وہ زندہ سلامت ہیں، آپ صلی الله علیہ وسلم نے اس موقع پر اعلان فرمایا: "اللّٰہ تعالیٰ نے ان لوگوں کی مغفرت کردی، جو غزوہ بدر اور حدیبیہ میں شریک تھے۔" اس بیعت کا ذکر الله تعالیٰ نے قرآن کریم میں ان الفاظ میں کیا: "اے پیغمبر! جب مومن آپ سے درخت کے نیچے بیعت کررہے تھے، تو اللّٰه تعالیٰ ان سے راضی ہوا اور جو سچائی اور خلوص ان کے دلوں میں تھا، اس نے وہ معلوم کرلیا تو ان پر تسلی نازل فرمائی اور انہیں جلد فتح عنایت کی۔ ادھر قریش کو جب موت کی اس بیعت کا پتہ چلا تو وہ خوفزدہ ہوگئے، ان کے عقل مند لوگوں نے مشورہ دیا کہ صلح کرلینا مناسب ہوگا... اور صلح اس شرط پر کرلی جائے کہ مسلمان اس سال تو واپس لوٹ جائیں، آئندہ سال آجائیں اور تین دن تک مکہ میں ٹھہرکر عمرہ کرلیں۔جب یہ مشورہ طے پاگیا تو انہوں نے بات چیت کے لیے سہیل بن عمرو کو بھیجا، اس کے ساتھ دو آدمی اور تھے۔سہیل آپ کے سامنے پہنچ کر گھٹنوں کے بل بیٹھ گیا، بات چیت شروع ہوئی، سہیل نے بہت لمبی بات کی، آخر صلح کی بات چیت طے ہوگئی۔دونوں فریق اس بات پر راضی تھے کہ خوں ریزی نہیں ہونی چاہئے، بلکہ صلح کرلی جائے۔صلح کی بعض شرائط بظاہر بہت سخت تھیں۔ اس معاہدے میں یہ شرائط لکھی گئیں۔ 1- دس سال تک آپس میں کوئی جنگ نہیں کی جائے گی۔ 2- جو مسلمان اپنے ولی اور سرپرست کی اجازت کے بغیر مکہ سے بھاگ کر رسول الله صلی الله علیہ وسلم کے پاس آئے گا، الله کے رسول اسے واپس بھیجنے کے پابند ہوں گے، چاہے وہ مرد ہو یا عورت ۔ ( یہ شرط ظاہر میں مسلمانوں کے لیے بہت سخت تھی، لیکن بعد میں ثابت ہوا کہ یہ شرط بھی دراصل مسلمانوں کے حق میں تھی۔کیونکہ اس طرح بیت الله مسلمانوں سے آباد رہا اور دین کا کام جاری رہا۔) 3- کوئی شخص جو آنحضرت صلی الله علیہ وسلم کا ساتھی رہا ہو اور وہ بھاگ کر قریش کے پاس آجائے تو قریش اسے واپس نہیں کریں گے۔ 4- کوئی شخص، یا کوئی خاندان یا کوئی قبیلہ اگر مسلمانوں کا حلیف( معاہدہ برادر )بننا چاہے تو بن سکتا ہے اور جو شخص یا خاندان یا قبیلہ قریش کا حلیف بننا چاہے تو وہ ان کا حلیف بن سکتا ہیں۔ 5- مسلمانوں کو اس سال عمرہ کیے بغیر واپس جانا ہوگا، البتہ آئندہ سال تین دن کے لیے قریش مکہ کو خالی کردیں گے، لہذا مسلمان یہاں غیر مسلح حالت میں آکر ٹھہر سکتے ہیں اور عمرہ کرسکتے ہیں۔ یہ شرائط بظاہر قریش کے حق میں اور مسلمانوں کے خلاف تھیں۔اس لیے صحابہ کرام کو ناگوار بھی گزریں، یہاں تک کہ حضرت عمر رضی الله عنہ نے بھی ناگواری محسوس کی، وہ سیدھے حضرت ابوبکر رضی الله عنہ کے پاس آئے اور بولے: "ابوبکر! کیا حضور صلی الله علیہ وسلم اللّٰه کے رسول نہیں ہیں۔" حضرت صدیق اکبررضی الله عنہ نے فرمایا: "بے شک حضور صلی الله علیہ وسلم اللّٰه کے رسول ہیں۔" اس پر فاروق اعظم بولے: "کیا ہم مسلمان نہیں ہیں؟ " ابوبکرصدیق رضی الله عنہ نے فرمایا: "بالکل! ہم مسلمان ہیں۔" حضرت عمر رضی الله عنہ نے کہا: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فتح مبین</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۱۹۳</w:t>
      </w:r>
    </w:p>
    <w:p>
      <w:pPr>
        <w:spacing w:before="60" w:after="80" w:line="312" w:lineRule="auto"/>
        <w:ind w:right="288" w:left="288"/>
        <w:jc w:val="right"/>
      </w:pPr>
      <w:r>
        <w:rPr>
          <w:rFonts w:ascii="Jameel Noori Nastaleeq" w:hAnsi="Jameel Noori Nastaleeq"/>
          <w:color w:val="222222"/>
          <w:sz w:val="27"/>
        </w:rPr>
        <w:t>فتح مبین اس وقت تک حضرت علی رضی اللّٰه عنہ حضور اکرمﷺ کے ارشاد کے مطابق وہ عبارت لکھ چکےتھے، اس لیے آپ ﷺ نے ان سے فرمایا: اس کو مٹادو (یعنی لفظ رسول اللّٰه کو مٹادو) حضرت علی رضی اللّٰه عنہ نے عرض کیا ۔میں تو کبھی نہيں مٹاسکتا ۔ اس پر رسول اللہﷺ نے ان سے فرمایا: مجھے دکھاؤ ۔یہ لفظ کس جگہ لکھاہے؟ حضرت علی رضی اللّٰہ عنہ نے لفظ آپ ﷺ کو دکھایا، حضور اقدس ﷺ نے خود اپنے دست مبارک سے اسے مٹادیا اس کے بعد حضرت علی رضی اللہ عنہ کو لکھنے کا حکم فرمایا، لکھو: یہ وہ سمجھوتا ہے جس پر محمد بن عبداللہ نے سہیل بن عمرو کے ساتھ صلح کی ۔اس کے بعد حضور اقدس ﷺ نے فرمایا: الله کی قسم! میں الله کا رسول ہوں، چاہے تم مجھے جھٹلاتے رہو اور میں ہی محمد ابن عبداللہ ہوں " " یہ معاہدہ ابھی لکھا جارہاتھا کہ اچانک ایک مسلمان حضرت ابو جندل ابن سہیل رضی الله عنہ اپنی بیڑیوں کو کھینچتے وہاں تک آپہنچے ۔مشرکوں نے انھیں قید میں ڈال رکھاتھا ۔ان کا جرم یہ تھا کہ اسلام کیوں قبول کیا....اسلام چھوڑ دو یا پھر قید میں رہو....یہ ابو جندل رضی اللّٰه عنہ اسی سہیل بن عمرو کے بیٹے تھے جو معاہدہ طے کررہاتھا ۔یہ کسی طرح قید سے نکل کر وہاں تک آگئے تھے تاکہ اس ظلم سے نجات مل جائے ۔ انہیں دیکھ کر سب مسلمان خوش ہوگئے اور جان بچاکر نکل آنے پر انھیں مبارکباد دینے لگے ۔ادھر جونہی سہیل نے اپنے بیٹے کو دیکھا تو یک دم کھڑا ہوا، اور ایک زناٹے دار تھپڑ ان کے منہ پر دے مارا ۔یہ بھی روایت آئی ہے کہ اس نے انھیں چھڑی سے مارا پیٹا ۔مسلمان ان کی یہ حالت دیکھ کر رو پڑے ۔اب سہیل نے انھیں گریبان سے پکڑ لیا اور نبی کریمﷺ سے بولا: اے محمد! یہ پہلا مسلمان ہے جو ہم لوگوں کے پاس سے یہاں آگیاہے، اس معاہدے کے تحت آپ اسے واپس کریں، کیونکہ یہ معاہدہ لکھا جاچکاہے ۔ اس کی بات سن کر حضور اکرمﷺ نے فرمایا: ٹھیک ہے، لے جاؤ ۔اس پر ابوجندل رضی اللہ عنہ بےقرار ہو کر بولے: کیا آپ مجھے پھر ان مشرکوں کے ساتھ واپس بھیج دینگے؟ اسلام لانے کی وجہ سے حضرت ابوجندل رضی الله عنہ پر بہت ظلم ڈھائے گئےتھے ۔لہذا اس صورت حال پر سب لوگ بری طرح بے چین ہوگئے ۔اس موقع پر رسول الله ﷺ نے ان سے فرمایا: ابوجندل! صبر اور ضبط سے کام لو، اللہ تعالٰی تمہارے لیے اور تم جیسے اور مسلمانوں کے لیے کشادگی اور سہولت پیدا فرمانے والا ہے، ہم قریش سے ایک معاہدہ کرچکے ہیں ۔اس معاہدے کی رو سے ہم تمہیں واپس بھیجنے کے پابند ہیں ۔ہم نے انہیں الله کے نام عہد دیا ہے لہٰذا اس کی خلاف ورزی ہم نہیں کریں گے۔" مسلمانوں کی آنکھوں میں آنسو آگئے... وہ بےتاب ہوگئے... حضرت عمر رضی الله عنہ جیسے شخص بھی رو پڑے... لیکن معاہدے کی وجہ سے سب مجبور تھے۔اس طرح ابوجندل رضی الله عنہ کو واپس بھیج دیا گیا۔ ابوجندل رضی الله عنہ کا اصل نام عاص تھا۔ابوجندل ان کی کنیت تھی، ان کے ایک بھائی عبداللہ بن سہیل تھے جو کہ ان سے بھی پہلے مسلمان ہوچکے تھے۔عبداللہ بن سہیل رضی الله عنہ اس طرح مسلمان ہوئے تھے کہ مشرکوں کے ساتھ بدر کے میدان میں مسلمانوں سے لڑنے کے لیے آئے تھے... لیکن بدر کے میدان میں آتے ہی یہ کافروں کا ساتھ چھوڑ کر مسلمانوں کی صفوں میں شامل ہوگئے تھے۔ اس معاہدے کے بعد بنو خزاعہ کے لوگ آنحضرت صلی الله علیہ وسلم کے ساتھ دوست قبیلے کی حیثیت سے شامل ہوگئے، یعنی مسلمانوں کے حلیف بن گئے۔ معاہدہ لکھا جاچکا تو دونوں کی طرف سے اہم لوگوں نے اس پر بطور گواہ دستخط کیے، معاہدے سے فارغ ہوکر حضور اکرم صلی الله علیہ وسلم نے سر منڈوانے اور قربانی کا حکم فرمایا۔بلکہ پہلے آپ صلی الله علیہ وسلم نے سر منڈوایا اور قربانی کی، پھر تمام مسلمانوں نے بھی ایسا کیا۔ پھر جب مسلمان اس مقام سے واپس روانہ ہوئے تو آنحضرت صلی الله علیہ وسلم پر سورۃ فتح نازل ہوئی۔اللّٰه تعالیٰ نے اس سورۃ میں یہ خوش خبری سنائی کہ بے شک آپ کو ایک کھلی فتح دے دی گئی اور اللّٰه کی نعمت آپ پر تمام ہونے والی ہے۔ سفر کے دوران ایک مقام پر خوراک ختم ہوگئی۔صحابہ کرام رضی الله عنہ نے یہ بات آپ صلی الله علیہ وسلم کو بتائی۔حضور اقدس صلی الله علیہ وسلم نے ایک چادر بچھانے کا حکم فرمایا۔پھر حکم فرمایا کہ جس کے پاس جو کچھ بچا کچا کھانا ہو، اس چادر پر ڈال دے۔صحابہ کرام رضی الله عنہہ نے ایسا ہی کیا۔آپ صلی الله علیہ وسلم نے دعا فرمائی۔پھر سب کو حکم دیا، اس چادر سے اپنے اپنے برتن بھر لیں، چنانچہ سب نے برتن بھرلیے، خوب سیر ہوکر کھایا، لیکن کھانا جوں کا توں بچارہا۔اس موقع پر حضور اقدس صلی الله علیہ وسلم ہنس پڑے اور ارشاد فرمایا: "اَشهدُ اَنٌ لَا اِلٰہ اِلااللہ وَاِنّی رَسُوْلُ الله اللّٰه کی قسم ان دو گواہیوں کے ساتھ جو شخص بھی اللّٰه تعالیٰ کے سامنے حاضر ہوگا، دوزخ سے محفوظ رہے گا۔" جب حضور اقدس صلی الله علیہ وسلم پر سورۃ فتح نازل ہوئی تو جبرئیل علیہ السلام نے عرض کیا: "اے اللّٰه کے رسول! آپ کو یہ فتح مبارک ہو۔" اس پر صحابہ کرام رضی الله عنہم نے بھی آپ صلی الله علیہ وسلم کو مبارک باد دی۔حضرت ابوبکر صدیق رضی الله عنہ فرماتے ہیں: "اسلام میں صلح حدیبیہ سے بڑی مسلمانوں کو کوئی فتح نہیں ہوئی۔" یعنی یہ اس قدر بڑی فتح تھی... جب کہ لوگ اس کی حقیقت کو اس وقت بالکل نہیں سمجھ سکے تھے، جب معاہدہ لکھا جارہا تھا۔ سہیل بن عمرو جنہوں نے یہ معاہدہ لکھا تھا... بعد میں مسلمان ہوگئے تھے۔حجتہ الودع کے موقع پر انہیں اس جگہ پر کھڑے دیکھا گیا تھا جہاں قربانیاں کی جاتی ہیں۔وہ حضور اکرم صلی الله علیہ وسلم کو قربانی کے جانور پیش کررہے تھے اور حضور اکرم صلی الله علیہ وسلم اپنے دست مبارک سے انہیں ذبیح کررہے تھے۔اس کے بعد سہیل بن عمرو رضی الله عنہ نے حضور اقدس صلی الله علیہ وسلم کا سر منڈانے کے لیے حجام بلایا۔اس وقت یہ منظر دیکھا گیا کہ حضور اقدس صلی الله علیہ وسلم کا جو بال بھی گرتا تھا، سہیل بن عمرو اسے اپنی آنکھوں سے لگاتے تھے۔اندازہ لگایئے ان میں کس قدر زبردست تبدیلی آچکی تھی... صلح حدیبیہ کے موقع پر وہ رسول اللّٰه کا لفظ لکھے جانے پر طیش میں آگئے تھے اور اب حضور اقدس صلی الله علیہ وسلم کے بالوں کو آنکھوں سے لگارہے تھے۔ اسی سال چھ ہجری کو شراب حرام ہوئی، حکم آنے پر لوگوں نے شراب کے مٹکے توڑ دیے اور شراب بارش کے پانی کی طرح نالیوں میں بہتی نظر آئی۔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خیبرکی فتح</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۱۹۷</w:t>
      </w:r>
    </w:p>
    <w:p>
      <w:pPr>
        <w:spacing w:before="60" w:after="80" w:line="312" w:lineRule="auto"/>
        <w:ind w:right="288" w:left="288"/>
        <w:jc w:val="right"/>
      </w:pPr>
      <w:r>
        <w:rPr>
          <w:rFonts w:ascii="Jameel Noori Nastaleeq" w:hAnsi="Jameel Noori Nastaleeq"/>
          <w:color w:val="222222"/>
          <w:sz w:val="27"/>
        </w:rPr>
        <w:t>خیبرکی فتح خیبر ایک بڑا قصبہ تھا۔اس میں یہودیوں کی بڑی بڑی حویلیاں، کھیت اور باغات تھے۔یہ یہودی مسلمانوں کو بہت ستاتے تھے اور اسلام کے خلاف سازشیں کرتے رہتے تھے۔مدینہ منوره سے خیبر کا فاصلہ 150 کلومیٹر کا ہے۔حدیبیہ سے تشریف لانے کے بعد حضور اکرم صلی الله علیہ وسلم ایک ماہ تک یا اس سے کچھ کم مدت تک یعنی ذی الحجہ 6 ھ کے آخر تک مدینہ ہی میں رہے اور اس کے بعد رسول اللّٰه صلی الله علیہ وسلم خیبر کی طرف روانہ ہوئے۔رسول اللّٰہ صلی الله علیہ وسلم نے اپنے صحابہ میں سے صرف ان لوگوں کو چلنے کا حکم فرمایا جو حدیبیہ میں بھی ساتھ تھے، جو لوگ حدیبیہ کے سفر میں نہیں گئے تھے، انہوں نے بھی چلنے کا ارادہ ظاہر کیا، لیکن آپ صلی الله علیہ وسلم نے ارشاد فرمایا: "میرے ساتھ چلنا ہے تو صرف جہاد کے ارادے سے چلو، مال غنیمت میں سے تمہیں کچھ نہیں ملے گا۔" مدینہ منوره سے روانہ ہوتے وقت رسول اللّٰه صلی الله علیہ وسلم نے حضرت سباع بن عرفط رضی الله عنہ کو مدینہ منوره میں اپنا قائم مقام مقرر فرمایا۔اس غزوے میں آنحضرت صلی الله علیہ وسلم کی ازواج میں سے حضرت اُمّ سلمہ رضی الله عنہا بھی ہمراہ تھیں ۔اللّٰه کے رسول صلی الله علیہ وسلم جب خیبر کے سامنے پہنچے تو یہ صبح کا وقت تھا۔حضرت عبدالله بن قیس رضی الله عنہ فرماتے ہیں کہ میں رسول اللّٰه صلی الله علیہ وسلم کی سواری کے پیچھے پیچھے تھا۔ایسے میں میں نے "لاحول ولا قوۃ الا بالله العلی العظیم " پڑھا۔ میرے منہ سے یہ کلمہ سن کر حضور اکرم صلی الله علیہ وسلم نے ارشاد فرمایا: "اے عبدالله! کیا میں تمہیں ایسا کلمہ نہ بتادوں جو جنت کے خزانوں میں سے ہیں۔" میں نے عرض کیا: "اے اللّٰه کے رسول! ضرور بتایئے۔" آپ صلی الله علیہ وسلم نے ارشاد فرمایا: "وہ یہی کلمہ ہے جو تم نے پڑھا ہے، یہ جنت کے خزانوں میں سے ایک خزانہ ہے اور یہ کلمہ اللّٰه تعالیٰ کو بہت پسند ہے۔" خیبر کے لوگوں نے جب آپ صلی الله علیہ وسلم اور آپ کے لشکر کو دیکھا تو چیختے چلاتے میدانوں اور کھلی جگہوں میں نکل آئے اور پکار اٹھے۔ "محمد! ایک زبردست لشکر لے کر آگئے ہیں۔" یہودیوں کی تعداد وہاں تقریباﹰ دس ہزار تھی، اور وہ یہ سوچ بھی نہیں سکتے تھے کہ مسلمان ان سے مقابلہ کرنے کے لیے نکل کھڑے ہوں گے۔جب مسلمان جنگ کی تیاری کررہے تھے تو اس وقت بھی حیران ہو ہو کر کہہ رہے تھے: "حیرت ہے... کمال ہے... " نبی کریم صلی الله علیہ وسلم نے یہودیوں کے ان قلعوں میں سے سب سے پہلے ایک قلعہ نطات کی طرف توجہ فرمائی اور اس کا محاصرہ کرلیا۔اس مقام پر آپ صلی الله علیہ وسلم نے ایک مسجد بھی بنوائی۔حضور اکرم صلی الله علیہ وسلم جتنے دن خیبر میں رہے، اسی مسجد میں نماز ادا فرماتے رہے۔اس جنگ کے موقع پر آپ صلی الله علیہ وسلم نے دو زرہیں پہن رکھی تھیں اور گھوڑے پر سوار تھے۔رسول اللّٰہ صلی الله علیہ وسلم کے گھوڑے کا نام ظرب تھا۔آپ صلی الله علیہ وسلم کے ہاتھوں میں نیزه اور ڈھال بھی تھی۔آپ صلی الله علیہ وسلم نے اپنے ایک صحابی کو پرچم دیا۔وہ پرچم اٹھائے آگے بڑھے۔انہوں نے زبردست جنگ کی، لیکن ناکام لوٹ آئے۔آپ صلی الله علیہ وسلم نے پرچم ایک دوسرے صحابی کو دیا، وہ بھی ناکام لوٹ آئے۔محمد بن مسلمہ رضی الله عنہ کے بھائی محمود بن مسلمہ رضی الله عنہ قلعہ کی دیوار کے نیچے تک پہنچ گئے۔لیکن اوپر سے مرحب نامی یہودی نے ان کے سر پر ایک پتھر دے مارا اور وہ شہید ہوگئے۔کہا جاتا ہے کہ قلعہ کی دیوار کے قریب انہوں نے بہت سخت جنگ کی تھی، جب بالکل تھک گئےتو اس قلعہ کی دیوار کے سائے میں دم لینے لگے۔اسی وقت اوپر سے مرحب نے پتھر گرایا تھا۔ قلعہ نطات کے لوگ سات دن تک برابر جنگ کرتے رہے۔حضور اکرم صلی الله علیہ وسلم روزانہ محمد بن مسلم رضی الله عنہ کو ساتھ لے کر جنگ کے لیے نکلتے رہے۔پڑاؤ میں حضرت عثمان رضی الله عنہ کو نگراں بناتے۔شام کے وقت حضور اکرم صلی الله علیہ وسلم اسی جگہ واپس آجاتے۔زخمی مسلمان بھی وہیں پہنچا دیے جاتے۔رات کے وقت ایک دستہ لشکر کی نگرانی کرتا، باقی لشکر سوجاتا۔آپ صلی الله علیہ وسلم بھی نگرانی کرنے والے دستے کے ساتھ گشت کے لیے نکلتے۔کئی روز تک جب قلعہ فتح نہ ہوا تو حضور اکرم صلی الله علیہ وسلم نے محمد بن مسلمہ رضی الله عنہ سے فرمایا: "آج میں پرچم اس شخص کو دوں گا جو الله اور اس کے رسول سے محبت کرتا ہے اور اللّٰه اور رسول بھی اس سے محبت کرتے ہیں، اور وہ پیٹھ دکھانے والا نہیں، اللّٰه تعالیٰ اس کے ہاتھ پر فتح عطا فرمائیں گے اور اس طرح اللّٰه تعالیٰ تمہارے بھائی کے قاتل پر قابو عطا فرمائے گا۔ صحابہ کرام نے جب یہ اعلان سنا تو ہر ایک نے چاہا کہ حضور صلی الله علیہ وسلم پرچم اسے دیں، مگر پھر رسول اللّٰه نے حضرت علی رضی الله عنہ کو طلب فرمایا۔ان دنوں حضرت علی رضی الله عنہ کی آنکھوں میں تکلیف تھی۔چنانچہ لوگوں نے حضور اکرم صلی الله علیہ وسلم کو بتایا کہ ان کی تو آنکھیں دکھنے آئی ہوئی ہیں۔آپ صلی الله علیہ وسلم نے یہ سن کر فرمایا کہ کوئی انہیں میرے پاس لے آئے، تب حضرت سلمہ بن اکوع رضی الله عنہ گئے اور انہیں لے آئے۔آپ صلی الله علیہ وسلم نے ان کا سر اپنی گود میں رکھا اور پھر ان کی آنکھوں میں اپنا لعاب دہن ڈالا۔لعاب کا آنکھوں میں لگنا تھا کہ وہ اسی وقت ٹھیک ہوگئیں۔یوں محسوس ہوتا تھا جیسے ان میں کوئی تکلیف تھی ہی نہیں۔حضرت علی رضی الله عنہ فرماتے ہیں: "اس کے بعد زندگی بھر میری آنکھوں میں کبھی کوئی تکلیف نہیں ہوئی۔پھر آپ صلی الله علیہ وسلم نے پرچم حضرت علی رضی الله عنہ کو مرحمت فرمایا اور ارشاد فرمایا: "جاؤ اور پیچھے مڑ کر نہ دیکھنا۔" حضرت علی رضی الله عنہ پرچم کو لہراتے ہوئے قلعہ کی طرف روانہ ہوئے، پھر قلعہ کے نیچے پہنچ کر انہوں نے جھنڈے کو نصب کردیا، قلعہ کے اوپر بیٹھے ہوئے ایک یہودی نے انہیں دیکھ کر پوچھا: "تم کون ہو؟ " جواب میں انہوں نے فرمایا: "میں علی ابن ابی طالب ہوں۔" اس پر یہودی نے کہا: "تم لوگوں نے بہت سر اٹھایا ہے، حالانکہ حق وہی ہے جو موسیٰ علیہ السلام پر نازل ہوا تھا۔" پھر یہودی قلعہ سے نکل کر ان کی طرف بڑھے، ان میں سب سے آگے حرش تھا۔وہ ایک مرحب کا بھائی تھا۔یہ شخص اپنی بہادری کے سلسلے میں بہت مشہور تھا، اس نے نزدیک آتے ہی حضرت علی رضی الله عنہ پر حملہ کیا۔حضرت علی رضی الله عنہ نے اس کا وار روکا اور جوابی حملہ کیا، اس طرح دونوں کے درمیان تلوار چلتی رہی۔آخر حضرت علی رضی الله عنہ نے اسے خون میں نہلادیا... اس کے گرتے ہی مرحب آگے آیا۔یہ اپنے بھائی سے زیادہ بہادر اور جنگ جو تھا۔آتے ہی اس نے زبردست حملہ کیا۔حضرت علی رضی الله عنہ پر تلوار کا وار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خیبر کے قلعے</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۲۰۳</w:t>
      </w:r>
    </w:p>
    <w:p>
      <w:pPr>
        <w:spacing w:before="60" w:after="80" w:line="312" w:lineRule="auto"/>
        <w:ind w:right="288" w:left="288"/>
        <w:jc w:val="right"/>
      </w:pPr>
      <w:r>
        <w:rPr>
          <w:rFonts w:ascii="Jameel Noori Nastaleeq" w:hAnsi="Jameel Noori Nastaleeq"/>
          <w:color w:val="222222"/>
          <w:sz w:val="27"/>
        </w:rPr>
        <w:t>خیبر کے قلعے اس کے بعد حضور صلی اللہ علییہ وسلم نے حباب بن منذر رضی اللہ عنہ کو پرچم عنایت فرمایا اور لوگوں کو جنگ کے لئے جوش دلایا۔ ناعم نامی قلعہ میں سے جولوگ یہودیوں میں سے جان بچاکر نکلنے میں کامیاب ہوگئے تھے، وہ وہاں سے صعب نامی قلعہ میں پہنچ گئے، یہ فطات کے قلعوں میں سے ایک تھا، اس قلعہ کا محاصرہ دو دن تک جاری رہا۔ قلعہ میں یہودیوں کے پانچ سو جانباز تھے، محاصرے کے بعد اس میں سے ایک جنگ جو نکل کر میدان میں آیا اور مقابلے کے لئے للکارا، اس جنگ جو کا نام یوشع تھا، اس کے مقابلے کے لئے حضرت حباب بن منذر رضی اللہ عنہ گئے اور اسے پہلے ہی وار میں قتل کرنے میں کامیاب رہے، اس کے بعد دوسرا یہودی نکلا، اس نے بھی مقابلے کے لئے للکارا، اس کا نام دیال تھا، اس کے مقابلے کے لئے حضرت عمارو بن عقبہ غفاری رضی اللہ عنہ نکلے، انہوں نے ایک دم دیال کی کھوپڑی پر وار کردیا اور بولے: لے سنبھال، میں ایک غفاری ہوں۔ دیال پہلے ہی وار میں ڈھیر ہوگیا۔ اب یہودیوں نے زبردست حملہ کیا، اس کے نتیجے میں مسلمانوں کو پسپا ہونا پڑا اور وہ ادھر ادھر بکھرتے چلے گئے، یہودی آگے بڑھتے رہے، یہاں تک کہ وہ رسول اللہ صلی اللہ علیہ وسلم کے پاس پہنچ گئے، نبی اکرم صلی اللہ علیہ وسلم اس وقت گھوڑے سے اتر کر نیچے کھڑے تھے، اس حالت میں حضرت حباب بن منذر رضی اللہ عنہ پوری طرح ثابت قدم رہے اور جم کر لڑتے رہے، رسول اکرم صلی اللہ علیہ وسلم نے مسلمانوں کو پکارا اور جوش دلایا تو وہ پلٹ کر یہودیوں پر حملہ آور ہوئے، انہوں نے یہودیوں پر ایک بھرپور حملہ کیا، حضرت حباب بن منذر رضی اللہ عنہ نے دشمن پر زبردست یلغار کی، یہودی اس حملے کی تاب نہ لاسکے اور تیزی سے پسپا ہوئے، یہاں تک کہ اپنی حویلیوں تک پہنچ گئے، اندر گھستے ہی انہوں نے دروازے بند کرلیے، اب مسلمانوں نے یلغار کی اور یہودیوں کو قتل کرنے لگے، ساتھ میں انہیں گرفتار کرنے لگے، آخر قلعہ فتح ہوگیا۔ اس قلعہ میں مسلمانوں کو بڑے پیمانے پر گیہوں، کھجوریں، گھی، شہد، شکر، زیتون کا تیل اور چربی ہاتھ آئی، یہاں سے مسلمانوں کو بہت سا جنگی سامان بھی ہاتھ لگا۔ اس میں منجنیق، زرہیں، تلواریں وغیرہ شامل تھیں۔ اس قلعہ سے جو یہودی جان بچاکر بھاگ نکلنے میں کامیاب ہوئے، انہوں نے قلہ نامی قلعہ میں پناہ لی، یہ قلعہ ایک پہاڑ کی چوٹی پر تھا، مسلمانوں نے اس کا بھی محاصرہ کرلیا، ابھی محاصرے کو تین دن گزرے تھے کہ ایک یہودی حضور صلی اللہ علیہ وسلم کے پاس آیا اور بولا: اے ابوالقاسم! آپ اگر میری جان بخشی کردیں تو میں آپ کو ایسی اہم خبریں دوں گا کہ آپ اطمینان سے قلعہ فتح کرلیں گے۔ ورنہ آپ اگر اس قلعہ کا ایک مہینے تک محاصرہ کئے رہے تو بھی اس کو فتح نہیں کرسکیں گے، کیوں کہ اس قلعہ میں زمین دوز نہریں ہیں، وہ لوگ رات کو نکل کر نہروں میں سے ضرورت کا پانی لے لیتے ہیں، اب اگر آپ ان کا پانی بند کردیں تو یہ لوگ آسانی سے شکست مان لیں گے۔ نبی اکرم صلی اللہ علیہ وسلم نے اسے امان دے دی، اس کے بعد اس کے ساتھ ان نہروں پر تشریف لے گئے اور یہودیوں کا پانی بند کردیا، اب یہودی قلعہ سے باہر نکلنے پر مجبور ہوگئے خون ریز جنگ ہوئی اور آخر کار یہودی شکست کھاگئے، اس طرح مسلمانوں نے فطات کے تینوں حصے فتح کرلئے۔ اب وہ شق کے قلعوں کی طرف بڑھے، اس میں بھی کئی قلعہ تھے۔مسلمان سب سے پہلے قلعہ ابئ کی طرف بڑھے، یہاں زبردست جنگ ہوئی، سب سے پہلے یہودیوں میں سے ایک جنگ جو باہر نکلا، اس کا نام غزوال تھا، اس نے مسلمانوں کو مقابلے کی دعوت دی، اس کی للکار پر حضرت حباب بن منذر رضی الله عنہ آگے آئے، انہوں نے نزدیک پہنچتے ہی غزوال پر حملہ کردیا، پہلے ہی وار میں اس کا دایاں ہاتھ کلائی پر سے کٹ گیا... وہ زخمی ہوکر واپس بھاگا، حضرت حباب رضی الله عنہ نے اس کا پیچھا کیا...اور بھاگتے بھاگتے دوسرا وار کیا۔یہ وار غزوال کی ایڑی پر لگا، زخم کھا کر وہ گرا، اسی وقت حباب رضی الله عنہ نے اس کا کام تمام کردیا۔ اس وقت ایک اور یہودی مقابلے کے لیے نکلا، اس کے مقابلے میں ایک اور مسلمان آئے، لیکن وہ اس کے ہاتھوں شہید ہوگئے، یہودی اپنی جگہ کھڑا رہا، اس مرتبہ اس کے مقابلے کے لیے مسلمانوں میں سے حضرت ابودجانہ رضی الله عنہ نکلے اور نزدیک پہنچتے ہی اس پر حملہ آور ہوئے، پہلے وار میں انہوں نے اس کا پاؤں کاٹ ڈالا اور دوسرے وار میں اس کا کام تمام کردیا۔ پھر کسی یہودی نے میدان میں آکر مسلمانوں کو نہ للکارا، اس پر مسلمانوں نے نعرہ تکبیر بلند کیا اور قلعہ پر حملہ کردیا۔مسلمان قلعہ کے اندر گھس گئے۔ان میں سب سے آگے ابودجانہ رضی الله عنہ تھے، اس قلعہ سے بھی مسلمانوں کو بہت مال ہاتھ لگا، مویشی اور کھانے پینے کا سامان بھی ملا۔قلعہ میں جو لوگ تھے، وہ وہاں سے بھاگ کھڑے ہوئے اور انہوں نے شق کے دوسرے قلعہ میں پناہ لی، اس کا نام قلعہ بری تھا۔شق کے دو ہی قلعہ تھے۔ایک ابئ اور دوسرا بری قلعہ بری میں یہودیوں نے بہت زبردست حفاظتی انتظام کر رکھے تھے، ان لوگوں نے مسلمانوں پر بہت سخت تیراندازی کی، پتھر بھی برسائے، بعض تیر تو اس جگہ آکر گرے جہاں آنحضرت صلی الله علیہ وسلم تشریف فرما تھے۔اس پر آپ صلی الله علیہ وسلم نے ایک مٹھی کنکریوں کی اٹھائی اور اس کو قلعہ کی طرف پھینک دیا۔ ان کے پھینکنے سے یہ قلعہ لرز اٹھا، یہودی بھاگ نکلے، یہاں سے بھی مسلمانوں کو مال غنیمت ہاتھ آیا، یہودیوں کے برتن بھی ہاتھ لگے، آپ صلی الله علیہ وسلم نے ان کے بارے میں ارشاد فرمایا کہ ان کو دھوکر استعمال میں لاؤ۔ اس طرح فطات اور شق کے پانچ قلعوں پر مسلمانوں کا قبضہ ہوگیا۔ان جگہوں سے بھاگنے والے یہودیوں نے کتیبہ کے قلعوں میں پناہ لی، کتیبہ کے بھی تین قلعہ تھے۔ان میں سب سے پہلے قلعہ کا نام غوص تھا۔دوسرے کا وطیع اور تیسرے کا نام سلالم تھا، ان تمام تر قلعوں میں غوص کا قلعہ سب سے بڑا اور مضبوط تھا۔مسلمان بیس دن تک اس کا محاصرہ کیے رہے۔آخر حضرت علی رضی الله عنہ کے ہاتھ پر اللّٰه تعالیٰ نے اس قلعہ کو بھی فتح کرادیا، اسی قلعہ سے حضرت صفیہ بنت حئ بن اخطب گرفتار ہوئیں۔بعد میں اللّٰه تعالیٰ نے یہ اعزاز عطا فرمایا کہ مسلمان ہوئیں اور حضور اکرم صلی الله علیہ وسلم کی ازواج مطہرات میں شامل ہوئیں۔ قموص کی فتح کے بعد مسلمانوں نے قلعہ وطیع اور قلعہ سلالم کا محاصرہ کرلیا۔دونوں کا محاصرہ چودہ دن تک رہا مگر دونوں میں سے کوئی شخص باہر نہ نکلا۔چودہ دن بعد انہوں نے صلح کی درخواست کی، اس شرط پر صلح ہوگئی کہ یہ یہودی اپنے بیوی بچوں کو لے کر وہاں سے نکل جائیں گے اور بدن کے کپڑوں کے علاوہ کوئی چیز نہیں لے جائیں گے، اس طرح یہ دونوں قلعہ بغیر خون ریزی کے فتح ہوئے، مسلمانوں کے ہاتھ ايک بڑا خزانہ بھی لگا۔ خیبر ہی میں آپ کی خدمت میں اشعری اور دوسی قبیلے کے لوگ حاضر ہوئے، اشعری لوگوں میں حضرت ابو موسیٰ اشعری بھی تھے۔اور دوسیوں میں حضرت ابوہریرہ رضی الله عنہ تھے۔ان حضرات کو بھی مال غنیمت دیا گیا۔ خیبر کی فتح کے موقع پر حبشہ سے حضرت جعفر بن ابی طالب رضی الله عنہ وہاں پہنچے۔انہوں نے مکہ سے حبشہ کی طرف ہجرت کی تھی، یہ اس موقع پر وہاں لوٹے تھے۔آپ صلی الله علیہ وسلم انہیں دیکھ کر بہت خوش ہوئے، کھڑے ہوکر ان کا استقبال کیا۔ان کی پیشانی پر بوسہ دیا، اس موقع پر آپ صلی الله علیہ وسلم نے ارشاد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قتل کا ناکام منصوبہ</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۲۰۹</w:t>
      </w:r>
    </w:p>
    <w:p>
      <w:pPr>
        <w:spacing w:before="60" w:after="80" w:line="312" w:lineRule="auto"/>
        <w:ind w:right="288" w:left="288"/>
        <w:jc w:val="right"/>
      </w:pPr>
      <w:r>
        <w:rPr>
          <w:rFonts w:ascii="Jameel Noori Nastaleeq" w:hAnsi="Jameel Noori Nastaleeq"/>
          <w:color w:val="222222"/>
          <w:sz w:val="27"/>
        </w:rPr>
        <w:t>قتل کا ناکام منصوبہ خیبر کی فتح کے بعد وہاں کی ایک بستی فدک کے لوگ حضور اکرم صلی الله علیہ وسلم کی خدمت میں حاضر ہوئے، جو لوگ حاضر ہوئے، ان کے سردار کا نام نون بن یوشع تھا۔اس نے حضور اکرم صلی الله علیہ وسلم سے عرض کیا: "ہم اس بات پر صلح کرنے کے لیے تیار ہیں کہ ہماری جان بخشی کردی جائے اور ہم لوگ اپنا مال اور سامان لے کر فدک سے جلاوطن ہوجائیں۔"آنحضرت صلی الله علیہ وسلم نے ان کی یہ بات منظور فرمالی، اس سلسلے میں ایک روایت یہ ہے کہ یہودیوں نے فدک کا نصف دینے کی بات کی تھی اور آپ صلی الله علیہ وسلم نے اس کو منظور فرمایا تھا۔ یہاں ایک بات کی وضاحت کرنا بہتر ہوگا، فدک کی یہ بستی چونکہ جنگ کے بغیر حاصل ہوگئی تھی، اس لیے یہ مال فے تھا۔ یعنی دشمن سے جنگ کیے بغیر حاصل کیا جانے والا مال جس کے خرچ کا مسلمانوں کے حکمران کو اختیار ہوتا ہے۔چنانچہ آپ صلی الله علیہ وسلم اس کی آمدنی میں سے اپنے گھر والوں پر بھی خرچ کیا کرتے تھے، بنی ہاشم کے چھوٹے بچوں کی پرورش بھی اس کی آمدنی سے فرماتے تھے۔بنی ہاشم کی بیواؤں کی شادیاں کرتے تھے۔حضور اکرم صلی الله علیہ وسلم کی وفات کے بعد حضرت ابوبکرصدیق رضی الله عنہ خلیفہ بنے تو حضرت فاطمہ رضی الله عنہا نے سمجھا کہ فدک کا علاقہ حضور اکرم صلی الله علیہ وسلم کی ملکیت تھا۔ لہذا مجھے وراثت میں ملنا چاہیے۔چنانچہ انہوں نے حضرت ابوبکرصدیق رضی الله عنہ سے درخواست کی کہ فدک کا علاقہ انہیں دیا جائے۔ابوبکرصدیق رضی الله عنہ نے انہیں مسئلہ سمجھایا اور فرمایا: "رسول اللّٰہ صلی الله علیہ وسلم نے فرمایا ہے کہ ہم نبیوں کی میراث تقسیم نہیں ہوتی، ہم جو کچھ چھوڑ جاتے ہیں، وہ مسلمانوں کے لیے صدقہ ہوتا ہے۔"حضرت فاطمہ رضی الله عنہا مطمئن ہوگئیں اور پھر دوبارہ یہ مطالبہ نہ کیا۔ جس زمانے میں رسول کریم صلی الله علیہ وسلم خیبر پہنچے تھے اس وقت کھجوریں ابھی پکی نہیں تھی، چنانچہ کچی کھجوروں کو کھانے سے اکثر صحابہ بخار میں مبتلا ہوگئے، انہوں نے اپنی پریشانی حضور اقدس صلی الله علیہ وسلم سے بیان کی، آپ صلی الله علیہ وسلم نے ان سے فرمایا: "گھڑوں میں پانی بھرلو اور ٹھنڈا کرلو، فجر کے وقت اللّٰہ کا نام پڑھ کر اس پانی کو اپنے اوپر ڈالو۔ صحابہ نے اس ہدایت پر عمل کیا تو ان کا بخار جاتا رہا۔خیبر کی جنگ میں سلمہ بن اکوع رضی الله عنہ زخمی ہوگئے تو حضور صلی الله علیہ وسلم کی خدمت میں حاضر ہوئے، حضور صلی الله علیہ وسلم نے تین مرتبہ ان کے زخموں پر دم کیا، انہیں اسی وقت آرام آگیا۔ اس غزوے میں ایک واقعہ یہ پیش آیا کہ نبی کریم صلی الله علیہ وسلم کو قضائے حاجت کے لیے جانا تھا، آپ صلی الله علیہ وسلم نے عبداللہ بن مسعود رضی الله عنہ سے فرمایا کہ دیکھو، کوئی اوٹ کی جگہ نظر آرہی ہے یا نہیں ۔عبداللہ بن مسعود رضی الله عنہ نے چاروں طرف دیکھا.؟؟ کوئی اوٹ کی جگہ نظر نہ آئی، البتہ انہیں ایک اکیلا درخت نظر آیا، انہوں نے بتایا کہ صرف درخت نظر آرہا ہے۔آپ صلی الله علیہ وسلم نے فرمایا: "اِدھر اُدھر دیکھو، کوئی اور اوٹ کی چیز نظر آتی ہے۔" اب انہوں نے پھر اِدھر اُدھر دیکھا تو ایک اور درخت کافی دور نظر آیا، انہوں نے اس دوسرے درخت کے بارے میں آپ کو بتایا تو آپ صلی الله علیہ وسلم نے ارشاد فرمایا: "ان دونوں درختوں سے کہو، اللّٰه کے رسول تمہیں حکم دیتے ہیں کہ دونوں ایک جگہ جمع ہوجاؤ... یعنی آپس میں مل جاؤ۔" حضرت عبدالله بن مسعود رضی الله عنہ نے ان دونوں درختوں کو مخاطب کرکے یہ بات کہہ دی، فوراً دونوں درخت حرکت میں آئے اور ایک دوسرے سے مل گئے، آپ صلی الله علیہ وسلم نے ان کا پردہ بنالیا۔آپ صلی الله علیہ وسلم کے فارغ ہونے کے بعد دونوں درخت اپنی جگہ پر لوٹ گئے۔ جب خیبر فتح ہوگیا تو ایک عورت مسلمانوں کی طرف آتی نظر آئی، وہ لوگوں سے پوچھ رہی تھی کہ الله کے رسول کو بکری کے گوشت کا کون سا حصہ زیادہ پسند ہے، لوگوں نے اسے بتایا حضور صلی الله علیہ وسلم کو دستی کا گوشت پسند ہے۔ اس عورت کا نام زینب تھا، یہ مرحب کی بھتیجی اور سلام بن مشکم یہودی کی بیوی تھی۔یہ بات معلوم کرنے کے بعد وہ واپس لوٹ گئی، اس نے ایک بکری کو ذبح کیا، پھر اس کو بھونا اور اس کے دستی والے حصے میں زہر ملادیا۔ آنحضرت صلی الله علیہ وسلم مغرب کی نماز پڑھاکر واپس تشریف لائے تو اس عورت کو منتظر پایا، آپ صلی الله علیہ وسلم نے اس سے آنے کا سبب پوچھا تو بولی: "اے ابوالقاسم! میں آپ کے لیے ایک ہدیہ لائی ہوں۔" حضور اکرم صلی الله علیہ وسلم کے حکم پر اس کا ہدیہ لے لیا گیا اور آپ صلی الله علیہ وسلم کے سامنے رکھ دیا گیا، اس وقت وہاں بشر بن براء بن معرور رضی الله عنہ بھی موجود تھے۔آپ صلی الله علیہ وسلم نے صحابہ سے فرمایا: "قریب آجاؤ" پھر آپ صلی الله علیہ وسلم نے دستی سے کھانا شروع فرمایا، آپ صلی الله علیہ وسلم کے ساتھ ہی بشر بن براء نے بھی دستی سے گوشت کا لقمہ منہ میں ڈال لیا اور اسے نگل گئے، جب کہ آنحضرت صلی الله علیہ وسلم نے ابھی لقمہ صرف منہ میں ڈالا تھا، دوسرے لوگوں نے دوسری جگہوں سے لقمہ لیا... جونہی حضور اکرم صلی الله علیہ وسلم نے لقمہ منہ میں ڈالا، فوراً اگل دیا اور فرمایا: "ہاتھ روک لو، یہ گوشت مجھے بتارہا کہ اس میں زہر ہے۔" اس وقت بشر بن براء رضی الله عنہ نے عرض کیا: "اے اللّٰہ کے رسول! قسم ہے اس ذات کی جس کے قبضے میں میری جان ہے، جو لقمہ میں نے کھایا تھا، اس میں مجھے کچھ محسوس ہوا تھا، لیکن میں نے اس کو صرف اس لیے نہیں اگلا کہ آپ کا کھانا خراب ہوگا پھر جب آپ نے اپنا لقمہ اگل دیا تو مجھے اپنے سے زیادہ آپ کا خیال آیا اور مجھے خوشی ہوئی کہ آپ نے اس کو اگل دیا۔" اس کے بعد ان کا رنگ نیلا ہوگیا، وہ ایک سال تک اس زہر کے زیر اثر رہے اور اس کے بعد فوت ہوگئے۔ حضور اقدس صلی الله علیہ وسلم نے اس یہودی عورت کو بلوایا اور اس سے پوچھا: "کیا تونے بکری کے گوشت میں زہر ملایا تھا؟ " اس نے پوچھا: "آپ کو یہ بات کس نے بتائی؟ " جواب میں آپ صلی الله علیہ وسلم نے ارشاد فرمایا: "مجھے گوشت کے اسی ٹکڑے نے یہ بات بتائی جو میں نے منہ میں رکھا تھا۔" اس نے اقرار کیا: "ہاں! میں نے زہر ملایا تھا۔" تب آپ نے اس سے پوچھا: "تم نے ایسا کیوں کیا؟ " جواب میں اس نے کہا: "آپ لوگوں نے( خیبر کی جنگ میں)میرے باپ، بھائی اور میرے شوہر کو قتل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پہلا عمرہ</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۲۱۵</w:t>
      </w:r>
    </w:p>
    <w:p>
      <w:pPr>
        <w:spacing w:before="60" w:after="80" w:line="312" w:lineRule="auto"/>
        <w:ind w:right="288" w:left="288"/>
        <w:jc w:val="right"/>
      </w:pPr>
      <w:r>
        <w:rPr>
          <w:rFonts w:ascii="Jameel Noori Nastaleeq" w:hAnsi="Jameel Noori Nastaleeq"/>
          <w:color w:val="222222"/>
          <w:sz w:val="27"/>
        </w:rPr>
        <w:t>پہلا عمرہ حضرت خالد بن ولید رضی اللہ عنہ فرماتے ہیں کہ میں نے خواب میں دیکھا کہ میں ایک انتہائی تنگ اور خشک علاقے میں ہوں... لیکن پھر اچانک وہاں سے نکل کر ایک نہایت سرسبز شاداب اور بہت بڑے علاقے میں پہنچ گیا ہوں - اس کے بعد جب ہم نے مدینہ منورہ کی طرف روانہ ہونے کا فیصلہ کیا تو مجھے صفوان ملے - میں نے ان سے کہا: "صفوان! تم دیکھ رہے ہو کہ محمد صلی اللہ علیہ و سلم عرب و عجم پر چھاتے جارہے ہیں، اس لیے کیوں نہ ہم بھی ان کے پاس پہنچ کر ان کی اطاعت قبول کرلیں، کیونکہ حقیقت میں ان کی سربلندی خود ہماری ہی سربلندی ہوگی -" اس پر صفوان نے کہا:"میرے علاوہ اگر ساری دنیا بھی ان کی اطاعت قبول کرلے، میں پھر بھی نہیں کروں گا -" اس کا جواب سن کر میں نے سوچا، اس کا باپ اور بھائی جنگِ بدر میں مارے گئے ہیں، لہٰذا اس سے امید رکھنا فضول ہے، چنانچہ اس سے مایوس ہوکر میں ابوجہل کے بیٹے عکرمہ کے پاس گیا اور اس سے بھی وہی بات کہی جو صفوان سے کہی تھی، مگر اس نے بھی وہی جواب دیا... میں نے کہا: "اچھا خیر... لیکن تم میری بات کو راز میں رکھنا -" جواب میں عکرمہ نے کہا:"ٹھیک ہے، میں کسی سے ذکر نہیں کروں گا -" اس کے بعد میں عثمان بن طلحہ سے ملا، یہ میرا دوست تھا، اس کے بھی باپ اور بھائی وغیرہ غزوہ بدر میں مارے جاچکے تھے، لیکن میں نے اس سے دل کی بات کہہ دی، اس نے فوراً میری بات مان لی، ہم نے مدینہ جانے کا وقت، دن اور جگہ طے کرلی... ہم دونوں مدینہ منورہ کی طرف روانہ ہوئے، ایک مقام پر ہمیں عمرو بن عاص رضی اللہ عنہ ملے، ہمیں دیکھ کر انہوں نے خوشی کا اظہار کیا، ہم نے بھی انہیں مرحبا کیا، اس کے بعد عمرو نے پوچھا: "آپ لوگ کہاں جارہے ہیں؟" ہم نے صاف کہہ دیا:"اسلام قبول کرنے جارہے ہیں -" عمرو بن عاص رضی اللہ عنہ فوراً بولے: "میں بھی تو اسی لیے جارہا ہوں -" اس پر تینوں خوش ہوئے... اور مدینہ منورہ کی طرف چلے، آخر حرّہ کے مقام پر پہنچ کر ہم اپنی سواریوں سے اترے، ادھر اللہ کے رسول صلی اللہ علیہ و سلم کو ہماری آمد کی اطلاع ہوگئی، آپ صلی اللہ علیہ و سلم نے اپنے صحابہ سے ارشاد فرمایا: "مکہ نے اپنے جگرپارے تمہارے سامنے لا ڈالے ہیں -" اس کے بعد ہم اپنے بہترین لباس میں رسول اللہ صلی اللہ علیہ و سلم کی خدمت میں حاضر ہونے کے لیے چلے، اسی وقت میرے بھائی ولید ہم تک پہنچ گئے اور بولے: " جلدی کرو، اللہ کے رسول تمہاری آمد پر بہت خوش ہیں اور تم لوگوں کا انتظار فرمارہے ہیں -" چنانچہ اب ہم تیزی سے آگے روانہ ہوئے، یہاں تک کہ حضور صلی اللہ علیہ و سلم کے سامنے پہنچ گئے، ہم نے آپ صلی اللہ علیہ و سلم کو سلام کیا، آپ صلی اللہ علیہ و سلم نے گرم جوشی سے سلام کا جواب دیا، اس کے بعد میں نے کہا: "میں گواہی دیتا ہوں کہ اللہ کے سوا کوئی معبود نہیں اور یہ کہ آپ اللہ کے رسول ہیں -" اس پر حضور اکرم صلی اللہ علیہ و سلم نے فرمایا: "تمام تعریفیں اسی اللہ کے لیے ہیں، جس نے تمہیں ہدایت عطا فرمائی... میں جانتا تھا کہ تم عقلمند ہو، اسی لیے میری آرزو تھی اور مجھے امید تھی کہ تم خیر کی طرف ضرور جھکو گے -" اس کے بعد میں نے عرض کیا: "اللہ کے رسول! اللہ تعالٰی سے دعا فرمائیں کہ وہ میری ان غلطیوں کو معاف فرمادیں جو میں نے آپ کے مقابلے پر آکر کی ہے -" حضور صلی اللہ علیہ و سلم ارشاد فرمایا: "اسلام قبول کرنا سابقہ تمام غلطیوں اور گناہوں کو مٹا دیتا ہے -" اسی طرح عمرو بن عاص اور عثمان بن طلحہ رضی اللہ عنہما آگے آئے اور انہوں نے بھی اسلام قبول کیا -" یہاں یہ بات ذہن میں رہے کہ عمرو بن عاص رضی اللہ عنہ نے دراصل اس سے پہلے شاہِ حبشہ نجاشی کے ہاتھ پر اسلام قبول کرلیا تھا، اس طرح ایک تابعی کے ہاتھ پر ایک صحابی نے اسلام قبول کیا، کیونکہ نجاشی صحابی نہیں ہیں...انھوں نے حضور اقدس صلی اللہ علیہ و سلم کو نہیں دیکھا تھا، لیکن تابعی وہ اس لیے ہیں کہ انھوں نے صحابہ کرام کو دیکھا تھا - حضرت خالد بن ولید رضی اللہ عنہ کے مسلمان ہونے کے بعد حضور نبی کریم صلی اللہ علیہ و سلم نے انہیں ہمیشہ گُھڑ سوار دستے کا امیر بنائے رکھا - یہ تھی تفصیل ان تین حضرات کے ایمان لانے کی... حضرت عمرو بن عاص رضی اللہ عنہ بھی بہترین جنگی صلاحیتوں کے مالک تھے... وہ خود فرماتے ہیں کہ اللہ کی قسم! ہمارے مسلمان ہونے کے بعد اللہ کے رسول نے جنگی معاملات میں میرے اور خالد بن ولید رضی اللہ عنہ کے برابر کسی کو نہیں سمجھا، پھر حضرت ابوبکر صدیق رضی اللہ عنہ کی خلافت کے دوران بھی ہمارا یہی درجہ رہا - صلح حدیبیہ میں طے پایا تھا کہ مسلمان اس سال تو عمرہ کیے بغیر لوٹ جائیں گے، البتہ انہیں آئندہ سال عمرہ کرنے کی اجازت ہوگی، اس معاہدے کی رو سے آنحضرت صلی اللہ علیہ و سلم عمرۂ قضا کی نیت کرکے مدینہ منورہ سے روانہ ہوئے، اس موقع پر آنحضرت صلی اللہ علیہ و سلم کے ساتھ دوہزار صحابہ تھے، روانہ ہوتے وقت حضور صلی اللہ علیہ و سلم نے اعلان فرمایا تھا کہ جو لوگ صلح حدیبیہ کے موقع پر موجود تھے، ان سب کا ساتھ چلنا ضروری ہے، چنانچہ وہ سبھی صحابہ ساتھ روانہ ہوئے، ان کے علاوہ کچھ وہ تھے جو حدیبیہ میں شریک نہیں تھے، حضور صلی اللہ علیہ و سلم کے ساتھ قربانی کے جانور بھی تھے، اس سفر میں حضور صلی اللہ علیہ و سلم نے احتیاط کے طور پر ہتھیار بھی ساتھ لیے تھے... مسلمانوں میں سے ایک سو آدمی گُھڑسوار تھے، ان کے امیر محمد بن مسلمہ رضی اللہ عنہ تھے - حضور اکرم صلی اللہ علیہ و سلم نے مسجدِ نبوی کے دروازے پر احرام باندھ لیا تھا، قریش کے کچھ لوگوں نے جب صحابہ کرام رضی اللہ عنہم کے ساتھ ہتھیار دیکھے تو وہ بوکھلا کر مکہ معظمہ پہنچے اور قریش کو بتایا کہ مسلمان ہتھیار لے آئے ہیں... اور ان کے ساتھ تو گُھڑ سوار دستہ بھی ہے، قریش یہ سن کر بدحواس ہوئے اور کہنے لگے: "ہم نے تو کوئی ایسی حرکت نہیں کی جو اس معاہدے کے خلاف ہو، بلکہ ہم معاہدے کے پابند ہیں، جب تک صلح نامے کی مدت باقی ہے، ہم اس کی پابندی کریں گے، پھر آخر محمد صلی اللہ علیہ و سلم کس بنیاد پر ہم سے جنگ کرنے آئیں ہیں؟"... آخر قریش نے مکرز بن حفص کو قریش کی ایک جماعت کے ساتھ روانہ کیا، انہوں نے آپ سے ملاقات کی اور کہا:"آپ ہتھیار بند ہوکر حرم میں داخل ہونا چاہتے ہیں، جب کہ معاہدہ یہ نہیں ہوا تھا -" اس پر آپ صلی اللہ علیہ و سلم نے فرمایا:"ہم ہتھیار لے کر حرم میں داخل نہیں ہوں گے، معاہدے کے تحت صرف میانوں میں رکھی ہوئی تلواریں ہمارے ساتھ ہوں گی... باقی ہتھیار ہم باہر چھوڑ کر جائیں گے -" مکرز نے آپ صلی اللہ علیہ و سلم کی بات سن کر اطمینان کا اظہار کیا اور قریش کو جاکر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موتہ کی جنگ</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۲۲۱</w:t>
      </w:r>
    </w:p>
    <w:p>
      <w:pPr>
        <w:spacing w:before="60" w:after="80" w:line="312" w:lineRule="auto"/>
        <w:ind w:right="288" w:left="288"/>
        <w:jc w:val="right"/>
      </w:pPr>
      <w:r>
        <w:rPr>
          <w:rFonts w:ascii="Jameel Noori Nastaleeq" w:hAnsi="Jameel Noori Nastaleeq"/>
          <w:color w:val="222222"/>
          <w:sz w:val="27"/>
        </w:rPr>
        <w:t>موتہ کی جنگ عمرے سے فارغ ہوکر حضور نبی کریم صلی اللہ علیہ وسلم مدینہ منورہ پہنچے، تو ایک سنگین واقعہ پیش آگیا۔آنحضرت صلی اللہ علیہ وسلم نے ایک خط روم کے بادشاہ ہرقل کے نام بھیجا تھا، یہ خط حضرت حارث بن عمیر ازدی رضی اللہ عنہ لے کر روانہ ہوئے، موتہ کے مقام پر پہنچے تو شرجیل( سرخ بیل)غسانی نے انہیں روک لیا۔یہ شرجیل قیصر روم کی طرف سے شام کے اس علاقے کا بادشاہ تھا۔شرجیل نے حضرت حارث بن عمیر رضی اللہ عنہ سے پوچھا: "تم کہاں جارہے ہو.... کیا تم محمد صلی اللہ علیہ وسلم کے قاصدوں میں سے ہو۔" جواب میں انہوں نے کہا: "ہاں! میں محمد صلی اللہ علیہ وسلم کا قاصد ہوں۔" یہ سنتے ہی شرجیل نے انہیں رسیوں سے بندھوادیا اور پھر انہیں قتل کردیا۔آنحضرت صلی اللہ علیہ وسلم کے قاصدوں میں سے یہ پہلے قاصد ہیں جنہیں شہید کیا گیا۔اللہ کے رسول اللہ صلی اللہ علیہ وسلم کو اس واقع سے بہت رنج ہوا۔آپ نے فوراً صحابہ کرام رضی اللہ عنہم کا ایک لشکر تیار کیا، اس کی تعداد تین ہزار تھی۔حضور اقدس صلی اللہ علیہ وسلم نے ان لوگوں کو شاہ روم سے جنگ کرنے کا حکم فرمایا اور اس لشکر کا سپہ سالار حضرت زید بن حارثہ رضی اللہ عنہ کو مقرر فرمایا۔جب یہ لشکر کوچ کرنے کے لیے تیار ہوگیا تو حضور اقدس صلی اللہ علیہ وسلم نے ارشاد فرمایا: "اگر زید بن حارثہ شہید ہوجائیں تو ان کی جگہ جعفر بن ابی طالب لشکر کے امیر ہوں گے۔اگر جعفر بن ابی طالب بھی شہید ہوجائیں تو عبداللہ بن رواحہ ان کی جگہ لیں گے اور اگر عبداللہ بن رواحہ بھی شہید ہوجائیں تو مسلمان جس پر راضی ہوں، اسے اپنا امیر بنالیں۔" جب آپ صلی اللہ علیہ وسلم نے یہ ہدایات فرمائیں، اس وقت ایک یہودی شخص بھی وہاں موجود تھا اور یہ سب سن رہا تھا، اس نے کہا: "اگر یہ واقعی نبی ہیں تو میں قسم کھاکر کہتا ہوں کہ جن لوگوں کے نام انہوں نے لیے ہیں وہ سب شہید ہوجائیں گے۔" یہ بات حضرت زید بن حارثہ رضی اللہ عنہ نے سن لی تو بولے: "میں گواہی دیتا ہوں کہ آنحضرت صلی اللہ علیہ وسلم سچے نبی ہیں۔" آپ صلی اللہ علیہ وسلم نے ایک سفید رنگ کا پرچم تیار کیا اور زید بن حارثہ رضی اللہ عنہ کو دے دیا، پھر آپ نے مجاہدین کو نصیحت فرمائی: "جہاں حارث بن عمیر کو قتل کیا گیا ہے، جب تم وہاں پہنچو تو پہلے ان لوگوں کو اسلام کی دعوت دینا، وہ دعوت قبول کرلیں تو ٹھیک، ورنہ اللہ تعالیٰ سے ان کے مقابلے میں مدد مانگنا اور ان سے جنگ کرنا۔" لشکر کو روانہ کرتے وقت مسلمانوں نے کہا: "اللہ تمہارا ساتھی ہو، تمہاری مدد فرمائے، اور تم لوگوں کو خیر اور خوشی کے ساتھ ہمارے درمیان واپس لائے۔" جب یہ لشکر روانہ ہوا تو آپ صلی اللہ علیہ وسلم ثنیتہ الوداع کے مقام تک انہیں رخصت کرنے کے لیے ساتھ چلے، وہاں پہنچ کر انہیں نصیحت کی: "میں تمہیں اللہ سے ڈرتے رہنے کی نصیحت کرتا ہوں، تمہارے ساتھ جو مسلمان ہیں، ان سب کے لیے عافیت مانگتا ہوں، اللہ کا نام لے کر آگے بڑھو، اللہ کے اور اپنے دشمنوں سے شام کی سرزمین میں جاکر جنگ کرو.... وہاں تمہیں عبادت گاہوں اور خانقاہوں میں رہنے والے ایسے لوگ ملیں گے جو دنیا سے کٹ گئےہیں، ان سے نہ الجھنا، کسی عورت پر کسی بچے پر تلوار مت اٹھانا، نہ درختوں کو کاٹنا اور نہ عمارتوں کو مسمار کرنا ۔ عام مسلمانوں نے بھی انھیں رخصت ہوتے ہوئے کہا، الله تمہاری حفاظت فرمائے اور تمہیں مال غنیمت کے ساتھ واپس لائے ۔ان دعاؤں کے ساتھ لشکر روانہ ہوا اور شام کی سرزمین میں پہنچ کر پڑاؤ ڈالا ۔اس وقت صحابہ کرام رضی الله عنہم کو معلوم ہوا کہ روم کا بادشاہ شہنشاہ ہرقل دولاکھ فوج کے ساتھ ان کے مقابلے کے لیے تیار ہے، اس کے علاوہ عرب کے نصرانی قبائل بھی چاروں طرف سے آکر ہرقل کی فوج میں شامل ہوگئےہیں اور ان کی تعداد بھی ایک لاکھ کے قریب ہے، اس طرح لشکر کی تعداد تین لاکھ تک جا پہنچی تھی، ان کے پاس بے شمار گھوڑے، ہتھیار اور سازوسامان بھی تھا ۔اس کے مقابلے میں مسلمانوں کی کل تعداد صرف تین ہزار تھی اور ان کے پاس سازوسامان بھی برائے نام تھا ۔ یہ تفصیلات معلوم ہونے پر اسلامی لشکر وہیں رک گیا، دو رات تک انھوں نے وہاں قیام کیا اور آپس میں مشورہ کیا، کیونکہ اتنی بڑی تعداد والے دشمن سے صرف تین ہزار آدمیوں کے مقابلہ کرنے کے بارے میں سوچا بھی نہیں جاسکتا تھا ۔قدرتی بات ہے کہ صحابہ کرام رضوان الله علیہم اجمعين یہ سن کر پریشان ہوئے تھے، کسی نے مشورہ دیا: ہمیں چاہیے یہاں رک کر رسول الله ﷺ کو اطلاع دیں تاکہ ہمیں کمک بھیجیں یا واپسی کا حکم فرمائیں ‌‌" ‌‌اس پر حضرت عبداللہ بن رواحہ رضی اللہ عنہ نے پرجوش لہجےمیں کہا: لوگو! تم اسی مقصد سے جان بچارہے ہو جس کے لیے وطن سے نکلے ہو، تم شہادت کی تلاش میں نکلے تھے ۔ہم دشمنوں سے نہ تو تعداد کے بل پر لڑتے ہیں، اور نہ طاقت کے بل پر ۔ہم تو صرف دین کے لیے لڑتے ہیں ۔دین کے ذریعے ہی الله تعالٰی نے ہمیں سرفراز فرمایاہے اب یا ہمیں فتح ہوگی یا شہادت نصیب ہوگی ۔ یہ پرجوش الفاظ سن کر صحابہ کرام بول اٹھے: الله کی قسم! ابن رواحہ نے باالکل ٹھیک کہا ۔چنانچہ اس کے بعد لشکر آگے روانہ ہوا اور یہاں تک کہ موتہ کے مقام پر پہنچ گئے، اسی مقام پر رومی لشکر بھی مسلمانوں کے سامنے آگیا ۔حضرت زید بن حارثہ رضی الله عنہ نے رسول الله ﷺ کا پرچم ہاتھ میں لیا اور دشمن کی طرف بڑھے ۔صحابہ کرام رضوان اللہ علیہم اجمعین ان کی قیادت میں رومی لشکر پر حملہ آور ہوئے ۔مسلمانوں نے زبردست حملہ کیاتھا ۔ادھر رومی بھی آخر تین لاکھ تھے ۔انھوں نے بھی بھرپور حملہ کیا، تلواروں سے تلواریں ٹکرانے لگیں ۔نیزے اور تیر چلنے لگے، زخمیوں کی آوازیں بلند ہونے لگیں..گھوڑوں کے ہنہنانے اور اونٹوں کے بلبلانے کی آوازیں گونجنے لگیں...اس حالت میں زید بن حارثہ رضی اللہ عنہ پرچم اٹھائے جنگ کررہےتھے اور مسلسل آگے بڑھ رہے تھے ۔ان پر جوش کی ایک ناقابل بیان کیفیت طاری تھی...ان کے ہاتھوں کتنے ہی رومی جہنم رسید ہوئے.....آخر وہ لڑتے لڑتے شہید ہوگئے ۔ اسی وقت حضرت جعفر رضی الله عنہ نے پرچم لے لیا ۔وہ اپنے سرخ رنگ کے گھوڑے پر سوار تھے ۔اب مسلمان ان کی قیادت میں جنگ کرنے لگے، انھوں نے اس قدر شدید جنگ کی کہ بیان سے باہر ہے ۔لڑتے لڑتے ان کا ایک بازو کٹ گیا ۔انھوں نے پرچم بائیں ہاتھ میں پکڑ لیا ۔کچھ ہی دیر بعد کسی نے ان کے بائیں بازو پر وار کیا اور وہ بھی کٹ گیا ۔انھوں نے پرچم کو اپنی گود کے سہارے سنبھالے رکھا اور اسی حالت میں شہادت کا جام نوش فرمایا ۔ اس وقت حضرت عبداللہ بن رواحہ رضی الله عنہ آگے آئے اور پرچم اٹھالیا ۔انھوں نے گھوڑے کے بجائے پیدل جنگ کرنا مناسب جانا اور دشمنوں سے مقابلہ شروع کردیا، انھوں نے بھی بہت دلیری سے جنگ کی یہاں تک کہ شہید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اللہ کی تلوار</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۲۲۶</w:t>
      </w:r>
    </w:p>
    <w:p>
      <w:pPr>
        <w:spacing w:before="60" w:after="80" w:line="312" w:lineRule="auto"/>
        <w:ind w:right="288" w:left="288"/>
        <w:jc w:val="right"/>
      </w:pPr>
      <w:r>
        <w:rPr>
          <w:rFonts w:ascii="Jameel Noori Nastaleeq" w:hAnsi="Jameel Noori Nastaleeq"/>
          <w:color w:val="222222"/>
          <w:sz w:val="27"/>
        </w:rPr>
        <w:t>اللہ کی تلوار حضرت خالد بن ولید رضی اللہ عنہ نے پرچم سنبھالتے ہی دشمن پر زبردست حملہ کیا، اس طرح جنگ کا پانسہ صحابہ کرام رضی اللہ عنہم کے حق میں پلٹ گیا، اس طرح کفار پر مسلمانوں کا رعب چھاگیا اور وہ مزید لڑائی سے کترانے لگے۔صحابہ کرام رضی اللہ عنہم نے باہمی مشورے سے اس حد تک کامیابی حاصل کرنے کے بعد واپسی اختیار کی۔حضرت خالد بن ولید رضی اللہ عنہ نے فوج کا امیر بنتے ہی لشکر کا اگلا حصہ پیچھے کردیا اور پچھلے حصے کو آگے لے آئے، اسی طرح دائیں حصے کو بائیں جانب، اور بائیں حصے کو دائیں جانب سے لے آئے، اس طرح انہوں نے پورے لشکر کی ترتیب بدل کر رکھ دی۔جب رومیوں سے آمنا سامنا ہوا تو انہیں ہر طرف نئے لوگ نظر آئے۔اس طرح انہوں نے خیال کیا کہ مسلمانوں کو کمک پہنچ گئی ہے۔ یہ جنگ مسلسل سات دن تک جاری رہی تھی، امام بخاری رحمہ اللہ نے حضرت خالد بن ولید رضی اللہ عنہ سے روایت کی ہے کہ جنگ موتہ کے موقع پر ان کے ہاتھ سے نو تلواریں ٹوٹیں، صرف ایک یمنی تلوار باقی رہ گئی تھی، جو آخر تک ان آپ کے ہاتھ میں رہی۔ ادھر تو موتہ کے مقام پر یہ جنگ ہورہی تھی اور ادھر مدینہ منورہ میں کیا ہورہا تھا، وہاں کا منظر یہ تھا کہ اللہ تعالیٰ نے آنحضرت صلی اللہ علیہ وسلم کو سارا حال بتادیا، آپ صلی اللہ علیہ وسلم نے صحابہ کرام کو جنگ کی خبریں سنانے کے لیے مسجد نبوی میں بلایا اور خود منبر پر تشریف فرما ہوئے، اس وقت آپ صلی اللہ علیہ وسلم کی آنکھوں میں آنسو تھے.... آپ نے بتانا شروع کیا۔ "لوگو! خیر کا دروازہ... خیر کا دروازہ... خیر کا دروازہ کھل گیا ہے، میں تمہیں، تمہارے لشکر کے بارے میں بتاتا ہوں، ان غازیوں کے بارے میں بتاتا ہوں، وہ لوگ یہاں سے رخصت ہوکر چلے گئے، یہاں تک کہ دشمن سے ان کی مڈبھیڑ ہوگئی اور زید بن حارثہ شہید ہوگئے، ان کے لیے مغفرت کی دعا مانگو، پھر جعفر نے پرچم لیا اور بڑی ثابت قدمی سے لڑے، یہاں تک کہ وہ بھی شہید ہوگئے، ان کے لیے بھی مغفرت کی دعا کرو، پھر عبداللہ بن رواحہ نے پرچم اٹھایا اور وہ بھی شہید ہوگئے، پھر خالد بن ولید نے پرچم اٹھالیا، وہ لشکر کے امیر نہیں تھے، وہ خود اپنی ذات کے امیر تھے.... مگر وہ اللہ کی تلواروں میں سے ایک تلوار ہیں۔اس لیے اللہ کی مدد تیار ہے، اللہ تعالیٰ نے اس تلوار کو کافروں پر سونت دیا ہے، اللہ تعالیٰ نے دشمن پر فتح نصیب فرمائی۔" اس کے بعد حضور اکرم صلی اللہ علیہ وسلم نے حضرت خالد بن ولید رضی اللہ عنہ کے بارے میں دعا فرمائی۔ "اے اللہ! وہ تیری تلواروں میں سے ایک تلوار ہے، تو اس کی مدد فرما۔" اسی دن سے حضرت خالد بن ولید رضی اللہ عنہ کو سیف اللہ کہا جانے لگا۔ حضرت اسماء بنت عمیس رضی اللہ عنہا حضرت جعفر رضی اللہ عنہ کی بیوی تھیں۔جس روز اس لڑائی میں حضرت جعفر رضی اللہ عنہ اور ان کے ساتھی شہید ہوئے، نبی اکرم صلی اللہ علیہ وسلم ان کے گھر تشریف لائے اور فرمایا: "جعفر کے بچوں کو میرے پاس لاؤ۔" حضرت اسماء رضی اللہ عنہا بچوں کو آپ کے پاس لے آئیں، حضور اکرم صلی اللہ علیہ وسلم انہیں پیار کرنے لگے اور ساتھ میں روتے بھی رہے، یہاں تک کہ حضور اکرم صلی اللہ علیہ وسلم ڈاڑھی مبارک آنسوؤں سے تر ہوگئی.... حضرت اسماء رضی اللہ عنہا کو حیرت ہوئی، پوچھنے لگیں: "اللہ کے رسول! آپ پر میرے ماں باپ قربان! آپ کیوں رورہے ہیں، کیا جعفر اور ان کے ساتھیوں کے بارے میں کوئی خبر آئی ہے؟ " جواب میں حضور اکرم صلی اللہ علیہ وسلم نے فرمایا: "ہاں! وہ اور ان کے ساتھی آج ہی شہید ہوئے ہیں۔" وہ یک دم کھڑی ہوگئیں اور رونے لگیں.... یہاں یہ بات قابل غور ہے کہ اس وقت حضرت جعفر اور ان کے ساتھی مدینہ منورہ سے بہت فاصلے پر ملک شام میں لڑرہے تھے اور وہاں سے کسی طرح بھی خبر آنے کا کوئی ذریعہ نہیں تھا، اب ظاہر ہے، اللہ تعالیٰ نے بذریعہ وحی خبر حضور اکرم صلی اللہ علیہ وسلم کو دی تھی، آپ نے حضرت اسماء کو بلند آواز سے روتے دیکھا تو فرمایا: "اے اسماء نہ بین کرنا چاہیئے اور نہ رونا پیٹنا چاہیئے۔" جلد ہی وہاں عورتیں جمع ہوگئیں... وہ بھی یہ خبر سن کر رونے لگیں، نوحہ اور ماتم کرنے لگیں کسی نے حضور اکرم صلی اللہ علیہ وسلم کو آکر بتایا۔ "عورتیں بہت ماتم اور نوحہ کررہی ہیں۔" آپ صلی اللہ علیہ وسلم نے ان سے ارشاد فرمایا: "جاکر انہیں خاموش کرو۔" وہ گئے اور جلد ہی واپس آکر بولے: "اللہ کے رسول! وہ خاموش نہیں ہورہیں۔" حضور اکرم صلی اللہ علیہ وسلم نے ارشاد فرمایا: "جاؤ! انہیں خاموش کرنے کی کوشش کرو اور اگر نہ مانیں تو ان کے منہ میں مٹی پھینکو۔" اس کے بعد آپ صلی اللہ علیہ وسلم نے حضرت جعفر رضی اللہ عنہ کے بچوں کے بارے میں دعا فرمائی۔ "اے اللہ! جعفر بہترین ثواب کے حقدار ہوگئے ہیں، تو ان کی اولاد کو ان کا بہترین جانشین بنا۔" اس کے بعد آپ صلی اللہ علیہ وسلم وہاں سے واپس تشریف لائے اور اپنے گھر والوں سے فرمایا: "جعفر کی بیوی بچوں سے غافل نہ ہو جانا، آج وہ بہت غمگین ہیں، ان کے لیے کھانا تیار کرکے بھیجو۔" حضرت جعفر رضی اللہ عنہ کے بارے میں آپ صلی اللہ علیہ وسلم نے ارشاد فرمایا: "اللہ تعالی نے جعفر کے دونوں بازؤوں کی جگہ پر دو پر لگا دیے ہیں وہ ان کے ذریعے جنت میں اڑتے پھرتے ہیں۔" حضرت عبداللہ بن عمر رضی اللہ عنہ کہتے ہیں کہ حضرت جعفر رضی اللہ عنہ کی لاش پر ان کے سینے اور مونڈھوں کے درمیانی حصے میں نوے زخم آئے تھے یہ تلوار اور نیزے کے تھے۔ حضرت جعفر رضی اللہ عنہ اس روز تھے بھی روزے سے، حضرت عبداللہ بن عمر رضی اللہ عنہ کہتے ہیں کہ میں حضرت جعفر کے پاس شام کے وقت پہنچا، وہ میدان جنگ میں زخموں سے چور پڑے تھے، میں نے انہیں پانی پیش کیا تو انہوں نے فرمایا: "میں روزے سے ہوں، تم یہ پانی میرے منہ کے پاس رکھ دو، اگر میں سورج غروب ہونے تک زندہ رہا تو اس پانی سے روزہ افطار کر لونگا۔" حضرت ابن عمر رضی اللہ عنہ فرماتے ہیں کہ سورج غروب ہونے سے پہلے ہی وہ شہید ہوگئے۔ حضرت عبداللہ بن عمر رضی اللہ عنہ سے روایت ہے ایک مرتبہ ہم رسول اللہ صلی اللہ علیہ وسلم کے ساتھ تھے، اچانک آپ صلی اللہ علیہ وسلم نے آسمان کی طرف منہ اٹھایا اور وعلیکم السلام ورحمتہ اللہ فرمایا، لوگوں نے عرض کیا: "اے اللہ کے رسول! یہ آپ نے کیوں فرمایا؟" جواب میں ارشاد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قریش کی بدعہدی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۲۳۲</w:t>
      </w:r>
    </w:p>
    <w:p>
      <w:pPr>
        <w:spacing w:before="60" w:after="80" w:line="312" w:lineRule="auto"/>
        <w:ind w:right="288" w:left="288"/>
        <w:jc w:val="right"/>
      </w:pPr>
      <w:r>
        <w:rPr>
          <w:rFonts w:ascii="Jameel Noori Nastaleeq" w:hAnsi="Jameel Noori Nastaleeq"/>
          <w:color w:val="222222"/>
          <w:sz w:val="27"/>
        </w:rPr>
        <w:t>قریش کی بدعہدی بنی بکر نے ساتھ میں قریش سے بھی مدد مانگ لی، قریشی سرداروں نے ان کی درخواست قبول کرلی، ان کی مدد کے لیے آدمی بھی دیئے اور ہتھیار بھی، پھر یہ سب مل کر ایک رات اچانک بنی خزاعہ پر ٹوٹ پڑے، وہ لوگ اس وقت بے فکری سے سوئے ہوئے تھے، ان لوگوں نے بنی خزاعہ کو بے دردی سے قتل کرنا شروع کیا۔بنی خزاعہ کے بعض افراد جانیں بچانے کے لیے وہاں سے بھاگے اور ایک مکان میں گھس گئے... قریش نے انہیں وہاں بھی جاگھیرا اور پھر اس مکان میں گھس کر انہیں قتل کیا۔ اس طرح قریش نے بنی بکر کی مدد کے سلسلے میں اس صلح نامے کی دھجیاں اڑادیں... جب یہ سب کر بیٹھے تو احساس ہوا کہ یہ ہم نے کیا کیا۔اب وہ جمع ہوکر اپنے سردار ابوسفیان کے پاس آئے، سارا واقع سن کر انہوں نے کہا: "یہ ایسا واقعہ ہے کہ میں اگرچہ اس میں شریک نہیں ہوں، لیکن بے تعلق بھی نہیں رہا اور یہ بہت برا ہوا۔اللّٰہ کی قسم! محمد( صلی الله علیہ وسلم )اب ہم سے جنگ ضرور کریں گے... اور میں تمہیں بتائے دیتا ہوں... میری بیوی ہندہ نے ایک بہت بھیانک خواب دیکھا ہے، اس نے دیکھا ہے کہ حجون کی طرف سے خون کا ایک دریا بہتا ہوا آیا اور خندمہ تک پہنچ گیا۔لوگ اس دریا کو دیکھ کر سخت پریشان اور بدحواس ہورہے ہیں۔" اس پر قریش نے ان سے کہا: "جو ہونا تھا، وہ تو ہوچکا، اب آپ محمد( صلی الله علیہ وسلم )کے پاس جائیں اور ان سے نئے سرے سے معاہدہ کرے... آپ کے سوا یہ کام کوئی نہیں کرسکتا... " اس پر ابوسفیان اپنے ایک غلام کے ساتھ مدینہ منوره کی طرف روانہ ہوئے... اِدھر ان سے پہلے بنی خزاعہ کا ایک وفد آپ صلی الله علیہ وسلم کی خدمت میں پہنچ گیا اور جو کچھ ہوا تھا، تفصیل سے بیان کردیا۔ حضور صلی الله علیہ وسلم اس وقت مسجد نبوی میں اپنے صحابہ کرام رضی الله عنہم کے ساتھ تشریف فرما تھے۔بنی خزاعہ کی دردبھری روداد سن کر حضور صلی الله علیہ وسلم کی آنکھوں میں آنسو آگئے، اور ارشاد فرمایا: "اگر میں بنی خزاعہ کی مدد انہی چیزوں سے نہ کروں،جن سے میں اپنی مدد کرتا ہوں تو اللّٰہ تعالیٰ میری مدد نہ فرمائے۔" اسی وقت آسمان پر ایک بدلی آکر تیرنے لگی، حضور صلی الله علیہ وسلم نے اس کو دیکھ کر ارشاد فرمایا: "یہ بدلی بنی خزاعہ کی مدد کے لیے بلند ہوئی ہے۔" اُمّ المومنین حضرت میمونہ رضی الله عنہا فرماتی ہیں کہ ایک رات رسول اللّٰہ صلی الله علیہ وسلم میرے پاس تھے،رات میں اٹھ کر انہوں نے نماز پڑھنے کے لیے وضو کیا، ایسی حالت میں، میں نے انہیں لبیک لبیک لبیک فرماتے سنا... یعنی میں حاضر ہوں... میں حاضر ہوں... میں حاضر ہوں، ساتھ میں آپ صلی الله علیہ وسلم نے یہ بھی فرمایا: "میں مدد کروں گا، میں مدد کروں گا، میں مدد کروں گا۔" اب وہاں کوئی اور تو تھا نہیں... چنانچہ میں نے عرض کیا: "اے اللّٰہ کے رسول! میں نے آپ کو تین بار لبیک اور میں مدد کروں گا، فرماتے ہوئے سنا ہے... یہ کیا معاملہ ہے؟ " جواب میں آپ صلی الله علیہ وسلم نے ارشاد فرمایا: "بنی خزاعہ کے ساتھ کوئی واقعہ ہوگیا ہے۔" اس کے تین دن بعد بنی خزاعہ آپ صلی الله علیہ وسلم کے پاس پہنچے تھے... گویا اللّٰہ تعالیٰ نے پہلے ہی آپ صلی الله علیہ وسلم کو خبر دے دی تھی، جب کہ ابوسفیان اس کوشش میں تھے کہ اس سلسلے میں سب سے پہلے وہ حضور صلی الله علیہ وسلم سے جاکر ملیں... یعنی ان کے وہاں پہنچنے سے پہلے مسلمانوں کو اس واقعہ کی خبر نہ ہو۔حضور صلی الله علیہ وسلم نے اپنے صحابہ کرام رضی الله عنہم کو بھی پہلے ہی ان الفاظ میں خبر دے دی تھی۔ "بس یوں سمجھو! نئے سرے سے معاہدہ کرنے اور اس کی مدت بڑھانے کے لیے ابوسفیان آیا ہی چاہتا ہے۔" پھر ابوسفیان سے پہلے ہی بنی خزاعہ کا وفد مدینہ منوره پہنچ گیا۔یہ لوگ حضور صلی الله علیہ وسلم سے مل کر واپس روانہ ہوئے تو راستے میں ابوسفیان سے ان کا سامنا ہوا، ابوسفیان نے ان سے کچھ پوچھنے کی کوشش کی، لیکن وہ بتائے بغیر آگے بڑھ گئے... تاہم ابوسفیان نے بھانپ لیا کہ یہ لوگ اسی سلسلے میں مدینہ منوره گئے تھے۔ مدینہ منوره پہنچتے ہی ابوسفیان سیدھے اپنی بیٹی، نبی کریم صلی الله علیہ وسلم کی زوجہ محترمہ حضرت اُم المومنین اُمّ حبیبہ رضی الله عنہا کے پاس گئے... گھر میں داخل ہونے کے بعد جب ابوسفیان نے بستر پر بیٹھنا چاہا تو اُمّ المومنین اُمّ حبیبہ رضی الله عنہا نے بستر لپیٹ دیا، یہ دیکھ کر ابوسفیان حیرت زدہ رہ گئے، انہوں نے کہا: "بیٹی یہ کیا! مہمان کے آنے پر بستر بچھاتے ہیں کہ اٹھاتے ہیں۔" حضرت اُمّ حبیبہ رضی الله عنہا نے فرمایا: "یہ رسول اللّٰہ صلی الله علیہ وسلم کا بستر ہے... اور آپ ابھی مشرک ہیں۔" یہ سن کر ابوسفیان بولے: "اللّٰہ کی قسم! میرے پاس سے آنے کے بعد تجھ میں خرابیاں پیدا ہوگئی ہیں ۔" اس پر حضرت اُمّ حبیبہ رضی الله عنہا نے فرمایا: "یہ بات نہیں، بلکہ بات یہ ہے کہ مجھے اسلام کی ہدایت عطا ہوگئی ہے، جب کہ آپ پتھروں کو پوجتے ہیں، ان بتوں کو جو نہ سن سکتے ہیں اور نہ دیکھ سکتے ہیں... آپ پر تعجب ہے،آپ قبیلہ قریش کے سردار اور بزرگ ہیں، سمجھ دار آدمی ہیں، اور اب تک شرک میں ڈوبے ہوئے ہیں۔" ان کے جواب میں ابوسفیان بولے: "تو کیا میں اپنے باپ دادا کا دین چھوڑ کر محمد( صلی الله علیہ وسلم )کے دین کو اختیار کر لوں۔" پھر ابوسفیان وہاں سے نکل کر حضور اکرم صلی الله علیہ وسلم کی خدمت میں حاضر ہوئے، لیکن آپ صلی الله علیہ وسلم نے نئے سرے سے معاہدہ کرنے سے انکار فرمادیا، اب وہ حضرت ابوبکر رضی الله عنہہ کے پاس گئے... انہوں نے بھی کوئی بات نہ سنی... وہ بار بار سبھی بڑے لوگوں کے پاس گئے... لیکن کسی نے ان سے بات نہ کی... آخر ابوسفیان مایوس ہوگئے اور واپس مکہ لوٹ آئے انہوں نے قریش پر واضح کردیا کہ وہ بالکل ناکام لوٹے ہیں۔ ادھر ابوسفیان کے روانہ ہونے کے بعد ہی نبی اکرم صلی الله علیہ وسلم نے مسلمانوں کو کوچ کا حکم فرمایا، مسلمانوں کے ساتھ حضور اکرم صلی الله علیہ وسلم نے اپنے گھر والوں کو بھی تیاری کا حکم فرمایا،لیکن یہ وضاحت نہیں فرمائی تھی کہ کہاں جانا ہے۔آپ صلی الله علیہ وسلم نے آس پاس کے دیہاتوں میں یہ پیغام بھیج دیا، ان لوگوں کو حکم ہوا کہ رمضان کا مہینہ مدینہ منوره میں گزاریں، اس اعلان کے فوراً بعد چاروں طرف سے لوگوں کی آمد شروع ہوگئی۔اس موقع پر آپ صلی الله علیہ وسلم نے دعا فرمائی: "اے اللّٰہ قریش کے جاسوسوں اور سن گن لینے والوں کو روک دے، تاکہ ہم ان کے علاقے میں اچانک جاپڑیں۔" ادھر تو حضور صلی الله علیہ وسلم یہ احتیاط فرمارہے تھے کہ کسی طرح قریش کو ان کی تیاریوں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مکہ کی طرف کوچ</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۲۳۸</w:t>
      </w:r>
    </w:p>
    <w:p>
      <w:pPr>
        <w:spacing w:before="60" w:after="80" w:line="312" w:lineRule="auto"/>
        <w:ind w:right="288" w:left="288"/>
        <w:jc w:val="right"/>
      </w:pPr>
      <w:r>
        <w:rPr>
          <w:rFonts w:ascii="Jameel Noori Nastaleeq" w:hAnsi="Jameel Noori Nastaleeq"/>
          <w:color w:val="222222"/>
          <w:sz w:val="27"/>
        </w:rPr>
        <w:t>مکہ کی طرف کوچ انہوں نے اس عورت سے پوچھا: "وہ خط کہاں ہے۔" اس نے قسم کھاکر کہا: "میرے پاس کوئی خط نہیں ہے۔" آخر اسے اونٹ سے نیچے اتارا گیا۔تلاشی لی گئی مگر خط نہ ملا۔اس پر حضرت علی رضی الله عنہہ نے فرمایا: "میں قسم کھاکر کہتا ہوں، رسول اللّٰہ صلی الله علیہ وسلم کبھی غلط بات نہیں کہتے... " جب اس عورت نے دیکھا کہ یہ لوگ کسی طرح نہیں مانیں گے تو اس نے اپنے سر کے بال کھول ڈالے اور ان کے نیچے چھپا ہوا خط نکال کر انہیں دے دیا۔بہرحال ان حضرات نے خط لاکر حضور صلی الله علیہ وسلم کی خدمت میں پیش کیا۔خط حضرت حاطب بن ابی بلتعہ رضی الله عنہہ نے لکھا تھا اور اس میں درج تھا کہ اللّٰه کے رسول صلی الله علیہ وسلم نے جنگ کی تیاری شروع کردی ہے اور یہ تیاری ضرور تم لوگوں کے خلاف ہے۔میں نے مناسب جانا کہ تمہیں اطلاع دے کر تمہارے ساتھ بھلائی کروں۔ حضور صلی الله علیہ وسلم نے حضرت حاطب رضی الله عنہہ کو طلب فرمایا۔انہیں خط دکھایا اور پوچھا: "حاطب! اس خط کو پہچانتے ہو؟ " جواب میں انہوں نے عرض کیا: "اے اللّٰہ کے رسول! میں پہچانتا ہوں... میرے بارے میں جلدی نہ کیجئے! میرا قریش سے کوئی تعلق نہیں، جب کہ آپ کے ساتھ جو مہاجرین مسلمان ہیں، ان سب کی قریش کے ساتھ رشتے داریاں ہیں... اس وجہ سے مشرک ہونے کے باوجود وہاں موجود ان کے رشتے دار محفوظ ہیں... وہ انہیں کچھ نہیں کہتے... لیکن چونکہ میری ان سے رشتے داری نہیں، اس لیے مجھے اپنے گھر والوں کے بارے میں تشویش رہتی ہے... میری بیوی اور بیٹا وہاں پھنسے ہوئے ہیں... سو میں نے سوچا، اس موقع پر قریش پر یہ احسان کردوں... تاکہ وہ میرے گھر والوں کے ساتھ ظلم نہ کریں اور بس... اس خط سے مسلمانوں کو کوئی نقصان نہیں پہنچ سکتا... قریش پر اللّٰه کا قہر نازل ہونے والا ہے۔" ان کی بات سن کر آنحضرت صلی الله علیہ وسلم نے اپنے صحابہ رضی الله عنہم سے فرمایا: "تم نے حاطب کی بات سنی! انہوں نے سب کچھ سچ سچ بتادیا ہے... اب تم لوگ کیا کہتے ہو؟ " اس پر حضرت عمر رضی الله عنہہ نے عرض کیا: "اے اللّٰہ کے رسول! مجھے اجازت دیجئے کہ اس شخص کا سر قلم کردوں، کیونکہ یہ منافق ہوگیا ہے۔" آنحضرت صلی الله علیہ وسلم نے ارشاد فرمایا: "اے عمر! یہ شخص ان لوگوں میں سے ہے جو غزوہ بدر میں شریک ہوئے تھے اور عمر تمہیں کیا پتہ، ممکن ہے اللّٰہ تعالیٰ نے اہل بدر سے یہ فرمادیا ہو کہ تم جو چاہے کرو، میں نے تمہاری مغفرت کردی ہے۔" نبی اکرم صلی الله علیہ وسلم کا یہ ارشاد مبارک سن کر حضرت عمر رضی الله عنہہ کی آنکھوں میں آنسو آگئے۔ادھر اللّٰہ تعالیٰ نے سورۃ الممتحنہ کی یہ آیت نازل فرمائی: "ترجمہ: "اے ایمان والوں! تم میرے دشمنوں اور اپنے دشمنوں کو دوست مت بناؤ کہ ان سے دوستی کا اظہار کرنے لگو، حالانکہ تمہارے پاس جو دین آچکا ہے، وہ اس کے منکر ہیں وہ رسول کو اور تمہیں اس بنا پر شہر بدر کرچکے ہیں کہ تم الله تعالیٰ پر ایمان لے آئے ہو۔" اس کے بعد آنحضرت صلی الله علیہ وسلم نے مدینہ منوره سے کوچ فرمادیا۔مدینہ میں اپنا قائم مقام ابوحضرت رہم کلثوم ابن حصن انصاری رضی الله عنہہ کو بنایا۔آپ صلی الله علیہ وسلم 10 رمضان کو مدینہ منوره سے روانہ ہوئے۔اس غزوے میں حضور صلی الله علیہ وسلم کے ساتھ 10 ہزار صحابہ تھے۔یہ تعداد انجیل میں بھی آئی ہے... وہاں یہ کہا گیا ہے کہ "وہ رسول دس ہزار قدسیوں کے ساتھ فاران کی چوٹیوں سے اترے گا۔"... اس موقع پر مہاجرین اور انصار میں سے کوئی پیچھے نہیں رہا تھا۔ان کے ساتھ تین سو گھوڑے اور نوسو اونٹ تھے۔ ان مقدس صحابہ کے علاوہ راستے میں کچھ قبائل بھی شامل ہوگئے تھے۔ اس سفر میں روزوں کی رخصت کی اجازت بھی ہوئی، یعنی جس کا جی چاہے سفر میں روزہ رکھ لے، جو رکھنا نہ چاہے، وہ بعد میں رکھے... اس طرح سفر اور جنگ کے موقعوں پر یہ اجازت ہوگئی۔سفر کرتے کرتے آخر لشکر مرظہران کے مقام پر پہنچ گیا۔اس مقام کا نام اب بطن مرد ہے۔لشکر کی روانگی سے پہلے چونکہ آپ صلی الله علیہ وسلم نے یہ دعا فرمائی تھی کہ قریش کو اسلامی لشکر کی آمد کی خبر نہ ہو... اس لیے انہیں خبر نہ ہوسکی۔ مرظہران کے مقام پر پہنچ کر رات کے وقت مسلمانوں نے آگ جلائی۔چونکہ بارہ ہزار کے قریب تعداد تھی، اس لیے بہت دور دور تک آگ کے الاؤ روشن ہوگئے۔جس وقت یہ لشکر مدینہ منوره سے روانہ ہوا تھا، اسی وقت حضور صلی الله علیہ وسلم کے چچا حضرت عباس رضی الله عنہہ مکہ سے ہجرت کرکے مدینہ منوره کی طرف روانہ ہوئے تھے تاکہ نبی کریم صلی الله علیہ وسلم کے پاس پہنچ کر اسلام قبول کرنے کا اعلان کردیں... لیکن نبی کریم صلّی اللہ علیہ وسلّم سے ان کی ملاقات راستے ہی میں ہوگئی۔یہ ملاقات مقام حجِفہ پر ہوئی... حضرت عباس رضی الله عنہہ یہیں سے آپ صلی الله علیہ وسلم کے ساتھ چل پڑے، انہوں نے اپنے گھر کے افراد کو مدینہ منوره بھیج دیا۔ اس موقع پر اللّٰہ کے رسول صلی الله علیہ وسلم نے ان سے فرمایا: "اے چچا! آپ کی یہ ہجرت اسی طرح آخری ہجرت ہے، جس طرح میری نبوت آخری نبوت ہے۔" یہ آپ صلی الله علیہ وسلم نے اس لیے فرمایا کہ عام طور پر مسلمان قریش کے ظلم سے تنگ آکر مدینہ منوره ہجرت کرتے تھے، لیکن اب آپ صلی الله علیہ وسلم مکہ فتح کرنے کے لیے تشریف لے جارہے تھے، اس کے بعد تو مکہ سے ہجرت کی ضرورت ہی ختم ہوجاتی، اس لیے آپ صلی الله علیہ وسلم نے یہ فرمایا کہ یہ آپ کی اسی طرح آخری ہجرت ہے۔جس طرح میری نبوت آخری ہے۔ آپ صلی الله علیہ وسلم کے اس فرمان سے، آپ صلی الله علیہ وسلم کے بعد نبوت کا دعویٰ کرنے والوں کا مکمل طور پر رد ہوگیا۔( ختم نبوت زندہ باد) حضرت عباس رضی الله عنہہ اس خیال سے مکہ کی طرف چلے کہ قریش کو بتائیں، اللّٰه کے رسول کہاں تک آچکے ہیں اور قریش کے حق میں بہتر ہے کہ مکہ معظمہ سے نکل کر پہلے ہی آپ کی خدمت میں حاضر ہوجائیں... ادھر یہ اس ارادے سے نکلے، ادھر ابوسفیان، بدیل بن ورقاء اور حکیم بن حزام آنحضرت صلی الله علیہ وسلم کے متعلق خبریں حاصل کرنے کے لیے نکلے... کیونکہ اتنا ان لوگوں کو اس وقت معلوم ہوگیا تھا کہ آنحضرت صلی الله علیہ وسلم نے لشکر کے ساتھ مدینہ منوره سے کوچ فرمایا ہے... لیکن انہیں یہ معلوم نہ ہوسکا تھا کہ آپ صلی الله علیہ وسلم کس طرف گئے ہیں... اب جو یہ باہر نکلے تو ہزاروں جگہوں پر آگ روشن دیکھی تو بری طرح گھبرا گئے۔ ابوسفیان رضی الله عنہ کے منہ سے نکلا: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جب بت منہ کے بل گرنے لگے</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۲۴۴</w:t>
      </w:r>
    </w:p>
    <w:p>
      <w:pPr>
        <w:spacing w:before="60" w:after="80" w:line="312" w:lineRule="auto"/>
        <w:ind w:right="288" w:left="288"/>
        <w:jc w:val="right"/>
      </w:pPr>
      <w:r>
        <w:rPr>
          <w:rFonts w:ascii="Jameel Noori Nastaleeq" w:hAnsi="Jameel Noori Nastaleeq"/>
          <w:color w:val="222222"/>
          <w:sz w:val="27"/>
        </w:rPr>
        <w:t>جب بت منہ کے بل گرنے لگے آخر نبی رحمت صلّی اللہ علیہ و سلم نے ارشاد فرمایا: "عباس!ابوسفیان کو اپنے خیمے میں لے جاؤ اور صبح انھیں میرے پاس لےآنا-" صبح کو اذان ہوئی تو لوگ تیزی سے نماز کے لیے لپکنے لگے-ابوسفیان لشکر میں یہ ہل چل دیکھ کر گھبرا گئے-انھوں نے حضرت عباس رضی اللہ عنہ سے پوچھا- "ابوالفضل!یہ کیا ہورہا ہے؟" حضرت عباس رضی اللہ عنہ نے بتایا: "لوگ نماز کے لیے جارہے ہیں-" حضرت ابوسفیان رضی اللہ عنہ دراصل اس خیال سے گھبرائے تھے کہ کہیں اُن کے بارے میں کوئی حکم نہ دیا گیا ہو-پھر انہوں نے دیکھا،لوگ رسول اللہ صلی اللہ علیہ و سلم کے وضو کا پانی جمع کررہے ہیں پھر انہوں نے دیکھا،اللہ کے رسول رکوع کرتے ہیں تو سب لوگ بھی آپ کے ساتھ رکوع کرتے ہیں اور آپ سجدہ کرتے ہیں تو لوگ بھی سجدہ کرتے ہیں- نماز کے بعد انھوں نے حضرت عباس رضی اللہ عنہ سے کہا: "اے عباس!محمد(صلی اللہ علیہ و سلم)جو بھی حکم دیتے ہیں،لوگ فوراً اس کی تعمیل کرتے ہیں-" جواب میں حضرت عباس رضی اللہ عنہ بولے: "ہاں!اگر آنحضرت صلی اللہ علیہ و سلم لوگوں کو کھانے پینے سے روک دیں تو یہ اس پر بھی عمل کریں گے-" اس پر ابوسفیان بولے: "میں نے زندگی میں ان جیسا بادشاہ نہیں دیکھا-نہ کسری ایسا ہے،نہ قیصر...اور نہ بنی اظفر کا بادشاہ-" یہ سن کر حضرت عباس رضی اللہ عنہ نے فرمایا: "یہ بادشاہت نہیں،نبوت ہے-" پھر حضرت عباس رضی اللہ عنہ انھیں لےکر آنحضرت صلی اللہ علیہ و سلم کی خدمت میں آئے-آپ صلی اللہ علیہ و سلم نے ابوسفیان کو دیکھ کر فرمایا: "ابوسفیان!افسوس ہے!کیا ابھی وہ وقت نہیں آیا کہ تم"لَا اِلهَ اِلّا اللهُ" کی گواہی دو-" ابوسفیان فوراً بولے: "میں گواہی دیتا ہوں کہ اللہ کے سوا کوئی معبود نہیں اور آپ اللہ کے رسول ہیں-" ان کے ساتھ بدیل بن ورقاء اور حکیم بن حزام بھی ایمان لے آئے...یہ لوگ واپس نہیں گئے تھے...کہیں رک کر حالات کا انتظار کرنے لگے تھے- اس کے بعد ابوسفیان رضی اللہ عنہ نے عرض کیا: "اے اللہ کے رسول!لوگوں میں امان اور جاں بخشی کا اعلان کرادیجیے-" آپ صلی اللہ علیہ و سلم نے فرمایا: "ہاں!جس نے ہاتھ روک لیا(یعنی ہتھیار نہ اٹھایا) اسے امان ہے اور جس نے اپنے گھر کا دروازہ بند کرلیا اسے امان ہے اور جو شخص تمہارے گھر میں آجائے گا اسے بھی امان ہے...اور جو شخص حکیم بن حزام کے گھر میں داخل ہوجائے گا اسے بھی امان ہے-" ساتھ ہی آپ نے ابورُدیحہ رضی اللہ عنہ کو ایک پرچم دے کر فرمایا: "جو شخص ابورُدیحہ کے پرچم کے نیچے آجائے گا، اسے بھی امان ہے-" پھر آپ نے ابوسفیان،حکیم بن حزام اور بدیل بن ورقاء کے بارے میں ہدایت فرمائی: "ان تینوں کو وادی کے تنگ حصے کے پاس روک لو تاکہ جب اللہ کا لشکر وہاں سے گزرے تو وہ اس کو اچھی طرح دیکھ سکیں-" حضرت عباس رضی اللہ عنہ نے ایسا ہی کیا...اس طرح تمام قبائل حضرت ابوسفیان رضی اللہ عنہ کے سامنے سے گزرے-جو قبیلہ بھی ان کے سامنے سے گزرتا، تین مرتبہ نعرۂ تکبیر بلند کرتا-اس عظیم لشکر کو دیکھ کر ابوسفیان رضی اللہ عنہ بول اٹھے: "اللہ کی قسم ابوالفضل!آج تمہارے بھتیجے کی مملکت بہت زبردست ہوچکی ہے-" جواب میں حضرت عباس رضی اللہ عنہ نے فرمایا: "یہ سلطنت اور حکومت نہیں بلکہ نبوت اور رسالت ہے-" پھر جب نبی کریم صلی اللہ علیہ و سلم لوگوں کے قریب پہنچے تو ابوسفیان رضی اللہ عنہ نے بلند آواز میں کہا: "اے گروہِ قریش!یہ محمد صلی اللہ علیہ و سلم اپنا عظیم الشان لشکر لےکر تمہارے سروں پر پہنچ گئے ہیں...اس لیے اب جو میرے گھر میں داخل ہوجائے گا، اسے امان ہوگی..." یہ سن کر قریش کہنے لگے: " کیا تمہارا گھر ہم سب کے لیے کافی ہوجائے گا؟" ابوسفیان رضی اللہ عنہ نے جواب دیا: جو شخص اپنے گھر کا دروازہ بند کرلے گا اسے بھی امان ہے،جو مسجد حرام میں داخل ہوجائے گا اسے بھی امان ہے اور جو حکیم بن حزام کے گھر میں پناہ لےگا اسے بھی امان ہے اور جو ہتھیار ڈال دےگا اسے بھی امان ہے-" یہ سنتے ہی لوگ دوڑ پڑے...اور جسے پناہ کی جو جگہ بھی مل سکی...وہاں جاگھسے-اس طرح مکہ معظمہ جنگ کے بغیر فتح ہوا-یہ تاریخ انسانیت کا منفرد واقعہ ہے کہ ایک مغلوب قوم بغیر کشت و خون کے اپنے جانی دشمنوں پر غالب آگئی اور اس نے کوئی انتقام نہ لیا ہو- اس عام معافی کے اعلان کے باوجود گیارہ آدمی ایسے تھے جن کے بارے میں حضور اکرم صلی اللہ علیہ و سلم نے حکم فرمایا تھا کہ انہیں قتل کردیا جائے، یہاں تک کہ اگر ان میں سے کوئی خانہ کعبہ کا پردہ بھی پکڑ کر کھڑا ہوجائے،اسے بھی قتل کیا جائے-ان میں عبداللہ بن ابی سرح بھی تھے-یہ حضرت عثمان رضی اللہ عنہ کے رضاعی بھائی تھے یہ بعد میں مسلمان ہوگئے تھے،اس لیے قتل نہیں کئے گئے-دوسرے عکرمہ بن ابوجہل تھے، یہ بھی بعد میں مسلمان ہوگئے تھے- غرض ان گیارہ میں سے زیادہ تر مسلمان ہوگئے تھے،اس لیے قتل ہونے سے بچ گئے- اس روز کچھ مشرکوں نے مقابلہ کرنے کی بھی ٹھانی- ان میں صفوان بن امیہ،عکرمہ بن ابی جہل اور سہیل بن عمرو شامل تھے-یہ لوگ اپنے ساتھیوں کے ساتھ خندمہ کے مقام پر جمع ہوئے-خندمہ مکہ معظمہ کا ایک پہاڑ ہے-ان لوگوں کے مقابلے کے لیے نبی کریم صلی اللہ علیہ و سلم نے حضرت خالد بن ولید رضی اللہ عنہ کو بھیجا-اس مقابلے میں اٹھائیس کے قریب مشرک مارے گئے-باقی بھاگ نکلے- آخر نبی کریم صلی اللہ علیہ و سلم مکہ معظمہ میں داخل ہوئے...آپ صلی اللہ علیہ و سلم اس وقت اپنی اونٹنی قصوی پر سوار تھے-آپ صلی اللہ علیہ و سلم کے پیچھے حضرت اسامہ بن زید رضی اللہ عنہ بیٹھے تھے-آپ صلی اللہ علیہ و سلم نے یمنی چادر کا ایک پلہ سر پر لپیٹ رکھا تھا...اور عاجزی اور انکساری سے سر کو کجاوے پر رکھا ہوا تھا...اس وقت آپ صلی اللہ علیہ و سلم فرمارہے تھے: "اے اللہ!زندگی اور عیش صرف آخرت کا ہے-" حضور اکرم صلی اللہ علیہ و سلم کداء کے مقام سے مکہ میں داخل ہوئے-یہ مقام مکہ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فتحِ مکہ کے بعد</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۲۵۰</w:t>
      </w:r>
    </w:p>
    <w:p>
      <w:pPr>
        <w:spacing w:before="60" w:after="80" w:line="312" w:lineRule="auto"/>
        <w:ind w:right="288" w:left="288"/>
        <w:jc w:val="right"/>
      </w:pPr>
      <w:r>
        <w:rPr>
          <w:rFonts w:ascii="Jameel Noori Nastaleeq" w:hAnsi="Jameel Noori Nastaleeq"/>
          <w:color w:val="222222"/>
          <w:sz w:val="27"/>
        </w:rPr>
        <w:t>فتحِ مکہ کے بعد چابیاں آگئیں تو دروازہ کھولا گیا اور آنحضرت صلی اللہ علیہ و سلم کعبہ میں داخل ہوئے-آپ صلی اللہ علیہ و سلم نے اس سے پہلے حضرت عمر رضی اللہ عنہ کو حکم دیا تھا کہ کعبہ میں پہنچ کر وہاں بنی ہوئی تصاویر مٹادیں،چنانچہ آپ صلی اللہ علیہ و سلم،کے اندر داخل ہونے سے پہلے ہی تصاویر مٹائی جاچکی تھیں،لیکن ان تصاویر میں ایک تصویر حضرت ابراہیم علیہ السلام کی بھی تھی-حضرت عمر رضی اللہ عنہ نے اس کو نہیں مٹایا تھا-اس پر نظر پڑی تو آنحضرت صلی اللہ علیہ و سلم نے حضرت عمر رضی اللہ عنہ سے فرمایا: "عمر!کیا میں نے تمہیں حکم نہیں دیا تھا کہ کعبہ میں کوئی تصویر باقی نہ چھوڑنا-" اس موقع پر آپ صلی اللہ علیہ و سلم نے یہ بھی ارشاد فرمایا: "اللہ تعالٰی ان لوگوں کو ہلاک کرے جو ایسی چیزوں کی تصاویر بناتے ہیں جنہیں وہ پیدا نہیں کرسکتے... اللہ تعالٰی انہیں ہلاک کرے،وہ اچھی طرح جانتے ہیں کہ ابراہیم علیہ السلام نہ یہودی تھے،نہ نصرانی بلکہ وہ پکے سچّے مسلمان تھے-" اس کے بعد اس تصویر کو بھی مٹادیا گیا-پھر حضور صلی اللہ علیہ و سلم نے وہاں دو ستونوں کے درمیان میں دورکعت نماز ادا فرمائی-جب آپ اور آپ کے چند ساتھی کعبہ کے اندر داخل ہوئے تھے،اس وقت حضرت خالد بن ولید رضی اللہ عنہ پہرہ دینے کے لیے دروازے پر کھڑے ہوگئے،وہ مزید لوگوں کو اندر داخل ہونے سے روکتے رہے- پھر آنحضرت صلی اللہ علیہ و سلم باہر تشریف لائے اور مقام ابراہیم پر پہنچے-مقام ابراہیم اس وقت خانہ کعبہ سے ملا ہوا تھا-آپ صلی اللہ علیہ و سلم نے وہاں دو رکعتیں ادا کیں،اس کے بعد آبِ زمزم منگا کر پیا اور وضو فرمایا-صحابہ کرام اس وقت لپک لپک کر حضور صلی اللہ علیہ و سلم کے وضو کا پانی لے کر اپنے چہروں پر ملنے لگے-مطلب یہ کہ وہ آپ کے وضو کے پانی کو نیچے نہیں گرنے دے رہے تھے-مشرکینِ مکہ نے جب یہ حالت دیکھی تو پکار اٹھے: "ہم نے آج تک ایسا منظر دیکھا نہ سنا...نہ یہ سنا کہ کوئی بادشاہ اس درجے کو پہنچا ہو-" اللہ کے رسول صلی اللہ علیہ و سلم جب حرم میں آکر بیٹھ گئے تو لوگ آپ صلی اللہ علیہ و سلم کے ارد گرد جمع ہوگئے-ایسے میں حضرت ابوبکر رضی اللہ عنہ اٹھ کر گئے اور اپنے والد ابوقحافہ کا ہاتھ پکڑ کر انہیں لے آئے-ابوقحافہ کی بینائی جاتی رہی تھی-ادھر جونہی آنحضرت صلی اللہ علیہ و سلم کی نگاہ حضرت ابوقحافہ پر پڑی تو فرمایا: "اے ابوبکر!تم نے والدِ محترم کو گھر پر ہی کیوں نہ رہنے دیا،میں خود ان کے پاس چلا جاتا-" اس پر ابوبکر نے عرض کیا: "اللہ کے رسول!یہ اس بات کے زیادہ حق دار ہیں کہ خود چل کر آپ کے پاس آئیں-" پھر حضرت ابوبکر رضی اللہ عنہ نے ابوقحافہ کو آنحضرت صلی اللہ علیہ و سلم کے سامنے بٹھادیا- آنحضرت صلی اللہ علیہ و سلم نے اپنا دستِ مبارک ان کے سینے پر پھیرا اور فرمایا: "مسلمان ہوکر عزت اور سلامتی کا راستہ اختیار کرو-" وہ اسی وقت مسلمان ہوگئے-آنحضرت صلی اللہ علیہ و سلم نے فرمایا: "ابوبکر!تمہیں مبارک ہو-" حضرت ابوبکر رضی اللہ عنہ بولے: "قسم ہے اس ذات کی جس نے آپ کو حق اور صداقت کے ساتھ ظاہر فرمایا،میرے والد ابوقحافہ کے اسلام کے مقابلے میں آپ کے چچا ابوطالب ایمان لے آتے تو یہ میرے لیے زیادہ خوشی کی بات ہوتی-" اس وقت حضرت ابوقحافہ رضی اللہ عنہ کے بال بڑھاپے کی وجہ سے بالکل سفید ہوچکے تھے-حضور صلی اللہ علیہ و سلم نے ان سے فرمایا: "ان بالوں کو مہندی سے رنگ لو...لیکن سیاہ خضاب نہ لگاؤ-" مؤرخین نے لکھا ہے کہ سب سے پہلے حضرت ابراہیم علیہ السلام کو اپنے بالوں کی سفیدی کا احساس ہوا تھا- جب زیادہ عمر ہونے پر بال سفید ہونے لگے تو انھوں نے اللہ تعالٰی سے عرض کیا کہ اے باری تعالٰی!یہ کیسی بدصورتی ہے جس سے میرا روپ بدنما ہوگیا ہے۔اس پر اللہ تعالٰی نے ارشاد فرمایا: "یہ چہرے کا وقار ہے،اسلام کا نور ہے-میری عزت کی قسم!میرے جلال کی قسم!جس نے یہ گواہی دی کہ میرے سوا کوئی معبود نہیں اور یہ کہ میری خدائی میں کوئی شریک نہیں اور اس کے بال بڑھاپے کی وجہ سے سفید ہوگئے تو قیامت کے دن مجھے اس بات سے حیا آئے گی کہ اس کے لیے میزانِ عدل قائم کروں یا اس کا نامہ اعمال سامنے لاؤں یا اسے عذاب دوں-" اس پر حضرت ابراہیم علیہ السلام نے دعا کی: "اے پروردگار!پھر تو اس سفیدی کو میرے لیے اور زیادہ کردے-" چنانچہ اس کے بعد ان کا سر برف کی طرح سفید ہوگیا-اس سے معلوم ہوا کہ بڑھاپے کی سفیدی اور خود بڑھاپا اللہ تعالٰی کی بہت بڑی نعمت ہے اور مومن کے لیے عمر کی یہ منزل بھی شکر کا مقام ہے- حضرت ابوبکر صدیق رضی اللہ عنہ کے گھرانے کو یہ فضیلت بھی حاصل ہے کہ ان کا سارا کا سارا گھرانہ ہی مسلمان ہوا-کوئی ایک فرد بھی نہ رہا جو مسلمان نہ ہوا ہو- عکرمہ بن ابی جہل ان گیارہ افراد میں سے ایک تھے جن کے قتل کا حکم آنحضرت صلی اللہ علیہ و سلم نے دیا تھا...اس حکم کی وجہ یہ تھی کہ انھوں نے اور اس کے باپ ابوجہل نے مسلمانوں کے ساتھ بہت زیادتیاں کی تھیں...یہ حکم سنتے ہی عکرمہ یمن کی طرف بھاگ نکلے-اس وقت تک ان کی بیوی حضرت اُمِّ حکیم بنت حارث مسلمان ہوچکی تھیں- انہوں نے حضور اکرم صلی اللہ علیہ و سلم سے حضرت عکرمہ کے لیے امان طلب کرلی اور ان کے تعاقب میں گئیں-حضرت عکرمہ بحری جہاز میں سوار ہوچکے تھے تاکہ کسی دوسرے ملک چلے جائیں-یہ بحری جہاز سے انہیں واپس لے آئیں اور ان سے کہا: "میں تمہاری طرف سے اس شخصیت کے پاس سے آئی ہوں جو سب سے زیادہ رشتہ داریوں کا خیال کرنے والے اور سب سے بہترین انسان ہیں-تم اپنی جان ہلاکت میں مت ڈالو،کیونکہ میں تمہارے لیے امان حاصل کرچکی ہوں-" اس طرح حضرت عکرمہ رضی اللہ عنہ اپنی بیوی کے ساتھ آنحضرت صلی اللہ علیہ و سلم کی خدمت میں حاضر ہوئے اور اسلام لے آئے-حضرت عکرمہ رضی اللہ عنہ بہت بہترین مسلمان ثابت ہوئے-وہ بہت زبردست جنگجو بھی تھے،خوب جہاد کیا،بڑے صحابہ میں آپ کا شمار ہوا-جنگِ یرموک میں رومیوں کے خلاف لڑتے ہوئے شہید ہوئے- اس طرح باقی لوگوں کو بھی امان مل گئی-ان میں ہندہ بنت حارث بھی تھیں-آنحضرت صلی اللہ علیہ و سلم نے ان کے قتل کا بھی حکم دیا تھا-یہ حضرت ابوسفیان رضی اللہ عنہ کی بیوی تھیں...ان کے قتل کا حکم آپ نے اس بنا پر دیا تھا کہ غزوہ احد میں انھوں نے حضرت حمزہ رضی اللہ عنہ کا مثلہ کیا تھا،یعنی ان کے ناک کان وغیرہ کاٹے تھے...لیکن انھیں بھی معافی مل گئی اور یہ بھی مسلمان ہوگئیں- صفوان بن امیہ کے بھی قتل کا حکم ہوا تھا،انھیں بھی معافی مل گئی اور یہ بھی مسلمان ہوگئے-کعب بن زہیر کو بھی معافی مل گئی-یہ اپنے اشعار میں آپ صلی اللہ علیہ و سلم کو برا بھلا کہتے تھے،یہ بھی مسلمان ہوگئے - اسی طرح وحشی نے غزوہ احد میں حضرت حمزہ رضی اللہ عنہ کو شہید کیا تھا...آنحضرت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غزوہ حنین</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۲۵۷</w:t>
      </w:r>
    </w:p>
    <w:p>
      <w:pPr>
        <w:spacing w:before="60" w:after="80" w:line="312" w:lineRule="auto"/>
        <w:ind w:right="288" w:left="288"/>
        <w:jc w:val="right"/>
      </w:pPr>
      <w:r>
        <w:rPr>
          <w:rFonts w:ascii="Jameel Noori Nastaleeq" w:hAnsi="Jameel Noori Nastaleeq"/>
          <w:color w:val="222222"/>
          <w:sz w:val="27"/>
        </w:rPr>
        <w:t>غزوہ حنین پھر اس روز آنحضرت صلی الله علیہ وسلم نے حضرت بلال رضی الله عنہ کو حکم دیا کہ کعبہ کی چھت پر چڑھ کر اذان دیں،چنانچہ حضرت بلال رضی الله عنہ نے اذان دی۔اس کے بعد آنحضرت صلی الله علیہ وسلم نے ارشاد فرمایا: "جو شخص اللّٰہ پر اور قیامت کے دن پر ایمان رکھتا ہے، وہ اپنے گھر میں کوئی بت نہ چھوڑے،اس کو توڑ دے۔" لوگ بتوں کو توڑنے لگے۔حضرت ابوسفیان رضی الله عنہ کی بیوی ہندہ رضی الله عنہا جب مسلمان ہوگئیں تو اپنے اپنے گھر میں رکھے بت کی طرف بڑھیں اور لگیں اس کو ٹھوکریں مارنے،ساتھ میں کہتی جاتی تھیں: "ہم لوگ تیری وجہ سے بہت دھوکے اور غرور میں تھے۔" پھر رسول کریم صلی الله علیہ وسلم نے گردونواح میں بھی صحابہ کرام رضی الله عنہم کو بھیجا...تاکہ ان علاقوں میں رکھے بتوں کو بھی توڑ دیا جائے۔بعض علاقوں میں لوگوں نے باقاعدہ عبادت گاہیں بنا رکھی تھی،ان میں بت رکھے گئے تھے...مشرکین ان بتوں کو اور عبادت خانوں کا اتنا ہی احترام کرتے تھے جتنا کہ کعبہ کا۔دو دن میں جانور بھی قربان کرتے تھے،جس طرح کہ کعبہ میں کیے جاتے تھے،حد یہ کہ ان عبادت خانوں کا طواف بھی کیا جاتا تھا۔ غرض ہر خاندان کا الگ بت تھا۔ فتح مکہ کے بعد حضور اکرم صلی الله علیہ وسلم نے انیس دن تک وہاں قیام فرمایا۔اس دوران آپ قصر نمازیں پڑھتے رہے۔اس دوران ایک عورت نے چوری کرلی۔حضور اکرم صلی الله علیہ وسلم نے اس کا ہاتھ کاٹنے کا حکم فرمایا۔اس کی قوم کے لوگ جمع ہوکر حضرت اسامہ بن زید رضی الله عنہ کے پاس آئے کہ وہ آنحضرت صلی الله علیہ وسلم سے سفارش کردیں۔حضرت اسامہ رضی الله عنہ نے جب اس عورت کی سفارش کی تو آپ صلی الله علیہ وسلم کے چہرے کا رنگ بدل گیا،فرمایا: "کیا تم اللّٰہ کے مقرر کردہ سزاؤں میں سفارش کرتے ہو؟" حضرت اسامہ رضی الله عنہ نے فوراً عرض کیا: "اے اللّٰہ کے رسول!میرے لیے استغفار فرمایئے۔" آنحضرت صلی الله علیہ وسلم اسی وقت کھڑے ہوئے۔پہلے اللّٰہ کی حمدوثنا بیان کی پھر یہ خطبہ دیا: "لوگو!تم سے پہلی قوموں کو صرف اسی بات نے ہلاک کیا کہ اگر ان میں کوئی باعزت آدمی چوری کرلیتا تو اسے سزا نہیں دیتے تھے،لیکن اگر کوئی کمزور آدمی چوری کرتا تو اسے سزا دیتے تھے...قسم ہے اس ذات کی جس کے قبضے میں میری جان ہے...اگر فاطمہ بنت محمد بھی چوری کرتیں تو میں ان کا بھی ہاتھ کاٹ دیتا"اس کے بعد آپ صلی الله علیہ وسلم کے حکم سے اس عورت کا ہاتھ کاٹ دیا گیا۔ پھر حضور اکرم صلی الله علیہ وسلم نے عتاب بن اسید رضی الله عنہ کو مکہ معظمہ کا والی مقرر فرمایا۔انہیں حکم فرمایا کہ لوگوں کو نماز پڑھایا کریں۔یہ پہلے امیر ہیں،جنہوں نے فتح مکہ کے بعد مکہ میں جماعت کے ساتھ نماز پڑھائی۔آپ صلی الله علیہ وسلم نے حضرت معاذ بن جبل رضی الله عنہ کو عتاب بن اسید رضی الله عنہہ کے پاس چھوڑا...تاکہ وہ لوگوں کو حدیث اور فقہ کی تعلیم دیں۔ عتاب بن اسید رضی الله عنہ دھوکے بازوں اور بے نمازوں پر بہت سخت تھے...وہ لوگوں سے کہا کرتے تھے کہ جس کے بارے میں میں نے سنا کہ وہ بلاوجہ جماعت کی نماز چھوڑتا ہے،میں اسے قتل کردوں گا...ان کی اس سختی کو دیکھ کر مکہ کہ لوگوں نے ان کی شکایت ان الفاظ کی: "اے اللّٰہ کے رسول!آپ نے اللّٰہ کے گھروالوں پر عتاب بن اسید جیسے دیہاتی اور اجڈ آدمی کو امیر مقرر کردیا ہے۔" آپ صلی الله علیہ وسلم نے جواب میں ارشاد فرمایا: "میں نے خواب میں دیکھا کہ عتاب جنت کے دروازے پر آئے اور بڑے زور سے زنجیر ہلائی۔آخر دروازہ کھلا اور وہ اس میں داخل ہوگئے۔ان کے ذریعے اللّٰہ نے اسلام کو سربلند فرمایا ہے،جو شخص مسلمانوں پر ظلم کرنا چاہتا ہے،عتاب اس کے خلاف مسلمانوں کی مدد کرنے کے لیے تیار رہتے ہیں۔" فتح مکہ کہ بعد غزوہ حنین پیش آیا۔حنین طائف کے قریب ایک گاؤں ہے۔اس غزوے کو غزوہ ہوازن اور غزوہ اوطاس بھی کہتے ہیں۔جب اللّٰہ تعالیٰ نے اپنے نبی صلی الله علیہ وسلم کے ہاتھوں پر مکہ فتح فرمادیا تو سبھی قبیلوں نے اطاعت قبول کرلی مگر قبیلہ بنی ہوازن اور بنی ثقیف نے اطاعت قبول کرنے سے انکار کردیا۔یہ دونوں قبیلے بہت سرکش اور مغرور تھے۔اپنے غرور میں وہ کہنے لگے: "خدا کی قسم!محمد کو اب تک ایسے لوگوں سے سابقہ پڑا ہے جو جنگوں سے اچھی طرح واقف ہی نہیں تھے۔" اب انہوں نے جنگ کی تیاری شروع کردی...انہوں نے مالک بن عوف نضیری کو اپنا سردار بنالیا۔( یہ بعد میں مسلمان ہوگئے تھے)جب مالک بن عوف کو سب نے متفقہ طور پر تمام قبیلوں کا سردار بنالیا تو ہر طرف سے مختلف قبیلے بڑی تعداد میں آ آ کر لشکر میں شامل ہونے لگے۔ آخر مالک بن عوف نے اپنا یہ لشکر لے کر اوطاس کے مقام پر جاکر پڑاؤ ڈالا۔ ادھر جب آنحضرت صلی الله علیہ وسلم کو خبریں ملیں کہ بنی ہوازن نے ایک بڑا لشکر جمع کرلیا ہے تو آپ صلی الله علیہ وسلم نے اپنے ایک صحابی حضرت عبداللہ بن ابی حدوداسلمی کو ان کی جاسوسی کے لیے روانہ کیا اور رخصت کرتے ہوئے ان سے فرمایا: "ان کے لشکر میں شامل ہوجانا اور سننا کہ وہ کیا فیصلے کررہے ہیں؟ " چنانچہ وہ بنی ہوازن کے لشکر میں شامل ہوگئے...ان کی باتیں سنتے رہے،پھر واپس آکر آنحضرت صلی الله علیہ وسلم کو ساری تفصیلات سنائیں۔قبیلہ بنی ہوازن والے اپنے ساتھ اپنی عورتیں،بچے اور مال اور دولت بھی لے آئےتھے۔جب آنحضرت صلی الله علیہ وسلم کو یہ اطلاع ملی تو مسکرائے اور ارشاد فرمایا: "انشاءاللہ!کل یہ سب کچھ مسلمانوں کے لیے مال غنیمت بنے گا۔" آنحضرت صلی الله علیہ وسلم بنی ہوازن سے مقابلے کے لیے باره ہزار کا لشکر لے کر روانہ ہوئے۔ان میں دو ہزار نوجوان مکہ معظمہ اور گردونواح کے تھے۔باقی دس ہزار وہ صحابہ تھے جو آپ صلی الله علیہ وسلم کے ساتھ آئے تھے اور جن کے ہاتھ پر اللّٰہ تعالیٰ نے مکہ فتح کرایا تھا۔جب اسلامی لشکر دشمن کے پڑاؤ کے قریب پہنچ گیا تو آنحضرت صلی الله علیہ وسلم نے لشکر کی صف بندی فرمائی۔مہاجرین اور انصار میں جھنڈے تقسیم فرمائے۔مہاجرین کا پرچم آپ نے حضرت علی رضی الله عنہ کے سپردفرمایا،ایک پرچم حضرت سعد بن ابی وقاص رضی الله عنہ کو اور ایک حضرت عمر رضی الله عنہ کو بھی عنایت فرمایا۔انصار میں سے آپ صلی الله علیہ وسلم نے پرچم حباب بن منزر رضی الله عنہ کو عطا فرمایا ایک پرچم اسید بن حفیر رضی الله عنہ کو عنایت فرمایا۔ جب حضور اکرم صلی الله علیہ وسلم اپنے خچر پر سوار ہوئے تو دو زرہیں پہنے ہوئے تھے۔ خود( لوہے کا ہیلمٹ )بھی پہن رکھا تھا...حضور اکرم صلی الله علیہ وسلم اپنے لشکر کو لے کر آگے بڑھے۔ مشرکوں کے لشکر کی تعداد بیس ہزار تھی۔اور انہوں نے اپنے لشکر کو پہاڑوں اور دروں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طائف کا محاصرہ</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۲۶۳</w:t>
      </w:r>
    </w:p>
    <w:p>
      <w:pPr>
        <w:spacing w:before="60" w:after="80" w:line="312" w:lineRule="auto"/>
        <w:ind w:right="288" w:left="288"/>
        <w:jc w:val="right"/>
      </w:pPr>
      <w:r>
        <w:rPr>
          <w:rFonts w:ascii="Jameel Noori Nastaleeq" w:hAnsi="Jameel Noori Nastaleeq"/>
          <w:color w:val="222222"/>
          <w:sz w:val="27"/>
        </w:rPr>
        <w:t>طائف کا محاصرہ ساتھ ہی حضور اکرم صلی الله علیہ وسلم نے اعلان فرمایا: "جس شخص نے کسی مشرک کو قتل کیا ہے،اس کے ہتھیار وغیرہ اسی کے ہوں گے۔" حنین کے میدان سے شکست کھاکر بنی ہوازن کے کچھ لوگ اوطاس کے مقام پہنچ گئے۔انہوں نے وہاں ڈیرے ڈال دیے۔آنحضرت صلی الله علیہ وسلم نے حضرت ابوعامر اشعری رضی الله عنہ کو ایک دستہ دے کر ان کی طرف روانہ فرمایا اور خود اپنے خیمے میں تشریف لے آئے۔ حضرت عائذ بن عمرو رضی الله عنہ سے روایت ہے کہ غزوہ حنین میں میری پیشانی میں ایک تیر آکر لگا... خون بہہ کر میرے سینے پر گرنے لگا،نبی کریم صلی الله علیہ وسلم نے اپنا دست مبارک میری پیشانی سے پیٹ تک پھیرا۔خون اسی وقت بند ہوگیا اور میرے لیے دعا فرمائی۔آپ صلی الله علیہ وسلم کے ہاتھ کا نشان میری پیشانی پر باقی رہ گیا۔ حضرت خالد بن ولید رضی الله عنہ بھی اس جنگ میں زخمی ہوئے تھے۔آنحضرت صلی الله علیہ وسلم نے اپنا لعاب دہن ان کے زخم پر لگایا۔وہ فرماتے ہیں کہ تکلیف اسی وقت جاتی رہی۔ حنین میں مشرکوں کی شکست کے بعد بہت سے لوگ مسلمان ہوگئے۔وہ جان گئے تھے کہ رسول اللّٰہ صلی الله علیہ وسلم کو اللّٰہ تعالیٰ کی مدد حاصل ہے... پھر آپ صلی اللہ علیہ وسلم نے حکم فرمایا: "تمام قیدی اور مال غنیمت ایک جگہ جمع کردیا جائے۔" جب یہ مال اور قیدی جمع ہوگئے تو آپ صلی الله علیہ وسلم نے یہ سب کچھ جعرانہ کے مقام پر بھیجوادیا... غزوہ طائف سے واپسی تک یہ سارا سامان وہیں رہا، یعنی اس کے بعد مسلمانوں میں تقسیم ہوا۔ پھر آنحضرت صلی الله علیہ وسلم کو معلوم ہوا کہ بنی ہوازن اور اس کا سردار مالک بن عوف شکست کھانے کے بعد طائف پہنچ گئے ہیں۔طائف اس وقت بھی ایک بڑا شہر تھا۔ ان لوگوں نے وہاں ایک قلعہ میں پناه لے رکھی تھی۔ یہ اطلاع ملنے پر حضور اکرم صلی الله علیہ وسلم طائف کی طرف روانہ ہوئے۔آپ نے ہر اول دستہ پہلے روانہ فرمایا۔اس دستے کا سالار حضرت خالد بن ولید رضی الله عنہ کو مقرر فرمایا۔آخر یہ لشکر طائف پہنچ گیا اور اس قلعہ کے پاس جاٹھیرا جس میں مالک بن عوف اور اس کا بچا کھچا لشکر پناه لے چکا تھا۔مشرکوں نے جونہی اسلامی لشکر کو دیکھا،انہوں نے قلعہ پر سے زبردست تیراندازی کی...ان تیروں سے بہت سے مسلمان زخمی ہوگئے۔ایک تیر حضرت ابوسفیان بن حرب رضی الله عنہ کی آنکھ میں لگا۔ان کی آنکھ باہر نکل آئی۔یہ اپنی آنکھ ہتھیلی پر رکھے آنحضرت صلی الله علیہ وسلم کی خدمت میں آئے اور عرض کیا: "اللّٰہ کے رسول!میری یہ آنکھ اللّٰہ کے راستے میں جاتی رہی۔" آنحضرت صلی الله علیہ وسلم نے ارشاد فرمایا: "اگر تم چاہو تو میں دعا کروں گا اور تمہاری یہ آنکھ واپس اپنی جگہ پر ٹھیک ہوجائے گی... اگر آنکھ نہ چاہو تو پھر بدلے میں جنت ملے گی۔" اس پر انہوں نے فرمایا: "مجھے تو جنت ہی عزیز ہیں۔" یہ کہا اور آنکھ پھینک دی... غزوہ طائف میں جو لوگ تیروں سے زخمی ہوئے تھے، ان میں سے بارہ آدمی شہادت پا گئے۔آخر آنحضرت صلی الله علیہ وسلم قلعہ کے پاس سے ہٹ کر اس جگہ آگئے جہاں اب مسجد طائف ہے۔ قلعہ کا محاصرہ جاری تھا کہ حضرت خالد بن ولید رضی الله عنہ لشکر سے آگے نکل کر آگے بڑھے اور پکارے۔ "کوئی ہے جو میرے مقابلے پر آئے۔" ان کی للکار کے جواب میں کوئی مقابلے کے لیے نہ آیا۔قلعہ کے اوپر سے عبدیالیل نے کہا: "ہم میں سے کوئی شخص بھی قلعہ سے اتر کر تمہارے پاس نہیں آئے گا۔ہم قلعہ بند رہیں گے،ہمارے پاس کھانے پینے کا اتنا سامان ہے کہ ہمیں برسوں کافی ہوسکتا ہے... جب تک ہمارا غلہ ختم نہیں ہوجاتا،ہم باہر نہیں آئیں گے...تم اس وقت تک ٹھر سکتے ہو تو ٹھیرے رہو۔" محاصرے کو جب کئی دن گزر گئے تو حضرت عمر رضی الله عنہ نے آنحضرت صلی الله علیہ وسلم سے پوچھا: "آپ طائف والوں پر فیصلہ کن حملہ کیوں نہیں فرمارہے۔" اس کے جواب میں آنحضرت صلی الله علیہ وسلم نے فرمایا۔ "ابھی مجھے طائف والوں کے خلاف کاروائی کرنے کا حکم نہیں ملا...میرا خیال ہے کہ ہم اس وقت اس شہر کو فتح نہیں کریں گے۔" آخر جب اللّٰہ تعالیٰ کی طرف سے حکم نہ ملا تو حضور اکرم صلی الله علیہ وسلم نے واپسی کا حکم فرمادیا... لوگوں کو فتح کے بغیر واپس جانا اچھا نہ لگا... آنحضرت صلی الله علیہ وسلم نے ان کی ناگواری بھانپ لی چنانچہ فرمایا: "اچھا تو پھر حملے کی تیاری کرو۔" لوگوں نے فوراً حملے کی تیاری کی اور قلعہ پر دھاوا بول دیا...اس طرح بہت سے مسلمان زخمی ہوگئے۔اس کے بعد آپ نے پھر اعلان فرمایا: "اب ہم انشاءاللہ روانہ ہورہے ہیں۔" اس مرتبہ یہ اعلان سن کر لوگ خوش ہوگئے...اور فرمابرداری کے ساتھ کوچ کی تیاری کرنے لگے۔یہ دیکھ کر آپ صلی الله علیہ وسلم ہنس پڑے...آپ کو ہنسی اس بات پر آئی کہ پہلے تو لڑنے پر تیار تھےاور واپس جانا برا محسوس کررہے تھے...اب کس قدر جلد اور خوشی سے واپس جانے کے لیے تیار ہوگئے۔ دراصل اب صحابہ کرام رضی الله عنہم نے جان لیا تھا کہ اللّٰہ کے رسول کی رائے ہی بالکل درست تھی۔ واپس روانگی کے وقت آنحضرت صلی الله علیہ وسلم نے ارشاد فرمایا: "اللّٰہ تعالیٰ کے سوا کوئی معبود نہیں۔اس کا وعدہ سچا ہے۔اس نے اپنے بندے کی مدد فرمائی...اس اکیلے نے "احزاب"کو شکست دی۔"( احزاب کا مطلب ہے وہ فوج جس میں بہت سے گروہ جمع ہوں۔)" کچھ آگے بڑھنے پر آپ صلی الله علیہ وسلم نے فرمایا: "ہم لوٹنے والے ہیں،توبہ کرنے والے ہیں اور عبادت کرنے والے ہیں اپنے پروردگار کی اور اس کی تعریفیں بیان کرتے ہیں۔" طائف وہ شہر تھا جہاں کے لوگوں نے ہجرت سے پہلے بھی حضور نبی اکرم صلی الله علیہ وسلم کو بہت ستایا تھا،لہولہان کردیا تھا مگر اس کے باوجود پہلے بھی حضور اکرم صلی الله علیہ وسلم نے بددعا نہیں کی تھی اور اب بھی آپ صلی الله علیہ وسلم طائف کے لوگوں کے لیے یہ دعا فرمائی: "اے اللّٰہ!بنی ثقیف کو ہدایت عطا فرما اور انہیں مسلمان ہونے کی حیثیت سے ہمارے پاس بھیج دے۔" اس لڑائی میں حضرت ابوبکر رضی الله عنہ کے بیٹے حضرت عبداللہ رضی الله عنہ بھی زخمی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غزوۂ تبوک</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۲۶۹</w:t>
      </w:r>
    </w:p>
    <w:p>
      <w:pPr>
        <w:spacing w:before="60" w:after="80" w:line="312" w:lineRule="auto"/>
        <w:ind w:right="288" w:left="288"/>
        <w:jc w:val="right"/>
      </w:pPr>
      <w:r>
        <w:rPr>
          <w:rFonts w:ascii="Jameel Noori Nastaleeq" w:hAnsi="Jameel Noori Nastaleeq"/>
          <w:color w:val="222222"/>
          <w:sz w:val="27"/>
        </w:rPr>
        <w:t>غزوۂ تبوک اس پر شیما نے اپنی قوم کے قیدیوں کو رہا کرنے کا مطالبہ کیا-قیدیوں کی تعداد چھ ہزار تھی-آنحضرت صلی اللہ علیہ و سلم نے یہ سب قیدی شیما کے حوالے کردیے اور انھوں نے سب کو چھوڑ دیا-یہ حد درجے شریفانہ سلوک تھا،اس طرح شیما اپنی قوم کے لیے بے حد بابرکت ثابت ہوئیں...اس کے بعد بنی ہوازن کے دوسرے قیدیوں کو بھی رہائی مل گئی-مالک بن عوف جنگ کے میدان سے فرار ہوکر طائف چلے گئے تھے،جب کہ ان کے گھر والے قیدی بنالیے گئے تھے-آنحضرت صلی اللہ علیہ و سلم نے انہیں بھی رہا کردیا تھا-جب مالک بن عوف رضی اللہ عنہ کو اپنے گھرانے کے ساتھ آنحضرت صلی اللہ علیہ و سلم کے حسنِ سلوک کا پتا چلا تو وہ بھی طائف سے نکل کر آپ صلی اللہ علیہ و سلم کی خدمت میں حاضر ہوگئے...آنحضرت صلی اللہ علیہ و سلم اس وقت جعرانہ کے مقام پر تھے...انھوں نے اسلام قبول کرلیا -آنحضرت صلی اللہ علیہ و سلم نے انہیں بنی ہوازن کے ان لوگوں کا امیر بنادیا جو مسلمان ہوگئے تھے- جعرانہ سے آنحضرت صلی اللہ علیہ و سلم مکہ معظمہ روانہ ہونے لگے تو عمرے کا احرام باندھ لیا - وہاں سے روانہ ہوکر رات کے وقت مکہ میں داخل ہوئے- آپ صلی اللہ علیہ و سلم مسلسل لبیک(یعنی تلبیہ) پڑھتے رہے- عمرے سے فارغ ہوکر حضور اکرم صلی اللہ علیہ و سلم 27ذی قعدہ کو واپس مدینہ منورہ تشریف لائے-فتح مکہ کے بعد عرب کے تمام قبائل پر اسلام کی دھاک بیٹھ گئی اور وہ جوق در جوق اسلام قبول کرنے لگے- رجب 9ہجری میں غزوۂ تبوک پیش آیا-آنحضرت صلی اللہ علیہ و سلم کو اپنے جاسوسوں کے ذریعے اطلاعات ملیں کہ رومیوں نے شام میں بہت زبردست لشکر جمع کرلیا ہے اور یہ کہ انھوں نے اپنے ہر اول دستوں بلقاء کے مقام تک پھیلا دیا ہے...بلقاء ایک مشہور مقام تھا-ان اطلاعات کی بنیاد پر آنحضرت صلی اللہ علیہ و سلم نے تیاری کا حکم فرمایا...آپ صلی اللہ علیہ و سلم صحابہ کرام رضی اللہ عنہم کو جنگ کی تیاری کا حکم فرماتے تھے تو یہ نہیں بتاتے تھے کہ جانا کہاں ہے...مطلب یہ کہ اس بات کو خفیہ رکھتے تھے،لیکن غزوۂ تبوک کی باری میں آپ نے معاملہ راز میں نہ رکھا، اس لیے کہ رومیوں کا لشکر بہت زیادہ فاصلے پر تھا... راستے کی تکالیف کا اندازہ کیے بغیر چل پڑنا مناسب نہیں تھا...اس کے علاوہ دشمن کی تعداد بھی بہت زیادہ تھی،اس لیے اس کے مطابق تیاری کرنے کی ضرورت تھی- غزوۂ تبوک آنحضرت صلی اللہ علیہ و سلم کا آخری غزوہ ہے-اس کے بعد آپ صلی اللہ علیہ و سلم کسی غزوے میں تشریف نہ لے جاسکے-البتہ مہمات کے لیے صحابہ کرام رضی اللہ عنہم کو روانہ فرماتے رہے- سامانِ جنگ اور ضرورت کی دوسری چیزوں کے لیے آنحضرت صلی اللہ علیہ و سلم نے امداد کا اعلان فرمایا...اس اعلان کا سننا تھا کہ صحابہ کرام نے اپنا مال اور دولت پانی کی طرح خرچ کیا-حضرت عثمان رضی اللہ عنہ نے تو اس قدر دولت لٹائی کہ کوئی دوسرا شخص مقدار کے لحاظ سے ان کی برابری نہ کرسکا-انھوں نے نوسو اونٹ،ایک سو گھوڑے،دس ہزار دینار اور ان کے علاوہ بے شمار زادِ راہ دیا-حضرت عثمان رضی اللہ عنہ کی فیاضی کا حال دیکھ کر آنحضرت صلی اللہ علیہ و سلم نے فرمایا: "اے اللہ!میں عثمان سے راضی ہوں،تو بھی ان سے راضی ہوجا-" ایک روایت کے مطابق آپ صلی اللہ علیہ و سلم کافی رات گئے تک ان کے لیے دعا فرماتے رہے- آپ صلی اللہ علیہ و سلم نے ان کے لیے یہ الفاظ بھی ارشاد فرمائے: "آج کے بعد عثمان کا کوئی عمل انہیں نقصان نہیں پہنچا سکتا-" یہ الفاظ کہتے وقت آپ صلی اللہ علیہ و سلم ان دیناروں کو الٹ پلٹ رہے تھے-حضرت عثمان رضی اللہ عنہ کے علاوہ جو دوسرے مال دار صحابہ تھے،انہوں نے بھی لشکر کی تیاری میں زبردست امداد دی-حضرت ابوبکر صدیق رضی اللہ عنہ تو قربانی میں سب سے بڑھ گئے-وہ اپنے گھر کا سارا سامان لے آئے...اس کی تعداد چار ہزار درہم کے برابر تھی-آنحضرت صلی اللہ علیہ و سلم نے ان سے پوچھا: "ابوبکر!اپنے گھر والوں کے لیے بھی کچھ چھوڑا ہے یا نہیں؟" جواب میں انہوں نے عرض کیا: "میں نے ان کے لیے اللہ اور اللہ کا رسول چھوڑا ہے-" حضرت عمر رضی اللہ عنہ اپنا نصف مال لائے- حضرت عبدالرحمن بن عوف رضی اللہ عنہ بھی بہت سا مال لائے-حضرت عباس بن عبد المطلب بھی بہت مال لائے-عورتوں نے اپنے زیورات اتار کر بھیجے-حضرت عاصم بن عدی رضی اللہ عنہ نے ستر وسق کھجوروں کے دیے-ایک وسق اتنے وزن کو کہتے ہیں جتنا وزن ایک اونٹ پر لادا جاسکے...یہ وزن تقریباً پونے چار ٹن بنتا ہے- آخرکار جنگ کی تیاری مکمل ہوگئی-آنحضرت صلی اللہ علیہ و سلم تیس ہزار کے لشکر کے ساتھ روانہ ہوئے- اس لشکر میں دس ہزار گھوڑے تھے-آپ نے محمد بن مسلمہ رضی اللہ عنہ کو مدینہ منورہ میں اپنا قائم مقام بنایا- اس لشکر میں کچھ منافقین بھی شامل ہوئے...ان میں منافقوں کا سردار عبداللہ بن ابی سلول بھی تھا... یہ مہم چونکہ بہت دشوار تھی...طویل فاصلے والی تھی،اس لیے اکثر منافقین تو شروع ہی سے ساتھ نہیں دیتے تھے،پھر جانے والوں میں سے بھی بہت سوں کی ہمتیں جواب دے گئیں اور وہ کچھ ہی دور چلنے کے بعد واپس لوٹ گئے-اس طرح منافقوں کا پول کھل گیا- حضور اکرم صلی اللہ علیہ و سلم نے اس غزوے کے لیے کئی پرچم تیار کرائے تھے-سب سے بڑا پرچم حضرت ابوبکر صدیق رضی اللہ عنہ کے ہاتھ میں دیا-حضرت علی رضی اللہ عنہ کو آپ صلی اللہ علیہ و سلم نے مدینہ منورہ ہی میں ٹھہرنے کا حکم فرمایا-اس پر حضرت علی رضی اللہ عنہ کو کچھ پریشانی محسوس ہوئی تو آپ صلی اللہ علیہ و سلم نے ارشاد فرمایا: "کیا تم اس بات سے خوش نہیں ہو کہ تمہاری حیثیت میرے لیے وہی ہو جو موسی علیہ السلام کے لیے ہارون علیہ السلام کی تھی،فرق یہ ہے کہ ہارون علیہ السلام نبی تھے...اور میرے بعد کوئی نبی نہیں-" یہ سن کر حضرت علی رضی اللہ عنہ مطمئن ہوگئے... سوائے غزوۂ تبوک کے اور کوئی غزوہ ایسا نہیں جس میں حضرت علی رضی اللہ عنہ شریک نہ ہوئے ہوں- اس سفر کے دوران تبوک کی طرف جاتے ہوئے آنحضرت صلی اللہ علیہ و سلم اور صحابہ کرام رضی اللہ عنہم ان کھنڈرات کے پاس سے گزرے جو قوم ثمود کا وطن تھا اور جنھیں اللہ تعالٰی نے عذاب سے تباہ و برباد کردیا تھا-اس مقام سے گزرتے وقت آنحضرت صلی اللہ علیہ و سلم نے اپنے سر مبارک پر کپڑا ڈال لیا تھا اور سواری کے رفتار تیز کردی تھی تاکہ جلد از جلد وہاں سے گزر جائیں اور آپ صلی اللہ علیہ و سلم نے صحابہ کرام رضی اللہ عنہم سے فرمایا تھا: "ان کھنڈرات کے پاس روتے ہوئے گذرو،کہیں تم بھی اس بلا میں گرفتار نہ ہوجاؤ جس میں یہ قوم ہوئی تھی-"آپ نے یہ اعلان بھی فرمایا"آج رات ان پر آندھی کا زبردست طوفان آئے گا-جس کے پاس اونٹ یا گھوڑا ہے،وہ اس کو باندھ کر رکھے-" ساتھ میں آپ صلی اللہ علیہ و سلم نے حکم فرمایا: "آج رات کوئی شخص تنہا اپنے پڑاؤ سے باہر نہ جائے بلکہ کسی نہ کسی کو اپنے ساتھ ضرور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تبوک سے واپسی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۲۷۵</w:t>
      </w:r>
    </w:p>
    <w:p>
      <w:pPr>
        <w:spacing w:before="60" w:after="80" w:line="312" w:lineRule="auto"/>
        <w:ind w:right="288" w:left="288"/>
        <w:jc w:val="right"/>
      </w:pPr>
      <w:r>
        <w:rPr>
          <w:rFonts w:ascii="Jameel Noori Nastaleeq" w:hAnsi="Jameel Noori Nastaleeq"/>
          <w:color w:val="222222"/>
          <w:sz w:val="27"/>
        </w:rPr>
        <w:t>تبوک سے واپسی وہاں پہنچ کر معلوم ہوا کہ تبوک کے چشمے میں پانی بہت کم ہے-لشکر کی ضرورت اس سے پوری نہیں ہوسکتی-آنحضرت صلی اللہ علیہ و سلم نے اس میں سے اپنے دستِ مبارک میں پانی لیا اور اس کو منہ میں لے کر واپس چشمے کے دہانے پر کلی کردی...چشمہ اسی وقت ابلنے لگا اور پورا بھر گیا-اس طرح سب نے پانی سے سیرابی حاصل کی-یہ علاقہ اس وقت بالکل بنجر تھا...اس موقع پر نبی اکرم صلی اللہ علیہ و سلم نے حضرت معاذ رضی اللہ عنہ سے ارشاد فرمایا: "اے معاذ!اگر تمہاری عمر نے وفا کی تو تم دیکھو گے یہ علاقہ باغ و بہار بن جائے گا-" یعنی گرد و پیش کی یہ سرزمین باغات والی نظر آئے گی-مورخ علامہ ابن عبد البر اندلسی لکھتے ہیں کہ میں نے وہ علاقہ دیکھا تھا...تمام کا تمام باغات سے بھرا ہوا تھا- تبوک کے مقام تک پہنچنے سے ایک رات پہلے آنحضرت صلی اللہ علیہ و سلم ایک رات سوئے تو صبح آپ صلی اللہ علیہ و سلم کی آنکھ دیر سے کھلی،بیدار ہوئے تو سورج سوا نیزے کے قریب بلند ہوچکا تھا-اس سے پہلے رات کو آپ صلی اللہ علیہ و سلم نے بلال رضی اللہ عنہ کو جاگ کر نگرانی کرنے اور فجر کے وقت اٹھانے کا حکم دیا تھا- حضرت بلال رضی اللہ عنہ ٹیک لگا کر بیٹھ گئے تھے- اتفاق سے ان کی بھی آنکھ لگ گئی تھی،وہ بھی سوتے رہ گئے تھے-اس طرح نماز کا وقت نکل گیا-آنحضرت صلی اللہ علیہ و سلم نے حضرت بلال رضی اللہ عنہ سے فرمایا: "کیا میں نے تم سے کہا نہیں تھا کہ ہمیں فجر کے وقت جگادینا؟" جواب میں حضرت بلال رضی اللہ عنہ نے عرض کیا: "اے اللہ کے رسول!جس چیز نے آپ کو غافل کردیا، اسی نے مجھے غافل کردیا-" یعنی مجھے بھی نیند آگئی تھی- آپ صلی اللہ علیہ و سلم نے وہاں سے پڑاؤ اٹھانے کا حکم فرمایا اور اس کے بعد فجر کی نماز ادا کی گئی- یعنی یہ قضا نماز تھی- تبوک کے سفر کے دوران ایک جگہ پھر پانی ختم ہوگیا...آنحضرت صلی اللہ علیہ و سلم کو یہ بات بتائی گئی تو آپ صلی اللہ علیہ و سلم نے حضرت علی اور حضرت زبیر رضی اللہ عنہما کو حکم دیا: "کہیں سے پانی تلاش کرکے لاؤں" یہ دونوں حضرات وہاں سے چل کر راستے پر آبیٹھے...جلد ہی انھوں نے دور سے ایک بوڑھی عورت کو آتے دیکھا...وہ اونٹ پر سوار تھی-اس نے پاؤں دونوں طرف لٹکا رکھے تھے اور مشکیزوں میں پانی بھر رکھا تھا-انھوں نے اس سے پانی مانگا-اس پر وہ بولی: "میں اور میرے گھر والے تم سے زیادہ پانی کے ضرورت مند ہیں...میرے بچے یتیم ہیں-" اس پر انہوں نے کہا: "تم پانی سمیت ہمارے ساتھ رسول اللہ کے پاس چلو-" یہ سن کر وہ بولی: "کون رسول اللہ!وہ جادوگر...جن کو بےدین کہا جاتا ہے...پھر تو یہی بہتر ہے کہ میں ان کے پاس نہ جاؤں-" اس کا جواب سن کر حضرت علی اور حضرت زبیر رضی اللہ عنہما اسے زبردستی آنحضرت صلی اللہ علیہ و سلم کے پاس لے آئے...حضور اکرم صلی اللہ علیہ و سلم نے جب انہیں اس بڑھیا کو اس طرح لاتے دیکھا تو ان سے فرمایا: "اسے چھوڑدو-" پھر اس سے ارشاد فرمایا: "کیا تم ہمیں اپنے پانی کو استعمال کرنے کی اجازت دوگی،تمہارا پانی جوں کا توں جتنا تم لے کر آئی ہو،اتنا ہی محفوظ رہے گا؟" بڑھیا بولی:"ٹھیک ہے-" اب آنحضرت صلی اللہ علیہ و سلم نے حضرت ابوقتادہ رضی اللہ عنہ سے فرمایا:"ایک برتن لے آؤ-" وہ برتن لے آئے-آپ صلی اللہ علیہ و سلم نے اس عورت کا مشکیزہ کھولا اور اس برتن میں تھوڑا سا پانی لیا...پھر آپ صلی اللہ علیہ و سلم نے اپنا دستِ مبارک اس میں ڈالا...اور لوگوں سے فرمایا:"میرے قریب آجاؤ اور پانی لینا شروع کردو-" صحابہ کرام رضی اللہ عنہم نے دیکھا...پانی اس برتن میں چشمے کی طرح ابل رہا تھا...یوں لگتا تھا جیسے آپ صلی اللہ علیہ و سلم کی انگلیوں سے نکل رہا ہو-سب اس برتن سے پانی لینے لگے...پینے لگے...اپنے جانوروں کو بھی پلانے لگے-پھر انھوں نے اپنے خالی برتن بھر لیے... یہاں تک کہ تمام جانور سیراب ہوگئے...تمام برتن بھر گئے اور پانی اس برتن میں اسی طرح جوش مار رہا تھا...اب آپ صلی اللہ علیہ و سلم نے وہ پانی واپس اس عورت کے مشکیزے میں ڈال دیا اور اس کا منہ بند کرنے کے بعد فرمایا: "تم لوگوں کے پاس جو کچھ ہو،لے آؤ-" آپ صلی اللہ علیہ و سلم نے ایک کپڑابچھادیا... صحابہ کرام اس کے لیے گوشت اور کھجور وغیرہ لے آئے-آپ صلی اللہ علیہ و سلم نے وہ سب اسے دے کر فرمایا: "ہم نے تمہارے پانی میں سے کچھ نہیں لیا...یہ سب چیزیں لے جاؤ...اپنے یتیم بچوں کو کھلا دینا-" عورت حیرت زدہ تھی...اس نے یہ سارا منظر اپنی آنکھوں سے دیکھا تھا،ایسا منظر اس نے زندگی میں کبھی نہیں دیکھا تھا...جب یہ اپنے گھر پہنچی تو گھر والوں نے کہا کہ تم نے بہت دیر لگادی-اس پر اس نے سارا واقعہ سنایا...اس بستی کے لوگوں کو بھی اس واقعہ کا علم ہوگیا-آخر یہ بڑھیا بستی کے لوگوں کے ساتھ آنحضرت صلی اللہ علیہ و سلم کی خدمت میں حاضر ہوئی،اس نے اور اس کے قبیلے والوں نے آنحضرت صلی اللہ علیہ و سلم کے ہاتھ پر کلمہ پڑھا- غزوۂ تبوک میں ایک موقع پر کھانے کا سامان ختم ہوگیا-حالت یہاں تک پہنچی کہ ایک کھجور مل جاتی تو ایک پوری جماعت لے کر بیٹھ جاتی...پھر سب باری باری اسے چوستے...اور دوسروں کی طرف بڑھادیتے-آخر لوگوں نے عرض کیا: "اگر آپ اجازت دیں تو ہم اپنے اونٹ ذبح کرکے کھالیں-" اس پر حضرت عمر فاروق رضی اللہ عنہ نے کہا: "اے اللہ کے رسول!اگر آپ نے یہ اجازت دے دی تو سواری کے جانور ختم ہوجائیں گے...آپ ان سے فرمایئے کہ جس کے پاس بھی کوئی بچی ہوئی چیز ہو، وہ لے آئے... پھر آپ اس خوراک میں برکت کی دعا کریں-" چنانچہ ایسا ہی کیا گیا-ایک کپڑا بچھایا گیا...جس کے پاس کوئی چیز تھی،وہ لے آیا...جب سب چیزیں کپڑے پر جمع ہوگئیں تو آپ صلی اللہ علیہ و سلم نے ان میں برکت کی دعا کی اور فرمایا: "اب تم لوگ اپنے اپنے برتن اس خوراک سے بھر لو-" سب اپنے برتن بھرنے لگے-سب نے خوب سیر ہوکر کھایا بھی اور برتن بھی بھرے،پورے لشکر میں کوئی برتن ایسا نہ رہا جو بھر نہ لیا گیا ہو- تبوک کے مقام پر پہنچ کر آنحضرت صلی اللہ علیہ و سلم دس پندرہ دن ٹھہرے-رومی چونکہ اسلامی لشکر سے خوف زدہ ہوگئے تھے،اس لیے مقابلے پر نہ آئے...اور اس طرح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واقعہ رجیع اور بئر معونہ</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۲۸۱</w:t>
      </w:r>
    </w:p>
    <w:p>
      <w:pPr>
        <w:spacing w:before="60" w:after="80" w:line="312" w:lineRule="auto"/>
        <w:ind w:right="288" w:left="288"/>
        <w:jc w:val="right"/>
      </w:pPr>
      <w:r>
        <w:rPr>
          <w:rFonts w:ascii="Jameel Noori Nastaleeq" w:hAnsi="Jameel Noori Nastaleeq"/>
          <w:color w:val="222222"/>
          <w:sz w:val="27"/>
        </w:rPr>
        <w:t>واقعہ رجیع اور بئر معونہ یہ حکم ملتے ہی سب صحابہ کرام رضی الله عنہم نے ان لوگوں سے علیحدگی اختیار کرلی۔خود آنحضرت صلی الله علیہ وسلم نے بھی بات چیت بند کردی۔صحابہ کرام نے تو یہاں تک کیا کہ اگر ان لوگوں میں کسی کا باپ اور بھائی بھی تھا تو اس نے اس سے بھی بات چیت ترک کردی۔ جب حضور اکرم صلی الله علیہ وسلم تبوک کے لیے روانہ ہوئے تھے،اس وقت منافقوں کی ایک جماعت مدینہ منوره ہی میں رہ گئی تھی۔ان کی تعداد 80 کے قریب تھی۔انہوں نے جہاد پر نہ جانے کے لیے مختلف حیلے بہانے کیے تھے...لیکن ان کے علاوہ تین مسلمان ایسے تھے جو صرف سستی کی وجہ سے نہیں گئے تھے، یہ حضرت کعب بن مالک،مراره بن ربیع اور ہلال بن امیہ رضی الله عنہم تھے۔ان حضرات سے مسلمانوں نے بات چیت ترک کردی۔جب انہوں نے آنحضرت صلی الله علیہ وسلم کی خدمت میں حاضر ہوکر اپنا اپنا عذر پیش کیا تو آپ صلی الله علیہ وسلم نے ان سے فرمایا: "تم لوگ جاؤ!اللّٰہ تمہارے حق میں فیصلہ فرمائیں گے۔" چند دن بعد آپ صلی الله علیہ وسلم نے انہیں اپنی بیویوں سے بھی الگ رہنے کا حکم فرمادیا... انہوں نے بیویوں کو اپنے ماں باپ کے گھر بھیج دیا... البتہ حضرت بلال بن امیہ رضی اللّٰہ عنہ بوڑھے تھے۔ان کے بڑھاپے کی وجہ سے انہیں اتنی اجازت دی گئی کہ بیوی گھر میں ره کر خدمت کرسکتی ہے...لیکن رہیں گے الگ الگ۔ اس طرح پچاس دن گزرگئے۔سب لوگ ان تین حضرات سے بات چیت چھوڑ چکے تھے۔پچاس دن بعد اللّٰہ تعالیٰ نے ان کی توبہ قبول فرمائی۔لوگوں نے انہیں مبارک باد دی...تینوں آنحضرت صلی الله علیہ وسلم کی خدمت میں حاضر ہوئے...آپ صلی الله علیہ وسلم نے بھی انہیں مبارک باد دی...ان حضرات نے اس خوشی میں اپنا بہت سا مال صدقہ کیا۔ غزوہ تبوک کے بعد آنحضرت صلی الله علیہ وسلم نے کسی جنگ میں خود حصہ نہیں لیا۔البتہ صحابہ کرام کو مختلف مہمات پر آپ روانہ فرماتے رہے۔جن مہمات میں آنحضرت صلی الله علیہ وسلم نے بذات خود حصہ نہیں لیا۔ان مہمات کو سرایا کہا جاتا ہے۔سرایا،سریہ کی جمع ہے...ایسے سرایا غزوہ تبوک سے پہلے بھی ہوئے اور بعد میں بھی۔آپ صلی الله علیہ وسلم نے اپنی زندگی مبارک میں 47 مرتبہ کے قریب صحابہ کرام کو سرایا کے لیے روانہ فرمایا۔ان میں سے واقعہ رجیع اور واقعہ بئر معونہ بہت دردناک اور مشہور ہیں۔پہلے واقعہ رجیع کی تفصیلات پڑھیے۔ قبیلہ عضل اور قبیلہ قاره کا ایک گروه آنحضرت صلی الله علیہ وسلم کی خدمت میں حاضر ہوا۔ان لوگوں نے کہا "اے اللّٰہ کے رسول! ہمارے علاقے میں دین سکھانے کے لیے اپنے کچھ صحابہ بھیج دیجئے۔" رسول اللّٰہ صلی الله علیہ وسلم نے اپنے چھ صحابہ کو ان کے ساتھ بھیج دیا۔ان کے نام یہ ہیں۔مرثد بن ابو مرثد غنوی،خالد بن بکیر لیثی،عاصم بن ثابت بن ابوالافلح،خبیب بن عدی،زید بن دثنہ اور عبداللہ بن طارق رضی الله عنہم۔حضور اکرم صلی الله علیہ وسلم نے مرثد بن ابو مرثد کو ان پر امیر مقرر فرمایا۔وہ ان لوگوں کے ساتھ روانہ ہوگئے۔آخر یہ لوگ رجیع کے مقام پر پہنچے۔رجیع حجاز کے ایک ضلع میں واقع تھا۔ یہاں پہنچ کر قبیلہ عضل اور قاره کے لوگوں نے قبیلہ ہزیل کو آواز دی،قبیلہ ہزیل کے لوگ فوراً آگئے...گویا سازش پہلے ہی تیار کرلی گئی تھی...یہ لوگ انہیں سازش کے تحت لائے تھےتھے...قبیلہ ہزیل کے لوگوں کی تعداد سو کے قریب تھی۔ ان لوگوں نے ان صحابہ کو گھیر لیا...انہوں نے بھی تلواریں سونت لیں...اس طرح جنگ شروع ہوگئی...اس جنگ کے نتیجے میں حضرت مرثد،خالد بن بکیر، حضرت عاصم اور عبداللہ بن طارق رضی الله عنہ شہید ہوگئے۔زید بن دثنہ اور خبیب بن عدی رضی الله عنہ گرفتار ہوگئے۔حضرت زید بن دثنہ رضی الله عنہ نے غزوہ بدر میں امیہ بن خلف کو قتل کیا تھا۔اس کے بیٹے صفوان نے اپنے باپ کے قتل کا بدلہ لینے کے لیے انہیں ان لوگوں سے خرید لیا اور قتل کروادیا۔ره گئے خبیب بن عدی رضی الله عنہ انہیں مکہ سے باہر تعنیم کے مقام پر لایا گیا...تاکہ انہیں پھانسی پرلٹکادیں۔اس وقت حضرت خبیب بن عدی رضی الله عنہ نے ان سے فرمایا: "مناسب سمجھو تو قتل کرنے سے پہلے مجھے دو رکعت نماز ادا کرلینے دو۔" انہوں نے اجازت دے دی۔حضرت خبیب رضی الله عنہ نے دو رکعت بہت اچھی طرح اطمینان اور سکون سے پڑھیں۔پھر ان لوگوں سے فرمایا: "میرا جی چاہتا تھا،یہ دو رکعت زیادہ لمبی پڑھوں... لیکن تم خیال کرتے کہ میں موت کے خوف سے نماز لمبی کررہا ہوں۔" تاریخ اسلام میں قتل سے پہلے دو رکعت نماز سب سے پہلے حضرت خبیب بن عدی رضی الله عنہ نے ادا کی۔اس کے بعد پھانسی کے تختے پر کھڑا کیا گیا اور اچھی طرح باندھا گیا۔اس وقت انہوں نے فرمایا: "اے اللّٰہ! میں نے تیرے رسول کا پیغام پہنچادیا،پس تو بھی رسول اللّٰہ صلی الله علیہ وسلم کو اس بات کی خبر پہنچادے کہ ان لوگوں نے میرے ساتھ کیا کیا ہے۔" اس کے بعد یہ دعا پڑھی: "اے اللّٰہ!ان کفار کو گِن لے اور انہیں الگ الگ کرکے قتل کر اور ان میں سے ایک بھی نہ چھوڑ۔" اس کے بعد کفار نے انہیں شہید کردیا۔ قریش مکہ کی ایک عورت سلافہ کے دو بیٹے حضرت عاصم رضی الله عنہ کے ہاتھوں قتل ہوئے تھے۔اس نے منت مانی تھی کہ کوئی مجھے عاصم رضی الله عنہ کا سر لاکر دے گا تو میں اس کی کھوپڑی میں شراب ڈال کر پیوں گی...حضرت عاصم رضی الله عنہ کو اس منت کا پتا تھا،چنانچہ شہید ہونے سے پہلے انہوں نے دعا کی تھی کہ اے اللّٰہ میری لاش ان کے ہاتھ نہ لگے...چنانچہ جب انہیں شہید کردیا گیا اور وہ لوگ لاش کو اٹھانے کے لیے بڑھے تو ان پر شہد کی مکھیوں نے حملہ کردیا... وہ بھاگ کھڑے ہوئے،پھر انہوں نے فیصلہ کیا کہ رات کے وقت لاش اٹھالیں گے،رات کو تو شہد مکھیاں نہیں ہوں گی...لیکن رات کو اللّٰہ تعالیٰ نے پانی کا ایک ریلہ بھیجا جو لاش کو بہالے گیا۔ اس طرح اللّٰہ تعالیٰ نے ان کی لاش کی حفاظت فرمائی۔ حضرت خبیب رضی الله عنہ کی دعا بھی پوری ہوگئی... آنحضرت صلی الله علیہ وسلم کو وحی کے ذریعے بتایا گیا کہ ان کے ساتھ کیا سلوک کیا گیاہے۔آنحضرت صلی الله علیہ وسلم نے صحابہ کرام کو بھی یہ خبر سنائی۔ واقعہ رجیع کے دنوں ہی میں بئر معونہ کا واقعہ پیش آیا۔اس کی تفصیل کچھ یوں ہے: حضور نبی کریم صلی الله علیہ وسلم کے پاس قبیلہ بنی عامر کا سردار آیا۔آپ صلی الله علیہ وسلم نے اسے اسلام کی دعوت دی۔اسلام قبول کرنے کے بجائے اس نے کہا: "میں سمجھتا ہوں کہ آپ کا پیغام نہایت شریفانہ اور اچھا ہے۔بہتر یہ ہے کہ آپ اپنے کچھ صحابہ کو نجد والوں کی طرف بھیج دیں...وہاں قبیلہ بنی عامر اور بنی سلیم آباد ہیں،وہ وہاں دین کی دعوت دیں،مجھے امید ہے کہ نجد کے لوگ آپ کی دعوت قبول کریں گے۔" اس پر آنحضرت صلی الله علیہ وسلم نے فرمایا: "مجھے نجد والوں کی طرف سے اندیشہ ہے...کہیں وہ میرے صحابہ کو نقصان 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فرمانرواؤں کودعوتی خطوط</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۲۸۸</w:t>
      </w:r>
    </w:p>
    <w:p>
      <w:pPr>
        <w:spacing w:before="60" w:after="80" w:line="312" w:lineRule="auto"/>
        <w:ind w:right="288" w:left="288"/>
        <w:jc w:val="right"/>
      </w:pPr>
      <w:r>
        <w:rPr>
          <w:rFonts w:ascii="Jameel Noori Nastaleeq" w:hAnsi="Jameel Noori Nastaleeq"/>
          <w:color w:val="222222"/>
          <w:sz w:val="27"/>
        </w:rPr>
        <w:t>فرمانرواؤں کودعوتی خطوط یہ ہولناک منظر دیکھ کر حضرت عمرو بن امیہ رضی الله عنہ کے ساتھی نے پوچھا: "اب کیا رائے ہے۔" حضرت عمرو بن امیہ رضی الله عنہ بولے: "میری رائے ہے کہ ہم رسول اللّٰہ صلی الله علیہ وسلم کے پاس چلے جائیں اور اس سانحے کی خبر دیں۔" اس پر ان کے ساتھی نے فرمایا: "مگر جس جگہ منذر بن عمرو رضی الله عنہ جیسا آدمی شہید ہوچکا ہے،میں وہاں سے اپنی جان بچا کر نہیں جاؤں گا۔" "اچھی بات ہے...میں بھی تیار ہوں۔" اب دونوں نے تلواریں سونت لیں۔دشمن کو للکارا اور ان سے جنگ شروع کردی... آخرکار حضرت عمرو بن امیہ رضی الله عنہہ گرفتار ہوگئے جب کہ ان کے ساتھی صحابی شہید ہوگئے۔عامر بن طفیل کی ماں نے ایک غلام آزاد کرنے کی منت مان رکھی تھی...اس نے اپنی ماں کی منت پوری کرنے کی خاطر عمرو بن امیہ رضی الله عنہ کو آزاد کردیا۔یہ آنحضرت صلی الله علیہ وسلم کی خدمت میں حاضر ہوئے اور سارا واقعہ سنایا۔آپ صلی الله علیہ وسلم کو بہت رنج ہوا۔سارے صحابہ غمگین ہوگئے۔ اس کے بعد آنحضرت صلی الله علیہ وسلم نے عامر بن طفیل کے لیے بددعا کی۔بددعا کے نتیجہ میں وہ طاعون کے مرض میں مبتلا ہوکر ہلاک ہوگیا۔ بئر معونہ کی لڑائی کی خاص بات یہ ہے کہ ان شہید ہونے والے صحابہ میں حضرت عامر بن فہیرہ رضی الله عنہہ بھی تھے، جب یہ شہید ہوئے تو اللّٰہ تعالیٰ نے ان کی نعش کو اوپر اٹھالیا۔ان کی لاش پھر زمین پر اتاردی گئی۔انہیں قتل ہونے والوں میں تلاش کیا گیا۔لیکن کی لاش نہ ملی... یہ بات سن کر آنحضرت صلی الله علیہ وسلم نے فرمایا: "عامر بن فہیرہ کی لاش کو فرشتوں نے دفن کیا ہے۔" آنحضرت صلی الله علیہ وسلم کو اس واقعہ سے اتنا صدمہ ہوا تھا کہ مسلسل ایک ماہ تک صبح کی نماز میں دعائے قنوت نازلہ پڑھتے رہے اور بئر معونہ پر شہید کیے جانے والے صحابہ کے قاتلوں کے حق میں بددعا کرتے رہے۔اسی طرح آنحضرت صلی الله علیہ وسلم واقعہ رجیع کے قاتلوں کے حق میں بھی بددعا فرماتے رہے۔ غزوہ تبوک کے بعد سرایا بھیجے جانے کا سلسلہ جاری رہا۔اس دوران آنحضرت صلی الله علیہ وسلم کی خدمت میں ہر طرف سے وفد آنے لگے۔یعنی لوگ وفدوں کی شکل میں آ آ کر اسلام قبول کرنے لگے۔ایک روز بنی حنیفہ کا وفد آیا۔اس میں مسیلمہ کذاب بھی تھا۔ان لوگوں نے اس شخص کو کپڑوں میں ڈھانپ رکھا تھا۔اس وقت آنحضرت صلی الله علیہ وسلم صحابہ کرام رضی الله عنہم کے درمیان تشریف فرما تھے اور آپ صلی الله علیہ وسلم کے ہاتھ میں کھجور کی ٹہنی تھی۔ٹہنی کے سرے پر کچھ پتے بھی تھے۔مسیلمہ نے آپ کے نزدیک آکر کہا: "آپ مجھے اپنی نبوت میں شریک کرلیجئے ۔" آنحضرت صلی الله علیہ وسلم نے اس کی بے ہودہ بات کے جواب میں ارشاد فرمایا: "اگر تو مجھ سے یہ ٹہنی بھی مانگے تو میں تو تجھے یہ بھی نہیں دے سکتا۔" نبی اکرم صلی الله علیہ وسلم اس کی آمد سے پہلے یہ صحابہ کرام سے فرما چکے تھے کہ میں نے دیکھا ہے کہ میرے ہاتھ میں سونے کے دو کنگن ہیں، اللّٰہ تعالیٰ نے ہی میں مجھے وحی کی کہ ان پر پھونک ماریں۔میں نے پھونک ماری تو ت دونوں کنگن اڑگئے۔اس سے میں نے یہ تعبیر لی کہ دو کذاب یعنی جھوٹے نبی ظاہر ہونے والے ہیں۔ یہ دو جھوٹے طلیحہ اور مسیلمہ تھے۔طلیحہ تو یمن کے شہر صنعا کا رہنے والا تھا اور مسیلمہ عمامہ کا۔ دونوں نے حضور صلی الله علیہ وسلم کی زندگی مبارک ہی میں نبوت کا جھوٹا دعویٰ کردیا تھا۔ اس وقت یہی مسیلمہ آیا تھا۔واپس اپنے لوگوں میں جاکر اس نے یہ بات اڑادی کہ محمد صلی الله علیہ وسلم نے مجھے نبوت میں حصے دار بنالیا ہے۔پھر یہ قرآن کریم کی آیات کی نقالی میں...اوٹ پٹانگ قسم کے عربی جملے بولنے لگا...اور لوگوں سے کہنے لگا کہ مجھ پر یہ وحی آئی ہے...اپنی الٹی سیدھی کرامات دکھانے لگا...فرضی معجزات دکھانے لگا...اس طرح لوگ اس کے گرد جمع ہونے لگے۔اس روسیاہ نے آنحضرت صلی الله علیہ وسلم کو ایک خط بھی لکھا تھا...اس میں لکھا: "مجھے آپ کی نبوت میں شریک کرلیا گیا ہے... ہم دونوں آدھے آدھے کے مالک ہیں مگر قریش کے لوگ انصاف پسند نہیں ہیں۔" آنحضرت صلی الله علیہ وسلم نے اس کے جواب میں یہ خط لکھوایا: "بسم اللّٰہ الرحمن الرحیم ۔یہ خط محمد صلی الله علیہ وسلم کی طرف سے مسیلمہ کذاب کے نام ہے۔سلامتی ہو اس پر جس نے ہدایت اور سیدھے راستے کی پیروی کی۔اما بعد!یہ روئے زمین اللّٰہ کی مالک ہے۔وہ اپنے بندوں میں جسے چاہے،اس کا وارث بنادے۔درحقیقت بہتر انجام تو اللّٰہ سے ڈرنے والوں کا ہی ہوتا ہے۔" آپ صلی الله علیہ وسلم نے یہ خط دو قاصدوں کے ذریعے بھیجا۔اس نے خط پڑھ کر ان دونوں سے کہا: "کیا تم بھی وہی بات کہتے ہو جو انہوں نے لکھا ہے؟ " جواب میں دونوں قاصدوں نے فرمایا: "ہاں! ہم بھی یہی کہتے ہے۔" اس پر اس نے کہا: "اگر قاصدوں کو قتل کرنا دستور کے خلاف نہ ہوتا تو میں تمہاری گردنیں ماردیتا۔" اس جھوٹے کے خلاف حضرت ابوبکر صدیق رضی الله عنہ کے دور میں جنگ لڑی گئی۔اس جنگ کو جنگ یمامہ کہتے ہیں۔اس میں مسیلمہ کذاب حضرت وحشی بن حرب رضی الله عنہ کے ہاتھوں مارا گیا تھا۔حضرت وحشی رضی الله عنہ وہ ہیں جن کے ہاتھوں غزوہ احد میں حضرت حمزہ رضی الله عنہ شہید ہوئے تھے...بعد میں مسلمان ہوگئے تھے۔ حضور نبی کریم صلی الله علیہ وسلم نے دنیا کے بادشاہوں کے نام خطوط لکھوائےاور ان خطوط میں،ان بادشاہوں کو اسلام کی دعوت دی۔روم کے بادشاہ ہرقل کو بھی خط لکھوایا،یہ خط حضرت دحیہ کلبی رضی الله عنہہ لے کر گئے۔روم کے بادشاہ خود کو قیصر کہلواتے تھے۔ قیصر نے آپ صلی الله علیہ وسلم کے خط کا احترام کیا...لیکن ایمان لانا اس کے مقدر میں نہیں تھا۔اسی طرح حضور نبی کریم صلی الله علیہ وسلم نے ایران کے بادشاہ کسریٰ پرویز کے نام خط لکھوایا۔یہ خط عبداللہ سہمی رضی الله عنہ لے کر گئے۔اس نے خط سننے سے پہلے ہی اسے چاک کرنے کا حکم دیا۔اس کے حکم پر آنحضرت صلی الله علیہ وسلم کا خط پھاڑ کردیا گیا۔اس نے اپنے دربار سے قاصد کو بھی نکال دیا۔حضرت عبداللہ بن حذافہ سہمی رضی الله عنہ اپنی سواری پر بیٹھے اور واپس روانہ ہوئے۔مدینہ منوره پہنچ کر انہوں نے ساری تفصیل سنادی۔ یہ سن کر آنحضرت صلی الله علیہ وسلم نے ارشاد فرمایا: "کسریٰ کی حکومت ٹکڑے ٹکڑے ہوگئی۔" ادھر کسریٰ پرویز نے اپنے یمن کے حاکم کو لکھا: "مجھے معلوم ہوا ہے کہ قریش کے ایک شخص نے نبوت کا دعویٰ کیا ہے۔تم فوراً اسے گرفتار کرکے میرے پاس بھیج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حجۃ الوداع کے لیے روانگی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۲۹۴</w:t>
      </w:r>
    </w:p>
    <w:p>
      <w:pPr>
        <w:spacing w:before="60" w:after="80" w:line="312" w:lineRule="auto"/>
        <w:ind w:right="288" w:left="288"/>
        <w:jc w:val="right"/>
      </w:pPr>
      <w:r>
        <w:rPr>
          <w:rFonts w:ascii="Jameel Noori Nastaleeq" w:hAnsi="Jameel Noori Nastaleeq"/>
          <w:color w:val="222222"/>
          <w:sz w:val="27"/>
        </w:rPr>
        <w:t>حجۃ الوداع کے لیے روانگی 10ھ میں آنحضرت صلی اللہ علیہ وسلم نے حج کا ارادہ فرمایا۔اس حج کو حجتہ الوداع کہا جاتا ہے۔ آنحضرت صلی اللہ علیہ وسلم 24 ذی قعدہ 10ھ جمعرات کے دن مدینہ منورہ سے حجتہ الوداع کے لیے روانہ ہوئے۔روانگی دن کے وقت ہوئی۔روانہ ہونے سے پہلے بالوں میں کنگھا کیا،سر مبارک میں تیل لگایا، مدینہ منورہ میں ظہر کی نماز ادا فرمائی اور عصر کی نماز ذوالحلیفہ میں ادا فرمائ۔ اس سفر میں آنحضرت صلی اللہ علیہ وسلم کی تمام ازواج مطہرات بھی ساتھ تھیں۔ان کی تعداد اس وقت نو تھی۔انہوں نے اونٹوں پر ہودجوں میں سفر کیا۔ آنحضرت صلی اللہ علیہ وسلم اپنی اونٹنی قصوی پر سوار تھے۔یہ اونٹنی جب آپ صلی اللہ علیہ وسلم کو لے کر اٹھی تو آپ صلی اللہ علیہ وسلم اس وقت احرام میں تھے۔قصوی پر اس وقت ایک پرانا کجاوہ تھا جو چار درہم قیمت کا رہا ہوگا اور آپ صلی اللہ علیہ وسلم کے اوپر چادر بھی معمولی سی کی تھی۔اس وقت آپ صلی اللہ علیہ وسلم یہ دعا پڑھ رہے تھے۔ ترجمہ:"اے اللہ!اس حج کو مقبول بنادے اور ایسا بنادے جس میں نہ تو ریاکاری اور دھوکا ہو اور نہ دکھاوا اور ظاہرداری ہو۔" سفر کے دوران حضرت جبرئیل علیہ السلام حاضر ہوئے۔ انہوں نے عرض کیا: آپ اپنے صحابہ کو حکم دیں کہ تلبیہ میں اپنی آواز بلند کریں۔یہ حج کا شعار ہے۔ چنانچہ حضور اکرم صلی اللہ علیہ وسلم نے صحابہ کو ایسا کرنے کا حکم فرمایا۔انہوں نے بلند آواز میں تلبیہ شروع کردیا۔راستے میں آنحضرت صلی اللہ علیہ وسلم نے ذو طوی کے مقام پر پڑاؤ ڈالا۔رات وہیں قیام فرمایا۔ صبح کی نماز پڑھ کر وہاں سے روانہ ہوئے یہاں تک کہ مکہ کے سامنے پہنچ گئے اور وہیں قیام فرمایا۔پھر دن میں چاشت کے وقت مکہ معظمہ میں داخل ہوئے،باب عبد مناف سے خانہ کعبہ میں داخل ہوئے۔یہ دروازہ باب سلام کے نام سے مشہور ہے۔بیت اللہ پر نظر پڑتے ہی آپ ﷺ نے ان الفاظ میں دعا فرمائی : ترجمۃ:اے اللہ !تو خود سلامتی والا ہے اور تیری ہی طرف سے سلامتی آتی ہے۔ پس اے ہمارے پروردگار تو ہمیں سلامتی کے ساتھ زندہ رکھ اور اس گھر کی عزت اور دبدبہ میں اضافہ ہی اضافہ فرما۔ پھر بیت اللہ کے گرد طواف کیا،سات چکر لگائے،طواف کی ابتدا آپ ﷺ نے حجر اسود سے کی۔پہلے اسکے پاس گئے اور اسکو چھوا۔اس وقت آپ ﷺ کی آنکھون میں آنسوں آگئے،طواف کے پہلے تین چکروں میں رمل فرمایا یعنی سینہ تان کر تیز رفتار سے چکر لگائے،باقی چار چکروں میں معمولی رفتار سے لگائے،طواف سے فارغ ہونے کے بعد حجر اسود کو بوسہ دیا،اپنے دونوں ہاتھ اس پر رکھے اور انکو چہرہء مبارک پر پھیرا۔طواف سے فارغ ہونے کے بعد آنحضور ﷺ نے مقام ابراھیم پر دو رکعت نماز پڑھی پھر آب زم زم نوش فرما۔ اب آپ ﷺ صفا پہاڑی کی طرف چلے۔اس وقت آپ ﷺ یہ آیت پڑھ رہے تھے۔ ترجمۃ:" بے شک صفا اور مروہ اللہ کے شعائر میں سے ہیں۔"(سورۃ البقرہ) حضور اکرم صلی اللہ علیہ وسلم نے صفا اور مروہ کے درمیان سات چکر لگائے۔یہ دو پہاڑیاں ہیں ان کے درمیاں چکر لگانے کو سعی کرنا کہتے ہیں۔ پہلے تین پھیروں میں آپ تیز تیز اور باقی چار میں عام رفتار سے چلے، جب صفا پر چڑھتے اور کعبہ کی طرف منہ کرلیتے تو اس وقت اللہ کی توحید یوں بیان فرماتے: ترجمۃ:"اللہ تعالی کے سوا کوئی معبود نہیں،اللہ سب سے بڑا ہے۔اللہ تعالی کے سوا کوئی معبود نہیں،وہ تن تنہا ہے۔ اس نے اپنا وعدہ پورا کردیا،اپنے بندوں کی مدد کی اور اسنے تن تنہا متحدہ لشکروں کو شکست دی۔" مروہ پر پہنچ کر بھی حضور ﷺ نے اللہ کی حمد و ثنا بیان فرمائی۔صفا اور مروہ کے درمیان سعی کے بعد آنحضرت ﷺ نے ان لوگوں کو احرام کھولنے کا حکم فرمایا جن کےساتھ قربانی کے جانور نہیں تھے۔ جن کے ساتھ قربانی کے جانور تھے۔انھیں حکم فرمایا کہ وہ احرام کو برقرار رکھیں۔ 8 ذی الحجہ کو حضور ﷺ منیٰ کیلئے روانہ ہوئے۔منیٰ کی طرف روانگی سے پہلے ان تمام لوگوں نے احرام باندھ لئے جو پہلے احرام کھول چکے تھے۔منیٰ میں آنحضرت ﷺ نے ظہر،عصر،مغرب اور عشا کی نمازیں ادا فرمائیں، رات وہیں گزاری ۔وہ جمعہ کی رات تھی۔ صبح کی نماز بھی آپ ﷺ نے منیٰ میں پڑھی۔سورج طلوع ہونے کے بعد وہاں سے عرفات کی طرف روانہ ہوئے۔آپ ﷺ نے حکم فرمایا کہ میرے لئے اونٹ کے بالوں کا ایک قبہ بنا دیا جائے ۔ میدان عرفات میں حضور اکرم ﷺ اس قبے میں ٹہرے یہاں تک کہ زوال کا وقت ہو گیا۔اس وقت حضور ﷺ نے اپنی اونٹنی قصویٰ کو لانے کا حکم فرمایا۔ قصویٰ پر سوار ہوکر آپ ﷺ وادی کے اندر پہنچے اور اونٹنی پر بیٹھے بیٹھے ہی مسلمانوں کے سامنے خطبہ دیا۔ اس خطبہ میں آنحضور ﷺ نے فرمایا: "لوگو!میری بات سنو۔دیکھو میں جانتا نہیں کہ اس سال کے بعد اس جگہ میں تم سے کبھی ملوں گا یا نہیں۔لوگو!سن لو،تمہارے خون (یعنی تمہاری جانیں)اور تمہارے اموال ایک دوسرے پر اپنے رب سے ملنے تک(یعنی زندگی بھر)اسی طرح قابل احترام ہیں جس طرح تمہارے لئے یہ دن اور یہ مہینہ قابل احترام ہے۔دیکھو تم(مرنے کے بعد )عنقریب اپنے رب سے ملوگے،وہ تم سے تمہارے اعمال کے متعلق سوال کرےگا اور میں (ہر عمل کے متعلق ) تمام احکام تمہیں پہنچا چکا ہوں،پس جس کے پاس(کسی کی )امانت ہو، اسے چاہئے کہ وہ اس امانت کو مانگنے پر اسی شخص کے حوالے کردے جس نے امانت دار سمجھ کر امانت رکھوائی تھی۔ دیکھو ہرقسم کا سود(جو کسی کا کسی کے ذمے تھا ) ساقط کردیا گیا،البتہ تمہارا اصل مال تمہارے لئے حلال ہے۔نہ تم زیادتی کروگے اور نہ تمہارے ساتھ زیادتی کی جائے گی۔اللہ تعالی نے فیصلہ کردیا ہے کہ اب کوئی سود جائز نہیں اور عباس بن عبد المطلب کا سارا سود ساقط کر دیا گیا۔اسلام لانے سے پہلے زمانہ جاہلیت میں جو بھی قتل کا مقدمہ تھا،وہ بھی ختم کردیا گیا(اب اسکا انتقام نہیں لیا جائےگا)اور سب سے پہلے جو قتل کا بدلہ میں ختم کرتا ہوں وہ ابن ربیعہ بن حارث بن عبد المطلب کا قتل ہے اور ابن ربیعہ نے بنو لیث میں دودھ پیا تھا،ہذیل نے اسے قتل کردیا تھا۔پس یہ پہلا قتل ہے جس سے میں معافی کی ابتداء کر رہا ہوں۔ لوگو!غور سے سنو،شیطان اس بات سے مایوس ہو چکا ہے اب اس سر زمین میں کبھی اسکی عبادت کی جائےگی،لیکن اگر اسکی اطاعت کروگے تو وہ تمہارے ان گناہوں سے جنہیں تم معمولی سمجھتے ہو،راضی ہو جائے گا۔ اسلئے تم لوگ دین کے معاملے میں شیطان سے بچتے اور ڈرتے رہو۔ لوگو!غور سے سنو!تمہاری عورتوں پر تمہارا حق ہے اور تم پر ان عورتوں کا حق ہے۔ عورتوں کے ساتھ حسن سلوک اور بھلائی کرتے رہو کیوکہ وہ تمہارے پاس قیدیوں کی طرح ہیں۔تم نے انہیں اللہ کی امانت کے طور پر حاصل کیا ہے ۔لوگو!میری بات سمجھنے کی کوشش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لشکرِ اسامہ رضی اللہ عنہ</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۳۰۲</w:t>
      </w:r>
    </w:p>
    <w:p>
      <w:pPr>
        <w:spacing w:before="60" w:after="80" w:line="312" w:lineRule="auto"/>
        <w:ind w:right="288" w:left="288"/>
        <w:jc w:val="right"/>
      </w:pPr>
      <w:r>
        <w:rPr>
          <w:rFonts w:ascii="Jameel Noori Nastaleeq" w:hAnsi="Jameel Noori Nastaleeq"/>
          <w:color w:val="222222"/>
          <w:sz w:val="27"/>
        </w:rPr>
        <w:t>لشکرِ اسامہ رضی اللہ عنہ طوافِ وداع کے بعد آنحضرت صلی اللہ علیہ و سلم مدینہ منورہ کی طرف روانہ ہوئے-واپسی کے سفر میں غدیرِ خم نامی تالاب کے مقام پر آنحضرت صلی اللہ علیہ و سلم نے اپنے صحابہ کو جمع فرمایا،ان کے سامنے خطبہ دیا-جس میں فرمایا: لوگو!درحقیقت میں بھی تمہاری طرح ایک بشر ہوں اور بندہ ہوں-ممکن ہے،اب جلد ہی میرے رب کا ایلچی میرے پاس آجائے-(یعنی میرا بلاوا آجائے) اور میں اس کے آگے سرِ تسلیم خم کردوں،میں بھی اللہ کے سامنے جواب دہ ہوں اور تم بھی جواب دہ ہو،اب تم کیا کہتے ہو؟" صحابہ کرام رضی اللہ عنہم نے جواب دیا: "ہم گواہی دیتے ہیں کہ بے شک آپ نے تبلیغ کا حق ادا کردیا،اس میں پوری محنت فرمائی اور نصیحت تمام کردی-" تب آنحضرت صلی اللہ علیہ و سلم نے فرمایا: "کیا تم اس کی گواہی نہیں دیتے کہ اللہ تعالٰی کے سوا کوئی معبود نہیں اور یہ کہ محمد اس کے بندے اور رسول ہیں اور یہ کہ جنت،دوزخ اور موت برحق چیزیں ہیں اور یہ کہ مرنے کے بعد دوبارہ زندہ ہونا برحق ہے اور یہ کہ قیامت آنے والی چیز ہے-اس میں کسی شک و شبہ کی کوئی گنجائش نہیں اور یہ کہ اللہ تعالٰی ان لوگوں کو دوبارہ زندہ کرکے اٹھائے گا جو قبروں میں پہنچ چکے ہیں؟" صحابہ کرام نے عرض کیا: "بےشک ہم ان سب باتوں کی گواہی دیتے ہیں-" اس پر حضور صلی اللہ علیہ و سلم نے فرمایا: "اے اللہ!آپ گواہ رہیے گا-" پھر فرمایا: "لوگو!قرآن پر جمے رہنا-میں تمہارے درمیان دو بھاری چیزیں چھوڑے جارہا ہوں-ایک اللہ کی کتاب،دوسرے اپنے گھر والے(جس میں ازواج مطہرات اور آپ صلی اللہ علیہ و سلم کی صاحبزادیاں سب آگئیں)... تم منتشر ہوکر پھوٹ مت ڈال لینا،یہاں تک کہ تم حوضِ کوثر پر میرے پاس جمع ہوجاؤ-" اس موقع پر حضرت علی رضی اللہ عنہ کے بارے میں آپ صلی اللہ علیہ و سلم نے یہ الفاظ فرمائے: "میں جس کا مولی اور آقا ہوں علی بھی اس کے مولی اور آقا ہیں-اے اللہ جو علی کا مددگار ہو تو بھی اس کا مددگار ہوجا...اور جو اس سے دشمنی رکھے تو بھی اس سے دشمنی رکھ-جو اس سے محبت رکھے تو بھی اس سے محبت رکھ جو اس سے بغض رکھے تو بھی اس سے بغض رکھ...جو اس کی مدد کرے تو بھی اس کی مدد کر اور جو اس کی اعانت کرے تو بھی اس کی اعانت فرما،جو بھی اسے رسوا کرے تو اسے رسوا فرما،یہ جہاں بھی ہو،تو حق اور صداقت کو اس کا ساتھی بنانے-" لفظ مولا کے بہت سے معانی ہیں-یہاں آنحضرت صلی اللہ علیہ و سلم کی مراد یہ تھی کہ حضرت علی رضی اللہ عنہ تمام اہلِ ایمان کے لیے بزرگ،سردار اور قابلِ احترام ہیں،مولا کا ایک مطلب مددگار بھی ہے-غرض مولا کے بیس کے قریب معانی ہیں- مشہور محدث امام نووی رحمۃاللہ علیہ سے پوچھا گیا: "آنحضرت صلی اللہ علیہ و سلم کا یہ جو ارشاد ہے کہ جس کا میں مولا ہوں،اس کے مولی علی بھی ہیں، کیا اس ارشاد کا یہ مطلب ہے کہ حضرت ابوبکر اور حضرت عمر رضی اللہ عنہما کے مقابلے میں حضرت علی رضی اللہ عنہ امامت کے زیادہ حق دار ہیں-" اس سوال کے جواب میں امام نووی رحمہ اللہ نے فرمایا: "اس حدیث سے یہ مطلب نہیں نکلتا بلکہ ان علماء کے نزدیک جو اس میدان میں نمایاں ہیں اور جن کی تحقیق پر اعتماد کیا جاسکتا ہے،اس حدیث کا مطلب یہ ہے کہ جس کا مددگار،آقا اور محبوب میں ہوں تو علی بھی اس کے مددگار،آقا اور محبوب ہیں-" اس سفر سے واپسی پر آپ صلی اللہ علیہ و سلم نے راستے میں ذوالحلیفہ کے مقام پر رات بسر فرمائی-اور رات کے وقت مدینہ منورہ میں داخل ہونے کو پسند نہیں فرمایا-پھر جب آپ صلی اللہ علیہ و سلم کی نظر مدینہ منورہ پر پڑی تو تین مرتبہ تکبیر کہی اور یہ کلمات پڑھے: اللہ تعالٰی کے سوا کوئی معبود نہیں،وہ تنہا ہے،اس کا کوئی شریک نہیں،حکومت اور تعریف اسی کے لیے ہے اور وہ ہر چیز پر پوری قدرت رکھتا ہے،ہم توبہ کرتے ہوئے اور اپنے پروردگار کو سجدہ کرتے ہوئے اور اس کی تعریفیں کرتے ہوئے لوٹنے والے ہیں،اللہ کا وعدہ سچا ہوگیا-اس نے اپنے بندے کی مدد فرمائی اور سب گروہوں کو اس تنہا نے شکست دی-" پھر صبح کے وقت آپ صلی اللہ علیہ و سلم مدینہ منورہ میں داخل ہوئے-11ھ میں پیر کے دن جب کہ ماہِ صفر کی آخری تاریخیں تھی،آنحضرت صلی اللہ علیہ و سلم نے رومیوں کی عظیم سلطنت کے خلاف تیاری کا حکم فرمایا،اس سے اگلے روز آنحضرت صلی اللہ علیہ و سلم نے حضرت اسامہ بن زید رضی اللہ عنہ کو بلا کر فرمایا: "اس مقام کی طرف بڑھو جہاں تمہارے والد شہید ہوئے تھے اور اس علاقے کو اسلامی شہسواروں سے پامال کرو،میں تمہیں اس لشکر کا امیر بناتا ہوں... نہایت تیزی سے سفر کرکے اپنی منزل کی طرف بڑھو تاکہ جاسوسوں کی اطلاعات سے پہلے دشمن کے سر پر پہنچ جاؤ...اگر اللہ تعالٰی تمہیں ان پر فتح عطا فرمائے تو ان لوگوں کے درمیان زیادہ دیر مت ٹھہرنا اور اپنے ساتھ جاسوس اور مخبر لے جانا-" اگلے روز بدھ کے دن رسول اللہ صلی اللہ علیہ و سلم کے سر مبارک میں درد شروع ہوگیا-اس کے بعد بخار بھی ہوگیا-جمعرات کے دن آپ صلی اللہ علیہ و سلم نے تکلیف کے باوجود اپنے دستِ مبارک سے حضرت اسامہ رضی اللہ عنہ کو پرچم بنا کر دیا،پھر فرمایا: "اللہ کا نام لے کر اس کے راستے میں جہاد کے لیے جاؤ اور جن لوگوں نے اللہ کے ساتھ کفر کیا ہے،ان سے جنگ کرو-" حضرت اسامہ بن زید رضی اللہ عنہ اپنا پرچم لے کر اسلامی لشکر کے ساتھ روانہ ہوئے-وہ اس وقت بالکل نوجوان تھے...اس نوجوانی کی حالت میں آنحضرت صلی اللہ علیہ و سلم نے انہیں لشکر کا سالار مقرر فرمایا تھا جب کہ صحابہ کرام رضی اللہ عنہم میں بڑے بڑے ممتاز اور تجربہ کار لوگ موجود تھے...اس بنیاد پر صحابہ کرام رضی اللہ عنہم میں سے کچھ حضرات نے اس بات کو محسوس کیا کہ جب اتنے بڑے اور تجربہ کار حضرات موجود ہیں تو ایک نوعمر کو سپہ سالار کیوں مقرر فرمایا گیا-جب آنحضرت صلی اللہ علیہ و سلم کو ان باتوں کی خبر ہوئی تو سخت ناراض ہوئے- یہاں تک کہ اسی وقت اپنے حجرہ مبارک سے باہر تشریف لائے...اس وقت آپ صلی اللہ علیہ و سلم کے سر مبارک پر پٹی بندھی ہوئی تھیbاور بدن مبارک پر ایک چادر تھی-آنحضرت صلی اللہ علیہ و سلم مسجد میں داخل ہوئے اور منبر پر تشریف لائے-اللہ کی حمد و ثنا بیان فرمائی،پھر صحابہ کرام کو خطاب فرمایا: "لوگو!یہ کیسی باتیں ہیں جو اسامہ کو امیر بنانے پر تم لوگوں کی طرف سے مجھ تک پہنچی ہیں؟اس سے پہلے جب میں نے اسامہ کے والد کو امیر بنایا تھا تو اس وقت بھی اس قسم کی کچھ باتیں سننے میں آئی تھیں، قسم ہے اللہ عزوجل کی کہ وہ یعنی زید بن حارثہ امیر بننے کے لیے موزوں ترین آدمی تھے اور اب ان کے بعد ان کا بیٹا امیر بننے کے لیے موزوں ترین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آخری ایام</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۳۰۸</w:t>
      </w:r>
    </w:p>
    <w:p>
      <w:pPr>
        <w:spacing w:before="60" w:after="80" w:line="312" w:lineRule="auto"/>
        <w:ind w:right="288" w:left="288"/>
        <w:jc w:val="right"/>
      </w:pPr>
      <w:r>
        <w:rPr>
          <w:rFonts w:ascii="Jameel Noori Nastaleeq" w:hAnsi="Jameel Noori Nastaleeq"/>
          <w:color w:val="222222"/>
          <w:sz w:val="27"/>
        </w:rPr>
        <w:t>آخری ایام آنحضرت صلی اللہ علیہ وسلم پر ان سات مشکوں کا پانی ڈالنا شروع کیا گیا۔یہاں تک کہ آپ صلی اللہ علیہ وسلم نے خود ہی فرمایا: "بس کافی ہے۔" زندگی کے ان آخری ایام میں آنحضرت صلی اللہ علیہ وسلم فرمایا کرتے تھے: "اے عائشہ!مجھے خیبر میں جو زہر دیا گیا تھا،اس کی تکلیف میں اب محسوس کرتا ہوں۔" اس کا مطلب ہے کہ آخری دنوں میں اس زہر کا اثر دوبار ظاہر ہوگیا تھا اور اس طرح حضور صلی اللہ علیہ وسلم کی رحلت درجہ شہادت کو پہنچتی ہے۔ پانی اپنے اوپر ڈلوانے کے بعد آپ صلی اللہ علیہ وسلم حجرہ مبارک سے باہر نکلے۔اس وقت بھی آپ صلی اللہ علیہ وسلم کے سر مبارک پر پٹی بندھی ہوئی تھی۔سب سے پہلے آپ صلی اللہ علیہ وسلم نے شہداء احد کے لیے دعا مانگی۔بہت دیر تک ان کے لیے دعا فرماتے رہے،پھر ارشاد فرمایا: "اللہ تعالیٰ نے اپنے بندوں میں سے ایک بندے کے سامنے ایک طرف دنیا رکھی اور دوسری طرف وہ سب کچھ رکھا جو اللہ تعالیٰ کے پاس ہے۔پھر اس بندے کو اختیار دیا کہ وہ ان دونوں چیزوں میں سے کوئی ایک چن لے۔اس بندے نے اپنے لیے وہ پسند کیا ہے جو اللہ تعالیٰ کے پاس ہے۔" حضرت ابوبکر صدیق رضی اللہ تعالیٰ عنہ ان باتوں کا مطلب فوراً سمجھ گئے آنحضرت صلی اللہ علیہ وسلم کی ان سے مراد اپنی ذات ہے،چنانچہ رونے لگے اور عرض کیا " اے اللہ کے رسول ہم اپنی جانیں اور اپنی اولادیں آپ پر قربان کر دیں گے۔" آنحضرت صلی اللہ علیہ وسلم نے انہیں روتے ہوئے دیکھ کر فرمایا : " ابوبکر خود کو سنبھالو" پھر لوگوں سے مخاطب ہو کر ارشاد فرمایا: " لوگو!ساتھ دینے کے اعتبار سے اور اپنی دولت خرچ کرنے کے اعتبار سے جس شخص کا مجھ پر سب سے زیادہ احسان ہے وہ ابوبکر ہیں۔ " یہ حدیث صحیح ہے اس کو دس سے زیادہ صحابہ نے نقل کیا ہے۔ پھر آنحضرت صلی اللہ علیہ وسلم نے ارشاد فرمایا: " مسجد سے ملے ہوئے تمام دروازے بند کر دیے جاییں٬ بس ابوبکر کا دروازہ رہنے دیا جائے،کیونکہ میں اس دروازہ میں نور دیکھتا ہوں، صحبت اور رفاقت کے اعتبار سے میں کسی کو ابوبکر سے افضل نہیں سمجھتا،" ایک روایت میں ہے۔ "ابوبکر میرے ساتھی ہیں اور میرے غمگسار ہیں،اس لئے مسجد میں کھلنے والی ہر کھڑکی بند کر دو،سوائے ابوبکر کی کھڑکی کے۔" آنحضرت صلی اللہ علیہ وسلم نے حضرت ابوبکر صدیق رضی اللہ تعالیٰ عنہ کے بارے میں یہ بھی ارشاد فرمایا: "میرے ساتھی ابوبکر کے بارے میں مجھے تکلیف نہ پہنچاؤ۔" حضرت ابوبکر صدیق رضی اللہ تعالیٰ عنہ کے بارے میں آنحضرت صلی اللہ علیہ وسلم کا یہ بھی ارشاد مبارک ہے۔ "جب لوگوں نے مجھے جھوٹا کہا تھا تو ابوبکر نے مجھے سچا کہا تھا،جب لوگوں نے اپنا مال روک لیا تھا تو ابوبکر نے میرے لئے اپنے مال کو فیاضی سے خرچ کیا۔ جب لوگوں نے مجھے بے یار و مددگار چھوڑ دیا تھا تو ابوبکر نے میری غم خواری کی تھی۔" حضرت عباس رضی اللہ تعالیٰ عنہ نے آنحضرت صلی اللہ علیہ وسلم سے عرض کیا : "اے اللہ کے رسول! یہ کیا بات ہے کہ آپ نے ابوبکر کا دروازہ تو کھلا رہنے دیا اور باقی لوگوں کے دروازے بند کروادیے" ان کی بات کے جواب میں آنحضرت صلی اللہ علیہ وسلم نے ارشاد فرمایا: "اے عباس نہ میں نے اپنے حکم سے کھلوایے اور نہ بند کروا ۓ" مطلب یہ تھا کہ ایسا کرنے ک حکم اللہ تعالیٰ نے دیا ہے۔ اپنے اوپر سات مشکوں کا پانی ڈلوانے کے بعد آنحضرت صلی اللہ علیہ وسلم نے افاقہ محسوس فرمایا تو مہاجرین سے ارشاد فرمایا : " اے مہاجرین انصار کے ساتھ نیک سلوک کرنا،خیر کا سلوک کرنا،کیونکہ یہ لوگ میری پناہ گاہ تھے،ان کے پاس مجھے ٹھکانہ ملا،اس لئے ان کی بھلائیوں کے بدلے میں ان کے ساتھ بھلائی کرنا اور ان کی برایٔوں سے درگزر کرنا " اتنا فرمانے کے بعد آنحضرت صلی اللہ علیہ وسلم منبر سے اتر آئے۔ اپنے مرض وفات میں آنحضرت صلی اللہ علیہ وسلم نے حضرت ابوبکر صدیق رضی اللہ تعالیٰ عنہ کو حکم دیا کہ وہ نماز پڑھائیں۔وہ نماز عشاء کی تھی...جب حضرت بلال نے اذان دی تو آنحضرت صلی اللہ علیہ وسلم نے ارشاد فرمایا :"میرے لئے برتن میں پانی لاؤ" آپ صلی اللہ علیہ وسلم نے وضو کیا،پھر مسجد میں جانے کا ارادہ فرمایا مگر غشی طاری ہوگئ۔ کچھ دیر بعد افاقہ ہوا تو دریافت فرمایا : "کیا لوگوں نے نماز پڑھ لی؟" صحابہ کرام نے عرض کیا:"لوگ آپکا انتظار کر رہے ہیں" اس وقت آپ صلی اللہ علیہ وسلم نے پھر پانی لانے کا حکم دیا،وضو کیا،پھر مسجد میں جانے کا ارادہ فرمایا،لیکن پھر غشی طاری ہوگئ۔اس کے بعد پھر افاقہ ہوا تو پوچھا : "کیا لوگوں نے نماز پڑھ لی؟" صحابہ کرام نے پھر عرض کیا:" نہیں،لوگ آپ کا انتظار کر رہے ہیں۔ " اب پھر آپ صلی اللہ علیہ وسلم نے وضو کیا،نماز کا ارادہ فرمایا ،لیکن غشی طاری ہوگئ۔ افاقہ ہونے پر آپ صلی اللہ علیہ وسلم نے پھر یہی پوچھا اور آپ صلی اللہ علیہ وسلم کو یہی بتایا گیا، تب آنحضرت صلی اللہ علیہ وسلم نے حضرت ابوبکر صدیق رضی اللہ تعالیٰ عنہ کو حکم بھیجا کہ وہ مسلمانوں کو نماز پڑھائیں۔ حضرت ابوبکر صدیق رضی اللہ تعالیٰ عنہ کو جب یہ حکم ملا توانھوں نے حضرت عمر فاروق رضی اللہ تعالیٰ عنہ سے فرمایا : "اے عمر تم نماز پڑھا دو" اس پر حضرت عمر رضی اللہ تعالیٰ عنہ نے عرض کیا: "آپ اس کے زیادہ حقدار ہیں" آخر حضرت ابوبکر صدیق رضی اللہ تعالیٰ عنہ نے نماز پڑھائی...اس کے بعد آنحضرت صلی اللہ علیہ وسلم کی وفات تک حضرت ابوبکر صدیق رضی اللہ تعالیٰ عنہ ہی نمازیں پڑھاتے رہے۔ آنحضرت صلی اللہ علیہ وسلم کی زندگی مبارک میں اس طرح حضرت ابوبکر صدیق رضی اللہ تعالیٰ عنہ نے سترہ نمازیں پڑھائیں۔ اس دوران صبح کی ایک نماز میں آنحضرت صلی اللہ علیہ وسلم ان کی امامت میں دوسری رکعت میں شریک ہوئے اور اپنی پہلی رکعت بعد میں ادا فرمائی۔ اس نماز کے لیئے آپ صلی اللہ علیہ وسلم دو آدمیوں کا سہارا لے کر مسجد تک آۓ تھے۔ان دو میں سے ایک حضرت عباس رضی اللہ تعالیٰ عنہ تھے۔حضرت ابوبکر صدیق رضی اللہ تعالیٰ عنہ اس وقت نماز پڑھا رہے تھے ...انہوں نے آنحضرت صلی اللہ علیہ وسلم کو تشریف لاتے دیکھا تو فوراً پیچھے ہٹنے لگے تاکہ آنحضرت صلی اللہ علیہ وسلم امامت فرمایٔں مگر آپ صلی اللہ علیہ وسلم نے انہیں اشارہ سے فرمایا کہ پیچھے نہ ہٹیں۔پھر آپ صلی اللہ علیہ وسلم نے اپنے دونوں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سفرآخرت</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۳۱۴</w:t>
      </w:r>
    </w:p>
    <w:p>
      <w:pPr>
        <w:spacing w:before="60" w:after="80" w:line="312" w:lineRule="auto"/>
        <w:ind w:right="288" w:left="288"/>
        <w:jc w:val="right"/>
      </w:pPr>
      <w:r>
        <w:rPr>
          <w:rFonts w:ascii="Jameel Noori Nastaleeq" w:hAnsi="Jameel Noori Nastaleeq"/>
          <w:color w:val="222222"/>
          <w:sz w:val="27"/>
        </w:rPr>
        <w:t>سفرآخرت جب آنحضرت صلی الله علیہ وسلم کی طبیعت زیادہ خراب ہوئی تو اپنا ہاتھ مبارک پانی میں ڈال کر اپنے چہرہ انور پر پھیرنے لگے۔اس وقت آپ صلی الله علیہ وسلم فرمارہے تھے: "اے اللّٰہ!موت کی سختیوں پر میری مدد فرما۔" سیدہ فاطمہ رضی الله عنہا فرماتی ہیں کہ جب میں نے رسول اللّٰہ صلی الله علیہ وسلم پر بےچینی کے آثار دیکھے تو میں پکار اٹھی: "ہائے میرے والد کی بے چینی!" یہ سن کر آنحضرت صلی الله علیہ وسلم نے ارشاد فرمایا: "آج کے بعد پھر کوئی بےچینی تمہارے باپ کو نہیں ہوگی۔" حضور اکرم صلی الله علیہ وسلم پر وفات کے وقت جو اس قدر تکلیف اور بےچینی کے آثار ظاہر ہوئے،اس میں بھی اللّٰہ تعالیٰ کی حکمت ہے...یہ کہ اگر کسی مسلمان کو موت کے وقت اس طرح کی تکلیف اور بےچینی ہو تو حضور اکرم صلی الله علیہ وسلم کی تکلیف کو یاد کرکے خود کو تسلی دے سکتا ہے۔یعنی دل میں کہہ سکتا ہے کہ جب اللّٰہ کے رسول پر موت کے وقت اتنی تکلیف گذری تو میری کیا حیثیت ہے؟یوں بھی موت کی سختی مومن کے درجات بلند ہونے کا سبب بنتی ہے۔حضرت عائشہ صدیقہ رضی الله عنہا فرماتی ہیں: "آنحضرت صلی اللّٰہ علیہ وسلم پر موت کی تکلیف کے بعد اب میں کسی پر بھی موت کے وقت سختی کو ناگوار محسوس نہیں کرتی۔" جب آنحضرت صلی الله علیہ وسلم کو تکلیف ہوتی تھی تو فرمایا کرتے تھے: "اے تمام لوگوں کے پروردگار!یہ تکلیف دور فرمادے اور شفا عطا فرمادے کہ تو ہی شفا دینے والا ہے،تیری دی ہوئی شفا ہی اصل شفا ہے جس میں بیماری کا نام و نشان نہیں ہوتا۔" حضرت عائشہ صدیقہ رضی الله عنہا فرماتی ہیں کہ جب آپ صلی الله علیہ وسلم کی بےچینی بڑھی تو میں نے آپ صلی الله علیہ وسلم کا دایاں ہاتھ اپنے ہاتھ میں لے لیا اور دعا کے یہی کلمات پڑھ کر دم کرنے لگی۔پھر آپ صلی الله علیہ وسلم نے اپنا ہاتھ مبارک کھینچ لیا اور یہ دعا پڑھی: " اے اللّٰہ! میری مغفرت فرما اور مجھے رفیق اعلیٰ میں جگہ عطا فرما۔" آنحضرت صلی الله علیہ وسلم کو جب بھی کوئی تکلیف ہوتی عافیت اور شفا کی دعا کیا کرتے تھے۔لیکن جب مرض وفات ہوا تو اس میں شفا کی دعا نہیں مانگی۔حضرت عائشہ صدیقہ رضی الله عنہا فرماتی ہیں کہ اس حالت میں میرے بھائی عبدالرحمن رضی الله عنہ آئے،ان کے ہاتھ میں مسواک تھی۔آنحضرت صلی الله علیہ وسلم اس مسواک کو دیکھنے لگے۔میں سمجھ گئی کہ مسواک کی خواہش محسوس کررہے ہیں، کیونکہ مسواک کرنا آپ صلی الله علیہ وسلم کو بہت پسند تھا،چنانچہ میں نے پوچھا: "آپ کو مسواک دو۔" آنحضرت صلی الله علیہ وسلم نے سر مبارک سے ہاں کا اشارہ فرمایا۔میں نے مسواک دانتوں سے نرم کر کے دی۔اس وقت آنحضرت صلی الله علیہ وسلم مجھ سے سہارا لیے ہوئے تھے۔ام المومنین عائشہ صدیقہ رضی الله عنہا فرماتی ہیں: "میرے اوپر اللّٰہ کے خاص انعامات میں سے ایک انعام یہ بھی ہے کہ آنحضرت صلی الله علیہ وسلم کا انتقال میرے گھر میں ہوا۔آپ کا جسم مبارک اس وقت میرے جسم سے سہارا لیے ہوا تھا۔وفات کے وقت اللّٰہ تعالیٰ نے میرا لعاب دہن آپ صلی الله علیہ وسلم کے لعاب دہن سے ملادیا، کیونکہ اس مسواک کو میں نے نرم کرنے کے لیے چبایا تھااور آنحضرت صلی الله علیہ وسلم نے اس سے اپنے دانتوں پر پھیرا تھا۔" حضور اقدس صلی الله علیہ وسلم پر بے ہوشی طاری ہوئی تو سب ازواج مطہرات آس پاس جمع ہوگئیں۔ مرض کے دوران آنحضرت صلی الله علیہ وسلم نے چالیس غلام آزاد فرمائے۔گھر میں اس وقت چھ یا سات دینار تھے۔حضور اقدس صلی الله علیہ وسلم نے سیدہ عائشہ رضی الله عنہا کو حکم دیا کہ ان دیناروں کو صدقہ کردے...ساتھ ہی ارشاد فرمایا: "محمد اپنے رب کے پاس کیا گمان لے کر جائے گا کہ اللّٰہ تعالیٰ سے ملاقات ہو اور یہ مال اس کے پاس ہو۔" سیدہ عائشہ رضی الله عنہا نے اسی وقت ان دیناروں کو صدقہ کردیا۔آنحضرت صلی الله علیہ وسلم کی بیماری سے چند روز پہلے حضرت عباس رضی الله عنہ نے خواب دیکھا تھا کہ چاند زمین سے اٹھ کر آسمان کی طرف چلا گیا۔انہوں نے حضور اقدس صلی الله علیہ وسلم کو خواب سنایا تھا...خواب سن کر آپ صلی الله علیہ وسلم نے فرمایا تھا۔ "اے عباس!وہ تمہارا بھتیجا ہے۔" یعنی یہ آپ صلی الله علیہ وسلم کی وفات کی طرف اشارہ تھا۔ اپنی صاحبزادی سیدہ فاطمہ رضی الله عنہا سے آپ صلی الله علیہ وسلم کو بے پناه محبت تھی۔علالت کے دوران آپ صلی الله علیہ وسلم نے انہیں بلا بھیجا۔وہ تشریف لائیں تو ان کے کان میں کچھ باتیں کیں،وہ سن کر رونے لگیں،پھر ان کے کان میں کچھ فرمایا تو وہ ہنس پڑیں۔بعد میں انہوں نے عائشہ صدیقہ رضی الله عنہا کو بتایا کہ پہلے آپ صلی الله علیہ وسلم نے فرمایا کہ میں اسی مرض میں وفات پا جاؤں گا،یہ سن کر میں رو پڑی...دوسری بار فرمایا کہ خاندان میں سب سے پہلے تم مجھ سے ملوگی۔یہ سن کر میں ہنس پڑی۔ چنانچہ آنحضرت صلی الله علیہ وسلم کے انتقال کے کچھ عرصے بعد سب سے پہلے آپ صلی الله علیہ وسلم کے گھرانے میں حضرت فاطمہ رضی الله عنہا کا ہی انتقال ہوا۔ وفات سے ایک یا دو دن پہلے آنحضرت صلی الله علیہ وسلم نے لوگوں سے ارشاد فرمایا: "یہود اور نصاریٰ پر خدا کی لعنت ہو،انہوں نے اپنے پیغمبروں کی قبروں کو عبادت گاه بنالیا۔" یہ بھی فرمایا کہ یہودیوں کو جزیرۃ العرب سے نکال دو اور فرمایا: "لوگو!نماز...نماز...نماز کے بارے میں اللّٰہ سے ڈرو اور اپنے غلاموں کا خیال رکھو۔" وفات سے پہلے حضرت جبرئیل علیہ السلام ملک الموت کے ساتھ آئے۔انہوں نے عرض کیا: "اے محمد صلی الله علیہ وسلم اللّٰہ تعالیٰ آپ کے مشتاق ہیں۔" یہ سن کر آنحضرت صلی الله علیہ وسلم نے فرمایا: "تو حکم کے مطابق میری روح قبض کرلو۔" ایک روایت کے مطابق حضرت جبرئیل علیہ السلام ملک الموت کے ساتھ آئے تھے۔انہوں نے آنحضرت صلی الله علیہ وسلم سے عرض کیا تھا: "اے اللّٰہ کے رسول!یہ ملک الموت ہیں اور اور آپ سے اجازت مانگتے ہیں...آپ سے پہلے انہوں نے کسی سے اجازت نہیں مانگی اور نہ آپ کے بعد کسی سے اجازت مانگیں گے۔کیا آپ انہیں اجازت دیتے ہے؟۔" آنحضرت صلی الله علیہ وسلم نے انہیں اجازت دے دی۔تب عزرائیل علیہ السلام اندر آئے۔انہوں نے آپ کو سلام کیا،اور عرض کیا: "اے اللّٰہ کے رسول اللّٰہ تعالیٰ نے مجھے آپ کے پاس بھیجا ہے۔اگر آپ مجھے حکم دیں کہ میں آپ کی روح قبض کروں تو میں ایسا ہی کروں گا اور اگر آپ حکم فرمائیں کہ چھوڑ دو تو میں ایسا ہی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اسی کے پاس سب کو جاناہے</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۲، صفحہ ۳۱۹</w:t>
      </w:r>
    </w:p>
    <w:p>
      <w:pPr>
        <w:spacing w:before="60" w:after="80" w:line="312" w:lineRule="auto"/>
        <w:ind w:right="288" w:left="288"/>
        <w:jc w:val="right"/>
      </w:pPr>
      <w:r>
        <w:rPr>
          <w:rFonts w:ascii="Jameel Noori Nastaleeq" w:hAnsi="Jameel Noori Nastaleeq"/>
          <w:color w:val="222222"/>
          <w:sz w:val="27"/>
        </w:rPr>
        <w:t>اسی کے پاس سب کو جاناہے باہر صحابہ ہوش و حواس کھو بیٹھے تھے۔حضرت عمر رضی الله عنہ کی حالت اتنی پریشان کن تھی کہ مسجد نبوی کے ایک کونے میں کھڑے ہوگئے،اور لوگوں کو مخاطب ہوکر کہنے لگے: "اللّٰہ کی قسم!رسول اللّٰہ کا انتقال نہیں ہوا...رسول اللّٰہ صلی الله علیہ وسلم کی وفات اس وقت تک نہیں ہوگی جب تک وہ منافقوں کے ہاتھ پیر نہیں توڑ دیں گے۔اور اگر کسی نے یہ کہا کہ آنحضرت صلی الله علیہ وسلم کی وفات ہوگئی ہے تو میں اس کی گردن اڑادوں گا... بعض منافق یہ کہہ رہے ہیں کہ آنحضرت صلی الله علیہ وسلم وفات پاگئے ہیں،حالانکہ وہ فوت نہیں ہوئے بلکہ وہ اسی طرح اپنے رب کے پاس تشریف لے گئے ہیں جس طرح موسیٰ علیہ السلام گئے تھے اور پھر چالیس راتوں کے بعد اپنی قوم میں واپس آگئے تھے،جب کہ لوگ ان کے بارے میں کہنے لگے تھے کہ ان کی وفات ہوگئی ہے۔اللّٰہ کی قسم!رسول اللّٰہ صلی الله علیہ وسلم بھی اسی طرح واپس تشریف لائیں گے جیسے موسیٰ علیہ السلام لوٹ آئے تھے...پھر ان لوگوں کے ہاتھ پیر کٹوائیں گے۔" حضرت عمر رضی الله عنہ غم کی زیادتی کی وجہ سے ابھی یہ باتیں کر رہے تھے کہ حضرت ابوبکرصدیق رضی الله عنہ تشریف لائے اور منبر پر چڑھے۔انہوں نے بلند آواز میں لوگوں کو مخاطب کرتے ہوئے فرمایا: "لوگو!جو شخص محمد صلی الله علیہ وسلم کی عبادت کرتا تھا،وہ جان لے کہ محمد صلی الله علیہ وسلم کا انتقال ہوگیا۔" یہ کہہ کر انہوں نے سورۃ آل عمران کی آیت 44 تلاوت فرمائی۔اس کا مفہوم یہ ہے: "اور محمد رسول ہی تو ہیں۔ان سے پہلے اور بھی بہت رسول گذر چکے ہیں۔سو اگر ان کا انتقال ہوجائے یا وہ شہید ہوجائے تو کیا تم لوگ الٹے پھر جاؤ گے...اور جو شخص الٹے پیروں پھر بھی جائے گا تو اللّٰہ تعالیٰ کا کوئی نقصان نہیں کرے گا اور اللّٰہ تعالیٰ جلد ہی حق شناس لوگوں کو بدلہ دے گا۔" حضرت عمر رضی الله عنہ فرماتے ہیں۔ "یہ آیت سن کر مجھے لگا جیسے میں نے آج سے پہلے یہ آیت سنی ہی نہیں تھی۔" اس کے بعد حضرت عمر رضی الله عنہ نے کہا: إِنَّا لِلَّهِ وَإِنَّآ إِلَيْهِ رَٰجِعُونَ ،صَلَوَٰتٌۭ وَسَلَامٌ عَلَى رْسَولِہ صلی الله علیہ وسلم (بے شک ہم سب اللّٰہ ہی کے لیے ہیں اور اسی کی طرف ہمیں لوٹ کر جانا ہے۔اس کے رسول صلی الله علیہ وسلم پر درود و سلام ہو۔) حضرت ابوبکرصدیق رضی الله عنہ نے قرآن کریم کی اس آیت سے سب کے لیے موت کا برحق ہونا ثابت فرمایا اور فرمایا: "اللّٰہ تعالیٰ نے حضور اکرم صلی الله علیہ وسلم سے قرآن مجید میں ارشاد فرمایا ہے۔ "آپ کو بھی مرنا ہے اور انہیں( عام مخلوق کو)بھی مرنا ہے۔"( سورۃ الزمر : آیت 30) پھر حضرت ابوبکر صدیق رضی الله عنہ کے ہاتھ پر تمام مسلمانوں نے بیعت کرلی۔اس کے بعد لوگ آنحضرت صلی الله علیہ وسلم کی تجہیز و تکفین کی طرف متوجہ ہوئے۔ (اور یہ کس قدر حیرت انگیز اتفاق ہے کہ یہ قسط ربیع الاول کی انہی تاریخوں میں شائع ہورہی ہے...جن میں آنحضرت صلی الله علیہ وسلم کی وفات ہوئی،یہ قدرتی ترتیب اسی طرح بن گئی ورنہ میرا ایسا کوئی باقاعدہ ارادہ نہ تھا۔) آنحضرت صلی الله علیہ وسلم کو غسل دیا گیا۔ غسل حضرت علی،حضرت عباس اور ان کے بیٹوں فضل اور قثم رضی الله عنہم نے دیا۔حضرت فضل اور حضرت اسامہ رضی الله عنھما غسل دینے والوں کو پانی دے رہے تھے۔غسل کے وقت آنحضرت صلی الله علیہ وسلم کی قمیص نہیں اتاری گئی۔غسل کے بعد آنحضرت صلی الله علیہ وسلم کو تین سفید کپڑوں میں کفن کا دیا گیا، عود وغیرہ کی دھونی دی گئی۔اس کے بعد آنحضرت صلی الله علیہ وسلم کو چار پائی پر لٹاکر ڈھانپ دیا گیا۔ نماز جنازہ کی کسی نے امامت نہیں کی۔سب نے علیحدہ علیحدہ نماز پڑھی ۔یعنی جتنے لوگ حجرہ مبارک میں آسکتے تھے،بس اتنی تعداد میں داخل ہوکر نماز ادا کرتے اور باہر آجاتے،پھر دوسرے صحابہ اندر جاکر نماز ادا کرتے۔ حضرت ابوبکرصدیق اور حضرت عمر رضی الله عنہ چند دوسرے صحابہ کرام کے ساتھ حجرے میں داخل ہوئے تو ان الفاظ میں سلام کیا۔ پھر تمام مہاجرین اور انصار نےبھی اسی طرح سلام کیا۔نماز جنازہ میں سب نے چار تکبیرات کہیں۔ انصاری حضرات سقیفہ بنی ساعدہ( ایک جگہ کا نام)میں جمع ہورہے تھے تاکہ خلافت کا فیصلہ کیا جائے۔کسی نے اس بات کی خبر حضرت ابوبکرصدیق اور حضرت عمر فاروق رضی الله عنھما کو دی۔یہ دونوں حضرات فوراً وہاں پہنچے،اور خلافت کے بارے میں ارشاد نبوی سنایا۔ خلافت کا مسئلہ طے ہوگیا تو آنحضرت صلی الله علیہ وسلم کو دفن کرنے کا مسئلہ پیدا ہوا...سوال یہ کیا گیا کہ آپ کو کہاں دفن کیا جائے؟اس موقع پر بھی حضرت ابوبکرصدیق رضی الله عنہ آگے آئے اور فرمایا: "آنحضرت صلی الله علیہ وسلم کو وہیں دفن کیا جائے گا جہاں وفات ہوئی ہے... میرے پاس ایک حدیث ہے... میں نے آنحضرت صلی الله علیہ وسلم کو فرماتے ہوئے سنا کہ نبی کی روح اسی جگہ قبض کی جاتی ہے جو اس کے نزدیک سب سے زیادہ محبوب جگہ ہوتی ہے۔ چنانچہ یہ بات طے ہوگئی کہ آنحضرت صلی اللہ علیہ وسلم کو اس جگہ دفن کیا جائے۔ اب یہ سوال اٹھا کہ قبر کیسی بنائی جائے،بغلی بنائی جائے یا شق کی۔۔۔اس وقت مدینہ منورہ میں حضرت ابوطلحۃ بن زید بن سہل رضی اللہ عنہ بغلی قبر کھودا کرتے تھے اور حضرت ابوعبیدہ بن الجراح شق کی قبر کھودتے تھے۔حضرت عمر رضی اللہ عنہ نے فرمایا: ان دونوں کو بلالاؤ۔۔۔ان میں سے جو پہلے پہنچے گا، اسی سے قبر بنوالی جائے گی۔ ان کی طرف آدمی بھیجنے کے ساتھ ہی حضرت عمر رضی اللہ عنہ نے دعا کی: اے اللہ!اپنے رسول کے لئے خیر ظاہر فرما۔ حضرتابوطلحہ رضی اللہ عنہ پہلے آئے،چنانچہ بغلی قبر تیار ہوئی۔ایک حدیث کے مطابق آنحضرت صلی اللہ علیہ وسلم نے بھی بغلی قبر ہی کا حکم فرمایا تھا۔ حضرت عباس،حضرت علی،حضرت فضل،حضرت قثم اور حضرت شقران رضی اللہ عنہم نے آنحضرت صلی اللہ علیہ وسلم کو قبر مبارک میں اتارا۔ حضرت شقران رضی اللہ عنہ نے قبر میں ایک سرخ رنگ کا کپڑا بچھایا۔یہ وہی سرخ کپڑا تھا جو آنحضرت صلی اللہ علیہ وسلم سفر پر جاتے وقت اونٹ کے پالان پر بچھاتے تھے۔یہ کپڑا اس لئے بچھایا گیا کہ وہاں نمی تھی۔اس وقت حضرت شقران رضی اللہ عنہ نے یہ الفاظ کہے: خدا کی قسم!آپ کے بعد اس کپڑے کو کوئی نہیں پہن سکے گا۔ آنحضرت صلی اللہ علیہ وسلم کی تدفین منگل اور بدھ کی درمیانی رات میں ہوئی۔حضرت ام سلمہ رضی اللہ عنہا سے روایت ہے کہ اس روز ہم سب ازواج ایک جگہ جمع ہوکر رورہی تھیں۔ہم میں سے کوئی سو نہ سکا۔ پھر حضرت بلال رضی اللہ عنہ نے فجر کی اذان دی۔ اذان میں آنحضرت صلی اللہ علیہ وسلم کا نام مبارک آیا تو سارا مدینہ رونے لگا۔لوگ اس قدر</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