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سیرت عائشہ رضی اللہ عنہا (واقعات: 122)</w:t>
      </w:r>
    </w:p>
    <w:p>
      <w:pPr>
        <w:spacing w:after="240"/>
      </w:pPr>
    </w:p>
    <w:p>
      <w:pPr>
        <w:spacing w:before="280" w:after="80"/>
        <w:jc w:val="right"/>
      </w:pPr>
      <w:r>
        <w:rPr>
          <w:rFonts w:ascii="Jameel Noori Nastaleeq" w:hAnsi="Jameel Noori Nastaleeq"/>
          <w:b/>
          <w:color w:val="1B365D"/>
          <w:sz w:val="34"/>
        </w:rPr>
        <w:t>واقعہ 1: علامہ سید سلیمان ندوی اور سیرت عائشہ</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۱۳</w:t>
      </w:r>
    </w:p>
    <w:p>
      <w:pPr>
        <w:spacing w:before="60" w:after="80" w:line="312" w:lineRule="auto"/>
        <w:ind w:right="288" w:left="288"/>
        <w:jc w:val="right"/>
      </w:pPr>
      <w:r>
        <w:rPr>
          <w:rFonts w:ascii="Jameel Noori Nastaleeq" w:hAnsi="Jameel Noori Nastaleeq"/>
          <w:color w:val="222222"/>
          <w:sz w:val="27"/>
        </w:rPr>
        <w:t>علامہ سید سلیمان ندوی اور سیرت عائشہ علامہ سید سلیمان ندوی جمعے کے روز ۲۲نومبر ۱۸۸۴ء کو دسینہ میں پیدا ہوئے جو ہندوستان کے صوبہ بہار کے ضلع پٹنہ کا مشہور قصبہ ہے.ان کا خاندان سادات کا خاندان ہے جو اس نواح میں کتاب و سنت سے وابستگی،تقویٰ شعاری اور علوم دینیہ میں درک کی وجہ سے شہرت رکھتا ہے.سید صاحب کے والد کا اسم گرامی مولوی سیدابو الحسن تھا،وہ اپنے علاقے کے معروف طبیب تھے اور نہایت مہذب اور وضع دار بزرگ تھے. سید سلیمان صاحب کی تعلیم کا آغاز ایک مقامی عالم خلیفہ انور علی مرحوم سے ہوا.اپنے بردار کبیر سید ابو حبیب سے بھی درسیات کی ابتدائی درجے کی بعض کتابیں پڑھیں انہوں نے اپنے برادر صغیر کو مولانا شاہ اسمعیل شہید کی تقویتہ الایمان کا درس خاص طور سے بڑے اہتمام کے ساتھ دیا اور اس کے مطالب سے انہیں اس طرح آگاہ کیا کہ وہ ان کے ذہن میں راسخ ہوگئے اور پھر تمام عمر ان کے اثرات فکروعمل میں کار فرما رہے. کچھ عرصہ سید صاحب پھلواری ضلع پٹنہ کی خانقاہ محبیی کے ایک جلیل القدر عالم مولانا شاہ محی الدین(متوفی ۲۲ اپریل ۱۹۴۷ء) سے بعض کتابیں عربی کی پڑھتے رہے. شاہ سلیمان پھلواروی سے منطق و فلسفہ کی چند کتابیں پڑھیں.شاہ سلیمان برصغیر کے ممتاز علماء،خطباء اور دارالعلوم لکھنؤ کے بانیوں میں سے تھے.پھلواری کی مسند مشخیت پر فائز تھے.۵جون ۱۹۳۵ء کو پھلواری میں فوت ہوئے. ۱۹۰۱ء میں سید صاحب دارالعلوم ندوۃ العلما لکھنؤ میں داخل ہوئے اور (۱۹۰۷ تک) سات سال وہاں کے مختلف استاذہ سے مصروف استفادہ رہے اور سند فراغ حاصل کی. ۱۹۰۵ء میں جب مولانا شبلی نعمانی ندوۃ العلما کے ناظم تعلیم مقرر کیے گئے اور وہاں آکر انہوں نے طلبا کی قابلیت اور علمی صلاحیتوں کا جائزہ کیا تو نوجوان سید سلیمان کو ایک جوہر قابل گردانا اور ان کی علمی تربیت کرنا شروع کی.عربی ادبیات میں بالخصوص ان کی رہنمائی کی اور وہ ان کی توقعات پر پورا اترے اور عربی میں اس درجہ مہارت پیدا ہوئی کہ خود عرب ان کی گفتگو سن کر حیرت میں ڈوب جاتے تھے.علاوہ ازیں تفسیر،حدیث، تایخ،رجال،منطق و فلسفہ صرف و نحوغرض تمام علوم کا انہوں نے گہری نظر سے مطالعہ کیا اور وہ ان میں ماہر ہوئے.علوم میں اس مہارت و عبور کا نتیجہ یہ ہوا کہ ۱۹۰۷ء میں انہیں دارالعلوم کے رسالے "الندوہ" کا سب ایڈیٹر بنادیا گیا،جس کے چیف ایڈیٹر خود مولانا شبلی نعمانی تھے.فروری ۱۹۱۱ء تک وہ اس منصب سے وابستہ رہے.۱۹۰۸ء میں اسی دارالعلوم میں عربی اور فارسی کے استاذ مقرر کیے گئے. اب ان کی شہرت ملک کے علمی اور تصنیفی اداروں میں پہنچ گئی تھی.اس زمانے میں مولانا ابوالکلام آزاد کا ہفت روزہ "الہلال" ہندوستان کے افق صحافت پر اپنی تابانیاں دکھا رہا تھا.اور تمام عالم اسلامی میں اس کا شہرہ تھا.مولانا نے سید صاحب کو اس کے عملہ صحافت میں شامل ہونے کی دعوت دی اور وہ مئی ۱۹۱۳ء میں کلکتے تشریف لے گئے اور"الہلال" کے ادراہ تحریر میں شامل ہوگئے.لیکن ذیادہ عرصہ وہاں نہیں رہے.دسمبر ۱۹۱۳ء تک اس میں خدمات انجام دے سکے یعنی صرف سات مہینے اس اثنا میں انہوں نے مولانا آزاد کے اسلوب نگارش کو اپنانے کی سعی کی. اس کے بعد دوبارہ لکھنؤ آئے،کچھ عرصہ وہاں رہے،پھر پونہ چلے گئے اور ۱۹۱۴ء میں پونہ کے دکن کالج میں فارسی کے اسسٹنٹ لیکچر مقرر کردیے گئے.یہ خدمت صرف ایک سال ۱۹۱۵ء تک انجام دی. ۱۸نومبر ۱۹۱۴ء مولانا شبلی نعمانی کی زندگی کی آخری تاریخ تھی.اس سے قبل وہ سیرۃ النبی کی دو جلدیں مکمل کرچکے تھے اور ان کے دل میں یہ شدید خواہش تھی کہ باقی جلدیں کسی نہ کسی طرح تکمیل کی منزل کو پہنچیں،لیکن موت ان کے بالکل قریب آگئی تھی اور سیرۃ النبی کے بارے میں وہ سخت پریشان تھے.حسن اتفاق ملاحظہ ہو کہ اچانک سید صاحب تشریف لے آئے اور بستر مرگ پر پڑے مولانا شبلی نے ان کو اس کی تکمیل کی تاکید کی.سعادت مند شاگرد نے استاد کے آخری ارشاد پر عمل کرنے کا تہیہ کرلیا اور اعظم گڑھ کو علمی مرکز قرار دے کر پونہ کے دکن کالج کی پروفیسری چھوڑی اور ۱۹۱۵ء میں یہاں آگئے اور دارالمصنفین کے نام سے تصنیفی ادارہ قائم کیا.وہیں سے جولائی ۱۹۱۶ء میں ماہانہ رسالہ "معارف" جاری کیا وسطہ ۱۹۴۶ء تک وہ اس کی اردارت کافریضہ انجام دیتے رہے. جون ۱۹۴۶ء میں انہیں ریاست کا بھوپال کا قاضی القضاۃ اور امیر جامعہ مقرر کیا گیا اور یہ فرائض انجام دینے کے لیے وہ بھوپال چلے گئے.مجلہ "معارف" کی اردات مولانا معین الدین ندوی کے سپرد کردی گئی."معارف" کا معیار ہمیشہ بلند رہا.یہ رسالہ اب تک جاری ہے اور اس کا معیار اب بھی اللہ کے فضل سے بلند ہے.کئی سال سے اس کے ایڈیٹر مولانا ضیاءالدین اصلاحی ہیں. سید صاحب نے طالب علمی کے زمانے ہی مقالہ نویسی و مضمون نگاری میں دلچسپی لینا شروع کردی تھی.ان کا اولین مضمون بہ عنوان "وقت" ۱۹۰۳ء میں رسالہ "مخزن" میں چھپا،یہ رسالہ شیخ عبدالقادر (متوفی ۹ فروری ۱۹۵۰ء) کی اردات میں لاہور سے شائع ہوتا تھا اور ادبی و علمی حلقوں میں بڑے شوق سے پڑھا جاتا تھا.اس زمانے میں سید صاحب کے وطن دیسنہ میں "انجمن اصلاح" کے نام سے ایک انجمن قائم تھی.اس کے ایک سالانہ جلسے میں انہوں نے "علم اور اسلام" کے موضوع پر مقالہ پڑھا جو بہت پسند کیا گیا.لکھنؤ کے ایک اخبار "اودھ پنچ" کو اس دور میں بڑی شہرت حاصل تھی.سید صاحب نے بعض مشہور مصنفین کے عربی مضامین اردو میں منتقل کرکے شائع کرانے شروع کیے. سید صاحب مرحوم کی زندگی علم کے سانچے میں ڈھلی ہوئی تھی اور ان کا شب و روز کا یہی مشغلہ تھا.دارالمصنفین (اعظم گڑھ) کے لیے انہوں نے اپنے آپ کو وقف کردیا تھا.مقالات و مضامین کے علاوہ انہوں نے جو کتابیں تصنیف فرمائی،وہ بے حد اہمیت کی حامل ہیں،ان میں مندرجہ ذیل کتابیں شامل ہیں. ۱- سیرۃالنبی: مولانا شبلی مرحوم نے سیرۃالنبی کا جو مسودہ اپنے بعد چھوڑا وہ سید صاحب نے دو جلدوں میں مرتب کرکے شائع کیا.اس کے بعد چار جلدیں خود لکھیں. یہ ایک مہتمم بالشان کام ہے جو انہوں نےمکمل کیا. ۲- ارض القرآن: اس کتاب میں ان مقامات کے محل وقوع،جغرافیے اور تاریخ کی تفصیل بیان کی گئی ہے جن کا قرآن مجید میں ذکر فرمایا گیا ہے.ان مقامات میں رہنے والی قدموں کا تذکرہ بھی اس میں آگیا ہے.اس موضوع کی اردو میں یہ اولین کتاب ہے. ۳- حیات مالک: یہ حضرت امام مالک رحمتہ اللہ علیہ کی سوانح حیات ہے. ۴- عربوں کی جہاز رانی: یہ کتاب جیسا کہ اس کے نام سے ظاہر ہے، عربوں کی سمندری تگ و تاز پر مشتمل ہے. ۵-سفر افغانستان -۶- خیام ۷- حیات شبلی: اس کتاب میں اپنے استاذ محترم مولانا شبلی کے حالات شرح وبسط سے تحریر کیے ہیں. ۸- لغات جدیدہ ۹- خطبات مدارس: یہ آٹھ خطبات ہیں جو سید صاحب نے جنوبی ہند کی "اسلامی تعلیمی انجمن" کی فرمائش پر ۱۹۲۵ء کے اکتوبر اور نومبر میں مدارس میں ارشاد فرمائے تھے.ان خطبات کے مطالعے سے پتا چلتا ہے کہ یہ نبی کریم صلی اللہ علیہ وسلم کی حیات اقدس کی پوری عملی اور تاریخی زندگی کا احاطہ کیے ہوئے ہیں.ہر واقعہ نہایت موثر اور ہر بات قلب و روح کے لیے انتہائی مسرت انگیز ہے ۱۰- سیرت عائشہ: اب ملاحظہ فرمائیے سید صاحب کی تصنیف سیرت عائشہ کے متعلق چند سطور .سیرت عائشہ اہل بیت نبوت صلی اللہ علیہ وسلم کی ایک عظیم خدمت ہے جو سید صاحب نے سر انجام دی اس کا آغاز انہوں نے اپنی طالب علمی کے آخری سال میں کیا تھا جب وہ "الہندوہ" کے سب ایڈیٹر تھے یہ اپریل ۱۹۰۶ کا واقعہ ہے.ان کے استاد مکرم مولانا شبلی نے اس کے متعلق ان کی حوصلہ افزائی کی اور ضروری مشورے دیے اس کے بعض اجزاء اپریل ۱۹۰۸ کے "الندوہ" میں شائع بھی ہوئے. لیکن اس کے بعد ان کے ذہن و فکر پر دوسرے کاموں نے غلبہ پالیا اور یہ سلسلہ آگے نہ بڑھ سکا.طویل عرصے کے بعد ذہن نے پلٹا کھایا تو کتاب مکمل ہوگئی اور ۱۹۲۰ میں پہلی مرتبہ شائع ہوئی.بعد ازاں دوسری دفعہ چھپی،لیکن سید صاحب اس پر نظر ثانی نہ کرسکے جو ان کے نزدیک ضروری تھی.تیسری اشاعت کا موقع آیا تو نظر ثانی بھی ہوگئی اور بعض نکات میں اضافہ بھی کردیا گیا آخر میں امام سیوطی رحمتہ اللہ علیہ کا رسالہ "عین الاصابه فیما استدر کته السیدۃ عائشة على الصحابة " بھی شامل کردیا گیا. کتاب بہت سے اہم مسائل پر مشتمل ہے اور اس موضوع کی اولین کتاب ہے اور تحقیق کے اعتبار سے آخری بھی.!جن مضامین سے کتاب کو مزین کیا گیا ہے وہ یہ ہیں حضرت عائشہ صدیقہ کے ابتدائی حالات،ان کی تعلیم و تربیت،معاشرتی و ازدواجی زندگی،سوتیلی اولاد کے ساتھ حسن سلوک،واقعہ افک،اصلاحی کارنامے،قرآن مجید میں مہارت ،مسائل پر عبور،قوت اجتہاد، فرامین رسالت مآب صلی اللہ علیہ وسلم پر عمیق نظر،فقہ و قیاس کا بے پناہ ملکہ،طب،تاریخی ،خطبات اور شاعری،سلسلہ افتا، خواتین عالم پر ان کے علمی و تحقیقی احسانات_یہ اور ان کے علاوہ بہت سے مضامین نہایت حسن ترتیب اور محققانہ اسلوب میں کتاب میں مرقوم ہیں_ ام المؤمنین حضرت عائشہ صدیقہ رضی اللہ عنہما کے بارے میں ایک بہت بڑا مسئلہ ان کی عمر سے تعلق رکھتا ہے یعنی جب وہ کاشانہ نبوت میں زوجہ مطہرہ کی حیثیت سے آئیں تو ان کی کیا عمر تھی؟یہ ایک اہم سوال ہے،جس کے متعلق بہت سے لوگوں نے بہت کچھ لکھا ہے_علامہ سید سلیمان ندوی رحمہ اللہ نے اس مسئلے کو خاص طور سے ہدف بحث ٹھرایا ہے اور اس ضمن کے تمام اعتراضات کو محکم دلائل کے ساتھ حل فرمادیا ہے_ اس کتاب کا ہر شخص کو مطالعہ کرنا چاہیے_خواتین کو بالخصوص اس کے مشمولات سے استفادہ کرنا چاہیے_اس کے صفحات میں شرعی اور دینی معلومات کا بہت بڑا گنجینہ پنہاں ہے_ سید صاحب اپنے عہد کے بہت بڑے مصنف بھی تھے،شاعر بھی تھے،سیرت نگار بھی تھے،مورخ بھی تھے،عالم دین بھی تھے،ماہر قضیات بھی تھے،مبلغ بھی تھے،خطیب و مقرر بھی تھے،قرآن و حدیث پر بھی عبور رکھتے تھے اور انسانی نفسیات کو بھی خوب سمجھتے تھے_ سید صاحب بلند فکر اور عالی دماغ عالم تھے_اس فقیر کو ان کی زیارت کا شرف حاصل ہے،ان کی مجلس میں حاضر ہونے اور ان کے ارشادات سننے کی سعادت سے بھی یہ عاجز بہرہ مند ہے_ان کے شاگردوں اور ان سے ملنے اور تعلق رکھنے والوں سے بھی ان کے متعلق بہت سی باتوں سے باخبر ہونے کے مواقع ملے ہیں_ وہ شگفتگی کا حسین پیکر تھے_ طویل عرصے تک وہ ملکی سیاسیات میں بھی عملا حصہ لیتے رہے،لیکن ۱۹۲۰ء سے تھوڑا عرصہ بعد سیاسی معاملات سے کنارہ کش ہوگئے تھے اور اپنی تمام سرگرمیوں کا محور تصنیف و تالیف اور دارالمصنفین اعظم گڑھ کے علمی معاملات کو قرار دے لیا تھا_ تقسیم ملک سے دو سال دس مہینے بعد جون ۱۹۵۰ء میں وہ پاکستان آگئے تھے_۲۲نومبر ۱۹۵۳ء کو کراچی میں وفات پائی اور وہیں دفن کیے گیے_ اللھم اغفرله وارحمه وعافه واعف عنه محمد اسحاق بھٹی اسلامیہ کالونی،ساندہ_لاہور ۱۱_رمضان المبارک ۱۴۲۴ھ ۷_نومبر ۲۰۰۳ء بروز جمعہ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سیرت عائشہ رضی اللہ عنہا کی اہمیت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۱۸</w:t>
      </w:r>
    </w:p>
    <w:p>
      <w:pPr>
        <w:spacing w:before="60" w:after="80" w:line="312" w:lineRule="auto"/>
        <w:ind w:right="288" w:left="288"/>
        <w:jc w:val="right"/>
      </w:pPr>
      <w:r>
        <w:rPr>
          <w:rFonts w:ascii="Jameel Noori Nastaleeq" w:hAnsi="Jameel Noori Nastaleeq"/>
          <w:color w:val="222222"/>
          <w:sz w:val="27"/>
        </w:rPr>
        <w:t>سیرت عائشہ رضی اللہ عنہا کی اہمیت اردو کی نشأۃ جدیدہ نے ہماری زبان میں جن تصنیفات کا ذخیرہ فراہم کیا ہے،ان سے رجال اسلام کے کارنامے ایک حد تک منظر عام آگئے ہیں،لیکن مخدرات اسلام کے کارہائے نمایاں ------------------------------------- ۱- تاریخ آغاز تصنیف یعنی ۱۹۱۴ء تک،ورنہ اختتام تصنیف یعنی ۱۹۱۷ء تک بارہ سال گزرے_ ۲- مکاتیب شبلی،جلد ۲ مکتوب:۴۱ ۳- مکاتیب شبلی،جلد مکتوب:۷۳،۷۲،۷۱،۷۰،۵۸_ اب تک پردۂ خفا میں ہیں،سیرت عائشہ رضی اللہ عنہا پہلی کوشش ہے جس کےذ ریعہ سے اس صنف کے کارناموں کو بے نقاب کیا گیا ہے،اس کے بعد حالات نے اجازت دی تو نساء الاسلام مرتب ہوگی_ آج مسلمانوں کے اس دور انحطاط میں،ان کے انحطاط کا بحصہ رسدی آدھا سبب "عورت" ہے_وہم پرستی،قبر پرستی،جاہلانہ مراسم ،غم و شادی کے موقعوں پر مسرفانہ مصارف اور جاہلیت کے دوسرے آثار،صرف اس لیے ہمارے گھروں میں زندہ ہیں کہ آج مسلمان بیبیوں کے قالب میں تعلیمات اسلامی کی روح مردہ ہوگئی ہے،شاید اس کا سبب یہ ہو کہ ان کے سامنے "مسلمان عورت" کی زندگی کا کوئی مکمل نمونہ نہیں_آج ہم ان کے سامنے اس خاتون کا نمونہ پیش کرتے ہیں،جو نبوت عظمی کی نو سالہ مشارکت زندگی کی بنا پر خواتین خیرالقرون کے حرم میں کم و بیش ۴۰ برس تک شمع ہدایت رہی_ ایک مسلمان عورت کے لیے سیرت عائشہ رضی اللہ عنہا میں اس کی زندگی کے تمام تغیرات،انقلابات اور مصائب،شادی،رخصتی،سسرال، شوہر،سوکن،لاولدی،بیوگی،غربت، خانہ داری،رشک،حسد،غرض اس کے ہر موقع اور ہر حالت کے لیے تقلید کے قابل نمونے موجود ہیں_ پھر علمی،عملی،اخلاقی، ہر قسم کے گوہر گرانمایہ سے یہ پاک زندگی مالا مال ہے_اس لیے سیرت عائشہ رضی اللہ عنہا اس کے لیے ایک آئینہ خانہ ہے جس میں صاف طور پر یہ نظر آئے گاکہ ایک مسلمان عورت کی زندگی کی حقیقی تصویر کیا ہے؟ ایک خاص نکتہ جو اس موقع پر لحاظ کے قابل ہے،وہ یہ ہے کہ ام المؤمنین حضرت عائشہ صدیقہ رضی اللہ عنہا کی سیرت مبارکہ نہ صرف اس لیے قابل مطالعہ ہے کہ وہ حجلہ نشین حرم نبوت کی پاک زندگی کے واقعات کا مجموعہ ہے،بلکہ اس لحاظ سے بھی اس کا مطالعہ ضروری ہے کہ یہ "دنیا کے بزرگ ترین انسان" کی زندگی کا نصف حصہ ہے جو "مراۃ کاملہ" (کامل عورت) کا بہترین مرقع ہمارے سامنے پیش کرتا ہے_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نام،نسب،خاندان</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۲۱</w:t>
      </w:r>
    </w:p>
    <w:p>
      <w:pPr>
        <w:spacing w:before="60" w:after="80" w:line="312" w:lineRule="auto"/>
        <w:ind w:right="288" w:left="288"/>
        <w:jc w:val="right"/>
      </w:pPr>
      <w:r>
        <w:rPr>
          <w:rFonts w:ascii="Jameel Noori Nastaleeq" w:hAnsi="Jameel Noori Nastaleeq"/>
          <w:color w:val="222222"/>
          <w:sz w:val="27"/>
        </w:rPr>
        <w:t>نام،نسب،خاندان عائشہ رضی اللہ عنہا نام،صدیقہ لقب،ام المؤمنین خطاب،ام عبداللہ کنیت اور حمیرا لقب (۱) ہے_ حضور انور صلی اللہ علیہ وسلم نے بنت الصدیق سے بھی خطاب فرمایا.(۲) عبداللہ،حضرت عائشہ رضی اللہ عنہا کے بھانجے یعنی آپ کی بہن حضرت اسماء رضی اللہ عنہا کے صاحبزادے تھے،جو ذیادہ تر اپنے باپ کی نسبت سے عبداللہ زبیر رضی اللہ عنہ کے نام سے مشہور ہیں_عرب میں کنیت شرافت کا نشان ہے،چونکہ حضرت عائشہ رضی اللہ عنہا کے اولاد نہ تھی،اس لیے کوئی کنیت بھی نہ تھی_ایک دفعہ آنحضرت صلی اللہ علیہ وسلم سے حسرت کے ساتھ عرض پرداز ہوئیں کہ اور بیبیوں نے اپنی سابق اولادوں کے نام پر اپنی اپنی کنیت رکھ لی ہے،میں اپنی کنیت کس کے نام پر رکھوں؟فرمایا: "اپنے بھانجے عبداللہ کے نام پر (۳)" چنانچہ اسی دن سے ام عبداللہ، عائشہ رضی اللہ عنہا کی قرار پائی_ حضرت عائشہ رضی اللہ عنہا کے والد کا نام عبداللہ،ابو بکر رضی اللہ عنہ کنیت اور صدیق لقب تھا،ماں کا نام ام رومان تھا_باپ کی طرف سے سلسلہ نسب عائشہ بنت ابی ابو بکر صدیق رضی اللہ عنہ بن ابی قحافہ عثمان بن عامر بن کعب بن سعد بن تیم،بن مرۃ بن کعب بن لوی بن غالب،بن فہر بن مالک اور ماں کی ************************** ۱- جن روایتوں میں حضرت عائشہ رضی اللہ عنہا کا لقب "حمیرا" (گوری) ہے محدثٰین کے نزدیک وہ سندا ثابت نہیں ہیں جیسا کہ کتب موضوعات میں زیر حدیث ((خذوا شطر دینکم من الحمیراء)) مذکور ہے_بعضوں نے لکھا ہے کہ نسائی کی ایک روایت میں بسند صحیح یہ لقب مذکور ہے،لیکن مجھ کو تلاش پر بھی یہ روایت نہیں ملی، بلکہ ابن قیم رحمتہ اللہ علیہ نے لکھا ہے کہ ہر وہ حدیث جس میں حمیرا ہے جھوٹی اور گھڑی ہوئی ہے_(کشف الخفاءومزیل الالتباس مما اشتہر علی السنتہ الناس احمد عطار حلبی جلد ۱ص ۳۷۴) بہرحال مصنفین کتب رجال نے حمیرا آپ کا لقب لکھا ہے اور لغات الحدیث مثلا مجمع البحار اور نہایہ وغیرہ میں بھی زیر لفظ "حمر" اس کی تصریح ملتی ہے،واللہ اعلم_ ۲- ترمذی:تفسیر سورۂالمؤمنون_ ۳- ابوداود:کتاب الادب و مسندابن حنبل مسند عائشہ رضی اللہ عنہا ، جلد ۶ص ۱۰۷،۹۳_ طرف سے عائشہ رضی اللہ عنہا بنت ام عامر بن عویمر بن عبد شمس بن عتاب بن اذینہ،بن سبیع، بن وہمان بن حارث بن غنم بن مالک بن کنانہ ہے_اس لحاظ سے حضرت عائشہ رضی اللہ عنہا باپ کی طرف سے قریشیہ تیمیہ اور ماں کی طرف سے کنانیہ ہیں_ رسول اللہ صلی اللہ علیہ وسلم اور ام المؤمنین عائشہ رضی اللہ عنہا کا نسب ساتویں آٹھویں پشت پر جاکر مل جاتا ہے اور ماں کی جانب سے گیارہویں بارہویں پشت میں کنانہ پر جاکر ملتا ہے_ حضرت عائشہ رضی اللہ عنہا کے والد ابو بکر صدیق رضی اللہ عنہ نے ۱۳ھ میں وفات پائی،ان کی ماں ام رومان رضی اللہ عنہا کی نسبت اکثر مورخوں نے لکھا ہے کہ انہوں نے ۵ھ یا ۶ھ میں انتقال کیا_ ۱-لیکن یہ صحیح نہیں،معتبر حدیثوں سے ثابت ہے کہ وہ حضرت عثمان رضی اللہ عنہ کی خلافت تک زندہ رہیں_۶ھ کے "واقعہ افک" کے سلسلہ میں تمام حدیثوں میں انکا نام آیا ہے_۹ھ کے "واقعہ تخییر" کے وقت بھی وہ زندہ تھیں_ (۲) صحیح بخاری میں مسروق تابعی کی روایت ان سے متصلا مروی ہے_ (۳) امام بخاری رحمتہ اللہ علیہ نے تاریخ صغیر میں ان کا نام ان لوگوں میں لکھا ہے جنہوں نے حضرت ابو بکر رضی اللہ عنہ کے زمانہ میں انتقال کیا اور پہلی روایت پر اعتراض کیا ہے (۴) حافظ ابن حجر رحمتہ اللہ علیہ نے تہذیب میں اس پر محققانہ نقد لکھا ہے اور ثابت کیا ہے کہ امام بخاری رحمتہ اللہ علیہ کا بیان بالکل صحیح ہے_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ولادت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۲۲</w:t>
      </w:r>
    </w:p>
    <w:p>
      <w:pPr>
        <w:spacing w:before="60" w:after="80" w:line="312" w:lineRule="auto"/>
        <w:ind w:right="288" w:left="288"/>
        <w:jc w:val="right"/>
      </w:pPr>
      <w:r>
        <w:rPr>
          <w:rFonts w:ascii="Jameel Noori Nastaleeq" w:hAnsi="Jameel Noori Nastaleeq"/>
          <w:color w:val="222222"/>
          <w:sz w:val="27"/>
        </w:rPr>
        <w:t>ولادت حضرت ام رومان رضی اللہ عنہا کا پہلا نکاح عبداللہ ازوی سے ہوا تھا،عبداللہ کے انتقال کے بعد وہ حضرت ابو بکر رضی اللہ عنہ کے عقد میں آئیں،ان سے حضرت ابو رضی اللہ عنہ کی دو اولادیں ہوئیں،عبدالرحمن اور حضرت عائشہ رضی اللہ عنہا_حضرت عائشہ رضی اللہ عنہا کی تاریخ ولادت سے تاریخ و سیر کی عام کتابیں خاموش ہیں_ مؤرخ ابن سعد نے لکھا ہے اور بعض ارباب سیر نے اسی کی تقلید کی ہے کہ "حضرت عائشہ رضی اللہ عنہا نبوت کے چوتھے سال کی ابتداء میں پیدا ہوئیں اور نبوت کے دسویں سال چھ برس کے سن میں بیاہی گئیں"_لیکن یہ کسی طرح صحیح نہیں ہوسکتا،کیونکہ نبوت کے چوتھے سال کی ابتداء میں ان کی ولادت مان لی جائے تو نبوت کے دسویں سال ان کی عمر ۶سال کی نہیں بلکہ سات سال کی ہوگی،اصل یہ ہے کہ حضرت عائشہ رضی اللہ عنہا کی عمر کے متعلق چند باتیں متفقہ طور پر ثابت ہیں،ہجرت سے تین *************************** ۱- اسدالغابہ ابن اثیر،جلد ۵ص ۵۸۳ مطبوعہ مصر_ ۲- طبقات النساء ابن سعد،ص ۵۴ طبع یورپ و صحیح بخاری و مسلم واقعہ تخییر و مسند ابن حنبل جلد ۶_ ۳- صحیح بخاری:تفسیر سورہ نور_ ۴- تاریخ صغیر:امام بخاری،ص ۲۱/ طبع الہ آباد_ برس پہلے کی عمر میں بیاہی گئیں،شوال۱ھ میں ۹برس کی تھیں کہ رخصتی ہوئی،۱۸سال کی عمر میں یعنی ربیع الاول ۱۱ھ میں بیوہ ہوئیں،اس لحاظ سے ان کی ولادت صحیح تاریخ نبوت کے پانچویں سال کا آخری حصہ ہوگا_یعنی شوال ۹ھ قبل ہجرت مطابق جولائی ۶۱۴ء_ آئندہ کے تاریخی واقعات کے سمجھنے کے لیے یہ جان لینا چاہیے کہ نبوت کے ۲۳ سال میں سے تقریبا ۱۳ سال مکہ میں اور دس سال مدینہ منورہ میں گزرے ہیں،حضرت عائشہ رضی اللہ عنہا جب پیدا ہوئی تھیں تو نبوت کے چار سال گزر چکے تھے اور پانچواں سال گزرہا تھا_ صدیق اکبر رضی اللہ عنہ کا کاشانہ وہ برج سعادت تھا جہاں خورشید اسلام کی شعاعیں سب سے پہلے پر تو افگن ہوئیں،اس بنا پر حضرت عائشہ رضی اللہ عنہا اسلام کے ان برگزیدہ لوگوں میں ہیں جن کے کانوں نے کبھی کفر و شرک کی آواز نہیں سنی،خود حضرت عائشہ رضی اللہ عنہا فرماتی ہیں کہ جب میں نے اپنے والدین کو پہچانا،ان کو مسلمان پایا_(۱) حضرت عائشہ رضی اللہ عنہا کو وائل کی بیوی نے دودھ پلایاتھا، وائل کی کنیت ابو لفقیعس تھی، وائل کے بھائی افلح حضرت عائشہ رضی اللہ عنہا کے رضاعی چچا کبھی کبھی ان سے ملنے آیا کرتے تھے اور رسول اللہ صلی اللہ علیہ وسلم کی اجازت سے وہ ان کے سامنے آتی تھیں (۲) اور ان کے رضاعی بھائی بھی کبھی کبھی ان سے ملنے آیا کرتے تھے_(۳)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بچپن</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۲۳</w:t>
      </w:r>
    </w:p>
    <w:p>
      <w:pPr>
        <w:spacing w:before="60" w:after="80" w:line="312" w:lineRule="auto"/>
        <w:ind w:right="288" w:left="288"/>
        <w:jc w:val="right"/>
      </w:pPr>
      <w:r>
        <w:rPr>
          <w:rFonts w:ascii="Jameel Noori Nastaleeq" w:hAnsi="Jameel Noori Nastaleeq"/>
          <w:color w:val="222222"/>
          <w:sz w:val="27"/>
        </w:rPr>
        <w:t>بچپن غیر معمولی اشخاص اپنے بچپن ہی سے اپنی حرکات و سکنات اور نشونما میں ممتاز ہوتے ہیں،ان کے ایک ایک خط وخال میں کشش ہوتی ہے_ان کے ناصیہ اقبال سے مستقبل کا نور خودبخود چمک چمک کر نتیجہ کا پتا دیتا ہے_ حضرت عائشہ رضی اللہ عنہا بھی اسی قسم کے لوگوں میں تھیں، بچپن ہی میں ان کے ہر انداز سے سعادت اور بلندی کے آثار نمایاں تھے،تاہم بچہ بچہ ہے وہ صرف کھیلتا ہے اور کھیلنا ہی اس کی عمر کا تقاضا ہے_حضرت عائشہ رضی اللہ عنہا بھی لڑکپن میں کھیل کود کی بہت شوقین تھیں، محلہ کی لڑکیاں ان کے پاس جمع رہتیں اور وہ اکثر ان کے ساتھ کھیلا کرتیں،لیکن اس لڑکپن اور کھیل کود میں بھی رسول اللہ صلی اللہ علیہ وسلم کا ادب ہر وقت ملحوظ رہتا_ ****************************** ۱- بخاری شریف،جلد ۱ص ۵۵۲ مصححہ مولانا احمد علی رحمتہ اللہ علیہ_ ۲- بخاری شریف،جلد۱ص۳۲۰_ ۳- صحیح بخاری،جلد۱ص۳۶۱_ اکثر ایسا ہوتا کہ حضرت عائشہ رضی اللہ عنہا کھیلتی ہوتیں،ارد گرد سہیلیوں کا ہجوم ہوتا،کہ اتفاقا رسول اللہ صلی اللہ علیہ وسلم پہنچ جاتے،وہ جلدی سے گڑیوں کو چھپا لیتیں،سہیلیاں آپ کو دیکھ کر ادھر ادھر چھپ جاتیں لیکن چونکہ آپ بچوں سے خاص محبت رکھتے تھے اور ان کے کھیل کود کو برا نہیں سمجھتے تھے،اس لیے لڑکیوں کو پھر بلا بلا کر حضرت عائشہ رضی اللہ عنہا کے ساتھ کھیلنے کو کہتے تھے_ (۱) تمام کھیلوں میں ان کو دو کھیل سب سے ذیادہ مرغوب تھے،گڑیاں کھیلنا اور جھولا جھولنا_ (۲) ایک مرتبہ حضرت عائشہ رضی اللہ عنہا گڑیاں کھیل رہی تھیں کہ رسول اللہ صلی اللہ علیہ وسلم پہنچ گئے_گڑیوں میں ایک گھوڑا بھی تھا جس کے دائیں بائیں دو پر لگے تھے،آپ نے استفسار فرمایا:عائشہ رضی اللہ عنہا! یہ کیا ہے؟ جواب دیا کہ "گھوڑا ہے" آپ نے فرمایا: "گھوڑوں کے تو پر نہیں ہوتے"_ انہوں نے برجستہ کہا:"کیوں؟سلیمان علیہ السلام کے گھوڑوں کے پر تو تھے"_آپ اس بے ساختہ پن کے جواب پر مسکرادیے۔ (۳) اس واقعہ سے حضرت عائشہ رضی اللہ عنہا کی فطری حاضر جوابی،مذہبی واقفیت،ذکاوت ذہن اور سرعت فہم کا بھی اندازہ ہوتا ہے۔ عموما ہر زمانہ کے بچوں کا وہی حال ہوتا ہے جو آج کل کے بچوں کا ہے کہ سات آٹھ برس تک تو انہیں کسی بات کا مطلق ہوش نہیں ہوتا اور نہ وہ کسی بات کی تہ تک پہنچ سکتے ہیں لیکن حضرت عائشہ رضی اللہ عنہا لڑکپن کی ایک ایک بات یاد رکھتی تھیں،ان کی روایت کرتی تھیں،ان سے احکام مستنط کرتی تھیں، لڑکپن کے جزئی جزئی واقعات کی مصلحتوں کو بتاتی تھیں۔ لڑکپن کے کھیل کود میں اگر کوئی آیت ان کے کانوں میں پڑجاتی تو اس کو بھی یاد رکھتی تھیں۔ فرمایا کرتی تھیں کہ مکہ میں جب یہ آیت بَلِ السَّاعَةُ مَوْعِدُهُمْ وَالسَّاعَةُ أَدْهَىٰ وَأَمَرُّ [۵۴/القمر:۴۶] نازل ہوئی تو میں کھیل رہی تھی_ (۴)ہجرت کے وقت ان کا سن آٹھ برس کا تھا، لیکن اس کم سنی اور کم عمری میں ہوش مندی اور قوت حافظہ کا یہ حال تھا کہ ہجرت نبوی صلی اللہ علیہ وسلم کے تمام واقعات بلکہ تمام جزئی باتیں ان کو یاد تھیں_ان سے بڑھ کر کسی صحابی نے ہجرت کے واقعہ کا تمام مسلسل بیان محفوظ نہیں رکھا ہے۔ (۵) ************************** ۱- ابن ماجہ:باب مداراۃ النساء_ صحیح مسلم:فضائل عائشہ رضی اللہ عنہا_ ۲- ابوداود:کتاب الادب_ ۳- مشکوۃ: باب عشرۃ النساء_ ابوداود کتاب الادب میں ہے کہ یہ غزوہ خیبر یا تبوک کے زمانہ کا واقعہ ہے غزوہ خیبر ۷ھ اور تبوک ۹ھ میں ہوا _اس لحاظ سے اس وقت حضرت عائشہ رضی اللہ عنہا کی عمر ۱۳ یا ۱۵ برس کی ہوگی_ ۴- صحیح بخاری:تفسیر سورہ قمر_ ۵- صحیح بخاری:باب الھجرۃ_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شادی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۲۵</w:t>
      </w:r>
    </w:p>
    <w:p>
      <w:pPr>
        <w:spacing w:before="60" w:after="80" w:line="312" w:lineRule="auto"/>
        <w:ind w:right="288" w:left="288"/>
        <w:jc w:val="right"/>
      </w:pPr>
      <w:r>
        <w:rPr>
          <w:rFonts w:ascii="Jameel Noori Nastaleeq" w:hAnsi="Jameel Noori Nastaleeq"/>
          <w:color w:val="222222"/>
          <w:sz w:val="27"/>
        </w:rPr>
        <w:t>شادی رسول اللہ صلی اللہ علیہ وسلم کی سب سے پہلی بیوی حضرت خدیجہ بنت خویلد ہیں_آپ صلی اللہ علیہ وسلم کا سن شریف پچیس برس کا تھا اور حضرت خدیجہ چالیس برس کی تھیں،اس کے بعد وہ پچیس برس تک شرف صحبت سے ممتاز رہیں_رمضان ۱۰نبوت میں ہجرت سے تین برس پہلے انہوں نے وفات پائی،اس آنحضرت صلی اللہ علیہ وسلم کی عمر پچاس برس تھی اور حضرت خدیجہ رضی اللہ عنہا ۶۵ برس کی تھیں_ اسلام میں بیوی کا جو درجہ ہونا چاہیے وہ اس سے ظاہر ہے کہ دنیا میں اپنے عزیز شوہر کے بعد حضرت خدیجہ رضی اللہ عنہا دوسری مسلمان تھیں،تنہائی کے اضطراب میں ،مصیبتوں کے ہجوم میں اور ستم گاریوں کے تلاطم میں ہر جگہ وہ اپنے مقدس شوہر کے ساتھ تھیں اور آپ کی مصیبتوں میں آپ کا ہاتھ بٹاتی تھیں،اب ایسی رفیق و غمگسار بیوی کی وفات کے بعد آنحضرت صلی اللہ علیہ وسلم بہت ملول رہا کرتے تھے،بلکہ تنہائی کے غم سےزندگی بھی دشوار ہوگئی تھی_ (۱) جانثاروں کو اس کی بڑی فکر ہوئی،حضرت عثمان رضی اللہ عنہ بن مظعون المتوفی ۲ھ ایک مشہور صحابی ہیں،ان کی بیوی خولہ رضی اللہ عنہا بنت حکیم آپ صلی اللہ علیہ وسلم کے پاس آئیں اور عرض کی،یا رسول اللہ صلی اللہ علیہ وسلم! آپ دوسرا نکاح کرلیں_ آپ نے فرمایا!کس سے!خولہ رضی اللہ عنہا نے کہا:بیوہ اور کنواری دونوں طرح کی لڑکیاں موجود ہیں،جس کو آپ پسند فرمائیں اس کے متعلق گفتگو کی جائے،فرمایا:وہ کون ہیں؟خولہ رضی اللہ عنہا نے کہا:بیوہ تو سودہ بنت زمعہ ہیں اور کنواری (۲) ابو بکر رضی اللہ عنہ کی لڑکی عائشہ رضی اللہ عنہا،ارشاد ہوا:بہتر ہے تم ان کی نسبت گفتگو کرو_ ***************************** ۱- طبقات ابن سعد،جلد ص ۴۱طبع لائیڈن_ ۲-یورپ کے مستشرقوں اور عیسائیمحققوں کی شرمناک جہالتوں کا ایک نمونہ یہ ہے کہ چونکہ"بکر"عربی میں کنوارے کو کہتے ہیں عائشہ رضی اللہ عنہا پیغمبر علیہ السلام کی تنہا کنواری بیوی تھیں،اس شرف و امتیاز کی بنا پر ان کے باپ کا خطاب اسلام میں ابو بکر قرار پایا_اگر بیگانوں کو اصل واقعہ کی خبر نہ ہو تو محل افسوس نہیں،افسوس تو یہ ہے کہ اپنوں کو بھی گھر کی اطلاع نہیں_مسٹرامیر علی جو ہماری جدید تعلیم کی بہترین پیداوار ہیں_لائف آف محمد باب۱۴ میں اس کے مرتب ہوئے ہیں،عرب میں کنیت کے آگے ان کے اصلی نام گم ہوجاتے تھے،ابو سفیان،ابو جہل،ابو لہب،ابو ذر کو سب جانتے ہیں لیکن ان کے نام کون جانتا ہے ابو بکر کا بھی یہی حال ہے،یہ کنیت نہ صرف حضرت عائشہ رضی اللہ عنہا کی پیدائش بلکہ خود اسلام کی پیدائٰش سے بھی پہلے رکھی جاچکی تھی،پھر ان کو کون بتائے کہ عربی میں کنوارے کو بکر نہیں کہتے،وہ لفظ بالکسر بکر ہے،بکر،زید،عمر وغیرہ کی طرح عرب کا ایک مشہور علم ہے،بنو بکر بن وائل مشہور قبیلہ تھا،اس کا بکر کے لفظ سے قطعا کوئی تعلق نہیں_ حضرت خولہ رضی اللہ عنہارسول اکرم صلی اللہ علیہ وسلم کی مرضی پاکر حضرت ابو بکر رضی اللہ عنہ کے گھر آئیں اور ان سے تذکرہ کیا_جاہلیت کا دستور تھا کہ جس طرح سگے بھائیوں کی اولادسے نکاح جائز نہیں،عرب اپنے منہ بولے بھائیوں کی اولاد سے بھی شادی نہیں کرتے تھے_اس بناء پر حضرت ابو بکر رضی اللہ عنہ نے کہا:خولہ! عائشہ رضی اللہ عنہا تو آنحضرت صلی اللہ علیہ وسلم کی بھتیجی ہے،آپ سے نکاح کیونکر ہوسکتا ہے؟حضرت خولہ رضی اللہ عنہا نے آنحضرت محمد صلی اللہ علیہ وسلم سے استفسار کیا،آپ نے فرمایا:ابو بکر رضی اللہ عنہ میرے دینی بھائی ہیں،اوراس قسم کے بھائیوں کی اولاد سے نکاح جائز ہے_(۱)حضرت ابو بکر رضی اللہ عنہ کو جب معلوم ہوا تو انہوں نے قبول کرلیا_ لیکن اس سے پہلے حضرت عائشہ رضی اللہ عنہا جبیر بن معطم کے بیٹے سے منسوب ہوچکی تھیں،اس لیے ان سے پوچھنا ضروری تھا_حضرت ابو بکر رضی اللہ عنہ نے جبیر سے جاکر پوچھا کہ تم نے عائشہ رضی اللہ عنہا کی نسبت اپنے بیٹے سے کی تھی،اب کیا کہتے ہو؟جبیر نے اپنی بیوی سے پوچھا_جبیرکا خاندان ابھی اسلام سے آشنا نہیں ہوا تھا،اس کی بیوی نے کہا:اگر یہ لڑکی ہمارے گھر آگئی تو ہمارا بچہ بددین ہوجائے گا ہم کو یہ بات منظور نہیں_(۲) ِحضرت عائشہ رضی اللہ عنہا کم سن بچی تھیں،کبھی کبھی بچپن کے تقاضے سےماں کی خلاف مرضی کوئی بات کر بیٹھی تھیں تو ماں سزا دیتی تھیں،آنحضرت صلی اللہ علیہ وسلم اس حال میں دیکھتے تو رنج ہوتا_اس بناء پر حضرت ام رومان سے تاکید فرمادی تھی،کہ ذرا میری خاطر سے ان کو ستانا نہیں، ایک بار آپ حضرت ابو بکر رضی اللہ عنہ کے گھر تشریف لائے تو دیکھا کہ عائشہ رضی اللہ عنہا کواڑ سے لگ کر رو رہی ہیں_آپ صلی اللہ علیہ وسلم نے حضرت ام رومان رضی اللہ عنہا سے کہا کہ تم نے میری بات کا لحاظ نہیں کیا_ انہوں نے عرض کیا:یارسول اللہ صلی اللہ علیہ وسلم!یہ باپ سے میری بات جاکر لگا آتی ہے_آپ صلی اللہ علیہ وسلم نے فرمایا جو کچھ بھی کرے لیکن اس کو ستاؤ نہیں_(۳) حدیثوں میں آیا ہے کہ نکاح سے پہلے آنحضرت صلی اللہ علیہ وسلم نے خواب میں دیکھا کہ ایک فرشتہ ریشم کے کپڑے میں لپیٹ کر آپ کے سامنے کوئی چیز پیش کررہا ہے،پوچھا کیا ہے؟جواب دیا کہ آپ کی بیوی ہیں_آپ نے کھول کر دیکھا تو حضرت عائشہ رضی اللہ عنہا تھیں_(۴) ***************************** ۱- صحیح بخاری:باب تزویج الصغار من الکبار ص ۷۲۰_ ۲- مسند احمد جزء ۶ص۲۱۱_ ۳- مستدرک حاکم_ ۴- صحیح بخاری:مناقب حضرت عائشہ رضی اللہ عنہا_ حضرت عائشہ رضی اللہ عنہا کا جب نکاح ہوا تھا تو اس وقت چھ برس کی تھیں_ (۱)اس کم سنی کی شادی کا اصل منشاء نبوت اور خلافت کے درمیان تعلقات کی مضبوطی تھی،ایک تو خود عرب کی گرم آب و ہوا میں عورتوں کی غیر معمولی نشونما کی طبعی صلاحیت موجود ہے،دوسرے عام طور پر یہ بھی دیکھا گیا ہے کہ جس طرح ممتاز اشخاص کے دماغی اور ذہنی قوی میں ترقی کی غیر معمولی استعداد ہوتی ہے، اسی طرح قدوقامت میں بھی بالیدگی کی خاص قابلیت ہوتی ہے،اسی کو انگریزی میں "پری کوشیس" کہتے ہیں،بہرحال اس کم سنی میں آنحضرت صلی اللہ.علیہ وسلم کا حضرت عائشہ رضی اللہ عنہا کو اپنی زوجیت میں قبول کرنا،اس بات کی صریح دلیل ہے کہ لڑکپن ہی سے ان میں نشونما،ذکاوت،جودت ذہن اور نکتہ رسی کے آثار نمایاں تھے_ حضرت عطیہ رضی اللہ عنہا حضرت عائشہ رضی اللہ عنہا کے نکاح کا واقعہ اس سادگی بیان کرتی ہیں کہ "حضرت عائشہ رضی اللہ عنہا لڑکیوں کے ساتھ کھیل رہی تھیں،ان انا آئی اور ان کو لے گئی،حضرت ابو بکر رضی اللہ عنہ نے آکر نکاح پڑھا دیا_ مسلمان عورت کی شادی صرف اس قدر اہتمام چاہتی ہے،لیکن آج ایک مسلمان لڑکی کی شادی مسرفانہ مصارف اور مشرکانہ مراسم کا مجموعہ ہے،لیکن کیا خود سرور دو عالم صلی اللہ علیہ وسلم کی یہ مقدس تقریب اس کی عملی تکذیب نہیں؟حضرت عائشہ رضی اللہ عنہا کہتی ہیں کہ جب میرا نکاح ہوا تو مجھ کو خبر تک نہ ہوئی کہ میرا نکاح ہوگیا،جب میری والدہ نے باہر نکلنے میں روک ٹوک شروع کی،تب میں سمجھی کہ میرا نکاح ہوگیا،اس کے بعد میری والدہ نے مجھے سمجھا بھی دیا_(۲) ابن سعد کی دو روایتوں سے معلوم ہوتا ہے کہ رسول اللہ صلی اللہ علیہ وسلم نے مہر میں حضرت عائشہ رضی اللہ عنہا کو ایک مکان دیا تھا_جس کی قیمت پچاس درہم تھی یعنی دس روپے لیکن درایتہ یہ صحیح نہیں ہے_دس روپے تو بدحیثیت سے بدحیثیت اور چھوٹے سے چھوٹے مکان کی قیمت بھی نہیں ہوسکتی_ابن اسحاق کی ******************************* ۱- بعض بے احتیاط لوگوں نے اس خیال سے کہ کم سنی کی یہ شادی آنحضرت صلی اللہ علیہ وسلم کے لیے موزوں نہیں،اس بات کی کوشش کی ہے کہ وہ ثابت کریں کہ اس وقت حضرت عائشہ رضی اللہ عنہا کی عمر چھ برس کے بجائے ۱۶ برس کی تھی،لیکن یہ کوشش تمام تر بے سود اور ان کا یہ دعوی بالکل بے دلیل ہے_حدیث و تاریخ کے پورے دفتر میں ایک حرف بھی ان کی تائید میں موجود نہیں،جس کو تفصیل درکا ہو وہ معارف جولائی ۱۹۲۸ء جنوری ۱۹۲۹ء میں اس بحث کو دیکھے"س"_یہ تفصیل بھی آخر کتاب میں "حضرت عائشہ صدیقہ رضی اللہ عنہا کی عمر پر تحقیقی نظر" کے عنوان سے شامل اشاعت ہے_ فالحمداللہ علی ذلک _[ناشر] ۲- طبقات ابن سعد،ص۴۰،لائیڈن_ روایت ہے کہ چار سو درہم مہر مقرر ہوا تھا،لیکن ابن سعد کی دوسری روایت ہے جو خود حضرت عائشہ سے مروی ہے کہ ان کا حق مہر بارہ اوقیہ اور ایک نش تھا. (۱)یعنی پانچ سو درہم،جس کے تقریبا سو روپے ہوئے_ صحیح مسلم میں حصرت عائشہ رضی اللہ عنہا سے مروی ہے کہ ازواج مطہرات کا مہر عموما پانچ سو درہم ہوتا تھا_(۲)مسند ابن حنبل میں بھی خود انہی سے روایت ہے کہ ان کا حق مہر پانچ سو درہم تھا_ (۳)بہرحال مہر کی اس مقدار کا مقابلہ آج کل کے زرمہر کی تعداد سے کرو جو ہمارے ملک میں جاری ہے،آج مہر کی کمی خاندان کی ذلت سمجھی جاتی ہے،لیکن کیا اسلام کا کوئی خاندان،خانوادۂ صدیق رضی اللہ عنہا سے شریف تر ہے اور کوئی مسلمان لڑکی صدیقہ کبری رضی اللہ عنہا سے ذیادہ بلند پایہ ہے...!!! حضرت عائشہ کی ازدواج کی تاریخ میں اختلاف ہے،علامہ بدرالدین عینی نے شرح بخاری میں لکھا ہے کہ حضرت عائشہ رضی اللہ عنہا کا سنہ ہجرت سے دو برس پہلے اور کہا جاتا ہے کہ تین برس پہلے اور یہ بھی کہا گیا ہے کہ ڈیڑھ برس پہلے ہوا تھا_(۴)بعض اور روایتوں سے معلوم ہوتا ہے کہ حضرت خدیجہ رضی اللہ عنہا کی وفات کے تین برس بعد رسول اللہ صلی اللہ علیہ وسلم نے حضرت عائشہ رضی اللہ عنہا سے نکاح کیا تھا اور بعض اہل سیر کہتے ہیں کہ جس سال حضرت خدیجہ رضی اللہ عنہا کا انتقال ہوا،اسی سال حضرت عائشہ رضی اللہ عنہا کا نکاح ہوا_ ممکن تھا کہ حضرت خدیجہ رضی اللہ عنہا کے انتقال کی تاریخ سے نکاح کی تاریخ مقرر کی جاتی ہے لیکن خود حضرت خدیجہ رضی اللہ عنہا کے انتقال کی تاریخ بھی متفق علیہ نہیں،ایک روایت ہے کہ سنہ ہجرت سے پانچ برس پہلے انتقال ہوا،دوسری روایت ہے کہ چار برس پہلے اور بعض روایتوں میں ہے کہ تین برس پہلے ہوا،اس اختلاف کے موقع پر خود حضرت عائشہ رضی اللہ عنہا کا قول ذیادہ معتبر ہوسکتا تھا لیکن لطف یہ ہے کہ بخاری اور مسند میں خود ان سے دو روایتیں ہیں ایک میں ہے کہ حضرت خدیجہ رضی اللہ عنہا کی وفات کے تین برس بعد ہوا_(۵)اور دوسری میں ہے کہ اسی سال کا یہ واقعہ ہے_ (۶) جمہور محتققین کا فیصلہ یہ ہے اور روایتوں کا بڑا مستند حصہ اسی کا مؤید ہے کہ حضرت خدیجہ رضی اللہ عنہا نے نبوت کے دسویں سال ہجرت سے تقریبا تین برس پہلے رمضان المبارک میں انتقال کیا،اور اسی کے ایک مہینہ کے بعد شوال ********************************* ۱- طبقات ابن سعد،ص۴۳ ۲- صحیح مسلم:کتاب النکاح ۳- مسند عائشہ رضی اللہ عنہا ص ۹۴ ۴- عمدۃ القاری،جلد ۱ص ۴۵قسطنطنیہ ۵- صحیح بخاری:فضل خدیجہ رضی اللہ عنہا ومسند احمد: جلد ۶ص۵۸ ۶- بخاری: تزویج عائشہ رضی اللہ عنہا،ص ۱۱۸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ہجرت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۲۹</w:t>
      </w:r>
    </w:p>
    <w:p>
      <w:pPr>
        <w:spacing w:before="60" w:after="80" w:line="312" w:lineRule="auto"/>
        <w:ind w:right="288" w:left="288"/>
        <w:jc w:val="right"/>
      </w:pPr>
      <w:r>
        <w:rPr>
          <w:rFonts w:ascii="Jameel Noori Nastaleeq" w:hAnsi="Jameel Noori Nastaleeq"/>
          <w:color w:val="222222"/>
          <w:sz w:val="27"/>
        </w:rPr>
        <w:t>ہجرت حضرت عائشہ نکاح کے بعد تقریبا تین برس تک میکہ ہی میں رہیں۔ دو برس، تین مہینے مکہ میں اور سات آٹھ مہینے ہجرت کے بعد مدینہ میں ۔ مسلمانوں نے اپنے وطن سے دو بار ہجرتیں کی ہیں، پہلےملک حبش میں اور اس کے بعد مدینہ میں حضرت عائشہ بیان کرتی ہیں کہ حضرت ابوبکر نے بھی حبش کی طرف ہجرت کرنی چاہی تھی اور برک الغمادتک جو مکہ سے پانچ روز کی مسافت پر ایک منزل ہے پہنچ چکے تھے کہ اتفاق سے ابن الدغنہ نامی ایک شخص کہیں سے آ رہا تھا اس نے یہ دیکھ کر کہ ابو بکر بھی اب وطن چھوڑ رہے ہیں، قریش کی بدقسمتی پر اس کو افسوس ہوا، اور نہایت اصرار سے اپنی پناہ میں ان کو مکہ واپس لایا_ (۱) ممکن ہے کہ اس سفر میں حضرت عائشہ رضی اللہ عنہا اور ان کا خاندان بھی ہمراہ ہو_ دوسری مرتبہ جب مکہ کے مشرکوں کے ظلم وستم کے شعلے، مسلمانوں کے صبر و تحمل کے خرمن میں آگ لگا رہے تھے،رسول اللہ صلی اللہ علیہ وسلم نے مدینہ کی طرف ہجرت کا ارادہ فرمایا_ حضرت عائشہ رضی اللہ عنہا بیان کرتی ہیں کہ آپ روزانہ صبح یا شام کو حضرت ابو بکر رضی اللہ عنہ کے گھر بلاناغہ آیا کرتے تھے_ ایک دن خلاف معمول چہرہ مبارک چادر سے لپیٹے،دوپہر تشریف لائے_ حضرت ابو بکر رضی اللہ عنہ کے پاس عائشہ رضی اللہ عنہا اور حضرت اسماء رضی اللہ عنہا دونوں صاحبزادیاں بیٹھی تھیں_آپ نے پکار کر آواز دی کہ ابو بکر رضی اللہ عنہ ذرا لوگوں کو ہٹادو!میں کچھ باتیں کرنا چاہتا ہوں_عرض کی یارسول اللہ صلی اللہ علیہ وسلم یہاں کوئی غیر نہیں،آپ ہی کے اہل خانہ ہیں_آپ تشریف لائے اور ہجرت کا خیال ظاہر فرمایا_ حضرت عائشہ رضی اللہ عنہا اور حضرت اسماء رضی اللہ عنہا نے مل جل کر سامان سفر درست کیا_ (۲) دونوں صاحبوں نے مدینہ کی راہ لی اور تمام ******************************** ۱- صحیح بخاری:باب الجبرۃ،جلد، ص ۵۵۲_ ۲- یہ پوری تفصیل خود حضرت عائشہ رضی اللہ عنہا کی زبانی صحیح بخاری: باب الحجرۃ،جلد اول،ص۵۵۲ میں ہے۔ اہل وعیال کو یہیں دشمنوں کے نرغہ میں چھوڑ گئے ۔ جس دن یہ مختصر قافله دشمنوں کی گھاٹیوں سے بچتا ہوا مدینہ پہنچا، نبوت کا چودہواں سال اور ربیع الاول کی بارہویں تاریخ تھی۔ مدینہ میں ذرا اطمینان ہوا تو آپ نے اہل و عیال کے لانے کے لیے حضرت زید بن حارثہ رضی اللہ عنہ اور ابورافع رضی اللہ عنہ اپنے غلام کو مکہ بھیجا، حضرت ابوبکر رضی اللہ عنہ نے بھی اپنا آدمی بھیج دیا، چنانچہ حضرت عبداللہ بن ابی بکر رضی اللہ عنہ اپنی ماں اور دونوں بہنوں کو لے کر مکہ سے روانہ ہوئے۔ اتفاق سے جس اونٹ پر حضرت عائشہ رضی اللہ عنہا سوار تھیں، وہ بھاگ نکلا اور اس زور سے دوڑا کہ ہر منٹ پر ہی ڈر تھا کہ اب پالان گرا، اور اب گرا، عورتوں کا جیسا کہ قاعدہ ہے ماں کو اپنی پروا تو نہ تھی لیکن لخت جگر کے لیے زار و قطار رونے لگیں، آخر میلوں پر جا کر جب اونٹ پکڑا گیا توان کو تشفی ہوئی یہ مختصر قافلہ جب مدینہ پہنچا تو حضرت صلی اللہ علیہ وسلم اس وقت مسجد نبوی اور اس کے آس پاس مکانات بنوارہے تھے ۔ آنحضرت صلی اللہ علیہ وسلم کی دونوں صاحبزادیاں حضرت فاطمہ رضی اللہ عنہا اور حضرت ام کلثوم رضی اللہ عنہا اور آپ کی بیوی حضرت سودہ بنت زمعہ رضی اللہ عنہا اسی نئے گھر میں فروکش ہوئیں۔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رخصتی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۳۰</w:t>
      </w:r>
    </w:p>
    <w:p>
      <w:pPr>
        <w:spacing w:before="60" w:after="80" w:line="312" w:lineRule="auto"/>
        <w:ind w:right="288" w:left="288"/>
        <w:jc w:val="right"/>
      </w:pPr>
      <w:r>
        <w:rPr>
          <w:rFonts w:ascii="Jameel Noori Nastaleeq" w:hAnsi="Jameel Noori Nastaleeq"/>
          <w:color w:val="222222"/>
          <w:sz w:val="27"/>
        </w:rPr>
        <w:t>رخصتی حضرت عائشہ رضی اللہ عنہا اپنے عزیزوں کے ساتھ بنوحارث بن خزرج کے محل میں اتریں (۲)اور سات آٹھ مہینے تک یہیں اپنی ماں کے ساتھ رہیں،اکثر مہاجرین کو مدینہ کی آب و ہوا ناموافق آئی،متعدد اشخاص بیمار پڑگئے_حضرت ابو بکر رضی اللہ عنہ سخت بخار میں مبتلا ہوگئے،کم سن بیٹی اس وقت اپنے بزرگ باپ کی تیماداری میں مصروف تھی_حضرت عائشہ فرماتی ہیں کہ میں والد ماجد کی خدمت میں حاضر ہوکر خیریت پوچھتی،وہ یہ شعر پڑھتے:- کل امرء مصبح فی اھله والموت ادنی من شراک نعله (۳) "ہر آدمی پر اپنے اہل وعیال ہی کا ڈاکہ پڑ رہا ہے،اور موت اس کی چپل کے تسمہ سے بھی اس قریب ہے_" حضرت عائشہ رضی اللہ عنہا نے آکر آنحضرت صلی اللہ علیہ وسلم سے کفیت عرض کی،آپ نے دعا فرمائی_ ****************************** ۱- طبقات النساء،ابن سعد،ص۴۳ میں یہ کل تفصیل موجود ہے۔ ۲- ابو داود:کتاب الادب_ ۳- صحیح بخاری:کتاب المرضی، رقم:۵۶۵۴– اس کے بعد وہ خود بیمار پڑیں اور اب باپ کی غمخواری کا موقع آیا۔ حضرت ابو بکر رضی اللہ عنہ بیٹی کے پاس جاتے اور حسرت سے منہ پر منہ رکھ دیتے۔ یہ اس شدت کی علالت تھی کہ حضرت عائشہ رضی اللہ عنہا کے سر کے تمام بال گر گئے ۔صحت ہوئی تو حضرت ابوبکر رضی اللہ عنہ نے آ کر عرض کی کہ یا رسول الله ! اب آپ اپنی بیوی کو اپنے گھر کیوں نہیں بلوا لیتے ؟ آپ نے فرمایا: کہ اس وقت میرے پاس مہر ادا کرنے کے لیے روپے نہیں ہیں ، گزارش کی کہ میری دولت قبول ہو۔ چنانچہ رسول اللہ نے بارہ اوقیہ اور ایک نش یعنی سوروپے حضرت ابوبکر رضی اللہ عنہ سے قرض لے کر حضرت عائشہ رضی اللہ عنہ کے پاس بھجوا دیے۔ اس واقعہ سے ان لوگوں کو عبرت حاصل کرنی چاہیے۔ جومہر کو دنیا کا وہ قرض سمجھتے ہیں جو ادائیگی کی منت سے بے نیاز ہے، مہر عورت کا حق ہے اور اس کو ملنا چاہیے۔ مدینہ گویا حضرت عائشہ رضی اللہ عنہا کی سسرال تھی، انصار کی عورتیں دلہن کو لینے حضرت ابوبکر رضی اللہ عنہ کے گھر آ ئیں، حضرت ام رومان نے بیٹی کو آواز دی، وہ اس وقت سہیلیوں کے ساتھ جھولا جھول رہی تھیں ۔ آواز سنتے ہی ماں کے پاس ہانپتی کانپتی دوڑی آئیں۔ ماں بیٹی کا ہاتھ پکڑے دروازہ تک لائی ، وہاں منہ دھلا کر بال سنوار دیے، پھر ان کو اس کمرے میں لے گئیں،جہاں انصار کی عورتیں دلہن کے انتظار میں بیٹھی تھیں_دلہن جب اندر داخل ہوئی تو مہمانوں نے ((علی الخیر والبرکة وعلی خیر طائر)) یعنی "تمہارا آنا بخیرو بابرکت اور فال نیک ہو" کہ کر استقبال کیا،دلہن کو سنوارا،تھوڑی دیر بعد آنحضرت صلی اللہ علیہ وسلم بھی تشریف لے آئے_(۳) اس وقت آپ کی ضیافت کے لیے دودھ کے ایک پیالہ کے سوا کچھ نہ تھا،حضرت اسماء بنت یزید رضی اللہ عنہا اور حضرت عائشہ کی ایک سہیلی بیان کرتی ہیں کہ میں اس وقت موجود تھی_آنحضرت صلی اللہ علیہ وسلم نے پیالہ تھوڑا سا پی کر حضرت عائشہ رضی اللہ عنہا کی طرف بڑھایا،وہ شرمانے لگیں_میں نے کہا: رسول اللہ صلی اللہ علیہ وسلم کا عطیہ واپس نہ کرو_انہوں نے شرماتے شرماتے لے لیا،اور ذرا سا پی کر رکھ دیا آپ صلی اللہ علیہ وسلم نے فرمایا کہ اپنی سہلیوں کو دو_ہم نے عرض کیا یا رسول اللہ صلی اللہ علیہ وسلم اس وقت ہم کو اشتہا نہیں، فرمایا:"جھوٹ نہ بولو،آدمی کا ایک ایک جھوٹ لکھا جاتا ہے"_(۴) حضرت عائشہ رضی اللہ عنہا کی رخصتی صحیح روایتوں کی بنا پر دن کے وقت شوال ۱ھ میں ہوئی_ ******************************* ۱- صحیح بخاری:باب الحجرۃ میں یہ تمام واقعات مذکور ہیں ۲- طبقات النساء: ابن سعد،ص۴۳ ۳- صحیح بخاری: تزویج عائشہ رضی اللہ عنہا ص۵۵۱صحیح مسلم کتاب النکاح مسند احمد بن حنبل مسند اسماء بنت زید علامہ عینی رحمتہ اللہ علیہ نے عمدة القاری میں لکھا ہے کہ حضرت عائشہ رضی اللہ عنہا کی رخصتی جنگ بدر کے بعد ۲ھ میں ہوئی تھی۔(۱) لیکن یہ صحیح نہیں ، کیونکہ اس بیان کے موافق حضرت عائشہ رضی اللہ عنہا کا دسواں سال ہوگا، حالانکہ حدیث اور تاریخ کی تمام کتابیں متفق ہیں کہ اس وقت حضرت عائشہ رضی اللہ عنہا صرف نو سال کی تھیں۔ مذکورہ بالا بیانات سے اتنا ہر شخص سمجھ سکتا ہے کہ حضرت عائشہ رضی اللہ عنہا کا نکاح، مہر، رخصتی غرض ہر رسم کس سادگی سے ادا کی گئی تھی ۔ جس میں تکلف، آرایش اور اسراف کا نام تک نہیں، وفی ذلك فليتنافس المتنافیسون (۸۳ /المطففین:۲۶) حضرت عائشہ رضی اللہ عنہا کے نکاح کی تقریب کی ایک خصوصیت یہ بھی ہے کہ اس کے ذریعے سے عرب کی بہت سی بے ہودہ اور لغو رسموں کی بندشیں ٹوٹیں ۔ سب سے اول یہ کہ عرب منہ بولے بھائی کی لڑکی سے شادی نہیں کرتے تھے۔ اسی لیے خولہ نے جب حضرت ابوبکر رضی اللہ عنہ سے آنحضرت صلی اللہ علیہ وسلم کی خواہش کا اظہار کیا تو انہوں نے حیرت سے کہا: کیا یہ جائز ہے؟ عائشہ تو رسول اللہ ان کی بھتیجی ہے۔ لیکن آنحضرت صلی اللہ علیہ وسلم نے فرمایا: (( أنت أخ في الإسلام ))تم صرف اسلامی بھائی ہو۔ دوسری رسم یہ تھی کہ اہل عرب شوال میں شادی نہیں کرتے تھے، پہلے بھی شوال میں عرب میں طاعون ہوا تھا،اس لیے ماہ شوال کو وہ منحوس سمجھتے تھے اور اس مہینے میں شادی کی کوئی تقریب انجام نہیں دیتے تھے_(۲) حضرت عائشہ رضی اللہ عنہا کی شادی اور رخصتی دونوں شوال میں ہوئیں اور اسی لیے وہ شوال ہی کے مہینہ میں اس قسم کی تقریبوں کو پسند کرتی تھیں اور کہتیں تھیں کہ میری شادی اور رخصتی دونوں شوال میں ہوئیں اور باایں ہمہ شوہر کے حضور میں مجھ سے خوش قسمت کون تھی_(۳) عرب میں قدیم دستور تھا کہ دلہن کے آگے گے آگ جلاتے تھے اور یہ بھی رسم تھی کہ شوہر اپنی عروس سے پہلی ملاقات محمل یا محفہ کے اندر کرتا تھا،بخاری اور قسطلانی نے یہ تصریح کی ہے کہ ان رسوم کی پابندی بھی اس تقریب میں ٹوٹی_(۴) ***************************** ۱- عمدۃ القاری:جلد۱،ص۴۵،طبع قسطنطنیہ ۲- طبقات النساء ابن سعد ص۴۱ ۳- صحیح بخاری ومسلم کتاب النکاح ۴- صحیح بخاری:کتاب النکاح ۵- عورتوں کی سواری کی پالکی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تعلیم وتربیت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۳۳</w:t>
      </w:r>
    </w:p>
    <w:p>
      <w:pPr>
        <w:spacing w:before="60" w:after="80" w:line="312" w:lineRule="auto"/>
        <w:ind w:right="288" w:left="288"/>
        <w:jc w:val="right"/>
      </w:pPr>
      <w:r>
        <w:rPr>
          <w:rFonts w:ascii="Jameel Noori Nastaleeq" w:hAnsi="Jameel Noori Nastaleeq"/>
          <w:color w:val="222222"/>
          <w:sz w:val="27"/>
        </w:rPr>
        <w:t>تعلیم وتربیت عرب میں خود مردوں میں لکھنے پڑھنے کا رواج نہ تھا عورتوں میں کیا ہوتا۔ جب اسلام آیا تو قریش کے سارے قبیلہ میں صرف ستره آ دمی لکھ پڑھ سکتے تھے۔ ان میں شفاء بنت عبد الله عدویہ صرف ایک عورت تھیں۔ اسلام کی دنیوی برکتوں میں یہ واقعہ بھی کچھ کم اہم نہیں ہے کہ اسلام کی اشاعت کے ساتھ ساتھ نوشت و خواند کافن بھی فروغ پاتا جاتا تھا۔ بدر کے قیدیوں میں جو نادار تھے آنحضرت صلی اللہ علیہ وسلم نے ان کا فدیہ کی مقرر کیا تھا کہ وہ دس مسلمان بچوں کو لکھنا پڑھنا سکھا دیں۔ صفہ والوں میں کم و بیش سواصحاب داخل تھے ان کو دیگر تعلیمات کے ساتھ لکھنا پڑھنا بھی سکھایا جاتا تھا۔ (۳) ازواج مطہرات میں حضرت حفصہ رضی اللہ عنہا اور حضرت ام سلمہ رضی اللہ عنہا پڑھنا لکھنا جانتی تھیں۔ حضرت حفصہ رضی اللہ عنہا نے خاص خضرت صلی اللہ علیہ وسلم کے حکم سے یہ فن شفاء بنت عبداللہ عدویہ سے سیکھا تھا۔ بعض اور صحابیات بھی نوشت و خواند سے آشنا تھیں۔ آنحضرت صلی اللہ علیہ وسلم کی کثرت ازواج اور خصوصا حضرت عائشہ رضی اللہ عنہا کی اس کم سنی کی شادی میں بھی مصلحت یہ تھی کہ اگر چہ آنحضرت صلی اللہ علیہ وسلم کے دائی فیضان صحبت نے سینکڑوں مردوں کو سعادت کے درجہ اعلی پر پہنچا دیا تھا لیکن فطرة یہ موقع عام عورتوں کو میسر نہیں آسکتا تھا_صرف ازواج مطہرات رضی اللہ عنھن اس فیض متمتع ہوسکتی تھیں اور پھر یہ نور آہستہ آہستہ انہی ستاروں کے ذریعہ سے پوری کائنات نسوانی میں پھیل سکتا تھا_ حضرت عائشہ رضی اللہ عنہا کے علاوہ دوسری ازواج مطہرات بیوہ ہوکر آنحضرت صلی اللہ علیہ وسلم کے حبالئہ عقد میں داخل ہوئی تھیں_ اس بناء پر ان میں حضرت عائشہ رضی اللہ عنہا ہی تنہا خالص فیضان نبوت سے مستفیض تھیں_لڑکپن کا زمانہ جو عین تعلیم وتربیت کا زمانہ ہے،ابھی شروع ہوا ہی تھا کہ سعادت نے ظلمت اور نقص کمال کے ہر گوشہ سے الگ کرکے کا شانہ نبوت میں پہنچا دیا کہ ان کی ذات اقدس پر نور اور کامل بن کر دنیا کی نصف لطیف آبادی کے لیے شمع راہ بن جائے_ حضرت ابو بکر رضی اللہ عنہ سارے قریش میں علم انساب و شعر کے ماہر تھے_(۶) قریش کے ******************************** ۱- فتوح البلدان،بلاذری امرالحظ ۲- مسند احمد:جلد۱ص ۲۴۶ ۳- مسند احمد:جلد۱ص ۱۳۷ ۵- فتوح البلدان،بلاذری المرالحظ ۶- صحیح مسلم: مناقب حسان شاعروں کے جواب میں اسلام کے زبان اور شاعر چوٹی کے جوشعر کہتے تھے، کفار کو یقین نہیں آتا تھا کہ وہ حضرت صدیق رضی اللہ عنہ کی اصلاح و مشورہ کے بغیر لکھے گئے ہیں۔ حضرت عائشہ رضی اللہ عنہا نے اسی باپ کی آغوش میں تربیت پائی تھی۔ اس لیے علم انساب کی واقفیت اور شاعری کا ذوق ان کا خاندانی ورش تھا۔ (۲) حضرت ابوبکر رضی اللہ عنہ اپنی اولاد کی تربیت میں نہایت سخت تھے۔ اپنے بیٹے عبدالرحمن رضی اللہ عنہ کواس جرم پر کہ انہوں نے مہمان کو جلد کھانا کیوں نہیں کھلا دیا، ایک دفعہ مارنے کو تیار ہو گئے تھے۔ حضرت عائشہ رضی اللہ عنہا شادی کے بعد بھی اپنی لغزشوں پر باپ سے ڈرا کرتی تھیں_(۴) کئی موقعوں پر حضرت ابو بکر رضی اللہ عنہ نے ان کو سخت تنبیہ کی۔ ایک دفہ آنحضرت صلی اللہ علیہ وسلم کے سامنے یہ موقع پیش آیا تو آپ نے ان کو بچالیا۔(۶) حضرت عائشہ رضی اللہ عنہا کی تعلیم وتربیت کا اصلی زمانہ رخصتی کے بعد سے شروع ہوتا ہے انہوں نے اسی زمانہ میں پڑھنا سیکھا، قرآن دیکھ کر پڑھتی تھیں۔ ایک روایت میں ہے کہ لکھنا نہیں جانتی تھیں۔ احادیث میں ہے کہ حضرت عائشہ رضی اللہ عنہا کے لیے ان کا غلام ذکوان قرآن لکھتا تھا۔ اس سے یہ قیاس ہوسکتا ہے کہ وہ خودلکھنا نہ جانتی ہوں گی لیکن بعض روایتوں میں یہ مذکور ہے کہ ’’ فلاں خط کے جواب میں انہوں نے یہ لکھا_" ممکن ہے کہ راویوں نے مجازا لکھوانے کے بجائے لکھنا کہ دیا ہو،جیسا کہ ایسے موقعوں پر عموما بولتے ہیں_ بہرحال نوشت و خواند تو انسان کی ظاہری تعلیم ہے_حقیقی تعلیم و تربیت کا معیار اس سے بدر جہا بلند ہے_انسانیت کی تکمیل،اخلاق کا تزکیہ،ضروریات دین سے واقیفیت،اسرار شریعت کی آگاہی، کلام الہی کی معرفت،احکام نبوی کا علم بھی اعلی تعلیم ہے اور عائشہ رضی اللہ عنہا اس تعلیم سے کامل ****************************** ۱- اصابہ و استعیجاب ذکر حضرت حسان رضی اللہ عنہ بن ثابت ۲- مستدرک حاکم: ذکر عائشہ رضی اللہ عنہا ۳- صحیح بخاری ۴- صحیح مسلم: باب القسم بین الزوجات ۵- صحیح بخاری:باب التمیم، وصحیح مسلم باب القسم بین الزوجات ۶- ابوداود:کتاب الادب،باب المزاح ۷- صحیح بخاری:باب تالیف القرآن و بلاذری،فصل خط ۸- بلاذری:فصل خط ۹- صحیح بخاری: صلوۃ الوسطی، مسند احمد جلد۶،ص۷۳ ۱۰- مسند احمد:جلد ۶ص ۸۷ ترمذی ص،۳۹۷ طور پر بہرہ اندوز تھیں ، علوم دینیہ کے علاوہ تاریخ، ادب اور طب میں بھی ان کو ید طولی حاصل تھا۔(۱) تاریخ و ادب کی تعلیم تو خود پدر بزرگوار سے حاصل کی تھی۔(۲) طب کا فن ان وفود عرب سے سیکھا تھا جو گاه گاه اطراف ملک سے بارگاہ نبوت میں آیا کرتے تھے۔ آنحضرت صلی اللہ علیہ وسلم عمر کے اخیر دنوں میں اکثر بیمار رہا کرتے تھے، اطبائے عرب جو دوائیں بتایا کرتے تھے، حضرت عائشہ رضی اللہ عنہا ان کو یاد کر لیتی تھیں ۔(۳) علوم دینیہ کی تعلیم کا کوئی وقت مخصوص نہ تھا۔ معلم شریت خود گھر میں تھا اور شب و روز اس کی صحبت میسرتھی۔ آنحضرت صلى الله عليه وسلم کی تعلیم وارشادکی مجلیس روزانہ مسجد نبوی میں منعقد ہوتی تھیں ۔ جو حجرہ عائشہ رضی اللہ عنہا سے بالکل ملحق تھی ، اس بنا پر آپ گھر سے باہربھی لوگوں کو جو درس دیتے تھے وہ اس میں شریک رہتی تھیں ۔ اگر کبھی بعد کی وجہ سے کوئی بات سمجھ میں نہ آتی، تو آ خضرت صلی اللہ علیہ وسلم جب زنان خانہ میں تشریف لاتے ، دوبارہ پوچھ کر تشفی کرلیتیں(۴) کبھی اٹھ کر مسجد کے قریب چلی جاتیں(۵) اس کے علاوہ آپ نے عورتوں کی درخواست پر ہفتہ میں ایک خاص دن ان کی تعلیم وتلقین کے لیے تعین فرمادیا تھا۔ (۶) شب و روز میں علوم و معارف کے بیسیوں مسئلے ان کے کان میں پڑتے تھے_ان کے علاوہ خود حضرت عائشہ رضی اللہ عنہا کی عادت یہ تھی کہ ہر مسئلہ کو بے تامل آنحضرت صلی اللہ علیہ وسلم کے سامنے پیش کردیتی تھیں اور جب تک تسلی نہ ہو لیتی صبر نہ کرتیں_(۷) ایک دفعہ آپ صلی اللہ علیہ وسلم نے بیان فرمایا کہ ((من حوسب عذب)) قیامت میں جس جس کا حساب ہوا،اس پر عذاب ہوگیا،عرض کی یارسول اللہ! خدا تو فرماتا ہے:(۹) (فسوف یحاسب حسابا یسیرا) (۸۴/الانشقاق:۸) "اس سے آسان حساب لیا جائے گا_" آپ صلی اللہ علیہ وسلم نے فرمایا: "یہ اعمال کی پیشی ہے لیکن جس کے اعمال میں جرح و قدح شروع ہوئی تو برباد ہی ہوا" (۸) ایک دفعہ انہوں نے پوچھا یا رسول اللہ!خدا فرماتا ہے:(۹) {یوم تبدل الارض غیر الارض والسموت وبرزو اللہ الواحد} ************************* ۱- مستدرک حالم:ذکر عائشہ فی الصحابیات ۲- مسند احمد:ابن حنبل جلد ۶ص۶۷ ۳- مسند احمد: مسند عائشہ رضی اللہ عنہا ص،۶۷ ۴- مسند عائشہ رضی اللہ عنہا،ص ۷۷ ۵- ایضاص ۱۵۹ ۶- صحیح بخاری:کتاب العلم ۷- صحیح بخاری: کتاب العلم،ص۲۱ ۸- صحیح بخاری:کتاب العلم ۲۱ ۹- مسند احمد: ص۳۵ القهار}[ ۱۴ ابراہیم ۴۸] "جس دن زمین و آسمان دوسری زمین سے بدل دیے جائیں گے اور تمام مخلوق خدائے واحد وقہار کے روبرو ہو جائے گی_" ایک دوسری روایت میں ہے کہ یہ آیت پڑھی:(۱) والأرض جمیعا قبضته يوم القيامة والسموت مطويات بيمينه . (۳۹/ الزمر:۴۸) تمام زمین اس کی مٹھی میں ہوگی اور آسان اس کے ہاتھ میں لپٹے ہوں گے۔“ ’’ جب زمین و آسان کچھ نہ ہو گا تو لوگ کہاں ہوں گے؟ آپ صلی اللہ علیہ وسلم نے فرمایا: "صراط پر۔" اثنائے وعظ میں ایک دفعہ آپ صلی اللہ علیہ وسلم نے فرمایا کہ "قیامت میں لوگ برہنہ اٹھیں گے ۔‘‘عرض کی: یارسول اللہ صلی اللہ علیہ وسلم!زن ومرد یکجا ہوں گے تو کیا ایک دوسرے کی طرف نظریں نہ اٹھ جائیں گی؟ ارشاد ہوا کہ عائشہ رضی اللہ عنہا ! وقت عجب نازک ہوگا‘‘۔ (۲) یعنی کسی کو کسی کی خبر نہ ہوگی ، ایک بار دریافت کیا کہ یا رسول اللہ صلی اللہ علیہ وسلم قیامت میں ایک دوسرے کو کوئی یادبھی کرے گا؟‘‘آپ صلی اللہ علیہ وسلم نے فرمایا: تین موقع پرکوئی کسی کو یاد نہ کرے گا۔ ایک تو جب اعمال تولے جارہے ہوں گے، دوسرے جب اعمال نامے بٹ رہے ہوں گے، تیسرے جب: جہنم گرج گرج کر کہہ رہی ہوگی کہ میں تین قسم کے آدمیوں کے لیے مقرر ہوئی ہوں‘‘۔ ایک دن یہ پوچھنا تھا کہ کفار و مشرکین نے اگر عمل صالح کیا ہے تو اس کا ثواب ان کو ملے گایا نہیں؟عبداللہ بن جدعان مکہ کا ایک نیک مزاج اور رحم دل مشرک تھا،اسلام سے پہلے قریش کی باہمی خونریزی کے انسداد کے لیے اس نے تمام رؤسائے قریش کو مجتمع کرکے ایک صالح کی مجلس قائم کی تھی،جس میں آنحضرت صلی اللہ علیہ وسلم بھی شریک تھے_حضرت عائشہ رضی اللہ عنہا نے سوال کیا:"یا رسول اللہ صلی اللہ علیہ وسلم!عبداللہ بن جدعان جاہلیت میں لوگوں سے بہ مہربانی پیش آتا تھا_غریبوں کو کھانا کھلاتا تھا،کیا یہ عمل اس کو کچھ فائدہ دے گا؟ "آپ صلی اللہ علیہ وسلم نے جواب دیا:"نہیں عائشہ رضی اللہ عنہا! اس نے کسی دن یہ نہیں کہا کہ ************************* ۱- مسند احمد: ص۱۱۰ ۲- صحیح بخاری:باب کیف الحشر ص ۹۶۶ ۳- مسند عائشہ رضی اللہ عنہا،ص ۹۳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خانہ داری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۴۱</w:t>
      </w:r>
    </w:p>
    <w:p>
      <w:pPr>
        <w:spacing w:before="60" w:after="80" w:line="312" w:lineRule="auto"/>
        <w:ind w:right="288" w:left="288"/>
        <w:jc w:val="right"/>
      </w:pPr>
      <w:r>
        <w:rPr>
          <w:rFonts w:ascii="Jameel Noori Nastaleeq" w:hAnsi="Jameel Noori Nastaleeq"/>
          <w:color w:val="222222"/>
          <w:sz w:val="27"/>
        </w:rPr>
        <w:t>خانہ داری حضرت عائشہ رضی اللہ عنہا جس گھر میں رخصت ہوکر آئی تھیں وہ کوئی بلند اور عالی شان عمارت نہ تھی۔ بنی نجار کے محلہ میں مسجد نبوی صلی اللہ علیہ وسلم کے چاروں طرف چھوٹے چھوٹے متعدد ہجرے تھے۔ ان ہی میں ایک حجرہ حضرت عائشہ کا مسکن تھا۔ یہ حجرہ مسجد کی شرقی جانب واقع تھا۔ (۳) اس کا ایک دروازہ مسجد کے اندر مغرب رخ اس طرح واقع تھا کہ گویا مسجد نبوی صلی اللہ علیہ وسلم اس کا صحن بن گئی تھی۔ آنحضرت صلى الله عليه وسلم اسی دروازہ سے ہو کر مسجد میں داخل ہوتے تھے۔ جب مسجد میں معتکف ہوتے توسر مبارک حجرے کے اندر کر دیتے اور حضرت عائشہ رضی اللہ عنہا بالوں کے اندر کنگھا کر دیتیں۔ (۴) کبھی مسجد میں بیٹھے بیٹھے حجرہ کے اندر ہاتھ بڑھا کر کوئی چیز مانگ لیتے۔(۵) حجرہ کی وسعت چھ سات ہاتھ سے زیادہ تھی۔ دیواریں کی مٹی کی تھیں اور کھجور کی پتیوں اور ٹہنیوں سے مقف تھا، اوپر سے کمبل ڈال دیا گیا تھا کہ بارش کی زد سے محفوظ رہے، بلندی اتنی تھی کہ آدمی کھڑا ہوتا تو ہاتھ چھت تک پہنچ جاتا، دروازہ میں ایک پٹ کا کواڑ تھا(۶) لیکن وہ عمر بھر کبھی بند نہ ہوا، (۷) پردہ کے طور پر ایک کمبل پڑارہتا تھا۔ حجرہ سے متصل ایک بالا خانہ تھا، جس کومشربہ کہتے تھے، ایلیا کے ایام میں آپ نے اس بالا خانہ پر ایک مہینہ بسر فرمایا تھا۔ (۸) **************************** ۱-جامع ترندی: ابواب الزہد۔ ۲- مسند عائشہ:ص ۱۳۸، ۱۴۷،.۱۵۱ ۳- خلاصة الوفبا اخبار دار المصطفے،سمہودی، باب۴فصل۴ ۴-صحیح بخاری:اعتکاف مسنداحمد:جلد۶ص۲۳۱۔ ۵-صحیح بخاری: کتاب الحیضں۔ ۶- مسنداحمد وابن سعدوادب المفردامام بخاری باب النساء و سمہودی باب۴فصل۴ ۷-سمہودی باب ۴فصل۴ ۷-ابوداؤد: باب صلوۃ الامام قا عدا۔ گھر کی کل کائنات ایک چار پائی ، ایک چٹائی، ایک بستر، ایک تکیہ جس میں چھال بھری تھی۔ آٹا اور کھجور رکھنے کے ایک دو برتن، پانی کا ایک برتن اور پانی پینے کے ایک پیالہ سے زیادہ نہ تھی۔ (۱) مسکن مبارک گومنبع انوار تھا لیکن راتوں کو چراغ جلانا بھی صاحب مسکن کی استطاعت سے باہر تھا۔ (۲) کہتی ہیں کہ چالیس چالیس راتیں گزر جاتی تھیں اور گھر میں چراغ نہیں جلتا تھا۔ (۳) گھر میں کل آدمی دو تھے، حضرت عائشہ رضی اللہ عنہا اور رسول اللہ صلی اللہ علیہ وسلم ۔ کچھ دن کے بعد بریرہ رضی اللہ عنہا ایک لونڈی کا بھی اضافہ ہو گیا تھا۔(۴) جب تک حضرت عائشہ رضی اللہ عنہا اور حضرت سودہ رضی اللہ عنہاصرف دو بیویاں رہیں، آنحضرت صلی اللہ علیہ وسلم ایک روز بیج دے کر حضرت عائشہ رضی اللہ عنہا کے حجره میں شب باش ہوتے تھے۔ اس کے بعد جب اور ازواج بھی اس شرف سے ممتاز ہوئیں تو حضرت سورہ رضی اللہ عنہا نے اپنی کبر سنی کے سبب اپنی باری حضرت عائشہ رضی اللہ عنہا کو ایثار دیدی، اس بنا نو دن میں دو دن آپ حضرت عائشہ رضی اللہ عنہا کے گھر مقیم رہتے_ گھر کے کاروبار کے لیے بہت زیادہ اہتمام و انتظام کی ضرورت نہ تھی، کھانا پکنے کی بہت کم نوبت آتی تھی،خود حضرت عائشہ رضی اللہ عنہا فرماتی ہیں کہ کبھی تین دن متصل ایسے نہیں گزرے کہ خاندان نبوت نے سیر ہو کر کھانا کھایا ہو۔(۵) فرماتی تھیں گھر میں مہینہ مہینہ بھر آگ نہیں جلتی تھی۔ (۶) چھوہارے اور پانی پر گزارہ تھا۔ فتح خیبر کے بعد آنحضرت صلی اللہ علیہ وسلم نے ازواج مطہرات کے سالانہ مصارف کے لیے وظائف مقررکر دیے تھے(۸) اسی وسق (بارشتر) چھوہارا اور ۲۰ وسق جو (۹)لیکن ایثار و فیاضی کی بدولت سال بھر کے لیے یہ سامان بھی کافی نہ ہوا۔ صحابہ رضی اللہ عنھم اپنی محبت سے تحفے اور ہدیے عموما بھیجتے رہتے، بالخصوص جس دن حضرت عائشہ رضی اللہ عنہا کے ہاں قیام کی باری ہوتی لوگ قصدا ہدیے بھیجا کرتے تھے۔ (۱۰)اکثر ایسا ہوتا کہ آپ نام *************************** ۱-۱ احادیث میں مختلف موقعوں پر ان چیزوں کے نام آئے ہیں، دیکھو صلوۃ الیل و کتاب الحیض کتاب الطہارۃ ۲-صحیح بخاری :باب التطوع خلف المرأة ص۷۳۔ مسند طیالسی:ص ۲۰۷ ۴- صحیح بخاری : ص ۳۴۸ باب استغاثہ المکاتب وواقعہ افک و باب الصدقہ۔ ۵-صحیح بخاری:معیشت النبی و مسنداحمدص۲۵۵۔ ۶-مسنداحمد:ص۲۳۷، ۲۳۷ مسند طیالسی ص۲۰۷ وغیرہ صحیح بخاری کتاب الاطعمہ میں ایک مہینہ کا لفظ ہے۔ ۷-صحیح بخاری :باب کیف کان عیش النبی صلی اللہ علیہ وسلم۔ ۸-ابوداؤد حکمم ارض خیبر۔ ۹- حوالہ سابق۔ ۱۰-صحییح بخاری ٍفصلعائشہ رضی اللہ عنہا تشریف لاتے اور دریافت فرماتے کہ عائشہ رضی اللہ عنہا کچھ ہے؟ جواب دیتیں کہ یا رسول اللہ صلی اللہ علیہ وسلم کچھ نہیں اور پھر گھر بھر روزہ ہوتا.(۱) کبھی بعض انصار دودھ بھیج دیا کرتے تھے،اسی پر قناعت کرلیتے(۲) اس عقل و شعور کے باوجود جو فطرۃ فیاض قدرت کی طرف سے ان کو عطا ہواتھا،کم سنی کی غفلت اور بھول چوک سے وہ بری نہ تھیں گھر میں آٹا گوندھ کر رکھتیں اور بےخبر سوجاتیں،بکری آتی اور کھا جاتی،(۳) ایک دن کا واقعہ ہے کہ انھوں نے اپنے ہاتھ سے آٹا پسا،،اس کی ٹکیاں پکائیں اورآنحضرت صلی اللہ علیہ وسلم کی تشریف آوری کا انتظاکرنے لگیں،شب کا وقت تھا،آپ آئے تو نماز میں مشغول ہو گئے،ان کی آنکھ لگ گئی،ایک پڑوسی کی بکری آئی اور سب کھا گئی(۴) دوسری مسن بیبیوں کے مقابلہ میں کھانا بھی اچھا نہیں پکاتی تھیں(۵) آنحضرت صلی اللہ علیہ وسلم کا خانگی انتظام حضرت بلال رضی اللہ عنہ کے سپرد تھا،وہی سال بھر کا غلہ تقسیم کرتے تھے،ضرورت کے وقت باہر سے قرض لاتے تھے_(۶) آنحضرت صلی اللہ علیہ وسلم نے جب وفات پائی ہے تو سارا عرب مسخر ہوچکا تھا،اور تمام صوبوں سے بیت المال میں خزانے کے خزانے لدے چلے آتے تھے،تاہم جس دن آنحضرت صلی اللہ علیہ وسلم نے وفات پائی،اس دن حضرت عائشہ رضی اللہ عنہا کے گھر میں ایک دن کے گزارے کا سامان بھی نہ تھا_(۷) عہد صدیقی میں بدستور خیبر کی پیداوار سے مقرر غلہ ملتا رہا_حضرت عمر رضی اللہ عنہ نے اپنے زمانے میں سب کے نقدوظائف مقرر کردیے،دیگر ازواج کو دس ہزار درہم سالانہ ملتا تھا لیکن حضرت عائشہ بارہ ہزار پاتی تھیں–(۸) ایک روایت میں ہے کہ حضرت عمر رضی اللہ عنہ نے اپنے زمانہ میں اختیار دیا تھا کہ خواہ وہ غلہ لیں خواہ وہ زمیں لے لیں،حضرت عائشہ رضی اللہ عنہا نے زمین لے لی (۹) لیکن اس رقم اکثر حصہ فقراء اور مساکین پر وقف تھا_حضرت عثمان،حضرت علی اور حضرت امیر معاویہ رضی اللہ عنہھم کے زمانہ میں بھی غالبا یہی طریقہ قائم رہا_حضرت عبداللہ بن زبیر رضی اللہ عنہ کے بعد خلیفہ حجاز ہوئے،وہ حضرت عائشہ رضی اللہ عنہ کے بھانجے تھے،وہ خالہ کے تمام مصارف کے ذمہ دار تھے،لیکن جس دن بیت المال سے وظیفہ آتا اسی دن شام کو گھر میں فاقہ ہوتا_(۱۰) **************************** ۱- مسند احمد :جلد ۶ص۴۹ ۲- مسند احمد:جلد،ص۲۴۴ ۳- صحیح بخاری: واقعہ افک ۴- ادب المفرد امام بخاری،باب قبول ہدایا المشرکین ۷- ترمذی:ص ۴۰۷ مطبع العلوم دہلی ۸- مستدرک ملحا کم:ذکر عائشہ رضی اللہ عنہا فی الصحابیات ۹- صحیح بخاری:باب المز ارعہ بالشطر ۱۰- صحیح بخاری:مناقب قریش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معاشرت ازدواجی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۴۴</w:t>
      </w:r>
    </w:p>
    <w:p>
      <w:pPr>
        <w:spacing w:before="60" w:after="80" w:line="312" w:lineRule="auto"/>
        <w:ind w:right="288" w:left="288"/>
        <w:jc w:val="right"/>
      </w:pPr>
      <w:r>
        <w:rPr>
          <w:rFonts w:ascii="Jameel Noori Nastaleeq" w:hAnsi="Jameel Noori Nastaleeq"/>
          <w:color w:val="222222"/>
          <w:sz w:val="27"/>
        </w:rPr>
        <w:t>معاشرت ازدواجی عورت کے متعلق مشرق و مغرب کا مذاق باہم نہایت مختلف ہے_ مشرق میں عورت کی محبت دامن تقدس کا داغ ہے،وہ فقط ایوان عیش کی شمع دلفروز ہے،جس کی روشنی عزت ونشینان حریم قدس کے تنگ حجروں کو اور بھی تاریک کردیتی ہے_ دوسری طرف محبت کیش مغرب اس کو خدا سمجھتا ہے،یا خدا کے برابر جانتا ہے اور کہتا ہے کہ"جو عورت کی مرضی وہ خدا کی مرضی"_ یورپ کے نزدیک کسی مذہب کے معقول ہونے کی سب سے بڑی دلیل یہ ہے کہ اس نے عورت کا کیا درجہ قائم کیا ہے_ اسلام کا صراط مستقیم افراد تفریط کے وسط سے نکلا ہے،وہ نہ عورت کو خدا جانتا ہے نہ زندگی کی راہ کانٹا سمجھتا ہے_اس نے عورت کی بہترین تعریف یہ کی ہے کہ وہ مرد کے لیے اس کشمکش گاہ عالم میں تسکین و تسلی کی روح ہے_ ومن ایته ان خلق لکم من انفسکم ازواجا لتسکنو الیھا و جعل بینکم مودۃ و رحمة)) [۳۰/الروم:۲۱] اور اس کی نشانیوں میں سے ایک یہ ہے کہ اس نے خود تمہاری جنس سے تمہاری بیویاں بیدا کیں کہ تم ان کے پاس پہنچ کر تسلی پاؤ اور اسی نے تم دونوں کے درمیان لطف و محبت پیدا کیا_" بہرحال اس موقع پر یہ مقصود نہیں کہ اسلام میں عورت کا کیا درجہ ہے اور اس کے کیا حقوق ہیں،یہاں ہم کو صرف یہ دکھانا ہے کہ آنحضرت صلی اللہ علیہ وسلم اور حضرت عائشہ رضی اللہ عنہا کی خانگی زندگی میں عملا ازدواجی تعلقات کا کیا حال تھا_ (خیرکم خیر کم لاھلیه وانا خیر کم لاھلی). ۱ "تم میں اچھا وہ ہے جو اپنی بیوی کے لیے سب سے اچھا ہے اور میں اپنی بیویوں کے لیے تم سب سے اچھا ہوں_" **************************** ۱- صحیح بخاری:جلد دوم،باب حسن المعاشرہ_ اس کی عملی تصدیق اس سے ہوگی کہ حضرت عائشہ رضی اللہ عنہا کی ازدواجی زندگی نو برس تک قائم رہی لیکن طویل مدت میں واقعہ ایلا کے سوا کوئی واقعہ باہمی غیر معمولی کشیدگی کا پیش نہیں آیا،ہمیشہ لطف و محبت اور باہمی ہمدردی و خلوص کی معاشرت قائم رہی_خصوصا جب یہ تصور کیا جائے کہ خاندان نبوت کی دنیاوی زندگی کس عسرت اور فقروفاقہ سے گزری تھی تو اس لطف و محبت کی قدر اور ذیادہ بڑھ جاتی ہے_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بیوی سے محبت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۴۵</w:t>
      </w:r>
    </w:p>
    <w:p>
      <w:pPr>
        <w:spacing w:before="60" w:after="80" w:line="312" w:lineRule="auto"/>
        <w:ind w:right="288" w:left="288"/>
        <w:jc w:val="right"/>
      </w:pPr>
      <w:r>
        <w:rPr>
          <w:rFonts w:ascii="Jameel Noori Nastaleeq" w:hAnsi="Jameel Noori Nastaleeq"/>
          <w:color w:val="222222"/>
          <w:sz w:val="27"/>
        </w:rPr>
        <w:t>بیوی سے محبت : آنحضرت صلی اللہ علیہ وسلم حضرت عائشہ رضی اللہ عنہا سے نہایت محبت رکھتے تھے اور یہ تمام صحابہ کو معلوم تھا،چنانچہ لوگ قصدا اسی روز ہدیے اور تحفے بھیجتے تھے جس روز حضرت عائشہ رضی اللہ عنہا کے ہاں قیام کی باری ہوتی(۱) اور ازواج مطہرات کو اس کا ملال ہوتا لیکن کوئی ٹوکنے کی ہمت نہیں کرتا تھا_آخر سب نے مل کر حضرت فاطمہ رضی اللہ عنہا کو آمادہ کیا_وہ پیام لے کر رسول اللہ صلی اللہ علیہ وسلم کی خدمت میں آئیں،آپ صلی اللہ علیہ وسلم نے فرمایا:لخت جگر! جس کو میں چاہوں اس کو تم نہیں چاہوگی؟سیدہ عالم کے لیے اتنی ہی کافی تھا_وہ واپس چلی آئیں،ازواج نے پھر بھیجنا چاہا،مگر وہ راضی نہ ہوئیں_(۲) آخر لوگوں نے حضرت ام سلمہ رضی اللہ عنہا کو بیچ میں ڈالا،وہ نہایت سنجیدہ اور متین بی بی تھیں_انہوں نے موقع پاکر متانت اور سنجدگی کے ساتھ درخواست پیش کی_آپ صلی اللہ علیہ وسلم نے فرمایا: "ام سلمہ! مجھ کو عائشہ کے معاملہ میں دق نہ کرو،کیونکہ عائشہ رضی اللہ عنہا کے علاوہ کسی اور بیوی کےلحاف میں مجھ پر وحی نازل نہیں ہوئی_"(۳) ایک دفعہ کہیں سے کوئی ہار آیا،آپ صلی اللہ علیہ وسلم نے فرمایا:"یہ میں اس کو دون گا،جو دنیا میں مجھ کو سب سے ذیادہ محبوب ہوگا_" سب نے کہا:یہ ابن قحافہ کی بیٹی (عائشہ رضی اللہ عنہا) کے ہاتھ لگا،لیکن آنحضرت صلی اللہ علیہ وسلم کی پاک و خالص محبت رنگین لباسوں اور طلائی زیوروں کے پردہ میں کبھی نہیں ظاہر ہوئی_اس لیے آپ نے وہ ہار اپنی کمسن نواسی حضرت زینب رضی اللہ عنہا کی صاحبزادی امامہ رضی اللہ عنہا کو عنایت فرمایا_(۴) حضرت عمرو بن العاص رضی اللہ عنہ جب غزوہ سلاسل سے واپس آئے،تو دریافت کیا کہ یارسول اللہ صلی اللہ علیہ وسلم! آپ دنیا میں سب سے ذیادہ کس کو محبوب رکھتے ہیں_ارشاد ہوا کہ عائشہ رضی اللہ عنہا کو" عرض کیا یا رسول اللہ!صلی اللہ علیہ وسلم مردوں کی نسبت سوال ہے،فرمایا: عائشہ رضی اللہ عنہا کے باپ کو(۵) ایک دن حضرت عمر رضی اللہ عنہ ***************************** ۱- صحیح بخاری: جلد دوم،باب فضل عائشہ رضی اللہ عنہا،ص ۵۳۲ ایضا:باب الہدایا ۳- نسائی:حب الرجال بعض نسائہ ۴- مسند احمد:ج ۶،ص۱۰۱ ۵- صحیح بخاری باب مناقب ابی بکر نے حضرت حفصہ رضی اللہ عنہا کو سمجھایا کہ عائشہ رضی اللہ عنہا کی ریس نہ کیا کرو،وہ تو حضور صلی اللہ علیہ وسلم کو محبوب ہے_(۱) ایک دفعہ ایک سفر میں حضرت عائشہ رضی اللہ عنہا کی سواری کا اونٹ بدک گیا اور ان کو لے کر ایک طرف کو بھاگا،آنحضرت صلی اللہ علیہ وسلم اس قدر بے قرار ہوئے کہ بے اختیار زبان مبارک سے نکل گیا، واعروساہ (۲) "ہائے!میری دلہن"_ ایک دفعہ آنحضرت صلی اللہ علیہ وسلم باہر تشریف لائے،حضرت عائشہ رضی اللہ عنہا کے سر میں درد تھا،اس لیے کراہ رہی تھیں_آپ نے فرمایا:"ہائے!میرا سر_اسی وقت آنحضرت صلی اللہ علیہ وسلم کی بیماری شروع ہوئی اور یہی آپ کا مرض الموت تھا_(۳) مرض الموت میں بار بار دریافت فرماتے تھے کہ آج کون سا دن ہے؟ لوگ سمجھ گئے کہ حضرت عائشہ رضی اللہ عنہا کی باری کا انتظار ہے(۴) چنانچہ آپ لوگ ان کے حجرے میں لے گئے اور آپ تا وفات وہیں حضرت عائشہ رضی اللہ عنہا کے زانو پر سر رکھے ہوئے وفات پائی_(۵) فرمایا کرتے تھے کہ"الہی!جو چیز میرے امکان میں (یعنی بیویوں میں معاشرت اورلین دین کی برابری) میں اس عدل سے باز نہیں آتا ،لیکن میرے امکان سے باہر ہے (یعنی عائشہ رضی اللہ عنہا کی قدرومحبت) اس کو معاف کرنا _(۶) عام لوگ سمجھتے ہیں کہ آپ صلی اللہ علیہ وسلم کو حضرت عائشہ رضی اللہ عنہا سے محبت حسن و جمال کی بنا پر تھی_حالانکہ یہ قطعا غلط ہے،ازواج مطہرات میں حضرت زینب رضی اللہ عنہا،حضرت جویریہ رضی اللہ عنہا اور حضرت صفیہ رضی اللہ عنہا بھی حسین تھیں،ان کے محاسن ظاہری کی تعریف احادیث اور تاریخ و سیر کی کتابوں میں موجود ہے_اسی کے ساتھ کمسن اور گویا کنواری تھیں(۷) لیکن حسن و جمال کی حیثیت سے عائشہ رضی اللہ عنہا کے متعلق ایک دو موقع کے سواحدث و تاریخ و سیر میں ایک حرف مذکور نہیں،ایک مستثی موقع یہ ہے کہ حضرت عمر رضی اللہ عنہا نے حفصہ رضی اللہ عنہا سے کہا تھا کہ "تم عائشہ رضی اللہ عنہا کی ریس نہ کرو کہ وہ تم سے خوبصورت ہے آنحضرت صلی اللہ علیہ وسلم کو پیاری ہے_" **************************** صحیح بخاری:ص۷۸۵ حب الرجل بعض نسایہ ۲- مسند احمد:۶ص ۲۴۸ ۳- صحیح بخاری ص۸۴۶ کتاب المرضی و مسند احمد ص۲۲۸ ۴- صحیح بخاری: ص۱۸۶ ماجاء فی قبرالنبی صلی اللہ علیہ وسلم ۵- صحیح بخاری:ص ۶۴۰ باب مرض النبی ۶- ابوداود وغیرہ،باب القسم بین الزوجات ۷- زرقانی وغیرہ کتب سیر میں ان کی عمر و حالات دیکھو آنحضرت صلی اللہ علیہ وسلم نے عمر رضی اللہ عنہا کا یہ فقرہ سنا تو تبسم فرمایا۔ (۱) بہرحال اس سے صرف یہ ثابت ہوتا ہے کہ وہ حضرت حفصہ رضی اللہ عنہا پر ترجیح رکھتی تھیں_ اصل یہ ہے کہ خود حضرت عائشہ رضی اللہ عنہا راوی ہیں_(۲) اور صحیح مسلم و ابو داود (کتاب النکاح) میں حضرت ابو ہریرہ رضی اللہ عنہ سے روایت ہے کہ آپ نے ارشاد کرمایا:"شادی کے لیے عورت کا انتخاب چار اوصاف کی بنا پر ہوسکتا ہے_دولت،حسن و جمال،،حسب و نسب،اور دینداری، تم و دیندار کو تلاش کرو" _ اس لیے ازواج میں وہی ذیادہ منظور نظر ہوتیں جن سے دین کی خدمت سب سے ذیادہ بن آسکتی تھی_ حضرت عائشہ رضی اللہ عنہا فہم مسائل ،اجتہاد فکر اورحفظ احکام میں تمام ازواج سے ممتاز تھیں اس بناء پر شوہر کی نظر میں سب سے ذیادہ محبوب تھیں_علامہ ابن جزم نے" الملل والنحل" میں اس مبحث کو نہایت تفصیل کے ساتھ لکھا ہے اور اس نتیجہ کو بدلائل ثابت کیا ہے_(۳)صحاح (۴)میں مروی ہے کہ آنحضرت صلی اللہ علیہ وسلم نے فرمایا: کمل من الرجال کثیر ولم یکمل من النساءغیر مریم بنت عمران و آسیة امرأۃ فرعون وان فضل عائشة علی النساء کفضل الثرید علی سائر الطعام.(۵) "مردوں میں تو بہت کامل گزرے لیکن مریم بنت عمران اور آسیہ زوجہ فرعون کے سوا عورتوں میں کوئی کامل نہ ہوئی اور عائشہ رضی اللہ عنہا کو عورتوں پر اسی طرح فضیلت ہے جس طرح ثرید کو تمام کھانوں پر_" اس حدیث سے معلوم ہوسکتا ہےکہ اس محبت اور قدرومنزلت کا باعث کیا تھاظاہری حسن و جمال یا باطنی فضل و کمال_باطنی کملات میں حضرت عائشہ رضی اللہ عنہا کے بعد حضرت ام سلمہ رضی اللہ عنہا کا درجہ تھا،اس لیےوہ بھی آنحضرت صلی اللہ علیہ وسلم کو محبوب تھیں،حالانکہ کے عمر کے لحاظ سے وہ مسن تھیں_ حضرت خدیجہ رضی اللہ عنہا ۶۵ برس کی ہوکر فوت ہوئیں،لیکن آنحضرت صلی اللہ علیہ وسلم کے دل میں ان کی محبت(۶) اس شدت سے قائم رہی کہ حضرت عائشہ رضی اللہ عنہا کو بھی رشک آتا تھا_ چنانچہ ایک بار حضرت **************************** ۱- صحیح بخاری:باب موعظتہ الرجال ابنتہ بحال زوجہا ۲- مسند احمد:عائشہ رضی اللہ عنہا ص۱۵۲ ۳- الملل والنحل:بحث افضیلت صحابہ کرام رضی اللہ عنھم ۴- مسلم:کتاب فضائل الصحابہ،باب عائشہ رضی اللہ عنہا رقم :۶۲۹۹ ۵- بخاری: کتاب احادیث الانبیاء ، باب قول اللہ تعالی ضرب اللہ مثلا الذین آمنوا:رقم:۳۴۱۱ ۶-صحیح مسلم:باب فضل خدیجہ رضی اللہ عنہا عائشہ رضی اللہ عنہا نے برے طریقے سے ان کا نام لیا تو آپ نے برہمی ظاہر فرمائی۔(۱)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شوہر سے محبت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۴۸</w:t>
      </w:r>
    </w:p>
    <w:p>
      <w:pPr>
        <w:spacing w:before="60" w:after="80" w:line="312" w:lineRule="auto"/>
        <w:ind w:right="288" w:left="288"/>
        <w:jc w:val="right"/>
      </w:pPr>
      <w:r>
        <w:rPr>
          <w:rFonts w:ascii="Jameel Noori Nastaleeq" w:hAnsi="Jameel Noori Nastaleeq"/>
          <w:color w:val="222222"/>
          <w:sz w:val="27"/>
        </w:rPr>
        <w:t>شوہر سے محبت حضرت عائشہ عائشہ رضی اللہ عنہا کو بھی رسول اللہ صلی اللہ.علیہ وسلم سے نہ صرف شدید محبت تھی بلکہ شغف وعشق تھا۔ اس محبت کا کوئی اور دعوی کرتا تو ان کو ملال ہوتا تھا۔ چنانچہ با ہم ازواج مطہرات میں اس کا بڑا خیال تھا تفصیل آگے آتی ہے۔ کبھی راتوں کو حضرت عائشہ رضی اللہ عنہا بیدار ہوتیں اور آپ کو پہلو میں نہ پاتیں تو بے قرار ہو جاتیں، ایک دفعہ شب کو کھلی تو آپ کو نہ پایا۔ راتوں کو گھروں میں چراغ نہیں (۲) جلتے تھے، ادھر ادھرٹٹولنے لگیں، آخر ایک جگہ آنحضرت صلی اللہ علیہ وسلم کا قدم مبارک ملا، دیکھا تو آپ سربجود مناجات الہی میں مصروف ہیں۔(۳) ایک دفعہ اور یہی واقعہ پیش آیا تو شک سے خیال کیا کہ شاید آپ کسی دوسری بیوی کے ہاں تشریف لے گئے ہیں، اٹھ کر ادھر ادھر دیکھنے لگیں، دیکھا تو آپ تسبیح و تہلیل میں مصروف ہیں۔ اپنے قصور پر نادم ہوئیں اور بے اختیار زبان سے نکل گیا میرے ماں باپ آپ پرقربان میں کس خیال میں ہوں اور آپ صلی اللہ علیہ وسلم کس کس عالم میں ہیں۔ ایک شب کا اور واقعہ ہے کہ آنکھ کھلی تو آنحضرت صلی اللہ علیہ وسلم کو نہ پایا، شب کا نصف حصہ گزر چکا تھا۔ ادھر ادھر ڈھونڈا لیکن محبوب کا جلوہ نظر نہیں آیا۔ آخر تلاش کرتی ہوئی قبرستان پہنچیں،دیکھا تو آپ دعا استغفار میں مشغول ہیں،الٹے پاؤں واپس آئیں اور صبح کو سامنے یہ واقعہ بیان کیا_آپ نے فرمایا،ہاں! رات کوئی کالی کالی چیز سامنے جاتی معلوم ہوتی تھی،وہ تم تھیں؟(۵) ایک سفر میں حضرت عائشہ رضی اللہ عنہا اور حضرت حفصہ رضی اللہ عنہا دونوں آپ کے ساتھ تھیں،رات کو بلا ناغہ حضرت عائشہ رضی اللہ عنہا کے محمل میں تشریف لاتے اور جب قافلہ چلا کرتا،باتیں کیا کرتے_ ایک سفر میں حضرت حفصہ رضی اللہ عنہا نے کہا:لاؤ ہم دونوں اپنا اپنا اونٹ بدل لیں،رات ہوئی تو حسب معمول آپ حضرت عائشہ رضی اللہ عنہا کے محمل میں تشریف لائے_دیکھا تو حضرت حفصہ رضی اللہ عنہا تھیں،آپ سلام کرکے بیٹھ گئے،حضرت عائشہ رضی اللہ عنہا تشریف آوری کی منتظر تھیں،جب قافلہ نے **************************** ۱- صحیح بخاری و مسلم:باب فضائل خدیجہ رضی اللہ عنہا ۲- صحیح بخاری:باب التطوع حلف المراۃ-موطا:باب صلوۃ اللیل ۳- موطاامام مالک: باب ماجاء فی الدعا ۴- نسائی:باب الغیرۃ و باب الدعا فی السجود ۵- حدیث کی مختلف کتابوں میں کسی قدر اختلاف ہے مگر مقصد ایک ہے،صحاھ میں باب زیارۃ القبور،دیکھیے خصوصا نسائی: باب الاستغفار للمؤمنین و باب الغیرۃ پڑاؤ ڈالا تو حضرت عائشہ رضی اللہ عنہا سے ضبط نہ ہوسکا،محمل سے اتر پڑیں، دونوں پاؤں گھاس پر رکھ دیے اور بولیں ”خداوندا! میں ان کو تو کچھ نہیں کہ سکتی تو کوئی بچھو یا سانپ بھیج جومجھ کو آ کر ڈس لے۔(۱) دیکھو! اس فقرہ میں کس قدرنسوانی خصوصیات کی جھلک ہے۔ . آنحضرت صلی اللہ علیہ وسلم نے ایلا کرلیا تھایعنی عہد کرلیا تھا کہ ایک مہینہ تک ازواج مطہرات کے پاس نہ آئیں گے۔ باہر ہجرہ سے متصل حضرت عائشہ رضی اللہ عنہا کا ایک مردانه بالا خان تھا وہیں قیام فرما تھے، تمام بیبیاں گریہ و زاری میں مصروف تھیں(۲) اور آنحضرت صلی اللہ علیہ وسلم کے خلاف مرضی وہاں جا بھی نہیں سکتی تھیں۔ حضرت عائشہرضی اللہ عنہا کا یہ حال تھا کہ مہینہ گزرنے کے انتظار میں ایک ایک دن کنتی تھیں ۔ مہینہ جب ختم ہوا تو سب سے پہلے آپ صلی اللہ علیہ وسلم انہی کے کمرے میں تشریف لائے۔ چونکہ ازواج مطہرات میں مختلف درجوں کی عورتیں تھیں بعض امراء اور رئیس گھرانوں کی بیٹیاں تھیں اور وہ اس طرح فقیرانہ زندگی بسر کرنے پر راضی نہ تھیں، اس بنا پرتخییر کی آیت نازل ہوئی کہ جو چاہے اس شرف کو قبول کرے اور جو چاہے خانہ نبوت سے الگ ہو جائے۔ ازواج مطہرات میں کون سی ایسی بدقسمت جو کنارہ کشی پسند کرتی ، سب نے بخوشی اسی زندگی کو ترجیح دی لیکن سب سے پہلے حضرت عائشہ رضی اللہ عنہا نے ہی ابتداء کی اور فضل تقدیم کے لیے منع کردیا کہ یا رسول اللہ صلی اللہ علیہ وسلم!میرا کسی کو نہ بتائیے گا_(۴) اس فقرہ میں نسوانی فطرت کی جھلک نمایاں ہے_ اسی کشمکش کے آخری زمانہ میں ارجاء کی آیت نازل ہوئی،یعنی جس بی بی کو آپ چاہیں رکھیں اور جس کو چاہیں الگ کردیں،گو آپ نے اپنے فطری رحم و مروت کی بنا پر کسی کو الگ کرنا گوارا نہ فرمایا لیکن یہ اختیار بہرحال حاصل ہوچکا تھا_حضرت عائشہ رضی اللہ عنہا کہا کرتی تھیں:یا رسول اللہ صلی اللہ علیہ وسلم! اگر یہ اختیار مجھ کو عطا ہوا ہوتا تو میں اس شرف میں کسی اور کو.ترجیح نہ دیتی_(۵) غزوہ موتہ میں حضرت جعفر طیار رضی اللہ عنہ کی شہادت کی خبر آئی تو آپ صلی اللہ علیہ وسلم کو سخت ملال ہوا_اسلام میں نوحہ ممنوع ہے،ایک صاحب نے آکر اطلاع دی کہ حضرت جعفر رضی اللہ عنہ کے ہاں عورتیں نوحہ کر رہی ہیں_آپ صلی اللہ علیہ وسلم نے منع فرمایا:منع کردو_وہ.گئے اور واپس آئے_کہا نہیں مانتیں_آپ صلی اللہ علیہ وسلم **************************** ۱-صحیح بخاری:باب القرعہ بین النساء ۷۸۵ ۲- صحیح بخاری:باب ہجرۃ النبی صلی اللہ علیہ وسلم نساء ص۷۸۳ ۳- صحیح بخاری:کتاب المظالم، باب الغرفتہ رقم ۲۴۶۸ ۴- صحیح بخاری:باب ایلاء روایت عائشہ ۵- ایضا:تفسیر سورۃ احزاب و مسند احمد جلد ۶ص۷۶ نے فرمایا: ان کے منہ میں خاک ڈال دو ۔ وہ پھر گئے اور واپس آ کر کچھ کہنے لگے ۔ حضرت عائشہ رضی اللہ عنہا دروازہ کی درز سے دیکھ رہی تھیں اور بے قرار ہورہی تھیں کہ نہ ہی صاحب جو آپ کہتے ہیں وہ کرتے ہیں اور نہ آپ صلی اللہ علیہ وسلم کی جان چھوڑ کر جاتے ہیں۔(۱) آپ صلی اللہ علیہ وسلم اکثر حضرت عائشہ رضی اللہ عنہا کے زانو پرسر رکھے سو جاتے ۔ آپ صلی اللہ علیہ وسلم ایک دفعہ اسی طرح آرام فرمارہے تھے کہ ایک خاص سبب سے حضرت ابوبکر رضی اللہ عنہ غصہ میں اندر تشریف لائے اور بیٹی کے پہلو میں کو نچادیا۔ حضرت عائشہ رضی اللہ عنہا کہتی ہیں کہ میں صرف اس خیال سے نہیں ہلی کہ آپ صلی اللہ علیہ وسلم کے خواب راحت میں خلل واقع ہوگا۔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بیوی کی مدارات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۵۰</w:t>
      </w:r>
    </w:p>
    <w:p>
      <w:pPr>
        <w:spacing w:before="60" w:after="80" w:line="312" w:lineRule="auto"/>
        <w:ind w:right="288" w:left="288"/>
        <w:jc w:val="right"/>
      </w:pPr>
      <w:r>
        <w:rPr>
          <w:rFonts w:ascii="Jameel Noori Nastaleeq" w:hAnsi="Jameel Noori Nastaleeq"/>
          <w:color w:val="222222"/>
          <w:sz w:val="27"/>
        </w:rPr>
        <w:t>بیوی کی مدارات آنحضرت صلی اللہ علیہ وسلم کی زندگی انسانی معاشرت کے لیے نمونہ تھی۔ اس بنا پر صرف اس تعلیم کے لیے کہ شوہر کو اپنی بیوی کی خوشنودی کی کس طرح کوشش کرنی چاہیے۔ آپ کبھی بھی ان کے ساتھ غیر معمولی انبساط کے ساتھ پیش آتے تھے۔ چنانچه اوپر گزر چکا ہے کہ آپ حضرت عائشہ رضی اللہ عنہا کے کھیل کود پر بھی مسرت ظاہر فرماتے تھے۔ حضرت عائشہ رضی اللہ عنہا نے ایک انصاری لڑکی کی پرورش کی تھی، اس کی شادی ہونے لگی تو اس تقریب کو معمولی سادگی کے ساتھ انجام دینے لگیں۔ آپ صلی اللہ علیہ وسلم باہر سے تشریف لائے تو فرمایا۔ عائشہ گیت اور راگ تو ہے نہی(۳)_ ایک دفعہ عید کا دن تھا،حبشی عید کی خوشی میں نیزے ہلا ہلا کر پہلوانی کے کرتب دکھا رہے تھے_ حضرت عائشہ رضی اللہ عنہا نے یہ تماشا دیکھنا چاہا،آپ صلی اللہ علیہ وسلم آگے اور وہ پیچھے کھڑی ہوگئیں اور جب تک وہ خود تھک کر نہ ہٹ گئیں،آپ صلی اللہ علیہ وسلم برابر اوٹ کیے کھڑے رہے_(۴) ایک دفعہ حضرت عائشہ رضی اللہ عنہا آنحضرت صلی اللہ علیہ وسلم سے بڑھ بڑھ کر بول رہی تھیں_اتفاق سے حضرت ابو بکر رضی اللہ عنہ آگئے_ انہوں نے گستاخی دیکھی تو اس قدر برہم ہوئےکہ بیٹی کو مارنے کے لیے ہاتھ اٹھایا_آنحضرت صلی اللہ علیہ وسلم فورا آڑے آگئے_جب ابو بکر رضی اللہ عنہا چلے گئے،تو فرمایا: کہو !میں نے تم کو کیسا بچایا_(۵) ایک دفعہ ایک لونڈی کو لیے ہوئے آپ حضرت عائشہ رضی اللہ عنہا کے پاس تشریف لاٰئے **************************** ۱- صحیح بخاری: کتاب الجنائز ۲- صحیح بخاری: باب تمیم ۳- مسند احمد ۲۶۹/۶ و بخاری: کتاب النکاح و فتح الباری ۴- صحیح بخاری: باب حسن المعاشرہ ۵-ابوداود:کتاب الادب،باب ماجاء فی المزاح پوچھا کہ تم اس کو پہچانتی ہو؟ عرض کی نہیں یارسول اللہ صلی اللہ علیہ وسلم! فرمایا کہ فلاں شخص کی لونڈی ہے تم اس کا گاناسننا چاہتی ہو۔ انہوں نے اپنی مرضی ظاہر کی تو تھوڑی دیر تک گاتی رہی۔ آپ صلی اللہ علیہ وسلم نے گانا سن کر فرمایا: اس کے نتھنوں میں شیطان باجابجاتا ہے یعنی اس قسم کے گانے کو آپ نے بذاتہ مکروہ سمجھا (۱) دل بہلا نا: کبھی کبھی دل بہلانے کو آپ صلی اللہ علیہ وسلم کہانی بھی کہا کرتے تھے۔ ایک دفعہ اثنائے گفتگو میں خرافہ کا نام آیا ، پوچھاخرافہ کو جانتی ہو کون تھا؟ قبیلہ عذرہ کا ایک آدمی تھا، اس کو جن اٹھا کر لے گئے ، وہاں اس نے جو بڑے بڑے عجائبات دیکھے تھے، واپس آ کر ان کو لوگوں سے بیان کیا تھا۔ اس بنا پر جب کوئی عجیب بات اب لوگ سنتے ہیں تو کہتے ہیں یہ خرافہ کی بات ہے۔ (۲) (ہماری زبان میں اس کی جمع خرافات مستعمل ہے) ایک دفعہ حضرت عائشہ رضی اللہ عنہا نے کہانی کہنا شروع کی(۳)، اس کہانی میں عبارت کی جوخوبی ہے اس کا بیان تو کہیں اور آئے گا۔ یہاں صرف نفس قصہ کا ترجمہ کیا جاتا ہے کہ عرب کا مذاق قائم رہے:۔ ایک دن گیارہ سہیلیاں ایک جگہ مل کر بیٹھی تھیں ۔ باہم طے پایا کہ ہر ایک اپنے اپنے شوہر کا حال ہے کم و کاست کہ سنائے۔ پہلی بولی کہ میرا شوہر اونٹ کا وہ گوشت ہے جو کسی پہاڑ پر رکھا ہو،نہ میدان ہے کہ کوئی وہاں تک پہنچ جائے اور نہ گوشت اچھا ہے کہ اس کو کوئ اٹھا لے جائے_دوسری نے کہا:میں اپنے شوہر کا حال نہیں بیان کروگی،اگر بیان کروگی تو اس قدر لمبا ہے کہ ڈر ہے کہ کچھ چھوڑ نہ دوں اور اندر باہر کا سب حال نہ کہدوں _تیسری نے کہا:میرا شوہر بڑا سخت ہے بولوں تو طلاق پا جائوں اور چپ رہوں تو سمجھو کہ بیاہی ہوں نہ بن بیاہی_چوتھی بولی:میرا شوہر حجاز کی رات ہے نہ گرم نہ سرد،نہ ڈر ہے نہ ملال_ پانچویں نے کہا میرا شوہر گھر آتا ہے تو چیتا بن جاتا ہے باہر جاتا ہے تو شیر ہوجاتا ہے،جو وعدہ کرے اس میں پھر پوچھنے کی حاجت نہیں_چھٹی نے کہا:میرا شوہر ساتھ کھاتا ہے تو اکیلا سب چٹ کرجاتا ہے،پیتا ہے تو سب سڑپ جاتا ہے،لیٹتا ہے تو سب خود اوڑھ لیتا ہے،کبھی دریافت **************************** ۱- مسند احمد (عائشہ رضی اللہ عنہا) ۲- شمائل ترمذی: باب حدیث خرافہ و مسند احمد جلد ۶ص۱۵۷ ۳- نسائی نے یہ کہانی خود آنحضرت صلی اللہ علیہ وسلم کی طرف منسوب کی ہے حال کے لیے ہاتھ اندر نہیں کرتا۔ ساتویں بولی: میرا شوہر بے وقوف اور نا مرد ہے کبھی سر پھوڑ دے کبھی کچھ توڑ دے۔ آٹھویں نے کہا میرا شوہر چھونے میں خرگوش (نرم وگداز ) اور سونگھنے میں کوسم ہے۔ نویں نے کہا: میرے شوہر کا بڑ امکان ہے، امیر ہے، اس کی تلوار کا پر تلا لمبا ہے (بلند و بالا ہے، اس کے چولہے میں راکھ کا ڈھیر (۱) ہوتاہے۔ (فیاض ہے) دسویں نے کہا: میرا شوہر مالک ہے اورتم مالک کو کیا سمجھیں، وہ ان سب سے بہتر ہے، اس کے اونٹوں کا بڑا گلہ ہے، وہ گھر میں پڑے رہتے ہیں، چرنے کو نہیں جاتے ۔ باجے کی آواز سن لیں تو سمجھ جائیں کہ موت کا دن آ گیا۔ (۳)گیارہویں نے اپنی بڑی بھی کہانی شروع کی، میرے شوہرکا نام ابوزرع ہے تم ابوزرع کو کیا سمجھیں، اس نے زیوروں سے میرے کان اور چربی سے میرے بازو بھر دیئے، مسرت سے میرا دل خوش کر دیا، بکری والوں کے گھرانے میں مجھے پایا لیکن ہنہنانے والے گھوڑوں، بلبلانے والے اونٹوں، غلہ ملنے والوں اور پھٹکنے والے مزدوروں میں لا کر مجھے رکھ دیا۔ بولتی ہوں تو کوئی برا نہیں کہتا، سوتی ہوں تو صبح کر دیتی ہوں، پیتی ہوں تو سب پی جاتی ہوں۔ ام ابی زرع! ام ابی زرع کیسی ہے؟ اس کے کپڑوں کی گٹھری بھاری اور اس کے رہنے کا گھر وسیع ہے_ابو زرع کا بیٹا،ابو زرع کا بیٹاکیسا ہے؟سوتا ہے تو ننگی تلوار معلوم ہوتا ہے،کھاتا ہے تو حلوان کا دست کھاتا ہے_ابو زرع کی بیٹی کیسی ہے؟والدین کی فرنبردار اورسوکن کے لیے رشک_ابو زرع کی لونڈی!ابوزرع کی لونڈی کیسی ہے؟کہیں گھرکی بات باہر نہیں دہراتی،اناج کو فضول نہیں برباد کرتی،گھر کو کوڑا کرکٹ سے نہیں بھرتی" آنحضرت صلی اللہ علیہ وسلم تحمل کے ساتھ دیر تک یہ کہانی سنتے رہے_پھر فرمایا:عائشہ!میں تمہارے لیے ویسا ہی ہوں،جیسا ابوزرع ،ام زرع کے لیے_لیکن عین وقت جب آپ صلی اللہ علیہ وسلم اسی قسم کی لطف و محبت کی باتوں میں مصروف ہوتے،دفعتہ اذان کی آواز آتی،آپ صلی اللہ علیہ وسلم کھڑے ہوتے_ ************************** ۱- عرب میں یہ فیاضی کے بیان کاطریقہ ہے ۲- اس خیال سے خدا جانے مہمان کس وقت آجائے اور ان کے ذبح کرنے کی ضرورت پڑے ۳- یعنی کوئی تقریب ہے،اس میں ذبح ہونا ہوگا_صحیح بخاری:باب حسن المعاشرہ ص۷۸۰ حضرت عائشہ رضی اللہ عنہا بیان کرتی ہیں کہ پھر یہ معلوم ہوتا کہ آپ ہم کو پہچانتے ہی نہیں-(۱)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ساتھ کھانا</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۵۳</w:t>
      </w:r>
    </w:p>
    <w:p>
      <w:pPr>
        <w:spacing w:before="60" w:after="80" w:line="312" w:lineRule="auto"/>
        <w:ind w:right="288" w:left="288"/>
        <w:jc w:val="right"/>
      </w:pPr>
      <w:r>
        <w:rPr>
          <w:rFonts w:ascii="Jameel Noori Nastaleeq" w:hAnsi="Jameel Noori Nastaleeq"/>
          <w:color w:val="222222"/>
          <w:sz w:val="27"/>
        </w:rPr>
        <w:t>ساتھ کھانا : آپ اکثر حضرت عائشہ رضی اللہ عنہا کے ساتھ ایک دسترخوان بلکہ ایک ہی برتن میں کھانا کھاتے تھے_ایک دفعہ ایک ساتھ کھانا کھارہے تھے کی عمر رضی اللہ عنہ گزرے،آپ نے ان کو بھی بلا لیا اور تینوں نے ایک ساتھ کھایا(۲) (اس وقت پردے کا حکم نہیں آیا تھا) کھانے میں بھی محبت کا یہ عالم تھا کہ آپ وہی ہڈی چوستے جس کو حضرت عائشہ رضی اللہ عنہاچوستی،پیالہ میں وہیں پر منہ رکھ کر پیتے تھے،جہاں حضرت عائشہ رضی اللہ عنہا منہ لگاتی تھیں_(۳) ایک دفعہ دونوں ساتھ کھانے میں مصروف تھے کہ حضرت سودہ رضی اللہ عنہا شکایت لے کر پہنچیں کہ عمر رضی اللہ عنہ مجھ کو ضرورت سے بھی باہر نکلنے میں ٹوکتے ہیں(۴) راتوں کو گھر میں چراغ نہیں جلتا تھا،اس لیے کبھی کبھی دونوں کا ہاتھ ایک ہی بوٹی پر پڑجاتا تھا(۵) ایک دفعہ ایک ایرانی پڑوسی نے آپ کی دعوت کی،آپ نے فرمایا:عائشہ رضی اللہ عنہا بھی ہوں گی_اس نے کہا: نہیں،ارشاد ہوا تو میں بھی قبول نہیں کرتا_میزبان دوبارہ آیا اور پھر یہی سوال و جواب ہوا،اور وہ واپس چلا گیا،تیسری دفعہ پھر آیا،آپ نےپھر فرمایا:عائشہ رضی اللہ عنہا کی بھی دعوت ہے؟عرض کی "جی ہاں" اس کے بعد آپ صلی اللہ علیہ وسلم اور حضرت عائشہ رضی اللہ عنہا اس کے گھر گئے(۶)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ھم سفری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۵۳</w:t>
      </w:r>
    </w:p>
    <w:p>
      <w:pPr>
        <w:spacing w:before="60" w:after="80" w:line="312" w:lineRule="auto"/>
        <w:ind w:right="288" w:left="288"/>
        <w:jc w:val="right"/>
      </w:pPr>
      <w:r>
        <w:rPr>
          <w:rFonts w:ascii="Jameel Noori Nastaleeq" w:hAnsi="Jameel Noori Nastaleeq"/>
          <w:color w:val="222222"/>
          <w:sz w:val="27"/>
        </w:rPr>
        <w:t>ھم سفری : سفر تمام ازواج تو ساتھ نہیں رہ سکتی تھیں اور کسی کو خاص طور پر ترجیح دینا بھی خلاف انصاف تھا_اس بناء پر آپ سفر کے وقت قرعہ ڈالتے تھے جن کا نام آتا وہ شرف ہمراہی سے ممتاز **************************** ۱- یہ واقعہ امام غزالی نے احیاء العلوم باب اشتراط الخشوع میں نقل کیا ہے_بخاری:باب کیف یکون الرجل فی اہلہ،میں اس کے قریب قریب ایک حدیث ہے ۲- معجم طبرانی ص۴۵وادب المفرد امام بخاری باب اکل الرجل مع امراتہ ۳- مسنداحمد:جلد۶ص۶۴ وسنن ابی داود باب مواکلتہ الحائض ۴- صحیح بخاری:کتاب النکاح،باب خروج النساء ۵- مسند احمد:جلد ۶ص۲۱۷ ۶- یہ واقعہ غالبا ہجرت کے اوائل سال ہوگا،محدثین بیان کرتے ہیں کہ آپ کے تنہا دعوت نہ قبول کرنے کی وجہ یہ تھی کہ اس روز خانہ نبوی میں فاقہ تھا،آپ نے مروت اور لطف و اخلاق سے دور سمجھا کہ گھر میں بیوی کو بھوکا چھوڑ کر خود شکم سیر کریں،پڑوسی نے اس لیے دو دفعہ انکار کیا اس کے ہاں سامان ایک ہی آدمی کے لیے تھا،تیسری دفعہ کچھ اور سامان کرکے حاضر ہوا،فقہاء نے اس حدیث نے یہ نتیجہ اخذ کیا ہے کہ بے تکلف دوستوں سے انکار دعوت یا کسی مہمان کے بڑھانے کے لیے اصرار کرنا جائز ہے_یہ حدیث صحیح مسلم کتاب الاطعمہ میں ہے،نوی بھی دیکھنا چاہیے۔ ہوتیں ۔ حضرت عائشہ رضی اللہ عنہا بھی متعدد سفروں میں آپ کے ساتھ رہی ہیں۔ غزوہ بنی المصطلق میں ساتھ ہونا تو یقینی طور پر ثابت ہے ۔ انہی میں وہ سفر بھی ہے جس میں حضرت عائشہ رضی اللہ عنہا اور حضرت حفصہ رضی اللہ عنہا کے اونٹ کے بدلنے کا واقعہ پیش آیا تھا۔ ایک اور ہمسفری کا واقع احادیث میں مذکور ہے، جس میں حضرت عائشہ رضی اللہ عنہا دوڑ ی تھیں۔ غزوہ بنی المصطلق کے سفر میں دو عجیب واقعہ پیش آئے اور دونوں میں خدائے پاک نے حضرت عائشہ رضی اللہ عنہا کوا متیاز وشرف کی لازوال دولت بخشی۔ پہلے واقعہ کا نتیجہ حکم تیمم کا نزول ہے اور دوسرے واقعہ میں معصوم اور پاکباز عورتوں کی برات کا قانون ہے (تفصیل آگے آتی ہے ) مسند احمد کی ایک روایت سے معلوم ہوتا ہے کہ حدیبیہ کے سفر میں بھی حضرت عائشہ رضی اللہ عنہا ہمراہ تھیں (۲) اور حجتہ الوداع میں تو اکثر ازواج ساتھ ہیں، جن میں ایک یہ بھی تھیں۔ ساتھ دوڑنا : آپ صلی اللہ علیہ وسلم کو شہسواری اور تیراندازی کا بہت شوق تھا صحابہ رضی اللہ عنھم کو اس کی ترغیب دیتے تھے اور خود اپنے سامنے لوگوں سے اس کی مشق کراتے تھے۔ ایک غزوہ میں حضرت عائشہ رضی اللہ عنہا رفیق سفر تھیں، تمام صحابہ رضی اللہ عنہا کو آگے بڑھ جانے کا حکم دیا۔ حضرت عائشہ رضی اللہ عنہا سے فرمایا آؤ دوڑیں دیکھیں کون آگے نکل جاتا ہے، یہ دبلی پتلی تھیں آگے نکل گئیں_کئی سال بعد اسی قسم کا ایک موقع پھر آیا،حضرت عائشہ رضی اللہ عنہا کہتی ہیں کہ اب میں بھاری ہوگئی تھی،اب کی بار آنحضرت صلی اللہ علیہ وسلم آگے نکل گئے_فرمایا: عائشہ رضی اللہ عنہا یہ اس دن کا جواب ہے_(۳) نازوانداز : دریائے محبت کی بہت سی لہریں عورت کے خالص نسوانی خصوصیات کے اندر پنہاں ہیں،نازو انداز عورت کی فطرت ہے_اس قسم کے واقعات جو احادیث مین مذکور ہیں لوگ ان کو قابل تنقید سمجھتے ہیں،وہ ان کو اس نظر سے دیکھتے ہیں کہ ایک امتی کا اپنے پیغمبر کے ساتھ یہ خطاب ہے اور اس کو بھول جاتے ہیں کہ ایک بیوی اپنے شوہر سے باتیں کررہی ہے_ چنانچہ اسی قسم کے چند واقعات صحاح میں ہیں وہ اسی حیثیت کے ہیں اور ان کو اسی نظر سے پڑھنا اور سمجھنا چاہیے_فرماتی ہیں کہ جب یہ حکم اترا کہ اگر کوئی عورت اپنے آپ کو پیغمبر کے حوالے کردے(یعنی مہر معاف کرکے زوجیت میں داخل ہو) تو جائز ہے_تو مجھے غیرت آئی کہ کیا کوئی عورت ایسی بھی کرسکتی ہے لیکن جب ارجاء کی آیت اتری،جس میں آپ صلی اللہ علیہ وسلم کو اختیار دیا ****************************** ۱- صحیح بخاری:باب القرعہ بین النساء ۲- مسند احمد:عائشہ جلد۶ ۳- سنن ابی داود:باب السبق گیا تھا کہ آپ صلی اللہ علیہ وسلم جس بیوی کو چاہیں اپنے پاس بلائیں یا اس کے پاس رات گزاریں اور جس کو چاہیں نہ بلائیں تو میں نے کہا کہ "آپ صلی اللہ علیہ وسلم کا خدا دیکھتی ہوں کہ آپ صلی اللہ علیہ وسلم کی ہر خواہش کو جلد پوری کرتا ہے_"(۱) حضرت عائشہ رضی اللہ عنہا کے اس قول کا منشاء نعوذ بااللہ اعتراض نہیں بلکہ بیوی محبوبانہ ناز ہے_خواص امت کے نزدیک حضرت عاشہ رضی اللہ عنہا کے قول کا مطلب اور ہے اور وہ یہ ہے کہ اللہ تعالی اپنے محبوب کو خواہشوں کو بھی پورا فرما دیتا ہے اور اس سے مقصود اس کی جمعیت خاطر ہوتی ہے،تاکہ وہ دل جمعی سے اپنا کام میں لگا رہے لیکن آنحضرت صلی اللہ علیہ وسلم کا معمول اس اجازت الہی کے بعد بھی یہی رہا آپ صلی اللہ علیہ وسلم ہر روز ازواج سے باری کی اجازت طلب فرمالیا کرتے تھے(۲) آپ صلی اللہ علیہ وسلم حضرت خدیجہ رضی اللہ عنہا کو اکثر یاد کرلیا کرتے تھے_جس سے دوسری مدعی محبت بیویوں کو تکلیف ہوتی تھی_ایک بار آپ صلی اللہ علیہ وسلم اسی طرح ان کا تذکرہ فرماتے تھے کہ حضرت عائشہ رضی اللہ عنہا بول اٹھیں:یا رسول اللہ صلی اللہ علیہ وسلم!آپ کیا اس بڑھیا کا بار بار ذکر چھیڑا کرتے ہیں ،خدا نے آپ کو اس سے اچھی بیویاں دی ہیں_آپ صلی اللہ علیہ وسلم نے فرمایا:مجھ کو خدا نے اسی سے اولاد دی_(۳) یہی روایت مسند احمد میں اسی طرح ہے کہ ایک دفعہ آنحضرت صلی اللہ علیہ وسلم نے حضرت خدیجہ رضی اللہ عنہا کی تعریف شروع کی اور بہت دیر تک تعریف فرماتے رہے_حضرت عائشہ رضی اللہ عنہا کہتی ہیں کہ مجھے اس پرر شک آیا تو میں نے کہا: یا رسول اللہ صلی اللہ علیہ وسلم!آپ قریش کی بوڑھیوں میں سے ایک بوڑھی عورت کا جس کے ہونٹ لال تھے اور جس کو مرے ہوئے ایک زمانہ ہوچکا ہے،اتنی دیرتعریف فرمارہے ہیں_آپ کو اس سے بہتر بیویاں خدا نے دی ہیں یہ سن کر حضور صلی اللہ علیہ وسلم کے چہرے کا رنگ بدل گیا_پھر فرمایا:یہ میری وہ بیوی تھیں کہ جب لوگوں نے میرا انکار کیا تو وہ ایمان لائی اور جب لوگ مجھے جھٹلارہے تھے تو اس نے میری تصدیق کی اور جب لوگ مجھے اپنی امداد سے محروم کر رہے تھے تو اس نے اپنی دولت سے میری غم خواری کی اور اس سے اللہ تعالی نے مجھے اولاد روزی کی جب کہ دوسری بیویوں سے مجھے اولاد سے محروم کیا_(۴) ایک دفعہ حضرت عائشہ رضی اللہ عنہا کے سر میں درد تھا،آنحضرت صلی اللہ علیہ وسلم کا مرض الموت شروع ہورہا تھا_ آپ نے فرمایا کہ اگر تم میرے سامنے مر تیں تو میں تم کو اپنے ہاتھ سے غسل دیتا اور اپنے ہاتھ *************************** ۱- صحیح بخاری:تفسیر احزاب ۲- صحیح بخاری:تفسیر سورۃ احزاب ۳- صحیح بخاری:فضل خدیجہ ۴- مسند احمد:جلد۶،مسند عائشہ رضی اللہ عنہا ص۱۵۰،۱۱۸ سے تمہاری تجہیز وتکفین کرتا تمہارے لیے دعا کرتا۔ عرض کی یا رسول اللہ آپ میری موت مناتے ہیں، اگر ایسا ہو جائے تو آپ اسی حجرے میں نئی بیوی لا کر رکھیں۔ حضرت صلی اللہ علیہ وسلم نے یہ سن کر تبسم فرمایا۔(۱) کہیں سے کوئی قیدی گرفتار ہو کر آیا تھا اور وہ حضرت عائشہ رضی اللہ عنہا کے حجرے میں بند تھا یہ ادھر عورتوں سے باتیں کررہی تھیں، وہ اور لوگوں کو غافل پاکر نکل بھاگا، آپ تشریف لائے تو گھر میں قیدی کو نہ پایا، دریافت کیا تو واقع معلوم ہوا ،غصہ میں فرمایا: تمہارے ہاتھ کٹ جائیں ‘‘ پھر باہرنکل کر صحابہ کوخبر کی ، وہ گرفتار ہو کر آیا۔ آپ جب اندر تشریف لائے تو دیکھا کہ حضرت عائشہ رضی اللہ عنہا اپنے ہاتھوں کو الٹ پلٹ کر دیکھ رہی ہیں۔ پوچھا: عائشہ رضی اللہ عنہا کیا کرتی ہو، عرض کی دیکھتی ہوں کون سا ہاتھ کٹے گا‘‘آپ متاثر ہوئے اور دعا کے لیے ہاتھ اٹھائے ۔ ایک دن در پردہ عرض کیا : یا رسول الله صلی اللہ علیہ وسلم ! اگر دو چراگاہیں ہوں ایک اچھوتی اور دوسری چری ہوئی، تو آپ کس میں اونٹ چرانا پسند فرمائیں گے جواب دیا: پہلی میں.(۳) یہ اس بات کی طرف اشارہ تھا کہ بیویوں میں صرف حضرت عائشہ رضی اللہ عنہا ہی ایک کنواری تھیں۔ افک کے واقعہ میں جس کا ذکر آگے آئے گا، جب وحی سے حضرت عائشہ خان کی برات ظاہر ہوئی تو ماں نے کہا: لو!بیٹی اٹھو اور اپنے شوہر کے قدم لو_تنک کر بولیں میں اپنے رب کے سوا جس نے میری برات ظاہر کی،کسی اور کی شکر گزار نہیں ہوں. آپ نے ایک مرتبہ ارشاد فرمایا کہ: عائشہ! جب تم مجھ سے خوش رہتی ہو یا ناراض ہوتی ہو تو مجھ کو پتہ لگ جاتا ہے_ناراض ہوتی تو "ابراہیم علیہ السلام کے رب کی قسم" اور خوش ہوتی ہو تو "محمد صلی اللہ علیہ وسلم کے خدا کی قسم"کھاتی ہو،عرض کی یا رسول اللہ صلی اللہ علیہ وسلم! صرف زبان سے نام چھوڑ دیتی ہوں_(۴) مارگولیوس "لائف آف محمد صلی اللہ علیہ وسلم" میں اسی واقعہ کو ان الفاظ میں لکھتا ہے: "جب محمد صلی اللہ علیہ وسلم ا ن کو (عائشہ رضی اللہ عنہا کو) ناراض کرتے تو وہ ان کو پیغمبر خدا کہنے سے *************************** ۱-صحیح بخاری:ص ۸۴۶ کتاب المرض و مسند احمد:جلد ۶ص ۲۲۸ مسند احمد:جلد ۶ص ۵۳ ۳- صحیح بخاری:باب نکاح الابکار، ص۷۷۶ ۴- صحیح بخاری:باب مایجوزمن البجران،ص ۸۹۷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اطاعت اور احکام کی پیروی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۵۷</w:t>
      </w:r>
    </w:p>
    <w:p>
      <w:pPr>
        <w:spacing w:before="60" w:after="80" w:line="312" w:lineRule="auto"/>
        <w:ind w:right="288" w:left="288"/>
        <w:jc w:val="right"/>
      </w:pPr>
      <w:r>
        <w:rPr>
          <w:rFonts w:ascii="Jameel Noori Nastaleeq" w:hAnsi="Jameel Noori Nastaleeq"/>
          <w:color w:val="222222"/>
          <w:sz w:val="27"/>
        </w:rPr>
        <w:t>اطاعت اور احکام کی پیروی بیوی کا سب سے بڑا جوہر شوہر کی اطاعت اور فرنبرداری ہے_ حضرت عائشہ رضی اللہ عنہا نے نو برس کی شب و روز کی طویل صحبت میں آپ کے کسی حکم کی کبھی مخالفت نہیں کی بلکہ انداز و اشارہ سے بھی **************************** ۱-مارگولیوس کی لائف آف محمد، ص ۴۵۱ ۲- ادب المفرد:امام بخاری،باب لایوذی جارہ ۳-صحیح بخاری:واقعہ افک ۴-صحیح بخاری و ابو داود ۵- شمائل ترمذی میں عام ازواج کا حکم ہے ۶- مسند احمد:جلد ۶ص۶۸ ۷- صحیح بخاری:کتاب الحج ۸- صحیح بخاری: باب اعتکاف ۹- صحیح بخاری: کتاب الحج صحیح بخاری غسل و ابوداود باب الا عادۃ من النجاستہ یکوان فی الثواب ۱۱- مسند احمد: جلد ۶ص۵۴ ۱۲- ابو داود: کتاب الطہارت ،باب غسل ۱۳- ابو داود:کتاب الادب-شایدیہ قبل حجاب کا واقعہ ہو کوئی بات ناگوار بھی تو فورا ترک کر دی ۔ ایک دفعہ حضرت عائشہ رضی اللہ عنہا نے بڑے شوق سے دروازہ پر ایک مصور پردہ لٹکایا، آپ نے اندر داخل ہونے کا قصد کیا تو پردہ پر نظر پڑی ، فورأ تیوری پر بل پڑ گئے ۔ حضرت عائشہ رضی اللہ عنہا یہ دیکھ کر سہم گئیں عرض کیا: یا رسول الله صلی اللہ علیہ وسلم! قصور معاف مجھ سے کیا خطا سرزد ہوئی ؟ فرمایا:”جس گھر میں تصویریں ہوں فرشتے داخل نہیں ہوتے۔‘‘یہ سن کر حضرت عائشہ رضی اللہ عنہا نے فوراپردہ چاک کر ڈالا اور اس کو اور مصرف میں لے آئیں۔(۱) ایک صحابی کو ولیمہ کی دعوت کرنی تھی لیکن گھر میں سامان نہ تھا۔ آپ صلی اللہ علیہ وسلم نے فرمایا: جاؤ ! عائشہ رضی اللہ عنہا سے جا کر کہو کہ غلہ کی ٹوکری بھیج دیں۔ انہوں نے حضرت عائشہ رضی اللہ عنہا کو آکر پیغام سنایا، اسی وقت حضرت عائشہ رضی اللہ عنہا نے پوری ٹوکری اٹھ وادی (۲) اور گھر میں شام کے کھانے کو کچھ نہیں رہا۔ شوہر کی زندگی میں تو شاید بہت سی عورتیں اس وصف میں حضرت عائشہ رضی اللہ عنہا کی حریف نکلیں،لیکن اصلی اطاعت تو بیڑیوں کے کٹ جانے کے بعد بھی اپنے کو قیدی بنائے رکھنا ہے یعنی شوہر کی وفات کے بعد بھی اس کے ایک ایک حکم کا تعمیل اسی طرح کی جائے جس طرح اس کی زندگی میں کی جاتی تھی۔ اوپر گزر چکا ہے کہ آپ صلی اللہ علیہ وسلم نے حضرت عائشہ رضی اللہ عنہا کو فیاضی کی تعلیم دی تھی،اس کا یہ اثر تھا کہ وہ مرتے دم تک اس فرض سے غافل نہ رہیں_یہ بھی بیان ہوچکا ہے انہوں نے جہاد کی اجازت چاہی تھی تو آپ صلی اللہ علیہ وسلم نے فرمایا تھا کہ "عورتوں کا جہاد حج ہے"اس حکم کے سننے کے بعد وہ اس کی پابندی اس شدت سے کرتی تھیں کہ ان کا کوئی سال کمتر حج سے خالی جاتا تھا،(۳)ایک دفعہ ایک شخص نے ان کی خدمت میں کچھ کپڑا اور کچھ نقد روپیہ بھیجا_پہلے واپس کردیا، پھر لوٹا کر قبول کرلیا اور فرمایا ُآپ کی ایک بات یاد آگئی ہے(۴) ایک دفعہ عرفہ کے دن روزہ سے تھیں،گرمی اس قدر شدید تھی کہ سر پر پانی کے چھینٹے دیے جارہے تھے،کسی نے مشورہ دیا کہ روزہ توڑ دیجیے_کہ "جب آنحضرت صلی اللہ علیہ وسلم سے سن چکی ہوں کہ عرفہ کے دن روزہ رکھنے سے سال بھر کے گناہ معاف ہوجاتے ہیں تو میں روزہ کیسے توڑ سکتی ہوں؟(۵) رسول اللہ صلی اللہ علیہ وسلم کو چاشت کی نماز پڑھتے دیکھ کر وہ بھی برابر چاشت کی نماز پڑھا کرتی تھیں *************************** ۱- صحیح بخاری: کتاب اللباس،باب التصاویر ۲- مسند احمد:جلد ۴ص۷۵۸ ۳- صحیح بخاری:باب حج النساء ۴- مسند احمد:جلد۶ص۲۵۹ ۵- مسند احمد:جلد ۶ص۱۲۸ اور فرماتی تھیں کہ "اگر میرے باپ بھی قبر سے اٹھ کر آئیں اور منع کریں تو میں نہ مانوں"_(۱) ایک دفعہ عورت نے آکر پوچھا کہ ام المؤمنین!مہندی لگانا کیسا ہے؟ جواب دیا میرے محبوب کو اس کا رنگ پسند لیکن بو پسند نہ تھی،حرام نہیں،تم چاہو لگاؤ_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باہمی مذہبی زندگی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۵۹</w:t>
      </w:r>
    </w:p>
    <w:p>
      <w:pPr>
        <w:spacing w:before="60" w:after="80" w:line="312" w:lineRule="auto"/>
        <w:ind w:right="288" w:left="288"/>
        <w:jc w:val="right"/>
      </w:pPr>
      <w:r>
        <w:rPr>
          <w:rFonts w:ascii="Jameel Noori Nastaleeq" w:hAnsi="Jameel Noori Nastaleeq"/>
          <w:color w:val="222222"/>
          <w:sz w:val="27"/>
        </w:rPr>
        <w:t>باہمی مذہبی زندگی حضرت عائشہ رضی اللہ عنہا کا گھر ایک پیغمبر کی خلوت کدہ تھا، یہاں نہ دولت اور تمؤل کا سامان تھا اور نہ ان کو اس کی پروا تھی_ اسلام دین و دنیا کا جامع ہے_گزشتہ ابواب میں زندہ دلی کے جو مناظر نظر آئے تھے،وہ صرف انسانی فطرت کے تماشاہ گاہ تھے،خلوت کدہ نبوت کواب واقعات ذیل کی روشنی میں دیکھو،حضرت عائشہ رضی اللہ عنہافرماتی ہیں کہ آپ کا معمول تھا کہ جب گھر میں تشریف لاتے اس قدر آواز یہ الفاظ دہراتے: لو کان لا بن ادم وایان من مال لا یتفی وادیا ثالثا ولا یملا فمه الا التراب و ما جعلنا المال الا لاقام الصلوۃ وایتاء الزکوۃ و یتوب اللہ علی من تاب(۲) آدم کے بیٹے کی ملکیت میں اگر دولت و مال سے بھرے ہوئے دو میدان ہوں وہ تیسرے کی حرص کرے گا_اس کی حرص کے منہ کو مٹی بھر سکتی ہے_اللہ تعالی فرماتا ہے کہ ہم نے دولت تو اپنی یاد دلانے اور مسکینوں کی مدد کرنے کے لیے پیدا کی ہے_جو خدا کی طرف لوٹے تو خدا بھی اس کی طرف لوٹے گا_ ان الفاظ کی روزانہ تکرار سے مقصود یہ تھا کہ تمام اہل بیت کو دنیا کی بےثباتی اور دولت کا ہیچ ہونا یاد رہے_ عشاء پڑھ کر آپ حجرے میں داخل ہوتے،مسواک کرکے فورا سورہتے،پچھلے پہر بیدار ہوتے،تہجد کی نماز ادا فرماتے(۳) جب رات آخر ہوتی،حضرت عائشہ رضی اللہ عنہا کو اٹھاتے اور وہ اٹھ کر آپ کے ساتھ نماز میں شریک ہوجاتیں،اور وتر ادا کرتیں_(۴) جب صبح کا سپیدہ نمودار ہوجاتا تو آپ صبح کی سنت پڑھ کر کروٹ لیٹ جاتے اور حضرت عائشہ سے باتیں کرتے(۵) پھر فریضہ صبح کے لیے نکلتے،کبھی رات بھر وہ اور رسول اللہ صلی اللہ علیہ وسلم **************************** ۱- مسند احمد:جلد۶ص۱۳۸ ۲- مسند احمد:جلد۶ص۵۵ ۳-ایضا ۴- ایضاص۱۵۲ ۵- صحیح مسلم:صلوۃ اللیل و بخاری:باب من تحدث بعد الرکعتین دونوں عبادت الہی میں مشغول رہتے،آنحضرت صلی اللہ علیہ وسلم امام ہوتے،اور وہ مقتدی ہوتیں ۔آنحضرت صلی اللہ علیہ وسلم سورة بقرہ، آل عمران اور نساء وغیرہ لمبی لمبی سورتیں پڑھتے ، جہاں خداسے ڈرنے والی کوئی آیت آتی۔ اللہ کی پناہ چاہتے ۔ جب کوئی رحمت و بشارت کا موقع آتا ، اللہ سے اس کی آرزوکرتے اسی طرح یہ پر اثر روحانی منظر تمام رات قائم رہتا۔ (۱) غیرمعمولی اوقات مثلا کسوف وغیرہ کی حالت میں جب آپ نماز کے لیے کھڑے ہوتے یہ بھی ساتھ کھڑی ہو جاتیں، آنخضرت صلی اللہ علیہ وسلم مسجد میں جماعت کو نماز پڑھاتے ، یہ اپنے حجرے میں کھڑی ہو کر اقتدا کرلیتیں۔ نماز پنجگانہ اور تہجد کے علاوہ آنحضرت صلی اللہ علیہ وسلم کو دیکھ کر چاشت کی نماز پڑھا کرتی تھیں۔ (۲)اکثر روزے رکھا کرتیں ،کبھی وہ اور رسول اللہ صلی اللہ علیہ وسلم دونوں مل کر ایک ساتھ روزے رکھتے اور رمضان کے آخری عشرہ میں آنحضرت صلی اللہ علیہ وسلم مسجد میں اعتکاف کرتے تھے، کبھی حضرت عائشہ رضی اللہ عنہا بھی اس فرض میں شریک ہوجاتی تھیں، مسجد کے صحن میں خیمہ نصب کرالیتیں صبح کی نماز پڑھ کر آنحضرت صلی اللہ علیہ وسلم بھی تھوڑی دیر کو وہاں آ جاتے۔ (۴)۱۱ھ میں حج کے لیے بھی ساتھ ہی گئیں، حج وعمرہ دونوں کی نیت کی تھی لیکن زنانہ مجبوری سے وہ طواف سے معذور ہوگئیں تو ان کو اس قدر صدمہ ہوا کہ رونے لگیں۔ آنحضرت باہر سے تشریف لائے تو سبب دریافت کیا اور تسلی دے کر مسئلہ بتایا_ پھر اپنے بھائی عبدالرحمن بن ابو بکر رضی اللہ عنہ کے ساتھ جاکر باقی فرائض ادا کیے_(۵)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گھر میں فرائض نبوت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۶۰</w:t>
      </w:r>
    </w:p>
    <w:p>
      <w:pPr>
        <w:spacing w:before="60" w:after="80" w:line="312" w:lineRule="auto"/>
        <w:ind w:right="288" w:left="288"/>
        <w:jc w:val="right"/>
      </w:pPr>
      <w:r>
        <w:rPr>
          <w:rFonts w:ascii="Jameel Noori Nastaleeq" w:hAnsi="Jameel Noori Nastaleeq"/>
          <w:color w:val="222222"/>
          <w:sz w:val="27"/>
        </w:rPr>
        <w:t>گھر میں فرائض نبوت تعلقات زن س شوئی کا یہ آخری عنوان ہے_باہمی لطف و محبت کے جو واقعات اوپر گزر چکے ہیں، ان کو پڑھ کر ایک کور باطن خیال کرسکتا ہے آپ گھر میں آکر فرائض نبوت کو بھول جاتے تھے لیکن خود حضرت عائشہ رضی اللہ عنہا کا تم سن چکے ہو کہ وہ کیا کہتی تھیں؟فرماتی تھیں کہ آپ باتوں میں مشغول ہوتے دفتہ اذان ہوتی آپ اٹھ جاتے پھر یہ معلوم ہوتا کہ گویا آپ صلی اللہ علیہ وسلم ہم.کو پہچانتے نہیں_ آپ صلی اللہ علیہ وسلم غزوہ تبوک سے جب فاتحانہ مراجعت فرمائی تو حضرت عائشہ رضی اللہ عنہا نے خوشی میں خیر مقدم کے طور پر ایک مصور نقش و نگار پردہ آویزاں کیا_آنحضرت صلی اللہ علیہ وسلم نے جب دروازہ پر قدم رکھا،چہرہ کا رنگ متغیر ہوگیا،عرض کی یارسول اللہ صلی اللہ علیہ وسلم! قصور معاف ہو،کیا خطا ہوئی؟ ارشاد ہوا کہ "عائشہ! ہم کو خدا نے اینٹ اور مٹی کی آرائش کے لیے دولت نہیں دی"_ *************************** ۱-مسند احمد:جلد۶ص۹۶ ۲- صحیح بخاری:صلوۃ الکسوف ۳-مسند احمد:جلد ۶ص۱۵۱ ۴- صحیح بخاری:باب اعتکاف النساء ۵- صحیح بخاری:کتاب الحج ایک شب آپ حضرت عائشہ رضی اللہ عنہا کے پاس تشریف لائے اور پھر چپکے سے اٹھ کر ایک سمت کو روانہ ہوئے۔ حضرت عائشہ رضی اللہ عنہا بھی چھپ کر پیچھے پیچھے روانہ ہوئیں، آپ بقیع کے قبرستان میں پنچے، وہاں ہاتھ اٹھا کر دعا میں مشغول ہو گئے ۔ حضرت عائشہ رضی اللہ عنہا بھی کھڑی رہیں، واپسی میں آپ نے دیکھ لیا، حضرت عائشہ رضی اللہ عنہالپک کر کمرہ کے اندر داخل ہوگئیں۔ آپ صلى الله عليه وسلم نے پوچھا عائشہ یہ کیا تھا؟ چونکہ یہ تجس میں داخل تھا، جومنع ہے۔ عرض کی میرے ماں باپ آپ پر قربان اور پھر سارا واقعہ بیان کر دیا۔(۱) ایک دفعہ حضرت عائشہ رضی اللہ عنہا نے ایک یہودی کو جس نے آپ کو موت کی بددعا دی تھی سختی سے جواب دیا تو رحمت عالم صلى الله عليه وسلم نے فرمایا:”عائشہ! خدا مہربان ہے وہ نرمی کو پسند کرتا ہے، سختی سے نہیں دیتا ہے جو سختی سے نہیں دیتا اور نہ کسی اور طرح دیتا ہے۔ گوریشم اور سونے کا استعمال اسلام میں عورتوں کے لیے مباح ہے لیکن چونکہ دنیا کے آرائشی تکلفات سے آپ کوطبعا نفرت تھی، اس بناء پر اپنے گھر میں اتنی حشمت کا اظہاربھی نا پسند تھا۔ ایک مرتبہ حضرت عائشہ رضی اللہ عنہا نے سونے کے کنگن پہنے، آپ نے فرمایا: میں تم کو اس سے بہتر تدبیر نہ بتاؤں ،تم ان کنگنوں کو اتار دو اور چاندی کے دو کنگن بنواکر ان پر زعفران کا رنگ چڑھا دو_(۳) حضرت عائشہ رضی اللہ.عنہا روایت کرتی ہیں کہ آپ نے ہم کو پانچ چیزوں سے منع فرمایا:ریشمی کپڑے،سونے کے زیور،سونے اور چاندی کے برتن،سرخ نرم گدے اور کتان آمیز ریشمی کپڑے_میں نے عرض کی،اگر تھوڑا سا سونا ہو جس میں مشک باندھا جاسکے تو کچھ مضائقہ ہے؟فرمایا نہیں:چاندی کو تھوڑی زعفران سے رنگ لیا کرو(۴) گھر میں ہمیشہ ہر موقع پر اخلاقی نصائح کی تعلیم دیا کرتے تھے،اس کی متعدد مثالیں اوپر گزر چکی ہیں،ایک دفعہ حضرت عائشہ رضی اللہ عنہا نے اپنے ہاتھ سے آٹا پیسا،اس کی ٹکیاں پکائیں،آپ باہر سے تشریف لائے تو نماز میں مشغول ہوگئے،ان کی آنکھ لگ گئی،ایک پڑوسن کی بکری آکر ان کو کھا گئی، **************************** ۱- یہ واقعہ مختلف الفاظ میں تمام کتب احادیث میں مذکور ہے،اس وقت ہمارے سامنے نسائی:باب الاستغفار للمؤمنین ہے_ ۲- صحیح مسلم:باب فضک الرفق ۳- نسائی: کتاب الزیتہ ۴- مسند احمد:جلد۶ص۲۲۸،عورتوں کے لیے ریشمی کپڑے اور سونے کے زیور گو دوسری حدیثوں جائز ہیں لیکن شاید خاص ازواج مطہرات کے لیے ان کو پسند نہیں فرمایا یا یہ کہ ان میں زیادتی اور غلو کو پسند نہیں فرمایا گیا حضرت عائشہ رضی اللہ عنہا دوڑیں کہ بکری کو ماریں،آپ نے روکا کہ "عائشہ!ہمسایہ کو تکلیف نہ دو"_(۱) عرب میں سو سمار کھانے کا دستور تھا لیکن آپ اس کو پسند نہیں فرماتے تھے،ایک بار کسی نے اس کا گوشت تحفتہ بھیجا_آپ صلی اللہ علیہ وسلم نے نہیں کھایا، حضرت عائشہ رضی اللہ عنہا نے کہا"یا رسول اللہ!محتاجوں کو نہ کھلادیں_"فرمایا:"جس کو تم آپ کھانا پسند نہ کرو وہ دوسروں کو بھی نہ کھلاؤ_(۲)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سوکنوں کے ساتھ برتاؤ</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۶۲</w:t>
      </w:r>
    </w:p>
    <w:p>
      <w:pPr>
        <w:spacing w:before="60" w:after="80" w:line="312" w:lineRule="auto"/>
        <w:ind w:right="288" w:left="288"/>
        <w:jc w:val="right"/>
      </w:pPr>
      <w:r>
        <w:rPr>
          <w:rFonts w:ascii="Jameel Noori Nastaleeq" w:hAnsi="Jameel Noori Nastaleeq"/>
          <w:color w:val="222222"/>
          <w:sz w:val="27"/>
        </w:rPr>
        <w:t>سوکنوں کے ساتھ برتاؤ عورت کے لیے دنیا کی سب سے تلخ چیز ایک سوکن کا وجود ہے_ حضرت عائشہ رضی اللہ عنہا کی ایک سے لے کر آٹھ آٹھ سوکنوں تک ایک ساتھ رہی ہیں تاہم شرف صحبت کے پر توسے یہ آئینے ہر قسم زنگ و غبار سے پاک تھے_ حضرت خدیجہ رضی اللہ عنہا کے بعد آپ نے کئی اسباب سے مختلف اوقات میں دس نکاح کیے ان میں ام المساکین حضرت زینب رضی اللہ عنہا جن سے ۳ھ میں نکاح ہوا تھا،صرف دو تین مہینے زندہ رہیں_باقی بیویاں آپ کی وفات تک زندہ تھیں،یہ بیویاں حسب ذیک سنن میں شرف نکاح سے ممتازہوئیں_اس سے معلوم ہوگا کہ حضرت عائشہ رضی اللہ عنہا کو کس سال تک کتنی سوکنوں سے سابقہ رہا_ ۱- حضرت سودہ بنت زمعہ رضی اللہ عنہا ۱۰نبوی ۲- حضرت حفصہ رضی اللہ عنہا بنت عمر فاروق رضی اللہ عنہ ۳ھ ۳- حضرت ام سلمہ رضی اللہ عنہا ۵ھ ۴- حضرت جویریہ رضی اللہ عنہا بنی مصطلق رئیس زادی ۵ھ ۵- حضرت زینب رضی اللہ عنہا بنت حجش قریشیہ ۵ھ ۶- حضرت ام حبیبہ رضی اللہ عنہا بنت ابو سفیان ۶ھ ۷- حضرت میمونہ رضی اللہ عنہا ۷ھ ۸- حضرت صفیہ رضی اللہ عنہا خیبر کی رئیس زادی ۷ھ حضرت خدیجہ رضی اللہ عنہا حضرت عائشہ رضی اللہ عنہا کے زمانہ میں گوزندہ نہ تھیں،لیکن آنحضرت صلی اللہ علیہ وسلم *************************** ۱-ادب المفرد امام بخاری:باب لایوذی جارہ ۲-مسند احمد:جلد ۶ص۱۶۳ کے قلب مبارک میں ان کی یاد ہمیشہ زندہ رہی،آپ صلی اللہ علیہ وسلم اکثر حضرت عائشہ رضی اللہ عنہا سے ان کا ذکر خیر کیا کرتے،وہ خود بیان کرتی ہیں کہ"جس قدر حضرت خدیجہ رضی اللہ عنہا پر مجھے رشک آتا تھا کسی دوسری بی بی پر نہیں آتا تھا اور یہ اس لیے کہ آپ ان کو بہت یاد کیا کرتے تھے_" اور سال میں ایک مرتبہ ان کی طرف سے قربانی کرتے تھے اور ان کی تمام سہیلیوں کو تحفہ بھیجتے تھے لیکن بایں ہمہ ان کی فضیلت اور شرف سے حضرت عائشہ رضی اللہ عنہا کو انکار نہ تھا_فرماتی تھیں کہ اللہ نے اپنے رسول صلی اللہ علیہ وسلم کی معرفت ان کو بے غم و رنج بہشت کی بشارت دی تھی_(۱) حضرت خدیجہ رضی اللہ عنہا کے وہ تمام کارنامے جو آغاز اسلام سے متعلق ہیں،یعنی آنحضرت صلی اللہ علیہ وسلم کو تسلی دینا،مصائب میں مستقل رہنا اور مشکلات میں آپ کی دلدہی کرنا،حضرت عائشہ رضی اللہ عنہا کے ذریعہ سے مروی ہیں۔ حضرت عائشہ رضی اللہ عنہا اور سودہ رضی اللہ عنہا گو آگے پیچھے ایک ساتھ نکاح میں آئیں تاہم چونکہ حضرت عائشہ رضی اللہ عنہا تقریبا نکاح کے بعد ساڑھے تین برس تک میکہ ہی میں رہیں،اس بنا پر اس عرصہ میں عملا حضرت سودہ رضی اللہ عنہا گویا آنحضرت صلی اللہ علیہ وسلم کی تنہا بیوی تھیں_۱ھ میں جب حضرت عائشہ رضی اللہ عنہا رخصت ہوکر آئیں تو حضرت سودہ رضی اللہ عنہا سوکن موجود تھیں،ان حالات میں عموما دوسرے کو اپنے حق میں خلل انداز تصور کرسکتی تھیں لیکن نتائج اس قیاس طبعی کے بالکل برخلاف ہیں،تمام واقعات باہمی اتحاد اور موانست کے موید ہیں،اکثر خانگی مشوروں میں وہ حضرت عائشہ رضی اللہ عنہا کی رفیق تھیں،(۲) دو چار برس کے بعد جب وہ بوڑھی ہوگئیں تو ان کو خیال ہوا کہ شاید آنحضرت صلی اللہ علیہ وسلم ان کو طلاق دے دیں اور وہ شرف صحبت سے محروم ہوجائیں_اس بناء پر اپنی باری حضرت عائشہ رضی اللہ عنہا کو دے دی اور انہوں نے خوشی سے قبول کرلی_(۳) حضرت سودہ رضی اللہ عنہا کی وہ بے حد متعرف تھیں_فرماتی تھیں کہ"حضرت سودہ رضی اللہ عنہا کے علاوہ کسی عورت کو دیکھ کر مجھے یہ خیال نہیں ہوا کہ اس کے قالب میں میری روح ہوتی،گو ان کے مزاج میں تھوڑی تیزی 9۴) حضرت حفصہ رضی اللہ عنہا ۳ھ میں ازواج میں داخل ہوئیں،اس بناء پر تقریبا ۸برس حضرت ***************************** ۱-صحیح بخاری:فضائل خدیجہ رضی اللہ عنہا ۲-صحیح بخاری:باب الہدایاو باب التحریم ۳- صحیح بخاری و مسلم:کتاب النکاح و جواز الھبہ بوبہتا الضرتہا ۴-صحیح مسلم:باب جوازہتہا نوبتہا لضرتہا عائشہ رضی اللہ عنہا کے ساتھ رہیں_ان دونوں میں ایک صدیق اکبر رضی اللہ عنہا کی پارہ جگر تھی تو دوسری فاروق اعظم رضی اللہ عنہا کی قرۃ العین،دونوں میں نہایت لطف و محبت تھی،تمام امورخانگی میں دونوں کی ایک ہوتی اور برابر کی شریک رہتی تھیں،دیگر ازواج کے مقابلہ میں دونوں ایک دوسرے کی حامی تھیں(۱) تاہم عشق و محبت شریعت دوسری ہے۔ باسایہ ترا نمی پسندم ایک سفر میں دونوں آنحضرت صلی اللہ علیہ وسلم کے ہمرکاب تھیں،رات کو جب قافلہ چلتا،آپ حِضرت عائشہ رضی اللہ عنہا کے محمل میں آکر تشریف فرما ہوتے_ حضرت حفصہ رضی اللہ عنہا نے کہا:آؤ سواری کا اونٹ بدل لیں_حضرت عائشہ رضی اللہ عنہا نے ایثار سے قبول کرلیا،رات آنحضرت صلی اللہ علیہ وسلم جب تشریف نہ لائے تو فطرت کے مطابق ان کو سخت تکلیف ہوئی(۲) عقل و فہم میں حضرت عائشہ رضی اللہ عنہا کے بعد حضرت ام سلمہ رضی اللہ عنہا تمام بیویوں میں ممتاز تھیں_صلح حدیبیہ میں قربانی کے موقع پر انہوں نے آنحضرت صلی اللہ علیہ وسلم کو جو مشورہ دیا،وہ عورتوں کی تاریخ میں یادگار ہے گا(۳) فقہی مسئلوں اور فتووں میں بھی حضرت عائشہ رضی اللہ عنہا کے بعد انہی کا درجہ ہے(۴) اسی لیے گو وہ سن رسیدہ تھیں،تاہم آنحضرت صلی اللہ علیہ وسلم ان کی قدر فرماتے تھے،ان وجوہ سے حضرت عائشہ رضی اللہ عنہا کی ہمسر تھیں،تاہم معمولی سے اتفاق واقعہ کے سوا کوئی واقعہ ان کے باہمی اختلاف کا مذکور نہیں_وہ اتفاقی واقعہ یہ ہے کہ بعض ازواج نے ان کو سفیر بناکر آنحضرت صلی اللہ علیہ وسلم کی خدمت میں اس لیے بھیجا کہ وہ آنحضرت صلی اللہ علیہ وسلم سے عرض کریں کہ لوگوں کے تحفے جہاں آپ صلی اللہ علیہ وسلم ہوں،وہیں بھیجے جائیں_عائشہ رضی اللہ عنہا کی باری کی تخصیص نہ ہو،وہ یہ پیغام لے کر حضرت عائشہ رضی اللہ عنہا کے حجرے میں آئیں اور نہایت متانت سے اپنی درخواست پیش کی،آپ صلی اللہ علیہ وسلم نے جواب دیا،وہ خاموش ہوگئیں، حضرت عائشہ رضی اللہ عنہا نے بھی یہ گفتگو سنی،لیکن کوئی آزردگی نہیں ظاہر کی_(۵) حضرت جویریہ رضی اللہ عنہا اور حضرت عائشہ رضی اللل عنہا میں بھی کوئی اختلاف مذکور نہیں ہے،البتہ وہ ان کے حسن و جمال کو دیکھ کر پہلے گھبرا اٹھی تھیں_(۶) کہ ان کے مقابلہ میں ان کا رتبہ کم نہ ہوجائے لیکن ***************************** ۱- بخاری:باب الہدایاو باب التحریم و باب الایلا وترمذی مناقب صفیہ رضی اللہ عنہا و نسائی باب الغیرۃ ۲- صحیح بخاری:القرعہ بین النساء فی السفر ۳- صحیح بخاری:ذکر حدیبیہ ۴- طبقات ابن سعد:جز ثانی قسم ثانی ص ۱۲۶ ۵- صحیح مسلم و بخاری:فضل عائشہ رضی اللک عنہا ۶- طبقات ابن سعد:ترجمہ جویریہ رضی اللہ عنہا آخر ان کا خیال غلط ثابت ہوا کہ ان قدرومنزلت کے اسباب ہی کچھ اور تھے،اس کا تعلق ظاہری حسن سے کچھ نہ تھا۔ حضرت زینب بنت جحش رضی اللہ عنہاآنحضرت صلی اللہ علیہ وسلم کی پھوپھی زاد بہن تھیں_ خودار اور مزاج کی تیز تھیں چنانچہ اسی لیے ان کو پہلے شوہر سے مفارقت کرنی پٍڑی،اس کے علاوہ وہ رشتہ میں سب بیویوں سے ذیادہ آپ سے قریب تھیں،اس بناء پر وہ اپنے کو اوروں سے ذیادہ عزت کا.مستحق سمجھتی تھیں_حضرت عائشہ رضی اللہ عنہا کہتی ہیں کہ "تمام بیبیوں میں یہی میرا مقابلہ کیا کرتی تھیں" بعض بیبیوں نے حضرت ام سلمہ رضی اللہ عنہا کی خاموشی کے بعد ان کو آنحضرت صلی اللہ علیہ وسلم کی خدمت میں سفیر بناکر بھیجا،انہوں نے بڑی دلیری سے آکر تقریر کی،حضرت عائشہ رضی اللہ عنہا چپ چاپ ان کی باتیں سنتی اور کنکھیوں سے آپ کی طرف دیکھتی جاتی تھیں،حضرت زینب رضی اللہ عنہا جب خاموش ہوئیں تو آنحضرت صلی اللہ علیہ وسلم کی مرضی پاکر یہ کھڑی ہوئیں اور ایسی مسکت اور مدلل گفتگو کی کہ حضرت زینب رضی اللہ عنہا لاجواب ہوکر رہ گئیں_آنحضرت صلی اللہ علیہ وسلم نے مسکرا کر فرمایا:"کیوں نہ ہو،آخر ابو بکر رضی اللہ عنہ کی بیٹی ہے"(۱) رمضان کے آخر عشرہ میں آنحضرت صلی اللہ علیہ وسلم جب اعتکاف کرتے،حضرت عائشہ رضی اللہ عنہا بھی مسجد کے صحن میں خیمہ کھڑا کرکے اتنےدن اعتکاف میں بسر کرتیں_ہر روز صبح کو بضرورت آپ وہاں آجایا کرتے،ایک سال جب یہ موقع آیا اور انہوں نے حسب دستور آنحضرت صلی اللہ علیہ وسلم سے اجازت لے کر خیمہ کھڑا کیا تو حضرت حفصہ رضی اللہ عنہا نے بھی اجازت چاہی،حضرت زینب رضی اللہ عنہا نے سنا تو انہوں نے بھی خیمہ برابر میں لگایا،صبح اٹھ کر آپ نے دیکھا کہ مسجد کے صحن میں متعدد خیمے کھڑے ہیں_دریافت سے معلوم ہوا،تو فرمایا:کیا انہوں نے یہ خلوص اور نیک نیتی سے کیا ہے؟یہ کہ کر تمام خیمے اکھڑوادیے اور اس سال اعتکاف کا.مہینہ بدل دیا۔(۲) ایک دفعہ شب کو حضرت زینب رضی اللہ عنہا حضرت عائشہ رضی اللہ عنہا کے گھر آئیں،اس زمانہ میں گھروں میں چراغ نہیں جلتے تھے،اسی اثناء میں آپ تشریف لائے تو سیدھے ایک طرف کو بڑھے_حضرت عائشہ رضی اللہ عنہا نے کہا کہ وہ زینب رضی اللہ عنہا ہیں،ان کو اس پر غصہ آگیا اور کچھ بول گئیں،حضرت عائشہ رضی اللہ عنہا نے بھی برابر کا جواب دیا،باہر مسجد نبوی میں حِضرت ابو بکر رضی اللہ عنہ تھے،انہوں نے جو یہ آوازیں سنیں تو آنحضرت صلی اللہ علیہ وسلم سے عرض کیا:آپ صلی اللہ علیہ وسلم باہر تشریف لے آئیں،حضرت *************************** ۱- صحیح مسلم: فضل عائشہ رضی اللہ عنہا ۲- صحیح بخاری:باب الاعتکاف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مشتبہ اور غلط روایات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۶۹</w:t>
      </w:r>
    </w:p>
    <w:p>
      <w:pPr>
        <w:spacing w:before="60" w:after="80" w:line="312" w:lineRule="auto"/>
        <w:ind w:right="288" w:left="288"/>
        <w:jc w:val="right"/>
      </w:pPr>
      <w:r>
        <w:rPr>
          <w:rFonts w:ascii="Jameel Noori Nastaleeq" w:hAnsi="Jameel Noori Nastaleeq"/>
          <w:color w:val="222222"/>
          <w:sz w:val="27"/>
        </w:rPr>
        <w:t>مشتبہ اور غلط روایات : عام طور سے دنیا میں سوکنوں کے درمیان خلوص اور محبت کا رواج بہت کم ہے لیکن حریم نبوت کی حجلہ نشینوں سے جن اخلاقی خوبیوں کی توقع کرسکتی ہے، بحمداللہ کہ وہ اس توقع میں ناکامیاب نہیں_واقعات میں کہیں کہیں جو بدنمائی ہے وہ درحقیقت یا منافقوں کی بنائی ہوئی یا بعض نا عاقبت ابدیش فرقوں کی جاہلانہ کوشش ہے_چنانچہ عہد نبوت صلی اللہ علیہ وسلم میں ایک عورت تھی،سیر اورر جال کی کتابوں میں اس کی نمایاں خصوصیت یہ لکھی ہے کہ"ازواج مطہرات کو باہم لڑایا کرتی تھی"_ ((کانت تحرش بین ازواج النبی صلی اللہ علیہ وسلم)) اور اس گناہ کا وہ خود اعتراف کرتی تھی_لوگوں نے پوچھا:تمہاری بات کو وہ سچ کیونکر جانتی تھیں؟اس نے کہا سچ نہ جانتیں تو میں کہتی کیونکر_(۲) اوپر جو روایتیں گزر چکی ہیں گو وہ صرف صحاح سے ماخوذ ہی تاہم ان میں جہاں بھی کچھ بدنمائی ہے اگر ذرا کریدا جائے تو دفعتہ تمام بنیاد کھوکھلی ہوجاتی ہے،پیالہ توڑنےکا واقعہ تمام حدیث کی کتابوں میں موجود ہے_لیکن بخاری و مسلم میں کہیں بھی حضرت عائشہ رضی اللہ عنہا کا نام مذکور نہیں_ابو داود،نسائی، مسند احمد اور بعض کم درجہ کتابوں میں راوی حضرت عائشہ رضی اللہ عنہا کا نام لیتے ہیں اور لطف یہ کہ خود حضرت عائشہ رضی اللہ عنہا **************************** ۱- صحیح بخاری:کتاب الہدایا ۲- الا صابہ حجر:ذکرام حبیبہ رضی اللہ عنہا کی زبانی روایت کرتے ہیں۔ اس طریقہ کی اول راوی جسرۃ بنت دجانہ ہے جس کی گو محدث عجلی اورابن حبان نے توثیق کی ہے۔ تاہم اس کے متعلق امام بخاری رحمتہ اللہ علیہ کی یہ رائے ہے ((عند جسرة عجائب .) تہذیب ”جرہ کی روایتوں میں عجیب و غریب باتیں ہیں ۔ ابن حزم رحمتہ اللہ علیہ نے اس کی حدیث کو باطل کہا ہے۔ (تہذیب) دوسراراوی فلیت عامری (یاافلیت عامری) ہے۔ اگرچہ بعض محدثین نے اس کی بھی توثیق کی ہے۔ لیکن اکثر ائمہ فن کی یہ رائیں ہیں:۔ امام احمد رحمتہ اللہ علیہ:- لاباس بہ میں اس کی روایت میں کوئی حرج نہیں سمجھتا۔ (یعنی کی قدر ضغیف ہے) امام احمد رحمتہ اللہ علیه :- (به روایت خطابی و بغوی) مجہول، مجہول الحال ہے۔ ابن حزم رحمتہ اللہ علیه :- غیرمشہور ہے ثقاہت کے ساتھ معروف نہیں ہے اور اس کی ایک خاص حدیث باطل ہے۔ شب کے وقت حضرت عائشہ رضی اللہ عنہا اور حضرت زینب رضی اللہ عنہا کی باہمی سخت گفتگو کی روایت گو صحیح مسلم میں ہے لیکن ذرا ان حالات کو پیش نظر رکھیے۔ اس واقعہ کے راوی اول حضرت انس رضی اللہ عنہ ہیں۔ جو ۵ھ سے امہات المومنین کے حجروں میں نہیں جاتے تھے۔ یہ واقع ۵ھ کے بعد کا ہے۔ یہ واقعی زنان خانہ میں پیش آیا، جہاں وہ موجود نہ تھے۔ اس لیے سلسلہ روایت اخیر راوی تک نہیں پہنچتا۔ اگر یہ فرض کیا جائے کہ وہ مسجد نبوی صلی اللہ علیہ وسلم میں موجود تھے اور اندر سے آوازیں آرہی تھین جن کو وہ سن رہے تھے، تو اس رات کے وقت میں جب کے اول تو ِحجرہ کے اندر نہ تھے،اور دوسرے یہ کہ وہاں چراغ نہ تھا وہ کیونکر دیکھ سکے کہ آپ نے کدھر ہاتھ بڑھایا،اور کیا واقعہ پیش آیا، اور سب عجیب یہ ہے کہ حضرت عائشہ رضی اللہ عنہا کے دل کی بات کیونکر جان لی کہ ڈر گئیں کہ اب والد ضرور آکر مجھ کو تنبیہ کریں گے_اس لیے یہ روایت کسی قدر غیر محتاطانہ معلوم ہوتی ہے_ ترمذی میں ہے کہ ایک دفعہ حضرت صفیہ رضی اللہ عنہا رو رہی تھیں_آپ نے سبب دریافت فرمایا تو بولیں کہ مجھ کو معلوم ہوا کہ حضرت عائشہ رضی اللہ عنہا اور حفصہ رضی اللہ عنہا کہتی ہیِں کہ ہم آپ کی نظر میں ذیادہ معزز ہیں_ہم آپ کی بیویاں بھی ہیں اور چچا زاد بہنیں بھی_ آپ صلی اللہ علیہ وسلم نے تسلی دی،اور فرمایا تم نے یہ نہیں کہا کہ مجھ سے ذیادہ معزز کیونکر ہوسکتی ہو میرے شوہر صلی اللہ علیہ وسلم میرے باپ ہارون علیہ السلام اور میرے چچا موسی علیہ السلام ہیں۔ اس روایت کو تمام اہل سیر نقل کرتے ہیں لیکن اس کے بعد اس روایت کے متعلق امام ترمذی رحمتہ اللہ علیہ کی جو رائے ہے،اس کو چھوڑ دیتے ہیں ان کی رائے یہ ہے:- (( ھذ حدیث غریب لا نعرفه الا من حدیث ھاشم الکوفی ولیس اسنادہ بذاک )) (فضائل ازواج النبی) "یہ حدیث غریب ہے،ہاشم کوفی کے سوا کسی اور طریقہ سے ہم لوگ اس کو نہیں جانتے اور اس سند کچھ ایسی نہیں ہے"_ ہاشم کوفی کی نسبت محدیثین کی یہ رائے ہے:- امام احمد رحمتہ اللہ علیہ:- لااعرفه ،میں اس کو نہیں جانتا ابن معین رحمتہ اللہ علیہ:- لیس بشی ، یہ کچھ نہیں ابو حاتم رحمتہ اللہ علیہ:- ضعیف الحدیث ،ضعیف الحدیث ہے ابن عدی رحمتہ اللہ علیہ:- مقدار مایرویه لا یتاب علیہ،ان کے دوسرے ساتھ ان کی تصدیق اور تائید نہیں کرتے،اس کے بعد حضرت انس رضی اللہ عنہ کی ھو حدیث ہے،اس میں حضرت عائشہ رضی اللہ عنہا کا نام نہیں_ مسند احمد میں ہے کہ ایک دفعہ حضرت ام سلمہ رضی اللہ عنہا، حضرت عائشہ رضی اللہ عنہا کے حجرے میں بیٹھی تھیں_رات کا وقت تھا،آنحضرت صلی اللہ علیہ وسلم باہر تشریف لائے_حضرت ام سلمہ رضی اللہ عنہا کو نہیں پہچانا_حضرت عائشہ رضی اللہ عنہا چپکے چپکے اشارہ کرہی تھیں،اور آپ نہیں سمجھتے تھے_آخر آپ بھی سمجھ گئے_ حضرت ام سلمہ رضی اللہ عنہا برہم ہوئیں اور عائشہ رضی اللہ عنہا کو بہت کچھ برا بھلا کہا اور اٹھ کر حضرت فاطمہ رضی اللہ عنہا کے پاس گئیں کہ "عائشہ رضی اللہ عنہا تم کو یہ کہتی ہے،یہ کہتی ہے......"اس حدیث کا دوسرا راوی علی بن زید تیمی ہے اس کے متعلق ائمہ فن کے اقوال سنو:- ابن سعد رحمتہ اللہ علیہ:- فیه ضعف ولا یحتج به.اس میں ضعف ہے،اس سے احتجاج نہیں کیا جاتا۔ امام احمد رحمتہ اللہ علیہ: لیس بالقوی لیس بشی ضعیف الحدیث، قوی نہیں،کچھ نہیں،ضعیف ہے۔ یحیی رحمتہ اللہ علیہ: ضعیف، ضعیف فی کل شی.ضعیف ہے،ہر چیز میں ضعیف ہے۔ جوزانی رحمتہ اللہ علیہ: واھی الحدیث،واہی ہے۔ حاکم رحمتہ اللہ علیہ: لیس بالمتین عندھم ،محدثین کے نزدیک قوی نہیں۔ ابو زرعہ رحمتہ اللہ علیہ: لیس بالقوی،قوی نہیں۔ امام بخاری رحمتہ اللہ علیہ: لا یحتج به ،اس سے حجت لانا جائز نہیں۔ اس قسم کی تصریحات اور ائمہ کی بھی ہیں_ان کے ایک شاگرد کہتے ہیں_"وہ جو حدیثیں آج سناتے تھے وہ کل اور ہوجاتی ہے_"(۱) سیر کی عام کتب میں اور اس قسم کے چند واقعات ملیں گے جن کا ذیادہ تر ذخیرہ واقدی اور کلبی کے مزخرفات سے فراہم کیا گیا ہے،مثال کے لیے ہم صرف ایک واقعہ پر اکتفا کرتے ہیں: احادیث میں ہے کہ آپ صلی اللہ علیہ وسلم نے ایک قبیلہ کی رئیسہ سے نکاح کیا،جب وہ مدینہ آئی اور آپ حجلہ عروسی میں گئے،تو فرمایا:تم.اپنے آپ کو میرے حوالہ کرو_" اس نے کہا:"کیا ایک شہزادی اپنے آپ کو ایک رعایا کے حوالہ کرسکتی ہے_" آپ نے تسکین کے لیے اس کے سر پر ہاتھ رکھنا چاہا تو اس نے کہا میں تم سے خدا کی پناہ مانگتی ہوں،آپ نے فرمایا:"تم نے بڑے کی پناہ مانگی"_یہ کہ کر واپس چلے آئے اور اس کو رخصت کردیا_(۲) یہ صحیح بخاری کی روایت ہے_ ابن سعد،ہشام بن محمد سے راوی ہے کہ حضرت عائشہ رضی اللہ عنہا اور حضرت حفصہ رضی اللہ عنہا نے سکھایا کہ تم اس طرح کہنا، آنحضرت صلی اللہ علیہ وسلم یہ کہنے سے خوش ہوتے ہیں_ہشام بن محمد کون بزرگ ہیں_دنیا ان کلبی کے نام سے جانتی ہے ان کی مخصوص صفات یہ ہیں،متروک،غیرثقہ،رافضی امام احمد رحمتہ اللہ علیہ فرماتے ہیں: أنما کان صاحب سمر و نسب ما، ماظننت ان ایحدث عنه .(میزان) "یہ ایک نسب دان اور داستان گو تھا،میں نہیں جانتا کہ کوئی اس سے حدیث روایت کرنا گوارا کرے گا_" صحیح بخاری میں بہ تصریح مذکور ہے،کہ یہ خاتون آپ کو پہچانتی نہ تھی_اس لیے یہ گستاخی کی اور جب بعد میں اس کو معلوم ہوا کہ یہ آپ صلی اللہ علیہ وسلم تھے،تو اس نے سر پیٹ لیا–(۳) خود حضرت عائشہ رضی اللہ عنہا بھی اس بدنصیب کا قصہ بیان کرتی ہیں لیکن یہ نہیں کہتیں(۴)کہ یہ میری تعلیم تھی **************************** ۱- یہ تمام اقوال تہذیب التہذیب اور میزان الاعتدال سے ماخوذ ہیں ۲- صحیح بخاری:کتاب الطلاق ۳- صحیح بخاری:آخر کتاب الاشربہ ۴- صحیح بخاری:کتاب الطلاق</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سوتیلی اولاد کے ساتھ برتاؤ</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۷۳</w:t>
      </w:r>
    </w:p>
    <w:p>
      <w:pPr>
        <w:spacing w:before="60" w:after="80" w:line="312" w:lineRule="auto"/>
        <w:ind w:right="288" w:left="288"/>
        <w:jc w:val="right"/>
      </w:pPr>
      <w:r>
        <w:rPr>
          <w:rFonts w:ascii="Jameel Noori Nastaleeq" w:hAnsi="Jameel Noori Nastaleeq"/>
          <w:color w:val="222222"/>
          <w:sz w:val="27"/>
        </w:rPr>
        <w:t>سوتیلی اولاد کے ساتھ برتاؤ حضرت خدیجہ رضی اللہ عنہا کے بطن سے حضرت عائشہ رضی اللہ عنہا کی چار سوتیلی بیٹیاں تھیں، حضرت زینب رضی اللہ عنہا حضرت رقیہ رضی اللہ عنہا حضرت ام کلثوم رضی اللہ عنہا، حضرت فاطمہ زہرا رضی اللہ عنہا لیکن حضرت عائشہ رضی اللہ عنہا کی رخصتی سے پہلے حضرت فاطمہ رضی اللہ عنہا کے سوا اور سب اپنی اپنی سسرال جاچکی تھیں_اس کے علاوہ ان میں حضرت رقیہ رضی اللہ عنہا کا ۲ھ میں حضرت عائشہ رضی اللہ عنہا کی رخصتی کے ایک سال بعد انتقال ہوگیا،البتہ حضرت زینب رضی اللہ عنہا اور ام کلثوم رضی اللہ عنہا نے بہ ترتیب ۸ھ و۹ھ میں وفات پائی اور سات آٹھ برس ان کے سامنے زندہ رہیں،تاہم کوئی باہمی آزردگی کا واقعہ مذکور نہیں_ آپ کی سب سے بڑی صاحبزادی حضرت زینب رضی اللہ عنہا جو راہ الہی میں شہید ہوئیں_ان کی نسبت حضرت عائشہ رضی اللہ عنہا آنحضرت صلی اللہ علیہ وسلم کا قول نقل کرتی ہیں کہ آپ صلی اللہ علیہ وسلم نے فرمایا:" وہ میری سب سے اچھی لڑکی تھی،جو میری محبت میں ستائی گئی_"(۲) حضرت زینب رضی اللہ عنہا کے بطن سے ایک لڑکی امامہ نام.کی تھی_آپ صلی اللہ علیہ وسلم ان کو بہت پیار کرتے تھے_ان کو کندھے پر بٹھا لیتے تھے_(۳) حضرت عائشہ رضی اللہ عنہا بیان کرتی ہیں کہ آپ کو اس سے محبت تھی_کہیں سے ایک بار ہار آیا،عورتوں نے کہا یہ عائشہ رضی اللہ عنہا کی قسمت کا ہے،لیکن آپ نے وہ امامہ کو عطا فرمایا–(۴) حضرت عائشہ رضی اللہ عنہا کی رخصتی کے وقت حضرت فاطمہ رضی اللہ عنہا گو کنواری تھیں لیکن ان سے سن میں پانچ چھ برس بڑی تھیں_غالبا ایک سال یا اس سے بھی کچھ کم دونوں ماں بیٹی ایک ساتھ رہی ہوں گی_۲ھ کے بیچ میں وہ حضرت علی مرتضی رضی اللہ عنہ سے بیاہی گئیں،شادی کے لیے جن ماؤں نے سامان درست کیا تھا،ان میں حضرت عائشہ رضی اللہ عنہا بھی تھیں اور آنحضرت صلی اللہ علیہ وسلم کے حکم سے انہوں نے خاص طور پر اس کا اہتمام کیا_مکان لیپا،بستر لگایا،اپنے ہاتھ سے کھجور کی چھال دھن کر تکیے بنائے،چھوہارے اور منقے دعوت میں پیش کیے،لکڑی کی ایک الگنی تیار کی اس پر پانی کی مشک اور **************************** ۱- دیکھو ان کے اخلاق و عادات کا بیان نیز روایت حدیث کا باب. ۲- زرقانی بحوالہ طحاوی و حاکم ترجمہ زینب رضی اللہ عنہا. ۳- صحیح بخاری:کتاب الصلوۃ. ۴- مسند احمد: جلد۶،ص۱۰۱ کپڑے لٹکائے جائیں،خود بیان کرتی ہیں کہ فاطمہ رضی اللہ عنہا کے بیاہ سے کوئی چھا بیاہ میں نے نہیں دیکھا(۱) شادی کے بعد حضرت فاطمہ رضی اللہ عنہا جس گھر میں گئیں،اس میں اور حضرت عائشہ رضی اللہ عنہا کے حجرے میں صرف یک دیوار کا فصل تھا،بیچ میں ایک دریچہ تھا جس سے کبھی کبھی باہم گفتگو ہوتی تھی۔(۲) حدیث کی کتابوں میں کوئی صحیح واقعہ ایسا مذکور نہیں تھا جس سے یہ ثابت ہو کہ ماں بیٹی کے دل باہم صاف نہ تھے_حدیثیں تمام تر اسی کی موید ہیں کہ دونوں میں یک جہتی،محبت اور میل ملاپ تھا_حضرت فاطمہ رضی اللہ عنہا سسرال میں اپنے ہاتھ سے کام کرتے کرتے تھک گئی تھیں_ایک لونڈی کی درخواست کے لیے رسول اللہ صلی اللہ علیہ وسلم کی خدمت میں آئیں اور اتفاق سے باریابی نہ ہوئی تو ماں ہی کو وکیل بناکر واپس چلی گئیں_(۳) بیٹی برتاؤ یہ تھا کہ جب دوسری ماؤں نے حضرت عائشہ رضی اللہ عنہا کے مقابل میں سفیر بنا کر ان کو آنحضرت صلی اللہ علیہ وسلم کی خدمت میں بھیجا اور انہوں نے ان کی طرف سے درخواست پیش کی اور آپ صلی علیہ وسلم نے فرمایا:بیٹی جس کو میں چاہوں، اس کو تم چاہوگی_"تو فورا شرما کر واپس چلی آئیں اور پھر ماؤں کے دوبارہ اصرار سے بھی درخواست کےلیے نہیں گئیں۔(۴) بیٹی کی تعریف میں کہتی ہیں:"میں نے فاطمہ رضی اللہ عنہا سے ان کے باپ کے سوا کوئی اور بہتر انسان کبھی نہیں دیکھا_(۵) ایک تابعی نے حضرت عائشہ رضی اللہ عنہا سے پوچھا کہ"آنحضرت صلی اللہ علی وسلم سے ذیادہ محبوب کون تھا؟" بولیں:"فاطمہ رضی اللہ عنہا" کہتی ہیں کہ میں فاطمہ رضی اللہ عنہا سے ذیادہ نشست و برخاست کے طور طریقہ پر آنحضرت صلی اللہ علیہ وسلم سے ملتا جلتا کسی اور کو نہیں دیکھا، جب آپ کی خدمت میں وہ آتیں آپ سروقد کھڑے ہوجاتے،پیشانی چوم لیتے اور اپنی جگہ پر بیٹھاتے،اسی طرح جب آپ ان کے گھر تشریف لے جاتے_تو وہ بھی کھڑی ہوجاتیں،باپ کو بوسہ دیتیں اور اپنی جگہ پر بیٹھاتیں_(۶) وہ خاص حدیث جس میں فاطمہ رضی اللہ عنہا کے اہل بیت اور آل عبا ہونے کا ذکر ہے،وہ حضرت عائشہ رضی اللہ عنہا کے ذریعہ سے مروی ہے۔(۷) حضرت عائشہ رضی اللہ عنہا کہتی ہیں کہ ایک دن ہم سب بیبیاں آپ کے پاس بیٹھی تھیں کہ *************************** ۱- یہ پوری تفصیل ابن ماجہ،باب الولیمہ میں ہے ۲- خلاصتہ الوفا:فصل رابع ۳- صحیح بخاری:کتاب الجہاد و باب عمل المرۃ فی بیت زوجہاد مسند ابو داود و طیالسی مسند علی ۴- صحیح بخاری ۵- زرقافی بحوالہ معجم اوسط طبرانی شرط الشخیین ۶- جامع ترمذی: باب المناقب میں دونوں حدیثیں ہیں ۷- صحیح مسلم:کتاب الفضائل فاطمہ رضی اللہ عنہا سامنے سے آئیں،بالکل آنحضرت صلی اللہ علیہ وسلم کی چال تھی،ذرا بھی فرق نہ تھا_آپ صلی اللہ علیہ وسلم نے بڑے تپاک سے بلاکر پاس بٹھالیا،پھر چپکے چپکے ان کے کان میں کچھ کہا،وہ رونے لگیں_ان کی بے قراری دیکھ کر آپ نے پھر ان کے کان میں کچھ کہا،وہ ہنسنے لگیں_حضرت عائشہ رضی اللہ عنہا فرماتی ہیں کہ میں نے کہا"فاطمہ! تمام بیویوں کو چھوڑ کر صرف تم سے آنحضرت صلی اللہ علیہ وسلم اپنے راز کی باتیں کہتے ہیں اور تم روتی ہو_" آپ جب اٹھ گئے تو میں نے واقعہ دریافت کیا_بولیں:"میں باپ کا راز نہیں فاش کروں گی_"جب آپ کا انتقال ہوگیا تو میں میں نے دوبارہ کہا:"فاطمہ رضی اللہ عنہا!میرا جو تم پر حق ہے،اس کا واسطہ دیتی ہوں اس دن کی بات مجھ سے کہ دو_"انہوں نے کہا کہ ہاں اب ممکن ہے میرے رونے کا سبب یہ تھا کہ آپ نے اپنی جلد وفات کی اطلاع دی تھی_ہنسنے کا باعث یہ تھا کہ آپ صلی اللہ علیہ وسلم نے فرمایا کہ"فاطمہ رضی اللہ عنہا!کیا تم کو یہ پسند نہیں کہ تم تمام دنیا کی عورتوں کی سردار بنو_"(۱) اس حدیث سے دونوں ماں یٹی کے تعلقات کتنے خوشگوار نظر آتے ہیں،یہ حضرت فاطمہ رضی اللہ عنہا کے اخیر عمر کا واقعہ ہے_اس ثابت ہوا کہ میراث اور فدک کے جھگڑوں نے ان پاک روحوں کو کوئی صدمہ نہیں پہنچایا تھا اور نہ کوئی اور خانگی آزردگی کا واقعہ ان کے شیشہ خاطر کو مکدر کرسکا تھا_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غلط اور مشتبہ روایات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۷۵</w:t>
      </w:r>
    </w:p>
    <w:p>
      <w:pPr>
        <w:spacing w:before="60" w:after="80" w:line="312" w:lineRule="auto"/>
        <w:ind w:right="288" w:left="288"/>
        <w:jc w:val="right"/>
      </w:pPr>
      <w:r>
        <w:rPr>
          <w:rFonts w:ascii="Jameel Noori Nastaleeq" w:hAnsi="Jameel Noori Nastaleeq"/>
          <w:color w:val="222222"/>
          <w:sz w:val="27"/>
        </w:rPr>
        <w:t>غلط اور مشتبہ روایات : مسند احمد میں انہی بزرگ سے جنہوں نے بیان کیا تھا کہ ایک دفعہ شب کے وقت حضرت ام سلمہ رضی اللہ عنہا حضرت عائشہ رضی اللہ عنہا گھر آئیں اور باہمی سخت کلامی کی نوبت آئی،مروی ہے کہ اس کے بعد حضرت ام سلمہ رضی اللہ عنہا اٹھ کر فاطمہ رضی اللہ عنہا کے گھر گئیں اور ان سے جاکر کہا کہ عائشہ رضی اللہ عنہا تم کو برا بھلا کہتی ہے،حضرت علی رضی اللہ عنہا کے مشورے سے وہ آپ کی خدمت میں دوڑی آئیں اور شکایت کی_آپ صلی اللہ علیہ وسلم نے فرمایا:"خدا کی قسم وہ تمہارے باپ کو پیاری ہے_" حضرت علی رضی اللہ عنہ نے کہا! "عائشہ رضی اللہ عنہا نے پہلے جو کچھ کہا وہ کافی نہ تھا،جو( جلانے کو) یہ بھی کہ دیا کہ خدا کی قسم وہ تمہارے باپ کو پیاری ہے_(۲) یہ حدیث بظاہر حضرت عائشہ رضی اللہ عنہا کی منقبت میں ہے لیکن اس تصویر کو غور سے دیکھو تو نظر آئے گا کہ نامعقول راوی نے ازواج مطہرات کے اخلاق کا کتنا بدنما نقشہ کھینچا ہے_اس ہجوملیح کا ******************************* ۱- صحیح مسلم و صحیح بخاری: باب من ناجی بین یدی الناس ۲- مسند احمد: جلد ۶،ص۱۳۰ سرچشمه علی بن زید تیمی ہے، جو ضعيف، واہی ، نا قابل حجت ہونے کے ساتھ رافضی بھی تھا۔ (۱) یحیی نے اپنی مسند میں عیسی بن عبداللہ سے روایت کی ہے کہ حضرت عائشہ رضی اللہ عنہا کے حجرہ سے حضرت فاطمہ رضی اللہ عنہا کے گھر میں ایک دریچہ کھلتا تھا، آپ اس در یچے سے ان کی خیریت پوچھ لیا کرتے تھے۔ ایک دفعہ شب کو آپ گھر میں رونق افروز نہ تھے، اس در یچے سے حضرت فاطمہ رضی اللہ عنہا اور حضرت عائشہ رضی اللہ عنہا میں کچھ گفتگو ہوگئی، آخر حضرت فاطمہ رضی اللہ عنہا کی درخواست پر آپ نے یہ دریچہ بند کرادیا۔ (۲) ابن عبدالحمید اور عیسی بن عبداللہ دونوں صاحب جو اس واقعہ کے راوی ہیں ۔ علاوہ اس کے کہ پاہ اعتبارسے ساقط ہیں، شیعہ بھی ہیں، گواہل ان کے نزدیک شیعہ ہونا ضعف کا سبب نہیں، تاہم یہ ظاہر ہے کہ حضرت عائشہ رضی اللہ عنہا کے حق میں ان کی شہادت بھی قبول نہیں ہوسکتی۔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واقعہ افک</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۷۶</w:t>
      </w:r>
    </w:p>
    <w:p>
      <w:pPr>
        <w:spacing w:before="60" w:after="80" w:line="312" w:lineRule="auto"/>
        <w:ind w:right="288" w:left="288"/>
        <w:jc w:val="right"/>
      </w:pPr>
      <w:r>
        <w:rPr>
          <w:rFonts w:ascii="Jameel Noori Nastaleeq" w:hAnsi="Jameel Noori Nastaleeq"/>
          <w:color w:val="222222"/>
          <w:sz w:val="27"/>
        </w:rPr>
        <w:t>واقعہ افک مدینہ میں آ کر مسلمانوں کو جن مصیبتوں کا سامنا کرنا پڑ اوہ مکہ سے بالکل مختلف تھیں۔ مدینہ میں منافقوں کا ایک گروہ پیدا ہوگیا تھا، جو ہمیشہ اسلام کے خلاف سازشوں میں مصروف رہتا تھا۔ انسان کے لیے سب سے بڑی چیز آبرو ہے اور اس پر حملہ بڑے کمینہ دشمن کا کام ہے۔ لیکن یہاں اسلام کو جیسے مخلص، وفاشعار اور محبت والے دوست ملے تھے ،اسی قسم کے نفاق پرور،عداوت پیشہ اور غدار دشمن بھی ہاتھ آئے تھے،اس قسم کے غلط آبرو واقعات کی تشہیر اور باہمی خانہ جنگی کے اسباب کی فراہمی ان کا سب سے بڑا ہتھیار تھا_اگر خدانخواستہ توفیق الہی شامل نہ ہوتی تو ان کی خانہ بر انداز کوششیں پہلے ہی کتنی بار صحابہ رضی اللہ عنہھم کے درمیان تفریق بلکہ خونریزی میں کامیاب ہوچکی ہوتیں_ ان کوششوں کی سب سے ذلیل مثال"افک"یعنی حضرت عائشہ رضی اللہ عنہا پر تہمت لگانے کا واقعہ ہے_معلوم ہے کہ اس منافق گروہ کے سب سے بڑے دشمن حضرت ابو بکر رضی اللہ عنہ اور حضرت عمر رضی اللہ عنہ تھے،اس بنا پر حرم نبوت اور بارگاہ خلافت کی شہزادیوں یعنی حضرت عائشہ رضی اللہ عنہااور حضرت حفصہ رضی اللہ عنہا کے بدنام کرنے میں ان کی ناکام کوششوں کا بڑا حصہ صرف ہوا،جن کی متعدد مثالیں اوپر گزرچکی ہیں اور آگے آئیں گی_ **************************** ۱- تہذیب التہذیب و میزان الاعتدال فی نقد الرجال ۲- خلاصتہ الوفاء فصل ۴ص۱۲۷،مصر بحوالہ یحیی نجد کے قریب مریسیع نامی بنی مصطلق کا ایک چشمہ تھا، شعبان ۵ھ میں مسلمان اسی چشمہ کے پاس ان سے معرکہ آراء ہوئے تھے، چونکہ یہ معلوم تھا کہ یہاں کوئی خونریز جنگ نہیں ہوگی اس لیے منافقوں کی ایک بہت بڑی تعداد فوج میں شریک ہوئی تھی، ابن سعد کی روایت ہے: (( وخرج معه بشر کثیر من المنافقين لم يخرجوا في غزاة قط مثلها .))(۱) "اس سفر میں منافقین کی بہت بڑی تعداد شریک تھی جو کسی اور غزوہ میں نہیں ہوئی ۔‘‘ اوپر گزر چکا ہے کہ آنخضرت صلی اللہ علیہ وسلم جب کسی سفر میں جاتے تو ازواج مطہرات رضی اللہ عنھن میں سے جن کے نام پر قرعہ پڑتا، وہ معیت کے شرف سے ممتاز ہوتیں ۔ اسی طریقہ سے اس سفر میں حضرت عائشہ رضی اللہ عنہا ہم رکابی میں تھیں، چلتے وقت اپنی بہن اسماء رضی اللہ عنہا کا ایک ہارعاریتہ پہننے کو مانگ لیا تھا وہ ان کے گلے میں تھا، ہارکی لڑیاں اتنی کمزورتھیں کہ ٹوٹ ٹوٹ جاتی تھیں، اس وقت حضرت عائشہ رضی اللہ عنہا کی عمر چودہ برس کی تھی،یہ عورت کا وہ زمانہ ہے جس میں ان کے نزدیک معمولی سا زیور بھی وہ گراں قیمت سامان ہے جس کے شوق میں ہر زحمت گوارا کر لی جاسکتی ہے۔ سفر میں حضرت عائشہ رضی اللہ عنہا اپنے محمل پر سوار ہوتیں ، ساربان محمل اٹھا کا اونٹ پر رکھ دیتے تھے اور چل کھڑے ہوتے تھے، اس وقت کم سنی اور اچھی غذا نہ ملنے کے باعث اس قدر دبلی پتلی اور ہلکی پھلی کہ محمل اٹھانے میں ساربانوں کو مطلق محسوس نہ ہوتا تھا کہ اس میں کوئی سوار بھی ہے یا نہیں_ سفر سے واپسی میں کئی بار منافقین نے شرارتیںکیں،ایک دفعہ قریب تھا کہ مہاجرین اور انصار کو سمجھایا کہ وہ اسلام کی مالی خدمت چھوڑ دیں،عبداللہ بن ابی نے جو ان کا رئیس تھا برملا کہا: ((لئن رجعنا الی المدینة لیخر جن الا عز منھا الاذل)) (۶۳/منافقون:۸) "اگر ہم لوگ مدینہ واپس پہنچے تو معززین ان کو ذلیل لوگوں کو مدینہ سے نکال دیں گے_" آنحضرت صلی اللہ علیہ وسلم نے انصار کو جمع کرکے اس واقعہ کی اطلاع دی،تو گو وہ اس جرم میں شریک *************************** ۱- ابن سعد:مغازی،ص۴۵ لیڈن نہ تھے،تاہم ان کو ندامت ہوئی،اور عبداللہ بن ابی کی طرف سے ایک عام نفرت پیدا ہوگئی_خود اس کے بیٹے جب یہ سنا تو باپ کے گھوڑے کی لگام پکڑلی اور کہا:"جب تک تم یہ اقرار نہ کرلو ذلیل تم ہوا اور معزز محمد صلی اللہ علیہ وسلم ہیں میں تم کو نہیں چھوڑوں گا_"(۱) ایک جگہ رات کو قافلہ نے پڑاؤ کیا،پہر وہ روانگی کو تیار تھا کہ حضرت عائشہ رضی اللل عنہا قضائے حاجت کے لیے قافلہ سے ذرا دور نکل کر باہر آڑ میں چلی گئیں_ فارغ ہوکر جب لوٹیں تو اتفاق سے گلے پر ہاتھ پڑ گیا،دیکھا تو ہار نہ تھا،ایک تو کم سنی اور پھر مانگے کی چیز،گھبرا کر وہیں ڈھونڈنے لگیں،سفر کی ناتجربہ کاری کی بنا پر ان کو یقین تھا کہ قافلہ کی روانگی سے پہلے ہی ہار ڈھونڈ کر واپس آجاؤں گی،اس بنا پر نہ کسی کو واقعہ کی اطلاع دی اور نہ کسی کو واقعہ کی اطلاع دی اور نہ آدمیوں کو اپنے انتظار کا حکم دے کر گئیں،ساربان حسب دستور محمل کو اونٹ پر رکھ کر قافلہ کے ساتھ روانہ ہوگئے_تھوڑی دیر کی تلاش میں ہار مل گیا_ادھر قافلہ چل چکا تھا،پڑاؤ پر آئیں تو یہاں سناٹا تھا_ مجبورا چادر اوڑھ کر وہیں پڑرہیں کہ جب لوگ محمل میں نہ پائیں گے تو خود لینے آئیں گے_ صفوان بن معطل رضی اللہ عنہ ایک صحابی تھے،جو ساقہ (ریرگارڈ) یعنی چھوٹے چھوٹے سپاہیوں اور فوج کی گری پڑی چیزوں کے انتظام کے لیے لشکر کے پیچھے پیچھے رہتے تھے،صبح کو جب وہ پڑاؤ پر آئے تو دور سے سواد نظر آیا،حکم حجاب سے پہلے، اسی سال نازل ہوچکا تھا، انہوں نے حضرت عائشہ رضی اللہ عنہا سوتے سے چونکجح کہ محمل سامنے نظر آیا_صفوان کے ہاتھ میں اونٹ کی مہار تھی اور حضرت عائشہ رضی اللہ عنہا محمل میں سوار تھیں_یہ نہایت معمولی واقعہ تھا اور اکثر سفر میں آتا ہے،آج ریل کے زمانہ میں بھی اس قسم واقعات کثرت سے پیش آتے ہیں_ ہندوؤں میں سیتا پر اور بنو اسرائیل میں مریم علیہ السلام پر جو کچھ گزری،اسلام میں اسی اعادہ ہوا، **************************** ۱- ابن سعد:جز مغازی ص۴۵،صحیح بخاری و فتح الباری تفسیر سورۃ منافقین،نسائی میں ہے کہ غزوہ تبوک کا واقعہ لیکن بخاری میں حضرت جابر رضی اللہ عنہ کی جو حدیث ہے کہ اس وقت مہاجرین انصار سے کم تھے ،اس سے تردید ہوتی ہے،ابن ابی حاتم اور تمام ارباب مغازی متفق ہیں کہ غزوہ مریسیع میں یہ واقعات پیش آئے،فتح الباری جلد۸ص ۴۹۸۹،۷۴۰۴ عبدالله بن ابی نے کہ جس کا زخم ابھی تازہ تھا، یہ مشہور کیا کہ نعوذ بالله ! اب وہ پا کدامن نہیں رہیں۔ جا بجا اس چیز کو پھیلانا شروع کیا، نیک دل مسلمانوں نے اس افواہ کو سنتے ہی کانوں پر ہاتھ رکھا کہ(( سبحان الله هذابهتان عظيم ) حضرت ابو ایوب رضی اللہ عنہ نے اپنی بیوی سے کہا: ”ام ایوب رضی اللہ عنہ اگر تم سے یہ کوئی کہتا کیا تم مان لیتیں۔“ بولیں:استغفراللہ! کسی شریف کا بھی یہ کردار ہے۔حضرت ایوب رضی اللہ عنہ نے کہا: تو عائشہ رضی اللہ عنہا تم سے کہیں زیادہ شر یف ہیں ، کیا ان سے ایسا ہوسکتا ہے؟؟ عبداللہ بن ابی کے علاوہ مدینہ میں تین اور آدمی بھی اس سازش میں مبتلا ہو گئے۔ حسان رضی اللہ عنہ بن ثابت ، حمنہ بنت حجش رضی اللہ عنہا اور مسطح بن اثاثہ حالانکہ ان میں سے دو اول الذکر اس سفر میں شریک تک نہ تھے۔ حضرت حسان رضی اللہ عنہ کو معاذ اللہ ! واقعہ کی صحت سے بحث نہ تھی، ان کو صفوان رضی اللہ عنہ کی بدنامی پر مسرت تھی ۔ ان کو ملال تھا کہ بیرونی لوگ ہمارے گھر آ کر ہم سے زیادہ معزز کیوں بن گئے ، چنانچہ ایک قصیدہ میں انہوں نے اس کا ماتم کیا ہے: (۱) امسي الجلابيب قد عزوا وقد كثروا ابن الفريعة امسی بيضة البلد اس قدر معزز ہو گئے اور اتنے بڑھ گئے اور فریعہ کا بیٹا (حسان اتنا ذلیل ہوگیا حمنہ رضی اللہ عنہا ام المؤمنین حضرت زینب بنت حجش رضی اللہ عنہا کی بہن تھیں،وہ سمجھیں کی اس طرح حضرت عائشہ رضی اللہ عنہا کو زک دے کر اپنی بہن کو.بڑھنے کا موقع دلائیں گی_(۲) مسطح سے البتہ تعجب ہے کہ اول تو حضرت ابو بکر رضی اللہ عنہا کے ایک عزیز تھے،پھر ان ہی کا دست فیض ان کی قوت کا سامان تھا_ دنیا میں عزت سے ذیادہ کوئی چیز نازک نہیں_ یہ وہ شیشہ ہے جو پتھر پھینکنے سے نہیں بلکہ پتھر پھینکنے کے ارادے سے بھی چور چور ہوجاتا ہے،غلط سے غلط بات بھی جب کسی آبرودان اور نیک آدمی کی نسبت کوئی کہ بیٹھتا ہے تو شرم سے پانی پانی یا غصہ سے آگ بگولا ہوجاتا ہے_اب تک ناصرۂ اسلام کی مریم ان واقعات سے بے خبر تھی،اتفاقا ایک شب مسطح کی ماں کے ساتھ قضائے حاجت کو آبادی سے باہر جارہی تھیں کہ مسطح کی ماں کو کسی چیز سے ٹھوکر لگی،انہوں نے اپنے بیٹے کو بددعا دی_حضرت عائشہ رضی اللہ عنہا نے ٹوکا:کہ ہائیں!تم ایک صحابی کو گالی دیتی ہو_مسطح کی ماں نے واقعہ بیان کیا،سننے کے ساتھ ان کے پاؤں تلے سے زمین نکل گئی_ کہتی ہیں کہ بدحواسی میں اپنی ضرورت بھول گئی اور یوں ہی لوٹ آئی تاہم ان کو اتنی بڑی بات کا یقین نہیں آیا،سیدھی میکہ ***************************** ۱- ابن ہشام: ذکر افک ودیوان حسان ۲- صحیح بخاری و مسلم:حدیث افک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سرولیم میور کا بیان</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۸۴</w:t>
      </w:r>
    </w:p>
    <w:p>
      <w:pPr>
        <w:spacing w:before="60" w:after="80" w:line="312" w:lineRule="auto"/>
        <w:ind w:right="288" w:left="288"/>
        <w:jc w:val="right"/>
      </w:pPr>
      <w:r>
        <w:rPr>
          <w:rFonts w:ascii="Jameel Noori Nastaleeq" w:hAnsi="Jameel Noori Nastaleeq"/>
          <w:color w:val="222222"/>
          <w:sz w:val="27"/>
        </w:rPr>
        <w:t>سرولیم میور کا بیان سرولیم میور نے لائف آف محمد صلی اللہ علیہ وسلم میں واقعہ افک کے بیان میں عجیب وغریب تاریخی اور ادبی غلطیاں کی ہیں_جن اغلاط کو اس کتاب سے تعلق نہیں ان کے بیان کا تو یہ موقع نہیں تاہم تاریخی و ادبی غلطی کی ایک ایک مثال پر قناعت کرتے ہیں_ان کا بیان ہے کہ: "بنی مصطلق کے خلاف بھیجی ہوئی مہم جب مدینہ واپس آئی تو عائشہ رضی اللہ عنہا کا محمل آپ کے سامنے دروازہ کے پاس مسجد کے متصل رکھا گیا،لیکن جب کھولا تو وہ ************************** ۱- یہ تمام مسلسل واقعہ صحیح بخاری و صحیح مسلم (کتاب التوبہ) میں مفصل مذکور ہے_امام بخاری نے تفصیل و اختصار متعدد مقامات میں ان روایت کو درج کیا ہے،کتاب الشہادت،کتاب الجہاد،تفسیر سورۃ نور،غزوہ بنی مصطلق میں خصوصیات کے ساتھ تفصیل ہے،زائد باتیں جو حدیث کی دوسری کتابوں میں مروی ہیں، فتح الباری جلد۸تفسیر نور سے لی ہیں،اختلافات و روایات کی طبیق، واقعات کی ترتیب اور مطالب و معنی کی تصیح میں حافظ ابن حجر کی تقلید کی ہے_ ۲-صحیح بخاری:کتاب التفسیر، رقم:۴۷۵۵ خالی تھا۔ تھوڑی دیر کے بعد صفوان رضی اللہ عنہ جو ایک مہاجر تھے نمودار ہوئے، اونٹ پر . عائشہ رضی اللہ عنہا بیٹھی ہوئی تھیں اور آگے آگے صفوان رضی اللہ عنہ تھے ۔“ آگے چل کر کہتا ہے: اگرچہ صفوان رضی اللہ عنہ نے بڑی جلدی کی تاہم فوج کو نہ پاسکے، پس لوگوں کے اترنے اور خیمہ نصب کرنے کے بعد عائشہ رضی اللہ عنہا صفوان رضی اللہ عنہ کی رہبری میں منظر عام کے سامنے داخل شہر ہوئیں۔“ یہ دونوں بیان حدیث اور سیر کی ساری کتابوں کے خلاف ہیں ۔ اس تصویرکشی سے میور کا مقصود یہ ہے کہ صورتحال اور زیادہ بدنما نظر آئے ، حالانکہ متفقہ طور سے ثابت ہے کہ صفوان رضی اللہ عنہ نے چند گھنٹوں کے عمل سے دوپہر کے وقت اگلی منزل میں فوج کو پالیا، یہ سرے سے مدینہ کا قصہ ہی نہیں۔ لوگ حسان رضی اللہ عنہ کو برا کہتے تھے۔ لیکن حضرت عائشہ رضی اللہ عنہا خود اپنی زبان سے برا نہیں کہتی تھیں بلکہ لوگوں کو اس سے روکتی تھیں۔ صحیح بخاری ومسلم میں اس کا سبب خود حضرت عائشہ رضی اللہ عنہا کی زبانی مذکور ہے کہ وہ یعنی حسان رضی اللہ عنہ آنحضرت صلی اللہ علیہ وسلم کی طرف سے کافروں کو جواب دیتے تھے۔ لیکن ہمارے محقق مورخ کو تیرہ سو برس کے بعد ایک اور لطیف و نظر آئی ہے لکھتا ہے:۔ حسان رضی اللہ عنہ نے اپنے شاعرانہ تخیل کو بدل کر ایک نہایت عمدہ نظم لکھی جس میں عائشہ رضی اللہ عنہا کی عفت حسن، عقلمندی اور چھریرے خوبصورت بدن کی تعریف کی تھی_ خوشامد بھری ہوئی تعریف نے عائشہ رضی اللہ عنہا اور شاعرانہ میل کرادیا_" کاش انگلینڈ کا مستشرق اعظم ہم کو بتاسکتا کہ تمام شعر میں حضرت عائشہ رضی اللہ عنہا کے حسن،عقلمندی اور چھریرے خوبصورت بدن کی تعریف کس فقرے میں مذکور ہے اور شاید ہمارے محقق کو یہ بھی نہیں معلوم کہ حضرت عائشہ رضی اللہ عنہا کو جب یہ شعر سنایا گیا تھا تو ان کا سن اس وقت چالیس برس کا ہوگا،ان کا جسم اس وقت چھریر انہیں بلکہ پندرہ سولہ ہی برس کے سن میں بھاری ہوگیا تھا_(۲) سرولیم میمور کے مشرقی تبحر اور عربی دانی کا اس سے بھی عجیب اور مضحکہ انگیز نمونہ یہ ہے کہ: *************************** ۱- صحیح بخاری:تفسیر سورہ نور و مناقب حسان رضی اللہ عنہ ۲- سنن ابی داود:باب السبق علی الرجل اس نظم میں عائشہ رضی اللہ عنہاکے چھریرے،خوبصورت بدن کی تعریف تھی،چھریرے بدن کی ہجو سے عائشہ رضی اللہ عنہا کو بہت رنج ہوتا تھا،حسان جب اس فقرے پر پہنچے،جس میں ان کی لاغری کی طرف اشارہ تھا،تو شوخی کے ساتھ شاعر کو روکا اور خود شاعر کی فربہی کی برائی کی_ (حاشیہ)" ہم نے اسلامی دفتر کا سارا عرصہ کائنات چھان ڈالا،لیکن حضرت عائشہ رضی اللہ عنہا کے اس طرز اخلاق اور حلیہ کا پتہ نہ چلا_ناچار خودسر ولیم کے بتائے ہوئےاشارہ پر ہم نے جستجو کی تو نظر آیا کہ تصویر کا قصور نہ تھا بلکہ خود یورپ کے سب سے بڑے ماہر عربیات کے دماغی شیشہ کا قصور تھا_اصل واقعہ یہ ہے کہ حضرت حسان رضی اللہ عنہ کے شعر کا دوسرا مصرع یہ تھا: وتصبح غرثی من لحوم الغوافل (۱) وہ بھولی بھالی عورتوں کا گوشت نہیں کھاتیں حضرت عائشہ رضی اللہ عنہا نے یہ شعر سن کر کہا:"لیکن تم ایسے نہیں ہو_" عربی محاورہ میں کسی کا گوشت کھانا اس کی غیبت اور پیٹھ پیچھے برائی کرنے سے عبارت ہے، حضرت حسان رضی اللہ عنہ کا مقصود یہ ہے کہ آپ کسی کی غیبت اور پیٹھ پیچھے برائی نہیں کرتیں_حضرت عائشہ رضی اللہ عنہا نے تعریفا کہا،لیکن تم ایسے نہیں ہو،یعنی تم غیبت کرتےہو اور پیٹھ پیچھے برائی کرنے کے بھی مرتکب ہوئے،یہ واقعہ افک کی طرف اشارہ تھا_اس سے یہ مقصود نہ تھا کہ میں دبلی تو ہوں مگر تم بڑے موٹے ہو_ اس جاہلانہ کمال کا تماشہ یورپ کے عجائب زار کے سواہم کو کہاں نظر آسکتا ہے! آخر میں ہم کو ان کا ممنون ہونا چاہیے کہ اصل الزام کے بطلان سے ان کو بھی انکار نہیں لکھتے ہیں: ان کی (حضرت عائشہ رضی اللہ عنہا کی) ما قبل و ما بعد کی زندگی ہم کو بتاتی ہے کہ وہ اس جرم سے بلکل بے گناہ تھیں_"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تیمم کے حکم کا نزول</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۸۶</w:t>
      </w:r>
    </w:p>
    <w:p>
      <w:pPr>
        <w:spacing w:before="60" w:after="80" w:line="312" w:lineRule="auto"/>
        <w:ind w:right="288" w:left="288"/>
        <w:jc w:val="right"/>
      </w:pPr>
      <w:r>
        <w:rPr>
          <w:rFonts w:ascii="Jameel Noori Nastaleeq" w:hAnsi="Jameel Noori Nastaleeq"/>
          <w:color w:val="222222"/>
          <w:sz w:val="27"/>
        </w:rPr>
        <w:t>تیمم کے حکم کا نزول ایک اور سفر میں حضرت عائشہ رضی اللہ عنہا ساتھ تھیں،وہی ہار گلے میں تھا_قافلہ واپس ہوکر مقام ذات الحبیش میں پہنچا تو وہ ٹوٹ کر گر پڑا،گزشتہ واقعہ سے ان کو تنبیہ ہوگئی تھی،فورا آنحضرت صلی اللہ علیہ وسلم کو مطلع کیا،(۲) صبح قریب تھی،آپ نے پڑاؤ ڈال دیا اور ایک آدمی اس کے ڈھونڈنے کو دوڑایا_اتفاق یہ ہے کہ ***************************** ۱- صحیح بخاری:کتاب التفسیر ۲- مسند احمد:جلد۶ص۳۷۲ جہاں فوج نے منزل کی تھی وہاں مطلق نہ تھا_نماز کا وقت آگیا،لوگ گھبرائے ہوئے حضرت ابو بکر رضی اللہ عنہ کے پاس پہنچے عائشہ رضی اللہ عنہا نے فوج کو کس مصیبت میں ڈال رکھا ہے_وہ سیدھے حضرت عائشہ رضی اللہ عنہا کے پاس پہنچے،دیکھا کہ حضور انور صلی اللہ علیہ وسلم ان کے زانو پر سر رکھے آرام فرما رہے ہیں_بیٹی کو کہا ہر روز تم نئی مصیبت سب کے سر پر لاتی ہو اور غصہ سے ان کے پہلو میں کئی کونچے دیے،لیکن وہ آپ کی تکلیف کے خیال سے ہل بھی نہ سکیں_ آپ صبح کو بیدار ہوئے تو واقعہ معلوم ہوا،اسلام کے تمام احکام کی یہ خصوصیت ہے کہ وہ ہمیشہ مناسب واقعات کی تقریب سے نازل ہوئے ہیں_اسلام میں نماز کے لیے وضو فرض تھا،لیکن بیسیوں موقعے ایسے پیش آتے ہیں جہاں پانی نہیں ملتا،یہ موقع بھی اسی قسم کا تھا_ چنانچہ اس موقع پر قرآن مجید کی حسب ذیل آیت نازل ہوئی: (( وَإِن كُنتُم مَّرْضَىٰ أَوْ عَلَىٰ سَفَرٍ أَوْ جَاءَ أَحَدٌ مِّنكُم مِّنَ الْغَائِطِ أَوْ لَامَسْتُمُ النِّسَاءَ فَلَمْ تَجِدُوا مَاءً فَتَيَمَّمُوا صَعِيدًا طَيِّبًا فَامْسَحُوا بِوُجُوهِكُمْ وَأَيْدِيكُمْ ۗ إِنَّ اللَّـهَ كَانَ عَفُوًّا غَفُورًا ﴿٤٣﴾ )) ۴/النساء:۴۳ "اگر تم بیمار ہو،سفر میں ہو،یا حاجت ضروری سے فارغ ہوئے ہو یا عورتوں سے مقاربت کی ہے اور تم پانی نہیں پاتے تو پاک مٹی کا مقصد کرو اور اس سے کچھ منہ اور ہاتھ پر پھیر لو_اللہ معاف کرنے والا بخشنے والا ہے". ابھی ابھی مجاہدین کا پر جوش گروہ جو اس مصیبت پر تلملا رہا تھا،اس ابر رحمت کو دیکھ کر مسرت سے لبریز ہوگیا،اسلام کے فرزند اپنی ماں کو دعائیں دینے لگے_حضرت اسید بن حضیر رضی اللہ عنہ ایک بڑے پایہ کے صحابی تھے،جوش مسرت میں بول اٹھے:"اے صدیق رضی اللہ عنہ کے گھر والو!اسلام یہ تمہاری پہلی برکت نہیں_"(۱)صدیق رضی اللہ عنہ جو ابھی لخت جگر کی تادیب کے لیے بے قرار تھے،فخر کے ساتھ صاحبزادی کو خطاب کرکے فرمایا:"جان پدر!مجھے معلوم نہ تھا کہ تو اس قدر مبارک ہے تیرے ذریعہ سے خدا نے مسلمانوں کو کتنی آسانی بخشی_"(۲) اس کے بعد قافلہ کی روانگی کے لیے جب اونٹ اٹھایا گیا تو وہیں اس کے نیچے ہار پڑا ملا_(۳) **************************** ۱- یہ تمام واقعہ مفصل صحیح بخاری کتاب التیمم میں مذکور ہے ۲- مسند احمد:جلد۶ص۳۷۳ ۳- صحیح بخاری:کتاب التیمیم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تحریم،ایلا اور تخییر</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۸۸</w:t>
      </w:r>
    </w:p>
    <w:p>
      <w:pPr>
        <w:spacing w:before="60" w:after="80" w:line="312" w:lineRule="auto"/>
        <w:ind w:right="288" w:left="288"/>
        <w:jc w:val="right"/>
      </w:pPr>
      <w:r>
        <w:rPr>
          <w:rFonts w:ascii="Jameel Noori Nastaleeq" w:hAnsi="Jameel Noori Nastaleeq"/>
          <w:color w:val="222222"/>
          <w:sz w:val="27"/>
        </w:rPr>
        <w:t>تحریم،ایلا اور تخییر تحریم اوپر گزر چکا ہے کہ ازواج مطہرات کی دو ٹولیاں تھیں_ایک میں حضرت عائشہ رضی اللہ عنہا، حضرت حفصہ رضی اللہ عنہا، حضرت سودہ رضی اللہ عنہا، حضرت صفیہ رضی اللہ عنہا اور دوسری زینب رضی اللہ عنہا اور دوسری بیویاں تھیں_ معمول شریف یہ تھا کہ آپ صلی اللہ علیہ وسلم نماز عصر کے بعد تھوڑی تھوڑی دیر تمام ازواج کے پاس جاکر بیٹھتے تھے،اگرچہ آپ کے عدل کا یہ حال تھا کہ ذرا کسی کی طرف پلہ جھک نہیں سکتاتھا،لیکن اتفاقا حضرت زینب رضی اللہ عنہا کے ہاں چند روز تک معمول سے ذیادہ دیر تک تشریف فرمارہے ہے_ اس لیے اوقات مقررہ پر تمام ازواج کو آپ کی آمد کا انتظار تھا_حضرت عائشہ رضی اللہ عنہا نے دریافت کیا تو معلوم ہوا کہ حضرت زینب رضی اللہ عنہا کے کسی عزیز نے شہد آپ صلی اللہ علیہ وسلم کو بے انتہا مرغوب ہے_وہ روز آپ کے سامنے شہد پیش کرتی ہیں اور آپ اخلاق سے انکار نہیں فرماتے ہیں ،اس سے روزانہ معمول میں ذرا فرق آگیا ہے_ حضرت عائشہ رضی اللہ عنہا نے حضرت حفصہ رضی اللہ عنہا اور حضرت سودہ رضی اللہ عنہا سے ذکر کیا کہ اس کی کوئی تدبیر کرنی چاہیے،آپ نظافت پسند تھے، ذرا سی بو بھی نہایت ناگوار خاطر ہوتی تھی_(۱) شہد کی مکھیاں جس قسم کا پھول چوستی ہیں شہد کی مٹھاس میں اسی قسم کی لذت اور بو ہوتی ہے_عرب میں مغافیر ایک قسم کا پھول ہوتا ہے جس کی بو میں ذرا نیند کی سی کرختگی ہوتی ہے،حضرت عائشہ رضی اللہ عنہا نے دونوں کو سمجھا دیا کہ آنحضرت صلی اللہ علیہ وسلم جب تشریف لائیں تو پوچھنا چاہیے کہ یارسول اللہ صلی اللہ علیہ وسلم آپ کے منہ سے یہ کیسی بو آتی ہے؟جب آپ یہ فرمائیں کہ شہد کھایا ہے تو کہنا چاہیے کہ شاید مغافیر کا شہد ہے،چنانچہ ایسا ہی ہوا اور آپ صلی اللہ علیہ وسلم کو شہد سے کراہت ہیدا ہوئی اور عہد کیا کہ اب شہد نہ کھاؤں گا_ اگر یہ عام انسانوں کا واقعہ ہوتا تو یہ کوئی ایسی بات نہ تھی،لیکن یہ ایک شارع اعظم کا فعل تھا،جس کی ایک ایک بات بڑے بڑے قانون کی بنیاد پڑجاتی ہے،اس لیے خدا پاک نے اس پر عتاب فرمایا اور سوره تحریم کی ابتدائی آیتیں نازل ہوئیں_ **************************** ۱- مسند احمد:جلد ۶ص۲۴۹ يَا أَيُّهَا النَّبِيُّ لِمَ تُحَرِّمُ مَا أَحَلَّ اللَّـهُ لَكَ ۖ تَبْتَغِي مَرْضَاتَ أَزْوَاجِكَ ۚ وَاللَّـهُ غَفُورٌ رَّحِيمٌ ﴿١﴾ قَدْ فَرَضَ اللَّـهُ لَكُمْ تَحِلَّةَ أَيْمَانِكُمْ ۚ وَاللَّـهُ مَوْلَاكُمْ ۖ وَهُوَ الْعَلِيمُ الْحَكِيمُ ﴿٢﴾ (۶۶/التحریم:۲،۱) "اے پیغیمبر!خدا نے تیرے لیے جو حلال کیا ہے اپنی بیویوں کی خوشنودی کے لیے اس کو اپنے اوپر حرام کیوں کرتا ہے،خدا بخشنے والا مہربان ہے اور اس نے تمہاری قسموں کا کفارہ مقرر کردیا ہے خدا وند تمہارا آقا ہے اور علم و حکمت والا ہے" اسی زمانہ میں آپ نے کوئی راز کی بات حضرت حفصہ رضی اللہ.عنہا سےکہی،انہوں نے حضرت عائشہ رضی اللہ عنہا سے کہ دی_ قرآن مجید میں اسی کے بعد مذکور ہے: (( وَإِذْ أَسَرَّ النَّبِيُّ إِلَىٰ بَعْضِ أَزْوَاجِهِ حَدِيثًا فَلَمَّا نَبَّأَتْ بِهِ وَأَظْهَرَهُ اللَّـهُ عَلَيْهِ عَرَّفَ بَعْضَهُ وَأَعْرَضَ عَن بَعْضٍ ۖ فَلَمَّا نَبَّأَهَا بِهِ قَالَتْ مَنْ أَنبَأَكَ هَـٰذَا ۖ قَالَ نَبَّأَنِيَ الْعَلِيمُ الْخَبِيرُ ﴿٣﴾ )) (۶۶/التحریم:۳)ٌ "اور پیغمبر نے اپنی کسی بیوی سے راز کی بات کہی،جب اس نے دوسرے سے اس کو کہ دیا،اور خدا نے پیغمبر نے اس بیوی جو اس کا قصور کچھ بتایا اور کچھ نہیں بتایا _ اس نے کہا آپ سے کس نے یہ کہ دیا،پیغمبر نے جواب دیا مجھ کو اس باخبر دانا نے بتایا_" (( إِن تَتُوبَا إِلَى اللَّـهِ فَقَدْ صَغَتْ قُلُوبُكُمَا ۖ وَإِن تَظَاهَرَا عَلَيْهِ فَإِنَّ اللَّـهَ هُوَ مَوْلَاهُ وَجِبْرِيلُ وَصَالِحُ الْمُؤْمِنِينَ ۖ وَالْمَلَائِكَةُ بَعْدَ ذَٰلِكَ ظَهِير)) (۶۶/التحریم:۴)ٌ "اگر تم دونوں خدا کی بارگاہ میں رجوع کرو(تمہارے لیے کوئی ایسی مشکل بات نہیں) کیونکہ تمہارے دل تو اس کی طرف مائل ہی ہیں اور اگر تم دونوں نے اس پر ایکا کرلیا،تو بھی (اے منافقین یہ کوئی ایسی بات نہیں) خدا پیغمبر کا آقا ہے اور جبرئیل،مؤمنین،صالحین اور فرشتے اس کے مدد گار ہیں"_ سوال یہ ہے کہ کون سا ایسا راز تھا،جس کے اخفا کے لیے اتنی شدت درکار تھی_صحیح بخاری میں ہے کہ وہ یہی شہد کی تحریم کا واقعہ تھا_بعض(۱) غیر روایتوں میں ہے کہ ماریہ نامی آپ کی ایک حرم تھیں،آپ نے حضرت عائشہ رضی اللہ عنہا اور حفصہ رضی اللہ عنہا کی رضامندی کی خاطر ان کو اپنے اوپر حرام کرلیا تھا،اور حضرت حفصہ رضی اللہ عنہا کو تاکید کردی تھی کہ اس راز کو اپنے ہی تک رکھنا،عائشہ رضی اللہ عنہا سے نہ کہنا_انہوں نے کہ دیا،اس پر یہ آیت نازل ہوئی_لیکن سوال یہ ہے کہ جب اس سے حضرت عائشہ رضی اللہ عنہا ہی کی رضامندی مقصود نہ تھی بلکہ ازواج کی بھی جیسا کہ قرآن مجید کا نص ہے: (یایھا النبی لم تحرم ما احل اللہ لک تبتغی مرضات ازواجک) (۶۶/التحریم:۱) "اے پیغمبر!جو چیز خدا نے تیرے لیے حلال کی ہے،اس کو بیویوں کی رضامندی خاطر کے لیے اپنے اوپر حرام کیوں کرتا ہے"_ تو پھر انہی کو واقعہ سے بے خبر رکھنا ایک بے معنی سی بات ہے کہ ان کی رضامندی تو اس واقعہ کے جاننے سے حاصل ہوسکتی ہے_اس آیت سے یہ بھی ثابت ہوتا ہے کہ جس شے کو آپ نے حرام کرلیا تھا، وہ ایک کنیز کا تعلق نہیں ہے_کیونکہ اگر یہ روایت صحیح بھی ہو تو یہ صرف حضرت حفصہ رضی اللہ عنہا کا مطالبہ تھا، حالانکہ آیت کا اشارہ ہے کہ وہ کم از کم تین بیویوں(۱) کی مشترکہ خواہش ہو،پھر کسی کھانے کی چیز یا کسی کنیز سے احتراز کا راز اس قدر کیا اہم تھا،جس کے لیے روئے زمین کے مسلمانوں اور آسمانوں کے فرشتوں کی اعانت درکار ہو_آپ جب شہد نہ کھاتے یا اس کنیز سے تعلقات نہ رکھتے تو لوگ خود سمجھ جاتے کہ آپ نے ایسا کیا ہے_عرب میں لوگ سو سمار کھاتے تھے،آپ کو اس سے کراہت تھی_عام روایت کی رو سے آپ نے ایک دو بیویوں کو طلاق دے دی تھی یا اس کا اظہار کیا تھا،لیکن ان میں سے کوئی شے راز نہ تھی_ جن لوگو) کو قرآن مجید کے عام طرزادا سے آگاہی ہے یا محاورات عرب پر عبور ہے وہ جانتے ہیں "اذ" کے بعد ہمیشہ نئے سرے سے نیا واقعہ شروع ہوتا ہے،گزشتہ آیت تک تو تحریم کے واقعہ کا بیان تھا،یہاں سے ایک الگ بات شروع ہوتی ہے اور اس کا بیان خود قرآن مجید کی دوسری آیت میں ہے کہ وہ کیا شے ہے،وہ "مظاہرہ" ہے یعنی ایکا کرنا،اس مظاہرہ کی تفصیل صحیح مسلم کے حولے سے آگے ہم نقل کرتے ہیں_ ***************************** گذشتہ صفحہ کا حاشیہ: ۱ اکابر محدثین نے تصریح کی ہے کہ روایت صحیح طریقے سے ثابت نہیں ۱ کیونکہ قرآن مجید میں جمع کا لفظ آیا ہے اور جمع کا لفظ عربی میں کم سے کم تین پر بولا جاتا ہے منافقین مدینہ جن کی شرارت کی متعدد مثالیں اوپر گزر چکی ہیں،ان کو اپنے خبث باطنی کے لیے اس سے ذیادہ کیا مسالہ ہاتھ آسکتا تھا،عجب نہیں کہ انہوں نے ایک عظیم الشان سازش کی بنیاد ڈال دی ہو،یہ صرف قیاس نہیں ہے بلکہ اس کا ثبوت خود قرآن مجید کی آیتوں سے ملتا ہے،اوپر کی آیت جس اہمیت کی مقتضی ہے،اس سے بھی گو اس کی طرف اشارہ ہوتا ہے،لیکن اس آیت کے بعد اس واقعہ کی مناسبت سے مسلمانوں کو یہ نصیحت کرکے کہ آل اولاد اور بیوی بچوں کی محبت اور طرف داری راہ حق سے تم کو گمراہ نہ کرے_حسب ذیل آیت ہے: ((یایھا النبی جاھد الکفار والمنقین واغلظ علیھم وماوھم جھنم و بئس المصیر)) [۶۶/التحریم:۹] "اے پیغمبر!کفار اور منافقوں سے مجاہدہ اور سختی کر،ان کا ٹھکانا جہنم ہے اور کیا برا ٹھاکانا ان کا ہے_" پھر انہی کو خطاب کرکے حضرت نوح علیہ السلام اور حضرت لوط علیہ السلام کی بیویوں کا قصہ بیان کیا گیا ہے اگر انہوں نے حق پرستی اختیار نہ کی تو اس سے پیغمبروں کو یا ان کی دعوت الہی کو کیا نقصان پہنچا_اس طرح اے منافقین!ان بیویوں کی وقتی نارضامندی سے تم رسول کو کیا نقصان پہنچا سکتے ہو، اس قیاس کی صحت اس آیت سے بھی ظاہر ہوتی ہے جو اسی واقعہ کے ضمن میں نازل ہوئی_(۱) ((واذا جآء ھم امر من الامن اوالخوف اذاعوا به ولودوہ الی والی اولی الامر منھم لعلمه الذین یستبطونه منھم)) [۴/النسآء:۸۳] "اور جب ان منافقین کو امن یا خوف کی کوئی خبر معلوم ہوتی تو اس کو پھلادیتے ہیں،اگر اس کو رسول یا اپنے صاحب الرائے اشخاص کی طرف رجوع کردیتے تو بات کو سمجھنے والے سمجھ جاتے_" ازالہ شکوک آیت دوم کی تفسیر میں بھی ہمارے بعض مفسروں نے غلطیاں کی ہیں ان.کے خیال کے مطابق دوسری آیت کا ترجمہ یہ ہوگا: "اگر تم دونوں خدا کی طرف رجوع کرو(تو نہایت ضروری ہے) کیونکہ **************************** ۱- صحیح مسلم:باب الایلا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بیوگی ۱۱ھ</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۹۶</w:t>
      </w:r>
    </w:p>
    <w:p>
      <w:pPr>
        <w:spacing w:before="60" w:after="80" w:line="312" w:lineRule="auto"/>
        <w:ind w:right="288" w:left="288"/>
        <w:jc w:val="right"/>
      </w:pPr>
      <w:r>
        <w:rPr>
          <w:rFonts w:ascii="Jameel Noori Nastaleeq" w:hAnsi="Jameel Noori Nastaleeq"/>
          <w:color w:val="222222"/>
          <w:sz w:val="27"/>
        </w:rPr>
        <w:t>بیوگی ۱۱ھ اب عورت کے مصائب زندگی میں سے سب سے آخری مرحلہ کا ذکر ہوتا ہے ۔ حضرت عائشہ رضی اللہ عنہا کی عمر اٹھارہ سال کی تھی کہ حضرت صلی اللہ علیہ وسلم نے آخرت کا سفر اختیار کیا۔ ان میں اور رسول اللہ صلی اللہ علیہ وسلم میں جومحبت واخلاص تھا وہ ہر جگہ نمایاں طور پر نظر آتا ہے۔ صفر ۱۱ھ کے پچھلے مہینے کی کوئی تاریخ تھی کہ آنحضرت صلی اللہ علیہ وسلم حضرت عائشہ رضی اللہ عنہا کے حجرے میں تشریف لائے ، وہ سر کے درد سے بے قرار تھیں اور ہائے وائے کر رہی تھیں۔ آپ صلی اللہ علیہ وسلم نے فرمایا: اگر تم میرے سامنے مرتیں تو میں اپنے ہاتھ سے تمہاری تجہیز وتکفین کرتا، وہ بے تکلفانہ لہجے میں عرض پرداز ہوئیں کہ یا رسول صلی اللہ علیہ وسلم! یہ شاید اس لیے ارشاد ہورہا ہے کہ اس جرم میں کوئی نئی بیوی بیاہ کر آۓ ۔ آپ نے اپنے سر پر ہاتھ رکھا کہ ہائے! میراسر اسی وقت سے درد شروع ہو گیا ، حضرت میمونہ رضی اللہ عنہا کے گھر جا کر آپ صاحب فراش ہوگئے ، اس حالت میں بھی بیویوں کی خاطر داری منظور تھی، حسب دستور ایک ایک روز ایک ایک حجرہ میں قیام فرمارہتے لیکن ہر روز استفسار ہوتا کل میں کہاں رہوں گا ، ازواج مطہرات نے سمجھ لیا کہ آپ کا مقصود یہ ہے کہ حضرت عائشہ رضی اللہ عنہا کے یہاں قیام رہے، سب نے اجازت دے دی، اس وقت سے آخر زندگی تک آپ حضرت عائشہ رضی اللہ عنہا کے حجرے میں قیام فرما رہے_ اس خواہش کا سبب شاید عام لوگ ِحضرت عائشہ رضی اللہ عنہا کی محبت سمجھیں،لیکن اوپر گزر چکا ہے کہ خدا نے حضرت عائشہ رضی اللہ عنہا کو فطری کمال،عقل، قوت حافظہ،سرعت فہم اور اجتہاد فکر فرمایا تھا_عجب نہیں کہ آنحضرت صلی اللہ علیہ وسلم ک مقصود یہ ہو کہ آپ کے آخری اقوال و افعال کا بھی ایک ایک حرف دنیا میں محفوظ رہے، چنانچہ آپ کی وفات کے متعلق اکثر صحیح حالات حضرت عائشہ رضی اللہ عنہا ہی کے ذریعہ امت تک پہنچے_ روز بروز مرض کی شدت بڑھتی جاتی تھی،یہاں تک کہ مسجد میں امامت کے لیے بھی آپ تشریف نہ لے جاسکے_بیویاں تیماداری میں مصروف تھیں_کچھ دعائیں تھیں جن کو پڑھ کر آپ بیمار کو دم کیا کرتے تھے،حضرت عائشہ رضی اللہ عنہا بھی وہی دعائیں پڑھ پڑھ کر آنحضرت صلی اللہ علیہ وسلم کو دم کردیا کرتی تھیں_ صبح کی نماز میں لوگ آپ کی آمد کے منتظر تھے،کئی دفعہ آپ نے اٹھنے کی کوشش کی،لیکن ہر دفعہ غش آ گیا، آخر حکم دیا کہ ابوبکر رضی اللہ عنہ امامت کریں۔ حضرت عائشہ رضی اللہ عنہا کہتی ہیں کہ مجھے خیال ہوا کہ آنحضرت صلی اللہ علیہ وسلم کی جگہ پر جوشخص کھڑا ہو گا لوگ اس کو منحوس سمجھیں گے ۔ اس لیے عرض کی : يا رسول اللہ صلی اللہ علیہ وسلم! ابوبکر رضی اللہ عنہ رقیق القلب ہیں،(۱) ان سے یہ کام نہ بن آئے گا ، وہ رو دیں گے، کسی اور کو حکم ہو۔ لیکن آپ نے دوبارہ نہیں ارشاد فرمایا۔ حضرت عائشہ رضی اللہ عنہا نے حضرت حفصہ رضی اللہ عنہا سے کہا کہ تم عرض کرو، انہوں نے عرض کی تو فرمایا۔ ”تم يوسف والیاں ہو،(۲) کہہ دو کہ ابوبکر رضی اللہ عنہ امامت کریں۔ چنانچہ انہوں نے امامت کی۔ آپ علالت سے پہلے کچھ اشرفیاں حضرت عائشہ رضی اللہ عنہا کے پاس رکھوا کر بھول گئے تھے۔ اس وقت یاد آ یا ، فرمایا کہ عائشہ ! وہ اشرفیاں کہاں ہیں؟ ان کو اللہ کی راہ میں صرف کر دو، کیا محمد صلی اللہ علیہ وسلم خداسے بدگمان ہوکر ملے گا؟“ چنانچه اسی وقت خیرات کر دی گئیں ۔ اب وقت آ خر تھا۔ حضرت عائشہ رضی اللہ عنہا سرہانے بیٹھی تھیں۔ آپ ان کے سینے سے ٹیک لگائے بیٹھے تھے۔ اتنے میں حضرت عائشہ رضی اللہ عنہا کے بھائی حضرت عبدالرحمن مسواک لیے اندر آئے۔ آپ نے مسواک کی طرف دیکھا۔ سمجھ گئیں کہ آپ مسواک کرنا چاہتے ہیں۔ ان سے مسواک لے کر اپنے دانت سے نرم کر کے آپ کو دی۔ آپ نے صحیح و تندر آدمی کی طرح مسواک کیا_حضرت عائشہ رضی اللہ عنہا فخریہ کہا کرتی تھیں کہ تمام بیویوں میں مجھ ہی کو یہ شرف حاصل ہوا کہ آخری وقت میں بھی میرا جھوٹا آپ نے منہ میں لگایا_ حضرت عائشہ رضی اللہ عنہا آپ کی تندرستی کے کیے دعائیں مانگ رہی تھیں،آپ کا ہاتھ ان کے ہاتھ میں تھا،فورا دست مبارک کھینچ لیا،اور فرمایا(( الھم اغفرلی واجعلنی مع الرفیق الاعلی )) ۴ حضرت عائشہ رضی اللہ عنہا کہتی ہیں کہ تندرستی کی حالت میں آپ فرمایا کرتے تھے کہ پیغمبر کو مرتے وقت دنیاوی اور اخروی زندگی میں سے ایک کے قبول کا اختیار دیا جاتا ہے،ان الفاظ کو سن کر میں چونک پڑی کہ آنحضرت صلی اللہ علیہ وسلم نے ہم سے کنارہ کشی ہی قبول کی_تاہم وہ ابھی کمسن تھیں،کسی کو اب تک اپنی آنکھ سے مرتے نہیں دیکھا تھا،عرض کی یارسول اللہ صلی اللہ علیہ وسلم!آپ کو بڑی تکلیف ہے_آپ نے فرمایا **************************** ۱- حضرت ابو بکر رضی اللہ عنہ نماز میں رویا کرتے تھے اور یہ تو خاص موقع تھا اس لیے یہ اظہار کچھ غلط نہ تھا،دیکھو بخاری، باب الحجرۃ ۲- یعنی تم ہی عورتیں ہو جنہوں نے حضرت یوسف علیہ السلام کو بہکانا چاہا تھا_ ۳- مسند احمد:جلد۶،ص۴۹ ۴- صحیح مسلم:کتاب السلام باب استحباب رقیتہ المریض رقم۵۷۰۷۰، مسند احمد:جلدص۱۲۶ ثواب بھی بقدر تکلیف ہی ہے۔ اب تک حضرت عائشہ رضی اللہ عنہا آپ صلی اللہ علیہ وسلم کوسنبھالنے بیٹھی تھیں، کہتی ہیں کہ دفعتہ مجھ کو آپ کے بدن کا بوجھ معلوم ہوا۔ آنکھوں کی طرف دیکھا تو پھٹ گئی تھیں۔ آہستہ سے سر اقدس تکیہ پر رکھ دیا اور رونے لگیں، حضرت عائشہ رضی اللہ عنہا کے فضائل ومناقب کا سب سے زریں باب یہ ہے کہ مرنے کے بعد ان ہی کے حجرہ کو پیغمبر عالم صلی اللہ علیہ وسلم کا مدفن بننا نصیب ہوا، اورنعش مبارک اسی حجرہ کے ایک گوشہ میں سپردخاک ہوئی ۔ انا لله و إنا إليه راجعون. حضرت عائشہ رضی اللہ عنہا نے خواب دیکھا تھا کہ ان کے حجرہ میں تین چاندٹوٹ کر گرے ہیں، انہوں نے اس کا ذکر حضرت ابو بکر رضی اللہ عنہ سے کیا، جب آنحضرت صلی اللہ علیہ وسلم اسی حجرہ میں مدفون ہوئے تو حضرت ابوبکر رضی اللہ عنہ نے فرمایا ان تین چاندوں میں سے ایک یہ ہے اور یہ ان میں سب سے بہتر ہے۔ (۲) بعد کے واقعات نے ثابت کر دیا کہ دو پچھلے چاند صدیق اکبر رضی اللہ عنہ اور فاروق اعظم رضی اللہ عنہ تھے۔ حضرت عائشہ رضی اللہ عنہا اب بیوہ تھیں اور اسی عالم میں انہوں نے عمر کے چالیس مرحلے طے کیے ۔ جب تک زنده رہیں، اس مزار اقدس کی مجاور رہیں، قبر نبوی صلی اللہ علیہ وسلم کے پاس ہی سوتی تھیں ۔ ایک دن آپ کوخواب میں دیکھا، اس دن سے وہاں سونا چھوڑ دیا۔(۳) تیرہ برس تک یعنی جب تک حضرت عمر فاروق رضی اللہ عنہ وہاں مدفون نہیں ہوئے تھے_ حضرت عائشہ رضی اللہ عنہا بے حجاب وہاں آتی جاتی تھیں کہ ایک شوہر تھا،دوسرا باپ_حضرت عمر رضی اللہ عنہ کی تدفین کے بعد فرماتی تھیں کہ اب وہاں بے پردہ جاتے حجاب آتا ہے_ ازواج مطہرات کے لیے دوسری شادی خدا نے ممنوع قرار دی تھی_ عرب کے ایک رئیس نے کہا تھا کہ آنحضرت صلی اللہ علیہ وسلم کے بعد حضرت عائشہ رضی اللہ عنہا سے میں عقد کروں گا،چونکہ یہ امر دینی و سیاسی مصالح اور نیز شان نبوت کے خلاف تھا_اس لیے خدائے پاک نے فرمایا: (( النبی اولی بالمؤمنین من انفسھم و ازواجه امھاتھم )) [۳۳/الاحزاب:۶] "پیغمبر!مسلمانوں سے ان کی جانوں سے ذیادہ قریب ہے اور اس کی بیویاں ان کی مائیں ہیں"_ **************************** ۱-مسند احمد: جلد۶ص۲۷۴،اس باب میں جن واقعات پر حوالہ نہ ہو وہ صحیح بخاری باب وفات النبی صلی اللہ علیہ وسلم سے ماخوذ ہیں_ ۲- موطا امام مالک:ماجاء فی دفن المیت ۳- طبقات ابن سعد:جلد ثانی،قسم ثانی،ص۸۵،بسند حسن مَا كَانَ لَكُمْ أَن تُؤْذُوا رَسُولَ اللَّـهِ وَلَا أَن تَنكِحُوا أَزْوَاجَهُ مِن بَعْدِهِ أَبَدًا ۚ إِنَّ ذَٰلِكُمْ كَانَ عِندَ اللَّـهِ عَظِيمًا ﴿٥٣﴾ [۳۳/الاحزاب:۵۳] "اور تمہیں مناسب نہیں کہ تم پیغمبر خدا کو اذیت دو،اور نہ یہ کہ کبھی اس کی بیویوں سے اس کے بعد بیاہ کرو،خدا کے نزدیک یہ بڑی بات ہے_" اصل یہ ہے کہ ازواج مطہرات جو ایک مدت تک حامل نبوت کی محرم اسرار رہیں،ان کی بقیہ زندگی صرف اس لیے تھی کہ مقدس شوہر کی تعلیمات اور اسباق عمل کو جب تک جیتی رہیں، دہراتی رہیں_ان کی زندگی کا ہر لمحہ صرف اسی فرض کی بجا آورری میں صرف ہو_وہ مسلمانوں کی مائیں تھیں،ان کا فرض بیٹوں کی تعلیم و تربیت تھی_چنانچہ ان کے فرائض خود خدا نے مقرر کردیے تھے_ يَا نِسَاءَ النَّبِيِّ مَن يَأْتِ مِنكُنَّ بِفَاحِشَةٍ مُّبَيِّنَةٍ يُضَاعَفْ لَهَا الْعَذَابُ ضِعْفَيْنِ ۚ وَكَانَ ذَٰلِكَ عَلَى اللَّـهِ يَسِيرًا ﴿٣٠﴾ وَمَن يَقْنُتْ مِنكُنَّ لِلَّـهِ وَرَسُولِهِ وَتَعْمَلْ صَالِحًا نُّؤْتِهَا أَجْرَهَا مَرَّتَيْنِ وَأَعْتَدْنَا لَهَا رِزْقًا كَرِيمًا ﴿٣١﴾ [۳۳/الاحزاب:۳۱،۳۰] "اے پیغمبر کی بیویو!تم میں جو برا کرے گی اس کو دوگنا عذاب ملے گا،اور خدا کے لیے یہ آسان بات ہے اور تم میں سے جو اللہ اور رسول کی فرمانبردار ہوگی،اور اچھے کام کرے گی،اس کو ثواب بھی دوبار ملے گا اور اس کے لیے ہم نے قیامت میں اچھی اور پاک روزی مہیا کی ہے_" يَا نِسَاءَ النَّبِيِّ لَسْتُنَّ كَأَحَدٍ مِّنَ النِّسَاءِ ۚ إِنِ اتَّقَيْتُنَّ فَلَا تَخْضَعْنَ بِالْقَوْلِ فَيَطْمَعَ الَّذِي فِي قَلْبِهِ مَرَضٌ وَقُلْنَ قَوْلًا مَّعْرُوفًا ﴿٣٢﴾ وَقَرْنَ فِي بُيُوتِكُنَّ وَلَا تَبَرَّجْنَ تَبَرُّجَ الْجَاهِلِيَّةِ الْأُولَىٰ ۖ وَأَقِمْنَ الصَّلَاةَ وَآتِينَ الزَّكَاةَ وَأَطِعْنَ اللَّـهَ وَرَسُولَهُ ۚ إِنَّمَا يُرِيدُ اللَّـهُ لِيُذْهِبَ عَنكُمُ الرِّجْسَ أَهْلَ الْبَيْتِ وَيُطَهِّرَكُمْ تَطْهِيرًا ﴿٣٣﴾ وَاذْكُرْنَ مَا يُتْلَىٰ فِي بُيُوتِكُنَّ مِنْ آيَاتِ اللَّـهِ وَالْحِكْمَةِ ۚ إِنَّ اللَّـهَ كَانَ لَطِيفًا خَبِيرًا ﴿٣٤﴾ [۳۳/الاحزاب:۳۲-۳۴] "اے پیغیمبر کی بیویو!تم عام اور معمولی عورتوں میں نہیں ہو،اگر پرہیزگار بنو_دب کر نہ بولا کرو کہ بیمار دل والے (منافقین) حوصلہ کریں،اور اچھی بات بولا کرو،اور گھروں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عہد صدیقی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۱۰۰</w:t>
      </w:r>
    </w:p>
    <w:p>
      <w:pPr>
        <w:spacing w:before="60" w:after="80" w:line="312" w:lineRule="auto"/>
        <w:ind w:right="288" w:left="288"/>
        <w:jc w:val="right"/>
      </w:pPr>
      <w:r>
        <w:rPr>
          <w:rFonts w:ascii="Jameel Noori Nastaleeq" w:hAnsi="Jameel Noori Nastaleeq"/>
          <w:color w:val="222222"/>
          <w:sz w:val="27"/>
        </w:rPr>
        <w:t>عہد صدیقی اب حضرت عائشہ رضی اللہ عنہا کے پدر بزرگوار حضرت صدیق اکبر رضی اللہ عنہ مسند خلافت پر متمکن تھے_آنحضرت صلی اللہ علیہ وسلم کی تجزوتکفین اور بیعت خلافت صدیقی کی تکمیل کے بعد ازواج مطہرات نے چاہا کہ حضرت عثمان رضی اللہ عنہ کو سفیر بناکر حضرت ابو بکر رضی اللہ عنہ کی خدمت میں بھیجیں اور وراثت کا مطالبہ کریں_حضرت عائشہ رضی اللہ عنہا نے یاد دلایا کہ آنحضرت صلی اللہ علیہ وسلم نے اپنی زندگی میں فرمایا تھا "میرا کوئی وارث نہ ہوگا میرے تمام متروکات صدقہ ہوں گے_یہ سن سب کر سب خاموش ہوگئیں(۱) اصل یہ ہے کہ رحمت عالم صلی اللہ علیہ وسلم اپنی زندگی ہی میں اپنے پاس کیا رکھتے تھے جو وفات کے بعد تقسیم ہوتا_صحیح بخاری میں ہے کہ آپ نے درہم و دینار،جانور اور مویشی،لونڈی اور غلام کچھ ترکہ میں نہیں چھوڑا(۲) البتہ ولایت عامہ کے طریقوں سے مختلف اغراض و مقاصد کے لیے چند باغ آپ صلی اللہ علیہ وسلم کے قبضہ میں تھے_آنحضرت صلی اللہ علیہ وسلم اپنی زندگی میں جس طرح اور جن مصارف میں ان کی آمدنی صرف فرماتے تھے،وہ خلافت راشدہ میں بعینہ اسی طرح اور اسی حیثیت سے قائم رہے_آپ اپنی زندگی میں بیبیوں کے سالانہ مصارف اسی جائیداد سے ادا فرماتے تھے،حضرت ابو بکر صدیق رضی اللہ عنہ نے بھی اپنے زمانہ میں ان مصارف کو اسی طرح برقرار رکھا(۳) حضرت عائشہ رضی اللہ عنہا کی اس فیاضی کی ترکہ کے باب میں انہوں نے کی ہے اس وقت اور قدر بڑھ جاتی ہے_جب یہ معلوم ہوا کہ جس دن وہ بیوہ ہوئیں،اسی شام کو گھر میں *************************** ۱- صحیح بخاری:کتاب الفرائض ۲- صحیح بخاری:کتاب الوصایا ۳- صحیح بخاری:کتاب الفرائض مکالمہ حضرت عباس رضی اللہ عنہ و عمر رضی اللہ عنہ برکت تھی_(۱)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داغ بے پدری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۱۰۱</w:t>
      </w:r>
    </w:p>
    <w:p>
      <w:pPr>
        <w:spacing w:before="60" w:after="80" w:line="312" w:lineRule="auto"/>
        <w:ind w:right="288" w:left="288"/>
        <w:jc w:val="right"/>
      </w:pPr>
      <w:r>
        <w:rPr>
          <w:rFonts w:ascii="Jameel Noori Nastaleeq" w:hAnsi="Jameel Noori Nastaleeq"/>
          <w:color w:val="222222"/>
          <w:sz w:val="27"/>
        </w:rPr>
        <w:t>داغ بے پدری عہد صدیقی صرف دو برس قائم رہا، ان میں حضرت ابوبکر رضی اللہ عنہ نے وفات پائی۔ نزع کے وقت صاحبزادی خدمت میں حاضر تھیں، باپ نے کچھ جائیداد بیٹی کو دے دی تھی۔ اب دوسری اولاد کا سامان بھی ضروری تھا۔ فرمایا: جان پدر! کیا تم وہ جائیداد اپنے بھائیوں کو دے دوگی؟ عرض کی:”بسرو چشم "(۲) پھر دریافت کیا، آنحضرت صلی اللہ علیہ وسلم کے کفن میں کتنے کپڑے تھے؟ عرض کی: تین سفيد کپڑے۔“ پوچھا کس دن وفات پائی، عرض کی :”دوشنبہ کے روز دریافت کیا ’آج کون سادن ہے؟ بتایا کہ ”دوشنبہ ہے۔“ فرمایا: ”تو آج شب تک میرا بھی چل چلاؤ ہے۔ پھر اپنی چادر دیکھی، اس میں زعفران کے دھبے تھے۔ فرمایا کہ اس کپڑے کو دھو کر اس کے اوپر دو اور کپڑے بڑھا کر مجھ کو کفن دیا جائے ۔ عرض کی یہ کپڑا پرانا ہے۔ ارشاد ہوا کہ مردوں سے زیادہ زندوں کو نئے کپڑوں کی ضرورت ہے۔ (۳)اس کے بعد اسی دن سہ شنبہ کی رات کو وفات پائی اور حضرت عائشہ رضی اللہ عنہا کے حجره ہی میں حضرت صلی اللہ علیہ وسلم کے پہلو میں ادبا آپ صلی اللہ علیہ وسلم کے مزار مبارک سے کسی قدر پیچھے ہٹا کر دفن کیے گئے، اور اب یہ حجرہ نبوت کے چاند کے ساتھ ایک خلافت کے چاند کا بھی مغرب تھا، حضرت عائشہ رضی اللہ عنہا کو بیوگی کے ساتھ اس کم عمری میں دوہی برس کے اندر یتیمی کا داغ بھی اٹھانا پڑا_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عہد فاروقی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۱۰۱</w:t>
      </w:r>
    </w:p>
    <w:p>
      <w:pPr>
        <w:spacing w:before="60" w:after="80" w:line="312" w:lineRule="auto"/>
        <w:ind w:right="288" w:left="288"/>
        <w:jc w:val="right"/>
      </w:pPr>
      <w:r>
        <w:rPr>
          <w:rFonts w:ascii="Jameel Noori Nastaleeq" w:hAnsi="Jameel Noori Nastaleeq"/>
          <w:color w:val="222222"/>
          <w:sz w:val="27"/>
        </w:rPr>
        <w:t>عہد فاروقی حضرت فاروق اعظم رضی اللہ عنہ کا عہد مبارک نظم و نسق کے لحاظ سے ممتاز تھا،انہوں نے تمام مسلمانوں کے نقد وظیفے مقرر کردیے تھے_قاضی ابو یوسف نے کتاب الخراج میں دو روایتیں لکھی ہیں،ایک یہ ہے کہ تمام ازواج مطہرات کوبارہ بارہ ہزار سالانہ دیا جاتا تھا،(۴) دوسری روایت جس کو حاکم نے صحت میں بخاری و مسلم کے ہم رتبہ قرار دیا ہے،یہ ہے کہ دیگر ازواج کو دس دس ہزار اور حضرت عائشہ رضی اللہ عنہا کو بارہ ہزار سالانہ وظیفہ دیا جاتا تھا_(۵).اس ترجیح کا سبب خود حضرت عمر رضی اللہ عنہ نے بیان فرما دیا تھا کہ ان کو میں دو ہزار اس لیے ذیادہ دیتا ہوں کہ وہ آنحضرت صلی اللہ علیہ وسلم کو محبوب تھیں_ **************************** ۱- ترمذی:کتاب الادب ۲- طبقات ابن سعد:ترجمہ حضرت ابو بکر رضی اللہ عنہ ۳- صحیح بخاری:ابواب الجنائز ۴- کتاب الخراج قاضی ابو یوسف: ص۲۵ ۵- مستدرک حاکم:جزء صحابیات، ذکر عائشہ ازواج مطہرات رضی اللہ عنھن کی تعداد کے مطابق حضرت عمر رضی اللہ عنہ نے نو پیالے تیار کرائے تھے، جب کوئی چیز آتی ، ایک ایک پیالہ میں کر کے ایک ایک کی خدمت میں بھیجتے(۱) تحفوں کی تقسیم میں یہاں تک خیال رکھتے کہ اگر کوئی جانور ذبح ہوتا تو بقول حضرت عائشہ رضی اللہ عنہا کے سری اور پایہ تک ان کے پاس بھیج دیتے تھے۔(۲) عراق کی فتوحات میں موتیوں کی ایک ڈبیہ ہاتھ آئی تھی، مال غنیمت کے ساتھ وہ بھی بارگا و خلافت میں بھیجی گئی، سب کو موتیوں کی تقسیم مشکل تھی، حضرت عمر رضی اللہ عنہ نے کہا آپ لوگ اجازت دیں تو ام المومنین عائشہ رضی اللہ عنہا کو بھیج دوں کہ آنحضرت صلی اللہ علیہ وسلم کو وہ محبوب تھیں۔ سب نے بخوشی اجازت دی، چنانچہ وہ ڈبی حضرت عائشہ رضی اللہ عنہا کی خدمت میں بھیج دی گئی ۔ کھول کر دیکھا ، فرمایا: ”ابن خطاب نے آنحضرت صلی اللہ علیہ وسلم کے بعد مجھ پر بڑے بڑے احسانات کیے، خدایا! مجھے آ ئندہ ان کے عطیوں کے لیے زندہ نہ رکھنا۔“(۳) حضرت عمر رضی اللہ عنہکی تمنا تھی کہ وہ بھی حضرت عائشہ رضی اللہ عنہا کے حجرہ میں آنحضرت صلی اللہ علیہ وسلم کے قدموں کے نیچے دفن ہوں لیکن کہ اس لیے نہیں سکتے تھے کہ گوشرعا مردوں سے زیرخاک پردہ نہیں، تاہم ادبا دفن کے بعد بھی وہ اپنے آپ کو غیرمحرم ہی سمجھتے تھے نزع کے وقت اس خلش سے بے تاب تھے۔ آخر اپنے صاحبزادے کو بھیجا کہ ام المؤمنین کو میری طرف سے سلام کہو اور عرض کرو کہ عمر رضی اللہ عنہ کی تمنا ہے کہ وہ اپنے رفیقوں کے پہلو میں دفن ہو_" اگرچہ وہ جگہ میں نے خود اپنے لیے رکھی تھی،مگر عمر رضی اللہ عنہ کے لیے خوشی سے یہ ایثار گوارا کرتی ہوں_" اس اجازت کے بعد بھی حضرت عمر رضی اللہ عنہ نے وصیت کی میرا جنازہ آستانہ تک لے جاکر پھر اذن طلب کرنا،اگر ام الؤمنین اجازت دیں تو اندر دفن کردینا، ورنہ عام مسلمانوں کے قبرستان میں لے جانا(۴) اور آخر اسی حجرہ اقدس میں خلافت کا دوسرا چاند بھی نگاہوں سے پنہاں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حضرت عثمان رضی اللہ عنہ کا عہد</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۱۰۲</w:t>
      </w:r>
    </w:p>
    <w:p>
      <w:pPr>
        <w:spacing w:before="60" w:after="80" w:line="312" w:lineRule="auto"/>
        <w:ind w:right="288" w:left="288"/>
        <w:jc w:val="right"/>
      </w:pPr>
      <w:r>
        <w:rPr>
          <w:rFonts w:ascii="Jameel Noori Nastaleeq" w:hAnsi="Jameel Noori Nastaleeq"/>
          <w:color w:val="222222"/>
          <w:sz w:val="27"/>
        </w:rPr>
        <w:t>حضرت عثمان رضی اللہ عنہ کا عہد حضرت عثمان رضی اللہ عنہ کی خلافت کی مدت بارہ برس ہے،خلافت کا نصف زمانہ سکون اور اطمینان کا زمانہ تھا،اس کے بعد لوگوں کو ان سے مختلف شکایتیں پیدا ہوئیں_حضرت عائشہ رضی اللہ عنہا **************************** امام مالک باب جزیتہ اہل ،کتاب ۲- موطا امام محمد: باب الزہد ۳-مستدرک حاکم ۴- یہ تمام تفصیل صحیح بخاری کتاب الجنائز میں ہے روایت کرتی ہیں کہ آنحضرت صلی اللہ علیہ وسلم نے حضرت عثمان رضی اللہ عنہ کو وصیت فرمائی تھی کہ اگر اللہ تعالی تم کو خلافت کا جامہ پہنائے تو اس کو اپنی خوشی سے نہ اتارنا_(۱) حضرت عائشہ رضی اللہ عنہا کو عام مسلمانوں میں بڑی مقبولیت حاصل تھی،(۲) اور فرمان الہی کی رو سے تمام مسلمانوں کی ماں تھی،اس کیے حجاز،شام،عراق، اور مصر میں ہر جگہ ماں کی طرح مانی جاتی تھیں(اس دعوی کی تصدیق آئندہ واقعات سے ہوگی) لوگ آکر ان کے پاس اپنی اپنی شکایتیں بیان کرتے تھے،وہ تسلی دیتی تھیں۔ خلافت صدیقی و فارقی اور عثمانی کے ابتدائی زمانہ تک بڑے بڑے صحابہ کرام رضی اللہ عنھم اور ارباب مشورہ زندہ تھے،مہمات امور میں ان سے مشورہ لیا جاتا تھا_ مناصب جلیلہ پر اپنی اپنی استعداد اور استحقاق کے مطابق وہی ممتاز تھے_شیخین رضی اللہ عنہما نے ایک ایسا عادلانہ نظام قائم کیا تھا کہ کسی طرف پلہ جھکنے نہی) پاتا تھا،اس لیے تمام ملک میں امن و امان قائم تھا اوع اکابر صحابہ رضی اللہ عنہھم میں سے کسی کو ادعا کا موقع نہ تھا_نوجوانوں میں جو لوگ بلند حوصلہ تھے مثلا عبداللہ بن زبیر،محمد بن ابی بکر،مروان بن حکم،محمد بن ابی حذیفہ،سعید بن العاص رضی اللہ عنھم وہ ان سے دبتے تھے اور خلافت و امارت کو اپنے سےبدر جہا بلند جانتے تھے۔ حضرت عبداللہ بن زبیر رضی اللہ عنہ،صدیق اکبر رضی اللہ عنہ کے نواسے،آنحضرت صلی اللہ علیہ وسلم کے پھوپھی زاد بھتیجے اور حضرت زبیر رضی اللہ عنک حواری رسول اللہ صلی اللہ علیہ وسلم کے بیٹے تھے،یہ اپنے آپ کو خلافت کا سب سے ذیادہ مستحق سمجھتے تھے اور اس کے بعد وارثتہ خلافت کو اپنا حق جانتے تھے_ محمد بن ابی بکر رضی اللہ عنہ حضرت ابو بکر رضی اللہ عنہ کے چھوٹے صاحبزادے اور عائشہ رضی اللہ عنہا کے بے مات بھائی تھے،ان کی ماں حضرت ابو بکر رضی اللہ عنہ کے بعد حضرت علی رضی اللہ عنہ کے نکاح میں آئی تھیں_اس لیے حضرت علی رضی اللہ عنہ ہی کی آغوش میں انہوں نے تربیت پائی تھی(۳) اور حضرت علی رضی اللہ عنہ بھی ان کو بیٹوں کی طرح چاہتے تھے_ محمد بن ابی حذیفہ حضرت عثمان رضی اللہ عنہ کے آغوش پروردہ تھے حد بلوغ کو پہنچنے تو کسی بڑے عہدے کے طالب ہوئے،حضرت عثمان رضی اللہ عنہ نے اس کو مناسب نہیں سمجھا،یہ ناراض ہوکر مصر چلے گئے_ **************************** ۱- مسند احمد:جلد۶،ص۲۶۳ ۲- مستدرک حاکم وغیرہ میں ہے، وکان احسن رایا فی العامة ۳- اصبابہ:ترجمہ محمد بن ابی بکر رضی اللہ عنہ مروان اور سعید بن عاص دونوں اموی تھے اور نوجوان وکم عمر تھے۔ اکابر مہاجرین کی وفات کے بعد ان کے فرزند واخلاف، قدیم استحقاق کے مطابق ، حقوق و مناصب کے مطالبہ میں پیش پیش تھے۔ حضرت عثمان رضی اللہ عنہ اموی تھے اور ان کو اپنے خاندان ہی کے لوگوں پر بھروسہ ہوتا ہوگا، اس بناپر بنو امیہ کے نوجوان انتخاب میں سب سے آگے ہوتے تھے۔ چنانچہ ہی مروان اور سعید بن عاص بڑے بڑے منصبوں پرمتاز ہوئے ، اس سے قریش کے دوسرے بلند حوصل نوجوانوں کو ناگزیر طور پر اشتعال پیدا ہوا، چنانچہ اسی لیے محمد بن ابی بکر اور محمد بن ابی حذیفہ نے حضرت عثمان رضی اللہ عنہ کے خلاف شورش میں سب سے زیادہ حصہ لیا، اس کے علاوہ ان نوجوانوں میں کبارصحابہ کی طرح عدل و انصاف ، صدق و امانت اور زہد و تقوی کا جوہر نہ تھا، اس لیے عام رعایا اور سپاہیوں میں جنہوں نے پہلے بزرگوں کی آنکھیں دیکھی تھیں، ان کی امارت اور سرداری سے بری اور ناگواری پیدا ہوئی۔ . سب سے بڑھ کر یہ کہ عرب ہمیشہ سے عجمیانه غلامی کو شرافت کے دامن کا داغ سمجھتے تھے انہوں نے آزاد آب و ہوا میں پرورش پائی تھی ، اسلام نے آ کر ان کے اس فتنہ کو اور تیز کر کے عرب کے سارے قبیلوں کو ایک سطح پر لا کر کھڑا کر دیا تھا،اکابر صحابہ رضی اللہ عنھم جو اسلام کی تعلیم و تربیت کے اصلی پیکر تھےاس نکتہ ہمیشہ ملحوظ رکھتے تھے،ان کے بعد کے نوجوان افسروں اور عہدہ داروں نے اس سبق کو بھلادیا،علانیہ اپنی مجلسوں اور درباروں میں اپنی خودمختاری اور خاندانی شرافت کا اظہار کرنے لگے،دوسرے عرب کے قبائل کے لیے یہ تحکم سخت ناگوار ہوا،ان کو دعوی تھا عہد نبوی صلی اللہ علیہ وسلم کے بعد ایران ،شام،.مصر اور افریقہ کی فتوحات ان کی تلواروں کی بدولت حاصل ہوئی ہیں،اس لیے ان کو بھی برابر کا حق ملنا چاہیے_نومسلم عجم نہ صرف بنو امیہ اور قریش بلکہ قوم عرب سے فطرۃ نالاں تھے،اس لیے وہ اس قسم کے ہر فتنہ میں شریک ہونا اپنا فرض سمجھتے تھے_عرب و عجم کے نقطہ اتصال پر کوفہ آباد تھا،فتنہ کا آغاز اسی شہر سے ہوا،یہ عرب قبائل کی سب سے بڑی چھاؤنی تھی،سعید بن العاص کوفہ کا والی تھا،رات کو اس کے دربار میں شہر کے اکثر قبیلوں کے سرداروں کا مجمع رہتا تھا،اور عموما عرب کے واقعات جنگ اور عرب قبائل کے خاندانی حسب و نسب کے تذکرے رہتے تھے_یہ وہ موضوع تھا جس میں ہر قبیلہ دوسرے سے اپنے کو کم درجہ نہیں سمجھتا تھا،مناظرہ کا خاتمہ اکثر جنگ و جدال اور سخت کلامی پر ہوتا تھا،اس موقع پر سعید کی زبان سے قریشیت کا فخارانہ اظہار آگ میں تیل کا کام دیتا تھا،اس کے اس طرز عمل سے قبائل کے سرداروں کو شکایتیں پیدا ہوئیں اور اس نے ایک فتنہ کی صورت اختیار کرلی۔ اسی زمانہ میں ابن سبا نام کا ایک یہودی مسلمان ہوگیا،یہودیوں کا یہ دستور رہا ہے کہ جب وہ دشمن بن کر انتقام نہیں کے سکتے،تو فورا سپر ڈال کر اس کے مخلص دوست بن جاتے اور آہستہ آہستہ مخفی سازشوں سے اس کام تمام کردیتے ہیں_یہی یہود جب زور و قوت سے حضرت عیسی علیہ السلام کی دعوت کو بے اثر نہ کرسکے تو ان میں سے پالوس نامی ایک یہودی نے عیسائی بن کر ان کی تعلیم کے اصل جوہر کو فنا کردیا۔ ابن سبا (منافق) نے لوگوں میں یہ بھیلانا شروع کیا کہ حضرت علی رضی اللہ عنہ دراصل آنحضرت صلی اللہ علیہ وسلم کے مستحق جانشین ہیں اور وصی ہیں_یعنی رسول اللہ صلی اللہ علیہ وسلم نے ان کے حق میں خلافت کی وصیت کردی تھی،اور اپنی یہودیت کے زمانہ میں بھی حضرت ہارون علیہ السلام کے متعلق یہی عقیدہ رکھتا تھا،اس نے اپنی اس بدعت کی تبلیغ کے لیے پوری کوشش کی اور جگہ جگہ جاکر اس سیاسی شورش کو بہانہ بناکر اپنی سازش کے جال کو اس نے ہر جگہ پھیلا دیا_اس نے سارے ملک کا دورہ کیا،کوہ بصرہ اور مصر جہاں بڑی بڑی فوجی چھاؤنیاں تھیں،انقلاب پسندوں کا مرکز بناکر ان تمام متفرق اشخاص کو ایک رشتہ میں منسلک کردیا_ اہل تاریخ نے ان کا نام "سبائیہ" رکھا ہے۔ حضرت عثمان رضی اللہ عنہ کے عہد میں جزائر روم اور افریقہ میں لڑائیاں ہورہی تھیں،اس لیے فوج کا زیادہ حصہ ادھر ہی رہتا تھا_ جنگ کی شرکت کے بہانہ سے محمد بن ابی بکر اور محمد بن ابی حذیفہ سپاہیوں سے آزاد نہ ملتے تھے،اور ان میں اشتعال پیدا کرتے تھے_نتیجہ یہ ہوا کہ مصر اس بغاوت کا مرکز بن گیاآم،اس زمانہ مین عبداللہ بن ابی سرح مصر کے گورنر تھے_محمد بن ابی بکر اور محمد بن ابی حذیفہ وغیرہ نے عبداللہ بن ابی سرح اور حضرت عثمان رضی اللہ عنہ کے خلاف علانیہ تحریک شروع کردی اور مصر میں جدید پولیٹیکل فرقہ کے لیڈر بن گئے۔ اتفاق سے یہ حج کا زمانہ تھا، باہمی قرارداد کت مطابق کوفہ،بصرہ اور مصر سے ایک ہزار کی جمعیت نے حج کے بہانہ سے حجاز کا رخ کیا اور مدینہ کے قریب آکر سب نے خیمے ڈالے_حضرت علی رضی اللہ عنہ اور دوسرے بڑے بڑے صحابہ نے ان کو سمجھا بجھا کر واپس کیا،یہ تھوڑی دور جاکر پھر لوٹ آئے اور مصر کے گورنر کے نام ایک خط پیش کیا جس میں لکھا تھا کہ مصری باغیوں کے سر غناؤں کو ان کے مصر پہنچنے کے ساتھ فورا قتل کردو یا قید کردو_ان کا خیال تھا کہ یہ خط مروان کے ہاتھ کا لکھا ہوا تھا_اس لیے سب نے مل کر حضرت عثمان رضی اللہ عنہ کے گھر کا محاصرہ کرلیا اور دو شرطیں پیش کیں،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حضرت علی مرتضی رضی اللہ عنہ کا عہد</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۱۰۷</w:t>
      </w:r>
    </w:p>
    <w:p>
      <w:pPr>
        <w:spacing w:before="60" w:after="80" w:line="312" w:lineRule="auto"/>
        <w:ind w:right="288" w:left="288"/>
        <w:jc w:val="right"/>
      </w:pPr>
      <w:r>
        <w:rPr>
          <w:rFonts w:ascii="Jameel Noori Nastaleeq" w:hAnsi="Jameel Noori Nastaleeq"/>
          <w:color w:val="222222"/>
          <w:sz w:val="27"/>
        </w:rPr>
        <w:t>حضرت علی مرتضی رضی اللہ عنہ کا عہد غرض سارے مسلمانوں میں اس وقت ایک ہیجان اور تلاطم برپا تھا_صحابہ کرام رضی اللہ عنھم کی ایک مختصر سی جماعت دیکھ رہی تھی کہ جس باغ کو اس نے اپنے رگوں کے خون سے سینچا تھا وہ پائمال ہوتا ہے،اصلاح کا علم بلند کیا،اس جماعت کے ارکان عظام حضرت طلحہ رضی اللہ عنہ حضرت زبیر رضی اللہ عنہ اور حضرت عائشہ رضی اللہ عنہا تھیں۔ حضرت طلحہ رضی اللہ عنہ قریشی سابقین اسلام میں داخل، عہد نبوت میں معرکوں کے فاتح اور خلیفہ اول کے داماد اور رشتہ میں آنحضرت صلی اللہ علیہ وسلم کے کے ہم زلف تھے_حضرت زبیر رضی اللہ عنہ کے ہیرو،شجان اسلام میں داخل،حواری رسول صلی اللہ علیہ وسلم کے لقب سے ملقب،رشتہ میں آنحضرت صلی اللہ علیہ وسلم کے پھوپھی زاد بھائی،ہم زلف اور خلیفہ اول کے داماد تھے اور یہ دونوں اس جماعت میں شامل تھے،جس کو حضرت عمر رضی اللہ نے اپنی خلافت کے لیے منتخب کیا۔ گزرچکا ہے کہ حضرت عثمان رضی اللہ عنہ ابھی محاصرہ ہی میں تھے کہ حضرت عائشہ رضی اللہ عنہا نے اپنے ***************************** ۱- یہ پوری تقریر امام بخاری نے جزء خلق افعال العباد میں نقل کی ہے ص۷۶ مطبع انصاری دہلی۔ سالانہ دستور کے مطابق حج کو چلی گئیں_واپس آرہی تھیں کہ راستہ میں باغیوں کے ہاتھ سے حضرت عثمان رضی اللہ عنہ کی شہادت کی خبر معلوم ہوئی_آگے بڑھیں تو حضرت طلحہ رضی اللہ عنہ اور حضرت زبیر رضی اللہ عنہ ملے،جو مدینہ سے بھاگے چلے آرہے تھے_انہوں نے بیان کیا: ان تحملنا بقلتنا ھوابا من المدینة من غوغاء و اعراب وفارقنا قوما حیاری لا یعرفون حقا ولا ینکرون باطلا ولا یمنعون انفسھم(۱) "ہم لوگ مدینہ سے لدے پھندے بدوؤں اور عوام الناس کے ہاتھوں سے بھاگے چلے آتے ہیں اور لوگوں کو اس حال میں چھوڑا کہ حیران و سرگرداں ہیں،ورنہ حق کو پہچان سکتے ہیں نہ باطل سے انکار کرسکتے ہیں اور نہ اپنی حفاظت پر قادر ہیں_" پھر یہ شعر پڑھا:- ولو ان قومی طاوعتنی سراتھم لا نقذتھم من الخبال اوالخبل اگر میری قوم کے سردار میری بات مانتے تو میں ان کو خطرے سے باہر لے آتی اس کے بعد وہ مکہ معظمہ واپس چلی آئیں ،عام لوگوں کو اس حادثہ کی اطلاع ہوئی تو لوگ ہر طرف سے سمٹ کے ان کے پاس آنے لگے،انہوں نے طلب اصلاح کی دعوت دی،عمرہ بنت عبدالحمن سے مروی ہے کہ ام المؤمنین نے فرمایا کہ اس قوم کی طرح کوئی قوم نہیں جو اس آیت کے حکم سے اعراض کرتی ہو:(۲) ((َ وَإِن طَائِفَتَانِ مِنَ الْمُؤْمِنِينَ اقْتَتَلُوا فَأَصْلِحُوا بَيْنَهُمَا ۖ فَإِن بَغَتْ إِحْدَاهُمَا عَلَى الْأُخْرَىٰ فَقَاتِلُوا الَّتِي تَبْغِي حَتَّىٰ تَفِيءَ إِلَىٰ أَمْرِ اللَّـهِ ۚ فَإِن فَاءَتْ فَأَصْلِحُوا بَيْنَهُمَا )) [۴۹/الحجرات:۹] "اگر دو مسلمان جماعتیں لڑجائیں تو دونوں کے درمیان صلح کرادو، پس اگر ایک دوسرے پر ظلم کرے تو ظلم کرنے والی سے لڑو،یہاں تک کہ حکم الہی کی طرف رجوع کرے اور جب رجوع کرے تو دونوں میں صلح کرادو_" ************************** ۱- تاریخ طبری ۲- مؤطا امام محمد:باب التفسیر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مسلمان عورت کے فرائض</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۱۰۹</w:t>
      </w:r>
    </w:p>
    <w:p>
      <w:pPr>
        <w:spacing w:before="60" w:after="80" w:line="312" w:lineRule="auto"/>
        <w:ind w:right="288" w:left="288"/>
        <w:jc w:val="right"/>
      </w:pPr>
      <w:r>
        <w:rPr>
          <w:rFonts w:ascii="Jameel Noori Nastaleeq" w:hAnsi="Jameel Noori Nastaleeq"/>
          <w:color w:val="222222"/>
          <w:sz w:val="27"/>
        </w:rPr>
        <w:t>مسلمان عورت کے فرائض عہد نبوی صلی اللہ علیہ وسلم میں ایک صحابی نے اپنی لڑکی کا نکاح اس کے پوچھے بغیر کسی سے کر دیا۔ لڑکی نے بارگاہ نبوی میں استغاثہ کیا، اپنے باپ کو بلا کر چاہا کہ نکاح کرا دیا جائے ۔ لڑکی نے عرض کی یا رسول اللہ صلی اللہ علیہ وسلم! میں اب اس نکاح کو قبول کیے لیتی ہوں ، میرا مقصد صرف یہ تھا کہ ہماری بہنوں کے زاتی حقوق کی توضیع ہو جائے۔(۱) اگر ام المومنین عائشہ رضی اللہ عنہا سیاست میں آئیں ،تووہ اس امر کا ثبوت ہے کہ مسلمان عورت کے حقوق کا دائرہ اتنا تنگ نہیں ہے جتنا عام طور پر سمجھا جاتا ہے۔ حضرت عائشہ رضی اللہ عنہا کو اسلام کے حادثہ کا حال معلوم کر کے کیا کچھ صدمہ نہ ہوا ہوگا اور مسلمانوں کو اس ابتری کی حالت میں دیکھ کر ان کو کتنا دکھ ہوا ہوگا اور خصوصا جب ان کو نظر آیا ہوگا کہ اس گتھی کو سلجھانے والا کوئی دوسرا نہیں، وہ فطرتا نہایت بلند حوصلہ، جری اور دل تھیں ۔ آنحضرت صلی اللہ علیہ وسلم سے انہوں نے اجازت چاہی تھی کہ وہ جہاد میں شریک ہوا کریں آپ نے فرمایا کہ عورتوں کا جہار حج ہے۔ اس سے پہلے جب حجاب کا علم نہ تھا، حضرت عائشہ رضی اللہ عنہا بعض غزوات میں شریک رہی ہیں، ایک روایت کے مطابق وہ غزوہ بدر میں بھی گئیں۔ جنگ احد میں جب مسلمان خطرے کی حالت میں تھے اور بہادروں کے پاؤں اکھڑ رہے تھے_ حضرت عائشہ رضی اللہ عنہا پانچے چڑھائے مشک کاندھے پر لیے زخمیوں کو دوڑ دوڑ کر پلارہی تھیں(۳) غزوہ خندق میں جب مسلمان محصوری کی حالت میں تھے،حضرت عائشہ رضی اللہ عنہا زنانہ قلعہ سے نکل کر جنگ کی حالت دیکھتی تھیں_(۴) یہ صحیح ہے کہ عورت طبعی حالات،فرائض امامت کے منافی ہیں، اور خود اسلام نے امام کے لیے جو ضروری شرائط قرار دیے ہیں،ان سے یہ جنس لطیف کبھی عہدہ برآ نہیں ہوسکتی_اس لیے وہ امامت جمہور اور خلافت الہی کے فرائض سے سبکدوش ہے_لیکن اس سے یہ غلط استناد نہیں کرنا چاہیے کہ کسی مسلمان عورت کو کسی حالت میں بھی پبلک کی سیاسی اور فوجی رہبری جائز نہیں،خصوصا ایسی ************************** ۱- سنن نسائی:باب البکریز جہاد ابوہا وہی کا رھتہ_سنن دار قطنی: کتاب النکاح _مسند احمد ۲- صحیح بخاری:باب حج النساء ۳- صحیح بخاری:غزوہ احد ۴- مسند احمد:جلد ۶ص۱۴۱ حالت میں جب ساری ملت میں فتنہ و فساد کی آگ بھڑک رہی ہو اور اس کے خیال میں مسلمانوں میں کوئی دوسرا اس فتنہ کو بجھانے والا نہ ہو۔ امام مالک اور امام طبری اور ایک روایت میں امام ابوحنیفہ اور بعض دوسرے اماموں کے نزدیک عورت کو امارت اور قضاء کا عہدہ مل سکتا ہے۔(۱) حضرت عمر رضی اللہ عنہ اپنے زمانہ میں بازار کا نظام ایک عورت کے سپرد کیا تھا۔ (۲)خود حضرت عائشہ رضی اللہ عنہا جب مسلمان عورتوں کے مجمع میں ہوتیں، اور نماز کا وقت ہوتا تو میں امام بن کر کھڑی ہوتیں۔ (۳) بہر حال یہ حج کا موسم تھا ، اعلان کے ساتھ صرف حرمین کے ۶۰۰۰ آدمیوں نے لبیک کہا۔ ابن عامر اور ابن منبہ عرب کے دورئیسوں نے کئی لاکھ درہم اور سواری کے اونٹ مہیا کیے۔ فوج کی روانگی کی سمت متعین کرنے کے لیے حضرت عائشہ رضی اللہ عنہا کی قیام گاہ پرمشور ہ کا جلسہ ہوا۔ حضرت عائشہ رضی اللہ عنہا کی رائے تھی کہ چونکہ سبائی اور عام باغی مدینہ ہی میں ہیں، اس لیے ادھر رخ کیا جائے ، غالبا اگر ایسا ہوتا تو عجب نہیں کہ واقعہ کی صورت دوسری ہوتی ، لیکن ایک مختصر مباحثہ کے بعد بصرہ کی جانب پیش قدی مناسب سمجھی گئی ۔ حضرت عائشہ رضی اللہ عنہا قافلہ کے ساتھ بصرہ کی طرف روانہ ہوئیں، امہات المومنین اور عام مسلمانوں نے دور تک مشایعت کی، لوگ ساتھ چلتے جاتے اور روتے جاتے تھے،کہ آہ!اسلام پر کیا درد ناک وقت آیا ہے کہ بھائی بھائی کے خون کا پیاسا ہے !اور مادر اسلام اپنے بچوں کی محبت میں حریم خلوت سے نکلتی ہے_بنی امیہ کے نوجوانوں کی فتنہ پردرازی کے لیے اس سے بہتر موقع کیا ہاتھ آسکتا تھا،اب تک وہ بھاگ بھاگ کر مکہ کے حرم میں پناہ لے رہے تھے اور چھپتے پھرتے تھے_اس دعوت کے ساتھ ہی یہ فاسد عنصر بھی تمام تر اس میں منصم ہوگیا_راہ میں اور بہت سے لوگ یہ سن کر کہ مادر اسلام اس فوج کی سر عسکر ہے،نہایت جوش و خروش سے شریک ہوتے چلے گئے منزل کے ختم پر تیس ہزار کی جمعیت ہوگئی_ بنو امیہ کا اصل مقصود اصلاح کی دعوت کو کامیاب کرنا نہ تھا_ بلکہحضرت علی رضی اللہ عنہ کی مشکلات میں اضافہ کرنا تھا_ادھر یہ دیکھ کر کہ حضرت عائشہ رضی اللہ عنہا کی سپرستی میں ایک تیسری قوت اور نشونما پارہی ہے،جو ممکن ہے کہ ان کی دوسری حریف بن جائے،فوج میں مخفی سازشوں کا جال پھیلانا شروع کیا،چونکہ اس فوج میں متعدد ارباب ادعا تھے،اس لیے سب سے پہلا سوال یہ پیدا ہوا کہ کامیابی کہ بعد حضرت طلحہ رضی اللہ عنہ اور حضرت زبیر رضی اللہ عنہ میں سے خلیفہ کون ہوگا،حضرت عائشہ رضی اللہ عنہا کو معلوم **************************** فتح الباری وقسسطلانی:باب کتاب رسول اللہ صلی اللہ علیہ وسلم الی کسری ۲- اسماء الرجال میں شفاء عدویہ کا حال پڑھو ۳- طبقات ابن سعد: جزنساءص ۳۶۰ وکتاب الام امام شافعی بسند جلد اول ص۱۴۵ ہوا تو انہوں نے اس شورش کو دبا دیا تو دوسرے فتنہ نے سر اٹھایا کہ خلافت کا فیصلہ تو بعد کو ہوگا، ان میں سے نماز کی امامت کا مستحق کون ہے؟ حضرت عائشہ رضی اللہ عنہا نے حضرت طلحہ رضی اللہ عنہ اور حضرت زبیررضی اللہ عنہ کے بیٹوں کی ایک ایک دن کی باری مقرر کر دی۔ راہ میں حواب کا تالاب آیا، کتوں نے اس بھیڑ بھاڑ کو دیکھ کر بھونکنا شروع کیا۔ حضرت عائشہ رضی اللہ عنہا کو آنحضرت صلی اللہ علیہ وسلم کی ایک پیشین گوئی یاد آ گئی، کہ آپ نے ایک دفعہ اپنی بیویوں سے خطاب کر کے فرمایا تھا کہ ”خدا جانے تم میں سے کسی پر حواب کے کتے بھونکیں گے۔ اس پیشین گوئی کا یاد آنا تھا کہ حضرت عائشہ رضی اللہ عنہا نے اپنی واپسی کا عزم کر لیا، کئی دن تک قا فلہ یہیں رکا رہا، بالآ خر گاؤں کے پچاس آدمیوں نے شہادت دی کہ یہ حواب نہیں ہے تب حضرت عائشہ رضی اللہ عنہا کواطمینان ہوا۔ حضرت علی رضی اللہ عنہ اس فوج کا حال سن کر بصرہ کے ارادے سے مدینہ سے چل پڑے تھے، لوگوں نے غل کیا کہ چلو بڑھو،پیچھے سے علی رضی اللہ عنہ کالشکر آ رہا ہے ۔ قافلہ نے جلدی جلدی آگے قدم بڑھایا۔ یہ طبری وغیرہ تاریخ کی کتابوں کی روایت ہے۔ مسند احمد میں یہ واقع خود حضرت عائشہ رضی اللہ عنہا کی زبانی بتصریح مذکور ہے: قالت لما أتت على الحوأب مع نباح الكلاب فقال ما أیی الأراجعة ان رسول اللہ صلی اللہ علیہ وسلم قال لنا ایتکن تنبح علیھا کلاب الحوأب فقال لھا الزبیر ترجعین عسی اللہ ان یصلح بک بین الناس(۱) "جب حوأب آیا تو کتوں کے بھونکنے کی آواز میں نے سنی۔میں نے کہا:اب تو میں اپنے کو واپس ہونے والی سمجھتی ہوں_آپ نے ایک بار ہم لوگوں سے فرمایا تھا کہ تم میں سے کس پر حوأب کے کتے بھونکیں گے_زبیر نے کہا:تم واپس جاؤگی!شاید خدا تمہارے سبب لوگوں میں صلح کرادے_" ایک اور روایت میں یہ الفاظ اس طرح ہیں:(۲) فقال بعض من کان معھا بل تقدمین فیسراک المسلمون *************************** ۱- مسند جلد۶ص۹۷ ۲- مسند۶ص۵۲،یہ دونوں حدیثیں مسند میں اسماعیل بن ابی خالد کے واسطہ سے قیس بن ابی حازم سے مروی ہیں_قیس کو اکثر محدثین نے ثقفہ اور ثبت کہا ہے لیکن بعضوں نے ان پر تنقید بھی کی ہے،اور ان کو ضعیف منکر الروایتہ اور ساقط الحدیث بھی کہا ہے اور ان کی حوأب والی اس روایت کی صحت میں کلام کیا ہے_(تہذیب التہذیب) فیصلح اللہ عزوجل ذات بینھم. "آپ کے ہمراہیوں میں سے کسی نے کہا کہ آپ آگے بڑھیں کہ مسلمان آپ کو دیکھیں تو خدا ان کے درمیان صلح کرادے۔ ان روایتوں سے بھی یہ ثابت ہوتا ہے کہ اس پیش قدمی اور جماعت بندی سے اصلاح اور کے سوا کچھ اور مقصود نہ تھا۔ مکہ معظمہ ، مدینہ منورہ اور بصرہ کے بعد عرب کا سب سے بڑا شہرکوفہ تھا۔ حضرت ابو موسی اشعری رضی اللہ عنہ یہاں کے امیر تھے، دونوں طرف کے وکلا اپنے اپنے فریق کی حقیقت کا ثبوت دے رہے تھے۔ حضرت ابو موسی رضی اللہ عنہ نے اس کو فتنہ سمجھا اور اپنے عام اثر اور خطبوں کے ذریعے سے لوگوں کو گوشہ گیری اور عزلت نشینی کی ہدایت کی۔ حضرت عائشہ رضی اللہ عنہا نے کوفہ کے رئیسوں کے نام خطوط روانہ کیے۔ حضرت علی رضی اللہ عنہ کی طرف سے حضرت عمار بن یاسر رضی اللہ عنہ اور امام حسن رضی اللہ عنہ یہاں شرکت دعوت کی غرض سے پیچھے گئے۔ حضرت عمار رضی اللہ عنہ نے کوفہ کی جامع مسجد میں موجودہ واقعات پرتقریر کی جس میں حضرت عائشہ رضی اللہ عنہا کی منقبت بیان کرنے کے بعد انہوں نے کہا یہ سب صحیح ہے لیکن خدا تمہارا امتحان لے رہا ہے کہ اس کے باوجود تم حق و باطل میں تمیز کر سکتے ہو یانہیں ۔ تقریر مؤثر ثابت ہوئی اور کئی ہزار مسلمان ان کے ہم آواز ہو گئے، تاہم عام لوگوں کو پس و پیش رہا کہ ایک طرف ام المومنین رضی اللہ عنہما و حرم پیغیمبر اور دوسری طرف نبی کا ابن عم اور داماد ہے،ان دونوں میں کس کا ساتھ دیا جائے_ حضرت عائشہ رضی اللہ عنہا نے بصرہ کے قریب پہنچ کر اطلاع کے لیے چند اشخاص کو بصرہ روانہ کیا_ شہر کے عرب سرداروں کے نام خطوط لکھے،بصرہ پہنچ کر بعض رئیسوں کے گھر گئی)،قبیلہ کا ایک سردار آمادہ نہ تھا،اس جو ضود جاکر سمجھایا،اس نے کہا:"مجھے شرم آتی ہے کہ اپنی ماں کی بات نہ مانوں_" حضرت علی کی طرف سے عثمان بن حنیف بصرہ کے والی تھے، انہوں نے عمران اور ابو الاسود کو تحقیق حال کے لیے بھیجا،وہ حضرت عائشہ رضی اللہ عنہا کی خدمت میں حاضر ہوئے اور والی کی طرف سے آمادہ کا سبب دریافت کیا،حضرت عائشہ رضی اللہ عنہا نے اس کے جواب میں حسب ذیل تقریر کی: "خدا کی قسم!میرے رتبہ کے اشخاص کسی بات کو چھپاکر گھر سے نہیں نکل سکتے اور نہ کوئی ماں اصل حقیقت اپنے بیٹوں سے چھپاسکتی ہے،واقعہ یہ ہے کہ قبائک کے آوارہ گردوں نے مدینہ پر جو حرم محترم تھا حملہ کیا،اور وہاں فتنے برپا کیے اور فتنہ پردازوں کو پناہ دے رکھی_اس بناء پر وہ خدا کی لعنت کے مستحق ہیں،علاوہ بریں انہوں نے بے گناہ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جنگ جمل</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۱۲۱</w:t>
      </w:r>
    </w:p>
    <w:p>
      <w:pPr>
        <w:spacing w:before="60" w:after="80" w:line="312" w:lineRule="auto"/>
        <w:ind w:right="288" w:left="288"/>
        <w:jc w:val="right"/>
      </w:pPr>
      <w:r>
        <w:rPr>
          <w:rFonts w:ascii="Jameel Noori Nastaleeq" w:hAnsi="Jameel Noori Nastaleeq"/>
          <w:color w:val="222222"/>
          <w:sz w:val="27"/>
        </w:rPr>
        <w:t>جنگ جمل حضرت علی رضی اللہ عنہ نے مدینہ منورہ سے۷۰۰ آدمی لے کر چلے تھے۔ کوفہ سے سات ہزار آدمی ان کے ساتھ ہوئے ، بصرہ پہنچتے پہنچتے بیس ہزار کی جمعیت ہوگئی ۔ ادھر حضرت عائشہ رضی اللہ عنہا کے ساتھ تیس ہزار آدمی تھے، دونوں فوجیں آمنے سامنے آ کر میدان جنگ میں خیمہ زن ہوئیں ۔ مضر مضر کے مقابل،ازد ازد کے سامنے، یمنی، یمنیوں کے محازی، غرض ہرقبیله خوداپنے قبیلہ کا حریف بن کر اترا۔ اس سے زیادہ دردانگیز منظر یہ تھا کہ دل گو درد و محبت سے بے تاب تھے، تاہم اپنے سیاسی عقیدہ کے مطابق ایک ہی ماں کے دوجگر پاروں میں ایک ادھر تھا ایک ادھر، دونوں کو حق دو جگہ نظر آتا تھا اور حق طلبی کا جوش برادرانہ محبت پر غالب تھا۔ یہ دونوں فوجیں آمنے سامنے پڑی تھیں، ہر مسلمان کا دل خون تھا کہ کل تک جو تلواریں دشمنوں کے سراڑاتی تھیں اب وہ خود دوستوں کے سروسینہ کوزخمی کریں گی ۔ حضرت زبیر رضی اللہ عنہ نے اس منظر کو دیکھا تو فرمایا : آہ مسلمان جب زور سقوت میں پہاڑ بن گئے تو خود ٹکرا کر چور چور ہو جانا چاہتے ہیں ۔ ایک دوسرے کو اپنے برسرحق ہونے کا اس قدر پختہ یقین تھا کہ کوئی اپنی جگہ سے ایک قدم ہٹنانہیں چاہتا تھا، کوفہ کے بعض قبیلوں کے رئیس اپنے بھری قبائل کی مسجدوں میں گئے،اور ان کو اس فتنہ سے کنارہ کشی کرنے کی دعوت دی،سب نے بیک آواز کہا،کیا ہم ام المؤمنین کو تنہا چھوڑ دیں گے_ تاہم دونوں طرف کے لوگوں کو یقین تھا کہ معاملہ جنگ تک طول نہ کھینچے گا،بلکہ باہمی صلح سے حل ہوجائے گا_ایک قبیلہ کے رئیس نے حضرت علی رضی اللہ عنہ سے صلح کی تحریک کی، وہ کہنے سے پہلے راضی تھے_وہان سے اٹھ کر وہ حضرت طلحہ رضی اللہ عنہ، حضرت زبیر رضی اللہ عنہ اور حضرت عائشہ رضی اللہ عنہا کے پاس آیا_اس نے پوچھا:ام المؤمنین رضی اللہ عنہا!اس مہم سے آپ کی غرض کیا ہے؟فرمایا:"عثمان کے قاتلوں کے سزا اور اصلاح کی دعوت_" اس نے کہا:ام المؤمنین! غور فرمائیے کہ پانچ سو آدمیوں کی سزا کے لیے آپ نے پانچ ہزار خون بہایا اور پانچ ہزار کے لیے ہزاروں کا خون بہانا ہوگا،کیا یہ اصلاح ہے؟انداز تقریر اس قدر بلیغ اور مؤثر تھا کہ کوئی جواب نہ دے سکا اور سب نے صلح پر رضامندی ظاہر کی اور صاحبوں نے مل کر باہم فیصلہ کرلیا۔(۱) اب ہرفریق مطمئن ہو گیا، جنگ و جدل کا خیال یک قلم دلوں سے محو ہو گیا ،صلح کے استحکام اور دیگر معاملات کے بآسانی اور بہ آشتی طے ہوجانے میں کوئی شک نہ تھا لیکن عثمان رضی اللہ عنہ کے قاتلوں کا جو فاسد عنصر ادھر شامل تھا اس نے دیکھا کہ اگر حقیقت میں صلح ہوگئی تو ہم محفوظ نہیں رہ سکتے اور پھر ہماری برسوں کی محنت اکارت جاتی ہے۔ سبائی فرقہ کی کثیر تعداد حضرت علی رضی اللہ عنہ کے ساتھی، دونوں فریق رات کے پچھلے پہر جب آرام کی نیند سورہے تھے، سبائیوں نے پیش دستی کر کے شب خون مارا، (۲) دفعتہ ان چند شراروں نے ہر جگہ آگ لگا دی ، حضرت علی رضی اللہ عنہ لوگوں کوروک رہے تھے مگر کوئی نہیں سنتا تھا، ہر شخص بدحواس ہو کر ہتھیار کی طرف جھپٹ رہا تھا، ہرفریق کے رئیس یہ سمجھے کہ دوسرے نے غفلت پاکر بدعہدی کی۔ صبح تک یہ تلاطم بر پا رہا شور وغل سن کر حضرت عائشہ رضی اللہ عنہا نے پوچھا کیا ہے؟ معلوم ہوا کہ لوگوں نے جنگ شروع کر دی۔ بصرہ کے قاضی کعب بن سور نے حضرت عائشہ رضی اللہ عنہا سے آ کر عرض کی کہ آپ سوار ہو کر چلیں ، شاید آپ کے ذریعہ سے لوگ صلح کر لیں۔(۳) وہ آہنی ہودج میں اونٹ پر سوار ہو کر اپنی فوج کے قلب میں آئیں۔ حضرت علی رضی اللہ عن نے حضرت طلحہ رضی اللہ عنہ اور حضرت زبیر رضی اللہ عنہ کو بلا بھیجا۔ تینوں صاحب گھوڑوں پر سوار ایک جگہ مل کر کھڑے ہوئے،آہ کیسا پر اثر منظر ہے کہ بدرواحد کے ہیرو اب خود دست و گریبان ہیں_حضرت علی رضی اللہ عنہ نے آنحضرت صلی اللہ علیہ وسلم کی پیشین گوئی یاد دلائی،دفعتہ دونوں بزرگوں کو بھولا ہوا خواب یاد آگیا، حضرت زبیر رضی اللہ عنہ نے گھوڑے کی باگ موڑی اور میدان سے باہر نکل کر مدینہ کی طرف روانہ ہوگئے_ابن جرموز نام ایک سبائی نے دیکھ لیا، وہ پیچھے چلا ایک بادیہ میں جب حضرت زبیر رضی اللہ عنہ نماز میں مصروف اور سرِبجود تھے،ظالم نے ان جو ایسی تلواری ماری کہ سر دھڑ سے الگ ہوگیا،سر اور تلوار لے کر حضرت علی رضی اللہ عنہ کے پاس آیا_آپ آبدیدہ ہوگئے،فرمایا:"یہ وہی تلوار ہے جس نے کئی دفعہ آنحضرت صلی اللہ علیہ وسلم کے چہرے سے مشکلات کا بادل ہٹایا ہے"_ حضرت طلحہ رضی اللہ عنہ بھی واپسی کا عزم کرہے تھے کہ مروان اموی کی نظر پڑگئی،سمجھا ان کی زندگی خاندان اموی کے لیے سنگ راہ ہے،زہر میں بجھا ہوا ایک تیر ایسا تاک کر مارا کہ گھٹنے میں پیوست ہوگیا،خون کسی طرح نہ تھما،اور آخر اسی حالت میں جان دے دی_کعب بن سور کو حضرت **************************** ۱-تاریخ طبری:جلد۶ ۲- تاریخ طبری جلد۶ص۳۱۷۲-۳۱۸۳ ۳- تاریخ طبری:جلد ۶ص۳۱۸۸ عائشہ رضی اللہ عنہا نے اپنا قرآن دیا کہ لوگوں کو یہ دکھا کر صلح کی دعوت دو،وہ قرآن کھول کر دونوں صفوں کے درمیان کھڑے ہوئے_شریروں نے ادھر سے ایسا تیر مارا کہ جاں بحق ہوگئے۔ دوپہر ہوگٰئ تھی چونکہ حملہ اچانک ہوا فوج کے جو جنرل تھے،انہوں نے اس فتنہ سے کنارہ کشی کرلی تھی،اس لیے حضرت عائشہ رضی اللہ عنہا کی فوج کا پہلو کمزور ہوگیا تھا_لڑنے والے کون تھے،بھائی بھائی،حملہ میں ہاتھ پاؤں پر وار کرتے تھے،سر سینہ کو بچا جاتے تھے کہ مقصود اس غیر متوقع جنگ روک دینا تھا،ہر جگہ کٹے ہوئے ہاتھ پاؤں کا ڈھیر تھا۔ سبائیوں کا ارادہ تھا کہ اگر حضرت عائشہ رضی اللہ عنہا ہاتھ آگئیں تو وہ سخت تحقیر کے ساتھ پیش آئیں گے(۱) چنانچہ حضرت طلحہ رضی اللہ عنہ اور حضرت زبیر رضی اللہ عنہ کے بعد اہل کوفہ ان پر حملہ کرنے کے لیے آگے بڑھے(۲)ان کی طرف داروں نے ہر طرف سے سمٹ سمٹ کر ان کو اپنے حلقہ میں لے لیا،مصری قبائل اور ان میں بھی بنوعدی اور بنو طبہ کے آدمی جوش سے بپھرے ہوئے تھے،ادھر سے دشمنوں کا ریلہ تھا،ادھر حضرت عائشہ رضی اللہ عنہا کے داہنے بکر بن وائل،بائیں ازد،سامنے بنو ناجیہ ،مادر اسلام کی عزت و احترام کے لیے اپنی اپنی جانیں فرزندانہ فدویت کے ساتھ نثار کررہے تھے،اونٹ اپنی جگہ پر کھڑا تھا،آہنی ہودج تیروں کی پیہم بارش سے چھلنی ہورہا تھا،پرجوش بیٹے آگے پیچھے داہنے بائیں اس ریلے کو پیچھے ہٹارہے تھے،زبان پررجز کے فخریہ اشعار تھے_بنواز کا نعرہ تھا: یا امنا یا خیر ام نعلم اے ہماری ماں!اے ہمری بہتر ماں! جس کو ہم جانتے ہیں_ اماترین کم شجاع یکلم آپ نہیں دیکھتیں کہ کتنے بہادر زخمی کیے گئے وتختلی ھامته والمعصم اور ان کے سر اور ہاتھ کاٹ ڈالے گئے اب ہر طرف یہ شور تھا کہ اونٹ کو جب مارکر بٹھا نہ دیا جائے گا، جنگ کا خاتمہ نہ ہوگا،بنو ضبہ اونٹ کو اپنے حلقہ میں لیے ہوئے تھے،حملہ آوروں میں سے جو شخص کا رخ کرتا واپس نہ جاتا_ان کی زبان پر یہ اشعار جاری تھے: **************************** ۱- چنانچہ یہی لوگ جب خوارج بن کر حضرت علی رضی اللہ عنہ سے الگ ہوئے تو ان پر جو الزامات انہوں نے قائم کیے اس میں ایک یہ بھی تھا کہ تم اپنی ماں کو لونڈی بنانا چاہتے تھے ۲- تاریخ طبری جلد۶ص۳۱۹۳ نحن بنو ضیة لا نفر ہم ضبہ کے فرزند ہیں،بھاگتے نہیں حتی نری جما جماتخر جب تک سروں کو گرتے اور ان سے یخر منھا العلق المحمر سرخ خون کو بہتے نہ دیکھ لیں_ یا امنا یا عیش لن تراعی اے ہماری ماں اے عائشہ رضی اللہ عنہا!گھبرائیے نہیں کل بنیک بطل شجاع آپ کے سب بیٹے دلیر اور بہادر ہیں یا امنا یا زوجة النبی اے ہماری ماں،اے ہیغمبر کی بیوی یا زوجة المبارک المھدی اے بابرکت و ہدایت یاب شوہر کی بیوی لیکن ان کا سب سے ذیادہ پر جوش قومی نعرہ یہ تھا: نحن بنو ضیة اصحاب الجمل ہم ضبہ کے بیٹے اور اس اونٹ کے پاسبان ہیں الموت احلی عندنا من العسل موت ہمارے نزدیک شہدسے ذیادہ شیریں ہے نحن بتو الموت اذا الموت نزل ہم موت کے آغوش میں پلے ہیں جب موت اترتی ہے ننعی ابن عفان باطراف الاسل ہم عفان کے بیٹے عثمان کی موت کی خبر کا اعلان نیزوں کو نوکوں سے کرتے ہیں_ ردوا علینا شیخنا ثم بجل ہمارے سردار کو واپس کردو پھر کوئی بات نہیں جوش کا یہ عالم تھا.بنوضبہ کا ایک ایک آدمی آگے بڑھتا اور اونٹ کی نکیل پکڑ کھڑا ہوجاتا وہ کام آتا تو دوسرا اس فرض کو انجام دینے کو آگے بڑھتا،وہ مارا جاتا تو تیسرا دوڑ کر نکیل تھام لیتا،اسی طرح ستر آدمیوں نے اپنی جانیں دیں_ حضرت عبداللہ بن زبیر رضی اللہ عنہ پاس کھڑے تھے جس نے دشمنوں میں سے اونٹ کی طرف ہاتھ بڑھایا،اس کا ہاتھ اڑادیا،کہتے ہیں فضا میں گلیوں کی طرح ہاتھ اڑرہے تھے_یہ دیکھ کر حضرت علی مرتضی رضی اللہ عنہ بھیڑ کے چھاٹنے کو خود آگے بڑھے،اشتر نخعی (اصلی نام مالک) حضرت عبداللہ بن زبیر رضی اللہ عنہ کے قریب پہنچ گئے،دونوں مشہور تھے، تلواروں کے ردوبدل ہونے لگے، دونوں زخمی ہوگئے تو دوڑ کر ایک دوسرے کو لپٹ گئے،ابن زبیر رضی اللہ عنہ نے چلاکر کہا: اقتلونی و مالکا مجھ کو اور مالک کو مار ڈالو اقتلوا مالکا معی میرے ساتھ مالک کو بھی مار ڈالو اشتر کہتے تھے مالک کے نام سے مجھ کو لوگ جانتے نہ تھے،ورنہ میری بوٹی بوٹی اڑادیتے،بنو ضبہ کے کچھ لوگ ادھر سے بھی شریک.تھے،یہ دیکھ کر کہ اونٹ ان کی نظروں سے اوجھل نہ ہوگیا تو ہمارا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حضرت عائشہ رضی اللہ عنہا اور حضرت علی رضی اللہ عنہ کے باہمی ملال خاطر کی تردید</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۱۲۶</w:t>
      </w:r>
    </w:p>
    <w:p>
      <w:pPr>
        <w:spacing w:before="60" w:after="80" w:line="312" w:lineRule="auto"/>
        <w:ind w:right="288" w:left="288"/>
        <w:jc w:val="right"/>
      </w:pPr>
      <w:r>
        <w:rPr>
          <w:rFonts w:ascii="Jameel Noori Nastaleeq" w:hAnsi="Jameel Noori Nastaleeq"/>
          <w:color w:val="222222"/>
          <w:sz w:val="27"/>
        </w:rPr>
        <w:t>حضرت عائشہ رضی اللہ عنہا اور حضرت علی رضی اللہ عنہ کے باہمی ملال خاطر کی تردید بعض کور باطنوں نے یہ مشہور کر رکھا ہے کہ اس جنگ میں عائشہ رضی اللہ عنہا کی شرکت کا اصلی سبب یہ تھا کہ چونکہ واقعہ افک میں حضرت علی رضی اللہ عنہ نے آنحضرت صلی اللہ علیہ وسلم کو یہ رائے دی تھی کہ آپ چاہیں تو ان کو الگ کرسکتے ہیں_ اس بنا پر ان کی طرف سے حضرت عائشہ رضی اللہ عنہا کو ملال خاطر تھا،لیکن جنگ کی ساری روداد تمہارے سامنے ہے،اور اسی غرض سے تطویل کے باوجود ہم نے حضرت عائشہ رضی اللہ عنہا کے جنگ کے زمانہ کے تمام خطوط اور خطبے نقل کردیے ہیں_ان میں کہیں بھی حضرت علی رضی اللہ عنہ کی طرف روئے سخن ہے؟جنگ بالکل اتفاقی تھی اور متعمدین جرم کے سوا دونوں فریق بے قصور تھے_ یہ سچ ہے کہ واقعہ کے لحاظ سے ان کو سبائیوں کے اس دعوی سے انکار تھا کہ آنحضرت صلی اللہ علیہ وسلم نے وفات کے وقت حضرت علی رضی اللہ عنہ کے لیے خلافت کی وصیت کی،فرماتی تھیں کہ "آپ صلی اللہ علیہ وسلم نے میری گود میں سر رکھے ہوئے انتقال فرمایا،آپ نے وصیت کس وقت کی_"(۴)لیکن اس سے باہمی ناگواری خاطر کا ثبوت نہیں ہوتا، یہ ایک واقعہ کا تاریخی بیان ہے_ ایک شخص نے حضرت عائشہ رضی اللہ عنہا سے اس آیت کا مطلب دریافت کیا: ((ثم اورثنا الکتاب الذین اصطفینا من عبادنا فمنھم ظالم لنفسه ومنھم مقتصد ومنھم سابق بالخیریت)) [۳۵/فاطر:۳۲] **************************** ۱-صحیح بخاری:کتاب الجنائز ۲- مستدرک حاکم،جز عائشہ رضی اللہ عنہا ۳- جزنساءص۵۶واقدی بروایت سفیان ثوری ۴- صحیح بخاری:باب وفات النبی صلی اللہ علیہ وسلم ص ۶۴۱ پھر ہم نے کتاب الہی کی وراثت ان بندوں کو عطا کی جن کو ہم نے چن لیا_ان میں سے بعض اپنی جان پر ظلم کرنے والے ہیں،بعض معتدل اور بعض نیکیوں میں سبقت کرنے والے ہیں_" فرمایا کہ"فرزند من!یہ تینوں فرقے جنت میں داخل ہوں گے_"یہ اس آیت کی طرف اشارہ تھا جو پہلی آیت کے بعد ہی موقع ہے_ (جنت عدن بدخلونھا) [۱۳/الرعد:۲۳] "یہ لوگ جنت عدن میں رہے گے۔" پھر فرمایا: ” سابق الی الخیرات تو وہ صحابہ ہیں جنہوں نے آپ کے سامنے وفات پائی اور آپ نے ان کو بشارت دی ، متوسط وہ ہیں جنہوں نے آپ کی پوری پوری پیروی کی، یہاں تک وہ مر گئے، اور ظالم وہ ہیں، جو ہماری تمہاری طرح ہیں۔“ (طیالسی مسند عائشہ رضی اللہ عنہا) حضرت عمار بن یاسر رضی اللہ عنہ اور اشتر نخعی جو حضرت علی رضی اللہ عنہ کے طرف دار اور اس لڑائی کے ہیرو تھے، حضرت عائشہ رضی اللہ عنہ سے ملنے آئے ۔ حضرت عمار رضی اللہ عنہ نے کہا: اے میری ماں!‘‘ فرمایا: ’’ میں تمہاری ماں نہیں ہوں ۔‘‘ عرض کی :” آپ میری ماں ہی ہیں گو آپ کو ناگوار ہو۔“ پھر دریافت کیا کہ تمہارے ساتھ کون ہے ۔‘‘ بتایا کہ اشتری نخعی‘‘ - اشترنخعی سے خطاب کر کے کہا کہ تم ہی تھے جو میرے بھانجے کو مار ڈالنا چاہتے تھے۔ اشتر نے کہا کہ وہ مجھ کو مار ڈالنا چاہتے تھے، میں ان کو مار ڈالنا چاہتا تھا۔ حضرت عائشہ رضی اللہ عنہا نے فرمایا کہ اگر تم ایسا کرتے تو بھی فلاح نہ پاتے‘‘(۱) مسنداحمد: کی روایت ہے کہ اس کے بعد فرمایا کہ میں نے رسول صلی اللہ علیہ وسلم کو کہتے سنا ہے اور طیالسی(۲) میں ہے کہ انہوں نے کہا ” اے عمار! تم جانتے ہو کہ آنحضرت صلی اللہ علیہ وسلم نے فرمایا ہے کہ کسی مومن کا خون بہانا حلال نہیں، لیکن تین اسباب سے، یا وہ مرتد ہو گیا ہو یا زنا کا مرتکب ہوا ہو،یا کسی کو قتل کیا ہو_"اس حدیث سے ثابت ہوتا ہے کہ اس فوج کشی سے حضرت عائشہ رضی اللہ عنہا کا مقصد خون ریزی نہ تھا۔ اس اشتباہ اور تعریض کی ابتدا بنو امیہ نے کی،واقعہ اتنا ہے کہ افک کے قصہ میں حضرت علی رضی اللہ عنہ نے آنحضرت صلی اللہ علیہ وسلم کی دلجوئی کی خاطر عرض کیا تھا کہ اگر آپ کو منافقین کے کہنے کا خیا ہے تو الگ کردیجیے،شاہان بنو امیہ کو حضرت علی رضی اللہ عنہ کو بدنام کرنے کے لیے جب کوئی دستاویز ہاتھ نہ ***************************** ۱-مسند احمد:جلد۶،ص۲۰۵ ۲- طیالسی:مسند عائشہ رضی اللہ عنہا ،ص۲۱۶ آسکی تو انہوں نے اس واقعہ کو حضرت علی رضی اللہ عنہ کے مثالب میں داخل کرلیا،جس کی وجہ یہ ہے کہ قرآن مجید میں حضرت عائشہ رضی اللہ عنہا کے اتہام میں جو لوگ ساعی تھے ان کو دوزخی کہا گیا ہے_ایک دفعہ امام زہری ولید بن عبدالملک کے دربار میں تھے،ولید نے کہا وہ علی رضی اللہ عنہ ہی نہ تھے؟جن کی نسبت قرآن نے کہا ہے: (والذین تولی کبرہ منھم له عذاب عظیم) [۲۴/النور:۱۱] اس افتراپردازی میں جس کا بڑا حصہ ہے۔ اس کے لیے بڑا عذاب ہے۔ امام زہری رحمتہ اللہ علیہ کہتے ہیں کہ چند لمحوں کے لیے میرے دل نے مرعوب ہو کر حق گوئی کی جرات نہ کی ، لیکن پھر میں نے کہا:’خدا امیر کو صلاحیت بخشے، اس کے دو ہم خاندانوں نے مجھ سے حضرت عائشہ رضی اللہ عنہا کی زبانی روایت کی ہے: كان على مسلما في شأنها. [بخاری: حدیث افک] حضرت کی علی رضی اللہ عنہ حضرت عائشہ رضی اللہ عنہا کے واقعہ میں محفوظ تھے۔ تاہم ولید کو تسکین نہ ہوئی ۔ مرض الموت میں آ خضرت صلی اللہ علیہ وسلم کو حضرت عباس رضی اللہ عنہ اور حضرت علی رضی اللہ عنہ سہارا دے کر حضرت عائشہ رضی اللہ عنہا کے ہجرہ میں لائے، حضرت عائشہ رضی اللہ عنہا جب اس واقعہ کو بیان کرتی تھیں تو کہتی تھیں کہ آپ عباس اور ایک اور آدمی کے سہارے آئے بعض بدگمانوں نے اس سے یہ نتیجہ نکالا ہے کہ حضرت عائشہ رضی اللہ عنہا نے ملال خاطر کے سبب حضرت علی رضی اللہ عنہ کا نام نہیں لیا، حالانکہ واقعہ یہ ہے کہ ایک طرف حضرت عباس برابر سہارا دیے ہوئے لائے ، اور دوسری طرف بھی حضرت علی رضی اللہ عنہ کا سہارا دیتے تھے اور بھی حضرت اسامہ بن زید رضی اللہ عنہ اس بنا پر حضرت عباس رضی اللہ عنہ کا نام انہوں نے لیا اور دوسرے کی نسبت عدم تعین کے سبب یا اختصار کی بناپر کہہ دیا کہ ایک اور آدمی_"(۲) اس باہمی ملال خاطر کی تردید طبری کی اس روایت سے بھی ہوتی ہےجس میں ِحضرت عائشہ رضی اللہ عنہا اور حضرت علی رضی اللہ عنہ دونوں نے اپنی دلی صفائی کا اعتراف مجمع عام کیا ہے حدیثوں میں ایسی متعدد روایتیں ہیں_جن میں حضرت عائشہ رضی اللہ عنہا اور حضرت علی رضی اللہ عنہ کے مناقب بیا نفرمائے ***************************** ۱- یہ واقعہ صحیح بخاری میں دوموقعوں پر مروی ہے،تفصیل کے لیے دیکھو فتح الباری:شرح حدیث افک ۲- صحیح بخاری:ذکر وفات مع کرمانی ہیں۔ ایک شخص نے حضرت عائشہ رضی اللہ عنہا سے دریافت کیا کہ حضرت صلی اللہ علیہ وسلم کو سب سے محبوب کون تھا؟ بولیں:” فاطمہ رضی اللہ عنہا پھر عرض کی کہ مردوں میں ، فرمایا:” ان کے شوہر بہت نماز گزار اور بہت روزہ دار تھے ۔‘‘(۱) حضرت علی رضی اللہ عنہ کا اہل بیت اور آل عبامیں داخل ہونا ہم اہل السنتہ کوحضرت عائشہ رضی اللہ عنہا ہی کے ذریعہ سے معلوم ہوا ہے، (۲)متعدد دفعہ ایسا ہوا ہے کہ حضرت عائشہ رضی اللہ عنہا کے پاس مستفتی آئے ہیں اور انہوں نے ان کو حضرت علی رضی اللہ عنہ کی خدمت میں جانے کی ہدایت کی ہے(۳)۔ وہ کبھی سفر سے واپس آتے تو داماد کی ضیافت کرتیں، حضرت علی رضی اللہ عنہ نے کوفہ میں جب خوارج کے ہاتھوں شہادت پائی اور لوگوں نے وہاں سے آ کر واقعہ بیان کیا تو حضرت عائشہ رضی اللہ عنہا نے ایک صاحب سے پوچھا کہ اے عبداللہ! میں تم سے جو پوچھوں گی ، سچ سچ بیان کرو گے، عرض کی کیوں نہ بیان کروں گا۔ فرمایا یہ لوگ جن کوعلی رضی اللہ عنہ نے قتل کیا، ان کا کیا واقعہ ہے؟ انہوں نے امیر معاویہ رضی اللہ عنہ اور حضرت علی رضی اللہ عنہ کی مصالحت اور تحکیم خوارج کی مخالفت، حضرت علی رضی اللہ عنہ کا سمجھانا ان کا نہ ماناسب بیان کیا، یہ سن کر فرمایا خدا علی رضی اللہ عنہ پر رحمت بھیجے ان کو جب کوئی بات پسند آتی تو یہی کہتے "صدق الله ورسوله" اہل عراق ان پر جھوٹ تہمت باندھتے ہیں،اور بات کو بڑھاکر بیان کرتے ہیں_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حضرت امیر معاویہ رضی اللہ عنہ کا زمانہ</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۱۲۹</w:t>
      </w:r>
    </w:p>
    <w:p>
      <w:pPr>
        <w:spacing w:before="60" w:after="80" w:line="312" w:lineRule="auto"/>
        <w:ind w:right="288" w:left="288"/>
        <w:jc w:val="right"/>
      </w:pPr>
      <w:r>
        <w:rPr>
          <w:rFonts w:ascii="Jameel Noori Nastaleeq" w:hAnsi="Jameel Noori Nastaleeq"/>
          <w:color w:val="222222"/>
          <w:sz w:val="27"/>
        </w:rPr>
        <w:t>حضرت امیر معاویہ رضی اللہ عنہ کا زمانہ حضرت علی رضی اللہ عنہ کی خلافت کی مدت صرف چار برس ہے،اس کے بعد امیر معاویہ رضی اللہ عنہ نے تخت حکومت پر قدم رکھا اور تقریبا بیس برس پوری اسلامی دنیا کے اکیلے فرمانبردار رہے_ان کی مدت حکومت کے اختتام سے دو برس پہلے حضرت عائشہ رضی اللہ عنہا نے وفات پائی_اس حساب سے امیر معاویہ رضی اللہ عنہ کی حکومت میں انہوں نے اپنی زندگی کے اٹھارہ سال بسر کیے اور یہ پورا زمانہ حضرت عائشہ رضی اللہ عنہا نے جزئی اوقات کے سوا خاموشی میں گزارا_ ایک دفعہ امیر معاویہ رضی اللہ عنہ مدینہ منورہ آئے تو حضرت عائشہ رضی اللہ عنہا سے ملنے گئے_حضرت عائشہ رضی اللہ عنہا نے فرمایا تم.اس طرح بے خطر تنہا میرے گھر آگئے،ممکن تھا کہ میں کسی کو چھپاکر **************************** ۱-ترمذی،مناقب ۲-صحیح مسلم ۳- مسند احمد:جلد۶ص۱۵۵وجلد ۹۲وغیرہ ۴-ایضا جلد،ص۱۵۵ ۵- ایضا جلد ۱ص۸۷،۸۶،خلق افعال العباد بخاری ص۱۹۱مطبع انصاری کھڑا کر دیتی کہ جیسے ہی تم آتے وہ تمہارا سراڑ ا دیتا ۔ امیر معاویہ رضی اللہ عنہا نے کہا یہ دارالامان ہے، یہاں آپ ایسا نہیں کرسکتی تھیں، آنحضرت صلى الله عليه وسلم نے فرمایا ہے کہ ایمان قتل ناگہانی کی زنجیر ہے۔ پھر دریافت کیا کہ میرا برتاؤ آپ کے ساتھ کیا ہے؟ بولیں کہ ٹھیک ہے، امیر معاویہ رضی اللہ عنہ نے کہا کہ پھر میرا اور ان کا ( بنو ہاشم ) معاملہ چھوڑ دیجیے اللہ کے یہاں سمجھا جائے گا(۱) حجر بن عدی رضی اللہ عنہ ایک صحابی حضرت علی رضی اللہ عنہ کے بڑے طرف دار اور کوفہ میں علوی فرقہ کے تھے، کوفہ کے والی نے کچھ لوگوں کی شہادت پران تمام اشخاص کو گرفتار کر کے دمشق بھیج دیا حجریمن کے خاندان کنده سے تھے، کوفہ عرب کے بڑے بڑے قبائل کا مرکز تھا، خود کندہ کا قبیلہ یہاں موجود تھا، لیکن کسی نے حجر کی حفاظت کے لیے انگلی تک نہ ہلائی، تاہم حجر کا صحابہ میں اس وقت نہایت اقتدار تھا، اس لیے اس واقعہ کو تمام ملک نے ناگواری کے ساتھ سنا، قبائل کے رئیسوں نے ان کے وقت میں سفارش کی ، لیکن قبول نہ ہوئی، مدینہ خبر پہنچی تو حضرت عائشہ رضی اللہ عنہا نے اپنی طرف سے ایک قاصد انکی سفارش کے لیے روانہ فرمایا لیکن افسوس کہ قاصد کے پہنچنے سے پہلے حجر کا کام تمام ہو چکا تھا۔(۲) اس وقت جب امیر معاویہ رضی اللہ عنہ ملنے آئے،حضرت عائشہ رضی اللہ عنہا نے سب سے پہلے گفتگو ان سے کی وہ یہ تھی: "معاویہ!حجر کے معاملہ میں تمہارا تحمل کہاں تھا،حجر کے قتل میں تم خدا سے نہ ڈرے_(۳)"امیر معاویہ رضی اللہ عنہ نے جواب دیا، اس میں میرا قصور نہیں،قصور ان کا ہے جنہوں نے گواہی دی_(۳) دوسری روایت میں ہو کہ امیر معاویہ رضی اللہ عنہ نے کہا:یا ام المؤمنین!کوئی صاحب الرائے میرے پاس موجود نہ تھا(۴)مسروق تابعی روای ہیں کہ حضرت عائشہ رضی اللہ عنہا فرما تی تھیں کہ: خدا کی قسم!اگر معاویہ رضی اللہ عنہ کو معلوم ہوتا کہ کوفہ میں کچھ بھی جرأت اور خوداری باقی ہے تو کبھی وہ حجر کو ان کے سامنے پکڑوا کر شام میں قتل نہ کرتے،لیکن اس جگر خوارہ ہند کے بیٹے(۵)نے اچھی طرح سمجھ لیا کہ اب لوگ اٹھ گئے،خدا کی قسم کوفہ شجاع و خوداری والے عرب رئیسوں کامسکن تھا_لبید نے سچ کہا ہے:-(۶) ذھب الذین یعاش فی اکتافھم وبقیت فی خلف کجلد الاجرب "وہ لوگ چلے گئے جن کے سائے میں زندگی بسر کی جاتی ہے۔اب ایسے اخلاف کے **************************** ۱- مسنداحمد۴ص۹۶ ۲- طبری ج ہفتم ص۱۴۵ ۳- ایضا ۴- طبری جلد ہفتم ص۱۱۶ ۵- ہندہ امیر معاویہ کی ماں غروہ احد میں حضرت حمزہ رضی اللہ عنہ کا سینہ چیر کر ان کا جگر چبا گئی تھی ۶- یہ پورا واقعہ طبری جلد ہفتم میں ہے درمیان رہ گیا ہوں جو خارشتی اونٹ کی کھال کی طرح ہیں_" لا ینفعون ولا یرجی خیرھم ویعاب قائلھم وان لم یتعب "نہ وہ نفع پہنچاتے ہیں،نہ ان سے بھلائی کی امید ہے_ان سے باتیں کرنے والوں کی عیب گیری کی جاتی ہے_" عراق اور مصر کے لوگ حضرت عثمان رضی اللہ عنہ کو برا کہتے تھے، شامی حضرت علی رضی اللہ عنہ کی شان میں گستاخی کرتے تھے۔ خوارج دونوں کو برا جانتے تھے۔ حضرت عائشہ رضی اللہ عنہا کو ان فرقوں کا حال معلوم ہواتو فرمایا:” قرآن میں تو اللہ نے یہ فرمایا ہے کہ اصحاب رسول صلی اللہ علیہ وسلم کے لیے تم رحمت و مغفرت کی دعا مانگو اور یہ لوگ ان کو گالی دیتے ہیں۔(۱) خوارج کا فرقہ حضرت علی رضی اللہ عنہ سے جدا ہو کر سب سے پہلے مقام حرور میں جمع ہوا تھا، اس لیے ان کا پہلا نام حروریہ ہے۔ کسی عورت نے آ کر حضرت عائشہ رضی اللہ عنہا سے مسئلہ پوچھا کہ ایام مخصوص میں روزہ کی طرح نماز کی بھی قضا کیوں نہ کریں؟ انہوں نے نہایت برہمی کے ساتھ فرمایا: کیا تو حروریہ ہے؟“(۲) یعنی وہ اس فرقہ سے نفرت کرتی تھیں۔ امیر معاویہ رضی اللہ عنہ نے ایک دفعہ ان کو خط لکھا کہ مجھ کو مختصر سی نصیحت کیجیے۔ حضرت عائشہ رضی اللہ عنہا نے جواب میں لکھا:سلام علیکم!امابعد میں نے آنحضرت صلی اللہ علیہ وسلم کو کہتے سنا ہے کہ جو انسانوں کی نارضامندی کی پروانہ کرکے خدا کی رضاجوئی کرے گا ، خدا انسانوں کی نارضامندی کے نتائج سے اس کو محفوظ رکھے گا، اور جو خدا کو نارضامند کر کے انسانوں کی رضامندی کا طلبگار ہوگا، خدا اس کو انسانوں کے ہاتھ میں سونپ دے گا، والسلام علیک.(۳) حضرت عائشہ رضی اللہ عنہا کی نصیحت کے یہ فقرے درحقیقت امیر معاویہ رضی اللہ عنہ کے حالات زندگی پر ایک مختصر تبصرہ ہے_ امیر معاویہ رضی اللہ عنہ نے اپنے بعد یزید کو اپنا جانشین بنانا چاہا،مروان ان کی طرف سے مدینہ کا گورنر تھا،مجمع عام میں اس نے یزید کا نام پیش کیا،حضرت عائشہ رضی اللہ عنہا کے بھائی عبدالحمن نے اٹھ کر مخالفت کی ،مروان نے ان کو گرفتار کرنا چاہا،وہ دوڑ کر حضرت عائشہ رضی اللہ عنہا کے گھر میں گھس گئے،مروان اندر گھسنے کی جرات نہ کرسکا، کھسیانہ ہوکر بولا یہی وہ ہے جس کی شان میں یہ آیت اتری ہے **************************** ۱- صحیح مسلم:کتاب التفسیر مع نووی ۲- صحیح بخاری:کتاب الحیض ۳- جامع ترمذی:ابواب الزہد (والذی قال لو الدیه اف لکما) [۴۶/الاحقاف:۱۷] حضرت عائشہ رضی اللہ عنہا نے اوٹ کے پیچھے سے فرمایا:"ہم لوگوں کی شان میں خدا نے کوئی آیت نہیں اتاری،بجز اس کے کہ میری برات(۱)فرمائی" اس سے اشارہ معلوم ہوتا ہے کہ یزید کی جانشیشی سے وہ خوش نہ تھیں_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امام حسن رضی اللہ عنہ کی تدفین کا واقعہ</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۱۳۲</w:t>
      </w:r>
    </w:p>
    <w:p>
      <w:pPr>
        <w:spacing w:before="60" w:after="80" w:line="312" w:lineRule="auto"/>
        <w:ind w:right="288" w:left="288"/>
        <w:jc w:val="right"/>
      </w:pPr>
      <w:r>
        <w:rPr>
          <w:rFonts w:ascii="Jameel Noori Nastaleeq" w:hAnsi="Jameel Noori Nastaleeq"/>
          <w:color w:val="222222"/>
          <w:sz w:val="27"/>
        </w:rPr>
        <w:t>امام حسن رضی اللہ عنہ کی تدفین کا واقعہ امام حسن رضی اللہ عنہ نے۴۹ھ میں امیر معاویہ رضی اللہ عنہ کے زمانہ میں مدینہ منورہ میں وفات پائی ۔ حضرت عائشہ رضی اللہ عنہا کے حجرہ میں آنحضرت صلی اللہ علیہ وسلم، حضرت ابوبکر رضی اللہ عنہ اور حضرت عمر رضی اللہ عنہ مدفون ہیں ، ایک گوشہ میں ایک قبر کی جگہ اور باقی تھی ، امام حسن نے وصیت کی تھی کہ میری لاش اسی خالی جگہ میں دفن کی جائے اور اگر اس میں کوئی مزاحم ہو تو جنگ و جدال کی ضرورت نہیں۔ امام حسین رضی اللہ عنہ نے جب وصیت کی تعمیل کرنی چاہی تو مروان بن حکم نے مخالفت کی کہ جب یہاں عثان رضی اللہ عنہ کو باغیوں نے دفن نہ ہونے دیا تو کسی اور کو بھی اجازت نہیں ہوسکتی۔ ادھرامام حسین رضی اللہ عنہ کے ساتھ تمام بنو ہاشم اور ادھر مردان کی معیت میں بنوامیہ ہتھیاروں سے آراستہ ہو کر باہر نکلے، قریب تھا کہ ایک خونریز جنگ شروع ہو کہ حضرت ابو ہریرہ ضی اللہ عنہ نے آ کر بچاؤ کیا۔ مردان سے کہا کہ:"نواسہ اگر اپنے نانا کے پہلو میں دفن ہوتا ہے توتم کواس میں دخل دینے کا کیاحق ہے۔ امام حسین رضی اللہ عنہ کی خدمت میں عرض کی کہ امام مرحوم کی بھی تو یہ وصیت تھی کہ اگر مزاحمت ہو جنگ وجدال سے پرہیز کیا جائے۔ الغرض جنازہ جنت البقیع میں لایا گیااور یہیں حضرت فاطمہ ز ہرہ رضی اللہ عنہ کے پہلو میں دفن کیا گیا۔ سوال یہ ہے کہ اس معاملہ میں حضرت عائشہ رضی اللہ عنہا کا طرز عمل کیا تھا؟بعض شیعی مورخین نے لکھا ہے کہ حضرت عائشہ رضی اللہ عنہا کچھ سپاہیوں کے ساتھ خود ایک سپید خچر پر سوار ہوکر امام حسن رضی اللہ عنہ کے جنازے کو روکنے کے لیے نکلیں_سپاہیوں نے تیر چلائے ،اتنے میں حضرت عائشہ رضی اللہ عنہا کے بھائی آئے اور انہوں نے کہا:"ابھی جنگ جمل کی شرم ہمارے خاندان سے مٹی نہیں کہ تم ایک اور جنگ کے لیے آمادہ ہو"_یہ سن کر حضرت عائشہ رضی اللہ عنہا واپس چلی گئیں_یہ روایت تاریخ طبری کے ایک پرانے فارسی ترجمہ میں جو ہندوستان میں چھپ بھی گیا ہے،نظر سے گزری ہے،لیکن جب اصل متن عربی مطبوعہ یورپ کی طرف رجوع کیا تو جلد ہفتم کا ایک ایک حرف پڑھنے کے بعد بھی یہ واقعہ نہ ملا، طبری کے اس فارسی ترجمہ میں درحقیقت بہت سے حذف و اضافے ہیں_مترجم نے مقدمہ میں اس کی ******************************* ۱- صحیح بخاری:تفسیر سورہ احقاف نصرت بھی کردی ہے۔یعقوبی جو تیسری صدی کا ایک شیعی مورخ ہے، اس نے اس واقع والبتہ نقل کیا ہے، لیکن علاوہ اس کے کہ وہ روایت کی سند نہیں لکھتا ۔ اصل واقعہ کے بیان کے بعد کہ درحقیقت مردان کا فعل تھا، قیل یعنی ضعف روایت کے صیغہ کے ساتھ اس کا بھی ذکر کیا گیا ہے لیکن یہ نہیں لکھا ہے کہ انہوں نے نعوز بالله تیر چلائے یا جنگ کی۔ ابوالفداء میں اتنا مذکور ہے کہ بنو ہاشم اور بنوامیہ میں جب جنگ و جدال شروع ہو گیا تو حضرت عائشہ رضی اللہ عنہانے کہلا بھیجا کہ یہ گھر میری ملکیت ہے، میں کسی اور کو یہاں دفن ہونے کی اجازت نہیں دیتی۔ لیکن یہ بھی نہیں ، ابن اثیر اور تمام معتبر تاریخوں میں مذکور ہے کہ ام المومنین نے بطیب خاطر اجازت دے دی۔ امیر معاویہ رضی اللہ عنہ کی طرف سے مدینہ کا جو گورنر تھا اس نے بھی نہیں روکا ،لیکن مروان چند آدمیوں کو لے کر فساد پر آمادہ ہو گیا ۔ امام نے وصیت کی تھی کہ اگر فتنہ و فساد کا ڈر ہو تو مسلمانوں کے عام قبرستان میں دفن کرنا، چنانچہ حضرت امام حسین رضی اللہ عنہ کو اس شرارت پرگو بہت غصہ آیا، تاہم بھائی کی اس وصیت سے انحراف کرنا نہ چاہا، محدث ابن عبد البر "استيعاب“ میں ، ابن اثیر اسدالغابہ میں اور سیوطی’’تاریخ الخلفاء میں ایک ہی عبارت کے ساتھ راوی ہیں،اور یہ روایت اس شخص کی زبانی ہے،جو امام کی وفات کے وقت ان کے پاس موجود تھا: وقد کنت طلبت الی عائشةاذا مت ان تاذن لی فادفن فی بیتھا مع رسول اللہ صلی اللہ علیہ وسلم فقالت نعم، وانیلاادری لعلھا کان ذالک منھا حیاء فان طابت نفسھا فادفنی فی بیتھا وما اظن الا القوم سیمنعونک اذا اردت ذلک فان فعلو فلا جعھم فی وادفنی فی البقیع الغرقد......فلما مات الحسن اتی الحسین عائشة فطلب ذلک الیھا فقالت نعم وکرامة ذلک مروان فقال کذب وکذبت واللہ لا یدفن ھناک ابدا.......منعوا عثمان من دفنه فی المقبرۃ ویریدون دفن فی بیت عائشة . "امام حسن رضی اللہ عنہ وصیت فرماتے ہی کہ میں عائشہ رضی اللہ عنہا سے درخواست کی تھی کہ مجھے آنحضرت صلی اللہ علیہ وسلم کے ساتھ اپنے گھر میں دفن ہونے کی اجازت دیں،انہوں نے اجازت دے دی تھی،لیکن معلوم نہیں شرما شرمی میں انہوں نے اجازت دی یا کیا، **************************** ۱- کامل ابن اثیر:جلد۳ص۳۸۳طبع یورپ میرے مرنے کے بعد ان سے جا کر پھر اجازت لینا، اگر وہ خوشی سے اجازت دیں تو وہیں دفن کرنا۔ میں سمجھتاہوں کہ لوگ تم کو ایسا کرنے سے روکیں گے اگر واقعا وہ روکیں تو اس میں ان لوگوں سے ردوکد کی ضرورت نہیں، مجھے بقیع میں فن کردینا.......... جب حضرت حسن رضی اللہ عنہ کا انتقال ہوا تو حضرت حسین رضی اللہ عنہ نے جا کر حضرت عائشہ رضی اللہ عنہا سے اجازت طلب کی، انہوں نے کہا بخوشی، مروان کو واقعہ معلوم ہوا تو اس نے کہا، حسین رضی اللہ عنہ اور عائشہ رضی اللہ عنہا جھوٹ (غلط) کہتے ہیں ، حسن رضی اللہ عنہ وہاں کبھی دفن نہیں کیے جاسکتے۔ عثمان کو قبرستان تک میں دفن کرنے نہ دیا گیا ، اورحسن رضی اللہ عنہ عائشہ رضی اللہ عنہا کے گھر میں دفن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وفات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۱۳۴</w:t>
      </w:r>
    </w:p>
    <w:p>
      <w:pPr>
        <w:spacing w:before="60" w:after="80" w:line="312" w:lineRule="auto"/>
        <w:ind w:right="288" w:left="288"/>
        <w:jc w:val="right"/>
      </w:pPr>
      <w:r>
        <w:rPr>
          <w:rFonts w:ascii="Jameel Noori Nastaleeq" w:hAnsi="Jameel Noori Nastaleeq"/>
          <w:color w:val="222222"/>
          <w:sz w:val="27"/>
        </w:rPr>
        <w:t>وفات امیر معاویہ رضی اللہ عنہ کی خلافت کا آخری حصہ حضرت عائشہ رضی اللہ عنہا کی زندگی کا آخری زمانہ ہے۔ اس وقت ان کی عمر سڑسٹھ(۶۷) برس کی تھی ،۵۸ھ میں رمضان کے مہینہ میں بیمار پڑیں، چند روز تک علیل رہیں۔ کوئی خیریت پوچھتا، فرماتی :”اچھی ہوں‘۔ جولوگ عیادت کو آتے، بشارت دیتے، فرماتیں:۔ اے کاش! میں پتھر ہوتی، اے کاش! میں کسی جنگل کی جڑی بوٹی ہوتی‘‘ (۲)حضرت ابن عباس رضی اللہ عنہ نے اجازت چاہی تو حضرت عائشہ رضی اللہ عنہا کو تامل ہوا کہ وہ آ کر تعریف نہ کرنے لگیں، بھانجوں نے سفارش کی تو اجازت دی،حضرت عباس رضی اللہ عنہ نے کہا:"آپ کا نام ازل سے ام المؤمنین تھا_آپ آنحضرت صلی اللہ علیہ وسلم کی سب سے محبوب بیوی تھیں،رفقا سے ملنے میں اب آپ کو اتنا ہی وقفہ باقی ہے کہ روح بدن سے پرواز کرجائے، خدا نے آپ ہی کے ذریعہ تیمم کی اجازت فرمائی،آپ کی شان میں قرآن کی آیتیں نازل ہوئیں جواب ہر محراب و مسجد میں شب و روز پڑھی جاتی ہیں_" فرمایا:"ابن عباس رضی اللہ عنہ مجھے اپنی اس تعریف سے معاف رکھو،مجھے یہ پسند تھا کہ میں معدوم محض ہوتی_"(۳) مرض الموت میں وصیت کی کہ اس حجرہ میں آنحضرت صلی اللہ علیہ وسلم کے ساتھ مجھے دفن نہ کرنا،میں **************************** ۱- طبقات ابن سعد:جزنساءص۵۱ ۲- طبقات ابن سعد:جزنساءص۵۱ ۳- اس روایت کا صرف پہلا ٹکڑا بخاری مناقب عائشہ رضی اللہ عنہا میں مذکور ہے اور اس سے ذیادہ تفسیر سورہ نور میں ہے،لیکن پوری روایت مستدرک حاکم میں ہے،علی شرط الصحیحین،امام احمد نے مسند میں بھی یہ پوری روایت نقل کی ہے_ نے ایک جرم کیا ہے، مجھے دیگر ازواج مطہرات کے ساتھ جنت البقیع میں دفن کرنا اور رات ہی کو دفن کردی جاؤں، صبح کا انتظار نہ کیا جائے کسی نے عرض کی کہ آپ حضور صلی اللہ علیہ وسلم اور حضرت ابوبکر رضی اللہ عنہ وغیره کے ساتھ دفن ہوتیں تو بہتر تھا، فرمایا اگر ایسا ہو تو پچھلا عمل جاتار ہے اور نیا شروع کروں(۲)۔ ۵۸ھ تها اور رمضان کی سترہ تاریخ مطابق ۱۳/جون۲۷۸ء تھی کہ نماز وتر کے بعد شب کے وقت وفات پائی۔ ماتم کا شور سن کر انصار اپنے گھروں سے نکل آئے، جنازہ میں اتنا ہجوم تھا کہ لوگوں کا بیان ہے کہ رات کے وقت اتنا مجمع کبھی نہیں دیکھا گیا،بعض روایتوں میں ہے کہ عورتوں کا ازدحام دیکھ کر روز عید کے ہجوم کا دھوکا ہوتا تھا۔ (۳)حضرت ام سلمہ رضی اللہ عنہا نوحہ اور ماتم سن کر بولیں: عائشہ رضی اللہ عنہا کے لیے جنت واجب ہے کہ وہ آنحضرت کی سب سے پیاری بیوی تھیں۔ یہ حاکم کی روایت ہے۔ مسند طیالسی میں ہے کہ انہوں نے کہا: "خدا ان پر رحمت بھیجے کہ اپنے باپ کے سوا وہ آپ کو سب سے زیادہ محبوب تھیں.(۴) حضرت ابو ہریرہ رضی اللہ عنہ ان دنوں مدینہ کے قائم مقام حاکم تھے، انہوں نے جنازہ کی نماز پڑھائی۔ قاسم بن محمد بن ابی بکر رضی اللہ عنہ،عبداللہ بن عبدالرحمن بن ابی بکر رضی اللہ عنہ،عبداللہ بن عتیق، عروہ بن زبیر رضی اللہ عنہ اور عبداللہ بن زبیر رضی اللہ عنہما،بھتیجوں اور بھانجوں نے قبر میں اتارا(۵)اور حسب وصیت جنت البقیع میں مدفون ہوئیں_مدینہ میں قیامت برپا تھی کہ آج حرم نبوت کی ایک شمع بجھ گئی_مسروق تابعی رحمتہ اللہ علیہ بیان کرتے ہیں کہ اگر ایک بات کا مجھ کو خیال نہ ہوتا تو ام المؤمنین کے لیے میں ماتم کا حلقہ قائم کرتا(۶)ایک مدنی سے لوگوں نے پوچھا کہ حضرت عائشہ رضی اللہ عنہا کی وفات کا غم اہل مدینہ نے کتنا کیا،جواب دیا جس جس کی وہ ماں تھیں(یعنی تمام مسلمان) اسی کو ان کا غم تھا_(۷) حضرت عائشہ رضی اللہ عنہا نے اپنے کچھ متروکات چھوڑے جن میں ایک جنگل بھی تھا،یہ ان کی بہن حضرت اسماء رضی اللہ عنہا کے حصہ میں آیا_امیر معاویہ رضی اللہ عنہ نے تبرکات کا اس کو ایک لاکھ درہم میں خریدا_تم جانتےہو کہ حضرت اسماء رضی اللہ عنہا نے یہ کثیر رقم کیا کی؟.....!عزیزوں میں تقسیم کردی_(۸) *************************** ۱- بخاری اوخر کتاب الجنائز میں، اور بخاری الاعتصام بالنستہ میں مختصرا ہے ابن سعد جزنساءص ۵۱ میں پورا واقعہ ہے ۲- موطا امام محمد:باب النور، دراصل عبارت یہ ہے انی اذا لانا المتبذته بعلمی ۳- طبقات ابن سعد:جزنساءص۵۲ ۴- طیالسی مسند ام سلمہ رضی اللہ عنہا ص۲۲۴ ۵- تمام واقعات حاکم کی مستدرک سے ماخوذ ہیں،حاکم نے ان میں سے اکثر روایتوں کی نسبت لکھا ہےکہ علی شرط اصحیحین ہیں ۶- طبقات ابن سعد:جزءنساءص۵۴ ۷- طبقات ابن سعد:جزء نساء ص۵۴ ۸- صحیح بخاری:باب ہسبتہ الواحد للحجماعتہ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تبنی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۱۳۶</w:t>
      </w:r>
    </w:p>
    <w:p>
      <w:pPr>
        <w:spacing w:before="60" w:after="80" w:line="312" w:lineRule="auto"/>
        <w:ind w:right="288" w:left="288"/>
        <w:jc w:val="right"/>
      </w:pPr>
      <w:r>
        <w:rPr>
          <w:rFonts w:ascii="Jameel Noori Nastaleeq" w:hAnsi="Jameel Noori Nastaleeq"/>
          <w:color w:val="222222"/>
          <w:sz w:val="27"/>
        </w:rPr>
        <w:t>تبنی حضرت عائشہ رضی اللہ عنہا کے کوئی اولاد نہیں ہوئی۔(۱) لیکن ان کی پوری زندگی میں کوئی واقعہ ایسا مذکور نہیں جس سے یہ ثابت ہو کہ ان کو قسمت سے اس کا گلہ تھا۔ عرب کے شریفوں میں دستور تھا کہ نام کے علاوہ اپنی اولاد کے نام سے کنیت رکھتے تھے، معززین کا نام نہیں لیتے تھے۔ کنیت سے مخاطب کرتے تھے، حضرت عائشہ رضی اللہ عنہ نے ایک دفعہ عرض کی، یا رسول اللہ صلی اللہ علیہ وسلم! آپ کی تمام بیویوں نے اپنے پہلے شوہروں کے بیٹوں کے نام سے اپنی کنیتیں رکھ لی ہیں، میں کس نام سے رکھوں؟ آپ نے فرمایا:تم بھی اپنے بیٹے عبداللہ کے نام سے رکھو۔ (۲) ابن الاعرابی کو اس سے شبہ ہوا، اور اس نے روایت کی ہے کہ حضرت عائشہ رضی اللہ عنہا کے ایک ناتمام بچہ ساقط ہوا تھا، اس کا نام عبداللہ تھا۔ لیکن یہ روایت سرے سے ماننے کے قابل نہیں اور سند کے اعتبار سے نہایت کمزور ہے، تمام صحیح روایتوں کی متفقہ خاموشی کے علاوہ احادیث میں تصریح بھی ہے کہ حضرت عائشہ رضی اللہ عنہا لاولد تھیں۔ (۴) اس عبداللہ سے مقصود حضرت عبد اللہ بن زبیر رضی اللہ عنہ ہیں، جو حضرت عائشہ رضی اللہ عنہا کے بھانجے اور حضرت اسماء بنت ابی بکر رضی اللہ رضی اللہ عنہ کے صاحبز ادہ ہیں، ہجرت کے بعد مسلمانوں میں سب سے پہلے وہی پیدا ہوئے تھے، کافر کہنے لگے کہ مسلمان بیبیاں یہاں آ کر بانجھ ہوگئیں،جب یہ پیدا ہوئے تو مسلمانوں کو بڑی خوشی ہوئی_ آنحضرت صلی اللہ علیہ وسلم نے خود اپنے دست مبارک سے ان کے تالو میں چھوہارا اور اپنا لعاب دہن ملا،حضرت عائشہ رضی اللہ عنہا نے گویا بیٹا بنالیا تھا اور ان کو دل سے چاہتی تھیں،وہ بھی ماں سے ذیادہ ان سے محبت کرتے تھے،ان کے علاوہ حضرت عائشہ رضی اللہ عنہا نے اپنے آغوش تربیت میں اور بھی متعدد بچوں کو لے کر پرورش کی_(۶)مسروق بن اجدع(۷)عمرہ بنت عائشہ رضی اللہ عنہا بنت طلحہ رضی اللہ عنہ،عمرہ بنت عبدالحمن انصاریہ رضی اللہ عنہا،اسماء عبدالرحمن بن ابی بکر صدیق رضی اللہ عنہ،عروہ بن زبیر(۸) **************************** ۱- ابوداود:کتاب الادب ۲- ابودواد:کتاب الادب ۳- زرقانی:جلد ۳ص۲۶۹ مسند احمد:جلد ۴ص،۱۵ ۵- موطا امام مالک: کتاب الزکوۃ ۶- مسند احمد:ج۶،ص۲۶۹ ۷- تذکرہ الحفاظ:ترجمہ مسروق ۸-اسماء الرجال میں ان کے حالات پڑھیں قاسم بن محمد(۱)اور ان کے بھائی اور عبداللہ بن یزید وغیرہ(۲) حضرت عائشہ رضی اللہ عنہا کے پروردہ تھے،محمد بن ابی بکر رضی اللہ عنہا کی لڑکیوں کو بھی انہی نے پالا تھا(۳)ان کی شادی بیاہ بھی وہی کردیتی تھیں_(۴)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حلیہ اور لباس</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۱۳۷</w:t>
      </w:r>
    </w:p>
    <w:p>
      <w:pPr>
        <w:spacing w:before="60" w:after="80" w:line="312" w:lineRule="auto"/>
        <w:ind w:right="288" w:left="288"/>
        <w:jc w:val="right"/>
      </w:pPr>
      <w:r>
        <w:rPr>
          <w:rFonts w:ascii="Jameel Noori Nastaleeq" w:hAnsi="Jameel Noori Nastaleeq"/>
          <w:color w:val="222222"/>
          <w:sz w:val="27"/>
        </w:rPr>
        <w:t>حلیہ اور لباس حضرت عائشہ رضی اللہ عنہا ان لڑکیوں میں تھیں جن کی جسمانی بالیدگی نہایت سرعت سے ترقی کرتی ہے،نو دس برس میں وہ اچھی خاصی بالغ ہوگئی تھیں،(۵) لڑکپن میں وہ دبلی پتلی چھریری سی تھیں(۶)جب سن کچھ ذیادہ ہوا تو کسی قدر بدن بھاری ہوگیا تھا(۷)رنگ سرخ و سپید تھا(۸) خوش رو اور صاحب جمال تھیں_(۹) زہد قناعت کی وجہ سے صرف ایک جوڑا پاس رکھتی تھیں،اسی کو دھو دھو کر پہنتی تھیں_(۱۰) ایک کرتا تھا جس کی قیمت پانچ درہم (۴/عہ)تھی،یہ اس زمانہ کے لحاظ سے اس قدر بیش قیمت تھا کہ تقریبوں میں دلہن کے لیے عاریت مانگا جاتا،(۱۱) کبھی کبھی زعفران میں رنگ کر کپڑے پہنتی تھیں،(۱۲) گاہے گاہے زیور بھی پہنتی تھیں،گلے میں یمن کا بنا ہوا خاص قسم کے سیاہ و سپید مہروں کا ہار تھا،(۱۳)انگلیوں میں سونے کی انگوٹھی پہنتی تھیں_(۱۴)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اخلاق و عادات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۱۳۷</w:t>
      </w:r>
    </w:p>
    <w:p>
      <w:pPr>
        <w:spacing w:before="60" w:after="80" w:line="312" w:lineRule="auto"/>
        <w:ind w:right="288" w:left="288"/>
        <w:jc w:val="right"/>
      </w:pPr>
      <w:r>
        <w:rPr>
          <w:rFonts w:ascii="Jameel Noori Nastaleeq" w:hAnsi="Jameel Noori Nastaleeq"/>
          <w:color w:val="222222"/>
          <w:sz w:val="27"/>
        </w:rPr>
        <w:t>اخلاق و عادات ام المؤمنٰین حضرت عائشہ رضی اللہ عنہا نے بچپن سے جوانی تک کا زمانہ اس ذات اقدس صلی اللہ علیہ وسلم کی صحبت میں بسر کیا جو دنیا میں مکارم اخلاق کی تکمیل کے لیے آئی تھی اور جس کے روئے جمال کا غازہ (انک لعلی َخلق عظیم) [۶۸/القلم:۴] ہے_اس تربیت گاہ یعنی کا شانہ نبوت نے پردگیان کو حسن اخلاق کے اس رتبہ تک پہنچادیا تھا جو انسانیت کی روحانی ترقی کی آخری منزل ہے_ ************************** ۱-مؤطا:زکوۃ اموال الیتامی ۲- مسند احمد۶،ص۳۲ مؤطا:کتاب الزکوۃ،زکوۃ الحی ۴-مؤطا:کتاب الطلاق ۵- صحیح بخاری:باب تزویج عائشہ رضی اللہ عنہا ۶- صحیح بخاری:واقعہ افک و ابوداؤد باب السبق ۷- ابوداود:باب السبق ۸- مسند احمد:جلد ۶ص۱۳۸ نیز آپ کا لقب حمیراء ۹- صحیح بخاری:قصہ افک وایلا ۱۰- صحیح بخاری: باب مل تصلی المراۃ فی ثوب حاضت فیہ ۱۱- صحیح بخاری:باب الاستعار للعروس ۱۲- ایضا باب مایلبس المحرم من الثیاب ۱۳- ایضا باب التیمم و افک ۱۴- ایضا بخاری:باب الخاتم النساء چنانچہ حضرت عائشہ رضی اللہ عنہا کا اخلاقی مرتبہ نہایت بلند تھا_وہ نہایت سنجدہ،فیاض،قانع،عبادت گزار اور رحم دل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قناعت پسندی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۱۳۸</w:t>
      </w:r>
    </w:p>
    <w:p>
      <w:pPr>
        <w:spacing w:before="60" w:after="80" w:line="312" w:lineRule="auto"/>
        <w:ind w:right="288" w:left="288"/>
        <w:jc w:val="right"/>
      </w:pPr>
      <w:r>
        <w:rPr>
          <w:rFonts w:ascii="Jameel Noori Nastaleeq" w:hAnsi="Jameel Noori Nastaleeq"/>
          <w:color w:val="222222"/>
          <w:sz w:val="27"/>
        </w:rPr>
        <w:t>قناعت پسندی عورت اور قناعت پسندی دو متضاد مفہوم ہیں، صحیح حدیث میں ہے کہ حضور صلی اللہ علیہ وسلم نے فرمایا کہ میں نے دوزخ میں سب سے زیادہ عورتوں کو دیکھا، وجہ پوچھی گئی تو فرمایا کہ شوہروں کی ناشکرگزاری کی وجہ سے لیکن حضرت عائشہ رضی اللہ عنہا کی ذات میں وہ دونوں مجتمع ہیں، انہوں نے اپنی ازدواجی زندگی جس عسرت اورفقروفاقہ سے بسرکی ، وہ پچھلے صفحوں میں تفصیل کے ساتھ گزر چکی ہے، لیکن وہ کبھی شکایت کا کوئی حرف زبان پر نہیں لائیں۔ بیش بہا لباس ، گراں قیمت زیور، عالی شان عمارت، لذيذ الوان نعمت، ان میں سے کوئی چیز شوہر کے ہاں ان کو حاصل نہیں ہوئی، اور دیکھ رہی تھیں کہ فتوحات کا خزانہ سیلاب کی طرح ایک طرف سے آتا ہے اور دوسری طرف نکل جاتا ہے، تاہم بھی ان کی طلب بلکہ ہوس بھی ان کو دامن گیر نہیں ہوئی ۔ آنحضرت صلى الله عليه وسلم کی وفات کے بعد ایک دفعہ انہوں نے کھانا طلب کیا پھر فرمایا میں بھی سیر ہوکر نہیں کھاتی، کہ مجھے رونا نہ آتا ہو۔ ان کے ایک شاگرد نے پوچھایہ کیوں؟ فرمایا مجھے وہ حالت یاد آتی ہے جس میں آنحضرت صلی اللہ علیہ وسلم نے دنیا کو چھوڑا، خدا کی قسم دن میں دو دفعہ بھی سیر ہوکر آپ نے روٹی اور گوشت نہیں کھایا۔ (ترمذی، زہد) خدا نے اولاد سے محروم کیا تھا، تو عام مسلمانوں کے بچوں کو اور ذیادہ تر یتیموں کو لے کر پرورش کیا کرتی تھیں،ان کی تعلیم و تربیت کرتی تھیں،اور ان کی شادی بیان کے فرائض انجام دیتی تھیں(۱)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ہم جنسوں کی امداد</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۱۳۸</w:t>
      </w:r>
    </w:p>
    <w:p>
      <w:pPr>
        <w:spacing w:before="60" w:after="80" w:line="312" w:lineRule="auto"/>
        <w:ind w:right="288" w:left="288"/>
        <w:jc w:val="right"/>
      </w:pPr>
      <w:r>
        <w:rPr>
          <w:rFonts w:ascii="Jameel Noori Nastaleeq" w:hAnsi="Jameel Noori Nastaleeq"/>
          <w:color w:val="222222"/>
          <w:sz w:val="27"/>
        </w:rPr>
        <w:t>ہم جنسوں کی امداد خدا نے ان کو شانہ نبوت کی ملکہ بنایا تھا،اس فرض کو وہ نہایت خوبی سے انجام دیتی تھیں، عورتیں جب آنحضرت صلی اللہ.علیہ وسلم کی خدمت لے کر آتیں،اکثر ان کی اعانت اور سفارش حضور صلی اللہ علیہ وسلم سے کیا کرتی تھیں_(۲) **************************** ۱-دیکھو ذکر اولاد،مؤطا امام مالک:کتاب الزکوۃ ۲-مسند احمد:ج۶ص۲۲۶_صحیح بخاری:باب شہادت القاذف ص۳۶۱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شوہر کی اطاعت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۱۳۹</w:t>
      </w:r>
    </w:p>
    <w:p>
      <w:pPr>
        <w:spacing w:before="60" w:after="80" w:line="312" w:lineRule="auto"/>
        <w:ind w:right="288" w:left="288"/>
        <w:jc w:val="right"/>
      </w:pPr>
      <w:r>
        <w:rPr>
          <w:rFonts w:ascii="Jameel Noori Nastaleeq" w:hAnsi="Jameel Noori Nastaleeq"/>
          <w:color w:val="222222"/>
          <w:sz w:val="27"/>
        </w:rPr>
        <w:t>شوہر کی اطاعت رسول اللہ صلى الله عليه وسلم کی اطاعت و فرمانبرداری اور آپ کی مسرت ورضا کے حصول میں شب و روز کوشاں رہتیں، اگر ذرا بھی آپ کے چہرے پر حزن و ملال وکبیدہ خاطری کا اثر نظر آ تا بیقرار ہو جاتیں،(۱)رسول الله صلی اللہ علیہ وسلم کے قرابت داروں کا اتنا خیال تھا کہ ان کی کوئی بات ٹالتی نہ تھیں۔ ایک دفعہ عبداللہ بن زبیر رضی اللہ عنہ سے خفا ہوکر ان سے نہ ملنے کی قسم کھا بیٹھی تھیں، لیکن جب آنحضرت صلی اللہ علیہ وسلم کے ننہالی لوگوں نے سفارش کی تو انکار کرتے نہ بنا،(۲)آپ کے دوستوں کی بھی اتنی ہی عزت کرتی تھیں، اور ان کی کوئی بات بھی نہیں کرتی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غیبت اور بدگوئی سے احتراز</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۱۳۹</w:t>
      </w:r>
    </w:p>
    <w:p>
      <w:pPr>
        <w:spacing w:before="60" w:after="80" w:line="312" w:lineRule="auto"/>
        <w:ind w:right="288" w:left="288"/>
        <w:jc w:val="right"/>
      </w:pPr>
      <w:r>
        <w:rPr>
          <w:rFonts w:ascii="Jameel Noori Nastaleeq" w:hAnsi="Jameel Noori Nastaleeq"/>
          <w:color w:val="222222"/>
          <w:sz w:val="27"/>
        </w:rPr>
        <w:t>غیبت اور بدگوئی سے احتراز وہ بھی کسی کی برائی نہیں کرتی تھیں ۔ ان کی روایتوں کی تعداد ہزاروں تک ہے مگر اس دفتر میں کسی شخص کی توہین یا بد گوئی کا ایک حرف بھی نہیں ہے ، سوکنوں کو برا کہنا عورتوں کی خصوصیت ہے گر اوپر گزر چکا ہے کہ وہ کس کشادہ پیشانی سے اپنی سوکنوں کی خوبیوں کو بیان اور ان کے فضائل و مناقب کا ذکر کرتی تھیں ۔ حضرت حسان رضی اللہ عنہ جن سے افک کے واقعہ میں حضرت عائشہ رضی اللہ عنہا کو سخت صدمہ پہنچا تھا، ان کی مجلس میں شریک ہوتے اور وہ ان کو بڑی خوشی سے جگہ دیتیں ۔ ایک دفعہ حضرت حسان رضی اللہ عنہ آئے اور اپنا قصیدہ سنانے لگے،اس کے ایک شعر کا مطلب یہ تھا کہ وہ "بھولی بھالی عورتوں پر تہمت نہیں لگاتی"حضرت عائشہ رضی اللہ عنہا کو افک کا واقعہ یاد آگیا،اس پر صرف اس قدر فرمایا لیکن تم ایسے نہیں ہو،(۴)بعض عزیزوں نے افک کے واقعہ میں ان کی شرکت کے سبب حضرت عائشہ رضی اللہ عنہا کے سامنے حضرت حسان رضی اللہ عنہ کو برا کہنا چاہا،تو انہوں نے سختی سے روکا کہ برا نہ کہو،کہ یہ رسول اللہ صلی اللہ علیہ وسلم کی طرف سے مشرک شاعروں کو جواب دیا کرتے تھے_(۵) ایک دفعہ ایک شخص کا ذکر چلا،آپ اس کو اچھا نہیں کہا، لوگوں نے کہا،ام المؤمنین رضی اللہ عنہما اس کا تو انتقال ہوگیا ہے،یہ سن کر فورا ہی اس کی مغفرت کی دعا مانگی،سب نے ہوچھا کہ ابھی تو آپ نے اس **************************** ۱- مسند احمد:جلد۶ص۱۱ واقعہ حنا مسند جلد ۴ص۵۸،مسند جلد۶ص ۱۳۸_صحیح بخاری:باب الجنائز ذکر ماتم جعفر طیار رضی اللہ عنہ نیز دیکھو"باب مناقب قریش" ۲- صحیح بخاری:باب مناقبقریش ۳- ایضا باب اعتصام بالنستہ ۴- صحیح بخاری:واقعہ افک و تفسیر سورہ نور ۵- ایضا مناقب حسان رضی اللہ عنہ کو اچھانہیں کہا اور ابھی آپ اس کی مغفرت کی دعامانگتی ہیں، جواب دیا کہ حضور صلی اللہ علیہ وسلم کا ارشاد ہے کہ مردوں کو بھلائی کے سوایا نہ کرو۔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عدم قبول احسان</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۱۴۰</w:t>
      </w:r>
    </w:p>
    <w:p>
      <w:pPr>
        <w:spacing w:before="60" w:after="80" w:line="312" w:lineRule="auto"/>
        <w:ind w:right="288" w:left="288"/>
        <w:jc w:val="right"/>
      </w:pPr>
      <w:r>
        <w:rPr>
          <w:rFonts w:ascii="Jameel Noori Nastaleeq" w:hAnsi="Jameel Noori Nastaleeq"/>
          <w:color w:val="222222"/>
          <w:sz w:val="27"/>
        </w:rPr>
        <w:t>عدم قبول احسان کسی کا احسان کم قبول کرتی تھیں اور کرتی بھی تھیں تو اس کا معاوضہ ضرور ادا کرتی تھیں۔ فتوحات عراق کے مال غنیمت میں موتیوں کی ایک ڈبیہ آئی، عام مسلمانوں کی اجازت سے حضرت عمر رضی اللہ عنہ نے وہ حضرت عائشہ رضی اللہ عنہا کونذر بھیجی، حضرت عائشہ رضی اللہ عنہا نے ڈبیہ کھول کر کہا: ”خدایا! مجھے ابن خطاب کا احسان اٹھانے کیلیے اب زندہ نہ رکھ ۔‘‘ (۲)اطراف ملک سے ان کے پاس ہدیےاور تحفے آیا کرتے تھے،حکم تھا کہ ہر تحفہ کا معاوضہ ضرور بھیجا جائے (۳)۔ عبداللہ بن عامر عرب کے ایک رئیس نے کچھ روپے اور کپڑے بھیجے_ ان کو یہ کہہ کر واپس کر دینا چاہا کہ ہم کسی کی کوئی چیز قبول نہیں کرتے _لیکن پھر آپ کا ایک فرمان یاد آ گیا تو واپس لے لیا۔(۴)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خودستائی سے پرہیز</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۱۴۰</w:t>
      </w:r>
    </w:p>
    <w:p>
      <w:pPr>
        <w:spacing w:before="60" w:after="80" w:line="312" w:lineRule="auto"/>
        <w:ind w:right="288" w:left="288"/>
        <w:jc w:val="right"/>
      </w:pPr>
      <w:r>
        <w:rPr>
          <w:rFonts w:ascii="Jameel Noori Nastaleeq" w:hAnsi="Jameel Noori Nastaleeq"/>
          <w:color w:val="222222"/>
          <w:sz w:val="27"/>
        </w:rPr>
        <w:t>خودستائی سے پرہیز اپنے منہ سے اپنی تعریف پسند نہیں کرتی تھیں ۔ مرض الموت میں حضرت ابن عباس رضی اللہ عنہ نے عیادت کے لیے آنا چاہا لیکن وہ سمجھ چکی تھیں کہ وہ آ کر میری تعریف کریں گے، اس لیے اجازت دینے میں تامل کیا لوگوں نے سفارش کی تو منظور کیا۔ اتفاق یہ کہ حضرت ابن عباس رضی اللہ عنہ نے آکر واقعا تعریف شروع کی،سن کر بولیں:کاش!میں پیدا نہ ہوئی ہوتی_(۵)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خوداری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۱۴۰</w:t>
      </w:r>
    </w:p>
    <w:p>
      <w:pPr>
        <w:spacing w:before="60" w:after="80" w:line="312" w:lineRule="auto"/>
        <w:ind w:right="288" w:left="288"/>
        <w:jc w:val="right"/>
      </w:pPr>
      <w:r>
        <w:rPr>
          <w:rFonts w:ascii="Jameel Noori Nastaleeq" w:hAnsi="Jameel Noori Nastaleeq"/>
          <w:color w:val="222222"/>
          <w:sz w:val="27"/>
        </w:rPr>
        <w:t>خوداری اس عجزوخاکساری کے باوجود وہ خودار تھیں،کبھی کبھی یہ خوداری دوسروں کے مقابلے میں تنک مزاجی کی حد تک پہنچ جاتی اور خود آنحضرت صلی اللہ علیہ وسلم نے برات کی آیتیں پڑھ کر سنائیں اور ماں نے کہا بیٹی شوہر کا شکر ادا کرو،بولیں:"میں صرف اپنے پروردگار کا شکریہ ادا کروں گی،جس نے مجھ کو پاکدامنی و طہارت کی عزت بخشی_"(۶) یہ بھی پڑھ چکے ہو آنحضرت صلی اللہ علیہ وسلم سے خفا **************************** ۱- طیالسی مسند عائشہ رضی اللہ عنہا ۲- مستدرک حاکم ۳- ادب المفرد بخاری:باب الکتابت الی النساء ۴- مسنداحمد:جلد۶ص۷۷ ۵- صحیح بخاری و مستدرک و مسند احمد ۶- ایضا صحیح بخاری:واقعہ افک ہوتیں تو آپ کا نام لے کر قسم کھانا چھوڑ دیتیں، یہ سب محبوبانہ انداز ہیں۔ جن کو اس نظر سے دیکھنا ہے کہ میاں بیوی کے درمیان کے معاملات ہیں۔ حضرت عبدالله بن زبیر رضی اللہ عنہ اکثر اپنی خالہ کی خدمت کیا کرتے تھے اور وہ فیاض طبعی سے اس کو ہمیشہ ادھر ادھر دے دیا کرتی تھیں، ابن زبیر نے تنگ آ کر کہا کہ اب ان کا ہاتھ روکنا ضرور ہے۔ حضرت عائشہ رضی اللہ عنہا کو یہ معلوم ہوا تو قسم کھالی کہ اب بھانجے کی کوئی چیز نہ چھوں گی ،لوگوں نے بڑی بڑی سفارشیں کیں اور آنحضرت صلی اللہ علیہ وسلم کے اعزہ کو درمیان میں ڈالا تب جا کر صاف ہوئیں۔ (۱) عام خود دار انسانوں سے انصاف پسندی کا ظہور کم ہوتا ہے لیکن پروردگان تر بیت نبوی سے کمال اخلاق ہی کی توقع رکھی جاسکتی ہے، جس کی بڑی مثال باہم متضاد اخلاقی انواع میں تطبیق ہے، حضرت صدیقه رضی اللہ عنہا کمال خودداری کے ساتھ انصاف پسند بھی تھیں۔ صحیح مسلم میں ہے کہ ایک دفعہ مصر کے ایک صاحب ام المومنین کی خدمت میں حاضر ہوئے۔ آپ نے دریافت فرمایا کہ تمہارے ملک کے موجودہ حاکم و والی کا رویہ میدان جنگ میں کیا رہتا ہے۔ جواب میں عرض کیا کہ ہم کو اعتراض کے قابل کوئی بات نظر نہیں آئی، کسی کا اونٹ مر جاتا ہے تو دوسرا تو دوسرا اونٹ دیتے ہیں اور خادم نہ رہے تو خادم دیتے ہیں،خرچ کی ضرورت پڑتی ہے تو خرچ بھی دیتے ہیں،ارشاد فرمایا کہ انہوں نے بھائی محمد بن ابی بکر رضی اللہ عنہ کے ساتھ بدسلوکی کی ہو تو،تاہم ان کی یہ بدسلوکی مجھے تم کو یہ بتانے سے باز نہیں رکھ سکتی کہ حضور انور صلی اللہ علیہ وسلم نے میرے اسی گھر کے اندر یہ دعا فرمائی کہ"اے اللہ!جو میری امت کا والی ہو،اگر وہ امت پر سختی کرے تو تو بھی اس کے ساتھ سختی کرنا اور جو نرمی کرے،اس کے ساتھ نرمی فرمانا_"(۲)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دلیری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۱۴۱</w:t>
      </w:r>
    </w:p>
    <w:p>
      <w:pPr>
        <w:spacing w:before="60" w:after="80" w:line="312" w:lineRule="auto"/>
        <w:ind w:right="288" w:left="288"/>
        <w:jc w:val="right"/>
      </w:pPr>
      <w:r>
        <w:rPr>
          <w:rFonts w:ascii="Jameel Noori Nastaleeq" w:hAnsi="Jameel Noori Nastaleeq"/>
          <w:color w:val="222222"/>
          <w:sz w:val="27"/>
        </w:rPr>
        <w:t>دلیری نہایت شجاع اور پر دل تھیں، راتوں کو تنہا اٹھ کر قبرستان چلی جاتی تھیں(۳)میدان جنگ میں آکر کھڑی ہوجاتی تھیں_غزوہ احد میں جب مسلمانوں میں اضطراب برپا تھا،اپنی پیٹھ پر مشک لاد لاد کر زخمیوں کو پانی پلاتی تھیں،(۴) غزوہ خندق میں جب چاروں طرف سے مشرکین محاصرہ کیے ہوئے تھے اور شہر کے اندر یہودیوں کے حملہ کا خوف تھا،وہ بے خطر قلعہ سے نکل کر مسلمانوں کے نقشہ *************************** ۱- صحیح بخاری:مناقب قریش ۲- صحیح مسلم: باب فضیلتہ الامام العادل ۳- صحیح بخاری:ودیگر کتب صحاح باب زیادۃ القبور ۴- صحیح بخاری: ذکر احد جنگ کا معائنہ کرتی تھیں۔(۱) آنحضرت صلی اللہ علیہ وسلم سے لڑائیوں میں بھی شرکت کی اجازت چاہی تھی، لیکن نہ ملی(۲)۔ جنگ جمل میں وہ جس شان سے فوجوں کو لائیں، وہ بھی انکی طبی شجاعت کا ثبوت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فیاضی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۱۴۲</w:t>
      </w:r>
    </w:p>
    <w:p>
      <w:pPr>
        <w:spacing w:before="60" w:after="80" w:line="312" w:lineRule="auto"/>
        <w:ind w:right="288" w:left="288"/>
        <w:jc w:val="right"/>
      </w:pPr>
      <w:r>
        <w:rPr>
          <w:rFonts w:ascii="Jameel Noori Nastaleeq" w:hAnsi="Jameel Noori Nastaleeq"/>
          <w:color w:val="222222"/>
          <w:sz w:val="27"/>
        </w:rPr>
        <w:t>فیاضی حضرت عائشہ رضی اللہ عنہا کے اخلاق کا سب سے ممتاز جو ہر ان کی طبعی فیاضی اور کشادہ دستی تھی ۔ دونوں بہنیں حضرت عائشہ رضی اللہ عنہا اور حضرت اسماء رضی اللہ عنہا نہایت کریم النفس اور فیاض تھیں۔ حضرت عبداللہ بن زبیر رضی اللہ عنہ کہتے ہیں کہ ان دونوں سے زیادہ سخی اور صاحب کرم میں نے کسی کونہیں دیکھا، فرق یہ تھا کہ حضرت عائشہ رضی اللہ عنہا ذرا ذرا جوڑ کر جمع کرتی تھیں، جب کچھ رقم اکٹھی ہو جاتی تھی۔ بانٹ دیتی تھیں اور حضرت اسماء رضی اللہ عنہا کا یہ حال تھا کہ جو کچھ پاتی تھیں،اس کو اٹھا نہیں رکھتی تھیں ۔(۳)اکثر مقروض رہتی تھیں اور ادھر ادھر سے قرض لیا کرتی تھیں ۔ لوگ عرض کرنے لگے کہ آپ کو قرض کی کیا ضرورت ہے فرماتیں کہ جس کی قرض ادا کرنے کی نیت ہوتی ہے، خدا اس کی اعانت فرماتا ہے۔ میں اس کی اسی اعانت کو ڈھونڈتی ہوں ۔ خیرات میں تھوڑے بہت کا لحاظ نہ کرتیں، جو موجود ہوتا سائل کی نذر کر دیتیں۔ ایک دفعہ ایک سائل کی جس کی گود میں دوننھے ننھے بچے تھے، اتفاق سے اس وقت میں گھر میں کچھ نہ تھا،صرف ایک چھوہارا تھا،اس کے دو ٹکڑے کرکے دونوں میں تقسیم کردیا،آنحضرت صلی اللہ علیہ وسلم جب باہر سے تشریف لائے تو ماجرا عرض کی(۵) ایک دفعہ سائل آیا سامنے کچھ انگور کے دانے پڑے تھے،ایک دانہ اٹھا کر اس کے حوالہ کیا،اس نے دانہ کو حیرت سے دیکھا کہا ایک دانہ بھی کوئی دیتا ہے_فرمایا:یہ دیکھو کہ اس میں کتنے ذرے ہیں(۶)یہ اس آیت کی طرف اشارہ تھا: (فمن یعمل مثقال ذرۃ خیرایرہ) [۹۹/الزلزال:۷] "جس نے ایک ذرہ بھر بھی نیکی کی،وہ اس کو دیکھے گا"_ حضرت عروہ سے روایت ہے کہ ایک دفعہ حضرت عائشہ رضی اللہ عنہا نے ان پوری ستر ہزار کی رقم خدا کی راہ میں دے دی اور دوپٹہ کا گوشہ جھاڑ دیا_(۷) ***************************** ۱- مسند احمد:جلد ۶ص۹۹ ۲- صحیح بخاری باب حج النساء ۳- ادب المفرد امام بخاری: باب سخاوۃ النفس ۴- مسند احمد:ج۶،ص۹۹ ۵- ادب المفرد بخاری من یعقول یتیما ۶- مؤطا امام مالک:باب الترغیب فی الصدقہ ۷- طبقات ابن سعد:جزنساء ص۴۵ امیر معاو یہ رضی اللہ عنہ نے ایک لاکھ درہم بھیجے ، شام ہوتے ہوتے ایک حبہ بھی پاس نہ رکھا، سب محتاجوں کو دے دلا دیا۔ اتفاق سے اس دن روزہ رکھا تھا، لونڈی نے عرض کی افطار کے سامان کے لیے تو کچھ رکھنا تھا، فرمایا کہ تم نے یاد دلا یا ہوتا۔ (۱)اسی قسم کا ایک اور واقعہ ہے، حضرت ابن زبیر رضی اللہ عنہ نے ایک دفعہ دو بڑی تھیلیوں میں ایک لاکھ کی رقم بھیجی،انہوں نے ایک طبق میں یہ رقم رکھ لی اور اس کو بانٹنا شروع کیا، اور اس دن بھی روزہ سے تھیں، شام ہوئی تو لونڈی سے افطار لانے کو کہا، اس نے عرض کی ام المومنین اس رقم سے ذرا سا گوشت افطار کے لیے نہیں منگوا سکتی تھیں ۔ فرمایا:اب ملامت نہ کرو تم نے اس وقت کیوں یاد نہیں دلایا۔ (۲) ایک دفعہ اور اسی قسم کا واقعہ پیش آیا، روزے سے تھیں، گھر میں ایک روٹی کے سوا کچھ نہ تھا اتنے میں ایک سائلہ نے آواز دی، لونڈی کو حکم دیا کہ وہ ایک روٹی بھی اس کی نذر کردو۔ عرض کی کہ شام کو افطارکس چیز سے کیجیے گا، فرمایا یہ تو دے دو، شام ہوئی کسی نے بکری کا سالن ہدیتہ بھیجا لونڈی سے کہا دیکھو تمہاری روٹی سے بہتر چیز خدانے بھیج دی۔(۳) اپنے رہنے کا مکان تک امیر معاویہ کے ہاتھ فروخت کر دیا تھا،قیمت جو آئی وہ سب راہ خدا میں صرف کردی(۴) حضرت عبداللہ بن زبیر رضی اللہ عنہا کہ بھانجے تھے،اور خالہ کی نظر میں سب سے ذیادہ چہیتے تھے،وہ ذیادہ تر خدمت کیا کرتے تھے،لیکن اس فیاضی کو دیکھتے دیکھتے وہ بھی گھبرا گئے،کہیں ان کے منہ سے نکل گیا کہ اب ان کا ہاتھ روکنا چاہیے،خالہ کو معلوم ہوا تو انہوں نے قسم کھالی کہ اب کبھی ابن زبیر رضی اللہ عنہ سے بات نہیں کروں گی،وہ میرا ہاتھ روکے گا،حضرت ابن زبیر رضی اللہ عنہ مدت تک معتوب رہے اور آخر بڑی مشکل سے ان کو معاف فرمایا۔(۵)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خشیت الہی و رقیق القبی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۱۴۳</w:t>
      </w:r>
    </w:p>
    <w:p>
      <w:pPr>
        <w:spacing w:before="60" w:after="80" w:line="312" w:lineRule="auto"/>
        <w:ind w:right="288" w:left="288"/>
        <w:jc w:val="right"/>
      </w:pPr>
      <w:r>
        <w:rPr>
          <w:rFonts w:ascii="Jameel Noori Nastaleeq" w:hAnsi="Jameel Noori Nastaleeq"/>
          <w:color w:val="222222"/>
          <w:sz w:val="27"/>
        </w:rPr>
        <w:t>خشیت الہی و رقیق القبی دل میں خوف اور خشیت الہی، رقیق القلب بھی بہت تھیں_حجتہ الوداع کے موقع پر جب نسوانی مجبوری سے حج کے بعض فرائض کے ادا کرنے سے معذوری پیش آگئی، تو اپنی محرومی پر بے اختیار رونے لگی،آنحضرت صلی اللہ علیہ وسلم نے تشفی دی تو قرار آیا،(۶)ایک دفعہ دجال کا خیال کرکے اس **************************** ۱- مستدرک حاکم ۲- ابن سعد جزءنساءص۴۶ مؤطا امام مالک:کتاب الجامع باب الترغیب فی الصدقہ ۴- ابن سعد حجرار المہات المؤمنین ۵- صحیح بخاری:باب مناقب قریش ۶- صحیح بخاری:کتاب الحج ص۲۴۰ قدررقت طاری ہوئی کہ رونے لگیں۔(۱) جنگ جمل کی شرکت کا واقعہ یاد آجاتا تو پھوٹ پھوٹ کر روتیں(۲)۔ مرض الموت میں بعض اجتہادی غلطیوں پر اس قدر ندامت ہوتی کہ فرماتی تھیں کہ کاش میں نیست و نابود ہوگئی ہوتی۔(۳) ایک دفعہ کسی بات پر قسم کھالی تھی، پھر لوگوں کے اصرار پر ان کو اپنی قسم توڑنی پڑی، اور گواس کے کفارے میں چالیس غلام آزاد کیے، تاہم ان کے دل پر اتنا گہرا اثر تھا کہ جب یاد کرتیں تو روتے روتے آنچل تر ہو جاتا ( بخاری باب الجرت ) واقعہ افک میں تم پڑھ چکے ہو کہ جب منافقین کی اس تہمت کا حال ان کو معلوم ہوا تو رونے لگیں ، والد ین لاکھ تشفی دیتے تھے،لیکن ان کے آنسونہیں تھمتے تھے۔ ایک دفع کا واقعہ ہے کہ ایک سائلہ ان کے دروازہ پر آئی، دو ننھے ننھے بچے اس کے ساتھ تھے، اس وقت گھر میں کچھ اور نہ تھا، تین کھجور میں اس کو دلوادیں ، سائلہ نے ایک ایک کھجور ان بچوں کو دی اور ایک اپنے منہ میں ڈال لی، بچوں نے اپنا اپنا حصہ کھا کر حسرت سے اپنی ماں کی طرف دیکھا۔ ماں نے اپنے منہ سے کھجور نکال کر آدھی آدھی دونوں میں بانٹ دی ، اور خود نہیں کھائی ۔ ماں کی محبت کا یہ حسرت ناک منظر اور اس کی یہ بے کسی دیکھ کر بے تاب ہوگئیں اور ان کی دونوں آنکھوں سے آنسو جاری ہوگئے_(۴)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عبادت الہی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۱۴۴</w:t>
      </w:r>
    </w:p>
    <w:p>
      <w:pPr>
        <w:spacing w:before="60" w:after="80" w:line="312" w:lineRule="auto"/>
        <w:ind w:right="288" w:left="288"/>
        <w:jc w:val="right"/>
      </w:pPr>
      <w:r>
        <w:rPr>
          <w:rFonts w:ascii="Jameel Noori Nastaleeq" w:hAnsi="Jameel Noori Nastaleeq"/>
          <w:color w:val="222222"/>
          <w:sz w:val="27"/>
        </w:rPr>
        <w:t>عبادت الہی عبادت الہی میں اکثر مصروف رہتیں،چاشت کی نماز پڑھا کرتی تھیں اور فرماتی تھیں کہ اگر میرا باپ بھی قبر سے اٹھ کر آئے اور مجھ کو منع کرے تو میں باز نہ آؤں_(۵)آنحضرت صلی اللہ علیہ وسلم کے ساتھ راتوں کو اٹھ کر نماز تہجد ادا کرتی تھیں_(۶)آپ صلی اللہ علیہ وسلم کی وفات کےبعد بھی اس قدر پابند تھیں کہ اگر اتفاق سے آنکھ لگ جاتی،اور وقت پر نہ اٹھ سکتیں،تو سویرے اٹھ کر فجر سے پہلے تہجد ادا کرلیتیں،ایک دفعہ اسی موقع پر ان کے بھتیجے قاسم پہنچ گئے تو انہوں نے دریافت کیا کہ پھوپھی جان یہ کیسی نماز ہے؟فرمایا میں رات کو نہیں پڑھ سکی اور اب اس کو چھوڑ نہیں سکتی ہوں(۷) *************************** ۱- مسند احمد:ج،ص۷۵ ۲- طبقات ابن سعد:جزنساء ص۵۶ لائیڈن ۳- ایضاص۵۱ ۴- مستدرک غاکم:طیالسی ص۲۰۴ ۵-مسند احمد:جلد۶ص۱۳۸ ۶- ایضاجلد۶ص۹۲ ۷- دار قطنی:کتاب الصلوۃ رمضان میں تراویح کا خاص اہتمام کرتی تھیں ، ذکوان نام کا ایک خوانده غلام تھا، وہ امام ہوتا تھا، سامنے قرآن رکھ کر پڑھتا تھا، یہ مقتدې ہوتیں ۔(۱) اکثر روزے رکھا کرتی تھیں، اور بعض روایتوں میں ہے کہ ہمیشہ روزے سے رہتی تھیں(۲) ایک دفعہ گرمی کے دنوں میں عرفہ کے روز روزے سے تھیں، گرمی اور تپش اس قدر شدید تھی کہ سر پر پانی کے چھینٹے دیے جاتے تھے۔ عبدالرحمن آپ کے بھائی نے کہا کہ اس گرمی میں روزہ کچھ ضروری نہیں، افطار کر لیجیے۔ فرمایا کہ جب آنحضرت صلی اللہ علیہ وسلم کی زبانی یہ سن چکی کہ عرفہ کے دن روزہ رکھنا سال بھر کے گناہ معاف کر دیتا ہے تو میں روزہ توڑ دوں گی؟(۳) حج کی شدت سے پابند تھیں، کوئی ایسا سال بہت کم گزرتا تھا جس میں وہ حج نہ کرتی ہوں،(۴) حضرت عمر رضی اللہ عنہ نے اپنے اخیر زمانے میں حضرت عثمان کی رضی اللہ عنہ اور حضرت عبدالرحمن بن عوف رضی اللہ عنہ کو ازواج مطہرات کے ساتھ حج کے سفر میں روانہ کیا تھا،(۵) حج میں ان کے ٹھہرنے کے مقامات مقرر تھے، پہلےآنحضرت صلی اللہ علیہ وسلم کی تبعیت کے خیال سے میدان عرفہ کی آخری سرحد نمرہ میں اترا کرتی تھیں، جب یہاں لوگوں کا ہجوم ہونے لگا تو وہاں سے ذرا ہٹ کراراک میں اپنا خیمہ کھڑا کرتی تھیں، کبھی کوہ شبیر کے دامن میں آکر ٹہرتی تھیں،جب تک یہاں قیام رہتا،وہ خود اور جو لوگ ان کے ساتھ رہتے تکبیر پڑھا کرتے،جب یہاں سے چل کھڑی ہوتیں تو تکبیر موقوف کرتیں_پہلے یہ دستور تھا کہ حج کے بعد ذی الحجہ ہی کے مہینہ میں عمرہ ادا کرتی تھیں،بعد کو اس میں ترمیم کی،ماہ محرم سے پہلے وہ حجفہ میں جاکر ٹھہرتی تھیں،محرم کا چاند دیکھ کر عمرہ کی نیت کرتیں، (۶) عرفہ کے دن روزے سے ہوتیں، شام کو سب لوگ یہاں سے روانہ ہوجوتے،افطار کرتیں،(۷)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معمولی باتوں کا لحاظ</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۱۴۵</w:t>
      </w:r>
    </w:p>
    <w:p>
      <w:pPr>
        <w:spacing w:before="60" w:after="80" w:line="312" w:lineRule="auto"/>
        <w:ind w:right="288" w:left="288"/>
        <w:jc w:val="right"/>
      </w:pPr>
      <w:r>
        <w:rPr>
          <w:rFonts w:ascii="Jameel Noori Nastaleeq" w:hAnsi="Jameel Noori Nastaleeq"/>
          <w:color w:val="222222"/>
          <w:sz w:val="27"/>
        </w:rPr>
        <w:t>معمولی باتوں کا لحاظ منہیات کی چھوٹی چھوٹی باتوں تک سے بھی پرہیز کرتی تھیں،راستہ میں اگر کبھی ہوتیں اور گھنٹے کی آواز آتی ٹہھر جاتیں کہ کان میں اس کی آواز نہ آئے(۸) ان کے ایک گھر میں کچھ کرایہ دار *************************** مؤطاوبخاری:باب قیام رمضان ۲- طباقات ابن سعد:جزنساص۴۷ ۳- مسند احمد:جلد۶ص۱۲۸ ۴،۵- صحیح بخاری:باب حج النساء ۶- یہ پوری تفصیل موطا باب قطع التابیہ میں ہے کہ کوہ ثبیر میں قیام کا واقعہ صحیح بخاری باب طواف النساء میں ہے ۷- مؤطا امام مالک:صیام یوم عرفہ ۸- مسند احمد:ج۶،ص۱۵۲ تھے_یہ شطرنج کھیلا کرتے تھے، ان کو کہلا بھیجا کہ اگر اس حرکت سے باز نہ آ ئے تو گھر سے نکلوادوں گی_(۱) ایک دفعہ گھر میں ایک سانپ نکلا، اس کو مار ڈالا۔ کسی نے کہا آپ نے غلطی کی ممکن ہے کہ یہ کوئی مسلمان جن ہو۔ فرمایا اگر یہ مسلمان ہوتا تو امہات المومنین کے حجروں میں نہ درآ تا۔ اس نے کہا آپ ستر پوشی کی حالت میں تھیں، جب وہ آیا۔ یہ سن کر متاثر ہوئیں، اور اس کے فدی میں ایک غلام آزاد کیا۔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غلاموں پر شفقت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۱۴۶</w:t>
      </w:r>
    </w:p>
    <w:p>
      <w:pPr>
        <w:spacing w:before="60" w:after="80" w:line="312" w:lineRule="auto"/>
        <w:ind w:right="288" w:left="288"/>
        <w:jc w:val="right"/>
      </w:pPr>
      <w:r>
        <w:rPr>
          <w:rFonts w:ascii="Jameel Noori Nastaleeq" w:hAnsi="Jameel Noori Nastaleeq"/>
          <w:color w:val="222222"/>
          <w:sz w:val="27"/>
        </w:rPr>
        <w:t>غلاموں پر شفقت صرف ایک قسم کے کفارہ میں ایک دفعہ انہوں نے چالیس غلام آزاد کیے،(۳)آپ کے کل آزاد کیے ہوئے غلاموں کی تعداد ۶۷تھی، تمیم کے قبیلہ کی ایک لونڈی ان کے پاس تھی آنحضرت صلی اللہ علیہ وسلم کی زبان مبارک سے سنا کہ یہ قبیلہ بھی حضرت اسماعیل علیہ السلام ہی کی اولاد میں ہے۔ آنحضرت صلی اللہ علیہ وسلم کے اشارہ سے اس کو آزاد کر دیا۔ (بخاری کتاب العتق) بریرہ نام مدینہ میں ایک لونڈی تھیں ۔ ان کے مالکوں نے ان کو مکاتب کیا تھا یعنی کہہ دیا تھا کہ اگر تم اتنی رقم جمع کر دو آزاد ہو، اس رقم کے لیے انہوں نے لوگوں سے چندہ مانگا، حضرت عائشہ رضی اللہ عنہانے سنا تو پوری رقم اپنی طرف سے ادا کر کے ان کو آزاد کر دیا،(۵) ایک دفعہ بیمار پڑہں، لوگوں نے کہا کسی نے ٹوٹکا کیا ہے_انہوں نے ایک لونڈی بلاکر پوچھا کیا تونے ٹوٹکا کیا ہے؟ اس نے اقرار کیا_پوچھا کیوں؟بولی تاکہ آپ جلد مرجائیں تو میں جلد چھوٹوں_حکم دیا کہ کسی شریر کے ہاتھ بیچ ڈالو،اس کی قیمت سے دوسرا غلام خرید کر آزاد کردو،چنانچہ ایسا ہی کیا گیا،(۶) گویا ایک قسم کی سزا تھی لیکن کتنی عجیب!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فقراء کی حسب حیثیت اعانت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۱۴۶</w:t>
      </w:r>
    </w:p>
    <w:p>
      <w:pPr>
        <w:spacing w:before="60" w:after="80" w:line="312" w:lineRule="auto"/>
        <w:ind w:right="288" w:left="288"/>
        <w:jc w:val="right"/>
      </w:pPr>
      <w:r>
        <w:rPr>
          <w:rFonts w:ascii="Jameel Noori Nastaleeq" w:hAnsi="Jameel Noori Nastaleeq"/>
          <w:color w:val="222222"/>
          <w:sz w:val="27"/>
        </w:rPr>
        <w:t>فقراء کی حسب حیثیت اعانت فقراء اور اہل حاجت کی اعانت ان کے حسب حیثیت کرنا چاہیے اگر کسی نیچے طبقے کا آدمی *************************** ۱-ادب المفردامام بخاری: باب الادبص۲۳۲ مسند احمد:ج۶ ۳- صحیح بخاری:باب الجبرۃ ۴- شرح بلوغ المرام امیر اسماعیل کتاب العتق ۵- صحیح بخاری و مسلم و مسند احمد وغیرہ ۶- یہ حدیث دار قطنی،موطا امام مالک(من روایتہ العضی)موطا امام محمد،باب العتق،مستدرک حاکم (کتاب الطب) میں ہے،لونڈی کو سزا اخلاف شریعت امر کے ارتکاب پردی تمہارے پاس آتا ہے تو اس کی حاجت برآری ہی کے درد کی دوا ہے لیکن اگر اس سے بلند درجہ کا آدمی ہے تو وہ اس کے ساتھ کسی قدر عزت و تعظیم کا بھی مستحق ہے_حضرت عائشہ رضی اللہ عنہا اس نکتہ کو ہمیشہ مدنظر رکھتی تھیں، ایک دفعہ معمولی سائل آیا، اس کو روٹی کا ٹکڑا دے دیا،وہ چل دیا_اس کے بعد ایک اور شخص آیا جو کپڑے وپڑے پہنے تھے اور کسی قدر عزت دار معلوم ہوتا تھا_اس کو بٹھا کر کھانا کھلایا اور پھر رخصت کیا_لوگوں نے عرض کی کہ ان دونوں آدمیوں کے ساتھ دو قسم کے برتاؤ کیوں کیے گئے؟فرمایا کہ آنحضرت صلی اللہ علیہ وسلم کا ارشاد ہے کہ لوگوں کے ساتھ ان کے حسب حیثیت برتاؤ کرنا چاہیے(۱)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پردہ کا اہتمام</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۱۴۷</w:t>
      </w:r>
    </w:p>
    <w:p>
      <w:pPr>
        <w:spacing w:before="60" w:after="80" w:line="312" w:lineRule="auto"/>
        <w:ind w:right="288" w:left="288"/>
        <w:jc w:val="right"/>
      </w:pPr>
      <w:r>
        <w:rPr>
          <w:rFonts w:ascii="Jameel Noori Nastaleeq" w:hAnsi="Jameel Noori Nastaleeq"/>
          <w:color w:val="222222"/>
          <w:sz w:val="27"/>
        </w:rPr>
        <w:t>پردہ کا اہتمام پردہ کا بہت خیال رکھتی تھیں، آیت حجاب کے بعد تو یہ تاکیدی فرض ہوگیا تھا_(۲)جن ہونہار طالب و علموں کا اپنے یہاں بے روک ٹوک آجانا روا رکھنا چاہتی تھیں،آنحضرت صلی اللہ علیہ وسلم کی ایک خاص حدیث کے مطابق اپنی کسی بہن یا بھانجی سے ان کو دودھ پلوادیتی تھیں(۳) اور اس طرح ان کی رضاعی خالہ یا نانی بن جاتی تھیں(۴)اور ان سے پھر پردہ نہیں ہوتا،ورنہ ہمیشہ طالب علموں کے اور ان کے درمیان پردہ پڑا رہتا تھا_(۵)ایک دفعہ حج کے موقع پر چند بیبیوں نے عرض کی اے ام المؤمنین چلیے،حجر اسود کو بوسہ دے لیں،فرمایا تم.جاسکتی ہو،میں مردوں کے ہجوم میں نہیں جاسکتی(۶) کبھی دن کو طواف کا موقع پیش آتا،تو خانہ کعبہ مردوں سے خالی کرالیا جاتا تھا،(۷)ایک روایت سے معلوم ہوتا ہے کہ طواف کی حالت میں بھی چہرے پر نقاب پڑی رہتی تھی،(۸) ایک غلام کو مکاتب کیا تھا اس سے کہا کہ جب تمہارا فدیہ اتنا ادا ہوجائے،میں تمہارے سامنے نہیں آسکتی(۹) اسحاق تابعی نابینا تھے، وہ خدمت میں حاضر ہوئے تو حضرت عائشہ رضی اللہ عنہا نے ان سے پردہ کیا،وہ بولے مجھ سے کیا پردہ، میں تو آپ کو دیکھتا نہیں،فرمایا تم.مجھے نہیں دیکھتے تو میں تم کو دیکھتی ہوں(۱۰) مردوں سے شریعت **************************** ۱-ابوداود:کتاب الادب ۲- صحیح بخاری:ذکر افک ۳-صحیح مسلم:کتاب الرضاء مسند احمد:جلد۶ص ۲۷۱ ۴- اس اجتہادی مسئلہ میں حضرت عائشہ رضی اللہ عنہا تنہا ہیں،دوسری امہات المؤمنین کا یہ عمل نہ تھا،حضرر عائشہ رضی اللہ عنہا کا اجتہادی مسئلہ ایک حدیث پر مبنی ہے جس کی تفصیل آئندہ فقہ کے اختلافی مسائل کے ایک حاشیہ میں آئے گی ۵- صحیح بخاری: کتاب طواف النساء وغیرہ ۶- صحیح بخاری:کتاب الحج طواف النساء وغیرہ ۷- مسند احمد:جلد ۶ص۱۱۷ ۸- اخبار مکہ للازرقی،جلد دوم،ص ۱۰مکہ معظمہ ۹- مسند احمد: جلد۶ص۸۵ ۱۰- طبوقات ابن سعد:جزنساء ص۴۷ میں پردہ نہیں،لیکن ان کا کمال احتیاط دیکھیے کہ وہ اپنے حجرہ میں حضرت عمر رضی اللہ عنہ کے دفن ہونے کے بعد بے پردہ نہیں جاتی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مناقب</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۱۴۸</w:t>
      </w:r>
    </w:p>
    <w:p>
      <w:pPr>
        <w:spacing w:before="60" w:after="80" w:line="312" w:lineRule="auto"/>
        <w:ind w:right="288" w:left="288"/>
        <w:jc w:val="right"/>
      </w:pPr>
      <w:r>
        <w:rPr>
          <w:rFonts w:ascii="Jameel Noori Nastaleeq" w:hAnsi="Jameel Noori Nastaleeq"/>
          <w:color w:val="222222"/>
          <w:sz w:val="27"/>
        </w:rPr>
        <w:t>مناقب صحیح مسلم کتاب الفضائل میں ہے کہ آپ نے فرمایا: أنا تارك فيكم الثقلين أولهما كتاب الله ... وأهل بيتى. "میں تمہارے درمیان دوعظیم الشان چیزیں چھوڑ جاتا ہوں ، ایک اللہ کی کتاب اور دوسری اہل بیت" مقصد یہ ہے کہ کتاب الہی کو اپنی سہولت بیان کے لحاظ سے ہر عملی مثال سے بے نیاز ہے ،تاہم دنیا میں ہمیشہ ایسے اشخاص کی ضرورت رہے گی، جو اس کے اسرار و رموز کوحل کرسکیں اور ان کی علمی عملی تعبیر بتا سکیں ۔ آپ کے بعد ان اشخاص کو آپ کے اہل بیت میں تلاش کرنا چاہیے۔ اہل بیت سے جو مقصود ہے، خدائے پاک سورہ احزاب کی آیتوں میں جن کو ہم اوپر لکھ آئے ہیں، بتا چکا ہے۔ اس قدرشناسی کے لحاظ سے جو آپ حضرت عائشہ رضی اللہ عنہا کے بابت فرماتے تھے۔ اس صحبت و تعلیم کی بناپر جوان کو میسر آئی تھی اور اس فطری جوہر اور صلاحیت کے لحاظ سے جو قدرت کاملہ نے ان کو عطا کی تھی اس سے کوئی انکارنہیں کرسکتا کہ اہل بیت نبوی صلی اللہ علیہ وسلم میں حضرت عائشہ رضی اللہ عنہا کو خاص مرتبہ حاصل تھا، اس بناء پر کتاب اللہ کا تر جمان، سنت رسول کا معبر اور احکام اسلامی کا معلم،ان سے بہتر کون ہوسکتا تھا؟ اور لوگ پیغمبر کو صرف جلوت دیکھتے تھے،اور یہ خلوت و جلوت دونوں میں دیکھتی تھیں_اسی بنا پر وحی کی زبان(ما ینطق عن الھوی) [۵۳/النجم:۳] نے فیصلہ کیا: فضل عائشة علی النساء کفضل الثرید علی سائر علی سائر الطعام(۱) "عائشہ رضی اللہ عنہا کو عام عورتوں پر اسی طرح فضیلت ہے جس طرح ثرید کے کھانےکو عام کھانوں پر_" خود آنحضرت صلی اللہ علیہ وسلم کو رویائے صادقہ نے ان کے حرم نبوی میں ہونے کی خوشخبری سنائی_(۲)حضرت عائشہ رضی اللہ عنہا کے بستر کے سوا کسی دوسری ام المؤمنین کے بستر پر وحی نازل نہیں ہوئی(۳)، ***************************** ۱- صحیح بخاری و ترمذی وغیرہ، مناقب عائشہ رضی اللہ عنہا ۲- حوالہ مذکورہ ۳- صحیح بخاری:مناقب عائشہ رضی اللہ عنہا جبریل امین نے ان کے آستانہ پر اپنا سلام بھیجا،(۱) دو بار ناموس اکبر کو ان مادی آنکھوں سے دیکھا، (۲)عالم ملکوت کی صدائے بے جہت نے ان کی عفت و عصمت پر شہادت دی،نبوت کے الہام صادق نے ان کو آخرت میں پیغمبر کی چہیتی بیویوں میں ہونے کی بشارت سنائی۔(۴) حضرت عائشہ رضی اللہ عنہا فرمایا کرتی تھیں کہ میں فخر نہیں کرتی، بلکہ بطور واقعہ کے کہتی ہوں کہ خدا نے مجھ کو نو باتیں ایسی عطا کی ہیں جو دنیا میں میرے سوا کسی اور کو نہیں ملیں ، خواب میں فرشتے نے آنحضرت صلی اللہ علیہ وسلم کے سامنے میری صورت پیش کی ۔ جب میں سات برس کی تھی تو آپ نے مجھ سے نکاح کیا، جب میرا سن نو برس کا ہوا تو رخصتی ہوئی ۔ میرے سوا کوئی اور کنواری بیوی آپ کی خدمت میں نہ تھی۔ آپ جب میرے بستر پر ہوتے، تب بھی وحی آتی تھی ۔ میں آپ کی محبوب ترین بیوی تھی ۔ میری شان میں قرآن کی آیتیں اتریں ۔ میں نے جبریل کو اپنی آنکھوں سے دیکھا۔ آپ نے میری ہی گود میں سر رکھے ہوئے وفات پائی۔ (۴)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فضل و کمال</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۱۴۹</w:t>
      </w:r>
    </w:p>
    <w:p>
      <w:pPr>
        <w:spacing w:before="60" w:after="80" w:line="312" w:lineRule="auto"/>
        <w:ind w:right="288" w:left="288"/>
        <w:jc w:val="right"/>
      </w:pPr>
      <w:r>
        <w:rPr>
          <w:rFonts w:ascii="Jameel Noori Nastaleeq" w:hAnsi="Jameel Noori Nastaleeq"/>
          <w:color w:val="222222"/>
          <w:sz w:val="27"/>
        </w:rPr>
        <w:t>فضل و کمال علمی حیثیت سے حضرت عائشہ رضی اللہ عنہا کو نہ صرف عام عورتوں پر ، نہ صرف امہات المومنین پر،نہ صرف خاص خاص صحابیوں پر، بلکہ چند بزرگوں کو چھوڑ کر تمام صحابہ رضی اللہ عنھم پرفوقیت عام حاصل تھی_صحیح ترمذی میں حضرت ابو موسی اشعری رضی اللہ عنہ سے روایت ہے: مااشکل علینااصحاب محمد صلی اللہ علیہ وسلم حدیث قط فسالنا عائشة الا وجدنا عندھا منه علما_(۵) "ہم صحابیوں کو کوئی ایسی مشکل بات کبھی نہیں پیش آئی جس کو ہم نے عائشہ رضی اللہ عنہا سے پوچھا ہو اور ان کے پاس اس کے متعلق کچھ معلومات ہم کو نہ ملی ہوں_" عطا بن ابی الرباح تابعی رحمتہ اللہ علیہ جن کو متعدد صحابہ کے تلمذ کا شرف حاصل تھا،کہتے ہیں: کانت عائشة افقه الناس واعلم الناس رایا فی العامة(۶) "حضرت عائشہ رضی اللہ عنہا سب سے ذیادہ فقیہ،سب سے ذیادہ صاحب علم اور عوام سب سے ذیادہ اچھی رائے والی تھیں"_ ***************************** ۱- صحیح بخاری:مناقب عائشہ رضی اللہ عنہا ۲،۳_ ایضا ۴- مستدرک للحاکم والطبقات لابن سعد ۵- جامع ترمذی:مناقب عائشہ رضی اللہ عنہا ۶- مستدرک حاکم امام زہری رحمتہ اللہ علیہ جو تابعین کے پیشوا تھے، جنہوں نے بڑے بڑے صحابہ رضی اللہ عنھم کے آغوش میں تربیت پائی تھی، کہتے ہیں: كان عائشه أعلم الناس یسئلها الأكابر من أصحاب رسول الله صلی اللہ علیہ وسلم(۱) "حضرت عائشہ رضی اللہ عنہا تمام لوگوں میں سب سے زیادہ عالم تھیں، بڑے بڑے صحابہ رضی اللہ عنھم ان سے پوچھا کرتے تھے۔‘‘ حضرت عبدالرحمن بن عوف رضی اللہ عنہ کے صاحبزادے ابوسلمہ رحمتہ اللہ علیہ کہ وہ بھی جلیل القدر تابعی تھے، کہتے ہیں: ۔ ما رأیست احدا أعلم بسنن رسول الله صلی اللہ علیہ وسلم ولا افقه فى رأي إن أحتيج إلى رأيه ولا أعلم باية فيما نزلت ولا فريضة من عائشة(۲) "میں نے رسول صلی اللہ علیہ وسلم کی سنتوں کا جاننے والا اور رائے میں اگر اس کی ضرورت پڑے، ان سے زیادہ فقیہ اور آیتوں کے شان نزول اور فرائض کے مسئلہ کا واقف کار حضرت عائشہ رضی اللہ عنہا سے بڑھ کرکسی کونہیں دیکھا۔“ ایک دن امیر معاویہ رضی اللہ عنہ نے ایک درباری سے پوچھا کہ لوگوں میں سب سے بڑا عالم کون ہے، اس نے کہا" امیر المومنین آپ ہیں ۔" انہوں نے کہا نہیں، میں قسم دیتا ہوں سچ بتاؤ اس نے کہ اگر یہ ہے تو عائشہ رضی اللہ عنہا۔“ حواریئ رسول صلی اللہ علیہ وسلم کے لخت جگر عروہ بن زبیر رضی اللہ عنہ کا قول ہے: ۔ مارأيت أحدا أعلم بالحلال والحرام، والعلم والشعر والطب من عائشة أم المؤمنين.(۴) "میں نے حلال و حرام و علم و شاعری اور طب میں ام المؤمنین عائشہ رضی اللہ عنہا سے بڑھ کر کسی کو نہیں دیکھا_" ایک اور روایت میں یہ الفاظ اس طرح ہیں": مار ایت احدا اعلم بالقرآن ولا بفریضة ولا بحلال ولا بفقه ولا بشعر *************************** ۱- طبقات ابن سعد:جزء ثانیص۲۶ ۲- مسند مذکور ۳- مستدرک حاکم ۴- ایضا ولا بطب ولا بحدیث العرب ولا نسب من عاشة(۱) "قرآن،فرائض، حلال، فقہ، شاعری، طب ، عرب کی تاریخ اور نسب کا حضرت عائشہ رضی اللہ عنہا سے بڑھ کر عالم کسی کونہیں دیکھا۔" "ایک شخص نے مسروق تابعی رضی اللہ عنہ سے جو تمام تر حضرت عائشہ رضی اللہ عنہا کے تربیت یافتہ تھے دریافت کیا کہ کیا ام المومنین فرائض کافن جانتی تھیں؟ جواب دیا: إى والذي نفسي بيده لقدرأيت مشیخة أصحاب رسول صلی اللہ علیہ وسلم یسلونها عن الفرائض.(۲) "اللہ کی قسم! میں نے بڑے بڑے صحابہ کو ان سے فرائض کے مسئلے دریافت کرتے دیکھا ہے۔“ حفظ حدیث اور سنن نبوی صلی اللہ علیہ وسلم کی اشاعت کا فرض گودیگر ازواج مطہرات بھی ادا کرتی تھیں تاہم حضرت عائشہ رضی اللہ عنہا کے رتبہ کوان میں سے کوئی بھی نہیں پہنچیں، محمود بن لبید کابیان ہے۔ كان ازواج النبي صلی اللہ علیہ وسلم يحفظن من حديث النبي صلی اللہ علیہ وسلم كثيرا ولا مثلا لعائشة و أم سمة. (۳) "ازواج مطہرات بہت سی حدیثیں زبانی یاد رکھتی تھیں لیکن حضرت عائشہ رضی اللہ عنہا اورحضرت ام سلمہ رضی اللہ عنہا کے برابر نہیں" امام زہری رحمتہ اللہ علیہ کی شہادت ہے: لؤجمع يعلم الناس کلهم وعلم ازواج النبي صلی اللہ علیہ وسلم، فكانت عائشة اوسعھم علما.(۴) "اگر تمام مردوں کا اور امہات المومنین کا علم ایک جگہ جمع کیا جاتا، تو حضرت عائشہ رضی اللہ عنہا کا علم ان میں سب سے وسیع ہوتا_" بعض محدثین نے حضرت عائشہ رضی اللہ عنہا کے فضائل میں یہ حدیث نقل کی ہے کہ آپ صلی اللہ علیہ وسلم نے فرمایا: **************************** ۱- زرقانی جلد۳ص۲۲۷ بحوالہ و طبرانی بہ سند صحیح ۲- مستدرک حاکم و ابن سعد:جزء ثانی،ص۱۲۶ ۳- طبقات ابن سعد:قسم دوم جز ثانی ص۱۲۶ ۴- مستدرک حاکم خذو اشطر دینکم عن حمراء. اپنے مذہب کا ایک حصہ اس گوری عورت سے سیکھو‘‘ اس حدیث کو ابن اثیر"نہایہ"میں اور فردوس اپنی مسند میں (بتغير الفاظ ) لائے ہیں، لیکن لفظا اس کی سند ثابت نہیں اور اس کا شمار موضوعات میں ہے،(۱)تاہم معنا اس کے صحیح ہونے میں کسی کوشک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علم واجتهاد</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۱۵۲</w:t>
      </w:r>
    </w:p>
    <w:p>
      <w:pPr>
        <w:spacing w:before="60" w:after="80" w:line="312" w:lineRule="auto"/>
        <w:ind w:right="288" w:left="288"/>
        <w:jc w:val="right"/>
      </w:pPr>
      <w:r>
        <w:rPr>
          <w:rFonts w:ascii="Jameel Noori Nastaleeq" w:hAnsi="Jameel Noori Nastaleeq"/>
          <w:color w:val="222222"/>
          <w:sz w:val="27"/>
        </w:rPr>
        <w:t>علم واجتهاد حضرت عائشہ رضی اللہ عنہا کی سیرت کا وہ باب ہے، جہاں وہ نہ صرف عورتوں میں بلکہ مردوں میں بھی علانیہ ممتاز نظر آتی ہیں، کتاب وسنت اور فقہ و احکام میں ان کا مرتبہ اس قدر بلند ہے کہ حضرت عمر فاروق علی مرتضی، حضرت عبداللہ بن مسعود وعبدالله بن عباس رضی اللہ عنھم کے ساتھ بے تکلف ان کا نام لیا جاسکتا ہے۔ اہمیت کے لحاظ سے ہم کتاب اللہ سے اس باب کا آغاز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قرآن مجید</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۱۵۲</w:t>
      </w:r>
    </w:p>
    <w:p>
      <w:pPr>
        <w:spacing w:before="60" w:after="80" w:line="312" w:lineRule="auto"/>
        <w:ind w:right="288" w:left="288"/>
        <w:jc w:val="right"/>
      </w:pPr>
      <w:r>
        <w:rPr>
          <w:rFonts w:ascii="Jameel Noori Nastaleeq" w:hAnsi="Jameel Noori Nastaleeq"/>
          <w:color w:val="222222"/>
          <w:sz w:val="27"/>
        </w:rPr>
        <w:t>قرآن مجید سب کو معلوم ہے کہ قرآن مجید تئیس سال کے اندر نازل ہوا ہے۔ حضرت عائشہ رضی اللہ عنہا نبوت یا نزول قرآن کے چودہویں سال ۹ برس کی عمر میں آنحضرت صلی اللہ علیہ وسلم کے گھر میں آئیں۔ اس لیے ان کے آنحضرت صلی اللہ علیہ وسلم کے ساتھ رہنے کا زمانہ تقریبا دس سال ہے، اس سے ظاہر ہوگا کہ نزول قرآن کا نصف سے زیادہ حصہ ان کے ابتدائے ہوش سے پہلے کا واقعہ ہے، لیکن اس غیر معمولی دل و دماغ کی ہستی نے اس زمانہ کو بھی جو عموما طفلانہ بےخبری اور لہو ولعب کا عہد ہے،رائیگاں نہیں کیا_آنحضرت صلی اللہ علیہ وسلم روزانہ بلاناغہ حضرت صدیق رضی اللہ عنہ کے گھر تشریف لاتے تھے،(۲)حضرت صدیق رضی اللہ عنہ نے اپنے گھر میں ایک مسجد بنالی تھی،اس میں بیٹھ کر نہایت رقت اور خشوع کے ساتھ قرآن مجید کی تلاوت کرتے تھے،؟(۳)ناممکن ہے کہ ان موقعوں سے حضرت عائشہ رضی اللہ عنہا کے فوق الفطرۃ حافظہ نے فائدہ اٹھایا ہو،فرماتی تھیں کہ جب یہ آیت اتری تھی: (بل الساعة موعدھم والساعة ادھی وامرو)) [۵۴/القمر:۴۶] "بلکہ قیامت کے روز ان کے وعدہ کا دن ہے،وہ گھڑی نہایت سخت اور نہایت تلخ **************************** ۱- موضوعات شوکانی ص۱۳۵ خاتمہ مجمع البحار،ص۵۱۴،حسنہ ص ۹۴وغیرہ ۲- صحیح بخاری:باب ہجرۃ النبی صلی اللہ علیہ وسلم ۳- صحیح بخاری:باب ہجرۃ ہوگی۔ " تو میں کھیل رہی تھی حضرت عائشہ رضی اللہ عنہا کو تیرہ چودہ برس کے سن تک (۵ھتک) قرآن زیاده یاد نہ تھا۔ خوداس کا اقرار کرتی ہیں: وانا جارية حديثة السن لا اقرأ من القرآن کثیرا.(۲) "میں اس وقت کم سن تھی زیادہ قرآن پڑھی ہوئی نہیں تھی۔" لیکن اس عالم میں بھی وہ قرآن ہی کا حوالہ دیتی تھیں ۔آنحضرت صلی اللہ علیہ وسلم کی وفات تک قرآن تحریرا کتاب کی صورت میں مدون نہ تھا۔ حضرت ابوبکر صدیق رضی اللہ عنہ نے اپنے عہد میں اس کو کاغذ پر مرتب کرایا، اسی اثناء میں اور دیگر صحابہ رضی اللہ عنھم نے بھی اپنے اپنے طور پر روزانہ تلاوت کے لیے قرآن ترتیب دے لیا تھا۔ ان میں صرف سورتوں کے تقدم و تاخر کا اختلاف تھا۔ ابویونس حضرت عائشہ رضی اللہ عنہا کے ایک غلام تھے(۱)، کتابت کے فن سے واقف تھے حضرت عائشہ رضی اللہ عنہا نے ان کے ہاتھ سے اپنے لیے قرآن لکھوایا تھا(۴)اختلاف قرأت کا اثر عجم کے میل جول سے عراق میں سب سے زیادہ تھا۔ عراق کے ایک صاحب ان سے ملنے آئے تو درخواست کی کہ ام المؤمنین ! مجھے اپنا قرآن دکھایئے۔(۵) وجہ دریافت کی تو کہا ہمارے ہاں قرآن اب تک بے ترتیب پڑھتے ہیں، چاہتا ہوں کہ اپنے قرآن کی ترتیب آپ ہی کے قرآن کے مطابق کر دوں ۔ فرمایا سورتوں کے آگے پیچھے ہونے میں کوئی نقصان نہیں،پھر اپنا قرآن نکال کر ہر سورہ کی سر آیت پڑھ کر لکھوادیں_(۶) عادت یہ تھی کہ جس آیت کریمہ کا مطلب سمجھ میں نہ آتا خود آنحضرت صلی اللہ علیہ وسلم سے دریافت کرلیتیں،چنانچہ صحیح حدیثوں میں متعدد آیتوں کی نسبت آنحضرت صلی اللہ علیہ وسلم سے ان کا سوال(۷)مذکور ہے، امہات المؤمنین کو خدا کی طرف سے حکم تھا: (واذکرن مایتلی فی بیوتکن من ایت اللہ والحکمة) [۳۳/الاحزاب:۳۴] **************************** ۱- صحیح بخاری:تفسیر سورہ قمر ۲- بخاری واقعہ افک ۳- مسند احمد:جلد۶،ص۷۳ ۴- صحیح بخاری:تفسیر صلوۃ الوسطی و مسند جلد ۶ص۷۳ ۵- صحیح بخاری:باب جمع القرآن ۶- بخاری:باب تالیف قرآن ۷- دیکھو باب ترتیت و تعلیم "تمہارے گھروں میں خدا کی جو آیتیں اور حکمت کی جو باتیں پڑھ کر سنائی جارہی ہیں، ان کو یاد کیا کرو‘‘ اس حکم کی تعمیل بھی ضروری تھی، آنحضرت صلی اللہ علیہ وسلم تہجد کی نماز میں قرآن مجید کی بڑی بڑی سورتیں نہایت غور وفکر اور خشوع و خضوع سے تلاوت فرماتے ۔ حضرت عائشہ ان نمازوں میں آپ کے پیچھے ہوتیں، (۱)قرآن کا نزول حضرت عائشہ رضی اللہ عنہا کے سوا کسی اور بیوی کے بستر پر نہیں ہوا۔(۲) قرآن اترتا تو پہلی آواز انہی کے کانوں میں پڑتی۔ فرماتی ہیں کہ سورہ بقرہ اور سورہ نساء جب اتریں تو میں آپ کے پاس تھی(۳) غرض یہ اسباب ومواقع ایسے تھے کہ حضرت عائشہ رضی اللہ عنہا کو قرآن مجید کی ایک ایک آیت کی طرز قرأت محمل معنوی، موقع استدلال اور طریقہ استنباط پر عبور کامل حاصل ہو گیا تھا۔ وہ ہر مسئلہ کے جواب کے لیے پہلے عموما قرآن پاک کی طرف رجوع کرتی تھیں ۔ عقائدو فقه و احکام کے علاوہ آنحضرت صلی اللہ علیہ وسلم کے اخلاق وسوانح کو بھی جو ان کے سامنے کی چیزیں تھیں اور جن کا تعلق تاریخ و خبر سے ہے، وہ قرآن پاک ہی کے حوالہ کرتی تھیں ۔ ایک دفعہ چندصاحب زیارت کو آئے ، عرض کیا کہ ام المومنین حضور انور صلی اللہ علیہ وسلم کے کچھ اخلاق بیان فرمائیں؟ بولیں: کیا تم قرآن نہیں پڑھتے !آپ کا اخلاق سرتاپا قرآن تھا،پھر دریافت کیا کہ آپ کی عبادت شبانہ کا کیا طریقہ تھا_ فرمایا:کیا سورت مزمل میں نہیں پڑھا_(۴) عقائد اور فقہ احکام کے استنباط و استدلال میں وہ جس طرح قرآن مجید کی آیتوں سے استناد کرتی ہیں،وہ مختلف عنوانوں کے تحت میں آگے آتا ہے جس سے ظاہر ہوگا کہ مغز سخن تک ان کی نگاہ کیونکر پہنچ جاتی تھی_ صحابہ کرام رضی اللہ عنھم سے قرآن مجید کی تفسیریں بطریق صحیح بہت کم مروی ہیں،اما بخاری رحمتہ اللہ علیہ نے جامع صحیح میں تفسیر کا بہت بڑا حصہ داخل کیا،لیکن ذیادہ تر ان میں تابعین کی روایتوں سے لغات کا حل ہے،یا اپنی عادت کے مطابق، مختلف واقعات کو کسی کی ذراسی مناسبت کی وجہ سے تفسیر میں نقل کرتے ہیں،ورنہ اصل تفسیر کا حصہ کم ہے،ترمذی میں بھی حقیقی تفسیر کا حصہ کم ہے_ امام مسلم رحمتہ اللہ علیہ نے البتہ نہایت احتیاط سے خالص تفسیر کا حصہ صحیح کے آخر یک جاکر دیا ہے *************************** ۱-مسند احمد:جلد۶ص۹۲ ۲- صحیح بخاری:باب تالیف قرآن ۳- ایضا ۴- ابوداود قیام اللیل و مسند احمد ج۶،ص۸۴ لیکن وہ بہت مختصر ہے، تاہم جو کچھ ہے وہ زیادہ تر حضرت ابن عباس رضی اللہ عنہ اور حضرت عائشہ رضی اللہ عنہا کی مرویات ہیں۔ بہرحال حضرت عائشہ رضی اللہ عنہا کی تفسیری روایتیں کم نہیں ہیں ۔ لیکن ہم انہی آیتوں کی تفسیروں پر اکتفا کرتے ہیں، جن میں کوئی خاص نکتہ ہے۔ ۱-اعمال حج میں سے ایک کوہ صفا مروہ کے درمیان دوڑنا بھی ہے۔ قرآن مجید میں اس کے متعلق حسب ذیل الفاظ ہیں: (وإن الصفا والمروة من شعائر الله فمن حج البيت او عتمر فلا جناح عليه أن يطوف بهما) [۲/البقرہ:۱۵۸] "صفا اور مروہ کی پہاڑیاں، شعائر الہی میں سے ہیں، پس جو خانہ کعبہ کا حج یا عمرہ کرے کچھ مضائقہ نہیں اگر ان کا بھی وہ طواف کرے۔ عروہ رضی اللہ عنہ نے کہا خالہ جان! اس کے تو یہ معنی ہیں کہ اگر کوئی طواف نہ کرےتو بھی کچھ حرج نہیں، فرمایا: بھانجے !تم نے ٹھیک نہیں کہا، اگر آیت کا مطلب وہ ہوتا جوتم سمجھے ہوتو خدا یوں فرماتا۔ لا جناح أن يطوف بهما ، اگر ان کا طواف نہ کروتو کچھ حرج نہیں، اصل میں یہ آیت انصار کی شان میں نازل ہوئی ہے، اوس وخزرج اسلام سے پہلے منات کی جے پکارا کرتے تھے۔ منات مشلل میں نصب تھا اس لیے صفا اور مروہ کا طواف برا جانتے تھے، اسلام لائے تو آنحضرت صلی اللہ علیہ وسلم سے دریافت کیا کہ ہم لوگ پہلے ایسا کرتے تھے_اب کیا حکم ہے؟ اس پر خدا نے ارشاد فرمایا کہ صفا اور مروہ کا طواف کرو،اس میں کوئی مضائقہ کی بات نہیں_اس کے بعد انہوں نے کہا آنحضرت صلی اللہ علیہ وسلم نے صفا و مروہ کا طواف فرمایا ہے اب کسی کو اس کے ترک کرنے کا حق نہیں_ ابو بکر بن عبدالرحمن رحمتہ اللہ علیہ ایک محدث تھے،ان کو حضرت عائشہ رضی اللہ عنہا کی یہ تقریر معلوم ہوئی انہوں نے کہا"علم اس کو کہتے ہیں_" (۱) اور یہ واقعہ ہے کہ چند فقروں میں حضرت عائشہ رضی اللہ عنہا نے اصول تفسیر کی ایک بہت بڑی گرہ کھول دی_ہر تفسیر میں ہمیشہ اس اصول کو مد نظر رکھنا چاہیے کہ عرب کے محاورات کے مطابق الفاظ سے جو معنی متبادر ہوتے ہیں،انہی کو قرآن کا مقصود سمجھنا چاہیے_ ورنہ جیسا کہ ام المؤمنین فرماتی ہیں اللہ تعالی اس کو دوسری عبارت میں اس طرح ادا فرما سکتا تھا کہ دوسرے غیر متبادر اور مخفی معنی اور واضح ہوجاتے_ ۲- قرآن مجید کی ایک آیت ہے جو سورہ یوسف علیہ السلام میں ہے: ***************************** ۱- صحیح بخاری:باب و جوب الصفاء واَمروۃ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حدیث</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۱۶۲</w:t>
      </w:r>
    </w:p>
    <w:p>
      <w:pPr>
        <w:spacing w:before="60" w:after="80" w:line="312" w:lineRule="auto"/>
        <w:ind w:right="288" w:left="288"/>
        <w:jc w:val="right"/>
      </w:pPr>
      <w:r>
        <w:rPr>
          <w:rFonts w:ascii="Jameel Noori Nastaleeq" w:hAnsi="Jameel Noori Nastaleeq"/>
          <w:color w:val="222222"/>
          <w:sz w:val="27"/>
        </w:rPr>
        <w:t>حدیث حضرت عائشہ رضی اللہ عنہا اور ازواج مطہرات رضی اللہ عنھن علم الحدیث کا موضوع در حقیقت ذاتی نبوی ہے۔ اس لیے اس فن کی واقفیت کے ذریعے سب سے زیادہ اس کو حاصل تھے جس کو سب سے زیادہ آپ کا تقرب حاصل تھا۔ حضرت عائشہ رضی اللہ عنہا کو قدرة اس قسم کے مواقع زیادہ مل سکتے تھے، ہجرت سے تین برس پہلے ان کا نکاح ہوا تھا، اس اثنا میں روزانہ آنحضرت صلی اللہ علیہ وسلم ان کے گھر تشریف لاتے تھے،(۱) ہجرت کے بعد چھ مہینے تک البتہ وہ دیدار نبوت سے محروم رہیں ، شوال میں رخصت ہو کر وہ کا شانہ نبوی میں آئیں۔ اس وقت سے تادم مرگ اس ذات اقدس سے الگ نہ ہوئیں ۔ اسلام کی ابتدائی زندگی گوان کے بچپن کا عہد تھا ، لیکن ان کی فطری ذہانت اور قوت حفظ اس کی پوری تلافی کرتی ہے، ازواج مطہرات رضی اللہ عنھن خواتین میں حضرت سودہ رضی اللہ عنہا رسول صلی اللہ علیہ وسلم کے پاس رہنے میں ان سے چند مہینے زیادہ ہیں، لیکن ایک تو فہم اور ادراک اور مجھے اور استعداد کا اختلاف، دوسرے یہ کہ حضرت سودہ رضی اللہ عنہا ضعیف العمر تھیں(۲) ان کے قوی میں انحطاط آ چکا تھا، اور آپ کی وفات سے چند سال پہلے وہ خدمت گزاری سے بھی معذور ہو چکی تھیں،(۳) اس کے برخلاف حضرت عائشہ رضی اللہ عنہا نوجوان تھیں اور نوجوانی کے سبب بھی ان کی عقلی اور دماغی قوتوں میں روز افزوں ترقی تھی اور وہ آنحضرت صلی اللہ علیہ وسلم کی اخیر عمر تک ہمیشہ خدمت گزار اور شرف صحبت سے ممتاز ہیں،اس لیے ان کو آنِضرت صلی اللہ علیہ وسلم کے احوال اور احکام سے ذیادہ واقفیت تھی_ حضرت سودہ رضی اللہ عنہا کے علاوہ دوسری ازواج مطہرات حضرت عائشہ رضی اللہ عنہا کے بہت بعد حبالہ نکاح میں آئیں_اس پر بھی ان.کو آٹھ روز میں ایک دن خدمت گزاری کا موقع ملتا تھا اور چونکہ حضرت سودہ رضی اللہ عنہا نے بھی اپنی باری حضرت عائشہ رضی اللہ عنہا کو دے دی تھی،اس لیے حضرت عائشہ رضی اللہ عنہا کو آٹھ روز میں دو دن یہ شرف حاصل ہوتا تھا،(۴) ان کا حجرہ مسجد نبوی صلی اللہ علیہ وسلم سے جو معلم نبوت کا درسگاہ عام تھا،بالکل متصل تھا_اس بنا پر ازواج مطہرات رضی اللہ عنھن مین سے کوئی بھی احادیث کی واقفیت اور اطلاع میں ان کا حریف نہیں_ ان کی روایت کی ہوئی حدیثوں کی تعداد اس قدر ذیادہ ہے کہ نہ صرف ازواج مطہرات ،نہ ***************************** بقیہ حاشیہ:حضرت عائشہ رضی اللہ عنہا کی یہ خمس رضعات والی حدیث موجود ہے لیکن بکری کے کاغذ چبانے والا ٹکڑا اس میں نہیں ہے_اس سے معلوم ہوتا ہے کہ یہ کسی شریر راوی کا اضافہ ہے_ ۱- صحیح بخاری:باب الہجرۃ ۲- صحیح مسلم:باب جواز ھبتھا نوبتھا لضرتھا ۳- بحوالہ سابق ۴- صحیح مسلم:باب جواز ھبتھا نوبتھا لضرتھا صرف عام عورتوں بلکہ مردوں میں بھی چار پانچ کے سوا کوئی ان.کی برابری کا دعوی نہیں ہوسکتا،اکابر صحابہ مثلا حضرت ابو بکر،ِضرت عمر،حضرت عثمان اور حضرت علی رضی اللہ عنھم کا پایہ شرف صحبت،اختصاص کلام اور قوت فہم و ذکا مین اگرچہ عائشہ رضی اللہ عنہا سے بلند تھا_ لیکن ایک تو قدرۃ بیوی کو مہینوں میں جو کچھ معلوم ہوسکتا ہے_ احباب خاص کو بھی برسوں میں اس کی واقفیت ہوستی ہے،د دوسرے ان بزرگوں کو سرور کائنات صلی اللہ علیہ وسلم کی وفات کے بعد ہی خلافت کے عظیم الشان فرائض اور مہمات میں مصروف رہنا پڑا،اس لیے ان کو احادیث کی روایت کی فرصت بہت کم ہاتھ آسکتی تھی،اس پر بھی جو کچھ حدیثیں ان سے آج تک محفوظ ہیں،وہ خلافت کے تعلق سے ان کے فیصلے اور احکام ہیں جن پر ہماری فقہ کی اصل بنیاد ہے،اس بنا پر اصل روایت حدیث کا فرض دوسرے فارغ البال لوگوں نے انجام دیا_ ان بزرگوں کی روایت کی کثرت اور قلت کا ایک اور راز بھی بھی ہے_کابر صحابہ کا زمانہ خود صحابہ کا عہد تھا،جن کو دوسروں سے سوال و پرسش کی حاجت ہی نہ تھی،تابعین جو اس گو ہر نایاب کے جویان ہوسکتے تھے وہ عموما پچیس تیس برس کے بعد پیدا ہوئے،لوگ اپنے پیغیمبر کے حالات جاننے کے لیے بےقرار تھے بڑے بڑے صحابہ رضی اللہ عنھم اپنی زندگی کی منزلیں طے کرچکے تھے اور دنیا ان کے وجود سے محروم ہوچکی تھی_کم عمر اصحاب اب عالم شباب میں تھے اور جب تک ہجرت کی پہلی صدی منقرض نہ ہوئی ان کا آخری سلسلہ منقطع نہ ہوا،اس بنا پر کثیر الروایت صحابہ جن کی روایت سے کتب حدیث کے اوراق مالا مال ہیں،وہ یہی کم سن بزرگوار_(۱) کثیر الروایتہ صحابہ جن کی رویتوں کی تعداد ہزاروں تک پہنچی ہے،سات اشخاص ہیں_(۲) نام - سنہ وفات - تعداد مرویات -۱ حضرت ابو ہریرہ رضی اللہ عنہ (۵۹،۵۸،۵۷) ( ۵۳۶۴) ۲-حضرت ابن عباس رضی اللہ عنہ (۶۸) (۲۶۶۰) ۳- حضرت ابن عمر رضی اللہ عنہ (۷۳) (۲۶۳۰) ۴-حضرت جابر رضی اللہ عنہ (۷۶) (۲۵۴۰) ۵- حضرت انس رضی اللہ عنہ (۹۱) (۲۶۸۶) ۶- حضرت ابو سعید خدری رضی اللہ عنہ (۷۴) (۲۲۷۰) ۷- حضرت عائشہ رضی اللہ عنہا (۵۷-۵۸) (۲۲۱۰) **************************** ۱- ابن سعد جز ثانی قسم ثانی ۲- یہ فہرست سخاوی کی فتح المغیت شرح الفیتہ الحدیث سے ماخوذ ہے،ص۳۷۱ لکھنو_ مکثرین روایت میں حضرت عائشہ رضی اللہ عنہا کا درجہ کثرت روایت میں حضرت عائشہ رضی اللہ عنہا کاچھٹا نمبر ہے۔ جن لوگوں کا نام ان سے اوپر ہے ان میں سے اکثر ام المومنین رضی اللہ عنہا کے بعد بھی زندہ رہے ہیں اور ان کی روایت کا سلسلہ چند سال اور جاری رہا ہے، اس کے بعد حضرت عائشہ رضی اللہ عنہا کی نسبت اگر یہ بھی لحاظ رہے کہ وہ ایک پردہ نشین خاتون تھیں اور اپنے مرد معاصرین کی طرح نہ وہ ہر مجلس میں حاضرہ رہ سکتی تھیں اور نہ مسلمان طالبین علم ان تک ہروقت پہنچ سکتے تھے، اور نہ ان بزرگوں کی طرح ممالک اسلامیہ کے بڑے بڑے شہروں میں ان کا گزر ہوا تو ان کی حیثیت ان سبع سیاروں میں سب سے زیادہ روشن نظر آئے گی۔ حضرت عائشہ رضی اللہ عنہا کی روایتوں کی تعداد فہرست بالا سے معلوم ہو چکا کہ حضرت عائشہ رضی اللہ عنہا کی کل روایتوں کی تعداد دو ہزار دوسو دس ہے۔ جن میں سے صحیحین میں دوسو چھیاسی حدیثیں ان کی روایت سے داخل ہیں۔ ان میں سے ایک سو چوہتر حدیثیں دونوں میں مشترک ہیں۔ چون حدیثیں ایسی ہیں جو صرف بخاری میں ہیں اور اٹھاون صرف مسلم میں ہیں، اس حساب سے بخاری میں ان کی دوسو اٹھائیں اور مسلم میں دو سو بتیس حدیثیں اور بقیہ حدیثیں حدیث کی دوسری کتابوں میں مذکور ہیں.امام احمد رحمتہ اللہ علیہ کی مسند کی چھٹی جلد میں حضرت عائشہ رضی اللہ عنہا کی حدیثیں ہیں جو مصر کے مطبوعہ باریک کے۲۵۳ صفحوں پر پھیلی ہوئی ہیں،اگر ان کو الگ جمع کیا جائے تو حدیث کی ایک مستقل اور ضخیم کتاب تیار ہوجائے_ مکثرین میں روایت کت ساتھ درایت لیکن محض رویت کی کثرت ان کی فضیلت اور مزیت کا باعث نہی ہے اصل چیز اور نکتہ فہمی ہے،قلیل الروایت بزرگوں میں بڑے بڑے فقہائگ صحابی داخل ہیں لیکن عموما وہ اشخاص جو ہر شخص سے ہر قسم کی باتیں روایت کردیا کرتے ہیں،فہم و روایت سے عاری ہوتے ہیں_مکثرین روایت میں جن سات بزرگوں کے نام داخل ہیں ان میں سے پانچ اصحاب اصولیین کے نزدیک صرف روایت کش سمجھے جاتے ہیں،ان کا شمار فقہائے صحابہ مین نہیں ہے_چنانچہ روایت کا جوذخیرہ اس وقت ہمارے پاس موجود ہے اس میں حضرت ابو ہریرہ رضی اللہ عنہ، حضرت عبداللہ بن عمر رضی اللہ عنہ،حضرت انس بن مالک رضی اللہ عنہ،حضرت جابر رضی اللہ عنہ،حضرت ابو سعید خدری رضی اللہ عنہ سے کوئی فقہی اجتہاد اور قرآن و سنت سے کسی غیر منصوص مسئلہ کا استنباط نہیں،اس مخصوص فضیلت میں حضرت عائشہ رضی اللہ عنہا کے ساتھ صرف حضرت عبداللہ بن عباس رضی اللہ عنہ شریک ہیں جو روایت کی کثرت کے ساتھ تفقہ، اجتہاد،فکر اور قوت استنباط میں بھی ممتاز تھے_ روایت کی کثرت کے ساتھ تفقہ اور قوت استنباط کے علاوہ حضرت عائشہ رضی اللہ عنہا کی روایتوں کی ایک خاص خصوصیت یہ بھی ہے کہ وہ جن کا احکام اور واقعات کو نقل کرتی ہیں ان کے علل و اسباب بھی بیان کرتی ہیں،وہ خاص حکم جن مصلحتوں پر مبنی ہوتا ہے ان کی تشریح کرتی ہیں_صحیح بخاری میں حضرت عبداللہ بن عمر رضی اللہ عنہ،حضرت ابو سعید خدری رضی اللہ عنہ اور حضرت عائشہ رضی اللہ عنہا تینوں سے.پہلو بہ پہلو روایتیں ہیں کہ جمعہ کے دن غسل کرنا چاہیے_اب تینوں بزرگوں کی روایتوں کے الفاظ کو پڑھو، حضرت ابن عمر رضی اللہ عنہ روایت کرتے ہیں: سمعت رسول اللہ صلی اللہ علیہ وسلم یقول من جاء منکم الجمعة فلیغتسل. "میں نے آنحضرت صلی اللہ علیہ وسلم کو کہتے سنا کہ جو جمعہ میں آئے وہ غسل کرلے_" حضرت ابو سعد خدری رضی اللہ عنہ فرماتے ہیں: ان رسول اللہ صلی اللہ علیہ وسلم قال غسل یوم الجمعة واجب علی کل محتلم "آنحضرت صلی اللہ علیہ وسلم نء فرمایا ہے کہ جمعہ کا غسل ہر بالغ پر فرض ہے_" اسی مسئلہ کو حضرت عائشہ رضی اللہ عنہا ان الفاظ میں فرماتی ہیں: قالت کان الناس ینتابون من منازلھم والعوالی فیاتون فی الغبار تصیبھم الغبار والعرق فیخرج منھم العرق فاتی رسول اللہ صلی اللہ علیہ وسلم انسان منھم وھو عندی فقال النبی صلی اللہ علیہ وسلم لو انکم تطھرتم لیومکم ھذا. [کتاب الجمعہ] "لوگ اپنے اپنے گھروں سے اور مدینہ.کے باہر کی آبادیوں سے آتے تھے اور گردو غبار اور پسینہ میں شرابو ہوتے تھے_ایک دفعہ ایک صاحب ان میں سے آپ کے پاس آئے اور آپ میرے پاس بیٹھے تھے_آپ صلی اللہ علیہ وسلم نے فرمایا:بہتر ہوتا اگر تم اس دن غسل کرلیا کرتے_" ان کی دوسری روایت ہے: قالت عائشة کان الناس مھنة انفسھم کانو اذا راحوا الی الجمعة راحوا فی ھینتھم فقیل لھم لو اغتسلتم.(۱) *************************** ۱- بخاری:کتاب الجمعتہ،باب وقت الجمعتہ اذا زالت الشمس،رقم:۹۰۳_ ابوداود:کتاب الطہارۃ،باب الرحصتہ فی ترک الغسل یوم الجمعتہ،رقم: ۳۵۲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فقہ وقياس</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۱۸۰</w:t>
      </w:r>
    </w:p>
    <w:p>
      <w:pPr>
        <w:spacing w:before="60" w:after="80" w:line="312" w:lineRule="auto"/>
        <w:ind w:right="288" w:left="288"/>
        <w:jc w:val="right"/>
      </w:pPr>
      <w:r>
        <w:rPr>
          <w:rFonts w:ascii="Jameel Noori Nastaleeq" w:hAnsi="Jameel Noori Nastaleeq"/>
          <w:color w:val="222222"/>
          <w:sz w:val="27"/>
        </w:rPr>
        <w:t>فقہ وقياس علمی حیثیت سے کتاب وسنت درحقیقت بمنزلہ دلائل کے ہیں اور فقہ ان دلائل کے نتائج اور مستنبطات کا نام ہے۔ قرآن اور حدیث کی سرخیوں کے تحت میں جو واقعات لکھے گئے ہیں اور فتاوی و ارشاد کے تحت میں جو واقعات آئیں گے، ان سے روشن ہوگا کہ علم فقہ میں ام المومنین حضرت عائشہ رضی اللہ عنہا کا کیا پایہ تھا اور ان کے فقہ اور قیاس کے کیا اصول تھے۔ عہد نبوت تک تو خودزات نبوی صلی اللہ علیہ وسلم کا علم و فتوئی کا مرکزتھی، اس مقدس عہد کے انقراض کے بعدا کابرصحابہ جو شریعت کے راز داں اور احکام اسلامی کے محرم تھے، آپ کے جانشین ہوئے۔ حضرت ابوبکر رضی اللہ عنہ اور حضرت عمر رضی اللہ عنہ کے سامنے جب کوئی نیا مسئلہ پیش ہوتا، تو وہ تمام علمائے صحابہ کو یکجا کرتے اور ان سے مشورہ لیتے ، اگر ان میں سے کسی کو کوئی خاص حدیث معلوم ہوتی تو وہ بیان کرتا، اور منصوص احکام پر قیاس کر کے فیصلہ کر دیا جاتا۔ فقہ کی یہ اکاڈمی اوائل خلافت ثالثہ مرکز نبوت سے وابستہ رہی ۔ حضرت عثمان رضی اللہ عنہ کے عہد میں فتنوں نے سر اٹھایا اور لوگ مکہ معظمہ،طائف، دمشق اور بصرہ جاکر آباد ہوئے، حضرت علی رضی اللہ عنہ نے کوفہ کو دارالخلافت بنایا_ان وجوہ سے درسگاہ کے بہت سے تربیت یافتہ دوسرے شہروں میں چلے گئے،ان اتفاقء واقعات نے گو علم کے دائرہ کو وسیع کردیا،لیکن اجتماعی ععظمت کو قائم نہ رکھ سکے،اگر کہیں وہ اجتماعی رونق باقی بھی تھی تو اسی کا شائنہ نبوت کے درودیوار میں_ کابر صحابہ رضی اللہ عنھم کے بعد مدینہ طیبہ میں حضرت عبداللہ بن عمرر رضی اللہ عنہ ، حضرت عبداللہ بن عباس رضی اللہ عنہ **************************** ۱- طبقات ابن سعد:جزدوم،قسم دوم ص۱۳۲_تہذیب:جزء نساء ،ترجمہ عمرۃ حضرت ابو ہریرہ رضی اللہ عنہ اور حضرت عائشہ رضی اللہ عنہا ذیادہ تر یہی چار بزرگ فقہ و فتاوی کی مجلس کے مسند نشین تھے_غیر منصوص احکام کے فیصلہ میں ان چاروں بزرگوں کے پیش نظر مختلف اصول تھے_حضرت عبداللہ بن عمر رضی اللہ عنہ اور حضرت ابو ہریرہ رضی اللہ عنہ کا مسلک یہ تھا کہ پیش شدہ مسئلہ کے متعلق اگر کتاب وسنت و اثر سے کوئی جواب معلوم ہوتا تو سائل کو بتادیتے،اگر کوئی آیت یا حدیث یا خلفائے سابقین کا اثر معلوم نہ ہوتا تو خاموش رہ جاتے_ حضرت عبداللہ بن عباس رضی اللہ عنہ ایسی حالت میں گزشتہ منصوص احکام یا فیصل شدہ مسائل پر جدید مسئلہ کو قیاس کرکے اس کا جواب اپنی عقل کے مطابق جو سمجھ میں آتا بتا دیتے_(۱)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قياس عقلی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۱۸۵</w:t>
      </w:r>
    </w:p>
    <w:p>
      <w:pPr>
        <w:spacing w:before="60" w:after="80" w:line="312" w:lineRule="auto"/>
        <w:ind w:right="288" w:left="288"/>
        <w:jc w:val="right"/>
      </w:pPr>
      <w:r>
        <w:rPr>
          <w:rFonts w:ascii="Jameel Noori Nastaleeq" w:hAnsi="Jameel Noori Nastaleeq"/>
          <w:color w:val="222222"/>
          <w:sz w:val="27"/>
        </w:rPr>
        <w:t>قياس عقلی اس کے بعد قیاس عقلی کا درجہ ہے۔ قیاس عقلی کے یہ معنی نہیں کہ ہر کس و ناکس صرف اپنی عقل سے شریعت کے احکام کا فیصلہ کر دے،بلکہ مقصود یہ ہے کہ علما جو شریعت کے راز داں اور علوم دینی کے ماہر ہیں ، کتاب وسنت کی ممارست سے ان میں یہ ملکہ پیدا ہو جاتا ہے کہ ان کے سامنے جب کوئی نیا مسئلہ پیش کیا جا تا ہے تو وہ اس ملک کی بنا پر سمجھ لیتے ہیں کہ اگر شارع علیہ السلام زندہ ہوتے،تو اس کا جواب دیتے_اس کی مثال یہ ہے کہ کسی لائق وکیل کے سامنے کسی خاص عدالت کے نظائر اس کثرت سے گزریں کہ گزشتہ نظائر پر قیاس کرکے کسی خاص مقدمہ کی نسبت یہ رائے دے دے کہ اگر اس عدالت کے سامنے یہ مقدمہ پیش ہوگا تو یہ فیصلہ ہوگا_شریعت کے نظائر اور فیصلوں سے حضرت عائشہ رضی اللہ عنہا جس قدر آگاہ تھیں آپ کو معلوم ہے_اس لیے ان قیاس عقلی کی غلطی کی بہت کم امید ہوسکتی ہے_ ① آنحضرت صلی اللہ علیہ وسلم کے زمانہ میں عموما عورتیں مسجد میں آتی تھیں اور جماعت کی نمازوں میں شریک ہوتی تھیں_ مردوں کے بعد بچوں کی اور ان کے پیچھے عورتوں کی صفیں ہوتی تھیں_آپ صلی اللہ علیہ وسلم کے نے عام حکم دیا تھا کہ لوگ عورتوًں کو مسجد سے آنے سے نہ روکیں، ارشاد تھا: لا تمنعو اماءاللہ من مساجد اللہ. **************************** ۱- زادالمعاد:جلد اول ص۲۰۷ ۲- مؤطا امام مالک:افاضتہ الحائض "خدا کی لونڈیوں کو خدا کی مسجدوں سے روکا نہ کرو“ عہد نبوت کے بعد مختلف قوموں کے میل جول تمدن کی وسعت اور دولت کی فراوانی کے سبب سے عورتوں میں زیب و زینت ، اور رنگینی آ چلی تھی ۔ یہ دیکھ کر حضرت عائشہ رضی اللہ عنہا نے فرمایا:اگر آج آنحضرت صلی اللہ علیہ وسلم زندہ ہوتے تو عورتوں کو مسجدوں میں آنے سے روک دیتے۔ خاص الفاظ یہ ہیں: عن عمرة عن عائشة قالت لو أدرک رسول الله صلی اللہ علیہ وسلم ما أحدث النساء لمنعھن المجسد كما منعت نساء بنی اسرائيل ”عمرہ حضرت عائشہ رضی اللہ عنہا سے روایت کرتی ہیں کہ انہوں نے فرمایا عورتوں نے اب جونئی باتیں پیدا کی ہیں، اگر آنحضرت صلی اللہ علیہ وسلم اس زمانہ میں ہوتے اور دیکھتے تو جس طرح یہود کی عورتیں مسجدوں میں آنے سے روکی گئی ہیں یہ بھی روک دی جاتیں۔" (۱) اس رائے پر گواس وقت عمل نہ ہوا لیکن اس استنباط کا نشاء وہی قیاس عقلی ہے۔ ② حضرت ابو ہریرہ رضی اللہ عنہ کا فتوی تھا کہ جو مردہ کوغسل دے،اس کوغسل کرنا چاہے اور کوئی جنازه اٹھائے تو دوبارہ وضو کرے. حضرت عائشہ رضی اللہ عنہا نے سنا تو فرمایا: اوینجس موتى المسلمين وما على رجل لو حمل عودا کیا مسلمان مردہ بھی ناپاک ہوتا ہے اور اگر کوئی لکڑی اٹھائے تو اس کو کیا ہوتا ہے.(۲) ③ شرعی غسل کے ضروری ہونے کے لیے خروج ماء کی ضرورت ہے یا نہیں؟حضرت جابر رضی اللہ عنہ کہتے تھے کہ"الماء من الماء". حضرت عائشہ رضی اللہ عنہا نے سنا تو پہلے اس کے خلاف ایک حدیث پیش کی_اس کے بعد فرمایا اگر کوئی ناجائز فعل کا مرتکب ہو، اور خروج ماء نہ ہو تو رجم کروگے پھر غسل کیوں نہ ضروری ہو_(۳) سنن کی تقسیم فقہ کا ایک بڑا نازک نکتہ یہ ہے کہ آنحضرت صلی اللہ علیہ وسلم سے جو افعاکلل صادر ہوئے،ان میں سے کون مذہبی حیثیت سے اور کون محض عادت کے طور پر یا کسی خاص وقتی مصلحت سے انجام پائے_آپ *************************** ۱- صحیح بخاری: جلد ۱باب خروج النساء الی المساجد ۲- عین الاصابہ سیوطی،بحوالہ ابو منصور بغدادی ۳- عین الاصابہ سیوطی بحوالہ یعقوب بن سفیان سے جوفعل صادر ہوا، اس کو سنت کہتے ہیں۔ فقہا نے اولأ سنت کو دو قسموں پر منقسم کیا ہے، عبادی اور عادی ۔ عبادی: وہ افعال ہیں جوثواب کی نیت سے عبادت کے طور پر انجام پائیں ان کی بھی دو میں ہیں ، مؤ کدہ جس کو آپ نے ہمیشہ کیا ہو اور کبھی ترک نہ فرمایا ہو سنت مستحبہ جس کو کبھی کبھی ترک بھی فرمادیا ہو۔ عادی وہ فعل ہے جس کو آپ ثواب کے لیے عبادت کے طور پرنہیں، بلکہ بطور عادت کیا کرتےتھے یا کسی ذاتی یا وقتی ضرورت سے آپ نے کبھی کیا، امت پر رسول صلی اللہ علیہ وسلم کے افعال عادی کا اتباع ضروری نہیں، البتہ اہل محبت طلب برکت کے لیے ان افعال کا اتباع بھی محبت کا ثمرہ سمجھتے ہیں کہ: ع ہر ادا محبوب کی محبوب ہے احادیث سے معلوم ہوتا ہے کہ حضرت عائشہ رضی اللہ عنہا نے فقہا سے پہلے خود بھی یہ اصول زہن نشین کر لیے تھے۔ تراویح کے متعلق ان سے اور صرف ان سے مروی ہے کہ رمضان میں تین روز آپ نے باجماعت تراویح پڑھائی، چوتھے دن آپ تشریف نہ لائے۔صبح کو صحابہ سے فرمایا کہ میں اس لیے نہیں آیا کہ میں ڈرا کہ تم پر نماز فرض نہ کر دی جائے۔ اس سے معلوم ہوا کہ ان کو اس کا علم تھا کہ دوام کے ساتھ جس فعل کو آپ ادا فرمائیں ۔ وہ مؤکد ہوجاتا ہے اور جس کو کبھی کبھی ترک فرمادیں،وہ وجوب اور تاکید کے درجہ کو نہیں پہنچتا_ صحابہ رضی اللہ عنھم میں حضرت عمر رضی اللہ عنہ عبادی اور عادی سنن کی تقسیم نہیں کرتے تھے_ان کے نزدیک آپ نے جو فعل جس سبب سے بھی کیا،وہ سنت ہے_اس لیے وہ سفر کے منازل تک میں بھی آپ کی پیروی کرتے تھے،اگر کسی منزل میں اتفاق سے آپ نے طہارت فرمائی تو وہ.بھی بلاضروت طہارت کرتے تھے،لیکن حضرت عائشہ رضی اللہ عنہا اور حضرت عباس رضی اللہ عنہ اس تفریق کے قائل تھے حج کے موقع پر وادی ابطح میں آنحضرت صلی اللہ علیہ وسلم نے پڑاؤ ڈال تھا لیکن وہ اس کو سنت نہیں سمجھتی تھیں، صحیح مسلم اور مسند احمد میں ہے: نزول الا بطح لیس بسنة انما نزله رسول اللہ صلی اللہ علیہ وسلم لانه کان اسمع لخروجه اذا خرج.(۱) "ابطح منزل کرنا سنت نہیں،وہا) آپ اس لیے اتر پڑے تھے کہ وہاں سے نکلنا آپ کے لیے آسان تھا_" *************************** ۱- بخاری:کتاب الحج،باب المحصب ،رقم:۱۷۶۵_مسلم:کتاب الحج،باب استحباب نزول المحصب،رقم:۳۱۶۹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معاصرین سے اختلاف</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۱۸۸</w:t>
      </w:r>
    </w:p>
    <w:p>
      <w:pPr>
        <w:spacing w:before="60" w:after="80" w:line="312" w:lineRule="auto"/>
        <w:ind w:right="288" w:left="288"/>
        <w:jc w:val="right"/>
      </w:pPr>
      <w:r>
        <w:rPr>
          <w:rFonts w:ascii="Jameel Noori Nastaleeq" w:hAnsi="Jameel Noori Nastaleeq"/>
          <w:color w:val="222222"/>
          <w:sz w:val="27"/>
        </w:rPr>
        <w:t>معاصرین سے اختلاف حضرت عائشہ رضی اللہ عنہا نے بہت سے احکام فقہی میں اپنے معاصرین سے اختلاف کیا ہے اور حق ان ہی کی جانب رہا،اور فقہائے حجاز کا ذیادہ تر انہی پر عمل رہا_ہم نے اس قسم کے اختلافی احکام کی یہفہرست جامع ترمذی وغیرہ کتب حدیث سے انتخاب کی ہے_ حضرت عائشہ رضی اللہ عنہا دیگر صحابہ رضی اللہ عنھم ۱-بوسہ سے وضو نہیں ٹوٹتا_ ۱-حضرت ابن عمر رضی اللہ عنہ ٹوٹ جاتا ہے. ۲- جنازہ اٹھانے سے نہیں ٹوٹتا. ۲-حضرت ابو ہریرہ رضی اللہ عنہ ٹوٹ جاتا ہے. ۳-عورت کو غسل میں کھولنا ضروری نہیں. ۳-حضرت ابن عمر رضی اللہ عنہ ضروری ہے ۴-غسل التقاء سے واجب ہوجاتا ہے. ۴-حضرت جابر رضی اللہ عنہ خروج ماء شرط ہے. ۵-قرؤ سے مراد طہر ہے. ۵-دیگر صحابہ رضی اللہ عنھم حیض ہے. ۶-مردہ کو غسل دینے سے غسل واجب نہیں ہوتا. ۶-حضرت ابو ہریرہ رضی اللہ عنہ واجب ہوجاتا ہے. ۷-عورت کی میت کے بال نہیں سنوارنے چاہئیں(۱) ۷-آحضرت ام عطیہ رضی اللہ عنہا صحابیہ سنوارنے چاہئیں. ۸-نماز میں عورت کے سامنے آجاتے سے نماز باطل نہیں ہوتی. ۸-حضرت ابو ہریرہ رضی اللہ عنہ باطل ہوجاتی ہے. ۹-صبح کی نماز اندھیرے وقت پر پڑھنی چاہیے. ۹-حضرت رافع رضی اللہ عنہ بن خدیج اجالا ہوجائے تب پڑھے. ۱۰-عصر میں جلدی چاہیے. ۱۰-حضرت ام سلمہ رضی اللہ عنہا تاخیر. ۱۱-نماز مغرب میں جلدی چاہیے. ۱۱-حضرت ابو موسی رضی اللہ عنہ تاخیر ۱۲-بحالت جنابت صبح ہوجانے سے روزہ نہیں جاتا. ۱۲-حضرت ابو ہریرہ رضی اللہ عنہ چلا جاتا ہے. ۱۳-افطار میں جلدی چاہیے. ۱۳-حضرت ابو موسی رضی اللہ عنہ تاخیر. **************************** ۱-احناف کا عمل حضرت عائشہ رضی اللہ عنہا کے فتوی پر ہے.دیکھو ہدایہ کتاب الجنائز،بحوالہ عبدالرزاق،حضرت عطیہ رضی اللہ عنہا کی حدیث صحاح کی اکثر کتابوں کی کتاب الجنائز میں ہے۔ حضرت عائشہ رضی اللہ عنہا دیگر صحابہ رضی اللہ عنھم ۱۴-قربانی کا گوشت ۳دن کے بعد بھی کھانا جائز ہے. ۱۴-حضرت علی رضی اللہ عنہ و حضرت ابن عمر رضی اللہ عنہ نہیں. ۱۵-حج میں وادی محصب میں اترنا سنت نہیں. ۱۵-حضرت ابن عمر رضی اللہ عنہ سنت ہے ۱۶-حج میں بال منڈوانے کے بعد خوشبو ملنا جائز ہے. ۱۶-حضرت ابن عمر رضی اللہ عنہ نہیں. ۱۷-کعبہ میں قربانی بیجنے سے بھیجنے والے پر حج کی پابندیاں عائد نہیں ہوتیں. ۱۷-حضرت عباس رضی اللہ عنہ عائد ہوجاتی ہیں. ۱۸-حج میں حائض کو طواف وداع کا انتظار نہیں کرنا چاہیے. ۱۸-حضرت عمر رضی اللہ عنہ کرنا چاہیے [مؤطا مع زرقانی] ۱۹-حج میں عورت زعفرانی کپڑے پہن سکتی ہے. ۱۹-حضرت عمر رضی اللہ عنہ مکروہ ہے [بخاری،فتح الباری باب مایلبس المحرام من الثیاب] ۲۰-حج میں عورت کو صرف کسی طرف کا ذرا سا بال ترشوا دینا کافی ہے. ۲۰-حضرت ابن زبیر رضی اللہ عنہ کم از کم چار انگل ضروری ہے. ۲۱-زیور میں زکوۃ نہیں(جیسا کہ بعض روایات میں)ان کی طرف منسوب ہے. ۲۱-زکوۃ ہے. ۲۲-یتیم و نابالغ کے مال میں بھی زکوۃ ہے. ۲۲-حضرت ابن مسعود رضی اللہ عنہ نہیں. ۲۳-کوئی حاملہ اگر بیوہ ہوجائے تو اس کی عدت کی مدت وضع حمل ہے. ۲۳-حضرت ابن عباس رضی اللہ عنہ بیوگی کی عام مدت اور حمل کی مدت میں جو زمانہ ذیادہ ہوگا وہی عدت کا زمانہ ہوگا ۲۴-اگر شوہر بیوی کو طلاق اور مدارقت کا اختیار دے دے اور بیوی اس اختیار کو واپس کرکے شوہر ہی کو پسند کرے تو طلاق نہ ہوگی. ۲۴-حضرت زید رضی اللہ عنہ بن ثابت اور حضرت علی رضی اللہ عنہ ایک طلاق ہوگی. ۲۵-اگر بالغ آدمی بھی کسی عورت کا دودھ پئیے تو. ۲۵-دیگر امہات المؤمنین نہیں ثابت ہوتی_(۱) حضرت عائشہ رضی اللہ عنہا دیگر صحابہ رضی اللہ عنھم حرمت ثابت ہوجاتی ہے. ۲۶-رضاعت کم از کم پانچ گھونٹ دودھ پینے سے ثابت ہوتی ہے. بعض(۱)صحابہ رضی اللہ عنہھم ایک گھونٹ بھی پی لے تب بھی ثابت ہوجاتی_ ۲۷-جب تک غلام پر ایک حبہ واجب الادا ہے وہ مکاتب ہے. ۲۷-حضرت زید بن ثابت رضی اللہ عنہ ایک درہم سے کم از کم ہے تو مکاتب نہیں.(۲) ۲۸-چوری کے مال کی قیمت اگر کم سے کم تین درہم بھی ہے تو ہاتھ کاٹا جائے گا.(۳) ۲۸-حضرت ابن عباس رضی اللہ عنہ اور ابن مسعود رضی اللہ عنہ دس درہم کی مالیت سے کم نہ ہونا چاہیے.(۴) ۲۹-اگر شوہر کو ڈرا دھمکا کر اس کی مرضی کیخلاف اس سے بیوی کو طلاق دلوائی جائے یا کسی آقا سے غلام آزاد کرایا جائے تو نہ طلاق واقع ہوگی نہ غلام آزاد ہوگا. ۲۹-ائمہ احناف کے نزدیک طلاق واقع ہوجائے گی،اور غلام بھی آزاد ہوجائے گا. **************************** بقیہ صفحہ کا حاشیہ:(۱) واقعہ یہ ہے کہ حضرت ابوحذیفہ رضی اللہ عنہ، صحابی کے ایک نابالغ غلام سالم تھے، جو مولی ابی حذیفہ کی نسبت سے مشہور ہیں، وہ اپنے آقا کے گھر میں رہتے تھے اور زنانہ میں آمد ورفت رکھتے تھے، اور حضرت ابوحذیفہ رضی اللہ عنہ کی بیوی سہلہ بنت سہیل کا ان سے پردہ نہ تھا، جب سالمم بالغ ہوئے تو حضرت ابوحذیفہ رضی اللہ عنہ کو اپنی بیوی کا ان سے پردہ نہ کرنا پسند نہ آیا ، وہ اپنی بیوی آنحضرت صلی اللہ علیہ وسلم کی خدمت میں حاضر ہوکر عرض پرداز ہوئیں.کہ یا رسول اللہ صلی اللہ علیہ وسلم اب سالم بالغ ہوئے میں سمجھتی ہوں کہ میران کے سامنے آنا ابوحذیفہ کو ناگوار ہے، فرمایا کہ سالم کو اپنا دودھ پلا دوتو ابوحذیفہ کی یہ ناگواری دور ہو جائے گی، چنانچہ ان کی بیوی نے اسی پل عمل کیا اور واقعا اس کے بعد حضرت ابوحذیفہ کی وہ ناگواری دور ہوگئی، اس واقعہ کی بنا پر حضرت عائشہ رضی اللہ عنہا کا مسلک یہ تھا کہ بالغ لڑکے کو بھی اگر کسی عورت نے دودھ پلایا تو رضاعت کی حرمت ثابت ہو جائے گی لیکن دیگر ازواج مطہرات رضی اللہ عنھن نے اس اجازت کو مخصوص حضرت سالم اور حضرت ابوحذیفہ کی بیوی کے متعلق سمجھا اور اس کو حکم عام نہیں مانا، ائمہ مجتہدین میں امام داود ظاہری کے علاوہ جمہور ائمہ اور فقہاء ازواج مطہرات کے ساتھ ہیں، صرف داود ظاہری نے اسی حدیث کی بنا پر حضرت عائشہ رضی اللہ عنہا کا مسلک اختیار کیا اور دوسری صحیح احادیث سے بھی ثابت ہے کہ حرمت صرف بچپن کی رضاعت سے ثابت ہوتی ہے اور کلام پاک میں بھی رضاعت کی مدت دو سال بتائی گئی ہے اس لیے جمہور فقہا نے اس باب میں حضرت عائشہ رضی اللہ عنہا کے مسلک کو قبول نہیں کیا_(شرح صحیح مسلم نووی باب رضاعتہ الکبیر) ①صحیح بخاری:کتاب العتاق.②نسائی میں ہے کہ حضرت علی رضی اللہ عنہ اور حضرت ابن مسعود رضی اللہ عنہ کا یہی مذہب تھا.③بخاری:سرقہ وحدود. ④دار قطنی:کتاب الحدود و مسند ارمی،کتاب الفرائض. حضرت عائشہ رضی اللہ عنہا دیگر صحابہ رضی اللہ عنھم لا طلاق ولا اعتاق فی اغلاق [ابوداود:کتاب الطلاق،رقم۲۱۹۳] ۳۰-جس کو تین طلاق دی گئی ہو وہ زمانہ عدت تک اپنے شوہر کے گھر رہے. ۳۰-حضرت فاطمہ بنت قیس رضی اللہ عنہا وہ شوہر کے گھر نہ رہے. ۳۱-اگر دو بیٹیاں،ایک پوتی،اور ایک پوتا چھوڑ دے،تو ثلث بیٹیوں کا حصہ ہوگا اور باقی میں پوتے اور پوتی دونوں کا حصہ ہوگا. حضرت عبداللہ بن مسعود رضی اللہ عنہ باقی حصہ صرف پوتے کا ہے_پوتی کو کچھ نہیں ملے گا. ان کے علاوہ حضرت عائشہ رضی اللہ عنہا کے فقہی مسائل اور بہت بڑا ذخیرہ ہےجس کا اکثر حصہ امام مالک کی مؤطا میں محفوظ ہے.اور مدینہ کی فقہ کی اس پر بنیاد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علم کلام وعقائد</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۱۹۱</w:t>
      </w:r>
    </w:p>
    <w:p>
      <w:pPr>
        <w:spacing w:before="60" w:after="80" w:line="312" w:lineRule="auto"/>
        <w:ind w:right="288" w:left="288"/>
        <w:jc w:val="right"/>
      </w:pPr>
      <w:r>
        <w:rPr>
          <w:rFonts w:ascii="Jameel Noori Nastaleeq" w:hAnsi="Jameel Noori Nastaleeq"/>
          <w:color w:val="222222"/>
          <w:sz w:val="27"/>
        </w:rPr>
        <w:t>علم کلام وعقائد اسلام ایک سادہ دین ہے۔ اس کے عقائد بھی سیدھے سادے تھے لیکن غیر مذہب والوں کے میل جول اورعقلی بحث مباحثوں کے سبب سے صحابہ کے اخیر زمانہ میں نئی نئی بحثیں پیدا ہونی شروع ہوگئی تھیں۔ آنحضرت صلى الله عليه وسلم کی زندگی میں ہر مسلہ کاقطعی فیصلہ صرف آپ کا ارشاد تھا، جس کو جوشک پیدا ہوا، اس نے جا کرتسلی کر لی۔ اس عہد مبارک کے بعد ایسے موقعوں پر مسلمانوں نے صحابہ کرام رضی اللہ عنھم کی طرف رجوع کیا، ان کو اس باب میں کوئی صریح آیت یا حدیث معلوم ہوتی تو پیش کر دی جاتی ، ورنہ کتاب وسنت کے زیر سایہ ان کے جواب دیے جاتے۔ اس سلسلہ میں ام المومنین حضرت عائشہ رضی اللہ عنہا سے جوروایات ثابت ہیں، ان کا ذکر کیا جا تا ہے۔ اللہ تعالی کے لیے اعضاء کا اطلاق: دوسری صدی ہجری میں حضرت عائشہ رضی اللہ عنہا کے زمانہ کے بہت بعد اس مسئلہ نے بہت وسعت حاصل کی تھی، کہ خدا کے لیے قرآن مجید اور احادیث میں ہاتھ، پاؤں، آنکھ مختلف اعضاء کا . اطلاق ہوا ہے ان سے مراد ان کے حقیقی معنی ہیں یا مجازی، مثلا ہاتھ سے بھی ہاتھ مراد ہے یا قدرت؟ | آنکھ سے بصارت مقصود ہے یا علم؟ وغیرہ، گو عام صحابہ کرام رضی اللہ عنھم سے اس مسلک کی تفصیل منقول نہیں، لیکن سلف صالحین کا عقیدہ یہی ہے کہ ان صفات الہی پر یقین کیا جائے اور ان کے حقیقی لغوی معنوں پر ایمان رکھا جائے، اور ان کی تفصیل میں نہ پڑا جائے، حضرت عائشہ رضی اللہ عنہا کا میلان اسی مسلک کی طرف معلوم ہوتا ہے، چنانچہ بخاری میں ان کا مقولہ مذکور ہے: الحمد لله الذى وسع سمع الأصوات. ’’اس خدا کی حمد جس کے کان میں تمام آوازوں کی گنجائش ہے۔ رویت باری تعالی: معتزلہ اور معتزلہ کے ہم خیال لوگوں کا اعتقاد ہے کہ خدا کا دیدار نہ اس دنیا میں کسی کو ہوسکتا ہے نہ آخرت میں، جمہور اسلام صرف اس کے امکان بلکہ وقوع کے قائل ہیں ۔ اہل حق کا مسلک یہ ہے کہ الله تعالی کا دیدار اس دنیا میں نہیں ہوسکتا، لیکن آخرت میں اس کا دیدار اس طرح ہوگا جس طرح چودہویں کا چاند سب کو ایک ساتھ نظر آتا ہے مگر حضرت عائشہ رضی اللہ عنہا سے نہایت مصرح روایتیں مروی ہیں، انہوں نے اپنے شاگردوں سے کہا کہ "جو شخص تم میں سے یہ کہے کہ محمد صلی اللہ علیہ وسلم نے اپنے خدا کو دیکھا، وہ جھوٹ بولا ۔ اس دعوے پرانہوں نے قرآن مجید کی دوا نیتوں سے استدلال کیا ہے اور آج تک معتزلہ کواس سے زیادہ قوی دلیلیں قرآن مجید سے نہیں مل سکی ہیں: ۔ (لا تدركه الأبصار وهويدرک الأبصار وهو اللطيف الخبير) (۶/الانعام:۱۰۳) "اس کو (اللہ کو ) نگاہیں نہیں پا سکتیں اور وہ نگاہوں کو پالیتا ہے،اور وہ لطیف اور خبردار ہے"_ یعنی چونکہ وہ لطیف ہے،اس لیے نگاہیں اس کو نہیں پاسکتیں، اور چونکہ وہ خبردار اور آگاہ ہے، اس لیے وہ سب نگاہوں کو پالیتا ہے_دوسری آیت یہ ہے: (وما کان لبشر ان یکلمه اللہ الا وحیا او من آء حجاب) (۵۱/الشوری:۴۲) "اور کسی بشر میں یہ طاقت نہیں کہ اللہ تعالی اس سے کلام کرے مگر وحی کے ذریعہ سے یا پردہ کی اوٹ سے_" حضرت ابن عباس رضی اللہ عنہ اس بات کے قائل تھے کہ آنحضرت صلی اللہ علیہ وسلم معراج دیدار الہی سے مشرف ہوئے تھے اور سورہ نجم کی ان آیتوں سے استدلال کرتے تھے: ( وَلَقَدْ رَآهُ نَزْلَةً أُخْرَىٰ) ﴿١٣﴾ (۵۳/النجم:۱۳) "اور اس کو دوبارہ اترتے دیکھا"_ ( لَقَدْ رَأَىٰ مِنْ آيَاتِ رَبِّهِ الْكُبْرَىٰ )﴿١٨﴾ (۵۳/النجم:۱۸) "پیغمبر نے خدا کی بڑی نشانیوں کو دیکھا_" حضرت عائشہ رضی اللہ عنہا فرماتی ہیں کہ اس سے مراد اللہ تعالی نہیں بلکہ جبریل علیہ السلام ہیں_چنانچہ مسلسل آیتوں کے پڑھنے سے بالکل واضح ہوجاتا ہے: ( عَلَّمَهُ شَدِيدُ الْقُوَىٰ ﴿٥﴾ ذُو مِرَّةٍ فَاسْتَوَىٰ ﴿٦﴾ وَهُوَ بِالْأُفُقِ الْأَعْلَىٰ ﴿٧﴾ ثُمَّ دَنَا فَتَدَلَّىٰ ﴿٨﴾ فَكَانَ قَابَ قَوْسَيْنِ أَوْ أَدْنَىٰ ﴿٩﴾ فَأَوْحَىٰ إِلَىٰ عَبْدِهِ مَا أَوْحَىٰ ﴿١٠﴾ مَا كَذَبَ الْفُؤَادُ مَا رَأَىٰ ﴿١١﴾ أَفَتُمَارُونَهُ عَلَىٰ مَا يَرَىٰ ﴿١٢﴾ وَلَقَدْ رَآهُ نَزْلَةً أُخْرَىٰ ﴿١٣﴾ عِندَ سِدْرَةِ الْمُنتَهَىٰ ﴿١٤﴾) (۵۳/النجم:۱۴،۵) "پیغمبر کو ایک طاقتور نے سکھایا اور وہ افق اعلی پر تھا،پھر قریب آیا،پھر لٹکا،پھر دو کمانوں کے برابر نزدیک تھا،پھر اس کے بندے (یا اپنے بندے)کی طرف وحی کی جو کچھ وحی کی،قلب نے جو کچھ دیکھا،اس میں جھوٹ نہیں بولا،کیا وہ جو کچھ دیکھتا ہے،اس پر تم اس سے جھگڑتے ہو،حالانکہ اس نے اس کو دوبارہ اترتے دیکھا، سدرۃ المنتہی کے پاس". ان روایت کی بنا پر معتزلہ حضرت عائشہ رضی اللہ عنہا کو رویت باری کے منکروں میں شمار کرتے ہیں لیکن حقیقت یہ ہے کہ حضرت عائشہ رضی اللہ عنہا اس عالم میں رویت کی قائل نہیں،قیامت کی رویت کی منکر نہیں،روایت کے الفاظ یہ ہیں:(۱) من حدثک ان محمد رای ربه فقد کذب "جو تم سے بیان کرے کہ محمد صلی اللہ علیہ وسلم نے (معراج میں) اپنے خدا کو دیکھا وہ جھوٹ بولا-" اس سے مقصود معراج میں آنحضرت صلی اللہ علیہ وسلم کے دیدار الہی سے مشرف ہونے کا انکار ہے،نہ کہ آخرت میں،اس لیے حضرت عائشہ رضی اللہ عنہا کے اس ارشاد کو مطلق انکار رویت کے عقیدہ سے کوئی تعلق نہیں. علم غیب غیب کی باتیں اللہ کے سوا کوئی نہیں جانتا_عالم الغیب ہونا،صرف اللہ تعالی کی شان **************************** ۱- ان روایت کیلیے صحیح بخاری اور جامع ترمذی،تفسیر سورہ نجم اور مسند احمد:جلد۶ص۲۴۱ دیکھو۔ ہے: ( عَالِمِ الْغَيْبِ وَالشَّهَادَۃِ) [۲۳/المؤمنون:۹۶] "وہی غیب اور شہادت کا جاننے والا ہے". دوسری آیت میں ہے: ( لَّا يَعْلَمُ مَن فِي السَّمَاوَاتِ وَالْأَرْضِ الْغَيْبَ إِلَّا اللَّـهُ ۚ) [۲۷/النمل:۶۵] "جتنی مخلوقات آسمانوں اور زمین میں موجود ہیں،غیب کی باتوں کو اللہ تعالی کے سوا کوئی نہیم جانتا." بعض لوگ سمجھتے ہیں کہ پیغیمبر کے خصائص مین غیب کی ساری باتوں کا جاننا بھی ہے_ حضرت عائشہ رضی اللہ عنہا نے اس سے سختی کے ساتھ انکار فرمایا،فرماتی تھیں کہ"جو تم سے یہ بیان کرے کہ آنحضرت صلی اللہ علیہنوسلم غیب کی باتیں جانتے تھے تو وہ جھوٹا ہے_"استدلال قرآن مجید کی اس آیت سے کرتی تھیں:(۱) (وما تدری نفس ماذا تکسب غدا) [۳۱/لقمان:۳۴] "اور کوئی نہیں جانتا کہ کل وہ کیا کرے گا_" جب کوئی نہیں جانتا تو رسول اللہ صلی اللہ علیہ وسلم کو بھی اس کی خبر نہیں ہوگی،اس سے غیب کے کلی علم کی نفی ہوتی ہے. ایک اور واقعہ ہے کہ ایک دفعہ چند چھوکریاں کچھ گارہی تھیں، گاتے گاتے یہ مصرع پڑھا: وفینا نبی یعلم ما فی غد "ہم میں ایک پیغمبر ہے جو کل کی بات جانتا ہے". آپ صلی اللہ علیہ وسلم نے فرمایا:یہ نہیں!وہی گاؤ جو پہلے گارہی تھیں_"(۲) اس ارشاد سے آنحضرت صلی اللہ علیہ وسلم کی ذات پاک سے علم غیب کلی کے دعوی کی نفی ہوتی ہے_ہاں!البتہ اللہ تعالی غیب کے بعض امور سے اپنے انبیا علیہم السلام کو اپنی مصلحت و حکمت کے مطابق مطلع فرماتا رہتاہے. پیغمبر اور اخفائے وحی پیغمبر کی نسبت یہ سوءظن نہیں ہوسکتا کہ اس کو جو کچھ وحی ہوتی ہے،اس میں سے وہ کچھ چھپالیتا ہے_حضرت عائشہ رضی اللہ عنہا فرماتی ہیں کہ جو تم سے یہ بیان کرے کہ محمد صلی اللہ علیہ وسلم نے خدا کے احکام میں سے کچھ چھپالیا، اور مخلوق پر ظالم نہیں کیا،تو اسکو سچ نہ جانیو،اللہ فرماتا ہے:(۳) *************************** ۱- صحیح بخاری:تفسیر سورہ نجم ۲- صحیح بخاری: کتاب النکاح(۳) ۳- صحیح بخاری:باب قول اللہ (یا ایھا الرسول بلغ)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علم اسرارالدین</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۱۹۹</w:t>
      </w:r>
    </w:p>
    <w:p>
      <w:pPr>
        <w:spacing w:before="60" w:after="80" w:line="312" w:lineRule="auto"/>
        <w:ind w:right="288" w:left="288"/>
        <w:jc w:val="right"/>
      </w:pPr>
      <w:r>
        <w:rPr>
          <w:rFonts w:ascii="Jameel Noori Nastaleeq" w:hAnsi="Jameel Noori Nastaleeq"/>
          <w:color w:val="222222"/>
          <w:sz w:val="27"/>
        </w:rPr>
        <w:t>علم اسرارالدین اس میں کوئی شبہ نہیں کہ شریعت کے سارے احکام مصلحتوں پر مبنی ہیں،لیکن ان مصلحتوں پر بندوں کا مطلع ہونا ضروری نہیں،لیکن اللہ تعالی نے اپنے لطف و کرم سے ان مصلحتوں کا بیان بھی فرمادیا ہے.چنانچہ اللہ تعالی نے قرآن مجید میں اپنے احکام کے بہت سے مصالح خود بتائے ہیں اور آنحضرت صلی اللہ علیہ وسلم نے جو احکام دیے ان کی مصلحتیں کبھی خود ظاہری فرمادی ہیں اور کبھی کسی نے پوچھا ہے تو بتا دیا ہے.صحابہ میں جو لوگ شریعت کے رازداں تھے،وہ بھی ان نکتوں سے بخوبی آگاہ تھے. حضرت شاہ **************************** ۱- صحیح بخاری:کتاب الجناٰلئز،باب التعوذ من عذاب القبر ۲- صحیح بخاری:غزوہ بدر ولی اللہ دہلوی رحمتہ اللہ علیہ نے علم اسرار شریعت میں "حجتہ اللہ البالغہ" کے نام سے جو کتاب تصنیف کی ہے_اس میں اس سوال کا جواب کہ جب سلف نے اسرار شریعت کے ساتھ اعتنانہ کیا،تو تم کیونکر کرسکتے ہو_یہ جواب دیا ہے: قلنا لا یضر عدم تدوین السلف ایاہ بعدما مھد النبی صلی اللہ علیہ وسلم اصوله و فرع فرعه وقتفی اثرہ فقھاء الصحابه کامیر المؤمنین عمرو علی وکریدو ابن عباس و عائشة وغیرھم بحثوا عنه و ابرزوا وجوھا منه . "ہم کہتے ہیں کہ سلف کا اس علم کا مدون نہ کرنا ہمارے دعوی کو مضر نہیں جب کہ خود آنحضرت صلی اللہ علیہ وسلم نے اس کے اصول وفروع ممہد فرمائے اور فقہائے صحا به رضی اللہ عنھم مثلا حضرت عمر رضی اللہ عنہ ، حضرت علی رضی اللہ عنہ،حضرت زید بن ثابت رضی اللہ عنہ حضرت ابن عباس رضی اللہ عنہ اور حضرت عائشہ رضی اللہ عنہا وغیرہ نے آپ کی اس میں تقلید کی ان امور کی تحقیق اور ان کے وجوہ ظاہر کیے۔“ [مقدمه] اگر مجھ پر ہیرو پرستی کا الزام نہ قائم کیا جائے تو شاہ صاحب کی فہرست میں آخر کے بجائے سب سے اول حضرت عاشہ رضی اللہ عنہا کا نام لکھ دوں ، اس سے مقصود یہ نہیں کہ ان کو دو پہلے بزرگوں سے اسرار شریعت کی زیادہ واقفیت تھی، بلکہ یہ ہے کہ انہوں نے ان سر بمہر خزانوں کو سب سے زیا رو وقف عام کیا۔ چنانچہ اس دعوی کی دلیل احادیث کے اوراق اور صفات ہیں۔ اوپر گزر چکا ہے کہ آنحضرت صلی اللہ علیہ وسلم کے عہد مبارک میں عورتیں بے تکلف مسجد نبوی صلی اللہ علیہ وسلم میں آتی تھیں اور جماعت کی نماز میں مردوں اور بچوں سے پیچھے ان کی صف ہوتی تھی۔ آنحضرت صلی اللہ علیہ وسلم کا بھی تاکیدی حکم تھا کہ ان کو آنے سے روکا نہ جائے لیکن عہد نبوت کے انقضاء کے بعد مال و دولت کی فراوانی اور غیر قوموں کے اختلاط نے ان کی سادگی، بے تکلفی اور پاکیزہ نفسی کو باقی نہ رکھا۔ حضرت عائشہ رضی اللہ عنہا نے جب یہ حالت دیکھی تو فرمایا: "اگر آج آنحضرت صلی اللہ علیہ وسلم زندہ ہوتے اور عورتوں نے اب جو جدتیں پیدا کرلی ہیں،ان کو مسجدوں میں آنے سے روک دیتے_" (۱) یہ ایک جزئی واقعہ ہے،لیکن اس سے یہ ثابت ہوتا ہے کہ ان کے نزدیک شریعت کے احکام مصالح اور اسباب پر مبنی ہیں اور ان کے بدلنے سے احکام بھی بدل جاتے ہیں. **************************** ۱-صحیح بخاری:باب خروج النساء الی المساجد ایک دفعہ ایک صاحب حضرت عائشہ رضی اللہ عنہا سے ملنے آئے ، اور اندر آنے کی اجازت چاہی ۔ حضرت عائشہ رضی اللہ عنہا ان کی بھاوج کا دودھ پیا تھا، انہوں نے اجازت نہ دی۔ آنحضرت صلی اللہ علیہ وسلم جب تشریف لائے تو واقعہ عرض کیا،فرمایا تم کو اجازت دے دینی تھی، عرض کی اس کے بھائی نے مجھ کو دودھ نہیںپلایا، اس کے بھائی کی بیوی نے پلایا (یعنی بھاوج اور دیور میں کوئی نسبتی تعلق نہیں ہے، جوحرمت ثابت ہو ) آپ نے فرمایا نہیں وہ تمہارا چچا ہوا۔ (۱) اس سے ظاہر ہوتا ہے کہ وہ احکام کے اندر مصالح عقلی کوبھی تلاش کرتی تھیں۔ اب ہم ذیل میں ان مسائل کو لکھتے ہیں، جن کے اسرار و حقائق احادیث میں حضرت عائشہ رضی اللہ عنہا نے ظاہر کیے ہیں۔ گو ہم نے اس کے لیے حدیث کی تمام کتابوں کا استقصاء کرلیا ہے، تاہم ممکن ہے کہ بہت سی باتیں رہ گئی ہوں۔ والكمال لله وحده. قرآن مجید کی ترتیب نزول مقام نزول کے لحاظ سے قرآن مجید کے دو حصے ہیں کی اور مدنی ۔ یعنی ایک قرآن مجید کا وہ حصہ جو مکہ میں نازل ہوا، اور دوسرا جو ہجرت کے بعد مدینہ میں نازل ہوا۔یہ دونوں ٹکڑے معنوی خصوصیات کے لحاظ سے بھی ایک دوسرے سے مختلف ہیں۔ گو عام لوگوں کو اس کا مطلق احساس نہیں ہوتا لیکن جولوگ عربی زبان پر عبور کامل رکھتے ہیں اور اس کے رموز سے واقف ہیں وہ صرف سورہ الفاب سن کر فیصلہ کرسکتے ہیں کہ مکی سورہ ہے یا مدنی.ان دونوں میں جلی امتیازات حسب ذیک ہیں: مکی سورتیں زیادہ تر پرجوش اور جذبات سے بھری ہوئی ہیں. الفاظ پر عظمت اور شاندار ہوتے ہیں. زیادہ تر نصائح،مواعظ،توحید،ذکر، قیامت اور آیات حشرو نشر پر مشتمل ہیں. مدنی سورتیں ٹھوس اور عمیق ہیں. قانونی الفاظ ہوتے ہیں. احکام اور قوانین پر مشتمل ہیں. ان میں اکثر قافیوں کا لحاظ رکھا گیا ہے عموما قافیوں کا لحاظ کم ہے اور اگر کہیں ہے تو بڑے قافیے بھی چھوٹے. بڑے قافیے ان میں یہود و نصاری سے مناظرہ نہیں سیدھی یہود ونصاری سے بکثرت مناظرے ہیں. **************************** ۱- صحیح مسلم:باب الرضاعتہ مکی سورتیں مدنی سورتیں سیدھی باتیں ہیں۔ ان میں اعمال و عبادات کا مطالبہ کم تر ہے،ذیادہ تر ان اعمال و عبادات کا مطالبہ ہے. عقائد کی بحث ہے۔ جہاد کا ذکر نہیں بلکہ صرف دعوت و تبلیغ اور نرمی کلام کا دعوت و تبلیغ کے ساتب جہاد کا.حکم ہوتا ہے۔ اس فرق امتیاز کے اکتشاف پر یورپ کے علمائے مستشرقین کو بڑا ناز ہے،لیکن انہیں خبر نہیں کہ راز دار و محرم نبوت رضی اللہ عنہ آج سے ۱۳۳۵ برس پہلے اس سر مکتوم کو علی الاعلان فاش کرچکی تھی. صحیح بخاری میں ہے: انما نزل اول مانزل منه سورہ من المفصل فیھا ذکر الجنة والنار حتی اذا ثاب الناس الی الاسلام ثم نزل الحلال والحرام ولو نزل اول شئی لا تشربوا الخمر لقالو الاندع الخمر ابدا ولو نزل لا تزنو لقالو الا ندع الزنا ابدا لقد نزل بمکة علی محمد وانی لجاریة العب(بل الساعة مو عدھم والساعة ادھی وامر) [القمر:۴۶] وما نزلت سورۃ البقرۃ والنساء الا وانا وعندہ.(۱) "قرآن کی جو سب سے پہلی سورہ نازل ہوئی وہ مفصل کی سورہ ہے جس میں جنت اور دوزخ کا ذکر ہے،یہاں تک کہ جب لوگ اسلام کی طرف مائل ہوئے تو پھر حلال و حرام اترا،اگر پہلے ہی یہ اترتا کہ شراب مت پیو.لوگ کہتے کہ شراب ہرگز نہیں چھوڑیں گے اور اگر یہ اترتا زنا نہ کرو تو کہتے کہ ہم ہر گز زنا نہ چھوڑیں گے.مکہ میں جب کھیلتی تھی،تو یہ اترا (ان کے وعدہ کا وقت قیامت ہے اور قیامت نہایت سخت اور تلخ چیز ہے) سورہ بقرہ و نساء جب اتری میں آپ کی خدمت تھی." مقصود یہ ہے کہ اسلام نے اپنا اصول یہ رکھا کہ آہستہ اور رفتہ رفتہ وہ اپنی تعلیم کا دائرہ وسیع کرتا ہے.اسلام ایک جاہل قوم میں آیا،پہلے خطیبانہ اور موثر طریقہ ادا سے ان کو جنت اور دوزخ کا ذکر سنایا گیا،جب لوگ اس سے متاثر ہوئگ تو اسلام کے احکام، قوانین اور اوامرد نواہی *************************** ۱-بخاری:کتاب التفسیر،تالیف القرآن، رقم:۴۹۹۳.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مدینہ میں اسلام کی کامیابی کا سبب</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۲۰۳</w:t>
      </w:r>
    </w:p>
    <w:p>
      <w:pPr>
        <w:spacing w:before="60" w:after="80" w:line="312" w:lineRule="auto"/>
        <w:ind w:right="288" w:left="288"/>
        <w:jc w:val="right"/>
      </w:pPr>
      <w:r>
        <w:rPr>
          <w:rFonts w:ascii="Jameel Noori Nastaleeq" w:hAnsi="Jameel Noori Nastaleeq"/>
          <w:color w:val="222222"/>
          <w:sz w:val="27"/>
        </w:rPr>
        <w:t>مدینہ میں اسلام کی کامیابی کا سبب یہ ایک ایسا تاریخی سوال ہے کہ جس کی نسبت یہ سمجھا جاسکتا ہے کہ بیسیویں صدی عیسوی سے پہلے تاریخ نے اتنی ترقی نہین کی تھی کہ وہ اس قسم کہ کے سوالات بھی پیدا کرسکے.آج کل بڑے بڑے مصنفین اور ارباب قلم جب ان عقیدوں کو حل کرتے ہیں تو تھوڑی دیر کے لیے یہ سمجھ لیتے ہیں کہ وہ آسمان کے تارے توڑ رہے ہیں،لیکن واقعہ یہ ہے کہ جس کے سامنے یہ سب کچھ ہورہا تھا اس کی نگاہ سے یہ نکتہ پوشیدہ نہ تھا. مخالفتوں کے ہجوم میں اسلام کی ترقی قدرت الہی کا ایک معجزہ ہے،لیکن ضروری نہیں کہ معجزہ اسباب عادی کے بغیر ہی ظہور پذیر ہو.اللہ تعالی کا اپنے فضل سے کسی شے کے ہونے کے مختلف اسباب کو ایک وقت مناسب میں مہیا اور مجتمع کردینا بھی تو معجزہ ہے جو دنیا میں ہر.کام کو میسر نہیں آتا ورنہ اس عالم امکان میں کوئی تحریک کبھی ناکامیاب نہ ہوتی.حلانکہ ہزاروں تحریکیں ہیں جو عدم اسباب کی بنا پر سر سبز نہیں ہوتیں. اسلام کو ظہور سے پہلے مدینہ.کے قبائل باہم خانہ جنگیوں میں مصروف تھے.ان لڑائیوں میں ان قبائل کے اکثر ارباب ادعا قتل ہوگئے اور یہی لوگ ہمیشہ ہر تحریک کے مانع ہوتے گئے تھے کہ اسلام آیا تو سب نے اس کو رحمت سمجھا اور چونکہ ارباب ادعا کا طبقہ منقود ہوچکا تھا اس لیے ان کی راہ میں کسی نے مواقع پیدا نہیں کیے،اس طریقے سے خدائے پاک نے اسلام کی ترقی کے راستے مدینہ میں صاف کردیے تھے.حضرت عائشہ رضی اللہ عنہا فرماتی ہیں: (کان یوم بعات یوما قدمه اللہ لرسوله فقدم رسول اللہ صلی اللہ علیہ وسلم وقد افترق ملوھم وقتلت سرواتھم وجو حوا قدمه اللہ لرسوله فی دخولھم فی الاسلام)).(۱) "جنگ بعاث وہ واقعہ تھا جس کو اللہ تعالی نے اپنے رسول صلی اللہ علیہ وسلم کے لیے پہلے سے پیدا کردیا تھا،آنحضرت صلی اللہ علیہ وسلم مدینہ آئے تو ان کی جمعیت منتشر ہوگئی تھی اور ان کے سردار مارے جاچکے تھے اور اللہ تعالی نے اپنے رسول صلی اللہ علیہ وسلم کے لیے ان اسلام میں داخل ہونے کے لیے یہ واقعہ پہلے ہی سے مہیا کردیا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جمعہ کے دن نہانا</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۲۰۴</w:t>
      </w:r>
    </w:p>
    <w:p>
      <w:pPr>
        <w:spacing w:before="60" w:after="80" w:line="312" w:lineRule="auto"/>
        <w:ind w:right="288" w:left="288"/>
        <w:jc w:val="right"/>
      </w:pPr>
      <w:r>
        <w:rPr>
          <w:rFonts w:ascii="Jameel Noori Nastaleeq" w:hAnsi="Jameel Noori Nastaleeq"/>
          <w:color w:val="222222"/>
          <w:sz w:val="27"/>
        </w:rPr>
        <w:t>جمعہ کے دن نہانا جمعہ کے دن غسل واجب ہے،اس وجوب کا سبب حضرت عائشہ رضی اللہ عنہا کی زبانی سننا چاہیے: ((کان الناس ینتابون الجمعة منازلھم والعوالی فیاتون فی الغبار یصیبھم الغبار والعرق فیخرج منھم العرق فاتی رسول اللہ صلی اللہ علیہ وسلم انسان منھم وھو عندی فقال النبی صلی اللہ علیہ وسلم ولو تطھر تم لیومکم ھذا)).(۲) "لوگ اپنے گھروں سے اور مدینہ کی باہر آبادی سے جمعہ کی نماز میں آکر شریک ہوتے تھے،اگر گردو غبار میں اٹے ہوتے تھے،پسینہ چلتا تھا.ان میں سے ایک آدمی آپ صلی اللہ علیہ وسلم کے پاس آیا،آپ میرے یہاں تشریف فرماتھے.آپ نے فرمایا:اس دن کے لیے تم نہالیتے."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سفر میں دو رکعت نماز</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۲۰۴</w:t>
      </w:r>
    </w:p>
    <w:p>
      <w:pPr>
        <w:spacing w:before="60" w:after="80" w:line="312" w:lineRule="auto"/>
        <w:ind w:right="288" w:left="288"/>
        <w:jc w:val="right"/>
      </w:pPr>
      <w:r>
        <w:rPr>
          <w:rFonts w:ascii="Jameel Noori Nastaleeq" w:hAnsi="Jameel Noori Nastaleeq"/>
          <w:color w:val="222222"/>
          <w:sz w:val="27"/>
        </w:rPr>
        <w:t>سفر میں دو رکعت نماز وہ نمازیں جو چار رکعت ہیں قصر کی حالت میں صرف دو رکعتیں ادا کی جاتی ہیں.بظاہرمعلوم ہوتا ہے کہ چار میں سے دو سہولت کی خاطر ساقط کردی گئی ہیں، لیکن اصل واقعہ سنو،فرماتی ہیں: **************************** ۱- بخاری:کتاب مناقب الانصار، باب الوقسامتہ فی الجاھلیتہ، رقم:۳۸۴۶ ۲- بخاری:کتاب الغسل ((فرصت الصلوۃ رکعتیں ثم ھاجر النبی صلی اللہ علیہ وسلم ففرضت اربعا وترکت صلوۃ السفر علی الاولی)). [بخاری:باب الہجرت] "مکہ میں دو رکعتیں نماز فرض تھیں،جب آپ نے ہجرت فرمائی تو چار فرض کی گئیں اور سفر کی نماز.....اپنی حالت پر چھوڑ دی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نماز صبح اور نماز عصر کی بعد نماز پڑھنے ممانعت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۲۰۵</w:t>
      </w:r>
    </w:p>
    <w:p>
      <w:pPr>
        <w:spacing w:before="60" w:after="80" w:line="312" w:lineRule="auto"/>
        <w:ind w:right="288" w:left="288"/>
        <w:jc w:val="right"/>
      </w:pPr>
      <w:r>
        <w:rPr>
          <w:rFonts w:ascii="Jameel Noori Nastaleeq" w:hAnsi="Jameel Noori Nastaleeq"/>
          <w:color w:val="222222"/>
          <w:sz w:val="27"/>
        </w:rPr>
        <w:t>نماز صبح اور نماز عصر کی بعد نماز پڑھنے ممانعت احادیث میں حضرت عمر رضی اللہ عنہ سے مروی ہے کہ عصر کی اور صبح کی نماز پڑھ لینے کے بعد پھر کوئی نماز یا نفل و سنت بھی جائز نہیں،بظاہر اس ممانعت کی کوئی وجہ نظر نہیں آتی.عبادت کا خدا نے ہر وقت حکم دیا ہے،یہ حیرت اور استعجاب حضرت عائشہ رضی اللہ عنہا دور فرماتی ہیں: ((وھم عمر انما نھی رسول اللہ صلی اللہ علیہ وسلم عن الصلوۃ ان یتحری طلوع الشمس وغروبھا.)) (مسند احمد:جلد۶،ص۱۵) "عمر رضی اللہ عنہ کو وہم ہوا، آپ صلی اللہ علیہ وسلم نے نماز سے منع فرمایا ہے کہ کوئی شخص آفتاب طلوع یا غروب کے وقت کو تاک کر نماز نہ پڑھے." یعنی آفتاب پرستی کا شبہ نہ ہو، یا آفتاب پرسروں کے ساتھ وقت عبادت میں تشابہ کا گمان نہ ہو.اسی کی رویتیں اور صحابہ رضی اللہ عنھم سے بخاری میں مروی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بیٹھ کر نماز پٍڑھنا</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۲۰۵</w:t>
      </w:r>
    </w:p>
    <w:p>
      <w:pPr>
        <w:spacing w:before="60" w:after="80" w:line="312" w:lineRule="auto"/>
        <w:ind w:right="288" w:left="288"/>
        <w:jc w:val="right"/>
      </w:pPr>
      <w:r>
        <w:rPr>
          <w:rFonts w:ascii="Jameel Noori Nastaleeq" w:hAnsi="Jameel Noori Nastaleeq"/>
          <w:color w:val="222222"/>
          <w:sz w:val="27"/>
        </w:rPr>
        <w:t>بیٹھ کر نماز پٍڑھنا آنحضرت صلی اللہ علیہ وسلم کی نسبت ثابت ہے کہ آپ نوافل بیٹھ کر بھی ادا کرتے فرماتے تھے.اسی لیے بعض لوگ کسی عذر کے بغیر بھی بیٹھ کر نفل پڑھنا مستحب سمجھتے تھے،حالانکہ بیٹھ کر نماز پڑھنے کا ثواب کھڑے ہوکر پڑھنے سے آدھا ہے.ایک شخص نے حضرت عائشہ رضی اللہ عنہا سے دریافت کیا کہ آپ بیٹھ کر نماز پڑھتے تھے؟جواب دیا: حین حطمه الناس "جب لوگوں نے آپ کو توڑ دیا". (یعنی آپ کمزور ہوگئے) دوسری روایت میں ہے: ((مارایت رسول اللہ صلی اللہ علیہ وسلم بقرء فی شئی من صلوۃ اللیل جالساقط حتی دخل فی السین)). میں نے بھی آپ کو تہجد کی نماز بیٹھ کر پڑھتے نہیں دیکھا۔ لیکن ہاں! جب آپ کی عمر زیادہ ہوگئی" یہ دونوں روایتیں ابوداود، (باب صلوة القاعد ) میں ہیں، مسلم میں بھی ( باب صلوۃ اللیل) اسی قسم کی روایتیں ہیں ، ایک روایت ہے: ((قالت لما بدن رسول الله صلی اللہ علیہ وسلم و ثقل كان اکثر صلاته جالسا.)) "جب آپ کا بدن بھاری ہوگیا توآپ اکثرنفل بیٹھ کر پڑھنے لگے۔ اس سے معلوم ہوا کہ آنحضرت صلی اللہ علیہ وسلم نے بحالت عذر نصف ثواب پر قناعت فرمائی ہے، اب جن کی نظر ثواب کی قلت و کثرت پر ہے، وہ تو کھڑے ہو کر نماز پڑھنے کو اچھا سمجھتے ہیں ، لیکن جو محبت کے آشنا ہیں ، وہ ثواب کی کثرت پر مجبوب کی اتباع کو اہمیت دیتے ہیں ، اس لیے گوان کو ان نفلوں کے بیٹھ کر پڑھنے کا ثواب کم ملے گا مگر ان کی تلافی اتباع محبوب کے ثواب سے ان شاء اللہ تعالی پوری ہو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مغرب میں تین رکعتیں کیوں ہیں؟</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۲۰۶</w:t>
      </w:r>
    </w:p>
    <w:p>
      <w:pPr>
        <w:spacing w:before="60" w:after="80" w:line="312" w:lineRule="auto"/>
        <w:ind w:right="288" w:left="288"/>
        <w:jc w:val="right"/>
      </w:pPr>
      <w:r>
        <w:rPr>
          <w:rFonts w:ascii="Jameel Noori Nastaleeq" w:hAnsi="Jameel Noori Nastaleeq"/>
          <w:color w:val="222222"/>
          <w:sz w:val="27"/>
        </w:rPr>
        <w:t>مغرب میں تین رکعتیں کیوں ہیں؟ ہجرت کے بعد نمازوں میں جب دو رکعتوں کے بجائے چار رکعتیں ہو گئیں تو مغرب میں تین رکعتیں کیوں رہیں؟ حضرت عائشہ رضی اللہ عنہا اس کا جواب دیتی ہیں: (الاالمغرب فانھا وتر النھار) (مسند احمد:جلد۶ص۲۴۱) مغرب کی رکعتوں میں اضافہ نہ ہو کیونکہ وہ دن کی نماز وتر ہے." جس طرح رات کی نمازوں میں تین رکعتیں وتر کی ہیں،اسی طرح یہ دن کی نمازوں میں وتر کی تین رکعتیں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صبح کی نماز دو ہی رکعت کیوں رہی؟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۲۰۶</w:t>
      </w:r>
    </w:p>
    <w:p>
      <w:pPr>
        <w:spacing w:before="60" w:after="80" w:line="312" w:lineRule="auto"/>
        <w:ind w:right="288" w:left="288"/>
        <w:jc w:val="right"/>
      </w:pPr>
      <w:r>
        <w:rPr>
          <w:rFonts w:ascii="Jameel Noori Nastaleeq" w:hAnsi="Jameel Noori Nastaleeq"/>
          <w:color w:val="222222"/>
          <w:sz w:val="27"/>
        </w:rPr>
        <w:t>صبح کی نماز دو ہی رکعت کیوں رہی؟ صبح کی نماز میں تو اطمینان ذیادہ ہوتا ہے اس میں اور رکعتیں.ذیادہ ہونی چاہئیں،فرماتی ہیں: وصلوۃ الفجر لطول قراتھما. (مسند احمد:جلد۶ص١٢٤) "نماز فجر میں بھی رکعتوں کا اضافہ نہ ہوا کیونکہ صبح کی دونوں رکعتوں میں لمبی سورتیں پڑھی جاتی ہیں." صبح کی نماز میں مخصوص طور سے شریعت نے خشوع و خضوع کا لحاظ ذیادہ رکھا ہے،بار بار کے اٹھنے بیٹھنے سے اس میں فرق آتا ہے،اس لیے کمیت کے بجائے اس میں کیفیت کا اضافہ کردیا گیا، یعنی رکعتوں کی تعداد تو وہی رہی لیکن قراۃ لمبی کردی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صوم عاشورا کا سبب</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۲۰۷</w:t>
      </w:r>
    </w:p>
    <w:p>
      <w:pPr>
        <w:spacing w:before="60" w:after="80" w:line="312" w:lineRule="auto"/>
        <w:ind w:right="288" w:left="288"/>
        <w:jc w:val="right"/>
      </w:pPr>
      <w:r>
        <w:rPr>
          <w:rFonts w:ascii="Jameel Noori Nastaleeq" w:hAnsi="Jameel Noori Nastaleeq"/>
          <w:color w:val="222222"/>
          <w:sz w:val="27"/>
        </w:rPr>
        <w:t>صوم عاشورا کا سبب روز عاشورا یعنی دسویں محرم کو اہل جاہلیت روزہ رکھتے تھے. آنحضرت صلی اللہ علیہ وسلم جاہلیت میں اس دن روزہ رکھتے تھے،اسلام آیا تو بھی یہ روزہ واجب رہا.(۱)رمضان کے روزے فرض ہوئے تو اس روزہ کا وجوب منسوخ ہوگیا.حضرت عبداللہ بن عمر رضی اللہ عنہ سے بھی اسی قسم کی روایت احادیث میں مذکور ہے،لیکن یہ وہ بیان نہیں کرتے کہ جاہلیت میں اس دن کیوں روزہ رکھا جاتا تھا،اس کا سبب حضرت عائشہ رضی اللہ عنہا بیان فرماتی ہیں: کانو ایصومون یوم عاشوراء قبل ان یفرض رمضان وکان یوم تستر فیه الکعبة. (۲) ***************************** (۱) بخاری، مسلم ابوداؤد اور ابن ماجہ میں حضرت ابن عباس رضی اللہ عنہ کی روایت اس سے مختلف ہے وہ کہتے ہیں کہ جب آپ مدینہ آئے تو یہودیوں کو دیکھا کہ اس دن روزہ رکھتے ہیں، سبب دریافت کیا تو معلوم ہوا کہ چونکہ اس دن خدانے حضرت موسی علیہ السلام کوفرعون پر فتح عطا کی تھی ، اس کی یادگار میں یہود اس دن کا روزہ رکھتے ہیں، آپ نے فرمایا، تو پھر میں اس روزہ رکھنے کا زیادہ مستحق ہوں، چنانچہ آپ نے خود بھی اس دن روزہ رکھا اور صحابہ عنھم کو بھی رکھنے کا حکم دیا۔ حضرت ابو موسی رضی اللہ عنہ سے بھی بخاری میں ایک اسی قسم کی روایت ہے، حضرت عائشہ رضی اللہ عنہا کی حدیث موطا، بخاری، مسلم، ابو داود اور ترمذی اور مسند احمد میں ہے، حضرت عبداللہ بن عمر رضی اللہ عنہ کی ایک روایت ابوداود اور ابن ماجہ میں ہے جو حضرت عائشہ رضی اللہ عنہا کی تائید میں ہے۔ معجم کبیر طبرانی میں حضرت زید رضی اللہ عنہ سے جو روایت ہے وہ بھی حضرت عائشہ رضی اللہ عنہا کی تائید میں ہے، ابوداود اور ابن ماجہ میں ہے کہ آپ نے فرمایا کہ یہود کی مخالفت کرنی چاہیے، وہ دس کو روزہ رکھتے ہیں ہم آئندہ نو کوبھی روزہ رکھیں گے۔ حضرت عائشہ رضی اللہ عنہا کی روایت حضرت ابن عباس رضی اللہ عنہ کی روایت پر تین اسباب سے ترجیح رکھتی ہے، روایات کی کثرت، حضرت ابن عمر رضی اللہ عنہ کی تائید قیاس کا اقتصاء یعنی اگر عاشورا کے دن آپ یہود کی پیروی میں روزہ رکھتے تو پھر مخالفت کے اظہار کی کیا حاجت تھی،بہرحال دونوں روایتوں میں تطبیق اس طرح ممکن ہے کہ مکہ میں اہل جاہلیت اس دن روزہ رکھتے تھے آپ بھی رکھتے ہوں گے اسی دن یہود بھی روزہ رکھتے تھے، اتفاقا دونوں کی تاریخیں تھیں.جب آپ مدینہ تشریف لائے تو یہود کو بھی روزہ سے پایا،آپ نے بھی حسب دستور روزہ رکھا،یہود کی تقلید منظور نہ تھی اس لیے مسلم اور ابو داود میں حضرت ابن عباس سے مروی ہے کہ آپ نے اس دن روزہ رکھنے کا حکم دیا تو لوگوں نے عرض کیا کہ رسول اللہ صلی اللہ علیہ وسلم یہود و نصاری اس.دن کی بڑی عزت و تعظیم کرتے ہیں.آپ نے فرمایا آئندہ سال نو تاریخ کو روزہ رکھیں گے لیکن آئندہ سال آپ زندہ نہ رہے_آخر ٹکڑے سے معلوم ہوتا ہے کہ یہ۱ھ کا واقعہ ہے حالانکہ حدیث کی اکثر کتابوں سے ثابت ہوتا ہے کہ ۱ھ میں آپ نے صوم عاشورا کا حکم دیا تھا نو تاریخ کو روزہ رکھنے کا.یہ مطلب ہے کہ دس کے ساتھ نو کو بھی روزہ رکھیں گے،یعنی نو اور دس دونوں تاریخوں میں. (۲) مسند احمد.جلد ۶،ص۲۴۴۴ رمضان کی فرضیت سے پہلے قریش عاشورا کے دن کا روزہ رکھتے تھے۔ اس روز . کعبہ کوغلاف پہنایا جا تاتھا۔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پورے رمضان میں آپ صلی اللہ علیہ وسلم نے تراویح کیوں نہ پڑھی؟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۲۰۸</w:t>
      </w:r>
    </w:p>
    <w:p>
      <w:pPr>
        <w:spacing w:before="60" w:after="80" w:line="312" w:lineRule="auto"/>
        <w:ind w:right="288" w:left="288"/>
        <w:jc w:val="right"/>
      </w:pPr>
      <w:r>
        <w:rPr>
          <w:rFonts w:ascii="Jameel Noori Nastaleeq" w:hAnsi="Jameel Noori Nastaleeq"/>
          <w:color w:val="222222"/>
          <w:sz w:val="27"/>
        </w:rPr>
        <w:t>پورے رمضان میں آپ صلی اللہ علیہ وسلم نے تراویح کیوں نہ پڑھی؟ آپ رات کو جو نمازیں پڑھا کرتے تھے، حضرت ابن عباس رضی اللہ عنہ کہتے ہیں کہ حضرت عائشہ رضی اللہ عنہا سے بڑھ کر کوئی ان سے حقیقی طور سے واقف نہ تھا۔ (۱) وہ کہتی ہیں کہ آپ رمضان یاغیر رمضان میں بھی تیرہ رکعتوں سے زیادہ نہیں پڑھا کرتے تھے۔ رمضان میں آپ صلی اللہ علیہ وسلم نے ایک دن مسجد میں تراویح کی نماز پڑھی، آپ کو نماز پڑھتے دیکھ کر کچھ اور لوگ بھی شریک ہو گئے ، دوسرے دن اور زیادہ جمع ہوا، تیسرے دن بھی لوگ جمع ہوئے۔ چوتھے دن اتنا مجمع ہوا کہ مسجد میں جگہ نہ ر ہی لیکن آپ باہر تشریف نہ لائے ، لوگ انتظار کر کے مایوس ہوکر واپس چلے گئے صبح کو آپ صلی اللہ علیہ وسلم نے لوگوں سے فرمایا: ((اما بعد فإنه لم يخف على شانكم الليلة لكنی خشيت أن تفرض عليكم صلاة الليل فتعجزوا.) (۲) ”آج شب کو تمہاری حالت مجھ سے پوشیدہ نہ تھی، لیکن مجھے ڈر ہوا کہ کہیں تم پر تراویح فرض نہ ہوجائے اور اس کی ادا سے قاصر ہو". لیکن آنحضرت صلى الله عليه وسلم کی وفات کے بعد جب کہ فرضیت کا گمان جاتا رہا تو صحابہ رضی اللہ عنھم نے مواظبت کے ساتھ اس کو ادا فرمایا،اب جن کی نظر اصل حدیث پر ہے،وہ اس کو مستحب ہی سمجھتے ہیں،لیکن جنہوں نے صحابہ کی پیروی کی، انہوں نے اس سنت موکدہ قرار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حج کی حقیقت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۲۰۸</w:t>
      </w:r>
    </w:p>
    <w:p>
      <w:pPr>
        <w:spacing w:before="60" w:after="80" w:line="312" w:lineRule="auto"/>
        <w:ind w:right="288" w:left="288"/>
        <w:jc w:val="right"/>
      </w:pPr>
      <w:r>
        <w:rPr>
          <w:rFonts w:ascii="Jameel Noori Nastaleeq" w:hAnsi="Jameel Noori Nastaleeq"/>
          <w:color w:val="222222"/>
          <w:sz w:val="27"/>
        </w:rPr>
        <w:t>حج کی حقیقت ناواقف اعتراض کرتے ہیں کہ حج کے تمام ارکان مثلا طواف کرنا، بعض مقامات پر دوڑنا کہیں کھڑا ہونا،حج میں کہیں ٹھرنا،کہیں کنکری پھینکنا،ایک بے سود عمل ہے. حضرت عائشہ رضی اللہ عنہا فرماتی ہیں: ((انما جعل الطواف بالبیت وبالصفا والمروۃ و رمی الجمار لا قامة ذکر اللہ عزوجل)). *************************** ۱- صحیح مسلم:باب صلوۃ اللیل ۲- بخاری:کتاب الجعہ،باب من قال فی الخطبتہ بعد الثناء اما بعد،رقم: ۹۲۴ خانہ کعبہ، صفا اور مروہ کا طواف کنکریاں پھینکا تو صرف اللہ تعالی کی یاد قائم کرنے کے لیے ہے۔ یعنی اصل مقصود یہ اعمال نہیں ہیں، بلکہ یاد الہی کے مقامات ہیں، اور قرآن سے اشارہ پایا جاتا ہے کہ حضرت ابراہیم علیہ السلام کے زمانہ میں یہ بھی ایک طرز عبادت تھا، جو یادگار ابراہمی ہے۔ اس میں وہی پہلا طرزعبادت باقی رکھا گیا، جس کو ہر مستیع مسلمان کو عمر بھر میں ایک دفعہ ادا کرنا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وادی محصب میں قیام</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۲۰۹</w:t>
      </w:r>
    </w:p>
    <w:p>
      <w:pPr>
        <w:spacing w:before="60" w:after="80" w:line="312" w:lineRule="auto"/>
        <w:ind w:right="288" w:left="288"/>
        <w:jc w:val="right"/>
      </w:pPr>
      <w:r>
        <w:rPr>
          <w:rFonts w:ascii="Jameel Noori Nastaleeq" w:hAnsi="Jameel Noori Nastaleeq"/>
          <w:color w:val="222222"/>
          <w:sz w:val="27"/>
        </w:rPr>
        <w:t>وادی محصب میں قیام مکہ معظمہ کے پاس محصب نام ایک وادی ہے۔ آنحضرت صلی اللہ علیہ وسلم نے ایام حج میں وہاں قیام فرمایا تھا، آپ کے بعد خلفائے راشدین نے بھی یہاں قیام فرمایا۔ حضرت ابن عمر رضی اللہ عنه محصب میں . قیام کو بھی اعمال حج کے مسنونات میں سمجھتے تھے۔ حضرت عائشہ رضی اللہ عنہا اس کو سنت نہیں سمجھتی تھیں. اور یہاں قیام نہیں کرتی تھیں ۔ فرماتی تھیں: ((انما نزله رسول اللہ صلی اللہ علیہ وسلم لانه کان منزلا اسمع.لخروجه.) "آپ نے یہاں صرف اس لیے پڑاؤ ڈالا تھا کہ یہاں سے نکلنے میں آسانی ہوتی تھی." حضرت ابن عباس رضی اللہ عنہ اور ابورافع بھی اس مسئلہ میں حضرت عائشہ رضی اللہ عنہا کے ساتھ ہیں(۱)۔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قربانی کا گوشت تین دن سے زیادہ رکھنے کی ممانعت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۲۰۹</w:t>
      </w:r>
    </w:p>
    <w:p>
      <w:pPr>
        <w:spacing w:before="60" w:after="80" w:line="312" w:lineRule="auto"/>
        <w:ind w:right="288" w:left="288"/>
        <w:jc w:val="right"/>
      </w:pPr>
      <w:r>
        <w:rPr>
          <w:rFonts w:ascii="Jameel Noori Nastaleeq" w:hAnsi="Jameel Noori Nastaleeq"/>
          <w:color w:val="222222"/>
          <w:sz w:val="27"/>
        </w:rPr>
        <w:t>قربانی کا گوشت تین دن سے زیادہ رکھنے کی ممانعت ایک دفعہ آپ نے حکم دیا کہ قربانی کا گوشت تین دن سے زیادہ نہ رکھا جائے،حضرت علی رضی اللہ عنہ حضرت ابن عمر رضی اللہ عنہ،حضرت عبداللہ بن واقد رضی اللہ عنہ سے مروی ہے کہ وہ اس حکم کو دائمی سمجھتے تھے،لیکن حضرت عائشہ رضی اللہ عنہا، حضرت جابر رضی اللہ عنہ،حضرت ابو سعید خدری رضی اللہ عنہ، حضرت سلمہ بن اکوع رضی اللہ عنہ حضرت ثوبان رضی اللہ عنہ مولی رسول اللہ صلی اللہ علیہ وسلم اور حضرت بریدہ رضی اللہ عنہ نے آنحضرت صلی اللہ علیہ وسلم سے روایت کی ہے کہ یہ وقتی اور فوری حکم تھا،لیکن اس فوری حکم کی علت حقیقی ہم کو حضرت عائشہ رضی اللہ عنہا ہی نے بتائی،ایک شخص نے پوچھا کہ کیا تین دن کے بعد قربانی کا گوشت کھانے کو آنحضرت صلی اللہ علیہ وسلم نے حرام کیا ہے؟فرمایا: *************************** ۱- یہ چاروں روایتیں مسلم استحباب النزول بالمحصب میں ہیں،حضرت عائشہ رضی اللہ عنہا کی روایت مسند احمد جلد۶،ص۱۹۰ میں موجود ہیں ((لا ولكن لم يكن يضحی منهم الأقليل فعل ذلك ليطعم من ضحی من لم يضح.))(۱) نہیں! اس زمانہ میں کم لوگ قربانی کر سکتے تھے۔ اس لیے آپ نے حکم دیا تا کہ جو قربانی کریں وہ ان کو کھلائیں جنہوں نے قربانی نہیں کی ہے۔ حضرت عائشہ رضی اللہ عنہا کی یہی حدیث امام مسلم نے جزئی صورت میں بیان کی ہے یعنی یہ کہ ایک سال مدینہ کے آس پاس کے دیہاتوں میں قحط پڑا۔ اس سال آپ صلی اللہ علیہ وسلم نے حکم دیا اور دوسرے سال جب قحط نہیں رہا مسنوخ فرمادیا۔ حضرت سلمہ بن اکوع رضی اللہ عنہ سے بھی اسی قسم کی روایت ہے۔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تعمیر کعبہ اور بعض اعمال حج</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۲۱۰</w:t>
      </w:r>
    </w:p>
    <w:p>
      <w:pPr>
        <w:spacing w:before="60" w:after="80" w:line="312" w:lineRule="auto"/>
        <w:ind w:right="288" w:left="288"/>
        <w:jc w:val="right"/>
      </w:pPr>
      <w:r>
        <w:rPr>
          <w:rFonts w:ascii="Jameel Noori Nastaleeq" w:hAnsi="Jameel Noori Nastaleeq"/>
          <w:color w:val="222222"/>
          <w:sz w:val="27"/>
        </w:rPr>
        <w:t>تعمیر کعبہ اور بعض اعمال حج کعبہ کی ایک طرف کی دیوار کے بعد کچھ جگہ چھوڑی ہوئی ہے، اس کو حطیم کہتے ہیں۔ طواف میں حطیم بھی اندر داخل کر لیتے ہیں، ہرشخص کے دل میں یہ سوال پیدا ہو سکتا ہے کہ جوحصہ کعبہ کے اندر داخل نہیں، اس کو طواف میں کیوں شامل کرتے ہیں ممکن ہے کہ اور صحابہ نے بھی آنحضرت صلی اللہ علیہ وسلم سے اس راز کی عقدہ کشائی چاہیی ہو لیکن کتب حدیث کی موجودہ خاموش مجالس درس میں اس وقت حضرت عائشہ رضی اللہ عنہا کے سوا اور کسی کی زبان گویا نظر نہیں آتی ۔ فرماتی ہیں کہ میں نے آنحضرت صلی اللہ علیہ وسلم سے دریافت کیا: یارسول اللہ صلی اللہ علیہ وسلم!یہ دیوار میں بھی خانہ کعبہ میں داخل ہیں؟ ارشاد ہوا "ہاں"!عرض کی کہ پھر بناتے وقت لوگوں نے ان کو اندر کیوں نہیں کرلیا؟فرمایا:تمہاری قوم کے پاس سرمایہ نہ تھا،اس لیے اتنا کم کردیا. پھر عرض کی کہ اس کا دروازہ اتنا بلند کیوں رکھا فرمایا:یہ اس لیے کہ تاکہ وہ جس کو چاہیں اندر جانے دیں اور جس کو چاہیں روک دیں. حضرت ابن عمر رضی اللہ عنہ کہتے اگر عائشہ رضی اللہ عنہا کی یہ روایت صحیح ہے تو معلوم ہوتا ہے کہ آپ نے اسی لیے ادھر کے دونوں رکنوں کو بوسہ نہ دیا.لیکن سوال یہ ہے کہ آنحضرت صلی اللہ علیہ وسلم کو یہ معلوم تھا کہ خانہ کعبہ اپنے اصلی اساس پر قائم نہیں ہے تو شریعت ابراہیمی کے مجدد کی حیثیت سے آپ کا فرض تھا کہ اسے ڈھاکر نئے سرے سے تعمیر کریں.یہ شبہ نہ تھا،جو جانشین ابراہیم سے پوشیدہ ہوتا، آپ صلی اللہ علیہ وسلم نے فرمایا: "عائشہ!تیری قوم اگر کفر کے زمانہ سے قریب نہ ہوتی تو میں کعبہ کو ڈھاکر **************************** ۱-مسند احمد:جلد۶،ص۱۰۲ ۲- یہ دونوں حدیثیں مع حدیث ماقبل متعلق قربانی کے مسلم کتاب الذبائح دیکھیے اساس ابراہیمی پر تعمیرکراتا۔(۱) لیکن چونکہ عام اہل عرب ابھی نئے نئے مسلمان ہوئے ہیں ، ایسا نہ ہو کہ وہ اس سے بھڑک جائیں۔ اس حدیث سے معلوم ہوتا ہے کہ کسی مصلحت کی بناپر اگر کسی شرعی کام کی تعمیل میں تاخیر کی جائے تو قابل ملامت نہیں، بشرطیکہ شریعت نے اس کام کی فوری تعمیل کا علی الاعلان مطالبہ نہ کیا ہو۔ حضرت عائشہ رضی اللہ عنہا کی اس روایت کے مطابق آپ کے بھانجے حضرت ابن زبیر رضی اللہ عنہ نے اپنی خلافت کے زمانہ میں کعبہ کو ڈھا کر اصل ابراہیمیی بنیاد پر قائم کیا۔ عبدالملک نے جب حضرت ابن زبیر رضی اللہ عنہ کی شہادت کے بعد مکہ معظمہ پر قبضہ کرلیا تو یہ سمجھ کر کہ فعل ابن زبیر رضی اللہ عنہ نے اپنے اجتہاد سے کیا تھا، ڈھا کر پھر قدیم ہیئت پر اس کو بنوادیا ۔ لیکن جب اس کو ثقات کی روایات سے یہ معلوم ہوا کہ ام المومنین کی روایت کے مطابق اس کی تعمیر ہوئی تھی تو اپنی اس حرکت پر اس کو سخت ندامت ہوئی۔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سوار ہوکر طواف کرنا</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۲۱۱</w:t>
      </w:r>
    </w:p>
    <w:p>
      <w:pPr>
        <w:spacing w:before="60" w:after="80" w:line="312" w:lineRule="auto"/>
        <w:ind w:right="288" w:left="288"/>
        <w:jc w:val="right"/>
      </w:pPr>
      <w:r>
        <w:rPr>
          <w:rFonts w:ascii="Jameel Noori Nastaleeq" w:hAnsi="Jameel Noori Nastaleeq"/>
          <w:color w:val="222222"/>
          <w:sz w:val="27"/>
        </w:rPr>
        <w:t>سوار ہوکر طواف کرنا حجة الوداع میں سواری پر بیٹھ کر آپ نے طواف کیا تھا، اس سے لوگوں کو شبہ ہوا کہ سواری پر بیٹھ کر طواف کرنا سنت ہے.چنانچہ بعض مجتہدین کا یہ مسلک ہے لیکن حقیقت میں ایسا نہیں ہے۔ آنحضرت صلی اللہ علیہ وسلم نے کسی خاص سبب سے ایسا کیا تھا۔ صحابہ رضی اللہ عنھم میں سے تین صاحبوں نے اس کی تین وجہیں بتائی ہیں.(۳)حضرت ابن عباس رضی اللہ عنہ کہتے ہیں کہ آپ بیمار تھے،اس لیے سوار ہوکر طواف کیا.حضرت جابر رضی اللہ عنہ کی روایت ہے کہ ایسا اس لیے آپ صلی اللہ علیہ وسلم نے کیا تھا کہ لوگ آپ کو دیکھ سکیں اور آپ سے پوچھ سکیں،کیونکہ ہجوم کے سبب سے آپ لوگوں کو نظر نہ آتے تھے.حضرت عائشہ رضی اللہ عنہا فرماتی ہیں کہ آپ نے اس سبب سے ایسا کیا تھا کہ لوگوں کی بے انتہا بھیڑ تھی اور ہر شخص گویا اپنے کو آپ کے پاس پہنچانا چاہتا تھا،کش مکش تھی اور آپ اس بات کو ناپسند فرماتے تھے کہ لوگوں کو زبردستی ہٹایا جائے،اس لیے آپ سوار ہوگئے. حضرت ابن عباس رضی اللہ عنہ نے جو وجہ بتائی ہے، اس کے تسلیم کرنے میں اس لیے تردد ہے **************************** ۱-یہ روایتیں حدیث کی اکثر کتابوں میں ہیں،لیکن میں نے خصوصیت کے ساتھ اس موقع پر مسلم باب نقص الکعبہ پیش نظر رکھی ہے. ۲- مسلم:باب نقض الکعبہ و مسند احمد:جلد۶،ص۲۵۳،۲۵۷. ۳- صحیح مسلم:کتاب الحج میں حضرت عائشہ رضی اللہ عنہا اور حضرت جابر رضی اللہ عنہ کی روایتیں ہی اور ابو داود میں ابن عباس کی حدیث ہے. کہ اگر آپ واقعا بیکار ہوتے ، تو ایسا واقعہ نہ تھا جو صرف حضرت ابن عباس رضی اللہ عنہ کو معلوم ہوتا بلکہ اس عام مجمع میں اس کا اعلان ہو جاتا، اس سے معلوم ہوتا ہے کہ واقعہ کے سبب کو اپنی اپنی فہم کے مطابق سمجھ کران صاحبوں نے بیان کیا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آپ صلی اللہ علیہ وسلم کا حجرہ میں دفن ہونا</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۲۱۲</w:t>
      </w:r>
    </w:p>
    <w:p>
      <w:pPr>
        <w:spacing w:before="60" w:after="80" w:line="312" w:lineRule="auto"/>
        <w:ind w:right="288" w:left="288"/>
        <w:jc w:val="right"/>
      </w:pPr>
      <w:r>
        <w:rPr>
          <w:rFonts w:ascii="Jameel Noori Nastaleeq" w:hAnsi="Jameel Noori Nastaleeq"/>
          <w:color w:val="222222"/>
          <w:sz w:val="27"/>
        </w:rPr>
        <w:t>آپ صلی اللہ علیہ وسلم کا حجرہ میں دفن ہونا آنحضرت صلی اللہ علیہ وسلم کا جب وصال ہوا تو صحابہ میں اختلاف ہوا کہ آپ کو کہا دفن کیا جائے.ایک روایت میں ہے کہ حضرت ابو بکر رضی اللہ عنہ نے کہا پیغمبر جہاں مرتے ہیں وہیں دفن ہوتے ہیں،اس لیے آپ کو حضرت عائشہ رضی اللہ عنہا کے حجرہ میں جہاں آپ نے وفات پائی تھی،دفن کیا گیا.ممکن ہے کہ حضرت ابو بکر رضی اللہ عنہ نے یہ کہا ہو ،تاہم یہ ایک تاریخی مسئلہ ہے اور ثبوت کا محتاج ہے،اس کا اصلی سبب *************************** ۱- بخاری،کتاب مناقب الانصار باب ہجرۃ النبی صلی اللہ علیہ وسلم رقم:۳۹۰۰. ۲- اس حدیث کا ایک مطلب یہ بھی ہوسکتا ہے کہ فتح مکہ ہوجانے کے بعد مکہ سے ہجرت کی ضرورت نہیں رہی۔ حضرت عائشہ رضی اللہ عنہا بیان فرماتی ہیں: ((قال رسول اللہ صلی اللہ علیہ وسلم فی مرضه الذی لم یقم منه لعن اللہ الیھود والنصاری اتخذو اقبور انبیاء ھم مساجد،لولا ذلک ابرز قبرہ غیر انه خشی ان یتخذ مسجدا.))(۱) "آپ نے مرض الموت میں فرمایا_ خدا یہودونصاری پر لعنت بھیجے کہ انہوں نے اپنے پیغمبروں کی قبروں کو سجدہ گاہ بنالیا(حضرت عائشہ رضی اللہ عنہا کہتی ہیں) اگر یہ نہ ہوتا تو آپ کی قبر کھلے میدان میں ہوتی لیکن چونکہ اس کا خوف تھا کہ وہ بھی سجدہ گاہ نہ بن جائے(اس لیے آپ صلی اللہ علیہ وسلم حجرہ کے اندر دفن ہوئے)". اسی سے یہ ثابت ہوتا ہے کہ آنحضرت صلی اللہ علیہ وسلم کے مزار مبارک کو دیواروں اور سقف (مکان کی چھت) کے اندر محفوظ رکھا جانا اب بھی کیوں ضروری ہے_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طب،تاریخ و ادب و خطابات و شاعری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۲۱۳</w:t>
      </w:r>
    </w:p>
    <w:p>
      <w:pPr>
        <w:spacing w:before="60" w:after="80" w:line="312" w:lineRule="auto"/>
        <w:ind w:right="288" w:left="288"/>
        <w:jc w:val="right"/>
      </w:pPr>
      <w:r>
        <w:rPr>
          <w:rFonts w:ascii="Jameel Noori Nastaleeq" w:hAnsi="Jameel Noori Nastaleeq"/>
          <w:color w:val="222222"/>
          <w:sz w:val="27"/>
        </w:rPr>
        <w:t>طب،تاریخ و ادب و خطابات و شاعری حضرت عائشہ رضی اللہ عنہا کے شاگردوں کا بیان ہے کہ تاریخ،ادب، خطابت اور شاعری مین ان کو اچھی دستگاہ حاصل تھی اور طب مین بھی ان کو کسی قدر دخل تھا، ہشام بن عروہ کی روایت ہے.(۲) ((مارایت احدا من الناس اعلم بالقرآن ولا بفریضة ولا بحلال ولا حرام ولا بشعر ؤلا بحدیث العرب والنسب من عائشة.)) "میں نے قرآن،فرائض،حلال وحرام (یعنی فقہ) شاعری،عرب کی تاریخ و نسب کا حضرت عائشہ رضی اللہ عنہاسے واقف کار کسی کو نہ پایا." طب عروہ رضی اللہ عنہ کہتے ہیں: "میں نے حضرت عائشہ رضی اللہ عنہا سے ذیادہ کسی کو طب کا ماہر نہیں پایا_"یہ ظاہر ہے کہ عرب میں فن طب کا باقاعدہ رواج نہ تھا،عرب کا سب سے بڑا طبیب اس زمانہ میں حارث ابن کلدہ تھا اور ملک میں چھوٹے چھوٹے طبیب و معالج تھے_ان کا فن طب وہی تھا جو جاہل قوموں میں رائج ہوتا ہے،کچھ جڑی بوٹیوں کے خواص معلوم ہوں گے،کچھ بیماریوں کی مجرب دوائیں معلوم ہوں **************************** ۱- صحیح بخاری:کتاب الجنائز،رقم: ۱۳۹۰_مسند احمد:جلد۶ص۱۲۱. ۲- تذکرۃ الحفاظ ذہبی،ترجمہ عائشہ رضی اللہ عنہا. گی۔ حضرت عائشہ رضی اللہ عنہا سے ایک شخص نے پوچھا کہ آپ شعر کہتی ہیں تو میں نے مانا کہ آپ ابوبکر رضی اللہ عنہا کی بیٹی ہیں،کہ سکتی ہیں لیکن آپ کو طب سے یہ واقفیت کیسے ہوئی ؟ فرمایا: آنحضرت صلی اللہ علیہ وسلم آخر عمرمیں بیمار رہا کرتے تھے، اطبائے عرب آیا کرتے تھے، جو وہ بتاتے تھے میں یاد کر لی تھی۔ (۱) ہم سمجھتے ہیں کہ حضرت عائشہ رضی اللہ عنہا کی طبی واقفیت ویسی ہی ہوگی جیسے پہلے خاندان کی بڑی بوڑھیاں بچوں کا علاج کرتی تھیں اور کچھ اور بیماریوں کے مجرب نسخے یاد رکھتی تھیں ۔ مسلمان عورتیں عموما لڑائیوں میں آنحضرت صلی اللہ علیہ وسلم کے ساتھ جاتی تھیں اور زخمیوں کی مرہم پٹی کرتی تھیں،(۲)خود حضرت عائشہ رضی اللہ عنہا بھی جنگ احد میں مصروف خدمت تھیں۔ اس سے معلوم ہوتا ہے کہ اس عہد مبارک میں خاتونان اسلام کوحسب ضرورت اس فن سے واقفیت تھی۔ تاریخ عرب کے حالات، جاہلیت کے رسوم اور قبائل کے باہمی انساب کی واقفیت میں حضرت ابو بکر رضی اللہ عنہ کومہارت تامہ حاصل تھی۔(۳) حضرت عائشہ رضی اللہ عنہ ان کی بیٹی تھیں، اس لیے ان فنون کی واقفیت ان کا خاندانی ورثہ تھا، (۴)عروہ کہتے ہیں: مارأيت أحدا من الناس أعلم ... بحدیث العرب والنسب من عايشة،(۵) میں نے حضرت عائشہ رضی اللہ عنہا سے زیادہ کسی کو عرب کی تاریخ ونسب کا ماہر نہ پایا_" عرب جاہلیت کے رسوم اور معاشرتی حالات کے متعلق بعض نہایت قیمتی معلومات حدیث کی کتابوں میں عائشہ رضی اللہ عنہا ہی کی زبانی منقول ہیں،مثلا عرب میں شادی کے کتنے طریقے جاری تھے،(۶)طلاق کی صورت کیا ہوتی تھی.(۷)شادیوں میں کیا گایا جاتا تھا.(۸)ان کے روزہ کا دن کون تھا،(۹) قریش حج میں کہاں اترتے تھے.(۱۰) میت کو دیکھ کیا کہا جاتا تھا(۱۱) محدثین کی محفل میں انصار کی جنگ بعاث کا تذکرہ ہم نے حضرت عائشہ رضی اللہ عنہا ہی کی زبانی سنا_(۱۲) **************************** ۱- مستدرک حاکم و مسند احمد جلد۶،ص۶۷ ۲- ابوداود کتاب الجہاد ۳- اصابہ اور استعاب میں حضرت ابو بکر رضی اللہ عنہ اور حضرت حسان رضی اللہ عنہ بن ثابت کا تذکرہ پڑھو نیز مسند احمد بن حنبل جلد۶،ص۶۷ ۴- مسند احمد:جلد۶ ۵- تذکرہ الحفاظ ذہبی ترجمہ حضرت عائشہ رضی اللہ عنہا ۶- صحیح بخاری:کتاب النکاح ۷- ترمذی:کتاب الطلاق ۸- معجم صغیر طبرانی،باب الحاء ۹- مسند احمد:جلد۶،ص۲۴۴ ۱۰- صحیح بخاری:تفسیر ثم افیضوا ۱۱- بخاری:باب ایام الجاہلیتہ ۱۲- صحیح بخاری:جلد اول،ذکر ایام جاہلیت انصار کی بعض مذہبی رسوم مثلا یہ کہ وہ جاہلیت میں مشلل کے بت پوجتے تھے، انہی سے ہم کو معلوم ہوئے،(۱) اسلام کے بعض اہم تاریخی واقعات مثلا آپ کے آغاز وحی اور ابتدائے نبوت کے مفصل حالات ،(۲)ہجرت کے فصلی واقعات(۳)خود اپنے واقعہ افک کی من وعن مفصل کیفیت(۴)کو انہی کی زبان سے لوگوں نے سنا ۔ صحاح میں احادیث دو تین سطروں سے زیادہ کی نہیں ہوتیں لیکن حضرت عائشہ رضی اللہ عنہاکے یہ واقعات احادیث کے دو دو تین تین صفوں میں مسلسل بیان ہوئے ہیں۔ قرآن کیونکر اورکس ترتیب سے نازل ہوا۔(۵) نماز کی کیا کیا صورت اسلام میں پیدا ہوئی ،انہی نے بتایا۔ آنحضرت صلی اللہ علیہ وسلم کے مرض الموت کی شروع سے اخیر تک مفصل کیفیت صرف انہی کی زبان سے سن کر دنیا نے جانا،(۶) آپ کے کفن میں کتنے کپڑے تھے اور قسم کے تھے، انہیں نے بتایا۔ [صحاح ابواب الجنائز] خیر یہ تو گھر کے اندر کی باتیں تھیں ، میدان جنگ کے حالات بھی انہوں نے ہم کو سنائے ہیں۔ غزوہ بدر کے بعض واقعات(۷)جنگ احد کی کیفیت(۹)غزوہ خندق کے کچھ حالات(۹)غزوہ بنی قریظہ کے بعض جزئیات(۱۰)غزوہ ذات الرقاع میں نماز خوف کی کیفیت(۱)فتح مکہ میں عورتوں کی بیعت حجة الوداع کے واقعات کے ضروری اجزاء(۱۲) انہی سے ہاتھ آئے_آنحضرت صلی اللہ علیہ وسلم کی سیرت پاک کے.متعلق صحیح ومفصل معلومات انہی نے بہم پہچائیں،مثلا قصہ بدء وحی،واقعہ ہجرت،واقعہ وصال کے علاوہ آپ کی عبادت شبانہ،(۱۳)آپ کے خانگی مشاغل ،(۱۴)آپ کے ذاتی اخلاق(۱۵)کا صحیح نقشہ انہی نے ہم کو کھینچ کر دکھایا آنحضرت صلی اللہ علیہ وسلم پر سب سے سخت دن کون سا گزرا انہی نے ہم کو بتایا_(۱۶) آپ کے بعد حضرت ابو بکر صدیق رضی اللہ عنہ کی خلافت،حضرت فاطمہ رضی اللہ عنہا اور ازواج مطہرات رضی اللہ عنھن *************************** ۱- صحیح بخاری:کتاب الحج ۲-صصیح بخاری:بداوحی ۳- صحیح بخاری:باب الحجرۃ ۴- صحیح بخاری:حدیث الافک ۵- صحیح بخاری:باب تالیف القرآن. ۶- صحیح بخاری:باب وفات النبی صلی اللہ علیہ وسلم ۷- مسند احمد:جلد۶،ص۱۵۰،۲۷۲ ۸- مسند احمد جلد نمبر ۶ ۹- مسند احمد:جلد۶ص،۱۴۱ ۱۰- صحیح بخاری:ذکر قریظہ ۱۱- مسند احمد:جلد۶ص،۲۷۵ ۱۲- صحیح بخاری:وغیرہ کتاب الحج ۱۳- صحیح بخاری،مسلم و ابوداود وغیرہ باب قیام اللیل ۱۴- مسند احمد:جلد۶،ص۱۸۲ و صحیح بخاری:باب کیف یکون الرجل فی اہلہ ۱۵- صحیح بخاری و ابوداود:کتاب الادب ۱۶- صحیح بخاری:باب اشد مالقی النبی صلی اللہ علیہ وسلم کا دعوی،حضرت علی رضی اللہ عنہ کا ملال خاطر اور پھر بیعت کے تمام مفصل واقعات بروایت صحیحہ انہہ سے ہم کو معلوم ہوئے(۱) تاریخ اسلام کے متعلق ان کے معلومات تو ذاتی مشاہدات پر مبنی تھے لیکن عرب جاہلیت کے حالات انہوں نے کس سے سنے،ایک حدیث کی سند پر معلوم ہوتا ہے کہ یہ فیض ان کو اپنے پدر بزرگوار سے پہنچا تھا،ان کے ایک شاگرد ن سے کہتے ہیں: ((لا اعجب من علمک......ایام العرب اقول ابنة ابی بکر)). "آپ کے تاریخ عرب کے متعلق معلومات پر مجھ کو تعجب نہیں، میں کہتا ہوں کہ ابو بکر رضی اللہ عنہ کی بیٹی ہیں". ادب ادب سے مراد عام گفتگو کی خوبی اور نثر کی انشاء پردازی ہے. بہت سی روایتیں اس باب میں متفق ہیں کہ حضرت عائشہ رضی اللہ عنہا نہایت شیریں کلام اور فصیح اللسان تھیں.ان کے ایک شاگرد موسی بن طلحہ کی روایت ہے کہ:- ((مارایت افصح من عائشة.))(۲) "حضرت عائشہ سے ذیادہ فصیح اللسان میں نے نہیں دیکھا." احنف بن قیس ایک......لکھتے ہیں: ((ماسمعت الکلام من فم مخلوق افخم ولا احسن من عائشة)). "کسی مخلوق کے منہ کی بات حسن بیان اور متانت میں حضرت عائشہ رضی اللہ عنہا کے منہ کی بات سے عمدہ اور بہتر نہیں سنی."(۳) گو حضرت عائشہ رضی اللہ عنہا سے ہزاروں حدیثیں مروی ہیں تاہم یہ محدیثین میں مسلم ہے کہ احادیث بالفاظہا(آپ کی ادائیگی پر) بہت کم محفوظ ہیں،باایں ہمہ پوری حدیث میں ایک فقرہ بھی اگر ان کی زبان کا رہ گیا ہے تو اس نے پوری حدیث میں جان ڈال دی ہے، حدیث بدء وحی میں فرماتی ہیں: ابتداء آپ کو رویائے صادقہ ہوتا تھا،اس موقع پر فرماتی ہیں: ((فما رای رؤیا الا جاءت *************************** ۱- صحیح بخاری:وفات النبی و کتاب الفرائض و غزوہ خیبر و صحیح مسلم باب قول صلی اللہ علیہ وسلم ما ترکنا فھو صدقة، مسند احمد:جلد۶ص۶۷و مستدرک حاکم ۲- مستدرک حاکم،ترمذی:مناقب ۳- مستدرک حاکم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تعلیم ، افتاء اور ارشاد</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۲۲۶</w:t>
      </w:r>
    </w:p>
    <w:p>
      <w:pPr>
        <w:spacing w:before="60" w:after="80" w:line="312" w:lineRule="auto"/>
        <w:ind w:right="288" w:left="288"/>
        <w:jc w:val="right"/>
      </w:pPr>
      <w:r>
        <w:rPr>
          <w:rFonts w:ascii="Jameel Noori Nastaleeq" w:hAnsi="Jameel Noori Nastaleeq"/>
          <w:color w:val="222222"/>
          <w:sz w:val="27"/>
        </w:rPr>
        <w:t>تعلیم ، افتاء اور ارشاد تعلیم علم کی ایک خدمت یہ بھی ہے کہ اس کو دوسروں تک پہنچایا جائے، اور اس سے تزکیہ نفوس اور اصلاح امت کا کام لیا جائے۔ آنحضرت صلی اللہ علیہ وسلم کا حکم تھا کہ فلیبلغ الشاهد الغائب‘ جو حاضر ہو وہ غائب تک پہنچائے۔ کیا حضرت عائشہ رضی اللہ عنہا نے یہ فرض ادا کیا؟ ہم نے اس کا جواب تعلیم ، افتاء اور ارشاد کے تین بابوں میں دیا ہے۔ علم کی اشاعت اور تعلیم کو جو مردوں کی مخصوص صفت قرار دیتے ہوں وہ آ کر دیکھیں کہ حرم نبوت کی شمع مبارک اس بزم میں بھی کسی طرح جلوہ افروز ہے۔ صحابہ کرام رضی اللہ عنہا آنحضرت صلی اللہ علیہ وسلم کے بعد تمام اسلامی ملکوں میں علم کی اشاعت اور اسلام کی دعوت کے لیے پھیل گئے تھے۔ مکہ معظمہ، طائف، بحرین، یمن، دمشق، مصر، کوفہ، بصرہ وغیرہ بڑے بڑے مرکزی شہروں میں ان مقدس معلمین کی ایک ایک مختصر جماعت قیام پزیر تھی۔ خلافت اور حکومت کا سیاسی مرکز ۲۷برس کے بعد مدینہ منورہ سے کوفہ اور پھر دمشق کومنتقل ہوگیا، تاہم مدینہ منورہ کی روحانی عظمت اور علمی مرکزیت ان انقلابات سے بھی مٹ نہ سکی۔ مدینہ پاک میں اس وقت حضرت ابن عمر رضی اللہ عنہ،حضرت ابو ہریرہ رضی اللہ عنہ،حضرت ابن عباس رضی اللہ عنہ اور حضرت زید بن ثابت رضی اللہ عنہ کی مستقل درس گاہیں قائم تھیں،لیکن درس گاہ اعظم مسجد نبوی صلی اللہ علیہ وسلم کا وہ گوشہ تھا جو حجرہ نبوی کے قریب اور زوجہ رسول کے مسکن کے پاس تھا_ لڑکے عورتیں اور جن مردوں کا حضرت عائشہ رضی اللہ عنہا سے پردہ نہ تھا،وہ حجرہ کے اندر آکر مجلس میں بیٹھتے تھے دیگر حضرات حجرہ کے سامنے مسجد نبوی میں بیٹھتے_دروازہ پر پردہ رہتا،پردہ کی اوٹ میں وہ خود بیٹھ جاتیں_(۲)لوگ سوالات کرتے یہ جوابات دیتیں،کبھی کوئی سلسلہ بحث چھڑ جاتا اور استاد شاگرد اس خاص موضوع پر گفتگو کرتے_(۲)کبھی خود کسی مسئلہ کو چھیڑ کر بیان کرتیں اور لوگ خاموشی کے ساتھ سنتے_اپنے شاگردوں کی زبان،طرز ادا اور صحت تلفظ کی بھی سخت نگرانی کرتی تھیں_ایک دفعہ قاسم اور ابن ابی عتیق کہ دونوں بھتیجے تھے،مگر دو ماؤں سے تھے،خدمت بابرکت میں پہنچے_قاسم کی **************************** ۱- مسند احمد:جلد۶،ص۱۷۲ اوابن سعد جزثانی قسم ثانی،ص۲۹ ۲- مسند احمد:جلد۶،ص۷۵ زبان صاف نہ تھی ، اعراب میں غلطیاں کرتے تھے، حضرت عائشہ رضی اللہعنہا نے ان کو ٹوکا اور فرمایا تم ایسی زبان کیوں نہیں بولتے،جیسی میرا یہ برادر زادہ بولتا ہے۔ ہاں! سمجھ گئی، اس کو اس کی ماں نے اور تم کو تمہاری ماں نے تعلیم دی ہے۔ قاسم کی ماں کنیز تھی۔ (صحیح مسلم: کتاب الصلاة، باب الاخبثین) ان عارضی طالب علموں کے علاوہ جو کبھی کبھی حلقه درس میں شریک ہوتے تھے ، وہ خاندانوں کے لڑکوں اور لڑکیوں کو اور شہر کے یتیم بچوں کو اپنے آغوش تربیت میں لیتی تھیں اور ان کی تعلیم و تربیت کرتی تھیں ،کبھی ایسا بھی ہوا کہ غیر لڑکوں کو جو گو بڑے ہو چکے ہوں ، اپنی بہنوں اور بھانجیوں سے دودھ پلواتی تھیں اور خود ان کی رضاعی خالہ یا نانی بن کر ان کو اندر آنے کی اجازت دیتی تھیں.(۱)جن کو اندر آنے کی اجازت نہ تھی ، یعنی محرم نہ تھے، وہ افسوس کرتے تھے کہ ہم کو حصول علم کا اچھی طرح موقع نہیں ملتا۔ قبیصہ کہتے تھے کہ عروہ مجھ سے علم میں اس لیے آگے بڑھ گئے کہ وہ اندر جاتے تھے ۔(۲) امام نخعی جوعراق کےمتفق علیه امام تھے، وہ لڑکپن (۳)میں حضرت عائشہ رضی اللہ عنہا کی خدمت میں حاضر ہوئے تھے، ان کے دوسرے معاصرین کو اس پر شک تھا۔(۴) معمول تھا کہ ہر سال حج کو جاتیں اسلام کا وسیع ددائره میں ایک دفعہ سمٹ کر ایک نقطہ پر جمع ہوجاتا تھا کوہ حرا اور ثبیر کے درمیان حضرت عائشہ رضی اللہ عنہا کا خیمہ نصب ہوتا.(۵)تشنگان علم جوق در جوق دور دراز ممالک سے آکر حلقہ درس میں شریک ہوتے(۶)مسائل پیش کرتے تھے،اپنے شبہتا کا ازالہ چاہتے_لوگ بعض مسائل کو پوچھتے جھجکتے تو وہ ڈھارس بند ہوتیں_ایک صاحب ایک بات پوچھنا چاہتے تھے لیکن شرماتے تھے_آپ نے فرمایا کہ جو تم اپنی ماں سے پوچھ سکتے تھے،مجھ سے بھی پوچھ سکتے ہو_(۷)یہی واقعہ ایک دفعہ حضرت ابو موسی اشعری رضی اللہ عنہ کے ساتھ گزرا، ان کو بھی یہی جواب دیا،(۸)میں تمہاری ماں ہوں اور حقیقتہ وہ اپنے شاگردوں کو ماں ہی بن کر تعلیم دیتی تھیں_عروہ،قاسم،ابو سلمہ،مسروق،عمرہ اور صفیہ کی تعلیم و تربیت انہوں نے اسی مادرانہ شفقت کے ساتھ کی ***************************** ۱- صحیح مسلم:باب رضاعتہ الکبیر و مسند ابن حنبل:جلد۶،ص۲۷۱،اس.مسئلہ میں جیسا کہ پہلے اوپر گزرچکا ہے حضرت عائشہ رضی اللہ عنہا متفرد تھیں ۲- تہذیب ابن حجر:ترجمہ عائشہ رضی اللہ عنہا ۳- تذکرہ ذہبی:ترجمہ ابراہیم نخعی ۴- مسند احمد:جلد۶،ص۱۷۲ ۵- ابن سعد:جزء مدنیین،ص ۲۱۸ میں جائے قیام کوہ ثبیر اور حراء کے بیچ میں بتایا گیا ہے اور صحیح بخاری جلد اول ص۲۱۹ میں وادی ثبیر کے جوف میں جگہ بتائی گئی ہے ۶- ابن سعد جزء اہل مدینہ ص۲۱۸ ومسند احمد:جلد۶ص۴۰وبخاری جلدص۲۱۹ ۷- مسند احمد:جلد۶،ص۹۰ ۸- مؤطا امام مالک:باب الغسل تھی، بلکہ ایسے بچوں کو متبنی کر لیتی تھیں، اور ان کے مصارف کی بھی خود ز مہ دار ہو جاتی تھیں ۔ وہ اپنے بعض شاگردوں کے ساتھ وہ برتاؤ کرتی تھیں کہ ان کے عزیزوں کو رشک آتا تھا۔ حضرت عبد الله بن زبیر رضی اللہ عنہ جو ان کے چہیتے بھانجے تھے، وہ اپنی خالہ کے ایک شاگرد اسود سے کہتے ہیں کہ ام المومنین تم سے جو راز کی باتیں کہتی تھیں، مجھے بھی بتاؤ(۱) ان کے شاگردبھی ویسی ہی ان کی عزت کرتے تھے۔ عمره انصاریہ تھیں لیکن حضرت عائشہ رضی اللہ عنہا کو وہ خالہ کہتی تھیں(۲)، مسروق بن اجدع تابعی کو انہوں نے متنبی کر لیا تھا(۳)،وہ ان کا نام اس طرح لیتے تھے: الصدیقة بنت الصدیق حبيبة حبيب الله المراة من السماء. مستفیدین اور تلامذہ کی تعداد کم نہ تھی۔ مسند احمد میں حضرت عائشہ رضی اللہ عنہا کی سب سے زیادہ حدیثیں ہیں، ان حدیثوں کو جن لوگوں نے ان سے روایت کیا ہے۔ جہاں تک گن سکا ہوں ان کی تعداد تقریبا۲۰۰ تک پہنچتی ہے۔ ان میں مردوعورت ،صحابی و تابعی ، غلام آزاد، عزیز و بیگانہ، ہر صنف کے اشخاص داخل ہیں ۔ ابو داود طیالسی المتوفی ۲۰۴ھجو امام بخاری سے مقدم تھے۔ انہوں نے اپنی مسند میں حضرت عائشہ رضی اللہ عنہا کے ایک ایک شاگرد کی روایتیں الگ الگ اس کے نام سے لکھی ہیں لیکن یہ مسند مختصر ہے،اس لیے حدیثیں بھی کم ہیں_ابن سعد نے طبقہ اہل مدینہ میں ان کے شاگردوں کو گنایا ہے اور ان کے حالات لکھے ہیں_ ابن حجر رحمتہ اللہ علیہ نے تہذیب التہذیب میں عزیزوں، غلاموں،صحابیوں اور تابعیوں کی الگ الگ فہرست دی ہے_چنانچہ صحابہ ذیل اشخاص ہیں: حضرت ابو موسی اشعری، حضرت ابو ہریرہ،حضرت ابن عمر، حضرت ابن عباس،حضرت عمرو بن العاص،حضرت زید بن خالد جہنی، ربیعہ بن عمر الجرشی،سائب بن یزید،حارث بن عبداللہ وغیرہ ہم رضی اللہ عنھم_غلاموں میں ابو یونس،ذکوان،ابو عمر اور ابن فرخ کا نام تو تہذیب ہی میں ہے_ان کے علاوہ ابو مدلہ مولی عائشہ رضی اللہ عنہا کا ترمذی میں ہے_(۴)اور ابو لبابہ مروان کا ابن سعد میں ہے، (۵)ابو یحیی(۶)اور ابو یوسف کا نام مسند میں ہے_(۷)ان غلاموں میں ذکوان اورا بو یونس ذیادہ مشہور ہیں_ *************************** ۱- مسند ابو داود طیالسی:ص۱۹۷ ۲- تذکرہ ذہبی:ترجمہ مسزوق ۳- تذکرہ ذہبی و تہذیب ابن حجر: ترجمہ مسروق ۴- ترمذی:باب ای کلام احب الی اللہ،ص۵۹۷ ۵- طبقات ابن سعد:مدینہ ذکر موالی ۶- مسند احمد:جلد۶،ص۲۵۸ ۷- ایضا،ص۶۷ مسند میں عبداللہ بن یزید رضیع عائشہ رضی اللہ عنہا(۱)کا ذکر ہے_ رجال کی کتابوں میں بھی اسی قدر مذکور ہے،ان بزرگ کا ذیادہ حال معلوم نہیں۔ عزیزوں میں.ام کلثوم بنت ابی بکر ان کی بہن،عوف بن حارث رضاعی بھائی،قاسم بن محمد اور عبداللہ بن محمد دونوں بھتیجے، حفصہ بنت عبدالرحمن اور اسماء بنت عبدالرحمن دونوں بھتیجیاں اور عبداللہ بن عتیق بن محمد بن عبدالرحمن بن ابی بکر ان کے بھائی کے پر پوتے،عبداللہ بن زبیر،قاسم بن زبیر دونوں بھانجے،عائشہ بنت طلحہ ان کی بھانجی،اور عباد بن حبیب اور عباد بن حمزہ بھانجے کے پوتے،ان کے علاوہ اور بہت سے اعزہ و اقارب کے لڑکے ان کی آغوش تربیت کے پروردہ تھے،ابن سعد میں ان کی تفصیل ہے۔ تابعین میں سے اس عہد کے تمام علمائے حدیث ان کے خوشہ چیں ہیں ڈیڑھ دوسو نام ہم نے مسانید سے چھانٹے ہیں_سب کی تفصیل کے لیے کئی صفحوں کی ضرورت ہوگی،اس لیے قلم انداز کرتے ہیں _ ان.میں صرف عورتوں کے نام لکھتے ہیں کہ ان پردہ نشینوں کو اس پردہ حرم کے علاوہ کہیں اور بیٹھنے کا موقع نہ ملے گا۔ ا اسماء بنت عبدالرحمن ب بریرہ مولاۃ عائشہ رضی اللہ عنہا،بنانہ بنت یزید بنانہ مولاۃ عبدالرحمن،بہینہ ت تبادلہ بنت یزید البشمیہ ج جسرۃ ح حفصہ بنت عبدالرحمن خ خیرہ حسن بصری کی ماں ذ ذفرہ ر رمیثہ ز زینب بنت ابی سلمہ،زینب بنت محمد،زینب بنت نصر س سائبہ سلمی الکبریہ،سمیتہ البصریہ *************************** ۱- ایضا،ص ۳۲،ان کے نام کے ساتھ ہمیشہ رضیع عائشہ رضی اللہ عنہا لکھا جاتا ہے_رضیع عائشہ رضی اللہ عنہا کے معنی ہیں حضرت عائشہ رضی اللہ عنہا کا دودھ پلایا ہوا بچہ اس سے مقصود یہی ہوگا کہ ان کے حکم سے ان کی بہن یا بھانجی نے دودھ پلایا ہوگا،مگر اس کی تصریح مجھے نہیں ملی_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افتاء</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۲۳۴</w:t>
      </w:r>
    </w:p>
    <w:p>
      <w:pPr>
        <w:spacing w:before="60" w:after="80" w:line="312" w:lineRule="auto"/>
        <w:ind w:right="288" w:left="288"/>
        <w:jc w:val="right"/>
      </w:pPr>
      <w:r>
        <w:rPr>
          <w:rFonts w:ascii="Jameel Noori Nastaleeq" w:hAnsi="Jameel Noori Nastaleeq"/>
          <w:color w:val="222222"/>
          <w:sz w:val="27"/>
        </w:rPr>
        <w:t>افتاء عنوانات سابقہ میں حضرت عائشہ رضی اللہ عنہا کے فضل و کمال کے جو دلائل و شواہد گزرے ہیں ان سے قیاس ہوسکتا ہے کہ آنحضرت صلی اللہ علیہ وسلم کے بعد حضرت عائشہ رضی اللہ عنہا نے اپنی زندگی کے بقیہ چالیس برس کس مرجعیت عام اور مقتدایانہ حیثیت سے بسر کیے ہوں گے ، لیکن ہمارے پاس خوش قسمتی سے ایسی تحریری شہادتوں کا ذخیرہ بھی موجود ہے جس سے یہ قیاس یقین اور قطعیت کے درجہ تک پہنچ جاتا ہے۔ خلفائے اسلام، علمائے صحابہ رضی اللہ عنھم، عامه مسلمانان بلا مشکلات کی حالت میں اسی آستانہ کی طرف رجوع کرتے تھے۔ محدثین نے کثرت وقلت فتاوی کی بنا پر علمائے صحابہ کے تین طبقات قرار دیے ہیں ۔ طبقه اول جس کے فتاوے اگر مستقلا علیحدہ علیحدہ جمع کیے جائیں تو ایک ضخیم جلد تیار ہو جائے ۔ طبقه دوم میں وہ اشخاص ہیں جن کے الگ الگ فتاوی ایک ایک رسالہ کے بقدر ہیں۔ تیسرے طبقہ کا مجموع فتاوی ایک ایک رسالہ کے برابر ہے۔ طبقه اول میں حضرت عمر رضی اللہ عنہ، حضرت علی رضی اللہ عنہ، حضرت عبداللہ بن مسعود رضی اللہ عنہ،حضرت زید بن ثابت رضی اللہ عنہ،حضرت عبدالله بن عباس رضی اللہ عنہ ، حضرت عبداللہ بن عمر رضی اللہ عنہ اور آخر ازوجه رسول، جگر گوشہ صدیق رضی اللہ عنہ ام المومنین عائشہ رضی اللہ عنہا!ن کے فتاوی اس کثرت سے احادیث میں مذکور ہیں کہ اگر ایک جگہ جمع کیے جائیں تو ایک مستقل دفتر تیار ہوجائے_(۱) خلفائے اسلام حضرت عائشہ رضی اللہ عنہا نے آنحضرت صلی اللہ علیہ وسلم کی وفات کے بعد ہی اپنے پدر بزرگوار کی زندگی ہی میں مرجعیت عام اور منصب افتاء حاصل کرلیا تھا، اور آخر زمانہ تک بقیہ خلفائے راشدین رضی اللہ عنھم کے زمانوں میں بھی وہ ہمیشہ منصب پر ممتاز ہیں،حضرت قاسم رحمتہ اللہ علیہ جو صحابہ کے بعد مدینہ کے سات مشہور تابعیوں میں شمار ہوتے تھے، فرماتے ہیں: کانت عائشة قد استقلت بالفتوی فی خلافة ابی بکر و عمر وعثمان وھلم جرا الی ان ماتت رحمھا اللہ.(۲) "حضرت عائشہ رضی اللہ عنہا، حضرت ابو بکر رضی اللہ عنہ کے عہد خلافت ہی میں مستقل طور سے افتاء کا منصب حاصل کرچکی تھیں،حضرت عمر رضی اللہ عنہ، حضرت عثمان رضی اللہ عنہ اور ان کے **************************** ۱- اعلام الموقعین ابن قیم:مقدمہ ۲- ابن سعد:جز ۲،ص۱۲۶ بعد آخر زندگی تک وہ برابر فتوے دیتی رہیں۔" . حضرت عمر رضی اللہ عنہ کہ مجتہد اسلام تھے، اس مشکوۃ نبوت سے بے نیاز نہ تھے۔ كانت عائشة تفتی في عهد عمر و عثمان بعد یرسلان إليها فيسئلانھا عن السنن. (۱) حضرت عائشہ رضی اللہ عنہا ، حضرت عمر رضی اللہ عنہ کے زمانہ میں اور ان کے بعد حضرت عثمان رضی اللہ عنہ کے زمانہ میں فتوی دیا کرتی تھیں اور حضرت عمر رضی اللہ عنہ و حضرت عثمان رضی اللہ عنہ ان سے حدیثیں پوچھوا بھیجتے تھے ۔‘‘ حضرت عمر رضی اللہ عنک کے عہد خلافت میں مخصوص صحابہ کبار رضی اللہ عنھم کے علاوہ اور لوگوں کو افتاء کی اجازت نہ تھی ، اس سے معلوم ہوسکتا ہے کہ حضرت عمر رضی اللہ عنہ کوحضرت عائشہ رضی اللہ عنہا کے علم اور واقفیت پر کس درج اعتمادتھا۔ امیر معاویہ رضی اللہ عنک دمشق میں حکومت کرتے تھے لیکن ضرورت پڑتی تو قاصد شام سے چل کر باب عائشہ رضی اللہ عنہا کے سامنے کھڑے ہو کر سلطان وقت کے لیےمسائل دریافت کرتا،(۲) مواعظ ونصائح کاذخیره چا ہتا۔(۳)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اکابر صحابہ</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۲۳۵</w:t>
      </w:r>
    </w:p>
    <w:p>
      <w:pPr>
        <w:spacing w:before="60" w:after="80" w:line="312" w:lineRule="auto"/>
        <w:ind w:right="288" w:left="288"/>
        <w:jc w:val="right"/>
      </w:pPr>
      <w:r>
        <w:rPr>
          <w:rFonts w:ascii="Jameel Noori Nastaleeq" w:hAnsi="Jameel Noori Nastaleeq"/>
          <w:color w:val="222222"/>
          <w:sz w:val="27"/>
        </w:rPr>
        <w:t>اکابر صحابہ مدینہ طیبہ اکابر صحابہ رضی اللہ عنھم کا مرکز تھا، خلافت شیخین تک حضرت عمر رضی اللہ عنہ، حضرت علی رضی اللہ عنہ حضرت عبداللہ بن مسعود رضی اللہ عنہ، حضرت ابو موسی اشعری رضی اللہ عنہ ، حضرت معاذ بن جبل رضی اللہ عنہ ، حضرت عبدالرحمن بن عوف رضی اللہ عنہ، حضرت ابی بن کعب رضی اللہ عنہ حضرت ابو درداء رضی اللہ عنہ حضرت زید بن ثابت رضی اللہ عنہ کاشانہ اسلام کے اساطین علم و فتوی تھے_حضرت عثمان رضی اللہ عنہ کے عہد میں ان میں سے اکثر نے وفات پائی_ان کے بعد نوجوان صحابہ رضی اللہ عنھم کا دوسرا دور شروع ہوتا ہے جس کے سر عسکر حضرت عبداللہ بن عباس، حضرت عبداللہ بن عمر،ابو سعید خدری،جابر بن عبداللہ،عبداللہ بن زبیر،ابو ہریرہ رضی اللہ عنھم تھے_ حضرت عائشہ رضی اللہ عنہا اس صغر سنی اور کم عمری کے باوجود جیسا کہ ابھی گزر چکا ہے_اول ہی دور سے اکابر صحابہ کی زندگی ہی میں افتاء کا منصب حاصل کرچکی تھیں بڑے بڑے صحابہ کبار معضلات امور میں ان کی *************************** ۱- ابن سعد:جز۲ص۱۲۶ ۲- مسند احمد:جلد۶،ص۸۷ ۳- جامع ترمذی:باب ماجاء فی حفظ اللسان طرف رجوع کرتے تھے۔ جامع ترمذی میں ہے: ما أشكل علينا أصحاب محمد صلی اللہ علیہ وسلم حدیث قط فسألنا عائشة الأوجدنا عندها علما. ہم اصحاب محمد صلی اللہ علیہ وسلن کو بھی کوئی مشکل مسئلہ پیش نہیں آیا،لیکن عائشہ رضی اللہ عنہا کے پاس اس کاعلم موجود پایا۔“ ابن سعد میں ہے: یسئلھاالأكابر من أ سدا صحاب رسول اللہ صلی اللہ علیہ وسلم. ان سے بڑے بڑے صحابہ آ کر مسائل دریافت کیا کرتے تھے۔ مسروق تابعی رحمتہ اللہ علیہ قسم کھا کر کہتے تھے: لقد رأيت مشیخة أصحاب رسول الله صلی اللہ علیہ وسلم يسأ لونها عن الفرائض . (ابن سعد وحاکم) "ہم نے شیوخ صحابہ کوان سے فرائض کے مسائل پوچھتے دیکھا ہے۔" حضرت ابن عباس رضی اللہ عنہ اور حضرت عبداللہ بن عمر رضی اللہ عنہ وغیرہ جو فقہ و اجتہاد میں حضرت عائشہ رضی اللہ عنہا کے برابر تھے، وہ بھی بعض مسائل میں حضرت عائشہ رضی اللہ عنہا سے پوچھ کرتسلی کر لیتے تھے۔(۱) حضرت ابو موسی اشعری علمائے صحابہ میں داخل ہیں، وہ بھی اس آستانہ سے بے نیاز نہ تھے۔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عامہ ممالک اسلا میہ</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۲۳۶</w:t>
      </w:r>
    </w:p>
    <w:p>
      <w:pPr>
        <w:spacing w:before="60" w:after="80" w:line="312" w:lineRule="auto"/>
        <w:ind w:right="288" w:left="288"/>
        <w:jc w:val="right"/>
      </w:pPr>
      <w:r>
        <w:rPr>
          <w:rFonts w:ascii="Jameel Noori Nastaleeq" w:hAnsi="Jameel Noori Nastaleeq"/>
          <w:color w:val="222222"/>
          <w:sz w:val="27"/>
        </w:rPr>
        <w:t>عامہ ممالک اسلا میہ مدینه ممالک اسلامیہ کا قلب تھا، لوگ زیارت و تبرک کے لیے ہر طرف سے ادھر کا رخ کرتے تھے۔ یہاں آتے تو زوجہ رسول اللہ صلی اللہ علیہ وسلم کے آستانہ پر ضرور حاضر ہوتے۔ دور دراز ممالک کے لوگ آداب و رسوم سے ناواقف ہوتے ، وہ پہلے حضوری کے آداب و رسوم سیکھتے ، قاعده سے سلام کرتے،(۳)حضرت عائشہ رضی اللہ عنہا ان سے عزت و تعظیم سے پیش آتے،(۴)بیچ میں پردہ حائل ہوتا،(۵)لوگ مختلف مسائل اور شکوک و شبہات پیش کرتے،جواب سن کر تسلی پاتے،کسی سوال و پرسش میں اگر مسائل کو شرم آتی تو (( ان اللہ لا یستحی من الحق )) کے مطابق اس کی ڈھارس بندھاتیں_ **************************** ۱- صحیح بخاری:وتر و جنازہ،و نسائی:باب لبس الحریر ۲- موطا امام مالک:باب الغسل ۳- مسند احمد:جلد ۶،ص۱۲۶ ۴- ایضا ص۲۱۹ ۵- ایضا ص ۲۱۹ صحیح بخاری باب طواف النساء فرماتیں میں تمہاری ماں ہوں، ماؤں سے کیا پردہ ہے۔ حضرت عائشہ رضی اللہ عنہا کا سالانہ حج کبھی ناغہ نہیں ہوتا تھا، موسم حج میں حضرت عائشہ رضی اللہ عنہا کے خیمہ میں (۲) جوکوہ ثبیر کے دامن میں نصب ہوتا تھا ، سائلوں اور مستفتیوں کا ہجوم ہوتا،(۳) کبھی خانہ کعبہ میں زمزم کی چھت کے نیچے بیٹھ جاتیں اور تشنگان علم کا سا منے پرا جم جاتا۔ (۴)لوگ ہر قسم کے مسائل پوچھتے ، اور وہ قرآن وحدیث سے سب کے جواب دیتیں۔ جن مسائل میں صحابہ میں اختلاف پیش آتا ، لوگ فیصلہ کے لیے انہی کی عدالت میں رجوع کرتے۔ ایک دفعہ حضرت ابوموسی اشعری رضی اللہ عنہ حاضر خدمت ہوئے اور عرض کی مجھے ایک مسئلہ میں اصحاب محمد رسول اللہ صلی اللہ علیہ وسلم کا اختلاف بہت شاق گزرا، آپ کی رائے کیا ہے؟ حضرت عائشہ رضی اللہ عنہا اس کا جواب دیا۔حضرت ابوموسی کو اس جواب سے تسلی ہوگئی ، اور کہا کہ آپ کے بعد اب کسی سے اس مسلہ کو نہ پوچھوں گا۔(۵) حضرت ابو درداء رضی اللہ عنہ فتوی دیتے تھے کہ اگر اتفاقا کسی نے وتر تہجد کے خیال سے نہیں پڑھی اور صبح ہوگئی تو وتر کا وقت نہیں رہتا، لوگوں کوتسکین نہ ہوئی۔ حضرت عائشہ رضی اللہ عنہا کے پاس آئے۔ آپ رضی اللہ عنہا نے فرمایا: آنحضرت صلی اللہ علیہ وسلم صبح ہو جاتی تھی تب بھی وتر ادا فرما لیتے تھے۔(۶) حضرت عبداللہ بن مسعود رضی اللہ عنہ اور ابو موسی اشعری رضی اللہ عنہ کہ دونوں اکابر صحابہ میں سے ہیں_ان.میں افطار کے وقت کی نسبت اختلاف تھا_ حضرت عبداللہ بن مسعود رضی اللہ عنہ افطار کرتے تھے اور پھر فورا ہی نماز مغرب کو کھڑے ہوجاتے تھے،حضرت ابو موسی رضی اللہ عنہ دونوں میں تاخیر فرماتے تھے_لوگوں نے حضرت عائشہ رضی اللہ عنہا سے فتوی چاہا،دریافت کیا کہ ان میں تعجل کون صاحب کرتے ہیں؟لوگوں نے کہا عبداللہ بن مسعود رضی اللہ عنہ_فرمایا:آنحضرت صلی اللہ علیہ وسلم کی عادت شریف یہی تھی_(۷) اگر کوئی شخص حج کے لیے نہ جائے اور اپنی قربانی کا جانور یہیں سے کعبہ مکرمہ کو روانہ کردے،اس صورت میں اس شخص کی کیا حالت سمجھی جائے گی_ حضرت ابن عباس رضی اللہ عنہ فتوی دیتے تھے *************************** ۱- مسند احمد جلد ۶،ص۲۶۵،۷۵۷ ۲- صحیح بخاری:باب طواف النساء ۳- مسند جلد۶، ص۴۰،۹۵،۲۱۹،۲۵۹،۲۶۱،۲۲۵ ۴- صحیح بخاری:باب طواف النساء ومسند جلد۶ص۹۵ ۵- موطا امام مالک:باب الغسل ۶-مسند احمد:جلد ۶،ص۲۴۲ ۷- ایضا،ص۴۸ وسنن نسائی:باب السجود کہ وہ بحالت حج سمجھا جائے گا، اورحاجی پر جو پابندیاں عائد ہوتی ہیں، وہ اس پر بھی عائد ہوں گی ،زیاد ابن ابیہ امیر معاویہ رضی اللہ عنہ کی طرف سے حجاز کا والی تھا۔ اس نے استفتاء حضرت عائشہ رضی اللہ عنہا کی خدمت میں بھیجا۔ انہوں نے جواب دیا کہ ابن عباس رضی اللہ عنہ کا فتوی صحیح نہیں، میں نے خود رسول اللہ صلی اللہ علیہ وسلم کی قربانی کی بدھیاں اپنے ہاتھ سے بٹی ہیں اور میرا باپ اس قربانی کو لے کر کعبہ گیا، لیکن جو چیز یں اللہ نے حلال کی ہیں ان میں سے کسی چیز سے بھی آپ نے اس اث نامیں احتراز نہیں فرمایا۔ (۱) بیہقی میں ہے کہ امام زہری نے کہا کہ اس مسئلہ میں سب سے پہلے جس نے کشف حقیقت کیا ہے وہ ام المومنین عائشہ رضی اللہ عنہا تھیں۔ لوگوں کو جب ان کا یہ فتوی معلوم ہوا تو سب نے اس کی تقلید کی اور اس دن سے حضرت ابن عباس رضی اللہ عنہ کے اس فتوے عمل متروک ہو گیا۔ (۲ حضرت ابو ہریرہ رضی اللہ عنہ فتوی دیتے تھے کہ رمضان میں صبح ہو جائے اور انسان کو غسل کی ضرورت ہو تو اس کا روزہ اس دن کا درست نہ ہوگا ۔ ایک صاحب نے حضرت عائشہ رضی اللہ عنہا سے اور اس کے بعد حضرت ام سلمہ رضی اللہ عنہا سے جاکر فتوی پوچھا۔ انہوں نے جواب دیا کہ یہ صحیح نہیں ہے۔ آنحضرت صلی اللہ علیہ وسلم کا عمل اس کے خلاف تھا۔ مروان ان دنوں امیر مدینہ تھا_اس نے مستفتی کو حضرت ابو ہریرہ رضی اللہ عنہ کے پاس بھیجا_اس نے جاکر ٹوکا اور ام المؤمنین کا فتوی بیان کیا_ انہوں نے سنا تو اپنے فتوی سے رجوع کرلیا_(۳) حالت احرام میں موزہ پہننا درست نہیں_اگر کسی کے پاس جوتا نہ ہو تو موزہ کا بالائی حصہ کاٹ دینا چاہیے کہ جوتا ہوجائے_ حضرت ابن عمر رضی اللہ عنہ فتوی دیتے تھے کہ عورتیں موزے کاٹ لیں،لیکن ایک تابعیہ نے ان سے حضرت عائشہ رضی اللہ عنہا کا فتوی اس کے خلاف نقل کیا تو انہوں نے اپنا قول واپس لے لیا_(۴) ایک مجلس میں حضرت ابو ہریرہ رضی اللہ عنہ اور حضرت ابن عباس رضی اللہ عنہ دونوں بزرگ تشریف فرما تھے_مسئلہ یہ پیش ہوا کہ اگر کوئی حاملہ عورت بیوہ ہوگئی اور چند روز کے بعد اس.کو وضع حمل ہوا تو اس کی عدت کا زمانہ کس قدر ہوگا_قرآن مجید میں دونوں کے الگ الگ احکام مذکور ہیں_بیوگی کے لیے چار مہینے دس دن اور حاملہ کے لیے تا زمانہ وضع حمل_حضرت ابن عباس رضی اللہ عنہ نے کہا:ان دونوں میں سے جو سب سے ذیادہ مدت ہوگی،وہ زمانہ عدت ہوگا_ حضرت ابو ہریرہ نے کہا کہ وضع حمل تک عدت کا زمانہ ہے_دونوں میں فیصلہ نہ ہوا تو لوگوں نے حضرت عائشہ رضی اللہ عنہا (اور حضرت ام سلمہ رضی اللہ عنہا) کے پاس آدمی بھیجا،انہوں ****************************** ۱- صحیح بخاری ومسلم:کتاب الحج ۲- عین الاصابہ سیوطی بحوالہ سنن بیہق ۳- صحیح مسلم:کتاب الصیام ۴- عین الاصابہ سیوطی بحوالہ شافعی و بیہقی و ابوداود ابن خزیمہ نے وضع حمل تک بتایا، اور دلیل میں سبعیہ کا واقعہ پیش کیا۔ جن کی بیوگی کے تیسرے ہی دن ولادت ہوئی اور اسی وقت ان کو دوسرے نکاح کی اجازت مل گئی۔ (۱) یہ فیصلہ اس قدر مدلل تھا کہ اس پر جمہور کا عمل ہے۔ حضرت عبداللہ بن عمررضی اللہ عنہ اور ابو ہریرہ رضی اللہ عنہ میں اس مسئلہ میں اختلاف ہوا کہ جنازہ کے پیچھے چلنے میں ثواب ہے یا نہیں۔ دوسرے صاحب ثواب کے مدعی تھے اور پہلے صاحب منکر تھے۔ فیصلہ حضرت عائشہ رضی اللہ عنہا سے چاہا گیا، آپ نے حضرت ابو ہریرہ رضی اللہ عنہ کی تصدیق کی_(۲) حضرت عائشہ رضی اللہ عنہا کے فتاوی میں گو ہر قسم کے جوابات ہیں لیکن زیادہ تر زنانہ مسائل، زن وشو کے تعلقات، آنحضرت صلی اللہ علیہ وسلم کے حالات، آپ کے شبانہ عبادات اور ذاتی اخلاق کے متعلق ہیں اور بقول ابن حزم رحمتہ اللہ علیہ وحافظ ابن قیم رحمتہ اللہ علیہ اگر ان کے فتاوی کو یکجا کیا جائے تو ایک دفتر تیار ہوجائے۔ عراق (۳) شام (۴) اور مصر (۵)سے زن ومردفتوی لے لے کر آتے اور جواب سے تشفی پاتے ۔ تلامذہ جو خدمت میں رہتے تھے، لوگ اپنی غرض مندی سے ان سے تقرب حاصل کرتے تھے۔ عائشہ بنت طلہ جواکثر خدمت گزاری کی عزت حاصل کرتی تھیں کہتی ہیں: كان الناس یاتونها من كل مصر فكان الشيوخ ينتابونی لمكانی منها وكان الشباب یتاخونی فیھددون إلى ویکتبون الی من الامصار فاقول لعائشة یا خالة ھذا کتاب فلان و ھدیته فتقول لی عائشة ای بنیة فاجیبیه و اثیبیه.(۶) "لوگ حضرت عائشہ رضی اللہ عنہا کے پاس ہر شہر سے آتے تھے، مسن آدمی میرے ان کے تعلقات کی بنا پر مجھ سے ملنے آتے تھے_جوان آدمی مجھ سے برادرانہ خواہرانہ رشتے قائم کرلیتے تھے_مجھ کو لوگ تحفے بھیجا کرتے تھے اور شہر شہر سے خط لکھتے تھے_میں حضرت عائشہ رضی اللہ عنہا سے عرض کرتی:خالہ جان!یہ فلاں شخص کا خط اور تحفہ آیا ہے،فرماتیں اس کا جواب لکھ دو اور معاوضہ میں تم بھی کچھ بھیجو!" لیکن بایں ہمہ علم و فضل اگر ان.کے سامنے کوئی ایسا استفتا پیش ہوتا،جس کے متعلق ان کو کوئی مستند واقفیت نہ ہوتی ی ان سے بہتر اس کا کوئی جواب دینے والا موجود ہوتا تو مستفی کو اس کے *************************** ۱- طیالسی و مسند عائشہ و ام سلمہ رضی اللہ عنہا ۲- صحیح بخاری:کتاب الجنائز ۳- مسند احمد: جلد ۶،ص۶۵،۹۳ ۴- ایضا ص۱۷۳ ۵- مسند احمد:جلد۶،ص۲۵۸ ۶- ادب المفرد امام بخاری:باب الکتابتہ الی النساء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ارشاد</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۲۴۰</w:t>
      </w:r>
    </w:p>
    <w:p>
      <w:pPr>
        <w:spacing w:before="60" w:after="80" w:line="312" w:lineRule="auto"/>
        <w:ind w:right="288" w:left="288"/>
        <w:jc w:val="right"/>
      </w:pPr>
      <w:r>
        <w:rPr>
          <w:rFonts w:ascii="Jameel Noori Nastaleeq" w:hAnsi="Jameel Noori Nastaleeq"/>
          <w:color w:val="222222"/>
          <w:sz w:val="27"/>
        </w:rPr>
        <w:t>ارشاد کسی مذہب میں تجدید کی ضرورت اس وقت پیش آتی ہے۔ جب امتداد زمانہ کے ساتھ ساتھ داعی مذہب کی آواز ایک مدت کے بعد پست پڑ جاتی ہے لیکن قرب عہد میں اس بات کی حاجت ہوتی ہے کہ اس آواز کو بار بار کی صدائے بازگشت سے خاموش نہ ہونے دیا جائے اور اسی کا نام ارشاد ہے۔ حضرت عائشہ رضی اللہ عنہا نے فریضہ ارشاد کو جس حد تک ادا کیا وہ دیگر صحابہ کی کوششوں سے کسی طرح کم نہیں ہے وہ اپنے حجرہ میں مجمع میں موسم حج میں غرض کہیں بھی اس فرض سے غافل نہیں رہتی تھیں۔ حضرت عثمان رضی اللہ عنہ کے عہد خلافت میں سازشوں کا جو جال پھیل رہا تھا، اس سے مذہب کا تار و پود ادھڑ رہا تھا، اس کو دیکھ کر حضرت عائشہ رضی اللہ عنہا کا دل دکھتا تھا۔ جنگ جمل کی شرکت بھی اسی درد دل کا نتیجہ تھا. مصر و عجم کی ریشہ دوانیوں سے لوگوں میں حضرت عثمان رضی اللہ عنہ کی طرف سے اس قدر ناراضی پھیلنی شروع ہوئی کہ بعض لوگ ان.پر لعنت بھیجنے لگے_ مخارق بن شمامہ بصرہ کے ایک رئیس تھے،انہوں نے اپنی بہن کو حضرت عائشہ رضی اللہ عنہا کی خدمت میں بھیجا کہ اس ابتلائے عام کی نسبت وہ اپنی رائے ظاہر کریں_فرمایا کہ میرے بیٹوں سے میری طرف سے سلام کے بعد کہ دو میں نے اسی حجرے کے اندر یہ منظر دیکھا ہے کہ جبریل وحی لاتے ہوتے،آپ تشریف فرما ہوتے،عثمان رضی اللہ عنہ پاس ہوتے_آپ انکے کاندھے پر ہاتھ مار کر کہتے:"ہاں! عثمان یہ لکھو_" خدائے پاک یہ رتبہ فر وتر لوگوں کو نہی عطا کرسکتا_ اس بنا پر جو عثمان رضی اللہ عنہ کو گالیاں دے اس پر خدا کی لعنت ہو_(۳) امام احمد رحمتہ اللہ علیہ نے مسند میں اسی روایت کو اور الفاظ میں بیان کیا ہے_حضرت عائشہ رضی اللہ عنہا نے **************************** ۱- مسند احمد:جلد۶،ص۱۵۵ ۲- سنن نسائی:باب الےشدید فی لبس الحریر ۳- ادب المفرد امام بخاری:باب نقص شی من الاسم جواب دیا:جوان پر لعنت بھیجے اس پر خدا کی لعنت، میں نے دیکھا ہے کہ وحی آتی ہوتی اور آپ عثمان رضی اللہ عنہ کے بدن سے ٹیک لگا کر بیٹھے ہوتے، اپنی دو بیٹیاں یکے بعد دیگرے ان کے عقد میں دیں ،کتابت وحی کی خدمت ان کے سپرد کی ،خدا یہ رتبہ اور تقرب اس کو نہیں عطا کر سکتا تھا جو اللہ اور اس کے رسول کےنزدیک معزز نہ ہو۔(۱) ابوسلمہ رضی اللہ عنہ،حضرت عبدالرحمن بن عوف رضی اللہ عنہ کی صاحبزادے تھے۔ ایک زمین کی نسبت چند لوگوں کو ان سے نزاع تھی۔ حضرت عائشہ رضی اللہ عنہا کو معلوم ہوا تو انہوں نے ابوسلمہ کو بلا کر سمجھایا کہ اے ابوسلمہ! اس زمین سے باز آؤ_آنحضرت صلی اللہ علیہ وسلم نے فرمایا ہے کہ بالشت بھر زمین کے لیے بھی اگر کوئی ظلم کرے گا تو ساتوں طبقے اس کے گلے میں ڈالے جائیں گے۔(۲) مدینہ میں جب بچے پیدا ہوتے تو پہلے تبرکا وہ حضرت عائشہ رضی اللہ عنہا کی خدمت میں لائے جاتے ، وہ ان کو دعائیں دیتیں۔ ایک بچہ آیا تو اس کے سر تلے لوہے کا ایک استرا نظرآیا۔ پوچھا: یہ کیا ہے؟ لوگوں نے کہا: اس سے بھوت بھاگتے ہیں۔ یہ سن کر حضرت عائشہ رضی اللہ عنہا نے استر اٹھا کر پھینک دیا اور بولیں کہ :”حضور انور صلی اللہ علیہ وسلم نے شگون سے منع کیا ہے،ایسا نہ کیا کرو‘‘.(۳) مسلمانوں اور ایرانیوں میں اختلاط عہد فارقی میں ہوا حضرت عمر رضی اللہ عنہ کے زور قوت کا نتیجہ تھا کہ مسلمانوں میں عجمیت کے جراثیم سرایت نہ کرسکے_عہد عثمانی میں اس اختلاط نے عرب کی آب و ہوا کو مسموم کرنا شروع کردیا_کبوتر بازی،شطرنج بازی،نرد بازی،یہ تمام لہو و لعب اور تضیییع اوقات کے طریقے،اس زمانہ میں پھیلنے لگے_ صحابہ رضی اللہ عنھم چونکہ زندہ تھے،انہوں نے سخت داروگیر شروع کردی_حضرت عائشہ رضی اللہ عنہا کے ایک گھر میں کرایہ دار رہتے تھے_ان کی نسبت معلوم ہوا کہ نرد کھیلتے ہیں_سخت برا فروختہ ہوئیں اور کہلا بھیجا کہ اگر نرد کی گوٹیوں کو میرے گھر سے باہر نہ پھینک دوگے تو میں اپنے گھر سے نکلوادوں گی_(۴) ابن ابی السائب تابعی رحمتہ اللہ علیہ مدینہ کے واعظ تھے_واعظین گرمی مجلس کے لیے نہایت مسجع دعائیں بنا بنا کر پڑھا کرتے اور اپنے تقدس کے اظہار کے لیے موقع بے موقع ہر وقت وعظ کے لیے آمادہ رہتے تھے_حضرت عائشہ رضی اللہ عنہا نے ان سے خطاب کرکے کہا:تم مجھ سے تین باتوں کاعہد کرو،ورنہ ***************************** ۱- مسند احمد:جلد۱۶ص۲۶و۲۵۰ ۲- صحیح بخاری:باب اثم من ظلم من شیاء من الارض ۳- ادب المفرد:امام بخاری رحمتہ اللہ علیہ،باب الطیرۃ من الجن ۴- ادب المفرد: امام بخاری رحمتہ اللہ علیہ،باب الادب و اخراج اھل الباطل میں بزور تم سے باز پرس کروں گی۔ عرض کی :یا ام المومنین ! وہ کیا باتیں ہیں؟ فرمایا: ” دعاؤں میں عبارتیں مسجع نہ کرو، کہ آپ صلی اللہ علیہ وسلم اور آپ کے اصحاب رضی اللہ عنھم ایسا نہیں کرتے تھے۔ ہفتہ میں صرف ایک دن وعظ کہا کرو، اگر یہ منظور نہ ہوتو دو دن اور اس سے بھی زیادہ چاہو تو تین دن ۔ لوگوں کو اللہ کی کتاب سے اکتا نہ دو، ایسا نہ کیا کرو کہ لوگ جہاں بیٹھے ہوں ،آ کر بیٹھ جاؤ اور قطع کلام کر کے اپنا وعظ شروع کر دو، بلکہ جب ان کی خواہش ہو اور وہ درخواست کریں،تب کہو ۔"(۱) اسلام میں حکم ہے کہ مطلقہ عورتیں عدت کے دن اپنے شوہر ہی کے گھر میں گزاریں۔ اس حکم کے مخالف صرف ایک فاطمہ بنت قیس کی شہادت ہے کہ ان کے شوہر نے ان کو طلاق دے دی اور آنحضرت صلی اللہ علیہ وسلم کے ارشاد سے اپنے شوہر کا گھر چھوڑ کر دوسرے گھر میں جا کر ر ہیں ۔ فاطمہ اس واقعہ کو بیان کرکے اجازت انتقال مکان پر استدلال کرتی تھیں۔ حضرت عائشہ رضی اللہ عنہا کے عہد میں اسی واقعہ کی سند سے ایک معزز باپ نے اپنی مطلقہ بیٹی کو شوہر کے یہاں سے بلوالیا۔ حضرت عائشہ رضی اللہ عنہا نے اس عام حکم اسلامی کی مخالفت پر سخت اعتراض کیا۔ مردان اس زمانہ میں مدینہ کا گورنر تھا، اس کو کہلا بھیجا کہ تم سرکاری حیثیت سے اس معاملہ میں دخل دو اور نفس مسئلہ کی نسبت فرمایا کہ اس واقعہ سے عام استدلال جائز نہیں_واقعہ یہ تھا حضرت فاطمہ رضی اللہ عنہا کے شوہر کا گھر شہر کے کنارے پر اور رات کو جانوروں کا خوف رہتا تھا_ اس بنا پر آنحضرت صلی اللہ علیہ وسلم نے اس کو اجازت دی تھی_(۲) عجم کے فتح ہونے کے بعد عرب شراب کی جدید اقسام اور اس کے نئے ناموں سے آشنا ہوگئے تھے_جن میں سے ایک "باذق" تھا،یعنی بادہ، عربی میں لغتہ"خمر"کا اطلاق شراب کی خاص قسموں پر ہوتا ہے_اس بنا پر لوگوں کو شبہ تھا کہ ان نئی شرابوں کا کیا حکم ہے_ حضرت عائشہ رضی اللہ عنہا نے اپنی مجلس میں بالاعلان کہ دیا کہ شراب کے برتنوں میں چھوہارے تک نہ بھگوئے جائیں،پھر مخصوص عورتوں کی طرف خطاب کرکے فرمایا:اگر تمہارے خم کے پانی سے نشہ پیدا ہو تو وہ بھی حرام ہے_ کیونکہ آنحضرت صلی اللہ علیہ وسلم نے ہر منشی چیز کو منع فرمایا ہے_(۳) قدرۃ مردوں سے ذیادہ آپ کی خدمت میں عورتیں حاضر ہوتیں_ عام نسوانی مسائل کے ساتھ ان کے مردوں کے متعلق ہدایات دیتی تھیں کہ اپنے اپنے شوہروں کو آگاہ کردیں_بصرہ سے کچھ عورتیں حاضر خدمت ہوئیں_ان کو ہدایت کی مجھے مردوں کو ٹوکتے ہوئے شرم آتی ہے_ **************************** ۱- مسند احمد:جلد۶،ص۲۱۷ ۲- صحیح بخاری:باب قصہ فاطمہ بنت قیس ۳- سنن نسائی:کتاب الخمر اپنے اپنے شوہروں کو مطلع کر دو کہ پانی سے طہارت کیا کریں کہ یہ مسنون ہے۔(۱) ایک دفعہ کوفہ کی چند بیبیاں حاضر خدمت ہوئیں، دریافت فرمایا: کہاں سے آئی ہو؟ عرض کیا کوفہ سے ۔ اس نام سے ان کو کچھ تکدر ہوا ، اس کے بعد ان میں سے ایک نے مسئلہ کی ایک صورت پیش کی ۔ یہ صورت حضرت زید بن ارقم رضی اللہ عنہ مشہور صحابی کے ساتھ پیش آئی تھی ۔ فرمایا:تم دونوں پر ارقاملہ کیا، زید سے کہہ دینا کہ انہوں نے اپنے جہاد کا ثواب جو رسول اللہ صلی اللہ علیہ وسلم کی معیت میں کیا تھا باطل کر دیا،لیکن یہ کہ وہ توبہ کر لیں۔ (۲)ایک دفعہ شام کی عورتیں زیارت کو آئیں۔ وہاں حمام میں جا کر عورتیں برہنہ غسل کرتی تھیں ۔ فرمایا کہ تم ہی وہ عورتیں ہو جو حماموں میں جاتی ہوں آنحضرت صلى الله عليه وسلم نے فرمایا ہے کہ جوعورت اپنے گھر سے باہر اپنے کپڑے اتارتی ہے وہ اپنے میں اور اللہ میں پردہ دری کرتی ہے۔(۳) موسم حج میں حضرت عائشہ رضی اللہ عنہا کی قیام گاہ لاکھوں مسلمان قلوب کا مرکز بن جاتی تھی اور میں چاروں طرف سے گھیر لیتیں، وہ امام کی صورت میں آگے آگے اور تمام عورتیں ان کے پیچھے پیچھے چلیتیں،(۴)اسی در میان میں ارشاد و ہدایت کے فرائض بھی انجام پاتے جاتے۔ایک دفعہ ایک عورت کو دیکھا،جس کی چادر میں صلیب کے نقش و نگار بنے تھے، دیکھنے کے ساتھ ڈانٹا کہ یہ چادر اتاردو آنحضرت صلی اللہ علیہ وسلم ایسے کپڑوں کو دیکھتے تو پھاڑ ڈالتے_(۵) عورتوں کو ایسا زیور پہننا جس سے آواز پیدا ہو ممنوع ہے،نیز گھنٹے وغیرہ کی آواز منع ہے ایک دفعہ ایک لڑکی گھنگرو پہن کر حضرت عائشہ رضی اللہ عنہا کے پاس آئی_فرمایا یہ پہناکر میرے پاس نہ لایا کرو،اس کے گھنگرو کاٹ ڈالو_ایک عورت نے اس کا سبب دریافت کیا،بولیں کہ آپ صلی اللہ علیہ وسلم نےفرمایا ہے کہ جس گھر میں اور جس قافلہ میں گھنٹہ بجتا ہو،وہاں فرشتے نہیں آتے_(۶) حفصہ بنت عبدالرحمن آپ کی بھتیجی تھیں،وہ ایک دن نہایت باریک دوپٹہ اوڑھ کر پھوپھی کے پاس آئیں،دیکھنے کے ساتھ ان کے دوپٹہ کو غصہ سے چاک کرڈالا_پھر فرمایا:تم نہیں جانتیں کہ سورہ نور میں اللہ نے کیا احکام نازل کیے ہیں،اس کے بعد دوسرا گاڑھے کپڑے کا دوپٹہ منگوا کر اوڑھایا_(۷) ۱- مسند احمد:جلد۶ص۹۴،۹۳ ۲- سنن بیہقی:کتاب البیوع ۳- مسند احمد:جلد۶،ص۱۷۳ ۴- مسند احمد:جلد۶،ص۲۲۵،مؤطا کتاب الحج،نیز دیکھو باب افتاء کا بیان ۵- ایضا،ص۲۴۰،۲۲۵ ۶- ایضا،ص۲۴۲ ۷- مؤطا امام مالک:کتاب اللباس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جنس نسوانی پر حضرت عائشہ رضی عنہا کے احسانات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۲۴۷</w:t>
      </w:r>
    </w:p>
    <w:p>
      <w:pPr>
        <w:spacing w:before="60" w:after="80" w:line="312" w:lineRule="auto"/>
        <w:ind w:right="288" w:left="288"/>
        <w:jc w:val="right"/>
      </w:pPr>
      <w:r>
        <w:rPr>
          <w:rFonts w:ascii="Jameel Noori Nastaleeq" w:hAnsi="Jameel Noori Nastaleeq"/>
          <w:color w:val="222222"/>
          <w:sz w:val="27"/>
        </w:rPr>
        <w:t>جنس نسوانی پر حضرت عائشہ رضی عنہا کے احسانات اب ہم کتاب کے آخری باب پہنچ گئے ہیں، اور اب ہمارے اس علمی سفر کی یہ آخری منزل ہے۔ حضرت عائشہ رضی اللہ عنہا کی پاک زندگی کے کارناموں کا خاتمتہ الباب وہ خدمات جلیلہ ہونی چاہئیں جو انہوں نے اپنی ہم جنس بہنوں کے لیے مختلف طریقوں سے انجام دیں۔ جنس نسوانی پر ان کا سب سے بڑا احسان یہ ہے کہ انہوں نے دنیا کو یہ بتادیا کہ ایک مسلمان عورت پردہ میں رہ کر بھی علمی، مذہبی، اجتماعی اور سیاسی اور پندو موعظت اور اصلاح و ارشاد اور امت کی بھلائی کے کام بجالاسکتی ہے۔ غرض اسلام نے عورتوں کو جورتبہ بخشا ہے اور ان کی گزشتہ گری ہوئی حالت کو جتنا اونچا کیا ہے، ام المومنین رضی اللہ عنہماکی زندگی کی تاریخ اس کی عملی تفسیر ہے ۔ صحابہ رضی اللہ عنھم میں اگر ایسے لوگ گزرے ہیں جو اسلام کے خطاب کے مستحق(۱) اور عہد محمدی کے ہارون بننے کے سزاوار تھے(۲)تو الحمدللہ کہ صحابیات میں بھی ایک ایسی ذات تھی جو مریم اسلام کی حیثیت رکھتی تھی۔(۳) صحابیات اپنی عرض داشتیں حضور انور صلی اللہ علیہ وسلم تک ام المومنین کی وساطت سے پہنچاتی تھیں اور ان سے جہاں تک بن پڑتا تھا ان کی حمایت کرتی تھیں ۔ حضرت عثمان بن مظعون رضی اللہ عنہ نے ایک پارسا صحابی تھے اور راہبانہ زندگی بسر کرتے تھے_ایک دن ان کی بیوی حضرت عائشہ رضی اللہ عنہا کے پاس آئیں_دیکھا کہ وہ ہر قسم کی زنانہ زیب و آرائش سے خالی ہیں_ سبب دریافت کیا_کیا کہ سکتی تھیں،پردہ میں بولیں کہ میرے شوہر دن بھر روزہ رکھتے ہیں اور رات بھر نماز پڑھا کرتے ہیں_ آنحضرت صلی اللہ علیہ وسلم تشریف لائے تو حضرت عائشہ رضی اللہ عنہا نے باتوں باتوں میں اس کا تذکرہ کیا_آپ حضرت عثمان رضی اللہ عنہ کے پاس گئے اور فرمایا کہ:"عثمان!ہم کو رہبانیت کا حکم نہیں ہوا ہے،کیا میرا طرز زندگی پیروی کے لائق نہیں،میں تم سب سے ذیادہ اللہ سے ڈرتا ہوں، اور اس کے احکام کی سب سے ذیادہ نگہداشت کرتا ہوں،(۴)یعنی پھر بھی بیویوں کے فریضہ کو ادا کرتا ہوں_ **************************** ۱- حضرت ابو ذر رضی اللہ عنہ مسیح اسلام تھے،استیعاب اور اصابہ میں ان کا حال دیکھو ۲- حدیث میں ہے کہ حضرت علی رضی اللہ عنہ کو آپ نے فرمایا انت منی بمنزلة ھارون من موسی ۳- حضرت عائشہ رضی اللہ عنہا کی نسبت ہے کہ عورتوں میں صرف چار کاملہ گزری ہیں مریم.... اور عائشہ کی بزرگی ایسی ہے جیسے کھانوں میں ثرید کی ۴- مسند احمد:جلد۶،ص۲۲۶ حولاء رضی اللہ عنہا ایک صحابی تھیں، جو رات بھر سوتی نہ تھیں، برابر نمازیں پڑھا کرتی تھیں ۔ اتفاق سے وہ ایک دفعہ سامنے سے گزریں۔ حضرت عائشہ رضی اللہ عنہا نے عرض کی یا رسول الله! یہ حولاء ہیں لوگ کہتے ہیں کہ یہ رات بھر نہیں سوتیں۔ آپ صلی اللہ علیہ وسلم نے تعجب سے فرمایا کہ رات بھر نہیں سوتیں؟ پھر فرمایا کام اتنا کرو جو نبھ سکے۔(۱) ایک عورت کو چوری کے جرم میں سزا دی گئی تھی ، اس کے بعد وہ تائب ہو کر نیک ہوگئی ۔شاید اور بیبیاں اس حالت میں بھی اس سے ملنا پسند نہ کرتی تھیں،لیکن وہ حضرت عائشہ رضی اللہ عنہا کے پاس آتی تھی اور وہ اس سے ملتی تھیں۔ بلکہ ضرورت پڑتی تو وہ آنحضرت صلی اللہ علیہ وسلم تک بھی اس کی درخواست پہنچادیتی تھیں۔(۲)ایک صحابیہ کو ان کے شوہر نے مارا جس سے بدن میں جا بجا نیل پڑ گئے ۔ وہ سیدھی ام المومنین کے پاس آئیں اور اپنا بدن دکھایا۔ آنحضرت صلى الله عليه وسلم جب تشریف لائے تو ام المومنین نے عرض کی: ما رایت مثل ما يلقى المؤمنات لجلدها أشد خضرة من ثوبها. "مسلمان بیویاں جو تکلیف اٹھاتی ہیں، میں نے اس کی مثال نہیں دیکھی، اس بچاری کا بدن اس کے کپڑے سے زیادہ سبز ہورہا ہے۔“ ان کے شو ہرکومعلوم ہوا کہ انکی بیوی بارگاہ نبوت میں پہنچی ہے، وہ بھی دوڑے آئے اور اظہار سے فریقین کا قصور ثابت ہوا_(۳) عورتوں کو جو لوگ ذلیل سمجھتے تھے،ام المؤمنین ان سے سخت برہم ہوتی تھیں_کسی مسئلہ سے اگر ان کی ذلت اور حقارت کا پہلو نکلتا تھا تو وہ اس کو صاف کردیتی تھیں_بعض صحابیوں نے روایت کی ہے کہ عورت،کتا اور گدھا اگر نمازی کے سامنے سے گزر جائے تو نماز ٹوٹ جاتی ہے_حضرت عائشہ رضی اللہ عنہا نے سنا تو فرمایا:"ان المراۃ اذا دابة سوء" تو عورت بھی ایک بد جانور ہے"بئس ما عد لتمونا بالحمار والکلب" تم نے کیسا برا کیا کہ ہم کو گدھے اور کتے کے برابر کردیا، آنحضرت صلی اللہ علیہ وسلم نماز پڑھا کرتے اور میں آگے لیٹی رہتی تھی_یہ طیالسی کی روایت ہے_(۴) دوسری روایتوں میں ہے کہ فرمایا: آپ سجدہ کرنا چاہتے،میرے پاؤں دبادیتے،سمٹ لیتی_(۵)بعض *************************** ۱- مسند احمد:جلد۶،ص۲۲۴ ۲- صحیح بخاری:باب شہادۃ القاذف ۳- صحیح بخاری:باب الثیاب انحضر ۴- مسند طیالسی،ص۲۰۵،طبع حیدرآباد ۵- ابوداود:باب المراۃ لاتقطع الصلوۃ فقہاء کے نزدیک عورت کے چھونے سے وضو ٹوٹ جاتا ہے لیکن ام المومنین کی یہ روایت ان کی اس خطائے اجتہادی کے پردہ کو چاک کردیتی ہے۔ حضرت ابو ہریرہ رضی اللہ عنہ نے بیان کیا کہ آنحضرت صلی اللہ علیہ وسلم نے فرمایا کہ نحوست تین چیزوں میں ہے۔ گھوڑا گھر اور عورت ۔ یہ سن کر حضرت عائشہ رضی اللہ عنہا کو بہت غصہ آیا۔ بولیں:قسم ہے اس ذات کی جس نے محمد صلی اللہ علیہ وسلم پر قرآن اتارا، آپ صلی اللہ علیہ وسلم نے یہ ہرگز نہیں فرمایا۔ یہ البتہ فرمایا ہے کہ اہل جاہلیت ان سے نحوست کی فال لیتے تھے۔ بعض ایسے فقہی احکام جن میں صحابہ مختلف الرائے تھے، انہوں نے ہمیشہ وہ پہلو اختیار کیا جس میں عورتوں کے لیے سہولت اور آسانی ہوتی تھی کہ ان کی جنسی ضرورتوں کو وہی بہتر جانتی تھیں ۔ اس پر کتاب وسنت سے استدلال کرتی تھیں ۔ چنانچہ عموما فقہا کا فیصلہ انہی کے حق میں رہا اور اکثر اسلامی ملکوں میں انہی کے فتووں پر عمل ہے۔ حضرت ابن عمر رضی اللہ عنہ کا فتوی تھا کہ عورتیں شرعی طہارت کے لیے اپنے جوڑے کھول کر نہایا کریں۔ حضرت عائشہ نے سنا تو فرمایا کہ وہ سہی فتوی کیوں نہیں دیتے ؟ کہ عورتیں اپنے چونڈے منڈوا ڈالیں ۔میں آنحضرت صلی اللہ علیہ وسلم کے ساتھ غسل کرتی تھی اور صرف تین دفعہ پانی ڈال لیتی تھی(۱) اور ایک بال بھی نہیں کھولتی تھی_(۲) حج میں سر منڈوانا یا ترشوانا بھی حاجیوں کے لیے ضروری ہے_ عورتوں کے لیے کسی قدر بال کٹوا دینا کافی ہے_حضرت ابن زبیر رضی اللہ عنہ فتوی دیتے تھے کہ ناپ کر چار انگل ترشوانا چاہیے_ حضرت عائشہ رضی اللہ عنہا کو ان کا فتوی معلوم ہوا تو فرمایا کہ تم کو ابن زبیر رضی اللہ عنہ کی بات پر تعجب نہیں ہوا کہ محرم عورت کو چار انگل بات کٹوانے کا حکم دیتے ہیں،حالانکہ کسی طرف کا ذرا سا بال لے لینا کافی ہے_(۳) احرام کی حالت میں مردوں کو موزے نہیں پہننا چاہئیں_اگر کسی مجبوری سے پہیں تو ٹخنے سے کاٹ دیں_حضرت ابن عمر رضی اللہ عنہ عورتوں کے لیے بھی یہی فتوے دے دیتے تھے_حضرت عائشہ رضی اللہ عنہا نے فرمایا کہ یہ مردوں کے لیے مخصوص ہے، عورتوں کو موزہ ٹخنے سے کاٹنا ضروری نہیں ہے،آنحضرت صلی اللہ علیہ وسلم نے ان کو اجازت دی ہے_یہ سن کر حضرت ابن عمر رضی اللہ عنہ نے اپنے فتوی سے رجوع کیا_(۴) *************************** ۱- صحیح مسلم:باب الغسل ۲- نسائی:باب الغسل ۳- عین الاصابہ سیوطی بحوالہ مناسک کبیر امام ابن حنبل ۴- ابوداود:باب مایلبیس المحرم احرام کی حالت میں خوشبو کا استعال منع ہے کہ اس سے حاجی کی فطری ابراہیمی صورت میں فرق آتا ہے۔ اس سے بعض صحابہ نے یہ نتیجہ نکالا کہ احرام کے وقت بھی خوشبو ملنا جائز نہیں ہے۔ حضرت عائشہ رضی اللہ عنہا نے فرمایا کہ ہم ( ازواج ) احرام کے وقت پیشانی پر خوشبو مل لیتی تھیں اور پسینہ سے وہ خوشبو ڈھل کر بعضوں کے چہروں پر آجاتی تھی۔ آنحضرت صلی اللہ علیہ وسلم یہ دیکھتے تھے اور منع نہیں فرماتے تھے۔(۱) حضرت ابن عمر رضی اللہ عنہ نے آنحضرت صلی اللہ علیہ وسلم سے روایت کی ہے کہ احرام میں چہرہ پر نقاب نہیں ڈالنا چاہے (عرب میں مردبھی گرمی اور تپیش سے بچنے کے لیے چہرہ پر نقاب ڈالتے تھے) لیکن عورتوں کے لیے اس پر دائمی عمل مشکل تھا۔ حضرت عائشہ رضی اللہ عنہا نے فرمایا: ہم لوگ جب آپ کے ساتھ حجتہ الوداع میں چلے،قافلے ہمارے سامنے سے گزرتے تھے، جب مقابل آجاتے ، ہم سر سے چادر ڈال لیتے، جب وہ نکل جاتے ہم منہ کھول دیتے۔(۲)چنانچہ قرن اول کی عورتوں کا حضرت عائشہ رضی اللہ عنہا ہی کے فتوے پر عمل تھا۔ ایک تابعیہ جس نے حضرت عائشہ رضی اللہ عنہا کی بہن حضرت اسماء رضی اللہ عنہاکے ساتھ حج کیا تھا۔ بیان کرتی ہیں کہ ہم منہ چھپاتے تھے اور وہ منع نہیں کرتی تھیں۔(۳) حضرت عبداللہ بن عمر رضی اللہ عنہ نے آنحضرت صلی اللہ علیہ وسلم سے روایت کی ہے کہ ایک صحابی کے جواب میں آپ نے فرمایا:احرام کی حالت میں کرتہ، پاجامہ،عمامہ،ٹوپی اور موزہ نہ پہناجائے اور نہ زعفران اور کوسم (ورس) سے رنگے ہوئے کپڑے پہنے جائیں_(۴) اس حدیث کی رو سے عورتوں کو بھی زعفرن اور اس کے رنگے ہوئے کپڑوں کے پہننے سے بعضوں نے منع کیا ہے مگر ذرا تامل سے معلوم ہوگا کہ یہ پورا حکم مردوں سے متعلق ہے اور ایک مرد ہی کے سوال کے جواب میں آپ صلی اللہ علیہ وسلم نے فرمایا_چنانچہ حضرت عائشہ رضی اللہ عنہا خود احرام کی حالت میں زعفران سے رنگے ہوئے کپڑے پہنتی تھیں،بلکہ عورتوں کو بحالت احرام زیور پہننے اور سیاہ اور گلابی رنگ کے کپڑوں اور موزوں کے پہننے میں بھی ان کے نزدیک کوئی حرج نہیں_(۵) ************************** ۱- ابوداود بان مایلبس المحرم ۲- ایضا ۳- موطا امام مالک:باب تخمیر المحرم وجھ ۴- صحیح بخاری:باب مایلبس المحرم من الثیاب ۵- صحیح بخاری:باب مایلبس المحرم من الثیاب ولاروبتہ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عالم نسوانی میں حضرت عائشہ رضی اللہ عنہا کا درجہ</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۲۵۸</w:t>
      </w:r>
    </w:p>
    <w:p>
      <w:pPr>
        <w:spacing w:before="60" w:after="80" w:line="312" w:lineRule="auto"/>
        <w:ind w:right="288" w:left="288"/>
        <w:jc w:val="right"/>
      </w:pPr>
      <w:r>
        <w:rPr>
          <w:rFonts w:ascii="Jameel Noori Nastaleeq" w:hAnsi="Jameel Noori Nastaleeq"/>
          <w:color w:val="222222"/>
          <w:sz w:val="27"/>
        </w:rPr>
        <w:t>عالم نسوانی میں حضرت عائشہ رضی اللہ عنہا کا درجہ آپ صدیقه کبری ام المومنین حضرت عائشہ رضی اللہ عنہا کی سیرت مبارک کا ایک ایک حرف پڑھ چکے۔ ان کی مقدس زندگی کا ایک ایک واقعہ آپ کی نظر سے گزر چکا۔ آپ دنیا کی سینکڑوں بڑی بڑی خواتین کے حالات سے واقف ہوں گے۔ تاریخ نے آپ کے سامنے دنیا کی مشہور خواتین کی زندگیوں کے بے شمار مرقعے پیش کیے ہوں گے لیکن کبھی آپ نے ان کا باہم مقابلہ بھی کیا۔ دنیا کی غیر مسلم مشہور عورتوں کی فہرست میں جو نام داخل ہیں ۔ اس میں زیادہ تر ایسی عورتیں ہیں جن سے اپنی جنسی سے ذرا بلند کوئی ایک اتفاقی کارنامہ ظہور میں آ گیا۔ وہی ان کی شہرت کا بال و پر بن گیا۔ ایک عورت نے کسی پر جوش مجمع میں کوئی تقریر کردی کی تدبیر سے دشمنوں کی سازش کوتوڑ دیا، یا اپنی قوت باز دستے کی میدان کو مار لیا۔ یہ فوری اسباب اس کی تاریخی بقا اور شہرت کا ذریعہ بن گئے ۔ غور سے دیکھیے کیا اس کا مقابلہ ایک مسلسل، بانظام اور مستر وعمل کارنامہ سے ہوسکتا ہے؟ حسن و جمال کی غیر معمولی سحرکاری اور کسی محروم الولد خاندان شاہی کے تاج زرنگار نے بھی اکثر جنس نسوانی کے چہرہ کوروشن کیا ہے۔ لیکن دیکھ لیجیے، تاریخ نے ہمیشہ حسرت و ناکامی ہی پر اس منظر کا خاتمہ کیا ہے_ مصر و ایران اور روم کی تاریخی رواداد بھی آپ کے سامنے ہے،اس سے ایک کامیاب مقدس اور پارسایا نہ زندگی کا موازنہ کیا سوء ادب نہیں....!؟ ان عمومی حیثیتوں کو الگ کرکے مذہب،اخلاق اور تقدس کا پہلو سامنے لائیے تو معلوم ہوجائے گا کہ کائنات نسوانی کا ایک ستارہ بھی افق سے طلوع ہونے کے قابل نہیں، ہندوستان کی بعض معصوم صورت بیبیاں آگے بڑھ کر اپنا استحقاق پیش کریں گی،لیکن آپ پوچھ سکتے ہیں کہ عفیفو! طبعیت کی پاکیزگی اور شوہر پرستی کی مسلم دلیلوں کے علاوہ کوئی اور سند بھی اپنے پاس رکھتی ہو؟ صدیقہ کبری رضی اللہ عنہا کے سوا دنیا کی کون خاتون ہے جس نے مذہب،اخلاق اور تقدس کے ساتھ مذہبی،علمی،سیاسی، معاشرتی،غرض گو ناگوں فرائض انجام دیے ہوں اور جس نے اپنی زندگی کے کارناموں سے خدا پرستی کے نمونوں سے،اخلاق کی عملی مثالوں سے روحانیت کی پاک تعلیموں سے اور کسی دین و شریعت اور قانون کی تعلیم و تشریح سے دنیا کی تقریبا دس کروڑ(۱) عورتوں کے لیے ایک کامل زندگی اور **************************** ۱- مسلمان عورتوں کی تخمینی تعداد گراں بہا عملی نمونہ چھوڑا ہو اور جس نے اس عظیم الشان تعداد نسوانی کو اپنے مذہبی ، اجتماعی اور علمی احسانات سے گرانبار کیا ہو۔ مسلمان عورتوں کی تاریخ میں ازواج مطہرات رضی اللہ عنھن اور بنات طاہرات رضی اللہ عنھن کے سوا حضرت عائشہ رضی اللہ عنہا کی زندگی کا کسی سے مقابلہ کیا جا سکتا ہے؟ تمام علمائے اسلام کا اتفاق ہے کہ اسلام میں حضرت خدیجہ الکبری رضی اللہ عنہا، حضرت فاطمہ زہرا رضی اللہ عنہا اور حضرت عائشہ صدیقہ رضی اللہ عنہا عورتوں میں سب سے افضل ہیں۔ جمہور علما نے سب سے پہلے حضرت فاطمہ رضی اللہ عنہا پھر حضرت خدیجہ رضی اللہ عنہا اور تیسرے درجہ میں حضرت عائشہ رضی اللہ عنہا کا نام رکھا ہے لیکن یہ ترتیب کسی نص شرعی یا حدیث سے ثابت نہیں، بلکہ علما نے اپنے اپنے قیاس و اجتہاد اور ذوق سے یہ ترتیب قائم کی ہے۔ ان تینوں خواتین کے الگ الگ فضائل اور مناقب احادیث میں مروی ہیں ، اسی بنا پر بعض علما نے اس باب میں توقف مناسب سمجھا ہے، علامہ ابن حزم رحمتہ اللہ علیہ نے تمام علما کے برخلاف علانیہ دعوی کیا ہے کہ حضرت عائشہ رضی اللہ عنہا نہ صرف اہلبیت میں، نہ صرف عورتوں میں بلکہ صحابہ رضی اللہ عنھم میں آنحضرت صلی اللہ علیہ وسلم کے بعد سب سے افضل ہیں ۔ اس دعوی پر ان کے بہت سے دلائل ہیں جس کو شوق ہووہ’الملل والنحل“ میں فضل صحابہ رضی اللہ عنھم کی بحث کی طرف رجوع کرے_ ہمارا اعتقاد اس بارہ میں علامہ ابن تیمیہ رحمتہ اللہ علیہ اور ان کے شاگرد حافظ ابن قیم رحمتہ اللہ علیہ کے ساتھ ہے_انہوں نے لکھا ہے کہ فضیلت سے مقصود اگر درجہ اخروی ہے تو اس کا حال خدا ہی کو معلوم ہے لیکن دنیاوی حیثیت سے حقیقت یہ ہے کہ ان کے فضائل مختلف الجہات ہیں_اگر نسبی شرافت کا اعتبار ہے تو حضرت فاطمہ زہرا رضی اللہ عنہا سب سے افضل ہیں_اگر ایمان کی سابقیت،اسلام کی ابتدائی مشکلات کے مقابلہ اور اس زمانہ میں حضرت رسالت مآب صلی اللہ علیہ وسلم کی اعانت و تسکین خاطر کی حیثیت سے دیکھیے تو حضرت خدیجہ کبری رضی اللہ عنہا کی بزرگی سب پر مقدم ہے، لیکن اگر علمی کملات،دینی خدمات اور آنحضرت صلی اللہ علیہ وسلم کی تعلیمات و ارشادات کے نشرو اشاعت کی فضیلت کا پہلو سامنے ہو تو ان میں صدیقہ کبری رضی اللہ عنہا کا کوئی حریف نہیں ہوسکتا_(۱) اگرچہ حضرت مریم علیہ السلام کی بزرگی کا ہم کو اسلام کے ذریعہ سے علم ہے لیکن انجیل ک روایات ان کو ایک ذرہ بھی ممتاز نہیں کرسکتیں،فرعون کی بیوی حضرت آسیہ علیہ السلام بھی اسلام میں فضیلت کی مستحق قرار دی گئی ہیں،لیکن تورات ان کے شرف کے اظہار سے خاموش ہے، اس بنا پر عقیدۃ ہم کو ان کی اجمالی *************************** ۱- زرقانی برمواہب جلد۳،ص ۲۶۹ حضرت خدیجہ رضی اللہ عنہا کا حال. فضیلت اور برائی سے انکار نہیں لیکن واقعات اور تاریخ کی زبان سے اس کا جواب سکوت محض ہے۔ بہر حال وحی کی معصوم زبان نے جو فیصلہ کر دیا ہے۔ اس سے زیادہ پا فیصلہ اور کیا ہوسکتا ہے عن أبي موسى الأشعري قال رسول الله صلی اللہ علیہ وسلم كمل من الرجال كثير ولم يکمل من النساء الأمريم بنت عمران و اسية إمرأة فرعون و فضل عائشة على النساء كفضل الثريد على سائر الطعام.(۱) "ابوموسی اشعری رضی اللہ عنہ سے روایت ہے کہ آنحضرت صلی اللہ علیہ وسلم نے فرمایا: مردوں میں بہت سے کامل گزرے لیکن عورتوں میں مریم علیہالسلام عمران اور آسیہ علیہ السلام زوجه فرعون کے سوا کوئی کمال پیدا نہ ہوئی اور عائشہ رضی اللہ عنہا کو عورتوں پر اسی طرح فضیلت ہے جس طرح ثرید(۲) کو کھانوں کے دوسرے اقسام پر ." اللهم صل على محمد وعلى اله الأطهار و أصحابه الكرام أزواجه المطهرات. ودارلمصنفین اعظم گڑھ ۵/ذيعقد ۱۳۳۵ھ مطابق۲۴ اگست ۱۹۱۷ء ★★★★ ************************** ۱-بخاری: کتاب فضائل اصحاب النبی صلی اللہ علیہ وسلم، رقم:۳۷۲۹۔ ۲- ثرید ایک عربی کھانا ہے جو روٹی کو شوربے میں بھگوکر تیار کیا جاتا ہے، اور آنحضرت صلی اللہ علیہ وسلم کے زمانہ میں عربوں میں بہت اعلی غذا سمجھی جاتی تھی. باسمه سبحانه عین الاصابة فیما استدر کته السیدۃ عائشةرضی اللہ عنہا علی الصحابه للامام الھمام جلال الدین السیوطی بتصحیحات عدیدۃ و تعلیقات مفیدۃ للسید سلیمان الندوی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باب فضل عائشه رضی اللہ عنہا</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۲۶۲</w:t>
      </w:r>
    </w:p>
    <w:p>
      <w:pPr>
        <w:spacing w:before="60" w:after="80" w:line="312" w:lineRule="auto"/>
        <w:ind w:right="288" w:left="288"/>
        <w:jc w:val="right"/>
      </w:pPr>
      <w:r>
        <w:rPr>
          <w:rFonts w:ascii="Jameel Noori Nastaleeq" w:hAnsi="Jameel Noori Nastaleeq"/>
          <w:color w:val="222222"/>
          <w:sz w:val="27"/>
        </w:rPr>
        <w:t>باب فضل عائشه رضی اللہ عنہا اخبرنا المصنف سماعا اخرج الحاکم فی المستدرک(۱)عن عروۃ قال مارأیت احدا اعلم بالحلال و الحرام والعلم والشعر والطب من عائشة،واخرج الحاکم و صححه عن عروۃ قال قلت لعائشة قداخذت السنن عن رسول اللہ صلی اللہ علیہ وسلم الشعر والعریبية عن العرب فعمن اخذت الطط،فقالت ان رسول اللہ صلی اللہ علیہ وسلم کان رجلا سقاما و کان اطباء العرب یأتونه فاتعلم منھم،واخرج الحاکم عن مسروق قال واللہ لقدر أیت الصحابة یسألون عائشة عن الفرائض(۲)،واخرج الحاکم عن عطاء قال کانت عائشة افقه الناس واعلم الناس واحسن الناس رأیا فی العامة واخرج الحاکم عن الزھری قال لو جمع علم الناس کلھم ثم علم ازواج النبی صلی اللہ علیہ وسلم لکانت عائشة اوسعھم علما،واخرج الحاکم عن موسی بن طلحة قال مارأیت احدا افصح من عائشة وعن الا حنف قال سمعت خطبة،ابی بکر و عمر و عثمان و علی والخلفاء ھلم جوا فما سمعت الکلام من فم مخلوق افخم ول احسن منه من فی عائشة واخرج الحاکم و صححه عن عائشة قالت خلال لی *************************** ۱- والطبرانی بسند صحیح کما فی زرقانی علی المواھب صفحه۲۲۷/۳ ۲- راجع ایضا الطبقات لا بن سعد جلد ۲ ص ۱۲۶ تسع لم تكن لا حد من النساء قبلی الاماتی الله عزوجل مریم بنت عمران ، والله ما اقول هذا اني افخر على احد من صواحباتی، قیل و ما هن قالت جاء الملک بصورتی الی رسول الله صلی اللہ علیہ وسلم فتزوجني و انا ابنة سبع سنين و اهديت اليه و انا ابنة تسع و تزوجنی بکرا و كان يأتيه الوحى و انا و هو في لحاف واحدة و كنت من احب الناس اليه و نزل في ايات من القران كادت الأمة تهلك فيها و رایت جبریل و لم يره احد من نسائه غيري و قبض في بيتي لم يله احد غير الملک الاانا.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باب الطهارة</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۲۶۳</w:t>
      </w:r>
    </w:p>
    <w:p>
      <w:pPr>
        <w:spacing w:before="60" w:after="80" w:line="312" w:lineRule="auto"/>
        <w:ind w:right="288" w:left="288"/>
        <w:jc w:val="right"/>
      </w:pPr>
      <w:r>
        <w:rPr>
          <w:rFonts w:ascii="Jameel Noori Nastaleeq" w:hAnsi="Jameel Noori Nastaleeq"/>
          <w:color w:val="222222"/>
          <w:sz w:val="27"/>
        </w:rPr>
        <w:t>باب الطهارة روی یعقوب بن سفيان القسری حدثنا محمد بن مصفی حدثنا یحی بن سعيد القطان الانصاری حدثنا عثمان بن عطاء عن ابی سلمة بن عبدالرحمن قال دخلت على عائشة فقلت یا امتاه ان جابر بن عبدالله يقول الماء من الماء فقالت اخطأ جابر ان رسول الله صلى الله عليه وسلم قال اذا جاوز الختان الختان فقد وجبت الغسل ایوجب الرجم ولا يوجب الغسل، اخرج ابو منصور البغدادي في كتابه بسند فيه من يحمل عن عبدة بن ابی لبانة عن محمد الخزاعي عن ابی بن کعب ابی عائشة فقال لها ان علی بن ابی طالب يقول ما ابالي على ظهر حمار مستحب ام على التساخين فقالت عائشة ارجع اليه فقل له، أن عائشة تنشدک ھل علمت ما علم رسول اللہ صلی اللہ علیہ وسلم بعد تنزیل سورۃ المائدۃ فاتاہ فقال ان عائشة اخبرتنی ان رسول اللہ صلی اللہ علیہ وسلم لما نزلت علیه سورۃ المائدۃ لم یزد علی المسح علی التساخین فلما اخبرہ ذلک انتھی، الہ قول عائشة وعمل به علی التساخین①(الخفاف)،قال ثعلب لا واحد لھا واخرج الدارقطنی②فی سننه من طریق ھشام بن عورۃ عن ابیه عن عائشة انھا بلغھا **************************** ۱- التساخین الخفاف لا واحد لھا مثل التعاشیب،وقال ثعلب لیس للتساخین واحد من لفظھا کالنساء لا واحد لھا قیل الواحد تسخان وتسخن وفی الحدیث انه بعث سریة فامر ھم ان یمسحوا علی المزاوذ والتسخین،المشاوذ العمالم واتساخین الخفاف قال ابن الاثیر و حمزۃ الا صبھانی فی کتاب المازنة التسخان تعریب تشکن و ھو اسم غطاء من اغطیة الواس،کان العلماء والموابلة یا خذونه علی رء وسھم خاصة ثون غیر ھم،قال وجاء ذکر التاخین فی الحدیث فقال من تعاطی تفسیره ھوالخف حیث لم یعرف فارسیته واتاء فیه زائدۃ (لسان العرب،الجزء ۱۷،ص۶۹ فصل السین حرف النون) سخن" ۲- سنن دارقطنی جلد،ص۵۰ قول ابن عمر في القبلة الوضوء فقالت كان رسول الله صلی اللہ علیہ وسلم يقبل و هو صائم ثم لا يتوضأ واخرج مسلم والنسائي عن عبيد بن عمير قال بلغ عائشة أن ابن عمر يأمر النساء اذا اغتسلن ان ينقضن رءوسهن قالت افلا يأمرهن أن يحلقن رءوسهن لقد كنت اغتسل انا و رسول الله صلی اللہ علیہ وسلم من اناء و احد ما ازيد على ان افرغ على راسي ثلاث افراغات و لفظ النسائی و ما انقض لی شعرا(۱)واخرج ابو منصور البغدادی في كتابه من طريق محمد بن عمرو بن یحیی بن عبدالرحمن بن حاطب عن ابی هريرة انه قال من غسل ميتا اغتسل و من حمله توضاء فبلغ ذلک عائشة فقالت او ينجس موتى المسلمين و ما على رجل لو حمل عودا.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باب الصلواة</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۲۶۴</w:t>
      </w:r>
    </w:p>
    <w:p>
      <w:pPr>
        <w:spacing w:before="60" w:after="80" w:line="312" w:lineRule="auto"/>
        <w:ind w:right="288" w:left="288"/>
        <w:jc w:val="right"/>
      </w:pPr>
      <w:r>
        <w:rPr>
          <w:rFonts w:ascii="Jameel Noori Nastaleeq" w:hAnsi="Jameel Noori Nastaleeq"/>
          <w:color w:val="222222"/>
          <w:sz w:val="27"/>
        </w:rPr>
        <w:t>باب الصلواة اخرج الطبراني في الأوسط من طريق محمد بن عمرو بن ابی سلمة عن ابي هريرة أن رسول الله صلی اللہ علیہ وسلم قال من لم يوتر فلا صلاة له فبلغ ذلک عائشة فقالت من سمع هذا من أبي القاسم ما بعد العهد وما نسينا انما قال ابو القاسم من جآء . بصلوات الخمس يوم القيامة حافظا على و ضوئها و مواقيتها و ركوعها و سجودها لم ينتقص منه شيئا كان له عندالله عهد الايعذبه و من جاء و قد انتقص منهن شيئا فليس له عندالله عهد ان شاء رحمه و ان شاء عذبه واخرج ابو القاسم عبدالله بن محمد البغوی من طریق ابی قاسم بن محمد قال بلغ عائشة ان اباھریرۃ یقول ان المراۃ تقطع الصلوۃ فقالت کان رسول اللہ صلی اللہ علیہ وسلم یصلی فتقع رجلی بین یدیه او بحذائه فیصر فھا فاقبضھا واصله فی الصحیح واخرج البیھقی فی سننه عن ابی نھیک ان ابا الدرداء خطب فقال من ادرک الصبح فلا وترله فذکر ذالک لعائشة فقالت کذب ابوالدرداء کان النبی صلی اللہ علیہ وسلم یصبح فیوتر واخرج مسلم عن انس قال کان عمر یضرب الایدی علی الصلاۃ بعد العصر واخرج عن طاؤس(۲)عن عائشة قالت و ھم عمر انما نھی رسول اللہ صلی اللہ علیہ وسلم ان یتحری طلوع الشمس وغروبھا. **************************** ۱- مسلم باب افاضة الماء و نسائی باب ترک المرأۃ نقص راسھا. ۲- اخرجه احمد فی مسند ۵جلد۶، ص۴۳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باب الجنائز</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۲۶۵</w:t>
      </w:r>
    </w:p>
    <w:p>
      <w:pPr>
        <w:spacing w:before="60" w:after="80" w:line="312" w:lineRule="auto"/>
        <w:ind w:right="288" w:left="288"/>
        <w:jc w:val="right"/>
      </w:pPr>
      <w:r>
        <w:rPr>
          <w:rFonts w:ascii="Jameel Noori Nastaleeq" w:hAnsi="Jameel Noori Nastaleeq"/>
          <w:color w:val="222222"/>
          <w:sz w:val="27"/>
        </w:rPr>
        <w:t>باب الجنائز اخرج مسلم عن عباد بن عبدالله بن الزبير أن عائشة امرت ان يمر بحنازة سعد بن ابی وقاص في المسجد فتصلى عليه فانكر الناس ذلك عليها فقالت ما اسرع مانسى الناس، ما صلى رسول الله صلی اللہ علیہ وسلم على سهل بن البيضاء الا في المسجد واخرج الشيخان عن عبدالله بن أبي مليكة قال توفيت ابنة(۱) لعثمان بن عفان فجئنا النشهدها و حضرها ابن عمرو ابن عباس فقال عبدالله بن عمر لعمر و بن عثمان الاتنهی عن البكاء فان رسول الله صلی اللہ علیہ وسلم قال ان الميت ليعذب ببكاء أهله عليه، فقال ابن عباس قد كان عمر يقول بعض ذلک، فذكر ذلک لعائشة فقالت يرحم الله عمر لا والله ما حدث رسول صلی اللہ علیہ وسلم(۲) ان الله يعذب المؤمن ببكاء احد و لكن قال أن الله يزيد الكافر عذابا ببكاء أهله عليه قال و قالت عائشة حسبكم القران {ولا تیزروازرۃ ر أخرى. } (۶/الانعام:۱۶۴) قال ابن مليكة فوالله ما قال ابن عمر (۳)شيئا، واخرج الشيخان عن عمرة أن عائشة ذكر لها ان عبدالله بن عمر يقول ان الميت ليعذب ببكاء الحي، فقالت عائشة يغفر الله لا بی عبدالرحمن اما انه لم يكذب و لكنه نسی اوا خطأ انما مر رسول الله صلی اللہ علیہ وسلم على يهودية يبكي عليها اهلها فقال انهم يبكون عليها و انها لتعذب في قبرها، واخرج(۴)مسلم عن عروۃ قال قیل لعائشة انھم یزعمون ان رسول اللہ صلی اللہ علیہ وسلم کفن فی برد حبرۃ قالت قدجاء واببرد حبرۃ و لم یکفنوہ واخرج الطبرانی فی الاوسط عن موسی بن طلحة قال بلغ عائشة ان ابن عمر یقول ان موت الفجائة تخفیف علی المؤمنین وسخطة علی الکافرین، واخرج البخاری عن ابن عمر قال وقف النبی صلی اللہ علیہ وسلم علی قلیب بدر فقال ھل وجدتم ماوعد کم ربکم حقاثم انھم الأن یسمعون ما اقول فذکر ذلک لعائشة فقالت انما قال رسول اللہ صلی اللہ علیہ وسلم انھم لیعلمون الأن ما کنت اقول لھم حق واخرج *************************** ۱- اسمھا ام ابان و توفیت بمکة کما عند مسلم ۲- ولفظ البخاری ان اللہ لیعذب المؤمن ببکاء اھله علیہ ۳- کما عند البخاری و عند مسلم من شئی ۴- ایضا فی مسند احمد ص ۱۴۳/۶ الدارقطني من طريق مجاهد عن ابي هريرة قال قال رسول الله صلی اللہ علیہ وسلم اذا احب العبد لقاء الله احب الله لقائه واذا كره العبد لقاء الله كره الله لقائه فذكر ذالک العائشة فقالت يرحمه الله حدثكم بآخر الحديث و لم يحدثكم باؤله قالت عائشة قال رسول الله صلی اللہ علیہ وسلم اذا اراد الله بعبد خيرا بعث اليه ملكا في عامه الذي يموت فيه فيسدده و يبشره فاذا كان عند موته اتی ملک الموت فقعد عند راسه فقال ايتها النفس المطمئنة اخرجي على مغفرة من الله و رضوان و يتهوع نفسه رجلان فتخرج فذالك حين يحب لقاء الله ويحب الله لقائه و اذا اراد بعبد شرا بعث اليه شيطانا في عامه الذي يموت فيه فأغراه فاذا كان عند موته اتاه ملک الموت فقعد عند راسه فقال ايتها النفس اخرجي الى سخط من الله و غضب فتفرق في جسده فذالک حين يبغض لقاء الله و يبغض الله لقائه قال الدار قطنی غريب من حديث مجاهد عن ابي هريرة و عائشة تفرد به عطاء بن السائب عنه ولا اعلم احدا حدث به عنه غير محمد بن فضيل ، واخرج ابو داؤد وابن حبان والحاكم (۱) وصححه عن أبي سعيد الخدري انه لما حضره الموت دعابثياب جدد فلبسها ثم قالت سمعت رسول الله صلی اللہ علیہ وسلم يقول ان الميت يبعث فی ثیابه الذی یموت فیھا قال الزرکشی رأیت فی کتاب اصول الفقه لابی الحسن احمد بن القطان من قدماء اصحابنا من اصحاب ابن جریج فی الکلام علی الروایة بالمعنی ان ابا سعید رضی اللہ عنہ من الحدیث النبی صلی اللہ علیہ وسلم اراد بالثیاب الکفن و ان عائشة انکرت ذالک علیه وقالت یرحم اللہ ابا سعید انما ارادا النبی صلی اللہ علیہ وسلم عمله الذی مات علیه قد قال رسول اللہ صلی اللہ علیہ وسلم یحشر الناس حفاۃ عراۃ غرلا انتھی،واخرج ابو منصور البغدادی من طریق محمد بن عبید الطنافسی عن الاعمش عن خیشمة عن ابی عطیة قال دخلت انا و مسروق علی عائشة فقال مسروق قال عبداللہ بن مسعود من احب لقاء اللہ احب اللہ لقاءۂ و من کرہ لقائه فقالت عائـشة یرحم اللہ ابا عبدالرحمن حدث باول الحدیث ولم تسالوہ عن **************************** ۱- المستدرک للحاکم،ص۳۴۱/۱. اخره ان الله اذا اراد بعبده خيرا قيض له قبل موته بعام ملكا يوفقه ويسدده حتى يقول الناس مات فلان على خير ما كان فاذا حضرو رای ثوابه من الجنة تهوع بنفسه او قال تهوعت نفسه فذالك حين احب لقاء الله و احب الله لقاءه و اذا اراد بعبد سوء قيض له قبل موته بعام شیطانا فافتنه حتى يقول الناس مات فلان علی شرما كان فاذا حضر رای مانزل عليه من العذاب فبلغ نفسه ذالک حین کره لقاء الله و كره الله لقاءه.</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باب الصيام</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۲۶۷</w:t>
      </w:r>
    </w:p>
    <w:p>
      <w:pPr>
        <w:spacing w:before="60" w:after="80" w:line="312" w:lineRule="auto"/>
        <w:ind w:right="288" w:left="288"/>
        <w:jc w:val="right"/>
      </w:pPr>
      <w:r>
        <w:rPr>
          <w:rFonts w:ascii="Jameel Noori Nastaleeq" w:hAnsi="Jameel Noori Nastaleeq"/>
          <w:color w:val="222222"/>
          <w:sz w:val="27"/>
        </w:rPr>
        <w:t>باب الصيام اخرج احمد(۱) عن یحیی بن عبدالرحمن عن ابن عمر عن النبي صلی اللہ علیہ وسلم الشهر تسع وعشرون فذكرو اذالک لعائشة فقالت يرحم الله ابا عبدالرحمن انما قال الشهر قد يكون تسعا و عشرین و اخرج ابن ابی شیبة عن سعيد بن عمران عبدالله بن عمر حدثهم ان النبي صلی اللہ علیہ وسلم قال انا امة امية لانكتب ولا نحسب الشهر كذا وكذا وضرب الثالثة وقبض الابهام فقالت عائشة يغفر الله لابی عبدالرحمن انما هجر النبي نساء ۵ شهرا فنزل لتسع و عشرين فقيل يا رسول الله انک الیت شهرا فقال و ان الشهر يكون تسعار عشرين، واخرج مسلم عن الملک بن ابی بکر بن عبدالرحمن عن أبي بكر بن عبدالرحمن قال سمعت ابا هريرة يقص يقول في قصصه من ادرکه الفجرجنبا فلا يصم قال فذکرت ذالک لعبد الرحمن بن الحارث فذکرہ لا بیه فانکر ذالک فانطلق عبدالرحمن معه حتی دخلنا علی عائشة وام سلمة فسألھا عبدالرحمن عن ذالک قال فکلتا ھما قالت کان النبی صلی اللہ علیہ وسلم یصبح جنبا من غیر حلم ثم یصوم فانطلقنا الی مروان فذکر ذالک له عبدالرحمن فقال مروان عزمت علیک الا ما ذھبت الی ابی ھریرۃ فرددت علیه ما یقول قال فجئنا ابا ھریرۃ فذکر له عبدالرحمن فقال ابو ھریرہ اھما قالتا قال نعم قال ھما اعلم ثم رد ابوھریرۃ ماکان یقول فی ذلک الی الفضل بن عباس قال سمعت ذالک من الفضل و لم اسمعه من النبی صلی اللہ علیہ وسلم فرجع ابوبریرۃ عما کاب یقول فی ذالک قال البزار فی مسندہ ولا نعلم روی ابو ھریرہ عن الفضل ***************************** ۱- فی مسند، ص ۲۴۳/۶ بن العباس الاهذا الحديث الواحد.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باب الحج</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۲۶۸</w:t>
      </w:r>
    </w:p>
    <w:p>
      <w:pPr>
        <w:spacing w:before="60" w:after="80" w:line="312" w:lineRule="auto"/>
        <w:ind w:right="288" w:left="288"/>
        <w:jc w:val="right"/>
      </w:pPr>
      <w:r>
        <w:rPr>
          <w:rFonts w:ascii="Jameel Noori Nastaleeq" w:hAnsi="Jameel Noori Nastaleeq"/>
          <w:color w:val="222222"/>
          <w:sz w:val="27"/>
        </w:rPr>
        <w:t>باب الحج اخرج البيهقي في سننه(۱) عن سالم عن ابی عمر سمعت عمر يقول اذا رمیتم و حلقتم فقد حل لكم كل شئي الا النساء والطيب قال سالم و قالت عائشة كل شئ الا النساء انا طيبت(۲)رسول الله صلی اللہ علیہ وسلم لحله قال سالم و سنة رسول الله احق ان تتبع و اخرج البخاری و مسلم عن عمرة بنت عبدالرحمن ان زیاد بن ابی سفيان كتب(۳) الى عائشة أن عبدالله قال من اهدي هد یا حرم عليه ما يحرم على الحاج حتى ينحر الهدى وقد بعثت بهدیی فاكتبي الى بامرك فقالت عمرة قالت عائشة ليس كما قال ابن عباس انا فتلت قلائد هدی رسول الله صلی اللہ علیہ وسلم بيدي ثم قلدها رسول الله صلی اللہ علیہ وسلم بيده ثم بعث بها مع ابي فلم يحرم عليه شئ احله الله له حتى نحر الهدی و اخرج البيهقي في سننه(۴) عن الزهري قال اقل من كشف العمى عن الناس و بين لهم السنة في ذالک عائشة فاخبرني عروة و عمرة أن عائشة قالت اني كنت لا فتل قلائد هدی رسول الله صلی اللہ علیہ وسلم فيبعث بهديه مقلدا و هو مقيم بالمدينة ثم لا يجتنب شيئا حتى ينحر هديه فلما بلغ الناس قول عائشة هذا اخذوابه وتر کوا فتوى ابن عباس واخرج البخاري ومسلم والنسائي عن محمد بن المنتشر قال سألت ابن عمر عن الطيب عند الا حرام قال اطلی بالقارا حب الی من ان ینضع طیبا فذکرت ذالک لعائشة فقالت یرحم اللہ ابا عبدالرحمن قد کنت اطیب رسول اللہ صلی اللہ علیہ وسلم فیطوف فی نسائه ثم یصبح محرما ینصع طیبا و اخرج الشیخان عن مجاھد ان عروۃ سال ابن عمر کم اعتمر رسول اللہ صلی اللہ علیہ وسلم فقال اربع عمر احدا ھن فی رجب و کرھنا ان نرد علیه وسمعنا استنان عائشة فی الحجرۃ فقال عروۃ الا تسمعین یا ام المؤمنین الی ما یقول ابو عبدالرحمن قالت وما یقول **************************** ۱- راجع النسخته لمطبوعة۵،ص۱۳۵ ۲- واخرجه احمد فی مسندہ بلفظ آخر ۶،ص۱۷۵ ۳- وھذا لفظ مسلم ۴- راجع النسخته المطبوعة ۵،ص۲۳۴ قال يقول اعتمر رسول الله صلی اللہ علیہ وسلم اربع عمر احداهن في رجب فقالت يرحم الله ابا عبدالرحمن ما اعتمر رسول الله صلی اللہ علیہ وسلم الأوهی معه و ما اعتمر في رجب قط و اخرج ابو داود والنسائی و ابن ماجة عن مجاهد قال سئل ابن عمر کم اعتمر رسول الله صلی اللہ علیہ وسلم فقال مرتين فقالت عائشة لقد علم ابن عمران رسول الله صلی اللہ علیہ وسلم قداعتمر ثلاثا سوى التي قرنها بحجة الوداع اخرج الشافعي والبيهقي عن سالم عن ابيه انه كان يفتي النساء اذا احر من أن يقطعن الخفين حتى اخبرته صفية عن عائشة انها تفتی النساء اذا احر من أن لا يقطعن فانتهى عنه واخرج ابو داؤد و ابن خزيمة عن سالم بن عبدالله بن عمر كان يصنع ذالک ثم حدثته صفية بنت ابی عبید ان عائشة حدثتها أن رسول اللہ صلی اللہ علیہ وسلم قد كان رخص النساء في الخفين فترك ذالک و اخرج الامام احمد فی کتاب المناسک الكبير عن مجاهد ان عائشة كانت تقول الأتعجبون من ابن الزبير يفتي المرأة المحرمة ان تاخذ من شعرها اربع اصابع و انها يكفيها من ذالک الطرف واخرج البيهي في سننه عن ابي اسحق عن البراء قال اعتمر رسول الله صلی اللہ علیہ وسلم ثلاث عمر كلهن في ذي القعدة فقالت عائشة لقد اعتمرا اربع عمر بعمرته التي حج معها واخرج البيهقي في سننه عن ابی علقمة قال دخل شیبة بن عثمان علی عائشة فقال یا ام المؤمنین ان ثیاب الکعبة تجمع علینا فتکثر فنعمد الی ابار فتحفرھا فنعمقھا ثم ندفن ثیاب الکعبة فیھا کیلا یلبسھا الجنب والحائض،فقالت عائشة ما احسنت و بئس ما صنعت ان ثیاب الکعبة اذا نزعت منھا لم یضرھا ان.یلبسھا لجنب والحائض ولکن بعھا واجعل ثمنھا فی المساکین وابن السبیل. باب البیع اخرج عبدالرزاق فی المصنف والدار قطنی والبیھقی فی سننھما عن ابی اسحاق السبیعی عن امرأته انھا دخلت علی عائشة فی نسوۃ فسألتھا امرأۃ فقالت یا ام المؤمنین کانت لی جاریة انی بعتھا من زید ابن ارقم بثمان مائة الی عطائه وانه اراد:بیعھا فاتبعتھا بستمائة درھم نقدا فقالت عائشة بئسما شریت وبئسما اشتریت فا بلغی زیدا قد ابطل جھادہ مع رسول اللہ صلی اللہ علیہ وسلم الا ان یتوب فقالت المرأة لعائشة ارأيت ان لم اخذ منه الارأس مالی قالت فمن جاء ہ موعظة من ربه فانتهى فله ما سلف. (۱) باب النكاح اخرج الحاكم وصححه عن ابن أبي مليكة قال سألت عائشة عن متعة النساء فقالت بینی و بینکم کتاب الله و قرأت هذه الاية( الذين هم لفروجهم حفظون الأعلى ازواجهم أو ماملكت أيمانهم غير ملومين فمن ابتغی وراء) (۲۳مؤمنون : ۵) مازوجه الله او ماملکه فقدعدا (۲) واخرج مسلم والا ربعة عن الشعبی قال دخلت على فاطمة بنت قيس فسألتها عن قضاء رسول الله صلی اللہ علیہ وسلم عليها فقالت طلقها زوجها البتة فخاصمته الى النبي الله صلی اللہ علیہ وسلم في السكنى والنفقة قالت فلم يجعل لی سکنی و لا نفقة واخرج البخاری تعلیقا و ابو داود عن عروة قالت لقد عابت عائشة اشدا لعيب يعنی حدیث فاطمة و قالت انها كانت في منزل و حش فخيف على ناجيتها فلذلک قضي لها رسول الله صلی اللہ علیہ وسلم واخرج مسلم عن عروة قال تزوج ابن سعيد بن العاص ابنة عبدالرحمن بن الحكم فطلقها فاخرجها من عنده فعاب ذالک عليهم عروة فقالو ان فاطمة قد خرجت قال عروة فاتیت عائشة فاخبرتها بذالک فقالت ما لفاطمة بنت قيس خير في ان تذكر هذا الحديث. باب جامع اخرج البخاري من طريق القاسم عن عائشة قالت من زعم ان محمدا رای ربه فقد اعظم ولکن رای جبریل فی صورته و خلقته سادا ما بین الافق، واخرج مسلم عن مسروق قال قلت لعائشة یا اماہ ھل رای محمد ربه فقالت لقد قف شعری مما قلت من حدثک بان محمدا رای ربه فقد کذب ثم قرأت (لا تذر که الابصار و ھو یدرک الا بصار وھو اللطیف الخبیر) (۶/انعام:۱۰۳ ولکنه رای جبریل فی صورته **************************** ۱- ھذہ روایة دارقطنی ۳،ص۳۱۱ و اخرج البیھقی بالفاظ آخر ۵،ص۳۳۱ ۲- وفی القران ذلک فاولئک ھم العندون فکانما فسرت عائشة ذلک بقولھا مرتين واخرج البخاري عن أبي مليكة قال قرأ ابن عباس(حتى إذا اتياس الرسل و ظنو آ انهم قد كذبوا) [۱۲/يوسف:۱۱۰)خفية(۱) وتلا حتى يقول الرسول والذين امنوا معه متى نصر الله فلقيت عروة بن الزبير فذكرت له ذلک فقال قالت عائشة معاذ الله والله ما وعدالله رسوله من شئ قط الاعلم انه كائن قبل ان يموت ولكن لم تزل البلايا بالرسل حتى خافوا ان يكون من معهم يكذبونهم فكانت تقرءها قد كذبوا مثقلة واخرج الطيالسي في (۲) مسنده عن مكحول قال قيل لعائشة ان ابا هريرة يقول قال رسول الله صلی اللہ علیہ وسلم، الشوم في ثلاثة في الدار والمرأة والفرس فقالت عائشة لم يحفظ ابو هريرة انه دخل و رسول الله صلی اللہ علیہ وسلم يقول قاتل الله اليهود يقولون ان الشوم في ثلاث في الدار والمرأة والفرس فسمع آخر الحديث و لم يسمع اوله، واخرج احمد(۳)عن ابی حسان الاعرج ان رجلين دخلا علی عائشة ان ابا هريرة يحدث ان النبي صلی اللہ علیہ وسلم كان يقول انما الطيرة في المرأة والدابة والدار فقالت والذي انزل الفرقان على ابی القاسم ما هكذ كان يقول ولكن كان يقول كان اهل الجاهلية يقولون الطيرة في المرأة والدابة والدار ثم قرأت عائشة(ما أصاب من مصيبة في الأرض ولا في أنفسكم إلا فی کتاب من قبل ان نبراھا) (۵۷/الحدید:۲۲) الایة واخرج البزار عن علقمة قال قیل لعائشة ان اباھریرۃ یروی عن النبی صلی اللہ علیہ وسلم ان امرأۃ عذبت فی ھرۃ فقالت عائشة ان المرأۃ کانت کافر قال و لا نعلم روی علقمة عن ابی ھریرۃ الا ھذا الحدیث،و اخرج قاسم بن(۴)ثابت قسطی فی غریب الحدیث عن علقمة بن قیس قال کنا عند عائشة ومعنا ابو ھریرۃ فقالت یا ابا ھریرۃ ائت الذی تحدث عن رسول اللہ صلی اللہ علیہ وسلم ان امرأۃ عذبت بالنار فی جوء ھرۃ لا اطعمتھا ولا.سقتھا ولا ھی ترکتھا تاکل من خشائش الارض حتی مائت،قال ابو ھریرۃ سمعت من رسول اللہ صلی اللہ علیہ وسلم قالت **************************** ۱- فی تفسیر سورۃ القبرۃ ۲- قرء ذلک ابن عباس تفسیر الآیة ولیس من القران ۳- فی نسخة المطبوعة ص ۲۱۵ ۴- مسند جلد ۶،ص۱. ۳۴۶ واخرج فی صفحة ۲۴۰ بلفظ آخر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حضرت عائشہ رضی اللہ عنہا کی عمر پر تحقیق نظر</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۲۷۴</w:t>
      </w:r>
    </w:p>
    <w:p>
      <w:pPr>
        <w:spacing w:before="60" w:after="80" w:line="312" w:lineRule="auto"/>
        <w:ind w:right="288" w:left="288"/>
        <w:jc w:val="right"/>
      </w:pPr>
      <w:r>
        <w:rPr>
          <w:rFonts w:ascii="Jameel Noori Nastaleeq" w:hAnsi="Jameel Noori Nastaleeq"/>
          <w:color w:val="222222"/>
          <w:sz w:val="27"/>
        </w:rPr>
        <w:t>حضرت عائشہ رضی اللہ عنہا کی عمر پر تحقیق نظر تالیف: علامہ سید سلیمان ندوی بسم الله الرحمن الرحیم حضرت عائشہ رضی اللہ عنہا کی عمر ان کے نکاح کے وقت کیا تھی؟ حضرت عائشہ رضی اللہ عنہا سے آنحضرت صلی اللہ علیہ وسلم کا جب نکاح ہوا ہے۔ اس وقت اسلامی روایات کے مطابق آنحضرت صلی اللہ علیہ وسلم کی عمر تقریبا پچاس برس تھی اور حضرت عائشہ رضی اللہ عنہاکی عمر کا چھٹا سال تمام تھا یا ساتواں شروع تھا۔ نکاح کے تین برس بعد ان کی رخصتی ہوئی اس وقت ان کی عمر نو برس کی تھی۔ مخالفین اسلام کا اعتراض ہے کہ آپ صلی اللہ علیہ وسلم کا اتنی بڑی عمر میں اس قدر کم سن لڑکی سے نکاح کرنا نامناسب تھا۔ اس اعتراض کے جواب میں مسلمان جواب دینے والوں نے مختلف را ہیں اختیار کیں۔ ایک نے کم سنی کی شادی کی نامناسبت ہی کا انکار کر دیا، دوسرے نے نکاح اور رخصتی کی تاریخوں کوتسلیم کرلیا لیکن رخصتی کے اس عمر میں ہوجانے سے تعلقات زن و شوئی کا بھی اسی زمانہ سے شروع ہو جانا ضروری نہیں قرار دیا بلکہ ان کے نویں سال کوصرف رخصتی کی عمرقرار دیا۔ لیکن تیسرے صاحب سب سے زیادہ تیز ثابت ہوئے انہوں نے آج کل کے جدید علم کلام کی پیروی میں سرے سے ان واقعات کی ان تاریخوں ہی سے انکار کر دیا، اور اس پر ایک بے جوڑ سا مضمون لکھ کر تمام اخباروں میں شائع کر دیا، اشتہار کی صورت میں تقسیم کیا اور لوگوں کے پاس بذریعہ ڈاک بھیجا،خود میرے پاس کئی مرتبہ بھیجا گیا اور میں ہر دفعہ یہ سمجھ کر خاموش رہا کہ مضمون نگار کی نیت اچھی ہے لیکن دیکھتا ہوً کہ اس تسامح نے ایک طرف یہ نقصان پہنچایا کہ جدید نظریہ مستند تاریخوں میں جگہ پانے کی کوشش کررہا ہے_چنانچہ سیرت نبوی کے ترکی کے مترجم کے معاون اردو ظفر حسن صاحب نے قسطنطیہ سے اس مضمون کا حوالہ دے کر لکھا کہ اگر یہ مضمون آپ کی تحقیق میں درست ہے تو سیرت کے ترکی ترجمہ میں داخل کردیا جائے،اور دوسری طرف یہ آگے بڑھ کر ایک فقہی مسئلہ کے استدلال میں پیش کیا جارہا ہے_اس لیے اب ضروری ہے کہ اس غیر ذمہ دارانہ مضمون کی تردید کی جائے. اس مضمون کی بنیاد یہ ہے کہ مشکوۃ کے مصنف شیخ ولی الدین خطیب رحمتہ اللہ علیہ نے مشکوۃ کے راویوں کے حال میں ایک مختصر سا رسالہ "الاکمال فی اسماء الرجال" لکھا ہے،جو مشکوۃ کے آخر میں ضمیمہ کے طور پر چھپ گیا ہے.صاحب مضمون کا بیان ہے کہ اس میں یہ لکھا ہے کہ حضرت عائشہ رضی اللہ عنہا کی بہن حضرت اسماء رضی اللہ عنہا، حضرت عائشہ رضی اللہ عنہا سے دس برس بڑی تھیں، اور حضرت اسماء رضی اللہ عنہا نے سو برس کی عمر میں ۷۳ھ میں وفات پائی اس سے یہ نتیجہ نکلا کہ ہجرت کے وقت حضرت اسماء رضی اللہ عنہا کی عمر ستائیس سال اور حضرت عائشہ رضی اللہ عنہا کی ان سے دس برس کم ۱۷ برس ہوگی اور نکاح کے وقت پندرہواں برس ختم یا سولہواں شروع ہوگا۔ اس واقعہ کی تنقید کے لیے ضروری ہے کہ پہلے خود اس رسالہ کی حیثیت معلوم کی جائے پھر اس کی روایت کی تحقیق کی جائے اور پھر مستند روایتوں سے اس کا موازنہ کیا جائے۔ سب سے پہلے یہ معلوم ہونا چاہیے کہ ولی الدین خطیب رحمتہ اللہ علیہ کا مختصر رسالہ کوئی استناد کی حیثیت نہیں رکھتا۔ یہ سرسری طور پر صرف مشکوة کے طلبہ کی معمولی واقفیت کے لیے لکھا گیا ہے، خطیب آٹھویں صدی کے آدمی ہیں۔۷۳ھ کے بعد یعنی مشکوة کی تالیف کے بعد انہوں نے یہ رسالہ لکھا۔ ایک ایسے امر اہم کے لیے اور ایک ایسے واقعہ کے لیے جو تمام قدیم مستند روایتوں کے خلاف ہے، آٹھویں صدی کے ایک مولف کا بیان کہاں تک قابل وثوق ہوگا۔ لیکن اس سے زیادہ عجیب یہ ہے کہ مضمون نگار نے شیخ خطیب رحمتہ اللہ علیہ کی اصل عبارت نقل نہیں کی اور صرف دیکھ کر کہ ایسے ثقہ و معتبر و مستند مؤلف یہ لکھا ہے_اس کے بعد مذکورا بالا بیان جزم و یقین اور حتم کی صورت میں پیش کیا گیا ہے، حالانکہ غریب خطیب نے اس کو ضعف کے صیغہ کے ساتھ نقل کیا ہے،اصل الفاظ یہ ہیں: قیل اسلمت بعد سبعةعشر انسانا وھی اکبر من اختھا عائشة بعشر سنین وماتت بعد قتل ابتھا بعشرۃ ایام وقیل بعشرین یوما وله مائة سنة ذالك سنة ثلاث سبعین. "کہا گیابکہ وہ (اسماء رضی اللہ عنہا)۱۷ آدمیوں کے بعد اسلام لائیں_ وہ اپنی بہن عائشہ رضی اللہ عنہا سے دس برس بڑی ہیں. اپنے فرزند (عبداللہ بن زبیر رضی اللہ عنہ) کے قتل کے دس دن اور کیا گیا ہے کہ بیس دن کے بعد انتقال کیا.اس وقت ان کی عمر ۱۰۰برس کی تھی اور ۷۳ھ تھا". کہا مضمون نگار کا جزم و یقین ، کہاں مؤلف کا ضعف و عدم قطعیت ،اگر اس عبارت کو قیل کے تحت میں بھی مانیے تو یہ مانیے کہ ہر مصنف سے تسامح کا ہونا ممکن ہے_خطیب نے بھی یہاں غلطی کی ہے اور وہ بلا شک و شبہ تسامح کے مرتکب ہوئے ہیں ، چنانچہ اسی کتاب میں حضرت عائشہ رضی اللہ عنہا کے حال میں وہ لکھتے ہیں: ۔ تزوجها بمكة في شؤال ستة عشر من االنبؤة قبل الهجرة بثلث سنين و قيل غير ذالک واعرس بها بالمدينة في شوال سنة اثنين من الهجرة على رأس ثمانى عشر شهرا ولها تسع سنین وقیل دخل بها بالمدينة بعد سبعة أشهر من مقدمه بقيست معه تسع سنين و مات عنها ولها ثمانی عشرة سنة. ’’آنحضرت صلی اللہ علیہ سلم نے شوال ۱۰ نبوی میں ہجرت سے تین سال پہلے ان سے شادی کی اور تین سال سے کم وبیش زمانہ بھی بتایا گیا اور آپ نے ان کے ساتھ شب عروسی گزاری ، مدینہ میں شوال ۲ ھ میں ہجرت کے ۱۸ مہینے بعد اس وقت وہ نو برس کی تھیں اور یہ بھی کہا گیا ہے کہ ہجرت کے سات مہینے کے بعد آپ صلی اللہ علیہ وسلم نے خلوت کی اور آپ کے ساتھ وہ نو برس رہیں اور آپ صلی اللہ علیہ وسلم کی وفات کے وقت وہ ۱۸ برس کی تھیں۔ ذرا ہمارے محقق مضمون نگار ایک ہی مصنف کی ایک ہی کتاب کے ان دو مقامات میں تطبیق تو دے دیں، پھر کیا یہ ممکن ہے کہ حضرت عائشہ رضی اللہ عنہا کی تحقیق حال کے لیے انہوں نے اس رسالہ میں حضرت اسماء رضی اللہ عنہا کا تو حال پڑھا ہو لیکن خود حضرت عائشہ رضی اللہ عنہا کے حال پر ان کی نظر نہ پڑی ہو.پھر کیا.یہ دانستہ غلطی کا ارتکاب نہیں ہے. جو کچھ خطیب نے اس موقع پر لکھا ہے_اسلام کے پورے تاریخی سرمایہ میں ایک حریف بھی اس کے خلاف نہیں ہے_صحیح بخاری (مناقب عائشہ رضی اللہ عنہا، تزویج صغار(وغیرہ ابواب) صحیح مسلم(نکاح) مستدرک حاکم(جلد۴) مسند احمد (جلد ۶صفحہ ۱۱۸) نءز ابن سعد(جلد۸) استعاب،اسد الغابہ، اصابہ وغیرہ حدیث و سیرکی تمام کتابوں میں یہی لکھا ہے کہ حضرت عائشہ رضی اللہ عنہا کہتی ہیں کہ میرا نکاح چھ برس کے سن میں اور رخصتی نو برس کے سن میں ہوئی_بخاری (فصل خدیجہ رضی اللہ عنہا)اور مسند احمد (جلد ۶،ص۵۸) میں جو لکھا ہے کہ حضرت عائشہ رضی اللہ عنہا کہتی ہیں کہ حضرت خدیجہ رضی اللہ عنہا کی وفات کے تین برس بعد میری شادی ہوئی.اس سے مقصود رخصتی ہے،یا راویوں نے غلطی سے رخصتی کی تاریخ کے بجائے اس کو نکاح کی تاریخ بتادیا ہے کیونکہ دیگر روایتوں سے اس تطبیق ناگزیر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حضرت عائشہ رضی اللہ عنہا کی عمر ان کے نکاح کے وقت کیا تھی؟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۲۷۵</w:t>
      </w:r>
    </w:p>
    <w:p>
      <w:pPr>
        <w:spacing w:before="60" w:after="80" w:line="312" w:lineRule="auto"/>
        <w:ind w:right="288" w:left="288"/>
        <w:jc w:val="right"/>
      </w:pPr>
      <w:r>
        <w:rPr>
          <w:rFonts w:ascii="Jameel Noori Nastaleeq" w:hAnsi="Jameel Noori Nastaleeq"/>
          <w:color w:val="222222"/>
          <w:sz w:val="27"/>
        </w:rPr>
        <w:t>حضرت عائشہ رضی اللہ عنہا کی عمر ان کے نکاح کے وقت کیا تھی؟ حضرت عائشہ رضی اللہ عنہا سے آنحضرت صلی اللہ علیہ وسلم کا جب نکاح ہوا ہے۔ اس وقت اسلامی روایات کے مطابق آنحضرت صلی اللہ علیہ وسلم کی عمر تقریبا پچاس برس تھی اور حضرت عائشہ رضی اللہ عنہاکی عمر کا چھٹا سال تمام تھا یا ساتواں شروع تھا۔ نکاح کے تین برس بعد ان کی رخصتی ہوئی اس وقت ان کی عمر نو برس کی تھی۔ مخالفین اسلام کا اعتراض ہے کہ آپ صلی اللہ علیہ وسلم کا اتنی بڑی عمر میں اس قدر کم سن لڑکی سے نکاح کرنا نامناسب تھا۔ اس اعتراض کے جواب میں مسلمان جواب دینے والوں نے مختلف را ہیں اختیار کیں۔ ایک نے کم سنی کی شادی کی نامناسبت ہی کا انکار کر دیا، دوسرے نے نکاح اور رخصتی کی تاریخوں کوتسلیم کرلیا لیکن رخصتی کے اس عمر میں ہوجانے سے تعلقات زن و شوئی کا بھی اسی زمانہ سے شروع ہو جانا ضروری نہیں قرار دیا بلکہ ان کے نویں سال کوصرف رخصتی کی عمرقرار دیا۔ لیکن تیسرے صاحب سب سے زیادہ تیز ثابت ہوئے انہوں نے آج کل کے جدید علم کلام کی پیروی میں سرے سے ان واقعات کی ان تاریخوں ہی سے انکار کر دیا، اور اس پر ایک بے جوڑ سا مضمون لکھ کر تمام اخباروں میں شائع کر دیا، اشتہار کی صورت میں تقسیم کیا اور لوگوں کے پاس بذریعہ ڈاک بھیجا،خود میرے پاس کئی مرتبہ بھیجا گیا اور میں ہر دفعہ یہ سمجھ کر خاموش رہا کہ مضمون نگار کی نیت اچھی ہے لیکن دیکھتا ہوً کہ اس تسامح نے ایک طرف یہ نقصان پہنچایا کہ جدید نظریہ مستند تاریخوں میں جگہ پانے کی کوشش کررہا ہے_چنانچہ سیرت نبوی کے ترکی کے مترجم کے معاون اردو ظفر حسن صاحب نے قسطنطیہ سے اس مضمون کا حوالہ دے کر لکھا کہ اگر یہ مضمون آپ کی تحقیق میں درست ہے تو سیرت کے ترکی ترجمہ میں داخل کردیا جائے،اور دوسری طرف یہ آگے بڑھ کر ایک فقہی مسئلہ کے استدلال میں پیش کیا جارہا ہے_اس لیے اب ضروری ہے کہ اس غیر ذمہ دارانہ مضمون کی تردید کی جائے. اس مضمون کی بنیاد یہ ہے کہ مشکوۃ کے مصنف شیخ ولی الدین خطیب رحمتہ اللہ علیہ نے مشکوۃ کے راویوں کے حال میں ایک مختصر سا رسالہ "الاکمال فی اسماء الرجال" لکھا ہے،جو مشکوۃ کے آخر میں ضمیمہ کے طور پر چھپ گیا ہے.صاحب مضمون کا بیان ہے کہ اس میں یہ لکھا ہے کہ حضرت عائشہ رضی اللہ عنہا کی بہن حضرت اسماء رضی اللہ عنہا، حضرت عائشہ رضی اللہ عنہا سے دس برس بڑی تھیں، اور حضرت اسماء رضی اللہ عنہا نے سو برس کی عمر میں ۷۳ھ میں وفات پائی اس سے یہ نتیجہ نکلا کہ ہجرت کے وقت حضرت اسماء رضی اللہ عنہا کی عمر ستائیس سال اور حضرت عائشہ رضی اللہ عنہا کی ان سے دس برس کم ۱۷ برس ہوگی اور نکاح کے وقت پندرہواں برس ختم یا سولہواں شروع ہوگا۔ اس واقعہ کی تنقید کے لیے ضروری ہے کہ پہلے خود اس رسالہ کی حیثیت معلوم کی جائے پھر اس کی روایت کی تحقیق کی جائے اور پھر مستند روایتوں سے اس کا موازنہ کیا جائے۔ سب سے پہلے یہ معلوم ہونا چاہیے کہ ولی الدین خطیب رحمتہ اللہ علیہ کا مختصر رسالہ کوئی استناد کی حیثیت نہیں رکھتا۔ یہ سرسری طور پر صرف مشکوة کے طلبہ کی معمولی واقفیت کے لیے لکھا گیا ہے، خطیب آٹھویں صدی کے آدمی ہیں۔۷۳ھ کے بعد یعنی مشکوة کی تالیف کے بعد انہوں نے یہ رسالہ لکھا۔ ایک ایسے امر اہم کے لیے اور ایک ایسے واقعہ کے لیے جو تمام قدیم مستند روایتوں کے خلاف ہے، آٹھویں صدی کے ایک مولف کا بیان کہاں تک قابل وثوق ہوگا۔ لیکن اس سے زیادہ عجیب یہ ہے کہ مضمون نگار نے شیخ خطیب رحمتہ اللہ علیہ کی اصل عبارت نقل نہیں کی اور صرف دیکھ کر کہ ایسے ثقہ و معتبر و مستند مؤلف یہ لکھا ہے_اس کے بعد مذکورا بالا بیان جزم و یقین اور حتم کی صورت میں پیش کیا گیا ہے، حالانکہ غریب خطیب نے اس کو ضعف کے صیغہ کے ساتھ نقل کیا ہے،اصل الفاظ یہ ہیں: قیل اسلمت بعد سبعةعشر انسانا وھی اکبر من اختھا عائشة بعشر سنین وماتت بعد قتل ابتھا بعشرۃ ایام وقیل بعشرین یوما وله مائة سنة ذالك سنة ثلاث سبعین. "کہا گیابکہ وہ (اسماء رضی اللہ عنہا)۱۷ آدمیوں کے بعد اسلام لائیں_ وہ اپنی بہن عائشہ رضی اللہ عنہا سے دس برس بڑی ہیں. اپنے فرزند (عبداللہ بن زبیر رضی اللہ عنہ) کے قتل کے دس دن اور کیا گیا ہے کہ بیس دن کے بعد انتقال کیا.اس وقت ان کی عمر ۱۰۰برس کی تھی اور ۷۳ھ تھا". کہا مضمون نگار کا جزم و یقین ، کہاں مؤلف کا ضعف و عدم قطعیت ،اگر اس عبارت کو قیل کے تحت میں بھی مانیے تو یہ مانیے کہ ہر مصنف سے تسامح کا ہونا ممکن ہے_خطیب نے بھی یہاں غلطی کی ہے اور وہ بلا شک و شبہ تسامح کے مرتکب ہوئے ہیں ، چنانچہ اسی کتاب میں حضرت عائشہ رضی اللہ عنہا کے حال میں وہ لکھتے ہیں: ۔ تزوجها بمكة في شؤال ستة عشر من االنبؤة قبل الهجرة بثلث سنين و قيل غير ذالک واعرس بها بالمدينة في شوال سنة اثنين من الهجرة على رأس ثمانى عشر شهرا ولها تسع سنین وقیل دخل بها بالمدينة بعد سبعة أشهر من مقدمه بقيست معه تسع سنين و مات عنها ولها ثمانی عشرة سنة. ’’آنحضرت صلی اللہ علیہ سلم نے شوال ۱۰ نبوی میں ہجرت سے تین سال پہلے ان سے شادی کی اور تین سال سے کم وبیش زمانہ بھی بتایا گیا اور آپ نے ان کے ساتھ شب عروسی گزاری ، مدینہ میں شوال ۲ ھ میں ہجرت کے ۱۸ مہینے بعد اس وقت وہ نو برس کی تھیں اور یہ بھی کہا گیا ہے کہ ہجرت کے سات مہینے کے بعد آپ صلی اللہ علیہ وسلم نے خلوت کی اور آپ کے ساتھ وہ نو برس رہیں اور آپ صلی اللہ علیہ وسلم کی وفات کے وقت وہ ۱۸ برس کی تھیں۔ ذرا ہمارے محقق مضمون نگار ایک ہی مصنف کی ایک ہی کتاب کے ان دو مقامات میں تطبیق تو دے دیں، پھر کیا یہ ممکن ہے کہ حضرت عائشہ رضی اللہ عنہا کی تحقیق حال کے لیے انہوں نے اس رسالہ میں حضرت اسماء رضی اللہ عنہا کا تو حال پڑھا ہو لیکن خود حضرت عائشہ رضی اللہ عنہا کے حال پر ان کی نظر نہ پڑی ہو.پھر کیا.یہ دانستہ غلطی کا ارتکاب نہیں ہے. جو کچھ خطیب نے اس موقع پر لکھا ہے_اسلام کے پورے تاریخی سرمایہ میں ایک حریف بھی اس کے خلاف نہیں ہے_صحیح بخاری (مناقب عائشہ رضی اللہ عنہا، تزویج صغار(وغیرہ ابواب) صحیح مسلم(نکاح) مستدرک حاکم(جلد۴) مسند احمد (جلد ۶صفحہ ۱۱۸) نءز ابن سعد(جلد۸) استعاب،اسد الغابہ، اصابہ وغیرہ حدیث و سیرکی تمام کتابوں میں یہی لکھا ہے کہ حضرت عائشہ رضی اللہ عنہا کہتی ہیں کہ میرا نکاح چھ برس کے سن میں اور رخصتی نو برس کے سن میں ہوئی_بخاری (فصل خدیجہ رضی اللہ عنہا)اور مسند احمد (جلد ۶،ص۵۸) میں جو لکھا ہے کہ حضرت عائشہ رضی اللہ عنہا کہتی ہیں کہ حضرت خدیجہ رضی اللہ عنہا کی وفات کے تین برس بعد میری شادی ہوئی.اس سے مقصود رخصتی ہے،یا راویوں نے غلطی سے رخصتی کی تاریخ کے بجائے اس کو نکاح کی تاریخ بتادیا ہے کیونکہ دیگر روایتوں سے اس تطبیق ناگزیر ہے۔ اب یا تو آٹھویں صدی کے خطیب کی ایک غلط روایت پر قیاس در قیاس کو صحیح مانو،یا امام بخاری، امام مسلم، امام احمد بن حنبل، ابن سعد، ابن عبدالبر، ابن الاثیر، ابن حجر رحمتہ اللہ علیہ وغیرہ محدثین و مورخین اسلام کو مانو، یہ بھی یادرہے کہ بخاری، مسلم، ابن حنبل، حاکم اور ابن سعد میں حضرت عائشہ رضی اللہ عنہا کے نکاح و رخصتی کی یہ تاریخیں خود انہیں کی زبانی اور انہیں کے گھر کے لوگوں کے ذریعہ سے مروی ہیں، جس سے زیادہ معتبر روایت اور کیا ہوسکتی ہے۔ ان اصل شہادتوں کے ساتھ ضمنی بیانات کو بھی ملا لو ۔ حضرت عائشہ رضی اللہ عنہا نکاح اور رخصتی کے وقت اتنی چھوٹی تھیں، ہنڈولے جھولتی تھیں، گڑیاں کھیلتی تھیں ۔ ( ابوداود کتاب الادب وابن ماجہ باب مداراة النساء وصحیح مسلم باب فضل عائشہ رضی اللہ عنہا ) وہ فرماتی ہیں کہ سورہ قمر کی آیتیں جب نازل ہوئیں ، تو میں کھیل رہی تھی۔ (صحیح بخاری تفسیر قمر) کہتی ہیں کہ جب میرا نکاح ہوا تو مجھے خبر بھی نہ ہوئی تھی ۔ ( ابن سعد ۸،صفحہ ۴۳) افک کے موقع پر ہے کہ وہ جارية حديثة السن (بخاری)" کم سن لڑکی تھیں،" حالانکہ مضمون نگار کے قیاس در قیاس کی رو سے اس وقت ان کی عمرکم از کم بیس اکیس برس ہوگی ، بیس اکیس برس کی کم سن لڑکی کہی جائے گی؟ ان دلائل کے بعد خطیب کی ایک اتفاقی غلطی پر جو بنیاد کھڑی کی گئی ہے، اس کے گرنے میں کتنی دیر لگے گی_ہمیں معلوم ہے کہ اس راوی غلطی کا کیوں ارتکاب کیا گیا ہے لیکن افسوس ہے کہ علم اور مذہب کے باب میں "دروغ مصلحت آمیز" کے فتوی پر عمل کرنے کے لیے تیار نہیں ہیں_ اب رہا اصل اعتراض کا جواب تو وہ یہ ہے کہ معترض یورپ کی سرد آب و ہوا پر عرب کی گرمی آب و ہوا کا قیاس کررہا ہے_ٹھنڈے ملکوں میں بلوغ کی عمر بہت دیر کو آتی ہے اور گرم ملکوں میں بہت جلد آجاتی ہے.خود ہندوستان میں بھی یورپ سے نسبتا جلد لڑکیاں جوان ہوجاتی ہیں_علاوہ ازیں اس نکاح سے آنحضرت صلی اللہ علیہ وسلم کا جو مقصود تھا،وہ تاریخ اسلام کے صفحوں سے ظاہر ہے.اول مقصود تو نبوت و خلافت کے باہمی رشتوں کا استحکام تھا اور دوسرے حضرت عائشہ رضی اللہ عنہا کے طبعی ذکاوت و ذہانت سے اسلام کو فائدہ پہنچانا اور عورتوں کے لیے اسلامی تعلیمات کے نشر و اشاعت کا سامان کرنا. بحمد اللہ کہ یہ مقاصد عظمی حرف بحرف پورے ہوئے اور حضرت عائشہ صدیقہ رضی اللہ عنہا کی زندگی اس کی گواہ ہے، تاہم یہ نبوت کی وہ استثنائی مثال ہے جس کی پیروی مسلمان کو صرف استثنائی ہی صورت میں کرنا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حضرت عائشہ رضی اللہ عنہا کی عمر مولانا سید سلیمان ندوی کے اعتراضات کا جواب</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۲۸۱</w:t>
      </w:r>
    </w:p>
    <w:p>
      <w:pPr>
        <w:spacing w:before="60" w:after="80" w:line="312" w:lineRule="auto"/>
        <w:ind w:right="288" w:left="288"/>
        <w:jc w:val="right"/>
      </w:pPr>
      <w:r>
        <w:rPr>
          <w:rFonts w:ascii="Jameel Noori Nastaleeq" w:hAnsi="Jameel Noori Nastaleeq"/>
          <w:color w:val="222222"/>
          <w:sz w:val="27"/>
        </w:rPr>
        <w:t>حضرت عائشہ رضی اللہ عنہا کی عمر مولانا سید سلیمان ندوی کے اعتراضات کا جواب</w:t>
      </w:r>
    </w:p>
    <w:p>
      <w:pPr>
        <w:spacing w:before="60" w:after="80" w:line="312" w:lineRule="auto"/>
        <w:ind w:right="288" w:left="288"/>
        <w:jc w:val="right"/>
      </w:pPr>
      <w:r>
        <w:rPr>
          <w:rFonts w:ascii="Jameel Noori Nastaleeq" w:hAnsi="Jameel Noori Nastaleeq"/>
          <w:color w:val="222222"/>
          <w:sz w:val="27"/>
        </w:rPr>
        <w:t>[از : مولا نامحمد علی صاحب لا ہوری]</w:t>
      </w:r>
    </w:p>
    <w:p>
      <w:pPr>
        <w:spacing w:before="60" w:after="80" w:line="312" w:lineRule="auto"/>
        <w:ind w:right="288" w:left="288"/>
        <w:jc w:val="right"/>
      </w:pPr>
      <w:r>
        <w:rPr>
          <w:rFonts w:ascii="Jameel Noori Nastaleeq" w:hAnsi="Jameel Noori Nastaleeq"/>
          <w:color w:val="222222"/>
          <w:sz w:val="27"/>
        </w:rPr>
        <w:t>صغرسنی کی شادی اور حضرت عائشہ رضی اللہ عنہا</w:t>
      </w:r>
    </w:p>
    <w:p>
      <w:pPr>
        <w:spacing w:before="60" w:after="80" w:line="312" w:lineRule="auto"/>
        <w:ind w:right="288" w:left="288"/>
        <w:jc w:val="right"/>
      </w:pPr>
      <w:r>
        <w:rPr>
          <w:rFonts w:ascii="Jameel Noori Nastaleeq" w:hAnsi="Jameel Noori Nastaleeq"/>
          <w:color w:val="222222"/>
          <w:sz w:val="27"/>
        </w:rPr>
        <w:t>حضرت عائـشہ رضی اللہ عنہا کی عمر کا سوال مدت سے میرے دل میں کھٹکتا رہا ہے، نہ اس لیے کہ میں نے اس بات کو ناممکن سمجھا ہو کہ کوئی نو سال کی غیر معمولی قوی کی لڑکی حد بلوغ کو جائے اور اس میں تعلقات ازدواجی کی صلاحیت پیدا ہو جائے ، بلکہ اس لیے کہ ایک طرف اگر وہ احادیث تھیں جن میں حضرت عائشہ رضی اللہ عنہا کی عمر کا بوقت نکاح چھ یا سات سال ہونا اور بوقت رخصتانہ ۹ سال ہونا بیان کیا گیا ہے تو دوسری طرف بعض ایسی احادیث بھی تھیں جن سے معلوم ہوتا تھا کہ حضرت عائشہ رضی اللہ عنہا کا سن اتنا چھوٹا نہ تھا مگر میں نے اس سوال پر بھی غائر نظر نہیں ڈالی۔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صغرسنی کی شادی اور حضرت عائشہ رضی اللہ عنہا</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۲۸۱</w:t>
      </w:r>
    </w:p>
    <w:p>
      <w:pPr>
        <w:spacing w:before="60" w:after="80" w:line="312" w:lineRule="auto"/>
        <w:ind w:right="288" w:left="288"/>
        <w:jc w:val="right"/>
      </w:pPr>
      <w:r>
        <w:rPr>
          <w:rFonts w:ascii="Jameel Noori Nastaleeq" w:hAnsi="Jameel Noori Nastaleeq"/>
          <w:color w:val="222222"/>
          <w:sz w:val="27"/>
        </w:rPr>
        <w:t>صغرسنی کی شادی اور حضرت عائشہ رضی اللہ عنہا حضرت عائـشہ رضی اللہ عنہا کی عمر کا سوال مدت سے میرے دل میں کھٹکتا رہا ہے، نہ اس لیے کہ میں نے اس بات کو ناممکن سمجھا ہو کہ کوئی نو سال کی غیر معمولی قوی کی لڑکی حد بلوغ کو جائے اور اس میں تعلقات ازدواجی کی صلاحیت پیدا ہو جائے ، بلکہ اس لیے کہ ایک طرف اگر وہ احادیث تھیں جن میں حضرت عائشہ رضی اللہ عنہا کی عمر کا بوقت نکاح چھ یا سات سال ہونا اور بوقت رخصتانہ ۹ سال ہونا بیان کیا گیا ہے تو دوسری طرف بعض ایسی احادیث بھی تھیں جن سے معلوم ہوتا تھا کہ حضرت عائشہ رضی اللہ عنہا کا سن اتنا چھوٹا نہ تھا مگر میں نے اس سوال پر بھی غائر نظر نہیں ڈالی۔ سال رواں میں جب صغرسنی کی شادی کے متعلق ایک بل اسمبلی میں پیش ہوا، تو مجھے ضرورت ہوئی کہ میں بھی اس امر پر اپنے خیالات کا اظہار کر دوں کہ آیا صغرسنی کی شادی اگر قانو باروک دی جائے تو یہ امر خلاف شریعت اسلامی ہوگا؟ میں نے اس مسئلہ پر غور کیا تو میری سمجھ میں یہی آیا کہ ایسی ممانعت خلاف شریعت اسلامی نہیں کیونکہ شریعت اسلامی کا منشا بھی یہی معلوم ہوتا ہے کہ شادی بلوغ کے بعد ہو، چنانچہ میں نے اپنی جماعت کے چند علما کے خیالات کو بھی معلوم کیا تو ان کی راٰئے کو اپنی رائے کے موافق پایا اور ایک مضمون اس موضوع پر لکھ کر اخبار "لائٹ" میں شائع کیا،اس مضمون کے ذیل میں مجھے اس بات کا جواب دینے کی ضرورت محسوس ہوئی جو صغر سنی کی ممانعت کو خلاف شریعت اسلامی قرار دینے والوں کی طرف سے زور سے پیش کی گئی تھی کہ حضرت عائشہ رضی اللہ عنہا کی شادی صغر سنی میں ہوئی اور جب خود پیغمبر صلی اللہ علیہ وسلم اس کے مجوز ہوں تو اور کسی کو کیا حق ہے کہ وہ صغر سنی شادی کو روک سکے_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اصل مبحث</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۲۸۱</w:t>
      </w:r>
    </w:p>
    <w:p>
      <w:pPr>
        <w:spacing w:before="60" w:after="80" w:line="312" w:lineRule="auto"/>
        <w:ind w:right="288" w:left="288"/>
        <w:jc w:val="right"/>
      </w:pPr>
      <w:r>
        <w:rPr>
          <w:rFonts w:ascii="Jameel Noori Nastaleeq" w:hAnsi="Jameel Noori Nastaleeq"/>
          <w:color w:val="222222"/>
          <w:sz w:val="27"/>
        </w:rPr>
        <w:t>اصل مبحث اس مضمون کا اردو ترجمہ منشی دوست محمد ایڈیٹر "پیغام صلح" نے خود کرکے "پیغام صلح" میں بھی شائع کیا۔ ” پیغام صلح" میں جواب ان الفاظ میں تھا: اس کے خلاف یہ کہا جاتا ہے کہ آنحضرت صلی اللہ علیہ وسلم نے حضرت عائشہ رضی اللہ عنہا سے اس وقت شادی کی جب وہ چھ یا سات سال کی عمر میں تھیں، ایسی احادیث کو اگر معتبر بھی سمجھاجائے تو بھی یہ ایک مسلم بات ہے کہ شادی اور طلاق کے قوانین جو قرآن کریم میں بیان ہوئے ہیں مدینہ میں نازل ہوئے اور حضرت عائشہ رضی اللہ عنہا آنحضرت صلی اللہ علیہ وسلم کا نکاح اس وقت ہوا جب ابھی آپ مکہ میں تھے، اس لیے اگر یہ نکاح فی الحقیقت حضرت عائشہ رضی اللہ عنہا کی صغر سنی ہی میں ہوا ہو تو بھی اسے اس قانون کے بالمقابل جو بعد میں نازل ہو اور اس کے، اس میں مفہوم کے خلاف جو خود آنحضرت صلی اللہ علیہ وسلم نے بیان فرمایا،بطور دلیل پیش نہیں کیا جاسکتا." اس جواب کے ساتھ ہی ذیل کے الفاظ بھی ہیں جو "پیغام صلح"سے نقل کرتا ہوں۔ لیکن یہ باور کرنے کے وجوہ ہیں کہ حضرت عائشہ رضی اللہ عنہا آنحضرت صلی اللہ علیہ وسلم سے نکاح کے وقت فی الحقیقت اس قدر صغیرسن نہ تھیں.معتبر احادیث سے معلوم ہوتا ہے کہ آپ اپنی بڑی بہن حضرت اسماء رضی اللہ عنہا سے دس برس چھوٹی تھیں اور حضرت اسماء رضی اللہ عنہا کی عمر اس وقت جب آنحضرت صلی اللہ علیہ وسلم نے مدینہ کو ہجرت کی ستائیس سال تھی، اس لحاظ سے حضرت عائشہ رضی اللہ عنہا کی عمر اس وقت جب آنحضرت صلی اللہ علیہ وسلم نے ہجرت سے ایک سال قبل ان سے شادی کی،سولہ سال تھی_" اس جواب سے ظاہر ہے کہ میرے مضمون کا اصل مبحث حضرت عائشہ رضی اللہ عنہا کی عمر نہ تھا بلکہ صغر سنی کی شادی تھا اور حقیقی جواب جو میں نے دیا ہے وہ اسی قدر تھا کہ حضرت عائشہ رضی اللہ عنہا کا نکاح مکہ میں ہوا اور نکاح کو قوانین جو قرآن کریم میں نازل ہوئے وہ اسـکے بعد مدینہ میں نازل ہوئے اور یہ جواب یہ فرض کرکے دیا گیا ہے کہ حضرت عائشہ رضی اللہ عنہا کی شادی صغر سنی میں ہوئی_لیکن ضمنا یہ بات بھی بیان کردی گئی ہے کہ یہ باور کرنے وجوہ بھی ہیں کہ حضرت عائشہ رضی اللہ عنہا کی عمر اس وقت اتنی تھوڑی نہ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بنائے استدلال</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۲۸۲</w:t>
      </w:r>
    </w:p>
    <w:p>
      <w:pPr>
        <w:spacing w:before="60" w:after="80" w:line="312" w:lineRule="auto"/>
        <w:ind w:right="288" w:left="288"/>
        <w:jc w:val="right"/>
      </w:pPr>
      <w:r>
        <w:rPr>
          <w:rFonts w:ascii="Jameel Noori Nastaleeq" w:hAnsi="Jameel Noori Nastaleeq"/>
          <w:color w:val="222222"/>
          <w:sz w:val="27"/>
        </w:rPr>
        <w:t>بنائے استدلال اس مضمون کے نکلنے پر اور پھر اس پر تنقید معارف (جولائی) میں ہوئی،مجھے متعدد خطوط موصول ہوئے کہ حضرت عائشہ رضی اللہ عنہا کی عمر کے سوال پر پوری روشنی ڈالی جائے،مگر سب سے بڑھ کر سید ریاست علی صاحب ندوی کا اصرار ہے کہ میں ان روایات کا پتہ دوں جس کے لیے انہوں نے متعد خطوط بھی منشی دوست محمد صاحب کو لکھے، کہ میں اپنی غلطی کا اقرار کروں سو یہ تو درست ہے کہ جب حضرت عائشہ رضی اللہ عنہاکے حضرت اسماء رضی اللہ عنہا سے دس سال چھوٹے ہونے کا حوالہ میں نے دیا تو میرے ذہن میں" اکمال" کا حوالہ بھی تھا۔ جو پچھلے دنوں بصورت اشتہار شائع ہوا اور جس پر سید سلیمان صاحب نے معارف میں تنقید بھی کی ہے۔ اس کے علاوہ میرے ایک کرم فرمانے مجھ سے ذکر کیا کہ ان کے پاس اسد الغابہ کا ایک حوالہ ہے جس میں یہ ذکر ہے کہ حضرت عائشہ رضی اللہ عنہا کی عمر نکاح کے وقت بارہ سال تھی۔ اتفاق سے اسدالغابہ میرے پاس نہ تھی اور چونکہ انہوں نے جزم سے یہ کہا کہ ایسا حوالہ موجود ہے مگر کتاب اس وقت نہیں ملی، اس لیے میں نے ان کی یادداشت پر اعتبار کیا ( البته اب جو کتاب اسد الغابہ میں نے منگوا کر دیکھی تو حضرت عائشہ رضی اللہ عنہا، حضرت اسماء رضی اللہ عنہا حضرت ابوبکر رضی اللہ عنہ کے تذکرے میں مجھے یہ حوالہ نہیں ملا۔ گو میرے وہ دوست اب بھی کہتے ہیں کہ انہوں نے ایسی عبارت اسد الغابہ میں پڑھی ہے اور فرصت ملنے پر وہ اس کو نکال دیں گے )مگر ان سب سے بڑھ کر مجھے خودبعض معتبر احادیث کی بنا پر یہ خیال تھا کہ حضرت عائشہ رضی اللہ عنہا کی عمر نکاح کے وقت اتنی چھوٹی نہ تھی_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ضمنی بحث کی وجہ سے کم توجہی</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۲۸۳</w:t>
      </w:r>
    </w:p>
    <w:p>
      <w:pPr>
        <w:spacing w:before="60" w:after="80" w:line="312" w:lineRule="auto"/>
        <w:ind w:right="288" w:left="288"/>
        <w:jc w:val="right"/>
      </w:pPr>
      <w:r>
        <w:rPr>
          <w:rFonts w:ascii="Jameel Noori Nastaleeq" w:hAnsi="Jameel Noori Nastaleeq"/>
          <w:color w:val="222222"/>
          <w:sz w:val="27"/>
        </w:rPr>
        <w:t>ضمنی بحث کی وجہ سے کم توجہی مجھے اس بات کا اعترف ہے کہ میں نے حضرت عائشہ رضی اللہ عنہا کی عمر کے متعلق چونکہ ضمنی ذکر کیا تھا اور اصل مبحث کچھ اور تھا جس پر عمر کے چھوٹا یا بڑا ہونے سے کوئی اثر نہ پڑتا تھا، اس لیے میں نے اس پر کوئی زیادہ توجہ نہیں کی اور ان امور کی بنا پر جو میرے ذہن میں موجود تھے حضرت عائشہ رضی اللہ عنہا کی عمر کے متعلق وہ الفاظ لکھے جن کو اوپر نقل کرچکا ہوں_ان میں علاوہ عمر کے بڑے ہونے کے یہ ذکر ہے کہ ہجرت سے ایک سال پہلے حضرت عائشہ رضی اللہ عنہا کی شادی ہوئی حالانکہ ایک سال پہلے نہیں تین سال پہلے نکاح ہوا تھا_ گو روایتیں دونوں طرح کی موجود ہیں یعنی بعض روایتوں میں تین اور بعض میں ایک سال قبل ہجرت،حضرت عائشہ رضی اللہ عنہا سے نکاح کا ذکر ہے_(۱) **************************** ۱- سید سلیمان صاحب نے جہاں "معارف" میں میرے اس مضمون پر تنقید فرمائی ہے،وہاں میرے الفاظ کو نقل کرکے آخر پر استہزائیہ یہ فقرہ چسپاں کیا ہے"غلطی ہائے مضمامین مت پوچھ"غلطی کا تو مجھے انکار نہیں،لیکن جناب سید صاحب نے اس موقع پر جو استہزائیہ کیا ہے گو میری اسی غلطیاں اسی لائق ہوں مگر ان کی فضیلت کے شایاں یہ نہ تھا_وہ کہ سکتے تھے کہ اس مضمون میں ایک نہیں دو غلطیاں ہیں_اگر میں نے غلطی سے ہجرت سے ایک سال پہلے نکاح ہونالکھ دیا تو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نو سال کی عمر میں نکاح کی روایات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۲۸۴</w:t>
      </w:r>
    </w:p>
    <w:p>
      <w:pPr>
        <w:spacing w:before="60" w:after="80" w:line="312" w:lineRule="auto"/>
        <w:ind w:right="288" w:left="288"/>
        <w:jc w:val="right"/>
      </w:pPr>
      <w:r>
        <w:rPr>
          <w:rFonts w:ascii="Jameel Noori Nastaleeq" w:hAnsi="Jameel Noori Nastaleeq"/>
          <w:color w:val="222222"/>
          <w:sz w:val="27"/>
        </w:rPr>
        <w:t>نو سال کی عمر میں نکاح کی روایات یہ تو محض تمہیدی باتیں ہیں، اب میں اصل مضمون کی طرف رجوع کرتا ہوں ۔ روایات کے بڑے حصہ کا اس بات پر اتفاق نظر آتا ہے کہ حضرت عائشہ رضی اللہ عنہا کی عمر نکاح کے وقت چھ یا سات سال تھی اور رخصتانہ کے وقت ۹سال تھی اور آنحضرت صلی اللہ علیہ وسلم کی وفات کے وقت اٹھارہ سال تھی لیکن طبقات ابن سعد میں دور روایتیں حضرت عائشہ رضی اللہ عنہا کے ذکر میں ایسی ہیں ، جن میں نو سال کی عمر میں نکاح کا ہونا بیان کیا گیا ہے۔ چنانچہ جلد هشتم صفحہ ۴۱ پر ہے: تزوجها رسول الله صلی اللہ علیہ وسلم وهي بنت تسع سنین یعنی" رسول اللہ صلی اللہ علیہ وسلم نے ان سے نکاح کیا جب وہ نو سال کی تھیں" اور صفحہ ۴۲ پر ہے:نکح النبی صلی اللہ علیہ وسلم عائشة وهى ابنة تسع سنين اوسبع. یعنی"آنحضرت صلی اللہ علیہ وسلم نے حضرت عائشہ رضی اللہ عنہا سے نکاح کیا اور ان کی عمر اس وقت نو یا سات سال کی تھی"اور یہ کہا جائے گا کہ اس اختلاف کی کوئی ایکی توجیہ کرنی چاہیے جوان روایات کو کثرت روایات کے مطابق کر دے۔ مگر مشکل یہ ہے کہ کثرت روایات میں جوعمر بتائی گئی ہے وہ بروئے حساب درست نہیں آتی اور در ایتا ان روایات کی طرف توجہ نہیں کی گئی جیسا کہ میں نے کہا کثرت روایات کا اس بات پر اتفاق ہے کہ حضرت عائشہ رضی اللہ عنہا؟ کی عمر نکاح کے وقت چھ یا سات سال اور رخصتانہ کے وقت نو سال تھی. اب اگر نکاح اور رخصتانہ کی تاریخوں کو دیکھا جائے تو ان روایات کی صحت میں گو وہ بخاری،مسلم یا مسند احمد میں ہوں،سخت شبہات پیدا ہوتے ہیں_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تاریخ نکاح کی روایات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۲۸۴</w:t>
      </w:r>
    </w:p>
    <w:p>
      <w:pPr>
        <w:spacing w:before="60" w:after="80" w:line="312" w:lineRule="auto"/>
        <w:ind w:right="288" w:left="288"/>
        <w:jc w:val="right"/>
      </w:pPr>
      <w:r>
        <w:rPr>
          <w:rFonts w:ascii="Jameel Noori Nastaleeq" w:hAnsi="Jameel Noori Nastaleeq"/>
          <w:color w:val="222222"/>
          <w:sz w:val="27"/>
        </w:rPr>
        <w:t>تاریخ نکاح کی روایات حضرت عائشہ رضی اللہ عنہا کے نکاح کی تاریخ پر روایات میں اختلاف تو ضرور ہے لیکن اس میں کچھ بھی شبہ نہیں کہ مستند یہی ہے کہ نکاح ۱۰نبوی میں حضرت خدیجہ رضی اللہ عنہا کہ وفات کے تھوڑے دن بعد ہی ہوگیا اور اس کے معا بعد ہی حضرت سودہ رضی اللہ عنہا سے نکاح ہوا_یعنی حضرت عائشہ رضی اللہ عنہا سے **************************** بقیہ حاشیہ....بخاری میں یہ دونوں قول موجود نہیں اور گو اب (معارف جولائی صفحہ ۱۱) سید صاحب نے بخاری کے الفاظفلبث سنتین او قریبا من ذالک ونکح عائشه کی اور توجیہ کی ہے مگر سیرت عائشہ رضی اللہ عنہا میں وہ خود اختلاف تسلیم کر چکے ہیں_"اس اختلاف کے موقع پر خود حضرت عائشہ رضی اللہ عنہا کا قول ذیادہ معتبر ہوسکتا تھا،لیکن لطف یہ ہے کہ بخاری اور مسند میں خود ان سے دوروایتیں ہیں_ ایک میں ہے کہ حضرت خدیجہ رضی اللہ عنہا کی وفات کے تین برس بعد نکاح ہوا اور دوسری میں ہے کہ اسی سال کا یہ واقعہ ہے". [سیرت عائشہ:ص۲۶] آنحضرت صلی اللہ علیہ وسلم کا نکاح پہلے ہوا اور حضرت سودہ رضی اللہ عنہا سے اس کے بعد ہوا ،اور چونکہ حضرت سودہ رضی اللہ عنہا سے نکاح ۱۰ نبوی میں یعنی ہجرت سے تین سال پیشتر ہونا ، ایک مسلم امر ہے جیسا سید سلیمان صاحب نے بھی سیرت عائشہ رضی اللہ عنہا کے صفحہ ۶۱ اوپر لکھا ہے، تو یہی حضرت عائشہ رضی اللہ عنہا کے نکاح کے۱۰ نبوی میں ہونے پر ایک فیصلہ کن امر ہے۔ حضرت عائشہ رضی اللہ عنہا کے نکاح کی تاریخ کے متعلق جو اختلاف روایات میں ہے وہ حضرت خدیجہ رضی اللہ عنہا کی وفات کی تاریخ میں اختلاف سے پیدا ہوا | معلوم ہوتا ہے یعنی بعض مؤرخین نے حضرت خدیجہ رضی اللہ عنہا کا انتقال، ہجرت سے پانچ اور بعض نے ہجرت سے چار سال پیشتر مانا ہے، ان کے نزدیک حضرت عائشہ رضی اللہ عنہا کے نکاح اور حضرت خدیجہ رضی اللہ عنہا کی وفات میں ایک یا دو سال کا فرق ہوگا۔ مگر صحیح یہ ہے کہ حضرت خدیہ رضی اللہ عنہا کی وفات ۱۰ نبوی میں ہوئی تو اس فرق کی بناپر یہ خیال کرلیا گیا کہ حضرت عائشہ رضی اللہ عنہا کا نکاح ہجرت سے ایک یا دو سال پیشتر ہوا۔ بہرحال روایات میں اختلاف ہے اور خود بخاری کی روایات دونوں طرح کی ہیں۔ یعنی بعض میں حضرت عائشہ رضی اللہ عنہا کا نکاح ہجرت سے تین سال اور بعض میں ایک سال پیشتر مانا گیا ہے ۔ تو ظاہر ہے کہ دونوں روایات میں سے ایک قسم کی روایات یقینا غلط ہیں خواہ وہ بخاری میں ہوں یا مسلم میں.اس لیے تنقیدی امور میں جذبات کو برا نگیختہ کرنا کہ کیا ہم بخاری یا مسلم کو غلط مانیں صحیح طریق نہیں.اس میں شک نہیں کہ بخاری بڑے اعلی پایہ کی اور حدیث کی سب سے ذیادہ مستند کتاب ہے، لیکن وہ کتاب اللہ نہیں.اس لیے غلطیاں اس میں بھی ہیں.حضرت عائشہ رضی اللہ عنہا کے نکاح کی تاریخ کے بارے میں.جو اختلاف ہے اس میں جمہور محتقین نے یہی صحیح مانا ہے کہ ۱۰ نبوی نکاح کی تاریخ ہے جیسا کہ خود سید سلیمان صاحب نے بھی مانا ہے: "جمہور محتقین کا فیصلہ یہ ہے اور روایت کا کثیر اور مستند حصہ اسی کا مؤید ہے کہ حضرت خدیجہ رضی اللہ عنہا نے نبوت کے دسویں سال ہجرت سے تقریبا تین برس رمضان میں انتقال کیا اور اسی کے ایک مہینے کے بعد شوال میں حضرت عائشہ رضی اللہ عنہا سے نکاح ہوا. (سیرت عائشہ،ص۲۶)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تاریخ رخصتانہ</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۲۸۵</w:t>
      </w:r>
    </w:p>
    <w:p>
      <w:pPr>
        <w:spacing w:before="60" w:after="80" w:line="312" w:lineRule="auto"/>
        <w:ind w:right="288" w:left="288"/>
        <w:jc w:val="right"/>
      </w:pPr>
      <w:r>
        <w:rPr>
          <w:rFonts w:ascii="Jameel Noori Nastaleeq" w:hAnsi="Jameel Noori Nastaleeq"/>
          <w:color w:val="222222"/>
          <w:sz w:val="27"/>
        </w:rPr>
        <w:t>تاریخ رخصتانہ اب دوسرا سوال یہ ہے کہ حضرت عائشہ رضی اللہ عنہا رسول اللہ.صلی اللہ علیہ وسلم کے گھر میں کب آئیں؟سو اس میں بھی اختلاف تو ضرور ہے یعنی روایات میں ہجرت سے آٹھ ماہ بعد کا واقعہ اسے قرار دیا ہے اور بعض میں اٹھارہ ماہ بعد ۔ سید سلیمان صاحب نے سیرت عائشہ رضی اللہ عنہا میں علامہ عینی رحمتہ اللہ علیہ کے قول کو کہ حضرت عائشہ رضی اللہ عنہا کی رخصتی جنگ بدر کے بعد ہوئی یعنی ۲ھ میں رد کرتے ہوئے شوال ۱ھ کو قرار دیا ہے (صفحہ ۳۰) اور حامی معین الدین صاحب ندوی نے "خلفائے راشدین" میں ہجرت کے بعد دوسال کو صحیح قرار دیا ہے ( خلفائے راشدین صفحه ۶) سید سلیمان صاحب نے ۲ھ میں رخصتانہ کے قول کو صرف اس لیے رد کیا ہے کہ اس بیان کے موافق حضرت عائشہ رضی اللہ عنہا کا دسواں سال ہوگا ۔ غالبا ان کی توجہ اس طرف نہیں گئی کہ اگر ہجرت کا پہلا سال بھی رخصتانہ کا مانا جائے تو حضرت عائشہ رضی اللہ عنہا کی عمر کا ان روایات کے مطابق بھی یہ دسواں سال نہیں گیارہواں سال تھا۔ شوال ۱۰ نبوی میں نکاح ہوا اور اس وقت عمر چھ یا سات سال کی بتائی جاتی ہے، اس حساب سے شوال ۱۳ نبوی میں یعنی ہجرت سے چھ یا سات ماہ پیشتر حضرت عائشہ رضی اللہ عنہا کی عمر نو یا دس سال ہو چکی تھی اور شوال ۱ھ کو بھی تاری رخصتانہ اگر مانا جائے تو حضرت عائشہ رضی اللہ عنہا اس وقت ان روایات کے مطابق بھی پورے دس سال کی ہو کر گیارہویں سال میں داخل ہوچکی تھیں یا گیارہ سال کی ہوکر بارہویں سال میں داخل ہوچکی تھیں اور نو برس کی عمر کسی صورت میں بھی صحیح نہیں ٹھہرتی،لیکن درست وہی ہے جو عینی شرح بخاری میں لکھا ہے کہ حضرت عائشہ رضی اللہ عنہا کا رخصتانہ جنگ بدر کے بعد ۲ھ میں ہوا_اسی کے موافق علامہ ابن عبدالبر نے بھی استیعاب میں لکھا ہے کہ حضرت عائشہ رضی اللہ عنہا کا رخصتانہ نبوت سے اٹھارہ ماہ بعد ہوا،تو اس حساب سے حضرت عائشہ رضی اللہ عنہا رخصتانہ کے وقت ان روایات کی بنا پر بھی گیارہ سال کی ہوکر بارہویں سال میں یا بارہ کی ہوکر تیرہویں میں داخل ہوچکی تھیں_ بہرحال اس میں کوئی بھی شبہ نہیں کہ اگر یہ روایات درست ہیں تو حضرت عائشہ رضی اللہ عنہا کو عمر بیان کرنے میں کچھ غلطی لگی ہے_کیونکہ ان کے نکاح اور رخصتانہ میں پورے پانچ سال کا فرق تھا اور چار سال سے کم تو کسی صورت میں نہ تھا_اس لیے اگر ان کی عمر بوقت نکاح چھ یا سات سال کی مانی جائے جیسا کہ اکثرروایات میں ہے تو بوقت رخصتانہ نو سال کی عمر ہونا ناممکنات میں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دوسری روایات سے عمر کا قیاس</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۲۸۶</w:t>
      </w:r>
    </w:p>
    <w:p>
      <w:pPr>
        <w:spacing w:before="60" w:after="80" w:line="312" w:lineRule="auto"/>
        <w:ind w:right="288" w:left="288"/>
        <w:jc w:val="right"/>
      </w:pPr>
      <w:r>
        <w:rPr>
          <w:rFonts w:ascii="Jameel Noori Nastaleeq" w:hAnsi="Jameel Noori Nastaleeq"/>
          <w:color w:val="222222"/>
          <w:sz w:val="27"/>
        </w:rPr>
        <w:t>دوسری روایات سے عمر کا قیاس اس کے علاوہ بعض دوسری روایات سے معلوم ہوتا ہے کہ حضرت عائشہ رضی اللہ عنہا کی عمر بوقت نکاح یعنی ۱۰نبوی میں اس قدر کم نہ تھی یعنی چھ یا سات سال جیسے ان روایات سے معلوم ہوتا ہے اور یہی وہ روایات ہیں جن کی وجہ سے مجھے پہلے پہلے یہ شبہ پیدا ہوا کہ ان روایات میں جن میں نکاح کے وقت چھ یا سات سال عمر بتائی گئی ہے نقص ضرور ہے۔ یہ روایات بھی صحیح بخاری کی ہیں۔ ایک روایت کتاب التفسیر میں سورہ قمر کی تفسیر میں ہے جس کی راوی خود حضرت عائشہ رضی اللہ عنہا ہیں۔ قالت لقد أنزل على محمد الله صلی اللہ علیہ وسلم بمکة و إنی لجارية العب (بل الساعة مودهم والساعة ادهی وامر) یعنی "حضرت عائشہ رضی اللہ عنہا فرماتی ہیں کہ رسول اللہ صلی اللہ علیہ وسلم پر مکہ میں یہ آیت نازل ہوئی اور میں اس وقت لڑکی تھی (بل الساعة موعدهم) اب یہ آیت سورہ قمر میں ہے اور سورہ قمر کا نزول ابتدائی مکی زمانہ کا ہے۔ کیونکہ اس میں معجزہ شق القمر کا ذکر ہے اور ظاہر ہے کہ معجزه ابتدائی زمانہ کا ہے، کیونکہ بعد میں کفار کی مخالفت آنحضرت صلی اللہ علیہ وسلم سے اس قدر سخت ہوگئی تھی کہ انہوں نے آپ کو شعب ابی طالب میں محصور کر دیا تھا اور یہ ۷ نبوی کا واقعہ ہے۔ اور دوسرے سورہ نجم اور سورہ قمر کا باہم بہت تعلق ہے جیسا کہ مفسرین نے تسلیم کیا ہے۔ اس لیے ان کا نزول بھی ایک ہی زمانہ کا ہونا چاہیے اور سورہ نجم کا ۵ نبوی میں نازل ہونا یقینی امر ہے۔ پس اسی وقت کے قریب قریب سورہ قمر بھی نازل ہوئی اور جن لوگوں نے آیات (سيهزم الجمع) کا مدینہ میں نازل ہونا مانا ہے۔انہیں یہ غلطی اس لیے لگی ہے کہ یہ آیت آنحضرت صلی اللہ علیہ وسلم نے جنگ بدر کے موقع پر تلاوت فرمائی تھیں_یہ بتانے کو ان میں وہ پیشین گوئی ہے جو بدر کے دن پوری ہوئی،تو بعض لوگوں نے غلطی سے ان کا نزول مدینہ میں سمجھ لیا_پس ۵ھ نبوی یا ۶نبوی ان آیات کا نزول ہے اور حضرت عائشہ رضی اللہ عنہا فرماتی ہیں میں اس وقت لڑکی تھی اور کھیلا کرتی تھی اور پھر ان آیات سن کر سمجھ کر یاد بھی رکھتی تھی،تو یہ پانچ چھ سال سے کم عمر کا زمانہ نہیں ہوسکتا_اس سے اتنا ضرور معلوم ہوتا ہے کہ حضرت عائشہ رضی اللہ عنہا کی عمر ۱۰نبوی میں بوقت نکاح چھ یا سات سال ہونا قرین قیاس نہیں اگر یہ رویات صحیح ہیں تو اپنی عمر کے بیان کرنے میں انہیں غلطی لگی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حضرت عائشہ رضی اللہ عنہا کی اور روایت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۲۸۷</w:t>
      </w:r>
    </w:p>
    <w:p>
      <w:pPr>
        <w:spacing w:before="60" w:after="80" w:line="312" w:lineRule="auto"/>
        <w:ind w:right="288" w:left="288"/>
        <w:jc w:val="right"/>
      </w:pPr>
      <w:r>
        <w:rPr>
          <w:rFonts w:ascii="Jameel Noori Nastaleeq" w:hAnsi="Jameel Noori Nastaleeq"/>
          <w:color w:val="222222"/>
          <w:sz w:val="27"/>
        </w:rPr>
        <w:t>حضرت عائشہ رضی اللہ عنہا کی اور روایت اسی ابتدائی بخاری کی ایک اور روایت سے ہوتی ہے جو باب ہجرۃ النبی صلی اللہ علیہ وسلم میں آتی ہے اور یہ روایت بھی حضرت عائشہ رضی اللہ عنہا کی ہے، قالت لم اعقل ابوی قط الا وھما یدینان الدین ولم یمر علینا الا یاتینا فیه رسول اللہ صلی علیہ وسلم طرفی النھار بکرۃ وعشیة فلما ابتلی المسلمون خرج ابو بکر مھا جرا نحو ارض الحبشة. یعنی حضرت عائشہ رضی اللہ عنہا فرماتی ہیں کہ میں نے جب سے ہوش سنبھالا اپنے ماں باپ کو دین اسلام پر پایا اور کوئی دن نہیں گزرتا تھا مگر رسول اللہ صلی اللہ علیہ وسلم صبح اور شام ہمارے ہاں آتے تھے، پھر جب مسلمانوں پر مصائب آئے تو ابوبکر رضی اللہ عنہ سرزمین حبش کی طرف نکلے ۔ اب حضرت ابوبکر رضی اللہ عنہ تو پہلے مسلمان ہیں اور حضرت عائشہ رضی اللہ عنہا کی والدہ ام رومان بھی ابتدائی مسلمانوں میں سے ہیں۔ جن کا اسلام ۳ نبوی یا اس سے پیشتر کا ہے، کیونکہ وہ سترہ آدمیوں کے بعد اسلام لائیں اور ۴ نبوی میں چالیس مسلمان ہو چکے تھے اور اس کے ساتھ جو حضرت عائشہ رضی اللہ عنہا نے واقعہ بیان کیا ہے۔ یعنی حضرت ابوبکر رضی اللہ عنہ کا ہجرت کر کے حبش کی طرف نکلنا یہ ۵ نبوی کا واقعہ ہونا چاہیے۔ اور اس سے پیشتر رسول اللہ صلی اللہ علیہ وسلم کا حضرت ابوبکر رضی اللہ عنہ کے ہاں صبح اور شام جانا حضرت عائشہ رضی اللہ عنہا بیان کرتی ہیں اور اسے وہ اپنے ہوش کا زمانہ بتاتی ہیں اور ظاہر ہے کہ ہوش کا زمانہ پانچ چھ سال سے کم عمر کا نہیں ہوسکتا ۔ حالانکہ ان روایات کے مطابق جن میں حضرت عائشہ رضی اللہ عنہا نے اپنی عمر بیان کی ہے ۵ نبوی ان کی پیدائش کا زمانہ بنتا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عمر کے متعلق حضرت عائشہ رضی اللہ عنہا کا خیال</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۲۸۸</w:t>
      </w:r>
    </w:p>
    <w:p>
      <w:pPr>
        <w:spacing w:before="60" w:after="80" w:line="312" w:lineRule="auto"/>
        <w:ind w:right="288" w:left="288"/>
        <w:jc w:val="right"/>
      </w:pPr>
      <w:r>
        <w:rPr>
          <w:rFonts w:ascii="Jameel Noori Nastaleeq" w:hAnsi="Jameel Noori Nastaleeq"/>
          <w:color w:val="222222"/>
          <w:sz w:val="27"/>
        </w:rPr>
        <w:t>عمر کے متعلق حضرت عائشہ رضی اللہ عنہا کا خیال توان روایات کے مطابق ۵ یا ۶ نبوی حضرت عائشہ رضی اللہ عنہا کے ہوش زمانہ نہیں کہلا سکتا اور ۷ نبوی سے آنحضرت صلی اللہ علیہ وسلم شعب ابی طالب میں محصور ہو گئے تھے۔ اس وقت آپ کی آمدورفت حضرت ابو بکر رضی اللہ عنہ کے گھر نہ پوسکتی تھی_ اور جب شعب سے نکلے تو حضرت خدیجہ رضی اللہ عنہا جلد ہی وفات پاگئیں اور حضرت عائشہ رضی اللہ عنہا سے آنحضڑت صلی اللہ علیہ وسلم کا نکاح ہوگیا_پس حضرت عائشہ رضی اللہ عنہا کا یہ بیان جس میں واقعات کا ذکر ہے جس کی تصدیق دوسری طرح بھی ہوسکتی ہے،یقینا اس کے خلاف ہے،جس میں انہوں نے اپنی عمر بیان کی ہے_اس لیے بیان کو ترجیح دی جائے گی جس کی تصدیق دوسرے واقعات سے ہوتی ہے اور یہ کہنا پڑے گا کہ ِحضرت عائشہ رضی اللہ عنہا کو اپنی عمر کے متعلق کچھ غلط فہمی تھی اور قرین قیاس یہ ہے کہ ان کی عمرنکاح کے وقت گیارہ سال سے اوت رخصتانہ کے وقت سولہ سال سے کم نہ تھی_ایک امر قابل ذکر ہے حضرت عائشہ رضی اللہ عنہا کے آنحضرت صلی اللہ علیہ وسلم سے نکاح کے متعلق دریافت کیا گیا تو حضرت ابو بکر رضی اللہ عنہ نے کہا کہ وہ ایک جگہ پہلے کہ چکے ہیں_ان سے دریافت کرکے جواب دیں گے_اب ظاہر ہے کہ عرب میں چار پانچ پانچ سال کی لڑکیوں کی نسبت یا نکاح کا رواج نہ تھا اور حضرت عائشہ رضی اللہ عنہا کی نسبت کا پہلے ہوچکنا بتاتا ہے کہ ان کی عمر اس وقت ایسی تھی کہ جب لڑکیوں کی نسبت یا نکاح کا عام طور پر خیال ہوتا ہے_یہ بھی ایک شہادت اس امر پر ہے کہ بوقت نکاح حضرت عائشہ رضی اللہ عنہا کی عمر چھ سال سے سے ذیادہ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صاحب مشکوۃ کا قول</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۲۸۹</w:t>
      </w:r>
    </w:p>
    <w:p>
      <w:pPr>
        <w:spacing w:before="60" w:after="80" w:line="312" w:lineRule="auto"/>
        <w:ind w:right="288" w:left="288"/>
        <w:jc w:val="right"/>
      </w:pPr>
      <w:r>
        <w:rPr>
          <w:rFonts w:ascii="Jameel Noori Nastaleeq" w:hAnsi="Jameel Noori Nastaleeq"/>
          <w:color w:val="222222"/>
          <w:sz w:val="27"/>
        </w:rPr>
        <w:t>صاحب مشکوۃ کا قول یہ سچ ہے کہ میں یہ نہیں کہ.سکتا کہ.صاحب مشکوۃ کے اس قول کی کہ حضرت عائشہ رضی اللہ عنہا اسماء رضی اللہ عنہا سے صرف دس سال چھوٹی تھیں،کیا بناء ہے لیکن یہ کہنا پڑے گا کہ ان کے اس قول کی بنا کسی روایت پر ہی ہوگی جیسا کہ انہوں نے خود بھی اسے "قیل" کے لفظ سے بیان کیا ہے_اس پایہ کا آدمی اپنی طرف سے کوئی بات کہ کر "قیل" کے ساتھ اسے بیان نہیں کرسکتا، انہیں کوئی روایت ملی ہوگی جس کی بنا پر انہوں نے یہ لکھا ممکن ہے کہ ایسی کوئی روایت تلاش سے مل بھی جائے،میں نے اسے اس لیے قابل اعتبار سمجھا کہ ایک طرف تو حضرت عائشہ رضی اللہ عنہا کی عمر نکاح کے وقت چھ یا سات سال اور رخصتانہ کے وقت نو سال ہونے میں یقینا کچھ گڑبڑ ہے_دوسرے بخاری کی بعض احادیث صاف بتاتی ہین کہ بعثت کے پانچویں چھٹے سال میں وہ ہوش سنبھالے ہوئے تھیں_جب رسول اللہ صلی اللہ علیہ وسلم حضرت ابو بکر رضی اللہ عنہ کے گھر آتے جاتے تھے اور اسی وقت انہوں نے سورہ قمر کی آیت (بل الساعة موعدھم) کا نزول بھی یاد رکھا پس نکاح کے وقت ان کی عمر چھ یا سات سال ہونا کسی صورت میں صحیح نہیں بلکہ غالبا گیارہ بارہ سال کی عمر ہوگی_ممکن ہے مزید تحقیقات سے کچھ اور روشنی اس امر پر پڑسکے_سردست اس اصرار کی وجہ سے جو بعض اطراف سے ہورہا تھا میں نے اپنے خیالات کا اظہار کردیا ہے_ [محمد علی ۲۲نومبر۱۹۳۸ء] ★ ★ ★ حضرت سید صاحب رحمتہ اللہ علیہ کا جواب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حضرت عائشه رضی اللہ عنہا کی عمر</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۲۹۰</w:t>
      </w:r>
    </w:p>
    <w:p>
      <w:pPr>
        <w:spacing w:before="60" w:after="80" w:line="312" w:lineRule="auto"/>
        <w:ind w:right="288" w:left="288"/>
        <w:jc w:val="right"/>
      </w:pPr>
      <w:r>
        <w:rPr>
          <w:rFonts w:ascii="Jameel Noori Nastaleeq" w:hAnsi="Jameel Noori Nastaleeq"/>
          <w:color w:val="222222"/>
          <w:sz w:val="27"/>
        </w:rPr>
        <w:t>حضرت عائشه رضی اللہ عنہا کی عمر مولا محمد علی صاحب کے شبہات کا جواب ناظرین! اوپر کامضمون آپ ملاحظ فرما چکے، اب اس ضمن میں میری گزارشوں پربھی ایک نظر ڈال لیجیے، جو گوکسی قدر طویل ہیں ،تاہم فوائد سے خالی نہیں۔ سب سے پہلے میں اپنے شذرات (معارف) میں غالب کے ایک مصرع کے لکھنے پر معافی چاہتا ہوں جس کو مولوی صاحب نے طنزو استہزاء سمجھا ہے حالانکہ اس کا درجہ شوخی تحریر تک ہے۔ مگر بہرحال میں اس ایک مصرع کی معافی چاہتا ہوں کہ اس تحریر و مراسلہ سے مقصود واقعہ کی تحقیق ہے نہ کسی فریق کی دلآزاری اور استہزاء۔ اس کے بعد میں مولوی صاحب کی انصاف پسندی اور جرات کی داد دیتا ہوں کہ انہوں نے نہایت صفائی کے ساتھ اپنے مسامحات کا اعتراف کیا، اور صاف لکھا کہ ان کے پاس وقت نکاح حضرت عائشہ رضی اللہ عنہا کے سولہ سال اور بوقت رخصتی سترہ سال کی عمر ہونے پر تاریخ وحدیث کی کوئی سند موجود نہیں ہے۔ اور تسلیم کرلیا کہ حضرت عائشہ رضی اللہ عنہا کا نکاح شوال ۱۰ نبوی میں اور رخصتی شوال ۲ھ میں ہوئی اور بہت کھینچ تان کرنے کے بعد بھی یہی تسلیم کیا کہ نکاح کے وقت ان کی عمرنو برس کے بجائے جیسا کہ حضرت عائشہ رضی اللہ عنہا کا بار بار بیان ہے ۱۲ یا ۱۳ برس تھی،اور نکاح اور رخصتی میں تین برس کا نہیں جیسا کہ حضرت عائشہ رضی اللہ عنہا بتاتی ہیں،بلکہ "ان کے نکاح اور رخصتانہ میں پورے پانچ برس کا فرق تھا،اور چار سال سے کم تو کسی صورت میں نہ تھا_اس لیے اگر ان کی عمر بوقت نکاح چھ یا سات سال مانی جائے جیسا کہ اکثر روایات میں ہے تو بوقت رخصتانہ نو سال عمر ہونا ناممکنات سے ہے_" اس سلسلہ میں چند امور کی طرف اشارہ کرنا ہے جس سے یہ ن ممکن،ممکن ہوسکتا ہے_ ① سب سے بات یہ ہے کہ آغاز اسلام میں بلکہ نبوت میں اور عہد صدیقی میں سنہ کا رواج نہ تھا اس کی تدوین عہد فاروقی میں ہوئی ہے۔ پہلے یہ طریقہ تھا کہ ہجرت سے اتنے مہینہ پیشتر یا اتنے مہینے بعد یہ واقعہ ہوا۔ بعد میں لوگوں نے ان مہینوں سے سال بنالیا، پھر سنہ کی ترتیب قائم ہوگئی۔ 2 یہ جومشہور ہے کہ حضرت آنحضرت صلی اللہ علیہ وسلم نبوت کے بعد تیرہ برس مکہ میں رہے تو یہ پورے تیرہ برس نہیں ہیں، بلکہ کسور کے ساتھ ہیں یعنی چند مہینوں کی کمی کے ساتھ۔ 3 سنہ نبوی کو سنہ ہجری کے ساتھ جوڑنے میں ایک غلطی کثیر الوقوع ہے۔ وہ یہ ہے کہ لوگ سن ہجری کی خصوصیات سنت نبوی پر بھی عائد کرتے ہیں ۔ مثلا یہ کہ سن ہجری محرم سے شروع ہوکر ذی الحجہ پر تمام ہوتا ہے مگر سنت نبوی کا یہ حال نہیں ہے، وہ مبہم طریقہ سے کسی مہینہ سے شروع ہوکر ذی الحجہ پر تمام ہوتا ہے اور آخر میں محرم سے شروع ہو کر ربیع الاول پر تمام ہوتا ہے 4 قرآن پاک کے اشارات اور ابن اسحاق کی روایت کی بنا پر یہ ثابت ہوتا ہے کہ کہ سنہ1 نبوی رمضان سے شروع ہوا، تو گویا چار مہینے کے بعد ہی ذی الحجہ میں چار مہینوں پر تمام ہوا، اور آخری سال یعنی سنہ۴ نبوی محرم اور صفر صرف دو مہینوں پر تمام ہوا۔ اس بنا پر سنہ نبوی درحقیقت بارہ برس اور چھ مہینوں پر مشتمل ہے جس کو تجوز عام میں ۱۳ برس کہہ دیتے ہیں۔ جیسا کہ صحیح بخاری میں ابن عباس رضی اللہ عنہ کی روایت ہے۔ 5 ہجرت کا آغاز ربیع الاول سے ہوا مگر سنہ کی تدوین کے وقت دو مہینے آگے بڑھا کر محرم سبہ12 نبوی سے محرم سنہ1 ہجری کا آغاز ہوا۔ اس سے معلوم ہوا کہ سال کے حساب میں اگر تدقیق اور غور سے کام نہ لیا جائے تو دو مہینے مکرر پڑ جاتے ہیں،اسی لیے لیے 14سنہ نبوی نہیں بولتے کیونکہ سنہ14 کے صرف دو مہینے ہیں، اور وہ سنہ 1 ہجری میں داخل کر لیے گئے۔ 6 اب سنہ نبوی کا حال یہ ہے کہ اس کا پہلا سال چار مہینے کا، اس کے بعد ۱۲ سال بارہ مہینوں پر مشتمل اور آخری سال دو مہینوں پر۔ ⑦ حضرت عائشہ رضی اللہ عنہا کے واقعات کو سنین سے تطبیق دینے میں مولانا محمد علی صاحب نے یہ سمجھا ہے کہ سنن اصل ہیں اور ان کی عمر کا شمار ان سنین پر متفرع، حالانکہ یہ صریحا مغالطہ ہے۔ اصل ان کی عمر کا شمار ہے اور وہ بھی انہیں کے بتائے ہوئے سنین پر اور اس شمار پر لوگوں نے سنہ ہجری کوتطبیق دیا ہے، اور ان روایات کے بموجب حضرت عائشہ رضی اللہ عنہا کی عمر نکاح کے وقت چھ برس کی اور رخصتی کے وقت نو برس کی تھی اور بیوگی کے وقت اٹھارہ برس کی۔ اب سنہ ہجری کی تخلیق سے اس کا جوسنہ بھی لگائے ، بعضوں نے پورے پورے ۱۲ مہینے کے سال لیے تو سنہ گھٹ گئے اور بعضوں نے نبوت کا پہلا سال چار مہینوں والا ، آخری سال دو مہینوں والا اور ہجرت کا پہلا سال دس مہینوں والا لیا تو سنہ بڑھ گئے ، اسی بناپر بعض راوی کہتے ہیں کہ فلاں واقعہ ۱ کو ہوا دوسرا کہتا ہے ۲ میں ہوا، اس لیے خوب سمجھ لینا چاہیے کہ سنہ کا حساب اصل نہیں ہے بلکہ عمرکا حساب اصل ہے، اور اس سے حساب لگا کر راویوں نے سنہ بنایا ہے۔ اس لیے آپ سنہ کے حساب میں ترمیم کر سکتے ہیں مگر حضرت عائشہ رضی اللہ عنہا کی عمر کے حساب میں ترمیم نہیں کرسکتے۔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نکاح کے وقت حضرت عائشہ رضی اللہ عنہا کی عمر</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۲۹۲</w:t>
      </w:r>
    </w:p>
    <w:p>
      <w:pPr>
        <w:spacing w:before="60" w:after="80" w:line="312" w:lineRule="auto"/>
        <w:ind w:right="288" w:left="288"/>
        <w:jc w:val="right"/>
      </w:pPr>
      <w:r>
        <w:rPr>
          <w:rFonts w:ascii="Jameel Noori Nastaleeq" w:hAnsi="Jameel Noori Nastaleeq"/>
          <w:color w:val="222222"/>
          <w:sz w:val="27"/>
        </w:rPr>
        <w:t>نکاح کے وقت حضرت عائشہ رضی اللہ عنہا کی عمر مولانا محمد علی لکھتے ہیں: "روایات کے بڑے حصہ کا اس بات پر اتفاق نظر آتا ہے کہ حضرت عائشہ رضی اللہ عنہا کی عمر نکاح کے وقت چھ یا سات کی تھی_" اس کے بعد آپ چھ یا سات سال برابر لکھتے گئے ہیں،حالانکہ صرف ایک مشکوک الحافظہ راوی نے اس وقت آپ کی عمر کا نو برس یا سات برس ہونا ظاہر کیا ہے،اور کہیں بھی سات برس نہیں ہے اس بنا پر یہ کہنا صحیح نہیں ہے کہ "روایات کے بڑے حصہ کا اس بات پر اتفاق نظر آتا ہے کہ حضرت عائشہ رضی اللہ عنہا کی عمر نکاح کے وقت چھ یا سات سال کی تھی_"بلکہ یہ کہنا صحیح ہے کہ ایک دو روایتوں کے علاوہ تمام روایتیں اس پر متفق ہیں کہ چھ برس کے سن میں نکاح اور نو برس کے سن میں رخصتی اور ۱۸برس کی سن میں بیوگی ہوئی۔ مولانا نے ابن سعد کی یہ روایت نقل کی ہے کہ تزوجها رسول اللہ صلی اللہ علیہ وسلم وھی بنت تسع سنين ( جلد۸) آنحضرت صلی اللہ علیہ وسلم نے حضرت عائشہ رضی اللہ عنہا سے نکاح کیا تو وہ نو برس کی تھیں لیکن اس کے بعد ہی کافقرہ کیوں چھوڑ دیا کہ ومات عنها وهى بنت ثماني عشرة سنة یعنی" اور آپ صلی اللہ علیہ وسلم نے وفات پائی تو وہ اٹھارہ برس کی تھیں ۔ حالانکہ اسی بعد کے فقرہ سے ظاہر ہوتا ہے کہ راوی سے رخصتی کی جگہ نکاح کا لفظ کہنے میں صریحی غلطی ہوئی ہے، اسی طرح سات برس کے سن میں نکاح ہونے کی جو روایت ہشام بن عروہ سے ہے، وہ صفحہ ۴۲ پر تمام ہے، مگر ۴۱ پرتمام ہے اور وہ یہ ہے کہ ’’چھ یا سات میں نکاح ہوا اور نو میں رخصتی ہوئی ۔‘‘ مگر مولانا نے اس کامل روایت کے پورے فقرہ کا حوالہ نہیں دیا، تاکہ نو برس کی رخصتی کا واقع اس سے ثابت نہ ہو۔ جن ہشام بن عروہ سے نقل کرنے میں ابن سعد کے اس راوی کو اس بارہ میں وہم ہورہا ہے کہ حضرت عائشہ رضی اللہ عنہا چھ برس کی تھیں یا سات کی، انہیں کے صحیح مستند راویوں کے بیان ہیں جن کی ابن سعد اور بخاری ومسلم میں روایتیں ہیں مطلق وہم وتزلزل اس بات میں نہیں ہے کہ وہ نکاح کے وقت چھ برس کی اور رخصتی کے وقت نو برس کی تھیں_ بہرحال نکاح کے وقت نو برس کا سن ہونا صرف ایک ضعیف الحافظہ راوی کے بیان کے علاوہ جو یہ کہتا ہے کہ"نویں برس یا ساتویں برس نکاح ہوا"_اور کسی نے نو برس کا ہونا نہیں ظاہر کیا، اور جس دوسرے نے یعنی اسود نے نو برس میں نکاح ہونا بیان کیا ہے،ثابت ہوچکا ہے کہ اس سے اس کی مراد رخصتی ہے_کیونکہ وہ کہتا ہے کہ "نویں برس نکاح ہوا،اور اٹھارہ برس کی تھیں جب آنحضرت صلی اللہ علیہ وسلم نے وفات پائی_"اور ظاہر ہے کہ اگر نویں برس نکاح ہوتا اور تین برس کے بعد رخصتی ہوتی،اور اس کے بعد نو برس وہ آنحضرت صلی اللہ.علیہ وسلم کے ساتھ رہیں تو وفات نبوی صلی اللہ علیہ وسلم کے وقت وہ اٹھارہ کی بجائے اکیس برس ہوتیں اور یہ اس راوی کے بیان کے خلاف ہے_ اب جس راوی(ہشام عروہ)سے ایک دو جگہ ست برس کے سن میں نکاح ہونا ابن سعد میں ہے_اسی سے متعدد صحیح ترین روایتوں میں بتصریح بلاشک و شبہ چھ برس کے سن میں نکاح اور نو برس کے سن میں رخصتی مروی ہے_بخاری و مسلم کا ہر گز لحاظ نہ کیجیے مگر صحیح اور کثیر روایتوں کا تو لحاظ کیجیے جن کی بناپر یہ بالکل قطعی ہے چھ یا برس کے سن میں نکاح ہوا اور نو برس کے سن میں رخصتی ہوئی_جو کوئی نکاح کی عمر سات برس بھی بتاتا ہے وہ رخصتی کی عمر نو ہی برس کہتا ہے اور سات کو ملاکر نکاح اور رخصتی میں وہی تین برس کا فصل نکالتا ہے۔ اب آئیے دوسرے محتققین کی طرح اس کو نبوی اور ہجری سنین سے تطبیق دے لیں_آپ نے تسلیم کرلیا ہے کہ ۱۰ نبوی میں نکاح ہوا_ مہینہ کی بھی تصریح کردیجیے تاکہ سنہ بنانے میں آسانی ہو،وہ بالاتفاق شوال کا مہینہ تھا_نکاح بھی شوال میں ہوا اور رخصتی بھی چند سال کے بعد ہی میں ہوئی اور دونوں باتوں کے درمیان فصل بھی بالاتفاق تین برس ہوا_ اب جن محققوں نے مثلا علامہ عینی اور ابن عبدالبر نے رخصتی کا وقت شوال ۲ھ لیا ہے_انہوں نے نکاح کا زمانہ ۱۰نبوی نہیں بلکہ ۱۱نبوی لیا ہے اور جنہوں نے شوال ۱ھ رخصتی کا زمانہ لیا ہے،انہوں نے نکاح کا زمانہ شوال ۱۰نبوی بتایا ہے اور اگر کسی ایک دو نے غلطی سے ایسا کیا ہے کہ تاریخ نکاح ۱۰نبوی اور تاریخ رخصتی ۲ھجری قرار دیا ہے تو اس کی صورت یہ ہے کہ انہوں نے نبوت کا پہلا سال پورا کرکے آخری سال ۳۰صفر ۱۴ نبوی کے بجائے ۳۰صفر ۱۳نبوی کو تمام کیا ہے اور اس کی دلیل یہ ہے کہ شوال ۱۰نبوی کا زمانہ نکاح مان کر شوال ۲ہجری کے زمانہ رخصتی کو شوال ۱۰نبوی کے تین برس بعد ہی قرار دیتے ہیں_آپ کی طرح چار پانچ برس نہیں قرار دیتے جو ناممکن ہے۔ آپ سال بڑھانے کی غرض سے یہ کرتے ہیں کہ نکاح کا سال تو دوسرے فریق کے حساب سے لیتے ہیں یعنی ۱۰نبوی اور رخصتی کا سال پہلے فریق کے حساب سے لیتے ہیں یعنی ۲ھ اور یہ صریح غلطی ہے_ان دونوں میں سے کوئی فریق بھی ان دو واقعوں کے درمیان تین برس سے ذیادہ کا فصل نہیں مانتا_ اس بارہ میں انہیں دو بزرگوں کے اقوال اور تحقیقات پیش کرتا ہوں جن کو آپ نے مستند قرار دیا ہے، یعنی علامہ بدالدین عینی اور حافظ عبدالبر_جنہوں نے شوال ۲ہجری کا زمانہ رخصتی کے لیے اختیار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علامہ.عینی رحمتہ اللہ کا بیان</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۲۹۴</w:t>
      </w:r>
    </w:p>
    <w:p>
      <w:pPr>
        <w:spacing w:before="60" w:after="80" w:line="312" w:lineRule="auto"/>
        <w:ind w:right="288" w:left="288"/>
        <w:jc w:val="right"/>
      </w:pPr>
      <w:r>
        <w:rPr>
          <w:rFonts w:ascii="Jameel Noori Nastaleeq" w:hAnsi="Jameel Noori Nastaleeq"/>
          <w:color w:val="222222"/>
          <w:sz w:val="27"/>
        </w:rPr>
        <w:t>علامہ.عینی رحمتہ اللہ کا بیان چنانچہ علامہ عینی جو یہ مانتے ہیں کہ شوال ۲ھ رخصتی ہوئی، انہوں نے شوال ۲ھ اس لیے تسلیم کیا کہ ان کے نزدیک صحیح یہ ہے کہ نکاح ۱۰ نبوی میں نہیں بلکہ ۱۱ نبوی میں ہوا_اس لیے تین برس کے فصل کے ساتھ انہوں نے شوال ۲ھ تسلیم کیا ہے_یہ نہیں کیا ہے کہ نکاح ۱۰ نبوی میں مان کر رخصتی ۲ھ میں تسلیم کیا ہو،جیسا کہ سالوں کے بڑھانے کے لیے آپ کررہے ہیں_اس کے ساتھ اصل مبحث یعنی حضرت عائشہ رضی اللہ عنہا کی عمر کےمتعلق بھی ان کا بیان محفوظ رکھیے: تزوجھا رسول اللہ صلی اللہ علیہ وسلم بمکة قبل الھجرۃ بسنتین،و قیل بثلاث وقیل بسنة ونصف او نحو ھا فی شوال وھی بنت ست سنین وقیل سبع وبنی بھا فی شوال ایضا بعد وقعة بدر فی السنة الثانیة من الجھرۃ اقام فی صحبته ثمانیة اعوام وخمسة اشھر وتو فی عنھا وھی بنت ثمانی عشرۃ عاشت خمسا وستین سنة. (عمدۃ القاری جلد۱،ص۴۵) "آنحضرت صلی اللہ علیہ وسلم نے حضرت عائشہ رضی اللہ عنہا سے مکہ مین ہجرت سے دو سال پہلے اور کہا گیا کہ تین سال پہلے اور کہا گیا کہ ڈیڑھ سال پہلے یا اس کے قریب شوال میں نکاح کیا_جب وہ چھ برس کی تھیں اور کہا گیا کہ سات برس کی تھیں اور ان کی رخصتی کرائی شوال میں واقعہ بدر کے بعد ۲ھ میں اور وہ آپ صلی اللہ علیہ وسلم کی صحبت میں آٹھ برس اور پانچ مہینے رہیں_جب آپ نے وفات پائی تو وہ اٹھارہ برس کی تھیں اور پینسٹھ برس کی عمر پائی_" دیکھیے علامہ عینی ہجرت سے دو سال پہلے یعنی شوال ۱۱ھ کا نکاح تسلیم کیا ہے اور باقی اقوال لو ضعیف قرار دیا ہے_جن لوگوں نے ہجرت سے تین سال قبل نکاح تسلیم کیا ہے وہ شوال ۱ھ میں رخصتی تسلیم کرتے ہیں_جو لوگ ہجرت سے ڈیڑھ سال پہلے کہتے ہیں وہ اس لیے کہ شوال ۲ھ میں ان کے نزدیک تین سال پورے ہوجاتے ہیں_الغرض یہ تمام سنین کے اسی تفصیل میں ہیں کہ نکاح اور رخصتی میں تین سال.کا فصل قائم رہے_سنین کے تطابق کے جھگڑے کو چھوڑ کر اصل مبحث میں کہ وہ نکاح کے وقت چھ برس کی رخصتی کے وقت نو برس کی اور بیوگی کے وقت اٹھارہ برس کی تھیں،علامہ عینی کوئی اختلاف کے نہیں ہے_ وذلک ھوا المراد.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علامہ ابن عبدالبر رحمتہ اللہ علیہ</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۲۹۵</w:t>
      </w:r>
    </w:p>
    <w:p>
      <w:pPr>
        <w:spacing w:before="60" w:after="80" w:line="312" w:lineRule="auto"/>
        <w:ind w:right="288" w:left="288"/>
        <w:jc w:val="right"/>
      </w:pPr>
      <w:r>
        <w:rPr>
          <w:rFonts w:ascii="Jameel Noori Nastaleeq" w:hAnsi="Jameel Noori Nastaleeq"/>
          <w:color w:val="222222"/>
          <w:sz w:val="27"/>
        </w:rPr>
        <w:t>علامہ ابن عبدالبر رحمتہ اللہ علیہ دوسرا حوالہ آپ نے علامہ ابن عبدالبر کا دیا ہے_بے شک انہوں نے استعاب جلد دوم صفحہ ۷۶۵(حیدر آباد) میں زبیر بن بکار کے حوالہ سے منجملہ دوسری روایتوں کے ایک روایت یہ لکھی ہے کہ" شوال ۱۰ نبوی میں ہجرت سے تین سال پہلے نکاح ہوا اور مدینہ میں ہجرت سے اٹھارہ مہینے بعد شوال میں رخصتی ہوئی_" مگر یہ خود علامہ ابن عبدالبر کی تحقیق نہیں ہے_بلکہ ان کی کتاب کی منجملہ اور روایتوں کے ایک روایت یہ بھی ہے کہ جو ابن شہاب زہری پر موقوف ہے،اور بھی اس میں نقائص ہیں_ان کی اصل تحقیق یہ ہے جس کو انہوں نے شروع میں اپنی طرف سے لکھا ہے: وتزوجھا رسول اللہ صلی اللہ علیہ وسلم بمکة قبل الھجرۃ بسنتین ھذا قول ابی عبیدۃ و قال غیرہ بثلاث سنین وھی بنت ست وقیل بنت سبع. "آنحضرت صلی اللہ علیہ وسلم نے ان سے مکہ میں ہجرت سے دو برس پہلے نکاح کیا یہ ابو عبیدہ کا قول ہے اور دوسرے نے کہا کہ تین برس پہلے نکاح کیا اور وہ اس نکاح کے وقت چھ برس کی تھیں اور کہا گیا ہے کہ سات برس کی تھیں"_ اور سب سے آخر میں ان کا وہ بیان ہے جس کو وہ اجماعی کہتے ہیں_ وابتتی بھا بالمدینة وھی ابنة سمع لا اعلمھم اختلفوا فی ذلک "اور رخصتی مدینہ میں ہوئی جب وہ نو برس کی تھیں اور مجھے علم نہیں کہ کسی نے بھی اس میں اختلاف کیا ہے_" یہی علامہ ابن عبدالبر اسی کتاب کے حصہ اول صفحہ ۱۹(حیدرآباد) میں لکھتے ہیں: تزوجھا بمکة قبل بعد سودۃ اجمعوا علی انه لم بین بھا الا بالمدیمة قیل سنة اثنتین من الھجرۃ فی شوال و ھی ابنةتسع سنین وکانت فی حین عقد علیھا بنت ست سنین وقیل بنت سبع سنین. "ان سے نکاح مکہ میں ہوا حضرت سودہ رضی اللہ عنہا سے پہلے اور کہا گیا ہے کہ حضرت سودہ رضی اللہ عنہا کے بعد_اس پر اتفاق ہے کہ رخصتی مدینہ ہی میں ہوئی_ کہا گیا ہے کہ جس سال ہجرت فرمائی اسی سال (یعنی۱ھ) اور کہا گیا ہے شوال ۲ھ اور اس وقت وہ نو برس کی تھیں اور عقد کے وقت چھ برس کی تھیں اور کہا گیا کہ سات برس کی تھیں" آپ نے ملاحظہ فرمایا کہ سنہ اصل نہیں بلکہ عمر کا بیان اصل ہے اور اس سنین کی تعیین کی گئی ہے اور چونکہ سنن میں مہینے چھوٹے اور بڑے ہیں،اس لیے لوگوں میں سنن کی تعیین میں اختلاف ہے لیکن نکاح کے وقت چھ برس اور رخصتی کے وقت نو برس ہونے میں اصلا کسی محقق کو اختلاف نہیں ہے_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سیرت عائشہ رضی اللہ عنہا سے استناد</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۲۹۸</w:t>
      </w:r>
    </w:p>
    <w:p>
      <w:pPr>
        <w:spacing w:before="60" w:after="80" w:line="312" w:lineRule="auto"/>
        <w:ind w:right="288" w:left="288"/>
        <w:jc w:val="right"/>
      </w:pPr>
      <w:r>
        <w:rPr>
          <w:rFonts w:ascii="Jameel Noori Nastaleeq" w:hAnsi="Jameel Noori Nastaleeq"/>
          <w:color w:val="222222"/>
          <w:sz w:val="27"/>
        </w:rPr>
        <w:t>سیرت عائشہ رضی اللہ عنہا سے استناد مولانا نے میری تالیف سیرت عائشہ رضی اللہ عنہا سے بھی استناد کیا ہے،جس میں نکاح کا سال شوال ۱۰نبوی لکھا ہے،حالانکہ مولانا نے اگر غور کیا ہوتا تو واضح ہوجاتا کہ نبوت کا دسواں سال اس فرض پر لکھا گیا ہے کہ نبوت کا پہلا سال پورا لیا جائے اور تیرہویں سال میں ادھر صرف دو مہینے محرم اور صفر ڈالے جائیں تو حساب سے شوال ۱۰نبوی کے دو مہینے ذیقعدہ اور ذی الحجہ ہوئے_ ۱۱نبوی کا ایک سال ۱۲ نبوی کا ایک سال ۱۳ نبوی کے دو ماہ کا کل دو سال چار مہینے،ہجرت سے پہلے اور ربیع الاول ۱سے شوال ۱ھ تک آٹھ مہینے،کل ۳۶مہینے ہوئے جن کی تین سال پورے ہوئے_ لیکن دوسرا نظریہ یہ ہے کہ نبوت کے پہلے سال کو نا تمام رکھ کر تیرہویں سال کو پورا کرلیا جائے_سیرت عائشہ رضی اللہ عنہا میں نبوت کا دسواں سال نکاح کا زمانہ لکھنے میں مجھے اعتراف ہے کہ مجھ سے ان دونوں نظریوں میں تخلیط ہوگئی ہے_نبوت کے دسواں سال کے اخیر کی جگہ گیارہویں سال کا اخیر لکھنا چاہیے اور غلطی خود اسی کتاب کی تصریحات سے بلکل ظاہر و واضح ہے اور میں نہیں سمجھتا کہ مولانا جیسے دقیقہ رس اور نکتہ سنج پر یہ غلطی واضح نہیں ہوئی،کیوں کہ: ① اس کتاب کے صفحہ ۲۰ پر ان لوگوں کے قول کی تردید کے بعد جنہوں نے نبوت کے چوتھے سال کی پیدائش اور دسویں سال کے نکاح کا حساب جوڑا ہے_میں نے یہ لکھا ہے کہ: "اس لحاظ سے ان کی ولادت کی صحیح تاریخ نبوت کے پانچویں سال کا آخری حصہ ہو گا،یعنی شوال ۹قبل ہجرت مطابق جولائی ۶۱۴ء_" اب دیکھیے کہ جب شوال ۵نبوی اور قبل ۹ قبل ہجرت پیدائش کہہ رہا ہوں تو اس کے چھ برس بعد نکاح کی تاریخ شوال ۱۱نبوی بالکل صاف ہے_ ② پھر صفحہ ۲۷ پر ہے کہ:- "اس لحاظ سے شوال ۳قبل ہجرت مطابق مئی ۶۲۰ء میں حضرت عائشہ رضی اللہ عنہا کا نکاح ہوا" شوال ۳ قبل ہجرت مطابق مئی ۶۲۰ء وہی شوال ۱۱ نبوی ہوا_ ③ اس کے اسی صفحہ پر لکھتا ہوں: "حضرت عائشہ رضی اللہ عنہا نکاح کے بعد تقریبا تین برس میکے میں رہیں،دو برس تین مہینے مکہ اور سات آٹھ مہینے ہجرت کے بعد مدینہ میں_" کس قدر صریح ہے کہ میں نکاح کے بعد قیام مکہ کے صرف دو برس تین مہینے فرض کررہا ہوں جس کے صاف معنی یہ ہیں کہ میں نکاح کو ۱۱نبوی کا واقعہ قرار دے رہا ہوں_ ④ مزید تصریح کے لیے شمسی سال کا تطابق بھی لکھ دیا ہے کہ جولائی ۶۱۴ء میں ولادت (ص۲۰) اور مئی ۶۲۰ء میں نکاح ہوا(ص۲۷) ۶۱۵ء سے ۶۱۹ء تک پورے پانچ برس ہوئے اور جولائی ۶۱۴ ء کے چھ مہینے اور مئی ۶۲۰ء کے پانچ مہینے کل گیارہ مہینے ،غرض شمسی حساب سے (میرے مولویانہ تخمینی حساب سے)نکاح کے وقت ان کی عمر پانچ برس ۱۱مہینے کی تھی_ ⑤ پھر میں نے اسی صفحہ ۲۷ پر۳ قبل ہجرت نکاح کا سال لکھتے ہوئے کہا ہے کہ اسی کی توثیق علامہ ابن عبدالبر نے بھی کی ہے، اب دیکھ لیجیے کہ جس قول کو انہوں نے اختیار کیا ہے،وہ کیا ہے وہ یہی ہے کہ ہجرت سے دو سال پیشتر(استعاب جلد ۲ص۷۶۵) اور یہ تخمینا ہے ،ورنہ تدقیقا دو سال چار مہینے ہوئے_ ان تمام تصریحات سے صاف ظاہر ہے کہ سیرت عائشہ رضی اللہ عنہا کے مصنف کے نزدیک نکاح شوال۱۱نبوی اور رخصتی شوال ۱ھ کا واقعہ ہے،شوال ۱۱ نبوی میں حضرت عائشہ رضی اللہ عنہا کی عمر چھ سال اور تین سال کے بعد شوال ۱ھ میں وہ نو برس کی تھیں_۱۲نبوی کا پورا سال ۱۳نبوی کا پورا سال دو برس ہوئے،اور ۱۱نبوی کے ذیعقدہ اور ذی الحجہ دو مہینے اور ۱۴نبوی یعنی ۱ھ کے دس مہینے،۱۲مہینے ہوئے،پورے تین سال کافرق ہوا_ سیرت عائشہ رضی اللہ عنہا کے صفحہ ۲۸ پر میں نے لکھا ہے: "جس دن یہ مختصر قافلہ دشمن کی گھاٹیوں سے بچتا ہوا مدینہ پہنچا،نبوت کا چودہواں سال اور ربیع الاول کی بارہویں تاریخ تھی_" ان تمام تصریحات کا صاف و صریح اقتصاد یہ ہے کہ سیرت کے صفحہ ۲۷ پر جو نبوت کا دسواں سال لکھا ہے وہ در حقیقت گیارہواں سال ہے،دسواں نہیں،اور یہ ایک ایسی کھلی غلطی ہے کہ مولانا محمد علی صاحب کے فضل و کمال کو دیکھتے ہوئے یقین نہیں آتا کہ وہ اس پر متنبہ نہ ہوئے ہوں_ ہجرت سے تین برس پہلے شوال میں نکاح ہونا جو لوگ کہتے ہیں وہ درحقیقت لفظی تسامح میں مبتلا ہیں_ہجرت سے تین سال پہلے ان کا مقصود شوال ۳قبل ہجرت ہے،نہ یہ کہ گن کر پورے تین سال، کہ گننے میں تو وہ صرف دو برس چار مہینے ہوں گے،اور سنہ کہنے میں ۳قبل ہجرت کہنا صحیح ہوگاسنہ کہنے کے لیۓ پورے١٢مہینے کا لیناضروری نہیں اور سال کہنے میں پورے بارہ مہینوں کا تخیل آتا ہے_اسی بنا پر صحیح بخاری(باب تزویج عائشہ) میں عروہ بن زبیر رضی اللہ عنہا سے جو یہ روایت ہے کہ: توفیت خدیجة قبل مخرج النبی صلی اللہ علیہ وسلم الی المدینة بثلاث سنین فلیت سنتین او قریبا من ذلک ونکح عائشة وھی بنت ست سنین ثم بنی بھا وھی بنت تسع سنین. (ج۱،ص۵۵۱) "حضرت خدیجہ رضی اللہ عنہا نے آنحضرت صلی اللہ علیہ وسلم کے مدینہ کی طرف نکلنے سے تین سال پہلے انتقال کیا_پھر آپ دو با رہ یا اس کے قریب ٹھہرے اور حضرت عائشہ رضی اللہ عنہا سے نکاح کیا جب وہ چھ برس کی تھیں اور رخصتی کرائی جب وہ نو برس کی تھیں_" اس عبارت میں ہجرت مدینہ سے تین برس قبل جو کہا گیا ہے اگر اس سے پورے تدقیقی تین سال مراد لیے جائیں تو اس عبارت سے کہ"پھر آپ دو برس یا اس کے قریب ٹھہرے"یہ مطلب ہوگا کہ حضرت خدیجہ رضی اللہ عنہا کی وفات تخمینا دو برس یا اس کے قریب اور تدقیقا ڈیڑھ برس کے بعد حضرت عائشہ رضی اللہ عنہا کا نکاح ہوا_یعنی حضرت خدیجہ رضی اللہ عنہا کی وفات ربیع الاول ۱۱نبوی میں ماننا پڑے گی تاکہ ربیع الاول ۱۴نبوی مطابق ربیع الاول ۱ھ میں.پورے تین برس ان کی وفات کو ہو جائیں.پھر حضرت عائشہ رضی اللہ عنہا کا نکاح اس کے ڈیڑھ برس بعد ۱۲نبوی میں ماننا پڑے گا_یعنی ہجرت سے ڈیڑھ سال پہلے جیسا کہ بعضوں نے مانا ہے ، اور پھر رخصتی تین برس کے بعد شوال ۱۵ نبوی مطابق شوال ۲ھ میں،یہ ایک قول ہے جس کی طرف محتقیقن کی ایک جماعت گئی ہے،جس میں علامہ ابن عبدالبر رحمتہ اللہ علیہ،عینی رحمتہ اللہ علیہ اور امام نووی رحمتہ اللہ علیہ وغیرہ شامل ہیں_اس قول کے بموجب حضرت عائشہ رضی اللہ عنہا کی ولادت شوال۶نبوی ماننی پڑے گی_ دوسرا مطلب اس روایت کا یہ ہوسکتا ہے کہ حضرت خدیجہ رضی اللہ عنہا کی وفات ہجرت سے تین برس پہلے تخمینا ہوئی_ یعنی ۳قبل ہجرت اس لحاظ سے وفات رمضان ۱۱نبوی میں ہوگی، یعنی ہجرت سے تدقیقا ڈھائی برس پیشتر،اور حضرت عائشہ رضی اللہ عنہا کا نکاح اس کے ایک مہینہ کے بعد شوال ۱۱نبوی میں ہوا،اور رخصتی شوال ۱۴نبوی یعنی ۱ھ میں،اور اس بنا پر روایت کے اس فقرہ کا کہ "پھر آپ دو برس یا ڈیڑھ برس ٹھہرے"کا مطلب یہ ہوگا کہ حضرت سودہ رضی اللہ عنہا اور حضرت عائشہ رضی اللہ عنہا سے نکاح ہوجانے کے باوجود آپ کسی کے پاس ڈیڑھ دو برس تک نہی گئے_پھر اس مدت کے بعد مکہ میں حضرت سودہ رضی اللہ عنہا سے ملاقات کی اور اس کے ڈیڑھ برس کے بعد حضرت عائشہ رضی اللہ عنہا کی رخصتی ہوئی_ اس حساب سے حضرت عائشہ رضی اللہ عنہا کی ولادت ۵نبوی کا آخر ہوگا_نکاح کا زمانہ شوال ۱۱ نبوی ہوگا اور رخصتی کا زمانہ ۱ھ ہوگا،حافظ ابن حجر عسقلانی وغیرہ نے اس قول کو اختیار کیا ہے اور روایات کی تطبیق و مراجعت سے اسی کو صحیح ثابت کیا ہے_ الغرض تمام محقیقن اخبار سیرو آثار نے روایت اور ان کے مطالب کے اختلاف کی بنا پر سنین کی تعیین مین جو کچھ اختلاف کیا ہو،مگر اس امر میں اختلاف نہیں کیا ہے کہ وہ نکاح کے وقت چھ برس کی یا ذیادہ سے ذیادہ سات برس کی اور رخصتی کے وقت وہ نو برس کی تھیں_یعنی ان کی عمر کے شمار کے مطابقت مین سنن ترتیب دیے ہیں_سنن کی مطابقت سے عمر کی تعیین نہیں کی ہے،دوسری عبارت میں یوں کہیے کہ ان کی عمر شمار اصل ہے اور نبوی و ہجری سنن کی تعیین فرع و نتیجہ ہے،یہ نہیں کہ ہجری و نبوی سنن اصل ہیں اور عمر کا شمار نتیجہ و فرع ہے،سنن میں اصلاح و ترمیم ہوسکتی ہے مگر عمر کے شمار نہیں ہوسکتی_ ھذا ھو المطلوب.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فریق کے دو مؤیدات</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۳۰۱</w:t>
      </w:r>
    </w:p>
    <w:p>
      <w:pPr>
        <w:spacing w:before="60" w:after="80" w:line="312" w:lineRule="auto"/>
        <w:ind w:right="288" w:left="288"/>
        <w:jc w:val="right"/>
      </w:pPr>
      <w:r>
        <w:rPr>
          <w:rFonts w:ascii="Jameel Noori Nastaleeq" w:hAnsi="Jameel Noori Nastaleeq"/>
          <w:color w:val="222222"/>
          <w:sz w:val="27"/>
        </w:rPr>
        <w:t>فریق کے دو مؤیدات اصل دلائل کے بعد اب مؤیدات کی بحث باقی ہے، گو کہ مجھے حق پہنچتا ہے کہ میں بھی مجیب کے مؤیدات کے جواب دینے سے اسی طرح احتراز کروں جس طرح اس نے میرے مؤیدات جواب دینے سے احتراز کیا ہے،حالانکہ وہ پورا مضمون جو معارف جولائی ۲۸ء میں چھپا کے ملاحظہ سے گزرچکا ہے،مگر صرف اس لیے کہ تحقیق حق، میں مجیب کے دنوں قیاسی مؤیدات کا بھی جواب دیتا ہوں_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حضرت ابو بکر رضی اللہ عنہا کے ارادہ ہجرت کے واقعہ سے استدلال</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۳۰۲</w:t>
      </w:r>
    </w:p>
    <w:p>
      <w:pPr>
        <w:spacing w:before="60" w:after="80" w:line="312" w:lineRule="auto"/>
        <w:ind w:right="288" w:left="288"/>
        <w:jc w:val="right"/>
      </w:pPr>
      <w:r>
        <w:rPr>
          <w:rFonts w:ascii="Jameel Noori Nastaleeq" w:hAnsi="Jameel Noori Nastaleeq"/>
          <w:color w:val="222222"/>
          <w:sz w:val="27"/>
        </w:rPr>
        <w:t>حضرت ابو بکر رضی اللہ عنہا کے ارادہ ہجرت کے واقعہ سے استدلال قیاس کا سلسلہ یہ ہے کہ صحیح بخاری باب ہجرۃ النبی صلی اللہ علیہ وسلم میں روایت ہے_جو مولوی صاحب کے ترجمہ کے مطابق یہ ہے کہ حضرت عائشہ رضی اللہ عنہا فرماتی ہیں کہ"میں نے جب سے ہوش سنبھالا اپنے ماں باپ رضی اللہ عنہ سرزمین حبش نکلے_"مولوی صاحب ممدوی نے اس حدیث سے یہ سمجھا ہے کہ حضرت ابو بکر صدیق رضی اللہ عنہ نے پہلی ہجرت (۵ نبوی والی) میں شرکت کرنی چاہی اور اس وقت حضرت عائشہ رضی اللہ عنہا صاحب ہوش تھیں اور ہوش کے لیے پانچ چھ سال ہونا ضروری ہے_ غالبا مولوی صاحب کے اس قیاس کا نتیجہ یہ ہوگا کہ وہ حضرت عائشہ رضی اللہ عنہا کی ولادت ۱نبوی بتائیں،یا اس سے بھی ایک سال پہلے۔ لیکن اس سلسلے مین سب سے پہلی بات یہ ہے کہ حدیث میں الفاظ یہ ہیں"لم اعقل ابوی قسط الا وھما یدینان الدین"اس کا ترجمہ مولوی صاحب نے اپنے مطلب کے مطابق یہ کیا ہے کہ"جب سے میں نے ہوش سنبھالا اپنے ماں باپ کو دین پر پایا_" حالانکہ صحیح ترجمہ یہ ہے کہ"میں نے اپنے ماں باپ کو نہیں پہچانا لیکن ان کو دین کی پیروی کرتے ہوئے"ہر عاقل سمجھ جاتا ہے کہ"میں نے جب سے ہوش سنبھالا _"اور"میں نے جب سے اپنے ماں باپ کو سمجھا یا پہچانا"دونوں میں آسمان زمین کا فرق ہے_"ہوش سنبھالنے"کا لفظ کسی قدر ذیادہ سن لیے یا سن تمیز کے لیے بولا جاتا ہے_لیکن"جب سے میں نے اپنے ماں باپ کو سمجھا یا پہچانا"_ اتنے سن اور تمیز کو ظاہر نہیں کرتا_اس لیے اس لفظ سے ہمارے فریق کا حضرت ابو بکر رضی اللہ عنہ کی ہجرت کے وقت حضرت عائشہ رضی اللہ عنہا کے پانچ چھ برس کے صاحب تمیزو ہوش ہونے پر استدلال صحیح نہیں۔ رواداری کی حیثیت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پہلا طریقہ</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۳۰۳</w:t>
      </w:r>
    </w:p>
    <w:p>
      <w:pPr>
        <w:spacing w:before="60" w:after="80" w:line="312" w:lineRule="auto"/>
        <w:ind w:right="288" w:left="288"/>
        <w:jc w:val="right"/>
      </w:pPr>
      <w:r>
        <w:rPr>
          <w:rFonts w:ascii="Jameel Noori Nastaleeq" w:hAnsi="Jameel Noori Nastaleeq"/>
          <w:color w:val="222222"/>
          <w:sz w:val="27"/>
        </w:rPr>
        <w:t>پہلا طریقہ اصل یہ ہے کہ حدیث چار ٹکڑوں سے مرکب ہے،ایک یہ ہے کہ"میں نے جب سے اپنے والدین کو جانا پہچانا ان کو دین کا پیرو پایا_" دوسرا ٹکڑا "روزانہ صبح و شام کی آمدورفت کاہے"_تیسرا ٹکڑا "حضرت ابو بکر رضی اللہ.عنہ کی ہجرت حبشہ کے ارادہ کا ہے" چوتھا ٹکڑا"مدینہ منورہ"کی ہجرت کا ہے"_یہ حدیث ابن شہاب زہری سے مروی ہے_ان کی عادت ہے کہ اخبار و سیر کی روایات میں وہ ایک واقعہ کے مختلف واقعات متعلقہ کو تسلسل کے لیے جوڑ کر بیان کرتے ہیں_تمام بڑے بڑے واقعات میں انہوں نے یہی کیا ہے،مثلا حدیث آغاز وحی،حدیث سفیان وقیصر و مصاحبین قیصر، حدیث واقعہ افک اور آخری واقعہ میں جیسا کہ بخاری میں ہے اور کتب سیر میں تو ہر جگہ انہوں نے اپنی اس روش کی تشریح کردی ہے_ یہ حدیث کتب صحاح میں سے صرف صحیح بخاری میں ہے_امام بخاری نے اپنے دستور مطابق اس حدیث کو کہیں ایک ساتھ کہیں ٹکڑے کرکے،مختلف ابواب میں درج کیا ہےمثلا کتاب المساجد،کتاب الکفالہ،کتاب الادب،باب غزوۃ الرجیع،کتاب البجرۃ_ کتاب الکفالتہ بروایت عقیل عن ابن شہاب الزہری صرف پہلا ٹکڑا ہے یعنی: لم اعقل ابوی الا وھما یدینان الذین "میں نے اپنے والدین کو جب سے پہچانا ان کو دین کا دین کا پیرو پایا_" نیز ابن سعد (ترجمہ ابی بکر) میں بھی بروایت زہری اتنا ہی ٹکڑا ہے_ پھر صحیح بخاری باب الادب میں والدین کی شناخت،حضور کی روزانہ صبح و شام کی آمد اور پھر ہجرت مدینہ کا ذکر ہے_الفاظ یہ ہیں: لم اعقل ابوی الا وھما یدینان الذین ولم یمر علینا یوم الا و یاتینا فیه رسول اللہ صلی اللہ علیہ وسلم بکرۃوعشیا فبینما نحن جلوس فی بیت ابی بکر فی نحر الظھیرۃ قال قائل ھذا رسول اللہ صلی اللہ علیہ وسلم فی ساعة لم یکن یاتینا فیھا قال ابو بکر ماجاء به فی ھذہ الساعة الا امر قال انی اذن لی الخروج. "میں نے اپنے والدین کو جب سے پہچانا ان کو دین کا پیرو پایا اور رسول اللہ صلی اللہ علیہ وسلم کوئی دن ہم پر نہیں گزرا کہ صبح و شام ہمارے پاس نہ آئے ہوں،تو ہم ایک دفعہ ٹھیک دوپہر کو ابو بکر رضی اللہ عنہ کے گھر(یا کمرہ) میں تھے کہ کسی کہنے والے نے کہا کہ یہ رسول اللہ صلی اللہ علیہ وسلم ہیں،ایسے وقت آئے کہ جو وقت آپ کی تشریف آوری کا نہ تھا تو ابو بکر رضی اللہ عنہ نے کہا اس وقت آپ کسی خاص ضرورت سے تشریف لائے ہوں گے_آپ صلی اللہ علیہ وسلم نے فرمایا کہ مجھے ہجرت کی اجازت ہوگئی_" باب غزوۃ الرجیع میں ابن شہاب زہری سے نہیں بلکہ ابو اسامہ بن عروہ سے جو روایت ہے اس میں یہ سب کچھ نہیں ہے بلکہ قصہ کو صرف ہجرت مدینہ سے شروع کیا ہے_کتاب المساجد میں،پہلے والدین کی شناخت کے وقت سے مسلمان ہونے کا ذکر،پھر روزانہ صبح و شام کی تشریف آوری کا ذکر،پھر حضرت ابو بکر رضی اللہ عنہ کے مسجد بنالینے کا ذکر ہے. کتاب الحجرۃ میں حِدیث کے پورے ٹکڑے یک جاہیں،مگر ترتیب اس طرح ہے_پہلے والدین کی شناخت کے وقت ان کے مسلمان ہونے،پھر آپ کی روازانہ صبح و شام کی تشریف آوری،پھر حضرت ابو بکر رضی اللہ عنہ کا حبشہ کی طرف ہجرت کا ارادہ اور چند منزل کا سفر،ابن دغنہ کا پناہ دے کر ان کو واپس لانا_حضرت ابو بکر رضی اللہ عنہ کا مسجد بناکر نماز پڑھنا، ابن دغنہ کی پناہ سے نکل آنا، حضرت ابو بکر رضی اللہ عنہ کا پھر ہجرت کے لیے اذن طلب کرنا، آپ کا منع کرنا اور ہجرت کی اجازت خدا کی طرف سے ملنے کا انتظار،پھر ہجرت ک سامان اور ہجرت_ ہر وہ شخص جس کو امام بخاری کی تبویب اور احادیث کے ٹکڑوں کی ترتیب کے سلیقہ کا علم ہے_وہ جان سکتا ہے کہ خاص قرائن کے بغیر محض ترتیب اجزاء سے کسی مختلف الاجزاء حدیث سے کسی نتیجہ پر استدلال نہیں کیا جاسکتا_فریق کا سارا استدلال اسی وقت صحیح ہوسکتا ہے،جب والدین کی شناخت،حضور صلی اللہ علیہ وسلم کی روازنہ صبح و شام لی آمد کے بعد ہی حضرت ابو بکر رضی اللہ عنہ کی ہجرت حبشہ کے ارادہ کا ہونا مسلم ہو،مگر افسوس کہ ایسانہیں ہے بلکہ ذرا غور کرنے سے معلوم ہوجائے گا کہ.روزانہ صبح و شام کے وقت آنے کا تعلق،آپ کی ہجرت مدینہ کے دن خلاف معمول آنے سے ہے_جیسا کہ صحیح بخاری کتاب الادب کی روایت مذکورہ بالا میں اور نیز کتب سیرت میں سے ابن اسحاق کی سیرت میں ہے.الفاظ یہ ہیں: عن عائشة ام المؤمنین انھا قالت کان لا یخطی رسول اللہ صلی اللہ علیہ وسلم ان یاتی بیت ابی بکر احدطر النھار اما بکرۃ واما عشاء حتی اذا کان الیوم الذی اذن فیه لرسول اللہ صلی اللہ علیہ وسلم فی الھجرۃ والخروج من مکة من بین ظھری قومه اتانا رسول اللہ صلی اللہ علیہ وسلم بالھجرۃ فی ساعة کان لا یاتی فیھا (ابن ہشام) "ام المؤمنین عائشہ رضی اللہ عنہا سے روایت ہے کہ آپ کوئی دن صبح یا شام کو ابی بکر رضی اللہ عنہ کے گھر آنے میں ناغہ نہیں کرتے تھے یہاں تک کہ جس دن آپ صلی اللہ علیہ وسلم کو ہجرت اور مکہ سے نکلنے کی اجازت ہوئی تو آپ ہمارے پاس دوپہر کو اس وقت آئے،جس وقت آپ آیا نہیں کرتے تھے_" ان اقتباسات سے یہ واضح ہوگا کہ اصل میں ان ٹکڑوں کی ترتیب یہ ہے کہ والدین کی شناخت،پھر صبح و شام کی آمدورفت،پھر ہجرت کے دن معمول کے خلاف دوپہر کو تشریف آوری اور ہجرت مدینہ_اسی ہجرت مدینہ کی تقریب سے زہری نے یہ کیا کہ والدین کی شناخت سے ان کے مسلمان ہونے،حضور کی صبح و شام آمدورفت،پھر ابو بکر رضی اللہ عنہ کے حبشہ کی ہجرت کے ارادہ اور چند منزل کے سفر اور واپسی اور بنائے مسجد،پھر ہجرت مدینہ کی تفصیلات کا ذکر کیا_اس ترتیب سے یہ نتیجہ نکالنا کہ حضرت ابو بکر صدیق رضی اللہ عنہ کی ہجرت حبشہ کے ارادہ کے وقت حضرت عائشہ رضی اللہ عنہا ہوش و تمیز والی تھیں اور اس وقت حضور صلی اللہ علیہ وسلم روازانہ حضرت ابو بکر رضی اللہ عنہ کے گھر آیا کرتے تھے،بالکل بے بنیاد ہے_حلانکہ اگر ہم اس نتیجہ کو مان بھی لیں تو بھی جیسا کہ ہم ابھی بتاچکے کہ حضرت عائشہ رضی اللپ عنہا کا اس وقت (حضرت ابو بکر رضی اللہ عنہ کے ارداہ ہجرت حبشہ کے وقت)ہوش و تمیز والی ہونا حدیث سے نہیں ثابت ہوگا بلکہ ان کا نکاح اس عمر.میں ہونا کہ والدین کو اچھی طرح پہچان سکیں اور ان کو کچھ کام کرتے ہوئے دیکھ کر یہ جان سکیں کہ یہ کچھ پڑھ رہے ہیں،اور اٹھ بیٹھ کر رہے ہیں_یہی وجہ ہے کہ ہجرت حبشہ کے ارادہ اور چند منزل کے سفر کے بیان کے موقع پر حضرت عائشہ رضی اللہ عنہا کاموں میں اپنی کسی قسم کی شرکت نہیں ظاہر کرتیں،جیسا کہ ہجرت مدینہ کے موقع پر توشہ کے باندھنے میں اپنی بہن اسماء کے ساتھ شرکت ظاہر کررہی ہیں_ اصل میں حضرت عائشہ رضی اللہ عنہا کے بیان کی ترتیب یہ ہوگی کہ پہلے حضرت ابو بکر رضی اللہ عنہ کی ہجرت حبشہ کا بیان،پھر اپنے والدین کی شناخت سے اسلام کا بیان،پھر آپ کی روزانہ صبح و شام کی آمد کا بیان، پھر مدینہ کی ہجرت کا بیان، اس ترتیب پر میری دلیل بھی ہے۔ روزانہ صبح و شام کی آمدو رفت کے سلسلہ کا تو روایت کی رو سے ہجرت مدینہ کے دن دوپہر کو آنے کے ساتھ تعلق ظاہر ہو چکا۔ اور عقلا بھی ظاہر ہے کہ حضور کی صبح و شام کی آمد کاتعلق ہجرت مدینہ کے دن دوپہرکو خلاف معمول آنے سے ہے اور حبشہ کی ہجرت سے اس کو اصلا تعلق نہیں ہے۔ ترتیب کے اس نکتہ کو ابن شہاب الدین زہری:نے کہیں کہیں ظاہربھی کر دیا ہے۔ چنانچہ کتاب الادب( باب بل يزور صاحبه كل يوم بكرة و عشیا )میں جس میں صحیح ترتیب ہے یعنی پہلے والدین کی شناخت کے وقت سے ان کے مسلمان ہونے کا، پھر آنحضرت صلی اللہ علیہ وسلم کی روزانہ صبح وشام آمدکا ، پھر ہجرت مدینہ کے دن خلاف معمول آمدکا ذکر ہے۔ اس کی روایت یوں شروع ہوئی ہے: ۔ حدثنی عقيل، قال ابن شهاب فأخبرني عروة بن الزبيرا ان عايشة قالت لم أعقل أبوى الأوهما يډینان الدين ولم يمر علينا يوم الأياتینا فيه رسول الله صلی اللہ علیہ وسلم طرفي النهار بكرة و عشیا فبینا نحن جلوس في بيت أبى بكر في نحر الظهيرة حتى قال قائل هذا رسول الله في ساعة لم يكن يأتينا فيه فقال ابوبکر ماجاء به في هذه الساعة الأامر قال إني أذن لي في الخروج. "مجھ سے عقیل نے کہا،ابن شہاب زہری نے کہا تو مجھ سے عروہ بن زبیر نے بیان کیا کہ عائشہ رضی اللہ عنہا نے کہا میں نے اپنے والدین کو نہیں پہچانا،لیکن یہ کہ وہ دونوں دین اسلام کی پیروی کررہے تھے اور کوئی دن ہم پر ایسا نہیں گزرا کہ اس میں رسول اللہ صلی اللہ علیہ وسلم صبح و شام دن کے دونوں کناروں میں نہ آتے ہوں_تو ہم ابو بکر رضی اللہ عنہ کے گھر میں ٹھیک دوپہر کو بیٹھتے تھے کہ.کہنے والے نے کہا کہ یہ رسول اللہ صلی اللہ علیہ وسلم آرہے ہیں اس گھڑی میں،جس میں وہ نہیں آتے تھے_تو ابو بکر رضی اللہ عنہ نے کہا اس وقت آپ کو نہیں لائی ہوگی لیکن کوئی ضرورت_آپ صلی اللہ علیہ وسلم نے کہا کہ مجھے ہجرت کی اجازت دی گئی_" دیکھیے اس میں پہلے والدین کی شناخت سے ان کا اسلام،پھر روزانہ صبح و شام کی آمدو رفت،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تسلیم کرکے جواب:</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۳۰۷</w:t>
      </w:r>
    </w:p>
    <w:p>
      <w:pPr>
        <w:spacing w:before="60" w:after="80" w:line="312" w:lineRule="auto"/>
        <w:ind w:right="288" w:left="288"/>
        <w:jc w:val="right"/>
      </w:pPr>
      <w:r>
        <w:rPr>
          <w:rFonts w:ascii="Jameel Noori Nastaleeq" w:hAnsi="Jameel Noori Nastaleeq"/>
          <w:color w:val="222222"/>
          <w:sz w:val="27"/>
        </w:rPr>
        <w:t>تسلیم کرکے جواب: لیکن چونکہ میرا یہ جواب صرف اشارات اور بخاری کے اجزائے حدیث کی ترتیب اور بعض قرائن پر مبنی ہے۔ جس کا تسلییم کرنا صرف حدیث کے ذوق مبنی ہے۔ اس لیے میں فریق کو اس کے تسلیم کرنے پر مجبور نہیں کرسکتا، بلکہ میں ہی تسلیم کرلیتا ہوں کہ واقعات کی ترتیب وہی ہے جو کتاب الہجرۃ میں ہے،یعنی پہلے والدین کی شناخت سے ان کے مسلمان ہونے کا ذکر،پھر روزانہ آمدورفت کا ذکر،پھر حضرت ابو بکر رضی اللہ عنہ کی ہجرت کا بیان ہے_تو اب سوال یہ پیدا ہوتا ہے کہ اس حدیث کی رو سے یہ کیونکر ثابت ہوتا ہے کہ حضرت ابو بکر رضی اللہ عنہ کے حبشہ کی جانب ہجرت کرنے کے ارادہ کا زمانہ ۵نبوی ہے_اس حدیث میں تو کوئی لفظ ایسا نہیں ہے جس میں وقت اور زمانہ کی تعیین ہو_سب جانتے ہیں کہ ہجرت حبشہ کا واقعہ دو دفعہ پیش آیا_ایک ۵نبوی میں جس جو"ہجرت اولی"کہتے ہیں،دوسرے ۷نبوی میں جس کو "ہجرت ثانیہ" کہتے ہیں اور اسی وقت حضور صلی اللہ علیہ وسلم شعب ابی طالب میں چلے گئے ہیں_پھر ہم حضرت ابو بکر رضی اللہ عنہ کی ہجرت حبشہ کے ارادہ کے لیے ۵نبوی ماننے پر مجبور کیوں ہیں؟کیوں نہ ہم اس کے چند سال بعد مانیں،حدیث میں کوئی لفظ ایسا نہیں جس سے زمانہ کی تعین پر استدلال کرسکیں_ فریق کہہ سکتا ہے کہ اس میں ایک لفظ ایسا ہے اور وہ ہے" فلما ابتلی المسلمون "جب مسلمانوں پر مصبتیں آئیں یا مسلمان ستائے گئے،تب حضرت ابو بکر رضی اللہ عنہ نے ہجرت کا ارادہ کیا۔ لیکن یہ کون کہہ سکتا ہے کہ مسلمانوں کے ستائے جانے کا زمان صرف ۵ نبوی تھا۔ ستائے جانے کے زمانے اور مراتب مختلف رہے ۔ غلام وبیکس اور بے مددگار لوگ شروع ہی سے جب سے اسلام کا اعلان کیا گیا ، ستائے جانے لگے۔ ان سے بڑے لوگوں کے ستائے جانے کی باری اس وقت آئی جب کفار مکہ کو مسلمانوں کی ہجرت حبشہ کرنے کا حال معلوم ہوا اور اپنی کوششوں میں ان کو ناکامی ہوئی، اور یہ ۷ نبوی میں ہوا۔ جب بیاسی مسلمانوں نے ہجرت کی اور حضور صلی اللہ علیہ وسلم بھی شعب ابی طالب میں چلے گئے اور اس وقت حضرت ابوبکر رضی اللہ عنہ مکہ میں باوجود اپنی جاه و مرتبہ کے تنہا سے معلوم ہونے لگے ہوں گے۔ . پھر آنحضرت صلی اللہ علیہ وسلم اور اکابر صحابہ رضی اللہ عنھم کی جسمانی تکلیف کا واقعہ۱۰ نبوی کے بعد ہوا۔ جب حضرت خدیجہ رضی اللہ عنہا کا انتقال ہو گیا، اور سختیاں سب سے زیادہ اس وقت ہونے لگیں ، جب کفار مکہ کو مدینہ میں اسلام کی اشاعت اور صحابہ رضی اللہ عنھم کے اور ہجرت کرنے کا آغاز ہوا، جو ۱۱ نبوی سے شروع ہو گیا تھا، اس لیے "جب مسلمانوں پرسختیاں ہوئیں‘‘ سے ۵ نبوی کی تخصیص کیونکر ہو گئی؟ مسلمانوں کے ستائے جانے کی مدت تو پوری تیرہ برس ہے اور ان تمام برسوں میں سے ہر ایک برس ہے۔ چنانچہ قیام مکہ کے آخری سالوں حضرت ابوبکر رضی اللہ عنہ کے ستائے جانے کا ذکر اسی ہجرت مدینہ کے تعلق سے ،انہیں ام المؤمنین حضرت عائشہ رضی اللہ عنہا کی زبانی اسی بخاری میں مذکور ہے: قالت استاذن النبی صلی اللہ علیہ وسلم ابو بکر فی الخروج حین اشتد علیه الاذی فقال له اقم. الخ (باب غزوۃ الرجیع) "کہتی ہین کہ ابو بکر رضی اللہ عنہ نے حضرت صلی اللہ علیہ وسلم سے مکہ سے نکل جانے کی اجازت چاہی،جب ان کو سخت اذیت دی جانے لگی_تو آپ نے فرمایا ٹھیرو،مجھے بھی ہجرت کی اجازت خدا سے ملنے والی ہے(پھر ہجرت مدینہ کا ذکر ہے)". دیکھیے کہ حضرت ابو بکر رضی اللہ عنہ کو ۵نبوی میں نہیں بلکہ ۱۳ میں سخت تکلیف دی جارہی ہے، اس سے یہ معلوم ہوا کہ فلما ابتلی المسلمون"جب مسلمانوں کو تکلیف دی گئی"سے خواہ مخواہ ۵نبوی مراد لینا ضروری نہیں،اور اس لیے اس لفظ سے حضرت ابو بکر رضی اللہ عنہ کے ارادہ ہجرت حبشہ کی تاریخ ۵ نبوی معین کرنے پر دلیل نہیں حاصل کی جاسکتی_ آگے بڑھ کر میں یہ بھی کہتا ہوں کہ حضرت ابو بکر رضی اللہ عنہ نے نہ ۵ نبوی والی ہجرت حبشہ اولی میں شرکت کی نہ ۷ والی ہجرت حبشہ ثانیہ میں ہجرت کی، کہ ان دونوں موقعوں پر جمعیتوں کے ساتھ سفر ہوا ، اور حضرت ابوبکر رضی اللہ عنہ تنہا نکلے، یہ دونوں قا فلے جدہ سے گئے اور آئے اور حضرت ابوبکر رضی اللہ عنہ یمن کی طرف برک الغماد سے رخ کررہے ہیں۔ چنانچہ علمائے سیر اور محدثین میں سے جو لوگ حدیث ہجرت جس سے فریق کو مغالطہ ہورہا ہے اس کے جوڑ اور بند کو سمجھتے ہیں ۔ انہوں نے حضرت ابوبکر رضی اللہ عنہ کی اس ہجرت حبشہ کے ارادہ کا زمانہ ۵ نبوی میں نہیں ۷ نبوی نہیں، بلکہ اس کے بعد متعین کیا ہے۔ چنانچہ ابن اسحاق نے اس کا ذکر ہجرت ثانیہ کے بعد، آنحضرت صلی اللہ علیہ وسلم کے شعب ابی طالب میں بھی جانے کے بعد، اور نقض صحیفہ یعنی حضرت صلی اللہ علیہ وسلم کے شعب ابی طالب سے ۹ یا ۱۰ نبوی میں نکلنے کے فورأى متصل پہلے ذکر کیا ہے اور یہ روایت کی: وقد كان أبوبکر الصدیق کما حدثنی محمد بن مسليم االزھرى عن عروة عن عائشة جين ضاقت عليه مکة و أصابه فيها الأذى و رای من تظاهر قريش على رسول الله صلی اللہ علیہ وسلم و أصحابه مارای استاذن ما رسول الله صلی اللہ علیہ وسلم في الهجرة فاذن له فخرج.......... الخ "اور ابوبکر صدیق رضی اللہ عنہ نے جیسا کہ مجھ سے بیان کیا، محمد بن مسلم (یعنی ابن شہاب زہری)نے عروہ اور عروہ نے حضرت عائشہ رضی اللہ عنہا سے کہ جب ابو بکر رضی اللہ عنہ پر مکہ کی زمین تنگ ہوگئی اور ان کو تکلیف ہوئی اور دیکھا کہ قریش رسول اللہ صلی اللہ علیہ وسلم اور مسلمانوں کو تکلیف دینے پر سب مل کر ایک ہوگئے ہیں تو آپ صلی اللہ علیہ وسلم سے ہجرت کی اجازت چاہی تو آپ صلی اللہ علیہ وسلم نے اجازت دی تو ابوبکر رضی اللہ عنہ نکلے....." دیکھیے یہ وہی روایت ہے،وہی سند ہے،وہی تمام رواۃ ہیں_ جنہوں نے بخاری کی کتاب الہجرۃ کی وہ ملی جلی روایت بیان کی ہے،جس سے فریق کو مغالطہ ہوا_ ابن اسحاق نے حضور کی روزانہ صبح وشام کی آمدورفت کے ٹکڑے کو صحیح طور سے ہجرت مدینہ کے ساتھ رکھا،اور حضرت ابو بکر رضی اللہ عنہ کی ہجرت حبشہ کے ارادہ کے وقت اس کو نہیں رکھا کہ اس سے اس کا تعلق نہ تھا_یہ خوشی ہے کہ ہمارے فریق نے نہایت رواداری کے ساتھ بالاعلان کہہ دیا ہے کہ بخاری اور غیر بخاری میں کوئی فرق نہیں_اس لیے ابن اسحاق کے مقابلہ میں بخاری کے نام سے ظاہر ہے کہ وہ مرعوب نہ ہوگا_حالانکہ بخاری کتاب الادب میں بھی وہی ترتیب ہے جو ابن اسحاق میں ہے اور تکلیف وایذا کا زمانہ بھی ۵نبوی نہیں رکھا بلکہ بعد۔ محدثین میں حافظ ابن حجر رحمتہ اللہ علیہ کا جو پایہ ہے خصوصا صحیح بخاری کے رموز و اشارات کے سمجھنے میں جوان کو کمال ہے اس کی بناپر ان کو شہادت میں پیش کرنا ضروری ہے۔ آیئے دیکھیں کہ وہ فلما ابتلی المسلمون. ”جب مسلمانوں کو تکلیف دی گئی‘‘ سے کون سازمانہ مراد لیتے ہیں: فلما ابتلى المسلمون أى باذی المشركين لما حصروا بنى هاشم والمطب في شعب ابی طالب و أذن النبى الله صلی اللہ علیہ وسلم لأصحابه في الهجرة إلى الحبشة كما تقدم بيانه خرج أبو بكر مهاجرا إلى أرض الحبشة اي ليلحق بمن سبق إليها من المسلمين. [ج۷،ص۱۸۰) "جب مسلمانوں کو تکلیف دی گئی یعنی مشرکوں کا ستانا، جب انہوں نے بنو ہاشم اور بنو مطلب کو شعب ابی طالب میں محصور کر دیا، اور آنحضرت صلی اللہ علیہ وسلم نے اپنے رفیقوں کو ہجرت حبشہ کی اجازت دی، جیسا اوپر بیان گزرا تو ابوبکر رضی اللہ عنہ سرزمین حبشہ کی طرف ہجرت کے لیے نکلے یعنی تا کہ جو مسلمان حبشہ پہلے جا چکے ہیں ان کے ساتھ مل جائیں‘‘. اس تفصیل سے معلوم ہو گا کہ جو لوگ حدیث کے اجزاء کو اچھی طرح سمجھتے ہیں انہوں نے حضرت ابو کر رضی اللہ عنہ کی ہجرت حبشہ کے ارادہ کا وقت مسلمانوں کی عام ہجرت حبشہ کے بعد اور شعب ابی طالب کی محصوری کے بعد کا زمانہ بتایا، یعنی ۷نبوی کے بعد ،ممکن ہے ۸نبوی ہو یا ۹ نبوی ہو(نقص صحیفہ سے پہلے)اس وقت حضرت عائشہ رضی اللہ عنہا کی عمر اگر ۴ نبوی کی ولادت کا حساب ہو جو ابن سعد وغیرہ نے لگایا ہے تو ۸ نبوی میں بھی ان کی عمر کا پانچواں سال ہوگا،اور میری تحقیق کی بنا پر کہ۵ نبوی کی ولادت مانتا ہوں،ان عمر کا چوتھا سال ہوگا،اور باوجود اس کے کہ.والدین کی شناخت اسلام اور آنحضرت صلی اللہ علیہ وسلم کی روزانہ صبح و شام کی آمد کا میرے نزدیک اس ہجرت حبشہ کے ارادہ سے قطعا تعلق نہیں_تاہم میں کہتا ہوں کہ ایک مستثنی حافظہ اور ہوش و گوش والی لڑکی کے لیے چوتھا سال اس بات کے لیے کافی ہے کہ وہ اپنے والدین کو نماز پڑھتے دیکھے یا قرآن پڑھتے سنے،تو ان کاموں کو یاد رکھے اور ذیادہ تمیز آنے پر یہ سمجھے کہ یہ مسلمانوں کے کام کرتے تھے_ھذا ھو المراد.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دوسرا عام طریقہ</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۳۱۰</w:t>
      </w:r>
    </w:p>
    <w:p>
      <w:pPr>
        <w:spacing w:before="60" w:after="80" w:line="312" w:lineRule="auto"/>
        <w:ind w:right="288" w:left="288"/>
        <w:jc w:val="right"/>
      </w:pPr>
      <w:r>
        <w:rPr>
          <w:rFonts w:ascii="Jameel Noori Nastaleeq" w:hAnsi="Jameel Noori Nastaleeq"/>
          <w:color w:val="222222"/>
          <w:sz w:val="27"/>
        </w:rPr>
        <w:t>دوسرا عام طریقہ دوسرا عام طریقہ جس کا میں نے اوپر حوالہ دیا تھا، وہ یہ ہے کہ پوری حدیث ایک مسلسل واقعہ ہے اور اسی ترتیب سے ہے۔ جیسی بخاری کتاب الہجرۃ میں ہے۔ جن محدثین اور ارباب سیر کی نظر احادیث کے ان اجزاء پرنہیں پڑی اور انہوں نے اس حدیث کو مسلسل و مرتب واقعہ مانا ہے۔ انہوں نے حضرت ابو کر رضی اللہ عنہ کی اس ہجرت کے ارادہ کا زمانہ ۵ نبوی نہیں جیسا کہ فریق مجیب نے کہا ہے بلکہ ۱۳ نبوی قراردیا ہے اور جو بھی اس پر سرسری نظر ڈالے گا وہ یہی سمجھے گا، اور اس کے لیے اتنا ہی کافی ہے کہ میں ناظرین کے سامنے اس متنازع فیہ حدیث کا لفظی ترجمہ کردوں ، اور اہم امور کو روایت کے اصل الفاظ میں ادا کروں، اور وہ یہ ہیں: ۔ "ابن شہاب زہری نے کہا کہ مجھے عروہ بن زبیر نے خبر دی کہ حضرت عائشہ رضی اللہ عنہا نے مجھ سے بیان کیا کہ میں نے اپنے ماں باپ کو نہیں پہچانا،لیکن ان کو دین کی پیروی کرتے ہوئے ، اور ہم پر کوئی دن نہیں گزرا لیکن یہ کہ حضور صلی اللہ علیہ وسلم اس میں دن کے دونوں کناروں میں صبح و شام ہمارے ہاں آتے تھے، تو جب مسلمانوں کو تکلیف دی گئی تو ابو بکر رضی اللہ عنہ ہجرت کر کے حبشہ کی طرف چلے، یہاں تک کہ جب برک الغمار پہنچے تو ان کو ابن وغنہ ملا جو قارہ کا سردار تھا_ اس نے پوچھا کہ ابو بکر رضی اللہ عنہ کدھر کا ارادہ ہے؟تو ابو بکر رضی اللہ عنہ نے کہا کہ مجھ کو میری قوم نے نکال دیا،تو چاہتا ہوں کہ زمین میں چل پھر کر اپنے رب کو پوجوں_ ابن دغنہ نے کہا کہ آپ جیسا آدمی نہیں نکل سکتا،یا نہیں نکالا جاسکتا_آپ غریب کی مدد کرتے ہیں،رشتہ داروں کا حق ادا کرتے ہیں،قرض دیتے ہیں، مہمانی کرتے ہیں،لوگوں کی مصیبتوں میں کام آتے ہیں،آپ جیسا آدمی نہیں نکل سکتا،یا نہیں نکالا جاسکتا_تو ابو بکر رضی اللہ عنہ لوٹے اور ابن دغنہ آپ کے ساتھ چلا_پھر قریش کے اشراف میں شام کو گھوما،پھر ان سے کہا کہ ابو بکر رضی اللہ عنہ جیسے آدمی نہیں نکالے جاسکتے،کیا ایسے شخص کو نکالتے ہو جو غریب کی مدد کرتا ہے(صفات مذکورہ گنائے)تو قریش نے ابن دغنہ کی پناہ کو نہیں جھٹلایا اور انہوں نے کہا کہ ابو بکر رضی اللہ عنہ سے کہو کہ اپنے رب کو اپنے گھر میں پوجیں اور اسی میں نماز پڑھیں اور جو چاہیں پڑھیں ہم کو اس سے آزار نہ پہنچائیں اور نہ اس نماز و قرات کا اعلان کریں کیوں کہ ہم کو اپنی عورتوں اور لڑکوں کا ڈر ہے کہ وہ نہ کہیں بہک جائیں(یعنی اسلام کے اثر میں نہ آ جائیں) تو ابن دغنہ نے ابو بکر رضی اللہ عنہ سے کہا تو ابوبکر رضی اللہ عنہ اس پر ٹھہرے فلبست ابوبکر بذالک اپنے رب کو اپنے گھر میں پوجتے رہے، اور اپنی نماز کو اعلان کے ساتھ نہیں پڑھتے تھے ۔ اور اپنے گھر کے سوا کہیں قرآن نہیں پڑھتے تھے۔ پھر ابوبکر رضی اللہ عنہ کی رائے بدل گئی تو اپنے گھر کے صحن میں مسجد بنالی اور اس میں نماز اور قرآن پڑھنے لگے،تو مشرکین کی عورتیں اور بچے ان پر ٹوٹنے لگے اور وہ تعجب کرتے تھے اور ان کو دیکھتے تھے، اور ابو بکر رضی اللہ عنہ قرآن پڑھتے تو روتے تھے، اور ان کو اپنی آنکھوں پر قابونہ رہتا۔ اس امر نے قریش کے سرداروں کو گھبرا دیا،تو انہوں نے ابن دغنے کوکہلا بھیجا، وہ آیا تو انہوں نے کہا کہ ہم نے ابو بکر رضی اللہ عنہ کو تمہارے پناہ دینے سے اس شرط پر پناہ دی تھی کہ وہ اپنے گھر میں اپنے رب کی عبادت کیا کریں۔ اب انہوں نے اس سے تجاوز کیا، اب انہوں نے اپنے گھر کے صحن میں ایک مسجد بنا لی ہے، نماز اور قرآن زور سے اس میں پڑھتے ہیں، اور ہم کو اپنی عورتوں اور لڑکوں کے فتنہ میں پڑنے کا ڈر ہے۔ تو ان کو روک دو، اگر اس بات پر رک جائیں کہ اپنے گھر میں اپنے رب کی عبادت کریں تو وہ کریں ، اور اگر انکار کریں تو ان سے کہو کہ تمہاری ذمہ داری واپس کردیں،کیونکہ ہم کو تمہاری ذمہ داری کو توڑنا پسند نہیں،اور ہم کبھی ابو بکر رضی اللہ عنہ کو اعلان کے ساتھ نماز اور قرآن پڑھنے نہیں دے سکتے_عائشہ رضی اللہ عنہا کہتی ہیں کہ ابن دغنہ ابو بکر رضی اللہ عنہ کے پاس آیا اور کہا کہ تم کو معلوم ہے کہ کس شرط پر میں نے تم سے معاہدہ کیا تھا تو یا تو باز آجاؤ یا میری ذمہ داری واپس کردو،کیونکہ میں پسند نہیں کرتا کہ عرب سنیں کہ مین نے کسی سے معاہدہ کیا اور وہ توڑا گیا_تو ابو بکر رضی اللہ عنہ نے کہا کہ میں تمہاری پناہ واپس کرتا ہوں،اور خدا کی پناہ مجھ کو کافی ہے،اور رسول اللہ صلی اللہ علیہ وسلم ان دنوں مکہ ہی میں تھے،تو آپ صلی اللہ علیہ وسلم نے مسلمانوں سے فرمایا کہ مجھے خواب میں تمہاری ہجرت کا مقام چھوہاروں والی دو پہاڑیوں کے بیچ کی زمین دکھائی گئی ہے تو جس نے مدینہ کی طرف ہجرت کی عموما صحابہ رضی اللہ عنھم جنہوں نے حبشہ کی طرف ہجرت کی تھی مدینہ کی طرف واپس آئے، اور ابو بکر رضی اللہ عنہ نے بھی مدینہ کی طرف ہجرت کی تیاری کی تو رسول اللہ صلی اللہ علیہ وسلم نے فرمایا ابھی ٹھہرو کہ مجھے بھی امید ہے کہ اجازت دی جائے تو ابو کر رضی اللہ عنہ نے اپنے کو رسول اللہ صلی اللہ علیہ وسلم کی معیت کے لیے روکے رکھا اور دو اونٹنیوں کو خبط کے پتے چار مہینے تک کھلائے ۔ابن شہاب نے کہا کہ عروہ نے کہا کہ ان سے عائشہ رضی اللہ عنہا نے کہا، تو ہم ایک دن ابو بکر رضی اللہ عنہ کے کمرہ میں ٹھیک دوپہر کو بیٹھے تھے کہ کیا کہنے والے نے کہا کہ یہ رسول الله صلی اللہ علیہ وسلم آرہے ہیں ، منہ پر چادر ڈالے اس گھڑی میں جس میں آپ نہیں آیا کرتے تھے تو ابوبکر رضی اللہ عنہ نے کہا میرے ماں باپ قربان، خدا کی قسم!آپ کو اس گھڑی نہیں لایا لیکن کوئی اہم کام، آپ صلى الله عليه وسلم نے فرمایا جوتمہارے پاس اس وقت ہو اس کوعلیحدہ کر دو، عرض کی میرا باپ قربان، آپ صلی اللہ علیہ وسلم کی بیوی ہے تو آپ صلی اللہ علیہ وسلم نے ہجرت کی اجازت کا حال سنایا۔ حضرت عائشہ رضی اللہ عنہا اور اسماء رضی اللہ عنہا نے مل کر سامان درست کیا۔" میں نے عام ناظرین کے سامنے روایت کے پورے الفاظ رکھ دیے، جو اہل نظر ہیں انہوں نے اس حدیث کے مختلف ٹکڑوں کو پہچان لیا ہو گا کہ اپنے والدین کی شناخت سے ان کو اسلامی کام کرتے ہوئے دیکھنا، ایک ٹکڑا ہے۔ روزانہ صبح وشام آمد کا تعلق ہجرت کے دن دوپہر کے آنے سے ہے، بیچ میں ہجرت کے تعلق سے پہلے حضرت ابو بکر رضی اللہ عنہ کی ہجرت حبشہ کے ارادہ کا ہے_ پھر ہجرت مدینہ کا بیان شروع ہوتا ہے مگر بہرحال مجھ کو تو یہاں ایک سرسری حیثیت سے اس حدیث پر گفتگو کرنا ہے_ ایک حد تو مفقا متعین ہے کہ مدینہ کی ہجرت کا واقعہ ۱۴ نبوی یعنی قیام مکہ کے آخری سال کا ہے_اب سوال یہ ہے کہ اس حدیث کے تمام ٹکڑے وقوع اور پیش آنے میں مسلسل اور ملے ہوئے بلا فصل ہیں یا ان میں جوڑ،فصل اور عدم تسلسل ہے_اگر جوڑ اور فصل ہے تو لازم آتا ہے کہ یہ مانیں کہ حضرت عائشہ رضی اللہ عنہا کی شناخت والدین کا واقعہ الگ ہے_ رسول اللہ صلی اللہ علیہ وسلم کی روزانہ آمدورفت کا واقعہ الگ ہے_ ہجرت حبشہ کے ارادے کا واقعہ الگ،اور سب سے آخر ہجرت مدینہ کا واقعہ الگ ہے_تو اس صورت میں فریق کا یہ قیاس و استنباط کہ وہ حضرت ابو بکر رضی اللہ عنہ کی ہجرت حبشہ کے ارادے کے وقت ہوش و تمیز کی حالت میں تھیں،بالکل بے بنیاد ہے،اور اگر یہ مانا جاتا ہے کہ یہ واقعات اپنے وقوع میں مسلسل اور بلا فصل پیش آئے ہیں تو ظاہرا صاف معلوم ہوتا ہے کہ یہ تمام واقعات ہجرت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سورہ نجم اور سورہ قمر کے نزول سے استدلال</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۳۱۵</w:t>
      </w:r>
    </w:p>
    <w:p>
      <w:pPr>
        <w:spacing w:before="60" w:after="80" w:line="312" w:lineRule="auto"/>
        <w:ind w:right="288" w:left="288"/>
        <w:jc w:val="right"/>
      </w:pPr>
      <w:r>
        <w:rPr>
          <w:rFonts w:ascii="Jameel Noori Nastaleeq" w:hAnsi="Jameel Noori Nastaleeq"/>
          <w:color w:val="222222"/>
          <w:sz w:val="27"/>
        </w:rPr>
        <w:t>سورہ نجم اور سورہ قمر کے نزول سے استدلال حضرت عائشہ رضی اللہ عنہا کہتی ہیں کہ: لقد انزل علی محمد صلی اللہ علیہ وسلم وانی لجاریة العب بل الساعة موعد ھم و الساعة ادھی وامر. [صحیح بخاری تفسیر سورہ قمر] "بلاشک مکہ میں محمد صلی اللہ علیہ وسلم پر یہ اترا جب میں بچی تھی اور کھیلتی تھی،(بل الساعة موعد هم والساعة ادھی وامر) [۵۴/القمر:۴۶] فریق اس حدیث کو پیش کرکے استدلال کرتا ہے کہ یہ آیت سورہ قمر کی ہے اور سورہ قمر کا نزول ابتدائی مکی زمانہ کا ہے کیونکہ اس میں معجزہ شق القمر کا ذکر ہے اور ظاہر ہے کہ یہ معجزہ ابتدائی زمانہ کا ہے کیونکہ بعد می کفار کی مخالفت آنحضرت صلی اللہ علیہ وسلم سے اس قدر سخت ہوگئی تھی کہ انہوں نے آپ کو شعب ابی طالب میں محصو کردیا تھا اور یہ ۷نبوی کا واقعہ ہے(یعنی محصور کرنا) پھر فرماتے ہیں: "اور دوسرے سورہ نجم اور سورہ قمر کا باہم بہت تعلق ہے،جیسا کہ مفسرین نے تسلیم کیا ہے اس لیے ان کا(قمر و نجم کا)نزول بھی ایک ہی زمانہ کا ہونا چاہیے_اور سورہ نجم کا ۵نبوی میں نازل ہونا یقینی امر ہے،پس اسی وقت کے قریب قریب سورہ قمر بھی نازل ہوئی_پس ۵نبوی یا ۶ نبوی کا ان آیات کا نزول ہے اور حضرت عائشہ رضی اللہ عنہا فرماتی ہیں کہ میں اس وقت لڑکی تھی اور کھیلا کرتی تھی_پھر ان آیات کو سن کر سمجھ کر یاد بھی کرتی تھی_اس سے اتنا ضرور معلوم ہوتا ہے کہ حضرت عائشہ رضی اللہ عنہا کی عمر ۱۰ نبوی مین بوقت نکاح چھ یا سات سال ہونا قرین قیاس نہیں_" ہمارے مخدوم نے اوپر کے مقامات میں یقینیات کا جو سلسلہ جوڑا ہے،ان میں سے ہر ایک بے بنیاد ہے، اوپر دو دلیلیں قائم کی گئی ہیں، جن کی الگ الگ منطقی ترتیب یہ ہے: اول یہ آیت سورہ قمر میں ہے،سورہ قمر اور سورہ نجم کے مناسب ہے_سورہ نجم قطعا ۵نبوی میں اتری،اس لیے سورہ قمر بھی ۵ نبوی میں اتری اور اس میں یہ آیت ہے جس کا حضرت عائشہ یاد رکھنا فرماتی ہیں،اس لیے وہ ۵نبوی میں اتنی بڑی تھیں کہ اس کو یاد رکھ سکیں اس لیے اگر پانچ چھ برس بھی اس وقت عمر مانی جائے تو ۱۰ نبوی میں بوقت نکاح وہ دس گیارہ برس کی ہوگی_ اس مرتب دلیل میں کتنے بے بنیاد مقدمات ہیں_حضرت عائشہ رضی اللہ عنہا تو صرف ایک آیت کا نزول اور اسکا یاد رکھنا فرماتی ہیں اور فریق پورے سورہ قمر کا احاطہ کرلیتا ہے_حالانکہ سب کو معلوم ہے کہ قرآن پاک میں کبھی ایک آیت،کبھی چند آیتیں،کبھی پوری سورت اتری کبھی ایک ایک سورہ چند سالوں میں متفرق طور پر نازل ہوکر پوری ہوتی تھی،اور آنحضرت صلی اللہ علیہ وسلم فرماتے تھے کہ اس آیت کو فلاں مقام پر رکھو،اس لیے جب تک یہ ثابت نہ ہو کہ یہ آیت مذکورہ تنہا نہیں بلکہ پوری سورہ قمر ایک ساتھ اتری اس وقت تک دلیل تمام نہیں ہوسکتی،اگر پوری سورہ ایک ساتھ اترتی تو حضرت عائشہ رضی اللہ عنہا سورہ قمر کا حوالہ دینے کے بجائے،اخیر کی ایک تنہا آیت کا حوالہ کیوں دیتیں؟ سب کو معلوم ہے کے سورہ مائدہ کی آیت( الیوم اکملت لکم دینکم ) [۵/المائدہ:۳] ۱۰ ھ میں حجتہ الوداع میں اتری اور سورہ مائدہ کی بہت سی آیتیں اس سے برسوں پہلے ۵ھ میں اتریں جیسے تیمم کا وغیرہ_جانوروں کی حلت و حرمت کے احکام جو اس میں ہیں وہ غالبا اس کے دو برس بعد خیبر کے زمانہ کے ہیں_سورہ بقرہ کی آخیر آیتیں معراج میں مکہ میں عنایت ہوئیں،مگر باقی سورہ بقرہ مدینہ میں پوری ہوئی اسی طرح یہ سب جانتے ہیں کہ (اقرا باسم ربک) کی چند ابتدائی آیتیں،اولین وحی ہیں،مگر آخر سورہ میں نماز سے روکنے کا واقعہ بہت بعد کا ہے_وہ آیت جس سورہ نجم کے قصہ کے تعلق سے ان باطل روایتوں میں نقل کیا گیا_( اذا تمنی القی الشیطان فی امنیته ) [۱۲۲ الحج:۵۲] سورہ حج میں ہے اس لیے اس کا نزول ۵نبوی میں ہوگا،لیکن قتال کی اجازت کی پہلی آیت(اذن للذین) بھی اسی میں ہے جو ہجرت کےبعد بدر سے پہلے نازل ہوئی_پھر اس میں حج ابراہیمی کا ذکر ہے،وہ اس کے بھی بعد کا واقعہ ہوگا،اور اکثر آیتیں اس کی مدنی ہیں،خود قمر اور نجم کی بعض آیتیں مدنی کہی جاتی ہیں(دی کھیے روح المعانی) اسی طرح اور بھی بہت سی آیتوں کا حال تصریحی اور یقینی طور سے معلوم ہے،اس لیے ایک آیت سے پوری سورت کا قیاس کرنا کسی طرح صحیح نہیں_ نیز یہ بھی ضروی نہیں کہ دو متناسب سورتیں ایک ہی ساتھ یا ایک ہی زمانہ میں نازل ہوں_سورہ نساء اور سورہ طلاق بہت متناسب ہیں،مگر ان کے نزول میں برسوں کا فرق ہے اور سورتوں کا بھی یہی حال ہے_سورہ انفال اور برات میں اتنا اتصال اور مناسبت ہے کہ حضرت عثمان رضی اللہ عنہ نے بیچ میں فصل کی بسم اللہ بھی نہیں لکھی_مگر ہر شخص دیکھ سکتا ہے کہ انفال کا ذیادہ تر تعلق غزوہ بدر سے ہے جو ۲ھ کا واقعہ ہے اور سورہ برات کا فتح مکہ کے بعد سے جو۹ھ کا واقعہ ہے_ سورہ نجم کے نزول کا قطعی تاریخ ۵ نبوی بتانا بھی صحیح نہیں_آپ یہ زمانہ اس لیے قطعی سمجھتے ہیں کہ یہی وہ سورہ ہے جس کو رمضان ۵ نبوی میں تلاوت کرتے وقت آپ نے یا شیطان نے نعوذباللہ بتوں کی تعریف "تلک الغرانیق" ملادی تھی اور سب نے مع مسلمانوں اور مشرکوں کے سجدہ کرلیا تھا،اور یہ سن کر مہاجرین حبش جنہوں نے رجب ۵نبوی میں ہجرت کی تھی شوال ۵ نبوی میں حبشہ سے واپس چلے آئے،اس لیے یہ سورہ ۵ نبوی میں اتری_لیکن تمام ناقدین حدیث جانتے ہیں کہ یہ واقعہ تمام تر لغو ہے_سورہ نجم کی تلاوت اور تمام کفار کے سجدہ کرنے کا ذکر بلا وقت کی تعیین کے اور بغیر اس کے کہ اس میں تلک الغرائق والا ٹکڑا ہوا اور بغیر اس کے کہ یہ واقعہ مہاجرین حبش کی واپسی کا غلط سبب بنے احادیث صحیحہ میں مذکور ہے،مگر اس سے آپ کے استدلال کا کوئی تعلق نہیں_تعلق اسی وقت ہوگا کہ جب اس لغو حصہ کی شمولیت ہو،اور یہ صحیح نہیں،بلکہ اگر چند آیتوں سے پوری پوری سورہ پر حکم لگایا جاسکتا ہے،تو میں کہتا ہوں کہ سورہ نجم کا ۵ نبوی میں نازل ہونا اور حضور صلی اللہ علیہ وسلم کا پوری سورہ کی اس وقت قرات کرنا ناممکن ہے،کیوں کہ اس سورہ کی ابتداء میں معراج کے روحانی مناظر و مشاہد کا ذکر ہے اور معراج کی تاریخیں ۱۱ نبوی یا ۱۲ نبوی ہیں_اس لیے کیونکر ممکن ہے کہ ۵ نبوی میں یہ سورہ پوری اتری ہو،اور تلاوت کی گئ ہو۔ دوم: اور دوسری دلیل ملاحظہ طلب ہے ،اور وہ یہ ہے کہ: "یہ آیت سورہ قمر کی ہے اور سورہ قمر میں شق القمر کے معجزہ کا ذکر ہے اور ظاہر ہے کہ یہ معجزہ ابتدائی زمانہ کا ہے_کیونکہ بعد میں کفار کی مخالفت آنحضرت صلی اللہ علیہ وسلم سے اس قدر سخت ہوگئی کہ انہوں نے آپ کو شعب ابی طالب میں محصور کردیا_ اور یہ واقعہ (یعنی شعب ابی طالب میں محصور ہونا) ۷نبوی کا واقعہ ہے". اول تو اس قیاس استنباط پر بھی وہی اعتراض ہے کہ ایک آیت سے پوری سورہ کا قیاس کرنا اور پوری سورہ کے نزول کو متعین کرنا مشتبہ اور مشکوک اور غیر یقینی ہے_پھر معجزہ شق القمر کے وقوع کے زمانہ کو اس لیے ابتدائی بتانا کہ۷ نبوی سے تو آپ صلی اللہ علیہ وسلم شعب ابی طالب میں چلے گئے (محصور صحیح نہیں کہ آنا جانا،نکلنا بند نہیں تھا،تعلقات اور خریدو فروخت کی بندش تھی) کیا آپ صلی اللہ علیہ وسلم شعب ابی طالب میں یا اس سے نکلنے کے بعد ۹نبوی سے لے کر ۱۴نبوی تک اس معجزہ کو نہیں دکھا سکتے تھے_یہ کیا لزوم ہے کہ اگر آپ صلی اللہ علیہ وسلم یہ معجزہ دکھا سکتے تو ۵نبوی یا ۶ نبوی ہی تک دکھا سکتے تھے کوئی اور دلیل اس کی ہو تو ہو،مگر یہ تو کوئی دلیل نہیں ہے. علاوہ ازیں ایک دو نہیں،بکثرت محدثین اور علماء سیر نے شق القمر کے معجزہ کی تاریخ ۵قبل ہجرت متعین کی ہے یعنی ۱۰ نبوی (دیکھو فتح الباری جلد ۶صفحہ ۲۶۴،قسطلانی جلد۷،صفحہ ۴۰۷ سیرت حلبی جلد ۳صفحہ ۴۰۵ ، زرقانی برمواہب جلد ۵صفحہ ۱۲۴ تاریخ خمیس دیار بکری جلد اول صفحہ ۲۹۸).شاید غالبا ہمارے مجیب کو ۵نبوی اور ۵قبل ہجرت کے الفاظ میں تسامح اور تشابہ ہوگیا،حالانکہ ان دونوں میں چھ برس کے قریب کا فرق ہے_ان تصریحات کی بنا پر سورہ قمر کا.نزول کم از کم ۱۰ نبوی کا واقعہ ہونا چاہیے،جب حضرت عائشہ رضی اللہ عنہا کی عمر پانچواں سال ختم یا چھٹا سال شروع ہوگا اس لیے اس عمر میں کھیل کے وقت ایک اور صرف ایک آیت کا کان میں پڑ کر یاد رہ جانا کوئی بڑی بات نہیں ہے اور خصوصا ایک تیز اور ذہین اور قوی الحافظہ لڑکی کے لیے_اس لیے اس دلیل سے بھی اس سورہ کے بلکہ صحیح یوں کہنا چاہیے کہ اس ایک آیت کے نزول کا وقت ۵نبوی یا ۶نبوی ٹھہرانا بے ثبوت ہے_</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عرب میں نکاح صغیر کا رواج</w:t>
      </w:r>
    </w:p>
    <w:p>
      <w:pPr>
        <w:spacing w:after="120"/>
        <w:jc w:val="right"/>
      </w:pPr>
      <w:r>
        <w:rPr>
          <w:rFonts w:ascii="Jameel Noori Nastaleeq" w:hAnsi="Jameel Noori Nastaleeq"/>
          <w:i/>
          <w:color w:val="555555"/>
          <w:sz w:val="22"/>
        </w:rPr>
        <w:t>موضوع: سیرتِ صحابیات | مصنف: علامہ سید سلیمان ندویؒ | حوالہ: سیرت عائشہ رضی اللہ عنہا، صفحہ ۳۱۸</w:t>
      </w:r>
    </w:p>
    <w:p>
      <w:pPr>
        <w:spacing w:before="60" w:after="80" w:line="312" w:lineRule="auto"/>
        <w:ind w:right="288" w:left="288"/>
        <w:jc w:val="right"/>
      </w:pPr>
      <w:r>
        <w:rPr>
          <w:rFonts w:ascii="Jameel Noori Nastaleeq" w:hAnsi="Jameel Noori Nastaleeq"/>
          <w:color w:val="222222"/>
          <w:sz w:val="27"/>
        </w:rPr>
        <w:t>عرب میں نکاح صغیر کا رواج مولوی صاحب کا آخری استدلال یہ ہے کہ آنحضرت صلی اللہ علیہ وسلم سے نکاح سے پہلے حضرت عائشہ رضی اللہ عنہا جبیر بن مطعم رضی اللہ عنہ سے منسوب تھیں اور "عرب میں چار پانچ سال کی لڑکیوں کی نسبت یا نکاح کا رواج نہ تھا،اور اس وقت حضرت عائشہ رضی اللہ عنہا کہ نسبت کا پہلے ہوچکنا بتاتا ہے کہ ان کی عمر اس وقت ایسی تھی جب لڑکیوں کی نسبت یا نکاح کا عام طور پر خیال ہوتا ہے_یہ بھی ایک شہادت اس امر پر ہے کہ بوقت نکاح حضرت عائشہ رضی اللہ عنہا کی عمر چھ سال سے ذیادہ تھی". عرض یہ ہے کہ عرب میں نہ صرف کمسن بچیوں کے پیام و نسبت کا رواج تھا بلکہ شیر خوار بچیوں کے نکاح کا بھی،بلکہ حمل کے اندر جو اولاد ہو اس کے نکاح کا وعدہ بھی (ملاحظہ ہو سنن ابوداود کتاب النکاح باب فی تزویج من لم یولد) کہ جاہلیت میں غیر مولود بچہ کا بھی پیام ہوجاتا تھا_ عرب میں کمسن لڑکیوں کے نکاح کے عدم رواج سے مطلب اگر زمانہ جاہلیت ہے تو یہ تو ہر شخص کو معلوم ہے کہ زمانہ جاہلیت کے واقعات محفوظ نہیں،جو اس عہد کے عرب کے متعلق آپ نفیا یا اثباتا کچھ کہ سکیں_پھر معلوم نہیں کہ عدم رواج کا دعوی اس عہدکے متعلق کس دلیل پر مبنی ہے،اور اگر اسلام کے زمانہ کا عرب مراد ہے تو حضرت عائشہ رضی اللہ عنہا کے علاوہ وہ کمسن لڑکیوں کے نکاح کی متعدد مثالیں ملتی ہیں_جن کی تفصیل مولوی ریاست علی صاحب ندوی نے ایک مضمون میں لکھ کر"پیغام صلح" کے پاس بھیجی ہے،مگر جس کو وہ اب تک کسی وجہ سے شائع نہ کرسکا،اس کی دو مثالیں آپ کے سامنے پیش ہیں: ① حضرت قدامہ بن مظعون رضی اللہ عنہ نے حضرت زبیر رضی اللہ عنہ کی نومولود لڑکی سے اسی دن نکاح پڑھایا جس دن وہ پیدا ہوئی_ (مرقاۃ ملا علی قاری حنفی جلد۳،صفحہ ۴۱۷) ② خود آنحضرت صلی اللہ علیہ وسلم نے ام سلمہ رضی اللہ عنہا کے کمسن لڑکے سلمہ رضی اللہ عنہ کا نکاح حضرت حمزہ رضی اللہ عنہ شہید احد کی نابالغ لڑکی سے کردیا_ (احکام القرآن رازی حنفی جلد۲ص۵۵) خود مولوی صاحب نے اس حد تک تسلیم کیا کہ حضرت عائشہ رضی اللہ عنہا گیارہ برس کے سن میں بیاہی گئیں_ انہیں دو پر موقوف نہیں بلکہ: وتزویج غیر واحد من الصحابة ابنته الصغیرۃ. (ترکمانی علی البہیقی ج۱،ص۷۶-۷۹) "اور ایک زائد صحابہ رضی اللہ عنھم نے اپنی نابالغ لڑکیوں کا نکاح کیا". بالاتفاق و بلا اختلاف تمام صحابہ رضی اللہ عنھم،تمام تابعین اور تمام ائمہ مجتہدین کے نزدیک باپ کو اختیار ہے کہ وہ اپنی نابالغ کا نکاح کردے_ایسے اجماعی مسئلہ کا انکار میں نہیں جانتا کہ اس کو کیا کہوں؟ خلاصہ بحث میرا دعوی یہ ہے کہ حضرت عائشہ رضی اللہ عنہا معتبر ترین،مستند اور ایک دو کے سوا تمام متفقہ راویوں کے مطابق چھ برس کے سن میں بیاہی گئیں اور متفقا بلا اختلاف نو برس کے سن میں آنحضرت صلی اللہ علیہ وسلم کے حجرہ میں آئیں اور تمام واقعات و سنین کی تطبیق کی بنا پر وہ ۵ نبوی کے آخر میں پیدا ہوئیں_ شوال ۱۱ نبوی میں بیاہی گئیں اور شوال ۱ھ میں رخصت ہو آئیں_ مولانا محمد علی صاحب نے اپنے پہلے مضمون میں جو جولائی ۱۹۲۸ء میں"پیغام صلح" میں شائع ہوا تھا،لکھا تھا کہ معتبر احادیث سے معلوم ہوتا ہے کہ آپ (حضرت عائشہ رضی اللہ عنہا)اپنی بڑی بہن حضرت اسماء رضی اللہ عنہا سے دس برس چھوٹی تھیں_اس لحاظ سے حضرت عائشہ رضی اللہ عنہا کی عمر اس وقت جب آنحضرت صلی اللہ علیہ وسلم نے ہجرت سے ایک سال قبل ان سے شادی کی سولہ سال تھی_ میں نے جولائی ۱۹۲۸ء کے معارف میں مولانا محمد علی کو ٹوکا اور متعدد سوال کیے اور دریافت کیا_ کیا ان معتبر احادیث میں سے کوئی ایک حدیث بھی ایسی پیش کرسکتے ہیں جس سے ثابت ہو کہ: ① وہ اپنی بہن حضرت اسماء رضی اللہ عنہا سے دس برس چھوٹی تھیں_ ② ہجرت سے ایک سال پہلے حضرت عائشہ رضی اللہ عنہا کی شادی ہوئی تھی_ ③ اور ہجرت سے ایک سال پہلے وہ سولہ برس کی تھیں(اور رخصتی کے وقت ۱۸برس کی) چار مہینوں کے بعد"احباب کے بڑے آصرار پر"۲۷ نومبر کے "پیغام صلح" میں مولانا محمد علی صاحب نے جو جوابی مضمون لکھا_اس میں اپنے پہلے دعووں سے ہٹ کر اولا یہ تصریحات کیں کہ: ★ ایسی کوئی حدیث ان کو نہیں ملی جس سے یہ کہ حضرت عائشہ رضی اللہ عنہا اپنی بڑی بہن حضرت اسماء رضی اللہ عنہا سے دس برس چھوٹی تھیں،ثابت ہو_ ★ نکاح کے وقت ان کا سولہ برس کا ہونا صحیح نہیں_ ★ یہ بھی تسلیم ہے کہ ہجرت سے ایک برس پہلے حضرت عائشہ رضی اللہ عنہا کا نکاح ہونا غلطی سے لکھا گیا_ مگر ان سچی اور صریح تصریحات کے ساتھ اب یہ نئے دعوے کیے ہیں_ ① حضرت عائشہ رضی اللک عنہا سے اپنی عمر کے بیان میں غلطی ہوئی ہے_ ② نکاح کے وقت( ۱۰ نبوی) میں وہ گیارہ سال سے کم نہ تھیں_ ③ اور ۲ھ میں رخصتی کے وقت سولہ سال سے کم نہ تھیں_ انصاف کیجیے کہ ایک حضرت عائشہ رضی اللہ عنہا سے غلطی ہوئی کہ تمام محدثین و مؤرخین اور رواۃ سے یکساں غلطی ہوئی_ پھر کسی ایسے شخص سے جیسی.کہ ام المؤمنین حضرت عائشہ رضی اللہ عنہا تھیں جن کا حافظہ اپنی قوت میں ممتاز و مستثنی تھا،خود اپنی عمر کے متعلق ایسی غلطی ہونا کہ وہ اپنی گیارہ برس کی عمر کو چھ برس کی اور سولہ برس کی عمر کو نو برس کی اور اپنی پچیس برس کی بیوگی کو اٹھارہ برس کی عمر کی بیوگی کہہ دے_اعجوبہ روزگار ہے_ حضرت عائشہ رضی اللہ عنہا جس وقت رخصت ہوکر میکے لائی جاتی ہیں تو وہ جھولے پر سے اور کھیل سے اٹھا کر لائی جاتی ہیں_ان کی ماں ان کا منہ دھو دیتی ہیں، بال برابر کردیتی ہیں_چھوٹی سہلیاں ساتھ ہوتی ہیں_یہاں آکر بھی گڑیوں کے کھیلنے کے شوق باقی رہتا ہے اور یہ تمام واقعات احادیث میں بالتفصیل مذکور ہیں_ سوال یہ ہے کہ آیا یہ ایک نو برس کی کمسن لڑکی کا حلیہ ہے یا سولہ برس کی پوری جوان عورت کا؟ (دیکھو مسند طیالسی ص ۲۰۵ اور راوی ص۲۹۲) افک کا واقعہ ۵ھ کا ہے،اس وقت جمہور محدثین و مؤرخین کے نزدیک وہ بارہ تیرہ برس کی تھیں اور مولانا محمد علی کے حساب سے ۱۹برس کی ہوگی_واقعہ افک کے بیان میں (بخاری) ان کی لونڈی بریرہ اور وہ خود اپنی نسبت و جگہ جاریة حدیثة السن "کمسن چھوکری"کہتی ہیں_عربی جاننے والوں سے سوال ہے کہ:" جاریة حديثة السن " کا مصداق بارہ تیرہ برس کی لڑکی ہوگی یا انیس برس کی عورت؟حضرت عائشہ رضی اللہ عنہا کہتی ہیں_ وانا جاریة حديثة السن لم اقرء کثیرا من القرآن (بخاری) "میں کم سن چھوکری تھی ذیادہ قرآن نہیں پڑھی تھی_" یہ عذر بارہ تیرہ برس کی لڑکی کی زبان سے درست ہوگا یا انیس برس کی عورت کی زبان سے_ آخر میں حضرت عائشہ رضی اللہ عنہا کی زبان سے ان کی رخصتی کا پورا منظر سنا کر اس بحث کو ختم کرتا ہوں،فرماتی ہیں،جیسا کہ صحیح بخاری (ص۵۵۱) و صحیح مسلم کتاب النکاح و سنن دارمی(ص۲۹۳)</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