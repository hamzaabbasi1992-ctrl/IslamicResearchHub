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سیرت النبی ﷺ (واقعات: 109)</w:t>
      </w:r>
    </w:p>
    <w:p>
      <w:pPr>
        <w:spacing w:after="240"/>
      </w:pPr>
    </w:p>
    <w:p>
      <w:pPr>
        <w:spacing w:before="280" w:after="80"/>
        <w:jc w:val="right"/>
      </w:pPr>
      <w:r>
        <w:rPr>
          <w:rFonts w:ascii="Jameel Noori Nastaleeq" w:hAnsi="Jameel Noori Nastaleeq"/>
          <w:b/>
          <w:color w:val="1B365D"/>
          <w:sz w:val="34"/>
        </w:rPr>
        <w:t>واقعہ 1: سیرت النبی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w:t>
      </w:r>
    </w:p>
    <w:p>
      <w:pPr>
        <w:spacing w:before="60" w:after="80" w:line="312" w:lineRule="auto"/>
        <w:ind w:right="288" w:left="288"/>
        <w:jc w:val="right"/>
      </w:pPr>
      <w:r>
        <w:rPr>
          <w:rFonts w:ascii="Jameel Noori Nastaleeq" w:hAnsi="Jameel Noori Nastaleeq"/>
          <w:color w:val="222222"/>
          <w:sz w:val="27"/>
        </w:rPr>
        <w:t>سیرت النبی صلیٰ اللہ علیہ وسلم تألیف : خلیق احمدمفتی جملہ حقوق بحق مؤلف محفوظ ہیں نام کتاب : سیرت النبیﷺ طبع : اول تألیف : خلیق احمدمفتی ناشر : ……{ رابطہ }…… پوسٹ بکس نمبر:1625عجمان،متحدہ عرب امارات ۔ khaleeqmufti@hotmail.com face book: Khaleeq Ahmed Mufti ٭٭٭ ملاحظہ : یہ کتاب مفت تقسیم کیلئے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حرفِ آغاز</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w:t>
      </w:r>
    </w:p>
    <w:p>
      <w:pPr>
        <w:spacing w:before="60" w:after="80" w:line="312" w:lineRule="auto"/>
        <w:ind w:right="288" w:left="288"/>
        <w:jc w:val="right"/>
      </w:pPr>
      <w:r>
        <w:rPr>
          <w:rFonts w:ascii="Jameel Noori Nastaleeq" w:hAnsi="Jameel Noori Nastaleeq"/>
          <w:color w:val="222222"/>
          <w:sz w:val="27"/>
        </w:rPr>
        <w:t>حرفِ آغاز : الحمد للّہ ربّ العالمین ، والصّلاۃ والسّلام علیٰ أشرف الأنبیاء والمرسلین ، نبیّنا محمّد وعلیٰ آلہ وأصحابہ أجمعین ، أمابعد : اللہ سبحانہ وتعالیٰ پرایمان کے بعدکسی بھی مسلمان کیلئے سب سے قیمتی ترین متاع رسول اللہﷺ کے ساتھ عقیدت ومحبت ہے،بلکہ اللہ سبحانہ وتعالیٰ کی معرفت اوراس کی رضا وخوشنودی کے حصول کاواحدطریقہ بھی ’’اتباعِ رسول ﷺ‘‘میں ہی منحصرہے۔ یہی وجہ ہے کہ قدیم وجدیدہردورمیں بڑی تعدادمیں رسول اللہﷺکی سیرتِ مبارکہ کے موضوع پرکتابیں تحریرکی گئی ہیں…اوریقیناآئندہ بھی تاقیامت یہ سلسلہ جاری رہے گا… کیونکہ …جیساکہ مثال مشہورہے : مَن أحَبَّ شَیئاً أکثَرَ ذِکرَہٗ… یعنی’’انسان جس چیزسے محبت کرتاہے ٗبارباراسی کاتذکرہ کرتاہے…‘‘وہ یہ نہیں سوچتاکہ مجھ سے قبل اسی بارے میں کتنے لوگ کیاکچھ کہہ چکے ہیں …یاکیاکچھ لکھ چکے ہیں… اسی کیفیت کے تحت یہ ناکارہ اوربے علم وعمل انسان بھی اپنے ٹوٹے پھوٹے الفاظ اوربے ربط عبارات میں وقتاًفوقتاًکچھ نہ کچھ تحریرکرتارہا…(۱) بالآخرمحض اللہ سبحانہ وتعالیٰ کے فضل وکرم سے بے ربط عبارات کایہی مجموعہ کتابی شکل میں تیارہوگیا… ------------------------------ (۱) خصوصاً ۲۰۱۱ء؁ میں بیرونِ ملک ایک ٹی وی چینل کی طرف سے فرمائش پر ’’سیرت النبیﷺ‘‘کے عنوان سے مفصل پروگرام پیش کرنے کاموقع ملا،تب ان تحریروں کامجموعہ مسلسل بڑھتارہا… اللہ سبحانہ وتعالیٰ سے دعاء ہے کہ اس ناچیزکی سعی کوشرفِ قبولیت سے نوازیں، اوراسے میرے لئے ٗمیرے والدین ٗاہل وعیال ٗذوی الأرحام ٗتمام اساتذۂ کرام ٗنیزہراس شخص کیلئے جس نے اس کتاب کی طباعت واشاعت میں کسی بھی شکل میں تعاون کیاہو ذخیرہ ٔ آخرت بنائیں۔ وآخردعوانا أن الحمدللّہ ربّ العالمین ، وصلّیٰ اللّہ تعالیٰ علیٰ خیرخلقہ محمّد وعلیٰ آلہ وأصحابہٖ أجمعین ۔ خلیق احمد مفتی ۱۸/ربیع الاول ۱۴۳۵ھ؁، مطابق۱۹/ جنوری ۲۰۱۴ء؁ بروزاتوار۔ پوسٹ بکس نمبر:1625عجمان،متحدہ عرب امارات ۔ khaleeqmufti@hotmail.com face book: Khaleeq Ahmed Mufti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سیرتِ مبارکہ… قبل از ولادت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۱۲</w:t>
      </w:r>
    </w:p>
    <w:p>
      <w:pPr>
        <w:spacing w:before="60" w:after="80" w:line="312" w:lineRule="auto"/>
        <w:ind w:right="288" w:left="288"/>
        <w:jc w:val="right"/>
      </w:pPr>
      <w:r>
        <w:rPr>
          <w:rFonts w:ascii="Jameel Noori Nastaleeq" w:hAnsi="Jameel Noori Nastaleeq"/>
          <w:color w:val="222222"/>
          <w:sz w:val="27"/>
        </w:rPr>
        <w:t>سیرتِ مبارکہ… قبل از ولادت : عام طورپراہلِ قلم کے یہاں رواج یہ ہے کہ جب کسی اہم شخصیت کی سیرت نگاری یا اس کے حالات وواقعات کاتذکرہ مقصودہوتو اکثروبیشتر ابتداء اس کی ولادت سے کی جاتی ہے، یااس علاقے کاکچھ تذکرہ کردیاجاتاہے جہاں اس کی ولادت ہوئی، اوراس سے متعلق کچھ جغرافیائی تفصیلات ومعلومات درج کردی جاتی ہیں، یازیادہ سے زیادہ اس دوراوراس علاقے کے مذہبی ٗسیاسی ومعاشرتی حالات کاتذکرہ کیاجاتاہے جن میں اس شخصیت کی ولادت اورپھرنشوونماہوئی۔ جبکہ رسول اللہ ﷺکی سیرت مبارکہ اورحیاتِ طیبہ کے بارے میں جب ہم غوروفکرکرتے ہیں توہمیں اس حقیقت کاادراک ہوتاہے کہ آپﷺکی شان نرالی ہے اورآپؐکی سیرتِ مبارکہ کامعاملہ بالکل ہی مختلف ہے۔کیونکہ آپؐکامبارک تذکرہ توآپؐکی ولادت سے بہت پہلے ہی سے چلاآرہاتھا،گذشتہ امتوں میں بھی آپؐکاچرچاتھا،اورآپؐکی شخصیت گذشتہ انبیائے کرام علیہ السلام کے نزدیک جانی پہچانی تھی،اوراس حقیقت کوجاننے کیلئے کسی تاریخی کتاب کی ورق گردانی کی کوئی ضرورت نہیں ،کیونکہ یہ حقیقت توخودقرآن کریم سے ثابت ہے۔ چنانچہ قرآن کریم میں ارشادہے:{وَاِذ أخَذَاللّہُ مِیثَاقَ النَّبِیِّینَ لَمَا آتَیتُکَم مِن کِتَابٍ وَحِکْمَۃٍ ثُمَّ جَائَ کُم رَسُولٌ مُّصَدِّقٌ لِّمَا مَعَکُم لَتُؤمِنُنَّ بِہٖ وَلَتَنصُرُنَّہٗ قَالَ أَ أَقْرَرتُم وَأَخَذتُم عَلَیٰ ذٰلِکُم اِصْرِی قَالُوا أَقرَرنَا قَالَ فَاشْھَدُوا وَأَنَا مَعَکُم مِنَ الشَّاھِدِینَ فَمَنْ تَوَلَّیٰ بَعدَ ذٰلِکَ فَأُولَٓئِکَ ھُمُ الفَاسِقُونَ} (۱) ترجمہ:(اورجب اللہ نے نبیوں سے یہ عہدلیاکہ جوکچھ میں تمہیں کتاب وحکمت دوں ٗ پھرتمہارے پاس وہ رسول آئے جوتمہارے پاس موجودکتاب کی تصدیق کرنے والاہو ٗتوتم سب اس رسول پرضرورایمان لاؤگے اوراس کی مددونصرت کروگے،فرمایا:کیاتم سب نے اقرار کیا؟اوراس میرے عہدکوقبول کیا؟ان سب نے کہا:ہم نے اقرارکیا،فرمایا:پھراب تم گواہ رہو،اورمیں بھی تمہارے ساتھ گواہ ہوں،پھرجوکوئی [اس عہدواقرارکے بعد] پھرجائے تویقیناوہی لوگ نافرمان ہیں)۔ یعنی رسول اللہ ﷺکے بارے میں گذشتہ تمام انبیائے کرام علیہم السلام سے یہ عہدلیاگیاکہ اگران کے دورمیں ہی آپؐکاظہورہوگیاتووہ اپنی نبوت چھوڑکرآپ پرایمان لائیں گے اورآپؐہی کااتباع کریں گے۔(۲) اسی طرح اللہ کے جلیل القدرپیغمبرحضرت ابراہیم علیہ السلام اوران کے فرزندِجلیل حضرت اسماعیل علیہ السلام جب اللہ کے حکم کی تعمیل میں دونوں تعمیرِکعبہ میں مشغول تھے ٗ اس وقت حضرت ابراہیم علیہ السلام نے اللہ رب العزت سے دعاء ومناجات کے دوران یہ دعاء بھی ------------------------------ (۱) آل عمران:[۸۱۔۸۲] (۲)اس آیت کی ایک تفسیرتویہی بیان کی گئی ہے ۔لیکن یہاں یہ وضاحت ضروری ہے کہ مفسرین کی ایک بڑی تعدادکے نزدیک اس کی تفسیریہ ہے کہ تمام انبیائے کرام علیہم السلام سے یہ عہدلیاگیاکہ وہ باہم ایک دوسرے کی تائیدونصرت کریں گے ۔حقیقت یہ ہے کہ دونوں تفسیروں میں کوئی تعارض نہیں ہے اوراس دوسری تفسیرکے ضمن میں ہی پہلی تفسیربھی خودبخودشامل ہے،کیونکہ تمام انبیائے کرام علیہم السلام کی طرف سے ایک دوسرے کیلئے تائیدونصرت کے عہدمیں ہی یقینارسول اللہ ﷺ کیلئے تائیدونصرت بھی شامل ہے۔ مانگی:{رَبَّنَا وَابْعَث فِیھِم رَسُولاًمِّنھُم یَتلُوا عَلَیھِم آیَاتِکَ وَیُعَلِّمُھُمُ الکِتَابَ وَالحِکمَۃَ وَیُزَکِّیھِم اِنَّکَ أَنتَ العَزِیزُ الحَکِیمُ}(۱) ترجمہ:(اے ہمارے رب!ان میں انہی میں سے رسول بھیج جواِن کے پاس تیری آیتیں پڑھے ٗانہیں کتاب وحکمت سکھائے اورانہیں پاک کرے،یقیناتوغلبہ والااورحکمت والاہے) قرآن کریم میںارشادہے:{ھُوَ الَّذِي بَعَثَ فِي الأُ مِّیّٖنَ رَسُولاً مِنھُم یَتلُوا عَلَیھِم آیَاتِہٖ وَیُزَکِّیھِم وَیُعَلِّمُھُمُ الکِتَابَ وَالحِکْمَۃَ وَاِن کَانُوا مِن قَبلُ لَفِي ضَلَالٍ مُّبِینٍ} (۲) ترجمہ:(وہی ہے جس نے ان ناخواندہ لوگوں میں انہی میں سے ایک رسول بھیجاجوانہیں اس کی آیتیں پڑھ کرسناتاہے اوران کوپاک کرتاہے اورانہیں کتاب وحکمت سکھاتاہے، اگرچہ یہ اس سے قبل یقیناکھلی گمراہی میں تھے) مفسرین اس بات پرمتفق ہیںکہ اس سے مرادرسول اللہ ﷺہیں ، یعنی حضرت ابراہیم علیہ السلام نے جودعاء مانگی تھی اس کی قبولیت آپﷺ کی بعثت کی شکل میں ہوئی۔ اسی طرح حضرت عیسیٰ علیہ السلام جوکہ رسول اللہ ﷺسے چھ سوسال پہلے گذرے ہیں ٗ قرآن کریم میں ان کے بارے میں تذکرہ ہے کہ انہوں نے اپنی قوم بنی اسرائیل کوخطاب کرتے ہوئے نبیٔ آخرالزمان ﷺکے بارے میں یوں خوشبری سنائی:{وَاِذقَالَ عِیسیٰ ابنُ مَریَمَ یَا بَنِي اِسرَائِیلَ اِنِّي رَسُولُ اللّہِ اِلَیکُم مُصَدِّقاً لِّمَا بَینَ یَدَیَّ مِنَ التَّورَاۃِ وَمُبَشِّراً بِرَسُولٍ یَّأتِيمِن بَعدِياسمُہٗ أَحمَدُ} (۳) ------------------------------ (۱)البقرۃ[۱۲۹] (۲) الجمعہ[۲] (۳) الصف[۶] ترجمہ:(اورجب مریم کے بیٹے عیسیٰ نے کہاکہ اے بنی اسرائیل!میں تم سب کی طرف اللہ کارسول ہوں ٗمجھ سے پہلے کی کتاب تورات کی میں تصدیق کرنے والاہوں اوراپنے بعدآنے والے ایک رسول کی میں تمہیں خوشخبری سنانے والاہوںجن کانام احمدہے)(۱) رسول اللہ ﷺنے ارشادفرمایا:(اِنِّي عِندَاللّہِ مَکتُوبٌ :خَاتَمُ النَّبِییّنَ وَاِنَّ آدَمَ لَمُنجَدِلٌ فِي طِینَتِہٖ) (۲) ترجمہ:(میں اللہ تعالیٰ کے ہاں اس وقت سے’’ خاتم النبیین‘‘ لکھاہواہوں کہ جب آدم علیہ السلام کاخمیرتیارہورہاتھا) یعنی آپﷺعلمِ الٰہی میں ازل سے ہی خاتم النبیین تھے جبکہ حضرت آدم علیہ السلام اس وقت تخلیقی مراحل میں تھے۔ نیزرسول اللہﷺکاتذکرہ چونکہ سابقہ کتب سماویہ میںموجودتھااس لئے اہلِ کتاب آپؐکی بعثت ورسالت سے بخوبی واقف تھے اورآپؐ کی شخصیت ان کے نزدیک خوب جانی پہچانی تھی،قرآن کریم میں متعددمقامات پراس بات کاتذکرہ موجودہے۔ مثلاً ارشادِربانی ہے:{وَلَمَّا جَائَ ھُم کِتَابٌ مِن عِندَ اللّہِ مُصَدِّقٌ لِّمَا مَعَھُم وَکَانُوا مِن قَبلُ یَسْتَفْتِحُونَ عَلَیٰ الَّذِینَ کَفَرُوا فَلَمَّا جَائَ ھُم مَّا عَرَفُوا کَفَرُوا بِہٖ فَلَعْنَۃُ اللّہِ عَلَیٰ الکَافِرِینَ} (۳) ترجمہ:(اورجب اللہ کی طرف سے ایک کتاب [قرآن کریم]ان کے پاس آئی جوتصدیق کرتی ہے اس کتاب[تورات]کی جوان کے پاس تھی ٗ حالانکہ پہلے یہ خود[اس کے ذریعے]کافروں پرفتح چاہتے تھے،اور ------------------------------ (۱) واضح ہوکہ آپﷺ کانام مبارک محمدبھی ہے اوراحمدبھی ہے۔ (۲) مشکاۃ المصابیح[۵۷۵۹]باب فضائل سیدالمرسلین۔ (۳) البقرہ[۸۹]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شہرمکہ…اور…حضرت ابراہیم علیہ السلام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w:t>
      </w:r>
    </w:p>
    <w:p>
      <w:pPr>
        <w:spacing w:before="60" w:after="80" w:line="312" w:lineRule="auto"/>
        <w:ind w:right="288" w:left="288"/>
        <w:jc w:val="right"/>
      </w:pPr>
      <w:r>
        <w:rPr>
          <w:rFonts w:ascii="Jameel Noori Nastaleeq" w:hAnsi="Jameel Noori Nastaleeq"/>
          <w:color w:val="222222"/>
          <w:sz w:val="27"/>
        </w:rPr>
        <w:t>شہرمکہ…اور…حضرت ابراہیم علیہ السلام رسول اللہﷺکاآبائی وطن چونکہ مکہ مکرمہ تھا لہٰذاآپؐکی سیرتِ مبارکہ اورحیاتِ طیبہ کے تذکرہ وبیان کے ضمن میںاس شہراوراس خطے کامختصرتذکرہ بھی ضروری ہے،اورجب شہرمکہ کاتذکرہ ہوگاتوضرورحضرت ابراہیم علیہ السلام کاتذکرہ بھی ہوگا،کیونکہ یہ دونوں لازم وملزوم ہیں۔ شہرمکہ کی اولین آبادی دوپاکیزہ نفوس پرمشتمل تھی،یعنی حضرت اسماعیل علیہ السلام اوران کی والدہ ’’ہاجر‘‘۔(۱) حضرت اسماعیل علیہ السلام اللہ کے جلیل القدرپیغمبر حضرت ابراہیم علیہ السلام کے فرزند تھے،جنہیںابوالأنبیاء بھی کہاجاتاہے،کیونکہ ان کے بعدجتنے بھی نبی آئے وہ سب انہی کی اولادمیںسے تھے۔حضرت ابراہیم علیہ السلام کی دعوت پرایمان قبول کرنے والوں کی تعدادتواگرچہ بہت کم تھی،یعنی صرف ان کی اہلیہ حضرت سارہ ،دوسری اہلیہ حضرت ہاجر،نیز بھتیجے حضرت لوط علیہ السلام (۲)یہ کل امت تھی حضرت ابراہیم علیہ السلام کی،لیکن اللہ سبحانہ وتعالیٰ کی طرف سے انہیں مقام ورتبہ بہت ہی بلندعطاء کیاگیااور’’امام الناس‘‘کالقب عطاء کیاگیا۔ قانونِ قدرت یہ ہے کہ جب کسی کوبلندمقام ورتبہ سے نوازنامقصودہوتواس کیلئے آزمائشوں ------------------------------ (۱)’’ہاجَر‘‘کو اردودان طبقے میں برصغیرمیںعام طورپرحضرت ہاجرہ کہاجاتاہے۔ (۲) حضرت ابراہیم علیہ السلام کے دونوں صاحبزادوں حضرت اسماعیل اورحضرت اسحاق علیہماالسلام کی ولادت توبعدمیں ہوئی،لہٰذاوہ توپیدائشی ہی مؤمن تھے،جبکہ آپ کی دعوت پرایمان قبول کرنے والوں کی کل تعدادتین ہی تھی۔ اورابتلائات کاسلسلہ بھی اسی قدردشواراورسخت ہوتاہے،حضرت ابراہیم علیہ السلام کے ساتھ بھی یہی معاملہ ہوا،اورابتلائات کے ایک طویل سلسلہ سے انہیں گذرناپڑا۔ قرآن کریم میںارشادہے:{وَاِذِ ابْتَلَیٰ اِبرَاھِیمَ رَبُّہٗ بِکَلِمَاتٍ فَأتَمَّھُنَّ قَالَ اِنِّي جَاعِلُکَ لِلنَّاسِ اِمَاماً…} (۱) ترجمہ:(اورجب ابراہیم[علیہ السلام]کوان کے رب نے کئی کئی باتوں سے آزمایااور انہوں نے ان سب کوپوراکردیاتواللہ نے فرمایامیں تمہیں لوگوں کاامام بنادوں گا…) یعنی حضرت ابراہیم علیہ السلام متعددومختلف قسم کی آزمائشوں سے گذارے گئے اورہر آزمائش میں کامیاب وکامران رہے،جس کے صلے میں انہیں اللہ کی طرف سے ’’امام الناس‘‘ کے عظیم ترین منصب پرفائزکیاگیا،چنانچہ صرف مسلمان ہی نہیں ٗ یہودونصاریٰ کے نزدیک بھی ان کی شخصیت انتہائی محترم اورپیشوامانی اورسمجھی جاتی ہے،حتیٰ کہ مشرکینِ عرب کے نزدیک بھی وہ واجب الاحترام تھے ،اگرچہ ان کی اپنی امت اوراپنے پیروکارمحض تین افرادہی تھے۔ اسی طرح قرآن کریم میں ارشادہے:{وَاِبْرَاھِیمَ الَّذِي وَفَّیٰ} (۲) ترجمہ:(اوروہ ابراہیم جنہوں نے وفاء کی) یعنی حضرت ابراہیم علیہ السلام نے اللہ کے ساتھ کئے گئے تمام وعدے وفاء کئے اورہر آزمائش میں ثابت قدم رہے۔ حضرت ابراہیم علیہ السلام کیلئے آزمائشوں کے اس طویل سلسلے کی ابتداء توخودان کے گھرسے ہی ہوگئی تھی جب خودان کے مشرک باپ آزرنے انہیں گھرسے نکال دیاتھا(۳) ------------------------------ (۱)البقرہ[۱۲۴] (۲)النجم[۲۷] (۳) اس واقعہ کی تفصیل سورہ مریم آیات۴۱۔۵۰ میں موجودہے ۔ اس کے بعدانہیںاپناوطن چھوڑناپڑااورہجرت کی نوبت آئی،پھرآگ میں ڈالے گئے… آزمائشوں کے اسی سلسلے کے دوران آپ علیہ السلام کااپنی اہلیہ محترمہ حضرت سارہ کے ہمراہ ایک ایسے علاقے سے گذرہواجہاں ایک بدکرداراورظالم انسان کی حکمرانی تھی، اس نے اپنے کارندے چھوڑرکھے تھے جن کے ذمے یہ کام تھاکہ اس علاقے سے گذرنے والے مسافروں اور قافلوں پرنظررکھیں،اگرکبھی کسی قافلے میں کوئی خوبصورت عورت نظرآئے تووہ اسے زبردستی اغواء کرلیںاوراس حکمران کے سامنے پیش کریں تاکہ وہ بدبخت اسے اپنی ہوس کانشانہ بناسکے۔ جب ان دونوں حضرات یعنی ابراہیم علیہ السلام اوران کی اہلیہ محترمہ حضرت سارہ کاگذراس علاقے سے ہواتواس بدبخت حکمران کے کارندوں نے حضرت سارہ کوبالجبراس حکمران کے پاس پہنچادیا،جبکہ اس عجیب وغریب اورانتہائی پریشان کن اورنازک ترین صورتِ حال میں حضرت ابراہیم علیہ السلام نے اس مشکل سے نجات کیلئے اللہ سے فریاداوردعاء ومناجات کاسلسلہ شروع کیا… ان برگزیدہ ہستیوں کایہی مزاج تھا…یہی ان کامذہب ومسلک تھا… اوریہی ان کاشیوہ وشعارتھا… کہ… ہرمشکل سے نجات کیلئے صرف اللہ کے سامنے دعاء وفریاد… اورصرف اسی سے استعانت والتجاء…! ادھراس بدبخت شخص نے حسبِ معمول بری نیت اورغلط ارادے سے حضرت سارہ کی طرف دست درازی کی ،جس پراس کاہاتھ شل ہوگیا،جس پراسے کچھ اندازہ ہواکہ شایدیہ کوئی بزرگ خاتون ہیں اس لئے ان کی طرف دست درازی کی وجہ سے مجھے یہ سزاملی ہے،لہٰذااس نے ان سے کہاکہ میں وعدہ کرتاہوں کہ دوبارہ ایسی حرکت نہیں کروں گا،آپ میرے لئے دعاء کیجئے تاکہ میراہاتھ ٹھیک ہوجائے،حضرت سارہ نے اس کیلئے دعاء کی ، جس کے نتیجے میں اس کاہاتھ ٹھیک ہوگیا،مگرفوراًہی اس نے پھروہی حرکت کی اورپھراس کاہاتھ مفلوج اورشل ہوگیا،اوراب دوبارہ اس نے منت سماجت اورخوشامدشروع کی کہ میرے لئے دعاء کیجئے اوریہ کہ اب میں ایسی حرکت ہرگزنہیں کروں گا،حضرت سارہ نے دوبارہ دعاء کی ،جس پراس کاہاتھ درست ہوگیا،مگراب پھراس نے وہی حرکت کی اورپھر وہی ہوا… یوں تین باریہی صورتِ حال پیش آئی ،تب اسے یقین ہوگیاکہ یہ توواقعی کوئی بہت ہی عظیم ترین اورپہنچی ہوئی خاتون ہیں… اوراس نے سچی توبہ کی اورخوب منت سماجت کی ،تب حضرت سارہ کی دعاء کے نتیجے میں اس کاہاتھ درست ہواتواس نے نہ صرف یہ کہ حضرت سارہ کوآزادکردیااورجانے کی اجازت دی بلکہ ایک کنیزبھی بطورِہدیہ پیش کی اورخدمت کی غرض سے اسے بھی ان کے ہمراہ روانہ کیا،اس کنیزکانام تھا ’’ہاجرہ‘‘(۱) چونکہ حضرت ابراہیم علیہ السلام اس وقت تک بے اولادتھے اورکافی عمررسیدہ بھی ہوچکے تھے، جس کاحضرت سارہ کوبہت قلق اوررنج تھااس لئے حضرت سارہ نے اپنے شوہرِ نامدار حضرت ابراہیم علیہ السلام سے یہ اصرارکیاکہ مجھ سے توآپ کواولادکی خوشی مل نہیں سکی… لہٰذامیری خواہش یہ ہے کہ میں یہ کنیزآپ کوہبہ کردوں ،یوں شایداللہ ہمیں اولادکی نعمت عطاء فرمادے اورہماری زندگی میں بھی خوشی کاجھونکاآسکے…! چنانچہ حضرت سارہ نے خوداصرارکرکے وہ کنیزحضرت ابراہیم علیہ السلام کوہبہ کردی ٗجس کے نتیجے میں اللہ نے انہیں بیٹااسماعیل(علیہ السلام)عطاء کیا،یوں ہاجرہ ’’اُم اسماعیل‘‘بن گئیں۔ اللہ کی قدرت ملاحظہ ہوکہ اس کے بعدحضرت سارہ سے بھی بیٹے یعنی اسحاق(علیہ ------------------------------ (۱) اصل نام ’’ہاجر‘‘تھا،البتہ برصغیرمیں اہلِ اردوکے ہاں’’ہا جرہ‘‘مشہورہے۔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نسب مبارک</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۲۶</w:t>
      </w:r>
    </w:p>
    <w:p>
      <w:pPr>
        <w:spacing w:before="60" w:after="80" w:line="312" w:lineRule="auto"/>
        <w:ind w:right="288" w:left="288"/>
        <w:jc w:val="right"/>
      </w:pPr>
      <w:r>
        <w:rPr>
          <w:rFonts w:ascii="Jameel Noori Nastaleeq" w:hAnsi="Jameel Noori Nastaleeq"/>
          <w:color w:val="222222"/>
          <w:sz w:val="27"/>
        </w:rPr>
        <w:t>نسب مبارک : اس سے قبل یہ تذکرہ ہوچکاہے کہ اللہ کے جلیل القدرپیغمبرحضرت ابراہیم علیہ السلام اوران کے فرزندِجلیل حضرت اسماعیل علیہ السلام جب اللہ کے حکم کی تعمیل میں دونوں تعمیرِکعبہ میں مشغول تھے اس وقت حضرت ابراہیم علیہ السلام نے اللہ رب العزت سے دعاء ومناجات کے دوران یہ دعاء بھی مانگی تھی:{رَبَّنَا وَابْعَثْ فِیھِم رَسُولاًمِّنھُم یَتْلُوا عَلَیھِم آیَاتِکَ وَیُعَلِّمُھُمُ الکِتَابَ وَالحِکْمَۃَ وَیُزَکِّیْھِم اِنَّکَ أَنتَ العَزِیزُ الحَکِیمُ}(۱) ترجمہ:(اے ہمارے رب!ان میں انہی میں سے رسول بھیج جوان کے پاس تیری آیتیں پڑھے ٗانہیں کتاب وحکمت سکھائے اورانہیں پاک کرے،یقیناتوغلبہ والااورحکمت والاہے) چنانچہ حضرت ابراہیم علیہ السلام کی یہ دعاء اسی شہرمکہ میں رسول اللہ ﷺکی ولادت اورپھربعثت کی شکل میں پوری ہوئی،جیساکہ خودقرآن کریم میں ارشادِربانی ہے: {ھُوَ الَّذِي بَعَثَ فِي الأُ مِّیّٖینَ رَسُولاً مِنھُم یَتلُوا عَلَیھِم آیَاتِہٖ وَیُزَکِّیھِم وَیُعَلِّمُھُمُ الکِتَابَ وَالحِکمَۃَ وَاِن کَانُوا مِن قَبلُ لَفِي ضَلَالٍ مُّبِینٍ} ترجمہ:(وہی ہے جس نے ان ناخواندہ لوگوں میں انہی میں سے ایک رسول بھیجاجوانہیں اس کی آیتیں پڑھ کرسناتاہے اوران کوپاک کرتاہے اورانہیں کتاب وحکمت سکھاتا ہے، اگرچہ یہ اس سے قبل یقیناکھلی گمراہی میں تھے) (۲) رسول اللہ ﷺحضرت ابراہیم علیہ السلام کے فرزندجلیل حضرت اسماعیل علیہ السلام کی نسل ------------------------------ (۱)البقرۃ[۱۲۹] (۲) الجمعہ[۲] سے تھے۔اورصحت ودرستی کے اعتبارسے اس سلسلۂ نسب کے دوحصے ہیں: ٭پہلاحصہ آپﷺکے والدعبداللہ سے آپؐکے اکیسویں پشت کے دادا عدنان سے جاملتاہے،سلسلۂ نسب کے اس حصے میں کوئی شک وشبہہ نہیں ہے،بلکہ آپﷺ نے خودیہاں تک اپنانسب زبانی بیان فرمایاہے۔(۱) ٭دوسراحصہ بائیسویں پشت سے شروع ہوکرباسٹھویں دادایعنی حضرت ابراہیم علیہ السلام تک ہے،یہ حصہ بھی درست ہے،البتہ اس کی درستی وثقاہت پہلے حصے جیسی نہیں۔ بعض مؤرخین نے باسٹھویں پشت یعنی حضرت ابراہیم علیہ السلام سے اَسّیویںپشت یعنی ابوالبشرحضرت آدم علیہ السلام تک بھی نسب بیان کیاہے،لیکن اس کی صحت کادرجہ نسبۃً مزیدکمزورہے۔ لہٰذایہ بات طے ہوگئی کہ آپﷺکاسلسلۂ نسب حضرت ابراہیم علیہ السلام تک بالکل یقینی اورقطعی ہے اوراس میں کسی شک وشبہہ کی کوئی گنجائش نہیں ہے۔(۲) آپﷺنے ارشادفرمایا:(اِنَّ اللّہ اصْطَفَیٰ کِنَانَۃَ مِن وَلَدِ اِسمَاعِیلَ، وَاصْطَفَیٰ قُرَیشاً مِن کِنَانَۃ، وَاصْطَفَیٰ مِن قُرَیشٍ مِن بَنِي ھَاشِم، وَاصْطَفَانِي مِن بَني ھَاشِم) (۳) ترجمہ:(اللہ نے اسماعیل[علیہ السلام] کی نسل میں سے کنانہ کومنتخب فرمایا،پھرکنانہ میں سے قریش کومنتخب فرمایا،پھرقریش میں سے بنوہاشم کومنتخب فرمایا،اورپھربنوہاشم میں سے مجھے منتخب فرمایا)۔ ------------------------------ (۱) حاشیۃ السیرۃ النبویۃ لابن ہشام ج:ا ۔ص:۳۹(ذکرنسب النبیﷺ)نیز: دلائل النبوۃ للبیہقی :۱/۱۸۰ ،وغیرہ (۲)یعنی حضرت ابراہیم علیہ السلام تک آپﷺکانسب یقینی ہے،البتہ اس سلسلۂ نسب میں عدنان تک کاحصہ صحت اوریقین کے اعتبارسے قطعی اورمضبوط ترہے ،بنسبت اس حصے کے جوعدنان سے اوپرہے…! (۳)مسلم[۲۲۷۶]کتاب الفضائل ،باب فضل النبیﷺ(کتاب:۴۳،باب:۱)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ہاشم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w:t>
      </w:r>
    </w:p>
    <w:p>
      <w:pPr>
        <w:spacing w:before="60" w:after="80" w:line="312" w:lineRule="auto"/>
        <w:ind w:right="288" w:left="288"/>
        <w:jc w:val="right"/>
      </w:pPr>
      <w:r>
        <w:rPr>
          <w:rFonts w:ascii="Jameel Noori Nastaleeq" w:hAnsi="Jameel Noori Nastaleeq"/>
          <w:color w:val="222222"/>
          <w:sz w:val="27"/>
        </w:rPr>
        <w:t>٭… ہاشم : رسول اللہ ﷺکے شجرۂ نسب میں جونام آئے ہیں ان میں سے متعددشخصیات تاریخی اعتبارسے کافی شہرت کی حامل ہیں،لیکن چونکہ آپؐکی نسبت عام طورپرخاندانِ بنوہاشم کی طرف کی جاتی ہے،لہٰذاس سلسلۂ نسب کے تفصیلی تذکرے کاآغازبھی عموماً’’ہاشم‘‘ سے ہی کیاجاتاہے۔ ہاشم اپنے باپ عبدمناف کی وفات کے بعدقبیلے کے سردارمنتخب ہوئے اورمتولیٔ کعبہ بھی مقررہوئے،یوںکعبۃ اللہ کی خدمت ونگرانی ٗنیزحُجاج وزُوّارکی خدمت ومیزبانی کاشرف انہیں حاصل ہوا،گویادنیاوی طورپرقبیلۂ قریش کی سرداری وسربراہی کے ساتھ ساتھ دینی رہنمائی کااعزازبھی انہی کے پاس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عبدالمطلب</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w:t>
      </w:r>
    </w:p>
    <w:p>
      <w:pPr>
        <w:spacing w:before="60" w:after="80" w:line="312" w:lineRule="auto"/>
        <w:ind w:right="288" w:left="288"/>
        <w:jc w:val="right"/>
      </w:pPr>
      <w:r>
        <w:rPr>
          <w:rFonts w:ascii="Jameel Noori Nastaleeq" w:hAnsi="Jameel Noori Nastaleeq"/>
          <w:color w:val="222222"/>
          <w:sz w:val="27"/>
        </w:rPr>
        <w:t>٭… عبدالمطلب : ہاشم کی وفات کے بعدقبیلے کی سرداری ٗنیزکعبہ مشرفہ کی خدمت ونگرانی کی ذمہ داری ہاشم کی وصیت کے مطابق ان کے بھائی مطلب بن عبدمناف کے حصہ میں آئی جس نے کچھ عرصہ اس ذمہ داری کونبھانے کے بعداپنے بھائی ہاشم کے اس احسان کابدلہ چکانے کی غرض سے یہ فیصلہ کیاکہ اپنی اولادمیں سے کسی کواپناجانشیں مقررکرنے کی بجائے ہاشم کی اولادکویہ شرف لوٹادیاجائے۔ ہاشم کی ملکِ شام کی طرف تجارت کی غرض سے بکثرت آمدورفت رہتی تھی اوراس سفرکاراستہ یثرب یعنی مدینہ سے گذرتاتھاجہاں اکثردورانِ سفرہاشم کاقیام بھی رہتاتھا ، جس کی وجہ سے وہاں ان کی اچھی خاصی شناسائی بھی تھی،ایسے ہی ایک سفرکے موقع پرمدینہ میں قیام کے دوران ہاشم نے وہاں مدینہ کے ایک معروف ومعززخاندان’’ بنونجار‘‘کی ایک خاتون سلمیٰ بنت عمروسے شادی کرلی تھی،اوراس شادی کے بعدجلدہی وہ اپنی منزل یعنی ملکِ شام کی طرف روانہ ہوگئے ،جہاں فلسطین کے علاقے ’’غزہ‘‘میں پہنچ کربیمار پڑگئے اورپھروہیں ان کی وفات ہوگئی۔ ادھران کی وفات کے بعدمدینہ میں ان کے بیٹے کی ولادت ہوئی جس کانام اس کی ماں نے شیبہ رکھا(اسے شیبۃ الحمدبھی کہاجاتاتھا)۔ہاشم کی اس شادی اورپھراس بیٹے کی پیدائش کے بارے میں مکہ میں ہاشم کے بھائی مُطّلِب کے سواکسی کوعلم نہیں تھا،البتہ مطلب نے بھی کبھی اپنے اس بھتیجے کودیکھانہیں تھا۔ اب مُطّلِب کے دل میں بھائی کیلئے احسان مندی کے جذبے کے تحت جب یہ خواہش پیداہوئی کہ وہ بھائی کے احسان کابدلہ چکائے (کیونکہ بھائی نے اسے اپناجانشیں مقرر کیا تھا) تواس مقصدکیلئے اس نے سوچاکہ بھائی کے اس بیٹے کواپناجانشیں مقررکرے جوکہ پیدائشی طورپرہی باپ کی شفقت ومحبت سے محروم ہے اور مکہ سے بہت دورگمنامی کی زندگی بسرکررہاہے ۔چنانچہ وہ ایک روزاس کی تلاش میں مدینہ جاپہنچا،بھتیجے سے ملاقات ہوئی ، اپنے فوت شدہ پیارے بھائی کی اس یادگارپرجب پہلی نگاہ پڑی تومُطّلِب کی آنکھیں بھرآئیں،اوردیرتک اسے گلے لگائے رکھا… اس کے بعدآمدکامقصدبیان کیااورساتھ چلنے پراصرارکیا۔بھتیجے نے پہلے توانکارکیا،لیکن جب مُطّلِب نے زیادہ اصرارکیاتوبھتیجے نے کہاکہ میری ماں سے پوچھ لیجئے،میرے بارے میں وہ جوفیصلہ کریں گی وہی آخری فیصلہ ہوگا…!نوجوان کے دل میں ماں کیلئے اتنی اہمیت… یہ سوچ کرمُطلب کے دل میں بھتیجے کی قدرمزیدبڑھ گئی اوراس کی ماں سے اس بارے میں بات کی،لیکن وہ اپنے لختِ جگرکو نظروں سے دورکرنے اورپردیس بھیج دینے پرکسی صورت آمادہ نہوئی۔ مُطّلِب نے منت سماجت کرتے ہوئے کہاکہ تمہارابیٹاکوئی پردیس نہیں جارہا،بلکہ وہ تواپنے ہی آباؤاجدادکے شہر’’مکہ ‘‘جارہاہے،جہاں یہ کسی اجنبی یاپردیسی کی طرح کسمپرسی کی زندگی نہیں ٗبلکہ اپنے آباؤاجدادکی طرح شان وشوکت کی زندگی بسرکرے گااوراپنے باپ کی طرح اپنی قوم کاسردارہوگا… اس پربھی شیبہ کی ماں راضی نہوئی،تب مُطّلب نے کہاکہ اس سرداری وسربراہی سے بھی بڑھ کریہ کہ تمہارایہ بیٹاوہاں اللہ کے گھرکامتولی ہوگا… اس سے بڑااورکیاشرف ہوسکتاہے…؟تب شیبہ کی ماں اسے اس کے چچاکے ہمراہ مکہ بھیجنے پررضامندہوگئی،یوں مُطّلِب اپنے فوت شدہ بھائی ہاشم کی اس نشانی کوہمراہ لئے ہوئے مدینہ سے مکہ کی جانب روانہ ہوگیا۔ یہ سفرطے کرنے کے بعدمُطّلِب جب اپنے بھتیجے شیبہ کولئے ہوئے مکہ پہنچاتولوگوں نے دیکھاکہ ان کے سردارکے ہمراہ اونٹ پرایک نوجوان بھی سوارہے،تب وہ کہنے لگے کہ دیکھوہماراسرداراپنے لئے ایک نیاغلام خریدلایاہے۔جس پرمطلب نے انہیں تنبیہ کرتے ہوئے کہاکہ یہ کوئی غلام نہیں،یہ میرابھتیجاہے،اوریہی تمہارامستقبل کاسرداربھی ہے،کیونکہ میں نے اسے اپناجانشیں مقررکیاہے۔ اس کے بعد مکہ میں مُطّلِب نے اپنے اس بھتیجے کے ساتھ ہمیشہ اس قدرشفقت ومحبت اورلاڈ پیارکامعاملہ روارکھاکہ چچاکے اس حسنِ سلوک اورشفقت ومہربانی سے متأثرہوکربھتیجے نے زندگی بھرخودکواپنے اصل نام(شیبہ) کی بجائے’’عبدالمطلب‘‘ہی کہلاناپسندکیا… ! یہی عبدالمطلب ہمارے پیارے نبیﷺ کے دادامحترم ہیں،اورانہوں نے ہی ہمارے نبیﷺکااسمِ گرامی’’محمد‘‘تجویزکیاتھا۔ ٭…مطلب کی وفات کے بعدان کے یہ بھتیجے عبدالمطلب قبیلے کے سرداراورمتولیٔ کعبہ مقررہوئے،یہ بہت ہی وجیہ اورباوقارانسان تھے ،مکہ میں انہیں انتہائی عزت واحترام اور قدرومنزلت کی نگاہ سے دیکھاجاتاتھا،ان کے دورمیں دواہم ترین اورقابلِ ذکرواقعات پیش آئے جن کامختصرتذکرہ درجِ ذیل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زمزم کی کھدائی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۳۱</w:t>
      </w:r>
    </w:p>
    <w:p>
      <w:pPr>
        <w:spacing w:before="60" w:after="80" w:line="312" w:lineRule="auto"/>
        <w:ind w:right="288" w:left="288"/>
        <w:jc w:val="right"/>
      </w:pPr>
      <w:r>
        <w:rPr>
          <w:rFonts w:ascii="Jameel Noori Nastaleeq" w:hAnsi="Jameel Noori Nastaleeq"/>
          <w:color w:val="222222"/>
          <w:sz w:val="27"/>
        </w:rPr>
        <w:t>(۱) زمزم کی کھدائی : زمزم کاچشمہ تو دراصل اللہ کے حکم سے حضرت ہاجرہ اوران کے لختِ جگرحضرت اسماعیل علیہ السلام کیلئے جاری کیاگیاتھا،لیکن صدیوں تک جاری رہنے کے بعدایک مرحلہ ایساآیاجب مکہ میں کسی قبائلی جنگ کے موقع پرجب مخالف قبیلہ غالب آگیاتوجاتے جاتے حسبِ دستورمختلف قسم کی لوٹ مارمچانے اورتوڑپھوڑکرنے کے ساتھ ساتھ ایک حرکت یہ بھی کی کہ زمزم کاکنواںوہ لوگ بندکرگئے،کیونکہ زندگی کاتمام دارومدارتوپانی پرتھا،لہٰذادشمنی کے طورپرگویاوہ اہلِ مکہ کیلئے زندگی کاسامان ہی بربادکرگئے۔اورپھرمرورِزمانہ کے ساتھ نوبت یہاں تک پہنچی کہ لوگ اس کامحلِ وقوع تک بھول گئے کہ یہ کنواں تھاکہاں…؟ آخرعبدالمطلب جب قوم کے سرداراورمتولیٔ کعبہ بنے توایک رات انہوں نے خواب میں دیکھاکہ کوئی انہیں زمزم کے کنویں کی کھدائی کاحکم دے رہاہے،جس پروہ بہت حیران ہوئے،پھردوسری رات اورپھراس کے بعدمتواترتیسری رات بھی یہی خواب دیکھا،اور تیسری رات مزیدیہ بھی ہواکہ خواب میں اس شخص نے انہیں زمزم کے کنوئیں کامحلِ وقوع بھی دکھایا… اورحکم دیاکہ اس جگہ کھدائی کرو۔ چنانچہ عبدالمطلب نے اپنے بڑے بیٹے حارث کوہمراہ لے کراس مقام پرکھدائی شروع کی،قبیلے والوں کوجب اس بات کاعلم ہواتووہ سب ُمصرہوگئے کہ اس کام میں ہم سب بھی آپ کے ساتھ شریک ہوں گے تاکہ ہم بھی اس شرف اوراعزازکے حقداربن سکیں۔لیکن عبدالمطلب نے ان کایہ مطالبہ تسلیم کرنے صاف انکارکردیا،البتہ اس موقع پران لوگوں کے شدیداصراراورمسلسل دباؤکی وجہ سے عبدالمطلب اس قدرپریشان ہوئے کہ انہوں نے منت مانی کہ’’ یااللہ اگرتومجھے دس بیٹے عطاء کرے اوروہ سب جوان ہوکرمیرے دست وبازوبن جائیں(تاکہ آئندہ کوئی مجھے اس طرح پریشان کرنے کی جرأت نہ کرسکے) تومیں ان میں سے ایک بیٹابطورِشکرتیرے اس گھرکے سامنے قربان کروں گا…‘‘۔ اس سے بخوبی اندازہ کیاجاسکتاہے کہ اس سلسلہ میںعبدالمطلب کواپنی قوم کی طرف سے کس قدر دباؤکاسامناکرناپڑاہوگا۔ لیکن اس قدرشدیددباؤکے باوجودفقط یہی دونوں باپ بیٹاہی اس کھدائی میں مسلسل مشغول رہے،یہاں تک کہ آخرکئی روزکی محنتِ شاقہ کے بعدزمزم کاپانی نمودارہوگیا،جوکہ آج تک جاری ہے،اورخلقِ خدااس سے خوب مستفیدہورہی ہے۔ الغرض زمزم کی کھدائی کاکام انہی دونوں باپ بیٹانے ہی بلاشرکتِ غیرے مکمل کیا،لہٰذایہ کنواں حضرت ابراہیم علیہ السلام کے فرزندِجلیل حضرت اسماعیل علیہ السلام کے علاوہ عبدالمطلب کی بھی یادگارہے۔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واقعۂ اصحاب الفیل</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۳۲</w:t>
      </w:r>
    </w:p>
    <w:p>
      <w:pPr>
        <w:spacing w:before="60" w:after="80" w:line="312" w:lineRule="auto"/>
        <w:ind w:right="288" w:left="288"/>
        <w:jc w:val="right"/>
      </w:pPr>
      <w:r>
        <w:rPr>
          <w:rFonts w:ascii="Jameel Noori Nastaleeq" w:hAnsi="Jameel Noori Nastaleeq"/>
          <w:color w:val="222222"/>
          <w:sz w:val="27"/>
        </w:rPr>
        <w:t>(۲) واقعۂ اصحاب الفیل : دوسرااہم اورقابلِ ذکرواقعہ جوعبدالمطلب کے دورمیں پیش آیااورجس کاتذکرہ قرآن کریم میں سورۃ الفیل میں بھی موجودہے،وہ یہ کہ ملکِ یمن کا بادشاہ جس کانام ابرہہ تھاجب اسے اس بات کاعلم ہواکہ مکہ میں ایک گھرہے جسے لوگ اللہ کاگھرکہتے ہیں اوراس کی انتہائی تعظیم وتکریم کرتے ہیں تواس نے اس گھریعنی کعبۃ اللہ کومنہدم کرنے کافیصلہ کیا۔ ابرہہ کی طرف سے کعبۃ اللہ کومنہدم کرنے کی اس ناپاک ومذموم خواہش کے پیچھے اصل اور براہِ راست محرکات و اسباب کیاتھے؟اورپھریہ کہ جب وہ اس مقصدکیلئے یمن سے روانہ ہوا،اورپھر جب مکہ کی حدودمیں پہنچاتواس دوران کیاکیاہوا…؟اس سلسلے میں کافی تفصیل ہے جوکہ کتبِ تاریخ میں مذکورہے۔ خلاصہ یہ کہ کعبۃ اللہ کومنہدم کرنے کی غرض سے وہ اپنالشکرِجرارلئے ہوئے مکہ کی حدودمیں داخل ہوااورکعبۃ اللہ کی طرف پیش قدمی کی،اس لشکرمیں بڑی تعدادمیں ہاتھی بھی موجود تھے، جوغالباً جنگی مقاصدکیلئے استعمال کے علاوہ مزیدیہ کہ کعبۃ اللہ کومنہدم کرنے کی غرض سے بھی لائے گئے تھے۔ جب یہ لشکرمکہ مکرمہ کے مضافات میں منیٰ کے مقام پرپہنچاتواچانک فضاء میں اللہ کی قدرت سے چھوٹے چھوٹے پرندوں کے غول نمودارہوئے ٗ ہرپرندے نے اپنی چونچ اورپنجوں میں کنکریاں تھامی ہوئی تھیں،اوراس لشکرکے عین اوپرپہنچ کران پرندوں نے وہ کنکریاں ان پر برسادیں، جس سے وہ تمام لشکرہاتھیوں سمیت نیست ونابودہوگیا،اوریوں اللہ نے اپنے گھر کی خودحفاظت فرمائی۔ جس سال مکہ مکرمہ میںیہ واقعہ پیش آیااسی سال وہاں رسول اللہﷺکی ولادت باسعادت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عبداللہ: (رسول اللہﷺکے والدِگرامی)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۳۳</w:t>
      </w:r>
    </w:p>
    <w:p>
      <w:pPr>
        <w:spacing w:before="60" w:after="80" w:line="312" w:lineRule="auto"/>
        <w:ind w:right="288" w:left="288"/>
        <w:jc w:val="right"/>
      </w:pPr>
      <w:r>
        <w:rPr>
          <w:rFonts w:ascii="Jameel Noori Nastaleeq" w:hAnsi="Jameel Noori Nastaleeq"/>
          <w:color w:val="222222"/>
          <w:sz w:val="27"/>
        </w:rPr>
        <w:t>٭… عبداللہ: (رسول اللہﷺکے والدِگرامی) عبدالمطلب نے زمزم کاکنواں کھودتے وقت جودعاء مانگی تھی وہ قبول ہوئی، اللہ نے انہیں دس بیٹے عطاء کئے،جوسب کے سب جوان ہوئے اوراپنے باپ کے دست وبازوبنے،ان دس جوان بیٹوں میں عبداللہ سب سے خوبصورت اورباپ کے بہت لاڈلے تھے۔ اب عبدالمطلب کواپنی قسم پوری کرنے کی فکرلاحق ہوئی،بیٹوں کواپنی قسم کے بارے میں بتایاتوسب ہی بیٹوں نے باپ کے سامنے سرِتسلیم خم کردیا،جس پر قرعہ اندازی کی نوبت آئی،قرعہ کے نتیجے میں سب سے زیادہ لاڈلے اورپیارے بیٹے یعنی عبداللہ کانام نکلا۔ ایک روزعبدالمطلب اپنے اس لاڈلے بیٹے کوقربان کرنے کی غرض سے جب کعبۃ اللہ کی طرف لے جانے لگے توگھرسے روانگی کے وقت عبداللہ کی بہنوں کی حالت بگڑگئی اوروہ زورزورسے رونے لگیں،جس پروہاں لوگوں کامجمع اکٹھاہوگیا،سردارانِ قریش بھی آپہنچے،ان سردارانِ قریش اوربہت سے عزیزواحباب نے اصرارکیاکہ عبداللہ کوقربان کرنے کی بجائے قسم پوری کرنے کاکوئی اورراستہ تلاش کیاجائے،ان لوگوں کے اس اصرارکے نتیجے میں عبداللہ کے بھائیوں میں سے ابوطالب نے بھی ہمت کی اوروالدسے التجاء کی کہ عبداللہ کوقربان نہ کیاجائے … کوئی اورراستہ تلاش کیاجائے… ان سب لوگوں کے شدیداصرارپرعبدالمطلب نے کہاکہ پھرتم ہی لوگ اس مسئلے کاکوئی حل مجھے بتاؤ۔ اس پران سب نے طے کیاکہ یثرب(مدینہ)میں جوایک مشہورکاہنہ رہتی ہے اس سے رجوع کیاجائے وہی اس مسئلے کاکوئی حل بتائیگی۔چنانچہ یہ لوگ طویل سفرطے کرکے مکہ سے مدینہ پہنچے،وہاں پہنچ کرمعلوم ہواکہ وہ کاہنہ توآجکل مدینہ سے مزیدآگے خیبرگئی ہوئی ہے اورکچھ معلوم نہیں کہ وہاں سے اس کی واپسی کب ہوگی۔تب یہ لوگ مدینہ سے خیبرپہنچے،کاہنہ سے ملاقات ہوئی،تمام صورتِ حال بیان کی،جسے سن کراس نے دریافت کیاکہ تمہارے یہاں اگرکوئی کسی کوقتل کردے تواس پرمقتول کے ورثاء کوقاتل بطورِفدیہ (خون بہا) کیاچیزاداء کرتاہے؟انہوں نے جواب دیاکہ ہمارے یہاں خون بہادس اونٹ مقررہے۔ یہ سن کرکاہنہ نے کہاکہ ایک طرف عبداللہ ٗ اوردوسری طرف دس اونٹ رکھے جائیں اورپھر ان دونوں کے درمیان قرعہ اندازی کی جائے ۔قرعہ اندازی کی گئی،نام عبداللہ کانکلا،کاہنہ نے کہاکہ دس اونٹ بڑھادئیے جائیں،یعنی ایک طرف عبداللہ اوردوسری طرف بیس اونٹ،چنانچہ دوبارہ قرعہ اندازی کی گئی،مگرنام عبداللہ کاہی نکلا… اس کاہنہ کے کہنے پرہرباردس اونٹ بڑھتے رہے … اورقرعہ اندازی ہوتی رہی… آخرجب سواونٹ ہوگئے اورقرعہ اندازی کی گئی توقرعہ اونٹوں کے نام نکلا،تب کاہنہ نے کہاکہ عبداللہ کی بجائے ان سواونٹوں کوقربان کردیاجائے،یوں قسم پوری ہوجائیگی۔لیکن عبدالمطلب نے مزیداطمینان کیلئے ایک بارپھرقرعہ اندازی کی اورتب بھی اونٹوں کے نام ہی قرعہ نکلا… تب عبدالمطلب مطمئن ہوگئے اورہنسی خوشی خیبرسے واپس مکہ پہنچے اوراپنے پیارے اورلاڈلے بیٹے کے عوض سواونٹ کعبۃ اللہ کے سامنے قربان کئے اوراوران کاگوشت اسی جگہ غریبوں اورمسکینوں کیلئے چھوڑدیا،اوریوں عبدالمطلب بیٹے کی جان بچ جانے پربھی خوش ہوگئے نیزیہ کہ اب انہیں اس بات کی بھی بیحدخوشی تھی کہ ان کی قسم پوری ہوگئی اوریوں ان کارب بھی ان سے راضی ہوگیا۔ یوں ہمارے پیارے رسول ﷺ کے سلسلۂ نسب میں قربانی کاواقعہ ایک بارنہیں بلکہ دوبارپیش آیا،پہلی بارحضرت ابراہیم علیہ السلام اوران کے لختِ جگرحضرت اسماعیل علیہ السلام کے ساتھ ٗ اوردوسری بارعبدالمطلب اوران کے لختِ جگرعبداللہ کے ساتھ۔ نیزیہ کہ اس واقعے کے نتیجے میں خون بہادس اونٹوں سے بڑھکراب سواونٹ مقررہواجس کے نتیجے میں انسان کی قدروقیمت بڑھ گئی۔نیزقتل وخونریزی کے واقعات میںبھی کافی کمی آگئی کہ اب قتل کرنے سے پہلے ہرکوئی باربارسوچتاکہ اب دس کی بجائے سواونٹ دیناپڑیں گے… اللہ نے اپنے رسولﷺ کو’’رحمۃ للعالمین‘‘بناناتھا… یوںدنیانے آپﷺکی ولادت باسعادت سے پہلے ہی اس’’رحمت‘‘کی جھلک دیکھ 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عبداللہ کی شادی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۳۶</w:t>
      </w:r>
    </w:p>
    <w:p>
      <w:pPr>
        <w:spacing w:before="60" w:after="80" w:line="312" w:lineRule="auto"/>
        <w:ind w:right="288" w:left="288"/>
        <w:jc w:val="right"/>
      </w:pPr>
      <w:r>
        <w:rPr>
          <w:rFonts w:ascii="Jameel Noori Nastaleeq" w:hAnsi="Jameel Noori Nastaleeq"/>
          <w:color w:val="222222"/>
          <w:sz w:val="27"/>
        </w:rPr>
        <w:t>٭…عبداللہ کی شادی : قبیلہ قریش کے سردارعبدالمطلب کے لاڈلے بیٹے ٗان کی آنکھوں کے نوراوردل کے سرور…یعنی عبداللہ… جب سواونٹوں کی قربانی کے عوض قربان ہونے سے بچ گئے… اورزندگی کاسفررواں دواں ہوگیا… توعبدالمطلب کواپنے اس خوبصورت وخوب سیرت بیٹے کی شادی کی فکردامن گیرہوئی۔ قبیلۂ قریش کی جومتعددشاخیں اورپھران میں جوبہت سے خاندان تھے ٗ ان میں’’ بنی زہرہ ‘‘ کے نام سے ایک بڑامعززخاندان تھا،اس خاندان کے سربراہ کانام ’’وہب‘‘تھا،وہب اپنے حسب نسب ٗخاندان کی سربراہی وسرداری کے علاوہ شرافت ودیانت اوراعلیٰ اخلاق وکردارکے لحاظ سے بھی بہت معروف تھے اورمعاشرے میں ان کی بڑی قدرومنزلت تھی۔ وہب کی ایک نہایت چہیتی اورلاڈلی بیٹی تھی جوکہ عصمت وعفت اورشرافت ونجابت میں اپنی مثال آپ تھی اوراسی لئے خاندان میں اس کامنفرداورممتازمقام تھا،اس لاڈلی بیٹی کانام تھا’’آمنہ‘‘۔ عبدالمطلب کی نظرمیں اپنے لختِ جگرعبداللہ کیلئے قبیلۂ قریش کی بہت سی خاندانی لڑکیاں تھیں، لیکن ان کی یہ دلی خواہش تھی کہ کسی طرح عبداللہ کارشتہ وہب کی اس بیٹی آمنہ کے ساتھ طے ہوجائے۔چنانچہ یہی تمنادل میں لئے ہوئے ایک روزوہ وہب کے گھرپہنچے، مدعیٰ بیان کیا،اپنے بیٹے عبداللہ کیلئے آمنہ کارشتہ مانگا… جسے وہب نے بخوشی قبول کرلیا۔یوں ہمارے پیارے نبی ﷺکے گرامی قدروالدین رشتۂ زوجیت میں منسلک ہوگئے…! اس شادی کے محض چندہفتے بعدعبداللہ اپنے والدکی تجارت کے سلسلے میں ملکِ شام کی طرف جانے والے قافلے کے ہمراہ روانہ ہوگئے،جبکہ اس دوران ان کی اہلیہ محترمہ یعنی ’’آمنہ‘‘’’امانت دارِنورِمحمدی‘‘بن چکی تھیں…! ملکِ شام سے واپسی کے موقع پرراستے میں عبداللہ بیمارپڑگئے،اوریہ قافلہ جب مدینہ کی حدودمیں پہنچاتوان کی طبیعت اس قدرناسازہوگئی کہ وہ مزیدسفرجاری رکھنے کے قابل نہ رہے اورمدینہ میں ہی رک گئے(۱)جبکہ قافلہ انہیں چھوڑکرمنزل کی جانب روانہ ہوگیا… مکہ پہنچ کرقافلے والوں نے عبدالمطلب کوجب بیٹے کی بیماری کی اطلاع دی تووہ انتہائی پریشان اورفکرمندہوگئے اورفوراًاپنے بڑے بیٹے حارث کوعبداللہ کی خبرگیری کیلئے مدینہ کی طرف روانہ کیا،حارث انتہائی سرعت کے ساتھ جب یہ طویل سفرطے کرکے مدینہ پہنچے تومعلوم ہواکہ عبداللہ کی وفات ہوچکی ہے اورانہیں مدینہ کے محلہ ’’دارالنابغہ‘‘میں دفن کیاجاچکاہے… اس پرحارث انتہائی رنجیدہ وافسردہ ہوا،اورفوراًہی مکہ کی طرف واپس لوٹ گیا،اور مکہ واپس پہنچنے پراس نے اپنے والدعبدالمطلب کویہ افسوسناک خبرسنائی …! انتقال کے وقت جناب عبداللہ کی عمرصرف پچیس برس تھی،جبکہ سیدہ آمنہ کی عمراس سے بھی کم تھی۔یوں سیدہ آمنہ اپنے محبوب شوہرکی امانت لئے ہوئے ٗ عین عالمِ شباب میںبیوہ ہوگئیں…جبکہ وہ امانت ابھی اس دنیامیں آئی بھی نہیں تھی۔ ------------------------------ (۱) مدینہ میں عبداللہ نے خاندانِ ’’بنونجار‘‘میں قیام کیاتھا،جوکہ ان کی دادی کاخاندان تھا،بعدمیںہجرتِ مدینہ کے موقع پر رسول اللہﷺ کی اونٹنی اللہ کے حکم سے جب مسلسل چلتی چلی جارہی تھی ،آخر’’بنونجار‘‘کے اسی محلے میں پہنچ کرخودبخودرک گئی تھی…آپؐنے وہیں قیام فرمایاتھااورمسجدنبوی بھی اسی مقام پرتعمیرکی گئی تھی، آپؐکی مدینہ آمدکے موقع پربنونجارہی کی بچیاں نہایت والہانہ اندازمیں خیرمقدمی اشعارپڑھ رہی تھیں ’’طلع البدرعلینا…‘‘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ولادت باسعادت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۳۸</w:t>
      </w:r>
    </w:p>
    <w:p>
      <w:pPr>
        <w:spacing w:before="60" w:after="80" w:line="312" w:lineRule="auto"/>
        <w:ind w:right="288" w:left="288"/>
        <w:jc w:val="right"/>
      </w:pPr>
      <w:r>
        <w:rPr>
          <w:rFonts w:ascii="Jameel Noori Nastaleeq" w:hAnsi="Jameel Noori Nastaleeq"/>
          <w:color w:val="222222"/>
          <w:sz w:val="27"/>
        </w:rPr>
        <w:t>ولادت باسعادت : رسول اللہ ﷺکی ولادت باسعادت سے تقریباًپانچ ہزارسال قبل اللہ کے جلیل القدرپیغمبر حضرت ابراہیم علیہ السلام نے تعمیرِکعبہ کے وقت جودعاء مانگی تھی ٗ اس دعاء کی قبولیت کا وقت اب آچکاتھا۔ نیزجس مقصدکی خاطرانہوں نے اپنی ذُریت کے ایک حصے کووہاں اس ویران وسنسان اوربے آب وگیاہ مقام پرچھوڑاتھا … اس مقصدکی تکمیل کاوقت اب آپہنچاتھا۔ مکہ مکرمہ میں جس سال عام الفیل کاواقعہ پیش آیا ٗاسی سال اس واقعے کے تقریباًڈیرھ ماہ بعدشہرمکہ میںآبادخاندانِ بنوہاشم میں’’ آمنہ کے لال‘‘ یعنی ہمارے پیارے نبیﷺکی ولادت ہوئی… موسمِ بہارکی ایک صبح اس مبارک شہرمیں ایساپھول کھلاجس نے اپنی مہک اورخوشبوسے سارے عالَم کومعطرکرناتھا…ایک ایساآفتاب جگمگایاجس نے اپنی روشنی سے تمام کائنات کوبقعۂ نوربناناتھا…رشدوہدایت کاایسادریچہ کھلاجس نے اس سلسلۂ نبوت کی تکمیل کرنا تھی جس کی ابتداء حضرت آدم علیہ السلام سے ہوئی تھی۔ رسول اللہﷺکی ولادت کے بارے میں تمام اہلِ علم اس بات پرمتفق ہیں کہ ماہِ ربیع الأول میں ولادت ہوئی،نیزدن کے بارے میں بھی سب کااتفاق ہے کہ پیرکادن تھا۔ البتہ تاریخِ ولادت کے بارے میں اہلِ علم کے متعدداقوال ہیں،جن کے مطابق تاریخ نوسے بارہ کے درمیان تھی۔متعددقدیم وجدیداہلِ علم ٗ مؤرخین ٗ نیزماہرینِ فلکیات کی نظرمیں صحیح ترین تاریخ ۹/ربیع الأول ہے ۔البتہ عام مشہوریہ ہے کہ آپ ﷺکایومِ ولادت ۱۲/ربیع الأول ہے۔ آپﷺکی ولادت باسعادت کے موقع پرمن جانب اللہ متعدداشارات وبشارات کا ظہورہوا،مثلاًآپؐکی والدہ ماجدہ نے آپؐکی ولادت سے چندروزقبل خواب میں بہت بڑی روشنی دیکھی،نیزآپؐکی ولادت کے موقع پربہت بڑانوردیکھاجس سے اطراف واکناف کی ہرچیزروشن ہوگئی۔اس کے علاوہ بعض عجیب وغریب حالات وحوادث اور غیرمعمولی واقعات بھی پیش آئے،مثلاًاس وقت دنیاکی عظیم الشان اورانتہائی طاقتورمملکت یعنی فارس کے سب سے بڑے آتش کدے میں مسلسل ایک ہزارسال سے روشن آگ ٗ جس کی وہ پوجاکیاکرتے تھے ٗاچانک بجھ گئی،کسریٰ شاہِ فارس کے عظیم الشان اورفلک بوس محل کی چندبرجیاں اچانک ٹوٹ کرنیچے آگریں اورزمیں بوس ہوگئیں…! یہ سب کچھ درحقیقت اس بات کے غیبی اشارے تھے کہ اس نومولودکواللہ عزوجل کی طرف سے جودین عطاء کیاجائے گاوہ بہت جلدمشرق ومغرب میں ہرجگہ چھاجائیگااورقیصروکسریٰ کی عظیم الشان سلطنتیں عنقریب اس کے قدموں میں ہوں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حلیمہ سعدیہ کی گودمیں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۴۰</w:t>
      </w:r>
    </w:p>
    <w:p>
      <w:pPr>
        <w:spacing w:before="60" w:after="80" w:line="312" w:lineRule="auto"/>
        <w:ind w:right="288" w:left="288"/>
        <w:jc w:val="right"/>
      </w:pPr>
      <w:r>
        <w:rPr>
          <w:rFonts w:ascii="Jameel Noori Nastaleeq" w:hAnsi="Jameel Noori Nastaleeq"/>
          <w:color w:val="222222"/>
          <w:sz w:val="27"/>
        </w:rPr>
        <w:t>٭…حلیمہ سعدیہ کی گودمیں : رسول اللہﷺکی ولادت باسعادت کے بعدسب سے پہلے آپؐکی والدہ ماجدہ سیدہ آمنہ نے اپنے لختِ جگرکوچندروزتک خوددودھ پلایا،اس کے بعدکچھ مدت کیلئے ابولہب کی کنیزثویبہ نے یہ خدمت انجام دی،اوراس کے بعدیہ شرف قبیلہ بنوسعدسے تعلق رکھنے والی حلیمہ سعدیہ کے حصے میں آیا۔ دراصل مکہ کے شرفاء میں یہ رواج تھاکہ وہ اپنے شیرخواربچوں کوکچھ عرصہ کیلئے ’’بادیہ‘‘ (گاؤں)میں رکھناپسندکرتے تھے،تاکہ شہرکے آلودہ ماحول سے دورصاف ستھری اور خالص آب وہوامیں بچے کی صحت پرخوشگواراثرات مرتب ہوںاوراس کی نشوونمابھی اچھی ہو۔نیزیہ کہ شہرمیںچونکہ بیرونی لوگوں کی بکثرت آمدورفت رہاکرتی ہے ،لہٰذاان کے ساتھ مسلسل اختلاط اورمیل جول کی وجہ سے زبان بھی خالص نہیں رہتی اورلب ولہجہ بھی متأثرہوتاہے،جبکہ گاؤں والوں کی زبان خالص ہواکرتی ہے اوراس میں دوسری کسی زبان کی ملاوٹ کااحتمال نہیں ہوتا۔ چنانچہ جن دنوں رسول اللہﷺکی ولادت ہوئی آپؐکی والدہ ماجدہ نے بھی حسبِ دستوراپنے لختِ جگرکوگاؤں بھیجنے کاارداہ کیا،اتفاق سے انہی دنوں بادیۂ بنی سعدسے تعلق رکھنے والی کچھ عورتیں بچے گودلینے کی غرض سے شہرمکہ کی جانب روانہ ہوئیں،جن میں حلیمہ سعدیہ بھی تھیں،مکہ پہنچنے کے بعدشہرمیں گھوم پھرکرسب ہی عورتوں نے کوئی نہ کوئی شیرخوار بچہ گودلے لیا،جبکہ حلیمہ کوکوئی بچہ نہ مل سکا،البتہ ایک یتیم بچہ تھاجسے کسی عورت نے محض اس وجہ سے اپناناقبول نہیں کیاتھاکہ اس یتیم بچے کوگودلے کرشاید کوئی معقول معاوضہ اورمالی فائدہ نہ مل سکے… اورپھریتیم بھی ایساکہ جس نے باپ کانام توسناہو… مگرآنکھیں باپ کی صورت دیکھنے کوترستی ہوں… جس کاباپ اس کی پیدائش سے پہلے ہی اس دنیاسے رخصت ہوچکا…! حلیمہ کوچونکہ کوئی بچہ نہیں مل سکاتھااس لئے سوچاکہ خالی ہاتھ واپس جانے سے بہترہے کہ اس یتیم کوہی قبول کرلیاجائے،چنانچہ بادلِ ناخواستہ اسے گودلے لیا…جس یتیم بچے کوگودلینے پرحلیمہ رنجیدہ ودلبرداشتہ تھیں اوراس چیزکواپنی ناکامی تصورکررہی تھیں… انہیں کیاخبرتھی کہ بظاہرتویہ ناکامی تھی… لیکن ایسی ناکامی پرہزاروں کامیابیاں قربان ہوجائیں… ! حلیمہ خودبھی لاغروفاقہ زدہ تھیں … لہٰذابقول ان کے خودان کے اپنے شیرخواربیٹے کوکبھی پیٹ بھرکردودھ پینانصیب نہیں ہواتھا،لیکن اُس وقت جب انہوں نے بنوہاشم کے اس ’’دُرِّیتیم‘‘کوگودلیااورپہلی باراسے اپنادودھ پلایاتواس نے خوب سیرہوکردودھ پیااوراس کے بعددیرتک سوتارہا،اورتب حلیمہ نے اپنے حقیقی بیٹے کوبھی دودھ پلایاتوپہلی باراس نے بھی خوب پیٹ بھرکردودھ پیااوراس کے بعدوہ بھی دیرتک سوتارہا… یہ بات حلیمہ اوران کے شوہر(حارث بن عبدالعزیٰ)کیلئے انتہائی حیرت انگیزتھی۔ان کی ایک بکری اورایک اونٹنی بھی اس سفرمیں ہمراہ تھی،وہ دونوں بھی فاقہ زدہ تھیں اوران کادودھ نہ ہونے کے برابرتھا،لیکن اس روزان دونوں نے بھی خوب زیادہ دودھ دیا،حلیمہ اوران کے شوہرنے اس روزخوب جی بھرکردودھ پیا۔ گاؤں سے مکہ شہرکی طرف آتے وقت کیفیت یہ تھی کہ حلیمہ کی گدھی کمزوری کی وجہ سے سب سے پیچھے پیچھے چل رہی تھی اورحلیمہ کی سہیلیاں باربارراستے میں رک کراس کاانتظارکرتی تھیں… لیکن اب مکہ سے گاؤں کی طرف واپسی کاوقت آیاتوکیفیت یہ ہوئی کہ حلیمہ کی وہی گدھی اس قدرچست اورتیزرفتارہوگئی کہ سب سے آگے آگے دوڑنے لگی ،جس پرحلیمہ کی سہیلیاں باربارانہیںپیچھے سے پکارتیں کہ حلیمہ رک جاؤ… کچھ ہمارابھی توخیال کرلو… اورباربارپوچھتیں کہ حلیمہ کیایہ تمہاری وہی گدھی ہے…؟ حلیمہ جواب دیتیں کہ ہاں یہ وہی توہے… اس پروہ کہتیں کہ وَاللّہ اِنّ لَھا لَشَأناً … یعنی’’بخداآج تواس کی شان ہی نرالی ہے…!‘‘ اسی طرح گاؤں پہنچنے کے بعدان کی کھیتی باڑی اورغلہ وخوراک وغیرہ … غرضیکہ ہرچیزمیں نہایت تیزی کے ساتھ حیرت انگیزطورپربہتری اوربرکت کے آثارنمایاں ہوتے چلے گئے، خودحلیمہ کی صحت بھی بہت اچھی ہوگئی …جس پروہ دونوں میاں بیوی انتہائی حیران بھی تھے اوربہت زیادہ خوش بھی،حتیٰ کہ ایک روزحلیمہ کے شوہرنے انہیں کہا:(تَعْلَمِي وَاللّہِ یَا حَلِیمَۃ ! لَقَد أخَذتِ نَسَمَۃً مُبَارَکَۃ…) یعنی:’’حلیمہ! یقین کرو،بخدامجھے تویوں لگتاہے کہ تم یہ جوبچہ لائی ہویہ انتہائی مبارک ہے…‘‘! اس پرحلیمہ نے برجستہ جواب دیا: (وَاللّہِ اِنِّي لَأرجُو ذَلِکَ) یعنی:’’بخدامجھے بھی ایساہی محسوس ہوتاہے…‘‘۔ اوریوں حلیمہ سعدیہ اوران کے افرادِخانہ کواس ’’دُرِیتیم‘‘ کی قدروقیمت کامکمل ادراک واحساس ہوااوروہ اس کی بدولت فیوض وبرکات کااپنی کھلی آنکھوں سے مسلسل مشاہدہ بھی کرتے رہے اورخوب مستفیدومستفیض بھی ہوتے رہے…! دوسال دیکھتے ہی دیکھتے گذرگئے… حلیمہ کادل بالکل نہیں چاہتاتھاکہ یہ بچہ ان کی آغوش سے واپس چلاجائے،لیکن مدتِ رضاعت پوری ہوچکی تھی،لہٰذابادلِ ناخواستہ وہ اسے اس کی والدہ کے پاس مکہ شہرلے گئیں،بچے کی والدہ نے اپنے لختِ جگرکی اتنی اچھی صحت دیکھی توانتہائی خوش ہوئیں، ماں کی یہ خوشی دیکھ کرحلیمہ نے موقع مناسب سمجھااورڈرتے ڈرتے کہاکہ ’’آپ دیکھ رہی ہیں کہ گاؤں کی صاف ستھری فضاء میں بچے کی صحت کتنی عمدہ ہے،لیکن اب مجھے یہ فکرستارہی ہے کہ کہیں ایسانہوکہ اب یہاں شہرمیں اس کی صحت خراب ہوجائے…اس لئے میں چاہتی ہوں کہ … اگرآپ اجازت دیں تومیں بچے کومزیدکچھ عرصہ کیلئے واپس اپنے ہمراہ لے جاؤں…بی بی آمنہ دیکھ ہی چکی تھیں کہ بادیۂ بنی سعدمیں رہتے ہوئے بچے کی صحت خوب عمدہ ہے اوروہاں کی آب وہوااس کوخوب موافق آئی ہے، نیزانہوں نے اپنے لختِ جگرکیلئے حلیمہ کاجب یہ جذبہ اورپیاربھی دیکھا تووہ مسکرائیں اورمزیدکچھ عرصہ کیلئے بچے کولے جانے کی اجازت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حادثۂ شقِ صدر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۴۳</w:t>
      </w:r>
    </w:p>
    <w:p>
      <w:pPr>
        <w:spacing w:before="60" w:after="80" w:line="312" w:lineRule="auto"/>
        <w:ind w:right="288" w:left="288"/>
        <w:jc w:val="right"/>
      </w:pPr>
      <w:r>
        <w:rPr>
          <w:rFonts w:ascii="Jameel Noori Nastaleeq" w:hAnsi="Jameel Noori Nastaleeq"/>
          <w:color w:val="222222"/>
          <w:sz w:val="27"/>
        </w:rPr>
        <w:t>٭…حادثۂ شقِ صدر : حلیمہ اس بچے (رسول اللہﷺ)کی واپسی پربہت خوش تھیں ،اوریوںبادیۂ بنی سعد میںمزیدتین سال(یعنی کل پانچ سال) گذرگئے ،لیکن ایک روز نہایت عجیب واقعہ پیش آیاجس کی وجہ سے حلیمہ انتہائی خوفزدہ اورپریشان ہوگئیں۔ہوایہ کہ یہ بچہ ایک روزجب گاؤں کے دوسرے ہم عمربچوں کے ہمراہ کھیل کودمیں مشغول تھاکہ اچانک وہاںکوئی اجنبی نمودارہوا،اوراس نے بچے کوزمین پرلٹاکراس کاسینہ چاک کردیا…دوسرے بچوں نے جب یہ منظردیکھاتوفوراًدوڑتے ہوئے حلیمہ کے گھرپہنچے اوربتایاکہ کسی نے محمد(ﷺ) کوقتل کردیاہے۔حلیمہ انتہائی پریشانی کے عالم میں وہاں پہنچیں تودیکھاکہ گھبراہٹ کی وجہ سے آپؐکے چہرے کارنگ قدرے بدلاہواہے۔ درحقیقت وہ اجنبی شخص جبریل امین علیہ السلام تھے جواللہ کے حکم سے وہاں آئے تھے، انہوں نے رسول اللہ ﷺ کاسینہ چاک کرکے قلبِ مبارک باہرنکالا،اوراس میں سیسیاہ نقطے کی مانندجمے ہوئے خون کاایک چھوٹاساٹکڑانکال کریہ کہتے ہوئے پھینک دیاکہ ’’یہ شیطان کاحصہ ہے‘‘(یعنی اس حصے کودل سے نکال کرپھینک دیاتاکہ شیطان کبھی آپؐپر غالب نہ آسکے)پھرآپؐکے دل کو سونے کی طشتری میں رکھ کرآبِ زمزم سے دھویا،اس میں ایمان وحکمت کاجوہربھرا،اورپھراسے اسی طرح جوڑکرسینے میں اس کے مقام پررکھ دیا۔(۱)دراصل یہ اللہ سبحانہ وتعالیٰ کی طرف سے اپنے حبیبﷺکیلئے ایک قسم کاروحانی آپریشن اورسامانِ عصمت تھا۔ اس حادثہ کی وجہ سے حلیمہ سعدیہ بہت زیادہ گھبراگئیں ،اورآپؐ کی سلامتی کومدِنظررکھتے ہوئے چندروزبعدآپؐ کومکہ شہرمیں آپؐکی والدہ ماجدہ کے پاس چھوڑآئیں۔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والدہ کی کفالت میں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۴۴</w:t>
      </w:r>
    </w:p>
    <w:p>
      <w:pPr>
        <w:spacing w:before="60" w:after="80" w:line="312" w:lineRule="auto"/>
        <w:ind w:right="288" w:left="288"/>
        <w:jc w:val="right"/>
      </w:pPr>
      <w:r>
        <w:rPr>
          <w:rFonts w:ascii="Jameel Noori Nastaleeq" w:hAnsi="Jameel Noori Nastaleeq"/>
          <w:color w:val="222222"/>
          <w:sz w:val="27"/>
        </w:rPr>
        <w:t>٭…والدہ کی کفالت میں : بادیۂ بنی سعدمیں تقریباًپانچ سال گذارنے کے بعدآپﷺاپنی والدہ کے سایۂ شفقت میں واپس پہنچ گئے۔جب چھ سال کے ہوئے تووالدہ نے اپنے شوہرِنامداریعنی عبداللہ بن عبدالمطلب سے خلوص ووفاء کے اظہارکے طورپرمدینہ کاسفرکیا،اس سفرمیں کمسن بیٹے (یعنی آپﷺ) کوبھی یہ سوچ کرہمراہ لیاکہ بیٹے کوباپ کی شکل دیکھناتونصیب نہوسکا… کم ازکم اب اسے باپ کی قبرکی زیارت ہی نصیب ہوجائے۔اس سفرمیں کنیزام ایمن بھی ہمراہ تھیں،یہ کمسن بچہ اس طویل اورکٹھن سفرمیں مناظرِفطرت کابغورمطالعہ ومشاہدہ کرتارہا،اس مختصرقافلے نے مدینہ میں تقریباًایک ماہ قیام کیا۔(۲) ------------------------------ (۱) ملاحظہ ہوحدیث: انّ رسول اللّہ ﷺ أتاہ جبریل و ھو یلعب مع الغلمان ، فصرعہ فشقّ عن قلبہٖ فاستخرجہ … (مسلم:۲۴۰،کتاب الایمان)۔ (۲) یہ حاشیہ آئندہ صفحہ پرملاحظہ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والدہ کی وفات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۴۵</w:t>
      </w:r>
    </w:p>
    <w:p>
      <w:pPr>
        <w:spacing w:before="60" w:after="80" w:line="312" w:lineRule="auto"/>
        <w:ind w:right="288" w:left="288"/>
        <w:jc w:val="right"/>
      </w:pPr>
      <w:r>
        <w:rPr>
          <w:rFonts w:ascii="Jameel Noori Nastaleeq" w:hAnsi="Jameel Noori Nastaleeq"/>
          <w:color w:val="222222"/>
          <w:sz w:val="27"/>
        </w:rPr>
        <w:t>٭…والدہ کی وفات : آپﷺکی والدہ بی بی آمنہ مدینہ میں تقریباًایک ماہ قیام کے بعدجب مکہ کی طرف واپس روانہ ہوئیں توراستے میں انتہائی تندوتیزاورگرم صحرائی ہواؤں نے آلیا،جس کی وجہ سے شدیدبیمارپڑگئیں،راستے میں علاج کاکوئی انتظام تھااورنہ ہی راحت وآرام کاکوئی بندوبست…چندروزکی اس علالت کے بعد آخرمدینہ اورمکہ درمیان’’اَبواء‘‘نامی مقام پراس جہانِ فانی سے کوچ کرگئیں …! اورانہیں اسی مقام پرہی دفن کردیاگیا۔ کمسن بچے نے اپنی معصوم آنکھوں سے ماں کویوں پردیس میں نزع اورموت کی کشمکش سے گذرتے دیکھا… جس سے اس کاگدازِقلب مزیدبڑھ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داداکی کفالت میں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۴۵</w:t>
      </w:r>
    </w:p>
    <w:p>
      <w:pPr>
        <w:spacing w:before="60" w:after="80" w:line="312" w:lineRule="auto"/>
        <w:ind w:right="288" w:left="288"/>
        <w:jc w:val="right"/>
      </w:pPr>
      <w:r>
        <w:rPr>
          <w:rFonts w:ascii="Jameel Noori Nastaleeq" w:hAnsi="Jameel Noori Nastaleeq"/>
          <w:color w:val="222222"/>
          <w:sz w:val="27"/>
        </w:rPr>
        <w:t>٭…داداکی کفالت میں : اُمِ ایمن جواس سفرمیں ہمراہ تھیں ٗپردیس میں بی بی آمنہ کی علالت اورپھروفات کے بعداس کمسن بچے کوہمراہ لئے ہوئے واپس مکہ پہنچیں اوروہاںاسے اس کے داداعبدالمطلب کے حوالے کردیا… یہ بچہ اس سفرکیلئے ماں کی انگلی تھامے ہوئے جب گھرسے روانہ ہواتھا ------------------------------ بقیہ ازحاشیہ صفحہ گذشتہ: (۲)آپﷺ جب بعدمیں مکہ سے ہجرت کرکے مدینہ پہنچے اوروہاں مستقل قیام کیا ٗتب ایک روزآپؐجب بنونجارکے ایک محلے سے گذررہے تھے آپؐکی نگاہ اس مکان پرپڑی جہاں آپؐنے بچپن میں اپنی والدہ ماجدہ کے ہمراہ سفرِمدینہ کے موقع پرقیام کیاتھا،اتناعرصہ گذرجانے کے باوجودآپؐ نے اس مکان کوپہچان لیا،اورپھرسن آٹھ ہجری میں فتحِ مکہ کی غرض سے مدینہ سے مکہ کی جانب سفرکے دوران راستے میں ابواء نامی مقام پرآپؐاپنی والدہ کی قبرپربھی گئے ،اوروہاں خوب روئے،جیساکہ حدیث کے الفاظ ہیں زارَ النّبِيّﷺ قبرَ أمِّہٖ فَبَکَیٰ وَ أبکَیٰ مَن حَولَہٗ …’’یعنی آپؐ نے اپنی والدہ کی قبرکی زیارت کی اورتب آپؐخودبھی روئے اوردوسروں کوبھی رلایا…‘‘(مسلم:۹۷۶،کتاب الجنائز)۔ تب سرپرباپ کاسایہ نہ تھا…اوراب اس طویل اورتھکادینے والے سفرکے بعدجب واپس مکہ میں اپنے گھرپہنچاتوکیفیت یہ تھی کہ ماں کی ممتاسے بھی محروم ہوچکاتھا…! یوں ہمارے پیارے رسولﷺ اپنی پیاری ماں کی وفات کے بعداب اپنے دادامحترم یعنی جناب عبدالمطلب کی کفالت میں آگئے،اُس وقت آپؐ کی عمرمبارک چھ سال تین ماہ اوردس دن تھی۔(۱) دادانے جب اپنے اس یتیم پوتے کواپنے دامنِ کفالت وتربیت میں لیاتوجی بھرکراسے پیاردیا،اسے اپنی جان سے بھی زیادہ عزیزرکھا،اوراپنے بچوں سے بھی بڑھ کراس کے ساتھ ہمیشہ لاڈاورپیارکیا،وہ آپ ﷺکوہمیشہ اپنے ساتھ بٹھاکرکھاناکھلاتے،دن بھر آپﷺکواپنے ساتھ ہی رکھتے،اوررات کوجب آپﷺسوجاتے تووہ بارباراٹھ کر آپﷺکی خبرگیری کیاکرتے۔ عبدالمطلب چونکہ اپنے قبیلہ کے سردارہونے کے علاوہ متولیٔ کعبہ بھی تھے اس لئے کعبۃ اللہ کے قریب ان کیلئے خاص مسندبچھائی جاتی تھی جس پرکبھی کسی کوبیٹھنے کی جرأت نہوتی، یہاں تک کہ ان کے اپنے بیٹے بھی جب وہاں آتے تواس مسندکے آس پاس بیٹھ جاتے… مگرآپﷺکوعبدالمطلب ہمیشہ اس مسندِخاص پراپنے ساتھ ہی بٹھاتے، اگرکبھی کوئی آپﷺکووہاں سے اٹھانے کی کوشش کرتاتوعبدالمطلب یوں کہتے: دَعُوا اِبنِي ! فَوَاللّہِ اِنَّ لَہٗ لَشَأناً… یعنی : ’’میرے بیٹے کویہیں بیٹھارہنے دو،کیونکہ اللہ کی قسم اس کی توشان بڑی ہی نرالی ہے…‘‘،اورساتھ ہی فرطِ محبت سے آپﷺکی پشت پرہاتھ پھیرتے اورآپﷺکے اس اندازِشاہانہ اوراستغناء کودیکھ کرخوش ہواکرتے۔ ------------------------------ (۱) الفصول فی سیرۃ الرسول ﷺ،از: ابن کثیر،صفحہ:۹۳۔ لیکن آپؐداداکی اس شفقت سے بھی جلدہی محروم ہوگئے جب بیاسی سال کی عمرپاکریہ شفیق ومہربان دادابھی راہیٔ ملکِ عدم ہوگئے،اورمکہ مکرمہ میں محلہ حجون میں دفن ہوئے۔ جب ان کاجنازہ اٹھاتوآپﷺبھی ساتھ تھے،شدتِ غم اورفرطِ محبت سے اُس وقت آپؐ جنازے کے ہمراہ روتے جارہے تھے…! اُس وقت آپؐکی عمرمبارک صرف آٹھ سال دوماہ اوردس دن تھی۔(۱)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ابوطالب کی کفالت میں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۴۷</w:t>
      </w:r>
    </w:p>
    <w:p>
      <w:pPr>
        <w:spacing w:before="60" w:after="80" w:line="312" w:lineRule="auto"/>
        <w:ind w:right="288" w:left="288"/>
        <w:jc w:val="right"/>
      </w:pPr>
      <w:r>
        <w:rPr>
          <w:rFonts w:ascii="Jameel Noori Nastaleeq" w:hAnsi="Jameel Noori Nastaleeq"/>
          <w:color w:val="222222"/>
          <w:sz w:val="27"/>
        </w:rPr>
        <w:t>٭…ابوطالب کی کفالت میں : رسول اللہ ﷺ کے دادامحترم عبدالمطلب نے وفات سے قبل وصیت کی تھی کہ ان کے بعدآپؐ کی کفالت وتربیت آپؐ کے چچاابوطالب کے ذمہ ہوگی،چنانچہ ابوطالب نے اس عظیم ذمہ داری کوبہت ہی احسن طریقے سے تادمِ آخرنبھایا،آپؐ سے وہ اس قدرمحبت رکھتے تھے کہ آپؐکوہمیشہ اپنی اولادسے بڑھکرچاہااوراپنے بچوں پرمقدم رکھا،جب سوتے توآپؐکوساتھ لے کرسوتے،اورجب باہرجاتے توآپؐ کوساتھ لے کرجاتے۔ یوں زندگی کے دن گذرتے رہے… وقت کاپہیہ چلتارہا… اورآپؐ ابوطالب کی زیرِسرپرستی بچپن اورکم سنی کی حدودسے گذرنے کے بعداب لڑکپن کی عمرمیں داخل ہوگئے اوراب کچھ ہوش سنبھالاتومحسوس کیاکہ چونکہ آپؐ کے مشفق ومحسن چچا قلیل المال اور کثیرالعیال ہیں ٗ لہٰذاتلاشِ معاش کے سلسلہ میں ان کاہاتھ بٹاناچاہئے۔چنانچہ اس جذبے کے تحت آپؐ نے اس دورمیں بکریاں بھی چرائیں اورمحنت ومشقت بھی کی۔(۲) ------------------------------ (۱) البدایۃوالنہایۃلابن کثیر،وغیرہ۔ (۲)یہاں یہ تذکرہ بھی ہوجائے کہ ابوطالب کی معاشی تنگ دستی کی بڑی وجہ یہ تھی کہ وہ متولیٔ کعبہ بھی تھے ،حجاج کی خدمت ٗ دیکھ بھال اورمہمان نوازی انہی کے ذمہ تھی ،جسے اس دورکے رواج کے مطابق وہ اپنے لئے بڑافخرسمجھتے تھے اوراس راہ میں بڑی فراخدلی کے ساتھ اپنامال خرچ کیاکرتے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تجارت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۴۸</w:t>
      </w:r>
    </w:p>
    <w:p>
      <w:pPr>
        <w:spacing w:before="60" w:after="80" w:line="312" w:lineRule="auto"/>
        <w:ind w:right="288" w:left="288"/>
        <w:jc w:val="right"/>
      </w:pPr>
      <w:r>
        <w:rPr>
          <w:rFonts w:ascii="Jameel Noori Nastaleeq" w:hAnsi="Jameel Noori Nastaleeq"/>
          <w:color w:val="222222"/>
          <w:sz w:val="27"/>
        </w:rPr>
        <w:t>٭…تجارت : چونکہ مکہ اوراس کے مضافات میںزراعت کاکہیںکوئی وجودنہیں تھا ٗلہٰذاقریش کی معیشت کاتمامترانحصارتجارت پرتھا۔بنوہاشم کے جدامجدیعنی خودہاشم کابھی یہی ذریعۂ معاش تھا، اور اب ابوطالب کابھی یہی پیشہ تھا۔ رسول اللہﷺ نے بچپن اورپھرلڑکپن کی منزلیں طے کرنے کے بعدنوجوانی کے مرحلے میں جب قدم رکھاتوآپ ؐنے بھی تجارت کوہی اپناذریعۂ معاش بنایا،اوراس دورمیں اپنے سرپرست اورمشفق چچاابوطالب کے ہمراہ آپؐنے متعددتجارتی سفربھی کئے۔ان دنوں تجارت کے حوالے سے چہارسوآپؐ کے حسنِ معاملہ ٗ راست بازی اورامانت ودیانت کے چرچے ہونے لگے،اپنے اورپرائے ٗ دوست ودشمن سبھی آپؐ کو’’صادق وامین ‘‘کے لقب سے پکارنے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خدیجہ رضی اللہ عنہاسے نکاح</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۴۸</w:t>
      </w:r>
    </w:p>
    <w:p>
      <w:pPr>
        <w:spacing w:before="60" w:after="80" w:line="312" w:lineRule="auto"/>
        <w:ind w:right="288" w:left="288"/>
        <w:jc w:val="right"/>
      </w:pPr>
      <w:r>
        <w:rPr>
          <w:rFonts w:ascii="Jameel Noori Nastaleeq" w:hAnsi="Jameel Noori Nastaleeq"/>
          <w:color w:val="222222"/>
          <w:sz w:val="27"/>
        </w:rPr>
        <w:t>٭…حضرت خدیجہ رضی اللہ عنہاسے نکاح : خدیجہ بنت خویلدانتہائی شریف النفس اورصاحبِ حیثیت خاتون تھیں،مکہ میں ان کاخاص مقام ورتبہ تھااورقریش کے عوام وخواص سبھی انہیں نہایت عزت وعظمت کی نگاہ سے دیکھتے تھے۔ حضرت خدیجہ رضی اللہ عنہا کاسلسلۂ نسب پانچویں پشت میں رسول اللہﷺکے خاندان سے جاملتاہے،وہ بیوہ تھیں،اپنی شرافتِ نفس ٗپاکیزگیٔ اخلاق اورعفت وعصمت کی وجہ سے زمانۂ جاہلیت میں بھی لوگ انہیں ’’طاہرہ‘‘کے لقب سے پکاراکرتے تھے۔ حضرت خدیجہ رضی اللہ عنہا کاکاروبار اس قدروسیع پیمانے پرتھاکہ اہلِ مکہ کاجب کوئی تجارتی قافلہ روانہ ہوتاتواس میں اکثریت حضرت خدیجہؓ کے مال واسباب سے لدے ہوئے اونٹوں کی ہوتی،اپنے کاروباری امورکی انجام دہی ونگرانی کی غرض سے حضرت خدیجہ مختلف اشخاص کی خدمات حاصل کیاکرتی تھیں۔ انہی دنوںحضرت خدیجہؓ کوجب رسول اللہﷺ کی راست بازی اورامانت ودیانت کی خبریں ملیں توانہوں نے آپؐ کویہ پیغام بھجوایاکہ آئندہ جوتجارتی قافلہ مکہ سے ملکِ شام کیلئے روانہ ہوگااس کی نگرانی آپؐکریں،ساتھ ہی معقول معاوضے کابھی وعدہ کیا۔ آپﷺ نے اپنے سرپرست ومشفق چچاابوطالب سے مشورے کے بعداس پیشکش کو قبول فرمایااورسفرِشام کیلئے تیارہوگئے۔ چنانچہ آپﷺ حضرت خدیجہ رضی اللہ عنہاکامالِ تجارت لے کرملکِ شام کی طرف روانہ ہوئے،توفیقِ الٰہی سے اس سفرمیں بہت زیادہ منافع ہوا۔حضرت خدیجہ رضی اللہ عنہانے ’’میسرہ‘‘نامی اپناایک غلام بھی اس سفرمیں آپؐکے ہمراہ روانہ کیاتھا،اس نے واپس مکہ پہنچنے پرحضرت خدیجہؓ کے سامنے آنکھوں دیکھاحال بیان کیا، آپؐ کی راست بازی،معاملہ فہمی، پرہیزگاری ،امانت ودیانت،فہم وفراست ،حسنِ تعامل ،ودیگرصفاتِ حمیدہ کاتذکرہ کیا،یہ سب کچھ حضرت خدیجہ کیلئے انتہائی فرحت ومسرت اوراطمینان کاباعث بنا۔ حضرت خدیجہؓ اس سے قبل دوباربیوہ ہوچکی تھیں،ان کاپہلانکاح عتیق مخزومی سے ٗ اورپھراس کی موت کے بعددوسرانکاح ہندتمیمی سے ہواتھا۔ دوسری باربھی جب وہ بیوہ ہوگئیں توان کے مقام ورتبے اورمال ودولت کی وجہ سے بڑے بڑے سردارانِ قریش متعددبارانہیں پیغامِ نکاح بھجواچکے تھے،لیکن حضرت خدیجہؓ اپنی ذہانت وفہم وفراست کی وجہ سے اس حقیقت کوخوب جان چکی تھیں کہ ان میں سے کوئی بھی مخلص نہیں ہے،یہ سبھی لوگ لالچی اورمحض مال وجمال کے بھوکے ہیں… اسی لئے وہ ایسے تمام پیغامات کوردکرچکی تھیں۔ ایسے میں رسول اللہﷺجب حضرت خدیجہ ؓکامالِ تجارت لے کرگئے اوراس سفرمیں منافع بہت زیادہ ہوا… اورپھریہ کہ سفرسے واپسی پرآپؐنے حضرت خدیجہؓ کواس تجارت کاحساب وکتاب پیش کیا… اورچپ چاپ چل دئیے…! حضرت خدیجہ رضی اللہ عنہابس سوچتی ہی رہ گئیں کہ کس قدرعجیب وغریب ہے یہ نوجوان … کس قدرسچااورمخلص ہے یہ انسان… کس قدرسچی اورصاف ستھری ہے اس کی تجارت… کتنی معصومیت ہے اس کی ہرادامیں… دوسروں کی بنسبت منافع کس قدرزیادہ لایاہے… لیکن معاوضے کے معاملے میں کوئی تقاضانہیں… کوئی مطالبہ نہیں… کوئی بحث وتکرارنہیں… معاوضہ جوملابس چپ چاپ قبول کرلیا…! حضرت خدیجہ رضی اللہ عنہاکیلئے یہ سب کچھ انتہائی باعثِ حیرت تھا… ایک طرف مسلسل پیغامات بھیجنے والے بڑے بڑے سردارانِ قریش جوکہ دراصل حرص وطمع کے مارے ہوئے اورمال وزرکے پجاری تھے… اوردوسری طرف سیدھاسادھا ٗسچا ٗمخلص اوراس قدرقناعت پسند ٗ متوکل وقانع قسم کایہ نوجوان…! حضرت خدیجہ رضی اللہ عنہاکوآپﷺکی یہی ادابھاگئی ،اوروہ سمجھ گئیں کہ یہی توان کی وہ متاعِ گمشدہ ہے جس کی وہ مدت سے متلاشی تھیں…! تب حضرت خدیجہ ؓنے اپنے دل کی بات اپنی ایک خاص رازدارسہیلی نفیسہ بنت مُنَبِّہ سے کہی،اورانہیں آپﷺ کی طرف پیغامِ نکاح لے کرجانے کوکہا۔نفیسہ نے یہ پیغام آپؐ تک پہنچایا،جس پرآپ ﷺنے اپنے چچاؤں خصوصاً جناب ابوطالب اورحضرت حمزہ ؓسے مشورہ کیا،ان دونوں نے اس رشتے کی تائیدکی ،اورپھریہ دونوں آپﷺکی طرف سے اظہارِرضامندی کے طورپرحضرت خدیجہؓ کے چچاعمروبن اسدکے پاس پہنچے اورآپؐکی طرف سے رضامندی کی انہیں اطلاع دی،اوریوں آپﷺ اورحضرت خدیجہ رضی اللہ عنہااس رشتۂ ازدواج میں منسلک ہوگئے،اوریہ مبارک ترین رشتہ حضرت خدیجہ رضی اللہ عنہاکی وفات تک ٗ یعنی مسلسل پچیس برس قائم رہا۔ رسول اللہﷺ کی یہ پہلی شادی تھی،جبکہ حضرت خدیجہؓ اس سے قبل دوباربیوہ ہوچکی تھیں،اس شادی کے وقت آپﷺکی عمرمبارک پچیس سال ٗ جبکہ حضرت خدیجہؓ کی عمرچالیس سال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بعض فضائلِ اُم المؤمنین حضرت خدیجہ رضی اللہ عنہا</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۵۱</w:t>
      </w:r>
    </w:p>
    <w:p>
      <w:pPr>
        <w:spacing w:before="60" w:after="80" w:line="312" w:lineRule="auto"/>
        <w:ind w:right="288" w:left="288"/>
        <w:jc w:val="right"/>
      </w:pPr>
      <w:r>
        <w:rPr>
          <w:rFonts w:ascii="Jameel Noori Nastaleeq" w:hAnsi="Jameel Noori Nastaleeq"/>
          <w:color w:val="222222"/>
          <w:sz w:val="27"/>
        </w:rPr>
        <w:t>بعض فضائلِ اُم المؤمنین حضرت خدیجہ رضی اللہ عنہا : ام المؤمنین حضرت خدیجہ رضی اللہ عنہاکے مقام ورتبے کااندازہ اس بات سے بخوبی کیاجاسکتاہے کہ ایک بارجبریل امین علیہ السلام جب رسول اللہ ﷺکے پاس تشریف لائے توفرمایا:(یَا رَسُولَ اللّہ ! ھٰذہٖ خدیجۃ قَد أتَت ، مَعَھَا اِنَاء وَ طَعَام، فَاِذا أتَتکَ فَاقرَأ عَلَیھَا السَّلَامَ مِن رَبِّھَا وَمِنِّي، وَبَشِّرھَا بِبیت فِي الجَنَّۃ مِن قَصَب، لَاصَخَبَ فِیہِ وَلَانَصَب) (۱)یعنی:(اے اللہ کے رسول! یہ خدیجہ چلی آرہی ہیں،ایک برتن اورکچھ کھانالئے ہوئے… جب وہ آپ کے پاس آئیں توآپ انہیں ان کے رب کی طرف سے ٗنیزمیری طرف سے سلام کہیں،اورانہیں جنت میں ایسے گھرکی خوشخبری بھی سنائیں جوہیرے کابناہواہے،اس گھرمیں نہ کوئی شوروشغب ہوگااورنہ ------------------------------ صحیح بخاری [۳۸۲۰کتاب المناقب،باب تزویج النبیﷺ خدیجۃ وفضلہا۔نیز [۷۴۹۷]کتاب التوحید۔ ہی کوئی تھکاوٹ)۔ حقیقت یہ ہے کہ رسول اللہﷺ کے ساتھ اس مبارک رشتۂ ازدواج میں منسلک ہوجانے کے بعدحضرت خدیجہ رضی اللہ عنہاپچیس برس تک مسلسل آپﷺکیلئے خلوص ووفاء کاپیکربنی رہیں، زندگی بھرآپؐکی خدمت واطاعت ٗآپؐکے ساتھ حسنِ سلوک اورعزت واحترام کی نادرمثال قائم کی۔جبکہ آپﷺکوبھی حضرت خدیجہؓ سے بے پناہ محبت تھی،آپؐ نے ان کی زندگی میں اورکوئی نکاح نہیں کیا،ان کی وفات کے بعدآپؐزندگی بھرانہیں یادکرتے رہے اورمختلف مواقع پرنہایت بیتابی کے ساتھ ان کاذکرِخیرکرتے رہے۔ ایک موقع پرآپﷺنے حضرت خدیجہ رضی اللہ عنہاکاتذکرہ ان الفاظ میں فرمایا: (… آمَنَتْ بِي اِذ کَفَرَ بي النّاسُ، وَصَدَّقَتنِي اذ کَذَّبَنِي النّاسُ، وَ وَاسَتنِي بِمَالِھَا اذ حَرَمَنِي النّاسُ، وَرَزَقَنِي اللّہُ مِن أولَادِھا اذ حَرَمَنِي أولاَدَ النّاسِ…)(۱) یعنی:’’خدیجہ نے اس وقت مجھ پر ایمان قبول کیاجب لوگوں نے میرے ساتھ کفرکیا،میری تصدیق کی جب لوگوں نے میرا انکارکیا،اپنے مال کے ذریعے میری مددکی جب لوگوں نے مجھے محروم رکھا،نیزیہ کہ اللہ نے مجھے اولادبھی انہی سے عطاء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مختصرتذکرۂ اولادِنبیﷺ ازحضرت خدیجہ رضی اللہ عنہا</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۵۲</w:t>
      </w:r>
    </w:p>
    <w:p>
      <w:pPr>
        <w:spacing w:before="60" w:after="80" w:line="312" w:lineRule="auto"/>
        <w:ind w:right="288" w:left="288"/>
        <w:jc w:val="right"/>
      </w:pPr>
      <w:r>
        <w:rPr>
          <w:rFonts w:ascii="Jameel Noori Nastaleeq" w:hAnsi="Jameel Noori Nastaleeq"/>
          <w:color w:val="222222"/>
          <w:sz w:val="27"/>
        </w:rPr>
        <w:t>٭…مختصرتذکرۂ اولادِنبیﷺ ازحضرت خدیجہ رضی اللہ عنہا : آپﷺکی تمام اولادبھی حضرت خدیجہ ؓسے ہی تھی۔سوائے ابراہیم کے جوحضرت ماریہ قبطیہ ؓسے تھے،جن کی پیدائش بہت بعدمیں مدینہ منورہ میںہوئی ،اوروہیں تقریباًڈیرھ ------------------------------ (۱) مجمع الزوائد[ ۹؍۲۲۷] سال کی عمرمیں وفات بھی ہوئی) جبکہ آپ ﷺکی باقی تمام اولادحضرت خدیجہ رضی اللہ عنہاکے بطن سے ہی تھی۔یعنی : قاسم،زینب،رقیہ، ام کلثوم،فاطمہ، اورعبداللہ، رضی اللہ عنہم اجمعین۔ دونوں بیٹے قاسم اورعبداللہ بچپن میں ہی وفات پاگئے،جس پرمشرکینِ مکہ باہم یوں کہنے لگے کہ محمد(ﷺ)کی کوئی اولادِنرینہ توہے نہیں،صرف بیٹیاں ہی ہیں… لہٰذا ہمیں ان کے اس نئے دین کی مقبولیت اورہردم بڑھتی ہوئی شہرت سے پریشان ہونے کی ضرورت ہی نہیں… کیونکہ ان کے بعدان کی نسل کاخاتمہ ہوجائے گااورکوئی ان کانام لیوانہیں رہیگا… اوریوں ان کایہ دین بھی خودبخودختم ہوجائے گا…! اس پرسورۃ ’’الکوثر‘‘نازل ہوئی،جس میں اللہ سبحانہ وتعالیٰ کی جانب سے اپنے حبیبﷺکی دلجوئی وتسلی کی غرض سے یہ خبردی گئی کہ ’’ابتر‘‘ یعنی ’’بے نام ونشان‘‘ آپؐ نہیں، بلکہ آپؐ کوطعنہ دینے والے یہ بدبخت خودبے نام ونشان ہوجائیں گے…!! چنانچہ حقیقت یہی ہے کہ چودہ سوبتیس سال گذرجانے کے باوجودآج بھی دنیاکے کونے کونے میں آپؐ کے نام لیواموجودہیں،جن کی آپؐکے ساتھ والہانہ عقیدت ومحبت کایہ عالم ہے کہ آپؐ کانامِ نامی اوراسمِ گرامی سنتے ہی ان کے دل کی دھڑکنیں تیزہونے لگتی ہیں… جذبات بے قابوہونے لگتے ہیں … اور… فرطِ عقیدت کی وجہ سے ان کی آنکھوں سے بے اختیارآنسوبہنے لگتے ہیں… آج بھی مشرق ومغرب … شمال اورجنوب… دنیاکے ہرگوشے میں چہارسوپھیلی ہوئی ان بیشمارمساجدکے عظیم الشان اوربلندوبالامیناروں سے روزانہ پانچ بارمؤذن پکارتاہے… اشہدأن لاالٰہ الااللہ… اشہدأن محمداً رسول اللہ… اوریہ سلسلہ توتاقیامت جاری رہے گا…! جبکہ آپؐ کوبے نامی کاطعنہ دینے والے وہ دشمن آج خودبے نام ونشان ہیں…!! ٭آپﷺکی صاحبزادیوںمیں سے بڑی صاحبزادی حضرت زینب رضی اللہ عنہاکی شادی آپﷺکی بعثت سے قبل حضرت خدیجہؓکی خواہش پر ابوالعاص بن الربیعؓ سے ہوئی جوکہ حضرت خدیجہ کی بہن ہالہ بنت خویلدکے بیٹے تھے۔ ابوالعاص ؓنے سن چھ ہجری میں اسلام قبول کیااورہجرت کی،ان کاایک بیٹاعلی تھا جوکمسنی میں فوت ہوگیاتھا(فتحِ مکہ کے یادگارترین اورتاریخی موقع پریہی کمسن لڑکارسول اللہﷺکے ہمراہ اونٹنی پرسوارتھا) جبکہ ان کی ایک بیٹی بھی تھی جس کانام اُمامہ تھا، آپؐ اس کے ساتھ بہت زیادہ محبت وشفقت کامعاملہ فرمایاکرتے تھے(حتیٰ کہ بعض اوقات اسے گودمیں اٹھائے ہوئے ہی نمازبھی پڑھ لیاکرتے تھے)۔ ٭دوسری صاحبزادی حضرت رقیہ رضی اللہ عنہا کی شادی بعثت سے قبل ابولہب کے بیٹے عتبہ سے ٗ جبکہ تیسری صاحبزادی حضرت ام کلثوم رضی اللہ عنہا کی شادی ابولہب کے دوسرے بیٹے عتیبہ سے ہوئی تھی،اللہ سبحانہ وتعالیٰ کی طرف سے حکم :{وَأنْذِرعَشِیرَتَکَ الأقْرَبِینَ} (۱) (یعنی:’’آپؐ اپنے قریبی رشتے داروں کو[اللہ کے عذاب سے] ڈرائیے‘‘)کے نزول کے بعدجب آپؐنے کوہِ صفاپربنوہاشم کوجمع کیااوراللہ کاپیغام پہنچایاتواس موقع پرابولہب نے کہا: تَبّاً لَکَ ! أمَا دَعَوتَنَا اِلّا لِھٰذا…؟ یعنی(نعوذباللہ) اے محمد! تم ہلاک جاؤ،کیاتم نے ہمیں اسی لئے یہاں بلایاتھا…؟(۲) ابولہب کی اس بیہودہ گوئی پرآپؐ انتہائی رنجیدہ ودل گرفتہ ہوئے،جس پرآپؐ کی تسلی ودلجوئیکیلئے سورۃ المسد{تَبّتْ یَدَا أبِي لَھَب وَتَبَّ…} نازل ہوئی(یعنی :’’ٹوٹ ------------------------------ (۱)الشعراء[۲۱۴] (۲)صحیح بخاری کتاب التفسیر،سورۃ المسد۔ جائیں ابولہب کے دونوں ہاتھ اوروہ خودبھی ہلاک ہوجائے…‘‘) اس پرابولہب مشتعل ہوگیااوراس نے اپنے دونوں بیٹوں عتبہ اورعتیبہ کوحکم دیاکہ وہ آپؐ کی صاحبزادیوں( حضرت رقیہ ؓ ،وحضرت ام کلثومؓ)کوطلاق دے کرگھرسے نکال دیں، چنانچہ انہوں نے ایساہی کیا۔ کچھ عرصہ گذرنے کے بعدآپؐنے اپنی صاحبزادی حضرت رقیہؓ کی شادی اپنے جلیل القدرصحابی حضرت عثمان بن عفان رضی اللہ عنہ سے کردی،ان دونوں نے پہلے مکہ سے حبشہ کی جانب ہجرت کی،اورپھرچندسال بعدایک غلط فہمی کے نتیجے میں حبشہ سے مکہ کی جانب واپسی ہوئی،اورپھرہجرتِ مدینہ کاحکم نازل ہونے کے بعدمکہ سے مدینہ کی جانب ہجرت کی، سن دوہجری میں عین غزوۂ بدرکے روزمدینہ میں ان کاانتقال ہوگیا۔(۱) تب آپؐنے اپنی دوسری صاحبزادی حضرت ام کلثومؓ کانکاح حضرت عثمان ؓبن عفان سے کرادیا،اوراسی دوہرے شرف کی وجہ سے حضرت عثمانؓ ’’ذوالنورین‘‘ کے لقب سے معروف ہوئے۔ ٭سب سے چھوٹی صاحبزادی حضرت فاطمہ رضی اللہ عنہاکی شادی آپﷺنے حضرت علی بن ابی طالب رضی اللہ عنہ سے کی جوآپؐکے عم زادہونے کے علاوہ مزیدیہ کہ ابتداء سے ہی آپؐہی کی کفالت وسرپرستی میں بھی تھے،ان سے حضرات حسن وحسین رضی اللہ عنہماپیداہوئے۔ ------------------------------ (۱)بعض مؤرخین کے بقول حضرت رقیہ ؓ کی مکہ سے خفیہ ہجرت اورحبشہ جیسے دوردرازمقام کی جانب بے بسی وکسمپرسی کے عالم میں روانگی کی وجہ سے ان کی والدہ حضرت خدیجہ انتہائی افسردہ ورنجیدہ رہنے لگیں، اوربالآخریہی صدمہ ان کی بیماری اورپھروفات کاسبب بنا… جبکہ دوسری طرف ماں سے دوری اورپھرماں کی وفات کی خبرحضرت رقیہؓ کی بیماری اورپھروفات کاسبب بنی…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کعبہ کی تعمیرِنومیں شرکت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۵۶</w:t>
      </w:r>
    </w:p>
    <w:p>
      <w:pPr>
        <w:spacing w:before="60" w:after="80" w:line="312" w:lineRule="auto"/>
        <w:ind w:right="288" w:left="288"/>
        <w:jc w:val="right"/>
      </w:pPr>
      <w:r>
        <w:rPr>
          <w:rFonts w:ascii="Jameel Noori Nastaleeq" w:hAnsi="Jameel Noori Nastaleeq"/>
          <w:color w:val="222222"/>
          <w:sz w:val="27"/>
        </w:rPr>
        <w:t>٭…کعبہ کی تعمیرِنومیں شرکت : طوفانِ نوح[علیہ السلام]کے نتیجے میں کعبۃ اللہ کی عمارت کے نشانات مٹ جانے کے بعداس کی تعمیرِنوکامقدس فریضہ حضرت ابراہیم علیہ السلام اوران کے فرزندجلیل حضرت اسماعیل علیہ السلام نے انجام دیاتھا۔لیکن مرورِزمانہ کے ساتھ ساتھ یہ عمارت کمزوراور مخدوش ہوتی چلی گئی۔خصوصاً رسول اللہ ﷺ کی عمرمبارک جب پینتیس برس تھی ٗ یعنی آپؐکی بعثتِ مبارکہ سے پانچ سال قبل مکہ مکرمہ میں ایک زبردست سیلاب آیاجس کے نتیجے میں کافی تباہی ہوئی،اسی سیلاب کی وجہ سے ہی کعبۃ اللہ کی عمارت مزیدخستہ وبوسیدہ ہوگئی،حتیٰ کہ اس کے منہدم ہوجانے کاخطرہ محسوس ہونے لگا۔تب اکابرِ قریش نے غوروفکر اورباہم صلاح ومشورے کے بعدیہ فیصلہ کیاکہ قبل اس کے کہ کسی روزیہ عمارت اچانک گرجائے اورکسی نقصان کاباعث بنے … اسے خودہی منہدم کرکے اس کی تعمیرِنوکی جائے۔ چنانچہ اس منصوبے کے مطابق کعبہ کی قدیم عمارت کومنہدم کرکے اس کی جگہ نئی عمارت تعمیرکی گئی،تعمیرِنوکے اس کام میںسردارانِ قریش کے ہمراہ رسول اللہﷺ نے بھی بنفسِ نفیس شرکت فرمائی،اس موقع پرآپؐ بھاری پتھرودیگرسامانِ تعمیرخوداٹھاتے رہے،جس کی وجہ سے آپؐ کے مبارک کندھے زخمی ہوگئے۔ کعبہ مشرفہ کی اس تعمیرِنوکایہ کام جب مکمل ہواتوحجرِاسودکواس کے مقام پرنصب کرنے کامرحلہ آیاتواس موقع پرسخت اختلاف کی نوبت آئی جس کے نتیجے میں بڑی ہی نازک صورتِ حال پیداہوگئی،تلواریں نیاموں سے باہرآگئیں اورشدیدجنگ کاخطرہ منڈلانے لگا…کیونکہ ہرکسی کی یہ خواہش تھی کہ حجرِاسودکواٹھاکراس کے مقام پرنصب کرنے کایہ عظیم شرف اوراعزازاسی کونصیب ہو…!! آخرباہمی مشاورت کے بعدیہ طے کیاگیاکہ کل صبح سب سے پہلے حرم شریف میں جوکوئی داخل ہوگاوہی اس بارے میں کچھ فیصلہ کرے گااوراس کافیصلہ سبھی کوقبول ہوگا۔ چنانچہ دوسرے روزعلیٰ الصباح لوگوں نے یہ منظردیکھاکہ سب سے پہلے رسول اللہﷺ حرم میں داخل ہورہے ہیں…آپؐ کوآتادیکھ کران لوگوں کی خوشی کی انتہاء نہ رہی،اوروہ سب فرطِ مسرت سے یک زبان ہوکرپکاراٹھے : أتا کم الأمین … أتا کم الأمین … یعنی ’’امین آگئے… امین آگئے…‘‘!! آپﷺ نے اپنی چادرمبارک زمین پربچھائی اورحجرِاسودکواٹھاکراس پررکھا،پھرتمام سردارانِ قریش سے کہاکہ سب مل کراس چادرکواٹھائیں ، چنانچہ ان سب نے مل کراس چادر کواٹھایااورکعبۃ اللہ تک پہنچایا،تب آپؐ نے خوداپنے دستِ مبارک سے حجرِاسودکواس کے مقام پرنصب فرمادیا… یوں آپؐ کی بے مثال فہم وفراست اورحسنِ تدبیرکی وجہ سے اس عظیم شرف میں وہ سبھی شریک ہوگئے اوریوں وہ سب مسرورومطنئن ہوگئے…جس کانتیجہ یہ ہواکہ ان میں باہم بڑی جنگ اورخوں ریزی کاخطرہ ٹل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بعثت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۵۸</w:t>
      </w:r>
    </w:p>
    <w:p>
      <w:pPr>
        <w:spacing w:before="60" w:after="80" w:line="312" w:lineRule="auto"/>
        <w:ind w:right="288" w:left="288"/>
        <w:jc w:val="right"/>
      </w:pPr>
      <w:r>
        <w:rPr>
          <w:rFonts w:ascii="Jameel Noori Nastaleeq" w:hAnsi="Jameel Noori Nastaleeq"/>
          <w:color w:val="222222"/>
          <w:sz w:val="27"/>
        </w:rPr>
        <w:t>بعثت : رسول اللہ ﷺ کی عمرمبارک جب پینتیس برس سے تجاوزکرگئی توطبیعت میں مزیدسنجیدگی ومتانت کے آثارنمایاں ہونے لگے،آپؐاکثرخاموش اورتفکروتدبرمیں محورہتے،آپؐکی طبیعت اس ماحول سے مسلسل بیزاررہنے لگی کہ جہاں عقیدہ وایمان اوراخلاق وکردارکے لحاظ سے چہارسوخرابیاں ہی خرابیاں پھیلی ہوئی تھیں،ایسے میں آپؐکے مزاج میں گوشہ نشینی وخلوت گزینی کی طرف میلان ورجحان بڑھنے لگا،آپؐ کے کندھوں پراہل وعیال کی ذمہ داریوں کابوجھ تھا،دنیاوی وکاروباری اموربھی نپٹاناپڑتے تھے،لیکن اب آپؐ کی طبیعت ان تمام کاموں سے اچاٹ رہنے لگی،آخرنوبت یہاں تک پہنچی کہ آپؐاکثرکئی دنوں کی خوراک اپنے ہمراہ لیتے جوکہ پانی اورستوپرمشتمل ہوتی ٗ اورمکہ شہرسے کچھ فاصلے پرجبل النورنامی پہاڑ کی بلندوبالاچوٹی پرواقع ’’غارِحراء‘‘میں جابیٹھتے… دنیاسے الگ تھلگ… وہاں آپؐ اکیلے مسلسل کئی کئی دن قیام فرماتے،اللہ کی قدرت کے بارے میں غوروفکرمیں منہمک ومستغرق رہتے،اس وقت آپؐ کوکسی خاص مقصودِحقیقی کے بارے میں کچھ علم نہیں تھا،البتہ تلاشِ حق کی ایک جستجوتھی… ایک عجیب لگن تھی… جس نے بے چین کررکھاتھا…!! اسی کیفیت میں وقت گذرتاچلاگیا… جیسے جیسے آفتابِ نبوت کے طلوع ہونے کاوقت قریب آتاگیاآپﷺ پرقدرت کے اسرارورموزمنکشف ہونے لگے،آپؐ کواکثرخواب نظرآتے،اورخواب میں آپؐجوکچھ دیکھتے جلدہی حقیقت کی دنیامیں بھی وہی منظرسامنے آجاتا…خوابوں کا یہ سلسلہ تقریباً چھ ماہ تک جاری رہا۔ اسی کیفیت میں آپﷺکی عمرمبارک جب چالیس سال ہوگئی توایک روزجب آپؐحسبِ معمول غارِحراء میں ذکروفکراورعبادت میں مشغول تھے کہ اچانک وہاں کوئی اجنبی شخص نمودارہواجوکہ درحقیقت امین الوحی حضرت جبریل علیہ السلام تھے۔ اس نوواردیعنی جبریل امین نے آپؐ کے قریب آکرکہا: اِقْرَأ یعنی :’’پڑھو‘‘ ۔آپؐ نے جواب دیا: مَا أنَا بِقَارِیٔ یعنی : ’’میں توپڑھاہواہی نہیں ہوں‘‘۔ اس پرجبریل نے دوبارہ کہا: اِقرَأ یعنی:’’پڑھو‘‘اورآپؐنے وہی جواب دیا: مَا أنَا بِقَارِیٔ یعنی : ’’میں توپڑھاہواہی نہیں ہوں‘‘۔ تب جبریل علیہ السلام نے آپؐ کوگلے سے لگاکرقدرے بھینچا، اور پھرچھوڑدیا،اس کے بعدتیسری بارکہا: {اِقرَأ بِاسمِ رَبِّکَ الَّذِي خَلَقَ ، خَلَقَ الاِنسَانَ مِن عَلَقٍ، اِقرَأ وَرَبُّکَ الأکرَمُ، الَّذِي عَلَّمَ بَالقَلَمِ، عَلَّمَ الاِنسَانَ مَالَم یَعلَم} یعنی:’’پڑھ اپنے رب کے نام سے جس نے پیداکیا،جس نے انسان کوجمے ہوئے خون سے پیداکیا،پڑھ، اورتیرارب بڑامہربان ہے،جس نے قلم کے ذریعے سکھایا، جس نے انسان کووہ سکھایاجووہ نہیں جانتاتھا‘‘۔ یہ تھی سب سے پہلی وحی جوخالقِ کائنات کی طرف سے اپنے آخری نبی ﷺکی جانب نازل کی گئی ،تمام آسمانی کتابوں میں سب سے آخری وافضل کتاب کایہ سب سے پہلے نازل ہونے والاحصہ تھا، جس میں انسان کواس کے خالق ومالک کی طرف سے تحصیلِ علم کاحکم دیاگیا۔اس سے دینِ اسلام میں علم کی اہمیت واضح ہوتی ہے،اوریہ حقیقت ثابت ہوتی ہے کہ دینِ اسلام علم ومعرفت اورحکمت وبصیرت کادین ہے۔ ------------------------------ (۱) سورۃ العلق [۱۔۵]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بعثت کے وقت دینی واخلاقی ومعاشرتی حالات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۶۰</w:t>
      </w:r>
    </w:p>
    <w:p>
      <w:pPr>
        <w:spacing w:before="60" w:after="80" w:line="312" w:lineRule="auto"/>
        <w:ind w:right="288" w:left="288"/>
        <w:jc w:val="right"/>
      </w:pPr>
      <w:r>
        <w:rPr>
          <w:rFonts w:ascii="Jameel Noori Nastaleeq" w:hAnsi="Jameel Noori Nastaleeq"/>
          <w:color w:val="222222"/>
          <w:sz w:val="27"/>
        </w:rPr>
        <w:t>بعثت کے وقت دینی واخلاقی ومعاشرتی حالات : رسول اللہﷺکی بعثت جن حالات میں ہوئی اُس وقت صورتِ حال کچھ ایسی تھی کہ انسانیت اندھیروں میں بھٹک رہی تھی،کفروشرک اورہرقسم کی معصیت وضلالت عروج پرتھی،عقیدہ وایمان کامعاملہ ہو ٗ یااخلاق واقدارکی بات ہو ٗہرلحاظ سے پستی وانحطاط کاوہ دورتھا،بت پرستی ٗتوہم پرستی ٗ ستارہ پرستی ٗ اورہرگمراہی اس معاشرے میں موجودتھی،معمولی باتوں پرلڑائی جھگڑا ٗقتل وغارتگری ٗ فتنہ وفساداورخوں ریزی ان کاپسندیدہ ترین مشغلہ تھا،ہرطرف لوٹ کھسوٹ کابازارگرم تھا،قاعدہ وقانون نام کی کسی چیزکادوردورتک کوئی وجوددنہیں تھا،ہربرائی اپنے عروج پرتھی،اورہرلحاظ سے وہ لوگ پستی کی انتہاء کوپہنچے ہوئے تھے،کون سی برائی تھی جواس معاشرے میں موجودنہیں تھی…؟ اورسب سے بڑھ کررونگٹے کھڑے کردینے والی برائی اس معاشرے میں یہ تھی کہ وہ لوگ عارکے ڈرسے خوداپنے ہی ہاتھوں اپنی بیٹیوں کوزندہ درگورکردیاکرتے تھے،انسانیت سسک سسک کردم توڑرہی تھی،تڑپتی ٗسسکتی ٗدم توڑتی انسانیت کی مثال کسی تپتے ہوئے صحراکی مانندتھی جوصدیوں سے ابرِرحمت کامنتظرہو… ! ایسے میں خالقِ کائنات نے اپنافضل وکرم فرمایا،اوراپنے نبیﷺکوپیاسی انسانیت کیلئے ابرِرحمت بناکربھیجا،جیساکہ قرآن کریم میں ارشادہے:{وَ مَا أرسَلنَاکَ اِلّا رَحمَۃً لِّلعَالَمِینَ} (۱) یعنی:(اے نبی!ہم نے آپ کوتمام دنیاوالوں کیلئے رحمت بناکرہی بھیجاہے) ------------------------------ (۱) الأنبیاء[۱۰۷] ہرطرف چھائی ہوئی ان ظلمتوں کے درمیان آپﷺاللہ کی طرف سے مینارۂ نور ٗ مشعلِ راہ اورروشن چراغ بن آکرآئے۔جیساکہ ارشادِربانی ہے:{…وَ دَاعِیاً اِلَیٰ اللّہِ بِاِذْنِہٖ وَ سِرَاجاً مُّنِیراً}(۱) یعنی:(… ہم نے آپ کوبھیجاہے اللہ کے حکم سے اُس کی طرف بلانے والا،اورروشن چراغ بناکر) مقصدیہ کہ جس طرح چراغ سے اندھیرے دورہوجاتے ہیں ٗاسی طرح اللہ نے آپﷺکوکفروشرک اورمعصیت وضلالت کی تاریکیاں دورکرنے والابناکربھیجا۔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بعثت کے فوری بعد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۶۱</w:t>
      </w:r>
    </w:p>
    <w:p>
      <w:pPr>
        <w:spacing w:before="60" w:after="80" w:line="312" w:lineRule="auto"/>
        <w:ind w:right="288" w:left="288"/>
        <w:jc w:val="right"/>
      </w:pPr>
      <w:r>
        <w:rPr>
          <w:rFonts w:ascii="Jameel Noori Nastaleeq" w:hAnsi="Jameel Noori Nastaleeq"/>
          <w:color w:val="222222"/>
          <w:sz w:val="27"/>
        </w:rPr>
        <w:t>بعثت کے فوری بعد : رسول اللہﷺپہلی وحی کے نزول کے بعد خلافِ معمول جلدگھرلوٹ آئے اورآتے ہی لیٹ گئے ،اوراپنی زوجہ محترمہ حضرت خدیجہ رضی اللہ عنہاسے فرمایا: زمِّلُونِي ۔ زمِّلُونِي یعنی’’مجھے چادراڑھادو، مجھے چادراڑھادو‘‘۔ جس پرحضرت خدیجہ رضی اللہ عنہانے آپﷺکوچادراڑھادی۔ کچھ توقف کے بعدجب طبیعت قدرے سنبھلی توآپؐ نے حضرت خدیجہ ؓکے سامنے تمام صورتِ حال بیان کی،اورپھر اپنی پریشانی کااظہارکرتے ہوئے فرمایا: قَد خَشِیتُ عَلَیٰ نَفْسِي یعنی ’’مجھے تواپنی جان خطرے میں محسوس ہورہی ہے‘‘۔ تب حضرت خدیجہ ؓ نے آپﷺکوتسلی دیتے ہوئے فرمایا: (کَلَّا، وَاللّہِ لَا یُخزیکَ اللّہُ أبَداً ، اِنَّکَ لَتَصِلُ الرَّحِمَ ،وَتَصْدُقُ الحَدِیثَ ، وَتَحْمِلُ الکَلَّ، وَتکْسِبُ المَعدُومَ ، وَتَقْرِي الضَّیفَ ، وَتُعِینُ عَلیٰ نَوَائِبِِِ الحَقِّ…) (۲) ------------------------------ (۱)الأحزاب[۴۶] (۲) بخاری [۳]کتاب بدء الوحی ۔ ترجمہ:(’’نہیں نہیں!اللہ کی قسم !اللہ آپ کوہرگزاس کام میں رسوانہیں کرے گا،کیونکہ آپ صلہ رحمی کرتے ہیں،سچ بولتے ہیں،مہمان نوازہیں، محتاجوں اورغریبوں کی مددکرتے ہیں،اورراہِ حق میں لوگوں کی مددکرنے والے ہیں‘‘)(۱) حضرت خدیجہ رضی اللہ عنہانے آپﷺکوتسلی تودی، اوراس یقین کااظہاربھی کیاکہ جب آپؐکااخلاق اس قدراچھاہے توپھراللہ کی طرف سے یقیناآپؐ کی حفاظت اورمددونصرت کاغیبی انتظام بھی ضرورہوگا…! لیکن ظاہرہے کہ یہ بات خودان کیلئے بھی بڑی تشویش کاباعث تھی۔چنانچہ وہ مزیداطمینان اورتسلی کی غرض سے فوراًہی آپؐکواپنے چچازادبھائی ورقہ بن نوفل کے پاس لے گئیں جوظہورِاسلام سے قبل ہی بت پرستی سے بیزارہوکرایک عرصے تک تلاشِ حق میں سرگرداں رہے،اورپھرتلاش وجستجوکے بعدبالآخراپنی دانست کے مطابق اس وقت کے صحیح دین یعنی ’’نصرانیت‘‘کوقبول کرچکے تھے،اوراکثرانجیل بھی پڑھتے رہتے تھے،انتہائی عمررسیدہ ہونے کی وجہ سے آنکھوں کی بینائی سے محروم ہوچکے تھے۔حضرت خدیجہ رضی اللہ عنہارسول اللہ ﷺکوہمراہ لئے ہوئے ورقہ کے پاس پہنچیں اورکہاکہ دیکھویہ (رسولﷺ) کیاکہتے ہیں…! اس پرورقہ نے آپؐکی طرف متوجہ ہوتے ہوئے کہاکہ بولوبھتیجے کیابات ہے؟ تب آپ ؐنے تمام ماجرابیان فرمایا۔جسے سننے کے بعد ورقہ بن نوفل نے کہا: (ھٰذا النّاموس الّذي أنزلَہُ اللّہُ عَلیٰ مُوسیٰ) یعنی ’’یہ تووہی ناموس ہے جواللہ نے حضرت موسیٰ علیہ السلام کی جانب نازل کیاتھا‘‘۔ اس کے بعدمزیدکہا: یَالَیتَنِيجَذَعاً ، ------------------------------ (۱) غورطلب بات ہے کہ بعثت سے قبل ہی آپ ﷺ کے اخلاق کی بلندی وعظمت کایہ حال تھاتوبعثت کے بعدکیاکیفیت ہوگی…؟ لَیتَنِي أکُونُ حَیّاً اِذ یُخرِجُکَ قَومُکَ(۱) یعنی:’’کاش میں جوان ہوتا، کاش میں اُس وقت تک زندہ رہتاکہ جب آپؐکی قوم آپؐکوشہرسے نکال دے گی‘‘۔ اس پرآپؐ نے حیرت وتعجب کے عالم میں دریافت فرمایا: أوَ مُخرِجِيَّ ھُم؟ یعنی’’کیایہ میری ہی قوم کے لوگ مجھے میرے شہرسے نکال باہرکریں گے؟‘‘ ۔ ورقہ نے جواب میں کہا: نَعَم یعنی’’ہاں‘‘۔ اورپھرمزیدکہا: لَم یَأتِ رَجُلٌ بِمِثلِ مَا جِئتَ بِہٖ اِلَّا عُودِيَ یعنی’’جب بھی کسی نے ایسی تعلیم پیش کی کہ جیسی تعلیم آپؐ لے کرآئے ہیں ٗ تواس کے ساتھ ہمیشہ دشمنی ہی کی گئی ہے‘‘۔ اورپھرمحض چندروزبعدہی ورقہ بن نوفل کی وفات ہوگئی۔ اس کے بعدجبریل امین بھی جلددوبارہ نہیں آئے، بلکہ کچھ عرصہ گذرگیا،غالباًاس توقف میں حکمت یہ ہوگی کہ رسول اللہﷺ کی طبیعت پرسکون ہوجائے،اورآپؐ کاذہن اس حقیقت کوقبول کرلے۔ اورپھراس توقف کے بعدایک روزجبریل علیہ السلام دوبارہ وحی لے کرآئے،اس باروہ سورۃ المدّثرکی ابتدائی پانچ آیات لے کرآئے تھے: {یَا أیُّھَا المُدَّثِر ، قُم فَأنْذِر ، وَرَبَّکَ فَکَبِّر ، وَثِیَابَکَ فَطَھِّر ، وَالّرُجْزَ فَاھْجُر} (۲) ترجمہ:(اے چادراوڑھنے والے، اٹھ کھڑے ہوجاؤ، اورآگاہ کرو، اوراپنے رب کی بڑائی بیان کرو، اوراپنے کپڑوں کوپاک رکھو،اورناپاکی سے دوررہو) اس بارے میں رسول اللہﷺ نے خودیہ واقعہ بیان کرتے ہوئے فرمایا: (بَینَا أنَا أمشِي سَمِعْتُ صَوتاً مِنَ السَّمَائِ، فَرَفَعتُ بَصَرِي قِبَلَ السَّمَائِ، فَاِذَا المَلَکُ ------------------------------ (۱) بخاری[۶۹۸۲] کتاب التعبیر۔ (۲) المدثر[۱۔۵] الّذِي جَائَ نِي بِحِرَاء قَاعِدٌ عَلَیٰ کُرسِيٍّ بَینَ السَّمَائِ وَالأرضِ، فَجَئِثتُ مِنہُ حَتّیٰ ھَوَیتُ اِلَیٰ الأرضِ، فَجِئتُ أھْلِي ، فَقُلتُ : زمِّلُونِي ، زمِّلُونِي، فَزَمَّلُونِي ، فَأنْزلَ اللّہُ تَعَالیٰ : یَا أیُّھَا المُدَّثِر ، اِلَیٰ قولہٖ : فَاھْجُر) (۱) ترجمہ:( میں چلاجارہاتھاکہ اچانک میں نے آسمان کی طرف سے ایک آوازسنی، میں نے نگاہ اٹھاکردیکھاتووہ فرشتہ جوغارِحراء میں میرے پاس آیاتھا ٗ میں نے دیکھاکہ وہی فرشتہ آسمان وزمین کے درمیان ایک کرسی پربیٹھاہواہے،میں گھبراہٹ کی وجہ سے زمین پربیٹھ گیا،پھرگھرپہنچتے ہی میں نے اپنی اہلیہ سے کہا’’مجھے کوئی چادراڑھادو،مجھے کوئی چادر اڑھادو‘‘جس پرانہوں نے مجھے چادراڑھادی،تب اللہ تعالیٰ نے یَا أیُّھَا المُدَّثِر سے وَالّرُجْزَ فَاھجُر تک آیات نازل فرمائیں)۔ ٭٭٭ ------------------------------ (۱) بخاری[۴۹۲۶]کتاب التفسیر، باب: والرجزفاہجر۔ الحمدللہ آج بتاریخ ۱۷/شوال ۱۴۳۲ھ ، مطابق ۱۵/ستمبر۲۰۱۱ء بروزجمعرات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مکی دور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۶۵</w:t>
      </w:r>
    </w:p>
    <w:p>
      <w:pPr>
        <w:spacing w:before="60" w:after="80" w:line="312" w:lineRule="auto"/>
        <w:ind w:right="288" w:left="288"/>
        <w:jc w:val="right"/>
      </w:pPr>
      <w:r>
        <w:rPr>
          <w:rFonts w:ascii="Jameel Noori Nastaleeq" w:hAnsi="Jameel Noori Nastaleeq"/>
          <w:color w:val="222222"/>
          <w:sz w:val="27"/>
        </w:rPr>
        <w:t>مکی دور : رسول اللہﷺکی تیئس سالہ پیغمبرانہ زندگی اس قدروسیع موضوع ہے اوراس کی اتنی جزئیات ہیں کہ ان میں سے ہرموضوع پرمستقل ضخیم کتابیں لکھی گئی ہیں،یہ سلسلہ ہردورمیں جاری رہااورآئندہ بھی تاقیامت جاری رہے گا۔ البتہ سہولت کی خاطربطورِخلاصہ اس تیٔس سالہ زندگی کویوں تقسیم کیاجاسکتاہے کہ ابتداء میں اسے مکی دوراورمدنی دورمیں تقسیم کردیاجائے،اورپھران دونوں ادوارمیں سے ہرایک کو مزیدتین مختلف ادوارمیں تقسیم کردیاجائے،اس سلسلہ میں تفصیل درجِ ذیل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پہلادور؛خفیہ دعوت وتبلیغ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۶۵</w:t>
      </w:r>
    </w:p>
    <w:p>
      <w:pPr>
        <w:spacing w:before="60" w:after="80" w:line="312" w:lineRule="auto"/>
        <w:ind w:right="288" w:left="288"/>
        <w:jc w:val="right"/>
      </w:pPr>
      <w:r>
        <w:rPr>
          <w:rFonts w:ascii="Jameel Noori Nastaleeq" w:hAnsi="Jameel Noori Nastaleeq"/>
          <w:color w:val="222222"/>
          <w:sz w:val="27"/>
        </w:rPr>
        <w:t>٭…پہلادور؛خفیہ دعوت وتبلیغ : مکی زندگی کے تین مختلف ادوارمیں سے پہلادوروہ ہے جسے ’’خفیہ دعوت وتبلیغ ‘‘ کادور کہاجاتاہے،اورجوکہ تین سال کے عرصہ پرمحیط ہے۔ اللہ سبحانہ وتعالیٰ کی طرف سے جب آپؐکودینِ برحق کی تبلیغ کافریضہ سونپاگیاتواس حکمِ ربانی کی تعمیل میں آپؐنے سب سے پہلے اپنے افرادِخانہ کوپیغامِ حق پہنچایا،جس کے نتیجے میں آپؐکی زوجہ محترمہ ام المؤمنین حضرت خدیجہ رضی اللہ عنہا ٗ آپؐکے آزادکردہ غلام حضرت زیدبن حارثہ رضی اللہ عنہ ٗ آپؐ کے چچازادبھائی حضرت علی بن ابی طالب رضی اللہ عنہ نے(جوکہ آپؐہی کے زیرِکفالت تھے) آپؐ کی دعوت پرلبیک کہتے ہوئے اس پیغامِ حق کوقبول کیا۔ ان افرادِخانہ کے بعدآپؐنے گھرسے باہران لوگوں کواللہ کے دین کی طرف دعوت دی جن میں آپ ﷺکوخیروخوبی کی جھلک نظرآتی تھی،ان افرادمیں آپؐکے انتہائی قریبی رازداراورخاص ترین دوست اوربااعتمادساتھی حضرت ابوبکرصدیق رضی اللہ عنہ قابلِ ذکرہیں۔اسی طرح حضرت عبداللہ بن مسعودرضی اللہ عنہ ، ودیگرمتعددایسے حضرات تھے جوکہ بالکل ابتدائی دورمیں ہی دعوتِ حق پرلبیک کہتے ہوئے مشرف باسلام ہوگئے۔ یہاں یہ بات بھی قابلِ ذکرہے کہ یہ تمام حضرات وہ تھے کہ جن کارسول اللہﷺکے ساتھ بہت قدیم اورقریبی تعلق چلاآرہاتھا،جس کی وجہ سے یہ حضرات آپؐکے اخلاق وکردار سے بخوبی واقف تھے،آپؐکی زندگی کاکوئی گوشہ ان سے مخفی نہیں تھا… اس کے باوجود سب سے پہلے انہی حضرات کاآپؐکی دعوت کوقبول کرنااوربلاچون وچراآپؐکی تصدیق کرناآپؐکی صداقت وحقانیت ٗنیزآپؐ کے اعلیٰ اخلاق اورپاکیزہ کردارکی مضبوط دلیل ہے۔ تین سال کے عرصے پرمحیط خفیہ دعوت وتبلیغ کایہ دوریوں مکمل ہواکہ گنے چنے چندافرادنے اس دینِ برحق کوقبول کیا،جس کی خبراگرچہ مشرکینِ مکہ کے کانوں تک جاپہنچی ، تاہم انہوں نے اسے محض وقتی چیزسمجھتے ہوئے اس طرف کوئی خاص توجہ نہیں 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دوسرادور؛علانیہ دعوت وتبلیغ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۶۶</w:t>
      </w:r>
    </w:p>
    <w:p>
      <w:pPr>
        <w:spacing w:before="60" w:after="80" w:line="312" w:lineRule="auto"/>
        <w:ind w:right="288" w:left="288"/>
        <w:jc w:val="right"/>
      </w:pPr>
      <w:r>
        <w:rPr>
          <w:rFonts w:ascii="Jameel Noori Nastaleeq" w:hAnsi="Jameel Noori Nastaleeq"/>
          <w:color w:val="222222"/>
          <w:sz w:val="27"/>
        </w:rPr>
        <w:t>٭…دوسرادور؛علانیہ دعوت وتبلیغ : نبوت کے چھٹے سال کے آغازمیں جب یہ آیت نازل ہوئی: {وَأنْذِر عَشِیْرَتَکَ الأقْرَبِینَ} (۱) یعنی:(آپ ڈرائیے اپنے خاندان والوں ٗ قرابت داروں کو) اس حکمِ ربانی کی تعمیل میں آپؐنے اب علانیہ دعوت وتبلیغ کاآغازفرمایا،اوریوں مکی زندگی کے دوسرے دورکاآغازہوا،جوکہ نبوت کے دسویں سال تک جاری رہا۔ ------------------------------ (۱) الشعراء[۲۱۴] چنانچہ ایک روزآپ ﷺنے کوہِ صفاپراپنے خاندان والوں یعنی بنوہاشم کوجمع کیاتاکہ ان کے سامنے دعوتِ حق پیش کرسکیں، لیکن اس موقع پرابولہب نے حسبِ معمول الٹی سیدھی ہانکنی شروع کی ،جس کی وجہ سے آپؐ اپنامدعیٰ بیان نہ کرسکے۔ دوسرے روزآپؐنے دوبارہ بنوہاشم کوجمع کیااورمدعیٰ بیان کرنے سے پہلے ان سے اپنی تصدیق چاہی(۱)جس پران سب نے بیک زبان کہا: مَا جَرَّبنَا عَلَیکَ کَذِباً یعنی ’’ہم نے آپ سے کبھی جھوٹ نہیں سنا‘‘۔تب آپؐنے انہیں اللہ کاپیغام پہنچایا، اللہ کے دین کی طرف انہیں دعوت دی،صرف ایک اللہ کی عبادت کی تلقین فرمائی،بت پرستی اورہرقسم کے شرک سے انہیں روکا،معاشرتی برائیوں سے بازرہنے کی تاکیدفرمائی۔ اس کے بعدآپؐنے ان حاضرینِ محفل سے دریافت فرمایاکہ اس کام میں تم میں سے کون میراساتھ دے گا…؟ حضرت علی بن ابی طالب رضی اللہ عنہ اس وقت کم سن تھے،اوراس محفل میں موجودتمام افرادِبنوہاشم میں وہ سب سے چھوٹے تھے ، مگراس کے باوجودوہ اپنی جگہ سے اٹھے اوربآوازِبلند ٗبلاترددآپؐ کی حمایت اوراس کام میں بھرپورساتھ دینے کاوعدہ کیا،جبکہ وہ اس سے بہت قبل ہی مشرف باسلام بھی ہوچکے تھے۔ آپؐ کے سرپرست اورمشفق ومہربان چچاابوطالب نے اس موقع پرآپؐ کواس سلسلے میں اپنی مکمل حمایت اورتائیدکایقین دلایا،البتہ ساتھ ہی یہ بھی کہاکہ : اِنّ نَفسِي لَاتُطَاوِعُنِي عَلیٰ فِرَاقِ دِینِ عَبدِ المُطّلِب یعنی’’ میرادل نہیں مانتاکہ میں عبدالمطلب کے دین ------------------------------ (۱) یعنی آپﷺنے وہاں موجودبنوہاشم سے اپنے بارے میں دریافت فرمایاکہ میرے بارے میں تمہاری کیارائے ہے؟ تم مجھے سچاسمجھتے ہو؟ یایہ کہ تمہاری نظرمیں میں جھوٹاانسان ہوں…؟ سے روگردانی کروں‘‘۔ مقصدیہ کہ دینِ اسلام کی دعوت وتبلیغ اورنشرواشاعت کی جہاں تک بات ہے ٗاس سلسلے میں میں آپؐ کے شانہ بشانہ ہرتعاون اورمددکیلئے مکمل طورپرتیارہوں… لیکن جہاں تک میرے اپنے دین کامعاملہ ہے تومیں اپنے آبائی دین کونہیں چھوڑسکتا… !! رسول اللہ ﷺنے اپناسلسلۂ گفتگوجاری رکھا،اسی دوران جب آپؐنے یہ ارشادفرمایا: اِنِّي نَذِیرٌ لَکُم بَینَ یَدَيْ عَذَابٍ شَدَیدٍ یعنی ’’میں تمہیں ڈراتاہوں سخت عذاب سے ‘‘۔ یہ الفاظ سنتے ہی ابولہب بھڑک اٹھا، اوریوں ہرزہ سرائی کرنے لگا: تَبّاً لَکَ ، اَلِھٰذَا جَمَعتَنَا؟ یعنی (نعوذباللہ) ’’توہلاک ہوجائے، کیاتونے ہم سب کوصرف اسی لئے یہاں جمع کیاہے؟‘‘۔ ابولہب کی زبانی یہ انتہائی سخت اورقبیح ترین الفاظ سن کررسول اللہﷺ انتہائی رنجیدہ ہوگئے، جس پرآپؐکی دلجوئی وتسلی کیلئے خالقِ ارض وسماء کی جانب سے سورۂ تبت یدا(یعنی سورۂ مسد) نازل کی گئی ، جس میں اللہ سبحانہٗ وتعالیٰ کی طرف سے یہ کہاگیاکہ ہلاکت وبربادی توخود ابولہب کیلئے ہے…! انہی دنوں جب آیت {فَاصْدَع بِمَا تُؤمَرُ…} (۱) یعنی’’آپ کوجوحکم دیاگیاہے اسے آپ خوب صاف صاف بیان کردیجئے…‘‘ نازل ہوئی تواس حکمِ ربانی کی تعمیل کرتے ہوئے اب آپﷺنے اپنے سلسلۂ دعوت وتبلیغ کومزیدتیزکردیااوراس کام کومزیدوسعت دی،چنانچہ اب آپؐنے اپنے قرابت داروں کے علاوہ مزیدیہ کہ پورے شہرمکہ میں ہرجگہ اورہرقبیلے کوپیغامِ حق پہنچاناشروع کردیا،اب آپؐ جگہ جگہ گھومتے،مختلف ------------------------------ (۱) الحجر[۹۴] قبائل اورخاندانوں کے مساکن میں تشریف لے جاتے،بازاروں ٗگلیوں ٗمحلوں ٗ میں جاتے،کوئی میلہ منعقدہوتا… یاکوئی محفل سجتی… یاکسی بھی قسم کاکوئی اجتماع ہوتا… آپؐ وہاں پہنچتے… خصوصاًحج کے موقع پربیرونِ مکہ سے بڑی تعدادمیں جولوگ حج کی غرض سے آتے ٗآپﷺانہیں دینِ اسلام کی دعوت دیتے،اسی طرح مختلف علاقوں سے عربوں کے جوتجارتی قافلے مکہ آتے آپؐ ان سے ملاقاتیں کرتے،ان کے ٹھکانوں اوران کی اقامت گاہوں میں جاکرانہیں پیغامِ حق سناتے اوردینِ برحق کی طرف دعوت دیتے…!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مشرکین کی طرف سے ایذاء رسانیوں کاسلسلہ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۶۹</w:t>
      </w:r>
    </w:p>
    <w:p>
      <w:pPr>
        <w:spacing w:before="60" w:after="80" w:line="312" w:lineRule="auto"/>
        <w:ind w:right="288" w:left="288"/>
        <w:jc w:val="right"/>
      </w:pPr>
      <w:r>
        <w:rPr>
          <w:rFonts w:ascii="Jameel Noori Nastaleeq" w:hAnsi="Jameel Noori Nastaleeq"/>
          <w:color w:val="222222"/>
          <w:sz w:val="27"/>
        </w:rPr>
        <w:t>مشرکین کی طرف سے ایذاء رسانیوں کاسلسلہ : اس کانتیجہ یہ ہواکہ اب مشرکینِ مکہ بھی طیش میں آگئے… طاغوتی قوتیں حرکت میں آگئیں،اوراب انہوں نے سچائی کاراستہ روکنے اورآپؐ کونیزآپؐکے مٹھی بھرساتھیوں کوطرح طرح کی اذیتیں پہنچاناشروع کیں، کسی کوشدیدگرمی کے موسم میں آگ اگلتے ہوئے سورج کے نیچے تپتی ہوئی ریت پرلٹاکرسینے پربڑابھاری پتھررکھ دیاجاتا ٗ تاکہ اپنی جگہ سے حرکت نہ کرسکے… کسی کوپاؤں میں رسیاں ڈال کردن بھرمکہ کی پتھریلی اورگرم گلیوں میں گھسیٹاجاتا…کسی کوانگاروں پرلٹایاجاتا…اس دورمیں جن حضرات پرظلم وستم کے پہاڑتوڑے گئے اورانتہائی وحشیانہ طریقے سے ان پرہرقسم کاتشددکیاگیا ٗان میں خاص طورپربلال بن رباح ٗ یاسراوران کے بیٹے عمار ٗ نیز عمارکی والدہ سمیہ ٗ اسی طرح خباب بن الأرت ٗ وغیرہ… قابلِ ذکرہیں، رضی اللہ عنہم اجمعین۔ اُس دورمیں خودرسول اللہﷺکوبے حدتکلیفیں پہنچائی گئیں،کبھی آپؐکے راستے میں کانٹے بچھادئیے جاتے ،کبھی غلاظت کے ڈھیرڈال دئیے جاتے،کبھی آپؐکے قتل کی سازش کی جاتی، نیز ایک بارجب آپ ﷺبیت اللہ کے قریب نمازکے دوران اپنے رب کے سامنے حالتِ سجودمیں تھے ٗتوچندبدبختوں نے اونٹ کی اوجڑی لاکرآپؐکی پشت مبارک پرڈال دی،جس کے بوجھ اوروزن کی وجہ سے آپﷺکافی دیرتک کوئی حرکت نہ کرسکے… جبکہ نجاست وغلاظت اوربدبوکی تکلیف اس کے علاوہ تھی…!! ٭…مزیدیہ کہ آپﷺکوان جسمانی اذیتوں اورتکلیفوں کے علاوہ ہرقسم کی ذہنی ونفسیاتی تکلیف پہنچانے میں بھی ان ظالموں اوربدبختوں نے کوئی کسراٹھانہ رکھی… چنانچہ کبھی آپؐکو’’دیوانہ‘‘کہاگیا،جیساکہ قرآن کریم میں اسی طرف اشارہ ہے: {وَقَالُوا یَا أیُّھَا الَّذِي نُزِّلَ عَلَیہِ الّذِکرُ اِنَّکَ لَمَجْنُون} (۱) ترجمہ:(انہوں نے کہاکہ اے وہ شخص جس پرقرآن نازل کیاگیاہے ٗیقیناتوتوکوئی دیوانہ ہے) کبھی کہتے کہ یہ قرآن تونعوذباللہ اس شخص نے خودہی لکھوالیاہے اوراللہ کی طرف اس کی جھوٹی نسبت کردی ہے،جیساکہ قرآن کریم میں ارشادہے:{وَقَالُوا أسَاطِیرُ الأوّلِینَ اکْتَتَبَھَا فَھِيَ تُمْلَیٰ عَلَیہِ بُکرَۃً وّ أصِیلَا} (۲) ترجمہ:( اوریہ بھی کہاکہ یہ تومحض گذشتہ لوگوں کے افسانے ہیں ٗ جواس نے لکھارکھے ہیں ٗ بس وہی صبح وشام اس کے سامنے پڑھے جاتے ہیں) اورکبھی بطورِاستہزاء وتمسخریوں کہتے ہیں کہ یہ کیساعجیب رسول ہے جوکھاتاپیتااوربازاروں میں گھومتاپھرتاہے…؟ چنانچہ قرآن کریم میں ارشادہے:{وَقَالُوا مَا لِھٰذا الرّسُولِ یَأکُلُ الطَّعَامَ وَیَمْشِي فِي الأسْوَاقِ …} (۳) ترجمہ:(اورانہوں نے کہاکہ یہ کیسارسول ہے؟ جوکھاناکھاتاہے اوربازاروں میں چلتاپھرتاہے؟) ------------------------------ (۱) الحجر[۶] (۲) الفرقان[۵] (۳) الفرقان[۷] نیزکبھی ’’جادوگر‘‘اورکبھی ’’جھوٹا‘‘کہاگیا،جیساکہ قرآن کریم میں ارشادہے{وَقَالَ الکَافِرُونَ ھٰذَا سَاحِرٌ کَذَّابٌ}(۱)ترجمہ:( اورکہاکافروں نے کہ یہ توبس جادوگرہے جھوٹاہے) غورطلب بات ہے کہ وہی مشرکینِ مکہ جوآپﷺکوبعثت ورسالت سے قبل ہمیشہ سے ’’صادق وامین‘‘کے لقب سے پکارتے چلے آرہے تھے … اب وہی لوگ یک بیک آپؐکو’’جھوٹا‘‘کہنے لگے… اورپھرخاص طورپرجبکہ ان میں سے اکثریت کے ساتھ آپؐ کا قرابت داری کاتعلق بھی تھا… اپنوں ہی کی زبانی دل چھلنی کردینے والی یہ باتیں… یقینایہ چیزآپؐکیلئے انتہائی صدمے اورنفسیاتی تکلیف کاباعث تھی۔ نیز یہ مشرکینِ مکہ بغض ونفرت کی شدت کی وجہ سے آپﷺکوتیزنگاہوں اورکھاجانے والی نظروں سے دیکھاکرتے تھے ،جس کاقرآن کریم میں یوں تذکرہ کیاگیاہے:{وَاِن یَّکَادُ الَّذِینَ کَفَرُوا لَیُزْلِقُونَکَ بِأبْصَارِھِم لَمَّا سَمِعُوا الّذِکرَ وَ یَقُولُونَ اِنَّہٗ لَمَجْنُونٌ} (۲) ترجمہ:(اورقریب ہے کہ کافراپنی تیزنگاہوں سے آپ کوپھسلادیں جب کبھی قرآن سنتے ہیں ٗ اورکہہ دیتے ہیں کہ یہ توضروردیوانہ ہے) مزیدیہ کہ آپﷺ کودلی رنج اورنفسیاتی صدمہ پہنچانے کی غرض سے بدبخت ابولہب نے اپنے بیٹوں عتبہ اورعتیبہ کوحکم دیاکہ وہ دونوں اپنی بیویوں کوطلاق دے دیں ،جوکہ آپؐکی صاحبزادیاںیعنی حضرت رقیہ اورحضرت ام کلثوم (رضی اللہ عنہما)تھیں ، جن کانکاح آپؐ کی بعثت سے قبل ابولہب کے ان بیٹوں کے ساتھ ہواتھا(۳) ------------------------------ (۱) ص[۴] (۲) القلم[۵۱] (۳) البتہ متعدد مؤرخین کے بقول اُس وقت تک رخصتی کی نوبت نہیں آئی تھی،محض نکاح ہواتھا،واللہ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ہجرتِ حبشہ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۷۲</w:t>
      </w:r>
    </w:p>
    <w:p>
      <w:pPr>
        <w:spacing w:before="60" w:after="80" w:line="312" w:lineRule="auto"/>
        <w:ind w:right="288" w:left="288"/>
        <w:jc w:val="right"/>
      </w:pPr>
      <w:r>
        <w:rPr>
          <w:rFonts w:ascii="Jameel Noori Nastaleeq" w:hAnsi="Jameel Noori Nastaleeq"/>
          <w:color w:val="222222"/>
          <w:sz w:val="27"/>
        </w:rPr>
        <w:t>ہجرتِ حبشہ : رسول اللہ ﷺکی بعثتِ مبارکہ کے بعدپانچواں سال چل رہاتھا، علانیہ تبلیغ کے اس سلسلے کودوسال کاعرصہ گذرچکاتھا،کفارومشرکین کی طرف سے بدسلوکیوں اورایذاء رسانیوں کاسلسلہ بھی بدستورعروج پرتھا،تب آپؐ نے اپنے جاں نثارصحابہ کرام رضوان اللہ علیہم اجمعین کومشورہ دیاکہ وہ ملکِ حبشہ کی جانب ہجرت کرجائیں ٗکیونکہ وہاں ایک نہایت عادل وانصاف پسندبادشاہ کی حکمرانی ہے۔ چنانچہ آپﷺکے اس مشورے پرعمل کرتے ہوئے صحابہ کرام کی ایک مختصرجماعت جوکہ بارہ مردوں اورچارعورتوں پرمشتمل تھی ٗ مکہ مکرمہ سے ملکِ حبشہ کی جانب ہجرت کرگئی،ان میں حضرت عثمان بن عفان رضی اللہ عنہ بمع اپنی اہلیہ حضرت رقیہؓ بنت ِرسولﷺبھی شامل تھے۔کچھ ہی عرصے کے بعدتراسی مردوں اوراٹھارہ عورتوں پرمشتمل دوسراقافلہ روانہ ہوا جس میں حضرت جعفربن ابی طالب رضی اللہ عنہ بھی شامل تھے،نیزان کی اہلیہ حضرت اسماء بنت عمیس ؓبھی ان کے ہمراہ تھیں۔(۱) مشرکینِ مکہ نے انہیں گرفتارکرنے کی غرض سے دورتک ان کاتعاقب کیا، لیکن وہ تیزرفتاری کے ساتھ جدہ سے بحری راستے سے سفرکرتے ہوئے ان کی دسترس سے باہرنکال گئے، اورپھربخیروعافیت ملکِ حبشہ پہنچنے کے بعدوہاںمشرکینِ مکہ کے مظالم سے دور…اب چین اورسکون کی زندگی بسرکرنے لگے…!! ------------------------------ (۱) بعدمیں سن آٹھ ہجری میں رومیوں کے خلاف غزوۂ موتہ کے موقع پرحضرت جعفرؓکی شہادت کے بعدحضرت اسماءؓبنت عمیس حضرت ابوبکرصدیقؓ کے نکاح میں ٗ اورپھران کی وفات کے بعدحضرت علیؓ کے نکاح میں آئیں۔ اُدھرمشرکینِ مکہ کوجب یہ خبرملی کہ مسلمان اب ان کی پہنچ سے دورملکِ حبشہ میں آرام اورچین کی زندگی بسرکررہے ہیں …توان کینہ پروروں نے کئی دن پیچ وتاب کھانے کے بعد آخریہ فیصلہ کیاکہ ایک وفدملکِ حبشہ کی جانب روانہ کیاجائے، جووہاںکے بادشاہ نجاشی سے ملاقات کرکے اسے اس بات پرآمادہ کرے کہ مسلمانوں کودوبارہ ان کے حوالے کردیاجائے۔ آخراس منصوبے کے تحت مشرکینِ مکہ کاایک وفدملکِ حبشہ جاپہنچا، اوربادشاہ سے ملاقات سے قبل اس کے درباریوں اورمشیروں سے متعددملاقاتیں کیں،ان کے ساتھ تعارف اوردوستی کے رشتے استوارکئے،اورپھربطورِرشوت قیمتی تحائف اورنذرانے پیش کئے … یوں شاہی دربارمیں پیش ہونے اوروہاں اپنی آمدکامقصدبیان کرنے سے قبل ہی ان مکاروں نے بادشاہ کے ان وزیروں ٗ مشیروں کواپنی مٹھی میں کرلیا…!! آخرایک روزشاہی دربارمیں پیش ہوئے ، وہاں بھی بھاری نذرانے اورقیمتی تحائف پیش کرنے کے بعداپنامدعیٰ بیان کرتے ہوئے یوں گویاہوئے: ’’اے بادشاہ!ہمارے شہرکے چندسرپھرے اورفتنہ پردازقسم کے لوگ اپنے آبائی دین سے برگشتہ ہوکرآپ کے ملک میں آبسے ہیں۔اے بادشاہ !اگرانہوں نے اپنے آباء واجدادکادین چھوڑکرآپ کادین ہی اپنالیاہوتاتب بھی غنیمت تھا… مگرانہوں نے توایک ایساعجیب وغریب نیادین ایجادکرلیاہے جسے سمجھنے سے ہم اورآپ دونوں ہی قاصرہیں… اے بادشاہ!جس طرح انہوں نے ہمارے شہرمکہ میں فتنہ پھیلایاہے ٗ یقینااسی طرح اب یہ آپ کے ملک میں بھی فتنہ اورخرابی ہی پھیلائیں گے۔لہٰذاہمارے بزرگوں اوردانشمندوں نے ہمیں آپ کی خدمت میں بھیجاہے ، تاکہ آپ انہیں ہمارے حوالے کردیں… اورہم انہیں اپنے ہمراہ واپس مکہ لے جاسکیں…‘‘ بادشاہ نے ان کی یہ بات سننے کے بعداپنے درباریوں اورمشیروں کی جانب استفہامیہ اندازمیں دیکھا، گویاوہ ان کی رائے جانناچاہتاہو… اورتب… رشوت بول اٹھی…سبھی درباریوں نے پرزوراندازمیں مشرکینِ مکہ کی تائیداوران کے مطالبے کی حمایت کی ، اوراپنے بادشاہ کومسلمانوں کی طرف سے مزیدبددل کرنے کیلئے تاکیدی اندازمیں کہاکہ جواپنے آباؤاجدادکے دین کے ساتھ غداری کرسکتے ہیں…ان سے خیرکی کیاتوقع کی جاسکتی ہے…؟ مشرکینِ مکہ اورپھران کے بعداپنے ان درباریوں کی گفتگوسننے کے بعدبادشاہ نے کہا: ’’انصاف کاتقاضایہ ہے کہ پہلے ان مسلمانوں کی بات بھی سن لوں ٗاوراس کے بعدان کے بارے میں کوئی فیصلہ صادرکروں…‘‘ چنانچہ مسلمانوں کووہاں دربارمیں طلب کیاگیا،بادشاہ نے ان سے دریافت کیاکہ ’’یہ کون سا دین ہے کہ جس کی خاطرتم نے اپنے آباؤاجدادکے دین کوچھوڑدیاہے…اورپھریہ کہ ہمارادین بھی نہیں اپنایا…؟‘‘ بادشاہ کی طرف سے اس سوال کے جواب میںان حضرات صحابۂ کرام میں سے حضرت جعفربن ابی طالبؓ کھڑے ہوئے اوریوں گفتگوکاآغازکیا: ’’أیّھَا المَلِک! کُنّا قَوماً أھلَ جَاھِلِیّۃ ، نَعْبُدُ الأصنَام ، وَ نَأتِي الفَوَاحِش ، وَ نَأکُلُ المَیتَۃ ، وَ نَقْطَعُ الأرحَام ، وَ نُسِيئُ الجِوَار ، وَ یَأکُلُ القَوِيُّ مِنّا الضّعِیف ، فَکُنّا عَلیٰ ذلِکَ ، حَتّیٰ بَعَثَ اللّہُ اِلَینَا رَسُولاً مِنّا ، نَعرِفُ نَسَبَہُ وَ صِدقَہُ وَ أمَانَتَہٗ وَ عِفَافَہٗ ، فَدَعَانَا اِلیٰ اللّہِ لِنُوَحِّدَہٗ وَ نَعبُدَہٗ ، وَنَخْلَعَ مَا کُنّا نَعبُدُ نَحنُ وَ آبَاؤنَا مِن دُونِہٖ مِنَ الحِجَارَۃِ وَالأوثَان … وَأمَرَنَا بِصِدقِ الحَدِیث ، وَ أدَائِ الأمَانَۃ ، وَ صِلَۃِ الرّحِم ، وَ حُسنِ الجِوَار، وَ الکَفِّ عَنِ المَحَارِمِ وَ الدِّمَاء ، وَ نَھَانَا عَنِ الفَوَاحِشِ ، وَ قَولِ الزُّور ، وَ أکلِ مَالِ الیَتِیم ، وَ قَذفِ المُحصَنَات … فَصَدّقنَاہُ وَ آمَنّا بِہٖ … فَعَدَا عَلَینَا قَومُنَا ، فَعَذّبُونَا ، وَ فَتَنُونَا عَن دِینِنَا ، لِیَرُدُّونَا اِلیٰ عِبَادَۃِ الأوثَانِ مِن دُونِ اللّہ… فَلَمّا قَھَرُونَا ، وَ ظَلَمُونَا ، وَ حَالُوا بَینَنَا وَ بَینَ دِینِنَا ، خَرَجنَا اِلیٰ بِلَادکَ ، وَ اختَرنَاکَ عَلیٰ مَن سِوَاکَ ، وَ رَغِبنَا فِي جِوَارِکَ ، وَ رَجَونَا أن لَا نُظلَمَ عِندَکَ أیُّھَا المَلِک‘‘ ۔ ترجمہ:’’اے بادشاہ ! ہم جاہل تھے،ہم بتوں کی پوجاکیاکرتے تھے،بدکاری کیاکرتے تھے،ہم مردارکھاتے تھے،پڑوسیوں کے ساتھ براسلوک کیاکرتے تھے،ہم میں سے جوطاقتورتھاوہ کمزورکوکھاجاتاتھا،ہم اسی کیفیت میں زندگی بسرکررہے تھے کہ اس دوران اللہ نے ہم میں سے ایک ایسی ہستی کونبی بناکرہماری جانب مبعوث فرمایاکہ جس کے حسب نسب ٗ نجابت وشرافت ٗ امانت ودیانت ٗنیزاس کی پاکیزہ زندگی سے ہم سب خوب واقف تھے،اس نے ہمیں ایک اللہ کی عبادت کی طرف دعوت دی،اوراللہ کے سواجن بتوں کی ہم اورہمارے باپ داداپوجاکرتے چلے آرہے تھے … ان کی پوجاسے بازرہنے کی تاکیدکی،اس نے ہمیں راست بازی ٗامانت داری ٗ صلہ رحمی ٗ اورپڑوسیوں کے ساتھ حسنِ سلوک کاسبق سکھایا،خونریزی ٗبے حیائی ٗ دروغ گوئی ٗ یتیموں کامال ہڑپ کرجانے ٗ اورپاکدامن عورتوں پربہتان لگانے سے ہمیں منع کیا،پس ہم نے اس کی تصدیق کی اوراس پرایمان قبول کیا،جس پرہماری قوم ہمارے درپے آزارہوگئی،ہمیں ہرطرح ستایا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حمزہ ٗنیزحضرت عمررضی اللہ عنہماکاقبولِ اسلام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۷۷</w:t>
      </w:r>
    </w:p>
    <w:p>
      <w:pPr>
        <w:spacing w:before="60" w:after="80" w:line="312" w:lineRule="auto"/>
        <w:ind w:right="288" w:left="288"/>
        <w:jc w:val="right"/>
      </w:pPr>
      <w:r>
        <w:rPr>
          <w:rFonts w:ascii="Jameel Noori Nastaleeq" w:hAnsi="Jameel Noori Nastaleeq"/>
          <w:color w:val="222222"/>
          <w:sz w:val="27"/>
        </w:rPr>
        <w:t>حضرت حمزہ ٗنیزحضرت عمررضی اللہ عنہماکاقبولِ اسلام : انہی دنوں ٗیعنی جب آفتابِ نبوت کومکہ شہرپراپنی روشن کرنیں بکھیرتے ہوئے چھٹاسال چل رہاتھا ٗایک بڑی خوشگوارتبدیلی یہ آئی کہ حضرت حمزہ بن عبدالمطلب رضی اللہ عنہ مشرف باسلام ہوگئے،مکہ میں یہ انتہائی شریف النفس اوربہت ہی صاحبِ وجاہت سمجھے جاتے تھے ٗ معاشرے میں ان کابڑامقام ورتبہ تھااورانہیں انتہائی قدرومنزلت کی نگاہ سے دیکھاجاتا تھا،رسول اللہ ﷺکے چچاتھے،خاندانِ بنوہاشم کے چشم وچراغ تھے… اورپھرصرف تین دن بعدہی حضرت عمربن خطاب رضی اللہ عنہ بھی بالکل اچانک ہی مسلمان ہوگئے،حالانکہ اس سے قبل وہ دینِ اسلام کے شدیدمخالف اورمسلمانوں کے سخت دشمن ------------------------------ (۱) چنانچہ یہ تمام مسلمان اس کے بعدبدستورحبشہ میں ہی رہے،اورپھرنبوت کے تیرہویں سال جب ہجرتِ مدینہ کے نتیجے میں رسولﷺ ودیگرتمام مسلمان مستقل طورپرمدینہ منتقل ہوگئے تب یہ مہاجرینِ حبشہ بھی وہاں سے مدینہ پہنچ گئے۔البتہ حبشہ میں قیام کے دوران ایک بارکسی نے یہ غلط خبراڑادی کہ تمام مشرکینِ مکہ اسلام قبول کرچکے ہیں، جس پرمتعددحضرات جن میں حضرت عثمان رضی اللہ عنہ نیزان کی اہلیہ حضرت رقیہ ؓبنت رسولؐبھی شامل تھیں حبشہ سے مکہ واپس آگئے،لیکن یہاں آنے کے بعدمعلوم ہواکہ یہ اطلاع غلط تھی ،چنانچہ یہاں پہنچنے کے بعدانہیں ازسرِنومشرکینِ مکہ کی طرف سے اذیتوں اورمصیبتوں کاسامناکرناپڑا… اورپھرجب ہجرتِ مدینہ کاحکم نازل ہوا تب ان حضرات نے دوبارہ ہجرت کی،یعنی پہلے مکہ سے حبشہ کی جانب ،اورپھر مکہ سے مدینہ کی جانب۔ تھے ،ہمیشہ مسلمانوں کے درپے آزار رہتے تھے،انتہائی بہادر ٗدلیراورتندرست وتواناقسم کے انسان تھے،مکہ میں ان کابہت زیادہ رعب اوردبدبہ تھا،بڑے بڑے بہادراورجوان ان کے نام سے لرزتے تھے… جیساکہ مشہورصحابیٔ رسولؐ حضرت عبداللہ بن مسعودرضی اللہ عنہ فرماتے ہیں کہ عمرؓکاقبولِ اسلام ہم مسلمانوں کیلئے عزت کاذریعہ اورفتح ونصرت کاپیش خیمہ تھا، ہم مسلمانوں نے عمرؓکے قبولِ اسلام کے بعدپہلی بارعلیٰ الاعلان اورکھلے عام بیت اللہ کاطواف کیااوروہاں نمازاداکی،اس سے قبل ہمیں کبھی یہ جرأت نہوئی تھی(۱)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ترغیب وترہیب کاسلسلہ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۷۸</w:t>
      </w:r>
    </w:p>
    <w:p>
      <w:pPr>
        <w:spacing w:before="60" w:after="80" w:line="312" w:lineRule="auto"/>
        <w:ind w:right="288" w:left="288"/>
        <w:jc w:val="right"/>
      </w:pPr>
      <w:r>
        <w:rPr>
          <w:rFonts w:ascii="Jameel Noori Nastaleeq" w:hAnsi="Jameel Noori Nastaleeq"/>
          <w:color w:val="222222"/>
          <w:sz w:val="27"/>
        </w:rPr>
        <w:t>ترغیب وترہیب کاسلسلہ : مشرکینِ مکہ کے وفدکی حبشہ سے ناکام واپسی … اورپھراس کے فوری بعدحضرت حمزہ رضی اللہ عنہ ٗ اورپھرحضرت عمربن خطاب رضی اللہ عنہ کاقبولِ اسلام … یہ پے درپے ایسے واقعات تھے جن سے مشرکینِ مکہ انتہائی افسردہ وپژمردہ ہوگئے اوران کے حوصلے پست پڑنے لگے… لہٰذا پیغمبرِاسلام اورمسلمانوں کے خلاف اپنی تمامتر نفرت وعداوت کے باوجوداب انہوں مسلمانوں کے ساتھ مصالحتی رویہ اپنانے کافیصلہ کیااوراس سلسلے میں گفت وشنیدکی غرض سے انہوں نے متعددباررسول اللہ ﷺسے ٗ نیزابوطالب سے ملاقاتیں کیں ٗ جوکہ آپؐکے چچابھی تھے اورسرپرست بھی۔ ٭…چنانچہ اسی سلسلے میں مشرکینِ مکہ نے اپنے ایک مشہورسردارعتبہ کوآپؐکے ساتھ ------------------------------ (۱) ما زلنا أعزّۃ منذ أسلم عمر (صحیح البخاري ، باب اسلام عمر) ولقد رأیتنا ما نستطیع أن نصلّي الیٰ البیت حتیٰ أسلم عمر (طبقات ابن سعد۳/۲۷) انّ اسلامہ کان نصراً (المعجم الکبیر للطبراني۹/۱۸۱) دین کے معاملے میںحضرت عمربن خطاب رضی اللہ عنہ کی اسی بے مثال جرأت وشجاعت کی وجہ سے ہی رسول اللہ ﷺنے انہیں ’’فاروق‘‘کالقب عطاء فرمایاتھا۔ گفت وشنیدکی غرض سے بھیجا ٗجس نے آپؐکومخاطب کرتے ہوئے کہا:’’اے بھتیجے!آپ نے پوری قوم کومصیبت میں مبتلاکرکھاہے،آپ نے ہماری جماعت کوٹکڑے ٹکڑے کردیاہے…ان سرگرمیوں سے اگرآپ کامقصودمال ودولت سمیٹناہے ٗ توہم سارے عرب کے خزانے آپ کے قدموں میں ڈھیرکردیں گے… اگرآپ کو عزت اورنام ونمودکی طلب ہے توہم آپ کواپناسردارمان لیں گے،اگرحکومت کی تمناہے توہم آپ کوپورے ملکِ عرب کاحکمران تسلیم کرلیں گے… اوراگرآپ پرکسی جن بھوت یاآسیب کااثرہے… تب بھی ہمیں بتایئے… ہم آپ کیلئے کسی قابل ترین جھاڑپھونک کرنے والے کاانتظام کردیں گے…! رسول اللہﷺنے دورانِ گفتگوکسی موقع پراسے روک ٹوک نہیں کی…اس کی بات کوکاٹانہیں… بلکہ نہایت تحمل اورتوجہ سے اس کی پوری گفتگوسنی،جب وہ اپنی بات مکمل کرچکا تب آپؐ نے اس سے دریافت فرمایا:’’کیاتم اپنی بات کہہ چکے؟‘‘اس نے جواب دیا:’’ہاں‘‘ ،تب آپؐ یوں گویاہوئے: ’’نہ میں مال ودولت جمع کرناچاہتاہوں، نہ سرداری اوربادشاہت کی تمناہے،نہ میں بیمارہوں اورنہ آسیب زدہ…جس قدرباتیں تم نے کہی ہیں ان میں سے کوئی ایک بھی مجھ میں نہیں ہے… مجھ کوتوبس اللہ نے رسول بناکربھیجاہے،اپنی کتاب مجھ پرنازل فرمائی ہے،اورمجھے یہ حکم دیاہے کہ میں تمہیں اس کے عذاب سے ڈراؤں‘‘۔ اورپھرآپﷺنے اس کے سامنے سورہ حٓم السجدہ کی تلاوت شروع کی … {حٓمٓ ، تَنزِیلٌ مّنَ الرّحمٰنِ الرّحِیمِ ، کِتَابٌ فُصِّلَت آیَاتُہٗ قُرآناً عَرَبِیّاً لِقَومٍ یَّعلَمُونَ ، بَشِیراً وَّ نَذِیراً فأعْرَضَ أکثَرُھُم فَھُم لَایَسْمَعُونَ…} آپؐیہ سورت پڑھتے گئے…اورعتبہ انتہائی انہماک کے ساتھ …حیران وپریشان … اورمبہوت ہوکراللہ کاکلام سنتارہا… آپؐکی طرف ٹکٹکی باندھے دیکھتارہا…اورقرآن کی حلاوت اس کے رگ وپے میں اترتی چلی گئی… آخرآپ ﷺجب اس آیت پرپہنچے : {فَاِن أعْرَضُوا فَقُل أنْذَرتُکُم صَاعِقَۃً مِّثلَ صَاعِقَۃِ عَادٍ وَّ ثَمُودَ…} یعنی:’’اگراب بھی یہ روگردانی کریں توکہہ دیجئے کہ میںتمہیں ڈراتاہوں اس کڑک سے جوعاداورثمودکی کڑک جیسی ہوگی‘‘(۱) یہ آیت سن کرعتبہ کے ہوش وحواس جواب دینے لگے … اوربے ساختہ اس نے اٹھ کرآپؐ کے ہونٹوں پراپنے ہاتھ رکھ دئیے… اوریوں التجاء کرنے لگا: ’’بس کرو…بھتیجے…میں تمہیں اللہ کی قسم دے کرکہتاہوں … میں تمہیں قرابت داری کاواسطہ دے کرکہتاہوں کہ… اب بس کرو…‘‘ اس کے بعدوہ سرجھکائے ہوئے بوجھل قدموں کے ساتھ وہاں سے چل دیا، اوراس کے ساتھی سردارانِ قریش جواس کی آمدکے منتظرتھے… جنہوں نے اسے بھیجاتھا… وہ اس کایہ بدلا ہوااندازدیکھ کرپریشان ہوگئے اورکہنے لگے کہ’’ لو…یہ تو… بدل گیا…‘‘ اورپھرعتبہ نے ان کے قریب پہنچ کرانہیں کہاکہ:’’ اس شخص(یعنی محمدﷺ) کواس کے حال پر چھوڑدو… بس …اسی میں ہم سب کیلئے بہتری ہے‘‘۔(۲) ٭…اسی طرح ایک بارسردارانِ قریش نے ’’کچھ لو،کچھ دو‘‘کااصول اپناتے ہوئے رسول اللہﷺ کویہ پیشکش کی کہ’’ آپ ہمارے معبودوں کی مخالفت چھوڑدیجئے ،ہم آپ ------------------------------ (۱) یعنی ایسی خوفناک کڑک ہوگی کہ جیسی کڑک سے قومِ عاداورقومِ ثمودکوہلاک کیاگیاتھا۔ (۲) تفصیل کیلئے ملاحظہ ہوتفسیرابن کثیر، سورہ حم السجدہ،نیزدیگرکتبِ تفسیروحدیث وتاریخ۔ کے دین کی مخالفت چھوڑدیتے ہیں ، نیزیہ کہ ایک سال آپ ہمارادین اختیارکرلیاکریں ، اورپھرایک سال ہم آپ کادین اختیارکرلیاکریں گے،یوں مل جل کررہ لیتے ہیں ‘‘ ان کی اس لغووبیہودہ پیشکش کے جواب میں ’’سورۃ الکافرون ‘‘نازل ہوئی جس میں یہ وضاحت وصراحت کردی گئی کہ ایساممکن نہیں…!! ٭…اسی طرح ایک بارسردارانِ قریش عمارہ بن مغیرہ نامی ایک نہایت خوبرو نوجوان کولئے ہوئے آپﷺکے سرپرست اورچچایعنی ابوطالب کے پاس پہنچے اورانتہائی احمقانہ قسم کی پیشکش کرتے ہوئے کہا: ’’اے ابوطالب!آپ اس خوبرونوجوان کواپنا فرزند بنالیجئے… اوراپنے بھتیجے محمدکوہمارے حوالے کردیجئے‘‘ اس پرابوطالب نے جواب دیا:’’واہ … کیا خوب مشورہ ہے… کہ میں اپنے فرزند کو تو تمہارے حوالے کردوں… تاکہ تم اسے ہلاک کرڈالو… اورتمہارے لڑکے کی پرورش میں اپنے ذمے لے لوں؟‘‘ ابوطالب کی زبانی یہ جواب سن کروہ لوگ کھسیانے ہوکروہاں سے چلتے بنے۔ یوں جب ان کی تمامترعیاریاں بے کاروبے سودثابت ہوئیں… توآخروہ جھنجھلااٹھے… اورتنگ آکرایک روزوہ باقاعدہ وفدکی شکل میںابوطالب کے پاس پہنچے ،جب سخت گرمی پڑرہی تھی،جھلسادینے والی لوکے جھکڑچل رہے تھے،سورج سروں پرآگ برسارہاتھا،گرمی کی شدت کی وجہ سے ہرکوئی اپنے گھرمیں دبکابیٹھاہواتھا… ایسے میں یہ لوگ خلافِ معمول ٗاچانک اوربے وقت ابوطالب کے پاس جاپہنچے ، مزیدیہ کہ ان کے تیوربھی کافی بدلے ہوئے تھے… انداز… اورلب ولہجہ بھی بدلاہواتھا… یہ سب کچھ دیکھتے ہی ابوطالب نے معاملے کی نزاکت کوفوراًہی بھانپ لیا،اوران سے یوں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مقاطعہ (سوشل بائیکاٹ)</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۸۳</w:t>
      </w:r>
    </w:p>
    <w:p>
      <w:pPr>
        <w:spacing w:before="60" w:after="80" w:line="312" w:lineRule="auto"/>
        <w:ind w:right="288" w:left="288"/>
        <w:jc w:val="right"/>
      </w:pPr>
      <w:r>
        <w:rPr>
          <w:rFonts w:ascii="Jameel Noori Nastaleeq" w:hAnsi="Jameel Noori Nastaleeq"/>
          <w:color w:val="222222"/>
          <w:sz w:val="27"/>
        </w:rPr>
        <w:t>مقاطعہ (سوشل بائیکاٹ) : آخرجب نہ ترغیب سے کام بنااورنہ ہی ترہیب کسی کام آئی،نہ لالچ نے کوئی اثردکھایااورنہ ہی دھمکی سے کوئی فائدہ ہوا… تومشرکینِ مکہ نے انتہائی سنگدلی وسفاکی کامظاہرہ کرتے ہوئے یہ فیصلہ کیاکہ رسول اللہ ﷺکے خاندان سے مکمل طورپرمعاشرتی مقاطعہ کرلیا جائے،یعنی پورے شہرمکہ میں کوئی ان کے ساتھ سماجی ٗ یاتجارتی ٗیااورکسی بھی قسم کاکوئی تعلق نہ رکھے ،اوراس ظالمانہ مقاطعہ کی وجہ یہ بیان کی گئی کہ محمد(ﷺ) اوران کے ساتھیوں نے آباؤاجدادکے دین سے غداری کی ہے۔ یہ مقاطعہ تین سال مسلسل جاری رہا،اس تمام عرصے میں آپؐاپنے خاندان سمیت شعب ابی طالب میں محصوررہے،یہ دورمسلمانوں پربہت سخت گذرا،اس دوران انہوں نے بڑی تکلیفیں اٹھائیں،ایسی نوبت بھی آئی کہ بھوک مٹانے کیلئے وہ درختوں کے خشک پتے کھاتے رہے …اورخشک چمڑے کاٹکڑاپانی میں بھگوکرباری باری سب چوستے رہے… ان کے معصوم بچے بھوک اورپیاس کی شدت سے روتے اوربلکتے رہے…!! اسی کیفیت میں مکمل تین سال گذرگئے …آخر… نبوت کے دسویں سال کے آغازمیں ماہِ محرم میں اشارۂ الٰہی سے دیمک اس صحیفے کوکھاگئی جس پریہ معاہدہ تحریرتھا، تب قریش میں سے ہی ایک شخص مطعم بن عدی نے اس صحیفے کے باقی ماندہ حصے کوبھی پھاڑکرپھینک دیا… اوریوں اس ظالمانہ مقاطعے کااختتام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عام الحزن (غم کاسال)</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۸۴</w:t>
      </w:r>
    </w:p>
    <w:p>
      <w:pPr>
        <w:spacing w:before="60" w:after="80" w:line="312" w:lineRule="auto"/>
        <w:ind w:right="288" w:left="288"/>
        <w:jc w:val="right"/>
      </w:pPr>
      <w:r>
        <w:rPr>
          <w:rFonts w:ascii="Jameel Noori Nastaleeq" w:hAnsi="Jameel Noori Nastaleeq"/>
          <w:color w:val="222222"/>
          <w:sz w:val="27"/>
        </w:rPr>
        <w:t>عام الحزن (غم کاسال) : نبوت کے دسویں سال رسول اللہﷺاورآپؐ کے اہلِ خاندان کوشعبِ ابی طالب سے نکلے ہوئے ابھی بمشکل چندماہ ہی گذرے تھے کہ آپؐکے سرپرست اورمشفق ومہربان چچاابوطالب کاانتقال ہوگیا،یقیناآپؐکیلئے یہ بہت بڑاصدمہ تھا(۱) اورپھراس کے کچھ عرصے بعدہی آپؐ کی زوجہ مطہرہ ام المؤمنین حضرت خدیجہ بنت خویلدرضی اللہ عنہابھی داغِ مفارقت دے گئیں۔ پے درپے یہ دونوں صدمے آپؐ کیلئے انتہائی رنج والم کاباعث بنے،گھرسے باہرمخالفین ومفسدین کے مقابلے میں ہمیشہ مضبوط چٹان کی مانند ڈٹے رہنے والے مشفق ومہربان چچا اب اس دنیامیں نہیں رہے…گھرکے اندرہمیشہ تسلی دینے والی رفیقۂ حیات یعنی حضرت خدیجہ رضی اللہ عنہابھی نہیں رہیں… جوکہ گذشتہ پچیس سال سے مسلسل آپؐکیلئے خلوص ووفاء کاپیکربنی ہوئی تھیں…اورجوآپؐ کے بچوں کی والدہ بھی تھیں…(۲) لہٰذااب آپﷺکانہ گھرسے باہردل لگتاتھا… اورنہ ہی گھرکے اندر… ! نیزیہ کہ ابوطالب کی وفات کے بعدکفارومشرکین کے حوصلے بھی خوب بڑھ گئے ،کیونکہ آپؐ ------------------------------ (۱) ایک توچچاکی وفات کاصدمہ …چچابھی ایسے کہ جوزندگی بھرپشت پناہی وہمدردی کرتے رہے… اورپھرمزیدصدمہ اس لئے کہ چچاکی وفات اپنے آبائی دین یعنی ’’شرک‘‘پرہوئی۔ (۲) سوائے ابراہیم کے جن کی ولادت بہت بعدمیں مدینہ میںحضرت ماریہ قبطیہؓ سے ہوئی اورپھرتقریباًڈیڑھ سال کی عمرمیں انتقال ہوگیا۔ کے معاملے میںانہیں پورے شہرمکہ میں بس ابوطالب ہی کالحاظ تھا… اب یہ چیزبھی ختم ہوگئی… لہٰذااب آپؐ کی مشکلات میں بھی بہت زیادہ اضافہ ہوگیا… ! یہی وہ مشکل ترین حالات تھے جن کی وجہ سے آپﷺکی حیاتِ طیبہ کے اس دورکوتاریخ میں ’’عام الحزن‘‘یعنی’’غم کاسال‘‘ کے نام سے یادکیاجاتاہے۔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مکہ سے باہردعوت وتبلیغ اورسفرِطائف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۸۵</w:t>
      </w:r>
    </w:p>
    <w:p>
      <w:pPr>
        <w:spacing w:before="60" w:after="80" w:line="312" w:lineRule="auto"/>
        <w:ind w:right="288" w:left="288"/>
        <w:jc w:val="right"/>
      </w:pPr>
      <w:r>
        <w:rPr>
          <w:rFonts w:ascii="Jameel Noori Nastaleeq" w:hAnsi="Jameel Noori Nastaleeq"/>
          <w:color w:val="222222"/>
          <w:sz w:val="27"/>
        </w:rPr>
        <w:t>مکہ سے باہردعوت وتبلیغ اورسفرِطائف : مشرکینِ مکہ کی طرف سے مسلسل بدسلوکی ٗ اورایذاء رسانی کے اس لامتناہی سلسلے سے تنگ آکرآخرنبوت کے دسویں سال ماہِ شوال میںرسول اللہﷺ نے شہرطائف کارُخ کرنے اوروہاں کے باشندوں کوپیغامِ حق پہنچانے کافیصلہ فرمایا،طائف مکہ مکرمہ سے تقریباً ساٹھ میل (سوکلومیٹر)کے فاصلے پرواقع پہاڑی علاقہ ہے،جہاں بلندوبالاپہاڑبکثرت پائے جاتے ہیں،راستہ انتہائی مشکل ٗ خطرناک اوردشوارگذارہے،آپؐنے یہ طویل مسافت پیدل اپنے قدموں پرچل کرطے کی،راستے میں متعددقبائل کے مساکن سے گذرہوا،آپؐ نے ان سبھی کودینِ اسلام کی دعوت دی، لیکن ان میں سے کسی نے بھی اس پیغامِ حق کوقبول نہ کیا۔ آخریہ دشوارگذاراورانتہائی خطرناک پہاڑی راستہ پیدل طے کرتے ہوئے آپؐ طائف شہرجاپہنچے ٗ جواس وقت مشہورقبائل ہوازن ٗ نیزبنوثقیف کامسکن تھا،وہاں آپ ؐنے مسلسل دس روزقیام فرمایا،اس دوران آپؐنے پہلے ان کے سرکردہ افرادکو ٗاورپھران سے مایوس ہوجانے کے بعدہرخاص وعام کواللہ کے دین کی طرف دعوت دی… مگران بدبختوں نے آپؐ کی اس دعوت کوقبول کرنے کی بجائے حددرجہ بے مروتی اورسنگدلی کامظاہرہ کیا، نیزآپؐ کی شان میں گستاخی اوربدسلوکی کی انتہاء کردی… شہرکے آوارہ اوراوباش قسم کے نوجوانوں کوپیچھے لگادیا…جومسلسل آپؐ کاتعاقب کرتے رہے… آپؐ پرآوازے کستے رہے… بیہودہ گوئی کرتے رہے… اسی پربس نہیں… بلکہ مسلسل پتھربرساتے رہے، یہاں تک کہ آپؐ کے پاؤں مبارک لہولہان ہوگئے اورجوتے خون سے بھرگئے… اس حالت میں آپؐ نے وہاں سے مکہ کی جانب واپسی کاسفرشروع کیا،تقریباًتین میل کی مسافت طے کرنے کے بعدآپؐجب ایک باغ میںسے گذررہے تھے تووہاں کچھ سستانے کی غرض سے انگورکی بیل کے نیچے سائے میںآپؐنے توقف فرمایا… عجب بیچارگی تھی… اس قدرطویل سفرکی مشقت … اورپھریہ کہ کوئی اپنی ذاتی غرض نہیں تھی… بلکہ محض اللہ کاپیغام پہنچانامقصودتھا… مگر… انجام کیاہوا…؟ یہی سب کچھ سوچ کرآپؐ اُس وقت انتہائی صدمے کی کیفیت میں تھے… بے بسی وبیچارگی کی انتہاء ہوگئی تھی… اسی کسمپرسی وبیچارگی کی کیفیت میںآپؐ اپنے خالق ومالک سے لولگائے ہوئے اس کے سامنے آہ وفریاداورالحاح وزاری میں مشغول ہوگئے…اورتب آپؐ کے دل سے وہ آہ نکلی جس نے زبان تک پہنچتے پہنچتے عجیب وغریب کلمات کاروپ دھارلیا… ایک ایسی دعاء آپؐ کی زبان پرجاری ہوگئی جس کاایک ایک کلمہ اپنے اندرایک سمندرسمیٹے ہوئے ہے… جس کے ایک ایک لفظ میں عجب تأثیرہے،کسی اورموقع پرآپ ﷺسے ایسی عجیب وغریب دعاء منقول نہیں ہے…: اَللّھُمّ اِلَیکَ أشْکُوا ضَعْفَ قُوّتِي وَ قِلّۃَ حِیلَتِي وَ ھَوَانِي عَلَیٰ النّاسِ، أنتَ أرحَمُ الرّاحِمِینَ وَ أنتَ رَبُّ المُستَضعَفِینَ، وَ أنتَ رَبِّي، اِلَیٰ مَن تَکِلُنِي؟ اِلَیٰ بَعِیدٍ یَتَجَھَّمُنِي؟ أو اِلَیٰ عَدُوٍّ مَلّکتَہٗ أمرِي؟ اِن لَم یَکُن بِکَ غَضَبٌ عَلَيّ فَلَا أُبَالِي ، غَیرَ أنّ عَافِیَتَکَ ھِيَ أوسَعُ لِي ، أعُوذُ بِنُورِ وَجھِکَ الّذِي أشرَقَتْ لَہُ الظُّلُمَاتُ ، وَ صَلَحَ عَلَیہِ أمرُ الدُّنیَا وَ الآخِرَۃِ ، مِن أن یَحِلَّ عَلَيّ غَضَبُکَ ، أو یَنزِلَ بِي سَخَطُکَ ، لَکَ العُتبَیٰ حَتّیٰ تَرضَیٰ ، وَ لَا حَولَ وَلَا قُوّۃَ اِلّا بِکَ ۔ (۱) (۲) ترجمہ:’’اے اللہ!میں تجھی سے شکایت کرتاہوں اپنی قوت کے ضعف اورکمی کی،اوراپنی تدبیرکی ناکامی کی،اورلوگوں کی نظروں میں اپنی خفت وبے توقیری کی،اورتوسب رحم کرنے والوں سے زیادہ رحم کرنے والاہے،اورتوہی کمزوروں کی پرورش کرنے والاہے،توہی میرارب ہے،پھرتومجھے کس کے سپردکررہاہے؟کسی غیرآدمی کے جومجھ سے درشتی سے پیش آئے؟ یاکسی دشمن کے جومیرے ساتھ جوچاہے کرے؟ اگرتومجھ سے ناراض نہو… توپھرمجھے ان سب چیزوں کی کوئی فکرنہیں،ہاں البتہ تیری دی ہوئی عافیت میرے لئے زیادہ بہترہے،میں تیرے مبارک نورکی پناہ طلب کرتاہوں کہ جس سے تمام اندھیرے روشن ہوجاتے ہیں ،اورجس کی بناء پردنیاوآخرت کے تمام کام درست ہوجاتے ہیں ٗ اس بات سے کہ مجھ پرتیراغضب نازل ہو،یاتیری ناراضگی مجھے آگھیرے،میراکام بس یہی ہے کہ تجھے راضی کرنے اورمنانے میں ہی لگارہوں جب تک کہ توراضی نہوجائے… اورنہیں ------------------------------ (۱) الطبرانی فی الدعاء [۱/۳۱۵] السیرۃ النبویۃ لابن ہشام [۲/۲۶۸] (۲)بعدمیں کسی موقع پرجب ام المؤمنین حضرت عائشہ صدیقہ رضی اللہ عنہانے آپﷺ سے دریافت کیاتھاکہ یارسول اللہ کیاآپ کی زندگی میں اُحدکے دن سے بھی زیادہ مشکل کوئی دن گذراہے؟ اس پرآپؐنے جواب دیاتھاکہ ہاں میری زندگی کاسب سے مشکل ترین دن’’عقبہ‘‘کادن تھا… ملاحظہ ہوحدیث : کان أشدمالقیت منہم یوم العقبۃ… (متفق علیہ) اس حدیث میں ’’عقبہ‘‘سے مرادطائف کی پہاڑی گھاٹیاں ہیں۔ ہے کوئی سہارااورنہ ہی کوئی وسیلہ سوائے تیرے‘‘۔ یہ باغ دراصل ربیعہ کے بیٹوں عتبہ اورشیبہ کی ملکیت تھا،اس وقت وہ دونوںکچھ فاصلے پروہاںموجودتھے اورمسلسل رسول اللہ ﷺکی نقل وحرکت کامشاہدہ کررہے تھے،آپؐ کی یہ حالت دیکھ کر… اورپھرآپؐ کی اس عجیب وغریب دعاء کے یہ دل سوز کلمات سننے کے بعد…ان کے دل میں کچھ رحم کے جذبات بیدارہونے لگے ،تب انہوں نے انگوروں کاایک گچھااپنے خادم کودیتے ہوئے کہاکہ یہ انگوراس شخص (یعنی رسول اللہﷺ) کودے آؤ،اس خادم کانام عدّاس تھا،جوکہ نصرانی تھااوراللہ کے نبی حضرت یونس علیہ السلام کے شہر’’نینویٰ‘‘ کاباشندہ تھا،چنانچہ وہ انگوروں کاگچھالئے ہوئے آپؐ کے قریب پہنچااورانگور پیش کئے،آپؐ نے انگوروں کی طرف ہاتھ بڑھاتے ہوئے ’’بسم اللہ‘‘کہا،جس پروہ خادم انتہائی حیران ہوا،اورکہنے لگاکہ یہاں کے باشندے تویہ الفاظ(یعنی بسم اللہ)نہیں کہتے…؟ اس پرآپؐنے اس سے دریافت فرمایاکہ ’’تم کہاں کے رہنے والے ہو؟‘‘ اس نے جواب دیا’’میں نینویٰ کارہنے والاہوں‘‘ آپؐ نے فرمایا’’اس کامطلب ہے تم یونس بن متیٰ کے علاقے سے تعلق رکھتے ہو‘‘ اس پروہ مزیدحیران ہوا،اورکہنے لگا’’آپ کویونس بن متیٰ کے بارے میں علم کیسے ہوا؟‘‘آپؐ نے فرمایا’’یونس میرے بھائی تھے،میری ہی طرح وہ بھی اللہ کے نبی تھے‘‘ ،آپؐ کی زبانی یہ بات سن کرعداس نے دیوانہ وارآپؐکے ہاتھ پاؤں چومنا شروع کردئیے…اُدھراس کے دونوں آقاعتبہ وشیبہ یہ منظردیکھ کرآپس میں کہنے لگے’’لو… یہ تواب گیاکام سے‘‘۔ اورجب عداس رسول اللہﷺکے پاس سے واپس اپنے ان آقاؤں کے قریب پہنچاتو انہوں نے اس سے پوچھاکہ’’تم یہ کیاکررہے تھے؟اس شخص کے ہاتھ پاؤںکیوں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اسراء ومعراج</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۹۲</w:t>
      </w:r>
    </w:p>
    <w:p>
      <w:pPr>
        <w:spacing w:before="60" w:after="80" w:line="312" w:lineRule="auto"/>
        <w:ind w:right="288" w:left="288"/>
        <w:jc w:val="right"/>
      </w:pPr>
      <w:r>
        <w:rPr>
          <w:rFonts w:ascii="Jameel Noori Nastaleeq" w:hAnsi="Jameel Noori Nastaleeq"/>
          <w:color w:val="222222"/>
          <w:sz w:val="27"/>
        </w:rPr>
        <w:t>اسراء ومعراج : نبوت کے بارہویں سال ماہِ رجب میںوہ انتہائی عجیب وغریب واقعہ پیش آیاجوکہ’’ اسراء ومعراج‘‘ کے نام سے معروف ہے،اورجوکہ درحقیقت خالقِ کائنات کی طرف سے اپنے حبیب ﷺ کیلئے ایک ایسااعزازاورشرف تھاکہ جوتمام انبیائے کرام علیہم السلام کی مقدس وبرگزیدہ ترین جماعت میں سے صرف آپؐ ہی کوعطاء کیاگیا… کسی اورنبی کے حصے میں یہ سعادت نہ آسکی۔ یہ واقعہ اپنی ابتداء سے انتہاء تک عجیب وغریب اورانتہائی محیرالعقول قسم کی باتوں پرمشتمل ہے،جس کامختصرتذکرہ کچھ اس طرح کیاجاسکتا ہے کہ رسول اللہ ﷺ کواللہ کے حکم سے بیت المقدس اورپھرملأاعلیٰ یعنی آسمانوں کی سیرکرائی گئی،جہاں آپؐنے بہت کچھ دیکھا،جنت اوروہاں کی نعمتوں کا ٗنیز جہنم اوروہاں کے عذاب کامشاہدہ کیا،مختلف آسمانوں پرمختلف انبیائے کرام علیہم السلام سے ملاقات بھی ہوئی،یہ تمامترمسافت رات کے ایک مختصرسے حصے میں طے کرلی گئی اورآپؐ راتوں رات واپس مکہ مکرمہ بھی پہنچ گئے… بیشک اللہ ہرچیزپرقادرہے…!! یہ سفردوحصوں پرمشتمل تھا،پہلاحصہ زمینی سفر،یعنی مکہ مکرمہ سے بیت المقدس تک کاسفر، جس کاتذکرہ سورۃ الاسراء /بنی اسرائیل کی پہلی آیت میں ہے(۱) سفر کے اس حصے کو ’’اسراء‘‘ کہاجاتاہے،یہ سفر’’بُراق‘‘نامی جانورپرسوارہو کرطے کیاگیا،جس کی تیزرفتاری کا یہ عالم تھاکہ جہاں نگاہ پہنچتی تھی وہاں اس کے قدم پہنچتے تھے۔ ------------------------------ (۱) سُبحَانَ الّذي أسریٰ بعَبدِہٖ لَیلاً مِنَ المَسجِدِ الحَرَامِ اِلیٰ المَسجِدِ الأقصَیٰ … اس کے بعدآپﷺکوجبریل امین کی معیت میں بیت المقدس سے آسمانوں تک لے جایاگیا،سفرکے اس حصے کو’’معراج‘‘کہاجاتاہے،اس کاتذکرہ سورۃ النجم کی ابتدائی آیات میں ہے(۱) اس موقع پرآپؐ کوتمام آسمانوں سے گذارنے کے بعدآخر ’’سدرۃ المنتہیٰ‘‘تک ٗ اورپھراس سے بھی آگے لے جاکرقربِ الٰہی اورشرفِ ہمکلامی سے نوازاگیا،اورتب اسی موقع پرنمازکا تحفہ دیاگیا، جس سے نمازکی فضیلت واہمیت ثابت ہوتی ہے،کیونکہ باقی تمام عبادات کی فرضیت توزمین پرہوئی ٗ جبکہ نمازکی فرضیت معراج کے موقع پرآسمانوں پرہوئی ، نیزیہ کہ باقی تمام عبادات کی فرضیت بذریعۂ وحی فرشتے کے توسط سے ہوئی ،جبکہ نمازکی فرضیت براہِ راست ہوئی ۔(۲) اس یادگار سفرِمعراج کے موقع پرآپﷺنے جنت اورجہنم کے مختلف مناظرکامشاہدہ بھی کیا، مثلاً: ٭…بہت سے ایسے لوگوں کودیکھا جواپنے بہت موٹے پیٹ کی وجہ سے اپنی جگہ سے حرکت نہیں کرسکتے تھے،ان کی یہ حالت دیکھ کرآپؐنے جبریل امین سے دریافت فرمایاکہ یہ کون لوگ ہیں؟جبریل نے جواب دیاکہ یہ ’’سودخور‘‘ہیں۔ ٭…یتیموں کامال کھانے والوں کواس حال میں دیکھاکہ وہ اپنے منہ میں آگ بھررہے ------------------------------ (۱) وَالنّجْمِ اِذا ھَویٰ ، مَا ضَلّ صَاحِبُکُم وَ مَا غَوَیٰ … (۲) یہاں یہ بات قابلِ غورہے کہ رسول اللہﷺ کی تسلی کیلئے معراج کااورآسمانوں پربلاکرمہمان نوازی کاانتظام کیاگیا… اسی موقع پرآپؐ کی امت کیلئے نمازکاتحفہ عطاء کیاگیا… اس کامطلب یہ ہواکہ ’’نماز‘‘ مؤمن کی معراج ٗ نیزاللہ سے ملاقات ومناجات ہے،نمازمیں بندے کیلئے اللہ کی طرف سے تسلی واطمینان کاسامان ہے،اوربے چین دل کیلئے سکون کاانتظام ہے۔ ہیں۔(۱) ٭…زانیوں کواس حالت میں دیکھاکہ وہ پاکیزہ اورتازہ گوشت چھوڑکرسڑاہوامتعفن اوربدبودارگوشت کھارہے ہیں۔ ٭…غیبت اورچغلی کرنے والوں کودیکھاکہ ان کے لمبے لمبے پیتل اورتانبے کے ناخن ہیں ٗ جن سے وہ اپنے چہروں اورسینوں کومسلسل بری طرح نوچ رہے ہیں۔ ٭…مشرکینِ مکہ کاردِعمل: رسول اللہﷺراتوں رات جب اللہ کی قدرت سے بیت المقدس اورپھرآسمانوں کے اس سفرکے بعدواپس مکہ مکرمہ پہنچے اورمکہ والوں کواس سفرکے بارے میں مطلع فرمایاتواہلِ ایمان نے تصدیق کی ،اوراسی نسبت سے خاص طورپرحضرت ابوبکررضی اللہ عنہ ہمیشہ کیلئے تاریخ میں ’’صدیق‘‘کے لقب سے معروف ہوگئے۔(۲) جبکہ مشرکینِ مکہ نے آپؐکی زبانی اس سفرکی رودادسننے کے بعدآپؐکابری طرح مذاق اڑایا،تماشابنایا،اورتمسخرواستہزاء کابازارگرم کردیا…اورپھربالآخرغوروفکرکے بعدیہ فیصلہ کیاکہ کیوں نہ محمد(ﷺ)کی سچائی جاننے کی غرض سے ان کاامتحان لیاجائے … آپؐکواس سے قبل کبھی بیت المقدس یامسجدِاقصیٰ دیکھنے کااتفاق نہیں ہواتھا، جبکہ خودمشرکینِ مکہ میں بکثرت ایسے لوگ موجودتھے جن کی بسلسلۂ تجارت ملکِ شام اوربیت المقدس کی طرف آمدورفت رہتی تھی اوروہ بارہامسجدِاقصیٰ کانظارہ بھی کرچکے تھے، لہٰذاباہم ------------------------------ (۱)جیساکہ قرآن کریم میں ارشادہے: اِنّ الّذِینَ یَأکُلُونَ أمْوَالَ الیَتَامَیٰ ظُلماً اِنّمَا یَأکُلُونَ فِي بُطُونِھِم نَاراً وَسَیَصْلَونَ سَعِیراً (النساء :۱۰) ترجمہ:’’ وہ لوگ جویتیموں کامال ناحق کھاتے ہیں بیشک وہ اپنے پیٹوں میں آگ بھررہے ہیں،اورعنقریب وہ خودبھی آگ ہی میں جاپہنچیں گے‘‘ ۔یعنی اس آیت کی عملی تفسیرکارسول اللہﷺکومشاہدہ کرادیاگیا۔ (۲) مصنف عبدالرزاق[۵/۳۲۸] مشاورت کے بعدانہوں نے آپؐ سے مخاطب ہوتے ہوئے یہ تقاضاکیا: صِفْ لَنَا المَسْجِدَ یعنی مسجدِاقصیٰ کے بارے میں ہمیں کچھ بتائیے… جس پرآپؐ انہیں مسجداقصیٰ کے بارے میں بتاتے رہے،ان کے سوالات کے جوابات دیتے رہے…مگربعض سوالات انہوں نے ایسے کئے جن کے جواب میں آپؐ کوکچھ ترددہونے لگا،کیونکہ ظاہرہے کہ آپؐنے بیت المقدس اورمسجدِاقصیٰ میں اپنے اس مختصرترین قیام کے دوران وہاں کی ہرچیزکابغورمشاہدہ تونہیں کیاتھا… مزیدیہ کہ یہ بات توآپؐکے وہم وگمان میں بھی نہیں تھی کہ اس بارے میں مشرکینِ مکہ کے ساتھ سوال وجواب کی نوبت آئے گی۔ چنانچہ اب ان کے مسلسل سوالات کے نتیجے میں آپؐ کوجب کچھ ترددہونے لگا…تواللہ کی قدرت سے بطورِمعجزہ کیفیت یہ ہوگئی کہ آپؐکیلئے پردے ہٹادئیے گئے اورمسافتیں سمیٹ دی گئیں،اورآپؐکویوں محسوس ہونے لگاگویامسجداقصیٰ بالکل آپؐکی آنکھوں کے سامنے ہی موجودہے(۱) اورتب آپؐنہایت روانی کے ساتھ اوربلاکسی ترددکے ان کے ہرسوال کاجواب دینے لگے…اس پروہ لوگ آپس میں سرگوشیاں کرتے ہوئے آپؐکے بارے میںیوں کہنے لگے: أمّا النّعْتُ فَقَد أصَابَ … یعنی’’ مسجدِاقصیٰ کی اوصاف وعلامات توبالکل درست بیان کی ہیں‘‘۔ یوں مشرکینِ مکہ نے رسول اللہﷺ کی اس سچائی کوجان بھی لیا…اورپھرخوب جانچ بھی لیا… مگراس کے باوجوداس سچائی کوقبول نہیں کیا۔ ------------------------------ (۱)جیساکہ حدیث کے الفاظ ہیں : فَجِییٔ بِالمَسجِدِ حَتّیٰ وُضِعَ، فَنَعَتُّ المَسجِدَ وَ أنَا أنظُرُ اِلَیہِ یعنی گویاکہ مسجدمیرے سامنے ہی لاکررکھدی گئی اورمیں یوں انہیں مسجدکے اوصاف وعلامات بتاتارہا گویامیں اپنی آنکھوں سے مسجدکانظارہ کرہاہوں… (النسائی فی السنن الکبریٰ : ۱۰/۱۴۸)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رسول اللہ ﷺکیلئے تسلی وغمخواری کاانتظام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۹۶</w:t>
      </w:r>
    </w:p>
    <w:p>
      <w:pPr>
        <w:spacing w:before="60" w:after="80" w:line="312" w:lineRule="auto"/>
        <w:ind w:right="288" w:left="288"/>
        <w:jc w:val="right"/>
      </w:pPr>
      <w:r>
        <w:rPr>
          <w:rFonts w:ascii="Jameel Noori Nastaleeq" w:hAnsi="Jameel Noori Nastaleeq"/>
          <w:color w:val="222222"/>
          <w:sz w:val="27"/>
        </w:rPr>
        <w:t>٭…رسول اللہ ﷺکیلئے تسلی وغمخواری کاانتظام : اس یادگار ٗاہم ترین ٗ نیزانتہائی محیرالعقول قسم کے سفریعنی ’’اسراء ومعراج‘‘سے قبل مسلسل کچھ عرصہ تک پے درپے ایسی مشکلات وصعوبات کاایک سلسلہ چلتارہاجورسول اللہ ﷺ کیلئے حددرجہ ذہنی وجسمانی صدمات اورپریشانیوں کاسبب بنتارہا،مثلاً آپؐکے مشفق ومہربان چچااورسرپرست ابوطالب کی وفات…اورپھرکچھ عرصے بعدہی آپؐ کی وفاشعاررفیقۂ حیات ام المؤمنین حضرت خدیجہ رضی اللہ عنہاکاانتقال… جس کے نتیجے میں کیفیت یہ ہوئی کہ نہ باہرآپؐ کوسکون ملتاتھا… اور نہ ہی گھرکے اندردل لگتاتھا۔ نیزیہ کہ ابوطالب کے بعدکفارومشرکین کی طرف سے ایذاء رسانیوں کاسلسلہ بھی مزید شدت اختیارکرگیا… جس کے نتیجے میں آپؐ نے طائف کارُخ کیا،مگروہاں اہلِ طائف کی طرف سے انتہائی ظلم وجفاء اورپرلے درجے کی بدسلوکی کاسامناکرناپڑا… اورپھراس کیفیت میں طائف سے مکہ واپسی پرمشرکینِ مکہ کی طرف سے مزیداستہزاء وتمسخراورطعن وتشنیع کاایک لامتناہی سلسلہ چل نکلا۔ یہ ایک ہلکی سی تصویرہے اس انتہائی تکلیف دہ اورآلام ومصائب سے بھرپوردورکی جس سے اُن دنوں آپ ﷺکوگذرناپڑرہاتھا۔ ایسے میں خالقِ ارض وسماء کی طرف سے اپنے حبیب ﷺ کیلئے تسلی وغمخواری کاانتظام کیا گیا، ملاقات کاایک سلسلہ ہوا، آسمانوں پربلایاگیا،کہ اے ہمارے حبیبؐ ! اگریہ تمام زمین آپؐ پرتنگ کردی گئی توکیاہوا؟ ہم نے توآپؐ کیلئے آسمانوں کے دروازے کھول دئیے ہیں…ابوطالب جیسامحسن ومددگار…اورخدیجہؓجیسی ہمدردوفاشعارشخصیات اگرنہیں رہیں توکیاہوا… ہم توموجودہیں آپؐ کی تسلی وغمخواری کیلئے… طائف والوں نے آپؐکی میزبانی وخبرگیری کی بجائے اگرآپؐ کے ساتھ بدسلوکی کی ہے …آپؐ پرپتھر برسائے ہیں…اورآپؐ کادل دکھایاہے توکیاہوا… ؟ ہم جوموجودہیں آسمانوں پران سے بہت بہترمیزبانی کیلئے۔ لہٰذا اس سفرِمعراج کے ذریعے جہاں ایک جانب رسول اللہﷺ کوعظیم ترین شرف اوربے مثال اعزازسے نوازنامقصودتھا… وہیں اس کے ساتھ ساتھ خالقِ ارض وسماء کی جانب سے اپنے حبیبﷺ کیلئے مسلسل دکھوں اورپریشانیوں کے بعداب تسلی وغمخواری کاانتظام بھی مقصود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آئندہ پیش آنیوالے مراحل کیلئے تیاری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۹۷</w:t>
      </w:r>
    </w:p>
    <w:p>
      <w:pPr>
        <w:spacing w:before="60" w:after="80" w:line="312" w:lineRule="auto"/>
        <w:ind w:right="288" w:left="288"/>
        <w:jc w:val="right"/>
      </w:pPr>
      <w:r>
        <w:rPr>
          <w:rFonts w:ascii="Jameel Noori Nastaleeq" w:hAnsi="Jameel Noori Nastaleeq"/>
          <w:color w:val="222222"/>
          <w:sz w:val="27"/>
        </w:rPr>
        <w:t>٭…آئندہ پیش آنیوالے مراحل کیلئے تیاری : رسول اللہﷺکی حیاتِ مبارکہ اگرچہ اب تک مسلسل مشقتوں اورآزمائشوں سے بھرپورتھی،لیکن اب آئندہ عنقریب اس سے بھی بڑھ کرمزیدایسادورآنے والاتھاجس کیلئے اللہ سبحانہ وتعالیٰ پرمزیدپختہ ایمان ویقین ازحدضروری تھا،مثلاً ہجرتِ مدینہ ، وہاں نئے ماحول میں نئے مسائل کاسامنا،اورپھر کفارومشرکین کے خلاف غزوات کی ابتداء… وغیرہ… غرضیکہ دینِ اسلام کی روشنی جواب تک مکہ شہرکی چاردیواریوں تک محدودتھی،اب وقت آگیاتھاکہ یہ روشنی مکہ شہرسے باہرنکلے اورتمام دنیا’’لاالٰہ الااللہ‘‘ کے نورسے جگمگا اٹھے… بالفاظِ دیگراب مشکل ترین اورفیصلہ کن مرحلہ قریب تھا… اور ظاہرہے کہ اس کیلئے یقینابہت بڑی عزیمت اورپختہ یقین ناگزیرتھا۔ جس طرح حضرت موسیٰ علیہ السلام کواللہ سبحانہ وتعالیٰ کی طرف سے جب فرعون جیسے سرکش ٗ انتہائی ظالم وجابراورمغرورومتکبرانسان کے پاس جانے اوراسے اللہ کاپیغام پہنچانے کاحکم دیاگیاتوپہلے انہیں اللہ کی قدرت کاکچھ مشاہدہ کرایاگیا،جیساکہ قرآن کریم میں ارشادہے: {وَمَا تِلْکَ بِیَمِینِکَ یَا مُوسَیٰ} (۱) یعنی ’’اے موسیٰ آپ کے ہاتھ میں یہ کیاہے؟ ‘‘ اورپھران کے ہاتھ میں موجوداس لاٹھی کوزمین پرڈالنے کاحکم دیاگیا،اورتب وہ لاٹھی بڑالہراتاہواسانپ بن گئی، اورجب اللہ کے حکم سے موسیٰ علیہ السلام نے اس سانپ کواپنے ہاتھ سے پکڑاتواب وہ سانپ دوبارہ لاٹھی بن گیا۔ اوراسی طرح دوسری نشانی بھی دکھائی گئی کہ اپناہاتھ بغل میں ڈالنے کے بعدجب باہرنکالاتووہ خوب چمکنے لگا… اوراس کے بعداللہ کی طرف سے ارشادہوا: {لِنُرِیَکَ مِن آیَاتِنَا الکُبرَیٰ} (۲) یعنی ’’اے موسیٰ ہم آپ کواپنی بڑی بڑی نشانیاں دکھاناچاہتے ہیں‘‘اورپھریہ حکم دیاگیا:{اِذھَب اِلَیٰ فِرعَونَ اِنَّہٗ طَغَیٰ} (۳) یعنی’’اب آپ فرعون کی طرف جایئے ٗ اس نے توبڑی سرکشی مچارکھی ہے‘‘۔ مقصدیہ کہ اللہ سبحانہ وتعالیٰ کی جانب سے حضرت موسیٰ علیہ السلام کوایک بہت بڑی ذمہ داری سونپے جانے سے قبل اللہ کی قدرت کامشاہدہ کرایاگیاتاکہ اس طرح اللہ پران کایقین وایمان مزیدپختہ ہوجائے اوراس فریضے کی راہ میں آئندہ آنے والی مشکلات کاسامناکرتے وقت کسی قسم کی گھبراہٹ یاترددکاشکارہونے کی بجائے وہ خوب ثابت قدم رہیں۔ بعینہٖ اسی طرح ہم دیکھتے ہیں کہ قرآن کریم میں سفرِ معراج کے تذکرہ کے ضمن میں ارشادہے: {لِنُرِیَہٗ مِن آیَاتِنَا}(۴)یعنی’’تاکہ ہم اسے اپنی قدرت کے کچھ نمونے دکھادیں‘‘اس آیت میں خوداللہ سبحانہ وتعالیٰ کی طرف سے اس یادگارسفرکامقصدیہی بیان ------------------------------ (۱) طٰہٰ[۲۳] (۲) طٰہٰ[۲۴] (۳)النازعات[۱۷] (۴)الاسراء/بنی اسرائیل[۱] کیاگیاہے کہ اللہ کی طرف سے اپنے حبیبﷺکواپنی کی قدرت کے کچھ نمونوں کامشاہدہ ونظارہ کرانامقصودتھا۔ اسی طرح قرآن کریم میں دوسرے مقام پرارشادہے:{لَقَد رَأیٰ مِن آیَاتِ رَبِّہٖ الکُبرَیٰ} (۱) ترجمہ:’’یقینااس نے اپنے رب کی بڑی بڑی نشانیوں میں سے کچھ نشانیاں دیکھ لیں‘‘ یعنی رسول اللہﷺکواس سفرِمعراج کے موقع پراللہ کی قدرت کی بہت سی بڑی بڑی نشانیوں کامشاہدہ ونظارہ کرادیاگیا۔ اورظاہرہے کہ اس مشاہدے سے مقصودیہی تھاکہ اللہ پریقین وایمان مزیدپختہ ومستحکم ہوجائے … یعنی دعوتِ دین کے سلسلہ میں اب آئندہ پیش آنے والے مزیدمشکل ٗاہم ترین اورفیصلہ کن مراحل کیلئے تیاری مقصودتھی۔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اللہ سے لو لگانے کی ضرورت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۹۹</w:t>
      </w:r>
    </w:p>
    <w:p>
      <w:pPr>
        <w:spacing w:before="60" w:after="80" w:line="312" w:lineRule="auto"/>
        <w:ind w:right="288" w:left="288"/>
        <w:jc w:val="right"/>
      </w:pPr>
      <w:r>
        <w:rPr>
          <w:rFonts w:ascii="Jameel Noori Nastaleeq" w:hAnsi="Jameel Noori Nastaleeq"/>
          <w:color w:val="222222"/>
          <w:sz w:val="27"/>
        </w:rPr>
        <w:t>٭… اللہ سے لو لگانے کی ضرورت : سفرِ معراج سے قبل مسلسل ایسے حالات چل رہے تھے جو رسول اللہﷺکیلئے بڑی پریشانی اورذہنی صدمات کاباعث تھے،مثلاًابوطالب کی وفات،اس کے بعدجلدہی حضرت خدیجہ رضی اللہ عنہاکاانتقال،اسی دوران مشرکینِ مکہ کی طرف سے ایذاء رسانی کے معاملے میں شدت وتیزی،اورپھراہلِ طائف کی طرف سے انتہائی بدسلوکی وسنگدلی کامظاہرہ…ایسی جاں گدازصورتِ حال میں آپؐنے طائف سے واپسی پردورانِ سفرایک مقام پررک کرنہایت خشوع وخضوع کے ساتھ اللہ سے دعاء ومناجات اورآہ وفریادکاسلسلہ شروع کیا…آپؐکی اس دعاء کی قبولیت کیلئے آسمانوںکے دروازے کھول دیئے گئے ،مزیدیہ ------------------------------ (۱) النجم[۱۸] کہ اللہ سبحانہٗ وتعالیٰ کی جانب سے اپنے حبیبﷺکی دلجوئی وتسکینِ قلب کی خاطرعالمِ بالاکی سیر ٗ یعنی’’ سفرِاسراء ومعراج ‘‘کا انتظام بھی کیاگیا۔ یقینااس میں ہمارے لئے یہ نہایت اہم سبق ہے کہ انسان کوہمیشہ ہی اپنے خالق ومالک کے ساتھ اپناتعلق اوررشتہ مضبوط ومستحکم رکھناچاہئے ،بالخصوص پریشانی اورمصیبت کے وقت تواللہ کی مکمل اطاعت وفرمانبرداری کے ساتھ ساتھ اس سے دعاء ومناجات ٗ آہ فریاد اوراس سے لولگانے کابہت زیادہ اہتمام کرناچاہئے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نمازکی پابندی کی ضرورت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۱۰۰</w:t>
      </w:r>
    </w:p>
    <w:p>
      <w:pPr>
        <w:spacing w:before="60" w:after="80" w:line="312" w:lineRule="auto"/>
        <w:ind w:right="288" w:left="288"/>
        <w:jc w:val="right"/>
      </w:pPr>
      <w:r>
        <w:rPr>
          <w:rFonts w:ascii="Jameel Noori Nastaleeq" w:hAnsi="Jameel Noori Nastaleeq"/>
          <w:color w:val="222222"/>
          <w:sz w:val="27"/>
        </w:rPr>
        <w:t>٭…نمازکی پابندی کی ضرورت : اسراء ومعراج کے اس یادگارواہم ترین موقع پراللہ سبحانہٗ وتعالیٰ کی جانب سے اپنے حبیب ﷺکو ’’نماز‘‘کاتحفہ عطاء کیاگیا،تمام اسلامی عبادات میں سب سے پہلے نمازکی فرضیت ہوئی، نماز کی فرضیت معراج کے موقع پر آسمانوں پرہوئی،جبکہ باقی تمام عبادات کی فرضیت زمین پرہوئی کہ جبریل امین علیہ السلام کسی عبادت کی فرضیت کی خبرلے کرآئے،اورپھریہ کہ نمازکی فرضیت فرشتے کے توسط کے بغیراللہ سبحانہٗ وتعالیٰ کی جانب سے براہِ راست ہوئی، آخرت میں سب سے پہلے نمازہی کے بارے میں سوال ہوگا، رسول اللہﷺنے آخری وقت میں بالکل آخری وصیت نمازہی کے بارے میں فرمائی…ان تمام باتوں سے دینِ اسلام میںنمازکی بہت بڑی اہمیت واضح وثابت ہوتی ہے۔ اس کے علاوہ یہ کہ رسول اللہ ﷺ کو پریشانیوں کے اُس دورمیںبالآخرآسمانوں کایہ سفر کرایا گیا، تسلی کاانتظام کیاگیا… ہم بھی تواللہ ہی کے بندے ہیں… اورہم بھی تورسول اللہﷺکے امتی ہیں… ہمیں بھی توپریشانیاں ستاتی ہیں… کون ہے اس دنیامیں جسے کوئی بھی پریشانی نہو… دنیاکی اس زندگی میں دکھ اورسکھ ٗ خوشی اورغم ٗ دھوپ اورچھاؤں ٗ نشیب اورفراز… روشنی اوراندھیرا…یہ سب کچھ توہرایک کے ساتھ لگاہواہے… ہرانسان کی یہی کہانی ہے…یہی قانونِ قدرت ہے…جس کے سامنے امیروفقیر ٗ چھوٹے بڑے ٗ خادم ومخدوم ٗ حاکم ومحکوم ٗ سبھی بے بس اورلاچارہیں…! لہٰذا پریشانی اورصدمے کے وقت ہم کیاکریں…؟ہم کہاں جائیں…؟ کس کے سامنے اپنادکھڑابیان کریں…؟اورکس سے فریادکریں…؟ اس اہم ترین سوال کاجواب یہی ہے کہ اللہ کی طرف سے جب اپنے حبیبﷺکیلئے مشکلات کے اُس دورمیں اورصدمات کے اُس بھنورمیںبذریعۂ’’ معراج‘‘ تسلی وتسکین کاسامان کیاگیا …اسی رات اسی موقع پرہی اپنے حبیبﷺکی امت کیلئے ٗ یعنی ہمارے لئے بھی اسی تسلی وتسکین کاانتظام کردیاگیا… یعنی ہمارے لئے’’نماز‘‘کاتحفہ عطاء کیاگیا… یہ ’’نماز‘‘ہمارے لئے معراج ہے… یہ نمازہمارے لئے اللہ سے ملاقات ہے… یہ نمازاللہ سے دعاء ومناجات ہے… یہ نمازاللہ اوربندے کے درمیان وابستگی وتعلق کاوسیلہ وذریعہ ہے…یہ نمازاللہ کے سامنے اپنی بندگی ومحتاجی کاعملی اقرارواظہار ہے… یہ نمازٹوٹے ہوئے دل کی فریادہے… اس نمازمیں ٹوٹے ہوئے دل کیلئے تسلی کا انتظام ٗ اوربے قرارروح کیلئے تسکین کاسامان ہے…! لہٰذاواقعۂ ’’اسراء ومعراج‘‘ سے سبق حاصل کرتے ہوئے ہمیں نمازکی مکمل پابندی کاخوب اہتمام کرناچاہئے۔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مسجدسے رشتہ جوڑنے کی ضرورت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۱۰۱</w:t>
      </w:r>
    </w:p>
    <w:p>
      <w:pPr>
        <w:spacing w:before="60" w:after="80" w:line="312" w:lineRule="auto"/>
        <w:ind w:right="288" w:left="288"/>
        <w:jc w:val="right"/>
      </w:pPr>
      <w:r>
        <w:rPr>
          <w:rFonts w:ascii="Jameel Noori Nastaleeq" w:hAnsi="Jameel Noori Nastaleeq"/>
          <w:color w:val="222222"/>
          <w:sz w:val="27"/>
        </w:rPr>
        <w:t>٭…مسجدسے رشتہ جوڑنے کی ضرورت : رسول اللہﷺکواللہ کے حکم سے اس سفرِاسراء ومعراج پرمسجدسے لے جایاگیا۔یعنی عالمِ بالا کے اس سفرکی ابتداء اوراس ’’روحانی پرواز‘‘کاآغازمسجدسے ہوا ٗ نہ کہ کسی اورمقام سے یقینااس سے ’’روحانی پرواز‘‘ اور’’باطنی ارتقاء‘‘کیلئے مسجدکی اہمیت ثابت ہوتی ہے۔ لہٰذامسلمان کیلئے یہ بات انتہائی ضروری ہے کہ وہ اپنی روزمرہ کی زندگی میں مسجدکے ساتھ اپنارشتہ خوب جوڑکررکھے،یہی معنیٰ ومفہوم اس حدیث کابھی ہے جس میں اس بات کاتذکرہ ہے کہ قیامت کے روزجب تمام کائنات میں کہیں کوئی سایہ نہیں ہوگا ٗاس روزسات قسم کے انسانوں کواللہ سبحانہٗ وتعالیٰ کی طرف سے بطورِخاص اپنے عرش کے نیچے سائے میں جگہ عنایت کی جائیگی،انہی میں سے ایک قسم کے لوگ وہ ہوں گے جن کا دنیاکی زندگی میں مسجدکے ساتھ ایسامضبوط تعلق تھاکہ گویاان کادل بس مسجدکے ساتھ ہی جڑکررہ گیاتھا… !!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’’اخلاقی بلندی ‘‘کیلئے فکروجستجوکی ضرورت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۱۰۲</w:t>
      </w:r>
    </w:p>
    <w:p>
      <w:pPr>
        <w:spacing w:before="60" w:after="80" w:line="312" w:lineRule="auto"/>
        <w:ind w:right="288" w:left="288"/>
        <w:jc w:val="right"/>
      </w:pPr>
      <w:r>
        <w:rPr>
          <w:rFonts w:ascii="Jameel Noori Nastaleeq" w:hAnsi="Jameel Noori Nastaleeq"/>
          <w:color w:val="222222"/>
          <w:sz w:val="27"/>
        </w:rPr>
        <w:t>٭…’’اخلاقی بلندی ‘‘کیلئے فکروجستجوکی ضرورت : رسول اللہﷺکواس سفرِاسراء ومعراج کے موقع پر’’بلندیوں‘‘پرلے جایاگیااور’’عالمِ بالا‘‘ کا مشاہدہ کرایاگیا۔ لہٰذاآپؐکے امتی ہونے کی حیثیت سے ہماری بھی یہی کوشش وخواہش ہونی چاہئے کہ ہمیں بھی ’’بلندی‘‘نصیب ہو،اور’’پستی‘‘سے ہم محفوظ ومأمون رہیں۔اوراس مقصدکیلئے ہم اللہ اوررسولﷺکی اطاعت وفرمانبرداری کااہتمام کریں،نیز ’’بلند‘‘اخلاق وعادات اور ’’اعلیٰ‘‘کرداراپنائیں…بری عادات اورگھٹیاحرکات سے اپنادامن بچائے رکھیں… کیونکہ ایمان ٗ عملِ صالح ٗنیزاعلیٰ اخلاق وکرداردراصل ’’بلندی‘‘ہے،جبکہ اس کے برعکس برے کام کرنا اوربری عادات اپنانا’’پستی‘‘اور’’گراوٹ‘‘ہے…لہذاجب ہمارے نبیؐ ------------------------------ (۱) ملاحظہ ہوحدیث ؛ سَبْعَۃ یُظِلُّھُمُ اللّہُ فِي ظِلِّہٖ یَومَ لَا ظِلَّ اِلّا ظِلُّہُ … رَجُلٌقَلبُہٗ مُعَلَّقٌ فِي المَسَاجِدِ (بخاری [۶۲۹] باب من جلس فی المسجدینتظرالصلاۃ و فضل المساجد۔ کواس سفرکے موقع پر’’بلندیوں‘‘پرلے جایاگیا، توپھرامتی کی حیثیت سے ہمیں یہ بات ہرگززیب نہیں دیتی کہ ہم’’پستی‘‘اور’’گراوٹ‘‘میں مبتلا رہیں۔ ارشادِربانی ؛ {لَقَد خَلَقْنَا الاِنسَانَ فِي أحْسَنِ تَقوِیم ، ثُمّ رَدَدْنَاہُ أسفَلَ سَافِلِینَ ، اِلّا الّذینَ آمَنُوا وَعَمِلُوا الصّالِحَاتِ فَلَھُم أجرٌ غَیرُ مَمنُونٍ}کایہی معنیٰ ومفہوم ہے۔یعنی ’’ہم نے انسان کوپیداکیابہترین صورت میں، پھراسے نیچوں سے نیچاکردیا، لیکن وہ لوگ جوایمان لائے اورنیک عمل کرتے رہے ٗان کیلئے اجرہے کبھی نہ ختم ہونے والا ‘‘۔(۱) ان آیات میں ’’اسفل سافلین‘‘ سے مرادعقیدہ وایمان کی خرابی اوربدعملی کے ساتھ ساتھ اخلاق وکردارکاگھٹیا پن اورگراوٹ بھی ہے جس کی وجہ سے جہنم میں ان کاٹھکانہ سب سے نیچے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نوافل کی فضیلت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۱۰۳</w:t>
      </w:r>
    </w:p>
    <w:p>
      <w:pPr>
        <w:spacing w:before="60" w:after="80" w:line="312" w:lineRule="auto"/>
        <w:ind w:right="288" w:left="288"/>
        <w:jc w:val="right"/>
      </w:pPr>
      <w:r>
        <w:rPr>
          <w:rFonts w:ascii="Jameel Noori Nastaleeq" w:hAnsi="Jameel Noori Nastaleeq"/>
          <w:color w:val="222222"/>
          <w:sz w:val="27"/>
        </w:rPr>
        <w:t>٭…نوافل کی فضیلت : حضرت ابوہریرۃ رضی اللہ عنہ سے روایت ہے کہ رسول اللہﷺ نے حضرت بلال رضی اللہ عنہ کومخاطب کرتے ہوئے ارشادفرمایا: (یَا بِلَال! حَدِّثنِي بِأرجَیٰ عَمَلٍ عَمِلتَہٗ عِندَکَ فِي الاِسلَام ، فَاِنِّي سَمِعتُ اللّیلَۃَ خَشفَ نَعلَیکَ بَینَ یَدَيَّ فِي الجَنَّۃِ) یعنی:’’اے بلال! قبولِ اسلام کے بعدآپ نے جوبہترین عمل انجام دیاہے مجھے اس کے بارے میں بتائیے؟کیونکہ آج رات میں نے آپ کی جوتیوں کی آوازجنت میں سنی ہے‘‘۔ اس پرحضرت بلال رضی اللہ عنہ نے جواب دیا: مَا عَمِلْتُ عَمَلاً فِي الاِسلَامِ أرجَی ------------------------------ (۱) سورۃ التین[۴۔۵۔۶] عِندِي مَنفَعَۃً ، مِن أنِّي لَا أتَطَھَّرُ طُھُوراً تَامّاً فِي سَاعَۃٍ مِن لَیلٍ وَلَا نَھَارٍ ، اِلًا صَلّیتُ بِذلِکَ الطُّھرِ مَا کَتَبَ اللّہُ لِي أن أُصَلِّي) (۱) یعنی:’’مسلمان ہونے کے بعدمیراوہ عمل جومیری نظرمیں سب سے زیادہ مفیداوربہترین ہے ٗ وہ یہ کہ رات یادن کے کسی بھی حصے میں جب بھی میں خوب اچھی طرح وضوء کرتاہوں ٗ تواس وضوء کے بعداللہ مجھے جس قدربھی توفیق عطاء فرمادے ٗمیںکچھ نمازضرورپڑھتاہوں‘‘۔ یعنی حضرت بلال رضی اللہ عنہ اپنایہ معمول بیان فرمارہے ہیں کہ رات ہویادن ٗ جب بھی میں وضوء کرتاہوں توحسبِ توفیق کچھ نہ کچھ نوافل ضرورپڑھ لیتاہوں۔ یہی وہ عمل ہے جس کی بناء پر حضرت بلال رضی اللہ عنہ کواللہ سبحانہٗ وتعالیٰ کی بارگاہ میں اس قدربلنداورعظیم مقام ورتبہ نصیب ہواکہ رسول اللہ ﷺ نے معراج کے موقع پرجنت میں حضرت بلال رضی اللہ عنہ کے قدموں کی آہٹ محسوس فرمائی۔ یقینااس سے نوافل کی فضیلت واہمیت ثابت ہوتی ہے،لہٰذا حسبِ توفیق نوافل کی ادائیگی کاضروراہتمام کیاجاناچاہئے۔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ذکراللہ کی فضیلت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۱۰۴</w:t>
      </w:r>
    </w:p>
    <w:p>
      <w:pPr>
        <w:spacing w:before="60" w:after="80" w:line="312" w:lineRule="auto"/>
        <w:ind w:right="288" w:left="288"/>
        <w:jc w:val="right"/>
      </w:pPr>
      <w:r>
        <w:rPr>
          <w:rFonts w:ascii="Jameel Noori Nastaleeq" w:hAnsi="Jameel Noori Nastaleeq"/>
          <w:color w:val="222222"/>
          <w:sz w:val="27"/>
        </w:rPr>
        <w:t>٭…ذکراللہ کی فضیلت : حضرت عبداللہ بن مسعودرضی اللہ عنہ سے روایت ہے کہ رسول اللہﷺنے فرمایا: (لَقِیتُ اِبرَاھِیمَ لَیلَۃَ أُسْرِي بِي ، فَقَالَ : یَا مُحَمّد! أقرِیٔ أُمَّتَکَ مِنِّي السّلَامَ ، وَأخبِرھُم أنّ الجَنَّۃَ طَیِّبَۃُ التُّربَۃَ ، عَذبَۃُ المَائِ ، وَ أنَّھَا قِیعَانٌ ، وَ أنَّ غِرَاسَھَا ؛ سُبحَانَ اللّہِ وَ الحَمدُ لِلّہِ ، وَ لَا اِلٰہَ اِلّا اللّہُ ، وَ اللّہُ أکبَرُ) (۲) ترجمہ:’’شبِ معراج کے موقع پرمیری ملاقات ابراہیم [علیہ السلام]سے ہوئی،تب انہوں ------------------------------ (۱) مسلم[۲۴۵۸] (۲) مشکاۃ المصابیح [۲/۴۹۳] نے مجھے مخاطب کرتے ہوئے فرمایا؛’’اے محمد! اپنی امت کومیراسلام کہئے گا،نیزانہیں میرایہ پیغام بھی پہنچادیجئے گاکہ جنت کی مٹی تونہایت خوشگوارہے،وہاں کاپانی خوب میٹھاہے،وہاں کی زمین ہموارہے،اوراس کی گھاس ’’سُبْحَانَ اللّہِ وَ الحَمْدُ لِلّہِ ، وَلا اِلٰہَ اِلّا اللّہُ ، وَ اللّہُ أکبَرُ‘‘ ہے۔ یعنی ’’جنت‘‘ توبہت ہی عمدہ مقام ہے اوروہاں کے مناظرانتہائی دلکش اورجاذبِ نظر ہیں…لہٰذاہرمسلمان کوخوب ذوق وشوق اورہمت کے ساتھ جنت کے حصول کیلئے کوشش وجستجوکرنی چاہئے،اوراس مقصدکیلئے یہ بات بھی معلوم ہونی چاہئے کہ وہاں کی لہلہلاتی کھیتیوں اورسرسبزوشاداب باغوں میں پہنچنے کیلئے طریقہ یہ ہے کہ ’’سُبْحَانَ اللّہِ وَ الحَمْدُ لِلّہِ ، وَ لَا اِلٰہَ اِلّا اللّہُ ، وَ اللّہُ أکبَرُ‘‘ کاخوب وردکرتے رہناچاہئے۔ یقیناا س سے ’’ذکراللہ‘‘کی بہت زیادہ اہمیت وفضیلت ثابت ہوتی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معراج کے بعد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۱۰۵</w:t>
      </w:r>
    </w:p>
    <w:p>
      <w:pPr>
        <w:spacing w:before="60" w:after="80" w:line="312" w:lineRule="auto"/>
        <w:ind w:right="288" w:left="288"/>
        <w:jc w:val="right"/>
      </w:pPr>
      <w:r>
        <w:rPr>
          <w:rFonts w:ascii="Jameel Noori Nastaleeq" w:hAnsi="Jameel Noori Nastaleeq"/>
          <w:color w:val="222222"/>
          <w:sz w:val="27"/>
        </w:rPr>
        <w:t>معراج کے بعد : سفرِاسراء ومعراج سے واپسی کے بعدرسول اللہﷺ مزیدذوق وشوق اورہمت وجذبے کے ساتھ خلقِ خداکوپیغامِ حق پہنچانے میں مشغول ومنہمک ہوگئے۔البتہ اب آپؐکی زیادہ توجہ قریش کی بجائے ان قبائل کی طرف تھی جومکہ شہرسے باہرمضافاتی علاقوں میں آباد تھے، مثلاً بنوعامر ٗ غسان اورکندہ وغیرہ،نیزمذہبی ٗتجارتی ومعاشی امورکی خاطربیرونِ مکہ سے آنے والے افرادیاقبائلی وفودوغیرہ…چنانچہ ان دنوں آپؐ نے اس سلسلے میں مختلف وفوداورشخصیات سے ملاقاتیں کیں۔ ٭…انہی دنوں مدینہ (جس کانام اس دورمیں یثرب تھا)سے تعلق رکھنے والے ’’سوید بن الصامت‘‘ نامی ایک مشہورشاعراوردانشورکی مکہ آمدہوئی،یہ صاحب شعروشاعری کے علاوہ مزیدیہ کہ عوام وخواص کی مختلف محافل وتقریبات میں اپنے مخصوص دلنشیں انداز میں’’کلامِ لقمان حکیم‘‘ سنایاکرتے تھے،جس کی وجہ سے لوگ ان سے بہت متأثرتھے ، اوراسی بناء پرعوام وخواص میں ان کی اچھی خاصی شہرت اورمقبولیت تھی… نیزیہ کہ اپنے خاندان اور حسب ونسب کے لحاظ سے بھی کافی معززسمجھے جاتے تھے۔ ان کی آمدکے موقع پرمشرکینِ مکہ کویہ سوچ کربڑی تشویش ہوئی کہ کہیں یہ صاحب رسول اللہ ﷺ سے متأثرہوکرمسلمان نہوجائیں،کیونکہ ان کے مخصوص اندازکی وجہ سے لوگ توپہلے ہی ان سے بہت متأثرہیں… اوراگریہ مسلمان ہوگئے … توپھریہ ہرجگہ … ہرمحفل میں ’’کلامِ لقمان ‘‘ کی بجائے ’’قرآن‘‘سنایاکریں گے… تب ہماراکیا بنے گا؟ یہ بات سوچ کرمشرکینِ مکہ نے ہرممکن کوشش کی کہ رسول اللہﷺ سے ان کی ملاقات نہوسکے… لیکن اس کے باوجودملاقات ہوگئی،اس ملاقات کے موقع پرآپؐ نے انہیں دینِ اسلام کے بارے میں اورقرآن کے بارے میں بتایا،جس پریہ کہنے لگے کہ میرے پاس توخودبہت عمدہ کلام ہے … یعنی کلامِ لقمان… اورپھرآپؐکویہ کلام سنایا،اس پرآپؐ نے فرمایا’’یقینا یہ بہت عمدہ کلام ہے‘‘ لیکن میرے پاس تو’’کلام اللہ‘‘ہے ،جوکہ تمہارے پاس موجود اس ’’کلامِ لقمان‘‘سے بہت بہترہے… اورپھرآپؐ نے قرآن کریم کی چندآیات تلاوت فرمائیں،جس پریہ صاحب انتہائی متأثرہوئے ،اورکہاکہ واقعی یہ کسی انسان کاکلام نہیں ہوسکتا… بیشک یہ تواللہ ہی کاکلام ہے…! چنانچہ سویدبن الصامت آپؐکی دعوت پرلبیک کہتے ہوئے مسلمان ہوگئے،لیکن اس کے بعد انہیں رسول اللہﷺکی صحبت ومعیت میں رہنے کاموقع نہیں مل سکااورجلدہی اپنے شہر مدینہ کی جانب واپس روانہ ہوگئے،جہاں واپسی کے چندروزبعدہی اوس وخزرج کے مابین ایک جنگ کے دوران ان کی وفات ہوگئی۔ ٭…اسی طرح انہی دنوںحجازاوریمن کے درمیان واقع ’’تہامہ‘‘نامی علاقے سے تعلق رکھنے والے مشہورومعروف اورطاقتورقبیلے’’الدوس‘‘کے سردار’’طفیل بن عمروالدوسی‘‘کی مکہ آمدہوئی،مشرکینِ مکہ نے ان کانہایت گرمجوشی کے ساتھ استقبال کیااورخوب آؤبھگت کی،اس کے بعدانہیں رسول اللہﷺ سے خوب خوفزدہ کرتے ہوئے خبردارکیاکہ (نعوذباللہ) اس شخص کاجادواس قدرطاقتورہے کہ اس کی تأثیرسے بچناانتہائی مشکل ہے، لہٰذاتم اس شخص سے بہت دوررہنا… اورخاص طورپریہ کوشش کرناکہ اس کی کوئی بات تمہارے کانوں تک نہ پہنچنے پائے، ورنہ تمہارے لئے بڑی مشکل کھڑی ہوجائیگی، تمہاری یہ شان وشوکت اورسرداری بھی جاتی رہے گی… نیز رسول اللہﷺکے بارے میں اسے مزیدخبردار کرتے ہوئے یہ بھی بتایاکہ وہ اکثربیت اللہ کے قریب ہی نظرآیاکرتے ہیں۔ چنانچہ مشرکینِ مکہ کی نصیحت پرعمل کرتے ہوئے احتیاطی تدبیرکے طورپربیت اللہ کی طرف روانگی کے وقت طفیل نے اپنے کانوں میں روئی ٹھونس لی،تاکہ اگروہاں رسول اللہﷺ موجودہوئے توان کی کوئی بات ان کے کانوں تک نہ پہنچ سکے… اورجب یہ بیت اللہ کے قریب پہنچے اورطواف شروع کیاتووہاں ان کی نظررسول اللہﷺ پرپڑی جواس وقت وہاں قرآن کریم کی تلاوت میں مشغول تھے،کسی طرح آپؐ کی کچھ آوازان کے کانوں میں پڑگئی اورجوکچھ ان کے کانوں نے سنااس سے یہ بہت متأثرہونے لگے اوراس میں انہیںانتہائی حلاوت اورکشش محسوس ہونے لگی…تب انہوں نے مزیدخوب اچھی طرح روئی اپنے کانوں میں ٹھونسی…تاکہ ’’سحرزدہ‘‘نہ ہوجائیں…لیکن بے اختیاران کادل اس انتہائی مؤثرودلنشیںکلام کودوبارہ سننے کیلئے بیقرارہونے لگا…آخرانہوں نے دل ہی دل میں خود کوملامت کرتے ہوئے سوچاکہ میں کوئی معمولی یانکماانسان تونہیں ہوں… میں تواپنے اتنے بڑے اوراس قدرطاقتورقبیلے کاسردارہوں… توپھراس شخص کے کلام سے اتناخوف کس لئے…؟ میں کوئی ناسمجھ بچہ تونہیں ہوں… میں عقلمندہوں… دانشمندہوں… اچھے اوربرے کی مجھے خوب تمیزہے… اورمیں تونہایت فصیح وبلیغ ادیب اورپہنچاہوا شاعراورخطیب بھی ہوں… مجھے درست اورغلط کلام کی خوب پہچان ہے… توپھریہ اتنا خوف آخرکس لئے…؟ مجھے اس شخص کاکلام سن لیناچاہئے … اورتب میں خودفیصلہ کرلوں گاکہ اس کاکلام صحیح ہے یاغلط… اچھاہے یابرا…اورپھربالآخرانہوں نے اپنے کانوں سے وہ روئی نکال پھینکی… اورانتہائی دلچسپی کے ساتھ رسول اللہﷺ کی تلاوتِ قرآن کی طرف متوجہ ہوگئے…اورپھرکچھ دیربعدجب رسول اللہﷺ وہاں سے اپنے گھرکی جانب روانہ ہوئے تویہ بھی پیچھے ہولئے … اورآپؐ کے گھرپہنچ کراپناتعارف کرایا… آمدکامقصد بیان کیا… اورپھرمشرف باسلام ہوگئے…! اورپھرمکہ سے واپس اپنے قبیلے میں پہنچنے کے بعدنہایت سرگرمی اور زوروشورکے ساتھ دینِ اسلام کی تبلیغ شروع کردی ٗجس کے نتیجے میں رفتہ رفتہ تمام قبیلہ مسلمان ہوگیا… اوراس سلسلے میں ایک خاص قابلِ ذکربات یہ کہ رسول اللہﷺ کے انتہائی جلیل القدرصحابی اور آپؐ کی احادیثِ مبارکہ کے ایک بہت بڑے ذخیرے کے راوی حضرت ابوہریرہ رضی اللہ عنہ کاتعلق بھی اسی قبیلے سے تھا،وہ بھی انہی دنوں اپنے قبیلے کے سرداریعنی طفیل بن عمرو الدوسی رضی اللہ عنہ کی تبلیغی کوششوں اوردعوتی سرگرمیوں کے نتیجے میں ہی مسلمان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نئی منزل کی امید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۱۰۹</w:t>
      </w:r>
    </w:p>
    <w:p>
      <w:pPr>
        <w:spacing w:before="60" w:after="80" w:line="312" w:lineRule="auto"/>
        <w:ind w:right="288" w:left="288"/>
        <w:jc w:val="right"/>
      </w:pPr>
      <w:r>
        <w:rPr>
          <w:rFonts w:ascii="Jameel Noori Nastaleeq" w:hAnsi="Jameel Noori Nastaleeq"/>
          <w:color w:val="222222"/>
          <w:sz w:val="27"/>
        </w:rPr>
        <w:t>نئی منزل کی امید : رسول اللہﷺ گذشتہ گیارہ برس سے مسلسل مکہ میں گلی گلی اورکوچہ کوچہ گھوم کرشب وروز پیغامِ حق پہنچانے میں مشغول تھے… مگر… اب اتناطویل عرصہ گذرجانے کے بعدآ پ ﷺکومکہ کی بجائے بہت دورایک جگہ سے امیدکی کرنیں پھوٹتی ہوئی نظرآنے لگیں ، اوراب ٹھنڈی ہواکے جھونکے وہاں سے آتے ہوئے محسوس ہونے لگے…! آپؐ کوخواب میں آپؐ کے ’’دارالہجرۃ‘‘کامشاہدہ کرایاگیا،آپؐ نے خواب میں ایک ایسی جگہ دیکھی جہاں نخلستان یعنی کھجوروں کے باغ بکثرت تھے،ظاہرہے کہ انبیائے کرام علیہم السلام کے خواب سچے ہواکرتے ہیں،لہٰذاآپؐ یہ اشارہ سمجھ گئے کہ مجھے میرا’’دارالہجرۃ‘‘ دکھایا گیاہے۔ چنانچہ آپؐکا ذہن کبھی ’’تہامہ‘‘کی جانب جاتا… اورپھرکبھی آپؐ کواپناوہ سفریادآتا جوآپؐنے بہت بچپن میں… صرف چھ سال کی عمرمیں … اپنی والدہ کے ہمراہ کیا تھا … یعنی ’’سفرِمدینہ‘‘…جب آپؐخوب غوروفکرکرتے توبچپن کی ان بھولی بسری یادوں کے درمیان …آپؐکے تصور میں مدینہ(جواُس وقت’’یثرب‘‘تھا) کاجونقشہ ابھرکرسامنے آتا…وہ کچھ ایساہی تھا…کہ ہرطرف پھیلے ہوئے بکثرت کھجوروں کے باغ…اورتب مدینہ کیلئے آپؐکاشوق مزیدبڑھ جاتا۔ اسی دوران نبوت کے گیارہویں سال ایامِ حج کے دوران ایک رات آپﷺمنیٰ میں بیرونِ مکہ سے آئے ہوئے حجاج کی اقامت گاہوں میں گھوم پھرکردعوتِ دین اورپیغامِ حق پہنچانے میں مشغول تھے ، اس موقع پرآپؐ کے ہمراہ حضرت ابوبکرصدیق رضی اللہ عنہ ، نیز حضرت علی بن ابی طالب رضی اللہ عنہ بھی ہمراہ تھے ،تب وہاں آپﷺ کی ملاقات چھ افرادسے ہوئی جوکہ ’’یثرب‘‘یعنی مدینہ کے باشندے تھے،آپؐنے انہیں اپنی نبوت نیزدینِ اسلام کے بارے میں بتایا،اورپھرانہیں یہ دینِ برحق قبول کرنے کی دعوت دی۔ آپﷺکی زبانِ مبارک سے یہ سب کچھ سننے کے بعدیہ لوگ گہری سوچ میں پڑگئے، باہم سرگوشی کے اندازمیں یوں کہنے لگے ’’کہیں یہی وہ آخری نبی نہوں کہ جن سے ہمیں ہمارے یہودی پڑوسی ڈراتے رہتے ہیں‘‘۔ دراصل مدینہ اورمکہ کے ماحول میں ایک بہت بڑافرق یہ تھاکہ مکہ کے باشندے اگرچہ معمارِ کعبہ اور اپنے جدِامجدیعنی حضرت ابراہیم علیہ السلام کے نام سے توواقف تھے ،لیکن آسمانی ادیان ٗ نبوت ٗ یااسی طرح آسمانی والہامی کتب کاان کے یہاں قطعاً کوئی تصورنہیں تھا،یہی وجہ تھی کہ وہ رسول اللہ ﷺکی شدیدترین مخالفت پرکمربستہ تھے اورآپؐ کی بات قبول کرنے پرکسی صورت آمادہ نہیں تھے۔ جبکہ اس کے برعکس مدینہ میں یہودکی بڑی تعداد تھی جوکہ نسل درنسل صدیوں سے وہاں آبادتھے،اوروہ نہ صرف یہ کہ وہاں کے اصل باشندوں یعنی عربوں کونبوت اورگذشتہ انبیائے کرام علیہم السلام کے بارے میں بتاتے رہتے تھے ٗبلکہ مزیدیہ کہ وہ اپنی برتری اوران کی کمتری جتانے کی غرض سے انہیں یہ کہہ کرخوف زدہ بھی کرتے رہتے تھے کہ اب آخری نبی کے ظہورکاوقت آچکاہے … ان کاظہوراب کسی بھی وقت متوقع ہے… نیزیہ کہ جب وہ ظاہرہوجائیں گے توہم ان کے ساتھ مل کرتم لوگوں کوخوب ماراپیٹاکریں گے ، اورچونکہ وہ اللہ کے نبی ہوں گے اس لئے اللہ کی طرف سے ان کیلئے نصرت وتائیدبھی ضروری ہوگی … لہٰذاہمیشہ ہم غالب وفاتح ہواکریں گے اورتم مغلوب ومقہور…! یہودکی طرف سے اس قسم کی باتیں وقتاًفوقتاًسنتے رہنے کی وجہ سے مدینہ کے ان عرب باشندوں کے ذہنوں میں ’’نبوت‘‘اور’’انبیاء‘‘کاتصورموجودتھا،اوریہ ان کیلئے کوئی نئی یا عجیب وغریب بات نہیں تھی کہ جسے رسول اللہﷺکی زبانی وہ سنتے ہی یکسرٹھکرادیتے یا رد کردیتے، لہٰذامشرکینِ مکہ کے برعکس انہوں نے یہ بات سن کرکوئی جارحانہ رویہ اختیار نہیں کیا،اورنہ ہی کسی خاص حیرت یاتعجب کااظہارکیا۔ اس کے علاوہ یہ کہ سالہاسال سے مدینہ میں ان کی کیفیت یہ چلی آرہی تھی کہ یہ باہم جنگ وجدال میں مشغول تھے،ایک دوسرے کے خلاف برسرِپیکارتھے،اوس وخزرج کے مابین تباہ کن جنگوں کے اس لامتناہی سلسلے نے انہیں بربادکررکھاتھا،اپنے تمامتروسائل جنگ کی آگ میں جھونک دینے کے باعث معاشی طورپریہ کنگال ہوچکے تھے،اوپرسے یہودی انہیںوقتاًفوقتاً مزیدبڑی خطیررقم بطورِقرض دیتے ،اورپھرسوددرسودکاسلسلہ چلتارہتا،جس کی وجہ سے یہ مزیدکنگال … جبکہ یہودی مزیدخوشحال ہوتے چلے جاتے…اگرکبھی اوس وخزرج میں صلح کے امکانات نظرآنے لگتے تویہ یہودی اپنی عیاری ومکاری اورخفیہ سازشوں کے ذریعے فتنے کی اس آگ کودوبارہ بھڑکادیتے۔ یہ ایسی خوفناک صورتِ حال تھی کہ جس کی وجہ سے مدینہ کے یہ عرب قبائل انتہائی اضطراب اوربے چینی میں مبتلاتھے ، لڑتے لڑتے اب وہ تنگ آچکے تھے ،اوران کی شدیدخواہش تھی کہ کسی طرح اس خوفناک جنگ سے اب انہیں نجات نصیب ہوسکے کہ جس نے انہیں تباہ وبربادکرکے رکھدیاہے…! یہی وجہ تھی کہ ایسی پریشان کن صورتِ حال میں جب انہوں نے حج کے موقع پررسول اللہ ﷺ کی زبانی دینِ اسلام کے بارے میں سنا… تووہ گہری سوچ میں ڈوب گئے،اورباہم سرگوشیاں کرنے لگے کہ ’’ہم توپہلے ہی بری طرح بربادہیں… اگریہودکورسول اللہ ﷺ کے ظہورکی خبرہوگئی توپھرایسانہوکہ وہ ہم سے پہلے ہی مسلمان ہوجائیں،اوریوں آپﷺ کووہ اپنے ساتھ ملالیں… اگرایساہواتواس کایقینی نتیجہ یہ ہوگاکہ ہماری تباہی وبربادی کے ایک نئے سلسلے کاآغازہوجائے گا…جبکہ اگریہودسے قبل ہم مسلمان ہوجائیں ، تو شایداس طرح اس دینِ برحق کی برکت سے ہمیں باہم قتل وخونریزی کے اس عذاب سے نجات نصیب ہوجائے اورہمارے حالات دوبارہ سدھرجائیں۔ چنانچہ وہ کچھ دیرآپس میں اسی بارے میں تبادلۂ خیال اورسرگوشیاں کرتے رہے… اورپھر جلد ہی باہمی صلاح ومشورے کے اس سلسلے کے بعدانہوں نے قبولِ اسلام کیلئے اپنی آمادگی کااظہارکیا،اوررسول اللہﷺکے دستِ مبارک پربیعت کرتے ہوئے مشرف باسلام ہوگئے۔ اوریوں مناسکِ حج سے فراغت کے بعدیہ چھ افرادپہلی بار ’’توحید‘‘کانوراپنے ہمراہ لئے ہوئے مکہ سے مدینہ کی جانب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بیعتِ عقبہ اُولیٰ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۱۱۲</w:t>
      </w:r>
    </w:p>
    <w:p>
      <w:pPr>
        <w:spacing w:before="60" w:after="80" w:line="312" w:lineRule="auto"/>
        <w:ind w:right="288" w:left="288"/>
        <w:jc w:val="right"/>
      </w:pPr>
      <w:r>
        <w:rPr>
          <w:rFonts w:ascii="Jameel Noori Nastaleeq" w:hAnsi="Jameel Noori Nastaleeq"/>
          <w:color w:val="222222"/>
          <w:sz w:val="27"/>
        </w:rPr>
        <w:t>بیعتِ عقبہ اُولیٰ : دوسرے سال یعنی نبوت کے بارہویں سال موسمِ حج کے موقع پرمدینہ سے حجاجِ بیت اللہ کا جوقافلہ آیا ٗاس میں بارہ افرادایسے تھے جنہوں نے مکہ میں رسول اللہﷺسے خفیہ ملاقات کامنصوبہ بنارکھاتھا،ان میں سے پانچ افرادانہی چھ میں سے ہی تھے جن کی گذشتہ سال آپؐسے ملاقات ہوئی تھی اورتب وہ آپؐکی دعوت پرلبیک کہتے ہوئے مشرف باسلام ہوگئے تھے،جبکہ ان کے علاوہ سات نئے افرادتھے،یوں ان کی کل تعدادبارہ تھی۔ ایامِ حج کے دوران پہلے سے طے شدہ منصوبے کے مطابق ایک اندھیری رات میں منیٰ میں عقبہ کے مقام پرانہوں نے رسول اللہ ﷺ سے ملاقات کی اورآپؐ کے دستِ مبارک پر بیعت کی،ایام ِ حج کے بعدیہ لوگ واپس مدینہ چلے گئے،روانگی سے قبل انہوں نے رسول اللہﷺکے سامنے اس خواہش کااظہارکیاکہ ان کی دینی تعلیم وتربیت کی غرض سے مسلمانوں میں سے اگرکوئی ان کے ہمراہ مدینہ جاسکے توبہت اچھی بات ہوگی…اس پر آپ ﷺنے نوجوان صحابی حضرت مصعب بن عمیررضی اللہ عنہ کوان کے ہمراہ روانہ فرما دیا۔جوکہ آپؐکے پہلے سفیرکی حیثیت سے ٗنیزپہلے معلم کے طورپرمدینہ پہنچے ،اورپھران کی مسلسل جدوجہداورسعیٔ پیہم کے نتیجے میں بہت جلدوہاں مدینہ کے ہرگھرمیں اورہرگلی کوچے میں دینِ اسلام اورپیغمبرِاسلام کاچرچاہونے لگا…گھرگھرتوحیدکی شمع روشن ہونے لگی، اوریوں مدینہ شہر’’لاالٰہ الااللہ‘‘کے نورسے جگمگانے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بیعتِ عقبہ ثانیہ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۱۱۳</w:t>
      </w:r>
    </w:p>
    <w:p>
      <w:pPr>
        <w:spacing w:before="60" w:after="80" w:line="312" w:lineRule="auto"/>
        <w:ind w:right="288" w:left="288"/>
        <w:jc w:val="right"/>
      </w:pPr>
      <w:r>
        <w:rPr>
          <w:rFonts w:ascii="Jameel Noori Nastaleeq" w:hAnsi="Jameel Noori Nastaleeq"/>
          <w:color w:val="222222"/>
          <w:sz w:val="27"/>
        </w:rPr>
        <w:t>بیعتِ عقبہ ثانیہ : اگلے ہی سال یعنی نبوت کے تیرہویں سال مدینہ سے آئے ہوئے حجاجِ بیت اللہ کے درمیان پچھترایسے افرادتھے (۱)جنہوں نے اپنی آمدسے قبل ہی رسول اللہﷺ کے ساتھ منیٰ میں خفیہ ملاقات طے کررکھی تھی،اوریہ پیغام بھی بھجوایاتھاکہ اب آپؐ مکہ چھوڑکر ہمارے پاس مدینہ تشریف لے آئیے۔ چنانچہ ایک اندھیری رات جب آپ ﷺطے شدہ منصوبے کے مطابق عقبہ میں ان سے ملاقات کی غرض سے مکہ سے منیٰ کی طرف روانہ ہونے لگے توآپ ﷺکے چچاحضرت ------------------------------ (۱) ۷۳ مرداوردوعورتیں ؛ نُسیبہ بنت کعب اوراسماء بنت عمرو۔ عباس ؓنے ساتھ جانے پراصرارکیا، حالانکہ وہ اُس وقت تک مسلمان نہیں ہوئے تھے ، اپنے پرانے دین پرہی قائم تھے، لیکن اپنے بھتیجے (یعنی رسول اللہﷺ)کے ساتھ محبت وشفقت کا یہ عالم تھاکہ انہوں نے اس بات کوگوارانہیں کیاکہ اس قدرخطرہ مول لیتے ہوئے ان کا بھتیجاتنہاوہاں جائے… ایک توراستے میںقدم قدم پرمشرکینِ مکہ کی طرف سے خطرہ … اوراس کے علاوہ مزیدیہ کہ انہیں کچھ اندازہ ہوچکاتھاکہ اس ملاقات میں آپؐ شایداب مستقل طورپرمکہ سے مدینہ منتقل ہوجانے کے بارے میں ان لوگوں کے ساتھ کچھ گفت وشنید کریں گے اوراس سلسلے میں کچھ اہم معاملات طے کئے جائیں گے…! چونکہ یہ انتہائی نازک معاملہ تھا…لہٰذاحضرت عباسؓ کی یہ خواہش تھی کہ اس اہم اورحساس ترین معاملے پرگفت وشنیدکے موقع پروہ بھی موجودہوں اورفریقین کے مابین اس بارے میں جوکچھ بھی طے ہووہ ان کی موجودگی میں ہو، تاکہ ان کاپیارابھتیجاکسی مشکل میں نہ پھنس جائے…! اپنے چچاکے اصرارکودیکھتے ہوئے آپؐ انہیں ہمراہ لے جانے پرآمادہ ہوگئے ،اوریوں یہ دونوں حضرات اندھیری رات میں …چھپتے چھپاتے …مکہ سے منیٰ جاپہنچے،جہاں مدینہ سے آئے ہوئے ان افرادکے ساتھ ملاقات ہوئی اورگفت وشنیدکاآغازہوا۔ اس موقع پران افرادنے آپؐ کے دستِ مبارک پرقبولِ اسلام کی بیعت کی،اوراس کے بعد آپؐ کومستقل طورپرمدینہ چلے آنے کی باقاعدہ دعوت دی…! یہی وہ اہم ترین موقع تھاجس کی نزاکت کے پیشِ نظرآپ ؐکے چچاحضرت عباس رضی اللہ عنہ ساتھ چلنے پرمصرتھے،چنانچہ اس مرحلے پردونوں طرف سے خوب قول وقرارکاسلسلہ ہوا اورتکلف کوایک جانب رکھتے ہوئے خوب صاف صاف باتیں ہوئیں … تاکہ فریقین میں سے کسی کے ذہن میں کوئی ابہام یاکوئی اندیشہ باقی نہ رہے۔ دورانِ گفتگوایک موقع پرحضرت عباس رضی اللہ عنہ نے یہاں تک فرمایاکہ اگرتم ہمارے بھتیجے کواپنے شہرچلے آنے کی دعوت دینے کے بعدپھروہاں خاطرخواہ طریقے سے ان کی حفاظت نہ کرسکے … تو…بہترہوگاکہ ابھی سے بتادو… کیونکہ ہم ان کی حفاظت کرتے چلے آئے ہیں …اورآئندہ بھی کرتے رہیں گے…!! اس پرمدینہ کے ان باشندوں نے کہاکہ اللہ کی قسم ہم زندگی بھرخوداپنی جان ومال ٗاپنی عزت وآبرو ٗنیزاپنے اہل وعیال سے بڑھ کررسول اللہ ﷺ کی حفاظت کریں گے ،اوراس مقصد کیلئے کسی بڑی سے بڑی قربانی سے دریغ نہیں کریں گے۔ تب اس موقع پرانہی میں سے ایک شخص مزیدیوں گویاہوا: ’’ہماری اس ملاقات میںجب صاف گوئی اس حدتک پہنچ چکی ہے توپھرمیں بھی ایک اندیشے کااظہارکرہی دوں …کہ مختلف عرب قبائل کے ساتھ ہمارے مختلف قسم کے معاہدات ہیں،نیزخودمدینہ شہرکے اندر موجودیہودکے ساتھ کئے گئے ہمارے معاہدات کاایک سلسلہ چلاآرہاہے… لیکن اب ہمارے قبولِ اسلام اورپھرآپؐ کے ساتھ اس معاہدے کے بعدوہ تمام معاہدات کالعدم تصورکئے جائیں گے … اوریوں اے اللہ کے رسول !آپ کی جانب دوستی کاہاتھ بڑھانے اورآپ کو اپنے شہرمیں پناہ دینے کی وجہ سے گویاہم پورے عرب میں تنہارہ جائیں گے…ہمیں قریشِ مکہ ودیگرتمام عرب قبائل کی دشمنی … حتی کہ خوداپنے شہرمدینہ کے اندر موجودقبائلِ یہودکی دشمنی ومخالفت کاسامناکرناپڑے گا… اورآئندہ چل کرجب اللہ کی طرف سے آپ کوفتح ونصرت اورغلبہ عطاء کیاجائے گا، تب اگرآپ اپنے شہرمکہ کی محبت ٗ نیزاپنی قوم کے ساتھ فطری محبت وکشش کی وجہ سے ہمیں چھوڑکرواپس مکہ چلے آئے… تب ہم بیچ بھنورمیں تنِ تنہارہ جائیں گے…اور تب ہماراکیابنے گا…؟؟‘‘ رسول اللہﷺنے اس شخص کی یہ گفتگونہایت توجہ اورتحمل سے سنی،اورپھران سب کومخاطب کرتے ہوئے یہ یادگارالفاظ ارشادفرمائے:’’میراجینااورمیرامرنااب صرف تمہارے ساتھ ہی ہوگا‘‘۔ اوریوں اس موقع پرحضرت عباس رضی اللہ عنہ کی موجودگی میں مدینہ کے ان باشندوں نے رسول اللہﷺکے دستِ مبارک پربیعت کی۔یہ یادگاربیعت تاریخ میں ہمیشہ کیلئے ’’بیعتِ عقبہ ثانیہ‘‘کے نام سے مشہورہوگئی۔ ٭بیعتِ عقبہ ’’اولیٰ‘‘ اور’’ثانیہ‘‘میں فرق یہ تھاکہ پہلی بیعت کے موقع پرصرف ان چیزوں کی بیعت لی گئی تھی کہ جن کاتعلق’’ عقیدہ وایمان ‘‘اور’’اخلاقیات‘‘سے تھا،مثلاًیہ کہ’’ اللہ کے ساتھ کسی کوشریک نہیں ٹھہرائیں گے …چوری نہیں کریں گے …زناسے بچتے رہیں گے…‘‘ وغیرہ ۔ جبکہ دوسری بیعت کے موقع پران مذکورہ باتوں کے علاوہ مزیداس چیزکی بیعت بھی لی گئی تھی کہ رسول اللہ ﷺکی مدینہ منتقلی کی صورت میں آپؐکی حفاظت اورآپؐکی طرف سے مدافعت وحمایت کی خاطروہ کسی قربانی سے دریغ نہیں کریں گے… بڑی سے بڑی جنگ لڑنے …اورسردھڑکی بازی لگادینے کیلئے ہمہ وقت مستعدوآمادہ رہیں گے… آپؐکی حفاظت کی خاطرتن ٗمن ٗدھن سب ہی کچھ قربان کردیں گے۔ یااس حقیقت کویوں سمجھ لیاجائے کہ پہلی بیعت کے موقع پربیعت کے الفاظ بعینہٖ وہی تھے جوکہ ’’بیعت النساء‘‘کے نام سے معروف ہیں اورجن کاتذکرہ سورہ الممتحنہ کی اس آیت میں ہے : { یَا أیُّھَا النَّبِیُّ اِذا جَائَ کَ المُؤمِنَاتُ یُبَایِعنَکَ عَلیٰ أن لا یُشرِکنَ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ہجرتِ مدینہ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۱۱۸</w:t>
      </w:r>
    </w:p>
    <w:p>
      <w:pPr>
        <w:spacing w:before="60" w:after="80" w:line="312" w:lineRule="auto"/>
        <w:ind w:right="288" w:left="288"/>
        <w:jc w:val="right"/>
      </w:pPr>
      <w:r>
        <w:rPr>
          <w:rFonts w:ascii="Jameel Noori Nastaleeq" w:hAnsi="Jameel Noori Nastaleeq"/>
          <w:color w:val="222222"/>
          <w:sz w:val="27"/>
        </w:rPr>
        <w:t>ہجرتِ مدینہ نبوت کے تیرہویں سال حج کے مہینے میں ’’بیعتِ عقبہ ثانیہ‘‘ کے کچھ عرصے بعدرسول اللہ ﷺ نے اپنے جاں نثارصحابۂ کرام رضوان اللہ علیہم اجمعین کومکہ سے نئی منزل یعنی مدینہ کی جانب ہجرت کاحکم دیا،اورتب تقریباًدوماہ کے اندراندرتمام صحابۂ کرام ہجرت کرگئے ،اور مکہ میں صرف اکادُکامجبورومحبوس افرادہی باقی رہ گئے۔ وطن کی سرزمین میں یقینابڑی کشش ہوتی ہے اوروطن کی محبت بہت مضبوط ہواکرتی ہے…مگراللہ اوراس کے رسولؐ کے حکم کے مقابلے میں ہرکشش ٗ ہرتعلق ٗاورہرمحبت ہیچ ہے۔ رسول اللہﷺکے جان نثارصحابۂ کرام کایہی عقیدہ وایمان تھا… اسی کے مطابق ان کاعمل بھی تھا… اوریہی ان کاکرداربھی تھا…! چنانچہ رسول اللہﷺکی طرف سے ہجرت کے اس حکم کی تعمیل میں وہ اپناوطن ٗ اپناشہر ٗاپنی سرزمین ٗاپنامال واسباب ٗ اپناکاروبار ٗ اپناگھربا ر ٗ اپنی زمیں جائیداد… سبھی کچھ چھوڑکر… خالی ہاتھ روانہ ہوگئے… اوراس مقصدکیلئے انہوں نے ایسی تکلیفیں اورصعوبتیں خندہ پیشانی سے برداشت کیں کہ جن کے تصورسے ہی رونگٹے کھڑے ہوجاتے ہیں۔ ہجرت کاحکم آنے کے بعددیکھتے ہی دیکھتے کیفیت یہ ہوئی کہ مکہ مسلمانوں سے خالی ہوگیا، صرف چندمجبورومحبوس قسم کے افرادہی رہ گئے،اس کے علاوہ خودرسول اللہﷺ ٗنیزحضرت ابوبکرصدیق رضی اللہ عنہ ٗاورحضرت علی بن ابی طالب رضی اللہ عنہ ابھی تک مکہ میں تھے، کیونکہ ان دونوں حضرات کوتاہنوزخودرسول اللہﷺنے روانگی سے روک رکھاتھا۔ اس دوران حضرت ابوبکرصدیق رضی اللہ عنہ نے متعددباررسول اللہﷺسے ہجرت کی اجازت مانگی تھی،لیکن ہربارآپؐکی طرف سے جواب یہ ملاتھاکہ: یا أبابکر! لا تَعْجَل لَعَلّ اللّہَ یَجْعَل لَکَ صَاحِبا… یعنی’’اے ابوبکر! جلدی نہ کرو، شایداللہ تمہارے لئے کسی اچھے ہمسفرکاانتظام کردے‘‘۔اورتب حضرت ابوبکر ؓکے دل میں ایک تمناکروٹ لیتی … اورایک آرزوجاگ اٹھتی … اوروہ اس سوچ میں پڑجاتے کہ کاش میراوہ ’’اچھاہمسفر‘‘ خودرسول اللہﷺہی ہوں۔ انہی دنوں ایک روزمشرکینِ مکہ نے اپناایک ہنگامی اجلاس طلب کیاجس میں تمام رؤسائے قریش سرجوڑکربیٹھے اس بارے میں غوروفکراورتبادلۂ خیال کرتے رہے کہ رسول اللہ ﷺ کے ساتھ آخراب کیاسلوک کیاجائے اوراس نئے دین کی نشرواشاعت کی روک تھام کیلئے کیافیصلہ کن اقدامات کئے جائیں…؟ ان میں سے کسی نے مشورہ دیاکہ رسول اللہﷺکوہمیشہ کیلئے قیدِ تنہائی میں ڈال دیاجائے، کسی نے کہاکہ ملک بدرکردیاجائے۔ آخرتمامتربحث ومباحثہ کے بعدوہ اس رائے پرمتفق ہوئے کہ نعوذباللہ آپؐکوقتل کردیاجائے۔جیساکہ اس ارشادِربانی میںاسی طرف اشارہ کیا گیا ہے :{وَ اِذ یَمْکُرُ بِکَ الَّذِینَ کَفَرُوا لِیُثْبِتُوکَ أو یَقْتُلُوکَ أو یُخْرِجُوکَ ، وَ یَمْکُرُونَ وَ یَمْکُرُ اللّہُ ، وَ اللّہُ خَیرُ المَاکِرِینَ} (۱) ترجمہ:(اوروہ وقت یاد کیجئے جب کافرلوگ آپ کے بارے میں تدبیریں سوچ رہے تھے کہ آپ کوقیدکردیں ٗ یا آپ کو قتل کرڈالیں ٗ یاآپ کوملک بدرکردیں ٗ اوروہ تواپنی تدبیریں کررہے تھے، اوراللہ اپنی تدبیر کررہاتھا،اوراللہ توبہترین تدبیرکرنے والاہے) ان رؤسائے قریش نے آپﷺ کے قتل کی مذموم وناپاک سازش کوعملی جامہ پہنانے ------------------------------ (۱)الأنفال [۳۰] کیلئے طریقہ یہ سوچاکہ مختلف قبائل سے متعددنوجوانوں کاانتخاب کیاجائے جوکہ آج رات آپؐکے گھرکامحاصرہ کرلیں ،اورپھرجب آپؐحسبِ معمول رات کے آخری پہرعبادت کی غرض سے بیت اللہ کی جانب روانگی کیلئے اپنے گھرسے باہرنکلیں تویہ سب ایک ساتھ اپنی تلواروں سے حملہ کرکے آپؐ کوقتل کرڈالیں… اورچونکہ ان سب قاتلوں کاتعلق قبیلۂ قریش کے جداجداخاندانوں اورمختلف شاخوں سے ہوگا ٗلہٰذابنوہاشم تنہاکس کس سے لڑیں گے…؟ اوراتنے سارے خاندانوں سے کس طرح قصاص کامطالبہ کریں گے…؟ اورمجبوراً بس خون بہاکے مطالبے پرہی اکتفاء کریں گے…چنانچہ صورتِ حال کے تمام پہلؤوں کابغورجائزہ لینے کے بعدیہ ناپاک منصوبہ تیارکرلیاگیا،اورجلدازجلداسی رات ہی اسے عملی جامہ پہنانے کے عزم بالجزم کے ساتھ وہ طواغیت وہاں سے رخصت ہوئے۔ دوسری جانب اللہ سبحانہ وتعالیٰ کی جانب سے بذریعۂ وحی رسول اللہﷺ کورؤسائے قریش کے اس مذموم منصوبے کے بارے میں آگاہ کردیاگیااوراسی رات مکہ سے ہجرت کرجانے کاحکمِ خداوندی لئے ہوئے جبریل امین نازل ہوئے۔ اس حکم کی تعمیل میں رسول اللہﷺ اُس دن خلافِ معمول تپتی دوپہرمیں حضرت ابوبکر صدیق رضی اللہ عنہ کے گھرپہنچے ،اورہجرت کے اس حکم کے بارے میں انہیں مطلع فرمایا۔ اس پرابوبکرؓ نے عرض کیا: الصُحْبَۃ یا رسُولَ اللّہ؟ یعنی ’’اے اللہ کے رسول اس سفر میں کیامیں آپ کے ہمراہ چلوں…؟‘‘ آپﷺنے جواب میں ارشادفرمایا: نَعَم ، الصُحْبَۃ یا أبَا بَکر۔ یعنی ؛’’ہاں اے ابوبکر!اس سفرمیں تم میرے ’’ہمسفر‘‘ ہوگے‘‘۔ اورتب فرطِ مسرت کی وجہ سے ابوبکرؓ اپنے جذبات پرقابونہ رکھ سکے… ضبط کے تمام بندھن ٹوٹ گئے … اورابوبکرکی آنکھوں سے آنسوبہنے لگے…!! حضرت ابوبکرصدیق رضی اللہ عنہ کی صاحبزادی ام المؤمنین حضرت عائشہ صدیقہ رضی اللہ عنہااُس وقت یہ تمام منظردیکھ رہی تھیں… وہ فرماتی ہیں کہ اُس روزجب میں نے اپنے والد(ابوبکرؓ) کوفرطِ مسرت کی وجہ سے روتے ہوئے دیکھا… تواُس وقت زندگی میں پہلی بارمجھ پریہ حقیقت منکشف ہوئی کہ انسان جس طرح بہت زیادہ غم اورصدمے کے وقت روتاہے … اسی طرح بہت زیادہ خوشی کے وقت بھی روتاہے… انسان کی آنکھوں سے بہنے والے یہ آنسوکبھی ’’غم کے آنسو‘‘ ہواکرتے ہیں، اورکبھی ’’خوشی کے آنسو‘‘،اس سے قبل مجھے اس بات کاعلم نہیں تھا‘‘۔ اورپھرآپﷺ اپنے ’’رفیقِ سفر‘‘کوچندضروری ہدایات دینے کے بعد اپنے گھرواپس تشریف لے آئے۔ اورجب رات ہوئی ، ہرطرف اندھیراچھاگیا،تب رؤسائے قریش کی طرف سے مقررکردہ مسلح نوجوانوں کاایک چاق وچوبنددستہ وہاں آپہنچا،اورآتے ہی انہوں نے رسول اللہ ﷺ کے گھرکامحاصرہ کرلیا،تاکہ آپؐحسبِ معمول جب رات کے آخری پہرعبادت کی غرض سے بیت اللہ کی جانب روانگی کیلئے گھرسے نکلیں گے تب یہ سب یکبارگی آپؐ پرٹوٹ پڑیں گے…! رسول اللہﷺکے پاس مشرکینِ مکہ کی بہت سی امانتیں تھیں،اس رات آپؐ نے وہ تمام امانتیں حضرت علی بن ابی طالب رضی اللہ عنہ کے حوالے کرتے ہوئے انہیں تاکیدفرمائی کہ ’’میری روانگی کے بعدیہ تمام امانتیں ان کے مالکوں تک پہنچادینا،اوراس کے بعدمکہ سے ہجرت کرنا‘‘۔ اس کے بعدرسول اللہﷺنے حضرت علی رضی اللہ عنہ کوحکم دیاکہ’’ اے علی! آج رات تم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عظیم خاتون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۱۲۹</w:t>
      </w:r>
    </w:p>
    <w:p>
      <w:pPr>
        <w:spacing w:before="60" w:after="80" w:line="312" w:lineRule="auto"/>
        <w:ind w:right="288" w:left="288"/>
        <w:jc w:val="right"/>
      </w:pPr>
      <w:r>
        <w:rPr>
          <w:rFonts w:ascii="Jameel Noori Nastaleeq" w:hAnsi="Jameel Noori Nastaleeq"/>
          <w:color w:val="222222"/>
          <w:sz w:val="27"/>
        </w:rPr>
        <w:t>٭…عظیم خاتون : جب یہ دونوں حضرات اونٹنیوں پرسوارہوچکے توعین موقع پرحضرت ابوبکررضی اللہ عنہ کی بیٹی حضرت اسماء رضی اللہ عنہابھی کھانالئے ہوئے وہاں پہنچیں ٗ جوکہ انہوں نے بڑے ہی شوق اوراہتمام کے ساتھ ان دونوں حضرات کیلئے ’’زادِراہ‘‘کے طورپر تیارکیاتھا۔ اُس زمانے میں اونٹ پرجوگدی ہواکرتی تھی جس پرسواربیٹھتاتھا ٗ سوارکسی رسی کے ذریعے اپناکچھ مختصرسامان بھی اسی گدی کے ساتھ لٹکادیاکرتاتھا، اُس روزاسماء ؓجب یہ کھانالائیں تواب اس برتن کواونٹنی پررکھی ہوئی اس گدی کے ساتھ لٹکانے کیلئے کوئی رسی وہاں دستیاب نہیں تھی ، تب اسماء ؓنے اپنادوپٹہ پھاڑکردوحصوں میں تقسیم کیا،ایک حصے کوبل دے کراس سے رسی تیارکی، اورپھراس سے کھانے کے اُس برتن کواونٹنی پررکھی ہوئی گدی کے ساتھ لٹکادیا… اسی واقعے کی نسبت سے اسماء ؓتاریخ میںہمیشہ کیلئے ’’ذات النطاقین‘‘ یعنی’’اپنے دوپٹے کے دوحصے کردینے والی‘‘کے لقب سے مشہورہوگئیں۔(۱) اس کے بعدحضرت اسماء رضی اللہ عنہانے بھیگی پلکوں کے ساتھ ان دونوں حضرات کو رخصت کیا… اورتب ان کے دل میں اندیشوں اوروسوسوں کاایک طوفان برپاہونے لگا کہ نہ جانے … اللہ کے رسولﷺ… اوران کے ہمراہ میرے پیارے باباجان… ------------------------------ (۱)بعض کتبِ تاریخ میں دوپٹے کی بجائے اس پٹکے کاتذکرہ ہے جوکہ اُس دورمیں عورتیں عموماًاپنی کمرکے گردباندھاکرتی تھیں ٗ تاکہ کام کاج کرتے وقت لباس اِدھراُدھراُڑنے اورکام کاج میں رکاوٹ بننے کی بجائے ایک جگہ ٹکارہے۔اسماءؓ نے اپنے اس پٹکے کودوحصوں میں تقسیم کیا۔واللہ اعلم۔ نہ جانے یہ دونوں حضرات اپنی منزل تک پہنچ بھی پائیں گے… یاخدانخواستہ…؟ اورپھراسی کیفیت میں… انہی اندیشوں اوروسوں کاایک طوفان دل میں لئے ہوئے وہ وہاں سے واپس چل دیں …یکہ وتنہا… اس نازک ترین موقع پرحضرت اسماء رضی اللہ عنہاکایہ تاریخی کردار… عورت ہونے کے باوجود… کمزوروناتواں مخلوق ہونے کے باوجود… اس قدرخطرات مول لے کر… کہ جہاں قدم قدم پردشمنوں ٗ سراغ رسانوں ٗ اورکھوجیوں کاجال بچھاہواتھا… اورپھراس قدر دشوارگذاراورانتہائی خطرناک پہاڑی راستہ… کہ جہاں قدم قدم پرموت گھات لگائے بیٹھی تھی… ان تمامترمشکلات کے باوجوداس نازک ترین موقع پراس خاتون کایوں تنِ تنہا… پیدل سفرکرتے ہوئے …اورموت سے آنکھیں ملاتے ہوئے …وہاں چلے آنا… محض ان دونوں حضرات کوکھاناپہنچانے کیلئے… اوراس تاریخی اورخطرناک سفرپران حضرات کی روانگی کے وقت …اپنی بھیگی پلکوں کے ساتھ … انہیں رخصت کرنے کیلئے… اورکپکپاتے ہونٹوں کے ساتھ… انہیں سلامتی کی دعاء دینے کیلئے… یقینااس سے اس خاتون کی عظمت ظاہرہوتی ہے… (۱) ------------------------------ (۱)یہاں یہ تذکرہ بھی ہوجائے کہ حضرت اسماء رضی اللہ عنہاکے والدبھی صحابی تھے،دادابھی،بھائی بھی، شوہربھی، اوربیٹابھی(والد: ابوبکرصدیق؎؎؎۔دادا: ابوقحافہ۔بھائی: عبداللہ اورعبدالرحمن۔شوہر: زبیربن العوام۔ بیٹا:عبداللہ بن زبیر،رضی اللہ عنہم اجمعین) جبکہ ان کی بہن نہ صرف یہ کہ صحابیہ تھیں ٗبلکہ ام المؤمنین بھی تھیں،یعنی حضرت عائشہ صدیقہ رضی اللہ عنہا۔ ایں خانہ ہمہ آفتاب است…!!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غارِثورسے روانگی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۱۳۱</w:t>
      </w:r>
    </w:p>
    <w:p>
      <w:pPr>
        <w:spacing w:before="60" w:after="80" w:line="312" w:lineRule="auto"/>
        <w:ind w:right="288" w:left="288"/>
        <w:jc w:val="right"/>
      </w:pPr>
      <w:r>
        <w:rPr>
          <w:rFonts w:ascii="Jameel Noori Nastaleeq" w:hAnsi="Jameel Noori Nastaleeq"/>
          <w:color w:val="222222"/>
          <w:sz w:val="27"/>
        </w:rPr>
        <w:t>غارِثورسے روانگی : تین دن غارمیں قیام کے بعداب وہاں سے آگے روانگی ہوئی،اس موقع پررسول اللہﷺ اورآپ ؐکے ہمسفرحضرت ابوبکرصدیق رضی اللہ عنہ دونوں اپنی اپنی اونٹنی پرسوارتھے،ان حضرات نے احتیاطی تدبیرکے طورپرمدینہ کی جانب فوری سفرکی بجائے پہلے کافی دورتک بالکل مخالف سمت میں یعنی یمن کی جانب سفرکیا،اورپھرکافی مسافت طے کرنے کے بعداپنارخ تبدیل کرلیا،اوربحرِاحمرکے ساحل کے ساتھ ساتھ غیرمعروف اورویران راستے پرمدینہ کی جانب روانہ ہوگئے۔ اُدھرہرطرف نہایت زوروشوراورسرگرمی کے ساتھ تلاش کاسلسلہ ابھی تک جاری تھا،انہی تلاش کرنے والوں میں ُسراقہ بن مالک المُدلجی نامی ایک شخص بھی تھا(۱) ایک روزوہ اپنے گاؤں میں اپنے کچھ دوستوں کے ہمراہ بیٹھاہواتھا، محفل جمی ہوئی تھی،ایسے میں ان لوگوں نے دورکافی فاصلے پردواشخاص کواونٹنیوں پرسفرکرتے ہوئے دیکھا،تب ان میں سے کچھ لوگ چلانے لگے کہ …یہ توضرورمحمد(ﷺ) اورابوبکرہیں… اورپھران میں سے ہرکوئی اُس بڑے انعام کے لالچ میں… نہایت بیتابی کے ساتھ ان دونوں کے تعاقب میں جانے کیلئے اٹھ کھڑاہوا۔ سراقہ کوبھی مکمل یقین ہوگیاکہ یہ دونوں سواروہی ہیں، یعنی رسول اللہ ﷺ اورحضرت ابوبکرؓ… لیکن سراقہ نے سوچاکہ یہ اتنابڑاانعام میرے ہاتھ سے کیوں نکل جائے… کوئی دوسراکیوں لے اُڑے یہ انعام… (سواونٹ) تب سراقہ اپنے ساتھیوں کامذاق اڑاتے ------------------------------ (۱) بعدمیں سراقہ مسلمان ہوگئے تھے۔ ہوئے انہیں یوں کہنے لگاکہ ’’تم سب دیوانے ہوگئے ہو… سواونٹوں کے لالچ میں تم لوگوں کایہ حال ہوگیاہے… یہ محمداورابوبکرہرگزنہیں ہوسکتے… یہ توکوئی اورلوگ ہیں، کیوں خودکوبلاوجہ ہلکان کرناچاہتے ہو ؟ آرام سے بیٹھے رہوتم سب لوگ‘‘ لیکن خودسراقہ کواس بات کامکمل یقین تھاکہ یہ دونوں سواروہی حضرات ہی ہیں، اوراب اس سے صبرنہیں ہورہاتھا… کچھ دیروہ اسی جگہ اپنے دوستوں کی محفل میں بیٹھارہا،تاکہ کسی کواس پرشک نہو… اورپھرکچھ دیربعدبہانہ بناتے ہوئے کہنے لگاکہ مجھے گھرمیں ایک بہت ضروری کام پڑگیاہے… یوںوہ وہاں سے اٹھا اوراپنے گھرچلاآیا، گھرپہنچتے ہی فوراًاپنے تیزرفتار گھوڑے پرسوارہوا،اورگھرکے عقبی راستے سے نکل کر… اپنے دوستوں کی نگاہوں سے بچتاہوا… اپنے گھوڑے کوسرپٹ دوڑاتاہوا… ان دونوں کے تعاقب میں روانہ ہوگیا…اوربہت جلدان کے اس قدرقریب جاپہنچاکہ اب اس نے انہیں پہچان بھی لیا، اس موقع پرحضرت ابوبکرصدیق رضی اللہ عنہ نہایت پریشانی کے عالم میں باربارمڑمڑکراس کی جانب دیکھ رہے تھے،جبکہ رسول اللہﷺمسلسل آگے کی جانب دیکھتے ہوئے اپنا سفر جاری رکھے ہوئے تھے، اورتلاوتِ قرآن میں مشغول ومنہمک تھے۔ اس انعام کے لالچ میں سراقہ بن مالک جب اپنے گھوڑے کوسرپٹ دوڑاتاہوارواں دواں تھاکہ اس دوران اچانک اس کے گھوڑے نے ٹھوکرکھائی اوروہ گھوڑے کی پشت سے نیچے جاگرا… مگروہ نہایت مستعدی اورپھرتی کے ساتھ اٹھااوردوبارہ گھوڑے پرسوارہوکر گھوڑے کوایڑ لگائی … لیکن کچھ ہی دیربعداس کے گھوڑے نے پھرٹھوکرکھائی … سراقہ دوبارہ گرا،لیکن فوراًہی اٹھااورپھرتعاقب میں رواں دواں ہوگیا…البتہ اسے اس بات پر بہت حیرت تھی کہ اس کے گھوڑے کومسلسل دوباریہ ٹھوکرکس طرح لگی…؟اوراب تیسری بار ایسی صورتِ حال پیش آئی کہ جس سے اس کے ہوش وحواس ہی اڑنے لگے… ہوایہ کہ دوڑتے دوڑتے اچانک اس کے گھوڑے کی اگلی دونوں ٹانگیں گھٹنوں تک زمین میں دھنس گئیں… حالانکہ وہ کوئی ایسی نرم یاریتیلی زمین بھی نہیں تھی…اورپھرجب اس نے نیچے اترکر گھوڑے کواٹھانے کی کوشش کی … اورگھوڑااٹھا…اوراس کی ٹانگیں جب زمین سے نکلیں …توعین اس جگہ سے ایک دھؤاں سانمودارہوااورفضاء میں بلندہوکرتحلیل ہونے لگا…! سراقہ یہ منظردیکھ کرانتہائی حیرت زدہ رہ گیا،اوراسے رسول اللہﷺکی صداقت وحقانیت کا مکمل یقین ہوگیا،اوراب وہ بآوازبلندپکارنے لگا : الأمَان یا مُحَمّد… الأمَان یا مُحَمّد… یعنی ’’اے محمد! مجھے امان چاہئے…‘‘ اللہ کی شان… وہ شخص جوابھی محض کچھ دیرقبل تک نہایت جوش وخروش اورسرگرمی کے ساتھ تعاقب میں چلاآرہاتھا… جسے اپنی جرأت وبہادری پرنازتھا… اورجسے قیمتی انعام کے لالچ نے بے چین کررکھاتھا… دیکھتے ہی دیکھتے …اب وہی شخص مجبور… ولاچار… خود اپنی سلامتی اورعافیت کیلئے فریادکرنے لگا…اورخوداپنے لئے پناہ طلب کرنے لگا…اوروہ بھی کسسے …؟رسول اللہﷺسے… جوکہ اُس وقت خودپناہ کی تلاش میںتھے…؟؟ آخراس کی اس قدرآہ وپکارپررسول اللہﷺنے پلٹ کراس کی جانب دیکھا،اورقریب چلے آنے کااشارہ فرمایا،تب وہ آپؐ کی خدمت میں حاضرہوا،اوراس تعاقب پرمعذرت کرنے لگا… رسول اللہﷺ نے اسے مخاطب کرتے ہوئے فرمایا:’’اے سراقہ ، اُس وقت تمہاری کیا کیفیت ہوگی جب کسریٰ کے کنگن تمہارے ہاتھوں میں ہوں گے؟‘‘ رسول اللہﷺکی زبانِ مبارک سے یہ الفاظ سن کرسراقہ حیرت زدہ رہ گیا…کہ آپؐ جواس وقت خودپناہ کی تلاش میں ہیں…بے گھراوربے وطن ہیں…کس طرح سراقہ کو اتنی بڑی خوشخبری سنارہے ہیں کہ روئے زمین کی سب سے عظیم ترین قوت یعنی سلطنتِ فارس کے فرمانروا ’’کسریٰ‘‘ کے کنگن سراقہ کے ہاتھوں میں آنے والے ہیں…؟؟(۱) مزیدیہ کہ اس موقع پراس نے اظہارِعقیدت کے طورپراپناسامان نیزکچھ اشیائے خوردونوش آپؐ کی خدمت میں پیش کیں، لیکن آپؐ نے معذرت کااظہارکرتے ہوئے فرمایاکہ ’’ہمیں اس کی ضرورت نہیں، ہاں البتہ تم اس ملاقات کومخفی رکھنا‘‘ یعنی یہ جوہماری تمہاری ملاقات ہوئی ہے اس کے بارے میں کسی کوکچھ نہ بتانا،اسے صیغۂ رازمیں ہی رہنے دینا۔اس پراس نے یہ وعدہ کیاکہ وہ کسی کواس ملاقات کے بارے میں کچھ نہیں بتائے گا۔ تب سراقہ وہاں سے واپس روانہ ہوگیا،راستے میں اسے جہاں کہیں بھی کوئی ایساشخص نظر آیا جورسول اللہﷺ کے تعاقب میں سرگرداں تھاٗ سراقہ نے اسے یوں کہاکہ ’’میں آگے بہت دورتک خوب اچھی طرح تلاش کرکے آرہاہوں … یہاں ان کاکوئی نام ونشان نہیں ہے… لہٰذااب تمہیں آگے جانے اورخودکوبلاوجہ ہلکان کرنے کی کوئی ضرورت نہیں ہے‘‘ اوریوں وہ ہرتعاقب کرنے والے کوواپس بھیجتاگیا… ------------------------------ (۱) خلیفۂ دوم حضرت عمربن الخطاب رضی اللہ عنہ کے دورِخلافت میں جب حضرت سعدبن ابی وقاص رضی اللہ عنہ کی سپہ سالاری میں فارس فتح ہوا اوربہت بڑی مقدارمیں مالِ غنیمت مدینہ پہنچا جس میں کسریٰ کے کنگن بھی تھے، تب حضرت عمرؓنے سراقہ کوبلوایااوروہ کنگن اس کے ہاتھ میں پہنائے۔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مدینہ میں آمد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۱۳۵</w:t>
      </w:r>
    </w:p>
    <w:p>
      <w:pPr>
        <w:spacing w:before="60" w:after="80" w:line="312" w:lineRule="auto"/>
        <w:ind w:right="288" w:left="288"/>
        <w:jc w:val="right"/>
      </w:pPr>
      <w:r>
        <w:rPr>
          <w:rFonts w:ascii="Jameel Noori Nastaleeq" w:hAnsi="Jameel Noori Nastaleeq"/>
          <w:color w:val="222222"/>
          <w:sz w:val="27"/>
        </w:rPr>
        <w:t>مدینہ میں آمد : اس طویل سفر کے بعدآخرکاررسول اللہ ﷺاورآپؐکے ہمسفریعنی حضرت ابوبکرصدیق رضی اللہ عنہ ۸/ربیع الاول ۱۴ ؁ نبوی بروزپیرمدینہ کے مضافات میں پہنچ گئے۔ چونکہ آپﷺکی مکہ سے روانگی کی خبرمدینہ پہنچ چکی تھی اس لئے اہلِ مدینہ نہایت بیتابی کے ساتھ آپؐکی آمدکے منتظرتھے،اوروہ ہرروزصبح ہوتے ہی شہرکی حدودسے باہرنکل کر آپؐکے استقبال کیلئے وہاں کھڑے ہوجاتے…اورآپؐ کی آمدکانہایت بے چینی کے ساتھ انتظارکرتے… اوروہ بے چین کیوں نہ ہوتے… کہ …آنے والامہمان آخرکون تھا…؟وہ عزیزترین مہمان… خاتم الأنبیاء……سیدالبشر…بلکہ سیدالخلق… ایسا مہمان جس کیلئے وہ سب اپناتن من دھن سبھی کچھ نچھاورکردینے کیلئے بیقرارتھے…وہ عظیم مہمان کہ جس کانامِ نامی اوراسمِ گرامی ’’محمدؐبن عبداللہ‘‘تھا…اس پیارے مہمان کاانتظارانہیں بیقرارکئے ہوئے تھا… !! اس دورمیں کوئی ٹیلی فون یاٹیلی گرام یادیگرذرائعِ اتصالات کاتوکوئی وجودنہیں تھا… لہٰذا بس… آنے جانے والے مسافروں سے وہ مسلسل پوچھتے رہتے کہ ’’کیاکوئی سوار…کوئی قافلہ… کوئی مسافر…تمہیں راستے میں نظرآیا…؟؟‘‘اورپھراسی کیفیت میں جب دھوپ تیزہوجاتی … تب وہ سب اپنے اپنے گھروں کی طرف واپس لوٹ جاتے۔ اُس روزبھی وہ لوگ صبح سے انتظارکرتے کرتے واپس اپنے گھروں کی طرف لوٹ گئے تھے، اسی دوران ایک یہودی جوکہ کھجورکے درخت پرچڑھاہواتھا ٗ اس نے دورسے رسول اللہﷺ اورحضرت ابوبکرصدیق رضی اللہ عنہ کوآتے دیکھا،تواس نے ان دونوں کوفوراًہی پہچان لیا(۱)اورمدینہ کے مسلمانوں کومخاطب کرتے ہوئے بآوازِبلندچلانے لگا…کہ: ’’تمہارے نبی آگئے…تمہارے نبی آگئے…‘‘جس پردیکھتے ہی دیکھتے وہاں ایک جمعِ غفیراکٹھاہوگیا…بڑے چھوٹے …بوڑھے جوان… مردوں اورعورتوں کی بہت بڑی تعدادوہاں آپہنچی… ہرکوئی رسول اللہﷺکی ایک جھلک دیکھنے کیلئے بیتاب تھا…! رسول اللہﷺاورآپؐ کے ہمسفریعنی حضرت ابوبکرصدیق رضی اللہ عنہ نے مدینہ شہرکے اندرداخل ہونے کی بجائے’’قباء‘‘نامی مضافاتی بستی میں پڑاؤڈالااورتین دن یہیں قیام فرمایا۔اس دوران مسجدِقباء کی بنیادبھی رکھی گئی ،جس کی فضیلت خودقرآن کریم میں ان الفاظ میں بیان کی گئی ہے:{لَمَسْجِدٌ أُسِّسَ عَلَیٰ التَّقوَیٰ مِن أَوَّلِ یَومٍ أَحَقُّ أَن تَقُومَ فِیہِ} (۲) یعنی’’وہ مسجدکہ جس کی بنیادروزِاول سے ہی تقویٰ پررکھی گئی ہے وہ اس لائق ہے کہ آپ اس میں کھڑے ہوں‘‘۔ اسی دوران حضرت علی رضی اللہ عنہ بھی آپؐکی تاکیدکے مطابق مشرکینِ مکہ کی امانتیں ان ------------------------------ (۱) جیساکہ قرآن کریم میں ارشادہے : {اَلّذِینَ آتَینَاھُمُ الکِتَابَ یَعرِفُونَہٗ کَمَا یَعرِفُونَ أبنَائَ ھُم …} (البقرۃ : ۱۴۶)یعنی’’ وہ لوگ جنہیں ہم نے کتاب عطاء کی ہے وہ انہیں یوں پہچانتے ہیں جیسے وہ اپنے بچوں کو پہچانتے ہیں ‘‘ ۔ مقصد یہ کہ گذشتہ آسمانی کتابوں میں رسول اللہﷺکاتذکرہ اورآپ ؐکی علامات وخصائص کااس قدرمفصل تذکرہ ہے کہ جس کی وجہ سے اہلِ کتاب آپؐکوخوب پہچانتے ہیں اورآپؐ کی صداقت وحقانیت کوخوب جانتے ہیں۔ (۲) التوبہ [۱۰۸] کے حوالے کردینے کے بعدمکہ سے سفرکرتے ہوئے ’’قباء‘‘میںرسول اللہﷺ سے آملے۔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قباء سے اندرونِ مدینہ شہرکی جانب روانگی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۱۳۷</w:t>
      </w:r>
    </w:p>
    <w:p>
      <w:pPr>
        <w:spacing w:before="60" w:after="80" w:line="312" w:lineRule="auto"/>
        <w:ind w:right="288" w:left="288"/>
        <w:jc w:val="right"/>
      </w:pPr>
      <w:r>
        <w:rPr>
          <w:rFonts w:ascii="Jameel Noori Nastaleeq" w:hAnsi="Jameel Noori Nastaleeq"/>
          <w:color w:val="222222"/>
          <w:sz w:val="27"/>
        </w:rPr>
        <w:t>٭…قباء سے اندرونِ مدینہ شہرکی جانب روانگی : ’’قباء‘‘نامی اس مضافاتی بستی میں تین دن قیام کے بعددونوں حضرات اندرونِ مدینہ شہرکی جانب روانہ ہوئے،اس موقع پریہ دونوں الگ الگ اونٹنی کی بجائے اب ایک ہی اونٹنی پرسوارتھے،اس دوران رسول اللہ ﷺکودھوپ کی شدت سے بچانے کیلئے ابوبکرصدیق رضی اللہ عنہ اپنے رومال سے مسلسل آپؐکے سرمبارک پرسایہ کئے ہوئے تھے۔ اس دوران کتنی ہی بستیوں سے اورکتنے ہی گلی محلوں سے گذرہوا…کتنے ہی قبائل کے مسکن راستے میں آئے… جس قبیلے کے مسکن سے گذرہوتا…وہاں ہرکوئی دیدہ ودل فرشِ راہ کئے ہوئے نظرآتا…باربارآوزیں بلندہوتیں’’ھَلُمَّ اِلَینَا یَا رَسُولَ اللّہ… ھَلُمَّ اِلَیٰ العَدَدِ وَ العُدَّۃ… وَالسِّلَاحِ وَالمَنَعَۃ…‘‘ یعنی :’’اے اللہ کے رسول ٗ ہمارے پاس تشریف لائیے… ہمیں خدمت کاموقع مرحمت فرمائیے… اے اللہ کے رسول…آپ دیکھ لیجئے کہ ہماری تعدادکتنی زیادہ ہے…اورہمارے پاس سامانِ جنگ کی کس قدربہتات ہے… ہم کتنی اچھی طرح آپ کی حفاظت کافریضہ انجام دینے کے قابل ہیں…‘‘ یوں دیوانہ وارہرقبیلے والے یہی صدائیں بلندکرتے … اوریہی اصرارکرتے… اور رسول اللہ ﷺ کی میزبانی کاشرف حاصل کرنے کیلئے بچھے بچھے جاتے…!! ایسے میں بسااوقات بہت سے لوگ آگے بڑھ کرآپؐکی اونٹنی کی مہارپکڑلیتے … تاکہ اونٹنی یہیں بیٹھ جائے اورآپؐ یہیں پڑاؤڈال دیں… لیکن ہربارآپؐ نہایت شفقت ومحبت سے انہیں سمجھاتے … اوربارباراپنی زبانِ مبارک سے یہ الفاظ دہراتے:’’دَعُوھَا … فَاِنَّھا مَأمُورَۃ… ‘‘یعنی’’لوگو!میری اونٹنی کوچھوڑدو…کیونکہ یہ تواللہ کے حکم سے چل رہی ہے…‘‘ تمام راستے میں چھوٹے بڑے…بوڑھے… جوان اوربچے… مرداورعورتیں… سب ہی راستے کے دونوں جانب صف بستہ کھڑے تھے… گویاآج تمام مدینہ شہرہی امڈ آیاتھا…اوراس دوران بچیاں نہایت دل کش اندازمیں ٗخوب ترنم کے ساتھ … بیک آوازخیرمقدمی اشعارگارہی تھیں: طَلَعَ البَدرُ عَلَینَا مِن ثَنِیّۃِ الوَدَاعِ وَجَبَ الشُّکرُ عَلَینَا مَا دَعَا لِلّہِ دَاعِ أَیُّھَا المَبْعُوثُ فِینَا جِئتَ بِالأَمرِ المُطَاعِ مفہوم:’’آج توہمارے شہرمدینہ میں …چودہویں کاچاندنکل آیاہے…اللہ کی طرف سے ہم پریہ توایسااحسانِ عظیم ہوگیاہے کہ…جس کی وجہ سے اب ہم پرہرلمحہ اللہ کاشکربجالاناضروری ہوگیاہے…اے ہماری جانب بھیجے جانے والے اللہ کے رسول…یقیناآپ توایسادین لائے ہیں کہ … جسے قبول کرناسب کیلئے لازمی ہے…!!‘‘۔ اسی کیفیت میں اونٹنی مسلسل چلتی رہی… چلتی رہی… کتنے ہی گلی کوچے آئے …اورگذرگئے… آخر… چلتے چلتے …ایک جگہ پہنچ کراونٹنی اچانک رک گئی… کچھ دیراِدھراُدھرنگاہ دوڑائی… اوراس کے بعدبیٹھ گئی…لیکن پھرفوراًہی اٹھی…چندقدم آگے چلی…اورپھررُک کر…گردن گھماگھماکر…پیچھے اسی جگہ کی جانب دیکھنے لگی… اس کے بعدواپس مڑی…دوبارہ اسی جگہ آئی…اوربیٹھ گئی… اور بیٹھتے ہی فوراًاب اپنی گردن زمین کے ساتھ ٹکادی…یعنی اشارہ دیدیاکہ منزلِ مقصودیہی ہے…جس منزل کی تلاش میں مکہ سے سینکڑوں میلوں کی مسافت طے کرتے ہوئے چلے آرہے ہیں… وہ منزل یہی ہے… اورتب رسول اللہﷺ نیزآپؐکے ہمسفر ابوبکرصدیق رضی اللہ عنہ دونوں اونٹنی سے نیچے اترآئے… اور یہ بعینہٖ وہی مقام تھاکہ جہاںآج مسجدنبوی آبادہے…!! اونٹنی سے نیچے اترتے ہی آپؐنے دریافت فرمایاکہ ’’یہ سامنے سب سے قریب جودروازہ نظرآرہاہے ٗیہ کس کاہے؟‘‘ جواب ملاکہ ’’یہ دروازہ ابوایوب انصاریؓ کاہے‘‘تب آپؐ اس دروازے کی جانب بڑھے… ابوایوب انصاریؓ نے جب یہ منظردیکھا… توان کی خوشیکاکوئی ٹھکانہ ہی نہ رہا…اوروہ دیوانہ وارآپؐکی جانب لپکے… اوریوں اس نئے شہرمیں … مدینہ میں…سیدالاولین والآخرین… اشرف الأنبیاء والمرسلین… خیرالبشر… رسول اکرم…صلیٰ اللہ علیہ وسلم … کی میزبانی کاعظیم شرف حضرت ابوایوب انصاری رضی اللہ عنہ کونصیب ہوا… ذَلِکَ فَضلُ اللّہِ یُؤتِیہِ مَن یَّشَاء…آپؐ سات ماہ مسلسل انہی کے گھرمیں تشریف فرمارہے۔ رسول اللہﷺ کی مدینہ تشریف آوری کے بعد چندروزہی گذرے تھے کہ اس دوران حضرت ابوبکرصدیق رضی اللہ عنہ کے صاحبزادے عبداللہ بن ابی بکررضی اللہ عنہماکی زیرِقیادت ایک مختصرساقافلہ مکہ سے ہجرت کرکے مدینہ پہنچااورآپؐسے آملا،اس مختصرقافلے میں آپ ﷺکے اہلِ خانہ میں سے ام المؤمنین حضرت سودہ رضی اللہ عنہا،ام المؤمنین حضرت عائشہ رضی اللہ عنہا،آپؐ کی صاحبزادیوں میں سے حضرت فاطمہ رضی اللہ عنہا،نیزحضرت ام کلثوم رضی اللہ عنہا،ان کے علاوہ اسامہ بن زیدرضی اللہ عنہماٗ جوکہ اس وقت کافی کم سن تھے ٗ اوران کی والدہ ام ایمن رضی اللہ عنہاشامل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اللہ پرتوکل</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۱۴۰</w:t>
      </w:r>
    </w:p>
    <w:p>
      <w:pPr>
        <w:spacing w:before="60" w:after="80" w:line="312" w:lineRule="auto"/>
        <w:ind w:right="288" w:left="288"/>
        <w:jc w:val="right"/>
      </w:pPr>
      <w:r>
        <w:rPr>
          <w:rFonts w:ascii="Jameel Noori Nastaleeq" w:hAnsi="Jameel Noori Nastaleeq"/>
          <w:color w:val="222222"/>
          <w:sz w:val="27"/>
        </w:rPr>
        <w:t>٭… اللہ پرتوکل : اس تاریخی اوریادگارترین سفرمیں امت کیلئے یقیناسب سے پہلاسبق یہی ہے کہ حالات کیسے ہی کٹھن اورمشکل ترین کیوں نہوں…بہرصورت صرف اورصرف اللہ پرتوکل واعتمادکیاجائے ٗاسی سے التجاء وفریادکی جائے ،اوراسی سے مددطلب کی جائے… اس سفرکے دوران ہرایک ایک قدم پر ٗاوربالخصوص غارِثورمیں قیام کے دوران جب مشرکینِ مکہ تعاقب کرتے ہوئے اس غارکے دہانے تک آپہنچے تھے… رسول اللہﷺکی سیرت وکردرارمیں توکل علیٰ اللہ کی ایسی نادرونایاب مثالیں نظرآتی ہیں کہ شایدتمام انسانی تاریخ میں ایسی کوئی اورمثال نہیں مل سکے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توکل کی حقیقت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۱۴۰</w:t>
      </w:r>
    </w:p>
    <w:p>
      <w:pPr>
        <w:spacing w:before="60" w:after="80" w:line="312" w:lineRule="auto"/>
        <w:ind w:right="288" w:left="288"/>
        <w:jc w:val="right"/>
      </w:pPr>
      <w:r>
        <w:rPr>
          <w:rFonts w:ascii="Jameel Noori Nastaleeq" w:hAnsi="Jameel Noori Nastaleeq"/>
          <w:color w:val="222222"/>
          <w:sz w:val="27"/>
        </w:rPr>
        <w:t>٭…توکل کی حقیقت : البتہ اس مناسبت سے یہ تذکرہ بھی ضروری ہے کہ اس تاریخی موقع پررسول اللہﷺنے اپنے مبارک عمل سے ہمیشہ کیلئے امت کو’’توکل کی حقیقت‘‘بھی بتادی۔ چنانچہ ہم دیکھتے ہیں کہ اس تاریخی اورانتہائی خطرناک سفرکے موقع پرآپؐ نے اللہ سبحانہٗ وتعالیٰ پرتمامترتوکل اورغیرمتزلزل اعتماداوربھروسے کے باوجودہروہ سبب اختیارکیاجواس سلسلے میں مفیدثابت ہوسکتاتھا،مثلاً: ٭…اس سفرکے بارے میں انتہائی رازداری برتی گئی۔ ٭…مکہ سے روانگی کے فوری بعدشمال یعنی مدینہ کی جانب چلنے کی بجائے بالکل مخالف سمت یعنی جنوب کی جانب سفرکیاگیا۔ ٭…مسلسل سفرجاری رکھنے کی بجائے ابتداء میں چندروز’’غارِثور‘‘میں توقف کیا گیا، تاکہ تلاش اورتعاقب کاسلسلہ جب کچھ ٹھنڈاپڑجائے تب وہاں سے آگے اصل سفرکاآغاز کیاجائے۔ ٭…اصل سفرپرروانہ ہوتے وقت معروف راستے کی بجائے گمنام اورویران راستہ اختیارکیاگیا۔ ٭…اللہ سبحانہ وتعالیٰ کی طرف سے رسول اللہﷺکوتمام جہاں والوں کیلئے’’رہبر‘‘بناکر بھیجاگیاتھا،مگراس کے باوجوداس سفرِہجرت کے موقع پرآپؐ نے ’’احتیاطی تدبیر‘‘کے طورپرعبداللہ بن اُریقط نامی ’’رہبر‘‘کی خدمات حاصل کیں۔ ٭…قدموں کے نشانات مٹانے کیلئے عامربن فہیرہ نامی چرواہے کوپیشگی تاکیدکی گئی کہ وہ اس راستے پراپنی بکریاں چرائے ٗنیز بکریوں کادودھ بھی انہیں پہنچادیاکرے۔ غرضیکہ رسول اللہﷺ نے محض بیٹھے بٹھائے یہ دعویٰ کرنے کی بجائے کہ اپنے اللہ پرمجھے مکمل بھروسہ ہے… آپؐنے اس سفرکی تیاری کے سلسلے میں انتہائی کوشش اورمحنت ومشقت کی، ہراس سبب کواختیارکیاجواس سفرکوکامیاب بنانے کے سلسلے میں اللہ کے حکم سے نافع و مفیدثابت ہوسکتاتھا۔ یقینااس سے ’’توکل کی حقیقت‘‘سمجھ میں آتی ہے کہ انسان ہاتھ پرہاتھ رکھے بیٹھے رہنے اور’’توکل‘‘کادعویٰ کرنے کی بجائے ٗ خوب کوشش ٗ جدوجہدٗاورمحنت ومشقت کیاکرے، ہراس سبب کواختیارکرے جو’’مقصود‘‘تک پہنچنے کیلئے نافع ومفیدثابت ہوسکتاہو، اوراس کے بعدمعاملہ اللہ پرچھوڑدے، خودکواللہ کے حوالے کردے، خوب گڑگڑاکراوردل لگاکر اللہ سے مناجات اوردعاء وفریادکرے… یہ ہے ’’توکل کی حقیقت‘‘ ۔ پرندہ جب اپنے گھونسلے سے نکلتاہے ٗتب اللہ اسے رزق عطاء فرماتاہے، وہی اللہ اس کمزورمخلوق کواس کے گھونسلے کے اندربیٹھے بٹھائے بھی یقینارزق عطاء فرماسکتاہے… لیکن ایسانہیں ہوتا… جب وہ گھونسلے سے باہرآتاہے… محنت کرتاہے… تلاش وجستجوکرتاہے… تب اللہ کی طرف سے اس کیلئے رزق کاانتظام کیاجاتاہے۔ لہٰذاقانونِ قدرت یہی ہے کہ انسان جوکچھ کرسکتاہے وہ ضرورکرے… اوراس کے بعداللہ پرتوکل کرتے ہوئے معاملہ اس کے حوالے کردے… اورپھرجوبھی نتیجہ ظاہر ہو اس پرراضی وقانع رہے… اسی کانام ’’توکل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امانت ودیانت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۱۴۲</w:t>
      </w:r>
    </w:p>
    <w:p>
      <w:pPr>
        <w:spacing w:before="60" w:after="80" w:line="312" w:lineRule="auto"/>
        <w:ind w:right="288" w:left="288"/>
        <w:jc w:val="right"/>
      </w:pPr>
      <w:r>
        <w:rPr>
          <w:rFonts w:ascii="Jameel Noori Nastaleeq" w:hAnsi="Jameel Noori Nastaleeq"/>
          <w:color w:val="222222"/>
          <w:sz w:val="27"/>
        </w:rPr>
        <w:t>٭…امانت ودیانت : اُس دورمیںمشرکینِ مکہ کایہ معمول تھاکہ وہ اپنی تمام قیمتی اشیاء حفاظت کی غرض سے رسول اللہﷺکے پاس بطورِامانت رکھوایاکرتے تھے، ہجرت کی رات آپﷺنے وہ تمام امانتیں حضرت علی بن ابی طالب رضی اللہ عنہ کے حوالے کرتے ہوئے انہیں تاکیدفرمائی کہ ’’میری روانگی کے بعدتم یہ تمام امانتیں ان کے مالکوں تک پہنچادینا،اوراس کے بعدمکہ سے ہجرت کرنا‘‘۔ مشرکینِ مکہ کے کردارکایہ عجیب تضادتھا… بلکہ اس سے بھی بڑھ کریہ کہ یقیناان کے کردارکایہ ایک بڑاعجوبہ تھاکہ ایک طرف تووہ سب رسول اللہﷺ کے خون کے پیاسے تھے اورآپؐ کی جان کے درپے تھے…جبکہ اس کے ساتھ ہی دوسری طرف یہ عجیب صورتِ حالت تھی کہ آپس میں تمامترمحبتوں اورقربتوں کے باوجودوہ باہم ایک دوسرے پربھروسہ کرنے کیلئے قطعاًتیارنہیں تھے … پورے شہرمکہ میں اگرانہیں بھروسہ تھا ٗ توصرف رسول اللہﷺپرہی تھا…اسی لئے اپنی امانتیں وہ سب ہمیشہ بلاخوف وخطرآپؐکے پاس ہی رکھوایاکرتے …اورپھربے فکرہوجایاکرتے تھے…! اورپھرا س موقع پررسول اللہﷺ کی بے مثال امانت ودیانت بھی قابلِ غورہے کہ آپؐ نے لمحہ بھرکیلئے بھی یہ نہیں سوچاکہ میرایوں گھرسے بے گھر ٗاوروطن سے بے وطن ہوجانا… اوریہ تمامترمشکلات اوریہ نقصانات… ان سب کی اصل وجہ تویہی مشرکینِ مکہ ہی ہیں…لہٰذاکیوں نہ میں یہاں سے چلتے چلتے ان کی یہ تمام امانتیں اپنے ہمراہ لیتاچلوں … تاکہ اس طرح میرے اس نقصان کی کچھ تلافی توہوسکے کہ جس کاسبب خودیہی مشرکین مکہ ہی ہیں…! لیکن آپؐنے ایسانہیں کیا… اورآپؐ ایساکس طرح کرتے…؟ کہ خودآپؐنے ہی تو اپنی امت کویہ سنہری تعلیم دی تھی کہ : (أَدِّ الأمَانَۃَ اِلیٰ مَنِ ائتَمَنَکَ ، وَ لَا تَخُنْ مَن خَانَکَ)َ (۱) ترجمہ: (جس نے تمہارے پاس کوئی امانت رکھوائی ہو ٗ تم اس کی امانت اس کے حوالے کردو، اورجس کسی نے تمہارے ساتھ خیانت کی ہو ٗ تم اس کے ساتھ ہرگزخیانت نہ کرو)۔ یعنی اگرکوئی تمہارے پاس اپنی کوئی چیزبطورِ امانت رکھوائے ، اس کے بعدجب بھی وہ اپنی امانت کاتم سے مطالبہ کرے ٗ تم بلا چون وچرا فوراً اس کی امانت اصل حالت میں پوری طرح اوربغیرکسی کمی بیشی کے اس کے حوالے کردو، اگرچہ اس نے کبھی تمہارے سا تھ کوئی خیانت وبددیانتی کی ہو… لیکن تم جواب میں اس کے ساتھ ایسانہ کرو‘‘ چنانچہ اپنی امت کیلئے جس طرح رسول اللہﷺکی یہ سنہری اوربے مثال تعلیم تھی ٗ یقیناآپؐ ------------------------------ (۱) ابوداؤد [۳۵۳۴] کااپناطرزِعمل اوراخلاق وکرداربھی ایساہی بے مثال اورروشن تھا…آپؐ اپنے بدترین مخالفین اوراپنے جانی دشمنوں کی وہ امانتیں اپنے ہمراہ نہیں لے گئے … بلکہ وہ تمامتر امانتیں حضرت علی رضی اللہ عنہ کے حوالے کرتے ہوئے انہیں ان کے مالکوں کے حوالے کرنے کی تاکیدوتلقین فرمائی۔ امانت ودیانت کے حوالے سے تمام دنیائے انسانیت ایسی روشن مثال پیش کرنے سے ہمیشہ عاجزوقاصرہی رہے گی… ! لہٰذامسلمان ہونے کی حیثیت سے ٗاورآپ ﷺکے امتی اورنام لیواہونے کی حیثیت سے ہمارایہ فرض ہے کہ واقعۂ ہجرت کے تعلق سے ہم ’’امانت ودیانت‘‘کے سلسلے میں اپنے گریبان میں جھانکیں … اپنے ضمیرکوجھنجوڑیں … اوراپنے اخلاق وکردارکوٹٹولیں…!!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قیمتی ترین متاع؛ دین وایمان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۱۴۴</w:t>
      </w:r>
    </w:p>
    <w:p>
      <w:pPr>
        <w:spacing w:before="60" w:after="80" w:line="312" w:lineRule="auto"/>
        <w:ind w:right="288" w:left="288"/>
        <w:jc w:val="right"/>
      </w:pPr>
      <w:r>
        <w:rPr>
          <w:rFonts w:ascii="Jameel Noori Nastaleeq" w:hAnsi="Jameel Noori Nastaleeq"/>
          <w:color w:val="222222"/>
          <w:sz w:val="27"/>
        </w:rPr>
        <w:t>٭…قیمتی ترین متاع؛ دین وایمان : رسول اللہﷺاورآپؐ کے جاں نثارصحابۂ کرام رضوان اللہ علیہم اجمعین نے اپنے رب کے حکم کی تعمیل میںمکہ مکرمہ سے مدینہ منورہ کی طرف ہجرت کی،اس مقصدکیلئے انہوں نے اپنی تجارت ٗزمیں جائیداد ٗ گھرباروغیرہ سب ہی کچھ قربان کردیا،حالانکہ آپﷺ نیزآپؐ کے جاں نثارساتھیوں کوراہِ حق سے برگشتہ کرنے کیلئے مشرکینِ مکہ نے ’’ترہیب‘‘کے ساتھ ساتھ ’’ترغیب‘‘میں بھی کوئی کسراٹھانہ رکھی تھی،یعنی ہرقسم کی بدسلوکی ٗایذاء رسانی ٗ اورظلم وتعدّی کے ساتھ ساتھ… ہرقسم کالالچ بھی دیا،مختلف حیلوں بہانوں سے مسلمانوں کو بہکانے اورورغلانے کی سرتوڑکوششیں کیں،اورہرقسم کے حربے آزمائے… غرضیکہ مسلمان اگر ان مشرکینِ مکہ کامطالبہ تسلیم کرتے ہوئے دینِ اسلام کوترک کردیتے ٗ تونہ صرف یہ کہ ان پرظلم وتشددکاسلسلہ بندکردیاجاتااورانہیں ان کی دولت اورزمین وجائیداد سے زبردستی محروم نہ کیاجاتا…بلکہ اس سے بھی بڑھ کرمزیدیہ کہ انہیں بہت کچھ دیاجاتا اورانعام واکرام سے نوازاجاتا۔ لیکن اس کے باوجودحضرات صحابۂ کرام رضوان اللہ علیہم اجمعین نے اپناسب کچھ قربان کردیا،زندگی بھرکی جمع پونجی راہِ حق میں لُٹاکر…بس ایمان کی دولت کوغاصبوں اورلٹیروں سے بچانے کیلئے وہاں سے ہجرت کرگئے… اس سلسلے میں مثالیں توبہت سی ہیں،لیکن یہاں صرف ایک مثال ذکرکی جارہی ہے: حضرت صہیب بن سنان رومی رضی اللہ عنہ جب سفرِ ہجرت پرروانہ ہونے لگے تو مشرکینِ مکہ نے ان کاراستہ روکا،اوریوں کہنے لگے کہ ’’اے صہیب!تم ملکِ روم سے یہاں خالی ہاتھ آئے تھے،اورپھریہاں ہمارے شہرمکہ میں رہتے ہوئے تم نے تجارت کی اوریہ تمام روپیہ پیسہ جمع کیا، لہٰذاہم تمہیں یہاں سے ہرگزجانے نہیں دیں گے‘‘ اس پرانہوں نے جواب دیاکہ ’’ٹھیک ہے ، میراتمام روپیہ پیسہ فلاں جگہ موجودہے… وہ تم وہاں سے لے لو… اورمجھے جانے دو‘‘ اس پروہ مشرکینِ مکہ خوش ہوگئے اورانہیں جانے کی اجازت دے دی۔ غرضیکہ اس طرزِ عمل سے حضرت صہیب بن سنان رومیؓنے ہمیشہ کیلئے دنیائے انسانیت کویہ انمول پیغام دیاکہ مؤمن کیلئے سب سے اہم ترین دولت ایمان کی دولت ہے، کہ سب کچھ لٹاکربھی اگراس دولت کوبچالیاجائے تویہ بہت بڑے فائدے کاسوداہے۔ اسی واقعے کی طرف قرآن کریم کی اس آیت میں اشارہ کیاگیاہے: {وَمِنَ النَّاسِ مَن یَّشْرِي نَفْسَہُ ابتِغَائَ مَرضَاتِ اللّہِ وَاللّہُ رَؤُوفٌ بِالعِبَادِ} (۱) ------------------------------ (۱)البقرہ [۲۰۷] ترجمہ:(لوگوں میں سے ایک وہ بھی ہے جواپنی جان تک فروخت کردیتاہے اللہ کی رضا حاصل کرنے کیلئے، اوراللہ توبندوں پربڑاہی مہربان ہے) یعنی رسول اللہﷺاورآپ کے جاں نثارصحابۂ کرام رضوان اللہ علیہم اجمعین کی نظر میںدنیاکی ہردولت سے زیادہ ٗ بلکہ اپنی جان سے بھی زیادہ عزیزاورقیمتی ترین متاع ’’ایمان‘‘کی دولت تھی،اوران کایہ نظریہ تھاکہ مال ودولت باقی رہے یانہ رہے ٗ جان بچے یانہ بچے ٗ مگر’’ایمان‘‘بہرصورت سلامت رہے۔ چنانچہ واقعۂ ہجرت ہمیں دعوتِ فکردیتاہے کہ ہم اپنے دلوں کوٹٹولیں،اپنے گریبانوں میں جھانکیں،اپنی ایمانی کیفیت کامحاسبہ کریں،اورپنے اخلاق وکردارکاجائزہ لیں،اوراس عظیم اورتاریخی سفر ٗیعنی ’’سفرِ ہجرت‘‘میں پوشیدہ اس پیغام کوہمیشہ یادرکھیں کہ ’’ہم جن کے نام لیوا اورامتی ہیں … جن سے محبت کے ہم دعویدارہیں… ان کانظریہ اوراندازِفکرتویہ تھاکہ جوکچھ لٹتاہے لُٹ جائے ٗ مگرایمان سلامت رہ جائے… یہی واقعۂ ہجرت کاپیغام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ہجرت سے مقصودنئے معاشرے کاقیام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۱۴۶</w:t>
      </w:r>
    </w:p>
    <w:p>
      <w:pPr>
        <w:spacing w:before="60" w:after="80" w:line="312" w:lineRule="auto"/>
        <w:ind w:right="288" w:left="288"/>
        <w:jc w:val="right"/>
      </w:pPr>
      <w:r>
        <w:rPr>
          <w:rFonts w:ascii="Jameel Noori Nastaleeq" w:hAnsi="Jameel Noori Nastaleeq"/>
          <w:color w:val="222222"/>
          <w:sz w:val="27"/>
        </w:rPr>
        <w:t>٭…ہجرت سے مقصودنئے معاشرے کاقیام : واقعۂ ہجرت کے حوالے سے یہ بات بھی ذہن نشیں رکھی جائے کہ رسول اللہﷺ ٗ نیز حضرات صحابۂ کرام رضوان اللہ علیہم اجمعین کی مکہ سے مدینہ کی جانب یہ ہجرت محض مشرکینِ مکہ کے ظلم واستبدادسے نجات اوران کی ایذاء رسانیوں سے فرارکی خاطرنہیں تھی… بلکہ ان کی اس ہجرت سے اصل مقصودایک نئے اورایسے مثالی معاشرے کاقیام تھاکہ جس کی بنیادعقیدہ وایمان ٗ حق وصداقت ٗاورعدل وانصاف پرہو،جہاں کسی کے ساتھ کسی قسم کی ظلم وزیادتی ٗ ناانصافی اورحق تلفی کاکوئی تصورنہو،جہاں ہرایک کی جان ومال اورعزت و آبرو مکمل محفوظ ہو،کیونکہ ایسے مثالی معاشرے کاقیام بھی ضروریاتِ دین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اسلامی کیلنڈرکاآغاز</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۱۴۷</w:t>
      </w:r>
    </w:p>
    <w:p>
      <w:pPr>
        <w:spacing w:before="60" w:after="80" w:line="312" w:lineRule="auto"/>
        <w:ind w:right="288" w:left="288"/>
        <w:jc w:val="right"/>
      </w:pPr>
      <w:r>
        <w:rPr>
          <w:rFonts w:ascii="Jameel Noori Nastaleeq" w:hAnsi="Jameel Noori Nastaleeq"/>
          <w:color w:val="222222"/>
          <w:sz w:val="27"/>
        </w:rPr>
        <w:t>٭…اسلامی کیلنڈرکاآغاز : ٭اس دنیامیں جتنی اقوام ہیں اورجتنے مذاہب وادیان کے پیروکارہیں ان سبھی کے یہاں کیفیت یہ نظرآتی ہے کہ ان میں سے کسی کے سال کاآغازہوتاہے ان کی کسی اہم ترین اورمحبوب ومحترم شخصیت کی پیدائش سے ،چنانچہ وہ لوگ ہمیشہ نئے سال کی آمدکے موقع پراس حوالے سے خوشیاں مناتے ہیں۔ اس کے برعکس کسی کانیاسال شروع ہوتاہے ان کی کسی اہم شخصیت کی وفات کے دن سے ، لہٰذایہ لوگ ہمیشہ رونے دھونے اورغم منانے میں ہی مشغول ومنہمک رہتے ہیں۔ جبکہ اسلام تو’’اللہ‘‘کادین ہے،اوراللہ توہمیشہ سے ہے اورہمیشہ کیلئے ہے،نہ اس کی کوئی ابتداء ہے اور نہ ہی اس کی کوئی انتہاء ہے،لہٰذا اسلامی سال کاتعلق نہ توکسی کی پیدائش سے ہے اورنہ ہی کسی کی وفات سے…بلکہ اسلامی سال کاآغازتو’’واقعۂ ہجرت‘‘سے ہوتاہے۔ ٭رسول اللہﷺکے مبارک دورمیں متعددایسے واقعات پیش آئے جوکہ تمام مسلمانوں کیلئے انتہائی مسرت کاباعث بنے…جبکہ اسی طرح بہت سے ایسے واقعات بھی تواترکے ساتھ پیش آتے رہے جوکہ انتہائی رنج وغم اوربڑے صدمے کاسبب بنے۔ لیکن یہ بات قابلِ غورہے کہ اسلامی سال کے آغازکیلئے مسرتوں سے بھرپورکسی واقعے کاانتخاب نہیںکیاگیا…کیونکہ ہمیشہ خوشیاں مناتے رہنااوراصل مقصدسے غافل ہوجانا دینِ اسلام کے مزاج کے خلاف ہے۔ بعینہٖ اسی طرح کسی اندوہناک واقعے کوبھی اسلامی سال کے آغازکیلئے منتخب نہیں کیا گیا، کیونکہ ہمیشہ غم منانا ٗروتے رہنا ٗ اورپست ہمتی کاشکارہوجانابھی یقینامسلمان کی شان کے خلاف ہے۔ لہٰذاہم دیکھتے ہیں کہ ’’اسلامی سال‘‘کاآغاز’’واقعۂ ہجرت‘‘سے کیاگیا ،تاکہ ہمیشہ نئے سال کی آمدکے موقع پروہ قیمتی ترین سبق اوروہ اہم ترین پیغام ذہنوں میں تازہ ہوتارہے کہ جواس تاریخی واقعے میں ہمارے لئے پوشیدہ ہے…یعنی: اللہ پرسچاایمان ،حقیقی توکل ، امانت ودیانت کی ضرورت واہمیت ،دین وایمان کی حفاظت کی خاطربڑی سے بڑی قربانی کیلئے ہمہ وقت مستعدرہنے کاجذبہ وشعور،حق کی سربلندی کی خاطرجہدِ مسلسل اورسعیٔ پیہم… نیزہرقسم کے حالات میں صراطِ مستقیم پرمکمل استقامت کے ساتھ گامزن رہنا…! ٭اسلامی کیلنڈرکے آغازکیلئے ’’واقعۂ ہجرت‘‘کے انتخاب کی ایک اہم وجہ یہ بھی ہے کہ یہ اس قدرعظیم الشان اورایسابے مثال واقعہ ہے کہ جس کے نتیجے میں اسلامی تاریخ ہمیشہ کیلئے بدل گئی…دینِ اسلام جوکہ ہجرت سے قبل محض مکہ شہرکے اندرمحصورتھا ٗ اب ہجرت کے بعددیکھتے ہی دیکھتے زمان ومکان کی تمام حدودقیودکوتوڑتاہوامشرق ومغرب میں…شمال اورجنوب میں… دنیاکے ہرخطے… اورہرگوشے میں جاپہنچا۔ مکہ میں مسلمان انتہائی کمزوراورمظلوم ومجبورتھے،بے بسی وکسمپرسی کی زندگی بسرکررہے تھے، جبکہ ہجرت کے بعدان کیلئے اب ایک نئی اوربدلی ہوئی زندگی کاآغازہوا… ایسی زندگی جوکہ ان کی مکی زندگی سے یکسرمختلف تھی۔ غرضیکہ ’’واقعۂ ہجرت‘‘چونکہ مسلمانوں کیلئے دینی ٗمعاشی ٗ سیاسی …غرضیکہ ہرلحاظ سے ہمیشہ کیلئے انتہائی خوشگوارتبدیلی کا’’نقطۂ آغاز‘‘ثابت ہوا…لہٰذااسلامی سال کاآغازبھی واقعۂ ہجرت سے ہی کیاگیا۔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مدینہ میں دینی ٗمعاشرتی ٗوسیاسی صورتِ حال</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۱۴۹</w:t>
      </w:r>
    </w:p>
    <w:p>
      <w:pPr>
        <w:spacing w:before="60" w:after="80" w:line="312" w:lineRule="auto"/>
        <w:ind w:right="288" w:left="288"/>
        <w:jc w:val="right"/>
      </w:pPr>
      <w:r>
        <w:rPr>
          <w:rFonts w:ascii="Jameel Noori Nastaleeq" w:hAnsi="Jameel Noori Nastaleeq"/>
          <w:color w:val="222222"/>
          <w:sz w:val="27"/>
        </w:rPr>
        <w:t>مدینہ میں دینی ٗمعاشرتی ٗوسیاسی صورتِ حال : رسول اللہﷺ نے بعثت سے قبل اپنی حیاتِ طیبہ کے چالیس سال اس دنیامیں گذارے، اورپھرجب آپؐکواللہ سبحانہٗ وتعالیٰ کی طرف سے نبوت عطاء کی گئی تواب آپؐکی پیغمبرانہ زندگی کاآغازہوا،آپؐ کی یہ پیغمبرانہ زندگی تئیس سال کے عرصے پرمحیط ہے، جس میں سے ابتدائی تیرہ سال آپؐنے مکہ مکرمہ میں گذارے،اورپھرہجرت کاحکم نازل ہونے پرآپؐ مکہ سے مدینہ (اُس دورمیں جسے یثرب کہاجاتاتھا) ہجرت فرماگئے، جہاں آپؐ نے اپنی حیاتِ مبارکہ کے آخری دس سال گذارے۔ رسول اللہﷺ کی تیرہ سالہ’’مکی زندگی‘‘ کوجس طرح تین حصوں میں تقسیم کیاگیاتھا ٗ اسی طرح دس سال کے عرصے پرمحیط اس ’’مدنی زندگی‘‘کوبھی تین حصوں میں تقسیم کیاگیاہے؛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پہلادور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۱۴۹</w:t>
      </w:r>
    </w:p>
    <w:p>
      <w:pPr>
        <w:spacing w:before="60" w:after="80" w:line="312" w:lineRule="auto"/>
        <w:ind w:right="288" w:left="288"/>
        <w:jc w:val="right"/>
      </w:pPr>
      <w:r>
        <w:rPr>
          <w:rFonts w:ascii="Jameel Noori Nastaleeq" w:hAnsi="Jameel Noori Nastaleeq"/>
          <w:color w:val="222222"/>
          <w:sz w:val="27"/>
        </w:rPr>
        <w:t>٭…پہلادور : مدینہ آمدکے بعدسے سنہ ۶ہجری میں پیش آنے والے ’’صلحِ حدیبیہ‘‘کے واقعے تک کاچھ سالہ دور، جس کے دوران چھپے ہوئے اندرونی دشمنوں ٗ نیز بیرونی دشمنوں نے مختلف مشکلات پیداکیں، متعددجنگوں کی نوبت آئی، بالآخر’’صلحِ حدیبیہ‘‘کے نتیجے میں صورتِ حال میں تبدیلی رونماہوئی۔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دوسرا دور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۱۴۹</w:t>
      </w:r>
    </w:p>
    <w:p>
      <w:pPr>
        <w:spacing w:before="60" w:after="80" w:line="312" w:lineRule="auto"/>
        <w:ind w:right="288" w:left="288"/>
        <w:jc w:val="right"/>
      </w:pPr>
      <w:r>
        <w:rPr>
          <w:rFonts w:ascii="Jameel Noori Nastaleeq" w:hAnsi="Jameel Noori Nastaleeq"/>
          <w:color w:val="222222"/>
          <w:sz w:val="27"/>
        </w:rPr>
        <w:t>٭…دوسرا دور : صلح ِ حدیبیہ کے بعددوسالہ دور،اس صلح کی وجہ سے چونکہ رسول اللہﷺ نیزآپؐ کے جاں نثارساتھیوں کومشرکینِ مکہ کی طرف سے قدرے بے فکری میسرآئی تھی ٗ لہٰذااس موقع سے فائدہ اٹھاتے ہوئے آپ ﷺنے تبلیغِ دین کافریضہ انجام دیتے ہوئے مختلف سربراہانِ مملکت ٗ فرمانرواؤں ٗ اورحکمرانوں کے نام دعوتی خطوط ارسال فرمائے۔ تاہم یہ امن عارضی ثابت ہوا، مشرکینِ مکہ کی طرف سے مسلسل عہدشکنی کے نتیجے میں بالآخر دوسال کاعرصہ گذرنے کے بعدسنہ ۸ ہجری میں اس معاہدۂ صلح کاخاتمہ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تیسرادور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۱۵۰</w:t>
      </w:r>
    </w:p>
    <w:p>
      <w:pPr>
        <w:spacing w:before="60" w:after="80" w:line="312" w:lineRule="auto"/>
        <w:ind w:right="288" w:left="288"/>
        <w:jc w:val="right"/>
      </w:pPr>
      <w:r>
        <w:rPr>
          <w:rFonts w:ascii="Jameel Noori Nastaleeq" w:hAnsi="Jameel Noori Nastaleeq"/>
          <w:color w:val="222222"/>
          <w:sz w:val="27"/>
        </w:rPr>
        <w:t>٭…تیسرادور : سن ۸ ہجری ماہِ رمضان میںفتحِ مکہ کے تاریخی واقعہ سے سن ۱۱ہجری ماہِ ربیع الاول میں رسول اللہﷺ کی اس جہانِ فانی سے رحلت تک کاتقریباًڈھائی سالہ دور۔ اس دورمیں چونکہ فتحِ مکہ کے نتیجے میں مشرکین کاغلبہ ختم ہوگیا، ان کی شان وشوکت جاتی رہی… اور وہ ظاہری ونفسیاتی طورپرٹوٹ پھوٹ کاشکارہوگئے… جس کے نتیجے میں ملکِ عرب کے طول وعرض میں لوگ فوج درفوج دائرہ اسلام میں داخل ہونے لگے… دوردرازکے علاقوں سے لوگ بڑی تعدادمیں بڑے بڑے وفودکی شکل میں دینِ اسلام قبول کرنے کیلئے مدینہ آنے لگے…اس دوسالہ دورمیں ان وفودکامستقل تانتابندھارہا۔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نیامعاشرہ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۱۵۰</w:t>
      </w:r>
    </w:p>
    <w:p>
      <w:pPr>
        <w:spacing w:before="60" w:after="80" w:line="312" w:lineRule="auto"/>
        <w:ind w:right="288" w:left="288"/>
        <w:jc w:val="right"/>
      </w:pPr>
      <w:r>
        <w:rPr>
          <w:rFonts w:ascii="Jameel Noori Nastaleeq" w:hAnsi="Jameel Noori Nastaleeq"/>
          <w:color w:val="222222"/>
          <w:sz w:val="27"/>
        </w:rPr>
        <w:t>٭…نیامعاشرہ : ہجرتِ مدینہ سے مقصودیہ نہیں تھاکہ محض مشکلات سے نجات کی خاطرکسی ایک جگہ سے دوسری جگہ کی جانب ’’نقل مکانی‘‘کرلی جائے۔ بلکہ اصل مقصودایک نئے معاشرے کاقیام تھاکہ جس کی بنیادعقیدہ وایمان پرہو،جس کااپناکوئی تشخص ہو، کوئی قانون ہو،کوئی دستورہو…ورنہ محض ’’نقل مکانی‘‘کی توکوئی ضرورت نہیں تھی۔ ہجرت کے بعداب اس نئی جگہ پرہرمسلمان کایہ فرض تھاکہ وہ اس نئے معاشرے کی تشکیل کیلئے محنت وکوشش اورفکروجستجوکرے،ہرکوئی اپنی ذمہ داری نبھائے اوراپنافرض پورا کرے…اوراس سلسلے میں ان سب کے متفقہ قائداوررہبرورہنماخودرسول اللہﷺ تھے۔ مکی دورمیں تمام مسلمان اگرچہ عقیدہ وایمان کے معاملے میں یقیناباہم متفق ومتحدتھے،لیکن ان کاکوئی مستقل معاشرہ نہیں تھا،وہ سب وہاں متفرق اورمنتشرتھے،الگ الگ محلوں اوربستیوں میں… کسی ایک محلے میں اکادکامسلمان… دوردرازکسی دوسرے محلے میں دوچارمسلمان… لہٰذامکی دورمیں مسلمانوں کی کوئی مستقل معاشرتی زندگی نہیں تھی۔ یہی وجہ ہے کہ مکی دورمیں قرآن کریم کی جوسورتیں یاجوآیات نازل ہوئیں ان میں صرف ایسی بنیادی تعلیمات تھیں کہ جن پرہرکوئی اپنی اپنی جگہ انفرادی طورپرعمل کرسکتاتھا، ان میں اجتماعی یامعاشرتی مسائل کاکوئی تذکرہ نہیں تھا۔ لیکن اب یہاں مدینہ میں وہ سب یکجاتھے،آزادتھے،مکمل خودمختاربھی تھے،اب اس نئے اورآزادومکمل خودمختارمعاشرے کیلئے نئے قانون ٗ نئے آئین ٗ اورنئے دستورکی ضرورت تھی،کیونکہ اب توگویاباقاعدہ ایک نئی مملکت وجودمیں آچکی تھی…اس نوزائیدہ مملکت کوکس طرح چلاناہے؟یہاں قواعدوقوانین کیاہوں گے؟ معیشت اورروزگارکے مسائل کاحل کیا ہوگا؟اندرونی وبیرونی خطرات سے کس طرح نپٹاجائے گا؟جغرافیائی ونظریاتی سرحدوں کی حفاظت کاکیاانتظام ہوگا؟ نیز اجتماعی ومعاشرتی مسائل کاحل … تجارت ٗ سیاست ٗ معیشت واقتصاد سے متعلق امور… وغیرہ… یقینایہ سب کچھ بہت بڑاچیلنج تھا۔ اورپھرمزیدیہ کہ اس بڑے چیلنج سے نپٹنے کیلئے اس شہر ٗ اس علاقے ٗ اس ماحول ٗ نیزوہاں آبادلوگوں کے مذہبی ٗ سیاسی ٗ معاشی ٗ ومعاشرتی امور اوران کے پس منظرسے مکمل واقفیت وآگاہی ضروری تھی،تاکہ کوئی بھی قاعدہ وقانون یاآئین ودستورترتیب دیتے وقت ان تمام امورکوملحوظِ خاطراور مدِ نظررکھاجاسکے۔ چنانچہ اُس وقت مدینہ کے باشندوں کی صورتِ حال کچھ یوں تھی کہ انہیں درجِ ذیل تین اقسام میں تقسیم کیاجاسکتاہے: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صحابۂ کرام رضوان اللہ علیہم اجمعین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۱۵۲</w:t>
      </w:r>
    </w:p>
    <w:p>
      <w:pPr>
        <w:spacing w:before="60" w:after="80" w:line="312" w:lineRule="auto"/>
        <w:ind w:right="288" w:left="288"/>
        <w:jc w:val="right"/>
      </w:pPr>
      <w:r>
        <w:rPr>
          <w:rFonts w:ascii="Jameel Noori Nastaleeq" w:hAnsi="Jameel Noori Nastaleeq"/>
          <w:color w:val="222222"/>
          <w:sz w:val="27"/>
        </w:rPr>
        <w:t>٭…صحابۂ کرام رضوان اللہ علیہم اجمعین : سب سے پہلی قسم کے لوگ رسول اللہﷺ کے جاں نثارصحابۂ کرام تھے جوآپؐ کے محض ایک اشارے پرہمہ وقت اپناتن من دھن سب ہی کچھ قربان کردینے کیلئے آمادہ وتیاررہتے تھے۔پھران صحابۂ کرام کی دوقسمیں تھیں ، مہاجرین وانصار: ٭’’مہاجرین‘‘ وہ حضرات تھے جودراصل مکہ کے باشندے تھے ، اورمحض اپنے دین وایمان کی حفاظت کی خاطراللہ کے حکم کی تعمیل میں اپناگھربار ٗ اپناکاروبار… اوراپنا سبھی کچھ … مکہ میں چھوڑ کروہاں سے خالی ہاتھ اوربے سروسامان مدینہ چلے آئے تھے۔ ٭جبکہ’’ انصار‘‘مدینہ ہی کے اصل باشندے تھے اوردینِ اسلام قبول کرلینے کے بعدبھی بدستوراپنے شہرمیں اوراپنے گھروں میں ہی آبادتھے،لہٰذا (اس لحاظ سے)ان دونوں یعنی مہاجرین وانصارکے حالات کافی مختلف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مقامی مشرکین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۱۵۲</w:t>
      </w:r>
    </w:p>
    <w:p>
      <w:pPr>
        <w:spacing w:before="60" w:after="80" w:line="312" w:lineRule="auto"/>
        <w:ind w:right="288" w:left="288"/>
        <w:jc w:val="right"/>
      </w:pPr>
      <w:r>
        <w:rPr>
          <w:rFonts w:ascii="Jameel Noori Nastaleeq" w:hAnsi="Jameel Noori Nastaleeq"/>
          <w:color w:val="222222"/>
          <w:sz w:val="27"/>
        </w:rPr>
        <w:t>٭…مقامی مشرکین : یہ لوگ ابھی تک اپنے آبائی دین یعنی شرک وبت پرستی پرہی قائم تھے،اوران کی بھی دو قسمیں تھیں: ٭ایک تووہ لوگ کہ جواب تک ٗیعنی رسول اللہﷺ کی مدینہ منورہ تشریف آوری کے بعدبھی مترددتھے کہ اپنے آباؤاجدادکے دین پرہی بدستورقائم رہیں…یایہ کہ اب دینِ اسلام قبول کرلیں…؟ ایک طرف آباؤاجدادکے دین سے محبت نے انہیں پریشان کررکھاتھا، اس دین کوچھوڑ کر کوئی نیا دین اپنالیناان کی نظرمیں گویااپنے آباؤاجدادکے ساتھ غداری وبیوفائی کے مترادف تھا…جبکہ دوسری طرف یہ کہ مدینہ میں اب وہ جہاں جاتے… جس طرف ان کی نگاہ اٹھتی… ہرطرف مسلمان ہی نظرآتے… لہٰذااب اپنے چاروں طرف پھیلے ہوئے ان مسلمانوں کے درمیان اجنبی بن کررہنابہت مشکل محسوس ہوتاتھا…یوں یہ لوگ ابتداء میں کچھ عرصہ ذہنی کشمکش میں مبتلارہے … اوربڑے ترددکاشکاررہے… لیکن جلدہی انہیں شرحِ صدرہوگیااورانہوں نے دینِ اسلام قبول کرلیااوریوں ہمیشہ کیلئے بہت ہی اچھے اورسچے مسلمان ثابت ہوئے۔ ٭جبکہ دوسرے وہ لوگ تھے کہ جو اپنے ظاہری ودنیاوی مفادات کی خاطربظاہرمسلمان ہوگئے… یعنی یہ ’’ابن الوقت‘‘قسم کے لوگ تھے، اورچڑھتے سورج کے پجاری تھے،کہ دنیاوی مفادات کی خاطربظاہرمسلمان ہوگئے… لیکن… دل ہی دل میں اپنے پرانے دین اورپرانے طورطریقوں کوہی اچھاسمجھتے رہے…گویا’’زبان پرکچھ… اوردل میںکچھ…‘‘یوں آئندہ چل کریہ لوگ ’’منافقین‘‘کہلائے۔ یہ منافقین ہمیشہ رسول اللہﷺ کو ٗ نیزدیگرتمام مسلمانوں کوپریشان کرتے رہے،بیرونی دشمنوں کے ساتھ مل کرمسلمانوں کیلئے قدم قدم پرمشکلات پیداکرتے رہے،اوردرپردہ سازشوں کے جال بنتے رہے…اوران تمام منافقین کاسرغنہ ’’عبداللہ بن اُبی‘‘ تھا۔ دراصل رسول اللہ ﷺ کی مدینہ منورہ تشریف آوری سے قبل وہاں عرصۂ درازسے صورتِ حال کچھ ایسی چلی آرہی تھی کہ باہمی قبائلی جنگوں کاایک لامتناہی سلسلہ تھا ٗجس نے مدینہ کے تمام باشندوں کوہلکان اورنڈھال کررکھاتھا، آپس کی ان خونریزیوں اورتباہ کاریوں سے وہ تنگ آچکے تھے، اوراب وہ اس مصیبت سے مستقل نجات کاکوئی پائیدارحل چاہتے تھے۔ آخرغوروفکرکے بعدپہلی باروہ اس نتیجے پرپہنچے تھے کہ نسل درنسل چلی آنے والی ان طویل اورخونریزجنگوں کے پیچھے اقتدارکی خواہش کارفرماہے ، اوریہ تمام تررسہ کشی محض حصولِ اقتدارکیلئے ہے… اورتب انہوں نے سوچاکہ ’’اقتدار‘‘کی اس ’’ہوس‘‘سے جان چھڑائی جائے… اورتمام قبائل متفقہ طورپرکسی ایک شخص کواپنا’’بادشاہ‘‘تسلیم کرلیں۔ چنانچہ ان سب نے متفقہ طورپریہ طے کیاکہ عبداللہ بن اُبی ان کابادشاہ ہوگا… اورپھراس کیلئے ایک شاہی تخت کاانتظام کیاگیا… شاہی تاج بھی تیارکیاگیا…حتیٰ کہ اس کی تخت نشینی اورتاج پوشی کی تاریخ بھی مقررکرلی گئی… اوراس مقصدکیلئے تمامترانتظامات کرلئے گئے ۔ لیکن عین انہی دنوں رسول اللہﷺ اپنے رب کے حکم کی تعمیل کرتے ہوئے اپنے آبائی شہرمکہ مکرمہ سے ہجرت فرماکرمدینہ منورہ آپہنچے… جس کانتیجہ یہ ہواکہ عبداللہ بن اُبی کا بادشاہ بننے کاوہ خواب ادھورارہ گیا… اسے اپنے خواب کی تعبیرنہ مل سکی… ظاہرہے کہ اس کیلئے یہ بہت بڑاصدمہ تھا… لہٰذارسول اللہﷺ اورمسلمانوں کی مدینہ آمداسے انتہائی ناگوارگذری… اورپھربظاہراسلام قبول کرلینے کے باوجودوہ ہمیشہ مسلمانوں کے خلاف مکروفریب اورسازشوں کے تانے بانے بُننے میں پیش پیش رہا… حتیٰ کہ اپنی انہی مذموم ومکروہ حرکتوں کی وجہ سے ہمیشہ کیلئے ’’رئیس المنافقین‘‘کے لقب سے مشہورہوگیا۔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یہود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۱۵۵</w:t>
      </w:r>
    </w:p>
    <w:p>
      <w:pPr>
        <w:spacing w:before="60" w:after="80" w:line="312" w:lineRule="auto"/>
        <w:ind w:right="288" w:left="288"/>
        <w:jc w:val="right"/>
      </w:pPr>
      <w:r>
        <w:rPr>
          <w:rFonts w:ascii="Jameel Noori Nastaleeq" w:hAnsi="Jameel Noori Nastaleeq"/>
          <w:color w:val="222222"/>
          <w:sz w:val="27"/>
        </w:rPr>
        <w:t>٭…یہود : مدینہ میں یہودی بڑی تعدادمیں آبادتھے،جوکہ دراصل مقامی باشندے نہیں تھے،اصل میں ان کاتعلق ملکِ شام کے مختلف علاقوں سے تھا،لیکن جب وہاں مختلف جنگوں اورخونریزیوں کے نتیجے میں ٗاوربالخصوص رومیوں کے غلبہ اورتسلط کے بعدجب وہاں ان کیلئے حالات ناسازگارہوتے گئے تو وہ اپناوطن چھوڑکرپناہ کی تلاش میں اِدھراُدھرمنتشرہونے لگے،اسی سلسلے میں بڑی تعدادمیں وہ حجازکے مختلف علاقوں اوربالخصوص خیبراورمدینہ (جس کانام اُس وقت یثرب تھا) میں بھی آکربس گئے۔ ان کی اصل زبان عبرانی تھی،لیکن انہوں نے رفتہ رفتہ عربی زبان سیکھ لی،مقامی رسم ورواج اورطورطریقے اپنالئے ، اوریوں لسانی ٗ ثقافتی اورتمدنی لحاظ سے مقامی آبادی میں خوب رچ بس گئے ، حتیٰ کہ مقامی آبادی کاہی ایک حصہ بن گئے۔ یہودیوں کواپنے دین کی نشرواشاعت سے کوئی غرض نہیں تھی،کیونکہ وہ خودکوباقی لوگوں سے اعلیٰ وافضل تصورکرتے تھے،لہٰذاانہیں یہ بات ہرگزقبول نہیں تھی کہ دوسراکوئی اس شرف اوراعزازمیں ان کے ساتھ حصے داربنے۔ مقامی لوگوں کویہ جاہل ٗگنوار اورحقیرسمجھتے،جب موقع ملتااپنے مکروفریب کے ذریعے انہیں لوٹ لیتے،انہیں دھوکہ دیتے،ان کامال دبالیتے،ان کاحق چھین لیتے…اوراس حرکت کووہ اپناپیدائشی اورجائزحق قراردیتے… حتیٰ کہ ان کی اسی مذموم حرکت کی طرف خودقرآن کریم میں بھی اشارہ کیاگیا: {…ذلِکَ بِأنَّھُم قَالُوا لَیسَ عَلَینَا فِي الأُمِّیینَسَبِیلٌ} (۱) ترجمہ:(… یہ اس لئے کہ انہوں نے یہ کہہ رکھاہے کہ ہم پران جاہلوں کے حق کاکوئی گناہ نہیں ہے) یعنی یہ لوگ پیدائشی طورپراپنایہ جائزحق سمجھتے تھے کہ ہم چونکہ دوسروں سے بہت اعلیٰ وافضل ہیں … اللہ کے بیٹے اوراس کے لاڈلے ہیں… جبکہ یہ مقامی افرادتوبس جاہل ٗ گنوار… اورحقیروکمترقسم کے لوگ ہیں… لہٰذاہم اگراپنی عیاری ومکاری کے ذریعے ان کاحق دبالیتے ہیں … اورانہیں لوٹ لیتے ہیں … تواس میں قطعاًکوئی قباحت نہیں… کیونکہ یہ توہیں ہی اسی قابل کہ ہم انہیں لوٹاہی کریں… اُن دنوں وہاں مدینہ میں ان یہودیوں کے دوپسندیدہ ترین مشاغل تھے،جادوٹونہ اورتجارت۔ جادوٹونے میں یہ بہت پہنچے ہوئے تھے، بس یہی ان کاشب وروزکامشغلہ تھا… حتیٰ کہ خودرسول اللہﷺ پربھی انہوں نے جادوکیا۔ اسی طرح تجارت میں انہیں بڑی مہارت حاصل تھی،اوریہ اس حقیقت سے خوب آگاہ تھے کہ کسی بھی معاشرے پراپناتسلط قائم رکھنے کیلئے معاشی برتری بہت ضروری ہے… جائزوناجائزہرقسم کے ہتھکنڈے اپناکرکسی بھی صورت بس اپنی اجارہ داری اورمعاشی برتری قائم رکھی جائے… دوسروں کوبہرصورت اپنامحتاج بناکررکھاجائے… کوئی کتناہی ہیبت ناک ٗ خونخوار ٗ اورطاقتورشیرہی کیوں نہو… لیکن اگرچنددن کیلئے اس کادانہ پانی بندکردیاجائے… اوراسے بھوکاپیاسارکھاجائے… تووہ خودبخودقابومیں آجائے گا… یہ ان کااندازِفکرتھا،اورپھراسی کے مطابق ان کاطرزِعمل بھی تھا،لہٰذاتجارت اورمعیشت پر ------------------------------ (۱)آل عمران [۷۵] ان کی خوب مضبوط گرفت تھی۔ مزیدیہ کہ مکروفریب ٗ عیاری ومکاری ٗ اورسازشوں کے تانے بنے بننے میں ان کاکوئی ثانی نہیں تھا۔ چنانچہ یہ لوگ مقامی افراد کو ٗ اوربالخصوص ان میں سے جوصاحبِ حیثیت اورقبائلی سردارقسم کے لوگ ہوتے ٗ انہیں یہ جان بوجھ کرایسی نازیباحرکتوں اوربری عادتوں پراُکساتے کہ جن کیلئے مال کی ضرورت ہوتی…انہیں برائی کاراستہ دکھانے اوربری عادتوں میں مبتلاکردینے کے بعداب اس نشے اوربرے شوق کی تکمیل کیلئے انہیں سودپرروپیہ پیسہ بھی مہیاکرتے … اوریوں ان کی اخلاقی ومعاشرتی بربادی کے ساتھ ساتھ … مالی طورپربھی انہیں مفلس وکنگال کرتے چلے جاتے… اوراپنے شکنجے میں کستے چلے جاتے…! اس کے علاوہ یہ کہ یہ یہودی مختلف مقامی قبائل کوآپس میں لڑواتے ، خودخفیہ اورپسِ پردہ رہتے ہوئے ان میںباہمی اختلافات اورفتنوں کوہوادیتے،جس کے نتیجے میں عرصۂ درازتک جاری رہنے والی بڑی خونریزجنگوں کی نوبت آتی،اوران جنگوں کیلئے مقامی افرادکواسلحہ کی جب ضرورت پیش آتی تواسلحہ ودیگرسامانِ جنگ خریدنے کی غرض سے یہ یہودی انہیں بڑی بڑی رقمیں سودی قرض پرمہیاکرتے… اوریوں مقامی افرادآپس میں لڑتے لڑتے مسلسل کمزوروناتواں ہوتے چلے جاتے، اپنے تمامتروسائل ان تباہ کن جنگوں کی آگ میں جھونک دیتے… جبکہ یہودی اپنی صفوں میں اتفاق واتحاداوراپنی بستیوں میںامن وامان کی وجہ سے مضبوط سے مضبوط ترہوتے چلے جاتے… نیزاس سودی قرضے کی وجہ سے مقامی افرادمسلسل محتاج وکنگال … جبکہ یہودی اپنی تجوریاں بھرتے چلے جاتے…! اس صورتِ حال میں رسول اللہﷺ ودیگرمسلمانوں کی جب مکہ سے مدینہ آمدہوئی تویہ چیزیہودِمدینہ کوسخت ناگوارمحسوس ہوئی،ان کی کتابوں میں رسول اللہﷺکے بارے میں جوتذکرہ تھا، اورجوواضح نشانیاں بیان کی گئی تھیں… ان کی وجہ سے وہ دینِ اسلام اورپیغمبرِاسلام کی حقانیت وصداقت سے بخوبی آگاہ تھے… لیکن اس کے باوجودمحض اپنی ضداورعناداورخبثِ باطن کی وجہ سے اسلام اورمسلمانوں سے سخت نالاں تھے اورہروقت عداوت ومخالفت پرآمادہ وکمربستہ رہتے تھے۔ ٭…ان داخلی اوراندرونی پریشانیوں کے علاوہ مزیدیہ کہ مسلمان ابھی مدینہ میں سکھ کاسانس بھی نہ لینے پائے تھے کہ مشرکینِ مکہ کے بارے میں مسلسل ایسی خبریں آنے لگیں کہ وہ خوب زوروشورکے ساتھ مسلمانوں کے خلاف لشکرکشی کی تیاریوں میں مشغول ہیں، تاکہ مدینہ میں مسلمانوں کے سنبھلنے اورپھلنے پھولنے سے پہلے ہی ان کاخاتمہ کردیا جائے… لہٰذامدنی زندگی میں مسلمانوں کوابتداء سے ہی اندرونی خفیہ دشمنوں(یعنی منافقین اوریہود) کے علاوہ مزیدیہ کہ مشرکینِ مکہ کی طرف سے بھی بڑے اندیشے اورتشویش کاسامناتھا۔ یہ تھے وہ حالات… اوریہ تھے وہ اندرونی وبیرونی خطرات جن کے درمیان رسول اللہ ﷺ نے اس نوزائیدہ اسلامی ریاست کی بنیادرکھی۔ ------------------------------ ٭٭٭ الحمدللہ آج بتاریخ ۶/جمادیٰ الأولیٰ ۱۴۳۴ھ ، مطابق ۱۸/مارچ ۲۰۱۳ء بروزپیریہ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فوری اقدامات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۱۵۹</w:t>
      </w:r>
    </w:p>
    <w:p>
      <w:pPr>
        <w:spacing w:before="60" w:after="80" w:line="312" w:lineRule="auto"/>
        <w:ind w:right="288" w:left="288"/>
        <w:jc w:val="right"/>
      </w:pPr>
      <w:r>
        <w:rPr>
          <w:rFonts w:ascii="Jameel Noori Nastaleeq" w:hAnsi="Jameel Noori Nastaleeq"/>
          <w:color w:val="222222"/>
          <w:sz w:val="27"/>
        </w:rPr>
        <w:t>فوری اقدامات رسول اللہﷺنے ہجرت کے بعدمدینہ منورہ میں نئے معاشرے کی تشکیل اوراس نوزائیدہ اسلامی ریاست کی تأسیس کی غرض سے چندفوری اوربنیادی قسم کے اقدامات کئے جن کے اثرات وثمرات آئندہ چل کرانتہائی مفیداوردوررس ثابت ہوئے۔ ٭…مسجدِنبوی کی تعمیر: رسول اللہ ﷺ ہجرت کے موقع پرجب مکہ سے سفرکرتے ہوئے مدینہ منورہ تشریف لائے تھے ٗ اُس موقع پرآپؐکی اونٹنی مختلف گلیوں ٗمحلوں ٗ نیزمختلف قبائل کے مساکن میں سے گذرتی ہوئی مسلسل آگے بڑھتی چلی جارہی تھی، راستے میں باربارلوگ دیوانہ وارآگے بڑھ کراس اونٹنی کوروکنے کی کوشش کرتے اوراورانتہائی عقیدت ومحبت کے ساتھ رسول اللہ ﷺ کی خدمت میں گذارش کرتے کہ ’’اے اللہ کے رسول! بس یہیں ہمارے محلے میں رُک جائیے … ہمیں خدمت کاموقع عنایت فرمایئے… لیکن آپؐ بارباریہی ارشاد دہراتے: ’’دَعُوھَا فَاِنَّھَا مَأمُورَۃ‘‘ یعنی’’اسے چھوڑدو، یہ اللہ کے حکم سے چل رہی ہے‘‘ بالآخرچلتے چلتے وہ اونٹنی مدینہ کے مشہورخاندان ’’بنونجار‘‘کے محلے میں ایک جگہ جاکررُک گئی تھی، اورپھرکچھ دیراِدھراُدھرگردن گھمانے کے بعداسی جگہ بیٹھ گئی تھی…اوریہ جگہ حضرت ابوایوب انصاری رضی اللہ عنہ کے گھرکے دروازے کے عین سامنے تھی۔ مدینہ منورہ میں چنددن گذرنے کے بعدرسول اللہﷺنے جب مسلمانوں کیلئے روزانہ پانچ وقت کی نمازباجماعت کی ادائیگی کی غرض سے مسجدکی تعمیرکافیصلہ فرمایاٗ تب اس مقصدکیلئے جس جگہ کاانتخاب کیاگیا ٗ اتفاقاً یہ وہی جگہ تھی کہ جہاں آپؐ کی اونٹنی آکررُکی تھی۔ چنانچہ تعمیرِ مسجدکے مبارک کام کاآغازکیاگیا، اس کام میں رسول اللہﷺ اپنے صحابۂ کرام کے شانہ بشانہ مستقل طورپربنفسِ نفیس شریک رہے… آپؐ اس موقع پرلکڑی ٗ پتھر ٗ مٹی وغیرہ ودیگرسامانِ تعمیراپنے کندھوں پراٹھاکراِدھراُدھرلے جاتے رہے… غرضیکہ تعمیرِ مسجد کے اس مشکل اورکٹھن کام میں آپؐ ابتداء سے انتہاء تک خودشریک رہے۔ ٭رسول اللہﷺ کی ہربات میں اس قدرتأثیرکیوں تھی؟ آپؐ کی ہربات فوراًمخاطَب کے دل کی گہرائیوں میں کیوں اُترجاتی تھی؟ اس کی بہت بڑی وجہ یہی تھی کہ آپؐ کے قول وفعل میں کوئی تضادنہیں تھا، آپؐ جب بھی دوسروں کوکسی کام کاحکم دیتے توسب سے پہلے خودوہ کام انجام دیتے … دوسروں سے پیش پیش رہتے…اوریوں آپؐ کے قول وفعل میں مکمل مطابقت کی وجہ سے لوگ آپؐ کی گفتگوسے …آپؐ کی شخصیت سے… اورآپؐ کی تعلیمات سے متأثرہوئے بغیرنہ رہتے…! قول وفعل میں مطابقت کے اسی زریں اصول کاعملی نمونہ ہمیں ’’تعمیرِمسجد‘‘کے موقع پربھی خوب واضح نظرآتاہے کہ آپؐ دوسروں کواس کام میں شرکت کی ترغیب دینے کے بعدخود کسی ایک جگہ آرام سے بیٹھ نہیں گئے… بلکہ آپؐ بنفسِ نفیس اس کام میں شریک رہے… دوسروں سے آگے آگے رہے…یہی وجہ تھی کہ آپؐ کواس طرح محنت ومشقت کرتے ہوئے دیکھ کرصحابۂ کرام کے دلوں میں بھی جذبہ تازہ ہوجاتا… ہمتیںبلند ہوجاتیں… تھکاوٹ سے چورہوجانے کے باوجودوہ خوب ہنسی خوشی اورانتہائی ذوق وشوق اوردلجمعی کے ساتھ اس مقدس کام میں مگن رہتے…اوراسی موقع پران میں سے کسی نے یہ یادگارشعرکہاتھا: لَئِن قَعَدنَا وَ النَّبِیُّ یَعمَلُ … لَذاکَ مِنَّا العَمَلُ المُضَلّلُ یعنی’’ہم اگراپنی جگہ بیٹھے رہیں… جبکہ ہمای آنکھوں کے سامنے اللہ کے نبیﷺ کام کاج اورمحنت ومشقت میں مشغول رہیں…یقینایہ تو بہت ہی بڑی گمراہی ہوگی…! چنانچہ اسی طرح محنت ومشقت اورایسے ہی بے مثال جذبے کے ساتھ تعمیرِ مسجدکامبارک کام انجام دیاگیااوریہ کام بخیروخوبی پایۂ تکمیل کوپہنچا۔ اس مسجدکی عمارت بہت ہی سیدھی سادھی تھی،فرش ریت اورکنکریوں کاتھا…چھت کھجورکے پتوں کی… ستون کھجورکے تنوں کے…جبکہ دیواریں کچی تھیں… جب کبھی بارش ہوتی توچھت ٹپکنے لگتی، اورپیروں میں کیچڑنمازیوں کیلئے پریشانی کاباعث بن جاتا۔ رسول اللہﷺنے مدینہ منورہ میں اپنی تشریف آور ی کے فوری بعدجوتعمیرِمسجدکاکام انجام دیا ٗ اورپھراس کام میں بنفسِ نفیس خودبھی شرکت فرمائی … یقینااس سے اسلامی معاشرے میں مسجدکی اہمیت وضرورت واضح ہوتی ہے… حقیقت یہ ہے کہ مسجداسلامی معاشرے کی پہچان ہے، جہاںکہیں مسلمانوں کی کوئی بستی ہوگی ٗوہاں مسجدضرورنظرآئے گی…! مدینہ منورہ میںرسول اللہﷺکی تعمیرفرمودہ یہ مسجدمسلمانوں کیلئے عبادت گاہ بھی تھی…روحانی ومادی علوم کی عظیم درسگاہ بھی …داخلی وخارجی تعلقات کی تعلیم وتربیت کاادارہ بھی … اورعسکری تربیت کامرکزبھی …اس مسجدکے سامنے آج کے بڑے بڑے علمی وثقافتی وعسکری ادارے ہیچ ہیں…اوراسی مسجدسے ہی علم ومعرفت کا…اورنورکاوہ سیلاب پھوٹا… کہ جس کی شعاعوں نے ساری دنیاکومنورکردیا…!!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مؤاخاۃ</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۱۶۲</w:t>
      </w:r>
    </w:p>
    <w:p>
      <w:pPr>
        <w:spacing w:before="60" w:after="80" w:line="312" w:lineRule="auto"/>
        <w:ind w:right="288" w:left="288"/>
        <w:jc w:val="right"/>
      </w:pPr>
      <w:r>
        <w:rPr>
          <w:rFonts w:ascii="Jameel Noori Nastaleeq" w:hAnsi="Jameel Noori Nastaleeq"/>
          <w:color w:val="222222"/>
          <w:sz w:val="27"/>
        </w:rPr>
        <w:t>٭…مؤاخاۃ : مدنی زندگی کے آغازمیں دوسراجوفوری اوراہم ترین اقدام کیاگیاوہ ’’مؤاخاۃ‘‘تھا،جس کے لفظی معنیٰ ہیں’’ آپس میں بھائی بھائی بنادینا‘‘۔ رسول اللہﷺکے ساتھیوں میں سے کچھ مہاجرین تھے، جن کاتعلق شہرمکہ سے تھا، اورجو محض اپنے دین وایمان کی حفاظت کی خاطراپناشہرٗ اپناگھربار ٗ اپناکاروبار ٗ اپنی زمین جائیداد ٗ اوراپناسبھی کچھ مکہ میں چھوڑکراللہ ورسولﷺکے حکم کی تعمیل میںخالی ہاتھ مدینہ چلے آئے تھے، جواصل میں مفلس ونادارنہیں تھے، وہاں مکہ میں ان کے پاس سبھی کچھ تھا،ان میں سے اکثروہاں اپنے گھروں میں خوشحالی کی زندگی بسرکررہے تھے،لیکن اب یہ افرادجب خالی ہاتھ مدینہ پہنچے توان کی فوری آبادکاری اوران کیلئے بنیادی ضروریات کی فراہمی یقینابہت بڑامسئلہ تھا۔ قرآن کریم میں انہی حضرات کے بارے میں ارشادہے:{لِلفُقَرَٓائِ المُھَاجِرِینَ الَّذِینَ أُخْرِجُوا مِن دِیَارِھِم وَأَموَالِھِم یَبْتَغُونَ فَضلاً مِّنَ اللّہِ وَ رِضْوَاناً وَّ یَنْصُرُونَ اللّہَ وَ رَسُولَہٗ أُولٓئِکَ ھُمُ الصَّادِقُونَ} (۱) ترجمہ:(اُن مہاجرمسکینوں کیلئے جواپنے گھروں سے اوراپنے مالوں سے نکال دئیے گئے ہیں ٗ وہ اللہ کے فضل اوراس کی رضامندی کے طلبگارہیں ٗ اوراللہ کی اوراس کے رسول کی مددکرتے ہیں ٗ یہی سچے لوگ ہیں) اس آیت میں اللہ سبحانہٗ وتعالیٰ کی طرف سے حضرات مہاجرین کی فضیلت ٗ ان کامقام ومرتبہ ٗ ان کااخلاص ٗ اوران کاسچااورحقیقی مؤمن ہونابیان کیاگیاہے…ظاہرہے کہ یہ ------------------------------ (۱)الحشر[۸] بہت بڑی بات ہے…! جبکہ اس کے فوری بعداگلی آیت میں خالقِ ارض وسماء کی طرف سے انصارِمدینہ کی تعریف ان الفاظ میں بیان کی گئی ہے:{وَالَّذِینَ تَبَوَّؤا الدَّارَ وَ الاِیمَانَ مِن قَبْلِھِم یُحِبُّونَ مَن ھَاجَرَ اِلَیھِم وَلَایَجِدُونَ فِي صُدُورِھِم حَاجَۃً مِّمَّا أُوتُوا وَیُؤثِرُونَ عَلَیٰ أَنفُسِھِم وَلَو کَانَ بِھِم خَصَاصَۃٌ وَّمَن یُوقَ شُحَّ نَفسِہٖ فَأُولٓئِکَ ھُمُ المُفْلِحُونَ} (۱) ترجمہ:(اوروہ لوگ جنہوں نے اس گھر(مدینہ)میں اورایمان میں ان سے پہلے جگہ بنالی ہے ، اوروہ اپنی طرف ہجرت کرکے آنے والوں سے محبت کرتے ہیں ، اورمہاجرین کوجوکچھ دے دیاجائے اُس پروہ اپنے دلوں میں کوئی تنگی نہیں رکھتے، بلکہ خوداپنے اوپرانہیں ترجیح دیتے ہیں،گوخودکتنے ہی سخت ضرورتمندہوں، بات یہ ہے کہ جوکوئی بھی اپنے نفس کے بخل سے بچایاگیاوہی کامیاب وبامرادہے) اس آیت میں اللہ سبحانہٗ وتعالیٰ کی طرف سے انصارِمدینہ کے بے مثال جذبۂ ایثارکی تعریف بیان کی گئی ہے کہ یہ حضرات خودتنگی ومحتاجی کے باوجودجوکچھ انہیں میسرآتاہے سبھی کچھ اپنے مہاجربھائیوں کیلئے قربان کردیتے ہیں… اس سلسلے میں اپنے دلوں میں ذرہ برابرتنگی وانقباض اورناگواری محسوس نہیں کرتے… انہوں نے توان مہاجرین کی مدینہ آمد سے قبل ہی ایمان بھی تیارکررکھاتھا… اوران کیلئے ٹھکانہ بھی تیارکررکھاتھا… غرضیکہ انصارِمدینہ نے اپنے مہاجربھائیوں کواپنے گھروں میں جگہ دی… اپنے دلوں میں بسایا، سرآنکھوں پربٹھایا… اپناسب کچھ ان کے حوالے کردیا… ان کیلئے اپنے گھروں کے دروازے بھی کھول دئیے… اور…اپنے دلوں کے دروازے بھی کھول دئیے…اور ------------------------------ (۱)الحشر[۹] ہمدردی وایثارکے ایسے نمونے پیش کئے کہ تاریخِ عالَم میں اس کی مثال نہیں مل سکے گی…!! ٭…انصارکے دلوں میں اپنے مہاجربھائیوں کیلئے ایثارکایہ بے مثال جذبہ اپنی جگہ… لیکن حقیقت کی دنیامیں محض جذبات سے کام نہیں چلتا…محض جذبات سے نہ کسی کاپیٹ بھرسکتاہے… اورنہ ہی گھروں کے چولھے جل سکتے ہیں… اس چیزکیلئے توحقیقت کومدِنظررکھناپڑتاہے… اوراُس وقت حقیقت یہی تھی کہ انصارِمدینہ بہت زیادہ خوش حال نہیں تھے… ان کے مالی حالات ایسے نہیں تھے کہ اُن پرمہاجرین کااضافی بوجھ بھی ڈال دیاجائے… یہی وہ حقیقت تھی جسے مدِنظررکھتے ہوئے اُس موقع پررسول اللہﷺ نے انصارپربہت زیادہ بوجھ نہیں ڈالا… بلکہ بہت ہی ہلکی پھلکی سی ذمے داری ہرانصاری کوسونپی… یعنی ہرایک انصاری کے ذمے اپنے صرف ایک مہاجربھائی کی ذمے داری ۔ اوریوں آپؐنے مہاجرین وانصارکے درمیان تاریخی ’’رشتۂ مؤاخاۃ‘‘قائم فرمایا،یعنی ایک ایک انصاری کوایک ایک مہاجرکابھائی بنادیا… یوں آپؐ نے مہاجرین وانصارکوہمیشہ کیلئے اس بے مثال اُخوت کے رشتے میں پرودیا۔ ٭…اس تاریخی موقع پرجہاں انصارکااپنے مہاجربھائیوں کیلئے جذبۂ ہمدردی وایثار قابلِ ذکرہے … وہیں مہاجرین کایہ اعلیٰ ترین اخلاق ٗ ان کے دلوں میں یہ احساس ٗ اوران کایہ جذبہ بھی آبِ زرسے لکھے جانے کے قابل ہے کہ انہوں نے انصارکی اس خوش اخلاقی اورشرافت سے کوئی ناجائزفائدہ اٹھانے کی کوشش نہیں کی کہ بس ہمیشہ کیلئے’’مفت خورے‘‘ بن کر…اورانصارپربارِ گراں بن کر… اسی طرح انہی کے گھروں میںبیٹھے رہتے… ایساکرنے کی بجائے حضرات مہاجرین نے ’’مؤاخاۃ‘‘کے اس رشتے میں بندھنے کے بعد اپنے انصاری بھائیوں کادل وجان سے شکریہ اداکیا… اورپھرفوراًہی رزق حلال کیلئے تلاش وجستجواورجدوجہدمیں مشغول ومنہمک ہوگئے…ان میں سے ہرکوئی جلدازجلدخود اپنے پاؤں پرکھڑے ہونے کی کوششوں میں لگ گیا…یوں شب وروزکی مسلسل محنت ومشقت اورتگ ودوکے نتیجے میں وہ سب اپنابوجھ خوداٹھانے کے قابل ہوگئے…!! ٭…یہاں یہ بات بھی قابلِ ذکرہے کہ مدینہ میں اوس وخزرج ودیگرقبائل سالہاسال سے باہم برسرِپیکارتھے، ان میں نسل درنسل خونریزیوں کااورتباہ کاریوں کاایک لامتناہی سلسلہ چلاآرہاتھا… ان کی باہم دشمنی ضرب المثل تھی… لیکن اب کلمۂ ’’لاالٰہ الااللہ‘‘پرایمان کی بدولت …ان کی صورتِ حال یکسر بدل گئی… پہلے جن کی دشمنی ضرب المثل تھی… اب ان کا’’ایثار‘‘ہمیشہ کیلئے ضرب المثل بن گیا… پہلے ایک ہی شہر(مدینہ)کے باشندے ہونے کے باوجودوہ آپس میں ایک دوسرے کے خون کے پیاسے تھے… لیکن اب مسلمان ہوجانے کے بعدنہ صرف یہ کہ آپس میں بھائی بھائی بن گئے … بلکہ اس سے بڑھ کریہ کہ بہت دوردراز… یعنی مکہ سے آئے ہوئے مہاجرین کے ساتھ بھی وہ اُخوت ومحبت کے ایسے بے مثال اورلازوال رشتے میں بندھ گئے کہ انسانی تاریخ میں شایدایسی کوئی اورمثال نہیں مل سکے گی۔یقینایہ ’’اللہ پرسچے اورحقیقی ایمان ‘‘ ہی کاکرشمہ تھا، اوریہ چیزآج تمام امت ِمسلمہ کو’’دعوتِ غوروفکر‘‘دے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میثاقِ مدینہ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۱۶۵</w:t>
      </w:r>
    </w:p>
    <w:p>
      <w:pPr>
        <w:spacing w:before="60" w:after="80" w:line="312" w:lineRule="auto"/>
        <w:ind w:right="288" w:left="288"/>
        <w:jc w:val="right"/>
      </w:pPr>
      <w:r>
        <w:rPr>
          <w:rFonts w:ascii="Jameel Noori Nastaleeq" w:hAnsi="Jameel Noori Nastaleeq"/>
          <w:color w:val="222222"/>
          <w:sz w:val="27"/>
        </w:rPr>
        <w:t>٭…میثاقِ مدینہ : مدنی زندگی کے آغازمیںتیسراجوفوری اوراہم ترین اقدام کیاگیاوہ ’’میثاقِ مدینہ‘‘کے نام سے معروف معاہدہ تھاجورسول اللہﷺنے اُس وقت وہاں موجوددیگراقوام ٗ خصوصاً یہودکے ساتھ کیا،یہ معاہدہ دولتِ اسلامیہ کے قیام کی طرف پیش قدمی کے سلسلے میںاہم ترین اقدام کی حیثیت رکھتاہے۔ اس معاہدے میں تمام شرکائے معاہدہ کے حقوق وفرائض کاتعین کیاگیااوراس سے متعلق تمام تفصیلات طے کی گئیں،گویایہ معاہدہ بنیادی دستورکی حیثیت رکھتاتھا۔ نیزاس معاہدے میں یہ بھی طے کیاگیاکہ تمام شرکائے معاہدہ باہم مل جل کررہیں گے،ایک دوسرے کامکمل احترام کریں گے،ایک دوسرے کیلئے ہمیشہ نیک نیتی ٗ خلوص اورخیرسگالی کااظہارکریں گے،آپس میں ایک دوسرے کے خلاف کسی قسم کی کوئی سارش نہیں کریں گے، ایک دوسرے کوکوئی نقصان نہیں پہنچائیں گے۔ یہی وجہ تھی کہ اس معاہدے کو’’معاہدۂ صلح‘‘ نیز’’معاہدۂ عدمِ جارحیت‘‘کے نام سے بھی تاریخ میں یادکیاجاتاہے۔ نیزیہ بھی طے کیاگیاکہ کسی بھی بیرونی دشمن کی طرف سے حملے کی صورت میں تمام شرکائے معاہدہ مشترکہ طورپردفاع کریں گے۔ مدنی زندگی کے آغازاوردولتِ اسلامیہ کے قیام کے بالکل ابتدائی دنوں میں ہی رسول اللہ ﷺ نے اس معاہدے کے ذریعے مدینہ میں موجوددیگرتمام اقوام کیلئے اپنی طرف سے نیک نیتی اورخیرسگالی کااظہارفرمایا، نیزتمام دنیاکوروزِاول سے ہی یہ پیغام دے دیاکہ دینِ اسلام مل جل کررہنے کاسبق سکھاتاہے، دینِ اسلام بقائے باہمی ٗ تحمل ٗ برداشت ٗ اوررواداری کی تاکیدوتلقین کرتاہے… رسول اللہﷺنے اس معاہدے کے ذریعے روزِاول سے ہی دیگرتمام اقوام کے ساتھ مل جل کررہنے کے اس اصول کواپناتے ہوئے نئے دورکاآغازفرمایا… لیکن دوسری طرف نیک نیتی ٗ یاخیرسگالی کے جذبات کاکوئی نام ونشان تک نظرنہیں آتاتھا، بلکہ وہاں تومسلسل خفیہ سازشوں کاایک لامتناہی سلسلہ تھا… جس نے مرورِوقت کے ساتھ رفتہ رفتہ بڑے فتنوں کی شکل اختیارکرلی۔ ٭٭٭ ------------------------------ الحمدللہ آج بتاریخ ۱۲/جمادیٰ الأولیٰ ۱۴۳۴ھ ، مطابق ۲۴/مارچ ۲۰۱۳ء بروزاتوار یہ باب مکمل ہوا۔ رَبَّنَا تَقَبَّل مِنَّا اِنّکَ أنتَ السَّمِیعُ العَلِیمُ ، وَتُب عَلَینَا اِنَّکَ أنتَ التَوَّابُ الرَّحِیم مشرکینِ مکہ کے خلاف غزوات کامختصرتذکرہ اورتنقیدی جائزہ : رسول اللہﷺنے تو’’بقائے باہمی‘‘کے سنہری اصول کواپناتے ہوئے مدنی زندگی کے بالکل آغازمیں ہی ’’میثاقِ مدینہ‘‘کے ذریعے وہاں آبادغیرمسلم اقوام کیلئے جذبۂ خیرسگالی کااظہارفرمایا، لیکن افسوس کہ دوسری طرف مسلمانوں کیلئے کوئی خیرسگالی نہیں تھی ،بلکہ وہاں توشب وروزمسلمانوں کے خلاف نفرتوں اورسازشوں کے تانے بانے بنے جارہے تھے، اور اس سلسلے میں سب سے زیادہ افسوس ناک اورقبیح ترین کردار’’رئیس المنافقین عبداللہ بن اُبی‘‘ کاتھا۔ انہی نامساعدحالات میں مزیدپریشانی یہ کھڑی ہوگئی کہ رسول اللہﷺکوباوثوق ذرائع سے یہ اطلاع ملی کہ اُدھرمکہ میں مشرکین بھی مسلسل مسلمانوں کے خلاف جلدازجلدکوئی فیصلہ کن اقدام کرناچاہتے ہیں اوراس مقصدکیلئے زوروشورکے ساتھ منصوبہ بندی کی جارہی ہے، کیونکہ مشرکین کویہ بات ہرگزگوارانہیں تھی کہ مسلمان ان کے شکنجے سے نکلنے کے بعداب مدینہ میں جاکرسکون واطمینان کی زندگی بسرکریں، وہاں پھلتے پھولتے رہیں اوران کی قوت میں اضافہ ہوتاچلاجائے،بالخصوص انہیں اُس تجارتی شاہراہ کی وجہ سے بہت زیادہ پریشانی لاحق تھی کہ جس پرسفرکرتے ہوئے ان کے تجارتی قافلے مکہ سے ملکِ شام آتے جاتے تھے، اوروہ شاہراہ مدینہ کے قریب سے گذرتی تھی۔ ایسی ہی صورتِ حال میں ایک روزمشرکینِ مکہ کے چندسرداروں کی طرف سے مدینہ میں ’’رئیس المنافقین عبداللہ بن اُبی‘‘کوایک خط موصول ہوا،جس میں مشرکینِ مکہ کی طرف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غزوۂ بدر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۱۷۰</w:t>
      </w:r>
    </w:p>
    <w:p>
      <w:pPr>
        <w:spacing w:before="60" w:after="80" w:line="312" w:lineRule="auto"/>
        <w:ind w:right="288" w:left="288"/>
        <w:jc w:val="right"/>
      </w:pPr>
      <w:r>
        <w:rPr>
          <w:rFonts w:ascii="Jameel Noori Nastaleeq" w:hAnsi="Jameel Noori Nastaleeq"/>
          <w:color w:val="222222"/>
          <w:sz w:val="27"/>
        </w:rPr>
        <w:t>غزوۂ بدر : چنانچہ ایسے ہی حالات میں ہجرت کے بعددوسرے ہی سال مشرکینِ مکہ کاایک لشکرجوکہ ہر قسم کے سامانِ حرب وضرب سے مسلح تھا ٗ مسلمانوں پرحملے کی غرض سے مدینہ کی جانب روانہ ہوا، رمضان کے مبارک مہینے میں مدینہ شہرسے کچھ فاصلے پرواقع ’’بدر‘‘نامی مقام پرمسلمانوں اورمشرکینِ مکہ کے درمیان یہ پہلی باقاعدہ جنگ تھی ، عجب کیفیت تھی ، ایک طرف ایک ہزارآزمودہ کارجنگجو… سامانِ جنگ کی بہتات… جبکہ دوسری طرف محض مٹھی بھر… تین سوتیرہ افراد… جنہیں سامانِ جنگ کی شدیدقلت کاسامناتھا… اس مختصرسی بے سروسامان جماعت کوکسی صورت ’’فوج‘‘نہیں کہاجاسکتاتھا…! لیکن جب جنگ شروع ہوئی تو’’سازوسامان‘‘اور’’کثرتِ تعداد‘‘کی بجائے مسلمانوں کااپنے اللہ پرخالص ایمان ٗ سچا توکل ٗاورجذبۂ سرفروشی کام آیا…چنانچہ انہوں نے انتہائی شجاعت وبہادری اورثابت قدمی کے ساتھ دشمن کامقابلہ کیا…جس کانتیجہ یہ ہواکہ مشرکینِ مکہ کے پاؤں اکھڑگئے …ان کے متعددبڑے بڑے سرداراورنامی گرامی قسم کے شہسواراس جنگ میں مارے گئے،اوروہ بہت زیادہ جانی ومالی نقصان اٹھانے کے بعدمیدان چھوڑکربھاگ کھڑے ہوئے۔ یوں مسلمانوں کے حق میں اس جنگ کابہت ہی اچھانتیجہ برآمدہوا، جبکہ مشرکینِ مکہ کی صفوں میں صفِ ماتم بچھ گئی… اوروہ بدترین شکست وہزیمت اورذلت ورسوائی کاداغ لئے ہوئے وہاں سے واپس مکہ کی جانب روانہ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غزوۂ اُحد</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۱۷۱</w:t>
      </w:r>
    </w:p>
    <w:p>
      <w:pPr>
        <w:spacing w:before="60" w:after="80" w:line="312" w:lineRule="auto"/>
        <w:ind w:right="288" w:left="288"/>
        <w:jc w:val="right"/>
      </w:pPr>
      <w:r>
        <w:rPr>
          <w:rFonts w:ascii="Jameel Noori Nastaleeq" w:hAnsi="Jameel Noori Nastaleeq"/>
          <w:color w:val="222222"/>
          <w:sz w:val="27"/>
        </w:rPr>
        <w:t>غزوۂ اُحد : مٹھی بھرمسلمانوں کے ہاتھوں اس بدترین شکست اورذلت ورسوائی کی وجہ سے مشرکینِ مکہ کے دلوں میں چونکہ انتقام کے شعلے خوب بھڑک رہے تھے … اس لئے ان سے زیادہ عرصہ صبرنہوسکا… اور اگلے ہی سال پہلے سے بہت زیادہ تیاری اورجوش وخروش کے ساتھ وہ مسلمانوں کونیست ونابودکردینے کی غرض سے مدینہ کی جانب روانہ ہوئے…ہجرت کے تیسرے سال شوال کے مہینے میں مدینہ شہرکے مضافات میں واقع ’’اُحد‘‘نامی مشہور ومعروف پہاڑکے دامن میں یہ دوسری جنگ لڑی گئی، اس موقع پردشمن کی تعدادتین ہزارتھی جبکہ ان کے مقابلے میںمسلمان صرف سات سوتھے… لیکن اس کے باوجودمسلمانوں نے اللہ پرتوکل کرتے ہوئے بہادری کے ایسے جوہردکھائے کہ دشمن کے چھکے چھوٹ گئے… اوریوں گویامسلمانوں کی فتح یقینی ہوگئی… لیکن وہ ’’تیرانداز‘‘جنہیں رسول اللہﷺ نے ایک پہاڑی راستے پرمقررفرمایاتھا،انہوں نے جب دیکھاکہ دشمن شکست کھاکربھاگ رہا ہے… تووہ اپنی جگہ سے اترآئے…اُدھربھاگتے ہوئے دشمن نے جب یہ منظردیکھا توموقع غنیمت جانتے ہوئے پلٹ کرمسلمانوں پرعقب سے پوری قوت کے ساتھ حملہ کردیا اوریوں صورتِ حال یکسربدل کررہ گئی…جس کے نتیجے میں مسلمانوںکوشدیدپریشانی کااوربڑے نقصان کاسامناکرناپڑا… البتہ’’اُحد‘‘کے موقع پر مسلمانوںکی یہ ’’بھول‘‘انہیں ہمیشہ کیلئے یہ ناقابلِ فراموش ’’سبق‘‘ سکھاگئی کہ انہیں ہرحال میں اللہ اوررسول ﷺ کے ہرحکم کی تعمیل کرناچاہئے… ورنہ نتیجہ ایساہی برآمدہوگا…!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غزوۂ خندق</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۱۷۲</w:t>
      </w:r>
    </w:p>
    <w:p>
      <w:pPr>
        <w:spacing w:before="60" w:after="80" w:line="312" w:lineRule="auto"/>
        <w:ind w:right="288" w:left="288"/>
        <w:jc w:val="right"/>
      </w:pPr>
      <w:r>
        <w:rPr>
          <w:rFonts w:ascii="Jameel Noori Nastaleeq" w:hAnsi="Jameel Noori Nastaleeq"/>
          <w:color w:val="222222"/>
          <w:sz w:val="27"/>
        </w:rPr>
        <w:t>غزوۂ خندق : اسی طرح ہجرت کے پانچویں سال پیش آنے والے ’’غزوۂ خندق‘‘(جسے ’’اَحزاب‘‘بھی کہاجاتاہے) کے موقع پرصورتِ حال یہ ہوئی کہ ’’غزوۂ اُحد‘‘کے محض دوسال بعدمشرکینِ مکہ دوبارہ آئے،اوراس بارمسلمانوں کوہمیشہ کیلئے جڑسے اکھاڑپھینکنے کاپختہ عزم لے کرآئے،اس موقع پران کی تعداددس ہزارتھی،رسول اللہﷺنے حفاظتی تدابیرکے سلسلے میں اپنے صحابۂ کرام سے مشورہ فرمایا،آخرحضرت سلمان فارسی رضی اللہ عنہ کے مشورے پر مدینہ شہرکے اطراف میں کافی وسیع وعریض اورگہری خندق کھودی گئی،اس مشکل ترین اور انتہائی پُرمشقت کام میں آپﷺ بنفسِ نفیس اپنے جاں نثارساتھیوں کے شانہ بشانہ شریک رہے،بلکہ پیش پیش رہے۔ مشرکین کالشکرجب وہاں پہنچاتو’’خندق‘‘کودیکھ کروہ حیرت زدہ رہ گئے،اورلاکھ کوشش کے باوجودوہ اسے پارنہ کرسکے،بس خندق کے اُس پارسے ہی تیروں کی بارش برساتے رہے ،اورمدینہ شہرکامحاصرہ کرکے بیٹھ گئے۔اس جان لیوامحاصرے نے جب طول پکڑا تو مدینہ شہرکے اندراشیائے خوردونوش کی شدیدقلت ہونے لگی۔مسلمانوں کوجب بھوک اور پیاس ستاتی تواس تکلیف کی شدت کوکم کرنے کیلئے پیٹ پرپتھرباندھ لیتے… تاکہ بھوک کی یہ شدت ان کے عزم واستقلال کی راہ میں رکاوٹ نہ بن سکے…اور یونہی شب وروزگذرتے رہے۔ آخرایک رات بہت تیزآندھی آئی ،طوفانی جھکڑ پوری طاقت سے چلنے لگے،سخت سردی کاموسم تھا،اوپرسے ایسی سیاہ اوربھیانک رات…اورپھرتیزرفتارآندھی اورگردوغبارکا ایساخوفناک طوفان آیا…کہ…ان کے خیمے اُکھڑگئے،برتن اُلٹ گئے،کھانے پینے کا تمام سامان ریت میں مل گیا، خالی برتن ہوامیں اُڑاُڑکران کے سروں سے ٹکرانے اورانہیں زخمی کرنے لگے… گھوڑے اوراونٹ بدحواس ہوکر…اوررسیاں تڑاکرسرپٹ اِدھراُدھر دوڑنے لگے…اورانہیں پاؤں تلے کچلنے لگے…بالآخراس بلائے ناگہانی سے گھبراکروہ سب وہاں سے بھاگ کھڑے ہوئے…جب صبح کی روشنی پھیلی تومسلمانوں نے اپنے سامنے صاف میدان دیکھا… دشمنوں کادوردورتک کوئی نام ونشان نظرنہ آیا…یہی وہ کیفیت ہے جس کاقرآن کریم میں سورۃ الأحزاب میں تفصیلی تذکرہ موجودہے۔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قیمتی ترین سبق</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۱۷۳</w:t>
      </w:r>
    </w:p>
    <w:p>
      <w:pPr>
        <w:spacing w:before="60" w:after="80" w:line="312" w:lineRule="auto"/>
        <w:ind w:right="288" w:left="288"/>
        <w:jc w:val="right"/>
      </w:pPr>
      <w:r>
        <w:rPr>
          <w:rFonts w:ascii="Jameel Noori Nastaleeq" w:hAnsi="Jameel Noori Nastaleeq"/>
          <w:color w:val="222222"/>
          <w:sz w:val="27"/>
        </w:rPr>
        <w:t>قیمتی ترین سبق : رسول اللہﷺکی حیاتِ طیبہ کے دوران جتنے غزوات پیش آئے … ان سب میں ہمیں جومیدانی صورتِ حال … اورپھرجونتیجہ نظرآتاہے… اس میں ہمیشہ کیلئے یہ انتہائی قیمتی ترین سبق اورپیغام پوشیدہ ہے کہ کسی بھی جنگ میں فتح یاشکست کادارومدارتعدادکی کثرت یاقلت پرنہیں ہے…نہ ہی اس چیزکاتعلق سامانِ جنگ کی کثرت یاقلت سے ہے… اگرچہ ان چیزوں کی بھی اپنی جگہ یقینابڑی اہمیت ہے،کیونکہ اسباب ووسائل کواختیارکرنا ضروری ہے… لیکن …فتح اورکامیابی کااصل دارومداراس بات پرہے کہ’’نیت خالص ہو،اورجذبہ صادق ہو‘‘کیونکہ میدانِ کارزارمیں ہتھیارتوٹوٹ سکتے ہیں…لیکن جذبہ اگرسچاہوتووہ کبھی نہیں ٹوٹ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اسلام بزورِشمشیرنہیں پھیلا</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۱۷۴</w:t>
      </w:r>
    </w:p>
    <w:p>
      <w:pPr>
        <w:spacing w:before="60" w:after="80" w:line="312" w:lineRule="auto"/>
        <w:ind w:right="288" w:left="288"/>
        <w:jc w:val="right"/>
      </w:pPr>
      <w:r>
        <w:rPr>
          <w:rFonts w:ascii="Jameel Noori Nastaleeq" w:hAnsi="Jameel Noori Nastaleeq"/>
          <w:color w:val="222222"/>
          <w:sz w:val="27"/>
        </w:rPr>
        <w:t>اسلام بزورِشمشیرنہیں پھیلا : ’’غزوات‘‘کے تذکرے کے موقع پریہ حقیقت بھی قابلِ ذکرہے کہ بہت سے لوگ یہ دعویٰ کرتے ہیں کہ’’ اسلام بزورِشمشیرپھیلاہے…اوریہ کہ رسول اللہﷺ نے خوب تلوار چلا چلاکر…لوگوں کوڈراڈراکر…زبردستی مسلمان بنایا…‘‘ بیمارذہنیت رکھنے والے ان افرادکایہ دعویٰ سراسرغلط اورباطل ہے،ان کی یہ بات مکمل طورپر بے بنیاداورحقائق کے منافی ہے۔ حقیقت یہ ہے کہ رسول اللہﷺنے اسلام تلوارکی نوک سے نہیں پھلایا…بلکہ اسلام تو آپؐکے حسنِ اخلاق ٗ بلندکردار ٗ اورآپؐکی مسلسل دعوت وتبلیغ کے نتیجے میں پھیلاہے… اسلام دینِ رحمت ہے،اسلام امن وامان کادین ہے،اسلام سلامتی کادین ہے،اسلام ہرانسان کی جان ومال اورعزت وآبروکی حفاظت کاحکم دیتاہے،انسانی خون کی جتنی قدر وقیمت اورحرمت وعظمت دینِ اسلام میں ہے اس کی مثال شایدکہیں اورنہیں مل سکے گی۔ قرآن کریم میں یہاں تک کہاگیاہے کہ: {…أَنَّہٗ مَن قَتَلَ نَفْساً بِغَیرِ نفْسٍ أَو فَسَادٍ فِي الأرضِ فَکَأَنَّمَا قَتَلَ النَّاسَ جَمِیعاً وَ مَن أَحْیَاھَا فَکَأَنَّمَا أَحْیَا النَّاسَ جَمِیعاً…} (۱) ترجمہ:(…جوشخص کسی کو ٗ بغیراس کے کہ وہ قاتل ہو ٗ زمینمیں فسادبرپاکرنے والاہو ٗ قتل کرڈالے ٗ توگویااس نے تمام لوگوں کوقتل کردیا، اور جو ------------------------------ (۱) المائدہ [۳۲] شخص کسی ایک کی جان بچالے اس نے گویاتمام لوگوں کوزندہ کردیا…) یعنی قرآن کریم میں اس ارشادِربانی کی روسے ایک انسان کاناحق خون کردینے والاشخص تمام انسانیت کاقاتل ہے، جبکہ جس کسی نے محض کسی ایک انسان کی جان بچائی اس نے گویاتمام انسانیت کوبچالیا… گویاوہ تمام انسانیت کامحسن ہے اورنجات دہندہ ہے…! اسی طرح قرآن کریم میں اللہ کے جلیل القدرپیغمبر حضرت ابراہیم علیہ السلام کی جس مشہورومعروف اورانتہائی جامع ومفصل دعاء کاتذکرہ ہے ٗاس میں یہی کیفیت نظرآتی ہے کہ انہوں نے اس دعاء میں سب سے پہلے اللہ سے امن وامان کی نعمت کاسوال کیا، جیساکہ ارشادِربانی ہے:{وَ اِذ قَالَ اِبرَاھِیمُ رَبِّ اجْعَل ھٰذَا البَلَدَ آمِناً} (۱) ترجمہ:(اورجب ابراہیم نے کہاکہ :اے میرے رب! توبنادے اس شہرکوامن کی جگہ) اورپھراس کے بعدآگے چل کراسی دعاء میں اللہ سے اپنے لئے نیزاپنی ذریت اوراہل وعیال کیلئے عقیدہ وایمان کی سلامتی کاسوال کیا، اس کے بعدنمازکی توفیق کاسوال کیا… اورپھررزق کی فراوانی اورخوشحالی مانگی۔ لہٰذااس دعاء میں جوترتیب واردہوئی ہے ٗ اس سے یہی بات واضح وثابت ہوتی ہے کہ امن وامان اورسلامتی وعافیت اس قدراہم چیز ہے کہ حضرت ابراہیم علیہ السلام نے سب سے پہلے اللہ سے اسی چیزکاسوال کیا… اوراس کے بعدباقی چیزیں مانگیں… یقیناجب امن وامان کی نعمت نصیب ہوگی ٗانسان کی جان ومال محفوظ ہوگی ٗتبھی توانسان اللہ کی عبادت کا فریضہ انجام دینے کے قابل ہوسکے گا، جان ومال محفوظ ہوگی تبھی توانسان مسجدجاسکے گا، اورتبھی حجِ بیت اللہ کیلئے سفرممکن ہوگا،اور تبھی توانسان اپنے لئے اوراپنے اہل وعیال کیلئے ------------------------------ (۱) ابراہیم [۳۵] رزقِ حلال کی تلاش میں گھرسے نکل سکے گا، محنت مشقت کرسکے گا…یہ ہے دینِ اسلام کی تعلیم، اوریہی چیزرسول اللہ ﷺکی سیرت مبارکہ میں بھی واضح نظرآتی ہے۔ ہاں البتہ جب مخالفین اوردشمنوں کی طرف سے ظلم وستم کے پہاڑتوڑے گئے ، معاملہ حدسے تجاوزکرگیا، زبردستی جنگ مسلط کردی گئی…تب رسول اللہﷺنے بھی اپنی حفاظت اوردفاع کی خاطرجوراستہ مناسب سمجھاوہ اختیارکیا۔ ٭اس سلسلے میں بہت بڑاثبوت یہی ہے کہ دشمنوں کے خلاف مسلح جدوجہدکی سب سے پہلے جس آیت میں اجازت دی گئی اس کااندازہی کچھ اس طرح ہے،چنانچہ ارشادِربانی ہے:{اُذِنَ لِلَّذِینَ یُقَاتَلُونَ بِأَنَّھُم ظُلِمُوا وَ اِنَّ اللّہَ عَلَیٰ نَصْرِھِم لَقَدِیرٌ الَّذِینَ اُخْرِجُوا مِن دِیَارِھِم بِغَیرِ حَقٍّ اِلَّا أَن یَّقُولُوا رَبُّنَا اللّہُ …} (۱) ترجمہ:(جن کے خلاف جنگ لڑی جارہی ہے انہیں مقابلے کی اجازت دی جاتی ہے ٗ کیونکہ ان پرظلم کیاگیاہے،بے شک اللہ ان کی مددپرقادرہے،یہ وہ ہیں جنہیں ناحق ان کے گھروں سے نکال دیاگیا،محض اس وجہ سے کہ انہوں نے یوں کہاکہ ’’ہمارارب صرف اللہ ہے‘‘۔ اس آیت کے مفہوم سے اوراس کے اندازسے یہ بات بالکل واضح ہوجاتی ہے کہ مخالفین کی طرف سے مظلوم مسلمانوں کے ساتھ ہرقسم کی ظلم وزیادتی ٗ جبراورسفاکی کاسلسلہ پہلے سے بلکہ دینِ اسلام کے ظہورکے بعدروزِاول سے ہی چلاآرہاتھا… اوراسی کیفیت میں طویل عرصہ گذرگیا… بلکہ پورامکی دورگذرگیا… اوراب ہجرت کے بعدمسلمانوں کی مدینہ منتقلی کے باوجودیہ مخالفین اپنی حرکتوں سے اورظلم وزیادتی کے اس سلسلے سے بازنہ آئے… تب ------------------------------ (۱) الحج[۳۹۔۴۰] جاکراس آیت میں مخالفین اوردشمنوں کے خلاف مظلوم مسلمانوں کواپنی حفاظت اوراپنے دفاع کی خاطرمسلح جدوجہدکی اجازت دی گئی۔ ٭اس کے علاوہ یہ بات بھی قابلِ ذکرہے کہ مشرکینِ مکہ کے خلاف جن غزوات کی نوبت آئی ان میں سے مشہورومعروف اوراہم ترین غزوات ’’بدر‘‘’’اُحد‘‘ اور’’خندق‘‘(جسے احزاب بھی کہاجاتاہے) ہیں۔ان جنگوں کے ناموں سے ہی یہ حقیقت عیاں ہوجاتی ہے کہ مشرکینِ مکہ اپنی پرانی فطرت اوراسلام دشمنی کے ہاتھوں مجبورہوکرمسلمانوں کونیست ونابودکردینے اورانہیں صفحۂ ہستی سے ہمیشہ کیلئے مٹادینے کے جنون میں خودمکہ سے سفر کرکے مدینہ پہنچے…کیونکہ یہ تمام مقامات مکہ میں نہیں ہیں، بلکہ مدینہ میں یااُس کے مضافات میں واقع ہیں…’’بدر‘‘مدینہ شہرسے کچھ فاصلے پرہے، ’’اُحد‘‘نامی پہاڑ تومدینہ شہرسے بالکل متصل ہی ہے،جبکہ ’’خندق‘‘کے آثارتوآج تک عین مدینہ شہرکے اندرہی موجودہیں۔ لہٰذاان تمام غزوات کے نام ہی یہ ظاہرکررہے ہیں کہ مشرکینِ مکہ اپنے شہرسے سفرکرتے ہوئے مدینہ پہنچے تھے ، اوریوں یہ جنگیں مسلمانوں پرمسلط کی گئی تھیں…نہ یہ کہ مسلمان خودلڑنے کیلئے مدینہ سے مکہ جاپہنچے… اوروہاں جاکرمشرکینِ مکہ کوللکارا… اور ان بے چاروں کولڑنے پرمجبورکرڈالا…! کچھ جنگیںمشرکینِ مکہ کے سوادیگرمشرکینِ عرب کے خلاف لڑی گئیں، اس کی وجہ بھی یہی تھی کہ وہ مشرک قبائل کسی نہ کسی شکل میں مسلمانوں کے خلاف جارحیت ٗ اشتعال اورفتنہ وفساد پھیلانے میں مشغول تھے ، لہٰذاان کی اس شرارت کے جواب میں ان کی سرکوبی ضروری سمجھی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مدنی زندگی کے دوسرے دورکاآغاز</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۱۸۱</w:t>
      </w:r>
    </w:p>
    <w:p>
      <w:pPr>
        <w:spacing w:before="60" w:after="80" w:line="312" w:lineRule="auto"/>
        <w:ind w:right="288" w:left="288"/>
        <w:jc w:val="right"/>
      </w:pPr>
      <w:r>
        <w:rPr>
          <w:rFonts w:ascii="Jameel Noori Nastaleeq" w:hAnsi="Jameel Noori Nastaleeq"/>
          <w:color w:val="222222"/>
          <w:sz w:val="27"/>
        </w:rPr>
        <w:t>مدنی زندگی کے دوسرے دورکاآغاز : نبوت کے تیرہویں سال جب ہجرت کاحکم نازل ہواتھا ٗ تواس حکم کی تعمیل میں رسول اللہ ﷺ نیزدیگرتمام مسلمان اپنے آبائی شہرمکہ کوچھوڑکرایک نئی منزل یعنی مدینہ کی جانب ہجرت کرگئے تھے،مدنی زندگی مکی زندگی سے بہت مختلف اوربہت بہترتھی ،کیونکہ یہاں مدینہ میں مشرکینِ مکہ نہیں تھے، نہ ہی ان کی طرف سے وہ تلخیوں اورایذاء رسانیوں کے سلسلے تھے…نہ ہی وہ خوف اوردہشت کی فضاء تھی… بلکہ یہاں توانصارِمدینہ کی طرف سے ملنے والی محبتیں اورعنایتیں تھیں ٗجنہوں نے مکہ سے آئے ہوئے اپنے ان بے سر وسامان بھائیوںپراپناسبھی کچھ نچھاورکردیاتھا… انہیں سرآنکھوں پربٹھایاتھا… ان کیلئے اپنے گھروں کے بھی اوراپنے دلوں کے بھی دروازے کھول دئیے تھے…! لیکن اس سب کچھ کے باوجوداپنے آبائی وطن کی محبت اوراس کیلئے دل میں کشش اورتڑپ انسان کی فطرت کاحصہ ہے… جس گھرمیں انسان نے آنکھ کھولی ہو… ہوش سنبھالاہو… جس گھرکے آنگن میں ’’ماں کے آنچل کی خوشبو‘‘رچی بسی ہو… اس گھرکوانسان مرتے دم تک کبھی فراموش نہیں کرسکتا…لہذا مدینہ میں ہرطرح کے آرام واطمینان کے باوجودمکہ سے آئے ہوئے مسلمانوں کواپنے آبائی شہرکی یادستاتی تھی۔ اورپھراس سے بھی بڑھ کریہ کہ وہاں مکہ میں ’’بیت اللہ‘‘تھا، جس کی زیارت اوردیدارکیلئے رسول اللہﷺ ودیگراہلِ ایمان بیتاب و بیقراررہتے تھے۔ مسلمانوں کے دلوں میں بیت اللہ کیلئے اوراپنے آبائی شہرمکہ کیلئے یہ فطری تڑپ تویقینا موجودتھی،البتہ مجموعی طورپروہ اب یہاں مدینہ میں پرسکون اورخوشگوارزندگی بسرکررہے تھے۔ لیکن ان کی یہی خوشگوارزندگی مشرکینِ مکہ سے برداشت نہیں ہوئی اوروہ مسلمانوں کونیست ونابودکردینے کی غرض سے وقتاً فوقتاً لشکرکشی کرتے رہے …جس کے نتیجے میں غزوہ ٔ بدراورپھرغزوۂ اُحدکی نوبت آئی … اوریوں مسلح جدوجہدکاایک سلسلہ چل نکلاتھا۔ البتہ اب غزوۂ خندق کے موقع پرمشرکینِ مکہ کی اتنے بڑے پیمانے پرپسپائی کے نتیجے میں جب رسول اللہﷺکوان کی طرف سے ایک حدتک بے فکری نصیب ہوئی تو آپؐ کے قلبِ مبارک میں عمرہ کی ادائیگی اوربیت اللہ کی زیارت کی خواہش پیداہوئی، انہی دنوں آپؐ نے ایک خواب بھی دیکھا ٗ جس میں کچھ ایسامنظرتھا کہ آپؐ اپنے صحابۂ کرام کے ہمراہ بیت اللہ کے طواف میں مشغول ہیں، ظاہرہے کہ یہ خواب اللہ سبحانہ وتعالیٰ کی طرف سے اپنے حبیبﷺ ودیگراہلِ ایمان کیلئے بہت بڑی بشارت تھی اورغیبی اشارہ تھا۔(۱) چنانچہ ۶ ؁ ہجری میں رسول اللہﷺ اپنے چودہ سوجاں نثاروں کے ہمراہ عمرے کی ادائیگی کی غرض سے مدینہ منورہ سے مکہ مکرمہ کی جانب روانہ ہوئے، اس موقع پران سبھی حضرات ------------------------------ (۱)قرآن کریم میں ارشادہے: {لَقَد صَدَقَ اللّہُ رَسُولَہٗ الرُّؤیَا بِالحَقِّ لَتَدخُلُنَّ المَسْجِدَ الحَرَامَ اِن شَآئَ اللّہُ آمِنِینَ…} یعنی’’یقینااللہ نے اپنے رسول کوسچاخواب دکھایاکہ ان شاء اللہ تم یقیناپورے امن وامان کے ساتھ مسجدِحرام میں داخل ہوگے… (سورۃ الفتح/۲۷) رسول اللہﷺ نیزمسلمانوں نے اس خواب کوبشارتِ عظیمہ سمجھا،کیونکہ نبی کاخواب بمنزلۂ وحی ہی ہوتاہے، اگرچہ اس خواب میں یہ تعیین نہیں کی گئی تھی کہ امن وامان کے ساتھ یہ عمرہ اسی سال ہوگایاآئندہ سال… لیکن مسلمانوں نے اس خوشخبری کوسننے کے بعد فوری تیاری شروع کردی اورپھرروانہ بھی ہوگئے۔ نے احرا م باندھ رکھے تھے، کیونکہ عمرے کی ادائیگی مقصودتھی، مزیدیہ کہ مشرکینِ مکہ پربھی یہ بات تاکہ خوب واضح ہوجائے کہ مسلمان محض عمرے کی نیت سے مکہ آرہے ہیں … اوریہ کہ جنگ لڑنے کاان کاقطعاًکوئی ارداہ نہیں ہے۔ لیکن طویل سفرکے بعدجب یہ حضرات مکہ کے قریب ’’حدیبیہ‘‘نامی مقام پرپہنچے توانہیں یہ افسوسناک اطلاع ملی کہ مشرکینِ مکہ جنگ لڑے بغیرکسی صورت مکہ میں داخلے کی اجازت نہیں دیں گے۔ (۱) یہ خبررسول اللہﷺودیگرمسلمانوں کیلئے بڑی تشویش اورپریشانی کاباعث بنی ،کیونکہ یہ حضرات تومحض بیت اللہ کی زیارت اورعمرے کی نیت سے آئے تھے، جنگ وجدال ان کا مقصودنہیں تھا، اوریہی وجہ تھی کہ وہ سب اس موقع پرغیرمسلح تھے اورحالتِ احرام میں تھے، اس موقع پررسول اللہ ﷺ اورمشرکینِ مکہ کے مابین اس سلسلے میں پیغامات کاتبادلہ بھی ہوتارہا، لیکن کوئی نتیجہ برآمدنہیں ہوا، تب مشرکینِ مکہ نے گفت وشنیدکی غرض سے اپناایک باقاعدہ وفدمسلمانوں کے پاس بھیجا، لیکن گفت وشنیدکے محض آغازپرہی یہ صورتِ حال پیش آئی کہ اس وفدکے سربراہ کے بارے میں حضرت ابوبکرصدیق رضی اللہ عنہ نے محسوس کیاکہ رسول اللہﷺکے ساتھ اس کااندازِتخاطب مناسب نہیں ہے،اس پرانہوں نے اسے ٹوکااورتنبیہ کرتے کہاکہ رسول اللہﷺکے ساتھ ادب اورتمیزسے گفتگوکرو، اس تنبیہ پروہ سرداربگڑگیا…اوردونوں میں جھڑپ ہوگئی… اوریوں یہ مذاکرات بھی ناکام ہوگئے اوروہ وفدواپس مکہ لوٹ گیا(۲) ------------------------------ (۱) ’’حدیبیہ‘‘نامی یہ مشہورومعروف تاریخی مقام مکہ مکرمہ سے نکلنے کے بعد جدہ کے راستے میں واقع ہے،آجکل یہ جگہ ’’شُمیسی‘‘کے نام سے معروف ہے۔ (۲) قریش مکہ نے اس موقع پراپنے سرداروں میں سے کسی کورسول اللہﷺکی طرف بھیجنے کی بجائے طائف اس کے بعدرسول اللہﷺنے فیصلہ فرمایاکہ مشرکینِ مکہ کے ساتھ مزیدگفت وشنیدکی غرض سے اپنے صحابہ میں سے کسی کومکہ روانہ کیاجائے،اورغوروفکرکے بعداس مقصدکیلئے حضرت عثمان بن عفان رضی اللہ عنہ کاانتخاب کیاگیا،چنانچہ رسول اللہﷺکے حکم کی تعمیل کرتے ہوئے حضرت عثمان بن عفان رضی اللہ عنہ مکہ پہنچے ،لیکن مشرکینِ مکہ نے ان کی کوئی بات سننے کی بجائے انہیں نظربندکردیا،مزیدیہ کہ مسلمانوں کونفسیاتی صدمہ پہنچانے کی غرض سے یہ افواہ پھیلادی کہ ہم نے عثمان کوقتل کردیاہے۔ ظاہرہے کہ یہ خبررسول اللہﷺ کیلئے نیزآپؐکے تمام جاں نثارساتھیوں کیلئے انتہائی تشویش ناک اوربڑے صدمے کاباعث تھی،لہٰذاآپؐ نے یہ افسوسناک خبرسننے کے بعد اپنے ساتھیوں کومخاطب کرتے ہوئے ارشادفرمایا’’عثمان کے خون کابدلہ لینافرض ہے‘‘یہ ارشادفرمانے کے بعدآپؐوہاں ایک ببول کے درخت کے نیچے بیٹھ گئے اوروہاں موجود ------------------------------ (باقی ازحاشیہ صفحۂ گذشتہ) سے آئے ہوئے اس سردارکوبھیجاجس کانام عروہ بن مسعودالثقفی تھا، واضح ہوکہ اگرچہ اس موقع پراس جھڑپ کی وجہ سے عروہ واپس چلے گئے تھے،لیکن رسول اللہﷺ کے ساتھ یہ مختصرسی ملاقات ان کے دل میںہمیشہ کیلئے نقش ہوکررہ گئی تھی اوروہ بہت زیادہ متأثرہوئے تھے،آخردوسال بعد(سن آٹھ ہجری میں) غزوۂ طائف کے موقع پریہ مسلمان ہوگئے تھے اورجب قبولِ اسلام کے بعدانہوں نے اپنی قوم کودینِ اسلام کی طرف دعوت وتبلیغ کاسلسلہ شروع کیاتوان کی قوم کو یہ بات پسندنہ آئی،اورایک روزجب یہ کسی ٹیلے پرچڑھے ہوئے نمازکیلئے اذان دے رہے تھے توان کی قوم سے رہا نہ گیااورانہوں نے چاروں طرف سے ان پرتیروں کی بوچھاڑکردی(حالانکہ یہ ان کے سردارتھے) جس کے نتیجے میں یہ شہیدہوگئے… یہاں یہ بات بھی قابلِ ذکرہے کہ بعدمیں ان کی ایک صاحبزادی’’ام سعید‘‘کاحضرت علی بن ابی طالب رضی اللہ عنہ کے ساتھ نکاح ہواتھا،جن سے ان کی دوبیٹیاں تھیں ’’ام حسن‘‘اور’’رملہ‘‘۔ (ملاحظہ ہو: البدایہ والنہایہ۔فصل فی ذکرزوجاتہ وبنیہ وبناتہ…/ج:۱۱۔ص:۲۴۔طبعۃ :دارہجر)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فرماں رواؤں کودعوتِ اسلام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۱۸۷</w:t>
      </w:r>
    </w:p>
    <w:p>
      <w:pPr>
        <w:spacing w:before="60" w:after="80" w:line="312" w:lineRule="auto"/>
        <w:ind w:right="288" w:left="288"/>
        <w:jc w:val="right"/>
      </w:pPr>
      <w:r>
        <w:rPr>
          <w:rFonts w:ascii="Jameel Noori Nastaleeq" w:hAnsi="Jameel Noori Nastaleeq"/>
          <w:color w:val="222222"/>
          <w:sz w:val="27"/>
        </w:rPr>
        <w:t>فرماں رواؤں کودعوتِ اسلام : ۶ ؁ ہجری میں مشرکینِ مکہ کے ساتھ کئے گئے معاہدۂ صلح یعنی ’’صلحِ حدیبیہ ‘‘کے نتیجے میں رسول اللہﷺکوجب مشرکینِ مکہ کی طرف سے قدرے بے فکری نصیب ہوئی تو آپؐ نے اس موقع سے فائدہ اٹھاتے ہوئے دینِ اسلام کی نشرواشاعت کے کام کومزیدوسعت دینے کی غرض سے ہجرت کے ساتویں سال مختلف فرماں رواؤں اورحکمرانوں کوخطوط ارسال فرمائے جن میں انہیں دینِ برحق قبول کرنے کی دعوت دی گئی تھی،کیونکہ دینِ اسلام کسی خاص قوم کیلئے نہیں ہے،بلکہ یہ توعالمگیردین ہے،آخری اورمکمل دین ہے،تمام بنی نوعِ انسان کی صلاح وفلاح اورنجات اسی دین سے وابستہ ہے،اللہ نے اپنے نبیﷺ کو ’’تمام دنیائے انسانیت ‘‘کیلئے ’’رحمت‘‘بناکربھیجاتھا،نہ کہ کسی مخصوص قوم کیلئے،لہٰذاآپؐ کی نبوت وبعثت زمان ومکان کی حدودوقیودسے بالاترتھی۔ جیساکہ ارشادِربانی ہے:{وَ مَا أرْسَلنَاکَ اِلّارَحمَۃً لِّلعَالَمِینَ} (۱) ترجمہ:(اورہم نے آپ کوتمام جہان والوں کیلئے رحمت بناکرہی بھیجاہے) نیزارشادہے:{قُل یَاأیُّھَا النَّاسُ اِنِّي رَسُولُ اللّہِ اِلَیکُم جَمِیْعاً الّذي لَہٗ مُلْکُ السَّمٰوَاتِ وَ الأرضِ لَااِلٰہَ اِلَّاھُوَ یُحْیِي وَیُمِیْتُ} (۲) ترجمہ:(آپ کہہ دیجئے کہ اے لوگو!میں تم سب کی طرف اس اللہ تعالیٰ کابھیجاہواہوںجس کی بادشاہی تمام آسمانوں اورزمین میں ہے،اس کے سواکوئی عبادت کے لائق نہیں،وہی زندگی دیتاہے اوروہی موت دیتاہے) ------------------------------ (۱) لانبیاء[۱۰۷] (۲) الأعراف[۱۵۸] نیزارشادہے:{وَمَاأرسَلْنَاکَ اِلّاکَاْفَّۃً لِّلنَّاسِ بَشِیْراً وَّنَذِیْراً} (۱) ترجمہ:(ہم نے آپ کوتمام لوگوں کیلئے خوشخبریاں سنانے والااورڈرانے والابناکربھیجاہے) نیزارشادہے:{وَأوحِيَ اِلَيَّ ھَذَا القُرآنُ لِأُنْذِرَکُمْ بِہٖ وَمَنْ بَلَغَ} (۲) ترجمہ:(اورمیرے پاس یہ قرآن بطوروحی کے بھیجاگیاہے تاکہ میں اس قرآن کے ذریعہ سے تم کواورجس کویہ قرآن پہنچے ان سب کوڈراؤں) نیزارشادہے:{تَبَارَکَ الَّذِي نَزَّلَ الفُرْقَانَ عَلَیٰ عَبدِہٖ لِیَکُونَ لِلعَالَمِینَ نَذِیْراً}(۳) ترجمہ:(بہت بابرکت ہے وہ اللہ تعالیٰ جس نے اپنے بندے پرفرقان اتاراتاکہ وہ تمام لوگوں کیلئے آگاہ کرنے والابن جائے) رسول اللہ ﷺکاارشادہے:(کَانَ النَّبِيُّ یُبْعَثُ اِلَیٰ قَوْمِہٖ خَاصَّۃً ، وَبُعِثتُ اِلَیٰ النَّاسِ عَامَّۃً) (۴) ترجمہ:(مجھ سے پہلے ہرنبی کوصرف اپنی ہی قوم کی طرف مبعوث کیا جاتا تھا،جبکہ مجھے تمام بنی نوعِ انسان کی طرف مبعوث کیاگیاہے) چنانچہ صلحِ حدیبیہ سے فائدہ اٹھاتے ہوئے رسول اللہﷺ نے ’’تبلیغِ دین‘‘کے اس فریضے کی انجام دہی کے طورپر متعدددعوتی خطوط تحریرفرمائے۔ ٭…’’اصلاح‘‘کاایک بنیادی اصول یہ ہے کہ انسان سب سے پہلے خوداپنی اصلاح کرے،اس کے بعداپنے اہل وعیال اورافرادِخانہ کی،پھراپنے اعزہ واقارب اوراپنے احباب کی،اس کے بعدعلاقائی سطح پریہ کام ہو،پھرملکی سطح پر… اوراگرحالات اجازت دیں تومناسب طریقے سے اورحکمت کے ساتھ عالمی سطح پریہ فریضہ انجام دیاجائے۔ ------------------------------ (۱)سبا[۲۸] (۲) الأنعام[۱۹] (۳)الفرقان[۱] (۴)بخاری[۳۲۸]کتاب التیمم وقول اللہ تعالیٰ:فان لم تجدواماء …،مسلم[۵۲۱]کتاب المساجدومواضع الصلاۃ۔ رسول اللہﷺنے اللہ کے دین کی طرف دعوت کاجوفریضہ انجام دیا ٗاس میںبھی ’’اصلاح‘‘ کایہی بنیادی اصول کارفرمانظرآتاہے ،چنانچہ ہم دیکھتے ہیں کہ: آپؐ کے اعلیٰ اخلاق ٗ بے داغ کردار اورپاکیزہ سیرت کے اپنے اورپرائے سبھی معترف تھے۔ اس کے بعدجب آپؐ کونبوت سے سرفرازکیاگیااوراللہ کاپیغام پہنچانے کافریضہ سونپاگیا ٗ تب آپؐنے سب سے پہلے اپنے اہلِ خانہ کودینِ حق قبول کرنے کی دعوت دی ۔ اس کے بعدجب اللہ کی طرف سے اپنے حبیبﷺکیلئے یہ حکم نازل ہوا: {وَأَنْذِر عَشِیْرَتَکَ الأقْرَبِینَ} (۱) یعنی:’’آپ اپنے قریبی رشتے داروں کوڈرایئے‘‘تب آپؐنے بنوہاشم اوربنوعبدالمطلب کواللہ کاپیغام پہنچاتے ہوئے دینِ برحق کی طرف بلایا، اوراسی سلسلے میں ’’کوہِ صفا‘‘پراجتماع کامشہورواقعہ پیش آیاتھا۔ اورپھرجب آیت ـ:{فَاصْدَع بِمَا تُؤمَرُ وَأَعرِضْ عنِ المُشْرِکِینَ} (۲) یعنی:’’آپ کوجس چیزکاحکم دیاجارہاہے اسے آپ کھول کرسنادیجئے اورمشرکین سے منہ پھیرلیجئے‘‘ (۳) نازل ہوئی تواس ارشادِربانی کی تعمیل کے طورپرآپؐنے دعوت ِدین کے اس سلسلے کووسعت دیتے ہوئے تمام مکہ والوں کواللہ کاپیغام پہنچایا ٗ جس کے نتیجے میں مشرکینِ مکہ کی جانب سے ایذاء رسانیوں کاآغازہوا۔ اس کے بعدآپؐ نے مکہ شہرسے باہرقرب وجوارکے علاقوں میں دعوت کافریضہ سرانجام ------------------------------ (۱)النمل[۲۱۴] (۲)الحجر[۹۴] (۳)یعنی اب رسول اللہ ﷺکویہ حکم دیاگیاکہ چھپ کرتبلیغ کرنے کی بجائے کھلم کھلااورعلیٰ الاعلان اللہ کے دین کی تبلیغ کریں ،اوراس سلسلے میں مشرکینِ مکہ کی طرف سے مخالفت وعداوت کاجب سامناکرناپڑے توان سے الجھنے کی بجائے ٗیااس بات پرافسردہ ہونے کی بجائے ان سے منہ موڑلیں (یعنی بس اللہ پربھروسہ رکھیں اورافسردہ ورنجیدہ نہوں…) دیا،اسی سلسلے میں ’’سفرِطائف‘‘کاتاریخی واقعہ پیش آیا،نیزانہی دنوں آپؐ نے مشرکینِ مکہ کی بجائے بیرونِ مکہ سے آنے والے ان افرادوقبائل پراپنی توجہ زیادہ مرکوزکی جن کی حج وعمرہ کی ادائیگی کی غرض سے ٗیاتجارت کے سلسلے میں مکہ شہرمیں آمدورفت رہتی تھی،اسی سلسلے میںحج کے موقع پرمدینہ سے آئے ہوئے چندافرادکے قبولِ اسلام کاواقعہ ٗ اورپھر’’بیعتِ عقبہ‘‘کامشہورواقعہ پیش آیاتھا۔ اورپھربالآخر ۶ ؁ ہجری میں’’صلحِ حدیبیہ ‘‘کے نتیجے میں جب مشرکینِ مکہ کی جانب سے قدرے بے فکری نصیب ہوئی اورحالات سازگارمحسوس ہوئے توہجرت کے ساتویں سال آپؐنے ارشادِربانی {وَمَاأرْسَلنَاکَ اِلّاکَاْفَّۃً لِّلنَّاسِ بَشِیْراً وَّنَذِیْراً} (۱) یعنی’’ہم نے آپ کوتمام لوگوں کیلئے خوشخبریاں سنانے والااورڈرانے والابناکر بھیجاہے‘‘ کے مصداق کے طورپر دعوت وتبلیغ کے اس سلسلے کوجزیرۃ العرب سے باہرکی دنیاتک وسعت دینے کاآغازفرمایا،اوراسی سلسلے میں مختلف فرمانرواؤں ٗ حکمرانوں ٗ امراء وسلاطین ٗ والیانِ ریاست ٗ اورسردارانِ قبائل کودعوتی خطوط ارسال کئے گئے۔ اس سلسلے میں درجِ ذیل امورقابلِ ذکرہیں: ٭…اُس دورمیں چونکہ یہ رواج تھاکہ کسی بھی قسم کی سرکاری خط وکتابت کیلئے مہرکو ضروری تصورکیاجاتاتھا،ان فرمانرواؤں کے شاہی درباروں میں پہنچنے والاکوئی ایساخط قبول نہیں کیاجاتاتھاکہ جس پرلکھنے والے کی مہرثبت نہو، بغیرمہرکے خط کوجعلی اورنقلی تصورکیا جاتاتھا۔ چنانچہ رسول اللہﷺنے ان فرمانرؤاوں کے ساتھ دعوتِ اسلام کے سلسلے میںخط وکتابت ------------------------------ (۱)سبا[۲۸]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قیصرِروم</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۱۹۳</w:t>
      </w:r>
    </w:p>
    <w:p>
      <w:pPr>
        <w:spacing w:before="60" w:after="80" w:line="312" w:lineRule="auto"/>
        <w:ind w:right="288" w:left="288"/>
        <w:jc w:val="right"/>
      </w:pPr>
      <w:r>
        <w:rPr>
          <w:rFonts w:ascii="Jameel Noori Nastaleeq" w:hAnsi="Jameel Noori Nastaleeq"/>
          <w:color w:val="222222"/>
          <w:sz w:val="27"/>
        </w:rPr>
        <w:t>٭…قیصرِروم : دعوتِ اسلام کے سلسلے میں پہلاخط قیصرِروم کے نام لکھاگیا، اُس زمانے میں سلطنتِ روم کا جوکوئی بھی بادشاہ ہوتااسے ’’قیصر‘‘کے لقب سے یادکیاجاتا، اُس دورمیں ’’ہرقل‘‘نامی شخص قیصرِروم تھا، یعنی روئے زمین کی عظیم ترین قوت ’’سلطنتِ روم‘‘کابادشاہ تھا۔ رسول اللہﷺکے صحابی حضرت دِحیہ بن خلیفہ الکلبی رضی اللہ عنہ قیصرِروم کے نام آپؐکا تحریرفرمودہ نامۂ مبارک لے کرمدینہ منورہ سے سفرکرتے ہوئے سلطنتِ روم کے دارالحکومت ’’قُسطَنطِینیہ‘‘کی جانب عازمِ سفرہوئے (۱) (۲)دورانِ سفرانہیں یہ اطلاع ملی کہ قیصرآجکل ’’ایلیاء‘‘(یعنی بیت المقدس)آیاہواہے، جس پرانہوں نے قُسطَنطِینیہ کی بجائے اپنے سفرکارُخ ایلیاء کی جانب موڑدیا۔ ------------------------------ (۱)حضرت دحیہ بن خلیفہ الکلبی رضی اللہ عنہ کے بارے میں یہ بات قابلِ ذکرہے کہ جبریل امین علیہ السلام جب بھی انسانی شکل میں رسول اللہﷺکے پاس تشریف لاتے توہمیشہ انہی کی شکل میں آیاکرتے تھے۔ (۲) اُس زمانے میں سلطنتِ روم کادارالحکومت ’’قسطنطینیہ‘‘تھا، یعنی موجودہ ’’استنبول‘‘جوکہ اب ترکی کامشہورومعروف شہرہے۔ دراصل سلطنتِ روم اورسلطنتِ فارس میں باہم سالہاسال سے مختلف محاذوں پر خونریزقسم کی جنگوں کاسلسلہ چلاآرہاتھا، کبھی ایک فریق کوغلبہ نصیب ہوتا، اورکبھی دوسرے فریق کو… یوں سالہاسال سے یہ سلسلہ جاری تھا…اورچونکہ خطے کے دیگرتمام ممالک اور ان میں بسنے والے عوام ان دونوں میں سے کسی ایک کے تابعِ فرمان اورزیرِ اثرتھے ٗ لہٰذا فریقین میں سے کسی ایک کی فتح اور دوسرے کی شکست کے دینی ٗسیاسی ٗسماجی واقتصادی اثرات صرف انہی دونوں تک محدودنہیں رہتے تھے ، بلکہ اس چیزکااثردوردرازکے علاقوں تک پہنچتاتھا، حتیٰ کہ اس چیزکااثرمکہ تک بھی پہنچتاتھا… فارسی چونکہ مشرک (آتش پرست)تھے، لہٰذاجب کسی محاذپرانہیں غلبہ نصیب ہوتاتومشرکینِ مکہ خوشیاں مناتے اور مسلمان غمگین ہوجاتے… جبکہ رومی چونکہ اہلِ کتاب تھے ٗ لہٰذا ان کی کامیابی پرمسلمان خوش ہوتے ٗ جبکہ مشرکین غمزدہ ہوجاتے…اس چیز کاتذکرہ قرآن کریم میں بھی ’’سورۃ الروم ‘‘کی بالکل ابتدائی آیات میں موجودہے ۔ جن دنوں حضرت دِحیہ بن خلیفہ الکلبی رضی اللہ عنہ رسول اللہﷺکانامۂ مبارک قیصرِ روم تک پہنچانے کی غرض سے محوِ سفرتھے ٗ دراصل انہی دنوں کسی اہم محاذپررومیوں کوفارسیوں کے مقابلے میں کوئی بڑی فتح نصیب ہوئی تھی ،اوراہلِ کتاب کے نزدیک ’’ایلیاء‘‘یعنی بیت المقدس کا بڑا تقدس تھااوراسے خاص مذہبی حیثیت حاصل تھی، لہٰذااس عظیم فتح کے موقع پر بطورِشکر عبادت کی غرض سے قیصران دنوںاپنے دارالحکومت ’’قُسطَنطِینیہ‘‘سے ’’ایلیاء‘‘یعنی بیت المقدس آیاہواتھا، چنانچہ رسول اللہﷺکے قاصدکوجب یہ خبرملی تووہ بھی قسطنطینیہ کی بجائے ایلیاء پہنچ گئے اورنامۂ مبارک قیصرکے حوالے کیا۔ قیصرنے رسول اللہﷺکانامۂ مبارک پڑھا، اورپھرغوروفکرکے بعداس نے اس بارے میں کسی بھی طرح مزیدمعلومات حاصل کرنے کافیصلہ کیا۔ اُس زمانے میں مشرکینِ مکہ کے تجارتی قافلوں کی بکثرت ملکِ شام آمدورفت رہاکرتی تھی چنانچہ رسول اللہﷺکانامۂ مبارک موصول ہونے پرقیصرِروم نے حکم دیاکہ مکہ کاکوئی باشندہ اگرنظرآئے تواسے فوراً اس کے سامنے پیش کیاجائے۔چنانچہ اس حکم کی تعمیل میں تلاش کاسلسلہ شروع کیاگیاتوجلدہی مشرکینِ مکہ کاایک قافلہ وہاں مل گیا، جسے بغیرکسی تاخیرکے قیصرکے روبروپیش کیاگیا۔قیصرنے اس وفدمیں موجودافرادسے دریافت کیاکہ تمہارے شہرمکہ میں نبوت کادعویٰ کرنے والے اس شخص کاتم میں سے قریبی رشتے دارکون ہے؟اس پرابوسفیان (جوکہ اُس وقت تک مسلمان نہیں ہوئے تھے)نے جواب دیاکہ ’’میں ہوں‘‘۔اس کے بعدقیصراورابوسفیان کے درمیان کچھ اس طرح سوال وجواب کاسلسلہ ہوا: ٭…قیصر:محمدکاخاندان کیساہے؟ ابوسفیان: شریف ہے ٭…قیصر:کیااس خاندان میں کسی اورنے بھی کبھی نبوت کادعویٰ کیاہے؟ ابوسفیان: نہیں ٭…قیصر: اس خاندان میں کبھی کوئی بادشاہ گذراہے؟ ابوسفیان :کبھی نہیں ٭…قیصر: جن لوگوں نے ان کادین قبول کیا وہ امیرہیں یاغریب؟ ابوسفیان: غریب لوگ ہیں ٭…قیصر: ان کے ماننے والے گھٹ رہے ہیں یابڑھ رہے ہیں؟ ابوسفیان: بڑھ رہے ہیں ٭…قیصر: کیا اس کے ماننے والوں میں سے کبھی کوئی اس سے منحرف بھی ہواہے؟ ابوسفیان: کبھی نہیں ٭…قیصر:کبھی تم لوگوں سے اس نے جھوٹ بھی بولاہے؟ ابوسفیان:نہیں ، بلکہ ہمارے علاقے میں وہ ’’صادق‘‘اور’’امین‘‘کے لقب سے مشہورہے ٭…قیصر: وہ کبھی اپنے وعدے یااقرارسے پھراہے؟ ابوسفیان: نہیں ، ایساکبھی نہیں ہوا، حال ہی میں اس سے ہمارامعاہدۂ صلح (۱)ہواہے، دیکھیں ٗ اس پروہ قائم رہتاہے یانہیں ٭…قیصر: تم لوگوں نے کبھی اس سے جنگ بھی کی ہے؟ ابوسفیان: ہاں ٭…قیصر:نتیجہ کیارہا؟ ابوسفیان: کبھی ہم غالب آئے اورکبھی وہ(۲) ٭…قیصر:اس کی تعلیمات کیاہیں؟ ابوسفیان:کہتاہے کہ’’ایک اللہ کی عبادت کرو، کسی کواس کاشریک نہ ٹھہراؤ، نمازپڑھو،سچ بولو، پاکیزہ اورباحیاء زندگی اختیارکرو،رشتے داروں کے ساتھ اچھاسلوک کرو،اورنیکی کے ------------------------------ (۱) یعنی صلحِ حدیبیہ (۲) یعنی اُس وقت تک مسلمانوں اورمشرکینِ مکہ کے مابین تین بڑی جنگوں کی نوبت آئی تھی ، بدر،اُحد، اورخندق(جسے احزاب کے نام سے بھی یادکیاجاتاہے) بدرکے موقع پرمسلمانوں کوغلبہ نصیب ہوا، اُحدکے موقع پرابتداء میں مسلمان غالب رہے ، لیکن بعدمیں اپنی ہی ایک غلطی کی وجہ سے جیتی ہوئی جنگ ہارگئے، جبکہ خندق کے موقع پرتوباقاعدہ جنگ کی نوبت ہی نہیں آئی …ابوسفیان کے اس جواب سے اسی بات کی طرف اشارہ مقصودتھاکہ ’’کبھی ہم غالب آئے اورکبھی وہ‘‘۔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کسریٰ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۱۹۹</w:t>
      </w:r>
    </w:p>
    <w:p>
      <w:pPr>
        <w:spacing w:before="60" w:after="80" w:line="312" w:lineRule="auto"/>
        <w:ind w:right="288" w:left="288"/>
        <w:jc w:val="right"/>
      </w:pPr>
      <w:r>
        <w:rPr>
          <w:rFonts w:ascii="Jameel Noori Nastaleeq" w:hAnsi="Jameel Noori Nastaleeq"/>
          <w:color w:val="222222"/>
          <w:sz w:val="27"/>
        </w:rPr>
        <w:t>٭…کسریٰ : دعوتِ اسلام کے سلسلے میں دوسراخط روئے زمین کی دوسری بڑی سلطنت اورعظیم قوت ’’فارس‘‘کے بادشاہ کے نام لکھاگیا، اُس دورمیں سلطنتِ فارس کاجوبھی بادشاہ ہوتااُسے ’’کسریٰ‘‘کے لقب سے یادکیاجاتاتھا،اُس زمانے میں’’ خسروپرویز‘‘نامی شخص کسریٰ تھا، یعنی فارس کابادشاہ تھا۔ سلطنتِ فارس کااگرچہ بڑاجاہ وجلال تھا، نیزیہ کہ خسروپرویزہی کا(ساسانی)خاندان ایک ہزارسال سے مسلسل نسل درنسل وہاں حکمرانی کررہاتھا، لیکن بالخصوص خسروپرویزکے دورِ حکومت میں سلطنتِ فارس کوجوجاہ وجلال اورعروج حاصل ہوا ٗ نیزوہاں کے شاہی دربارکو جوشان وشوکت اوررعب ودبدبہ نصیب ہوا… یہ چیزاس سے قبل کبھی نصیب نہیں ہوئی تھی غرضیکہ خسروپرویزانتہائی شان وشوکت اورجاہ وجلال والابادشاہ تھا۔ رسول اللہﷺ کے قاصدکی حیثیت سے مشہورصحابی حضرت عبداللہ بن حذافہ السہمی رضی اللہ عنہ (۱)نے ایک روزاپنے اہل وعیال کوالوداع کہا…اور آپؐ کانامۂ مبارک کسریٰ تک ------------------------------ (۱) عبداللہ بن حذافہ السہمی رضی اللہ عنہ کسی بھی عام انسان کی طرح مکہ کے گلی کوچوں میں کھیلتے کودتے ہوئے جوان ہوئے تھے… لیکن دینِ اسلام قبول کرنے کے بعدان کے ساتھ ’’قیصروکسریٰ‘‘کے حوالے سے ایسے حالات وواقعات پیش آئے کہ جن کی وجہ سے ان کاتذکرہ ہمیشہ کیلئے تاریخ کے صفحات میں بلکہ کتبِ حدیث میں محفوظ ہوگیا، اُس وقت روئے زمین کی دونوں عظیم ترین قوتوں کے بادشاہوں کے ساتھ ان کی ملاقات ہوئی ، اورعجیب وغریب حالات وواقعات پیش آئے ، کسریٰ خسروپرویزکے ساتھ توان کی ملاقات اسی موقع پریعنی سنہسات ہجری میں رسول اللہﷺ کی طرف سے مختلف فرمانرؤاوں کے نام دعوتی خطوط ارسال کئے جانے کے موقع پرہوئی، جبکہ سنہ ۱۹ہجری میں خلیفۂ دوم حضرت عمربن الخطاب رضی اللہ عنہ کے دورِ خلافت میں جب مشرق ومغرب میں ہرطرف اسلامی فتوحات کاایک سیلاب جاری تھا… تب یہ ملکِ شام میں سلطنتِ روم کے خلاف برسرِ پیکاراسلامی لشکرمیں شامل تھے ، وہاں ایک بارعجیب وغریب قسم کے حالات میں ایک ’’قیدی‘‘کی حیثیت سے انہیں قیصرِروم کے سامنے پیش کیاگیا… اورتبکس کس طرح اس نے ان کی دینی استقامت کاامتحان لیا…اورکیاکیاواقعات پیش آئے…اورکس طرح یہ سرخ روہوکروہاں سے واپس مدینہ پہنچے… ان واقعات کی وجہ سے تاریخ میں ان کانام ہمیشہ روشن رہے گا…اگراللہ کی طرف سے توفیق شاملِ حال رہی… اورزندگی نے وفاء کی …توان شاء اللہ کبھی ان کے حالات مفصل تحریرکروں گا، وماتوفیقی الاباللہ، علیہ توکلت والیہ اُنیب۔ پہنچانے کی غرض سے یکہ وتنہا… اپنے اللہ پربھروسہ کئے ہوئے ،مدینہ سے ہزاروں میل کی مسافت پرواقع سلطنتِ فارس کے دارالحکومت ’’مدائن‘‘ کی جانب محوِ سفرہوگئے … اوروہاں پہنچنے کے بعدشاہی دربارمیں جاکرنامۂ مبارک خسروپرویزکے حوالے کیا، جسے پڑھنے کیلئے خسرونے اپنے مترجم کوطلب کیا۔ اُس دورمیں فارس کے شاہی دربارمیں یہ دستورتھاکہ خسروپرویزکے نام جوبھی خط تحریر کیاجاتااُس میں سب سے اوپرخسروکانام لکھاجاتا،جبکہ رسول اللہﷺ کے نامۂ مبارک میں جب خسروکوسب سے اوپراللہ عزوجل کانام نظرآیا… تووہ انتہائی غضبناک اور آگ بگولہ ہوگیا… اور خط پڑھے بغیرہی اسے چاک کرڈالا…اورپھررسول اللہﷺ کے قاصدکی طرف اشارہ کرتے ہوئے اس نے اپنے درباریوں کوحکم دیاکہ اسے دھکے دے کریہاں سے نکال دیاجائے…نیزاس بدبخت نے اپنے کچھ کارندوں کومدینہ بھی بھیجاتاکہ نعوذباللہ رسول اللہﷺ کوگرفتارکرکے اس کے سامنے پیش کیاجائے(۱) رسول اللہﷺ کے قاصدعبداللہ بن حذافہ السہمی رضی اللہ عنہ سلطنتِ فارس سے واپس سفر کرتے ہوئے مدینہ پہنچے، رسول اللہﷺکی خدمت میں حاضرہوئے اورتمام صورتِ حال بیان کی،نیزیہ بھی بتایاکہ بدبخت خسروپرویزنے آپؐکانامۂ مبارک پرزے پرزے کرڈالا…محض اس لئے کہ اُس میں سب سے اوپراللہ عزوجل کانام لکھاہواتھا…یہ سن کر آپ ﷺنے فقط اتنافرمایا’’مَزَّقَ اللّہُ مُلْکَہٗ‘‘ یعنی’’ اللہ کرے اس کاملک بھی ٹکڑیٹکڑے ہوجائے‘‘ یعنی جس طرح اس نے اس خط کوپھاڑکرٹکڑے ٹکڑے کردیا… ------------------------------ (۱) ان کارندوں کی مدینہ آمد ٗ اورپھررسول اللہﷺ کے ساتھ گفتگو… اورپھراس کانتیجہ … یہ الگ موضوع ہے ، جوکہ تفصیل طلب ہے۔ اللہ کرے اسی طرح اس کی بادشاہت اوراس کے ملک کے بھی ٹکڑے ٹکڑے ہوجائیں… اللہ کی قدرت ملاحظہ ہوکہ اس واقعے کے بعدابھی چندروزہی گذرے تھے کہ اس قدرجاہ وجلال اوررعب ودبدبے والابادشاہ جوکہ خودکو’’شہنشاہ‘‘یعنی بادشاہوں کابادشاہ کہلاتاتھا ٗ ماراگیا… اوراس سے بھی بڑی بدبختی یہ ہوگئی کہ خوداپنے ہی بیٹے ’’شیرویہ‘‘کے ہاتھوں ماراگیا، اس کااپناہی بیٹا اسے قتل کرکے اس کے ملک اورتخت وتاج کامالک بن بیٹھا۔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نجاشی شاہِ حبشہ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۲۰۲</w:t>
      </w:r>
    </w:p>
    <w:p>
      <w:pPr>
        <w:spacing w:before="60" w:after="80" w:line="312" w:lineRule="auto"/>
        <w:ind w:right="288" w:left="288"/>
        <w:jc w:val="right"/>
      </w:pPr>
      <w:r>
        <w:rPr>
          <w:rFonts w:ascii="Jameel Noori Nastaleeq" w:hAnsi="Jameel Noori Nastaleeq"/>
          <w:color w:val="222222"/>
          <w:sz w:val="27"/>
        </w:rPr>
        <w:t>٭…نجاشی شاہِ حبشہ : دعوتِ اسلام کے سلسلے میں ایک خط ملکِ حبشہ کے بادشاہ کے نام تحریرکیاگیا، اُس زمانے میں حبشہ کے بادشاہ کو’’نجاشی‘‘کے لقب سے پکاراجاتاتھا، اورجس دورمیں یہ خط ارسال کیاگیااُن دنوں ’’اَصحمہ‘‘نامی شخص نجاشی تھا، یعنی ملکِ حبشہ کابادشاہ تھا، رسول اللہﷺ کے قاصدکی حیثیت سے یہ نامۂ مبارک حضرت عمروبن اُمیہ الضمری رضی اللہ عنہ لے کرگئے۔ نجاشی تودراصل بہت پہلے سے ہی دینِ اسلام اورپیغمبرِاسلام کی حقانیت وصداقت کامعترف تھا،دینِ اسلام کے بالکل ابتدائی دورمیں جب نبوت کاپانچواں سال چل رہاتھا، مشرکینِ مکہ کی طرف سے مسلمانوں کے ساتھ ظلم وزیادتی اورایذاء رسانیوں کاسلسلہ اپنے عروج پرتھا…تب رسول اللہﷺکے مشورے پربہت سے مسلمان مکہ سے ملکِ حبشہ کی جانب ہجرت کرگئے تھے،اورتب مشرکینِ مکہ کاایک وفدبھی ان کے تعاقب میں حبشہ پہنچاتھا،اورنجاشی کے سامنے ان مسلمانوں پراپنے آباؤاجدادکے دین سے غداری اورفتنہ وفسادپھیلانے کاالزام عائدکرتے ہوئے ان کی واپسی کامطالبہ کیاتھا،نجاشی نے اس موقع پران مسلمانوں کاموقف بھی سناتھااوردینِ اسلام کے بارے میں ان سے بہت کچھ معلومات حاصل کی تھیں اوربہت متأثرہواتھا،اورپھراس نے مشرکینِ مکہ کے وفد کو وہاں سے واپس لوٹ جانے کاحکم دیاتھا،جبکہ مسلمانوں کیلئے یہ فیصلہ سنایاتھاکہ یہ جب تک چاہیں یہاں ہمارے ملک میں راحت وسکون اورامن وامان کے ساتھ بے خوف وخطر زندگی بسرکرسکتے ہیں(۱) لہٰذانجاشی تو تبھی سے رسول اللہﷺنیزدینِ اسلام کی حقانیت سے واقف تھااوراس چیزکامعترف بھی تھا،البتہ اب رسول اللہﷺکی طرف سے اسے باقاعدہ دعوتِ اسلام کے سلسلے میں نامۂ مبارک موصول ہواتواب اس نے باقاعدہ اپنے قبولِ اسلام کااعلان کیا، اور رسول اللہﷺکی خدمت میں جوابی خط تحریرکرکے اس چیزکی باقاعدہ اطلاع بھی دی،جس پر آپؐنے نہایت مسرت کااظہارفرمایااوراس کیلئے دعائے خیربھی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مقوقس شاہِ مصر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۲۰۳</w:t>
      </w:r>
    </w:p>
    <w:p>
      <w:pPr>
        <w:spacing w:before="60" w:after="80" w:line="312" w:lineRule="auto"/>
        <w:ind w:right="288" w:left="288"/>
        <w:jc w:val="right"/>
      </w:pPr>
      <w:r>
        <w:rPr>
          <w:rFonts w:ascii="Jameel Noori Nastaleeq" w:hAnsi="Jameel Noori Nastaleeq"/>
          <w:color w:val="222222"/>
          <w:sz w:val="27"/>
        </w:rPr>
        <w:t>٭…مقوقس شاہِ مصر : ایک خط مقوقس شاہِ مصرکولکھاگیا، رسول اللہﷺکے قاصدکی حیثیت سے مقوقس کویہ خط حاطب بن ابی بلتعہ رضی اللہ عنہ نے پہنچایا،مقوقس نے رسول اللہﷺکے قاصدکابہت زیادہ احترام کیااورخوب مہمان نوازی کی ،نیزدینِ اسلام اورپیغمبرِاسلام کے بارے میں بہت سے سوالات کئے اوربہت سی معلومات حاصل کیں، جس پروہ انتہائی متأثرہوا، رسول اللہﷺ کی اوردینِ اسلام کی بہت زیادہ تعریفیں کرتارہااوراپنی عقیدت ومحبت کااظہارکرتا رہا…البتہ اصل مقصدجس کی خاطریہ نامۂ مبارک تحریرکیاگیاتھا… یعنی اسے قبولِ اسلام کی دعوت دی گئی تھی ٗ اس بارے میں وہ کچھ نہیں بولا…مکمل خاموشی اختیارکئے رکھی… اورآخرچندروزبعدرسول اللہ ﷺکیلئے بہت سے قیمتی ہدایاوتحائف اورنیک تمناؤں کے ------------------------------ (۱) اس بارے میں تفصیل ’’ہجرتِ حبشہ‘‘کے بیان میں گذرچکی ہے، صفحہ: ۷۱۔ اظہارکے ساتھ اس نے آپؐکے قاصدکوواپس روانہ کردیا۔ ٭…ان بڑی بڑی سلطنتوں کے علاوہ متعددچھوٹی بڑی ریاستوں کے حکمرانوں اور فرمانرواؤں کوبھی دعوتی خطوط تحریرکئے گئے ،مثلاًبحرین اورعُمان وغیرہ…جس کے نتیجے میں ان میں سے کسی نے دینِ اسلام قبول کیا،کسی نے انکارکیا،اورکسی نے محض نیک تمناؤں کے اظہارپراکتفاء کیا۔ غرضیکہ ان مختلف فرمانرواؤں کے نام ان دعوتی خطوط کے ذریعے ارشادِربانی:{قُل یَا أیُّھَا النَّاسُ اِنِّي رَسُوْلُ اللّہِ اِلَیْکُم جَمِیْعاً الّذي لَہٗ مُلْکُ السَّمَاوَاتِ وَ الأرضِ لَااِلٰہَ اِلَّاھُوَ یُحْیِي وَیُمِیْتُ} (۱) یعنی ’’آپ کہہ دیجئے کہ اے لوگو!میں تم سب کی طرف اس اللہ تعالیٰ کابھیجاہواہوںجس کی بادشاہی تمام آسمانوں اورزمین میں ہے،اس کے سواکوئی عبادت کے لائق نہیں،وہی زندگی دیتاہے اوروہی موت دیتاہے‘‘کی تعمیل بھی ہوگئی۔ نیزیہ کہ اس طرح دینِ اسلام کی نشرواشاعت کاسلسلہ اب جزیرۃ العرب کی حدودسے نکل کربیرونی دنیاتک وسعت اختیارکرگیا،اوراب وہاں بھی دینِ اسلام کے بارے میں چرچے ہونے لگے…یوں مجموعی طورپرمسلمانوں کے حق میں یہ چیزبہت ہی مفیدثابت ہوئی اوراس کے خوشگوارنتائج برآمدہوئے۔ ------------------------------ (۱)الاعراف[۱۵۸] الحمدللہ آج بتاریخ۲/ذوالحجہ ۱۴۳۴ھ ، مطابق۷/اکتوبر۲۰۱۳ء بروزپیریہ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غزوۂ خیبر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۲۰۵</w:t>
      </w:r>
    </w:p>
    <w:p>
      <w:pPr>
        <w:spacing w:before="60" w:after="80" w:line="312" w:lineRule="auto"/>
        <w:ind w:right="288" w:left="288"/>
        <w:jc w:val="right"/>
      </w:pPr>
      <w:r>
        <w:rPr>
          <w:rFonts w:ascii="Jameel Noori Nastaleeq" w:hAnsi="Jameel Noori Nastaleeq"/>
          <w:color w:val="222222"/>
          <w:sz w:val="27"/>
        </w:rPr>
        <w:t>غزوۂ خیبر : ہجرت کے چھٹے سال جب صلحِ حدیبیہ کے نتیجے میں رسول اللہﷺ اپنے جاں نثارساتھیوں کے ہمراہ عمرہ کئے بغیرمکہ سے واپس مدینہ پہنچے،تووہاں کچھ اس قسم کی خبریں موصول ہوئیں کہ خیبرکے یہودی بڑے لشکرکے ساتھ اورپوری تیاری کے ساتھ مدینہ پرحملے کی منصوبہ بندی کررہے ہیں۔ اس سے قبل آپؐ یہودیوں کوان کی مسلسل ریشہ دوانیوں اورمسلمانوں کے خلاف مسلسل سازشوں کی وجہ سے مدینہ سے نکال چکے تھے(۱) خیبرمیں ان کی بڑی تعدادآبادتھی اوروہ ان کی قوت کامرکزتھا،مزیدیہ کہ مدینہ سے نکالے گئے ان کے بعض مشہوراورطاقتورقبیلے خصوصاً’’بنونضیر‘‘اور’’بنوقریظہ‘‘بھی اب خیبرمیںان سے آملے تھے ۔ صلحِ حدیبیہ کے نتیجے میں رسول اللہﷺ اورآپؐ کے جاں نثارساتھیوں کومشرکینِ مکہ کی طرف سے جب قدرے بے فکری نصیب ہوئی تواب اس موقع سے فائدہ اٹھاتے ہوئے آپؐ نے یہودکی سرکوبی کی غرض سے مناسب کارروائی کافیصلہ فرمایا، چنانچہ اسی سلسلے میں طے یہ پایاکہ بجائے اس کے کہ یہیں مدینہ میں بیٹھ کریہودی فوج کی یہاں آمدکاانتظار کیاجائے … بہتریہ ہے کہ خودان کی طرف کوچ کیاجائے اورانہیں مزیدمہلت نہ دی جائے۔ ------------------------------ (۱) مدینہ سے یہودکے اخراج یاجلاوطنی کیلئے قرآن کریم میں’’حشر‘‘کالفظ استعمال کیاگیاہے اوران کے اس حشرکامفصل تذکرہ ’’سورۃ الحشر‘‘میں موجودہے۔ چنانچہ سن سات ہجری میں رسول اللہﷺاپنے چودہ سوجاں نثاروںکے ہمراہ مدینہ سے سفرکرتے ہوئے تقریباًایک سوپچاسی کلومیٹرکی مسافت پرواقع شہر’’خیبر‘‘پہنچے،مسلمانوں کی وہاں آمدپروہ لوگ قلعہ بندہوکربیٹھ گئے ، جس پرمسلمانوں نے ان کامحاصرہ کرلیا، مرورِوقت کے ساتھ متعددچھوٹے بڑے قلعے فتح ہوتے چلے گئے،کہیں معمولی مزاحمت ہوئی ، کہیں بڑی جنگ کی نوبت بھی آئی،البتہ ایک بہت بڑاقلعہ تھاجہاں کارروائی آگے نہیں بڑھ رہی تھی ، محاصرہ کافی طول پکڑچکاتھااوریہ چیزخودمسلمانوں کیلئے بھی کافی تشویش کا باعث بنی ہوئی تھی…آخرایک روزرسول اللہﷺنے فرمایا’’لَاُعْطِیَنَّ الرّایَۃَ غَداً رَجُلاً یُحِبَّ اللّہَ وَ رَسُولَہٰٗ وَ یُحُبُّہُ اللّہُ وَ رَسُولُہٗ‘‘ یعنی ’’کل میں جھنڈاایسے شخص کودوں گاجواللہ اوررسول سے محبت کرتاہے ٗ اوراللہ اوررسول بھی اس سے محبت کرتے ہیں‘‘ ۔ ظاہرہے کہ رسول اللہﷺکی طرف سے یہ بہت بڑی خوشخبری تھی …اوربہت بڑی گواہی تھی … اُس شخص کے بارے میں کہ جسے کل علم سونپاجاناتھااورسپہ سالاری وقیادت کی ذمہ داری جس کے حوالے کی جانی تھی …اس کے حق میں یہ بہت بڑی گواہی تھی کہ وہ اللہ اوررسول سے محبت کرتاہے، نیزاللہ اوررسول بھی اس سے محبت کرتے ہیں۔ چنانچہ لشکرمیں موجودبڑے بڑے صحابۂ کرام رضوان اللہ علیہم اجمعین نے وہ رات اسی آرزو میں گذاری کہ کاش کل صبح رسول اللہﷺمیرانام پکاریں…اورجب صبح کاسورج طلوع ہوا تورسول اللہﷺکی آوازگونجی’’أینَ عَلي‘‘ یعنی ’’علی کہاں ہیں؟‘‘ تب حضرت علی رضی اللہ عنہ حاضرِخدمت ہوئے ، رسول اللہﷺنے اپنے دستِ مبارک سے انہیں عَلَم عطاء فرمایا، نیزفتح اورخیروبرکت کی دعائیں دیتے ہوئے انہیں رخصت فرمایا۔ رسول اللہﷺکے حکم کی تعمیل میں حضرت علی بن ابی طالب رضی اللہ عنہ اسلامی لشکرکی قیادت کرتے ہوئے دشمن کی جانب پیش قدمی کرنے لگے،آمناسامناہوا، کافی سنسنی خیزاوراعصاب شکن قسم کی جنگ لڑی گئی۔ اس موقع پریہودی فوج کی قیادت ’’مرحب‘‘نامی شخص کررہاتھا ٗجس کابڑارعب اوردبدبہ تھا…جس کی بہادری کے بڑے چرچے تھے…مزیدیہ کہ وہ اُس دورکابڑانامی گرامی پہلوان بھی تھا…چنانچہ اس نے انتہائی غروروتکبرکے ساتھ حضرت علی رضی اللہ عنہ کو للکارا، جواب میں حضرت علی رضی اللہ عنہ نے اس پرایسابھرپوروارکیاکہ غروروتکبرکاوہ پتلا… پلک جھپکتے میںہی زمیں بوس ہوگیا… اورپھرآخرتمام شہر’’خیبر‘‘مسلمانوں کے ہاتھوںفتح ہوگیا،اوررسول اللہﷺ اپنے لشکرسمیت کامیاب وکامران واپس مدینہ تشریف لے آئے۔ ٭٭٭ ------------------------------ الحمدللہ آج بتاریخ۳/ذوالحجہ ۱۴۳۴ھ ، مطابق۸/اکتوبر۲۰۱۳ء بروزمنگل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مدنی زندگی کے تیسرے دورکاآغاز</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۲۰۸</w:t>
      </w:r>
    </w:p>
    <w:p>
      <w:pPr>
        <w:spacing w:before="60" w:after="80" w:line="312" w:lineRule="auto"/>
        <w:ind w:right="288" w:left="288"/>
        <w:jc w:val="right"/>
      </w:pPr>
      <w:r>
        <w:rPr>
          <w:rFonts w:ascii="Jameel Noori Nastaleeq" w:hAnsi="Jameel Noori Nastaleeq"/>
          <w:color w:val="222222"/>
          <w:sz w:val="27"/>
        </w:rPr>
        <w:t>مدنی زندگی کے تیسرے دورکاآغاز : ’’صلحِ حدیبیہ‘‘ کے بعد تقریباًدوسال امن سے گذرے ، لیکن قریشِ مکہ کویہ امن پسندنہ آیا…اورانہوں نے عہدشکنی کی،ان کے ایک حلیف قبیلے ’’بنوبکر‘‘نے مسلمانوں کے حلیف قبیلے’’ بنوخزاعہ ‘‘پر ایک رات اچانک حملہ کردیا،بہت سے لوگوں کوقتل کرڈالا،بے حد نقصان پہنچایا،اوربڑی تعدادمیں مویشی (۱)بھی ہنکالے گئے…صلحِ حدیبیہ کی روسے قریش کوچاہئے تھاکہ وہ اپنے حلیف قبیلے کواس خونریزی اورشرانگیزی سے روکتے،لیکن ایسا کرنے کی بجائے خودانہوں نے بھی اپنی فطری شرپسندی کاثبوت دیتے ہوئے جان ومال سے انہیں پوری طرح مددفراہم کی،جوکہ اس معاہدۂ صلح کی صریح خلاف ورزی تھی اوربہت بڑی عہدشکنی تھی۔ مسلمانوں کے حلیف قبیلے کاایک وفدمکہ سے سفرکرتاہوامدینہ پہنچا،رسول اللہﷺکے سامنے اس بارے میں فریادکی،اورمددکاطلبگارہوا۔ اس پررسول اللہﷺنے فوری اقدام کے طورپراپناایک قاصدقریشِ مکہ کی جانب روانہ فرمایا، تاکہ وہ انہیں یاددہانی کرائے کہ ان کی یہ حرکت معاہدۂ صلح کی کھلی خلاف ورزی ہے۔ نیزاس موقع پراس قاصدنے ان کے سامنے وہ تین تجاویزپیش کیں جوکہ رسول اللہﷺ ------------------------------ (۱) یہاں یہ وضاحت ہوجائے کہ اصل میں یہ لفظ’’مواشی‘‘ہے،لیکن چونکہ اردومیں بڑے پیمانے پر’’مویشی‘‘ مشہورچکاہے…لہٰذامیں نے بھی مویشی ہی لکھنامناسب سمجھا۔ نے اس قاصدکے ذریعے ان کیلئے بھجوائی تھیں: ٭پہلی تجویزیہ کہ قریشِ مکہ اپنے حلیف قبیلے کواس بات پرمجبورکریں کہ وہ مسلمانوں کے حلیف قبیلے کوپہنچنے والے نقصان کی مکمل تلافی کرے اور’’خون بہا‘‘وغیرہ اداکرے۔ ٭دوسری تجویزیہ کہ اگروہ اپنے اس حلیف قبیلے کونقصان کی تلافی پرمجبورنہیں کرسکتے توپھر ان سے لاتعلقی اورمکمل براء ت وبیزاری کااعلان واظہارکریں۔ ٭اگروہ ان مذکورہ دونوں تجویزوں میں سے کسی پر بھی عمل نہیں کرتے توپھرتیسری اور آخری تجویزیہ کہ اس معاہدۂ صلح کوختم کردیاجائے…کیونکہ جس صلح کی نہ توکوئی پابندی ہو ٗ اورنہ ہی اس کاکوئی فائدہ ہو…توپھرایسی صلح کاکیافائدہ…؟کہ جس کی پابندی ہی نہیں کرنی۔ قریشِ مکہ نے اس قاصدکی زبانی رسول اللہﷺکی طرف سے پیش فرمودہ یہ تینوں تجاویزسنیں،اورتب انہوں نے گھمنڈمیں آکرتیسری تجویزقبول کی،یعنی معاہدۂ صلح کے خاتمے کااعلان کردیا،اورقاصدکویہ کہتے ہوئے واپس چلے جانے کوکہاکہ’’آج کے بعد ہماری تمہاری صلح ختم…‘‘اس کاصریح مطلب یہ تھاکہ اب مشرکینِ مکہ کی طرف سے مسلمانوں کیلئے دوبارہ یہ ’’اعلانِ جنگ‘‘تھا۔(۱) رسول اللہﷺکاقاصدواپس مدینہ پہنچا،اوررسول اللہﷺکی خدمت میں حاضرہوکرتمام صورتِ حال سے مطلع کیا…اس پرآپؐنے بھی اپنے جان نثارصحابۂ کرام کوجنگ کیلئے تیاری کاحکم دیا،اورپھرسن آٹھ ہجری میں جب رمضان کامبارک مہینہ چل رہاتھا…تب ------------------------------ (۱)اوریوں مدنی زندگی کادوسرادورجس کی ابتداء’’صلحِ حدیبیہ‘‘سے ہوئی تھی ٗ دوسال جاری رہنے کے بعداپنے اختتام کوپہنچا،اوراب تیسرے اورآخری دورکاآغازہوا۔ رسول اللہﷺدس ہزارجاں نثاروں پرمشتمل لشکرکی قیادت کرتے ہوئے مدینہ سے مکہ کی جانب محوِسفرہوگئے۔ اورجب یہ لشکرسینکڑوں میلوں کی طویل مسافت طے کرنے کے بعدمکہ کے مضافات میں پہنچا،تب مشرکینِ مکہ نے اس خدائی فوج کاجوش وجذبہ اورجاہ وجلال دیکھا…تووہ حیران وپریشان اوردم بخودرہ گئے،انہیں اپنی آنکھوں پریقین ہی نہیں آرہاتھا…اورتب انہیں اس لشکرکامقابلہ کرنے کی ٗیاآگے بڑھ کرکسی قسم کی مزاحمت یامقابلہ کرنے کی جرأت ہی نہ ہوسکی…اوریہ خدائی فوج اندرونِ مکہ کی جانب مسلسل پیش قدمی کرتی چلی گئی۔ رسول اللہﷺآج مکہ میں فاتح کی حیثیت سے داخل ہورہے تھے،آٹھ سال قبل آپؐجہاں سے خفیہ طورپرانتہائی کسمپرسی وبے بسی کے عالم میں نکلے تھے…آج وہاں عظیم فاتح وغالب کی حیثیت سے داخل ہوتے وقت کوئی جشنِ فتح نہیں تھا…کوئی جوشِ انتقام نہیں تھا…کوئی دھوم دھڑکانہیں تھا…کوئی شادیانے نہیں بج رہے تھے…کوئی فخرنہیں تھا…کوئی غرورنہیں تھا…اورکوئی لوٹ مارنہیں تھی…وہاں توبس یہ کیفیت تھی کہ… آپؐاپنے رب کے سامنے انتہائی خشوع وخضوع کامظاہرہ کرتے ہوئے…اوراپنے رب کی تسبیح اورحمدوثناء بیان کرتے ہوئے …آگے بڑھ رہے تھے،اوراس قدر عجز وانکسار تھاکہ باربارآپؐکی پیشانی مبارک آپؐ کی اونٹنی کی گردن سے ٹکرانے لگتی تھی…(۱) ------------------------------ (۱)اللہ سبحانہٗ وتعالیٰ کی طرف سے اس عظیم نعمت اوراتنی بڑی فتح کے موقع پرکہ جسے قرآن کریم میں’’فتحِ مبین‘‘کے نام سے یادکیاگیا…اس موقع پرآپؐ کااپنے رب کے سامنے اس قدرعجزوانکساراورخشوع وخضوع…یقینااس میں امت کیلئے بھی یہ اہم ترین سبق ہے کہ جس قدراللہ کی طرف سے نعمتوں کاسلسلہ بڑھتاجائے اسی قدربندۂ مؤمن کی گردن بھی اپنے خالق ومالک کے سامنے جھکتی چلی جائے…اوراسی قدراس منعم ومحسن کی عبادت اوراطاعت وفرمانبرداری کاجذبہ بڑھتاچلاجائے… اس کیفیت میں آپؐاپنے جاں نثارساتھیوں کی معیت میں مکہ شہرمیںداخل ہوئے… اوراس موقع پرمکہ شہرکے گلی کوچوں سے گذرتے وقت آپؐنے اعلان فرمایا’’جوکوئی اپنے گھرکادروازہ بندرکھے گا ٗاُس کیلئے امان ہے،جوکوئی بغیرہتھیارکے خالی ہاتھ نظرآئے گا اس کیلئے بھی امان ہے،جوکوئی کعبۃ اللہ میں داخل ہوجائے ٗ اس کیلئے بھی امان ہے‘‘۔ اس موقع پرسردارانِ قریش میں سے مشہورشخصیت ابوسفیان نے دینِ اسلام قبول کرنے کااعلان کیا،تب رسول اللہﷺنے شہرمکہ میں ان کے مقام ومرتبے کالحاظ کرتے ہوئے ان کی دلجوئی کی خاطریہ اعلان بھی فرمایاکہ’’جوکوئی ابوسفیان کے گھرمیں داخل ہوجائے ٗ اس کیلئے بھی امان ہے‘‘۔ قابلِ غورہے یہ بات کہ فتحِ مکہ کے اس تاریخی موقع پرکہ جب رسول اللہﷺمکمل بااختیاراورغالب وفاتح تھے…جبکہ قریشِ مکہ مغلوب ولاچارتھے…لیکن اس کے باوجودآپؐنے اس موقع سے فائدہ اٹھاتے ہوئے کوئی ایسااعلان نہیں کیاکہ’’آج جوکوئی مسلمان ہوجائے ٗ فقط اسی کیلئے امان ہے…‘‘ایسی کوئی دھمکی نہیں دی کہ’’آج جان بچانے کابس ایک ہی طریقہ ہے کہ سب مسلمان ہوجاؤ…‘‘بلکہ بس یہ فرمایاکہ جوکوئی اپنے گھرکادروازہ بندرکھے… یابغیرہتھیارکے نظرآئے…اس کیلئے امان ہے…یعنی جوہمیں تنگ نہیں کرے گا…ہم بھی اسے تنگ نہیں کریں گے…!! ٭…اس موقع پررسول اللہﷺکے جاں نثارساتھیوں میں سے جومہاجرین تھے کہ جن کا اصل وطن یہی شہرمکہ ہی تھا، آج وہ آٹھ سال بعداپنے وطن ٗاپنے شہر ٗاور اپنے آباؤاجدادکے گھروں کودیکھ رہے تھے …جہاں وہ پیداہوئے…جہاں کھیلے کودے …جہاں بچپن گذارا…اورپھرآج سے آٹھ سال قبل انتہائی بے سروسامانی اورکسمپرسی کی کیفیت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انصارِمدینہ کی تشویش…اورپھرمسرت…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۲۱۵</w:t>
      </w:r>
    </w:p>
    <w:p>
      <w:pPr>
        <w:spacing w:before="60" w:after="80" w:line="312" w:lineRule="auto"/>
        <w:ind w:right="288" w:left="288"/>
        <w:jc w:val="right"/>
      </w:pPr>
      <w:r>
        <w:rPr>
          <w:rFonts w:ascii="Jameel Noori Nastaleeq" w:hAnsi="Jameel Noori Nastaleeq"/>
          <w:color w:val="222222"/>
          <w:sz w:val="27"/>
        </w:rPr>
        <w:t>٭…انصارِمدینہ کی تشویش…اورپھرمسرت… : فتحِ مکہ کے بعدرسول اللہﷺمتعدددنوں تک مکہ میں ہی مقیم رہے،ایک روزآپؐبیت اللہ کے قریب اپنے دونوں ہاتھ بلندکئے ہوئے…انتہائی خشوع وخضوع اورانہماک کے ساتھ اپنے رب کے ساتھ دعاء ومناجات میں مشغول تھے،اس موقع پروہاں موجودصحابۂ کرام رضوان اللہ علیہم اجمعین میں سے کچھ انصارِمدینہ بھی تھے،جوبڑی ہی عقیدت ومحبت کے ساتھ انتہائی والہانہ اندازمیں آپؐکی جانب دیکھ رہے تھے…دنیاومافیہاسے بے خبر…بس اسی نظارے میں محوتھے…انہیں یہ منظربہت ہی اچھالگ رہاتھا…اوروہ دل ہی دل میں رسول اللہﷺکی اس کیفیت پر…اوراس اداپر… فدا ہوئے جارہے تھے…کہ اچانک اسی لمحے ان میں سے کسی کے دل میں یہ خیال آیاکہ مکہ تورسول اللہ ﷺ کاآبائی شہرہے،جوکہ اب فتح ہوچکاہے،اپنے آبائی شہر اورآبائی وطن سے محبت اوراس کے ساتھ جذباتی تعلق توہرانسان کیلئے فطری چیزہے…کہیں اب ایسانہوکہ رسول اللہﷺ سوچیں کہ’’ میرااپناشہرتواب فتح ہوچکا،لہٰذااب واپس مدینہ جانے کی بجائے یہیں مستقل قیام کرلیاجائے…‘‘اورتب ہماراکیابنے گا…؟ہماراکیاحال ہوگا…؟رسول اللہﷺ کی جدائی کادکھ ہم کس طرح سہہ سکیں گے…؟ دل میں یہ خیال آتے ہی وہ شخص پریشان ہوگیا…کچھ ترددکے بعداس نے اپنے برابر والے کے ساتھ سرگوشی کے اندازمیں اپنی اس پریشانی کااظہار کیا…تب وہ بھی پریشان اوراداس ہوگیا…اس نے کسی اورکے ساتھ سرگوشی کی…اوریوں حضرات انصارجو تھوڑی دیرقبل تک رسول اللہﷺکی اس اداپرفریفتہ ہوئے جارہے تھے…اوربہت زیادہ مسرورنظرآرہے تھے…اب یک بیک وہ سب اداس ہوگئے…اوریہی بات سوچ کر اب ان کی آنکھیں ڈبڈبانے لگیں… رسول اللہﷺجوابتک اپنی اسی کیفیت کے ساتھ دعاء ومناجات میں مشغول تھے ٗجب حضرات انصارکی سرگوشیاں کچھ بڑھ گئیں…توآپؐ نے مڑکرپیچھے کی جانب دیکھا، اوران کی طرف متوجہ ہوتے ہوئے دریافت فرمایاکہ کیابات ہے…؟ اس پروہ سب گھبراگئے اوریوں کہنے لگے کہ اے اللہ کے رسول !کوئی بات نہیں ہے…ہم توبس یوں ہی آپس میںکچھ بات چیت کررہے تھے…لیکن رسول اللہﷺ ان کے چہروں پرپھیلی ہوئی اداسی …اوران کی آنکھوں سے چھلکتے ہوئے آنسو…دیکھ چکے تھے…لہٰذاآپؐ نے بارباراصرارفرمایاکہ مجھے بتاؤ…کیامعاملہ ہے…؟آخر ڈرتے ڈرتے ان انصارِمدینہ نے اپنے اس خدشے کااظہارکیا…تب رسول اللہﷺنے ان کی جانب دیکھتے ہوئے تبسم فرمایا…اورپھرانہیں مخاطب کرتے ہوئے یہ تاریخی جملہ ارشادفرمایا:’’اے جماعتِ انصار! میراجینا مرنا…تمہارے ہی ساتھ ہے…‘‘رسول اللہﷺکی زبانِ مبارک سے یہ جملہ سننے کے بعدوہ انصاری حضرات خوشی سے سرشار ہوگئے…گویاان کے دل جھوم جھوم اٹھے ہوں…اورتھوڑی ہی دیرقبل تک غم اورپریشانی کی وجہ سے ان کی جوآنکھیں ڈبڈبارہی تھیں…اب انہی آنکھوں میں ’’خوشی کے آنسو‘‘چھلکنے لگے…!! ------------------------------ الحمدللہ آج بتاریخ۷/ذوالحجہ ۱۴۳۴ھ ، مطابق۱۲/اکتوبر۲۰۱۳ء بروزہفتہ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غزوۂ حُنین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۲۱۷</w:t>
      </w:r>
    </w:p>
    <w:p>
      <w:pPr>
        <w:spacing w:before="60" w:after="80" w:line="312" w:lineRule="auto"/>
        <w:ind w:right="288" w:left="288"/>
        <w:jc w:val="right"/>
      </w:pPr>
      <w:r>
        <w:rPr>
          <w:rFonts w:ascii="Jameel Noori Nastaleeq" w:hAnsi="Jameel Noori Nastaleeq"/>
          <w:color w:val="222222"/>
          <w:sz w:val="27"/>
        </w:rPr>
        <w:t>غزوۂ حُنین : ماہِ رمضان المبارک سن آٹھ ہجری میں ’’فتحِ مکہ‘‘کااہم ترین تاریخی واقعہ پیش آیا،اس کے فوری بعدجب رسول اللہﷺاپنے جاں نثارساتھیوں سمیت ابھی مکہ میں ہی مقیم تھے کہ ماہِ شوال میں ’’غزوۂ حنین‘‘کی نوبت آئی۔ اس غزوے کے موقع پرچونکہ بہت سے عجیب وغریب اوربالکل غیرمتوقع قسم کے حالات وواقعات پیش آئے ٗ اس لئے مفسرین ومحدثین ٗ نیزمؤرخین نے اس واقعے کوبڑی تفصیل کے ساتھ بیان کیاہے، اس تمامترتفصیل کاخلاصہ یوں بیان کیاجاسکتاہے: ٭…مکہ سے تقریباً ساٹھ میل(سوکلومیٹر) کے فاصلے پرمشہورتاریخی شہر’’طائف‘‘ آباد ہے،اُس دورمیں طائف نیزاس کے مضافات میںچھوٹے بڑے بہت سے مشرک قبائل آبادتھے،جن میں سے بالخصوص ’’ہوازن‘‘اور’’ثقیف‘‘نامی دوقبیلے بہت معروف تھے اور انتہائی طاقتوربھی تھے،فتحِ مکہ کے فوری بعدان قبائل کویہ اندیشہ لاحق ہواکہ ایسانہوکہ فتحِ مکہ کے بعداب مسلمان ان کی طرف متوجہ ہوجائیں اوران پرحملہ آورہوجائیں… لہٰذااس اندیشے کی وجہ سے ان کے ذمے داراوربااثرقسم کے لوگ باہم مشاورت میں مشغول ہوگئے،اوراس بارے میں خوب غوروفکرکے بعدآخرانہوں نے یہ فیصلہ کیاکہ بجائے اس کے کہ مسلمان خوب بے فکراوربے غم ہوکرہم پرحملے کے منصوبے بناتے رہیں اورپھراپنی پسنداورمرضی کے مطابق جب مناسب سمجھیں ہمارے سروں پرآدھمکیں …قبل اس کے کہ ایسی نوبت آئے ،ہمیں چاہئے کہ ہم خودآگے بڑھ کرمسلمانوںپربھرپورطریقے سے حملہ آورہوجائیں…اورپھربڑے زوروشورکے ساتھ ہنگامی طورپرانہوں نے اس حملے کی تیاری شروع کردی۔ ٭…اُن دنوں ’’مالک بن عوف‘‘نامی ایک شخص ان کاسپہ سالارتھا، جوکہ بہت جوشیلا اور طاقتورقسم کاانسان تھا،اُس وقت وہ جوان تھا،تیس سال عمرتھی ، لہٰذا ’’ہوازن‘‘ و’’ثقیف‘‘ ودیگرمتعددچھوٹے بڑے قبائل کی طرف سے مشترکہ طورپرمسلمانوں کے خلاف اس حملے کے سلسلے میں وہی سب سے زیادہ بڑھ چڑھ کر گرمجوشی اوربیتابی کامظاہرہ کررہاتھا،البتہ یہ کہ اس میں جوش توبہت زیادہ تھا،لیکن ہوش اورتجربے کی کمی تھی…بہت سے تجربہ کار افراد نے اسے اس بارے میں سمجھانے کی بہت کوشش کی ،لیکن اس جوشیلے انسان نے کسی کی ایک نہ سنی،ان میں دُرَیدبن الصُمہ نامی ایک شخص جوکہ کافی عمررسیدہ تھااوربہت زیادہ تجربہ کاربھی تھااوراس سے قبل مختلف جنگوں کے مواقع پروہ ان قبائل کے سپہ سالارکی حیثیت سے بھی فرائض انجام دے چکاتھا… آخراس نے مالک بن عوف سے ملاقات کی ، اوراسے مسلمانوں کے خلاف جنگ چھیڑنے سے بازرہنے کی تلقین کی،کیونکہ بقول اس کے مسلمان اب بہت زیادہ طاقتورہوچکے تھے ،لہٰذااب ان کے ساتھ چھیڑچھاڑاوردشمنی مول لیناکسی صورت مناسب نہیں تھا،مزیداس نے یہ اصراربھی کیاکہ جب تک ہمیں مسلمانوں کی طرف سے جارحیت کے ٹھوس قرائن وشواہدنظرنہ آئیں اُس وقت تک یہ بات ہرگزہمارے حق میں نہیںہے کہ ہم خودان پرحملہ آورہوکراپنے لئے بہت بڑاخطرہ مول لیں… لیکن مالک نے نہ تواس کی بزرگی اورتجربہ کاری کاکوئی لحاظ کیا…اورنہ ہی اس کی نصیحت کوقابلِ توجہ سمجھا…آخراُس شخص نے مالک کی اس بے اعتنائی پرخفگی کااظہارکرتے ہوئے کہاکہ’’مالک!میری یہ بات یادرکھنا…کہ مسلمانوں کے خلاف تم یہ جنگ کبھی نہیں جیت سکتے…‘‘اس پرمالک اورزیادہ بگڑگیا،اس نے اس عمررسیدہ شخص کا…اوراس کے ہمنواؤں کامذاق اڑایااورانہیںبزدلی کاطعنہ بھی دیا…اوراپنے جنگ کے اس فیصلے پرقائم رہا۔ نیزاس موقع پرمالک نے یہ بھی کہاکہ ’’ان مسلمانوں کوکیاخبرکہ جنگ کس طرح لڑی جاتی ہے…؟ انہوں نے توابتک کوئی جنگ لڑی ہی نہیں ہے…کیونکہ ابتک جوہواوہ محض دکھاوااورکھیل تماشاتھا…یہ مسلمان دراصل مکہ ہی کے باشندے تھے…اوران کے مقابلے میں مشرکین بھی مکہ ہی کے باشندے تھے…دونوں کاتعلق قبیلہ’’قریش‘‘سے تھا، آپس میں رشتے داریاں تھیں اورہمدردیاں تھیں…اس لئے بس دکھاوے کیلئے یہ آپس میں جھوٹ موٹ کی جنگیں لڑتے رہے…اب ہم سے جب ٹکرہوگی…تب انہیں پتہ چلے گاکہ جنگ کیاچیزہوتی ہے…؟‘‘ اورپھرمزیدیوں بھی کہنے لگاکہ’’یہ مسلمان تومکہ سے ہی گئے تھے…اوراب اپنے ہی شہرمکہ واپس آگئے ہیں…بھلایہ بھی کوئی جنگ ہوئی…؟اپنے ہی شہرسے گئے تھے… اوراپنے ہی شہرواپس آگئے…؟ اورپھرشب وروزکی تیاری کے بعدچوبیس ہزارجنگجؤوںپرمشتمل لشکرِجرارتیارکیاگیا،اس موقع پران کے سپہ سالارمالک بن عوف نے یہ حکم جاری کیاکہ محاذِجنگ پرروانگی کے وقت ہرشخص اپنے اہل وعیال ٗسونے چاندی کے زیورات ٗ اموال واسباب ٗنیزاپنے تمام مویشیوں سمیت جنگ کیلئے روانہ ہوگا،تاکہ د ورانِ جنگ ہرکوئی مکمل استقامت وبہادری کے ساتھ اورخوب ڈٹ کر…جان توڑطریقے سے لڑے…صورتِ حال کتنی ہی نازک کیوں نہوجائے…مگریہ سوچ کرکسی کومیدانِ جنگ سے بھاگنے کی جرأت نہوکہ’’ آج اگرمیں بھاگ کھڑاہواتومیرے بعدمیرے بیوی بچوں کاکیا بنے گا…؟ یہ تودشمن کے ہاتھ لگ جائیں گے …پھرنہ جانے ان کے ساتھ کیاسلوک ہوگا…؟‘‘اوریوں اس کے اپنے ہی بیوی بچے ا وراموال واسباب اس کیلئے قدموں کی زنجیربن جائیں۔ اس موقع پردُریدبن الصُمہ نامی اُس تجربہ کاراورعمررسیدہ جنگجونے دوبارہ اپنے جوان اورجوشیلے سپہ سالارمالک بن عوف سے ملاقات کرکے اسے یہ سمجھانے کی بہت کوشش کی کہ میدانِ جنگ میں اگرصورتِ حال نازک شکل اختیارکرگئی توایسے میں بھاگتے ہوئے اورشکست خوردہ سپاہی کوشایدتلواراورنیزے سے توکچھ فائدہ پہنچ سکے…لیکن بیوی بچوں سے اسے کیافائدہ پہنچ سکے گا…؟بلکہ ایسے نازک موقع پرتووہ مزیددردِسربن جائیں گے…ایسے میں بے چارہ سپاہی اپنی فکرکرے گا…یابیوی بچوں کی…؟ لیکن جوان اورجوشیلاسپہ سالارحسبِ معمول اس باربھی اس تجربہ کاراورسمجھداربوڑھے جنگجو کی بات کولمحہ بھرکیلئے بھی خاطرمیں نہ لایا…اوریوں مسلمانوں کوہمیشہ کیلئے نیست ونابودکرڈالنے کاعزم لئے ہوئے اپنے لشکرِجرارکی قیادت کرتاہوا طائف سے مکہ کی جانب رواں دواں ہوگیا۔ اُدھرمکہ میں جب رسول اللہﷺکوہوازن اورثقیف کے ان خطرناک عزائم کے بارے میں علم ہواتوآپؐنے بھی یہ فیصلہ فرمایاکہ یہاں مکہ میں بیٹھ کردشمن کاانتظارکرنے کی بجائے ہمیں بھی دشمن کی جانب کوچ کرناچاہئے تاکہ یہاں تک پہنچنے سے قبل ہی اس کا راستہ روکاجاسکے۔ چنانچہ سن آٹھ ہجری میں بتاریخ ۶/شوال رسول اللہﷺاپنے لشکرکی قیادت کرتے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شَیماء بنت حارث السعدیہ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۲۳۷</w:t>
      </w:r>
    </w:p>
    <w:p>
      <w:pPr>
        <w:spacing w:before="60" w:after="80" w:line="312" w:lineRule="auto"/>
        <w:ind w:right="288" w:left="288"/>
        <w:jc w:val="right"/>
      </w:pPr>
      <w:r>
        <w:rPr>
          <w:rFonts w:ascii="Jameel Noori Nastaleeq" w:hAnsi="Jameel Noori Nastaleeq"/>
          <w:color w:val="222222"/>
          <w:sz w:val="27"/>
        </w:rPr>
        <w:t>٭…شَیماء بنت حارث السعدیہ : رسول اللہﷺنے اپنی حیاتِ طیبہ کے ابتدائی پانچ سال مکہ شہرسے باہربادیہ ٔ بنی سعدمیں گذارے تھے،اُس دورمیں یہ رواج تھاکہ ’’شرفاء‘‘اورصاحبِ حیثیت قسم کے لوگ اپنے شیرخواربچوں کوتربیت کیلئے بادیہ بھجوایاکرتے تھے ،تاکہ شہرکے مصنوعی ماحول سے دوربادیہ میں قدرتی آب وہوامیں ٗنیزفطری ماحول میں بچے کی بہترنشوونماہوسکے۔ اسی دستورکے مطابق رسول اللہﷺکی والدہ ماجدہ آمنہ بنت وہب نے بھی اپنے اس نومولودنورِنظرکو’’حلیمہ ‘‘نامی بادیہ نشیں خاتون کے حوالے کردیاتھاجس کاتعلق’’ بنوسعد‘‘سے تھا،اوراسی نسبت کی وجہ سے وہ ’’حلیمہ سعدیہ‘‘کہلاتی تھیں۔ چنانچہ رسول اللہﷺپانچ سال تک وہیں بادیہ ٔبنی سعدمیں مقیم رہے،اس دوران وقتاً فوقتاًحلیمہ سعدیہ اس نونہال کواس کی ماں سے ملانے کی خاطرمکہ لاتی رہتی تھیں۔ اُس زمانے میں ہربڑے قبیلے میں بہت سے ذیلی قسم کے چھوٹے چھوٹے قبائل اورخاندان ہواکرتے تھے ،مثلاًشہرمکہ میں ’’قریش‘‘بڑامشہوراورطاقتورقبیلہ تھا،جس کے بہت سے ذیلی قبائل تھے ،مثلاًبنوہاشم،بنوزہرہ، بنوعدی… وغیرہ…اسی طرح طائف اوراس کے مضافات میں آبادبڑے مشہوراورطاقتورقبیلے’’ ہوازن ‘‘کے بھی متعددذیلی قبائل تھے ٗجوکہ طائف اورمکہ کے درمیان پھیلے ہوئے تھے،انہی میں ایک ذیلی قبیلہ’’بنوسعد‘‘بھی تھا، ’’ہوازن‘‘نے مسلمانوں کے خلاف جس جارحیت کاآغازکیاتھا ٗجس کے نتیجے میں ’’غزوۂ حنین‘‘کاتاریخی واقعہ پیش آیاتھا ٗ اس جارحیت میں ’’ہوازن‘‘کے دیگرذیلی قبائل کی طرح ’’قبیلۂ بنوسعد‘‘بھی شامل تھا۔ غزوۂ حنین سے فراغت کے بعداسی غزوے سے متعلق چھوٹے بڑے بہت سے انتظامی قسم کے معاملات نمٹانے کی غرض سے رسول اللہﷺاپنے لشکرسمیت چنددن اسی جگہ مقیم رہے۔ اس موقع پریہ بات آپؐکے ذہن میں تھی کہ آپؐ نے اپنے بچپن میں جوپانچ سال کاعرصہ اپنی رضاعی والدہ ’’حلیمہ سعدیہ‘‘کے گھرمیں گذاراتھا…وہ یہی علاقہ تھا…حلیمہ سعدیہ کا گھریہیں کہیں آس پاس ہی تھا…نیزآپؐکویہ بات بھی یادتھی کہ حلیمہ سعدیہ کی ایک بیٹی ہواکرتی تھی جس کانام تھا’’شَیماء‘‘اورجوکہ عمرمیں آپؐ سے کچھ بڑی تھی…اوردن بھراپنے اس چھوٹے بھائی …اس معصوم نونہال…یعنی’’محمد‘‘کوگودمیں لئے ہوئے اپنے محلے کے دیگربچوں کے ہمراہ گلی کوچوں میں کھیلتی رہتی تھی… اس غزوۂ حنین کے موقع پرچونکہ’’ہوازن‘‘والوں کی کیفیت یہ تھی کہ ہرکوئی اپنے اس جوشیلے سپہ سالارمالک بن عوف کے حکم پراپنے بیوی بچوں کوبھی ’’میدانِ جنگ‘‘میں ہمراہ لایاتھا…لہٰذا’’ہوازن‘‘کی شکست وپسپائی کے نتیجے میں مسلمانوں کے ہاتھ جوچھ ہزار قیدی لگے تھے ٗ ان میں بڑی تعدادمیں عورتیں اوربچے بھی شامل تھے۔ ایک روزرسول اللہﷺ جب اپنے چندساتھیوں کے ہمراہ وہیں کسی جگہ تشریف فرماتھے ٗکہ اس دوران ’’بنوسعد‘‘سے تعلق رکھنے والی چندعورتوں کااس جگہ سے گذرہوا…اس موقع پران میں سے ایک عورت کی جب رسول اللہﷺپرنگاہ پڑی تووہ ٹھٹک کررہ گئی،اس کے بڑھتے ہوئے قدم وہیں رک گئے…اورتب وہ آپؐ سے مخاطب ہوکریوں کہنے لگی:’’میں شیماء ہوں…مجھے دیکھئے …میں آپ کی بہن شیماء…حلیمہ سعدیہ کی بیٹی…‘‘ یہ آوازسن کر…اوراس عورت کی زبانی یہ بات سن کر…رسول اللہﷺچونک اٹھے… آپؐ کے رُخِ انورپرخوشی کے آثارنمایاں ہونے لگے…لیکن فوراًہی آپؐ نے اس عورت کومخاطب کرتے ہوئے فرمایا’’اس بات کاثبوت کیاہے کہ …تم واقعی شیماء ہی ہو…؟‘‘ تب اس عورت نے بہت سی باتیں یاددلائیں، بہت سی نشانیاں بتائیں…جن کے نتیجے میں رسول اللہﷺ نے اسے پہچان لیاکہ واقعی یہ میری رضاعی بہن ’’شیماء‘‘ہی ہے… اورتب آپؐ نے نہایت گرمجوشی کے ساتھ اس کااستقبال کیا، خوب عزت افزائی فرمائی… اوربہت زیادہ احترام کیا…حتیٰ کہ آپؐ نے اپنے کندھے پررکھی ہوئی اپنی چادراتارکر زمین پربچھائی اورشیماء کواس پربٹھایا(۱)نیزعرصۂ درازکے بعدہونے والی اس اچانک ملاقات پرآپؐ نے انتہائی مسرت کااظہارفرمایا۔(۲) جس طرح رسول اللہﷺ اپنی رضاعی بہن کے ساتھ اس ملاقات پربہت زیادہ مسرورتھے ، اسی طرح ’’شیماء‘‘بھی بہت خوش تھی…خصوصاًاس نے جب اپنے بھائی کی یہ اتنی بڑی قدرومنزلت…اوراتناعظیم مقام ومرتبہ دیکھا…تووہ بے حدخوش ہوئی اورانتہائی مسرت کااظہارکیا…اپنے بھائی کواس قدرباعزت دیکھ کروہ مسلمانوں کے ہاتھوں اپنی قوم کی اس بدترین شکست اوراتنے بڑے نقصان کاغم بھی بھول گئی…نیزیہ کہ اس موقع پروہ مسلمان بھی ہوگئی…اورپھرجب وہ وہاں سے رخصت ہونے لگی تورسول اللہﷺنے ------------------------------ (۱)اُس دورمیں معززاورشرفاء قسم کے لوگ اپنے کندھے پرکوئی چادریارومال رکھاکرتے تھے، جس کسی کابہت زیادہ احترام مقصودہوتا…اسے اپنی اس چادرپربٹھایاکرتے تھے۔ (۲) رسول اللہﷺ نے اپنی حیاتِ مبارکہ کے ابتدائی پانچ سال حلیمہ سعدیہ کے یہاں گذارے تھے،جبکہ غزوہ حنین سنہ آٹھ ہجری میں پیش آیاتھا،جبکہ اس کے تقریباًدوسال بعدسنہ گیارہ ہجری کے آغاز(ماہِ ربیع الاول)میں آپؐکاتریسٹھ سال کی عمرمیںانتقال ہوگیاتھا…اس کامطلب یہ ہواکہغزوۂ حنین کے موقع پر آپؐکی عمرمبارک تقریباساٹھ یااکسٹھ برس ہوگی…جبکہ پانچ سال کی عمرمیں آپؐ بادیہ بنی سعدسے واپس مکہ چلے آئے تھے… اوراب اس قدرطویل کے عرصے کے بعد’’شیماء‘‘ سے یہ ملاقات ہوئی تھی۔ اسے یہ پیشکش فرمائی کہ اگروہ چاہے توعزت واحترام کے ساتھ اب مسلمانوں میں ہی رہے…اوراگرواپس اپنے علاقے کی طرف جاناچاہے تب بھی اسے روکانہیں جائے گا ، اس پراس نے اپنے علاقے کی طرف واپس جانے کی خواہش ظاہرکی…تب رسول اللہﷺنے اسے انتہائی عزت واحترام کے ساتھ…نیزبہت سے ہدایاوتحائف کے ساتھ …وہاں سے رخصت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طائف کی جانب پیش قدمی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۲۴۰</w:t>
      </w:r>
    </w:p>
    <w:p>
      <w:pPr>
        <w:spacing w:before="60" w:after="80" w:line="312" w:lineRule="auto"/>
        <w:ind w:right="288" w:left="288"/>
        <w:jc w:val="right"/>
      </w:pPr>
      <w:r>
        <w:rPr>
          <w:rFonts w:ascii="Jameel Noori Nastaleeq" w:hAnsi="Jameel Noori Nastaleeq"/>
          <w:color w:val="222222"/>
          <w:sz w:val="27"/>
        </w:rPr>
        <w:t>٭…طائف کی جانب پیش قدمی : غزوۂ حنین کے موقع پرمسلمانوں کے ہاتھوں شکست سے دوچارہونے کے بعدمشرکین بڑی تعدادمیں طائف کی طرف بھاگ کھڑے ہوئے تھے،جس پررسول اللہﷺنے ان کے تعاقب کی غرض سے طائف کی جانب پیش قدمی فرمائی،لیکن اس موقع پروہ طائف والے بڑے مضبوط قلعوں کے اندرقلعہ بندہوکربیٹھ گئے۔ رسول اللہﷺنے اپنے لشکرکے ہمراہ ان کامحاصرہ کیا،پندرہ روزاسی کیفیت میں گذرگئے…آخررسول اللہﷺنے اپنے ساتھیوں کومخاطب کرتے ہوئے فرمایاکہ’’ان طائف والوں کے ساتھ اب سختی برتنے کی کوئی ضرورت باقی نہیں رہی…لہٰذااب ہمیں یہ محاصرہ ختم کرکے واپس لوٹناچاہئے‘‘۔ چنانچہ یہ محاصرہ ختم کردیاگیا،رسول اللہﷺکایہ فیصلہ ٗنیزطائف والوں کے بارے میں آپؐکایہ اندازہ بالکل درست تھا،کیونکہ غزوۂ حنین کے بعداب ان میں کوئی دم خم باقی نہیں رہاتھا…اورپھرآپؐکے اس فیصلے کانتیجہ یہ ظاہرہواکہ رفتہ رفتہ وہ سبھی خودہی دینِ اسلام قبول کرتے چلے گئے …اورآئندہ چل کردین کے علمبردارثابت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واپسی کاسفر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۲۴۱</w:t>
      </w:r>
    </w:p>
    <w:p>
      <w:pPr>
        <w:spacing w:before="60" w:after="80" w:line="312" w:lineRule="auto"/>
        <w:ind w:right="288" w:left="288"/>
        <w:jc w:val="right"/>
      </w:pPr>
      <w:r>
        <w:rPr>
          <w:rFonts w:ascii="Jameel Noori Nastaleeq" w:hAnsi="Jameel Noori Nastaleeq"/>
          <w:color w:val="222222"/>
          <w:sz w:val="27"/>
        </w:rPr>
        <w:t>٭…واپسی کاسفر : طائف کامحاصرہ ختم کرنے کے بعدرسول اللہﷺنے اب واپسی کافیصلہ فرمایا،واپسی کے اس سفرکے دوران جب آپؐ اپنے لشکرسمیت مکہ کے قریب’’جِعِرّانہ‘‘نامی مقام پرپہنچے تو عمرے کی نیت سے وہاں احرام باندھا،اورمکہ مکرمہ پہنچ کرآپؐنے اپنے جاں نثارساتھیوں کے ہمراہ ’’عمرہ ‘‘اداکیا،اورپھروہاں سے مدینہ کی جانب واپسی کے سفرکاآغازفرمایا،اس موقع پرآپؐ نے ’’عتّاب بن اُسید‘‘نامی ایک نوجوان کو’’امیرِمکہ‘‘مقررفرمایا،نیزاس موقع پرآپؐ نے سرکاری بیت المال سے ان کیلئے یومیہ ایک درہم وظیفہ بھی مقررفرمایا، تاکہ وہ کسی کے دستِ نگراورمحتاج نہ رہیں…اوریوں ذہنی سکون اورخوب دلجمعی کے ساتھ اپنے فرائضِ منصبی اداکرسکیں۔(۱) جبکہ اسی موقع پرآپؐنے فتحِ مکہ کے نتیجے میں اب وہاں نومسلموں کی بڑی تعدادکے پیشِ نظران کی دینی تعلیم وتربیت کی غرض سے اپنے جلیل القدرانصاری صحابی حضرت معاذبن جبل رضی اللہ عنہ کووہاں بطورِ’’معلم‘‘مقررفرمایا۔ ٭اورپھررسول اللہﷺاپنے جاں نثارساتھیوں کے ہمراہ مکہ سے واپس مدینہ کی جانب روانہ ہوگئے،آپؐ کایہ سفرکافی طویل ثابت ہواتھا،فتحِ مکہ کے موقع پرآپؐماہِ رمضان میں مدینہ سے مکہ کی جانب روانہ ہوئے تھے،اس کے بعدشوال کاپورامہینہ گذرگیاتھا، اور اب ماہِ ذوالقعدہ کے بالکل آخری دن چل رہے تھے،جب آپ ؐمدینہ کیلئے واپس روانہ ہوئے۔ ------------------------------ (۱) عتاب بن اُسیدرضی اللہ عنہ کی عمراس وقت محضبیس سال تھی،یہ مکہ کے ہی باشندے تھے اورقبیلہ قریشکے مشہورخاندان’’بنوامیہ‘‘سے ان کاتعلق تھا،بالکل نومسلم تھے،فتحِ مکہ کے موقع پرمسلمان ہوئے تھے،رسول اللہ ﷺ ان کی شرافت ونجابت سے متأثرہوئے تھے اورانہیں ’’امیرِمکہ‘‘یعنی مکہ کاگورنرمقررفرمایاتھا،البتہ رسول اللہ ﷺکے انتقال کے بعدانہوں نے خودہی اس منصب سے کنارہ کشی اورگوشہ نشینی اختیارکرلی تھی۔ ٭اس موقع پریقینارسول اللہﷺکے قلبِ مبارک میںکتنی ہی یادیں گردش کررہی ہوں گی…تقریباًڈھائی ماہ قبل جب مکہ آمدہوئی تھی…اُس وقت کے مناظر…فتحِ مکہ کے یادگار اورتاریخی موقع پرپیش آنے والے حالات وواقعات کے مناظر…اورپھر ’’حُنین‘‘میں کیاہوا…؟’’جِعِرّانہ‘‘کے مقام پرتقسیمِ غنائم کے وقت خلافِ توقع کیسے کیسے معاملات پیش آئے…’’ہوازن ‘‘اور’’ثقیف‘‘کے ساتھ معاملات اورتعلقات میں کیسے کیسے موڑآئے…شَیماء سے کس طرح عجیب وغریب قسم کے حالات میں اچانک ملاقات ہوئی…اورپھرطائف کامحاصرہ کس طرح طول پکڑتاچلاگیا…وغیرہ وغیرہ…اسی کیفیت میں آ پﷺاپنے جاں نثارساتھیوں کے ہمراہ اب مکہ سے مدینہ کی جانب رواں دواں تھے… ٭آج سے تقریباًآٹھ سال قبل بھی آپﷺاسی طرح مکہ سے مدینہ کی جانب محوِسفر تھے…اورآج بھی …لیکن آٹھ سال قبل آپؐمکہ سے خفیہ طورپرروانہ ہوئے تھے… دشمنوں اورتعاقب کرنے والوں کی عقابی نگاہوں سے بچتے بچاتے اورچھپتے چھپاتے… اُس وقت آپؐ مدینہ کی جانب رواں دواں تھے پناہ کی تلاش میں…لیکن اب آٹھ سال بعدصورتِ حال یکسرمختلف تھی…اب آپ ﷺکایہ سفرخفیہ نہیں تھا…اب آپؐ کسی پناہ کی تلاش میں نہیں جارہے تھے…بلکہ آج توآپؐ اپنے ہزاروں جاں نثاروں کی معیت میں …بلکہ ان کی قیادت کرتے ہوئے ان راستوں پرگامزن تھے…اورپھریہ طویل سفر طے کرنے کے بعدآپؐجب مدینہ پہنچے توآج آپؐ وہاں اجنبی نہیں تھے…مکہ سے خفیہ طورپرنہیں آئے تھے…بلکہ آج توآپؐ ’’فاتحِ مکہ‘‘کی حیثیت سے وہاں تشریف لائے تھے…اپنے شہرمدینہ میں…کہ جواولین اسلامی ریاست کادارالحکومت تھا،اورآپؐخود ہی اس شہرمدینہ کے ٗاوراس وسیع وعریض اسلامی ریاست کے فرمانرواتھے۔ مزیدیہ کہ ’’فتحِ مکہ‘‘کے بعداب اگرآپﷺچاہتے تو وہیںمکہ میں ہی مستقل طورپرمقیم ہوجاتے…لیکن آپؐنے ایسانہیں کیاتھا…بلکہ آپؐ تومدینہ کی محبت میں …نیزاہلِ مدینہ کی محبت میں واپس چلے آئے تھے…یقینایہ بھی آپؐکی ’’وفاء‘‘کی ایک اعلیٰ مثال تھی…!! ------------------------------ الحمدللہ آج بتاریخ۲۷/ذوالحجہ ۱۴۳۴ھ ، مطابق یکم نومبر۲۰۱۳ء بروزجمعہ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جزیرۃ العرب میں مختلف شورشیں…اوران کی سرکوبی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۲۴۴</w:t>
      </w:r>
    </w:p>
    <w:p>
      <w:pPr>
        <w:spacing w:before="60" w:after="80" w:line="312" w:lineRule="auto"/>
        <w:ind w:right="288" w:left="288"/>
        <w:jc w:val="right"/>
      </w:pPr>
      <w:r>
        <w:rPr>
          <w:rFonts w:ascii="Jameel Noori Nastaleeq" w:hAnsi="Jameel Noori Nastaleeq"/>
          <w:color w:val="222222"/>
          <w:sz w:val="27"/>
        </w:rPr>
        <w:t>جزیرۃ العرب میں مختلف شورشیں…اوران کی سرکوبی : فتحِ مکہ اورپھرغزوۂ حنین وطائف کے بعدجب رسول اللہﷺاپنے جاں نثارساتھیوں کے ہمراہ واپس مدینہ منورہ تشریف لائے تواب بظاہراگرچہ جزیرۃ العرب میں عمومی کیفیت یہ تھی کہ مشرکین کی قوت ٹوٹ چکی تھی ،اوران میں اب کوئی دم خم باقی نہیں رہاتھا…لیکن اس کے باوجودبعض اوقات دورزدرازکے علاقوں میں شرپسنداب بھی وقتاًفوقتاً کوئی نہ کوئی شورش اورفتنہ برپاکئے رکھتے تھے…کوئی نہ کوئی قبیلہ سرکشی دکھاتارہتاتھا… اورپھر خصوصاًیہ کہ اسلامی ریاست اب بہت زیادہ وسعت بھی اختیارکرچکی تھی…لہٰذااس قدر وسیع رقبے پرپھیلی ہوئی اس ریاست کے اطراف واکناف میں نظم وضبط اورامن وامان قائم رکھنابہت ضروری تھا،اوریہ کوئی آسان کام نہیں تھا…لہٰذافتحِ مکہ کے بعدسراٹھانے والی ایسی مختلف شورشوں کی بیخ کنی اورسرکوبی کی غرض سے رسول اللہﷺ جزیرۃ العرب کے طول وعرض میں مختلف مقامات پراورمختلف قبائل کی جانب فوجی مُہمات (۱)ارسال فرماتے رہے…فتحِ مکہ کاتاریخی واقعہ ہجرت کے آٹھویں سال پیش آیاتھا، اس کے اگلے ہی سال یعنی ہجرت کے نویں سال رسول اللہﷺنے مدینہ منورہ سے ایسی جوفوجی مہمات ارسال فرمائیں ان کی تعدادسولہ تھی۔ ایسی ہی ایک فوجی مُہم اُن دنوں رسول اللہﷺنے حضرت علی بن ابی طالب رضی اللہ عنہ کی زیرِقیادت قبیلہ ’’طَی‘‘کی جانب روانہ فرمائی تاکہ اس قبیلے کی طرف سے برپاکردہ شورش کاخاتمہ کیاجاسکے،یہ وہی قبیلہ تھاکہ جس کاسردارکسی زمانے میں ’’حاتم طائی‘‘نامی شخص ہوا ------------------------------ (۱) یعنی مسلح فوجی دستے۔ کرتاتھا(۱)جس کی سخاوت وفیاضی ٗ انسان دوستی ٗہمدردی ٗ مہمان نوازی اورغریب پروری کی داستانیں ملکِ عرب کے طول وعرض میں ضرب المثل بنی ہوئی تھیں(۲)حاتم طائی خود تو رسول اللہﷺکی بعثت اوردینِ اسلام کاسورج طلوع ہونے سے قبل ہی اس جہانِ فانی سے کوچ کرچکاتھا…البتہ اب اُس کالائق وفائق بیٹا’’عدی بن حاتم‘‘اپنے اس قبیلے ’’طی‘‘کاسردارتھا۔ ظہورِاسلام سے قبل جب حاتم طائی اس قبیلے کاسردارتھاتب اس نے شرک اوربت پرستی سے تائب ہوکردینِ نصرانیت اختیارکرلیاتھا(۳)اوریہی وجہ تھی کہ اس کا بیٹا’’عدی‘‘بھی نصرانی مذہب ہی کاپیروکارتھا۔ اس قبیلہ’’طی‘‘کی جانب سے جب ’’شورش‘‘کاآغازہواتواس کی سرکوبی کی غرض سے رسول اللہﷺکے حکم پرحضرت علی رضی اللہ عنہ اسلامی دستے کی قیادت کرتے ہوئے مدینہ سے اس علاقے کی جانب رواں دواں ہوگئے کہ جواس قبیلے کامسکن تھا(۴)وہاں پہنچنے کے بعداسلامی لشکراورقبیلہ’’طی‘‘والوں میں جنگ کی نوبت آئی ٗجس کے نتیجے میں مسلمانوں کوغلبہ نصیب ہوا،جبکہ قبیلہ ’’طی‘‘والے شکست کھاگئے،بڑی تعدادمیں وہ اِدھراُدھربھاگ کھڑے ہوئے،نیزان کی بہت بڑی تعدادمسلمانوں کے ہاتھوں قیدی بنی، ------------------------------ (۱) قبیلہ’’طی‘‘کی طرف نسبت کی وجہ سے ’’طائی‘‘کہلاتاتھا۔ (۲) بلکہ آج بھی مہمان نوازی اورسخاوت وفیاضی میں ’’حاتم طائی ‘‘کی مثالیں دی جاتی ہیں…اوریہ کیفیت صرف ملکِ عرب تک ہی محدودنہیں ہے ٗبلکہ عرب وعجم میں ہرجگہ یہی صورتِ حال موجودہے۔ (۳) ظہورِاسلام سے قبل دینِ نصرانیت ہی آسمانی اورالہامی دین تھا۔ (۴) یہ علاقہ آجکل سعودی عرب میں ’’حائل‘‘کے نام سے مشہورہے ٗجوکہ مدینہ منورہ سے تقریباًچارسوکلومیٹرکی مسافت پرواقع ہے۔ جبکہ ان کاسردار’’عدی بن حاتم الطائی‘‘اپنے علاقے سے بچ نکلنے میں کامیاب رہا،اوروہاں سے فرارہونے کے بعدوہ مسلسل سفرکرتاہواملکِ شام جاپہنچا،جہاںاس نے اپنے ہم مذہب لوگوں یعنی ’’رومیوں‘‘کی پناہ حاصل کرلی(۱) دوسری جانب مسلمان جب کامیاب وکامران وہاں سے واپس مدینہ کی جانب عازمِ سفر ہوئے تواب ان کے ہمراہ اس شکست خوردہ قبیلہ ’’طی‘‘سے تعلق رکھنے والے قیدی بھی بڑی تعدادمیں موجودتھے،اوراسی کیفیت میں مسلسل سفرکرتے ہوئے یہ اسلامی لشکرآخرواپس مدینہ منورہ آپہنچا۔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سَفّانہ بنت حاتم الطائی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۲۴۶</w:t>
      </w:r>
    </w:p>
    <w:p>
      <w:pPr>
        <w:spacing w:before="60" w:after="80" w:line="312" w:lineRule="auto"/>
        <w:ind w:right="288" w:left="288"/>
        <w:jc w:val="right"/>
      </w:pPr>
      <w:r>
        <w:rPr>
          <w:rFonts w:ascii="Jameel Noori Nastaleeq" w:hAnsi="Jameel Noori Nastaleeq"/>
          <w:color w:val="222222"/>
          <w:sz w:val="27"/>
        </w:rPr>
        <w:t>٭…سَفّانہ بنت حاتم الطائی : ایک روزرسول اللہﷺجب مسجدِنبوی کے قریب سے گذررہے تھے تب وہاں ان قیدیوں میں سے کچھ لوگ موجودتھے ٗ انہی میں سے ایک عورت نے آگے بڑھ کررسول اللہﷺسے رُکنے کی درخواست کی ،اوراپنی طرف متوجہ کرتے ہوئے یوں کہنے لگی :’’مجھے دیکھئے … میں اپنے قبیلے’’طی‘‘کے سابق سردار ’’حاتم طائی‘‘کی بیٹی ہوں…اورقبیلے کے موجودہ سردار’’عدی بن حاتم‘‘کی بہن ہوں…میراباپ ملکِ عرب کا انتہائی سخی ٗمہمان نواز اور مہربان ترین انسان تھا…جس کی سخاوت وفیاضی اورانسان دوستی وہمدردی ضرب المثل تھی…لیکن وہ تواب اس دنیامیںنہیں رہا …اورمیرابھائی بھی اس وقت بہت دور ہے… وقت بدل چکا…حالات بدل گئے…سبھی کچھ بدل گیا…اے اللہ کے رسول! ------------------------------ (۱) ملکِ شام اس زمانے میں ’’سلطنتِ روم‘‘کاحصہ تھا،اور’’رومی‘‘نصرانی مذہب کے پیروکارتھے،جبکہ عدی بن حاتم بھی اپنے باپ حاتم طائی کی طرح دینِ نصرانیت اختیارکرچکاتھا،لہٰذامسلمانوں کے ہاتھوں شکست وپسپائی کے بعداب وہ پناہ کی تلاش میں اپنے ان ہم مذہب لوگوں کے پاس آپہنچااوروہیں رہائش اختیارکرلی۔ مجھے دیکھئے …میں آپ کے سامنے کھڑی ہوں …سفّانہ…حاتم طائی کی بیٹی… میرا باپ جوہمیشہ مجبورولاچارلوگوں کی مددکیاکرتاتھا…بے آسرااوربے ٹھکانہ لوگوں کوٹھکانہ فراہم کیاکرتاتھا…آج میں اس کی بیٹی خودمجبورہوں …لاچارہوں…اوربے ٹھکانہ ہوں…! رسول اللہﷺاس کی اس گفتگوسے بہت زیادہ متأثرہوئے،اورچونکہ اس کاباپ انتہائی سخی انسان تھا…اورظاہرہے کہ سخاوت ومہربانی ٗمہمان نوازی اورانسان دوستی…یہ سب کچھ تویقینااعلیٰ ترین اخلاق میں سے ہے…لہٰذاآپؐنے اس کی اس خوش اخلاقی کالحاظ کیا…اورجب اس کی خوش اخلاقی کالحاظ کیاتوپھرمزیدیہ کہ آپؐنے اس کی اس بیٹی کا بھی لحاظ کیا…کہ …عظیم باپ کی عظیم بیٹی ہے…اورپھرآپؐنے اس کے ساتھ خوب اکرام کامعاملہ فرماتے ہوئے اسے بہت سے ہدایاوتحائف عنایت فرمائے،نیزاس کیلئے آزادی اوراس قیدسے رہائی کااعلان بھی فرمایا۔ رسول اللہﷺکی طرف سے اس انعام واکرام اورحسنِ سلوک اورپھراپنی رہائی کی یہ خوشخبری سننے کے بعداس نے نہایت گرمجوشی کے ساتھ آپؐکاشکریہ اداکیا…البتہ اس موقع پراس نے اس بات کاعملی ثبوت پیش کیاکہ واقعی وہ عظیم باپ کی عظیم بیٹی تھی… چنانچہ رسول اللہﷺکی طرف متوجہ ہوتے ہوئے وہ یوں کہنے لگی کہ ’’اے اللہ کے رسول! میں اکیلی آزادہوجاؤں… اوریہاں سے اپنے علاقے کی طرف چلتی بنوں…جبکہ یہ میرے قبیلے والے سبھی لوگ یہاں قیدوبندکی صعوبتیں برداشت کرتے رہیں…میں ایسانہیں کرسکتی…لہٰذا…یاتومیں بھی انہی کے ساتھ یہاں مسلسل قیدمیں ہی رہوں گی، اوریایہ سب میرے ہمراہ جائیں گے‘‘۔ اپنے قبیلے والوں کیلئے اس کایہ جذبہ اوران کیلئے یہ اس قدر خلوص اور وفادیکھ کررسول اللہ ﷺمزیدمتأثرہوئے…اورتب آپؐنے ان سبھی کی رہائی کاحکم صادرفرمایا…جس کا نتیجہ یہ ہواکہ اب ’’سفّانہ‘‘سمیت قبیلہ ’’طی‘‘سے تعلق رکھنے والے یہ تمام افرادمسلمان ہوگئے…اوریوں نبیٔ رحمت ﷺکی خوش اخلاقی ٗ انسان دوستی اوربے مثال حسنِ سلوک کی بدولت یہ لوگ اب دینِ برحق کی نعمت سے مالامال ہونے کے بعدمدینہ منورہ سے اپنے علاقے کی جانب روانہ ہوگئے۔ سفّانہ نے اپنے گھرپہنچنے کے بعدبہت جلدوہاں سے ملکِ شام کی طرف رختِ سفر باندھا…اوروہاں پہنچنے کے بعداس نے اپنے بھائی عدی بن حاتم سے ملاقات کی، اوراسے رسول اللہﷺکے اعلیٰ اخلاق اوربے مثال حسنِ سلوک کے بارے میں ٗنیزاپنے قبولِ اسلام کے بارے میں مطلع کیا،نیزاس موقع پراس نے نہایت اصراراورگرمجوشی کے ساتھ اسے بھی دینِ برحق قبول کرلینے کامشورہ دیا،چنانچہ بہن کے ا س مخلصانہ مشورے پر عمل کرتے ہوئے وہ ملکِ شام سے سفرکرتاہوامدینہ پہنچا،جہاں اسے رسول اللہﷺکی خدمت میں حاضری اوردینِ اسلام کے بارے میں معلومات حاصل کرنے کاموقع ملا، جس کے نتیجے میں وہ مسلمان ہوگیا…اوریوں و ہ محض عدی بن حاتم سے اب رسول اللہ ﷺکے صحابی حضرت عدی بن حاتم رضی اللہ عنہ بن گئے…اب ان کے شب وروز رسول اللہﷺ کی خدمت میں گذرنے لگے جہاں وہ نہایت ذوق وشوق کے ساتھ ہمہ وقت آپؐ سے کسبِ فیض اورتحصیلِ علمِ دین میں مشغول ومنہمک رہنے لگے… رسول اللہ ﷺ سے روایت کردہ ان کی متعدداحادیث صحاحِ ستہ میں موجودہیں۔ ------------------------------ الحمدللہ آج بتاریخ۷/محرم ۱۴۳۵ھ ، مطابق ۱۰/ نومبر۲۰۱۳ء بروزاتوار یہ باب مکمل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غزوۂ تبوک</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۲۴۹</w:t>
      </w:r>
    </w:p>
    <w:p>
      <w:pPr>
        <w:spacing w:before="60" w:after="80" w:line="312" w:lineRule="auto"/>
        <w:ind w:right="288" w:left="288"/>
        <w:jc w:val="right"/>
      </w:pPr>
      <w:r>
        <w:rPr>
          <w:rFonts w:ascii="Jameel Noori Nastaleeq" w:hAnsi="Jameel Noori Nastaleeq"/>
          <w:color w:val="222222"/>
          <w:sz w:val="27"/>
        </w:rPr>
        <w:t>غزوۂ تبوک رسول اللہﷺاورآپ کے جاں نثارصحابۂ کرام رضوان اللہ علیہم اجمعین کوسالہاسال سے مشرکینِ مکہ کی جانب سے جارحیت اورمخالفت کاسامناتھا،وقتاًفوقتاًمختلف جنگوں کے بعد بالآخرسن آٹھ ہجری میں فتحِ مکہ کایادگاراورتاریخی واقعہ پیش آیا ٗجوکہ حق وباطل کے درمیان فیصلہ کن مرحلہ ثابت ہوا،جس کے نتیجے میں مشرکینِ مکہ کی تمامترشان وشوکت داستانِ ماضی بن کررہ گئی …اس فتحِ مبین کے بعدمشرکینِ مکہ کی طرف سے چندمعمولی جھڑپوں کے سواباقاعدہ کوئی بڑی مشکل پیش نہیں آئی۔ لیکن مشرکینِ مکہ کی طرف سے اب اس بے فکری اوریکسوئی حاصل ہونے کے بعدجلدہی ٗ یعنی اگلے ہی سال سن ۹ہجری میں ایک اوربڑی آزمائش سامنے آکھڑی ہوئی،وہ یہ کہ رسول اللہﷺکواورمسلمانوں کومسلسل اس قسم کی خبریں موصول ہونے لگیں کہ روئے زمین کی سب سے بڑی قوت یعنی’’سلطنتِ روم‘‘نے مسلمانوں پریلغارکرنے اورانہیں ہمیشہ کیلئے نیست ونابودکردینے کاقطعی فیصلہ کرلیاہے…اوراس مقصدکیلئے ملکِ شام کی سرحدوں پر’’تبوک‘‘نامی مقام پران کابہت بڑالشکرجمع ہوچکاہے…! یہ خبرمسلمانوں کیلئے انتہائی تشویش کاباعث بنی،رسول اللہﷺنے اپنے جاں نثارساتھیوں کوتیاری کاحکم دیا۔ غزوۂ تبوک (جوکہ آپﷺکی حیاتِ طیبہ میں آخری غزوہ ثابت ہواتھا)کے موقع پرکچھ ایسے حالات وواقعات پیش آئے جواس سے قبل کبھی کسی غزوے کے موقع پرپیش نہیں آئے تھے،اوراسی وجہ سے یہ غزوہ بہت زیادہ اہمیت اختیارکرگیاتھا…مثلاًیہ کہ: ٭…یہ جنگ اُس دورمیں تمام روئے زمین کی سب سے بڑی اورنہایت خطرناک قوت یعنی’’سلطنتِ روم‘‘کے خلاف لڑی جانے والی تھی۔ ٭…اس سے قبل جتنے غزوات پیش آئے تھے وہ سب مشرکینِ عرب کے خلاف لڑے گئے تھے،اگرچہ چندغزوات یہودکے خلاف بھی لڑے گئے تھے ،لیکن وہ یہودصدیوں سے جزیرۃ العرب میں ہی آبادتھے،لہٰذازبان ٗلب ولہجہ ٗرہن سہن ٗنیزفنونِ حرب وغیرہ کے لحاظ سے وہ کافی حدتک مقامی عرب باشندوں جیسے ہی تھے۔ مقصدیہ کہ گذشتہ تمام جنگوں کے موقع پراگرچہ عقیدہ وایمان کے لحاظ سے توظاہرہے کہ مسلمانوں میں اوران کے مدِمقابل دشمنوں میں زمین وآسمان کافرق تھا…البتہ زبان ٗ لب ولہجہٗ فنونِ حرب ٗاورسامانِ جنگ وغیرہ کے لحاظ سے دونوں میں مکمل مماثلت تھی … جواسلحہ مسلمانوں کے پاس تھا ٗوہی دشمن کے پاس بھی تھا،جنگ لڑنے کے جوطورطریقے مسلمانوں کے تھے ٗ وہی دشمن کے بھی تھے…جوزبان مسلمان بولتے تھے ٗوہی زبان دشمن بھی بولتے تھے…البتہ فرق صرف تعدادکاتھا…یعنی سامانِ جنگ کی نوعیت میں تواگرچہ مماثلت تھی لیکن تعدادمیں بہت فرق تھا…مسلمانوںکی تعدادہمیشہ کم رہی جبکہ دشمن ہمیشہ بڑے لشکرِجرارکے ہمراہ یلغارکرتارہا…مسلمانوں کوہمیشہ سامانِ جنگ کی قلت درپیش رہی ٗ جبکہ دشمن کے پاس ہمیشہ سامانِ جنگ نیزہرقسم کے اسباب ووسائل کی خوب فراوانی رہی…! اب غزوۂ تبوک جب درپیش آیاتویہ پہلاموقع تھاکہ دشمن بالکل نیااورنامانوس تھا… ایک بالکل نئے اوراجنبی دشمن کے ساتھ مقابلے کی نوبت آرہی تھی کہ جس کی زبان بھی مختلف تھی ، جس کے جنگ لڑنے کے اندازاورطورطریقے بھی یقینامختلف ہوں گے…شایدسامانِ جنگ اورفنونِ حرب بھی جداہوں گے(۱)رسول اللہﷺکے جاں نثارصحابۂ کرام رضوان اللہ علیہم اجمعین ا یمانی کیفیت کے لحاظ سے جن بلندیوں پرتھے ٗیقینااس میں کسی شک وشبہہ کی قطعاًکوئی گنجائش نہیں ہے…لیکن یہ بھی توحقیقت ہے کہ وہ کوئی آسمانی مخلوق نہیں تھے…وہ بھی گوشت پوست کے انسان ہی تھے…لہٰذایہ تمام باتیں ان کیلئے بھی یقیناپریشانی کاباعث تھیں(۲) ٭…یہ سفربہت زیادہ طویل تھا،مدینہ سے تبوک تک مسافت بہت زیادہ تھی اورراستہ کافی دشوارگذاربھی تھا،سفری سہولتوں کافقدان تھا،اس سے قبل کبھی کسی غزوے کے موقع پراس قدرطویل سفرکی نوبت نہیں آئی تھی۔ ٭…یہ غزوہ ایسے موسم میں پیش آیاکہ جب قحط سالی چل رہی تھی ،غلہ واناج کی کمی تھی ، ------------------------------ (۱) اگرچہ اس سے صرف ایک سال قبل ہی یعنی سن آٹھ ہجری میں سلطنتِ روم کے خلاف مشہورومعروف’’غزوۂ مؤتہ‘‘کی نوبت آئی تھی ،اس موقع پراگرچہ جنگ شروع ہونے کے بعدصورتِ حال یقینا نازک اورخطرناک ہوگئی تھی…لیکن ابتداء میں وہ معاملہ دراصل اس قدرنازک نہیں تھا، کیونکہ وہ تورومیوں کے ایک ظالم وجابرگورنرکے ہاتھوں رسول اللہﷺکے ایک قاصدکوناحق قتل کئے جانے کے بعدجوابی اورتأدیبی کارروائی کی غرض سے ایک مہم ملکِ شام کی جانب روانہ کی گئی تھی…مزیدیہ کہ اس موقع پررسول اللہﷺنے بھی شرکت نہیں فرمائی تھی… جبکہ باقاعدہ علیٰ الاعلان سلطنتِ روم کے خلاف ایک بڑی جنگ کی حیثیت سے یہی ’’غزوۂ تبوک‘‘ہی پہلاموقع تھا۔ (۲) بلکہ یہ توان کی مزیدرفعتِ شان کاواضح ثبوت ہے کہ اس قدرنازک اورخطرناک ترین صورتِ حال اوراتنی زیادہ مشکلات کے باوجودان کے قدم ڈگمگائے نہیں…اورنہ ہی ان کی استقامت میں کوئی لغزش آسکی… اورکس طرح اللہ پرتوکل کئے ہوئے وہ حضرات بغیرکسی ٹال مٹول اوربغیرکسی ترددکے …جان ہتھیلی پرلئے ہوئے … رسول اللہﷺکے ہمراہ تبوک کی جانب رواں دواں ہوگئے…!! نیزوسائل کی شدیدقلت کاسامناتھا،حتیٰ کہ جب یہ لشکرتبوک کی جانب روانہ ہواتوکیفیت یہ تھی کہ اٹھارہ افرادباری باری ایک اونٹ پرسفرکررہے تھے …یوں یہ طویل فاصلہ طے کیاگیا۔ ٭…سخت گرمی کاموسم تھا،گرمی کی شدت کی وجہ سے منافقین ایک دوسرے کویوں کہتے پھررہے تھے کہ ’’اس قدرشدیدگرمی میں مت سفرکرنا‘‘قرآن کریم میں منافقین کی اسی بات کایوں تذکرہ کیاگیاہے: {وَقَالُوا لَاتَنفِرُوا فِي الحَرِّ} یعنی یہ منافقین یوں کہتے ہیں کہ’’گرمی میں مت نکلو‘‘ اس پراللہ سبحانہ وتعالیٰ کی جانب سے ان کیلئے یہ شدیدوعیدنازل ہوئی {قُل نَارُجَھَنّمَ أشَدُّ حَرّاً ، لَوکَانُوا یَفقَھُونَ} (۱) یعنی ’’اے نبیؐ!آپ کہہ دیجئے کہ جہنم کی آگ توبہت زیادہ گرم ہے، کاش وہ سمجھتے‘‘ مطلب یہ کہ کاش وہ اس بات کوسمجھتے کہ دنیاکی جس گرمی سے بچنے کی خاطروہ اللہ اوررسولؐ کے حکم کی خلاف ورزی کے مرتکب ہورہے ہیں اوریوں اپنے لئے جہنم کاسامان کررہے ہیں ٗکاش وہ اس بات کوسمجھتے کہ جہنم کی وہ گرمی تودنیاکی اِس گرمی کے مقابلے میں بہت زیادہ شدیدہوگی …تب وہاں وہ کیاکریں گے…؟ الغرض منافقین کی طرف سے اس قسم کی باتوں کانتیجہ یہ تھاکہ گرمی کے ساتھ ساتھ منافقین کی یہ باتیں بھی اس موقع پرپست ہمتی ٗحوصلہ شکنی اوربددلی پھیلانے کاسبب بن رہی تھیں۔ ٭…کھجوریں پکنے کاموسم تھا،اُن لوگوں کی زندگی میں کھجوروں کی بہت زیادہ اہمیت تھی ، کھجورہی ان کی خوراک تھی،کھجورہی ان کاذریعۂ معاش تھی،کھجورکی تجارت بڑے پیمانے پرکی جاتی تھی،کھجورپرہی ان کی گذربسرکابڑی حدتک دارومدارتھا…چنانچہ بڑی محنت ------------------------------ (۱) التوبہ[۸۱]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نتائج</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۲۵۶</w:t>
      </w:r>
    </w:p>
    <w:p>
      <w:pPr>
        <w:spacing w:before="60" w:after="80" w:line="312" w:lineRule="auto"/>
        <w:ind w:right="288" w:left="288"/>
        <w:jc w:val="right"/>
      </w:pPr>
      <w:r>
        <w:rPr>
          <w:rFonts w:ascii="Jameel Noori Nastaleeq" w:hAnsi="Jameel Noori Nastaleeq"/>
          <w:color w:val="222222"/>
          <w:sz w:val="27"/>
        </w:rPr>
        <w:t>٭…نتائج : غزوۂ تبوک کے موقع پراگرچہ مسلمانوں کوبہت زیادہ مشکلات اورظاہری ونفسیاتی ہرقسم کی پریشانیوں سے دوچارہوناپڑا،حتیٰ کہ انہی مشکلات کی وجہ سے یہ غزوہ مؤمنین اورمنافقین کے مابین تمیزاورپہچان کامعیاربن گیا…تاہم نتائج کے اعتبارسے یہ غزوہ مسلمانوں کے حق میں بہتہی بہتراورانتہائی مفیدثابت ہوا،مثلاًیہ کہ: ٭…اس غزوے کے موقع پراگرچہ مشکلات توبہت زیادہ درپیش تھیں ٗلیکن منزلِ مقصودیعنی ’’تبوک‘‘پہنچنے کے بعدنہ توکوئی دشمن نظرآیااورنہ ہی کسی جنگ کی نوبت آئی…اس طرح اللہ سبحانہ وتعالیٰ کی طرف سے مسلمانوں کیلئے غیبی امدادکاانتظام اوربے فکری ومسرت کاسامان کیاگیا۔ ٭…وہاں جزیرۃ العرب اورسلطنتِ روم کے مابین اس سرحدی علاقے میں بڑی تعدادمیں ایسے جنگجوقبائل آبادتھے کہ جواگرچہ عرب تھے ٗلیکن وہ نصرانی تھے،نیزسیاسی طورپروہ سلطنتِ روم کے زیرِاثربھی تھے،یعنی عرب ہونے کے باوجودوہ رومیوں کے ہم مذہب بھی تھے اوران کے زیرِاثربھی تھے ،اوراسی وجہ سے ان کی تمامتروفاداریاں بھی رومیوں کے ساتھ ہی تھیں،غرضیکہ دینی ٗسیاسی ٗواقتصادی ٗہرلحاظ سے وہ رومیوں کے ہی ساتھی اورہمنواتھے۔ لیکن اب رسول اللہﷺکی وہاں تشریف آوری اور بیس روزہ قیام کے موقع پران میں سے متعدد قبائل کے سرکردہ افراداوررہنماآپؐکی خدمت میں ازخودحاضرہوئے،اوراپنی طرف سے مسلمانوں کے خلاف ہرقسم کی جارحیت سے بازرہنے کایقین دلاتے ہوئے صلح کی خواہش نیزجذبۂ خیرسگالی کااظہارکیا…یہ بات مسلمانوں کیلئے یقینا باعثِ مسرت تھی۔ ٭…مدینہ اوراس کے مضافات میں اب تک منافقین کی بڑی تعدادموجودتھی،جوکہ چھپے ہوئے دشمن اورآستین کے سانپ کی حیثیت رکھتے تھے،مسلمانوں کی ان بڑھتی ہوئی فتوحات سے وہ انتہائی نالاں اوررنجیدہ تھے،دینِ اسلام اورپیغمبرِاسلام کونقصان پہنچانے کیلئے ہمیشہ موقع کی تلاش میں رہتے تھے،پہلے وہ مشرکینِ مکہ کے ساتھ مل کرمسلمانوں کے خلاف سازشوں کے تانے بانے بننے میں مصروف رہتے تھے،اب مزیدیہ کہ انہوں نے مسلمانوں کے ایک اوربڑے دشمن اورروئے زمین کی بہت بڑی قوت یعنی ’’سلطنتِ روم‘‘ کے ساتھ بھی خفیہ تعلقات استوارکرلئے تھے،مسلمانوں کی خبریں وہ خفیہ طورپر رومیوں تک پہنچایاکرتے تھے ،نیزمدینہ میں خفیہ مقامات پروہ مسلمانوں کونقصان پہنچانے اوران کے خلاف سارشیں تیارکرنے اورخفیہ منصوبے تیارکرنے کی غرض سے خفیہ اجتماعات منعقدکیا کرتے تھے،چنانچہ غزوۂ تبوک کے موقع پرجوکچھ ہوااس میںبھی انہی کی طرف سے پھیلائی گئی افواہوں کابہت بڑاعمل دخل تھا،مسلمانوں میں تشویش اورافراتفری پھیلانے نیزانہیں خوفزدہ وپریشان کرنے کی غرض سے یہی منافقین ٗ رومیوں کی طرف سے مدینہ پر بڑے تباہ کن حملے کیلئے تیاریوں کی چھوٹی خبریں پھیلاتے رہے،اورپھرجب رسول اللہ ﷺ اپنے لشکرکے ہمراہ تبوک کی جانب روانہ ہوئے تب یہ ایک دوسرے کومبارکباددیتے رہے اوربہت خوشیاں مناتے رہے …کہ یہ مسلمان چلے ہیں اب اتنی بڑی قوت سے ٹکرلینے کیلئے…جب ان کارومیوں کے ساتھ آمناسامناہوگااورجنگ کی نوبت آئے گی …تویقینایہ سب نیست ونابودہوجائیں گے…ان میں سے کسی ایک کوبھی اپنی جان بچاکرزندہ واپس آنانصیب نہیں ہوگا…یہ سب وہیں مارے جائیں گے…لہٰذاان مسلمانوں سے ہمیشہ کیلئے ہماری جان چھوٹ جائے گی…! لیکن رسول اللہﷺاپنے جاں نثارساتھیوں سمیت کامیاب وکامران …اورہنسی خوشی واپس مدینہ تشریف لائے …وہاں تبوک میںکسی جنگ کی نوبت ہی نہیںآئی،لہٰذاکوئی جانی یامالی نقصان بھی نہیں ہوا،،مسلمانوں کی تمام قوت محفوظ رہی،بلکہ عزت وشوکت مزیدبڑھ گئی…مزیدیہ کہ وہاںبہت سے سرحدی قبائل کے سرداروں نے آکرخود مسلمانوں کے ساتھ صلح کرلی،اپنی طرف سے وفاداری اورعدمِ جارحیت کایقین دلایا، اورخیرسگالی کااظہارکیا…یوں مسلمانوں کیلئے یہ سفرتوبہت زیادہ کامیاب اورمفیدثابت ہوا…یہ صورتِ حال ان منافقوںاوربدخواہوں کیلئے بڑے صدمے کاباعث بنی…ان کے دل مرجھانے لگے…یوںان کے ناپاک عزائم خاک میں مل گئے…ان کے حوصلے پست ہوگئے…جبکہ مسلمانوں کے حوصلے مزیدبلندہوگئے…!!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حضرت ام کلثوم رضی اللہ عنہاکی وفات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۲۵۸</w:t>
      </w:r>
    </w:p>
    <w:p>
      <w:pPr>
        <w:spacing w:before="60" w:after="80" w:line="312" w:lineRule="auto"/>
        <w:ind w:right="288" w:left="288"/>
        <w:jc w:val="right"/>
      </w:pPr>
      <w:r>
        <w:rPr>
          <w:rFonts w:ascii="Jameel Noori Nastaleeq" w:hAnsi="Jameel Noori Nastaleeq"/>
          <w:color w:val="222222"/>
          <w:sz w:val="27"/>
        </w:rPr>
        <w:t>٭…حضرت ام کلثوم رضی اللہ عنہاکی وفات : سن ۹ہجری میں غزوۂ تبوک سے کامیاب وکامران اورہنسی خوشی واپسی کے فوری بعدرسول اللہﷺکی صاحبزادی حضرت ام کلثوم رضی اللہ عنہااس جہانِ فانی سے کوچ کرگئیں، تمام مسلمانوں کیلئے عموماً ٗاورآپؐکیلئے خصوصاً ایک باپ کی حیثیت سے فطری اورطبعی طورپریہ سانحہ بہت زیادہ رنج اورصدمے کاباعث بنا،جبکہ اس سے محض ایک سال قبل ہی آپؐکی بڑی صاحبزادی حضرت زینب رضی اللہ عنہاکابھی انتقال ہوچکاتھا،اوراس سے بھی پہلے ماہِ رمضان سن ۲ہجری میں عین غزوۂ بدرکے روزآپ ﷺکی دوسرے نمبرکی صاحبزادی یعنی حضرت رقیہ رضی اللہ عنہابھی انتقال کرچکی تھیں… یوں رسول اللہﷺکی چارصاحبزادیوں میں سے یہ تین صاحبزادیاں خودآپؐ کی حیاتِ طیبہ کے دوران ٗاورآپؐ کی آنکھوں کے سامنے…اورعین جوانی کی عمرمیں …اس جہانِ فانی سے کوچ کرگئیں…اللہ تعالیٰ جنت الفردوس میں ان کے درجات بلندفرمائیں… اورہمیں اللہ تعالیٰ اپنے خاص فضل وکرم سے وہاں جنت الفردوس میں اپنے حبیبﷺ نیزآپؐ کی آل اور تمام صحابۂ کرام رضون اللہ علیہم اجمعین کی صحبت ومعیت عطاء فرمائیں ۔ آمین برحمتک یاارحم الراحمین۔ ٭…٭…٭ ------------------------------ الحمدللہ آج بتاریخ۱۹/محرم ۱۴۳۵ھ ، مطابق ۲۲/ نومبر۲۰۱۳ء بروزجمعہ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عام الوفود؛ یعنی وفودکی آمدکاسال</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۲۶۰</w:t>
      </w:r>
    </w:p>
    <w:p>
      <w:pPr>
        <w:spacing w:before="60" w:after="80" w:line="312" w:lineRule="auto"/>
        <w:ind w:right="288" w:left="288"/>
        <w:jc w:val="right"/>
      </w:pPr>
      <w:r>
        <w:rPr>
          <w:rFonts w:ascii="Jameel Noori Nastaleeq" w:hAnsi="Jameel Noori Nastaleeq"/>
          <w:color w:val="222222"/>
          <w:sz w:val="27"/>
        </w:rPr>
        <w:t>عام الوفود؛ یعنی وفودکی آمدکاسال : ہجرت کے آٹھویں سال ماہِ رمضان میں فتحِ مکہ کایادگاراورعظیم ترین تاریخی واقعہ پیش آنے کے بعددینِ اسلام کواورمسلمانوں کوبڑی تقویت نصیب ہوئی،جبکہ مشرکین اورمخالفین کی قوت اورشان وشوکت بری طرح متأثرہوئی،اورپھرمحض اگلے ہی سال یعنی جب ہجرت کانواں سال چل رہاتھا ٗتبوک سے مسلمانوں کی یوں صحیح سالم اوربخیروعافیت واپسی اسلام اورمسلمانوں کیلئے مزیدعزت ونیک نامی اورشان وشوکت کاسبب بنی،جبکہ مشرکین ومنافقین مزیدکمزورپڑگئے اوردل برداشتہ ہوگئے،اس تمام صورتِ حال کانتیجہ یہ ظاہرہواکہ اب جزیرۃ العرب میں دینِ اسلام اجنبی یانامانوس نہیں رہا،بلکہ اب دوردورتک اسلام کاچرچاہونے لگااوربڑی سرعت کے ساتھ دینِ اسلام پھیلتاچلاگیا…لوگ بڑی تعدادمیںفوج درفوج مسلمان ہونے لگے…حتیٰ کہ اطراف و اکناف اوردوردرازکے علاقوں میں آبادقبائل کوبھی اب اس بدلی ہوئی صورتِ حال میں دینِ اسلام اورپیغمبرِاسلام کے بارے میں زیادہ سے زیادہ معلومات حاصل کرنے کی جستجوہونے لگی،اوراس مقصد کیلئے مختلف قبائل نے اپنے وفودمدینہ ارسال کئے ،چنانچہ ان دوسالوں یعنی ہجرت کے نویں اوردسویں سال بڑی تعدادمیں وفودکی مدینہ آمدہوئی،بالخصوص نویں سال یہ سلسلہ کافی عروج پررہا اوراس سال مدینہ آنے والے ان وفودکی تعدادسترسے زائدتھی ٗجن میں سے بعض وفودپچاس یاساٹھ سے زائدافرادپرمشتمل تھے۔ دوردرازکے علاقوں سے تعلق رکھنے والے افرادپرمشتمل ان وفودکی بڑی تعدادمیں مدینہ آمدکامقصدیہی تھاکہ یہ لوگ دینِ اسلام اورپیغمبرِاسلام کی تعلیمات اورطورطریقوں کواپنی آنکھوں سے دیکھ سکیں،قریب رہ کران تعلیمات کوجان سکیں اورپھرجانچ سکیں… چنانچہ مدینہ میں قیام کے دوران یہ لوگ رسول اللہﷺکی ٗنیزآپؐکے جاں نثارساتھیوں کی سادہ اورپاکیزہ زندگی کااپنی آنکھوں سے مشاہدہ کرتے،آپؐکے اعلیٰ اخلاق وکردارکو دیکھتے،اوراس حقیقت کودیکھتے کہ اب توآپؐ کوملکِ عرب کی وسیع سلطنت حاصل ہوچکی ہے،یعنی اب آپؐ محض اللہ کے نبی اوردینی رہنماہی نہیں ٗبلکہ اس کے ساتھ ساتھ اب توآپؐاتنی بڑی سلطنت کے حکمران اورفرمانروابھی بن چکے ہیں…مگراس کے باوجودکوئی فخروغرورنہیں ہے…کوئی زیب وزینت نہیں ہے…کوئی عیش وعشرت نہیں ہے…بس وہی سیدھی سادھی زندگی ہے…مسجدکی وہی چٹائی آپؐ کاشاہی تخت ہے…اوروہی پراناعمامہ آج بھی آپؐ کے سرکاتاج ہے…گھرمیں ایک چارپائی ہے جوکہ بان کی رسیوں سے بُنی ہوئی ہے ،جب آپؐ آرام کی غرض سے اس پرلیٹتے ہیں توجسم مبارک پران رسیوں کے نشان پڑجاتے ہیں…آپؐ کے جا ں نثاروں اورفرمانبرداروں کی بہت بڑی فوج موجودہے ٗ جوہردم ہرلمحہ اورہرآن آپؐ کی خدمت کیلئے بیتاب رہتے ہیں ، اورآپؐ کے اشارے کے منتظررہتے ہیں ، مگراس کے باوجودآپؐ اپنے سبھی کام کاج خودہی کرتے ہیں… اپنے کپڑوں میں پیوندخودہی لگاتے ہیں…جوتاپھٹ جاتاہے توخودہی اس کی مرمت کرلیتے ہیں…اپنے کسی کام کیلئے کسی کوتکلیف نہیں دیتے…دوسروں کوبھی یہی تاکیدوتلقین کیاکرتے ہیں کہ کوئی کسی پربوجھ نہ بنے…ہرکوئی اپناکام کاج خودکیا کرے…آپؐ ہرایک کی عزت کرتے ہیں…کبھی کسی کادل نہیں دکھاتے…کسی کوتکلیف نہیں دیتے…اوردوسروں کوبھی یہی تعلیم دیتے ہیں کہ کوئی کسی کادل نہ دکھائے، کسی کونقصان نہ پہنچائے…کسی کاحق نہ دبائے…کسی کوتکلیف نہ پہنچائے… نہ تواپنی زبان سے …اورنہ ہی اپنی کسی حرکت سے… دوردرازکے علاقوں سے آئے ہوئے یہ لوگ یہ تمام مناظردیکھتے…اورمتأثرہوئے بغیرنہ رہ سکتے…اورپھرواپس اپنے علاقوں میں جاکراپنے قبائل اورخاندان والوں کوبھی اس بارے میں تفصیلات سے آگاہ کرتے ، جس پروہ سب بھی متأثرہوتے…اوریوں اُس دورمیں لوگ بہت بڑی تعدادمیں فوج درفوج مسلمان ہوتے چلے گئے…چنانچہ اسی کایہ نتیجہ تھاکہ محض ایک سال قبل یعنی ہجرت کے آٹھویں سال فتحِ مکہ کے تاریخی موقع پررسول اللہﷺ کے ہمراہ آپؐ کے جاں نثارساتھیوں کی تعداددس ہزارتھی،اورپھرمحض اگلے ہی سال یعنی ہجر ت کے نویں سال غزوۂ تبوک کے موقع پرآپؐ جب اپنے لشکرکی قیادت کرتے ہوئے مدینہ سے تبوک کی جانب رواں دواں تھے تب یہ تعدادتیس ہزارتک جاپہنچی تھی…اورپھرمحض اگلے ہی سال یعنی ہجرت کے دسویں سال آپؐ کے ہمراہ حجۃ الوداع کے یادگارموقع پرجوصحابۂ کرام شریک تھے ان کی تعدادایک لاکھ سے تجاوزکرچکی تھی…!! ٭…٭…٭ ------------------------------ الحمدللہ آج بتاریخ۲۷/محرم ۱۴۳۵ھ ، مطابق ۳۰/ نومبر۲۰۱۳ء بروزہفتہ یہ باب مکمل ہوا۔ رَبَّنَا تَقَبَّل مِنَّا اِنّکَ أنتَ السَّمِیعُ العَلِیمُ ، وَتُب عَلَینَا اِنَّکَ أنتَ التَوَّابُ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حجۃ الوداع</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۲۶۳</w:t>
      </w:r>
    </w:p>
    <w:p>
      <w:pPr>
        <w:spacing w:before="60" w:after="80" w:line="312" w:lineRule="auto"/>
        <w:ind w:right="288" w:left="288"/>
        <w:jc w:val="right"/>
      </w:pPr>
      <w:r>
        <w:rPr>
          <w:rFonts w:ascii="Jameel Noori Nastaleeq" w:hAnsi="Jameel Noori Nastaleeq"/>
          <w:color w:val="222222"/>
          <w:sz w:val="27"/>
        </w:rPr>
        <w:t>حجۃ الوداع : بیت اللہ کے معمارِاول اللہ کے جلیل القدرپیغمبرحضرت ابراہیم خلیل اللہ علیہ السلام تھے(۱) جنہوں نے اپنے فرزندحضرت اسماعیل علیہ السلام کے ساتھ مل کراللہ سبحانہ وتعالیٰ کے حکم کی تعمیل کے طورپرتعمیرِ کعبہ کامقدس ترین اورتاریخی فریضہ انجام دیا،جب یہ دونوں حضرات تعمیرِکعبہ کے مقدس کام سے فارغ ہوئے توانہیں اللہ کی طرف سے یہ حکم دیاگیاکہ لوگوں کوحجِ بیت اللہ کاحکم سنائیں، جیساکہ قرآن کریم میں ارشادہے:{وَأَذِّنْ فِي النَّاسِ بِالحَجِّ یَأتُوکَ رِجَالاً وَّعَلَیٰ کُلِّ ضَامِرٍ یَأتِینَ مِن کُلِّ فَجٍِّ عَمِیْق} (۲) ترجمہ:(لوگوں میں آپ حج کی منادی کردیجئے ٗ لوگ آپ کے پاس آئیں گے پیادہ بھی اوردوردرازکے ہرراستے سے دبلے پتلے اونٹوں پربھی) یعنی دوردرازکے علاقوں سے طویل سفرکی مشقت وصعوبت برداشت کرنے کی وجہ سے سواری کے یہ جانورکمزورولاغرہوچکے ہوں گے۔ چنانچہ اللہ کے اس حکم کی تعمیل کرتے ہوئے حضرت ابراہیم خلیل اللہ علیہ السلام نے بیت اللہ کے قریب(صفاکی جانب) جبل ابی قبیس پرچڑھ کریہ اعلان فرمایا۔ چنانچہ اس ندائے خلیل کے جواب میں دوردرازکے علاقوں اورتمام اطراف واکنافِ عالَم سے حجِ بیت اللہ کی غرض سے لوگوں کی آمدکاسلسلہ شروع ہوگیا،مکہ کے اس بلندوبالا پہاڑکی چوٹی سے بلندہونے والی اس نحیف صداکواللہ عزوجل نے اپنی قدرت سے دنیاکے کونے کونے تک پہنچادیا،جس کاعملی مشاہدہ آج بھی حج وعمرہ کے موقع پربخوبی کیاجاسکتاہے۔ ------------------------------ (۱) یعنی طوفانِ نوح [علیہ السلام]کے نتیجے میں بیت اللہ کے آثارونشانات مٹ جانے کے بعد ازسرِنومعمارِاول حضرت ابراہیم علیہ السلام اوران کے فرزندحضرت اسماعیل علیہ السلام تھے۔ (۲)الحج[ ۲۷] ہزاروں سال گذرجانے کے باوجودجزیرۃ العرب کے مشرکین بھی حجِ بیت اللہ کاخوب اہتمام کیاکرتے تھے،خصوصاًمشرکینِ مکہ کے نزدیک اس چیزکی مزیداہمیت تھی۔(۱) البتہ دینِ اسلام کاسورج طلوع ہونے کے بعدباقاعدہ اسلامی عبادت کی حیثیت سے فرضیتِ حج کاحکم ہجرت کے نویں سال حج کے موقع پر نازل ہوا،اوراس عبادت کودینِ اسلام کی اہم ترین عبادات ٗبلکہ’’ارکانِ اسلام‘‘میں شمارکیاگیا۔ چنانچہ اس حکم کے نزول کے بعدرسول اللہﷺنے حضرت ابوبکرصدیق رضی اللہ عنہ کو ’’امیرالحجاج‘‘مقررفرمایااورانہیں مسلمان حجاج کی قیادت کرتے ہوئے مکہ مکرمہ کی جانب روانگی کاحکم دیا۔ حضرت ابوبکرصدیق رضی اللہ عنہ کی روانگی کے بعدسورۂ براء ۃ کی ابتدائی چالیس آیات نازل ہوئیں ٗجن میں کفارومشرکین کے ساتھ کئے گئے مختلف معاہدات کے خاتمے کا ٗنیز آئندہ کیلئے ان سے مکمل لاتعلقی وبرائت (بیزاری) کااعلان کیاگیاتھا،اسی ’’اعلانِ برائت‘‘ کی وجہ سے یہ سورت ’’براء ۃ‘‘کے نام سے مشہورہوگئی(۲) حج کے موقع پرچونکہ جزیرۃ العرب کے تمام اطراف اکناف سے آئے ہوئے حجاج بڑی تعدادمیں مکہ میں موجودہواکرتے تھے ٗ لہٰذایہ بات ضروری تھی کہ کسی طرح اس مناسب ترین موقع پریہ آیات وہاں مکہ میں تمام حجاج کے اجتماع میں پڑھ کرسنادی جائیں ،نیزان آیات کے مفہوم ومضمون اوران میں موجوداحکام سے انہیں آگاہ کردیاجائے۔ ------------------------------ (۱) یعنی دینِ ابراہیمی سے تووہ یقینا مکمل منحرف ہوچکے تھے، عقیدہ وایمان کافساد،نیزہرقسم کااخلاقی بگاڑبھی ان میں عروج پرتھا…البتہ اس کے باوجودبیت اللہ کااحترام اورحج کاسلسلہ بدستورجاری تھا۔ (۲)اس سورۃ کانام ’’توبہ‘‘بھی ہے کیونکہ اس میں ان تین حضرات (کعب بن مالک،ہلال بن امیہ اورمرارہ بن الربیع رضی اللہ عنہم) کی قبولیتِ توبہ کاتذکرہ ہے جوغزوۂ تبوک کے موقع پرشریک نہیں ہوئے تھے۔ چنانچہ رسول اللہ ﷺنے اس مقصدکی خاطراب حضرت علی بن ابی طالب رضی اللہ عنہ کومکہ کی جانب روانہ فرمایا، تاکہ وہ ’’امیرالحجاج حضرت ابوبکرصدیق رضی اللہ عنہ ‘‘سے جاملیں ، اس حکم کی تعمیل میں حضرت علی رضی اللہ عنہ بھی مکہ کی جانب روانہ ہوگئے اورتیزرفتاری کے ساتھ سفرکرتے ہوئے حضرت ابوبکرصدیق رضی اللہ عنہ سے جاملے۔ مکہ مکرمہ پہنچنے کے بعدیوم النحریعنی دس ذوالحجہ کے روزعرفات میں حجاج کے اجتماع کے موقع پرحضرت علی بن ابی طالب رضی اللہ عنہ نے رسول اللہﷺکی طرف سے تاکیدکے مطابق وہ آیات تمام مشرکین کوپڑھ کرسنائیں ٗ نیزاللہ سبحانہ وتعالیٰ کی طرف سے نازل شدہ ان احکام وہدایات کے بارے میں انہیں مطلع کرتے ہوئے ان کے ساتھ کئے گئے تمام معاہدات کے خاتمے کااعلان کیا۔(۱) چونکہ انہی آیات میں ایک حکم یہ بھی تھاکہ ’’مشرکین چونکہ نجس ہیں ٗ لہٰذااس سال کے بعداب آئندہ کوئی مشرک مسجدِحرام کے قریب بھی نہیں جائے گا‘‘۔ چنانچہ حضرت علی بن ابی طالب رضی اللہ عنہ نے وہاں موجودحجاج میں سے مشرکین کویہ حکم بھی پڑھ کرسنایااورانہیں اس بارے میں خبردارکیا…اوریوں مشرکین کیلئے ’’حجِ بیت اللہ‘‘ کایہ آخری سال ثابت ہوا… جس کے بعدان کیلئے ہمیشہ کیلئے ’’حدودِحرم‘‘میں داخلے کی ممانعت ہوگئی۔(۲) ------------------------------ (۱) مشرکین کے مختلف قبائل کے ساتھ مسلمانوں کے معاہدات مختلف نوعیت کے تھے اوراسی مناسبت سے یہ ’’اعلانِ براء ت‘‘تمام مشرک قبائل کیلئے یکساں نہیں تھا،بلکہ اس میں کچھ تفصیل تھی،اس بارے میں مزیدآگاہی کیلئے سورۃ براء ۃ کی ابتدائی آیات کی تفسیرملاحظہ کی جائے۔ (۲) { یَا أیُّھَا الَّذِینَ آمَنُوا اِنّمَا المُشرِکُونَ نَجَسٌ فَلَایَقرَبُوا المَسجِدَ الحَرَامَ بَعدَ عَامِھِم ھذَا…} التوبۃ [۲۸] سن ۹ ہجری میں فرضیتِ حج کے اس حکم کے نزول کے بعدکیاجانے والایہ حج نہایت عجیب وغریب نوعیت کاتھا،اس میں ایسے مناظرتھے کہ جونہ کبھی اس سے قبل دیکھے گئے تھے اورنہ ہی کبھی اس کے بعددیکھے گئے…کیونکہ تاریخِ عالَم میں یہ واحدحج تھاکہ جس میںمسلمان اورمشرکین بیک وقت دونوں شریک تھے…دونوں وہاں یکجاتھے…اورایک ساتھ مناسکِ حج کی ادائیگی میں مشغول تھے…البتہ دونوں کے طریقے یقیناجداجداتھے…! ٭…اورپھرجب اگلے سال یعنی سن ۱۰ہجری میں حج کامہینہ قریب آیاتورسول اللہ ﷺ نے خودحج کاارداہ فرمایا،فرضیتِ حج کاحکم نازل ہونے کے بعدیہی آپؐکاپہلاحج تھا اور یہی آخری حج تھاجوکہ تاریخ میں ’’حجۃ الوداع‘‘کے نام سے معروف ہے،مسلمانوں کوجب آپؐکے اس ارادے کی اطلاع ہوئی توقریب ودورہرجگہ سے بڑی تعدادمیں انہوں نے نہایت ذوق وشوق اورخوب جذبہ ولگن کے ساتھ حج کی تیاری شروع کردی،کیونکہ اس سے قبل اسلامی عبادت کے طورپرکبھی حج ادانہیں کیاگیاتھا، مزیدیہ کہ رسول اللہﷺ کی معیت وصحبت میں اس مبارک اوراہم ترین فریضے کی ادائیگی کی تویقیناشان ہی کچھ نرالی تھی… اس کے علاوہ یہ کہ اسلامی فریضے کی حیثیت سے چونکہ حج کایہ پہلاموقع تھا ٗ لہٰذاہرایک کی خواہش تھی کہ رسول اللہﷺکی معیت میں اب اسلامی طریقے کے مطابق حج اداکیاجائے اوراس نادرموقع سے فائدہ اٹھاتے ہوئے آپؐسے براہِ راست ’’مناسکِ حج‘‘کی بھی خوب اچھی طرح عملی تربیت حاصل کرلی جائے۔ چنانچہ دوردرازکے علاقوں سے بھی بہت بڑی تعدادمیں شمعِ توحیدکے پروانے مکہ پہنچنے لگے، اورپھررسول اللہﷺکی صحبت ومعیت میں حج کے دوران جب یہ خوش نصیب افراد میدانِ عرفات میں جمع تھے تب وہاںان کی تعدادایک لاکھ سے تجاوزکرچکی تھی،اس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اپنے رب کی طرف واپسی</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۲۷۰</w:t>
      </w:r>
    </w:p>
    <w:p>
      <w:pPr>
        <w:spacing w:before="60" w:after="80" w:line="312" w:lineRule="auto"/>
        <w:ind w:right="288" w:left="288"/>
        <w:jc w:val="right"/>
      </w:pPr>
      <w:r>
        <w:rPr>
          <w:rFonts w:ascii="Jameel Noori Nastaleeq" w:hAnsi="Jameel Noori Nastaleeq"/>
          <w:color w:val="222222"/>
          <w:sz w:val="27"/>
        </w:rPr>
        <w:t>اپنے رب کی طرف واپسی : ہجرت کے دسویں سال حجۃ الوداع کے دوران میدانِ عرفات میں وقوف کے موقع پراللہ سبحانہ وتعالیٰ کی طرف سے نازل ہونے والی آیت : {اَلیَوْمَ أکْمَلتُ لَکُم دِینَکُم وَ أتمَمْتُ عَلَیکُم نِعْمَتِي …} میں اگرچہ ’تکمیلِ دین‘‘کی عظیم خوشخبری تھی کہ جس پراہلِ ایمان بہت زیادہ شاداں وفرحاں ہوگئے تھے…لیکن اس آیت میں اس عظیم بشارت کے ساتھ ساتھ ایک پیغام اور’’اشارہ‘‘ بھی پوشیدہ تھا…جس کی طرف اُس وقت حضرات صحابہ ٔ کرام رضوان اللہ علیہم اجمعین کی توجہ نہیں گئی تھی…البتہ حضرت ابوبکر صدیق رضی اللہ عنہ اُس خفیہ’’ اشارے‘‘ کوسمجھ گئے تھے،اورتب وہ انتہائی رنجیدہ وافسردہ ہوگئے تھے۔ وہ خفیہ’’ اشارہ‘‘ دراصل یہ تھاکہ رسول اللہﷺکواس آیت میںاللہ سبحانہ وتعالیٰ کی طرف سے یہ خبردی گئی تھی کہ اے ہمارے حبیبؐ !آپ کامقصدِبعثت اب پوراہوچکاہے… لہٰذااب اس دنیائے فانی سے آپ کی واپسی کاوقت قریب ہے…! مزیدیہ کہ اس حج کے موقع پرآپ ﷺنے اپنے یادگارخطبے کے آغازمیں ہی یہ الفاظ ارشادفرمائے تھے کہ’’لوگو! میری بات غورسے سنو، کیونکہ شایدآج کے بعدآئندہ کبھی اس موقع پرمیری تم سے ملاقات نہیں ہوسکے گی‘‘ نیزاس حج کے دوران ایام التشریق میںرمیٔ جمرات کے موقع پربھی آپؐنے اپنے جاں نثارساتھیوں کومخاطب کرتے ہوئے یہ کلمات ارشادفرمائے تھے : خُذُوا عَنِّي مَنَاسِکَکُم … لَعَلِّي لَا ألقَاکُم بَعدَ عَامِي ھٰذا… یعنی’’لوگو!یہ مناسکِ حج تم مجھ سے خوب اچھی طرح سیکھ لو… کیونکہ شایداب آئندہ کبھی اس مقام پرمیری تم سے ملاقات نہیں ہوسکے گی‘‘۔ جبکہ اس سے کچھ عرصہ قبل ہی سورۃ ’’النصر‘‘بھی (۱) نازل ہوچکی تھی،جس میں فتحِ مکہ جیسے اہم ترین اورتاریخی واقعہ کے نتیجے میں لوگوں کے فوج درفوج قبولِ اسلام کاتذکرہ تھا… لیکن اس کے ساتھ ہی اس میں ایک اشارہ بھی پوشیدہ تھا…اوروہ یہ کہ’’مقصدِبعثت اب پوراہوچکا…لہٰذااے ہمارے نبی …اب آپ کی واپسی کاوقت قریب ہے،اوراس چیز کا تقاضایہ ہے کہ اب آپ زیادہ سے زیادہ اپنے رب کی تسبیح اورحمدوثناء بیان کیجئے ،اورتوبہ واستغفارکاخوب اہتمام کیجئے‘‘۔ اس موقع پربھی اس سورت کے معنیٰ ومفہوم میں چھپے ہوئے اس خاص ’’اشارے‘‘ کی طرف کسی کی توجہ نہیں گئی تھی…البتہ رسول اللہﷺکے خاص ساتھی اور’’یارِغار‘‘یعنی حضرت ابوبکرصدیق رضی اللہ عنہ اس خاص ’’اشارے‘‘ کوسمجھ گئے تھے…اورتب بے اختیاران کی آنکھوں سے آنسوبہہ نکلے تھے۔(۲) ------------------------------ (۱) اذاجاء نصر اللّہ والفتح… (۲)سورۃ النصرمیں پوشیدہ اسی’’ اشارے‘‘ کے تقاضوں پرعمل کرتے ہوئے ہرانسان کوچاہئے کہ اپنی عمرکے آخری حصے میں جب اس دنیائے فانی سے رخصتی کاوقت قریب آچکاہو… توبکثرت استغفارکااہتمام والتزام کرے ،کیونکہ دنیاسے رخصتی اوراپنے خالق ومالک کی طرف روانگی سے قبل انسان کیلئے یہ بات انتہائی ضروری ہے کہ وہ گناہوں کے بوجھ سے آزادہو،ظاہری وباطنی پاکیزگی ونفاست سے آراستہ ہو،عیوب ونقائص کم ہوں اورخیروخوبی زیادہ ہو،اس کی گردن میں کسی کے ساتھ ظلم وزیادتی کاکوئی بوجھ نہ ہو…بلکہ حقیقت تویہ ہے کہ انسان کی ہمیشہ ہی یہی کیفیت رہنی چاہئے …کیونکہ کیامعلوم آخری وقت کب آجائے…؟؟ نیزیہ کہ اسی سال حج سے قبل جب رمضان کامبارک مہینہ آیاتھا ٗتب رسول اللہﷺ نے جبریل امین علیہ السلام کے ساتھ قرآن کریم کا دوبار’’مذاکرہ‘‘فرمایاتھا(۱)، جبکہ اس سے قبل ہرسال ماہِ رمضان میں قرآن کریم کایہ’’ مذاکرہ‘‘ ایک بارکرنے کامعمول تھا۔ اسی طرح رسول اللہ ﷺاس سے قبل ہمیشہ ماہِ رمضان میں اپنی مسجدمیں دس روز ’’اعتکاف‘‘ فرمایاکرتے تھے،جبکہ اس سال جب رمضان آیاتھا ٗ تب آپﷺنے خلافِ معمول بیس روزاعتکاف فرمایاتھا،اورجب آپ ﷺکی صاحبزادی حضرت فاطمہ رضی اللہ عنہانے اس کی وجہ دریافت کی تھی ٗ تو آپ ﷺنے اپنی لاڈلی بیٹی کومخاطب کرتے ہوئے اس کی وجہ یہ بیان فرمائی تھی کہ:’’مجھے اب اپنی موت قریب محسوس ہوتی ہے‘‘۔(۲) انہی دنوں آپﷺنے حضرت معاذبن جبل رضی اللہ عنہ کوجب ملکِ یمن کی جانب روانہ فرمایاتوآپؐ اس موقع پرانہیں رخصت کرنے کی غرض سے کچھ دورتک ان کے ہمراہ چلتے رہے…اس موقع پرحضرت معاذؓاپنی سواری پرتھے،جبکہ آپؐ ان کے ہمراہ پیدل ہی چل رہے تھے…اورپھرایک جگہ رُک کرآپؐ نے انہیں مخاطب کرتے ہوئے ارشاد فرمایا: ’’اے معاذ!شایداب دوبارہ ہماری کبھی ملاقات نہیں ہوسکے گی…تم جب یمن سے واپس آؤگے توشایدمیری مسجد…اورمیری قبر…کے قریب سے گذروگے…‘‘ اورتب آ پ ﷺکی زبانی یہ بات سن کرمعاذبن جبل رضی اللہ عنہ پھوٹ پھوٹ کررودئیے تھے… اورپھرآپ ﷺنے اپنارُخِ انورمدینہ شہرکی جانب موڑلیاتھا، اوراُس طرف بغوردیکھتے ------------------------------ (۱) یعنی رسول اللہﷺاورجبریل امین علیہ السلام دونوں باہم ایک دوسرے کوقرآن کریم سنایاکرتے تھے(دَورکیاکرتے تھے) (۲) لاأریٰ اِلاحَضَرَأجَليِ(بخاری[۴۹۹۶]کتاب[۶۹] فضائل القرآن،باب[۷]کان جبریل یعرض القرآن علیٰ النبیﷺ) ہوئے یہ ارشادفرمایاتھا’’اِنَّ أولیٰ النَّاسِ بِي المُتَّقُونَ ، مَن کَانُوا ، وَ حَیثُ کَانُوا‘‘ (۱) یعنی’’مجھ پرسب سے زیادہ حق ان لوگوں کاہے جو’’متقی‘‘ہوں ٗ خواہ وہ کوئی بھی ہوں ٗاورجہاں کہیں بھی ہوں‘‘(۲) اسی کیفیت میں سن دس ہجری اپنے اختتام کوپہنچا،اوراس کے بعدجب اگلاسال آیا،یعنی سن گیارہ ہجری ، تواس نئے سال کاپہلامہینہ یعنی محرم آیااورگذرگیا،اورپھردوسرامہینہ یعنی صفرشروع ہوا تواس مہینے کے آغازکے ساتھ ہی آپؐنے باقاعدہ اپنے ’’سفرِآخرت‘‘کی تیاری شروع فرمادی،چنانچہ انہی دنوں ایک روزآپؐمیدانِ اُحدکی طرف تشریف لے گئے،اوروہاں شہدائے اُحدکیلئے دعائے مغفرت فرمائی،اورپھروہاں سے واپسی پرآپؐنے لوگوں کے سامنے مختصرخطبہ دیا،جس میں آپؐنے فرمایا: ’’ اِنِّي فَرَطُکُم ، وَاِنِّي شَھِیدٌ عَلَیکُم ، وَاِنِّي وَاللّہِ لَأنظُرُ اِلَیٰ حَوْضِي الآن‘‘ (۳) یعنی’’لوگو! میں تم سے آگے جانے والاہوں ، اورمیں تمہارے بارے میں گواہی دینے والاہوں، اللہ کی قسم!میں اپنے حوض کوابھی سے دیکھ رہاہوں‘‘۔(۴) اورپھرانہی دنوں ایک رات آپﷺنصف شب کے قریب ’’بقیع‘‘(۵)تشریف لے گئے ،اوراہلِ بقیع (۶)کیلئے دعائے خیرفرمائی۔(۷) ------------------------------ (۱) احمد[۲۱۵۴۷] (۲)گویااس طرح رسول اللہﷺ حضرت معاذبن جبل رضی اللہ عنہ کی دلجوئی فرماناچاہتے تھے کہ اب اگرچہ انہیںکبھی آپؐکی زیارت نصیب نہیں ہوسکے گی،لیکن پریشانی کی کوئی بات نہیں ،کیونکہ ’’اہلِ تقویٰ‘‘کاتوآپؐ کے ساتھ ہمیشہ ہی بہت قریبی تعلق رہے گا…خواہ وہ کوئی بھی ہوں ،اورجہاں کہیں بھی ہوں ۔ (۳)بخاری [۶۴۲۶] کتاب الرقاق[۸۱]باب[۷]مایُحذرمن زھرۃ الدنیا… (۴) یعنی ’’حوض کوثر‘‘ (۵) یعنی مدینہ کاقبرستان (۶) یعنی بقیع میںمدفون مسلمانوں کیلئے… (۷)احمد عن أبی مویہبہ ،مولیٰ للنبیﷺ[۱۵۵۶۷]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مرض الموت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۲۷۴</w:t>
      </w:r>
    </w:p>
    <w:p>
      <w:pPr>
        <w:spacing w:before="60" w:after="80" w:line="312" w:lineRule="auto"/>
        <w:ind w:right="288" w:left="288"/>
        <w:jc w:val="right"/>
      </w:pPr>
      <w:r>
        <w:rPr>
          <w:rFonts w:ascii="Jameel Noori Nastaleeq" w:hAnsi="Jameel Noori Nastaleeq"/>
          <w:color w:val="222222"/>
          <w:sz w:val="27"/>
        </w:rPr>
        <w:t>مرض الموت : سن گیارہ ہجری میںجب ماہِ صفرکے آخری دن چل رہے تھے ، تب ۲۹/صفربروزِپیر ٗ رسول اللہﷺ کسی کی نمازِجنازہ پڑھاکربقیع سے جب واپس تشریف لارہے تھے ٗکہ اچانک راستے میں ہی آپؐکودردِسرکی تکلیف شروع ہوگئی،جوکہ دیکھتے ہی دیکھتے شدت اختیار کرگئی،اورپھرساتھ ہی شدیدبخاربھی ہوگیا،یہ تکلیف مسلسل تیرہ یاچودہ دن جاری رہی، بالآخریہی تکلیف’’مرض الموت‘‘ثابت ہوئی۔ اورپھرماہِ صفرکے اختتام کے بعدماہِ ربیع الاول شروع ہوا…آج سے تریسٹھ برس پہلے بھی ربیع الاول کامہینہ آیاتھا…جب نبیٔ رحمت ﷺکی ولادت باسعادت کی وجہ سے یہ تمام کائنات جھوم اٹھی تھی…اس جہانِ رنگ وبومیں بہارکاجھونکاآیاتھا…اوراب تریسٹھ برس بعدپھروہی ربیع الاول ہی کامہینہ آیاتھا…لیکن اس باریہ ربیع الاول ’’مژدۂ بہار‘‘ نہیں …بلکہ ’’پیغامِ خزاں‘‘بن کرآیاتھا۔ اس دوران مرض مسلسل شدت اختیارکرتاگیا،اُن دنوں آپﷺبکثرت ’’مُعوّذتین‘‘(۱) پڑھتے اوراپنے ہاتھوں پردم کرکے انہیں اپنے جسم اطہرپرپھیرلیتے،جب کمزوری بڑھ گئی تو ام المؤمنین حضرت عائشہ رضی اللہ عنہایہی دونوں سورتیں پڑھ کرآپؐکے دستِ مبارک پردم کرتیں ٗ اورپھرانہیںپکڑکر آپؐکے جسم پرپھیردیاکرتیں۔ اس دوران شدتِ مرض اورنقاہت کے باوجودآپؐابتک بدستورنمازکیلئے مسجدتشریف لے جاتے،اورخودنمازبھی پڑھاتے،البتہ مسجدمیں وعظ ونصیحت وغیرہ کاکوئی سلسلہ اب جاری ------------------------------ (۱) ’’مُعوّذتئن‘‘یعنی سورۂ ’’قل اعوذبرب الفلق‘‘اور’’قل اعوذبرب الناس‘‘ نہیں رہ سکاتھا۔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/ربیع الاول بروزبدھ</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۲۷۵</w:t>
      </w:r>
    </w:p>
    <w:p>
      <w:pPr>
        <w:spacing w:before="60" w:after="80" w:line="312" w:lineRule="auto"/>
        <w:ind w:right="288" w:left="288"/>
        <w:jc w:val="right"/>
      </w:pPr>
      <w:r>
        <w:rPr>
          <w:rFonts w:ascii="Jameel Noori Nastaleeq" w:hAnsi="Jameel Noori Nastaleeq"/>
          <w:color w:val="222222"/>
          <w:sz w:val="27"/>
        </w:rPr>
        <w:t>٭…۷/ربیع الاول بروزبدھ : اس روز آپﷺ کوقدرے افاقہ محسوس ہوااورطبیعت کچھ سنبھلی …توظہرکے وقت آپؐ نمازسے کچھ قبل ہی مسجدتشریف لے گئے،اوربظاہراُس موقع پروہاں موجوداپنے صحابۂ کرام کوخطاب کرتے ہوئے آپؐ نے قیامت تک آنے والے تمام مسلمانوں کیلئے یہ ارشاد فرمایا: ’’لَعْنَۃُ اللّہِ عَلَیٰ الیَھُودِ وَ النَّصَارَیٰ ، اِتَّخَذُوا قُبُورَ أنبِیَائِھِم مَسَاجِدَ‘‘ (۱) یعنی’’اللہ نے یہودونصاریٰ پرلعنت فرمائی،کیونکہ انہوں نے اپنے انبیاء کی قبروں کوسجدہ گاہ بنالیا‘‘ نیزاس موقع پرآپﷺنے یہ ارشادبھی فرمایا:’’لَا تَتَّخِذُوا قَبْرِي وَثَناً یُعبَدُ‘‘ یعنی’’میرے بعد تم کسی بت کی مانندمیری قبرکی پرستش میں نہ لگ جانا‘‘(۲) یوں اپنی حیاتِ طیبہ کے آخری دنوں میں آپﷺنے نہایت اہتمام کے ساتھ اپنی امت کوہمیشہ کیلئے شرک اورقبرپرستی سے بازرہنے کی وصیت اورتاکیدوتلقین فرمائی۔ اورپھر اسی موقع پرہی آپﷺنے مزیدارشادفرمایا:(مَن کُنتُ جَلَدتُ لَہٗ ظَھراً فَھٰذا ظَھْرِي ، فَلیَستَقِدْ مِنہُ ، وَمَن کُنتُ شَتَمْتُ لَہٗ عِرْضاً فَھٰذَا عِرْضِي ، فَلیَستَقِدْ مِنہُ)(۳) یعنی’’جس کسی کومیں نے ناحق کبھی ماراپیٹاہو ٗتویہ میری کمرحاضر ------------------------------ (۱) [بخاری ۴۴۴۳]کتاب المغازی[۶۴]باب[۸۳] مرض النبیﷺ ووفاتہٖ۔ (۲)الرحیق المختوم ’’قبل الوفاۃ بخمسۃ أیام‘‘صفحہ:۴۶۵،بحوالۂ : موطّاامام مالک صفحہ : ۶۵۔ (۳)مجمع الزوائد للہیثمی ،عن الفضل بن عباس ؓ۔حدیث:۱۴۲۵۲،ج:۹،باب فی وداعہٖﷺ)۔ ہے،وہ آئے اورمجھ سے بدلہ چکالے…اگرمیں نے کبھی کسی کوبے عزت کیاہو ٗ تو وہ آئے اورمجھسے اپناانتقام لے لے‘‘۔ اورپھرمزیدیہ بھی فرمایا:’’جس کسی کامیرے ذمے کوئی حق ہو ٗ تووہ آئے اورمجھ سے اپناحق وصول کرلے‘‘۔ رسول اللہﷺ کی زبانِ مبارک سے صحابۂ کرام یہ تمام گفتگوسنتے رہے …اورہچکیاں لے لے کرروتے رہے… غورطلب بات ہے کہ اللہ سبحانہ وتعالیٰ نے اپنے پیارے نبیﷺکوتمام دنیائے انسانیت کیلئے ’’رحمت‘‘بناکربھیجاتھا،آپ ﷺکے تمام بنی نوعِ انسان پربیشماراحسانات تھے،اور بالخصوص وہ لوگ جوکہ اُس وقت آپؐ کی اُس مجلس میں موجودتھے،جواُس وقت آپؐکے براہِ راست مخاطب تھے،اُن پرتوآپؐ کے بہت ہی زیادہ احسانات تھے…اورپھریہ کہ آپؐ اللہ کے رسول تھے،بلکہ سیدالانبیاء والمرسلین تھے،جبکہ وہ لوگ تومحض آپؐ کے اُمتی تھے…لیکن اس کے باوجود…آپؐ کاتواضع …عجزوانکسار…اورحسنِ اخلاق ملاحظہ ہو…کہ آپؐ اُس موقع پرانہیں مخاطب کرکے یہ تمام باتیں ارشادفرماتے رہے۔ اس کے بعدآپ ﷺمنبرسے نیچے تشریف لائے اورظہرکی نمازپڑھائی،نمازسے فراغت کے بعدآ پ ؐدوبارہ منبرپرجلوہ افروزہوئے،آپؐکااپنے منبرپریہ آخری جلوہ تھا… اوراب آپؐنے انصارِمدینہ کے حق میں چندوصیتیں فرمائیں،اوران کے ساتھ ہمیشہ حسنِ سلوک اوران کے اکرام واحترام کی بہت زیادہ تاکیدفرمائی۔ اس کے بعدآپؐنے ارشادفرمایا(اِنَّ عَبْداً خَیَّرَہُ اللّہُ أن یُؤتِیَہٗ مِن زَھرَۃِ الدُّنیَا مَا شَائَ ، وَبَینَ مَا عِندَہٗ ، فَاختَارَ مَا عِندَہٗ) یعنی’’اللہ کاایک بندہ ہے، جسے اللہ نے اس بات کااختیاردیاہے کہ اگروہ چاہے تو اللہ اسے دنیاوی زندگی کی خوب رونقیںعطاء فرمائے ،اوراگروہ چاہے تواب اللہ کے پاس موجودنعمتوں میں چلاآئے… اور اس بندے نے اللہ کے پاس موجودنعمتوں کوپسندکرلیاہے‘‘۔(۱) حضرت ابوسعیدخدری رضی اللہ عنہ فرماتے ہیں کہ ’’یہ بات سن کرحضرت ابوبکررضی اللہ عنہ رونے لگے…اوریوں کہنے لگے(فَدَیْنَاکَ بِآبَائِنَا وَ أُمَّھَاتِنَا یَا رََسُولَ اللّہ) یعنی’’اے اللہ کے رسول! آپ پرہمارے ماں باپ قربان‘‘۔ ابوبکرکی ا س کیفیت پرہمیں تعجب ہونے لگا…اوریہ منظردیکھ کرکچھ لوگ یوںکہنے لگے کہ ابوبکرکودیکھو…رسول اللہﷺہمیں یہ بات بتارہے ہیں کہ ’’اللہ کاایک بندہ ہے ٗ جسے اللہ نے اس بات کااختیاردیا ہے کہ اگروہ چاہے تو اللہ اسے دنیاوی زندگی کی خوب رونقیں عطاء فرمائے …اوراگروہ چاہے تواب اللہ کے پاس موجودنعمتوں میں چلاآئے…اوراس بندے نے اللہ کے پاس موجودنعمتوں کوپسندکرلیاہے‘‘۔اورذرہ ابوبکرکودیکھو…رسول اللہﷺکی یہ بات سن کریہ رورہے ہیں …اورکہتے ہیں کہ ’’اے اللہ کے رسول! آپ پرہمارے ماں باپ قربان…‘‘بھلایہ کیابات ہوئی…؟؟ اس کے بعدحضرت ابوسعیدخدری رضی اللہ عنہ فرماتے ہیں کہ (فَکَانَ رَسُولُ اللّہِﷺ ھُوَ المُخَیَّرُ ، وَکَانَ أبُوبَکر أعلَمَنَا)یعنی ’’اللہ کی طرف سے اپنے جس بندے کویہ اختیاردیاگیاتھا…وہ خودرسول اللہﷺتھے…اورابوبکرہم سبھی سے زیادہ علم والے تھے‘‘۔(۲) ------------------------------ (۱)یعنی اس دنیامیں مزیدزندگی بسرکرنے کی بجائے اللہ کے پاس چلے جانے کوپسندکرلیاہے… (۲) متفق علیہ،مشکاۃ المصابیح [۵۹۵۷]کتاب الفضائل والشمائل،باب ہجرۃ أصحابہٖ من مکۃ… مطلب یہ کہ اللہ سبحانہ وتعالیٰ کی جانب سے اختیاردیئے جانے پرجواب میں رسول اللہ ﷺ اس فانی دنیامیں اب مزیدزندگی بسرکرنے کی بجائے اپنے رب کے جوارِرحمت میں منتقل ہوجانے کوپسندفرماچکے تھے…ہم اس بات کونہیں سمجھ سکے…البتہ ابوبکر(رضی اللہ عنہ) ہم میں سب سے زیادہ علم ودانش سے مالامال تھے…رسول اللہﷺکی گفتگو کواوراس میں پوشیدہ اسرارورموزکوہم سب سے زیادہ وہی سمجھنے والے تھے… لہٰذااس رازکی بات کوہم نہیں سمجھ سکے ،اوراس وجہ سے ہم تعجب کرنے لگے…جبکہ ابوبکراس راز کوسمجھ گئے … اورتب وہ…بے اختیاررونے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/ربیع الاول بروزجمعرات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۲۷۸</w:t>
      </w:r>
    </w:p>
    <w:p>
      <w:pPr>
        <w:spacing w:before="60" w:after="80" w:line="312" w:lineRule="auto"/>
        <w:ind w:right="288" w:left="288"/>
        <w:jc w:val="right"/>
      </w:pPr>
      <w:r>
        <w:rPr>
          <w:rFonts w:ascii="Jameel Noori Nastaleeq" w:hAnsi="Jameel Noori Nastaleeq"/>
          <w:color w:val="222222"/>
          <w:sz w:val="27"/>
        </w:rPr>
        <w:t>٭…۸/ربیع الاول بروزجمعرات : اس روزیعنی رحلت سے چارروزقبل رسول اللہﷺکی طبیعت مزیدناسازہوگئی،اورمرض کی شدت بڑھ گئی،اس وقت آپؐ کے گھرمیں متعددافرادموجودتھے،جن میں سے بعض کاتعلق آپؐ کے اپنے اہلِ بیت سے تھا،جبکہ ان کے علاوہ بھی کبارِصحابہ میں سے متعددحضرات اس موقع پروہاں موجودتھے،تب آپؐ نے انہیں مخاطب کرتے ہوئے ارشاد فرمایا: ھَلُمُّوا أکْتُبُ لَکُم کِتَاباً لَن تَضِلّوا بَعدَہٗ یعنی’’لاؤ،میں تمہیں کچھ لکھوادوں ٗتاکہ اس کے بعدتم گمراہی میں نہ پڑسکو‘‘۔ اس پروہاں موجودافرادمیں رسول اللہﷺ کی شدتِ مرض اورناسازیٔ طبع کودیکھتے ہوئے اختلافِ رائے ہونے لگا،چنانچہ ان میں سے کچھ لوگ یہ اصرارکرنے لگے کہ’’جلدی کوئی سامانِ کتابت حاضرکیاجائے…کیونکہ رسول اللہﷺکوئی اہم وصیت لکھواناچاہتے ہیں… تاکہ ہم گمراہی سے محفوظ رہ سکیں‘‘ جبکہ دیگرکچھ افرادیوں کہنے لگے کہ’’اس وقت رسول اللہﷺپرشدتِ دردغالب ہے،اور ہمارے پاس چونکہ اللہ کی کتاب (قرآن کریم)موجودہے ،لہٰذاوہ ہمارے لئیکافی ہے ، ہمیں اس وقت رسول اللہﷺکوکسی مشکل یامشقت میں ڈالنے کی بجائے آپؐکی راحت اورآرام کی فکرکرنی چاہئے‘‘۔ یوں ان میں اختلافِ رائے ہونے لگا،کوئی کچھ کہتا…اورکوئی کچھ…جب شوروشغب زیادہ بڑھنے لگا…توآخررسول اللہﷺنے انہیں مخاطب کرتے ہوئے فرمایا’’تم سب یہاں سے اٹھ جاؤ‘‘۔ اوریوں وہ اہم بات نہیں لکھی جاسکی جورسول اللہﷺبالکل آخری ایام میں اپنی امت کیلئے لکھواناچاہتے تھے۔(۱) رسول اللہﷺشدتِ مرض اور ناسازیٔ طبع کے باوجوداب تک نمازکیلئے بدستورمسجد تشریف لاتے،اورتمام نمازیں خودہی پڑھاتے…اوراُس روزبھی…یعنی اپنی وفات سے محض چارروزقبل ٗ بتاریخ ۸/ربیع الاول بروزجمعرات چارنمازیں ٗیعنی فجر ٗظہر ٗ عصر ٗ اور مغرب کی نمازیںآپ ﷺنے خودہی پڑھائیں،البتہ یہ مغرب کی نمازآخری نمازتھی جو آپ ﷺنے پڑھائی …اس آخری نمازمیں آپ ؐنے اُس روزسورۃ ’’المرسلات‘‘ تلاوت فرمائی تھی ( یعنی انتیسویں سپارے [تبارک]کی آخری سورت ) ۔ ------------------------------ (۱) اس واقعے کے حوالے سے متعدداہلِ علم نے یہ اظہارِخیال کیاہے کہ رسول اللہﷺکایہ حکم غالباً ’’علیٰ الوجوب ‘‘ نہیں ہوگا، بلکہ محض احتیاطی تدبیرکے طورپرآپؐ کچھ لکھواناچاہتے ہوں گے…کیونکہ آپؐ کایہ حکم اگر’’علیٰ الوجوب‘‘ہوتااوراس کی تعمیل واجب اورضروری ہوتی توآپؐ دوبارہ بھی یہی حکم دے سکتے تھے…یاکم ازکم یہ کہ آپؐ زبانی ہی وہ وصیت فرمادیتے …لیکن آپؐ نے ایسانہیں فرمایا…آپؐ کاانتقال اس واقعے کے چاردن بعدہوا،اوراس دوران آپؐنے متعددوصیتیں بھی فرمائیںاورمختلف ہدایات بھی دیں،لیکن اس بارے میں کچھ ارشادنہیں فرمایا(تفصیل کیلئے ملاحظہ ہو’’السیرۃ النبویۃ الصحیحۃ‘‘تألیف ؛ دکتوراکرم ضیاء العمری ، صفحہ:۵۵۳)۔ لیکن اس کے بعدجب عشاء کی نمازکاوقت آیا توآپﷺ نے مسجدجانے کی غرض سے وضوء کرناچاہا،مگر…کمزوری اورنقاہت کی شدت کی وجہ سے آپؐپربے ہوشی طاری ہوگئی…تین بارایساہی ہوا…جب آپﷺوضوء کیلئے بیٹھتے توبے ہوشی طاری ہوجاتی…آخرآپ ؐنے حکم دیاکہ’’ مُرُوا أبَابَکر، فَلیُصَلِّ بِالنَّاس‘‘یعنی’’ابوبکرسے کہوکہ وہ لوگوں کونمازپڑھائیں‘‘ اُم المؤمنین حضرت عائشہ صدیقہ رضی اللہ عنہاچونکہ اپنے والد(حضرت ابوبکررضی اللہ عنہ) کے مزاج سے بخوبی واقف تھیں ٗلہٰذااس موقع پرانہوںنے اپنے والدکے بارے میںعرض کیاکہ’’یَا رَسُولَ اللّہ! اِنَّہٗ رَجُلٌ رَقِیْق ، ضَعِیفُ الصَّوت ، کَثِیرُ البُکَائِ اِذَا قَرَأ القُرآن‘‘ یعنی’’اے اللہ کے رسول! وہ توبہت ہی کمزوراورنرم دل انسان ہیں ٗ ان کی آوازبھی کافی پست ہے…مزیدیہ کہ…وہ جب بھی قرآن پڑھتے ہیں توبہت زیادہ رونے لگتے ہیں‘‘۔ (۱) تب آپؐ نے اپناوہی حکم دہرایا…اورحضرت عائشہ ؓ نے بھی اپنی وہی گذارش دہرائی ٗ آخر تیسری بارآپؐنے قدرے سختی کے ساتھ یہی حکم دہرایا…اورتب حضرت ابوبکرصدیق رضی اللہ عنہ نے آپؐکی حیاتِ طیبہ کے دوران ہی…اور خودآپؐکے حکم پر… آپؐ کی جگہ مسجدنبوی میں امامت کاآغازکیا۔ ------------------------------ (۱)یعنی میرے والدتوکمزوردل انسان ہیں ، لہٰذااے اللہ کے رسول …وہ آپ کی جگہکھڑے ہونے کی جرأت کس طرح کرسکیں گے؟ مزیدیہ کہ ان کی آوازبھی پست ہے، لہٰذاجب مقتدیوں تک ان کی آوازہی نہیں پہنچ سکے گی تولوگ ان کی اقتداء میں کس طرح نمازپڑھیں گے؟ اورپھریہ کہ قرآن کی تلاوت کرتے ہوئے ان پرتوہمیشہ بہت زیادہ گریہ طاری ہوجاتاہے ،لہٰذا وہ امامت کرتے ہوئے کس طرح قرآن پڑھ سکیں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/ربیع الاول بروزجمعہ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۲۸۱</w:t>
      </w:r>
    </w:p>
    <w:p>
      <w:pPr>
        <w:spacing w:before="60" w:after="80" w:line="312" w:lineRule="auto"/>
        <w:ind w:right="288" w:left="288"/>
        <w:jc w:val="right"/>
      </w:pPr>
      <w:r>
        <w:rPr>
          <w:rFonts w:ascii="Jameel Noori Nastaleeq" w:hAnsi="Jameel Noori Nastaleeq"/>
          <w:color w:val="222222"/>
          <w:sz w:val="27"/>
        </w:rPr>
        <w:t>٭…۹/ربیع الاول بروزجمعہ : اس روزبھی حسبِ معمول آپﷺ پرنقاہت اورکمزوری کاغلبہ رہا،اس روزجب آپؐکی عیادت کی غرض سے متعددافرادحاضرِخدمت تھے ٗتب آپؐنے ان سے مخاطب ہوتے ہوئے ارشادفرمایا:(لَایَمُوتَنَّ أحَدُکُم اِلَّاوَھُوَیُحْسِنُُ الظَّنَّ بِاللّہِ تَعَالیٰ) (۱) یعنی’’تم میں سے کسی کوموت نہ آئے مگراس حالت میں کہ وہ اپنے رب کے بارے میں حسنِ ظن رکھتاہو‘‘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/ربیع الاول بروزہفتہ</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۲۸۱</w:t>
      </w:r>
    </w:p>
    <w:p>
      <w:pPr>
        <w:spacing w:before="60" w:after="80" w:line="312" w:lineRule="auto"/>
        <w:ind w:right="288" w:left="288"/>
        <w:jc w:val="right"/>
      </w:pPr>
      <w:r>
        <w:rPr>
          <w:rFonts w:ascii="Jameel Noori Nastaleeq" w:hAnsi="Jameel Noori Nastaleeq"/>
          <w:color w:val="222222"/>
          <w:sz w:val="27"/>
        </w:rPr>
        <w:t>٭…۱۰/ربیع الاول بروزہفتہ : اس روزآپﷺکوبوقتِ ظہرقدرے افاقہ محسوس ہواتوآپؐ ایک طرف اپنے محترم چچاحضرت عباس رضی اللہ عنہ اوردوسری طرف اپنے چچازاداوردامادیعنی حضرت علی بن ابی طالب رضی اللہ عنہ کے کندھوں کاسہارالئے ہوئے مسجد تشریف لائے،اس وقت حضرت ابوبکرصدیق رضی اللہ عنہ امامت کررہے تھے،انہوں نے جب آپؐکے قدموں کی آہٹ محسوس کی تونمازمیں ہی اپنی جگہ سے پیچھے ہٹنے لگے،جس پرآپؐنے اپنے دستِمبارک سے انہیں پیچھے نہ ہٹنے کااشارہ کیا…پھرآپؐحضرت ابوبکرؓکی دائیںجانب بیٹھ کرنمازمیں شامل ہو گئے،اوراب اس نمازکی کیفیت یہ ہوئی کہ حضرت ابوبکرؓآپؐکی اقتداء کرنے لگے، جبکہ تمام مقتدی حضرت ابوبکرؓکی تکبیروں پرنمازاداکرنے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/ربیع الاول بروزاتوار</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۲۸۱</w:t>
      </w:r>
    </w:p>
    <w:p>
      <w:pPr>
        <w:spacing w:before="60" w:after="80" w:line="312" w:lineRule="auto"/>
        <w:ind w:right="288" w:left="288"/>
        <w:jc w:val="right"/>
      </w:pPr>
      <w:r>
        <w:rPr>
          <w:rFonts w:ascii="Jameel Noori Nastaleeq" w:hAnsi="Jameel Noori Nastaleeq"/>
          <w:color w:val="222222"/>
          <w:sz w:val="27"/>
        </w:rPr>
        <w:t>٭…۱۱/ربیع الاول بروزاتوار : اس روزیعنی اپنی رحلت سے محض ایک روزقبل آپﷺنے حکم دیاکہ گھرمیں جوبھی نقدی ہے ٗ وہ مساکین میں تقسیم کردی جائے،چنانچہ تلاش کے بعدگھرمیں کل پونجی سات دینار ------------------------------ (۱) مسلم[۲۸۷۷] کتاب الفتن۔ (۲)یعنی بندۂ مؤمن کوبوقتِ موت اپنے رب سے اچھی امیدرکھنی چاہئے۔ نکلے،جوکہ اسی وقت مساکین میں تقسیم کردئیے گئے…اوراس شام جب اندھیراچھانے لگا توگھرمیںچراغ جلانے کیلئے ام المؤمنین حضرت عائشہ رضی اللہ عنہاکوایک پڑوسن سے تیل ادھارمانگناپڑا۔ نیزاس وقت آپﷺکی زرہ ایک یہودی کے پاس رہن رکھی ہوئی تھی…کیونکہ کچھ عرصہ قبل آپؐ نے اس کے پاس اپنی وہ زرہ رہن رکھواکراس سے گھرمیں پکانے کیلئے کچھ جوکے دانے حاصل کئے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/ربیع الاول بروزپیر(آخری دن)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۲۸۲</w:t>
      </w:r>
    </w:p>
    <w:p>
      <w:pPr>
        <w:spacing w:before="60" w:after="80" w:line="312" w:lineRule="auto"/>
        <w:ind w:right="288" w:left="288"/>
        <w:jc w:val="right"/>
      </w:pPr>
      <w:r>
        <w:rPr>
          <w:rFonts w:ascii="Jameel Noori Nastaleeq" w:hAnsi="Jameel Noori Nastaleeq"/>
          <w:color w:val="222222"/>
          <w:sz w:val="27"/>
        </w:rPr>
        <w:t>٭…۱۲/ربیع الاول بروزپیر(آخری دن) : اُس روزعلیٰ الصباح جب نمازِفجرکاوقت ہوا،نمازی مسجدنبوی میں جمع ہوئے اورحضرت ابوبکرصدیق رضی اللہ عنہ کی اقتداء میں نمازکی ادائیگی میںمشغول ہوگئے…رسول اللہ ﷺکاحجرہ مبارک تو مسجدسے متصل ہی تھا،درمیان میں محض ایک پردہ پڑا ہواتھا، آپؐنے پردہ اٹھاکردیکھا،اپنے صحابہ کویوں انتہائی خشوع وخضوع کے ساتھ نمازمیں مشغول ومنہمک پایا…کچھ دیراسی طرح آپؐ اسی منظرمیں کھوئے رہے… اپنے صحابہ کو یوں نمازپڑھتے ہوئے دیکھتے رہے،اورپھراس منظرکی وجہ سے آپؐفرطِ مسرت سے مسکرادئیے…رُخِ انورپربشاشت پھیل گئی…اورہونٹوں پرمسکراہٹ کھیل گئی… حضرت ابوبکرصدیق رضی اللہ عنہ جوکہ نمازپڑھارہے تھے،انہیں کچھ اندازہ ہواکہ شاید آپﷺنمازکیلئے تشریف لاناچاہتے ہیں،یہ سوچ کروہ نمازمیں ہی اپنی جگہ سے کچھ پیچھے کی جانب سرکنے لگے،جس پرآپؐنے اشارے سے انہیں منع فرمایا۔ آپﷺکے جاں نثارصحابۂ کرام رضوان اللہ علیہم اجمعین ٗ جواُس وقت نمازمیں مشغول تھے ٗ اُس موقع پرآپؐکیلئے شوقِ دیداراوربیتابی کی وجہ سے ان کایہ حال ہواکہ …گویاوہ سب ابھی نمازمیں ہی آپؐکی طرف متوجہ ہوجائیں گے…آپؐکے خادم خاص حضرت انس بن مالک رضی اللہ عنہ فرماتے ہیں کہ اس وقت میری نظرجب اچانک آپؐکے چہرۂ مبارک پرپڑی تومجھے آپؐکاچہرہ بالکل’’قرآن کے ورق‘‘کی طرح محسوس ہوا…(۱) اورپھرتھوڑی دیربعدآپؐنے پردہ گرادیا…اوریہ نمازبھی حضرت ابوبکرصدیق رضی اللہ عنہ نے مکمل فرمائی ۔ اس کے بعد’’نبیٔ رحمتﷺ‘‘پرکسی اورنمازکاوقت ہی نہیں آیا… اورپھرجب صبح کی روشنی پھیلنے لگی ،سورج قدرے بلندہوگیا،توآپؐنے اپنی پیاری بیٹی حضرت فاطمہ الزہراء رضی اللہ عنہاکوبلایااوران کے کان میں کچھ سرگوشی فرمائی…جس پروہ رونے لگیں…اورپھرجلدہی ان کے کان میں دوبارہ کچھ سرگوشی فرمائی… تب وہ مسکرانے لگیں…(۲) نیزاسی موقع پرآپﷺنے اپنی پیاری بیٹی حضرت فاطمہ الزہراء رضی اللہ عنہاکو’’سیدۃ نساء العالمین‘‘ہونے کی بشارت بھی دی۔ اس کے بعدآپ ﷺنے اپنے کمسن نواسوں حسن اورحسین رضی اللہ عنہماکوبلوایا،دونوں کوپیارسے چوما،اوروہاں موجودسبھی افرادکوان کے ساتھ ہمیشہ احترام سے پیش آنے کی ------------------------------ (۱) یعنی’’قرآن کے ورق‘‘میں بیک وقت حسن وجمال ٗ تقدس ٗاور پاکیزگی …یہ تمام خوبیاں یکجاہواکرتی ہیں…یہی کیفیت انہیں اس موقع پررسول اللہﷺکے رُخِ انورمیں محسوس ہوئی۔ (۲)بعدمیں کسی موقع پرجب حضرت فاطمہ رضی اللہ عنہاسے اس بارے میں دریافت کیاگیاتھاتوانہوں نے یہ جواب دیاتھاکہ میرے والدنے پہلے مجھے اس رازسے مطلع کیاکہ ’’اب اسی تکلیف کے دوران ہی میری روح قبض کرلی جائیگی‘‘جس پرمیں رودی…اورپھرکچھ دیربعدمجھے مطلع کیاکہ’’ اہلِ بیت میں سے سب سے پہلے میں اپنے والدسے جاملوں گی…‘‘جس پرمیں مسکرادی۔ وصیت فرمائی۔ اوراس کے بعدآپ ﷺنے اپنی ازواجِ مطہرات کوبلوایااورانہیں چندنصیحتیں فرمائیں، اسی دوران آپؐکی طبیعت زیادہ ناسازہونے لگی …اورتب اسی کیفیت اورشدیدنقاہت وکمزوری کی حالت میں اپنی امت کویہ آخری وصیت فرمائی ’’الصّلاۃ ، الصّلاۃ … وَمَا مَلَکَتْ أیمَانُکُم‘‘یعنی’’نمازکی پابندی کرتے رہنا…اوروہ لوگ جوتمہارے ماتحت ہیں ٗ ان کے ساتھ ہمیشہ حسنِ سلوک سے پیش آنا‘‘(۱)یہ الفاظ آپﷺ نے متعدد بار دہرائے۔ اسی دوران نوجوان اُسامہ بن زیدرضی اللہ عنہمااندرداخل ہوئے ٗجنہیں دیکھ کرآپﷺ نے دونوں ہاتھ فضاء میں بلندکئے …یہ منظردیکھ کروہاں موجودافرادسمجھ گئے کہ آپؐ حضرت اسامہ بن زیدرضی اللہ عنہما کیلئے کامیابی کی دعاء فرمارہے ہیں۔(۲) انہی آخری لمحات میں حضرت ابوبکرصدیق رضی اللہ عنہ کے بیٹے اورام المؤمنین حضرت عائشہ صدیقہ رضی اللہ عنہاکے بھائی عبدالرحمن ؓوہاں آئے،ان کے ہاتھ میں تازہ مسواک تھی،آپؐ مسواک کی جانب بغوردیکھنے لگے،حضرت عائشہ رضی اللہ عنہاچونکہ مزاج شناس ------------------------------ (۱) ’’ماتحت ‘‘میں انسان کیلئے اس کے اہل وعیال ٗ خادم ٗ اور اس کے ماتحت افراد…وغیرہ …سبھی شامل ہیں، یعنی سبھی کے ساتھ حسنِ سلوک کی وصیت فرمائی۔ (۲)رسول اللہﷺ نے آخری ایام میں سلطنتِ روم کے خلاف کارروائی کی غرض سے ایک لشکرکی روانگی کاحکم صادرفرمایاتھا، اس لشکرکاسپہ سالارآپؐنے حضرت اسامہ بن زیدرضی اللہ عنہماکومقررفرمایاتھا جوکہ اُس وقت بالکل نوجوان تھے ، آپؐ کی ناسازیٔ طبع کی وجہ سے یہ لشکرمدینہ سے کچھ فاصلے پرپہنچ کررک گیاتھا،حضرت اسامہ ؓ واپس مدینہ پہنچے تھے تاکہ خودآپؐ کی طبیعت کے بارے میں صورتِ حال سے آگاہی ہوسکے…اس موقع پریہ صورتِ حال پیش آئی تھی جواوپربیان کی گئی ،یعنی کمزوری اورشدتِ مرض کی وجہ سے چونکہ آپؐکیلئے گفتگوکرنادشوار تھا…لہٰذااس موقع پرآپؐ نے دونوں ہاتھ اٹھاکراشارے سے حضرت ا سامہ رضی اللہ عنہ کودعائے خیردی۔ تھیں ٗلہٰذاسمجھ گئیں آپؐمسواک کرناچاہتے ہیں،چنانچہ انہوں نے آپؐسے اس بارے میں استفسارکیا،جس پرآپ ﷺنے اثبات میں سرہلایا…توانہوں نے اپنے بھائی سے وہ مسواک لے کرآپؐکی خدمت میں پیش کی،لیکن نقاہت کی وجہ سے وہ آپؐسے چبائی نہیں جارہی تھی،اس پرحضرت عائشہ ؓنے عرض کیاکہ ’’اگرارشادہوتومیں نرم کردوں؟‘‘ آپ ؐنے سرکے اشارے سے ’’ہاں‘‘فرمایا،توآپؐسے مسواک لے کرحضرت عائشہؓنے اسے دانتوں سے چباکرخوب نرم کرکے دوبارہ آپ ؐکی خدمت میں پیش کی…اورتب آپؐنے ان سے وہ مسواک لے لی اورخوب اچھی طرح اپنے دانتوں پرپھیری…اُس وقت پانی کاایک پیالہ قریب ہی رکھاہواتھا،آپؐبارباراس میں اپناہاتھ ڈبوتے اورچہرۂ مبارک پرپھیرلیتے۔ اسی دوران آپ ﷺنے یہ الفاظ کہے’’لَا الٰہَ اِلَّا اللّہ … اِنَّ لِلمَوتِ سَکَرَات‘‘ یعنی اللہ کے سوا کوئی عبادت کے لائق نہیں…بیشک …موت کی یہ سختی ہوا ہی کرتی ہے۔‘‘ اوراس کے ساتھ ہی آپؐپرنزع کی کیفیت طاری ہوگئی…آپؐنے اپنادستِ مبارک بلند فرماتے ہوئے انگشتِ شہادت سے آسمان کی طرف اشارہ فرمایا…نگاہیں اوپرکی جانب جم گئیں…ہونٹوں میں خفیف سی جنبش ہونے لگی…ام المؤمنین حضرت عائشہ صدیقہ رضی اللہ عنہانے کان لگاکرسناتواُس وقت آپؐکی زبان مبارک پریہ آخری کلمات تھے’’مَعَ الَّذِینَ أنْعَمَ اللّہُ عَلَیھِم مِنَ النَّبِیِّینَ وَالصِّدِّیقِینَ وَالشُّھَدَائِ وَالصَّالِحِینَ ، اللّھُمَّ اغْفِرلِي وَارْحَمْنِي‘‘ یعنی’’ ان لوگوں کے ساتھ جن پراللہ نے اپناانعام فرمایا، انبیاء ٗ صدیقین ٗ شہداء ٗ اورصالحین …اے اللہ ! مجھے بخش دے اورمجھ پررحم فرما‘‘ اور پھر آخرمیں تین بارفرمایا’’وَ أَلحِقْنِي بَالرَّفِیقِ الأعلیٰ، اَللّھُمّ الرَّفِیقَ الأعلیٰ‘‘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سوگوارفضاء</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۲۸۷</w:t>
      </w:r>
    </w:p>
    <w:p>
      <w:pPr>
        <w:spacing w:before="60" w:after="80" w:line="312" w:lineRule="auto"/>
        <w:ind w:right="288" w:left="288"/>
        <w:jc w:val="right"/>
      </w:pPr>
      <w:r>
        <w:rPr>
          <w:rFonts w:ascii="Jameel Noori Nastaleeq" w:hAnsi="Jameel Noori Nastaleeq"/>
          <w:color w:val="222222"/>
          <w:sz w:val="27"/>
        </w:rPr>
        <w:t>سوگوارفضاء : اشرف الأنبیاء والمرسلین ٗ سیدالأولین والآخرین ٗ رسول اکرم ﷺکی رحلت اوراس جہانِ فانی سے رخصتی کا یہ سانحہ یقیناآپؐکے افرادِخانہ اور اہلِ بیت کیلئے ٗنیزتمام مسلمانوں کیلئے بہت ہی بڑاصدمہ تھا، جیساکہ حضرت انس بن مالک رضی اللہ عنہ فرماتے ہیں: مَا رَأیتُ یَوماً قَطُّ کَانَ أحْسَنَ وَلَا أضْوَأَ مِن یَومٍ دَخَلَ عَلَینَا فِیہِ رَسُولُ اللّہِﷺ وَمَا رَأیتُ یَوماً أقْبَحَ وَلَا أظْلَمَ مِن یَومٍ مَاتَ فِیہِ رَسُولُ اللّہِﷺ (۱) یعنی’’میں نے مدینہ شہرمیں کبھی کوئی ایسا خوشگواراورروشن دن نہیں دیکھاکہ جیسارسول اللہ ﷺکی مدینہ تشریف آوری کے موقع پرتھا…اسی طرح میں نے مدینہ شہرمیں کبھی کوئی ایسا سوگواراوربجھابجھاسادن نہیں دیکھاکہ جیسارسول اللہﷺکی وفات کے موقع پرتھا‘‘۔ چنانچہ اُس روزتمام مدینہ شہرمیں ہرجانب رنج والم کی فضاء چھائی ہوئی تھی …ہرکوئی غم کے سمندرمیں ڈوباجارہاتھا…یہ افسوسناک خبرسنتے ہی صحابۂ کرام رضوان اللہ علیہم اجمعین بڑی تعدادمیں مسجدمیں اورقرب وجوارکے علاقے میں جمع ہونے لگے…ہرطرف آہ وبکاء کاماحول تھا۔ حتیٰ کہ حضرت عمربن خطاب رضی اللہ عنہ جیساانتہائی جرأت مند ٗبہادر ٗباہمت اورمدبر انسان (جسے دنیا’’فاروقِ اعظم‘‘کے لقب سے یادکرتی ہے)شدتِ غم کی وجہ سے ہوش وحواس کھوبیٹھا،انہیں کسی صورت یقین ہی نہیں آرہاتھاکہ رسول اللہﷺاب ہمیشہ کیلئے ہم سے جداہوچکے ہیں…چنانچہ وہ وہا ں موجودمسلمانوں کومخاطب کرتے ہوئے بآوازِبلند ------------------------------ (۱) مشکاۃ المصابیح [۵۹۶۲]کتاب الفضائل والشمائل،باب ہجرۃ أصحابہٖ من مکۃووفاتہٖ… یوں کہنے لگے’’کوئی ہرگزیوں نہ کہے کہ رسول اللہﷺوفات پاچکے ہیں…کیونکہ رسول اللہ ﷺتواللہ کے پاس گئے ہیں…جس طرح موسیٰ علیہ السلام چالیس روزکیلئے کوہِ طورپر اللہ کے پاس گئے تھے…تورات لینے کیلئے…اورپھرواپس آگئے تھے…اسی طرح رسول اللہﷺکوبھی اللہ نے اپنے پاس بلایاہے…اوریہ کہ آپؐ بھی چالیس روزکے بعد واپس تشریف لائیں گے…اورآج جولوگ یوں کہہ رہے ہیں کہ رسول اللہﷺکاانتقال ہوچکاہے…وہ یادرکھیں کہ آپؐ جب اپنے اللہ کے پاس سے واپس تشریف لائیں گے ، تب خوداپنے ہاتھ سے ان لوگوں کی گردن اڑادیں گے‘‘۔(۱) حضرت ابوبکرصدیق رضی اللہ عنہ کاگھرمسجدِ نبوی سے کچھ دورتھا(۲)اُس روزنمازِفجرکے وقت چونکہ رسول اللہﷺکی طبیعت میں قدرے بہتری اورافاقے کے آثارنمایاں تھے…لہٰذاحضرت ابوبکرؓفجرکی نمازپڑھانے کے بعداپنے گھرچلے گئے تھے،لیکن کچھ وقت گذرنے کے بعدجب انہیں رسول اللہﷺکے انتقال کی جان لیواخبرموصول ہوئی تو وہ واپس تشریف لائے،مسجدکے اندربھی اورآس پاس بھی انتہائی سوگوارماحول میں مسلمانوں کاایک جمعِ غفیرنظرآیا…نیزانہوں نے یہ منظربھی دیکھاکہ اس مجمع کے درمیان حضرت عمررضی اللہ عنہ کھڑے ہوئے بآوازِبلندکیسی عجیب وغریب باتیں کررہے ہیں… کچھ دیروہ ان کے قریب کھڑے رہے،ان کی باتیں سنتے رہے ،اورسمجھ گئے کہ شدتِ غم کی وجہ سے یہ ہوش وحواس گنوابیٹھے ہیں …لہٰذاانہوں نے حضرت عمرؓسے کوئی بات نہیں کی، نہ ہی کسی اورسے کوئی بات کی ،بلکہ اس مجمع میں کچھ دیرتوقف کے بعدفوری طورپررسول اللہ ------------------------------ (۱)السیرۃ النبویہ لابن ہشام /رقم النص:۲۰۹۵ /صفحہ :۳۶۳/جلد:۴۔ (۲) ’’سُنح‘‘کے مقام پر،جسے آجکل ’’عوالی‘‘کہاجاتاہے۔ ﷺکے گھرپہنچے ٗجوکہ ان کی صاحبزادی ام المؤمنین حضرت عائشہ رضی اللہ عنہاکاگھربھی تھا، گھرمیں داخل ہونے کے بعداپنی بیٹی سے مختصرگفتگوکی ،جودل گدازاورجان لیواخبرسنی تھی… اس کی تصدیق چاہی…اورپھریقین ہوجانے کے بعدرسول اللہ ﷺکے جسدِاطہرکی طرف متوجہ ہوئے…رُخِ انورسے کپڑا اٹھایا…جبینِ اقدس پربوسہ دیا … کچھ آنسوبہائے…اورپھرکچھ دیراسی طرح کھڑے دیکھتے رہے…اس کے بعدہونٹوں میں لرزش ہوئی …اورلرزتی ہوئی آوازمیںیہ الفاظ کہے’’بِأبِي أنتَ وَ أُمِّي یَا رَسُولَ اللّہ…‘‘یعنی’’اے اللہ کے رسول…آپ پرمیرے ماں باپ قربان…‘‘اورپھروہاں سے چل دئیے… اس کے بعدحضرت ابوبکرصدیق رضی اللہ عنہ باہرتشریف لائے،اورمسجدمیں پہنچے،لوگوں کاوہی جمعِ غفیراسی طرح موجودتھا،کسی کی سمجھ میں کچھ نہیں آرہاتھا،حضرت عمررضی اللہ عنہ اسی طرح مجمع کے درمیان کھڑے ہوئے بے خودی کی کیفیت میں اپنی وہی باتیں مسلسل دہرارہے تھے… حضرت ابوبکرصدیق رضی اللہ عنہ نے جب یہ صورتِ حال دیکھی ، اورحضرت عمرؓکی یہ باتیں سنیں توسمجھ گئے کہ یہ توہوش کھوبیٹھے ہیں…اس پرانہوں نے حضرت عمرؓسے کہاکہ ’’اے عمر…آپ بیٹھ جائیے…‘‘لیکن حضرت عمرؓشدتِ غم کی وجہ سے اس قدرمغلوب الحال ہوچکے تھے کہ بیٹھنے سے انکارکردیا… اسی دوران اب یہ صورتِ حال ہوئی کہ لوگوں نے جب حضرت ابوبکرؓکودیکھاتوسب ان کی طرف متوجہ ہوگئے …اوران کے گرد جمع ہونے لگے…تب انہیں مخاطب کرتے ہوئے حضرت ابوبکرؓنے مختصرخطبہ دیا ٗجس میں رسول اللہﷺکی اس جہانِ فانی سے رخصتی کایوں اعلان فرمایا’’مَن کَانَ مِنکُم یَعْبُدُ مُحَمَّداً فَاِنَّ مُحَمَّداً قَد مَاتَ ، وَمَن کَانَ یعبُدُ اللّہَ فَاِنَّ اللّہَ حَيٌّ لَا یَمُوتُ‘‘ یعنی’’تم میں سے جوکوئی محمدؐکی عبادت کرتاتھا ٗوہ جان لے کہ محمدؐکااب انتقال ہوچکاہے…اورجوکوئی اللہ کی عبادت کرتاتھا ٗ تواللہ ہمیشہ زندہ رہنے والاہے ٗ اسے کبھی موت آنے والی نہیں ہے…‘‘(۱)اورپھرقرآن کریم کی یہ آیت تلاوت کی: {وَ مَا مُحَمَّدٌ اِلّا رَسُولٌ قَد خَلَت مِن قَبلِہِ الرُّسُلُ أفَاِن مَّاتَ أو قُتِلَ انْقَلَبْتُم عَلَیٰ أعقَابِکُم ومَن یَّنقَلِب عَلَیٰ عَقِبَیْہِ فَلَن یَّضُرَّ اللّہَ شَیئاً وَّ سَیَجْزِي اللّہُ الشَّاکِرِینَ} (۲) ترجمہ:’’محمد[ﷺ]توصرف رسول ہی ہیں،ان سے پہلے بھی بہت سے رسول گذرچکے ہیں،کیااگران کاانتقال ہوجائے ٗ یاوہ شہیدہوجائیں ٗتوتم اسلام سے اپنی ایڑیوں کے بل پھرجاؤگے؟ اورجوکوئی پھرجائے اپنی ایڑیوں پرتوہرگزوہ اللہ کاکچھ نہیں بگاڑے گا،عنقریب اللہ شکرگذاروں کونیک بدلہ دے گا‘‘ حضرات صحابۂ کرام رضوان اللہ علیہم اجمعین اس آیت سے ٗ نیزاس کے مضمون سے خوب واقف تھے ، اورعرصۂ درازسے اسے پڑھتے اورسنتے چلے آرہے تھے…لیکن اس روز حضرت ابوبکرصدیق رضی اللہ عنہ کی زبانی جب یہ آیت سنی توانہیں یوں محسوس ہواکہ گویایہ آیت ابھی نازل ہوئی ہو…ان کے ذہنوں میں اس آیت کامضمون تازہ ہوگیا…وہ سب اس آیت کوبارباردہرانے لگے…جیساکہ حضرت عبداللہ بن عباس رضی اللہ عنہما فرماتے ہیں کہ اُس وقت وہاںجس شخص کی طرف بھی میری نگاہ اٹھی مجھے اس کے لب ہلتے ہوئے نظرآئے…اوروہ یہی آیت زیرِلب دہراتاہوانظرآیا…اورتب رفتہ رفتہ انہیں ------------------------------ (۱) صحیح بخاری [۳۶۶۸] کتاب[۶۲]فضائل الصحابۃ،باب[۵]لوکنت متخذاًخلیلاً… (۲) آل عمران [۱۴۴]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تجہیزوتکفین</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۲۹۱</w:t>
      </w:r>
    </w:p>
    <w:p>
      <w:pPr>
        <w:spacing w:before="60" w:after="80" w:line="312" w:lineRule="auto"/>
        <w:ind w:right="288" w:left="288"/>
        <w:jc w:val="right"/>
      </w:pPr>
      <w:r>
        <w:rPr>
          <w:rFonts w:ascii="Jameel Noori Nastaleeq" w:hAnsi="Jameel Noori Nastaleeq"/>
          <w:color w:val="222222"/>
          <w:sz w:val="27"/>
        </w:rPr>
        <w:t>تجہیزوتکفین : اشرف الأنبیاء والمرسلین ٗ سیدالأولین والآخرین ٗ رسول اکرم ﷺکی رحلت اوراس جہانِ فانی سے رخصتی کے بعدتجہیزوتکفین کاعمل فوری طورپرشروع نہیں کیاجاسکا…یہ سانحہ پیرکی صبح پیش آیاتھا، جبکہ تجہیزوتکفین کاعمل دوسرے روزیعنی منگل کے دن شروع کیاگیا…اس تاخیرکی وجہ یہ تھی کہ یہ سانحہ آپﷺکے افرادِخانہ واہلِ بیت ٗ نیزدیگرتمام مسلمانوں کیلئے اتنے بڑے صدمے کاباعث تھاکہ ہوش وحواس بحال نہیں تھے،کسی میں کوئی سکت ہی باقی نہیں رہی تھی…مدینے کی گلیوں میں ہرطرف کہرام مچاہواتھا…ہرکوئی انتہائی افسردہ وغمزدہ تھا… صدمے اورغم واندوہ کی اس کیفیت سے نکلنے میں کچھ وقت لگا… ------------------------------ (۱)السیرۃ النبویہ لابن ہشام /رقم النص:۲۰۹۵ /صفحہ :۳۶۴/جلد:۴۔ نیزاس موقع پرایک اورانتہائی نازک معاملہ یہ درپیش تھاکہ رسول اللہﷺکے سانحۂ ارتحال کے بعداب آپؐکاجانشیں کون ہوگا…؟کبارِصحابہ کااصراریہ تھاکہ یہ نازک ترین معاملہ رسول اللہﷺکی تجہیزوتکفین سے قبل طے پاجاناضروری ہے…تاکہ منافقین یادیگرموقع پرست اورسازشی عناصرکواس نازک صورتِ حال سے فائدہ اٹھانے کاموقع نہ مل سکے… چنانچہ تجہیزوتکفین سے متعلق انتظامات کے سلسلے میں ہی جب حضرت ابوبکرصدیق رضی اللہ عنہ ٗنیزحضرت عمررضی اللہ عنہ ودیگرچندکبارِصحابہ رسول اللہﷺکے گھرمیں ہی موجودتھے کہ اسی دوران انہیں یہ اطلاع ملی کہ ’’سقیفہ بنی ساعدہ ‘‘نامی مقام پربڑی تعدادمیں لوگ جمع ہیں اوران کا موضوعِ گفتگویہی ہے کہ اب رسول اللہ ﷺ کا جانشیں کون ہوگا…؟ یہ اطلاع ملنے پرحضرت عمررضی اللہ عنہ نے حضرت ابوبکررضی اللہ عنہ سے اصرارکرتے ہوئے کہاکہ’’قبل اس کے کہ معاملہ نازک ہوجائے…ہمیں وہاں چلناچاہئے…‘‘ چنانچہ یہ حضرات وہاں پہنچے ، وہاں یہی موضوع زیرِبحث تھا،اورکسی بھی لمحے یہ معاملہ کوئی غلط رُخ اختیارکرسکتاتھا،صورتِ حال کی اس نزاکت کوبھانپتے ہوئے حضرت ابوبکرصدیق رضی اللہ عنہ نے لوگوں کومخاطب کرتے ہوئے اس نازک موقع پر ’’فتنہ وافتراق‘‘سے بچنے ٗ اوراتفاق واتحادکوبہرصورت قائم رکھنے کی اہمیت وضرورت کے بارے میں مختصرگفتگوکی ، اس کے بعدحضرت عمربن خطاب رضی اللہ عنہ ٗنیزحضرت ابوعبیدہ عامربن الجراح رضی اللہ عنہ کی جانب اشارہ کرتے ہوئے فرمایاکہ ’’یقینایہی دوحضرات رسول اللہﷺکی جانشینی کے قابل ہیں،لہٰذا میرامشورہ یہ ہے کہ ان میں سے کسی ایک کے ہاتھ پرجلد از جلد بیعت کرلی جائے‘‘۔ حضرت ابوبکرصدیق رضی اللہ عنہ کی یہ بات سُن کرحضرت ابوعبیدہ رضی اللہ عنہ نے فرمایا: ’’ہم میں سے کس کادل اس بات کوگواراکرے گاکہ وہ شخص جسے خودرسول اللہﷺنے ہماری امامت کیلئے منتخب فرمایاتھا ٗاس کے ہوتے ہوئے کسی اورکواس منصب کیلئے پسند کیاجائے…؟ حضرت ابوعبیدہ رضی اللہ عنہ کی زبانی یہ بات سنتے ہی حضرت عمررضی اللہ عنہ نے حضرت ابوبکرصدیق رضی اللہ عنہ کی طرف متوجہ ہوتے ہوئے اصرارکیا’’ابوبکر،اپناہاتھ بڑھائیے‘‘ جس پرحضرت ابوبکرصدیق رضی اللہ عنہ نے ان کی جانب اپناہاتھ بڑھایا،اورتب فوراًہی حضرت عمررضی اللہ عنہ نے وہاںموجودلوگوں کومخاطب کرتے ہوئے بآوازِبلندیہ الفاظ کہے ’’لوگو!میں ابوبکرکے ہاتھ پربیعت کررہاہوں…تم سب بھی انہی کے ہاتھ پربیعت کرلو… یہی رسول اللہﷺکے جانشیں ہیں…‘‘ اس پروہاں موجودسبھی افرادنے بڑی تعدادمیں حضرت ابوبکرصدیق رضی اللہ عنہ کے ہاتھ پربیعت کی ،کبارِصحابہ کرام میں سے چندافراداس وقت وہاں موجودنہیں تھے ، جنہوں نے بعدمیں مسجدِنبوی میں بیعت کی … یوں حضرت ابوبکرصدیق رضی اللہ عنہ کوبالاتفاق رسول اللہﷺکے جانشین اور’’خلیفہ ٔ اول‘‘ کی حیثیت سے منتخب کرلیاگیا۔ البتہ یہ اہم ترین معاملہ ٗ نیزدیگرکچھ نازک معاملات کوطے کرنے میں اُس دن کاکافی حصہ گذرگیا…اورشام کااندھیراپھیلنے لگا…لہٰذارسول اللہﷺکے جسدِاطہرکی تجہیزوتکفین کے معاملے کودوسرے روزیعنی منگل تک ملتوی کردیاگیا۔ اس کے بعددوسرے دن بروزمنگل تجہیزوتکفین کاسلسلہ شروع ہوا،آپﷺکوکپڑوں سمیت غسل دیاگیا،اس موقع پرفضل بن عباس اوراُسامہ بن زیدرضی اللہ عنہم پردہ آگے کئے کھڑے رہے،جبکہ حضرت عباس بن عبدالمطلب ٗحضرت علی بن ابی طالب ٗاور انصارِ مدینہ میں سے اَوس بن خولی (رضی اللہ عنہم اجمعین)نے جسدِاطہرکوغسل دیا…جس کے بعد آپﷺکوتین سفیدسوتی کپڑے کی چادروں میں کفن دیاگیا۔ ’’تجہیزوتکفین ‘‘کے اس مرحلے سے فراغت کے بعداب یہ سوال پیداہواکہ ’’تدفین‘‘کس مقا م پرکی جائے…؟اس موقع پرحضرت ابوبکرصدیق رضی اللہ عنہ نے فرمایا’’میں نے رسول اللہﷺکویہ ارشادفرماتے ہوئے سناہے کہ ’’لَن یُقْبَرَ نَبِيٌّ اِلّا حَیثُ یَمُوتُ‘‘یعنی ’’ہرنبی کواسی جگہ دفن کیاجاتاہے جہاں اس کی وفات ہوئی ہو‘‘(۱) حضرت ابوبکرصدیق رضی اللہ عنہ کی زبانی یہ ارشادِنبوی سننے کے بعدطے پایاکہ آپﷺ کے بسترِوفات کے مقام پرہی قبرتیارکی جائے(جوکہ دراصل ام المؤمنین حضرت عائشہ صدیقہ رضی اللہ عنہاکاحجرہ تھا)(۲) تجہیزوتکفین اورپھرمقامِ تدفین کی تعیین کے بعدجب جنازہ اسی جگہ (یعنی حضرت عائشہ صدیقہ رضی اللہ عنہاکے حجرے میں)رکھاہواتھا…تب نمازِجنازہ کاآغازہوا،پہلے آپ ﷺکے افرادِخانہ اوراہلِ خاندان نے ٗ اورپھردیگرمہاجرین وانصار ٗمردوں اورعورتوں نے نمازِجنازہ اداکی۔ آپﷺکی نمازِجنازہ کے موقع پرکوئی امام نہیں تھا،حجرے کی تنگ دامانی کی وجہ سے دس ------------------------------ (۱) مسندامام احمد[۱/۳۵] (۲) قبرمبارک کی کھدائی کاکام حضرت ابوطلحہ انصاری رضی اللہ عنہ نے انجام دیا،جوکہ مسجدِنبوی سے متصل (اب مسجدِنبوی کے اندرباب فہدسے متصل)’’بیرحاء‘‘نامی اپنے کنوئیں اورباغ کی وجہ سے ٗاورپھراس بارے میں نازل ہونے والی آیت{لَن تَنَالُوا البِرَّ حَتَّیٰ تُنفِقُوا مِمَّا تُحِبُّونَ…}(آل عمران:۹۲)کے حوالے سے معروف ہیں…جبکہ خودان کی اپنی قبرمیں ترکی کے قریب بحرِاحمرمیں کسی گمنام جزیرے میں واقع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اصل مقصود؛ اتباع رسولﷺ</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۲۹۶</w:t>
      </w:r>
    </w:p>
    <w:p>
      <w:pPr>
        <w:spacing w:before="60" w:after="80" w:line="312" w:lineRule="auto"/>
        <w:ind w:right="288" w:left="288"/>
        <w:jc w:val="right"/>
      </w:pPr>
      <w:r>
        <w:rPr>
          <w:rFonts w:ascii="Jameel Noori Nastaleeq" w:hAnsi="Jameel Noori Nastaleeq"/>
          <w:color w:val="222222"/>
          <w:sz w:val="27"/>
        </w:rPr>
        <w:t>اصل مقصود؛ اتباع رسولﷺ : الحمدللہ گذشتہ صفحات میں رسول اللہﷺکی سیرتِ مبارکہ اورحیاتِ طیبہ کے بارے میں مختصرتذکرے کی ہمیں سعادت نصیب ہوئی اوریوں اللہ سبحانہ وتعالیٰ کی طرف سے خاص فضل وکرم اورتوفیق کی بدولت ہم اس قابل ہوسکے کہ اللہ کے حبیبﷺکے مبارک تذکرے کے ذریعے اپنے دلوں کومنورکرسکیں۔ البتہ اس موقع پریہ اہم ترین تنبیہ ضروری ہے کہ جب بھی رسول اللہﷺکی سیرتِ مبارکہ کاکہیں تذکرہ سناجائے…یااس بارے میں کسی کتاب کامطالعہ کیاجائے …تویہ بات ضرورذہن نشیں رکھی جائے کہ اس سے اصل مقصودآپﷺکی پاکیزہ تعلیمات کا ’’اتباع‘‘ہے…کیونکہ اللہ سبحانہ وتعالیٰ کی طرف سے دنیائے انسانیت کیلئے آپﷺکی بعثت کااصل مقصدیہی تھا۔ ٭…نیزاس موقع پریہ بات سمجھنابھی ضروری ہے کہ رسول اللہﷺہمارے محسن ہیں، تمام دنیائے انسانیت پرآپؐکے بیشماراحسانات ہیں،اللہ سبحانہ وتعالیٰ کی طرف سے آپؐ کودنیاومافیہاکیلئے’’رحمت‘‘بناکربھیجاگیا،حتیٰ کہ آپؐکاوجودمسعودتوآپؐکے بدترین مخالفین اوردشمنوں کیلئے بھی باعثِ رحمت تھا…مشرکینِ مکہ ہمیشہ آپؐکامذاق اڑایاکرتے…طنزکیاکرتے…اورتمسخرواستہزاء کے طورپریوں کہاکرتے کہ’’آپ جس عذاب کاتذکرہ کرتے رہتے ہیں…اورہمیں اللہ کے جس عذاب سے آپ ہمیشہ ڈراتے ہیں… کہاں ہے وہ عذاب…؟لائیے وہ عذاب…اللہ سے کہئے کہ ہم پرآسمان سے پتھربرسائے…یاہمیںکسی بڑے عذاب میں مبتلاکرکے دکھائے‘‘۔ مشرکینِ مکہ کی اسی بیہودہ گوئی کاقرآن کریم میں یوں تذکرہ کیاگیاہے:{وَاِذ قَالُوا اللّھُمَّ اِن کَانَ ھٰذَا ھُوَا الحَقَّ مِن عِندِکَ فَأمطِرْ عَلَینَا حِجَارَۃً مِّنَ السَّمَائِ أَو ائْتِنَا بِعَذَابٍ ألِیمٍ} (۱) ترجمہ:(اورجب ان لوگوں نے کہاکہ اے اللہ!اگریہ قرآن تیری طرف سے واقعی ہے توہم پرآسمان سے پتھربرسا ٗیاہم پرکوئی دردناک عذاب واقع کردے) اس پراللہ سبحانہ وتعالیٰ کی طرف سے اپنے حبیبﷺکومخاطب کرتے ہوئے یہ ارشادہوا: {وَمَا کَانَ اللّہُ لِیُعَذِّبَھُم وَأنتَ فِیھِم…} (۲) ترجمہ:(اوراللہ تعالیٰ ایسانہیں کرے گاکہ ان میں آپ کے ہوتے ہوئے انہیں عذاب دے…) اس سے یہ حقیقت واضح ہوئی کہ رسول اللہﷺکاوجودمسعودتمام بنی نوعِ انساں کیلئے ٗ حتیٰ کہ بدترین دشمنوں ٗمخالفوں ٗبدخواہوںاورتمسخرواستہزاء کرنے والوں کیلئے بھی باعثِ رحمت تھا…اسی حقیقت کاقرآن کریم میں ان الفاظ میں تذکرہ کیاگیاہے:{وَمَا أَرسَلْنَاکَ اِلَّارَحمَۃً لِّلعَالَمِینَ} (۳) یعنی’’[اے نبیؐ]ہم نے آپ کوتمام دنیاوالوں کیلئے رحمت بناکرہی بھیجاہے‘‘ اورپھربالخصوص اپنی امت کیلئے آپ ﷺکے قلبِ مبارک میں خیرخواہی وہمدردی کے جو جذبات تھے…اپنی امت کی صلاح وفلاح کی خاطر آپؐ جس طرح ہمیشہ فکرمنداور کوشاںرہاکرتے تھے…اورامت کی رہبری ورہنمائی کی خاطرآپؐ جس طرح ہمیشہ مشغول ومنہمک رہاکرتے تھے…اسی حقیقت کی طرف اشارے کے طورپرقرآن کریم ------------------------------ (۱)انفال[ ۳۲] (۲) انفال [۳۳] (۳) الأنبیاء[۱۰۷] میں یوںارشادِربانی ہوا: {لَقَد جَائَ کُم رَسُولٌ مِّن أَنفُسِکُم عَزِیزٌ عَلَیہِ مَا عَنِتُّم حَرِیصٌ عَلَیکُم بِالمُؤمِنِینَ رَؤُفٌ رَّحِیمٌ} (۱) ترجمہ:(تمہارے پاس ایک ایسے رسول تشریف لائے ہیں جوتمہاری ہی جنس میں سے ہیں ٗ جنہیں تمہاری مضرت کی بات نہایت گراں گذرتی ہیٗ جوتمہاری منفعت کے بڑے خواہشمندرہتے ہیں ٗ ایمان والوں کے ساتھ بڑے ہی شفیق اورمہربان ہیں) یقینااس سے یہی حقیقت خوب واضح وثابت ہوجاتی ہے کہ تمام دنیائے انسانیت پر عموماً… جبکہ اپنی امت پرخصوصاً…آپؐ کے بہت زیادہ احسانات ہیں۔ اسی طرح آپﷺکاارشادہے: (اِنَّمَا مَثَلِي وَمَثَلُ النَّاسِ کَمَثَلِ رَجُلٍ اِستَوقَدَ نَاراً ، فَلَمَّا أضَائَ تْ مَا حَولَھَا جَعَلَ الفَرَاشُ یَقَعْنَ فِیھَا ، فَأنَا آخِذٌ بِحُجَزِکُم عَنِ النَّارِ ، وَأنتُم تُقحَمُونَ فِیھَا) (۲) ترجمہ:’’میری اورتم لوگوں کی مثال اُس شخص کی مانندہے کہ جس نے کوئی آگ جلائی،اورجب وہ آگ خوب روشن ہوگئی توپروانے آآکراس میں گرنے لگے …میںہوں کہ مسلسل تمہارے لباس کی گرہوں سے پکڑپکڑکرتمہیں اس آگ میں گرنے سے بچانے کی کوشش کرتاہوں ، جبکہ تم لوگ ہوکہ اس آگ میں گرتے پڑتے ہو‘‘۔ یعنی جس طرح پروانے آگ پرٹوٹے پڑرہے ہوں ،اورکوئی شخص انہیں موت سے اورجل مرنے سے بچانے کی غرض سے مسلسل انہیں وہاں سے دوررکھنے کیلئے محنت ومشقت اور جدوجہدکئے جارہاہو…لیکن اس کے باوجودپروانے اس آگ میں جل مرنے کیلئے ہرطرف سے ٹوٹے پڑرہے ہوں…یہی حال رسول اللہ ﷺکااپنی امت کے ساتھ ہے، ------------------------------ (۱) التوبہ[۱۲۹] (۲) بخاری [۶۴۸۳]کتاب الرقاق [۸۱]باب [۲۶]الانتہاء عن المعاصی۔ گویا’’ اُمتی‘‘ برائیوں اورنافرمانیوں کے مسلسل ارتکاب کے ذریعے جہنم کی آگ میں جل مرنے پرتُلے ہوئے ہیں…جبکہ رسول اللہﷺانہیں اس برباد ی سے اورجل مرنے سے بچانے کی خاطرشب وروزمحنت وکوشش میں مشغول ومنہمک ہیں۔(۱) اسی طرح رسول اللہﷺنے ارشادفرمایا:(لِکُلِّ نَبِيٍّ دَعوَۃٌ مُستَجَابَۃٌ ، فَتَعَجَّلَ کُلُّ نَبِيٍّ دَعْوَتَہٗ ، وَاِنِّي اِختَبَأتُ دَعْوَتِي شَفَاعَۃً لِأُمَّتِي یَومَ القِیَامَۃِ) (۲) ترجمہـ:’’ہرنبی کوکسی ایک خاص دعاء کاموقع دیاجاتاہے جوقبول کی جاتی ہے،اورہرنبی نے دنیامیں ہی اللہ سے وہ دعاء مانگ لی ہے،جبکہ میں نے اپنی وہ خاص دعاء قیامت کے روزاپنی امت کی شفاعت کیلئے چھپاکررکھ لی ہے‘‘ یعنی ہرنبی کواللہ سبحانہ وتعالیٰ کی طرف سے ایک موقع ایسادیاجاتاہے کہ وہ اللہ سے جوچاہیں دعاء مانگ لیں ٗ ان کی وہ دعاء ضرورقبول کی جائیگی…آپؐ نے فرمایاکہ مجھ سے پہلے انبیائے کرام علیہم السلام میں سے ہرنبی نے اس موقع سے فائدہ اٹھاتے ہوئے دنیامیں ہی اللہ سے اپنے لئے وہ دعاء مانگ لی ہے…لیکن میں نے ابتک وہ دعاء نہیں مانگی ہے … کیونکہ میں نے تواسے روزِقیامت اپنی امت کی شفاعت کیلئے چھپاکرکررکھاہواہے… ------------------------------ (۱)انسان کے لباس میں کچھ حصے ایسے ہواکرتے ہیں جونسبۃًزیادہ موٹے اورمضبوط ہواکرتے ہیں، مثلاًکسی جوڑ پرکہ جہاں کپڑاآکراکٹھاہوتاہے اوربعض اوقات کسی موٹی گرہ کی شکل محسوس ہوتی ہے…یاجولوگ تہبندیالنگی باندھتے ہیں توجس جگہ لنگی کی گرہ ہواکرتی ہے (مَعقِدُ الاِزَارِ أو السَّرَاوِیل)مضبوطی کے ساتھ پکڑنے کیلئے وہ جگہ مناسب ہواکرتی ہے…لہٰذاآپﷺنے یہی تشبیہ دیتے ہوئے فرمایاکہ’’میں تمہیں تمہارے لباس کی ان گرہوںسے پکڑپکڑکرتمہیں آگ میں جل مرنے سے بچانے کیلئے مسلسل جدوجہدمیں مشغول رہتاہوں …مگرتم لوگ ہوکہ بس جلنے پرہی مُصرہو…‘‘ (۲)بخاری[۶۳۰۴]کتاب الدعوات[۸۰]باب[۱]لکل نبی دعوۃ مستجابۃ۔نیز:مسلم[۱۹۹]کتاب الایمان۔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 سیرت وتعلیمات کامحفوظ ومعلوم ہونا</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۳۰۳</w:t>
      </w:r>
    </w:p>
    <w:p>
      <w:pPr>
        <w:spacing w:before="60" w:after="80" w:line="312" w:lineRule="auto"/>
        <w:ind w:right="288" w:left="288"/>
        <w:jc w:val="right"/>
      </w:pPr>
      <w:r>
        <w:rPr>
          <w:rFonts w:ascii="Jameel Noori Nastaleeq" w:hAnsi="Jameel Noori Nastaleeq"/>
          <w:color w:val="222222"/>
          <w:sz w:val="27"/>
        </w:rPr>
        <w:t>۱۔ سیرت وتعلیمات کامحفوظ ومعلوم ہونا : یعنی اگرکوئی شخص کسی مخصوص شخصیت کواپنے لئے مثال اورنمونہ قراردیتے ہوئے اس کی تعلیمات کی پیروی اوراتباع کاخواہشمندہوتواس مقصدکیلئے ضروری ہے کہ اس مخصوص شخصیت کے حالاتِ زندگی اوراس کی تعلیمات وہدایات محفوظ اورمعلوم ہوں ، ورنہ یہ کہ اگراس کی تعلیمات کے بارے میںکسی کوعلم ہی نہ ہوتوان پرعمل کس طرح کیاجائیگا؟لہٰذا قابلِ تقلیدنمونہ یااُسوہ حسنہ صرف ایسی شخصیت کوقراردیاجاسکتاہے جس کے حالاتِ زندگی محفوظ ہوں،جس کا اخلاق وکردارمعلوم ومعروف ہو،جس کی تعلیمات وہدایات محفوظ ہوں اوران کے بارے میں بسہولت معلومات حاصل کی جاسکتی ہوں ۔ اس دنیامیں بیشمارمشہورومعروف اوربڑی نامورہستیاں گذری ہیں ، جن میں حضرات انبیائے کرام علیہم السلام کی جلیل القدرہستیاں بھی شامل ہیں ، عظیم فاتحین وسلاطین بھی شامل ہیں ، بڑے بڑے دانشور،مصلحین ومجددین ،سیاسی ومذہبی رہنما، شعراء وادباء اورشعلہ بیان خطباء ومقررین کی بھی طویل فہرست ہے، لیکن یہ ایک ناقابلِ تردیدحقیقت ہے کہ آج ان ہستیوں میں سے کسی کے بھی حالات یاتعلیمات اس قدر محفوظ ومعلوم نہیں کہ جس قدر رسول اللہ ﷺ کی سیرت ٗآپ ؐکے حالاتِ زندگی نیزآپ ؐکی تعلیمات وہدایات محفوظ ومعلوم ہیں ، چنانچہ آپ ﷺ کی ولادت ٗآپؐ کابچپن ٗآپؐ کی پاکیزہ جوانی ٗ آپؐ کی بعثت ٗ آپؐ کی ہجرت ٗآپؐ کی عبادت ٗآپؐ کی تجارت ٗآپؐ کی سیاست ٗآپؐ کی گھریلوزندگی ٗ آپؐ کی مسجدکی زندگی ٗ آپؐ کی بازارکی زندگی ٗ آپؐ کے صلح وجنگ کے حالات و واقعات ٗ سفروحضرکے حالات و واقعات ٗ آپؐ کے اخلاق و عادات ٗآپؐ کاحلیہ مبارکہ ٗآپؐ کا اندازِتکلم ٗ اندازِ تبسم ٗ آپؐ کی رفتاروگفتار ٗآپؐ کی نشست وبرخواست ٗآپ ؐ کے کھانے پینے کے طورطریقے ٗاپنی ازواجِ مطہرات کے ساتھ آپؐکی معاشرت ٗ نیزاپنے اصحاب کے ساتھ آپؐ کارویہ وسلوک ٗ غرضیکہ آپ ؐ کی حیاتِ طیبہ نیزآپؐ کی پاکیزہ ومقدس تعلیمات کا ہرپہلواورہرگوشہ نہایت ہی وضاحت وتفصیل کے ساتھ سیرت کی کتابوں میں موجودومحفوظ ہے،گویاآپؐ کی سیرت نیزآپؐ کی تعلیمات وہدایات کسی کھلی کتاب کی طرح دنیاکے سامنے موجودہیں، اورتمام دنیائے انسانیت میںیقینا یہ امتیازی وصف صرف اورصرف آپؐ ہی کوحاصل ہے ،تمام بنی نوعِ انسان میںآپؐ کے سوااورکسی کویہ امتیازی وصف اوریہ شرف حاصل نہیں ہوسکا۔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 جامعیت واکملیت</w:t>
      </w:r>
    </w:p>
    <w:p>
      <w:pPr>
        <w:spacing w:after="120"/>
        <w:jc w:val="right"/>
      </w:pPr>
      <w:r>
        <w:rPr>
          <w:rFonts w:ascii="Jameel Noori Nastaleeq" w:hAnsi="Jameel Noori Nastaleeq"/>
          <w:i/>
          <w:color w:val="555555"/>
          <w:sz w:val="22"/>
        </w:rPr>
        <w:t>موضوع: سیرتِ طیبہ | مصنف: علامہ شبلی نعمانیؒ / سید سلیمان ندویؒ | حوالہ: سیرت النبی ﷺ، صفحہ ۳۰۴</w:t>
      </w:r>
    </w:p>
    <w:p>
      <w:pPr>
        <w:spacing w:before="60" w:after="80" w:line="312" w:lineRule="auto"/>
        <w:ind w:right="288" w:left="288"/>
        <w:jc w:val="right"/>
      </w:pPr>
      <w:r>
        <w:rPr>
          <w:rFonts w:ascii="Jameel Noori Nastaleeq" w:hAnsi="Jameel Noori Nastaleeq"/>
          <w:color w:val="222222"/>
          <w:sz w:val="27"/>
        </w:rPr>
        <w:t>۲۔ جامعیت واکملیت : تمام دنیائے انسانیت کیلئے اُسوہ حسنہ اورقابلِ تقلیدنمونہ صرف ایسی شخصیت کوہی قراردیاجاسکتاہے جس میں جامعیت واکملیت کی صفت پائی جاتی ہو،جس کی شخصیت ہمہ گیرہو…اوریقینایہ امتیازی وصف اورشرف بھی تمام بنی نوعِ انسان میں صرف رسول اللہ ﷺ ہی کوحاصل ہے ،چنانچہ آپؐ نے بعثت سے قبل بکریاں بھی چرائیں ، محنت ومشقت بھی کی ،تجارت بھی کی ، آپؐ واعظ وناصح بھی تھے ، معلم ومربی بھی تھے ،قاضی ومُنصف بھی تھے،اسلامی سلطنت کے فرمانروااورپیشوابھی تھے ، اسلامی لشکرکے سپہ سالاربھی تھے ، اپنی مسجد میں امام وخطیب بھی تھے،مثالی شوہراورمشفق ومہربان باپ بھی تھے… ٭…لہٰذااگرکوئی تاجرہے تواس کیلئے آپ ﷺکی زندگی کاوہ دورنمونہ ہے جب تجارت کے حوالے سے چہارسو آپؐکی امانت ودیانت کے چرچے تھے ، اپنے اورپرائے ٗدوست اور دشمن ٗسب ہی آپؐ کو’’صادق‘‘ و’’امین‘‘ کے لقب سے پکارتے تھے۔ ٭…اگرکوئی مظلوم ومجبورہے تواس کیلئے آپ ﷺکی مکی زندگی کاوہ دورنمونہ ہے جوبے پناہ مصائب ومشکلات سے بھرپورتھا،خصوصاً وہ عرصہ جوآپ ﷺنے کفارِ مکہ کی طرف سے مقاطعہ (سوشل بائیکاٹ) کے دوران شعبِ ابی طالب میں انتہائی بے بسی اورعسرت وتنگی کی کیفیت میں گذارا۔ ٭…اگرکوئی فاتح و غالب ہے تواس کیلئے آپ ﷺکی زندگی کاوہ حصہ نمونہ اورمثال ہے جب آپ ﷺکواللہ نے کفارِ مکہ کے مقابلے میں ہمیشہ کیلئے فتح وغلبہ سے نوازا،اورفتحِ مکہ کے تاریخی اوریادگارموقع پرآپؐ فاتحانہ شان وشوکت یاکبروغرورکی بجائے اپنے رب کی کبریائی اورحمدوثناء بیان کرتے ہوئے انتہائی عاجزی وانکساری کے عالم میں مکہ مکرمہ میں داخل ہوئے ، اوراس وقت کفارِ مکہ جب آپ ؐکے سامنے عاجزوبے بس تھے اورمکمل طورپر آپ ؐکے رحم وکرم پرتھے، آپؐ نے انتقام کی مکمل قدرت وطاقت کے باوجودکسی سے کوئی انتقام نہیں لیااوراپنے بدترین دشمنوں کوبھی معاف فرمادیا۔ لہٰذااگرکوئی شخص مزدورہویاتاجر ٗکسی سلطنت کافرمانروااورحکمران ہویامسجدکاامام وخطیب ٗ معلم ومربی ہویامنصف وقاضی ٗسپاہی ہویاسپہ سالار ٗغرض یہ کہ رسول اللہ ﷺ کی ہستی میں ہرانسان کیلئے بہترین اُسوہ اورقابلِ تقلیدنمونہ موجودہے ،خواہ اس کاتعلق معاشرے کے کسی بھی طبقہ سے ہو۔ ٭…الغرض رسول اللہﷺکی سیرتِ مبارکہ کاجب بھی تذکرہ ہو ٗ یااس موضوع پرجب بھی کسی کتاب یاکسی مضمون کے مطالعے کااتفاق ہوتو ٗ ایسے میں اصل مقصودیہی ہوناچاہئے کہ ہم آپ ﷺکی سیرتِ مبارکہ کوجاننے اورآپؐ کی پاکیزہ تعلیمات کوسمجھنے کے بعد ٗ خلوصِ نیت اورجذبۂ صادق کے ساتھ زندگی کے ہرشعبے میں ان تعلیمات کوجاری ونافذکرنے کی مخلصانہ کوشش کریں …اوراس طرح ہم دنیاوآخرت میں اپنے لئے صلاح وفلاح اور خیروخوبی کاانتظام کرسکیں… واللہ الموفق والہادی الیٰ سواء السبیل…! وآخردعواناأن الحمدللہ رب العالمین وصلیٰ اللہ تعالیٰ علیٰ خیرخلقہٖ محمدوعلیٰ آلہٖ وأصحابہٖ أجمعین۔ ------------------------------ الحمدللہ آج بتاریخ۱۷/ربیع الاول۱۴۳۵ھ ، مطابق ۱۸/ جنوری۲۰۱۴ء بروزہفتہ، بعدنمازِعشاء ،یہ کتاب’’سیرت النبیﷺ‘‘ مکمل ہوئی۔ رَبَّنَا تَقَبَّلْ مِنَّاْ اِنَّکَ اَنْتَ الْسَّمِیْعُ الْعَلِیْمُ ، وَتُبْ عَلَیْنَاْ اِنَّکَ اَنْتَ الْتَّوَاْبُ الْرَّحِیْمُ ، اَللّھُمَّ احشُرنَا مَعَ النَّبِیّینَ وَالصِّدِّیقِینَ وَالشُّھَدَائِ وَالصَّالِحِین ، وَارزُقنَا صُحبَۃَ نَبِیِّکَ مُحَمَّدٍ ﷺ وَأصحَابِہٖ فِي جَنَّاتِکَ جَنَّاتِ النَّعِیم، بِرَحمَتِکَ یَا أرحَمَ الرَّاحِمِینَ ، سُبْحَانَ رَبِّکَ رَبِّ العِزَّۃِ عَمَّا یَصِفُوْنَ ، وَسَلَامٌ عَلَیٰ الْمُرْسَلِیْنَ ، وَالْحَمْدُلِلّہِ رَبِّ الْعَالمِیْنَ۔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