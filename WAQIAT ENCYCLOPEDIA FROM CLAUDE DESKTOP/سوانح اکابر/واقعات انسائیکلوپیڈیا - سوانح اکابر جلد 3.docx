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سوانح اکابر — جلد ۳ (واقعات: 14)</w:t>
      </w:r>
    </w:p>
    <w:p>
      <w:pPr>
        <w:spacing w:after="240"/>
      </w:pPr>
    </w:p>
    <w:p>
      <w:pPr>
        <w:spacing w:before="280" w:after="80"/>
        <w:jc w:val="right"/>
      </w:pPr>
      <w:r>
        <w:rPr>
          <w:rFonts w:ascii="Jameel Noori Nastaleeq" w:hAnsi="Jameel Noori Nastaleeq"/>
          <w:b/>
          <w:color w:val="1B365D"/>
          <w:sz w:val="34"/>
        </w:rPr>
        <w:t>واقعہ 1: حضرت مولانا نثار احمدصاحب قاسمی دامت برکاتہم صدر المدرسین دار العلوم الاسلامیہ ب...</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۱۷</w:t>
      </w:r>
    </w:p>
    <w:p>
      <w:pPr>
        <w:spacing w:before="60" w:after="80" w:line="312" w:lineRule="auto"/>
        <w:ind w:right="288" w:left="288"/>
        <w:jc w:val="right"/>
      </w:pPr>
      <w:r>
        <w:rPr>
          <w:rFonts w:ascii="Jameel Noori Nastaleeq" w:hAnsi="Jameel Noori Nastaleeq"/>
          <w:color w:val="222222"/>
          <w:sz w:val="27"/>
        </w:rPr>
        <w:t>حضرت مولانا نثار احمدصاحب قاسمی دامت برکاتہم</w:t>
        <w:br/>
        <w:t xml:space="preserve">صدر المدرسین دار العلوم الاسلامیہ بستی </w:t>
        <w:br/>
        <w:t>نحمدہ ونصلی علٰی رسولہ الکریم امابعد!</w:t>
      </w:r>
    </w:p>
    <w:p>
      <w:pPr>
        <w:spacing w:before="60" w:after="80" w:line="312" w:lineRule="auto"/>
        <w:ind w:right="288" w:left="288"/>
        <w:jc w:val="right"/>
      </w:pPr>
      <w:r>
        <w:rPr>
          <w:rFonts w:ascii="Jameel Noori Nastaleeq" w:hAnsi="Jameel Noori Nastaleeq"/>
          <w:color w:val="222222"/>
          <w:sz w:val="27"/>
        </w:rPr>
        <w:t>زندگی قطرہ کی سکھاتی ہے اسرارِ حیات</w:t>
        <w:br/>
        <w:t>یہ کبھی گوہر کبھی شبنم کبھی آنسو ہوا</w:t>
        <w:br/>
        <w:t xml:space="preserve"> کہتے ہیں کہ انسان ایک ترقی پذیر حیوان ہے ، ربّ کریم کی شانِ کرم ، خالق کائنات کی حکمت بالغہ کا تقاضا ہوا کہ انسان کوعلم وعمل سے کورا پیدا کرے۔</w:t>
        <w:br/>
        <w:t xml:space="preserve"> وَاﷲُ خَلَقَکُمْ مِنْ بُطُوْنِ اُمَّھٰتِکُمْ لَاتَعْلَمُوْنَ شَیْئاً وَّجَعَلَ لَکُمْ السَّمْعَ وَالْاَبْصَارَ وَالْاَفْئِدَۃَ لَعَلَّکُمْ تَشْکُرُوْنَ ۔(سورۃ النحل:۷۸)</w:t>
        <w:br/>
        <w:t xml:space="preserve"> وہی ذات ہے جس نے تم کو تمہاری ماؤں کے پیٹ سے پیدا کیا اس حال میں کہ تم کو کچھ خبر نہیں تھی ، تم جاہل مطلق تھے ، اور اسی نے تمہارے فائدے اور ترقی کے لئے تمہارے واسطے کان اور آنکھ ( عقل وشعور کامحل ) دل بنادیا، تاکہ تم لوگ اﷲ کا احسان مانو۔</w:t>
        <w:br/>
        <w:t xml:space="preserve"> پھر صحیح عقل وشعور اور فکر وتدبر کا حامل بناکر خلیفۂ کائنات اور اشرف المخلوقات کا خطاب عطا کیا ، خاص الخاص اپنی صفت ربوبیت ورزّاقی سے ایک مشت خاک کی تربیت فرماکر باکمال انسان بنادیا۔</w:t>
        <w:br/>
        <w:t xml:space="preserve"> دنیا کی اسی بستی پر خیر وشر کے بڑے بڑے معرکوں میں نبرد آزمائی کے لئے اﷲ نے کیسے کیسے سورما پیدا کئے اور کتنے پیدا کئے ؟ وہی جانتا ہے ۔ انبیاء وصدیقین ، شہداء وصالحین</w:t>
      </w:r>
    </w:p>
    <w:p>
      <w:pPr>
        <w:spacing w:before="60" w:after="80" w:line="312" w:lineRule="auto"/>
        <w:ind w:right="288" w:left="288"/>
        <w:jc w:val="right"/>
      </w:pPr>
      <w:r>
        <w:rPr>
          <w:rFonts w:ascii="Jameel Noori Nastaleeq" w:hAnsi="Jameel Noori Nastaleeq"/>
          <w:color w:val="222222"/>
          <w:sz w:val="27"/>
        </w:rPr>
        <w:t>اور مصلحین کی جماعت ایک طرف اﷲ کے بندوں کو کلام الٰہی واحادیث نبوی وارشادات بزرگان کو لے کر اﷲسے جوڑتی رہی ، احقاق حق بالدلائل وابطال باطل بالحجۃ والسیف کے ساتھ موعظہ حسنہ ،شفقت ومحبت بھری باتوں سے ترغیبی وترہیبی پہلوؤں کو وعدے اور وعید کی شکل میں اجاگر کرتی رہی ۔ اہل سعادت ان کی طرف دوڑ دوڑ کر قربانی پیش کرکے آخرت کی کامرانیوں اور معرفت وقرب کے راستے پر گامزن رہ کر رفیق اعلیٰ سے جاملے ، اور جو باقی ہیں وہ اسی صراط مستقیم پر بلا لومۃ لائم آخری امیر امام مہدی کے زمانۂ اتحاد تک قائم رہیں گے۔انشاء اﷲ</w:t>
        <w:br/>
        <w:t xml:space="preserve"> فَمِنْھُمْ مَنْ قَضیٰ نَحْبَہٗ وَمِنْھُمْ مَنْ یَّنْتَظِرْ وَمَا بَدَّلُوْا تَبْدِیْلاً۔</w:t>
        <w:br/>
        <w:t xml:space="preserve"> ان میں سے کچھ لوگ اپنی تمنا پوری کرچکے، رفیق اعلیٰ سے جاملے، اور کچھ لوگ ابھی منتظر ہیں اور ذرا بھی ان کی استقامت میں فرق نہیں آیا۔ اللّٰھم اجعلنا منھم</w:t>
        <w:br/>
        <w:t xml:space="preserve"> دوسری طرف ابلیس لعین اور اس کے جن وانس کارندے ہیں جن کی سرکردگی میں خلق خدا کی ایک بڑی بھاری جماعت نے اپنی قوت وشوکت اور نئے نئے نظامہائے زندگی لاکر شکم سیری اور شہوت رانی کے ایک ایک خوش کن دروازے کھول دیئے ،اوردجالی فتنوں کے بازار گرم کررہے ہیں جن سے صالحین ومصلحین حیران وششدر ہیں ، لیکن باطل باطل ہے ، إِنَّ الْبَاطِلَ کَانَ زَھُوْقاً کا وعدہ پورا ہوکر رہے گا۔</w:t>
        <w:br/>
        <w:t xml:space="preserve"> إَنَّ عِبَادِیْ لَیْسَ لَکَ عَلَیْھِمْ سُلْطٰنٌ وَّکَفٰی بِرَبِّکَ وَکِیْلاً ۔کا تشفی بخش اور فرحت افزا مژدہ شرمندۂ تعبیر ہوکر رہے گا، انھیں دو متضاد (خیر وشر) کے حالات سے ہر انسان گذرتا ہے ،دوچار ہوتا ہے، کہیں لاچار ہوکر ہاتھ پاؤں ڈھیلے کرکے آدمی اپنے کو حالات کے دھارے میں ڈال دیتا ہے ؎</w:t>
        <w:br/>
        <w:t>چلو تم ادھرکو ہوا ہو جدھر کی</w:t>
        <w:br/>
        <w:t xml:space="preserve"> یہ وہ بدنصیب لوگ ہیں جن کے بارے میں ارشاد باری ہے :</w:t>
        <w:br/>
        <w:t xml:space="preserve"> وَإِخْوَانُھُمْ یَمُدُّوْنَھُمْ فِی الْغَیِّ ثُمَّ لَایُقْصِرُوْنَ ، اور شیطان اپنے بھائیوں کو</w:t>
      </w:r>
    </w:p>
    <w:p>
      <w:pPr>
        <w:spacing w:before="60" w:after="80" w:line="312" w:lineRule="auto"/>
        <w:ind w:right="288" w:left="288"/>
        <w:jc w:val="right"/>
      </w:pPr>
      <w:r>
        <w:rPr>
          <w:rFonts w:ascii="Jameel Noori Nastaleeq" w:hAnsi="Jameel Noori Nastaleeq"/>
          <w:color w:val="222222"/>
          <w:sz w:val="27"/>
        </w:rPr>
        <w:t>گمراہی میں گھسیٹے چلے جاتے ہیں ، پھر ذرا بھی کوتاہی نہیں کرتے۔</w:t>
        <w:br/>
        <w:t xml:space="preserve"> اور جو باعزم وہمت انسان ہیں ،آخری سانس تک نبرد آزما رہتے ہیں ، یہاں تک کہ رحمت باری کو جوش آتا ہے ، پھر غیب سے اس کی دستگیری کی جاتی ہے اور منجدھار سے نکل کر ساحل عافیت سے ہمکنار ہوتے ہیں ۔</w:t>
        <w:br/>
        <w:t xml:space="preserve"> یہ وہی خاصانِ خدا ہیں جن کے بارے میں ارشادِ خداوندی ہے:</w:t>
        <w:br/>
        <w:t xml:space="preserve"> وَإِذَا مَسَّھُمْ طَائِفٌ مِنَ الشَّیْطٰنِ تَذَکَّرُوْا فَإِذَاھُمْ مُبْصِرُوْنَ۔</w:t>
        <w:br/>
        <w:t xml:space="preserve"> جب اﷲ والوں پر شیطان کا کوئی حملہ ہوتا ہے تو وہ چونک اٹھتے ہیں ، پس وہ لوگ سمجھ جاتے ہیں ۔</w:t>
        <w:br/>
        <w:t xml:space="preserve"> حضرت مولانا الحاج الشیخ اعجاز احمد ذوالمجاز للارشاد والاصلاح کی شخصیت انھیں خاصان خدا میں سے ایک ہے جن کی زندگی کاایک ایک لمحہ زندگی کے سمندر کی موجوں میں الجھتا اور سلجھتا نظر آتا ہے اور قدم قدم پر رحمت الٰہی کی مخفی طاقتوں سے دستگیری ہوتی رہی ہے ، محترم مولانا موصوف کی زندگی ایسی ہی معلوم ہوتی ہے ، جیسے علامہ اقبالؒ کے اس شعر کی ترجمانی کررہی ہو ؎</w:t>
        <w:br/>
        <w:t>نہنگے بچۂ خودرا چہ خوش گفت حرام آمد بدین ما کرانہ</w:t>
        <w:br/>
        <w:t>بموج آویز واز ساحل بہ پرہیز ہمہ دریا است مارا آشیانہ</w:t>
        <w:br/>
        <w:t xml:space="preserve"> عاقبۃ الامر مولانا کو اﷲ نے اپنے خاص فضل وکرم سے علمی وعملی ، تحریری وتقریری ، اصلاح خلق وفریضۂ دعوت واصلاح کے کمالات سے وافر حصہ عطا کیا اور ان کیلئے حکمت (احقاق حق ) جدال ( ابطال باطل) اور موعظت وشفقت کے دروازے کھول دیئے۔</w:t>
        <w:br/>
        <w:t xml:space="preserve"> وَمَنْ یُّؤْتَ الْحِکْمَۃَ فَقَدْ اُوْتِیَ خَیْراً کَثِیْراً ۔ جس کو حکمت عطا کی گئی اس کو خیر کثیر دیا گیا۔</w:t>
        <w:br/>
        <w:t xml:space="preserve"> مولانا موصوف کی تحریریں اور مواعظ میری مذکورہ باتوں کی تائید کریں گی ، یہ باتیں عقیدت مندانہ مبالغہ آرائی نہیں بلکہ میرا ایک دلی اور ذاتی تاثر ہے ، جس کا میں نے آج اظہار</w:t>
      </w:r>
    </w:p>
    <w:p>
      <w:pPr>
        <w:spacing w:before="60" w:after="80" w:line="312" w:lineRule="auto"/>
        <w:ind w:right="288" w:left="288"/>
        <w:jc w:val="right"/>
      </w:pPr>
      <w:r>
        <w:rPr>
          <w:rFonts w:ascii="Jameel Noori Nastaleeq" w:hAnsi="Jameel Noori Nastaleeq"/>
          <w:color w:val="222222"/>
          <w:sz w:val="27"/>
        </w:rPr>
        <w:t xml:space="preserve">کردیا۔ مولانا بہت دنوں سے علیل چل رہے ہیں ،ا ﷲ تعالیٰ صحت وعافیت عطا کرے ۔ آمین </w:t>
        <w:br/>
        <w:t xml:space="preserve"> علالت کے باوجود ان کے وقت کی برکت وقبولیت ہی ہے کہ صحت مندوں سے زیادہ لکھ پڑھ رہے ہیں اور فون پر افادہ وافاضہ کے راستے کھلے ہوئے ہیں ۔</w:t>
        <w:br/>
        <w:t xml:space="preserve"> کتاب ’’ حکایت ہستی ‘‘ مولانا کی خود نوشت جزئی سوانح ہے ، جس میں آپ کو بہت سی باتیں ایسی ملیں گی جو موقع ومحل کے اعتبار سے آپ کے دل کو لگے گی اور مستقبل کے لئے آئینہ دکھادے گی ، اس میں نہ کہیں اِدعاء ہے نہ تعلّی ، اور نہ کہیں اپنے کردار واستقامت پر ناز ہے نہ اعتماد ، ہر جگہ ایک عاجزی ، بے بسی ، بندگی ، تواضع جھلکتی ہے ، نیز بامراد وشادکام ہونے پر تشکر وامتنان کے آنسو بھی جھلکتے اور چمکتے ہیں ۔ طوالت مانع ہے ورنہ تحریریں بھی مثال میں پیش کرتا جو مولانا کی شخصیت وہستی کی آئینہ دار ہیں ، کتاب آپ کے ہاتھوں میں ہے ، آپ براہ کرم توجہ سے پڑھیں ، عوام وخواص بالخصوص اہل مدارس ( علماء وطلبہ ) کے لئے خاصے کی چیز ہے۔</w:t>
        <w:br/>
        <w:t xml:space="preserve"> توقع ہے کہ ہستی کی طرح حکایت ہستی بھی بارگاہ ایزدی میں قبولیت ومقبولیت کامقام حاصل کرے گی۔ بقول شیخ شیرازی </w:t>
        <w:br/>
        <w:t>بماندسالہا ایں نظم ترتیب</w:t>
        <w:br/>
        <w:t>زما ہر ذرہ خاک افتادہ جائے</w:t>
        <w:br/>
        <w:t>غرض نقشیست کز یاد ماند</w:t>
        <w:br/>
        <w:t>کہ ہستی را نمی بینم بقائے</w:t>
        <w:br/>
        <w:t>مگرصاحبدلے روزے برحمت</w:t>
        <w:br/>
        <w:t>کند درکار درویشاں دعائے</w:t>
        <w:br/>
        <w:t xml:space="preserve"> ربّ کریم مولانا موصوف کو کمال صحت وتمام عافیت وایمان کے ساتھ ہم خردوں بلکہ امت مسلمہ اوراسلام کی نفع رسانی کے لئے تادیر قائم ودائم رکھے ۔آمین</w:t>
        <w:br/>
        <w:t xml:space="preserve"> نثار احمد قاسمی</w:t>
        <w:br/>
        <w:t xml:space="preserve"> (۱۳؍رجب ۱۴۳۲؁ھ۱۶؍جون ۲۰۱۱؁ء جمعرات)</w:t>
        <w:br/>
        <w:t xml:space="preserve"> صدر المدرسین دار العلوم الاسلامیہ بستی </w:t>
        <w:br/>
        <w: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حضرت مولانا اعجازاحمد صاحب اعظمی علیہ الرحمہ مختصر سوانحی خاکہ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۲۷</w:t>
      </w:r>
    </w:p>
    <w:p>
      <w:pPr>
        <w:spacing w:before="60" w:after="80" w:line="312" w:lineRule="auto"/>
        <w:ind w:right="288" w:left="288"/>
        <w:jc w:val="right"/>
      </w:pPr>
      <w:r>
        <w:rPr>
          <w:rFonts w:ascii="Jameel Noori Nastaleeq" w:hAnsi="Jameel Noori Nastaleeq"/>
          <w:color w:val="222222"/>
          <w:sz w:val="27"/>
        </w:rPr>
        <w:t>حضرت مولانا اعجازاحمد صاحب اعظمی علیہ الرحمہ</w:t>
        <w:br/>
        <w:t>مختصر سوانحی خاکہ</w:t>
      </w:r>
    </w:p>
    <w:p>
      <w:pPr>
        <w:spacing w:before="60" w:after="80" w:line="312" w:lineRule="auto"/>
        <w:ind w:right="288" w:left="288"/>
        <w:jc w:val="right"/>
      </w:pPr>
      <w:r>
        <w:rPr>
          <w:rFonts w:ascii="Jameel Noori Nastaleeq" w:hAnsi="Jameel Noori Nastaleeq"/>
          <w:color w:val="222222"/>
          <w:sz w:val="27"/>
        </w:rPr>
        <w:t xml:space="preserve">(ولادت: ۲۸؍ ربیع الثانی ۱۳۷۰؁ھ مطابق ۵؍ فروری ۱۹۵۱؁ء </w:t>
        <w:br/>
        <w:t>وفات:۲۲؍ ذی قعدہ ۱۴۳۴؁ھ مطابق۲۸؍ستمبر ۲۰۱۳؁ء)</w:t>
        <w:br/>
        <w:br/>
        <w:t>ضیاء الحق خیرآبادی</w:t>
        <w:br/>
        <w:t>لیس علی اﷲ بمستنکر أن یجمع العالم فی واحد</w:t>
        <w:br/>
        <w:t>اﷲپر کچھ بھی دشوار نہیں ہے کہ وہ فردِ واحد میں ایک عالم کو سمیٹ دے۔</w:t>
        <w:br/>
        <w:t xml:space="preserve"> ایک شخص باکمال مدرس ومربی ، بے مثال مقرر وخطیب ، سحر نگار انشاء پرداز وادیب، خضر راہ شریعت وطریقت ہو، ایسا بہت کم ہوتا ہے، مگر اﷲ تعالیٰ کو جب کسی فرد واحد سے ایک عالم کا کام لینا مقصود ہوتاہے تو اس کے اندر یہ تمام خوبیاں جمع کردیتے ہیں ۔ میرے مربی ومحسن استاذ محترم حضرت مولانا اعجاز احمد صاحب اعظمی علیہ الرحمہ کی ذات ایسی ہی جامع صفات کی حامل تھی، وہ اﷲ کی قدرتِ کاملہ کی حجت بالغہ تھے۔ حضرت مولانا تقریباً چالیس بیالیس سال تک اپنے علم وعرفان کی خوشبو بکھیر کر ۲۸؍ ستمبر۲۰۱۳؁ء شنبہ کا دن گزارکر رات ساڑھے گیارہ بجے ایک مختصر علالت کے بعد اپنے مالک حقیقی سے جاملے۔ انا ﷲ وانا إلیہ راجعون ،اللھم اجرنی فی مصیبتی واخلف لی خیرا منھا۔ اس مضمون میں حضرت مولانا کے سوانحی حالات اختصار کے ساتھ درج کرتا ہوں ، تاکہ قارئین کے سامنے چند صفحات میں مکمل حالات زندگی سامنے آجائیں ۔بتوفیق اﷲ وعونہ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بیاداستاذِ محترم حضرت مولانا محمد مسلم صاحب علیہ الرحمہ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۳۴</w:t>
      </w:r>
    </w:p>
    <w:p>
      <w:pPr>
        <w:spacing w:before="60" w:after="80" w:line="312" w:lineRule="auto"/>
        <w:ind w:right="288" w:left="288"/>
        <w:jc w:val="right"/>
      </w:pPr>
      <w:r>
        <w:rPr>
          <w:rFonts w:ascii="Jameel Noori Nastaleeq" w:hAnsi="Jameel Noori Nastaleeq"/>
          <w:color w:val="222222"/>
          <w:sz w:val="27"/>
        </w:rPr>
        <w:t>بیاداستاذِ محترم حضرت مولانا محمد مسلم صاحب علیہ الرحمہ</w:t>
      </w:r>
    </w:p>
    <w:p>
      <w:pPr>
        <w:spacing w:before="60" w:after="80" w:line="312" w:lineRule="auto"/>
        <w:ind w:right="288" w:left="288"/>
        <w:jc w:val="right"/>
      </w:pPr>
      <w:r>
        <w:rPr>
          <w:rFonts w:ascii="Jameel Noori Nastaleeq" w:hAnsi="Jameel Noori Nastaleeq"/>
          <w:color w:val="222222"/>
          <w:sz w:val="27"/>
        </w:rPr>
        <w:t xml:space="preserve">باغ ہے اجڑا ہوا ،ساری فضا خاموش ہے </w:t>
        <w:br/>
        <w:t xml:space="preserve">عندلیبِ خوشنوا شاید کوئی روپوش ہے </w:t>
        <w:br/>
        <w:t>کیوں نہیں تھمتے ہیں آنسو آج آنکھوں سے مری</w:t>
        <w:br/>
        <w:t>ناگہاں ٹوٹی ہے مروارید کی جیسے لڑی</w:t>
        <w:br/>
        <w:t>کیوں فضا تاریک ہے ،پُرہول منظر چار سو</w:t>
        <w:br/>
        <w:t>مضطرب دل ، دم گھٹا جاتاہے آنکھوں میں لہو</w:t>
        <w:br/>
        <w:t xml:space="preserve">میں ہی کیا ؟روتے ہیں فرقت میں زمین وآسماں </w:t>
        <w:br/>
        <w:t xml:space="preserve">دیکھئے !آنکھیں ہیں کسکے غم سے خوننابہ فشاں </w:t>
        <w:br/>
        <w:t xml:space="preserve">کون ہے وہ جسکی فرقت سے یہ کل ناشاد ہیں </w:t>
        <w:br/>
        <w:t xml:space="preserve">کس کے جانے سے یہ محوِ نالہ وفریاد ہیں </w:t>
        <w:br/>
        <w:t>ہم نشینِ بے خبر کچھ بھی خبر ہوتی مری</w:t>
        <w:br/>
        <w:t>کاش تیری آنکھ کو حاصل نظر ہوتی مری</w:t>
        <w:br/>
        <w:t>کاش میرا درد تجھ پر بھی عیاں ہوتا ذرا</w:t>
        <w:br/>
        <w:t>کاش تو بھی جانتا میں میں کیوں ہوا بے دست وپا</w:t>
        <w:br/>
        <w:t xml:space="preserve">آ!بتاؤں میں تجھے میں چاک داماں کیوں ہوا تھاوہ پیکر لطف وشفقت کا سراپا عزم تھا </w:t>
        <w:br/>
        <w:t>چشم خوننابہ فشاں اور سینہ بریاں کیوں ہوا</w:t>
        <w:br/>
        <w:t xml:space="preserve">آبروئے دین ودانش یعنی شمعِ بزم تھا </w:t>
        <w:br/>
        <w:t>قافلہ محوِسفر تھا ،سوئے منزل بے خطر</w:t>
        <w:br/>
        <w:t>قافلہ سالار تھا اک مرد کامل باخبر</w:t>
        <w:br/>
        <w:t xml:space="preserve">قافلہ والے تھے شاداں جانب منزل رواں </w:t>
        <w:br/>
        <w:t xml:space="preserve">یک بیک انکے سروں پر چھایانکبت کا دھواں </w:t>
        <w:br/>
        <w:t>قافلہ سالار اچانک یوں جہاں سے چل بسا</w:t>
        <w:br/>
        <w:t>خوابِ نوشیں سے یکایک جیسے کوئی اٹھ گیا</w:t>
        <w:br/>
        <w:t>کون تھا وہ قافلہ سالار مجھ سے سن ذرا</w:t>
        <w:br/>
        <w:t>آہ! مولانائے مسلمؒ کیا نہیں تجھ کو پتا</w:t>
        <w:br/>
        <w:t>کون مولانا؟مرے استاذ عالی ،محترم</w:t>
        <w:br/>
        <w:t>ذات تھی جن کی سراپا خیر وبرکت ،مغتنم</w:t>
        <w:br/>
        <w:t xml:space="preserve">وہ جنھوں نے میرے دل کو علم سے روشن کیا </w:t>
        <w:br/>
        <w:t>ایک ویرانہ تھا جس کو رشکِ صد گلشن کیا</w:t>
      </w:r>
    </w:p>
    <w:p>
      <w:pPr>
        <w:spacing w:before="60" w:after="80" w:line="312" w:lineRule="auto"/>
        <w:ind w:right="288" w:left="288"/>
        <w:jc w:val="right"/>
      </w:pPr>
      <w:r>
        <w:rPr>
          <w:rFonts w:ascii="Jameel Noori Nastaleeq" w:hAnsi="Jameel Noori Nastaleeq"/>
          <w:color w:val="222222"/>
          <w:sz w:val="27"/>
        </w:rPr>
        <w:t>جن کی شہ پر دم بہ دم ہرہرقدم بڑھتا گیا پیرِ میخانہ کے ہاتھوں خم پہ خم ڈھلتا گیا</w:t>
        <w:br/>
        <w:t>جنکے جانے سے میری دنیائے دل ہی لٹ گئی ظلمتیں اتنی بڑھیں کہ روح میری گھٹ گئی</w:t>
        <w:br/>
        <w:t>کتنے ذرے ،جن کے پَر تو سے مہِ کامل بنے بتکدے وحدانیت کے نور کے حامل بنے</w:t>
        <w:br/>
        <w:t>خاک پر بیٹھے ہوؤں کو عزت ورفعت ملی ان کے فیضِ علم سے عظمت ملی شہرت ملی</w:t>
        <w:br/>
        <w:t>دین کے کتنے قلعے تعمیروہ کرتے رہے جہل کے اڈوں کو علم وفضل سے بھرتے رہے</w:t>
        <w:br/>
        <w:t>لال دروازہ کی مسجد نوحہ خواں ،ویران تھی ایک مدت سے پڑی برباد تھی ، سنسان تھی</w:t>
        <w:br/>
        <w:t>ایک مردِ غیب کی تھی منتظر بے برگ وبار اسکے معماروں کی روحیں مضطرب تھیں بیقرار</w:t>
        <w:br/>
        <w:t>روح سجدوں کی خس وخاشاک میں تھی دلفگار منبر ومحراب فرطِ غم سے تھے زارونزار</w:t>
        <w:br/>
        <w:t xml:space="preserve">پھر وہ مردِ غیب آیا اک طرف سے ناگہاں بندھ گیا آمد سے اس کی ایک روحانی سماں </w:t>
        <w:br/>
        <w:t>اس کا آنا تھا کہ یک دم چھٹ گئی گردِ ملال ہوگئی پھر وہ زمیں سجدوں کی کثرت سے نہال</w:t>
        <w:br/>
        <w:t xml:space="preserve">علم وفن کا ایک چشمہ پھر ہوا جاری یہاں ذرہ ذرہ دین حق کا بن گیا ہے ترجماں </w:t>
        <w:br/>
        <w:t>ہاں ! وہی مردِ مجاہد ہم سے رُخصت ہوگیا علم کا جادو جگاکر خلد میں جا سوگیا</w:t>
        <w:br/>
        <w:t>ان کے اعجازِؔکرم کا ہر طرف چرچا ہوا دشت ودریا کوہ وصحرا قریہ قریہ جابجا</w:t>
        <w:br/>
        <w: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حضرت مولانا محمد یحییٰ صاحبؒ:</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۱۰۸</w:t>
      </w:r>
    </w:p>
    <w:p>
      <w:pPr>
        <w:spacing w:before="60" w:after="80" w:line="312" w:lineRule="auto"/>
        <w:ind w:right="288" w:left="288"/>
        <w:jc w:val="right"/>
      </w:pPr>
      <w:r>
        <w:rPr>
          <w:rFonts w:ascii="Jameel Noori Nastaleeq" w:hAnsi="Jameel Noori Nastaleeq"/>
          <w:color w:val="222222"/>
          <w:sz w:val="27"/>
        </w:rPr>
        <w:t>حضرت مولانا محمد یحییٰ صاحبؒ:</w:t>
      </w:r>
    </w:p>
    <w:p>
      <w:pPr>
        <w:spacing w:before="60" w:after="80" w:line="312" w:lineRule="auto"/>
        <w:ind w:right="288" w:left="288"/>
        <w:jc w:val="right"/>
      </w:pPr>
      <w:r>
        <w:rPr>
          <w:rFonts w:ascii="Jameel Noori Nastaleeq" w:hAnsi="Jameel Noori Nastaleeq"/>
          <w:color w:val="222222"/>
          <w:sz w:val="27"/>
        </w:rPr>
        <w:t>اس سال اساتذہ میں دونام آپ نئے دیکھ رہے ہیں ،حضرت مولانا محمد یحییٰ صاحب اور حضرت مولانا شمس الدین صاحب۔ جی چاہتا ہے کہ مولانا محمد یحییٰ صاحب کا تعارف کرادوں ،حیران ہوں کہ کن الفاظ سے ان کا تعارف شروع کروں ، وہ ایک نادرۂ روزگار شخصیت کے مالک تھے ، باکمال وبے مثال ! ان کی شان بہت بلند تھی ، مبارکپور کے مضافات میں ، اس سے تقریباً تین کلو میٹر دور ایک بستی رسول پور نامی ہے وہیں کے رہنے والے تھے ، ان کے والد محترم مولانا احمد حسین صاحب بھی نامور اور دیدہ ور عالم تھے ، عرصہ دراز تک ڈھاکہ میں مدرس رہے ، ان کے خاندان کے بعض دوسرے حضرات بھی بڑے عالم تھے ، ان کے بڑے والد مولانا عبد العلیم صاحب مدرسہ چشمہ ٔ رحمت غازی پور میں صدر مدرس تھے ۔ ان کے چھوٹے بیٹے مولوی عبد الباقی صاحب اعظم گڈھ میں مشہور وکیل اور وکیلوں کے سرپرست تھے ، مولانا محمد یحییٰ صاحب اسی علم پرور گھرانے کے ایک فرد تھے ۔ ذہانت و فطانت میں فائق ، فلسفہ اور علم ہیئت کے امام ، ادب ولغت کے ماہر ، تفسیر کے بہترین مدرس، نکتہ رس ، دقیقہ سنج ، ہمیشہ غور وفکر میں ڈوبے ہوئے ، بس کیا عرض کروں کہ وہ کتنے عجیب تھے ، نکلتا ہواقد ، تیر کی طرح سیدھا ، لمبوترا چہرہ ، اس پر قدرے اونچی ناک ، داڑھی سفید اور ہلکی ، رنگ گہرا سانولا، آنکھیں نیم باز ، ہونٹ پتلے ، لیکن قدرے بڑے جن پر پان کی سرخی نمایاں ، دانت موجود تھے ، مگر سب پانوں کے رنگ سے رنگین ، بدن پر چھینٹ کی شیروانی اور اسی کی ٹوپی ، گردن پر چھوٹی سی چادر پڑی ہوئی جس کے کنارے دونوں طرف</w:t>
      </w:r>
    </w:p>
    <w:p>
      <w:pPr>
        <w:spacing w:before="60" w:after="80" w:line="312" w:lineRule="auto"/>
        <w:ind w:right="288" w:left="288"/>
        <w:jc w:val="right"/>
      </w:pPr>
      <w:r>
        <w:rPr>
          <w:rFonts w:ascii="Jameel Noori Nastaleeq" w:hAnsi="Jameel Noori Nastaleeq"/>
          <w:color w:val="222222"/>
          <w:sz w:val="27"/>
        </w:rPr>
        <w:t>سینے پر لٹکتے ہوئے ، پاؤں میں خالطہ پاجامہ جس کی مہری بہت زیادہ چوڑی نہ ہوتی ، خوبصورت جوتا ، چلنے میں قدم بالکل برابر رکھتے کہ اگر ناپنے والا ناپے تو شاید ایک سوت کا بھی فرق نہ آئے ، بڑی بڑی مسافت اپنے قدم سے ناپ لیتے ، طبیعت بہت نفیس ونستعلیق ہر چیز مرتب ومہذب ، جوتے پاؤں سے نکالتے تو بالکل برابر رکھتے ، ذرا بھی آگے پیچھے نہ ہوتے ، دونوں کے درمیان فاصلہ ہمیشہ یکساں ہوتا ۔پڑھاتے تو تقریر مختصر ہوتی ، مگر عام فہم اور دلنشیں ، صرف مغز بولتے تھے ، مشکل مسائل کو نہایت آسان مثالوں سے سمجھا دیتے ، اور مثالیں اتنی دلچسپ ہوتیں کہ آدمی انھیں بھولنا چاہے تو نہ بھول سکے ، مگر اتنی نازک ہوتیں کہ ان کے علاوہ کوئی دوسرا بیان بھی نہ کرسکے فلسفہ کی کتاب ہدیہ سعیدیہ پڑھاتے اور اسے ناول سے زیادہ آسان اور دلچسپ بنادیتے تھے ، طلبہ ان کے سبق کے لئے بے تاب رہتے ، جس سال جامعہ عربیہ احیاء العلوم میں میرا داخلہ ہوا تھا ، اس سال میرا کوئی سبق ان کے یہاں نہیں تھا ۔ لیکن یہ سوچ کر خوشی ہوتی تھی کہ اگلے سال ایک سبق ان کے یہاں ہوگا ۔ ان کے اسباق مخصوص تھے ، جنھیں کوئی دوسرا استاذ مانگنے کی جرأت نہیں کرسکتا تھا ۔ الاّ یہ کہ وہ خود ہی بخشش کردیں ۔القــرأۃ الرشیدہ حصہ چہارم جس کا معیار ادب خاصا بلند ہے ان کا خاص سبق تھا، پھر شش ماہی امتحان کے بعد اسی گھنٹے میں وہ نفحۃ الیمن پڑھاتے تھے ۔</w:t>
        <w:br/>
        <w:t xml:space="preserve"> اُس سال جب داخلے شروع ہوئے تو دیکھا کہ ان کی درس گاہ جس کی دیواریں ننگی کھڑی تھیں ۔ اب انھیں لباس پہنایا جارہا ہے ، مولانا بڑے انہماک سے نگرانی فرمارہے تھے۔ سبق شروع ہوتے ہوتے پلاسٹر کا کام مکمل ہوگیا ۔ فرش پر نیا ٹاٹ بچھایا گیا ۔ ان کی نشست گاہ کے پاس ایک الماری دیوار میں بنی ہوئی تھی ، اس الماری کے ایک جانب اپنی بیٹھک کی داہنی سمت میں ایک باریک سا گہرا سوراخ بنوایا ۔ مستری نے کہا کہ یہ کیوں بنوارہے ہیں ، فرمایا تم کیا جانو میں کس مصلحت سے بنوارہا ہوں ، یہ ان کی خاص اد ا تھی ، جب کوئی انوکھا کام کرتے اور کوئی پوچھ دیتا تو خفگی کی صورت میں جواب دیتے کہ تم سے کیامطلب؟ اس وقت مخاطب سمجھ جاتا کہ کوئی ضروری مصلحت ذہن میں ہے ۔ پھر انتظار</w:t>
      </w:r>
    </w:p>
    <w:p>
      <w:pPr>
        <w:spacing w:before="60" w:after="80" w:line="312" w:lineRule="auto"/>
        <w:ind w:right="288" w:left="288"/>
        <w:jc w:val="right"/>
      </w:pPr>
      <w:r>
        <w:rPr>
          <w:rFonts w:ascii="Jameel Noori Nastaleeq" w:hAnsi="Jameel Noori Nastaleeq"/>
          <w:color w:val="222222"/>
          <w:sz w:val="27"/>
        </w:rPr>
        <w:t>رہتا کہ اس کی کیا حکمت ظاہر ہوتی ہے ۔</w:t>
        <w:br/>
        <w:t xml:space="preserve"> ان کے یہاں ہم لوگوں کا پہلا گھنٹہ تھا ، وہ اپنے گھر سے روزانہ پیدل چل کر گھنٹے کے وقت مدرسہ میں پہونچ آتے تھے ۔ آتے تو پہلے سیدھے دفتر جاتے ، وہاں رجسٹر پر دستخط کرتے ، وہاں سے درس گاہ میں آتے ، دروازے کے باہر کھڑے ہوکر درس گاہ کا ایک جائزہ لیتے ، طلبہ انھیں دیکھ کر سلام کرتے ، اور قرینے سے بیٹھ جاتے ، درس گاہ میں اگر کوئی چیز بے قرینے ہوتی ، یا ناپسند ہوتی تو اس پر نگاہ جماکر کھڑے رہتے ، اندر نہ آتے ، طلبہ سمجھ جاتے کہ کوئی بات قابل گرفت ہے ۔ طلبہ ان کی نگاہ دیکھتے اور مرکز نگاہ دیکھتے اور تاڑ لیتے کہ فلاں چیز غیر مرتب ہے ۔ اس کی فوراً اصلاح کردی جاتی ، تب تشریف لاتے، ایک روز تشریف لائے اور درس گاہ کے اندر داخل نہیں ہوئے ، ایک کنارے جہاں جوتا اتارتے تھے ، وہاں کھڑے ہوگئے اور غور سے نشست گاہ کے بائیں طرف والی تپائی کے پاس فرش پر نگاہ جمادی ، ہم لوگوں کی سمجھ میں نہیں آرہا تھا کہ کیا بات ہے ؟ تپائی ٹھیک تھی ، مگر اسے کچھ ادھر اُدھر کرکے مزید درست کردیا گیا ، مگر اب بھی کھڑے ہیں ، نہ کچھ بولتے اور نہ کچھ حرکت کرتے ، ہم لوگوں کو بڑی گھبراہٹ ہوئی کہ الٰہی خیر! کہیں ناراض نہ ہونے لگیں ، وہ فرش پر دیکھ رہے تھے ، ہم لوگوں نے بھی وہاں نگاہ جمادی تو دیکھا کہ کچھ سفید سفید دانے شکر کے پڑے ہوئے ہیں ۔ جلدی سے انھیں چن لیا گیا ، تو اپنی جگہ تشریف لائے ، اس واقعہ نے طلبہ کو اتنا چوکنا کردیا کہ ان کے آنے سے پہلے درس گاہ میں ایک تنکا بھی پڑا نہیں رہ سکتا تھا ۔ پھر شاید سال بھر ہم لوگوں کے سامنے اس کی نوبت نہیں آئی ۔</w:t>
        <w:br/>
        <w:t xml:space="preserve"> مولانا پان کھاتے تھے اور ان کے یہاں اس کا بڑا اہتمام تھا ۔ وہ پان کے اندر چونا اور کتھا کو ایک ساتھ ملادینے کے قائل نہ تھے ، کہتے تھے کہ اس طرح پان سڑ جاتا ہے اور خراب ہوجاتا ہے ، وہ دن بھر کے لئے گھر سے پان لگاکر خاصدان میں بھر کر لاتے تھے ۔ بازار کا پان بالکل نہیں کھاتے تھے ، اور حتی الامکان اپنا پان کسی کو نہیں دیتے تھے کہ اور لوگ تو ہر طرح کا پان کھالیتے ہیں ، اور مولانا نپی تلی تعداد لاتے تھے ۔ ان کے یہاں پان کا بیڑا بنانا</w:t>
      </w:r>
    </w:p>
    <w:p>
      <w:pPr>
        <w:spacing w:before="60" w:after="80" w:line="312" w:lineRule="auto"/>
        <w:ind w:right="288" w:left="288"/>
        <w:jc w:val="right"/>
      </w:pPr>
      <w:r>
        <w:rPr>
          <w:rFonts w:ascii="Jameel Noori Nastaleeq" w:hAnsi="Jameel Noori Nastaleeq"/>
          <w:color w:val="222222"/>
          <w:sz w:val="27"/>
        </w:rPr>
        <w:t>ایک فن تھا ، پان اس طرح موڑا جاتا تھا کہ کتھا اور چونا ایک دوسرے سے نہ ملیں ، اس طرح پان خواہ کتنی دیر تک خاصدان میں رہتا خراب نہ ہوتا ، ااور لذت اس کی یکساں برقرار رہتی ۔</w:t>
        <w:br/>
        <w:t xml:space="preserve"> مولانا نے اپنے ذوق کے لحاظ سے اگالدان کا بھی انتظام کیا تھا ، دو اگا لد ا ن تھے ، ایک پیتل کا نہایت صاف شفاف جس پر کہیں پان کی پیک کی ہلکی سی بوند بھی نہیں ہوتی تھی ۔ اسے اس وقت استعمال کرتے جب چارپائی پر استراحت فرماتے ، مولانا کھانسی کے مریض تھے ، اکثر بلغم کے اخراج کی ضرورت پیش آتی ، اس لئے وہ اگالدان چارپائی کے پاس اس طرح رکھا رہتا کہ تھوکنے میں ذرا بھی تکلف نہ ہو ، دوسرا اگالدان مٹی کی ہانڈی کا تھا ، یہ ہانڈی بھی نہایت صاف ستھری تھی ، اس میں آدھی مقدار تک اوپلے کی راکھ رکھ لی تھی ۔ اپنی نشست گاہ میں بیٹھتے تو اسے استعمال کرتے ، ایک دن درس گاہ میں تشریف لائے ، تو اپنے جھولے سے ایک لکڑی ایک بالشت کے بقدر پتلی سی گول بنائی ہوئی نکالی ، اس کا ایک سرا نوک والا تھا اور دوسرے سرے پر چھوٹا سا دھاگا باندھ رکھاتھا ، انھوں نے لکڑی کو اس سوراخ میں ڈال دیا جس کا ذکر اوپر آچکاہے ، وہ لکڑی اس سائز سے بنی ہوئی تھی کہ سوراخ اس سے بالکل پُر ہوگیا اور دھاگا باہر لٹکتا رہا ، ہم لوگوں نے یہ عمل تو دیکھا لیکن کس کی ہمت تھی کہ جو اس کی حکمت دریافت کرتا ۔ انتظار تھا کہ وہ خود ہی ظاہر کریں گے ۔ سبق ختم ہوا ، تو انھوں نے لکڑی نکالی اور ہانڈی والے اگالدان میں اسے ڈال کر اٹھایا تو پان کی پیک جو راکھ پر پھیل پھیل کر پپڑی جیسی بن گئی تھی وہ بالکل صاف اوپر اٹھ آئی ، اور باقی راکھ بے داغ بچ گئی ۔ اسے ایک طالب علم کے حوالے کیا کہ باہر پھینک آؤ، تب اس سوراخ اور اس لکڑی کی حکمت سمجھ میں آئی ۔</w:t>
        <w:br/>
        <w:t xml:space="preserve"> مولانا کے یہاں چھوٹی چھوٹی چیزوں کا بھی بہت معقول نظم تھا ، یہی ان کا مزاج تھا، ان کو اس میں تکلف نہ ہوتا ، ان کی ذہانت اس میں عجیب عجیب جدت طرازیاں کرتی ، ایک مرتبہ ان کے پاس دور سے غالباً الہ آباد سے ایک صاحب آئے ، طلبہ میں یہ خبر عام ہوئی کہ ان کے شاگرد ہیں ، وہ گلوب بنانے کے ماہر تھے ، مٹی کا گلوب بناکر اس پر ساری دنیا کا نقشہ بنایا کرتے تھے ، انھیں اس سلسلے میں مولانا سے کچھ دریافت کرنا تھا ، مولانا بازار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حضرت مولانا محمدیحییٰ صاحب کی رحلت</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۱۳۷</w:t>
      </w:r>
    </w:p>
    <w:p>
      <w:pPr>
        <w:spacing w:before="60" w:after="80" w:line="312" w:lineRule="auto"/>
        <w:ind w:right="288" w:left="288"/>
        <w:jc w:val="right"/>
      </w:pPr>
      <w:r>
        <w:rPr>
          <w:rFonts w:ascii="Jameel Noori Nastaleeq" w:hAnsi="Jameel Noori Nastaleeq"/>
          <w:color w:val="222222"/>
          <w:sz w:val="27"/>
        </w:rPr>
        <w:t>حضرت مولانا محمدیحییٰ صاحب کی رحلت</w:t>
      </w:r>
    </w:p>
    <w:p>
      <w:pPr>
        <w:spacing w:before="60" w:after="80" w:line="312" w:lineRule="auto"/>
        <w:ind w:right="288" w:left="288"/>
        <w:jc w:val="right"/>
      </w:pPr>
      <w:r>
        <w:rPr>
          <w:rFonts w:ascii="Jameel Noori Nastaleeq" w:hAnsi="Jameel Noori Nastaleeq"/>
          <w:color w:val="222222"/>
          <w:sz w:val="27"/>
        </w:rPr>
        <w:t>اس سال ہم لوگوں کا کوئی سبق حضرت مولانا محمدیحییٰ صاحب علیہ الرحمۃ کی خدمت میں نہ تھا اس کا قلق رہتاتھا اورساتھ ہی یہ خوشی ہوتی تھی کہ اگلے سال ان کے پاس سبق ہوگا، انشاء اللہ ،کیونکہ عربی پنجم کی کتاب دیوان متنبی کادرس مستقلاً مولانا کے پاس ہوتاتھا مولانا سل کے مریض تھے غالباً امتحان ششماہی گزرچکاتھا ،مولانا کی طبیعت زیادہ خراب ہوئی، مولانانے چند روز مدرسہ میں اقامت اختیارکی درسگاہ میں چارپائی بچھادی گئی، اسی پر آرام فرماتے تھے غالباً علاج کی سہولت کیلئے وہاں اقامت اختیارکی تھی،کیونکہ معالج مبارک پورہی کے تھے ،مولانا کا گاؤں قصبہ سے تین چار کلومیٹرکے فاصلہ پر تھا۔</w:t>
        <w:br/>
        <w:t>ایک رات حالت بہت تشویشناک ہوگئی تھی،طلبہ نے زیادہ تر جاگ کر رات گزاری، اخیر رات میں میں سوگیاتھا اچانک فجر سے پہلے شورہواکہ مولانا کی طبیعت بہت نازک ہوگئی ہے، میں دوڑتا ہواحاضر خدمت ہوا،اوربھی کئی طلبہ دوڑے،کئی پہلے سے موجود تھے میں نے چہرہ دیکھاتوسمجھ گیاکہ آخری وقت ہے میں کہنا چاہ رہاتھاکہ سورہ یسین پڑھنی چاہئے کہ اتنے میں ہچکی آئی اورمولانا ہمیشہ کیلئے سوگئے،مدرسہ میں کہرام مچ گیا۔</w:t>
        <w:br/>
        <w:t>صبح مولاناکے جسد خاکی کو طلبہ کندھوں پراٹھاکر رسول پورلے گئے ، ظہر کی نمازکے بعد جنازہ کی نمازہوئی اورتدفین عمل میں 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ایک ناگوار واقعہ: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۱۵۱</w:t>
      </w:r>
    </w:p>
    <w:p>
      <w:pPr>
        <w:spacing w:before="60" w:after="80" w:line="312" w:lineRule="auto"/>
        <w:ind w:right="288" w:left="288"/>
        <w:jc w:val="right"/>
      </w:pPr>
      <w:r>
        <w:rPr>
          <w:rFonts w:ascii="Jameel Noori Nastaleeq" w:hAnsi="Jameel Noori Nastaleeq"/>
          <w:color w:val="222222"/>
          <w:sz w:val="27"/>
        </w:rPr>
        <w:t>ایک ناگوار واقعہ:</w:t>
      </w:r>
    </w:p>
    <w:p>
      <w:pPr>
        <w:spacing w:before="60" w:after="80" w:line="312" w:lineRule="auto"/>
        <w:ind w:right="288" w:left="288"/>
        <w:jc w:val="right"/>
      </w:pPr>
      <w:r>
        <w:rPr>
          <w:rFonts w:ascii="Jameel Noori Nastaleeq" w:hAnsi="Jameel Noori Nastaleeq"/>
          <w:color w:val="222222"/>
          <w:sz w:val="27"/>
        </w:rPr>
        <w:t>اس سال جامعہ عربیہ احیاء العلوم مبارک پور کی پُرسکون تعلیمی فضا میں ایک ناگوار حادثہ ایسا پیش آیا ، جس نے بہت دنوں تک تکدر کی گرد اُڑائی۔</w:t>
        <w:br/>
        <w:t>ہوا یہ کہ طالب علموں کو ایک استاذ کی تدریس پر اطمینان نہ تھا ، ان میں کچھ دنوں تک چہ میگوئیاں ہوتی رہیں ،کان بھرے جاتے رہے ، پھر پارٹی بناکر ایک اجتماعی درخواست دارالاہتمام میں دے ڈالی کہ کتاب سمجھ میں نہیں آتی ہے ، اس لئے کتاب وہاں سے ہٹادی جائے ، پھر اس میں زور پیدا کرنے کے لئے ایک اور جماعت کو آمادہ کیا گیا ، اور اس سے بھی درخواست دلوادی گئی ۔ دار الاہتمام کی جانب سے معاملہ کی تحقیقات کرائی گئی ، اس کا نتیجہ کیانکلا وہ طلبہ کومعلوم نہ ہوسکا۔ پھر اﷲ جانے یہ معاملہ کیونکر مجلس شوریٰ تک پہونچ گیا، مجلس شوریٰ کا ہنگامی اجلاس ہوا ، جو رات بھر چلتا رہا ، صبح طلبہ کوبلاکر پوچھ گچھ کی گئی ، طلبہ بھی بھرے بیٹھے تھے ، گرم گرم بحثیں ہوئیں ، لیکن کتاب نہیں ہٹائی گئی ، اِدھر طلبہ بھی پھیکے پڑے،اُدھر استاذ کے دل میں بھی گرہ پڑی ، پھر سالانہ امتحان تک بڑی بے لطفی رہی ، یہ بڑا سنگین وقت تھا</w:t>
      </w:r>
    </w:p>
    <w:p>
      <w:pPr>
        <w:spacing w:before="60" w:after="80" w:line="312" w:lineRule="auto"/>
        <w:ind w:right="288" w:left="288"/>
        <w:jc w:val="right"/>
      </w:pPr>
      <w:r>
        <w:rPr>
          <w:rFonts w:ascii="Jameel Noori Nastaleeq" w:hAnsi="Jameel Noori Nastaleeq"/>
          <w:color w:val="222222"/>
          <w:sz w:val="27"/>
        </w:rPr>
        <w:t>۔ طلبہ سمجھتے نہیں اور کسی وقتی جوش میں یا کسی کے بہکاوے میں آکر بے جا حرکت کرتے ہیں ، اور استاذ کی کبیدگی کی وجہ سے محرومی خریدتے ہیں ۔</w:t>
        <w:br/>
        <w:t xml:space="preserve"> میں نے اپنی مدرسی کے زمانے میں ہمیشہ اس کاا ہتمام کیا ہے کہ طلبہ کسی استاذ کے خلاف اجتماعی طور پر صف آرائی نہ کریں ، انفرادی طور پر کوئی غلطی یا نادانی ہوتی ہے تو اس کی صفائی آسان ہوتی ہے ، لیکن اجتماعی فساد کا اثر بڑا شدید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فخرالمحدثین حضرت مولانا سیّدفخرالدین صاحب علیہ الرحمہ شیخ الحدیث دارالعلوم دیوبن...</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۱۵۲</w:t>
      </w:r>
    </w:p>
    <w:p>
      <w:pPr>
        <w:spacing w:before="60" w:after="80" w:line="312" w:lineRule="auto"/>
        <w:ind w:right="288" w:left="288"/>
        <w:jc w:val="right"/>
      </w:pPr>
      <w:r>
        <w:rPr>
          <w:rFonts w:ascii="Jameel Noori Nastaleeq" w:hAnsi="Jameel Noori Nastaleeq"/>
          <w:color w:val="222222"/>
          <w:sz w:val="27"/>
        </w:rPr>
        <w:t>فخرالمحدثین حضرت مولانا سیّدفخرالدین صاحب علیہ الرحمہ شیخ الحدیث دارالعلوم دیوبند کی تشریف آوری:</w:t>
      </w:r>
    </w:p>
    <w:p>
      <w:pPr>
        <w:spacing w:before="60" w:after="80" w:line="312" w:lineRule="auto"/>
        <w:ind w:right="288" w:left="288"/>
        <w:jc w:val="right"/>
      </w:pPr>
      <w:r>
        <w:rPr>
          <w:rFonts w:ascii="Jameel Noori Nastaleeq" w:hAnsi="Jameel Noori Nastaleeq"/>
          <w:color w:val="222222"/>
          <w:sz w:val="27"/>
        </w:rPr>
        <w:t>اس سال انجمن جمعیۃ الطلبہ کا نظام غیر رسمی طورپرمیرے تصرف میں تھا۔ اس کے سرپرست حضرت مولانا محمدمسلم صاحب علیہ الرحمہ تھے، اس سال طلبہ کے دل ودماغ میں ان کی حیثیت سے بلند تر بات سوجھی،سال ختم کے قریب تھا انجمن کا سالانہ جلسہ ہوناطے</w:t>
      </w:r>
    </w:p>
    <w:p>
      <w:pPr>
        <w:spacing w:before="60" w:after="80" w:line="312" w:lineRule="auto"/>
        <w:ind w:right="288" w:left="288"/>
        <w:jc w:val="right"/>
      </w:pPr>
      <w:r>
        <w:rPr>
          <w:rFonts w:ascii="Jameel Noori Nastaleeq" w:hAnsi="Jameel Noori Nastaleeq"/>
          <w:color w:val="222222"/>
          <w:sz w:val="27"/>
        </w:rPr>
        <w:t>تھا،مشورے ہورہے تھے کہ کس کو صدارت کیلئے بلایاجائے ،یاد نہیں کس نے تجویز رکھی کہ اس سال دارالعلوم دیوبند کے شیخ الحدیث حضرت مولانا فخرالدین صاحب کو تکلیف دی جائے ، میرے توتصورمیں یہ بات نہیں تھی کہ اتنے عظیم المرتبت بزرگ کو جوعمر کی آخری منزلوں میں ہیں اورانتہائی نحیف ونزار بھی ہیں تکلیف دی جائے، ہمارے ساتھی جودیوبند سے آتے تھے حضرت شیخ الحدیث کوکاغذ کا آدمی کہتے تھے، لیکن اللہ جانے وہ کون سی ساعت تھی کہ حق تعالیٰ کے حضور یہ تجویز قبول ہوگئی ،حضرت مولانا محمدمسلم صاحب نے اس تجویز کو بنظر استحسان دیکھا، حضرت کو خط لکھاگیا، حضرت نے منظورفرمالیا ،طے یہ ہواکہ ہوائی جہاز سے حضرت کو لایا جائے گا، دیوبند سے دلی گاڑی سے ، دلی سے بنارس ہوائی جہاز سے، پھر بنارس سے مبارک پور گاڑی سے! دارالعلوم مئو کے ارباب حل وعقد کومعلوم ہواتو انھوں نے بھی اس سعادت میں شرکت چاہی، اورحضرت سے درخواست کی کہ انجمن کے جلسے کے بعد دارالعلوم مئو میں بخاری شریف کاآخری درس دیں ،حضرت نے منظور فرمایا،اب حضرت کی آمدورفت کے اخراجات نصف نصف دوجگہوں پر تقسیم ہوگئے،حضرت پروگرام کے مطابق مبارک پور تشریف لائے، طلبہ میں اساتذہ میں خوشی کاعجیب سماں تھا،جوبات سوچی نہیں جاسکتی تھی اسے اپنے سامنے موجود دیکھ رہے تھے،ہم لوگوں نے جلسہ کاجو اشتہار طبع کرایاتھا، اس میں حضرت شیخ الحدیث کے شاگرد خاص حضرت مولانا محمد عثمان صاحب ساحرؔمبارک پوری نے شیخ کیلئے مقفیٰ اورمسجع القاب لکھے تھے، جومبالغہ نہیں مبنی بر حقیقت تھے، مولانا نے ایک استقبالیہ نظم بھی لکھی تھی نہایت عقیدت مندانہ اورمرصع! مبارک پورکے مشہورخوش آواز قاری حضرت مولانا قاری انوارالحق صاحب علیہ الرحمہ نے جب اسے جلسہ میں پڑھا تو عقیدت ومحبت کا ایک سماں بندھ گیا ،مجمع میں حضرت شیخ الحدیث کا وجود اس قدرنورانی اور تابناک تھا کہ گویاآدمیوں کے ہجوم میں فرشتہ اترآیاہے سب کی نگاہیں ان کی طرف لگی ہوئی تھیں ۔</w:t>
        <w:br/>
        <w:t>ہم لوگوں نے اپنی سعادت کیلئے حضرت شیخ الحدیث سے درخواست کی کہ ہدایہ اول کا آخری سبق پڑھادیں ،حضرت نہایت بشاشت سے تیار ہوگئے، چنانچہ بندہ نے عبارت</w:t>
      </w:r>
    </w:p>
    <w:p>
      <w:pPr>
        <w:spacing w:before="60" w:after="80" w:line="312" w:lineRule="auto"/>
        <w:ind w:right="288" w:left="288"/>
        <w:jc w:val="right"/>
      </w:pPr>
      <w:r>
        <w:rPr>
          <w:rFonts w:ascii="Jameel Noori Nastaleeq" w:hAnsi="Jameel Noori Nastaleeq"/>
          <w:color w:val="222222"/>
          <w:sz w:val="27"/>
        </w:rPr>
        <w:t>پڑھی اورحضرت نے آخری سبق کی تقریر فرمائی پھر دعاکی۔</w:t>
        <w:br/>
        <w:t>جلسہ کے بعد حضرت مئو تشریف لے گئے وہاں بخاری شریف کا آخری درس دیاپھر غازیپور والوں کی درخواست پر وہاں بھی تشریف لے گئے پھر بنارس سے ہوائی جہاز کے ذریعے دلی تشریف 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ایک قابل ذکر واقعہ: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۲۰۰</w:t>
      </w:r>
    </w:p>
    <w:p>
      <w:pPr>
        <w:spacing w:before="60" w:after="80" w:line="312" w:lineRule="auto"/>
        <w:ind w:right="288" w:left="288"/>
        <w:jc w:val="right"/>
      </w:pPr>
      <w:r>
        <w:rPr>
          <w:rFonts w:ascii="Jameel Noori Nastaleeq" w:hAnsi="Jameel Noori Nastaleeq"/>
          <w:color w:val="222222"/>
          <w:sz w:val="27"/>
        </w:rPr>
        <w:t>ایک قابل ذکر واقعہ:</w:t>
      </w:r>
    </w:p>
    <w:p>
      <w:pPr>
        <w:spacing w:before="60" w:after="80" w:line="312" w:lineRule="auto"/>
        <w:ind w:right="288" w:left="288"/>
        <w:jc w:val="right"/>
      </w:pPr>
      <w:r>
        <w:rPr>
          <w:rFonts w:ascii="Jameel Noori Nastaleeq" w:hAnsi="Jameel Noori Nastaleeq"/>
          <w:color w:val="222222"/>
          <w:sz w:val="27"/>
        </w:rPr>
        <w:t>آغاز تعلیم میں جمعہ کا وقفہ ہوا، میں اپنے چند ساتھیوں کے ہمراہ سہارن پور ،شیخ الحدیث حضرت مولانا محمد زکریا صاحب علیہ الرحمہ کی زیارت وملاقات کی غرض سے گیا ، شیخ سے مصافحہ ہوا، مجلس میں بیٹھنے کی سعادت حاصل ہوئی ، دستر خوان پر شیخ کی مہربانیاں دیکھیں</w:t>
      </w:r>
    </w:p>
    <w:p>
      <w:pPr>
        <w:spacing w:before="60" w:after="80" w:line="312" w:lineRule="auto"/>
        <w:ind w:right="288" w:left="288"/>
        <w:jc w:val="right"/>
      </w:pPr>
      <w:r>
        <w:rPr>
          <w:rFonts w:ascii="Jameel Noori Nastaleeq" w:hAnsi="Jameel Noori Nastaleeq"/>
          <w:color w:val="222222"/>
          <w:sz w:val="27"/>
        </w:rPr>
        <w:t>، جمعہ کی نماز جامع مسجد میں پڑھی ، وہاں ایک عجیب قصہ دیکھا ، دیکھا کہ ایک نہایت نحیف ولاغر بزرگ کو چند لوگ مل کر تقریباً اٹھاکر یا شاید گھسیٹ کر مگر ادب کے ساتھ لارہے ہیں ، چہرہ نہایت روشن ، سارا جسم جیسے سفید کاغذ کا ہو، میں نے دیکھا ، مجھے بہت ترس آیا کہ اتنے زار ونزار بوڑھے کو لوگ کیوں لارہے ہیں ، ان پر جمعہ کی نماز فرض ہی کہاں ہے ؟ لیکن میں حیرت میں ڈوب گیا ، جب دیکھا کہ انھیں لوگوں نے منبر کے دائیں جانب کھڑا کردیا ، اور وہ ہاتھ باندھ کر نماز میں مشغول ہوگئے ، بہت طویل قیام اور رکوع وسجود کے ساتھ انھوں نے چار رکعتیں تقریباً آدھ گھنٹے میں ادا کیں ، وہ آرام سے نماز پڑھ رہے تھے ، نہ کسی سہارے کی ضرورت ، نہ کسی مددگار کی حاجت! میں سوچ رہاتھا کہ صلوٰۃ التسبیح پڑھ رہے ہیں ، جب اس سے فارغ ہوئے ، تودیکھا کہ دو آدمی انھیں سہارا دے کر کھڑا کررہے ہیں ، پھر انھوں نے پورے اطمینان سے چار رکعتیں پڑھیں ، پھر خطبہ کی اذان ہوئی ، نماز کے لئے پھر انھیں کھڑا کرنا پڑا ، نماز جمعہ سے فراغت کے بعد پھر اسی شان سے بعد کی سنتیں پڑھیں ، نماز سے فراغت کے بعد لوگ انھیں اٹھا پٹھا کر لے گئے ، میں حیرت میں رہا ۔ حضرت مولانا علی میاں ندوی علیہ الرحمہ نے مولانا محمد الیاس صاحب نور اﷲ مرقدہٗ کی سوانح عمری میں ، اسی طرح کا ان کا حال لکھا ہے ،جس کو میں نے پڑھا تھا ، کہ بیماری اور ضعف کی وجہ سے وہ از خود کھڑے نہ ہوسکتے تھے ، لیکن جب لوگ انھیں کھڑا کردیتے ، تو وہ پورے اطمینان سے بغیر کسی سہارے کے نماز ادا کرتے ، وہی منظر میں یہاں دیکھ رہاتھا ، اور مولانا محمد الیاس صاحب کو یاد کررہاتھا ، بعد میں کسی سے پوچھا کہ یہ کون صاحب تھے ؟ بتانے والے بتایا کہ یہ مدرسہ مظاہر علوم کے ناظم حضرت مولانا اسعد اﷲ صاحب ہیں ، میرے دل کی پیشانی عقیدت سے جھک گئی ، حضرت حکیم الامت کے خلیفہ! مشہور عالم اور زبردست ترجمان حق وصداقت!</w:t>
        <w:br/>
        <w:t xml:space="preserve"> شام کو دیوبند واپسی ہوئی ، دوسرے روز بعد نماز مغرب مولانا وحید الزماں صاحب کی درس گاہ میں حاضری ہوئی ۔ مولانا جونہی مسند درس پر جلوہ فگن ہوئے ، زیر لب مسکراتے ہوئے انھوں نے فرمان صادر کیا کہ آج کل میں آپ لوگوں میں ، جن صاحب کاکوئی سفر ہوا</w:t>
      </w:r>
    </w:p>
    <w:p>
      <w:pPr>
        <w:spacing w:before="60" w:after="80" w:line="312" w:lineRule="auto"/>
        <w:ind w:right="288" w:left="288"/>
        <w:jc w:val="right"/>
      </w:pPr>
      <w:r>
        <w:rPr>
          <w:rFonts w:ascii="Jameel Noori Nastaleeq" w:hAnsi="Jameel Noori Nastaleeq"/>
          <w:color w:val="222222"/>
          <w:sz w:val="27"/>
        </w:rPr>
        <w:t>ہو، اسے کھڑے ہوکر عربی میں بیان کریں ، اس وقت تقریباً سبھی طلبہ چند روز آگے پیچھے اپنے اپنے گھروں سے تازہ وارد ہوئے تھے ، جدید ذرا پہلے اورقدیم تو بالکل تازہ! مگر درس گاہ سناٹے میں آگئی ، ہر زبان خاموش !نگاہیں ، البتہ ایک دوسرے کو چوری چوری دیکھ رہی تھیں ، مولانا ترغیبی اور تشجیعی کلمات صادر فرمارہے تھے ، مگر دل سب کے ڈگمگا رہے تھے ، کئی منٹ تک مجلس سنسان رہی ، صرف مولانا کی آواز کان میں آرہی تھی ، اور وہ بھی اس طرح جیسے کوئی بہت دور سے صدا لگارہا ہو، جس سے ایک چونک سی پیدا ہوتی ہے ، لیکن جواب کے لئے لب نہیں ہلتے۔</w:t>
        <w:br/>
        <w:t xml:space="preserve"> میں نے دیکھا کہ دیر ہورہی ہے ، اور کوئی جواب نہیں مل رہا ہے، مجھے اندیشہ ہواکہ مولانا کی مسکراہٹ کہیں رنگ جلال میں نہ ڈھل جائے ، میں یک بیک کھڑا ہوگیا ، مولانا نے فرمایا ہاں فرمائیے۔میں ساتھیوں میں اجنبی تھا ، سب حیرت سے دیکھنے لگے کہ یہ کون دیوانہ ہے، دبلا پتلا ،گلے سے بوسیدہ سا رومال لپیٹے ہوئے ، مئو کی کشتی نما ٹوپی سر پر رکھے ہوئے ، چہرے بشرے پر ذہانت وفطانت کا ذرا بھی اثر نہیں ، سب تک رہے تھے اور میں ؎</w:t>
        <w:br/>
        <w:t>قرعۂ فال بنام من دیوانہ زدند</w:t>
        <w:br/>
        <w:t>کا وظیفہ پڑھتا ہوا خطبہ پڑھنے لگا ، پھر سہارن پور کے سفر کی روداد عربی میں سنائی۔ اس وقت کیا بیان کیا، اور کس انداز میں بیان کیا ، اب کیا یاد، بس اتنا یاد ہے، کہ مولانا کے فطری رعب اور طلبہ کے تیر نگاہ نے ہوش وحواس میں ہنگامہ بپا کررکھا تھا ، کیا سوچتا رہا ، کیا بولتا رہا، فرشتوں کے اعمالنامے میں محفوظ ہوگا ، میرا حافظہ تو اس وقت بھی مفلوج ہورہا تھا، اب مدتوں کے بعد اسے کوئی لفظ کاہے کو یاد رہے گا، لیکن ایک جملہ یاد رہ گیا ہے ، جس پر طلبہ نے ایک زوردار قہقہہ لگایا تھا ، اور مولانا نے اس سے زیادہ زوردار لہجہ میں انھیں ڈانٹاتھا۔ داستانِ سفر ختم کرتے ہوئے میرے منہ سے نکلا ’’ رجعت منھا وقت الشام ‘‘ میں شام کے وقت وہاں سے واپس آیا۔ اس وقت الشام پر ایک زوردار قہقہہ لگا، میں بوکھلا گیا ، مجھے کچھ سمجھ میں نہ آیا کہ یہ ستم ظریف کیوں ہنس رہے ہیں ، لیکن اسی لمحے مولانا کی رُعب دار آواز گونجی</w:t>
      </w:r>
    </w:p>
    <w:p>
      <w:pPr>
        <w:spacing w:before="60" w:after="80" w:line="312" w:lineRule="auto"/>
        <w:ind w:right="288" w:left="288"/>
        <w:jc w:val="right"/>
      </w:pPr>
      <w:r>
        <w:rPr>
          <w:rFonts w:ascii="Jameel Noori Nastaleeq" w:hAnsi="Jameel Noori Nastaleeq"/>
          <w:color w:val="222222"/>
          <w:sz w:val="27"/>
        </w:rPr>
        <w:t>’’آپ لوگ ایک معمولی سی غلطی پر ہنس رہے ہیں ، یہ نہیں دیکھ رہے ہیں کہ اس تازہ وارد طالب علم نے کس جرأت کے ساتھ اپنی بات ادا کی ، آپ لوگوں سے تو کچھ نہ ہوسکا۔‘‘ مولانا کی آواز سے درسگاہ میں ایک سناٹا طاری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حضرت مولانا فخرالدین صاحب شیخ الحدیث کی خدمت میں</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۲۵۴</w:t>
      </w:r>
    </w:p>
    <w:p>
      <w:pPr>
        <w:spacing w:before="60" w:after="80" w:line="312" w:lineRule="auto"/>
        <w:ind w:right="288" w:left="288"/>
        <w:jc w:val="right"/>
      </w:pPr>
      <w:r>
        <w:rPr>
          <w:rFonts w:ascii="Jameel Noori Nastaleeq" w:hAnsi="Jameel Noori Nastaleeq"/>
          <w:color w:val="222222"/>
          <w:sz w:val="27"/>
        </w:rPr>
        <w:t>حضرت مولانا فخرالدین صاحب شیخ الحدیث کی خدمت میں</w:t>
      </w:r>
    </w:p>
    <w:p>
      <w:pPr>
        <w:spacing w:before="60" w:after="80" w:line="312" w:lineRule="auto"/>
        <w:ind w:right="288" w:left="288"/>
        <w:jc w:val="right"/>
      </w:pPr>
      <w:r>
        <w:rPr>
          <w:rFonts w:ascii="Jameel Noori Nastaleeq" w:hAnsi="Jameel Noori Nastaleeq"/>
          <w:color w:val="222222"/>
          <w:sz w:val="27"/>
        </w:rPr>
        <w:t>عید گزرگئی اب مدرسے کھلنے والے ہیں دارالعلوم دیوبند میں داخلے کی گنجائش نہیں ۔ ایک دن میں اورمولوی طاہر حسین جلال آباد حضرت مولانا مسیح اللہ صاحب کی خدمت میں حاضر ہوئے حضرت نے بہت محبت وشفقت کا برتاؤ کیا،مگر ظاہرہے کہ داخلے سے وہ بھی معذورتھے۔عید کے چند روزکے بعد ہم تین آدمی مولوی طاہر اورمولوی عزیزالرحمٰن اورمیں ، مرادآباد شیخ الحدیث حضرت مولانا فخرالدین صاحب نوراللہ مرقدہٗ کی خدمت میں حاضر ہوئے، ان سے درخواست کی گئی وہ کہیں ہم لوگوں کاداخلہ کرادیں ، شیخ نے فرمایاکہ امروہہ میں جامع مسجد کے مدرسے میں داخلہ کراسکتاہوں ،سب خوش ہوگئے تھوڑی دیر کے بعد میری طرف متوجہ ہوکرفرمایاکہ تمھارے بارے میں مبارک پور سے کچھ ایسی بات آئی ہے کہ تمھارا داخلہ نہیں کراسکوں گا، میں نے دریافت نہیں کیاکہ وہاں سے کیابات آئی ہے،اللہ کی مشیت سمجھ کر میں چپ ہورہا۔مدرسہ جب کھلاتو ہمارے کئی ساتھی جامع مسجد امروہہ میں داخل ہوگئے ، مولوی طاہر حسین صاحب نے مجھ سے کہاکہ تم بھی چلو بات چیت کی جائے گی مگر میری ہمت نہ ہوئی، میں نے دیوبند میں رہنا طے کرلیا ، درسیات کو مطالعہ سے حل کرنے کا ارادہ تھا، بعض علماء نظر میں تھے ان سے مددلینے کو سوچ رکھاتھا ،حافظ شبیراحمدصاحب کی محبت اوررفاقت بہت قیمتی تھی۔ ایک ہفتے کے بعدمولوی طاہر صاحب امروہہ سے دیوبند آئے انھوں نے کہاکہ میں مدرسہ کے مہتمم قاری فضل الرحمن صاحب سے بات کرچکاہوں ، تمھارابھی وہاں داخلہ ہوجائے گا، میں نے انکا رکردیا،انھوں نے اصرارکیا، اچھی خاصی بحث ہوئی مگر وہ اپنی بات منواناچاہتے تھے ،میں مانتانہیں تھا ،حافظ صاحب کومیں نے فیصل بنایا انھوں نے کافی دیر گفتگو کے بعد فیصلہ سنایاکہ آپ چلے جائیں چنانچہ میں تیار ہوگیا صبح فجر کے پہلے ٹرین سے ہم لوگ امروہہ کے لئے چل دئیے،ظہر کے بعد امروہہ پہونچ گئے ، میں نے وہاں کی سب باتیں دریافت کرنے کے بعد پوچھا کہ وہاں دورۂ حدیث کایہی ایک مدرسہ ہے</w:t>
      </w:r>
    </w:p>
    <w:p>
      <w:pPr>
        <w:spacing w:before="60" w:after="80" w:line="312" w:lineRule="auto"/>
        <w:ind w:right="288" w:left="288"/>
        <w:jc w:val="right"/>
      </w:pPr>
      <w:r>
        <w:rPr>
          <w:rFonts w:ascii="Jameel Noori Nastaleeq" w:hAnsi="Jameel Noori Nastaleeq"/>
          <w:color w:val="222222"/>
          <w:sz w:val="27"/>
        </w:rPr>
        <w:t>،یاکوئی اوربھی ہے،کہنے لگے کہ ایک اورمدرسہ ہے ،مگر بہت چھوٹاہے، یہ مدرسہ دار العلوم حسینیہ محلہ چلّہ امروہہ ہے ، اس میں دورۂ حدیث کے صرف دوطالب علم ہیں ، ا س کے شیخ الحدیث حضرت مولانا افضال الحق صاحب جوہرؔ ہیں ،مولانا کومیں پہلے سے جانتاتھا ، میرے استاذ حضرت مولانا عبدالمنان صاحب کے استاذ ہیں ، اسٹرائیک کے ہنگامے میں ان کی طرف سے بہت سے کلمات خیر ہم لوگوں کے حق میں صادر ہوئے تھے ، ورنہ عموماً ہم لوگ کسی حسن ظن اورکسی کلمہ خیر کے مستحق نہیں تھے، اورملامت کی گھٹائیں مسلسل گرج اور برس رہی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خواب میں حضرت فاطمہ رضی اللہ عنہا کی زیارت</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۲۵۹</w:t>
      </w:r>
    </w:p>
    <w:p>
      <w:pPr>
        <w:spacing w:before="60" w:after="80" w:line="312" w:lineRule="auto"/>
        <w:ind w:right="288" w:left="288"/>
        <w:jc w:val="right"/>
      </w:pPr>
      <w:r>
        <w:rPr>
          <w:rFonts w:ascii="Jameel Noori Nastaleeq" w:hAnsi="Jameel Noori Nastaleeq"/>
          <w:color w:val="222222"/>
          <w:sz w:val="27"/>
        </w:rPr>
        <w:t>خواب میں حضرت فاطمہ رضی اللہ عنہا کی زیارت</w:t>
      </w:r>
    </w:p>
    <w:p>
      <w:pPr>
        <w:spacing w:before="60" w:after="80" w:line="312" w:lineRule="auto"/>
        <w:ind w:right="288" w:left="288"/>
        <w:jc w:val="right"/>
      </w:pPr>
      <w:r>
        <w:rPr>
          <w:rFonts w:ascii="Jameel Noori Nastaleeq" w:hAnsi="Jameel Noori Nastaleeq"/>
          <w:color w:val="222222"/>
          <w:sz w:val="27"/>
        </w:rPr>
        <w:t>جلسہ رات کے ساڑھے بارہ بجے تک چلا،صبح کو فجر کی نمازکے بعد ٹرین تھی ،اس سے وطن کی روانگی تھی، جلسہ کی ہماہمی کے بعد نیند آگئی،خواب میں دیکھتا ہوں کہ میری بڑی بہن جومیرے لئے بمنزلہ ماں کے ہے، گھر سے اطلاع آئی ہے کہ اس کا انتقال ہوگیاہے، میں سخت حیران وپریشان ہواکہ نہ میں نے اس کی کوئی خدمت کی اورنہ میں اسے دیکھ سکا، اسی پریشانی میں مدرسہ کے باہر نکلا باہر ایک لمبا چوڑا ساچبوترہ ہے دیکھتاہوں کہ اس پر ایک قبر ہے اوروہ کھلی ہوئی ہے ،مجھے خواب میں یہ محسوس ہواکہ یہ صاحبزادیٔ رسول حضرت فاطمہ بتول رضی اللہ عنہا کی قبر ہے میں قبر کے کنارے بیٹھ کررونے لگا، اوراماں اماں پکارنے لگا ، پھر دیکھتاہوں کہ حضرت فاطمہ رضی اللہ عنہا قبرسے باہر لیٹی ہوئی ہیں ،اورسر اقدس میرے زانو پر ہے،آنکھیں بند ہیں میں اوربے قرار ی کی حالت میں اماں اماں رٹنے لگا،اماں نے آنکھیں کھول دیں ،فرمایاکیابات ہے؟ میں نے کہادیدی(بہن)کہاں ہے؟ انھوں نے فرمایا جنت میں ہے،مت روؤ،مجھے قبر میں اتاردو،میں نے بہت احترام سے اماں کو قبر میں اتار دیا، اورمٹی برابرکردی،اتنے میں آنکھ کھل گئی، اللہ جانے ا س کی کیا تعبیر ہے؟</w:t>
        <w:br/>
        <w:t>پھر خیمہ اکھڑ گیا،طناب ٹوٹ گئی،اورہم لوگ صبح کوگھرکے لئے روانہ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ایک خاص واقعہ: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۳۶۸</w:t>
      </w:r>
    </w:p>
    <w:p>
      <w:pPr>
        <w:spacing w:before="60" w:after="80" w:line="312" w:lineRule="auto"/>
        <w:ind w:right="288" w:left="288"/>
        <w:jc w:val="right"/>
      </w:pPr>
      <w:r>
        <w:rPr>
          <w:rFonts w:ascii="Jameel Noori Nastaleeq" w:hAnsi="Jameel Noori Nastaleeq"/>
          <w:color w:val="222222"/>
          <w:sz w:val="27"/>
        </w:rPr>
        <w:t>ایک خاص واقعہ:</w:t>
      </w:r>
    </w:p>
    <w:p>
      <w:pPr>
        <w:spacing w:before="60" w:after="80" w:line="312" w:lineRule="auto"/>
        <w:ind w:right="288" w:left="288"/>
        <w:jc w:val="right"/>
      </w:pPr>
      <w:r>
        <w:rPr>
          <w:rFonts w:ascii="Jameel Noori Nastaleeq" w:hAnsi="Jameel Noori Nastaleeq"/>
          <w:color w:val="222222"/>
          <w:sz w:val="27"/>
        </w:rPr>
        <w:t>اس پُرسکون زندگی میں ایک مرتبہ اضطراب کی ہلچل مچی۔گھر میں مدرسہ کی طرف سے ملی ہوئی صرف دال روٹی پر اکتفا تھی ، گوشت ،ترکاری، تیل مصالحہ سے ہمارے برتن ناآشنا تھے ، لیکن ہنسی خوشی اوقات بیت رہے تھے ، غربت تھی ، مگر اس کا احساس نہ تھا ، نہ کوئی پریشانی اور دل تنگی تھی۔ا سی دوران مغرب کی نماز کے بعد عشا کے قریب مدرسہ میں میرے دو بہت عزیز دوست آئے ، ایک میرے مخدوم زادے ، میرے اخص الخاص محسن استاذ حضرت مولانا محمد افضال الحق صاحب مدظلہ…جنھوں نے اس وقت میرے سر پر دست شفقت رکھا تھا جب ہر طرف سے میں طمانچوں کا مستحق تھا اور طمانچے لگ بھی رہے تھے ، اس سنگین وقت میں انھوں نے اپنی آغوش میں پناہ بخشی تھی ، اس لئے ان سے، ان کی اولاد سے ، ان کے متعلقین سے مجھے اس وقت بھی ایسی محبت تھی اور اب بھی ہے کہ ان کی ہر خدمت میرے لئے باعث صد سعادت وہزار مسرت ہے… انھیں استاذ محترم کے فرزند گرامی تھے ، اور ان کے ساتھ ان کے ایک دوست تھے ۔میں دال روٹی کھاکر گھر سے آگیا تھا ، میں سہم گیا کہ ان عزیزوں کی خاطر داری کیونکر کروں ، ایک لمحہ تشویش میں مبتلا ہوا، پھر اپنے ایک طالب علم کو بلایا اور دریافت کیا کہ تمہارے پاس کچھ پیسے ہیں ، اس نے کہا جی ہاں ! میں نے کہا عشا کی نماز کے بعد بازار سے کھانا لے کر آؤ، مہمانوں کو کھلانا ہے ، پھر میں مطمئن ہوگیا، عشا کی نماز کے بعد بازار سے جو عمدہ کھانا مل سکتاتھا وہ لایا ، میں نے اپنے مہمانوں کی تواضع کی ، یہ وقت تو خیریت سے گزرگیا ، اب صبح ناشتے کی فکر سوار ہوئی ، جیب میں پھوٹی کوڑی نہ تھی ، گھر میں کوئی سامان نہ تھا ، میں رات کو گھر آیا ، اہلیہ کو کچھ نہیں بتایا چپ چاپ بستر پر پڑگیا ، مگر فکر میں نیند کہاں آتی ، رات کو بارہ بجنے کے بعد میں نے بستر چھوڑدیا ، وضو کرکے نماز اور مناجات میں مشغول ہوگیا ، بڑے کرب اور درد میں یہ رات گزری، لیکن صبح ہوتے ہوتے دل میں ٹھنڈک پڑچکی تھی ، میں روزانہ کی عادت کے مطابق مدرسہ میں آیا ، اذان دی ، نماز پڑھی ،</w:t>
      </w:r>
    </w:p>
    <w:p>
      <w:pPr>
        <w:spacing w:before="60" w:after="80" w:line="312" w:lineRule="auto"/>
        <w:ind w:right="288" w:left="288"/>
        <w:jc w:val="right"/>
      </w:pPr>
      <w:r>
        <w:rPr>
          <w:rFonts w:ascii="Jameel Noori Nastaleeq" w:hAnsi="Jameel Noori Nastaleeq"/>
          <w:color w:val="222222"/>
          <w:sz w:val="27"/>
        </w:rPr>
        <w:t>نماز کے بعد پھر دعا ومناجات میں مشغول ہونا چاہ رہاتھا ،اور اسی نیت سے مسجد سے نکل کر اپنے چھوٹے سے حجرے میں بند ہونے جارہاتھا کہ مدرسہ کے مہتمم صاحب بھی مسجد سے نکلتے ہوئے مل گئے اور انھوں نے کوئی گفتگو چھیڑ دی، ان کی گفتگو دراز ہوتی تھی ، مگر اتنی دلچسپ ہوتی تھی کہ وقت کے گزرنے کا احساس نہ ہوتاتھا، مگر آج مجھے بے کلی تھی ، میں اپنے پروردگار سے کچھ مانگنا چاہتا تھا، اس لئے آج میں اکتارہاتھا ، خیر وہ چند باتیں کرکے رخصت ہوئے اور میں کمرے میں جاکر اسے بند کرنے لگ گیا ، ابھی ٹھیک سے بند نہ کرسکاتھا کہ مہتمم صاحب پلٹ کر آئے اور سلام کیا ۔ مجھے خیال ہوا کہ پھر کوئی بات انھیں یاد آئی ، انھوں نے کہا کہ آپ کی تنخواہ کے یہ ستّر روپئے باقی رہ گئے تھے ، میں دوروز سے اسے جیب میں لئے ہوئے ہوں کہ آپ کو دیدوں ،مگر یاد نہ رہا، اب بھی بھول کر جارہاتھا، تھوڑی دور پہونچاتھا کہ یاد آگیا ، پلٹ کر آیا کہ ابھی دیدوں ، میں نے لے لیا ، وہ چلے گئے ، اور میں دروازہ بند کرکے حق تعالیٰ کے احسان اور مہربانی کے تصور سے بے ساختہ پھوٹ پھوٹ کر رویا، میں روئیں روئیں سے شکر الٰہی بجالارہا تھا ، جب اس حال سے افاقہ ہوا تو میں نے ناشتے کاسامان منگوایا، اس وقت کے لحاظ سے پُر تکلف ناشتہ بنا ، مہمانوں کو ناشتہ کرایا ، رخصت کے وقت دونوں کو دس دس روپئے ہدیہ دئے ، اس رقم میں بہت برکت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برکت کا قصہ: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۳۶۹</w:t>
      </w:r>
    </w:p>
    <w:p>
      <w:pPr>
        <w:spacing w:before="60" w:after="80" w:line="312" w:lineRule="auto"/>
        <w:ind w:right="288" w:left="288"/>
        <w:jc w:val="right"/>
      </w:pPr>
      <w:r>
        <w:rPr>
          <w:rFonts w:ascii="Jameel Noori Nastaleeq" w:hAnsi="Jameel Noori Nastaleeq"/>
          <w:color w:val="222222"/>
          <w:sz w:val="27"/>
        </w:rPr>
        <w:t>برکت کا قصہ:</w:t>
      </w:r>
    </w:p>
    <w:p>
      <w:pPr>
        <w:spacing w:before="60" w:after="80" w:line="312" w:lineRule="auto"/>
        <w:ind w:right="288" w:left="288"/>
        <w:jc w:val="right"/>
      </w:pPr>
      <w:r>
        <w:rPr>
          <w:rFonts w:ascii="Jameel Noori Nastaleeq" w:hAnsi="Jameel Noori Nastaleeq"/>
          <w:color w:val="222222"/>
          <w:sz w:val="27"/>
        </w:rPr>
        <w:t>ستر روپئے کی اوقات ہی کیا تھی ، لیکن اس میں جو برکت ہوئی ، میں آج بھی حیران ہوں اور حق تعالیٰ کی مہربانی وعنایت میں ڈوباہوا ہوں ، کہ وہ رازق حقیقی چاہے تو قطرے کو دریا بنادے ۔ ہوا یہ کہ میں نے اپنے دوستوں کو پُرتکلف ناشتہ کرایا ، انھیں ہدیہ دیا ، پھر پہلے سے یہ اطلاع تھی کہ میرے مخلص اور محسن دوست حافظ قاری شبیر احمد صاحب جو اس وقت میرٹھ میں پڑھارہے تھے ، تشریف لارہے ہیں ، میں انھیں لینے کے لئے بنارس گیا ، وہاں وہ ریل سے اترے ، میں انھیں لے کر غازی پور آیا ، وہ چند روز مہمان رہے ، پھر انھیں لے کر شاہ گنج گیا ، انھیں ٹرین پر میرٹھ کے لئے رخصت کرکے واپس آیا، اور یہ سب کام اسی ستر</w:t>
      </w:r>
    </w:p>
    <w:p>
      <w:pPr>
        <w:spacing w:before="60" w:after="80" w:line="312" w:lineRule="auto"/>
        <w:ind w:right="288" w:left="288"/>
        <w:jc w:val="right"/>
      </w:pPr>
      <w:r>
        <w:rPr>
          <w:rFonts w:ascii="Jameel Noori Nastaleeq" w:hAnsi="Jameel Noori Nastaleeq"/>
          <w:color w:val="222222"/>
          <w:sz w:val="27"/>
        </w:rPr>
        <w:t>روپئے میں ہوا۔</w:t>
        <w:br/>
        <w:t xml:space="preserve"> جن دنوں قاری صاحب غازی پور تشریف لائے تھے ، سردی کا موسم تھا ، اس وقت میں موسم کے تغیرات سے قدرے بے نیاز تھا ، نہ گرمی کا زیادہ احساس تھا نہ سردی کا! سردی سے تو اس حد تک بے نیازی تھی کہ میرا جسم اس وقت ہر قسم کے گرم کپڑے سے ناآشنا تھا ، نہ سوئٹر پہنتا تھا نہ گرم رومال رکھتا تھا ،اور نہ کبھی موزے پہنے تھے ، مجھے یاد ہے کہ مکتب کے درجات میں جب تھا تو والد صاحب ایک مرتبہ لکھنؤ گئے تھے ، اس کا تذکرہ پہلے کہیں کرچکا ہوں ، وہاں سے وہ ایک سوئٹر لائے تھے ، جسے میں شوق اور محبت میں پہنتا تھا ، اس کے پھٹ جانے کے بعد کبھی سوئٹر پہننے کی نوبت نہیں آئی ، پوری طالب علمی گرم کپڑوں سے خالی رہی ، دیوبند میں سردی شدید پڑتی ہے ، حضرت مولانا وحید الزماں صاحب کیرانوی علیہ الرحمہ نے مجھے صرف کرتے بنیائن میں شدید سردی میں دیکھا تو پوچھنے لگے کہ آپ اور آپ کے اطراف کے طلبہ بہت غریب ہوتے ہیں کیا ؟ میں نے عرض کیا نہیں ، خاصے خوشحال ہوتے ہیں ، فرمایا میں دیکھتا ہوں کہ نہ سوئٹر پہنتے ہیں نہ جرسی ، میں نے عرض کیا کرتے کے نیچے پہنتے ہیں ، فرمایا اور آپ؟ میں نے عرض کیا مجھے ضرورت نہیں ہے۔</w:t>
        <w:br/>
        <w:t xml:space="preserve"> پھر فراغت کے بعد جب دلی میں دفتر جمعیۃ علماء میں مقیم تھا ، تو ضرورت محسوس ہوئی کہ سوئٹر یا جرسی خریدی جائے ، میرے محترم دوست مولانا عبد الوحید حیدرآبادی نے ایک پوری آستین کا سوئٹر خریدوادیا ، جسے میں تبلیغی سفر میں پہنتا رہا ، جب گھر واپس آیاتو مسجد میں ایک غریب آدمی کو دیکھا کہ سردی سے کانپ رہا ہے ، تو میں نے وہ سوئٹر اسے دیدیا ، پھر میں آزاد تھا ، البتہ ایک سوتی رومال رکھنے کا عادی تھا ، جو ہر موسم میں میرے کندھے پر رہاکرتاتھا ، جاڑوں میں اسے کانوں پر لپیٹ لیتاتھا ، سردیوں میں کرتے بنیائن پر ایک ہلکی سی سوتی چادر ہواکرتی تھی ،بس تمام جاڑا اسی میں بسر ہوتاتھا ، اس وقت تک میں نے موزہ کبھی نہیں پہنا تھا ، قاری صاحب تشریف لائے اور مجھے اس حال میں دیکھاتو انھوں نے گرم کپڑوں کی تاکید بلیغ کی ،مگر مجھے کوئی ضرورت محسوس نہیں ہوئی اور اس وقت میری مالی حیثیت بھی ایسی نہ تھی</w:t>
      </w:r>
    </w:p>
    <w:p>
      <w:pPr>
        <w:spacing w:before="60" w:after="80" w:line="312" w:lineRule="auto"/>
        <w:ind w:right="288" w:left="288"/>
        <w:jc w:val="right"/>
      </w:pPr>
      <w:r>
        <w:rPr>
          <w:rFonts w:ascii="Jameel Noori Nastaleeq" w:hAnsi="Jameel Noori Nastaleeq"/>
          <w:color w:val="222222"/>
          <w:sz w:val="27"/>
        </w:rPr>
        <w:t>کہ گرم کپڑوں کا انتظام کرتا ، غریبانہ زندگی بسر ہوتی رہی ،وہ سا ل بخیریت گزرگیا۔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ایک عجیب واقعہ: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۳۸۱</w:t>
      </w:r>
    </w:p>
    <w:p>
      <w:pPr>
        <w:spacing w:before="60" w:after="80" w:line="312" w:lineRule="auto"/>
        <w:ind w:right="288" w:left="288"/>
        <w:jc w:val="right"/>
      </w:pPr>
      <w:r>
        <w:rPr>
          <w:rFonts w:ascii="Jameel Noori Nastaleeq" w:hAnsi="Jameel Noori Nastaleeq"/>
          <w:color w:val="222222"/>
          <w:sz w:val="27"/>
        </w:rPr>
        <w:t>ایک عجیب واقعہ:</w:t>
      </w:r>
    </w:p>
    <w:p>
      <w:pPr>
        <w:spacing w:before="60" w:after="80" w:line="312" w:lineRule="auto"/>
        <w:ind w:right="288" w:left="288"/>
        <w:jc w:val="right"/>
      </w:pPr>
      <w:r>
        <w:rPr>
          <w:rFonts w:ascii="Jameel Noori Nastaleeq" w:hAnsi="Jameel Noori Nastaleeq"/>
          <w:color w:val="222222"/>
          <w:sz w:val="27"/>
        </w:rPr>
        <w:t>عید کے دن شام کے وقت یہ بات زیر بحث آئی کہ دس دن مزید قیام کرنا ہے، یہ وقت کہاں گزارا جائے؟ مرکٹّا گاؤں میں مولوی ولی محمد کے گھروالوں نے ایک لمبا سا کھپریل کا کمرہ گاؤں کے مکتب کے لئے متعین کررکھا تھا ۔ مولوی کمال الدین مرحوم اسی میں پڑھاتے تھے اور اسی میں رہتے بھی تھے ، اور اسی کمرے میں ان کا انتقال بھی ہواتھا ، ان کے انتقال کے بعد سے وہ کمرہ بند تھا ، میرے دوستوں نے اب اس کو کھول کر اس کی صفائی ، ستھرائی کردی تھی ، سب کی تجویز یہ ہوئی کہ باقی دس دن میں اسی کمرے میں رہوں ، چنانچہ میری رہائش کااس میں انتظام کردیا گیا، یہ کمرہ شمال وجنوب میں لمبا تھا اور مشرق میں اس کا دروازہ کھلتا تھا ، مغربی دیوار میں ایک چھوٹی سی کھڑکی تھی ، اس کے بعد تھوڑی سی زمین غیر آباد تھی ، اس سے متصل مولوی ولی محمدکا رہائشی مکان تھا ، مولوی ولی محمد اپنے گھر سے نکل کر اسی کھڑکی سے کبھی کبھی کمرے میں آتے تھے، عشاء کی نماز کے بعد میرے طلبہ کچھ دیر میرے ساتھ رہے ، پھر میں نے انھیں رخصت کردیا اور باہر کادروازہ اندر سے بند کردیا، کھڑکی کا دروازہ بھیڑ دیا ، بارش کی وجہ سے ہلکی سردی ہوگئی تھی ، وہاں مچھروں کی بہتات تھی اس لئے</w:t>
      </w:r>
    </w:p>
    <w:p>
      <w:pPr>
        <w:spacing w:before="60" w:after="80" w:line="312" w:lineRule="auto"/>
        <w:ind w:right="288" w:left="288"/>
        <w:jc w:val="right"/>
      </w:pPr>
      <w:r>
        <w:rPr>
          <w:rFonts w:ascii="Jameel Noori Nastaleeq" w:hAnsi="Jameel Noori Nastaleeq"/>
          <w:color w:val="222222"/>
          <w:sz w:val="27"/>
        </w:rPr>
        <w:t>چارپائی پر مچھردانی لگادی گئی تھی ، بستر پر بیٹھ کرکچھ دیر میں وظائف پڑھتا رہا ، پھر لالٹین گل کرکے جیسے ہی تکیے پر سر رکھا ایسا محسوس ہوا کہ کوئی شخص تکئے کے نیچے سے مچھردانی کھینچ رہا ہے ، مجھے خیال ہوا کہ شاید کھڑکی کے راستے سے مولوی ولی محمد آگئے ہیں ، اور غالباً سر پر تیل رکھنا چاہتے ہیں ، میں نے منع کیا کہ جاؤ سوجاؤ، دیر ہوگئی ہے، مگر مجھے ایسا محسوس ہوا جیسے کسی عورت کا ہاتھ میرے سر پر آگیا ہو ، یہ ہاتھ برف کی طرح سرد تھا اور ٹھنڈک کی لہر میرے پورے جسم میں دوڑگئی ، بے ساختہ میرے منھ سے نکلا کون ہو؟ اس کے جواب میں بجائے کسی آواز کے وہی ہاتھ میرے منھ پر آگیا ، مجھے سخت وحشت ہوئی ، اب نہ کچھ بولنے کی تاب ہے ، نہ کچھ پڑھنے کا یارا ہے، میں دل ہی دل میں سوچنے لگا کہ یاﷲ! میں اجنبی جگہ پر ہوں ، یہ کون سی فاحشہ عورت میرے پاس گھس آئی ہے ، پتہ نہیں اس کا کیاا رادہ ہے؟ صبح کے وقت میری کیا گَتْ بنے گی؟ یہ سوچ ہی رہا تھا کہ وہ عورت پورے جسم کے ساتھ بستر پر آکر لیٹ گئی ، میں نے ہاتھ سے زوردار جھٹکا دیا تو اٹھ کر میرے پاؤں پر آگئی ، میں نے بد حواسی میں پاؤں کو جھٹکادیا تو وہ چارپائی سے نیچے زمین پر دھم سے گرگئی ، مچھردانی تتربتر ہوگئی ، میں نے اٹھ کر لالٹین جلائی تو کچھ نہ تھا ، نہ مرد نہ عورت، میں کچھ دیر بیٹھا ، کچھ سوچتا رہا، کچھ پڑھتا رہا ، پھر لالٹین مدھم کرکے سونے کی کوشش کی ،دس منٹ بعد پیروں کی کھسکھساہٹ کی آواز آئی جیسے میرے سراہنے کوئی چل رہا ہو، کچھ دیر تک یہ آواز آتی رہی ،پھر میں نے لالٹین کی روشنی بڑھائی تو کچھ نہ تھا ، تھوڑے تھوڑے وقفے سے یہ آواز آتی رہی اور میں کچھ سوتا، کچھ جاگتارہا، اسی کشمکش میں ایک بج گیا، میں اس صورتحال سے تنگ آگیاتھا ، پانی لے کر باہر نکلا کہ استنجاء سے فارغ ہوکر وضو کرلوں ، کمرے سے تھوڑے فاصلے پر استنجاء کے لئے بیٹھا تو میرے دائیں بائیں درختوں سے ایسی آوازیں آنے لگیں جیسے کوئی لکڑی توڑرہا ہو، استنجاء سے فارغ ہوکر اٹھاتو لالٹین کی روشنی میں دروازے پر ایک آدمی کھڑا دکھائی دیا ، قریب پہونچا تو غائب ہوگیا ، میں نے وضو کیا اور ودرکعت نماز میں پوری سورۂ بقرہ کی تلاوت کی ، مجھ کو گمان ہوچلاتھا کہ یہ کوئی جِنْ ہے جو روپ بدل بدل کر مجھے وحشت میں مبتلا کرنا چاہتا ہے ، اور اس</w:t>
      </w:r>
    </w:p>
    <w:p>
      <w:pPr>
        <w:spacing w:before="60" w:after="80" w:line="312" w:lineRule="auto"/>
        <w:ind w:right="288" w:left="288"/>
        <w:jc w:val="right"/>
      </w:pPr>
      <w:r>
        <w:rPr>
          <w:rFonts w:ascii="Jameel Noori Nastaleeq" w:hAnsi="Jameel Noori Nastaleeq"/>
          <w:color w:val="222222"/>
          <w:sz w:val="27"/>
        </w:rPr>
        <w:t>علاقے میں بکثرت تجربہ ہوا کہ جناتوں کی بہتات ہے ، نماز سے فارغ ہوکر میں بیٹھا کچھ پڑھتا رہا ، ابھی صبح صادق کی کرن نہیں پھوٹی تھی ، مجھے قضائے حاجت کاتقاضا ہوا، اس دیہات میں بیت الخلاء کہاں میسر ! میں نے پانی لیا اور میدان کی طرف نکل پڑا ، موقع کی دعائیں پڑھ کر ایک مناسب جگہ دیکھ کر بیٹھ گیا ، بیٹھناتھا کہ ایک ہنگامہ شروع ہوگیا ، دائیں بائیں ، آگے پیچھے سے مٹی کے بڑے بڑے ڈلوں کی بارش شروع ہوگئی ،لیکن کوئی ڈلا نہ بدن پرآتا نہ بدن کے قریب گرتا ، دودوچار گز کے فاصلے پر وہ ڈلے گرتے رہے ، میں فارغ ہوکر اٹھا تو ڈلوں کے حملے بند ہوگئے ، اطمینان سے کمرے پر واپس آگیا ، مجموعی طور سے اس واقعے سے دل میں وحشت کی سی کیفیت پیدا ہوئی ، مگر بحمد اﷲ خوف طاری نہیں ہوا، میں دوپہر تک سوچتا رہا کہ یہ سرگزشت کسی سے ذکر کروں یا نہ کروں ؟ اﷲ جانے ان لوگوں پر کیا اثر پڑے؟ مگر اس قسم کی باتیں ہضم کرنا خاصامشکل کام ہے ، اور میں اعتراف کرتا ہوں کہ مجھ سے یہ مشکل کام نہ ہوسکا، ظہر کی نماز کے بعد کچھ لوگوں سے میں نے اس کا تذکرہ کیا ، تو ایک صاحب کہنے لگے کہ جی! اس کمرے میں ایک جِنّیہ رہتی ہے ، مولوی کمال الدین مرحوم سے اس کی اکثر لڑائی ہوتی تھی ، میں نے کہا جب یہ بات آپ کو معلوم تھی تو مجھے پہلے ہی بتادینا چاہئے تھا تاکہ میں اس کی کوئی تدبیر کررکھتا ، خیر یہ بات رفت وگزشت ہوگئی اور اس جنّیہ نے اس کمرے کو چھوڑدیا ،بلکہ اس گاؤں کو چھوڑدیا ، اس سے پہلے اس کمرے میں کوئی رات میں رہنے کی ہمت نہیں کرتاتھا ، اس قصے کے بعد وہ آباد ہوگیا۔</w:t>
        <w:br/>
        <w:t xml:space="preserve"> میں نے پہلے عرض کیا ہے کہ اس علاقے میں جہالت کا ڈیرا تھا ، مولوی کمال الدین مرحوم نے بہت کچھ محنت کرکے لوگوں کو علم کی طرف متوجہ کیا تھا ، لیکن ان کی جہالت کا حال اب بھی یہ تھا کہ بہت سے لوگوں کے نام ہندؤں جیسے تھے، اکثر ناموں کو مولوی صاحب مرحوم نے بدل دیا تھا، بطور مثال کے چند ناموں کا ذکر کرتا ہوں جس سے جہالت کا قدے اندازہ ہوگا ،مسجد کے بانی اور پہلے امام جو میرے پہونچنے سے بہت پہلے وفات پاچکے تھے ، ان کا نام ’’کودی</w:t>
      </w:r>
    </w:p>
    <w:p>
      <w:pPr>
        <w:spacing w:before="60" w:after="80" w:line="312" w:lineRule="auto"/>
        <w:ind w:right="288" w:left="288"/>
        <w:jc w:val="right"/>
      </w:pPr>
      <w:r>
        <w:rPr>
          <w:rFonts w:ascii="Jameel Noori Nastaleeq" w:hAnsi="Jameel Noori Nastaleeq"/>
          <w:color w:val="222222"/>
          <w:sz w:val="27"/>
        </w:rPr>
        <w:t>میاں ‘‘ تھا ، ان کے بیٹے کا نام ’’ لیدھومیاں ‘‘ تھا ، دوسرے بیٹے کانام ’’ پھولو میاں ‘‘ تھا ، مولوی صاحب مرحوم نے ’’ لیدھومیاں ‘‘ کانام محمد قاسم رکھا تھا ، پھولومیاں کانام یاد نہیں رہا کہ کیا رکھا تھا ۔ لیدھومیاں کے کئی بیٹے تھے ، ان میں سے ایک بیٹے کانام ’’ڈِھبرا میاں ‘‘ تھا ، اس کو انھوں نے بدل کر ولی محمد رکھا ، اور یہ ان تین طالب علموں میں سے ایک تھے جو مجھے یہاں لائے تھے، اس طرح کے نام وہاں بکثرت تھے جن کو انھوں نے تبدیل کیا ، ان ناموں کے باقیات سیئات میرے پہونچنے تک موجود تھے مثلاً چھاتومیاں ، لاڑومیاں ، جگدیش میاں ، ڈوما میاں ، چوڑی میاں ، نفرو میاں وغیرہ۔ ہمارے مولانا رفیع الدین صاحب کانام بھی پہلے کچھ اور تھا ، اس کو مولوی صاحب مرحوم نے رفیع ا لدین کیا ۔ مولانا منیر الدین صاحب کا بھی دوسرا نام تھا ، اس کو انھوں نے بدل کر منیر الدین کیا ، مولوی منیر الدین کے ایک چچا کا نام بَنکا میاں (بندوق) تھا ، میرے پہونچنے کے بعد جو بچے پیدا ہوئے ان کے نام یاتو میں نے رکھے یا میرے طالب علموں نے ، پھر اچھے ناموں کا ایک سلسلہ چل پڑا ، عورتوں کے نام اور بھی مضحکہ خیز تھے وہ بھی زیادہ تر تبدیل کئے گئے ۔</w:t>
        <w:br/>
        <w:t xml:space="preserve"> اس علاقے کا جائے وقوع ایسا تھا کہ پندرہ کلومیٹر تک کسی طرف کوئی قصبہ اور بازار نہ تھا ، بازار جانا ہو یا بیمار کو کسی ا چھے ڈاکٹر کے پاس لے جانا ہوتو کم ازکم پندرہ کلو میٹر پیدل یا سائیکل سے راستہ طے کرنا پڑتا ، اوروہ بھی بعض اطراف میں پہاڑی علاقہ !پندرہ کلومیٹر کے فاصلے پر گھوڑمارا تھا ،اوراسی قدر فاصلے پر ایک بازار پالوجوری اور دوسرا جَرمُنڈی تھا ، جہاں لوگ اپنی ضروریات کے لئے جایا کرتے تھے، اس باب میں یہ لوگ اتنے جفاکش تھے کہ صبح کو پیدل جاتے اور بعض تو لکڑی کا کھڑاؤں پہن کر جاتے اور دو تین بجے تک لوٹ آتے ، مریضوں کا معاملہ سب سے زیادہ مشکل تھا ، ہلکی پھلکی دوائیں رکھنے والے دو تین نیم حکیم تو موجود تھے ،مگر کسی بھی اہم بیماری کے لئے ان دونوں بازاروں میں یا دیوگھر اور دُمکا شہر میں جانا پڑتا۔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تصانیف حضرت مولانا اعجاز احمد صاحب اعظمی علیہ الرحمہ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۳، صفحہ ۳۹۸</w:t>
      </w:r>
    </w:p>
    <w:p>
      <w:pPr>
        <w:spacing w:before="60" w:after="80" w:line="312" w:lineRule="auto"/>
        <w:ind w:right="288" w:left="288"/>
        <w:jc w:val="right"/>
      </w:pPr>
      <w:r>
        <w:rPr>
          <w:rFonts w:ascii="Jameel Noori Nastaleeq" w:hAnsi="Jameel Noori Nastaleeq"/>
          <w:color w:val="222222"/>
          <w:sz w:val="27"/>
        </w:rPr>
        <w:t>تصانیف حضرت مولانا اعجاز احمد صاحب اعظمی علیہ الرحمہ</w:t>
      </w:r>
    </w:p>
    <w:p>
      <w:pPr>
        <w:spacing w:before="60" w:after="80" w:line="312" w:lineRule="auto"/>
        <w:ind w:right="288" w:left="288"/>
        <w:jc w:val="right"/>
      </w:pPr>
      <w:r>
        <w:rPr>
          <w:rFonts w:ascii="Jameel Noori Nastaleeq" w:hAnsi="Jameel Noori Nastaleeq"/>
          <w:color w:val="222222"/>
          <w:sz w:val="27"/>
        </w:rPr>
        <w:t>(۱) تسہیل الجلالین’’شرح اردوجلالین شریف ‘‘( جلد اول)</w:t>
        <w:br/>
        <w:t xml:space="preserve"> (سورہ بقرہ تا سورہ نساء،سوا پانچ پارے) ،صفحات:648 قیمت: 400</w:t>
        <w:br/>
        <w:t xml:space="preserve">(۲) حدیث دوستاں </w:t>
        <w:br/>
        <w:t xml:space="preserve"> دینی واصلاحی اور علمی وادبی مکاتیب کا مجموعہ،صفحات:730 قیمت: 350</w:t>
        <w:br/>
        <w:t>(۳) کھوئے ہوؤں کی جستجو</w:t>
        <w:br/>
        <w:t xml:space="preserve"> مختلف شخصیات پر لکھے گئے مضامین کا مجموعہ،صفحات:616 قیمت: 200</w:t>
        <w:br/>
        <w:t xml:space="preserve"> </w:t>
        <w:br/>
        <w:t>(۴) حیاتِ مصلح الامت</w:t>
        <w:br/>
        <w:t xml:space="preserve"> حضرت مولانا شاہ وصی اﷲ صاحب اعظمی کی مفصل سوانح ،صفحات : 528قیمت:150 </w:t>
        <w:br/>
        <w:t>(۵) مدارسِ اسلامیہ ،مشورے اور گزارشیں (جدیداضافہ شدہ ایڈیشن)</w:t>
        <w:br/>
        <w:t xml:space="preserve"> مدارس سے متعلق مضامین کا مجموعہ،صفحات: 312قیمت150:</w:t>
        <w:br/>
        <w:t>(۶) بطوافِ کعبہ رفتم۔۔۔(سفرنامۂ حج) (جدیداضافہ شدہ ایڈیشن)</w:t>
        <w:br/>
        <w:t>حرمین شریفین(مکہ مکرمہ ومدینہ منورہ) کے سفر کی روداد،صفحات :464 قیمتـ300:</w:t>
        <w:br/>
        <w:t>(۷) تہجد گزار بندے(جدیداضافہ شدہ ایڈیشن)</w:t>
        <w:br/>
        <w:t xml:space="preserve"> تہجد کی اہمیت وفضیلت اور تہجد گزار بندوں کا تفصیلی تذکرہ،صفحات: 472قیمت300</w:t>
      </w:r>
    </w:p>
    <w:p>
      <w:pPr>
        <w:spacing w:before="60" w:after="80" w:line="312" w:lineRule="auto"/>
        <w:ind w:right="288" w:left="288"/>
        <w:jc w:val="right"/>
      </w:pPr>
      <w:r>
        <w:rPr>
          <w:rFonts w:ascii="Jameel Noori Nastaleeq" w:hAnsi="Jameel Noori Nastaleeq"/>
          <w:color w:val="222222"/>
          <w:sz w:val="27"/>
        </w:rPr>
        <w:t>(۸) ذکرِجامی</w:t>
        <w:br/>
        <w:t xml:space="preserve">ترجمان مصلح الامتؒ مولانا عبد الرحمن جامی کے حالاتِ زندگی ،صفحات : 216قیمت:90 </w:t>
        <w:br/>
        <w:t>(۹) حضرت چاند شاہ صاحب اور ان کا خانوادۂ تصوف</w:t>
        <w:br/>
        <w:t xml:space="preserve">حضرت چاند شاہ صاحب ٹانڈوی اور ان کے خلفاء کے حالات،صفحات : 180قیمت:70 </w:t>
        <w:br/>
        <w:t>(۱۰) تذکرہ شیخ ہالیجویؒ: سندھ کے معروف شیخ طریقت و عالم اور مجاہد فی سبیل اﷲ حضرت مولانا حماد اﷲ صاحب ہالیجوی کا مفصل تذکرہ۔صفحات: 224،قیمت:56</w:t>
        <w:br/>
        <w:t xml:space="preserve">(۱۱) مودودی صاحب اپنے افکار ونظریات کے آئینہ میں </w:t>
        <w:br/>
        <w:t>مولانا بنوریؒ کی عربی کتاب الاستاذ المودودی کا ترجمہ۔صفحات: 184،قیمت:95</w:t>
        <w:br/>
        <w:t xml:space="preserve">(۱۲) حکایت ہستی(جدیداضافہ شدہ ایڈیشن) </w:t>
        <w:br/>
        <w:t>خود نوشت سوانح ، ابتداء حیات سے اختتام طالب علمی تک۔صفحات: 384،قیمت:250</w:t>
        <w:br/>
        <w:t>(۱۳) کثرت ِعبادت عزیمت یابدعت؟ قیمت ۲۸؍ روپئے</w:t>
        <w:br/>
        <w:t>(۱۴) قتل ناحق قرآن وحدیث کی روشنی میں قیمت ۱۶؍ روپئے</w:t>
        <w:br/>
        <w:t>(۱۵) تعویذات وعملیات کی حقیقت وشرعی حیثیتقیمت ۲۰؍ روپئے</w:t>
        <w:br/>
        <w:t>(۱۶) شب برأت کی شرعی حیثیت قیمت ۴۰؍ روپئے</w:t>
        <w:br/>
        <w:t>(۱۷) اخلاق العلماء علماء کیلئے خاص چیز قیمت ۲۰؍ روپئے</w:t>
        <w:br/>
        <w:t>(۱۸) دینداری کے دودشمن حرصِ مال وحب جاہ قیمت۴۰؍ روپئے</w:t>
        <w:br/>
        <w:t>(۱۹) فتنوں کی طغیانی ٹی ۔وی پر ایک فکر انگیز تحریر! قیمت۱۵؍ روپئے</w:t>
        <w:br/>
        <w:t>(۲۰) اہل حق اور اہل باطل کی شناخت قیمت۶۰؍ روپئے</w:t>
        <w:br/>
        <w:t>(۲۱) مالی معاملات کی کمزوریاں اور انکی اصلاح قیمت۴۰؍ روپئے</w:t>
      </w:r>
    </w:p>
    <w:p>
      <w:pPr>
        <w:spacing w:before="60" w:after="80" w:line="312" w:lineRule="auto"/>
        <w:ind w:right="288" w:left="288"/>
        <w:jc w:val="right"/>
      </w:pPr>
      <w:r>
        <w:rPr>
          <w:rFonts w:ascii="Jameel Noori Nastaleeq" w:hAnsi="Jameel Noori Nastaleeq"/>
          <w:color w:val="222222"/>
          <w:sz w:val="27"/>
        </w:rPr>
        <w:t>(۲۲) منصب تدریس اور حضرات مدرسین قیمت۵۰؍ روپئے</w:t>
        <w:br/>
        <w:t>(۲۳) حج وعمرہ کے بعض مسائل میں غلو اور اس کی اصلاح قیمت۳۵؍ روپئے</w:t>
        <w:br/>
        <w:t xml:space="preserve">(۲۴) برکات زمزم ماء زمزم کی فضیلت واہمیت کا بیان قیمت۲۵؍ روپئے </w:t>
        <w:br/>
        <w:t>(۲۵) تصوف ایک تعارف! قیمت۸۰؍ روپئے</w:t>
        <w:br/>
        <w:t>(۲۶) خواب کی شرعی حیثیت قیمت۴۰؍ روپئے</w:t>
        <w:br/>
        <w:t>(۲۷) تکبر اور اس کا انجام قیمت۳۰؍ روپئے</w:t>
        <w:br/>
        <w:t>(۲۸) مسئلۂ ایصالِ ثواب قیمت۶۰؍ روپئے</w:t>
        <w:br/>
        <w:t>(۲۹) مروجہ جلسے بے اعتدالیاں اوران کی اصلاح قیمت۳۰؍ روپئے</w:t>
        <w:br/>
        <w:t>(۳۰) رمضان المبارک:نیکیوں کاموسم بہار قیمت۴۰؍ روپئے</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