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گنگوہ (کل واقعات و مضامین: 6)</w:t>
      </w:r>
    </w:p>
    <w:p>
      <w:pPr>
        <w:spacing w:after="240"/>
      </w:pPr>
    </w:p>
    <w:p>
      <w:pPr>
        <w:spacing w:before="280" w:after="80"/>
        <w:jc w:val="right"/>
      </w:pPr>
      <w:r>
        <w:rPr>
          <w:rFonts w:ascii="Jameel Noori Nastaleeq" w:hAnsi="Jameel Noori Nastaleeq"/>
          <w:b/>
          <w:color w:val="1B365D"/>
          <w:sz w:val="34"/>
        </w:rPr>
        <w:t>واقعہ / مضمون 1: مقدمة</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۳</w:t>
      </w:r>
    </w:p>
    <w:p>
      <w:pPr>
        <w:spacing w:before="60" w:after="80" w:line="312" w:lineRule="auto"/>
        <w:ind w:right="288" w:left="288"/>
        <w:jc w:val="right"/>
      </w:pPr>
      <w:r>
        <w:rPr>
          <w:rFonts w:ascii="Jameel Noori Nastaleeq" w:hAnsi="Jameel Noori Nastaleeq"/>
          <w:color w:val="222222"/>
          <w:sz w:val="27"/>
        </w:rPr>
        <w:t>مقدمة الحمدلله وكفى وسلام على عباده الذين اصطفى. امابعد فاعوذباللہ من الشيطان الرجيم بسم الله الرحمن الرحيم فذكرقف انمآ انت مذكر. وقال رسول الله صلى الله عليه وسلم ان طول صلاةالرجل وقصرخطبته مئنة من فقهه فاطيلوا الصلاة واقصرواالخطبة. رواه مسلم ج1ص286 فهذه خطب قصيرة رتبت للجمعات من الآيات والروايات فاحفظوهن واخبروا بهن من وراءكم. أخوكم فى الله. ابوعبدالله السيدمحمدسفيان بن غفران الحق الكنكوهى . قدكتبهن يوم الجمعة 17جمادالاخرى1438 17مارچ2017</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عرض جامع</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۴</w:t>
      </w:r>
    </w:p>
    <w:p>
      <w:pPr>
        <w:spacing w:before="60" w:after="80" w:line="312" w:lineRule="auto"/>
        <w:ind w:right="288" w:left="288"/>
        <w:jc w:val="right"/>
      </w:pPr>
      <w:r>
        <w:rPr>
          <w:rFonts w:ascii="Jameel Noori Nastaleeq" w:hAnsi="Jameel Noori Nastaleeq"/>
          <w:color w:val="222222"/>
          <w:sz w:val="27"/>
        </w:rPr>
        <w:t>عرض جامع الحمد لله وحده والصلوةوالسلام على من لانبي بعده امابعد قال الله تعالى في كتابه العزيز واتينه الحكمةوفصل الخطاب. قال رسول الله صلى الله عليه وسلم ان طول صلاةالرجل وقصرخطبته مئنةمن فقهه فاطيلوا الصلاة واقصرواالخطبة. رواه مسلم ج1ص28 بنده کے قلب میں اس حدیث مبارک کی وجہ سے یہ داعیہ پیداہوا کہ مختلف موضوعات پر آیات وروایات سے مختصر خطبات ائمہ حضرات کی خدمات عالیہ میں پیش کئے جائیں تاکہ محفوظ کرنےمیں سہولت ہوجائے۔ اوربندہ کےلئےزریعہ نجات بن جائے۔ چناچہ اللہ تعالٰی کی اعانت سے 1ایمان 2 نماز 3 روزہ 4زکوة 5حج 6دعوت 7جهاد 8موت 9جنت 10جھنم ان دس موضوعات پر یہ مختصرخطبات آپ حضرات کی خدمات عالیہ میں پیش ہیں۔ اللہ تعالٰی قبول فرمائے اورمثمر خیرات وبركات فرمائے آمین ثم آمین دعاؤں کاطالب سيدمحمدسفيان گنگوہی المدرسةالمحمديةلتبليغ القرآن والسنة جمادى الثانی1438 عشرةخطب من الآيات الخطبةالاولى فى الايمان الحمد لله رب العالمين والصلاة والسلام على سيدالانبياءوالمرسلين وعلى آله وأصحابه أجمعين. امابعد. ايهاالمسلمون إعلموا أن الله عزوجل هداناللاسلام ومن به علينا. قال الله تعالى في كتابه العزيز. قل لاتمنواعلى اسلامكم بل الله يمن عليكم ان هداكم للايمان ان كنتم صادقين. ايهاالمؤمنون.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الخطبةالثانية فی فضائل الصحابة</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۱۰</w:t>
      </w:r>
    </w:p>
    <w:p>
      <w:pPr>
        <w:spacing w:before="60" w:after="80" w:line="312" w:lineRule="auto"/>
        <w:ind w:right="288" w:left="288"/>
        <w:jc w:val="right"/>
      </w:pPr>
      <w:r>
        <w:rPr>
          <w:rFonts w:ascii="Jameel Noori Nastaleeq" w:hAnsi="Jameel Noori Nastaleeq"/>
          <w:color w:val="222222"/>
          <w:sz w:val="27"/>
        </w:rPr>
        <w:t>الخطبةالثانية فی فضائل الصحابة الحمدلله الذي هدنالهذا وماكنالنهتدى لولاان هداناالله ونشهدان لاإله الاالله وحده لا شريك له ونشهد أن محمداعبده ورسوله امابعد فياايهاالمؤمنون إعلموا أن هذالدين قدوصل الينا بجهد رسول الله صلى الله عليه وسلم. وبجهدالصحابة رضوان الله عليهم أجمعين. فعلينا وعليكم ان نطيع الرسول صلى الله عليه وسلم فيماامر ونتبعه فيمافعل. قال الله تعالى مااتاكم الرسول فخذوه ومانهاكم عنه فانتهوا واتقواالله ان الله شديد العقاب. ويقول الله عزوجل قل ان كنتم تحبون الله فاتبعونى يحببكم الله ويغفرلكم ذنوبكم والله غفور الرحيم. یااخوة الايمان وعليناان نتبع الصحابة رضوان الله عليهم أجمعين. لان الله عزوجل يقول فى شانهم. والسابقون الاولون من المهاجرين و الانصاروالذين اتبعوهم باحسان رضى الله عنهم ورضواعنه. ويقول الله تعالى فان امنوا بمثل ماانتم به فقداهتدوا. وقال رسول الله صلى الله عليه وسلم ارحم امتى بامتى ابوبكر واشدهم فى امرالله عمر واصدقهم حياء عثمان وافرضهم زيدبن ثابت واقرؤهم ابى بن كعب واعلمهم بالحلال والحرام معاذبن جبل ولكل امةامين وامين هذه الامةابوعبيدةبن الجراح وفى رواية اقضاهم على. رواه الترمذى. وقال رسول الله صلى الله عليه وسلم الله الله فى اصحابى لاتتخذوهم غرضامن م بعدى فمن أحبهم فبحبى أحبهم ومن ابغضهم فببغضى أبغضهم ومن اذاهم فقداذانى ومن اذانى فقداذى الله ومن اذى الله فيوشك ان يأخذه. رواه الترمزى. ايهاالمسلمون. إعلموا ان الصلوة على النبى صلى الله عليه وسلم فرض فى العمر مرة وواجب فى المجلس مرة. قال الله عز وجل ان لله وملائكته يصلون على النبى يآايهاالذين امنوا صلوا عليه وسلمواتسليما. قال رسول الله صلى الله عليه وسلم من صلى على واحدة صلى عليه عشرا. رواه مسلم۔ يارب صل وسلم دائما ابدا على حبيبك خيرالخلق كلهم. ايهاالمسلمون.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الخطبةالاولى فى الحج</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۲۲</w:t>
      </w:r>
    </w:p>
    <w:p>
      <w:pPr>
        <w:spacing w:before="60" w:after="80" w:line="312" w:lineRule="auto"/>
        <w:ind w:right="288" w:left="288"/>
        <w:jc w:val="right"/>
      </w:pPr>
      <w:r>
        <w:rPr>
          <w:rFonts w:ascii="Jameel Noori Nastaleeq" w:hAnsi="Jameel Noori Nastaleeq"/>
          <w:color w:val="222222"/>
          <w:sz w:val="27"/>
        </w:rPr>
        <w:t>الخطبةالاولى فى الحج الحمد لله رب العالمين والصلاة والسلام على سيدالانبياءوالمرسلين وعلى آله وأصحابه أجمعين. امابعد. ايهاالمسلمون إعلموا أن الله تعالى قدفرض عليناوعليكم الحج اذاستطعنااليه سبيلا. وقداكمل الله عزوجل الإسلام فى أيام الحج. وأمر الله عزوجل لإبراهيم عليه السلام أن يدعوا الناس الى الحج. قال الله تعالى في كتابه العزيز وأذن فى الناس بالحج يأتوك رجالا وعلى ضامر ياتين من كل فج عميق ليشهدوا منافعهم. يقول الله عزوجل اليوم أكملت لكم دينكم واتممت عليكم نعمتى ورضيت لكم الإسلام دينا. وقال الله تعالى ولله على الناس حج البيت من استطاع إليه سبيلاومن كفر فإن الله غنى عن العلمين. بارك الله لنا ولكم فى القرآن المجيد ونفعنا وإياكم بالآيات والذكرالحكيم. أقول قولى هذا واستغفرالله لى ولكم أجمعين. 6 الخطبةالاولى فى الدعوة والتبليغ الحمد لله رب العالمين والصلاة والسلام على سيدالانبياءوالمرسلين وعلى آله وأصحابه أجمعين امابعد أيها المسلمون إعلموا أن الله عزوجل قداخرجنالهدايةالناس. وامرناالله عزوجل أن تكون مناامةيدعون إلى الخير. وحرضناالله عزوجل ان ننصردين الله. قال الله تعالى في كتابه العزيز يآايهاالذين امنوا كونوا أنصار الله. ويقول الله تعالى ولتكن منكم امةيدعون إلى الخيرويأمرون بالمعروف وينهون عن المنكر والئك هم المفلحون. قال الله تعالى كنتم خيرامةاخرجت للناس تأمرون باالمعروف وتنهون عن المنكر وتؤمنون باالله. بارك الله لنا ولكم فى القرآن المجيد ونفعنا وإياكم بالآيات والذكرالحكيم. أقول قولى هذاواستغفرالله لى ولكم أجمعين.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الخطبةالاولى فى الجهاد</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۲۶</w:t>
      </w:r>
    </w:p>
    <w:p>
      <w:pPr>
        <w:spacing w:before="60" w:after="80" w:line="312" w:lineRule="auto"/>
        <w:ind w:right="288" w:left="288"/>
        <w:jc w:val="right"/>
      </w:pPr>
      <w:r>
        <w:rPr>
          <w:rFonts w:ascii="Jameel Noori Nastaleeq" w:hAnsi="Jameel Noori Nastaleeq"/>
          <w:color w:val="222222"/>
          <w:sz w:val="27"/>
        </w:rPr>
        <w:t>الخطبةالاولى فى الجهاد الحمد لله رب العالمين والصلاة والسلام على سيدالانبياءوالمرسلين وعلى آله وأصحابه أجمعين. امابعد أيها المسلمون إعلموا أن الله عزوجل قدفرض عليناوعليكم الجهادلإعلاكلمةالله. واشترى الله عزوجل منا انفسناواموالناباالجنة. وامرناالله عزوجل أن نجمع الأسباب للجهاد. قال الله تعالى في كتابه العزيز واعدوالهم مااستطعتم من قوة ومن رباط الخيل ترهبون به عدوالله وعدوكم. ويقول الله تعالى ان الله اشترى من المؤمنين أنفسهم وأموالهم بأن لهم الجنة. وقال الله تعالى يآايهاالنبى حرض المؤمنين على القتال. بارك الله لنا ولكم فى القرآن المجيد ونفعنا وإياكم بالآيات والذكرالحكيم. أقول قولى هذاواستغفرالله لى ولكم أجمعين. 8 الخطبةالاولى فى الموت الحمد لله رب العالمين والصلاة والسلام على سيدالانبياءوالمرسلين وعلى آله وأصحابه أجمعين امابعد أيها المسلمون إعلموا ان هذه الدنيا دارفناء والاخرة داربقاء. واعلموا اننالانستطيع ان نفرمن الموت. واعلموا أن الله عزوجل يجمع الأولين والآخرين يوم القيامة. قال الله تعالى في كتابه العزيز قل إن الأولين والآخرين لمجموعون إلى ميقات يوم معلوم. وقال الله تعالى وماهذه الحياةالدنياالالهوولعب وان الدارالاخرةلهى الحيوان لوكانوا يعلمون. ويقول الله عزوجل قل ان الموت الذى تفرون منه فانه ملقيكم ثم تردون الى علم الغيب والشهادة فينبئكم بماكنتم تعملون. بارك الله لنا ولكم فى القرآن المجيد ونفعنا وإياكم بالآيات والذكرالحكيم. أقول قولى هذاواستغفرالله لى ولكم أجمعين.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عشرةخطب من الروايات</w:t>
      </w:r>
    </w:p>
    <w:p>
      <w:pPr>
        <w:spacing w:after="120"/>
        <w:jc w:val="right"/>
      </w:pPr>
      <w:r>
        <w:rPr>
          <w:rFonts w:ascii="Jameel Noori Nastaleeq" w:hAnsi="Jameel Noori Nastaleeq"/>
          <w:i/>
          <w:color w:val="555555"/>
          <w:sz w:val="22"/>
        </w:rPr>
        <w:t>موضوع: مواعظِ اکابر | مصنف/مقرر: مولانا رشید احمد گنگوہیؒ | حوالہ: خطب قصيرة المعروف خطبات گنگوه، صفحہ ۳۴</w:t>
      </w:r>
    </w:p>
    <w:p>
      <w:pPr>
        <w:spacing w:before="60" w:after="80" w:line="312" w:lineRule="auto"/>
        <w:ind w:right="288" w:left="288"/>
        <w:jc w:val="right"/>
      </w:pPr>
      <w:r>
        <w:rPr>
          <w:rFonts w:ascii="Jameel Noori Nastaleeq" w:hAnsi="Jameel Noori Nastaleeq"/>
          <w:color w:val="222222"/>
          <w:sz w:val="27"/>
        </w:rPr>
        <w:t>عشرةخطب من الروايات الخطبةالاولى فى الايمان الحمد لله رب العالمين والصلاة والسلام على سيدالانبياءوالمرسلين وعلى آله وأصحابه أجمعين امابعد أيها المسلمون إعلموا أن رسول الله صلى الله عليه وسلم قدجاهدفى سبيل الله حق جهاده ودعاالناس إلى الله عزوجل ليلاونهارا. وبين أمام الناس فضائل الكلمة. ورغب اصحابه لتجديدالايمان. قال منيب ازدى رضي الله عنه رأيت رسول الله صلى الله عليه وسلم فى الجاهلية وهويقول ياأيها الناس قولوالآاله الاالله تفلحوا فمنهم من تفل فى وجهه ومنهم من حثى عليه التراب ومنهم من سبه حتى انتصف النهار. قال رسول الله صلى الله عليه وسلم من قبل منى الكلمةالتى عرضت على عمى فردها على فهى له نجاة. وقال رسول الله صلى الله عليه وسلم جددوا ايمانكم قيل يارسول الله وكيف نجددايماننا قال أكثروا من قول لاإله الاالله. أقول قولى هذاواستغفرالله لى ولكم أجمعين. 2 الخطبةالاولى فى الصلوة الحمد لله رب العالمين والصلاة والسلام على سيدالانبياءوالمرسلين وعلى آله وأصحابه أجمعين امابعد أيها المسلمون إعلموا أن الصلاة عمودالدين. فمن حافظ عليها دخل الجنة. فحق علينا أن نصلى الصلوات باالخشوع. يقول الرسول صلى الله عليه وسلم مامن امرىء مسلم تحضره صلاةمكتوبة فيحسن وضوءهاوخشوعها وركوعها الاكانت كفارةلماقبلهامن الذنوب مالم يؤت كبيرة وذلك الدهركله. رواه مسلم ج1ص206 وقال رسول الله صلى الله عليه وسلم قال الله عز وجل إنى فرضت على امتك خمس صلوات وعهدت عندى عهدا أنه من جاءيحافظ عليهن لوقتهن أدخلته الجنة ومن لم يحافظ عليهن فلاعهدله عندى. رواه ابوداؤدرقم430 وقال رسول الله صلى الله عليه وسلم الصلاة عمودالدين. رواه ابونعيم فى الحليةالجامع الصغيرج2ص120 أقول قولى هذاواستغفرالله لى ولكم أجمعين.</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