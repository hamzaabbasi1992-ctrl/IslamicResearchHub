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تقاریر و خطباتِ خواتین و مستورات (کل واقعات و مضامین: 390)</w:t>
      </w:r>
    </w:p>
    <w:p>
      <w:pPr>
        <w:spacing w:after="240"/>
      </w:pPr>
    </w:p>
    <w:p>
      <w:pPr>
        <w:spacing w:before="280" w:after="80"/>
        <w:jc w:val="right"/>
      </w:pPr>
      <w:r>
        <w:rPr>
          <w:rFonts w:ascii="Jameel Noori Nastaleeq" w:hAnsi="Jameel Noori Nastaleeq"/>
          <w:b/>
          <w:color w:val="1B365D"/>
          <w:sz w:val="34"/>
        </w:rPr>
        <w:t>واقعہ / مضمون 1: ارشادِ جمیل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۱۳</w:t>
      </w:r>
    </w:p>
    <w:p>
      <w:pPr>
        <w:spacing w:before="60" w:after="80" w:line="312" w:lineRule="auto"/>
        <w:ind w:right="288" w:left="288"/>
        <w:jc w:val="right"/>
      </w:pPr>
      <w:r>
        <w:rPr>
          <w:rFonts w:ascii="Jameel Noori Nastaleeq" w:hAnsi="Jameel Noori Nastaleeq"/>
          <w:color w:val="222222"/>
          <w:sz w:val="27"/>
        </w:rPr>
        <w:t>ارشادِ جمیل نَحْمَدُہٗ وَنُصَلِّیْ عَلٰی رَسُوْلِہٖ الْکَرِیْمُ ۔ اَمَّا بَعْدُ علمی دنیا سے متعلق طلباء وطالبات اور معززمعلمات کیلئے نہایت خوشی اور مسرت کی بات ہے کہ حبیب الامت کے بیانات یعنی ’’خواتین کیلئے اصلاحی تقاریر‘‘ کا مجموعہ چھپ کر تیار ہوگیا ہے۔ اس مجموعہ کو ترتیب دینے والی حضرتِ والا کی صاحبزادی محترمہ ڈاکٹر امۃ المعیزصاحبہ ہیں جو ایک ادیبہ ہیں اور شستہ وشگفتہ مضامین ان کی پہچان ہیں۔ وہ ایک اچھی نقّاد بھی ہیں اور مضمون نگار بھی۔ انہوں نے اپنے والد بزرگوار کی اصلاحی تقاریر کو ترتیب دے کر یقینا ایک بڑا علمی کام کیا ہے۔ میں اصلاحی تقاریر کی اشاعت پر مبارک باد دیتا ہوں اور دعا گو ہوں کہ اللہ رب العزت اس مجموعہ کو قبولیت عطافر مائے اور ذخیرہ ٔ آخرت بنائے۔ آمین ثم آمین یا رب العالمین! خاکپائے آستانہ حبیب الامت (مفتی) ارشد جمیل رشیدی صدر المدرسین دارالعلوم محمدیہ بنگلور ۸؍ مارچ ۲۰۱۳ء بروز ہفتہ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 التماس</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۱۴</w:t>
      </w:r>
    </w:p>
    <w:p>
      <w:pPr>
        <w:spacing w:before="60" w:after="80" w:line="312" w:lineRule="auto"/>
        <w:ind w:right="288" w:left="288"/>
        <w:jc w:val="right"/>
      </w:pPr>
      <w:r>
        <w:rPr>
          <w:rFonts w:ascii="Jameel Noori Nastaleeq" w:hAnsi="Jameel Noori Nastaleeq"/>
          <w:color w:val="222222"/>
          <w:sz w:val="27"/>
        </w:rPr>
        <w:t>التماس اَلْحَمْدُ لِلّٰہِ رَبِّ الْعٰلَمِیْنَ وَالصَّلٰوۃُ وَالسَّلاَمُ عَلٰی سَیِّدِ الْمُرْسَلِیْنْ ۔ اَمَّا بَعْدُ میں نے جب سے ہوش سنبھالا اور کچھ اچھے برے کی سوج بوجھ ہوئی تو ایک ہی بات میرے ذہن میں بار بار آئی اور آتی رہی کہ والد بزرگوار ہماری اصلاح اور تعلیم وتربیت کو ہر چیز پر مقدم رکھتے ہیں؟ کبھی کبھی عجیب سا بھی لگتا کہ باہر کی دنیا میں عورتیں کس طرح بے حجاب پھرتی ہیں؟ لیکن ہم تمام بہنوں کی تعلیم وتربیت حجاب کے ساتھ اور حلال وحرام کی تمیز رکھتے ہوئے اس طرح ہوئی کہ ہمیں پتہ بھی نہ چلا اور ہم جوانی کی دہلیز پر پہونچ گئیں، شادی ہوگئی تب احساس ہوا کہ اللہ تعالیٰ نے ہم پر کس قدر کرم اور فضل فرمایا ہے کہ ایسے عظیم المرتبت والدین عطا فرمائے جنہوں نے ایک نازک ہیرے کی طرح ہم کو تراشا اور تربیت وپرورش کی۔ آج ہم جو بھی ہیں جیسے بھی ہیں اس میں والدہ صاحبہ کا وافر حصہ ہے، ان کی روک ٹوک اور ان کی سختی اور نرمی نے ہماری زندگیوں کو نکھار دیا ہے، یہ اسی کا نتیجہ ہے کہ ہم لوگ بھی ہمہ وقت امت کی بیٹیوں کی اصلاح وتربیت کی فکر میں مبتلا ہیں، اسی کڑھن اور فکر کو لے کر قبلہ والد بزرگوار حضرت حبیب الامت حفظہ اللہ کی وہ تقاریر اور بیانات جو عورتوں کی مجالس میں وقتاً فوقتاً ہوئے جمع کرلئے اور جب وہ صخیم ہوگئے تو اس نیت سے کہ شاید میرے رب العزت کو یہ تحفہ پسند آجائے اور ذخیرۂ آخرت بن جائے، لے کر حاضر ہوگئی ہوں، والد بزرگوار نے ان کو شائع کرنے کی اجازت عطا فرمادی، اللہ تعالیٰ ان تقاریر کو قبولیت عطا فرمائے، اپنی خوشنودی کا ذریعہ بنائے، آمین! قارئین کرام سے گذارش ہے کہ میری یہ ایک طالب علمانہ کاوش ہے اس میں کوئی سہو نظرآئے تو خدارا اصلاح فرمادیں! جزاک اللہ خیراً فی الدارین۔ میں اپنے برادرِ صغیر جناب مولانا حکیم محمد عثمان حبان دلدارؔ قاسمی زید قدرہٗ کی ممنون ہوں جنہوں نے ’’خواتین کیلئے اصلاحی تقاریر‘‘ کے اس مجموعہ میں میرا ہاتھ بٹایا، اللہ تعالیٰ اس کتاب کو خواتین کیلئے اورخصوصاً طالبات کیلئے خوب خوب نفع بخش بنائے، آمین یارب العالمین! والسلام خاکسار بندی والدین کی مرہون منت امۃ المعیز عرف فرزانہ افضل سیما منزل بنگلور ۳۹ کرناٹک ۲؍فروری ۲۰۱۳؁ء ۲۰ ربیع الاول ۱۴۳۴؁ھ بروز ہفتہ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 حضرت طفیل بن عمر رضی اللہ عنہ کا قبول اسلام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۱۶</w:t>
      </w:r>
    </w:p>
    <w:p>
      <w:pPr>
        <w:spacing w:before="60" w:after="80" w:line="312" w:lineRule="auto"/>
        <w:ind w:right="288" w:left="288"/>
        <w:jc w:val="right"/>
      </w:pPr>
      <w:r>
        <w:rPr>
          <w:rFonts w:ascii="Jameel Noori Nastaleeq" w:hAnsi="Jameel Noori Nastaleeq"/>
          <w:color w:val="222222"/>
          <w:sz w:val="27"/>
        </w:rPr>
        <w:t>حضرت طفیل بن عمر رضی اللہ عنہ کا قبول اسلام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یُرِیْدُوْنَ اَنْ یُّطْفِئُوْا نُوْرَ اللّٰہِ بِاَفْوَاہِہِمْ وَیَاْبَی اللّٰہُ اِلاَّ اَنْ یُّتِمَّ نُوْرَہٗ وَلَوْکَرِہَ الْکَفِرُوْنَ۔ صَدَقَ اللّٰہُ الْعَظِیْمُ۔ صدر جلسہ معزز خواتین پیاری معلمات! آج کی اس بابرکت مجلس میں صحابی رسول حضرت طفیل بن عمر دوسی رضی اللہ عنہ کے قبول اسلام کا تذکرہ کرنا ہے۔ حضرت طفیل بن عمر دوسی رضی اللہ عنہ اپنے قبیلہ بنی دوس کے ایسے محبوب سردار تھے کہ تمام لوگ ان کی بات سنتے اور ان کی اطاعت وفرمانبرداری کرتے تھے۔ وہ ایک دن کسی ضرورت سے مکہ مکرمہ آئے۔ جب شہر میں داخل ہوئے تو سرداران قریش نے انہیں دیکھا اور ان کے گرد جمع ہوگئے۔ انہوں نے ان سے پوچھا کہ تم کون ہو؟انہوں نے بتایا کہ میں قبیلہ بنی دوس کا سردار طفیل بن عمر و ہوں۔ قریش نے آپس میں ایک دوسرے کو معنی خیز نگاہوں سے دیکھا اور وہ اس بات سے ڈرنے لگے کہ طفیل بن عمرو کو نبی نے دیکھ لیا تو وہ اسے اسلام کی دعوت دیں گے اور تبلیغ کریں گے۔ اگر یہ سردار ایمان لے آیا اور مشرف بہ اسلام ہوگیا تو اس کی بدولت اسلام قوت اختیار کرجائے گا۔ وہ سب ان کے چاروں طرف اکٹھے ہوگئے۔ ان میں سے ایک نے کہا: ’’یہاں مکہ میں ایک ایسا آدمی ہے جو اپنے آپ کو نبی سمجھتا ہے تم اس کے پاس بیٹھنے اور اس کی کوئی بات سننے سے بچ کر رہنا۔ وہ جادوگر ہے۔ اگر تم نے اس کی کوئی بات سن لی تو سمجھ لیں کہ وہ تمہاری عقل کو لے ڈوبے گا۔‘‘ ان میں سے ایک دوسرا سردار گویا ہوا ،اس نے بھی پہلے جیسی ہی باتیں کیں اور تیسرے نے ان دونوں سے بھی کچھ زیادہ باتیں کیں اور ان سب نے نبی کریم صلی اللہ علیہ وسلم کے خلاف خوب پروپیگنڈا کیا۔ حضرت طفیل رضی اللہ عنہ کہتے ہیں : ’’اللہ کی قسم! وہ مجھے نبی صلی اللہ علیہ وسلم سے ڈراتے رہے یہاں تک ڈرایاکہ میں نے اپنے دل میں یہ عہد کرلیا کہ آپ صلی اللہ علیہ وسلم کی کوئی بات ہر گز نہیں سنوں گا۔ نہ ہی آپ صلی اللہ علیہ وسلم سے بات کروں گا بلکہ میں نے اپنے کانوں میں روئی ٹھونس لی تاکہ محمد صلی اللہ علیہ وسلم کے پاس سے گزرتے ہوئے غیر ارادی طور پر بھی آپ صلی اللہ علیہ وسلم کی کسی بات کا کوئی لفظ میرے کانوں میں داخل نہ ہونے پائے۔ صبح میں مسجد حرام کی طرف گیا، کیا دیکھتا ہوں کہ رسول اللہ صلی اللہ علیہ وسلم کعبہ شریف کے پاس کھڑے نماز پڑھ رہے ہیں ۔ میں آپ صلی اللہ علیہ وسلم کے قریب ہی کھڑا ہوگیا۔ میرے لاکھ نہ چاہتے ہوئے بھی اللہ تعالیٰ نے مجھے نبی پاک صلی اللہ علیہ وسلم کی زبانِ مبارک سے نکلنے والے کلام کے بعض کلمات سنادیئے۔ یہ میں نے بہت ہی پیارا کلام سناتھا۔ اب میں نے دل ہی دل میں کہا: ’’میری ماں مجھے گم پائے! اللہ کی قسم! میں ایک صاحب عقل ودانش اور بابصیرت شخص ہوں، میں اچھے برے میں تمیز کرنا جانتا ہوں ،میری راہ میں کون سی رکاوٹ اور امر مانع ہے کہ میں اس شخص کی بات سنوں؟ اگر اسکی بات اچھی ہوئی تو میں قبول کرلوں گا اور اگر وہ قبیح وبری ہوگی تو اسے ترک کردوں گا۔ میں وہیں رک گیا حتی کہ آقائے نامدار صلی اللہ علیہ وسلم اٹھ کر اپنے گھر کی طرف روانہ ہوئے تو میں نے آپ صلی اللہ علیہ وسلم کے گھر تک آپ صلی اللہ علیہ وسلم کا تعاقب کیا حتیٰ کہ جب محمد عربی صلی اللہ علیہ وسلم اپنے گھر میں تشریف لے گئے تو میں بھی آپ صلی اللہ علیہ وسلم کے پیچھے داخل ہوگیا۔ میں نے نبی کریم صلی اللہ علیہ وسلم سے مخاطب ہو کر عرض کیا: ’’اے محمد صلی اللہ علیہ وسلم آپ صلی اللہ علیہ وسلم کی قوم نے مجھے آپ صلی اللہ علیہ وسلم کے بارے میں یہ یہ باتیں کہی ہیں۔ اللہ کی قسم! وہ مسلسل مجھے آپ صلی اللہ علیہ وسلم سے ڈراتے رہے حتی کہ میں نے اپنے کانوں میں روئی ٹھونس لی تاکہ میں آپ صلی اللہ علیہ وسلم کی کوئی بات نہ سن پائوں جب کہ میں نے آپ سے بڑی پیاری پیاری کچھ باتیں سن لی ہیں۔ اب آپ صلی اللہ علیہ وسلم میرے سامنے کھل کر اپنی بات پیش کریں۔ یہ بات سن کر نبی اکرم صلی اللہ علیہ وسلم کا چہرۂ مبارک کھل اٹھا، آپ صلی اللہ علیہ وسلم بہت خوش ہوئے اور خوشی خوشی میرے سامنے اسلام کی دعوت پیش کی اور قرآن کریم کی کچھ آیتیں تلاوت کرکے سنائیں۔ اللہ جس کے دل میں ایمان کی شمع روشن کردے اسے کون بجھا سکتا ہے قرآن کریم کی تلاوت سن کر تو بڑے بڑے کافر وبت پرست بلکہ ائمۃ الکفر بھی دم بخود رہ جاتے تھے۔ ایمان کا چسکا جس کو لگ جائے اور اس کی محبت جس دل میں سما جائے تو دنیا کی کوئی چیز بھی اس کو زیر نہیں کرسکتی اس ایمان کی خاطر وہ ہر ایک سے الگ ہوسکتا ہے۔ پوری قوم کی دشمنی مول لے سکتا ہے مگر ایمان کی حقیقت جو اس کے دل میں اتر گئی وہ کبھی بھی زائل نہیں ہوسکتی ۔ قرآن کریم کی تلاوت وہ بھی نبی کی زبانی کس قدر موثر ہوگی اور دلوں پر کتنا اثر ڈالتی ہوگی جب متعصب کافر بھی متاثرہوئے بغیر نہیں رہ سکتا تو حضرت طفیل بن عمرو دوسی رضی اللہ عنہ تو صاحب بصیرت تھے وہ قرآن کریم کے سحر سے کیوں نہ متاثر ہوتے؟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 طفیل بن عمر و رضی اللہ عنہ حلقہ بگوش اسلام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۱۹</w:t>
      </w:r>
    </w:p>
    <w:p>
      <w:pPr>
        <w:spacing w:before="60" w:after="80" w:line="312" w:lineRule="auto"/>
        <w:ind w:right="288" w:left="288"/>
        <w:jc w:val="right"/>
      </w:pPr>
      <w:r>
        <w:rPr>
          <w:rFonts w:ascii="Jameel Noori Nastaleeq" w:hAnsi="Jameel Noori Nastaleeq"/>
          <w:color w:val="222222"/>
          <w:sz w:val="27"/>
        </w:rPr>
        <w:t>طفیل بن عمر و رضی اللہ عنہ حلقہ بگوش اسلام جی ہاں! حضرت طفیل رضی اللہ عنہ اسی جگہ مشرف بہ اسلام ہوگئے وہ نبی اکرم صلی اللہ علیہ وسلم سے کہنے لگے: ’’اے اللہ کے نبی اکرم صلی اللہ علیہ وسلم میں اپنی قوم کا مطاع ومقتدا ہوں میرے لئے دعا فرمائیں پھروہ قوم کی طرف روانہ ہوگئے۔ ان کے دل میں دین اسلام کی نشر واشاعت کا جذبہ موجزن تھا۔ وہ راستے میں آنے والے پہاڑوں کو سرکرتے ہوئے سامنے آنے والی وادیوں کو پار کرتے گئے یہاں تک کہ وہ اپنی قوم اورقبیلہ کے درمیان پہنچ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 اپنے والد محترم کو دعوت اسلام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۱۹</w:t>
      </w:r>
    </w:p>
    <w:p>
      <w:pPr>
        <w:spacing w:before="60" w:after="80" w:line="312" w:lineRule="auto"/>
        <w:ind w:right="288" w:left="288"/>
        <w:jc w:val="right"/>
      </w:pPr>
      <w:r>
        <w:rPr>
          <w:rFonts w:ascii="Jameel Noori Nastaleeq" w:hAnsi="Jameel Noori Nastaleeq"/>
          <w:color w:val="222222"/>
          <w:sz w:val="27"/>
        </w:rPr>
        <w:t>اپنے والد محترم کو دعوت اسلام جب وہ اپنی حویلی میں داخل ہوئے تو سب سے پہلے ان کے پاس ان کے والد آئے۔ وہ عمر رسیدہ بوڑھے تھے۔ حضرت طفیل رضی اللہ عنہ نے انہیں دیکھتے ہی کہا: ’’ابا جان! اب میرا اور آپ کا راستہ الگ الگ ہے۔ میں آپ کاکچھ نہیں لگتا اور آپ میرے کچھ نہیں ہیں‘‘۔والد نے کہا : بیٹا یہ سب کس لئے ہے؟ حضرت طفیل رضی اللہ عنہ نے فرمایا: ’’میں مسلمان ہوگیا ہوں۔ میں نے حضرت محمد صلی اللہ علیہ وسلم کے دین کی اتباع وپیروی شروع کردی ہے‘‘۔ حضرت طفیل رضی اللہ عنہ کے والد نے بلا حیل وحجت کہا: ’’بیٹا میرا دین بھی وہی ہے جو تیرا دین ہے‘‘ یہ سن کر طفیل بن عمرو رضی اللہ عنہ نے فرمایا: اگر یہی بات ہے تو آپ پہلے غسل کریں اور دھلا ہوا پاک لباس پہن کر آئیں تاکہ میں آپ کو وہ تعلیمات سکھلائوں جو میں سیکھ کر آیا ہوں۔ ان کے والد گرامی نے غسل کیا اور پاکیزہ لباس پہن کر تشریف لائے۔ حضرت طفیل رضی اللہ عنہ نے اب انہیں کلمہ طیبہ پڑھایا اور اس طرح ان کے والد بھی مشرف بہ اسلام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 اہلیہ محترمہ کو دعوت اسلام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۲۰</w:t>
      </w:r>
    </w:p>
    <w:p>
      <w:pPr>
        <w:spacing w:before="60" w:after="80" w:line="312" w:lineRule="auto"/>
        <w:ind w:right="288" w:left="288"/>
        <w:jc w:val="right"/>
      </w:pPr>
      <w:r>
        <w:rPr>
          <w:rFonts w:ascii="Jameel Noori Nastaleeq" w:hAnsi="Jameel Noori Nastaleeq"/>
          <w:color w:val="222222"/>
          <w:sz w:val="27"/>
        </w:rPr>
        <w:t>اہلیہ محترمہ کو دعوت اسلام پھر حضرت طفیل رضی اللہ عنہ اپنے حجرے میں تشریف لے گئے وہاں ان کی بیوی ان کے پاس آئیں تو ان سے بھی طفیل رضی اللہ عنہ نے یہی فرمایا کہ مجھ سے دورہٹ کررہو، آج سے میری اور تمہاری راہیں الگ الگ ہیں۔ نہ میں تم کو کچھ لگتا ہوں اور نہ ہی تم میری کچھ لگتی ہو۔ بیوی نے عرض کیا: ’’میرے ماں باپ آپ پر نثار ہوں، آخر وجہ کیا ہے؟‘‘ انہوں نے فرمایا کہ میرے اورتمہارے درمیان اسلام نے تفریق وعلیحدگی کردی ہے میں نے حضرت محمد صلی اللہ علیہ وسلم کا دین اختیار کرلیاہے۔ اہلیہ نے کہا: ’’میرا دین تو وہی ہے جو آپ نے قبول کیا ہے‘‘۔ یہ بات سن کر حضرت طفیل رضی اللہ عنہ نے حکم دیا کہ جائو غسل وطہارت کرو اور اس کے بعد میرے پاس واپس آئو، وہ اسی وقت اٹھیں اور وہاں سے باہر نکل آئیں۔ حضرت طفیل رضی اللہ عنہ کی بیوی کا ایک بت تھا جس کا نام ’’ذوالشریٰ ‘‘ تھا وہ اس کی تعظیم کیاکرتی تھی اور سمجھتی تھی کہ جس نے اس کی عبادت وپوجاترک کردی تو اسے یہ بت سزا دیتا ہے۔ وہ ڈر گئی کہ اگر وہ مسلمان ہوگئی تو یہ صنم کہیں انہیں اور ان کے بچوں کو ضرر ونقصان نہ پہنچائے ،چنانچہ وہ حضرت طفیل رضی اللہ عنہ کی طرف واپس لوٹ آئیں اور کہنے لگیں: ’’آپ پر میرے ماں باپ فدا ہوں ! کیا آپ کو اپنے بچوں سے متعلق ذوالشریٰ سے ڈر نہیں لگتا؟‘‘۔ حضرت طفیل رضی اللہ عنہ نے فرمایا: ’’تم جائو اس بات کی میں تمہیں ضمانت دیتا ہوں کہ ذوالشریٰ ہمارے بچوں کو کوئی نقصان نہیں پہنچائے گا۔ اس بات سے انہیں اطمینان ہوا غسل کیا اوراپنے شوہرکی خدمت میں حاضر ہوگئیں۔ حضرت طفیل رضی اللہ عنہ نے انہیں اسلام کی دعوت پیش کی اور وہ اسلام لے آئیں۔ کتنی فکر تھی صحابہ کرام کو اشاعت اسلام اور تبلیغ دین کی کہ اسلام قبول کرتے ہی دوسروں کو اسلام کی دعوت دینی شروع کردی اور سب سے پہلے اپنے گھر ہی سے دعوت اسلام کا آغاز کیا حضرت طفیل رضی اللہ عنہ کی دانشمندی سے باپ اور بیوی نے اسلام قبول کرلیا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 قوم کو دعوت اسلام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۲۱</w:t>
      </w:r>
    </w:p>
    <w:p>
      <w:pPr>
        <w:spacing w:before="60" w:after="80" w:line="312" w:lineRule="auto"/>
        <w:ind w:right="288" w:left="288"/>
        <w:jc w:val="right"/>
      </w:pPr>
      <w:r>
        <w:rPr>
          <w:rFonts w:ascii="Jameel Noori Nastaleeq" w:hAnsi="Jameel Noori Nastaleeq"/>
          <w:color w:val="222222"/>
          <w:sz w:val="27"/>
        </w:rPr>
        <w:t>قوم کو دعوت اسلام اب حضرت طفیل رضی اللہ عنہ نے ایک ایک گھر گھر جاکر اپنی قوم کے لوگوں کو اسلام کی دعوت پیش کی۔ روزانہ ان کی مجلسوں اور بیٹھکوں میں جا نکلتے اور راستوں میں ان سے ملتے لیکن قوم اور قبیلہ نے اسلام لانے اور ذوالشریٰ کی پوجا چھوڑنے سے انکار کردیا۔ حضرت طفیل رضی اللہ عنہ ناراض ہو کر مدینہ روانہ ہوگئے۔ وہاں پہونچ کر انہوں نے نبی اکرم صلی اللہ علیہ وسلم کی خدمت میں حاضر ہو کر عرض کیا: ’’اے اللہ کے رسول صلی اللہ علیہ وسلم ! میرے قبیلہ بنی دوس نے میرے حکم کی نافرمانی کی اورمیری بات سنے سے انکار کردیا ہے۔ اے اللہ کے رسول صلی اللہ علیہ وسلم ! آپ ان کیلئے بددعافرمادیں‘‘۔ یہ سن کر آپ صلی اللہ علیہ وسلم کے چہرہ مبارک کا رنگ متغیر ہوگیا اور پھر آپ صلی اللہ علیہ وسلم نے دونوں ہاتھ آسمان کی طرف اٹھادیئے۔ حضرت طفیل رضی اللہ عنہ سمجھے کہ آپ صلی اللہ علیہ وسلم بددعاء فرمارہے ہیں وہ دل ہی دل میں خیال کرنے لگے: اب تو یقینا بنی دوس ہلاک ہوجائیں گے‘‘ لیکن شفیق کا ئنات اور حمۃ اللعالمین صلی اللہ علیہ وسلم نے یہ دعا فرمائی: ’’اَللّٰہُمَّ اہْدِ دَوْسًا، اَللّٰہُمَّ اہْدِ دَوْسًا‘‘ اے اللہ ! بنی دوس کو ہدایت عطا فرما، اے اللہ! بنی دوس کو ہدایت عطا فرما‘‘۔ پھر آپ صلی اللہ علیہ وسلم حضرت طفیل رضی اللہ عنہ کی طرف متوجہ ہوئے اور انہیں حکم دیا:’’اپنی قوم کی طرف لوٹ جائو اور انہیں اسلام کی دعوت دو لیکن دعوت وتبلیغ کایہ کام بڑے پیار ونرمی سے ہونا چاہئے‘‘۔ وہ اپنے قبیلے میں طرف لوٹ آئے۔ انہیں لگاتار دعوت اسلام دیتے رہے یہاں تک کہ سارے قبیلہ والے مسلمان ہوگئے۔تبلیغ دین کے لئے ایک اہم اصول ہے نرمی وملائمت، لوگوں کے قلوب کو نرمی سے متاثر کیا جاسکتا ہے اور جو فائدہ نرم گفتاری سے ہوسکتا ہے وہ درست کلامی سے کبھی نہیں ہوسکتا ۔ نبی اکرم صلی اللہ علیہ وسلم کی نصیحت پر عمل کرتے ہوئے حضرت طفیل بن عمرو رضی اللہ عنہ نے نرمی سے لوگوں کو دعوت دینی شروع کی تو سبھی نے اسلام قبول کرلیا۔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 جامِ شہادت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۲۲</w:t>
      </w:r>
    </w:p>
    <w:p>
      <w:pPr>
        <w:spacing w:before="60" w:after="80" w:line="312" w:lineRule="auto"/>
        <w:ind w:right="288" w:left="288"/>
        <w:jc w:val="right"/>
      </w:pPr>
      <w:r>
        <w:rPr>
          <w:rFonts w:ascii="Jameel Noori Nastaleeq" w:hAnsi="Jameel Noori Nastaleeq"/>
          <w:color w:val="222222"/>
          <w:sz w:val="27"/>
        </w:rPr>
        <w:t>جامِ شہادت گردشِ ایام جاری تھے، کتنے ہی شب وروز گزر گئے۔ نبی اکرم صلی اللہ علیہ وسلم اس جہانِ فانی سے حیات جاوید انی کی طرف رحلت فرماگئے لیکن حضرت طفیل رضی اللہ عنہ آپ صلی اللہ علیہ وسلم کے سانحہ ارتحال کے بعد بھی دین اسلام پر ڈٹے رہے حتی کہ معرکۂ یمامہ میں جام شہادت نوش فرمایا۔ خلافت المسلمین جب حضرت ابوبکر صدیق رضی اللہ عنہ کے ہاتھ میں آئی تو مختلف قبائل نے سرابھارے کسی نے زکوٰۃ دینے سے انکار کیا،کسی نے ارتداد کو اختیار کرلیا تو صدیق اکبر رضی اللہ عنہ نے ان کی سرکوبی کی اور اس بڑے نازک موڑپر امت مسلمہ کی صحیح رہنمائی فرمائی۔ نبی اکرم صلی اللہ علیہ وسلم کے زمانہ ہی میں بعضوں نے نبوت کا دعویٰ کیا ایک اسود عنسی جو آپ صلی اللہ علیہ وسلم کے زمانہ ہی میں ماراگیا اور دوسرے مسیلمہ کذاب یہ صدیق اکبر رضی اللہ عنہ کے دارالخلافت میں واصل جہنم ہوا ،مسیلمہ کذاب سے مسلمانوں نے جو جنگ لڑی تھی اسی کا نام جنگ یمامہ ہے اسی جنگ میں حضرت طفیل بن عمرو دوسی رضی اللہ عنہ نے شرکت کی اور دشمنان اسلام سے مقابلہ کرتے ہوئے اسلام کی سربلندی واعلائے کلمۃ اللہ کے لئے جان دے کر شہادت کے مرتبہ عظمیٰ پر فائز ہوئے۔ اللہ ان کے درجات کو بلند فرمائے۔ اور ہم سب کو صحابہ وصحابیات کی سیرتوں پر عمل کرنے کی توفیق عطا فرمائے۔ آمین! وَمَا عَلَیْنَا اِلاَّ الْبَلاَغُ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 اعلیٰ تعلیم یافتہ لڑکیوں کے مسائل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۲۴</w:t>
      </w:r>
    </w:p>
    <w:p>
      <w:pPr>
        <w:spacing w:before="60" w:after="80" w:line="312" w:lineRule="auto"/>
        <w:ind w:right="288" w:left="288"/>
        <w:jc w:val="right"/>
      </w:pPr>
      <w:r>
        <w:rPr>
          <w:rFonts w:ascii="Jameel Noori Nastaleeq" w:hAnsi="Jameel Noori Nastaleeq"/>
          <w:color w:val="222222"/>
          <w:sz w:val="27"/>
        </w:rPr>
        <w:t>اعلیٰ تعلیم یافتہ لڑکیوں کے مسائل اَلسَّلاَمُ عَلَیْکُمْ وَرَحْمَۃُ اللّٰہِ وَبَرَکَاتُہٗ اَلْحَمْدُ لِلّٰہِ وَحْدَہُ وَالصَّلوٰۃُ وَالسَّلاَمُ عَلٰی مَن لاَّ نَبِیَّ بَعْدَہُ فَقَدْ قَالَ رَسُولُ اللّٰہِ صَلَّی اللّٰہُ عَلَیْہِ وَسَلَّمَ۔ وَلَہُنَّ عَلَیْکُمْ رِزْقُہُنَّ وَکِسْوَتُہُنَّ بِالْمَعْرُوْفِ۔ اَوْ کَمَا قَالَ عَلَیْہِ الصَّلوٰۃُ وَالسَّلاَمُ۔ محترمہ صدر معلمہ صاحبہ خواتین اسلام اور میری مائوں او ربہنو! اسلامی اصولوں کو توڑنے اور ان کو قبول نہ کرنے کی وجہ سے آئے دن نئے مسائل پیدا ہوتے رہتے ہیں اسلام نے مرد اور عورت کی الگ الگ ذمہ داریاں رکھی ہیں انہیں ذمہ داریوں کو قبول کرکے ہی چین وسکون کی زندگی گذاری جاسکتی ہے جب مرد نے اپنی ذمہ داری کا احساس نہیں کیا اور عورت اپنے دائرۂ حدود سے تجاوز کرکے معاشی استحکام کی خاطر روپیہ پیسہ کمانے کی فکر میں لگ گئی اور مردوں کے شانہ بشانہ کام کرنے لگی تو سینکڑوں مسائل اور گھریلو پریشانیاں آنے لگیں۔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 عورتوں کے متعلق اسلامی نظریہ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۲۵</w:t>
      </w:r>
    </w:p>
    <w:p>
      <w:pPr>
        <w:spacing w:before="60" w:after="80" w:line="312" w:lineRule="auto"/>
        <w:ind w:right="288" w:left="288"/>
        <w:jc w:val="right"/>
      </w:pPr>
      <w:r>
        <w:rPr>
          <w:rFonts w:ascii="Jameel Noori Nastaleeq" w:hAnsi="Jameel Noori Nastaleeq"/>
          <w:color w:val="222222"/>
          <w:sz w:val="27"/>
        </w:rPr>
        <w:t>عورتوں کے متعلق اسلامی نظریہ اگرہم مذاہب عالم کی تاریخ پر نظر ڈالیں تو یہ بات بخوبی واضح ہوجاتی ہے کہ سوائے اسلام کے دنیا کے ہر مذہب میں عورت کو لونڈی بلکہ پائوں کی جوتی بناکر رکھا گیا ہے، قزاقستان میں تو یہ مثل مشہور ہے کہ دس عورتوں میں ایک روح ہوتی ہے ، اطالویوں میں کہا جاتا ہے کہ عورت اچھی ہو یا بری ، اسے مارنے کی ضرورت ہے، اسی طرح سے ہسپانوی زبان میں ایک محاورہ کچھ اس طرح کا ہے کہ ’’بری عورت سے بچنا چاہئے مگر اچھی عورت پر کبھی بھروسہ نہیں کرنا چاہئے‘‘ یہاں تک کہ مہاتما شری گوتم بدھ کی روایت ہے کہ عورت ایک فریب ہے، دھوکہ ہے، اگر تم اپنی روح کی تسکین چاہتے ہو تو عورت سے دور بھاگو، اسی عورت کو اسلام نے اندھیروں اور گہرائیوں سے نکال کر عروج تک پہونچایا اور اس کو زندہ جلائے جانے سے بھی بچایا، رسول مقبول صلی اللہ علیہ وسلم کا قول ہے کہ ’’عورتوں سے حسن سلوک کیا جائے ، بلکہ اسلام کہ تو یہ کی تعلیم ہے کہ اگر انسان اپنے نفس کی پاکیزگی چاہتا ہے تو شادی کرے، اہل اسلام کا یہ نظریہ بھی ہے دلہن کا گھرآنا گویا اللہ کی رحمت کا آنا ہے، اسلام میں یہ بھی روایت ہے کہ جس کو اچھی عورت مل جائے تو اس کو آسمان کے نیچے ایمان کے بعد خدا کی سب سے بڑی نعمت مل گئی، مگر ان تمام باتوں کے باوجود آج معاشرہ میں عورت اسلامی اقدار کے ساتھ اپنی زندگی نہیں گذا ر رہی ہے۔ حالانکہ یہ اسلام ہی تھا کہ جس نے عورتوں کا بھیڑ بکریوں کی طرح بازاروں میں بیچا جانا ختم کیا، اس کو زندہ درگور کرنے سے محفوظ کیا اور حیوانی خواہشات کا کھلونا بننے سے بھی بچایا۔ آج کے اس بنائوٹی ترقیاتی دور میں کئی مرتبہ ایسا بھی ہوتا کہ لڑکی ایم فل کررہی ہے اور پی ایچ ڈی کرنا چاہتی ہے مگر گھر کے حالات اسے اس بات کی اجازت نہیں دیتے، بعض اوقات یہ بھی ہوتا ہے کہ لڑکی بڑی بڑی ڈگریاں لے کر جب گھر پر بیٹھتی ہے تو اس کے ذہن میں یہ خیال آتا ہے کہ اس کے پائوں زنجیروں میں جکڑے ہیں اور اس کا شوہر اس کی تعلیمی لیاقت کی قدر نہیں کررہا ہے۔ لہٰذا وہ اندرونی طور پر ملازمت حاصل کرنے کے لئے لوگوں سے رابطہ قائم کرتی ہے، افسران اسے ملازمت دینے کا وعدہ بھی کرلیتے ہیں مگر جب اس کے شوہر یا سسرال والوں کو اس بات کا علم ہوتا ہے تو لڑائی ہوتی ہے اور گھر کا ماحول خراب ہونے لگتا ہے ، ایسی صورت حال میں لڑکی کو وہی کرنا چاہئے جو گھر کا ماحول ہو۔ اگر شوہر اور سسرال والے ملازمت کو پسند نہیں کررہے ہیں اور لڑکی زبردستی ملازمت کرنا چاہتی ہے تو اس سے سوائے اختلاف وانتشار اور طلاق وجدائی کے اور کچھ حاصل نہیں ہوتا کوئی بھی با غیرت شوہر یہ بات ہرگز پسند نہیں کرسکتا ہے کہ میری بیوی ایسی جگہ جاکر ملازت کرے جہاں غیروں کی ہوس ناک نگاہیں پڑیں ۔ آج کل ایسا ہی ہورہا ہے۔ مرد وعورت ایک جگہ ملازمت کررہے ہوتے ہیں شوہر غیرعورتوں کے ساتھ ملازمت کرتا ہے اور اس کی بیوی غیر مردوں کے ساتھ ملازمت کرتی ہے ظاہر ہے اس کا نتیجہ اچھا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 مناسب جوڑا تلاش کریں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۲۶</w:t>
      </w:r>
    </w:p>
    <w:p>
      <w:pPr>
        <w:spacing w:before="60" w:after="80" w:line="312" w:lineRule="auto"/>
        <w:ind w:right="288" w:left="288"/>
        <w:jc w:val="right"/>
      </w:pPr>
      <w:r>
        <w:rPr>
          <w:rFonts w:ascii="Jameel Noori Nastaleeq" w:hAnsi="Jameel Noori Nastaleeq"/>
          <w:color w:val="222222"/>
          <w:sz w:val="27"/>
        </w:rPr>
        <w:t>مناسب جوڑا تلاش کریں عام طور سے ایسا دیکھنے میں آیا ہے کہ کم پڑھے لکھے لڑکے اعلیٰ تعلیم یافتہ لڑکی سے شادی ہوجانے کے بعد اپنے آپ کو کم تر سمجھنے لگتے ہیں اور پھراحساس کمتری انہیں عورت سے نفرت کرنا سکھادیتا ہے، اکثر دیکھا گیا ہے کہ کئی تجارت پیشہ لوگ ایسے بھی ہیں جو دولت حاصل کرنے میں دن رات ایک کردیتے ہیں ،لیکن تعلیم یافتہ بیوی کی موجودگی میں دولت کے باوجود انہیں علم سے محرومی کا احساس ہوتا ہے ،کسی تقریب میں بیوی توبڑی روانی کے ساتھ انگریزی میں باتیں کرتی ہے اور بے چارہ شوہر ہندی یا اردو کو غیر تہذیب زبان سمجھ کر خاموشی اختیار کئے رہتا ہے، اعلیٰ تعلیم یافتہ لڑکیوں کے ذہن میں یہ بات بیٹھ جاتی ہے کہ والدین نے کسی مجبوری کے تحت انہیں کم تعلیم یافتہ لڑکے سے بیاہ دیا ہے، یہ رشتہ ان کے برابر کا نہیں ہے اور اگر وہ اس کو نبھارہی ہے تو وہ گویا اپنے شوہر پر احسان کررہی ہیں۔اس لئے ضروری ہے کہ مناسب رشتہ تلاش کیا جائے تاکہ تعلقات استوار رہیں جب لڑکی زیادہ پڑھی لکھی ہوگی تو اس کو اپنے علم پر ناز ہوگا اور شوہر کو حقیر وکمتر سمجھے گی بالآخر تعلقات خراب ہوں گے اور شوہر احساس کمتری کا شکار ہو کر لڑکی کو طلاق دے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 آج مسلم لڑکیاں غیروں کی تعلیم سے متاثر</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۲۷</w:t>
      </w:r>
    </w:p>
    <w:p>
      <w:pPr>
        <w:spacing w:before="60" w:after="80" w:line="312" w:lineRule="auto"/>
        <w:ind w:right="288" w:left="288"/>
        <w:jc w:val="right"/>
      </w:pPr>
      <w:r>
        <w:rPr>
          <w:rFonts w:ascii="Jameel Noori Nastaleeq" w:hAnsi="Jameel Noori Nastaleeq"/>
          <w:color w:val="222222"/>
          <w:sz w:val="27"/>
        </w:rPr>
        <w:t>آج مسلم لڑکیاں غیروں کی تعلیم سے متاثر آج مسلم خواتین میں بھی وہی برائیاں آتی جارہی ہیں جو وہ گھر سے باہر دیگر مذاہب کی عورتوں میں دیکھتی ہیں، یہی وجہ ہے کہ جس طرح کے پیچیدہ مسائل دیگر مذاہب کے لوگوں میں ہیں اب وہی مسائل مسلم گھرانوں میں بھی پیش آ رہے ہیں، موجودہ دور میں لڑکیاں لڑکوں کے مقابلہ بہتر وبرتر تعلیم حاصل کررہی ہیں۔ ڈگری چاہے جو بھی ہو اس کا حاصل کرنا ان کے لئے کوئی مسئلہ نہیں ہے، آج بی اے، ایم اے،ایم فل، پی ایچ ڈی اور یہا ں تک کہ ڈی لٹ تک کی ڈگریاں بہت سی مسلم خواتین بھی حاصل کررہی ہیں، لڑکیوں کاتعلیم حاصل کرنا بہت اچھی بات ہے، مگر اس کا ایک دوسرا رخ بھی ہے جو روشن نہیں انتہائی تاریک ہے۔ ایسی تعلیم سے کیا فائدہ جس کا نتیجہ میاں بیوی میں اختلاف وانتشارکا باعث بنے۔ خوشگوار زندگی نہ گذر سکے اور شادی بیاہ کا جو اصل مقصد ہے وہی فوت ہوجائے۔ اللہ تعالیٰ فرماتے ہیں: ’’خَلَقَ لَکُمْ مِنْ اَنْفُسِکُمْ اَزْوَاجًا لِّتَسْکُنُوْا اِلَیْہَا وَجَعَلَ بَیْنَکُمْ مَّوَدَّۃً وَّرَحْمَۃً ‘‘(سورۃ الروم۔۲۱)۔ اور اس کی نشانیوں میں سے ہے کہ اس نے تمہارے واسطے تمہاری جنس کی بیبیاں بنائیں تاکہ تم کو ان کے پاس آرام ملے اور تم میاں بیوی میں محبت اور ہمدردی پیدا کی ،یہ محبت وہمدردی اسی وقت ہوسکتی ہے جب کہ بیوی ملازمت کرنے کے بجائے گھر کی چہاردیواری کے اندر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 عورت کے لئے جائے سکون گھر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۲۸</w:t>
      </w:r>
    </w:p>
    <w:p>
      <w:pPr>
        <w:spacing w:before="60" w:after="80" w:line="312" w:lineRule="auto"/>
        <w:ind w:right="288" w:left="288"/>
        <w:jc w:val="right"/>
      </w:pPr>
      <w:r>
        <w:rPr>
          <w:rFonts w:ascii="Jameel Noori Nastaleeq" w:hAnsi="Jameel Noori Nastaleeq"/>
          <w:color w:val="222222"/>
          <w:sz w:val="27"/>
        </w:rPr>
        <w:t>عورت کے لئے جائے سکون گھر ہے اکثر ایسا بھی دیکھا گیا ہے کہ جب اعلیٰ تعلیم یافتہ لڑکی کے لئے آٹھویں جماعت میں کا میاب لڑکے کا رشتہ آتا ہے تو محض اس لئے قبول کرلیا جاتا ہے کہ لڑکے کا کاروبار بہت اچھا ہے۔ اور اس کی آمدنی ماہانہ ہزاروں میں ہے، رشتے طے کرتے وقت مثبت پہلو ہی دیکھا جاتا ہے، اس کے منفی پہلو پر نظر نہیں ہوتی، بعض مرتبہ یہ بھی ہوتا ہے کہ چھوٹا موٹا کاروبار کرنے والا آٹھویں جماعت پاس لڑکا جب کسی پی ایچ ڈی کی ہوئی لڑکی سے شادی کرلیتا ہے تو کچھ دن تو اس کا کام چلتا ہے اس کے بعد لڑکی کی بے جا فرمائشوں سے کام پر فرق پڑنے لگتا ہے یہاں تک کہ ایک دن ختم ہوجاتا ہے، ملازمت کا سوال ہی نہیں ہوتا کیونکہ کم پڑھے لکھے لڑکوں کو نوکری نہیں ملتی، ایسی صورت میں لڑکی کے والدین سوچتے ہیں کہ اگر لڑکا تعلیم یافتہ ہوتا تو کہیں نہ کہیں نوکری مل ہی جاتی اور روزی کا بندوبست ہوجاتا۔ مسلم لڑکیو ں کو چاہئے کہ شریعت کی حدود میں رہیں اور اسلامی قوانین پر عمل کریں۔ اپنے شوہر کی خدمتاور بچوں کی صحیح پرورش کریں، جو عورتیں اپنے شوہروں کو ناراض رکھتی ہیں حدیث میں آتا کہ ایسی عورتیں بڑی بد نصیب ہوتی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 شوہر کو ناراض کرنے کا وبال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۲۹</w:t>
      </w:r>
    </w:p>
    <w:p>
      <w:pPr>
        <w:spacing w:before="60" w:after="80" w:line="312" w:lineRule="auto"/>
        <w:ind w:right="288" w:left="288"/>
        <w:jc w:val="right"/>
      </w:pPr>
      <w:r>
        <w:rPr>
          <w:rFonts w:ascii="Jameel Noori Nastaleeq" w:hAnsi="Jameel Noori Nastaleeq"/>
          <w:color w:val="222222"/>
          <w:sz w:val="27"/>
        </w:rPr>
        <w:t>شوہر کو ناراض کرنے کا وبال حدیث شریف میں آتا ہے کہ جو عورت اپنے شوہر کو ناراض کرکے رات گذارے تو فرشتے اس عورت پر لعنت بھیجتے ہیں ایک اور موقع پر اللہ کے رسول علیہ السلام نے شوہر کا مقام ومرتبہ بیان کرتے ہوئے ارشاد فرمایا اگر میں کسی کو سجدہ کرنے کا حکم کرتا تو عورت کو کرتا کہ وہ اپنے شوہر کو سجدہ کرے اس لئے کہ شوہر کا حق بیوی پربہت زیادہ ہے۔ اللہ تعالیٰ نے قرآن کریم میں ارشاد فرمادیا ۔ وَلِلرِّجَالِ عَلَیْہِنَّ دَرَجَۃٌ اور مردوں کو عورتوں پر ایک درجہ فوقیت اور برتری حاصل ہے۔ مغرب کی آوارہ تہذیب اور گندی تعلیم نے مساوات کا نعرہ لگا کر عورتوں کو اپنی جنسی خواہش کا سامان بنالیا اور اچھے خاصے پڑھے لکھے اور دیندار کہے جانے والے لوگ بھی ان کے اس جھانسے میں آگئے اور انہیں اس کی خرابی پر نظر نہیں آئی اپنی لڑکیوں کو ایسے کالجوں میں پڑھنے کے لئے بھیج دیا جہاں مخلوط تعلیم ہی نہیں ہوتی بلکہ پڑا گندہ ماحول ہوتا ہے اب ایسے ماحول میں تعلیم وتربیت پانے والی لڑکیا ں کیا شوہروں کی فرمانبردار ہو سکتی ہیں؟ کیا ماں باپ کی اطاعت شعار ی کرسکتی ہیں؟ اس لئے ضرورت اس بات کی ہے کہ لڑکیوں کو دینی تعلیم سکھائیں تاکہ دنیا وآخرت دونوں جگہ کامیابی حاصل ہو ۔ اللہ تعالیٰ مسلم عورتوں کو سمجھ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 مسلم عورتوں میں تعلیمی ذوق</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۳۰</w:t>
      </w:r>
    </w:p>
    <w:p>
      <w:pPr>
        <w:spacing w:before="60" w:after="80" w:line="312" w:lineRule="auto"/>
        <w:ind w:right="288" w:left="288"/>
        <w:jc w:val="right"/>
      </w:pPr>
      <w:r>
        <w:rPr>
          <w:rFonts w:ascii="Jameel Noori Nastaleeq" w:hAnsi="Jameel Noori Nastaleeq"/>
          <w:color w:val="222222"/>
          <w:sz w:val="27"/>
        </w:rPr>
        <w:t>مسلم عورتوں میں تعلیمی ذوق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اِقْرَأ بِاسْمِ رَبِّکَ الَّذِیْ خَلَقَ۔ صَدَقَ اللّٰہُ الْعَظِیْمُ۔ محترم معلمات صاحبہ اور عزیز طالبات! ہر دور میں علم کے ذریعہ ہی عروج حاصل کیا گیا اور آج بھی علم ہی کے ذریعہ انسان ترقی کرسکتا ہے تاریخ کے ہر دور میں صنف نازک نے مردوں کی طرح علمی خدمات انجام دی ہیں یہی وجہ ہے کہ بہت سے بڑے بڑے علماء نے عورتوں سے علم حاصل بھی کیاہے۔ امام حافظ ابن عساکر رحمۃ اللہ علیہ مورخ دمشق نے جن اساتذہ سے فن حدیث حاصل کیا تھا، ان میں اسّی سے زیادہ عورتیں تھیں۔ حافظ ابن حجر رحمۃ اللہ علیہ نے ’’توالی التاسیس‘‘ میں اپنے شیوخ میں متعدد جگہ خواتین کے نام تحریر کئے ہیں۔ حفید ابن زہرا شبیلیہ کے مشہور طبیب کی بہن اور بھانجی طب اور معالجات کی عالمہ تھیں اور امراض خواتین کے معالجے میں بالخصوص ان کو مہارت تامہ حاصل تھی۔ خلیفہ منصور (فرماں روائے اندلس) کے محلات کا علاج ان کے سپر د تھا۔ اس بیان سے یہ نہ سمجھنا چاہئے کہ جیسے عموماً گھر کی بڑی بوڑھیاں عورتوں اور بچوں کے علاج کرلیا کرتی ہیں، ایسی ہی ابن زہر کی بہن اور بھانجی بھی ہوں گی۔ مؤرخ ابن ابی اصبیعہ جو علاوہ علامۂ وقت ہونے کے اعلیٰ درجہ کے طبیب بھی تھے، اپنی تاریخ میں ان کی نسبت یہ الفاظ لکھتے ہیں۔ ’’وَکَانَتْ اُخْتُہُ وَاِبْنَتُہَا ہَذِہٖ عَالِمَتَیْنِ بِصَنَاعَۃِ الطِّبِّ وَالْمَدَاوَاۃِ وَلَہُمَا خَبْرَۃِ جَیِّدَۃٍ بِمَا یَتَعَلَّقُ بِمَدَاوَاۃِ النِّسَائِ‘‘یعنی اس کی (ابن زہر کی) بہن اور بھانجی فن طب ومعالجات کی عالمہ تھیں اور مستورات کے علاج میں ید طولیٰ رکھتی تھیں۔ اما م یزید بن ہارون کو آخر عمر میں ضعفِ بصارت نے کتاب بینی سے معذور کردیا تھا، ان کی خادمہ اس مصیبت میں ان کے کام آتی اور وقت ضرورت کتابیں دیکھ کر ان کے لئے حدیثیں یاد کرلیتی۔ ابن سماک کوفی نے (جو اپنے عہد میں مشہور عالم تھے) ایک مرتبہ تقریر کرنے کے بعد اپنی خادمہ سے پوچھا کہ میرا طرزِ بیان کیسا ہے؟ سخن شناس خادمہ نے کہا کہ تقریر تو اچھی ہے لیکن نقص یہ ہے کہ آپ ایک بات کو بار بار کہتے ہو۔ ابن سماک نے کہا ’’میں اعادۂ کلام اسلئے کرتا ہوں کہ جو مخاطب اول مرتبہ نہ سمجھے ہوں وہ بھی سمجھ جائیں، خادمہ نے جواب دیا، جب تک کم فہم سمجھیں گے، سمجھنے والے مکدر ہوچکے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 امام ابن الجوزی رحمۃ اللہ علیہ کی تعلیم وتربیت میں ان کی پھوپھی کا اہم کردار</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۳۲</w:t>
      </w:r>
    </w:p>
    <w:p>
      <w:pPr>
        <w:spacing w:before="60" w:after="80" w:line="312" w:lineRule="auto"/>
        <w:ind w:right="288" w:left="288"/>
        <w:jc w:val="right"/>
      </w:pPr>
      <w:r>
        <w:rPr>
          <w:rFonts w:ascii="Jameel Noori Nastaleeq" w:hAnsi="Jameel Noori Nastaleeq"/>
          <w:color w:val="222222"/>
          <w:sz w:val="27"/>
        </w:rPr>
        <w:t>امام ابن الجوزی رحمۃ اللہ علیہ کی تعلیم وتربیت میں ان کی پھوپھی کا اہم کردار امام ابن جوزی رحمۃ اللہ علیہ کو ان کے والدتین برس کا چھوڑ کر رحلت کرگئے تھے۔ باپ کے بعد یتیم بچے کی پرورش کی کفیل پھوپھی ہوئیں ،ابن جوزی کی بہت چھوٹی عمر تھی کہ ان کی پھوپھی ان کو علماء کے حلقۂ درس میں لے جاتیں تاکہ بچپن ہی سے ان کے کان علمی باتوں سے آشنا ہوجائیں، اس حفظ اوقات کا یہ نتیجہ ہوا کہ ابن جوزی دس برس کی عمر میں وعظ فرمانے لگے اور آگے چل کردنیائے علم ایک جلیل القدر امام ہوئے۔ امام ابن الجوزی رحمۃ اللہ علیہ کو جو اتنا بڑا اورمعززمقام ومرتبہ حاصل ہوا وہ علم ہی کے ذریعہ ہوا اور آپ میں تعلیمی ذوق پیدا کرنے کے لئے آپ کی پھوپھی نے بہت اہم کردار ادا کیا۔ ہمارے زمانہ کی خواتین کو بھی بچوں کی تعلیم وتربیت پر خاص توجہ دینے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 امام ربیعۃ الرائے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۳۲</w:t>
      </w:r>
    </w:p>
    <w:p>
      <w:pPr>
        <w:spacing w:before="60" w:after="80" w:line="312" w:lineRule="auto"/>
        <w:ind w:right="288" w:left="288"/>
        <w:jc w:val="right"/>
      </w:pPr>
      <w:r>
        <w:rPr>
          <w:rFonts w:ascii="Jameel Noori Nastaleeq" w:hAnsi="Jameel Noori Nastaleeq"/>
          <w:color w:val="222222"/>
          <w:sz w:val="27"/>
        </w:rPr>
        <w:t>امام ربیعۃ الرائے امام ربیعۃ الرائے استاد امام مالک رحمۃ اللہ علیہ وخواجہ حسن بصری رحمۃ اللہ علیہ کے والد فروخ خلافت بنی امیہ کے عہد میں لشکر میں ملازم تھے۔ جس زمانے میں امام ممدوح اپنی والدہ کے بطن میں تھے۔ اس وقت خراسان کو ایک لشکر خلیفۂ دمشق کی جانب سے روانہ کیا گیا جس کی کمان فروخ کے سپرد کی گئی۔ وہ دور اسلامی فتوحات کا دور تھا اور مسلمان فرماں رواں بروبحر کو اسلامی پرچم کے نیچے لانے کا تہیہ کررہے تھے۔ فروخ کو خراسانی مہم میں ستائیس برس لگ گئے۔ جب وہ لوٹے تو جس بچے کو ماں کے پیٹ میں چھوڑ گئے تھے، وہ بڑا ہو کر امام وقت بن چکا تھا۔قصہ مختصر فروخ لوٹ کر اپنے وطن مدینہ منورہ آگئے اور گھوڑے پر سوار نیزہ ہاتھ میں لئے گھر پہنچے اور دروازہ کو نیزے کی انی سے کٹھکٹھایا ۔ ربیعہ نے جو کھٹکا سنا تو دروازہ کھولا اور باہر آئے۔ اگر چہ باپ نے بیٹے کو نہیں پہچانا مگر گھر ان کا تھا۔ دروازہ کھلنے پر بے تکلف اندر جانے لگے۔ ربیعہ کو یہ دیکھ کر وحشت ہوئی اور للکار کر کہا کہ یا عدواللہ! تو میرے مکان میں کس کی اجازت سے گھسا جارہا ہے؟ سپاہی منش فروخ کو جن کی رگوں میں فتح کا جوش تازہ تھا یہ سن کر طیش آگیااور کہا تو خود خدا کا دشمن میری حرم سرا میں تیرا کیا کام؟ غرض بات بڑھی اور پڑوسی جمع ہوگئے۔ امام مالک بھی یہ معاملہ دیکھ کر تشریف لے آئے اور مصلحانہ لہجے میں فروخ سے کہا کہ بڑے میاں! آپ کو ٹھہرنا ہی مقصود ہے تو دوسرا مکان موجود ہے۔ امام صاحب کی نرمی نے فروخ کے دل پر اثر کیا اور کہا کہ جناب میرا نام فروخ ہے۔ اور یہ مکان میرا ہے۔ ربیعہ کی والدہ نے نام سن کر پہچانا اور کہا یہ تو ربیعہ کے باپ ہیں۔ اب باپ بیٹے گلے مل کر خوب روئے۔ دلوں کی حرارت جب رونے سے کم ہوئی تو وہ گھر میں آئے اور اندر آکر پھر جوش ِ محبت میں صاف دل باپ نے بی بی سے پوچھا کہ یہ میرا ہی بیٹا ہے؟ انہوں نے کہا، ہاں، فروخ جب اطمینان سے بیٹھ گئے تو ان کو وہ تیس ہزار اشرفیاں یاد آئیں جو چلتے وقت بی بی کو دے گئے تھے اور ان کی نسبت استفسار کیا ۔ زیرک بی بی نے کہا کہ گھبرائے نہیں حفاظت سے رکھی ہیں۔ ربیعۃ الرائے اس عرصہ میں مسجد نبوی صلی اللہ علیہ وسلم میں جاکر اپنے حلقہ درس میں متمکن ہوئے، جس میں امام مالک رحمۃ اللہ علیہ اور خواجہ حسن بصری رحمۃ اللہ علیہ جیسے اعیان شامل تھے۔ تلامذہ کا یہ ہجوم تھا کہ چاروں طرف سے شیخ کو گھیرے ہوئے تھے، فروخ نماز پڑھنے مسجد میں گئے تو وہاں یہ عالم دیکھا او ردیر تک شوق سے اس مجمع کو دیکھتے رہے۔ ربیعہ اس وقت سرجھکائے ہوئے تھے اور سر پر اونچی ٹوپی تھی اس لئے باپ بیٹے کو پہچان نہ سکے اور انہوں نے متعجب ہو کر لوگوں سے پوچھا کہ یہ شیخ کون ہے؟ سامعین نے جواب دیا ربیعہ بن ابو عبدالرحمن ۔ فروخ کے اس وقت مسرت کا اندازہ سوائے عالم الغیب کے کون کرسکتا ہے۔ فرطِ مسرت میں ان کی زبان سے بے اختیار نکلا ’’ لَقَدْ رَفَعَ اللّٰہُ اِبْنِیْ‘‘جب خوش خوش گھر آئے تو بی بی سے سارا ماجرا بیان کیا۔ بی بی نے کہا آپ کو کیا زیادہ پسند ہے؟ بیٹے کی یہ شان یا تیس ہزار اشرفیاں؟ شوہر نے کہا کہ واللہ میں اس شان کو زیادہ پسند کرتا ہوں ۔ بی بی نے کہا کہ میں نے وہ اشرفیاں ربیعہ کی تعلیم پر صرف کردیں۔ زندہ دل شوہر خوش ہو کر کہا: اللہ تعالیٰ کی قسم تم نے وہ مال ضائع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 آج کہاں ہیں ایسی مائیں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۳۴</w:t>
      </w:r>
    </w:p>
    <w:p>
      <w:pPr>
        <w:spacing w:before="60" w:after="80" w:line="312" w:lineRule="auto"/>
        <w:ind w:right="288" w:left="288"/>
        <w:jc w:val="right"/>
      </w:pPr>
      <w:r>
        <w:rPr>
          <w:rFonts w:ascii="Jameel Noori Nastaleeq" w:hAnsi="Jameel Noori Nastaleeq"/>
          <w:color w:val="222222"/>
          <w:sz w:val="27"/>
        </w:rPr>
        <w:t>آج کہاں ہیں ایسی مائیں اس واقعہ میں یہ امر قابلِ غور ہے کہ ایک بچہ باپ کی تربیت سے محروم رہ کر ماں کی آغوش میں رہے اور ماں اپنے اس بچے کو ایسی بیش بہا تعلیم دے کہ اس کے شاگرد دنیا کے نام آور امام ہوں۔ بیشک یہ اس عہد کی عورتوں کے عقیل اور علم دوست ہونے کی دلیل ہے۔ ہمارے ملک میں اگر پندرہویں صدی کی کسی ماں کے اختیار میں تیس ہزار اشرفیاں اور ایک بچہ دے دیا جائے تومعلوم نہیں بلنداقبال صاحبزادے کے اخلاق کہاں تک ترقی کریں؟ دنیوی تعلیم کیلئے تو بہت پیسے خرچ کریں گی مگر دینی تعلیم کیلئے پیسے خرچ کرنے میں حد درجہ بخل سے کام لیتی ہیں دنیوی تعلیم خوب حاصل کرائیں کیونکہ اس زمانہ میں دنیوی تعلیم کی بھی سخت ضرورت ہے مگر آج دینی تعلیم سے ایسی لاپرواہی کیوں؟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 ماں اور بہن کی کفالت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۳۵</w:t>
      </w:r>
    </w:p>
    <w:p>
      <w:pPr>
        <w:spacing w:before="60" w:after="80" w:line="312" w:lineRule="auto"/>
        <w:ind w:right="288" w:left="288"/>
        <w:jc w:val="right"/>
      </w:pPr>
      <w:r>
        <w:rPr>
          <w:rFonts w:ascii="Jameel Noori Nastaleeq" w:hAnsi="Jameel Noori Nastaleeq"/>
          <w:color w:val="222222"/>
          <w:sz w:val="27"/>
        </w:rPr>
        <w:t>ماں اور بہن کی کفالت امام بخاری رحمۃ اللہ علیہ نے جب چودہ برس کی عمر میں علم حاصل کرنے کے لئے سفر کرنا شروع کیا تو ان کی والدہ اور بہن نگرانی کی متکفل تھیں۔ انہوں نے اپنی کفالت کا پورا حق ادا کردیا اور امام بخاری رحمۃ اللہ علیہ نے علم حدیث کے اندر وہ مقام ومرتبہ حاصل کیا جو ان کے بعد کسی اور کو نصیب نہ ہوا۔ اور ان کی تالیف کردہ کتاب صحیح بخاری کو وہ مقام ومرتبہ حاصل ہوا جو کتاب اللہ کے بعد کسی اور کتاب کو حاصل نہ ہوسکا۔ آج کون ہے جو بخاری کو نہ جانتا ہو ۔ امام بخاری رحمۃ اللہ علیہ جو علم حدیث کے مرتبۂ عظمیٰ پر فائز ہوئے اور جنہوں نے اپنے ہم عصروں کو پیچھے چھوڑ دیا، اس میں ان کی ماں اور بہن کی کفالت کا بھی بڑا حصہ ہے۔ اللہ تعالیٰ آج کی خواتین میں بھی تعلیمی ذوق پیدا فرمائے ۔آمین وَاٰخِرُ دَعْوَانَا اَنِ الْحَمْدُ لِلّٰہِ رَبِّ الْعٰلَمِیْن ٭٭٭ حضرت ابوہریرہ رضی اللہ عنہ کی زندگی طالب علم کیلئے بہترین نمونہ اَلسَّلاَمُ عَلَیْکُمْ وَرَحْمَۃُ اللّٰہِ وَبَرَکَاتُہٗ اَلْحَمْدُ لِلّٰہِ وَحْدَہُ وَالصَّلٰوۃُ وَالسَّلاَمُ عَلٰی سَیِّدِ الْاَنْبِیَآئِ وَالْمُرْسَلِیْنَ وَعَلٰی اٰلِہٖ وَصَحْبِہٖ اَجْمَعِیْنَ۔ اَمَّا بَعْدُ فَقَدْ قَالَ رَسُولَ اللّٰہِ صَلَّی اللّٰہُ عَلَیْہِ وَسَلَّمَ۔ اَصْحَابِیْ کَالنُّجُوْمِ فَبِاَیِّہِمْ اِقْتَدَیْتُمْ اِہْتَدَیْتُمْ۔ اَوْ کَمَا قَالَ عَلَیْہِ الصَّلوٰۃُ وَالسَّلاَمُ۔ حاضرین جلسہ محترم خواتین!صحابہ وصحابیات انبیاءoکے بعد دنیا کی برگزیدہ ہستیاں ہیں جن کے فلاح ونجات کی ضمانت زبان نبوت نے عطا کی ہے ان میں سے ہر ایک کی زندگی ہمارے لئے اسوہ اور نمونہ ہے جس کا بھی دامن تھام لیں منزل مقصو د تک پہونچ جائیں گے آج کی اس محفل میں تذکرہ ہوگا حدیث کے سب سے بڑے راوی حضرت ابوہریرہ رضی اللہ عنہ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 نام ونسب</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۳۷</w:t>
      </w:r>
    </w:p>
    <w:p>
      <w:pPr>
        <w:spacing w:before="60" w:after="80" w:line="312" w:lineRule="auto"/>
        <w:ind w:right="288" w:left="288"/>
        <w:jc w:val="right"/>
      </w:pPr>
      <w:r>
        <w:rPr>
          <w:rFonts w:ascii="Jameel Noori Nastaleeq" w:hAnsi="Jameel Noori Nastaleeq"/>
          <w:color w:val="222222"/>
          <w:sz w:val="27"/>
        </w:rPr>
        <w:t>نام ونسب جاہلیت میں آپ کا نام عبد الشمس تھا۔ بعد میں نبی کریم صلی اللہ علیہ وسلم نے عبد الرحمن رکھا۔ اگرچہ روایات میں آپ کے تیس سے بھی زائد نام آتے ہیں۔ لیکن ابوہریرہ رضی اللہ عنہ جوآپ کی کنیت ہے اسی نام سے دنیائے حدیث ومحدثین میں مشہور ومعروف ہیں۔ اس کی وجہ تسمیہ غالباً بکری چراتے چراتے جنگلی بلی کا بچہ پال لینا اور اس کے ساتھ کھیلتے دیکھ کر لوگوں کا اس نام سے آپ کو موسوم کردینا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 قبول اسلام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۳۷</w:t>
      </w:r>
    </w:p>
    <w:p>
      <w:pPr>
        <w:spacing w:before="60" w:after="80" w:line="312" w:lineRule="auto"/>
        <w:ind w:right="288" w:left="288"/>
        <w:jc w:val="right"/>
      </w:pPr>
      <w:r>
        <w:rPr>
          <w:rFonts w:ascii="Jameel Noori Nastaleeq" w:hAnsi="Jameel Noori Nastaleeq"/>
          <w:color w:val="222222"/>
          <w:sz w:val="27"/>
        </w:rPr>
        <w:t>قبول اسلام آپ رضی اللہ عنہ نے خیبر کے سال اسلام قبول فرمایا: بقول علامہ ابن عبد البر پھر کبھی نبی کریم صلی اللہ علیہ وسلم سے جدانہ ہوئے۔ آپ صرف شکم سیری پر قانع رہے۔ سفر وحضر میں نبی کریم صلی اللہ علیہ وسلم کے ساتھ موجود رہے۔ مہاجرین وانصار کے مقابلے میں آپ نے نبی کریم صلی اللہ علیہ وسلم کے ساتھ زیادہ وقت گذارا۔ چونکہ مہاجرین کو تجارت اور انصار کو ان کی کھیتی باڑیوں نے مشغول کررکھا تھا جب کہ اس الجھن سے آپ آزاد تھے۔ خود نبی کریم صلی اللہ علیہ وسلم نے آپ کے متعلق فرمایا کہ ’’وہ علم (حدیث )کے حریص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 روایت حدیث</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۳۷</w:t>
      </w:r>
    </w:p>
    <w:p>
      <w:pPr>
        <w:spacing w:before="60" w:after="80" w:line="312" w:lineRule="auto"/>
        <w:ind w:right="288" w:left="288"/>
        <w:jc w:val="right"/>
      </w:pPr>
      <w:r>
        <w:rPr>
          <w:rFonts w:ascii="Jameel Noori Nastaleeq" w:hAnsi="Jameel Noori Nastaleeq"/>
          <w:color w:val="222222"/>
          <w:sz w:val="27"/>
        </w:rPr>
        <w:t>روایت حدیث احادیث نبویہ کی نشرواشاعت میں آپ کا اہم کردار رہا ہے۔ نتیجے میں آپ کو مختصر مدت میں نبی کریم صلی اللہ علیہ وسلم کی سب سے زیادہ حدیثیں یعنی (۵۳۷۴ حدیثیں) روایت کرنے کا شرف حاصل ہوا جو آپ ہی کی خصوصیت ہے جیسا کہ علامہ ابن قیم الجوزی رحمۃ اللہ علیہ اور ابن حزم وغیرہ قائل ہیں۔ امام شافعی رحمۃ اللہ علیہ فرماتے ہیں: ’’وہ اپنے زمانے کے سب سے بڑے حافظ اور ناقل حدیث تھے‘‘۔ امام بخاری رحمۃ اللہ علیہ فرماتے ہیں : ’’آٹھ سو سے زائد اہل علم نے ان سے حدیثں روایت کیں‘‘۔ حدیث کی کوئی ایسی کتاب نہیں ملے گی جس میں کثرت سے ان کی روایتیں نہ ہوں اکثر وبیشتر صفحات میں ان کی روایتیں موجود ہوتی ہیں۔ بھوک پیاس اور فقر وفاقہ کو آپ نے برداشت کیا تواللہ تعالیٰ نے یہ مقام عطا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 طالب علمی میں مشقت برداشت کرنا</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۳۸</w:t>
      </w:r>
    </w:p>
    <w:p>
      <w:pPr>
        <w:spacing w:before="60" w:after="80" w:line="312" w:lineRule="auto"/>
        <w:ind w:right="288" w:left="288"/>
        <w:jc w:val="right"/>
      </w:pPr>
      <w:r>
        <w:rPr>
          <w:rFonts w:ascii="Jameel Noori Nastaleeq" w:hAnsi="Jameel Noori Nastaleeq"/>
          <w:color w:val="222222"/>
          <w:sz w:val="27"/>
        </w:rPr>
        <w:t>طالب علمی میں مشقت برداشت کرنا سعید بن مسیب کہتے ہیں کہ ابوہریرہ رضی اللہ عنہ نے فرمایا: ’’تم لوگ کہتے ہو کہ ابوہریرہ رضی اللہ عنہ بکثرت احادیث روایت کرتا ہے جب کہ مہاجرین وانصار لمبی رفاقت کے باوجود اتنی حدیثیں روایت نہیں کرتے۔ اس کی وجہ سنو! مہاجر بھائی خرید وفروخت میں مصروف ہوتے ہیں۔ جب کہ میں صرف شکم سیری پر قناعت کرتا ہوں۔ جب وہ غیر حاضر رہتے ہیں تو میں حاضر رہتا ہوں۔ جب وہ بھول جاتے ہیں میں یاد رکھتا ہوں۔ میں اصحاب صفہ کے ان مسکینوں میں سے ہوں کہ جب وہ نسیان کے شکار ہوجاتے تو میں حفظ وضبط سے کام لیتا۔ مجاہد سے روایت ہے کہ ابوہریرہ رضی اللہ عنہ نے فرمایا: ’’اللہ کی قسم! بارہا شدت بھوک کی وجہ سے اپنے پیٹ کو زمین پر چپکا لیا کرتا تھا اور کبھی بھوک سے بے تاب ہو کر پیٹ پر پتھر باندھ لیا کرتا تھا‘‘۔حضرت ابوہریرہ رضی اللہ عنہ بیان کرتے ہیں: ’’ایک وقت وہ بھی تھا جب میں منبر رسول صلی اللہ علیہ وسلم اور حجرۂ عائشہ رضی اللہ عنہا کے درمیان بے ہوش ہوکر گرپڑتااور لوگ مجھے مجنوں جان کر میرے سینے پر پائوں رکھ دیتے حالانکہ جنون کی وجہ سے نہیں بلکہ شدت بھوک کی وجہ سے میری یہ درگت ہوا کرتی تھی‘‘۔ ان کو یہ فکر تھی کہ احادیث رسول کریم صلی اللہ علیہ وسلم کس طرح محفوظ کی جائیں آنے والی نسلوں کو آپ صلی اللہ علیہ وسلم کا لایا ہوا دین منتقل کیا جائے ۔ اس کے لئے آپ نے ہر طرح کی کوشش اور جدوجہد کی ۔عبادت وریاضت کے علاوہ حفظ احادیث مبارکہ میں کوئی دقیقہ نہیں اٹھا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 عبادت اور ذکر الٰہی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۳۹</w:t>
      </w:r>
    </w:p>
    <w:p>
      <w:pPr>
        <w:spacing w:before="60" w:after="80" w:line="312" w:lineRule="auto"/>
        <w:ind w:right="288" w:left="288"/>
        <w:jc w:val="right"/>
      </w:pPr>
      <w:r>
        <w:rPr>
          <w:rFonts w:ascii="Jameel Noori Nastaleeq" w:hAnsi="Jameel Noori Nastaleeq"/>
          <w:color w:val="222222"/>
          <w:sz w:val="27"/>
        </w:rPr>
        <w:t>عبادت اور ذکر الٰہی عبادت اور ذکر الٰہی تو طالب علم کیلئے حصول علم کا ایک بنیادی وسیلہ ہے بغیر اسکے حصول غیر نافع ولا حاصل ہے۔ ابوعثمان نہدی کہتے ہیں: مجھے ایک ہفتہ ابوہریرہ رضی اللہ عنہ کے ہاں مہمان بننے کا شرف حاصل ہوا ، دیکھتا کیا ہوں کہ ابوہریرہ رضی اللہ عنہ اور اس کے خادم واس کی اہلیہ نے رات کو تین حصوں میں تقسیم کر رکھا ہے۔ ایک حصہ وہ دوسرا حصہ اسکی اہلیہ اور تیسرا حصہ اس کا خادم قیام کرتے ہیں۔ یہ تھا قیام اللیل کا اہتمام۔ اور رسول اکرم صلی اللہ علیہ وسلم کی عملی زندگی اور آپ صلی اللہ علیہ وسلم کے سکھائے ہوئے علم پر جب تک عمل نہ ہو وہ علم بے سود ہے اور علم دین تو آتا ہی ہے عبادت اور خوف خدا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 محبت رسول صلی اللہ علیہ وسلم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۳۹</w:t>
      </w:r>
    </w:p>
    <w:p>
      <w:pPr>
        <w:spacing w:before="60" w:after="80" w:line="312" w:lineRule="auto"/>
        <w:ind w:right="288" w:left="288"/>
        <w:jc w:val="right"/>
      </w:pPr>
      <w:r>
        <w:rPr>
          <w:rFonts w:ascii="Jameel Noori Nastaleeq" w:hAnsi="Jameel Noori Nastaleeq"/>
          <w:color w:val="222222"/>
          <w:sz w:val="27"/>
        </w:rPr>
        <w:t>محبت رسول صلی اللہ علیہ وسلم محبت رسول صلی اللہ علیہ وسلم جو مومن کیلئے بنیادی درجہ رکھتی ہے جس کے بغیر اخروی پارنہ لگے۔ حضرت ابوہریرہ رضی اللہ عنہ کے اندر یہ مومنانہ صفت کس قدر سما گئی تھی اس کا اندازہ اس بات سے بخوبی لگایا جاسکتا ہے کہ ایک دفعہ آپ رضی اللہ عنہ اندرون مسجد حدیث سنارہے تھے، ارد گرد شاگردو ں کا اچھا خاصہ حلقہ تھا جب آپ کی زبان پر یہ جملہ ’’حَدَّثَنِی خَلِیْلِیْ اَبُوالْقَاسِمْ‘‘ آیا تو آبدیدہ ہوگئے اور روپڑے ۔ کچھ دیر بعد دوبارہ حدیث سنانے کی ہمت کی پھر بے اختیار روپڑے اور پہلی جیسی حالت ہوگئی۔ تیسری بار بھی یہی ہوا اور اس مرتبہ اس قدر بے قابو ہوئے کہ مجلس سے اٹھ کر باہر نکل پڑے۔ اللہ اکبر محبوب کبریاکی محبت کا یہ اثر۔ طالب علم کیلئے استاد کا ادب واحترام بہت ضروری ہے ، دل میں اگر استاذ کی عظمت نہیں ہے اگرچہ علم دین حاصل ہوجائے مگر کما حقہ اس کا فائدہ نہیں ہوسکتا۔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 آخرت کا خوف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۴۰</w:t>
      </w:r>
    </w:p>
    <w:p>
      <w:pPr>
        <w:spacing w:before="60" w:after="80" w:line="312" w:lineRule="auto"/>
        <w:ind w:right="288" w:left="288"/>
        <w:jc w:val="right"/>
      </w:pPr>
      <w:r>
        <w:rPr>
          <w:rFonts w:ascii="Jameel Noori Nastaleeq" w:hAnsi="Jameel Noori Nastaleeq"/>
          <w:color w:val="222222"/>
          <w:sz w:val="27"/>
        </w:rPr>
        <w:t>آخرت کا خوف حصول علم کی راہ میں ہر طالب علم کو روز جزا کے حساب وکتاب کے خوف سے فکر مند ہو کر خالص رضائے الٰہی کو اپنا مقصد بنانا چاہئے۔ آپ رضی اللہ عنہ مرض الموت میں بکثرت رویا کرتے تھے، کسی نے وجہ دریافت کی توفرمایا: مجھے جو چیز رلارہی ہے وہ ہے ’’بعد سفر اور قلت زاد‘‘ اور میں اس راہ پر قدم رکھ رہا ہوں جس کا ایک سر ا جنت میں تو دوسرا جہنم میں جاملتا ہے اور مجھے نہیں معلوم کہ میری منزل کہاں ہوگی؟ پوری زندگی خدمت دین اور اشاعت اسلام کے لئے وقف کردی حتیٰ کہ علم دین حاصل کرنے کے لئے کھانے پینے تک کی فکر نہ کی اور جب آخر وقت آیا تو حد درجہ خوف خدا لاحق ہوگیاکہ نہ معلوم کیا ہوگا؟ ایک ہم بھی مسلمان ہیں پوری زندگی عصیان ونافرمانی میں گذار رہے ہیں مگر ذرا بھی فکر نہیں اللہ ورسول کا خوف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 نازک وقت میں بھی ماں کا اتنا خیال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۴۰</w:t>
      </w:r>
    </w:p>
    <w:p>
      <w:pPr>
        <w:spacing w:before="60" w:after="80" w:line="312" w:lineRule="auto"/>
        <w:ind w:right="288" w:left="288"/>
        <w:jc w:val="right"/>
      </w:pPr>
      <w:r>
        <w:rPr>
          <w:rFonts w:ascii="Jameel Noori Nastaleeq" w:hAnsi="Jameel Noori Nastaleeq"/>
          <w:color w:val="222222"/>
          <w:sz w:val="27"/>
        </w:rPr>
        <w:t>نازک وقت میں بھی ماں کا اتنا خیال آپ خود فرماتے ہیں ایک دن بھوک سے مجبور ہو کر گھر سے نکل پڑا، راستے میں کچھ لوگوں سے ملاقات ہوئی جنہوں نے مجھ سے دریافت کیا کہ آپ کو کس چیز نے بے گھر کررکھا ہے؟ میں نے کہا: بھوک نے، پھر میں نے ان لوگوں سے ان کے احوال پوچھے تو بتایا ’’وَنَحْنُ وَاللّٰہُ مَا خَرَجْنَا اِلاَّ الْجُوْع‘‘کہ قسم اللہ کی ہمیں بھی بھوک ہی نے بے گھر کر رکھا ہے۔ یہاں تک کہ ہم سب کے سب اسی حالت میں رسول رحمت وشفقت کے دربار میں آپہنچے۔ آپ صلی اللہ علیہ وسلم نے فرمایا: ’’مَا جَائَ بِکُمْ ہَذِہٖ السَّاعَۃَ‘‘ اس وقت کون سی چیز تمہیں یہاں تک کھینچ لائی ہے؟ پھر ہم لوگوں نے اپنی حالت زار کہہ سنائی۔ آپ صلی اللہ علیہ وسلم نے ایک طشتری منگائی جس میں کچھ کھجوریں تھی اور فرمایا: ’کُلُوْا ہَاتَیْنِ اَلتَّمَرَیْنِ، وَاشْرِبُوْا عَلَیْہَا الْمَائَ، فَاِنَّہُمَا سَیَجْزِیَانِکُمْ یَوْمَکُمْ ہَذٰا‘ کہ دو دو کھجوریں کھالو اور پانی پی لو انشاء اللہ شام تک بھوک سے بے نیاز ہوجائو گے۔ حضرت ا بوہریرہ رضی اللہ عنہ فرماتے ہیں کہ میں نے ایک کھجور کھائی اور ایک کو اپنی ماں کیلئے بچالیا۔ رسول اللہ صلی اللہ علیہ وسلم نے میری یہ حرکت دیکھ کر فرمایا: ’’یَا اَبَاہُرَیْرَۃؓ لِمَا رَفَعْتُہَا؟‘‘اے ابوہریرہ رضی اللہ عنہ ! یہ کیا کررہے ہو؟ میں نے کہا: اپنی ماں کیلئے ایک کھجور رکھ لی ہے اے اللہ کے رسول صلی اللہ علیہ وسلم ! آپ صلی اللہ علیہ وسلم نے فرمایا: ’’کُلُّہَا فَسَنَعْطَیْکَ لَہَا تَمْرَتَیْنِ‘‘ کہ ابوہریرہ رضی اللہ عنہ اسے کھالو میں تمہاری والدہ کیلئے تمہیں دو کھجوریں اور عنایت کردوں گا‘‘۔ (سیر اعلام النبلاء: ۵۹۲۲- ۵۹۳ ) مذکورہ واقعہ سے ہر طالب علم کو خود کا محاسبہ کرنا چاہئے کہ وہ اپنی والدہ ووالد کا کتنا خیال رکھتے ہیں۔ حضرت ابوہریرہ رضی اللہ عنہ ہر حال میں اپنی والدہ کا خیال رکھتے تھے۔ بدلے میں ان کی والدہ بھی آپ سے ہمیشہ راضی رہا کرتی تھی۔ جب آپ کہیں نکلنے کا ارادہ فرماتے تو دروازے پر کھڑے ہو کر فرماتے: ’’اَلسَّلاَمُ عَلَیْکَ یَا أُمِّیْ وَرَحْمَۃُ اللّٰہِ وَبَرَکَاتُہُ‘‘آپ کی ماں بھی خوبصورت جواب دیتے ہوئے فرماتی: ’’وَعَلَیْکَ یَا بَنِیْ وَرَحْمَۃُ اللّٰہِ وَبَرَکَاتُہُ‘‘ پھر آپ فرماتے: ’’رَحِمَکَ اللّٰہُ کَمَا رَبَّیْتَنِیْ صَغِیْرًا‘‘ والدہ بھی جواباً آپ رضی اللہ عنہ کو دعا دیتی : ’’رَحِمَکَ اللّٰہُ کَمَا بِرَوْتَنِیْ کَبِیْرًا‘‘ پھر گھر واپس آتے تو یہی کلمات دہراتے۔ ہوسکتا ہے کہ ابوہریرہ رضی اللہ عنہ کو جو اتنا بڑا مقام ومرتبہ ملا ان کی ما ں کی دعائوں کا نتیجہ اور ثمرہ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 غلاموں اور لونڈیوں کے ساتھ حسن سلوک</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۴۲</w:t>
      </w:r>
    </w:p>
    <w:p>
      <w:pPr>
        <w:spacing w:before="60" w:after="80" w:line="312" w:lineRule="auto"/>
        <w:ind w:right="288" w:left="288"/>
        <w:jc w:val="right"/>
      </w:pPr>
      <w:r>
        <w:rPr>
          <w:rFonts w:ascii="Jameel Noori Nastaleeq" w:hAnsi="Jameel Noori Nastaleeq"/>
          <w:color w:val="222222"/>
          <w:sz w:val="27"/>
        </w:rPr>
        <w:t>غلاموں اور لونڈیوں کے ساتھ حسن سلوک ایک بار آپ رضی اللہ عنہ نے اپنی باندی جس نے آپ کو سخت اذیت پہنچائی تھی، کو مارنے کے لئے کوڑا اٹھالیا، پھر یہ کہتے ہوئے کوڑے کو رکھ دیا کہ قیامت کے دن اگر بدلہ کا خوف نہ ہوتا تو اس کوڑے سے تجھے مارتا۔ لیکن اب میں تمہیں ایسے ہاتھ فروخت کرتا ہوں جو مجھے تمہاری قیمت اس دن دے گا جس دن اس کی مجھے سخت ضرورت ہوگی۔ جائو تم اللہ کے واسطے آزاد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 یاد داشت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۴۲</w:t>
      </w:r>
    </w:p>
    <w:p>
      <w:pPr>
        <w:spacing w:before="60" w:after="80" w:line="312" w:lineRule="auto"/>
        <w:ind w:right="288" w:left="288"/>
        <w:jc w:val="right"/>
      </w:pPr>
      <w:r>
        <w:rPr>
          <w:rFonts w:ascii="Jameel Noori Nastaleeq" w:hAnsi="Jameel Noori Nastaleeq"/>
          <w:color w:val="222222"/>
          <w:sz w:val="27"/>
        </w:rPr>
        <w:t>یاد داشت امام بخاری رحمۃ اللہ علیہ ’’کتاب المناقب‘‘ میں فرماتے ہیں کہ ایک بار ابوہریرہ رضی اللہ عنہ نے کہا: ’’یَا رَسُوْلَ اللّٰہِ صَلَّی اللّٰہُ عَلَیْہِ وَسَلَّمَ اِنِّیْ اَسْمَعُ مِنْکَ حَدِیْثاً کَثِیْراً فَانْسَاہُ، فَقَالَ: ’’اَبْسِطْ رِدَائَ کَ‘‘ فَبَسَطْتُ فَغَرَفَ بِیَدِہٖ فِیْہِ ثُمَّ قَالَ: ’’ضَمُّہُ‘‘ فَضَمَّمْتُہُ‘ فَمَا نَسِیْتُ حَدِیْثاً بَعْدَ‘‘ کہ میں نے حدیث یاد کرنے کے بعد بھول جانے کی شکایت کی تو آپ صلی اللہ علیہ وسلم نے فرمایا: ’’اپنی چادر پھیلائو، چنانچہ میں نے پھیلائی پھر ایسا لگا کہ آپ صلی اللہ علیہ وسلم نے اپنے چلو سے اس میں کچھ رکھتے ہوئے فرمایا کہ اسے بند کرلو، میں نے بند کرلیا اس کے بعد پھر (حدیث) کبھی نہیں بھولا۔ نیز کہتے ہیں کہ ایک بار رسول صلی اللہ علیہ وسلم نے میری پیٹھ سے چادر کھینچ کر اپنے سامنے پھیلائی او رحدیثیں سنا کر چادر سمیٹ کر مجھے دے دی۔ میں نے صبح میں بیدار ہو کر خیال کیا تو ایک حرف بھولا ہوا نہیں پایا۔ (اخرجہ ابوالنعیم فی الحلیہ:۱؍۳۸۱) آپ نے جس چیز کو ایک مرتبہ ذہن میں محفوظ کرلیا وہ زندگی بھر نہ بھولے، قوت حافظہ بھی اللہ تعالیٰ کی بہت بڑی نعمت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 معترضین کو خاموش کردیتے ہیں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۴۳</w:t>
      </w:r>
    </w:p>
    <w:p>
      <w:pPr>
        <w:spacing w:before="60" w:after="80" w:line="312" w:lineRule="auto"/>
        <w:ind w:right="288" w:left="288"/>
        <w:jc w:val="right"/>
      </w:pPr>
      <w:r>
        <w:rPr>
          <w:rFonts w:ascii="Jameel Noori Nastaleeq" w:hAnsi="Jameel Noori Nastaleeq"/>
          <w:color w:val="222222"/>
          <w:sz w:val="27"/>
        </w:rPr>
        <w:t>معترضین کو خاموش کردیتے ہیں کثرت روایت حدیث کی وجہ سے بسا اوقات بعض لوگ اعتراض کرتے تھے کہ ابوہریرہ رضی اللہ عنہ اس قدر روایت کرتے ہیں؟ اسی اعتراض سے متعلق حضرت ابوہریرہ رضی اللہ عنہ فرماتے ہیں کہ ایک دن ایک آدمی سے ملاقات ہوئی جو اعتراض کرنے والوں میں سے تھا میں نے کہا: ’’تم لوگ کہتے ہو کہ ابوہریرہ رضی اللہ عنہ بکثرت حدیثیں بیان کرتا پھرتا ہے ۔ ذرا بتائو کہ رسول اللہ صلی اللہ علیہ وسلم نے گذشتہ رات عتمہ کے وقت کیا حدیث سنائی تھی؟ اس نے کہا : مجھے نہیں معلوم، میں نے معلوم کیا: کیا تم حاضر نہ تھے؟ بولا حاضر تو تھا، میں نے کہا: مجھے تو پوری حدیث یاد ہے پھر سنادی کہ نبی اکرم صلی اللہ علیہ وسلم نے اس طرح بیان کیاتھا۔ (بخاری ،العمل فی الصلاۃ) آج دشمنان اسلام حضرت ابوہریرہ رضی اللہ عنہ کی شخصیت کو اور ابن شہاب زہری رحمۃ اللہ علیہ کو مجروح کرنا چاہتے ہیں کیونکہ حدیث کے سب سے بڑے راوی یہی دوحضرات ہیں حضرت ابوہریرہ رضی اللہ عنہ اعلیٰ درجہ کے صحابی اور ابن شہاب زہری رحمۃ اللہ علیہ اعلیٰ درجہ کے تابعی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 ہر مومن کو مجھ سے ضرور محبت ہوگی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۴۳</w:t>
      </w:r>
    </w:p>
    <w:p>
      <w:pPr>
        <w:spacing w:before="60" w:after="80" w:line="312" w:lineRule="auto"/>
        <w:ind w:right="288" w:left="288"/>
        <w:jc w:val="right"/>
      </w:pPr>
      <w:r>
        <w:rPr>
          <w:rFonts w:ascii="Jameel Noori Nastaleeq" w:hAnsi="Jameel Noori Nastaleeq"/>
          <w:color w:val="222222"/>
          <w:sz w:val="27"/>
        </w:rPr>
        <w:t>ہر مومن کو مجھ سے ضرور محبت ہوگی آپ فرماتے ہیں کہ جس مومن نے میرے بارے میں سنا یا مجھے دیکھاوہ مجھ سے ضرور محبت کرے گا۔ کسی نے اس کی وجہ پوچھی تو فرمایا: میری ماں مشرکہ تھی، میں نے اسے اسلام لانے کی دعوت دی، جب بھی دعوت دیتا وہ انکار کردیتی اور رسول اللہ صلی اللہ علیہ وسلم کے متعلق برا بھلا کہہ دیتی، جس سے مجھے سخت غم لاحق ہوتا۔ میں ایک بار روتے ہوئے رسول اللہ صلی اللہ علیہ وسلم کے پاس پہنچا اور اپنی ماں کی ہدایت کی خاطر دعاء کی درخواست کی۔ آپ صلی اللہ علیہ وسلم نے دعاء فرمائی کہ اے اللہ! ابوہریرہ رضی اللہ عنہ کی ماں کو ہدایت دیدے۔ نتیجہ یہ ہوا کہ وہ اسلام لے آئی۔ جب میں گھر پہنچا تو خوشی کی انتہا نہ رہی، دو بارہ نبی کریم صلی اللہ علیہ وسلم کی خدمت میں آکر میری ماں کے اسلام قبول کرلینے کی خوشخبری سنائی اور عرض کیا یا رسول اللہ صلی اللہ علیہ وسلم ! میرے اور میری والدہ محترمہ کے لئے دعا کردیجئے کہ اللہ تعالیٰ ہمیں لوگوں کے نزدیک محبوب بنادے نیز ان کی محبت بھی ہمارے دلوں میں ڈال دے۔ آپ صلی اللہ علیہ وسلم نے دعا فرمادی۔ لہٰذا جو مومن ومسلم ہوگا وہ ضرور مجھ سے محبت کرے گا۔ لیکن افسوس صد افسوس کہ اس روشن حقیقت کے باوجود بھی کچھ لوگ آپ کو غیر فقیہہ کہہ کر آپ کی شان میں گستاخی کرتے ہیں۔ فَہٰدَا ہُمُ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 ابوہریرہ رضی اللہ عنہ دور نبوی میں فتویٰ دیا کرتے تھے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۴۴</w:t>
      </w:r>
    </w:p>
    <w:p>
      <w:pPr>
        <w:spacing w:before="60" w:after="80" w:line="312" w:lineRule="auto"/>
        <w:ind w:right="288" w:left="288"/>
        <w:jc w:val="right"/>
      </w:pPr>
      <w:r>
        <w:rPr>
          <w:rFonts w:ascii="Jameel Noori Nastaleeq" w:hAnsi="Jameel Noori Nastaleeq"/>
          <w:color w:val="222222"/>
          <w:sz w:val="27"/>
        </w:rPr>
        <w:t>ابوہریرہ رضی اللہ عنہ دور نبوی میں فتویٰ دیا کرتے تھے ہر طالب علوم نبویہ کو ابوہریرہ رضی اللہ عنہ کی زندگی سے عبرت وموعظت حاصل کرنے کی ضرورت ہے کہ دین کے حاصل کرنے کیلئے کیا اصول وضابطہ ہونا چاہئے کیسی محنت کرنی چاہئے اور اساتذہ کا کس درجہ احترام اور اعزاز کرنا چاہئے؟ حضرت ابوہریرہ رضی اللہ عنہ کی سیرت میں یہ ساری چیزیں موجود ہیں، ایک بات عرض کرکے اپنی بات ختم کرتی ہوں۔ رسول اکرم صلی اللہ علیہ وسلم کے زمانہ میں چند لوگ فتوے دیا کرتے تھے ان میں ایک حضرت ابوہریرہ رضی اللہ عنہ بھی ہیں اس لئے یہ کہہ دینا کہ یہ راوی تھے فقیہہ نہیں تھے ان کی شان میں حد درجہ گستاخی ہے۔ ہر ایک صحابی کی عزت وعظمت اور دل سے ان کا احترام کرنا جزو ایمان ہے۔ اللہ ہم سب کو صحابہ کرام سے محبت وعظمت اور ان کے نقش قدم پر چلنے کی توفیق عطا فرمائے۔ آمین! وَمَا عَلَیْنَا اِلَّی الْبَلاَغ حضرت مولانا علی میاں ندوی رحمۃ اللہ علیہ کی والدہ کی تربیت کا انداز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لِاَنْ یُّؤَدِّبُ الرَّجُلُ وَلَدَہُ خَیْرٌ لَہُ مِنْ اَنْ یَّتَصَدَّقَ بِصَاعٍ۔وَقَالَ النَّبِیُّ صَلَّی اللّٰہُ عَلَیْہِ وَسَلَّمَ مَا نَحَلَ وَالِدٌ وَلَدَہُ اَفْضَلُ مَنْ نَحَلَ اَفْضَلَ مِنْ اَدَبٍ حُسْنٍ۔ اَوْ کَمَا قَالَ عَلَیْہِ الصَّلاَۃُ وَالسَّلاَمُ۔ میری مشفق ومہربان معلمات عزیزہ طالبات مائوں اور پیاری بہنو! میں نے دو حدیثیں آپ کے سامنے پڑھی ہیں دونوں حدیثوں میں اولاد کی تربیت کا ذکر کیا گیا ہے آدمی اپنی اولاد کو ادب سکھائے یہ اس بات سے بہتر ہے کہ ایک صاع صدقہ کرے۔ دوسری حدیث میں نبی اکرم صلی اللہ علیہ وسلم فرماتے ہیں : کسی باپ نے اپنی اولاد کو اچھے ادب سے بہتر کوئی چیز تحفہ میں پیش نہیں کی۔ آدمی اپنی اولاد کو روپئے پیسے اور دیگر چیزیں دیتا ہے لیکن سب سے بہتر تحفہ یہ ہے کہ اس کو اچھا ادب سکھائے۔ والدین کی تربیت کا اولاد پر خاص اثر پڑتا ہے۔ چنانچہ حضرت مولانا علی میاں رحمۃ اللہ علیہ کی والدہ معظمہ ' کی تربیت کے چند نمونے سنئے۔ حضرت مولانا عبد اللہ حسنی ندوی مدظلہ العالی تعمیر حیات میں لکھتے ہیں: ہمارے اس ملک میں بھی کیسے کیسے بڑے بڑے لوگ پیدا ہوتے رہے ہیں، ہمارے حضرت مولانا علی میاں ندوی رحمۃ اللہ علیہ جن کا نام ساری دنیا میں ہے ان کی بھی کیا حیثیت تھی، وہ یتیم تھے، ایسی حالت میں ان کی والدہ نے ان کے ساتھ کیا معاملہ کیا بھی سن لیجئے۔ تربیت کس طرح ماں کرتی ہے اس کے بھی دو تین نمونے ابھی بیان کیے دیتی ہوں جس سے اندازہ ہوجائے گاکہ ماں کا رول کیا ہے؟ مولانا رحمۃ اللہ علیہ کی کتاب ہے: ’’خواتین اور مولانا کے خطوط‘‘ ۔ایک مرتبہ ایسا ہوا کہ حضرت مولانا رحمۃ اللہ علیہ نے انگریزی پڑھنی شروع کردی، محنت زیادہ انگریزی میں کرنے لگے وہ انگریزی اس لئے پڑھ رہے تھے کہ جو انگلش زدہ اعتراضات واشکالات کرتے رہتے ہیں تو اس کا جواب دے سکیں، یہ سوسال پرانی بات ہے ،لیکن والدہ یہ سمجھیں کہ عربی چھوڑ کر انگلش پڑھ رہے ہیں، تو انہوں نے خط لکھا :’’علی میں نے سنا ہے انگریزی کی طرف تمہاری توجہ زیادہ ہوگئی ہے، دیکھو تمہارے خاندان میں جتنے بزرگ ہیں، (پھر کئی بزرگوں کے نام لکھے جیسے مولانا سید احمد رحمۃ اللہ علیہ ، مولانا امین رحمۃ اللہ علیہ وغیرہ)اور کہا ان سب کو جو مرتبہ ملا وہ عربی کی وجہ سے ملا ہے ،تم عربی کی طرف توجہ دو اور اسی کوپڑھو میں نے تم کو عربی پڑھنے ہی کے لئے بھیجا تھا، پھر یہ لکھا کہ علی میری تم تنہا اولاد ہو، اگر میری سو اولادیں بھی ہوتیں تو سب کو عربی پڑھنے میں لگاتی، اب جب کہ تم میری تنہا اولاد ہوتو سو کی امیدیں تم سے ہی وابستہ ہیں‘‘۔ ظاہر ہے حضرت مولانا رحمۃ اللہ علیہ کی والدہ نے جب سو کی نیت کی تو اللہ تبارک وتعالیٰ نے مولانا کو سو کا بدل نہیں لاکھوں کا بدل بنا دیا، ان کے جیسا تو ہزاروں سال میں کوئی ایک پیدا ہوتا ہے، یہ ثمرہ انہیں والدہ کی نیک نیتی کی وجہ سے ملا۔ جہاں تک تربیت کا تعلق ہے اس کے بھی ایک دو نمونے میں پیش کئے دیتا ہوں کہ اس سلسلہ میں ان کی والدہ کا نظریہ کیا تھا؟ ہر اس کام سے اپنے بچے کو بچاتی تھیں جو دینی ترقی میں اللہ کے یہاں مقبولیت اور محبوبیت میں مانع ہوتا ہے، بچپن سے اس کی تربیت حضرت مولانا رحمۃ اللہ علیہ کی والدہ نے فرمائی۔ حضرت مولانا رحمۃ اللہ علیہ نے فرمایا: میری والدہ نے مجھے بچپن سے اپنی غلطی کو غلطی تسلیم کرلینے اور اپنے بڑوں اور چھوٹوں کے سامنے معافی مانگنے کی عادت ڈالی، اس کی وجہ سے میں کبھی اکڑتا نہیں تھا۔ دوباتیں خاص طور سے جس کی طرف وہ توجہ دلایا کرتی تھیں کہ اگر مجھ سے کوئی غلطی ہوگئی یا میں نے گھر کے کسی فرد کے ساتھ یا گھر میں کام کرنے والے کسی ملازم لڑکے یا لڑکی ، (جو بالکل معمولی درجہ کے لوگ تھے) ذرا سی زیادتی ہوجاتی تو فوراً معافی منگواتی تھیں اس میں دیر نہیں کرتی تھیں۔ ایک بار جو عورت گھر میں کھانا پکاتی تھی اس کے لڑکے کو مولانا رحمۃ اللہ علیہ نے مار دیا تو فوراً جیسے ہی ان کو اطلاع ہوئی ،مولانا اور اس بچے کو بلایا اور بچے سے کہا کہ تو بھی اس کو مار ،علی کو مار، ابھی میرے سامنے مار، ظاہر سی بات ہے گھر میں کھانا پکانے والی ملازم کا بچہ کیسے مارسکتا ہے؟ ہمت ہی نہیں ہوتی اس کے اندر مارنے کی، تو انہوں نے اس بچہ کاہاتھ پکڑ کر مولانا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 ماں کا کردار اولاد کی تربیت میں اہم ہوتا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۴۸</w:t>
      </w:r>
    </w:p>
    <w:p>
      <w:pPr>
        <w:spacing w:before="60" w:after="80" w:line="312" w:lineRule="auto"/>
        <w:ind w:right="288" w:left="288"/>
        <w:jc w:val="right"/>
      </w:pPr>
      <w:r>
        <w:rPr>
          <w:rFonts w:ascii="Jameel Noori Nastaleeq" w:hAnsi="Jameel Noori Nastaleeq"/>
          <w:color w:val="222222"/>
          <w:sz w:val="27"/>
        </w:rPr>
        <w:t>ماں کا کردار اولاد کی تربیت میں اہم ہوتا ہے اگر غور کریں تو معلوم ہوگا کہ جتنے لوگ آج تک نامور اور بڑے بنے ہیں وہ اپنی والدہ کی تربیت ہی کی وجہ سے شیخ عبد القادر جیلانی رحمۃ اللہ علیہ کا واقعہ کسے معلوم نہیں ؟ والدہ محترمہ نے کہہ دیا کہ بیٹے جھوٹ نہیں بولنا اس پر ایسے کار بندر ہے کہ زندگی میں خواہ کیسا ہی سخت موڑ کیوں نہ آگیا مگر کبھی سچ کا دامن ہاتھ سے نہیں چھوڑا ۔ والدہ کی تربیت کا اہم رول ہوتا ہے اگر صحیح تربیت کررہی ہے تو اولاد نیک اور صالح بنے گی اور تربیت صحیح نہیں ہوتی تو اولاد آگے چل کر والدین کے لئے باعث عامہ بنتی ہے ماں کی گود بچے کے لئے سب سے پہلا مدرسہ ہے خواہ بچے کو بگاڑے یا بنائے۔ بچپن میں ماں باپ جس طریقہ پر ڈال دیں گے اور جو طریقہ برا یا بھلا سکھادیں گے وہی ان کی ساری زندگی کی بنیاد بن جائے گا پہلے مائیں نیک ہوا کرتی تھیں تو ان کی گود میں شیخ عبد القادر جیلانی رحمۃ اللہ علیہ ،اما غزالی رحمۃ اللہ علیہ ،مولانا اشرف علی تھانوی رحمۃ اللہ علیہ ، مولانا قاسم نانوتوی رحمۃ اللہ علیہ جیسے اولیاء اللہ اور علماء کرام پیدا ہوتے تھے اور آج جب مائوں میں بے دینی پیدا ہوگئی ،صوم وصلوٰۃ کی پابند نہیں رہیں اولاد کی دینی تربیت کا کوئی خاص خیال نہیں رہاتو اولاد پر بھی اس کا برا اثر پڑ رہا ہے اور وہ فلمی ایکٹر اور کریکٹر پیدا ہورہے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 انسان کی سب سے بڑی ضرورت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۴۹</w:t>
      </w:r>
    </w:p>
    <w:p>
      <w:pPr>
        <w:spacing w:before="60" w:after="80" w:line="312" w:lineRule="auto"/>
        <w:ind w:right="288" w:left="288"/>
        <w:jc w:val="right"/>
      </w:pPr>
      <w:r>
        <w:rPr>
          <w:rFonts w:ascii="Jameel Noori Nastaleeq" w:hAnsi="Jameel Noori Nastaleeq"/>
          <w:color w:val="222222"/>
          <w:sz w:val="27"/>
        </w:rPr>
        <w:t>انسان کی سب سے بڑی ضرورت نبی کریم صلی اللہ علیہ وسلم فرماتے ہیں کہ بچوں کو سات سال کی عمر میں نماز کی تعلیم دو اور جب دس سال کے ہوجائیں اور نماز نہ پڑھیں تو ان کی پٹائی کرو ،والدین کا فریضہ ہے کہ بچوں کو دین سکھائیں اور دین کو دیگر کاموں میں سب سے زیادہ اہمیت دیں، کیونکہ دین ہی ہمیشہ کام آنے والا ہے۔ بہت سے لوگ ایسے ہیں جو اولاد سے بہت محبت کرتے ہیں ان کے راحت وآرام کا بڑا خیال رکھتے ہیں مگر ان کا راحت وآرام اور محبت صرف دنیوی حد تک ہوتا ہے آخرت میں نجات اور وہاں کے راحت وآرام کا بالکل ہی خیال نہیں آتا جب کہ انسان کی سب سے بڑی ضرورت آخرت کا آرام وسکون ہے۔ اولاد کو دینی علوم سے غافل رکھنا بہت بڑا ظلم ہے۔ اپنی اولاد کے لئے سب سے بڑے محسن وہ ماں اور باپ ہیں جو اپنی اولاد کو دینی تعلیم سکھاتے ہیں اور اعمال صالحہ کی عادت ڈالتے ہیں یہ علم نہ صرف اولاد کے لئے بلکہ خود والدین کے لئے بھی قبر اور آخرت میں سود مند ہوگا۔ ایک بزرگ کا مقولہ ہے۔ اِنَّ النَّاسَ نِیَامِ فَاِذَا مَاتُوْا اِنْتَہُوْا۔ لوگ سورہے ہیں جب موت آئے گی تو بیدار ہوں گے ۔ الغرض اولاد کی تعلیم وتربیت پر والدین کو خاص توجہ دینی چاہئے تاکہ ہمیشہ یہ ان کے حق میں کا ر آمد اور مفید ثابت ہو اور اگر اولاد کی تعلیم وتربیت پر خاص توجہ دی گئی تو انجام کار اولاد ہمارے لئے وبال جان بن جائے گی۔ اللہ تعالیٰ امت مسلمہ کے نونہالوں کو بداخلاقی سے بچائے۔ اور ان کی صحیح تربیت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 سونے اور چاندی کی زکوٰۃ</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۵۱</w:t>
      </w:r>
    </w:p>
    <w:p>
      <w:pPr>
        <w:spacing w:before="60" w:after="80" w:line="312" w:lineRule="auto"/>
        <w:ind w:right="288" w:left="288"/>
        <w:jc w:val="right"/>
      </w:pPr>
      <w:r>
        <w:rPr>
          <w:rFonts w:ascii="Jameel Noori Nastaleeq" w:hAnsi="Jameel Noori Nastaleeq"/>
          <w:color w:val="222222"/>
          <w:sz w:val="27"/>
        </w:rPr>
        <w:t>سونے اور چاندی کی زکوٰۃ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وَالَّذِیْنَ یَکْنِزُوْنَ الذَّہَبَ وَالْفِضَّۃَ وَلاَ یُنْفِقُوْنَہَا فِیْ سَبِیْلِ اللّٰہِ فَبَشِّرْہُمْ بِعَذَابٍ اَلِیْمٌ۔ صَدَقَ اللّٰہُ الْعَظِیْمُ۔ میری پیاری پیاری معلمات صاحبہ عزیزہ طالبات مائوں اور پیاری بہنو! ہماری جان ہمارا مال سب اللہ کی امانت ہے اللہ تعالیٰ نے مسلمانوں کی جان ومال کو جنت کے بدلہ خرید لیا ہے ۔ ارشاد باری تعالیٰ ہے اِنَّ اللّٰہَ اشْتَریٰ مِنَ الْمُوْمِنِیْنَ اَنْفُسَہُمْ وَاَمْوَالَہُمْ بِاَنَّ لَہُمُ الْجَنَّۃَبلا شبہ اللہ رب العزت نے مومنوں سے ان کی جانوں اور مالوں کو جنت کے عوض خریدلیا ہے کہ پھر اللہ تعالیٰ کا کتنا بڑا احسان وکرم ہے۔ جان ومال کو ہمارے حوالے کردیا اس لئے ہماری جان ومال اللہ کی امانت ہے اور امانت صاحب مال کے حکم کے مطابق استعمال کرنا ضروری ہے ورنہ امانت میں خیانت ہوگی ،آج کی مجلس میں سونے چاندی کے تعلق سے عرض کرنا ہے کہ کتنی مقدار چاندی اور کتنی مقدار سونے میں زکوٰۃ فرض ہوتی ہے۔ (۱) چاندی (دوسو درہم ساڑھے باون تولے) تقریباً چھ سو گرام شرحِ زکوٰۃ چالیسواں حصہ یعنی ڈھائی فیصد(۲) سونا (بیس مثقال ساڑھے سات تولے) یعنی ۸۴ گرام شرحِ زکوٰۃ ڈھائی فیصد ۔اس میں کسی امام کا کوئی اختلاف نہیں سبھی ائمہ کے نزدیک ساڑھے سات تولہ سونے اور ساڑھے باون تولہ چاندی پر زکوٰۃ فرض ہے۔ یا اتنی مالیت کا سامان ہونا خواہ اس کی تجارت کررہا ہو یا یوں ہی گھر میں پڑا ہوا ہوجیسے ہی اس پر سال پورا ہوجائے چالیسواں حصہ نکال کر مستحقین کو دینا فرض ہے۔ اور اگر پیشگی ادا کرنا چاہیں تو بھی ادا کرسکتے ہیں اور اگر تاخیر کردیں تو گنہگار ہونگے اور جب ادا نہ کریں گے تو گنہگار ہی رہیں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 عورت کے زیور کی زکوٰۃ</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۵۲</w:t>
      </w:r>
    </w:p>
    <w:p>
      <w:pPr>
        <w:spacing w:before="60" w:after="80" w:line="312" w:lineRule="auto"/>
        <w:ind w:right="288" w:left="288"/>
        <w:jc w:val="right"/>
      </w:pPr>
      <w:r>
        <w:rPr>
          <w:rFonts w:ascii="Jameel Noori Nastaleeq" w:hAnsi="Jameel Noori Nastaleeq"/>
          <w:color w:val="222222"/>
          <w:sz w:val="27"/>
        </w:rPr>
        <w:t>عورت کے زیور کی زکوٰۃ عورت کے زیور کے بارے میں فقہاء کے درمیان اختلاف ہے لیکن اکثر صحابہ رضی اللہ عنہ ، تابعین، فقہاء، ومحدثین اور امام ابوحنیفہ رحمۃ اللہ علیہ کے نزدیک عور ت کے زیور پر زکوٰۃ واجب ہے۔جب کہ امام مالک رحمۃ اللہ علیہ ، امام شافعی رحمۃ اللہ علیہ ، امام احمد رحمۃ اللہ علیہ کے نزدیک عورت کے زیور پر زکوٰۃ واجب نہیں ہے۔جو فقہاء عورت کے زیور پر زکوٰۃ واجب قرار دیتے ہیں ان کی دلیل یہ ہے کہ اللہ کے نبی صلی اللہ علیہ وسلم نے ایک عورت سے پوچھا کہ کیا تم اپنے کنگن کی زکوٰۃ دیتی ہو؟ تو اس نے کہا نہیں۔ فرمایا: کیا تمہیں پسند ہے کہ اللہ تعالیٰ قیامت کے دن تمہیں اس کے بدلے آگ کے کنگن پہنائے؟ (ابوداود، ترمذی، نسائی) ایک اور روایت میں ام المؤمنین حضرت ام سلمہ رضی اللہ عنہا نے سونے کے کنگن پہن کر اللہ کے رسول صلی اللہ علیہ وسلم سے سوال کیا ، یا رسول اللہ صلی اللہ علیہ وسلم کیا یہ کنز ہے (یعنی جمع کیا ہوا سونا ہے۔ جس پر قرآن میں عذاب کی دھمکی دی گئی ہے) اس کے جواب میں اللہ کے نبی کریم صلی اللہ علیہ وسلم نے ارشاد فرمایا اگر تم نے اس کی زکوٰۃ دے دی تو یہ کنز نہیں ہے۔ یعنی اس پر عذاب نہیں ہوگا۔جو لوگ یہ کہتے ہیں کہ عورت کے زیور پر زکوٰۃ واجب نہیں ہے ان کی دلیل ایک حدیث ہے۔ ’’زیور پر زکوٰۃ نہیں‘‘ (ابن الجوزی) لیکن امام بیہقی رحمۃ اللہ علیہ اور دیگر علمائے حدیث نے اس روایت کو ضعیف اور بے بنیاد قرار دیا ہے۔اس سلسلہ میں پہلی رائے ہی زیادہ قوی ہے احادیث سے اس کی تائید ہوتی ہے لہٰذا عورتوں کے زیورات پر زکوٰۃ واجب ہے۔ اس مسئلہ میں صحابۂ کرام کا بھی آپس میں اختلاف رہا ہے البتہ زیادہ تر احادیث سے امام ابوحنیفہ رحمۃ اللہ علیہ کے مسلک کی تائید ہوتی ہے اس بنیاد پر بعض محققین شوافع نے بھی اس مسئلہ میں مسلک احناف ہی کو ترجیح دی ہے۔ تفسیر کبیر میں امام رازی رحمۃ اللہ علیہ نے یہی مسئلہ اختیار کیا ہے اور لکھا ہے کہ ظاہر نصوص اسی کی تائید کرتے ہیں۔ اس لئے حنفیوں پر تو سونے چاندی کی زکوٰۃ ہے خواہ زیورات کی شکل میں ہو یا ویسے ہی لیکن احتیاط پر عمل کرتے ہوئے ہر ایک مسلک والو ں کیلئے زکوٰۃ کا ادا کرنا بہتر ہے اور یہ عورتوں پر واجب ہے کیونکہ وہی اس کی مالک ہوتی ہیں اور اگر ان کے والدین نے صرف استعمال کے لئے ہی دیا ہے تو والدین پر زکوٰۃ ادا کرنا ضروری ہے ،لیکن اکثر وبیشتر عورتیں ہی مالک ہوا کرتی ہیں اس لئے وہی زکوٰۃ ادا کریں اور اگر شوہر ادا کردے تو بھی ادائیگی ہوجائے گی۔ زیور پر زکوٰۃ واجب ہونے یا نہ ہونے کا سارا اختلاف ان زیورات کے بارے میں ہے جس کو عورت زینت کے طور پر استعمال کرتی ہے۔ رہے وہ زیورات جنہیں عورت مال جمع کرنے کی غرض سے بناکر رکھ چھوڑے تو سبھی فقہاء کے نزدیک ایسے زیورات پر زکوٰۃ واجب ہے۔ (علامہ ابن رشد، ہدایۃالمجتہد، ج۱؍ص ۲۲۲) عورتوں کو عموماً زیورات سے بڑی محبت ہوا کرتی ہے قرآن کریم نے بھی اس کوبیان کیا ہے ۔ اَوْ مَنْ یَّنْشَؤُ فِی الْحُلْیَۃ کیا وہ جوزیوروں میں پلتی ہے ۔مردوں سے کہیں زیادہ عورتوں کو مال ودولت سے محبت ہوتی ہے ویسے تو مال ودولت سے محبت ہونا ایک فطری چیز ہے خود قرآن نے بیان کیا : اِنَّمَا اَوْلاَدُکُمْ فِتْنَۃٌ تمہارے مال واولاد فتنہ ہیں۔ زُیِّنَ لِلنَّاسِ حُبُّ الشَّہَوٰاتِ مِنَ النِّسَآئِ وَالْبَنِیْنَ وَالْقَنَاطِیْرِ الْمُقَنْطَرَۃِ مِنَ الذَّہَبِ وَالْفِضَّۃِ وَالْخَیْلِ الْمُسَوَّمَۃِ وَالْاَنْعَامِ وَالْحَرْثِ۔ ذَلِکَ مَتَاعُ الْحَیٰوۃِ الدُّنْیَا۔لوگوں کے لئے مرغوب چیزوں کی محبت مزین کردی تھی عورتیں اور لڑکے اور جمع کیے ہوئے سونے چاندی کے خزانے اور نشان لگے ہوئے گھوڑے اور مویشی اور زراعت یہ سب دنیوی زندگی کی استعمالی چیزیں ہیں۔ مال ودولت انسان کی ضروریات کی چیزیں ہیں اس کے بغیر انسان کا گذارا مشکل ہوجاتا ہے اس لئے اس کو حاصل کرنا اور بچا کر رکھنابھی ضروری ہے مگر اللہ تعالیٰ نے جہاں خرچ کرنے کا حکم دیا وہاں خرچ کرنا اس سے زیادہ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 عورت کے مہر کی زکوٰۃ</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۵۴</w:t>
      </w:r>
    </w:p>
    <w:p>
      <w:pPr>
        <w:spacing w:before="60" w:after="80" w:line="312" w:lineRule="auto"/>
        <w:ind w:right="288" w:left="288"/>
        <w:jc w:val="right"/>
      </w:pPr>
      <w:r>
        <w:rPr>
          <w:rFonts w:ascii="Jameel Noori Nastaleeq" w:hAnsi="Jameel Noori Nastaleeq"/>
          <w:color w:val="222222"/>
          <w:sz w:val="27"/>
        </w:rPr>
        <w:t>عورت کے مہر کی زکوٰۃ عورت کا مہر اس کے شوہر کے ذمہ ’’قرض ضعیف ‘‘ ہے اس پر اس وقت تک زکوٰۃ نہیں ہے جب تک عورت کو بقدر نصاب یا اس سے زائد رقم وصول نہ ہوجائے اور وصول ہوجانے کے بعداس پر ایک ہجری سال نہ گزرجائے۔ (احناف) آج کل بہت سے لوگ نام او رشہرت کے لئے بہت زیادہ مہر مقرر کرلیتے ہیں کہ مجلس نکاح میں اعلان ہوجائے گا اور شہرت حاصل ہوجائے گی کہ فلاں صاحب کا مہر تو بہت زیادہ ہے لیکن مہر دینے کا ارادہ نہ تو نکاح سے پہلے رہتا ہے اور نہ ہی نکاح کے بعد جب کہ یہ بات سراسر شریعت کے خلاف ہے مہر عورت کا حق ہے جو بغیر اس کی مرضی اورخوشدلی سے معاف کرنے کے ہر گز معاف نہ ہوگا اس لئے نکاح کے اندر اتنا ہی مہر مقرر کریں جتنا بآسانی ادا کرسکیں اور بعض ایسے ناداں بھی ہوتے ہیں کہ زبردستی عورت سے مہر معاف کروالیتے ہیں یا د رکھیں اس طرح مہر معاف کرانے سے ہر گز مہر معاف نہیں ہوتا بلکہ ہمیشہ اس کے ذمہ واجب رہتا ہے اور جب عورت کو اس کا مہر مل جائے اور اس پر حولان وصول ہوجائے تو اب زکوٰۃ بقدر نصاب واجب ہوگی آج کل عورتیں زکوٰۃ کی ادائیگی میں بڑی کوتاہی اور غفلت برتتی ہیں یہ درست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 بینک میں رکھی ہوئی امانتوں اور پراونڈنٹ فنڈ کی زکوٰۃ</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۵۵</w:t>
      </w:r>
    </w:p>
    <w:p>
      <w:pPr>
        <w:spacing w:before="60" w:after="80" w:line="312" w:lineRule="auto"/>
        <w:ind w:right="288" w:left="288"/>
        <w:jc w:val="right"/>
      </w:pPr>
      <w:r>
        <w:rPr>
          <w:rFonts w:ascii="Jameel Noori Nastaleeq" w:hAnsi="Jameel Noori Nastaleeq"/>
          <w:color w:val="222222"/>
          <w:sz w:val="27"/>
        </w:rPr>
        <w:t>بینک میں رکھی ہوئی امانتوں اور پراونڈنٹ فنڈ کی زکوٰۃ بینک میں رکھی ہوئی امانتوں اور پراونڈنٹ فنڈ پر تمام سالوں کی زکوٰۃ ضروری ہے اور یہ اس وقت ادا کی جائے گی جب ان میں سے ساڑھے دس تولے چاندی کی قیمت یا اس سے زائد رقم وصول ہوجائے۔ (یعنی نصاب کا وصول ہوجائے )۔ زکوٰۃ کا مسئلہ بڑا اہم ہے یہ اسلام کا تیسرا رکن عظیم ہے قرآن کریم اور احادیث نبوی نے جگہ جگہ کثرت سے زکوٰۃ کی ادائیگی کا حکم دیا ہے بلکہ بیشتر مقامات پر تو نماز کے ساتھ ساتھ زکوٰۃ ادا کرنے کا حکم دیا ہے دور رسالت اور دور صحابہ میں زکوٰۃ کی ادائیگی پر خاص توجہ دی جاتی تھی ۔ نبی کریم صلی اللہ علیہ وسلم کی وفات کے بعد چند لوگوں نے زکوٰۃ دینے سے انکار کیا تو صدیق اکبر رضی اللہ عنہ جلال میں آگئے اور فرمایا کہ جو شخص دورنبوی میں اونٹ کے ساتھ اس کی رسی زکوٰۃمیں دیا کرتا تھا اور آج صرف اونٹ دے گا اور رسی دینے سے انکار کرے گا تو ابوبکر اس سے جہاد کرے گا ۔آپ نے ز کوٰۃ کے سلسلہ میں کسی طرح کا تساہل برداشت نہ کیا انہیں حضرات کی محنتوں اور کوششوں کا نتیجہ ہے کہ آج ہم تک دین صحیح سالم پہونچا ہے۔ زکوٰۃ کی ادائیگی بہت ضروری ہے جس طرح نماز پڑھنا فرض ہے اسی طرح ہر مالک نصاب پر زکوٰۃ فرض ہے جو زکوٰۃ ادا کرتا ہے اس کا مال اللہ کے حفظ وامان میں ہوجاتا ہے اور اس میں بڑھوتری ہوتی رہتی ہے ۔یہ سوچ بالکل غلط ہے کہ زکوٰۃ ادا کرنے سے مال میں کمی ہوتی ہے ایسا ہرگز نہیں ہے جو شخص زکوٰۃ ادا نہیں کرتا تو اس کا مال مختلف بہانوں جیسے بیماری یا غلط مقدمات میں پھنس کر آخر کار ضائع ہوجاتا ہے اور اس کو احساس تک نہیں ہوتا۔ قرآن کریم میں زکوٰۃ ادا نہ کرنے والوں کو سخت دھمکی اور وعیدیں سنائی گئی ہیں ۔سورہ توبہ میں ارشاد ہے : وَالَّذِیْنَ یَکْنِزُوْنَ الذَّہَبَ وَالْفِضَۃَ وَلاَ یُنْفِقُوْنَہَا فِیْ سَبِیْلِ اللّٰہِ فَبَشِّرْہُمْ بِعَذَابٍ اَلِیْمٌ۔اور وہ لوگ جو سونا چاندی کو جمع کرکے رکھتے ہیں اور اس کو اللہ کی راہ میں خرچ نہیں کرتے تو ان کو درد ناک عذاب کی بشارت سنادیجئے۔ کون ہے جو اللہ کے عذاب کو سہنے کی جرأت کرے؟ دنیا کی معمولی سی تکلیف ہم برداشت نہیں کرسکتے پھر آخرت کے عذاب کا کیا پوچھنا؟ اللہ ہم سب کو احکام شرعیہ کی پابندی کرنے کی توفیق عطا فرمائے ۔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 علم وادب انسان کی زینت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۵۷</w:t>
      </w:r>
    </w:p>
    <w:p>
      <w:pPr>
        <w:spacing w:before="60" w:after="80" w:line="312" w:lineRule="auto"/>
        <w:ind w:right="288" w:left="288"/>
        <w:jc w:val="right"/>
      </w:pPr>
      <w:r>
        <w:rPr>
          <w:rFonts w:ascii="Jameel Noori Nastaleeq" w:hAnsi="Jameel Noori Nastaleeq"/>
          <w:color w:val="222222"/>
          <w:sz w:val="27"/>
        </w:rPr>
        <w:t>علم وادب انسان کی زینت ہے اَلسَّلاَمُ عَلَیْکُمْ وَرَحْمَۃُ اللّٰہِ وَبَرَکَاتُہٗ اَلْحَمْدُ لِلّٰہِ وَحْدَہُ وَالصَّلوٰۃُ وَالسَّلاَمُ عَلٰی مَن لاَّ نَبِیَّ بَعْدَہُ۔ اَمَّا بَعْدُ فَاَعُوْذُ بِاللّٰہِ مِنَ الشَّیْطٰنِ الرَّجِیْم۔ بِسْمِ اللّٰہِ الرَّحْمٰنِ الرَّحِیْمِ۔ اِقْرَأ بِاسْمِ رَبِّکَ الَّذِیْ خَلَقَ۔ صَدَقَ اللّٰہُ الْعَظِیْمُ۔ معزز خواتین بزرگ مائوں اور پیاری بہنو اور عزیزہ طالبات! تعلیم کی اہمیت ہر دور میں مسلم رہی ،علم خواہ عصری ہو یا دینی بہر حال فائدے سے خالی نہیں اور مذہب اسلام نے تو تعلیم پر بہت ہی زور دیا ہے جگہ جگہ مثالیں بیان کرکے تعلیم کی اہمیت کو اجاگر کیا تاکہ لوگ علم حاصل کریں آج دینی تعلیم کے ساتھ عصری تعلیم بھی وقت کی اہم ضرورت ہے معاشی حالت عصری علوم ہی سے سدھر سکتی ہے اس لئے اس کا حاصل کرنا بھی ضروری ہے مگر مقصود اصلی دینی تعلیم ہے ۔ قرآن کریم میں جو پہلی وحی نازل ہوئی ہے: اِقْرَأ بِاسْمِ رَبِّکَ الَّذِیْ خَلَقَ۔(العلق:۱) پڑھئے اپنے اس رب کے نام کے ساتھ جس نے پیدا کیا۔ پیدا کرنا اور پھر ساری نعمتوں سے نوازنا یہ عظیم احسان ہے جو سارے احسانات سے برتر ہے۔ لہٰذا جس خدا نے یہ احسان کیا ہے ،سب سے پہلے ان کو راضی کرنے والی تعلیم حاصل کی جائے تاکہ بعد میں دنیوی علوم وفنون سے ایمان وعقائد میں کوئی فرق نہ آسکے۔ اگر بچپن میں اس کا انتظام نہ ہوا، یا غفلت کے سبب اس کی طرف توجہ نہ کی گئی تو جب بھی اس کا موقع ملے فوری طور پر دینی علوم کے حصول کی سعی کی جانی چاہئے۔ ان ساری باتوں کا حاصل یہ ہے کہ انسان رفعتوں اور بلندیوں کی جس منزل پر بھی پہنچ جائے انسانیت اور عبدیت کے مقام کو فراموش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 علم کا حصول ہر مسلمان پر فرض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۵۸</w:t>
      </w:r>
    </w:p>
    <w:p>
      <w:pPr>
        <w:spacing w:before="60" w:after="80" w:line="312" w:lineRule="auto"/>
        <w:ind w:right="288" w:left="288"/>
        <w:jc w:val="right"/>
      </w:pPr>
      <w:r>
        <w:rPr>
          <w:rFonts w:ascii="Jameel Noori Nastaleeq" w:hAnsi="Jameel Noori Nastaleeq"/>
          <w:color w:val="222222"/>
          <w:sz w:val="27"/>
        </w:rPr>
        <w:t>علم کا حصول ہر مسلمان پر فرض ہے اسلام نے ہر کسی کو اس بات کا مکلف نہیں بنایا کہ وہ مکمل علم حاصل کرے اور نہ ہی ہر شخض علمی استعداد اور صلاحیت اپنے اندر پیدا کرسکتا ہے۔اسی لئے چند لوگوں کا عالم فاضل ہوجانا ایک بستی کیلئے کافی قرار دیا ۔ مگر دین کی اتنی باتوں کا حاصل کرنا تو ہر ایک کے لئے ضروری قرار دیا گیاکہ جس سے حلال وحرام کی تمیز ہوسکے اور دین کی موٹی موٹی باتیں جان سکے۔ طَلَبُ الْعِلْمِ فَرِیْضَۃٌ عَلٰی کُلِّ مُسْلِمٍ۔ علم کا طلب کرنا ہر مسلمان پر فرض ہے۔ ہاں دینی علوم کے حاصل کرنے کے کچھ اصول وضوابط ہیں غرور وتکبر اور گھمنڈ سے یہ علم حاصل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 عصری علوم کی ممانعت نہیں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۵۸</w:t>
      </w:r>
    </w:p>
    <w:p>
      <w:pPr>
        <w:spacing w:before="60" w:after="80" w:line="312" w:lineRule="auto"/>
        <w:ind w:right="288" w:left="288"/>
        <w:jc w:val="right"/>
      </w:pPr>
      <w:r>
        <w:rPr>
          <w:rFonts w:ascii="Jameel Noori Nastaleeq" w:hAnsi="Jameel Noori Nastaleeq"/>
          <w:color w:val="222222"/>
          <w:sz w:val="27"/>
        </w:rPr>
        <w:t>عصری علوم کی ممانعت نہیں تواضع، انکسار اور سادگی انسان کی زینت ہے۔ اس سے آدمی کی حقیقت کا اظہار ہوتا ہے۔ اس لئے ہمیشہ اس کا استحضار رہنا چاہئے اور پھر اپنے رب سے رشتہ مضبوط اور مستحکم رکھنے کی سعی کرتے رہنا چاہئے۔ انسان مال ودولت، علم وعہدہ اور عروج وترقی کی بدولت تکبر اور غرور کا شکار ہونیکے بجائے خدا کی عبودیت کا ہمیشہ دم بھرتا رہے اور ہر صبح وشام سجدۂ شکر بجالائے کہ یہ ساری بہاریں اسی کی عطا کردہ ہیں۔ مشہور شاعر اکبر الٰہ آبادی نے اپنے ان اشعار میں صحیح ترجمانی کی ہے۔ وہ کہتے ہیں: تم شوق سے کالج میں پڑھو پارک میں پھولو جائز ہے غباروں میں اڑو، چرخ میں جھولو بس ایک سخن بندۂ عاجز کا رہے یاد اللہ کو اور اپنی حقیقت کو نہ بھولو اسلام دنیوی تعلیم کے حاصل کرنے کی ممانعت نہیں کرتا اور نہ ہی اس کی مخالفت کرتا ہے اعلیٰ سے اعلیٰ ڈگریاں حاصل کرو خوب پیسے کمائو خرید وفروخت کرو۔ تجارت کو فروغ دو بس اتنی سی بات ہے کہ مسلمان بن کر رہو زندگی کے ہر شعبہ میں اسلامی طور وطریق کو اپنائو کبھی بھی دشمنوں کی تہذیب وتمدن سے مرعوب نہ ہو۔ یَٓا اَیُّہَا الَّذِیْنَ اٰمَنُوا ادْخُلُوْا فِی السِّلْمِ کَآفَّۃً ۔ اے ایمان والو! پورے پورے اسلام میں داخل ہوجائو تاکہ تمہاری تہذیب وتمدن کو دیکھ کر لوگ اسلام قبول کریں اور اسلام کی حقانیت کو پہچانیں۔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 سرسید کا طلبہ سے خطاب</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۵۹</w:t>
      </w:r>
    </w:p>
    <w:p>
      <w:pPr>
        <w:spacing w:before="60" w:after="80" w:line="312" w:lineRule="auto"/>
        <w:ind w:right="288" w:left="288"/>
        <w:jc w:val="right"/>
      </w:pPr>
      <w:r>
        <w:rPr>
          <w:rFonts w:ascii="Jameel Noori Nastaleeq" w:hAnsi="Jameel Noori Nastaleeq"/>
          <w:color w:val="222222"/>
          <w:sz w:val="27"/>
        </w:rPr>
        <w:t>سرسید کا طلبہ سے خطاب ہندوستان میں عصری تعلیم کے علمبردار سرسید احمد خاں ہیں۔ جنہوں نے زمانے کے تقاضوں کی تکمیل کے پیش نظر انگریزی تعلیم کو اہمیت دی اور اس کے لئے علی گڑھ مسلم یونیورسٹی کی بنیاد رکھی۔ اس تعلیمی سفر کے آغاز میں انہوں نے اپنا مقصد واضح کرتے ہوئے ایک مرتبہ کہا: ’فلسفہ ہمارے دائیں ہاتھ میں ہوگا، نیچرل سائنس بائیں ہاتھ او رکلمہ: ’لا الہ الا اللہ محمد رسول اللہ کا تاج سرپر‘ ۔ (موج کوثر ،صفحہ ۱۴۶) وہ علی گڑھ کے طلبہ کو اپنے خطاب میں اسلامی تعلیمات کی پیروی پر ابھارتے اور انہیں یقین دلاتے تھے کہ خدا سے منہ موڑ کر کسی رتبے کو تم نہیں پاسکتے۔ ایک موقع پر علی گڑھ مسلم یونیورسٹی میں تقریر کرتے ہوئے کہا: ’’یاد رکھو! سب سے سچا کلمہ لا الہ الا اللہ محمد رسول اللہ ہے۔ اس پر یقین کرنے سے ہماری قوم ،قوم ہے۔ اگر تم نے سب کچھ کیا اور اس پریقین نہ کیا تو تم ہماری قوم نہ رہے، پھر اگر تم آسمان کے تارے ہوگئے تو کیا؟ بس امید ہے کہ تم ان دونوں باتوں (یعنی علم اوراسلام) کے نمونہ ہوگے اور تب ہماری قوم کو عزت حاصل ہوگی‘‘۔ (حیات جاوید، صفحہ ۲۱۵)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 مسلمانوں کا عظیم سرمایہ ایمان</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۶۰</w:t>
      </w:r>
    </w:p>
    <w:p>
      <w:pPr>
        <w:spacing w:before="60" w:after="80" w:line="312" w:lineRule="auto"/>
        <w:ind w:right="288" w:left="288"/>
        <w:jc w:val="right"/>
      </w:pPr>
      <w:r>
        <w:rPr>
          <w:rFonts w:ascii="Jameel Noori Nastaleeq" w:hAnsi="Jameel Noori Nastaleeq"/>
          <w:color w:val="222222"/>
          <w:sz w:val="27"/>
        </w:rPr>
        <w:t>مسلمانوں کا عظیم سرمایہ ایمان مسلمانوں کے لئے سب سے بڑا سرمایہ ایمان اور عمل صالح ہے۔ ایک شخص اگر انجینئر ، ڈاکٹر اور پروفیسر ہوجائے یا اپنی دنیوی محنت کے نتیجے میں اچھے عہدے کا مالک بن جائے، لیکن وہ اسلامی تعلیمات اور ضروری احکام سے ناواقف ہو، انبیاء، صلحاء، صحابۂ کرام، خلفائے راشدین اور بزرگوں کی سیرت کو وہ نہ جانتا ہو تو ایسے علم اور عہدے سے کیا حاصل؟ دنیا کی چند بہاریں دیکھنے کے بعد جب آخرت کی زندگی شروع ہوگی تو وہ ناکام اور نامراد ہوگا۔ حالاں کہ وہی ابدی زندگی ہے۔ وہاں کی راحت دائمی راحت ہے اور وہاں کی ذرا سی پریشانی کے مقابلے دنیا کی ساری کلفتیں اور پریشانیاں ہیچ ہیں۔ بلاشبہ دنیوی علوم وفنون اور عصری تعلیم جائز ہی نہیں بلکہ آج اس کا سیکھنا حالات کا اہم تقاضا ہے تاکہ مسلمان غیر اقوام کا محتاج نہ رہے۔ ہر شعبے میں ہماری نمائندگی ہو اور بوقت ضرورت مطلوبہ شعبوں میں ہم اپنے مسلمان بھائیوں کا تعاون کرسکیں۔ تاہم یاد رکھنا چاہئے کہ ایک مسلمان پر سب سے پہلے ایسی تعلیم کا حصول لازم ہے، جو بندوں کو خدا سے مربوط کرسکے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 اپنی بھی فکرہو اور بچو ں کی بھی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۶۱</w:t>
      </w:r>
    </w:p>
    <w:p>
      <w:pPr>
        <w:spacing w:before="60" w:after="80" w:line="312" w:lineRule="auto"/>
        <w:ind w:right="288" w:left="288"/>
        <w:jc w:val="right"/>
      </w:pPr>
      <w:r>
        <w:rPr>
          <w:rFonts w:ascii="Jameel Noori Nastaleeq" w:hAnsi="Jameel Noori Nastaleeq"/>
          <w:color w:val="222222"/>
          <w:sz w:val="27"/>
        </w:rPr>
        <w:t>اپنی بھی فکرہو اور بچو ں کی بھی یہ اسی وقت ہوسکتا ہے جب کہ مدارس ومکاتب اورعلماء سے ہمارا ربط ہو ۔ ہمارے بچے صبح سے شام تک غیروں کے حوالے ہوتے ہیں ،ان کی تعلیم انکی تہذیب اور تمدن سیکھتے ہیں اب اگر ہم نے گھر میں ان کی نگہبانی نہیں کی اور کم از کم صبح وشام کی دینی تعلیم کا بندوبست نہیں کیا ان کو مکتب میں پڑھنے کے لئے نہیں بھیجا تو کل یہی بچے غیروں کی تعلیم سے متاثرہوکر اسلام سے نفرت کریں گے۔ اس وقت ہماری آنکھ کھلے گی مگر بہت دیر ہوجائے گی ہمارے بچے ہمارے ہاتھوں سے نکل چکے ہوں گے پھر آخرت میں یہی بچے ہمارا گریبان پکڑیں گے کہ اے اللہ میرے والدین نے مجھ کو اسلامی تعلیم نہیں دلائی غیروں کے حوالے کیا ہم نے غیروں کے طور وطریق کو سیکھا اور اسی کے مطابق اپنی زندگی گزاری اس لئے ضروری ہے کہ پہلے ہم اپنی تعلیم کی فکر کریں کم از کم قرآن، نماز اور کلمہ وغیرہ ہی صحیح طور سے سیکھ لیں اور پھراپنے بچوں کی تعلیم پر زیادہ سے زیادہ زور دیں تاکہ آخرت میں ہم گرفت سے بچ سکیں۔ اللہ تعالیٰ ہم سب کو صراط مستقیم پر چلنے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 ابوذر رضی اللہ عنہ سے چھ احادیث</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۶۲</w:t>
      </w:r>
    </w:p>
    <w:p>
      <w:pPr>
        <w:spacing w:before="60" w:after="80" w:line="312" w:lineRule="auto"/>
        <w:ind w:right="288" w:left="288"/>
        <w:jc w:val="right"/>
      </w:pPr>
      <w:r>
        <w:rPr>
          <w:rFonts w:ascii="Jameel Noori Nastaleeq" w:hAnsi="Jameel Noori Nastaleeq"/>
          <w:color w:val="222222"/>
          <w:sz w:val="27"/>
        </w:rPr>
        <w:t>ابوذر رضی اللہ عنہ سے چھ احادیث اَلسَّلاَمُ عَلَیْکُمْ وَرَحْمَۃُ اللّٰہِ وَبَرَکَاتُہٗ اَلْحَمْدُ لِلّٰہِ وَحْدَہُ وَالصَّلٰوۃُ وَالسَّلاَمُ عَلٰی سَیِّدِ الْاَنْبِیَآئِ وَالْمُرْسَلِیْنَ وَعَلٰی اٰلِہٖ وَصَحْبِہٖ اَجْمَعِیْنَ۔ اَمَّا بَعْدُ فَقَدْ قَالَ رَسُولُ اللّٰہِ صَلَّی اللّٰہُ عَلَیْہِ وَسَلَّمَ۔ ما اظلت الخضراء ولا اقلت الخبراء من دی لہجۃ اصدق ولا او فی من ابی ذر شبہ عیسی بن مریم۔ اَوْ کَمَا قَالَ عَلَیْہِ الصَّلوٰۃُ وَالسَّلاَمُ۔ محترمہ معلمہ صاحبہ وخواتین اسلام مائوں اورپیاری بہنو! آج کی اس مجلس میں ایک جلیل القدر صحابی جن کی سچائی اور صدق بیان کی شہادت زبان رسالت نے دی ہے انہیں سے مروی چھ حدیثیں آپ کو سنانی ہیں۔ یوں تو ان سے بہت ساری روایتیں نقل کی گئی ہیں بخاری ومسلم اور احادیث کی دیگر متدلل کتابوں میں بہت سی حدیثیں ان سے روایت ہیں انہوں نے ایک طویل عرصہ رسول اکرم صلی اللہ علیہ وسلم کی صحبت میں گذارا اور جس طرح کی سادگی اور تواضع کی زندگی دور نبوت میں گذاری تھی اسی طرح آپ صلی اللہ علیہ وسلم کی وفات کے بعد بھی اس میں ذرہ برابر بھی تبدیلی گوارانہ کی۔یہ جلیل القدر صحابی حضرت بوذر غفاری رضی اللہ عنہ ہیں۔ آپ سے مروی چھ احادیث جو اکثر کتابوں میں دستیاب نہیں ہیں وہ پیش خدمت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 {۱} تحیۃ المسجد</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۶۳</w:t>
      </w:r>
    </w:p>
    <w:p>
      <w:pPr>
        <w:spacing w:before="60" w:after="80" w:line="312" w:lineRule="auto"/>
        <w:ind w:right="288" w:left="288"/>
        <w:jc w:val="right"/>
      </w:pPr>
      <w:r>
        <w:rPr>
          <w:rFonts w:ascii="Jameel Noori Nastaleeq" w:hAnsi="Jameel Noori Nastaleeq"/>
          <w:color w:val="222222"/>
          <w:sz w:val="27"/>
        </w:rPr>
        <w:t>{۱} تحیۃ المسجد مسجد کا بھی ایک سلام ہے اور وہ دو رکعات تحیۃ المسجد کے نام سے ہیں ، حضرت ابوذر غفاری رضی اللہ عنہ سے آپ صلی اللہ علیہ وسلم نے فرمایا: اُٹھ دورکعات نماز پڑھ ۔(صحیح ابن حبان۱؍۲۸۷، مسند احمد بن حنبل ۵؍۲۸۷-۱۸۹ )میں ہے ۔ اے ابوذر کیا تم نے نماز پڑھی ؟ نہیں، آنحضرت ! اُٹھ نماز پڑھ-اُٹھ، اس میں دو رکعات کا لفظ نہیں ہے۔ تحیۃ المسجد پڑھنے کی روایت سنن ابی دائود ۱؍۶۷ ،اور صحیح مسلم ۱؍۲۴۸ پر حضرت ابوقتادہ رضی اللہ عنہ سے مروی ہے کہ آنحضرت صلی اللہ علیہ وسلم نے فرمایا: ’’اِذَا دَخَلَ اَحَدُکُمُ الْمَسْجِدَ فَلْیَرْکَعَ رَکْعَتَیْنِ قَبْلَ اَنْ تَجْلِسَ‘‘ جب تم میں سے کوئی مسجد میں داخل ہو تو بیٹھنے سے پہلے تمہیں دو رکعات پڑھ لینی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 {۲} نماز کی حیثیت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۶۳</w:t>
      </w:r>
    </w:p>
    <w:p>
      <w:pPr>
        <w:spacing w:before="60" w:after="80" w:line="312" w:lineRule="auto"/>
        <w:ind w:right="288" w:left="288"/>
        <w:jc w:val="right"/>
      </w:pPr>
      <w:r>
        <w:rPr>
          <w:rFonts w:ascii="Jameel Noori Nastaleeq" w:hAnsi="Jameel Noori Nastaleeq"/>
          <w:color w:val="222222"/>
          <w:sz w:val="27"/>
        </w:rPr>
        <w:t>{۲} نماز کی حیثیت ابوذر رضی اللہ عنہ نے پوچھا کہ آنجناب صلی اللہ علیہ وسلم نے مجھ کو نماز پڑھنے کاحکم دیا تو نماز کی کیا حیثیت ہے؟ آنحضرت صلی اللہ علیہ وسلم : یہ بہترین موضوع ہے جو کم پڑھے تو کم بھلائی پائے، اور جو چاہے کہ زیادہ پڑھے تو وہ زیادہ بھلائی پائے۔ (صحیح ابن حبان ، مسند احمد صفحہ مذکورہ)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 {۳} سب سے افضل عمل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۶۴</w:t>
      </w:r>
    </w:p>
    <w:p>
      <w:pPr>
        <w:spacing w:before="60" w:after="80" w:line="312" w:lineRule="auto"/>
        <w:ind w:right="288" w:left="288"/>
        <w:jc w:val="right"/>
      </w:pPr>
      <w:r>
        <w:rPr>
          <w:rFonts w:ascii="Jameel Noori Nastaleeq" w:hAnsi="Jameel Noori Nastaleeq"/>
          <w:color w:val="222222"/>
          <w:sz w:val="27"/>
        </w:rPr>
        <w:t>{۳} سب سے افضل عمل میں ابوذر رضی اللہ عنہ نے پوچھا اے رسول خدا صلی اللہ علیہ وسلم سب سے بہتر عمل کیا ہے؟ فرمایا: اللہ پر ایمان لانا اور اللہ کی راہ میں جہاد کرنا۔ (صحیح ابن حبان عن ابی ادریس الخولانی عن ابی ذر)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 {۴} کامل الایمان کون؟</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۶۴</w:t>
      </w:r>
    </w:p>
    <w:p>
      <w:pPr>
        <w:spacing w:before="60" w:after="80" w:line="312" w:lineRule="auto"/>
        <w:ind w:right="288" w:left="288"/>
        <w:jc w:val="right"/>
      </w:pPr>
      <w:r>
        <w:rPr>
          <w:rFonts w:ascii="Jameel Noori Nastaleeq" w:hAnsi="Jameel Noori Nastaleeq"/>
          <w:color w:val="222222"/>
          <w:sz w:val="27"/>
        </w:rPr>
        <w:t>{۴} کامل الایمان کون؟ ایک حدیث میں ہے کہ حضرت ابوذر رضی اللہ عنہ نے سوال کیا: اے رسول اللہ صلی اللہ علیہ وسلم !مومنین میں سب سے کامل ایمان والا کون ہے؟ آنحضرت صلی اللہ علیہ وسلم نے فرمایا: وہ جو سب سے اچھے اخلاق والا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 {۵} سب سے زیادہ محفوظ مومن</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۶۴</w:t>
      </w:r>
    </w:p>
    <w:p>
      <w:pPr>
        <w:spacing w:before="60" w:after="80" w:line="312" w:lineRule="auto"/>
        <w:ind w:right="288" w:left="288"/>
        <w:jc w:val="right"/>
      </w:pPr>
      <w:r>
        <w:rPr>
          <w:rFonts w:ascii="Jameel Noori Nastaleeq" w:hAnsi="Jameel Noori Nastaleeq"/>
          <w:color w:val="222222"/>
          <w:sz w:val="27"/>
        </w:rPr>
        <w:t>{۵} سب سے زیادہ محفوظ مومن ابن حبان کی روایت میں ہے کہ ابوذر رضی اللہ عنہ نے سوال کیا: کہ اے رسول خدا صلی اللہ علیہ وسلم ! ایمان والوں میں سب سے زیادہ محفوظ کون ہے؟ آنحضرت صلی اللہ علیہ وسلم نے ارشاد فرمایا: وہ جس کے ہاتھ اور جس کی زبان سے لوگ محفوظ رہیں۔ اس حدیث کی شاہد بہت سی حدیثیں ہیں جن میں عبد اللہ بن عمر وبن العاص کی حدیث متفق علیہ اور حضرت جابر رضی اللہ عنہ اور حضرت ابوموسیٰ رضی اللہ عنہ وغیرہ کی روایات صحیح مسلم وغیرہ میں ہیں، عبد اللہ بن عمرو رضی اللہ عنہ کی حدیث صحیح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 {۶} نماز کا جزء افضل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۶۴</w:t>
      </w:r>
    </w:p>
    <w:p>
      <w:pPr>
        <w:spacing w:before="60" w:after="80" w:line="312" w:lineRule="auto"/>
        <w:ind w:right="288" w:left="288"/>
        <w:jc w:val="right"/>
      </w:pPr>
      <w:r>
        <w:rPr>
          <w:rFonts w:ascii="Jameel Noori Nastaleeq" w:hAnsi="Jameel Noori Nastaleeq"/>
          <w:color w:val="222222"/>
          <w:sz w:val="27"/>
        </w:rPr>
        <w:t>{۶} نماز کا جزء افضل اسی حدیث میں ہے نماز کا سب سے افضل حصہ کیا ہے؟ جواب: لمبا قیام، اس ٹکڑے کا شاہد حضرت جابر رضی اللہ عنہ کی حدیث ہے، جس کو امام ترمذی رحمۃ اللہ علیہ نے اَبْوَابُ الصَّلوٰۃِ بَابُ مَا جَائَ فِیْ طُولُ الْقِیَامِ۔ ۱؍۵۱ میں نقل کیا ہے ،اور اس کو ’’حسن صحیح‘‘ قرار دے کر فرمایا کہ حضرت جابر رضی اللہ عنہ سے یہ حدیث مختلف وجہوں سے منقول ہیں، اور اس کے الفاظ بعینہٖ حضرت ابوذر رضی اللہ عنہ کی حدیث کے الفاظ ہیں: عَنْ اَبِیْ الزُبَیْرِ عَنْ جَابِرٍ قَالَ قِیْلَ لِلنَّبِیِّ صَلَّی اللّٰہُ عَلَیْہِ وَسَلَّمَ : اَیُّ الصَّلٰوۃِ اَفْضَلُ؟ قَالَ: طُولُ القِیَامِ۔ ابوالزبیر رضی اللہ عنہ نے حضرت جابر رضی اللہ عنہ سے نقل کیا کہ نبی کریم صلی اللہ علیہ وسلم سے سے معلوم کیا گیا: نماز کا کون حصہ سب سے افضل ہے؟ ارشاد فرمایا لمبا قیام۔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 فضائل ابوذر رضی اللہ عنہ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۶۵</w:t>
      </w:r>
    </w:p>
    <w:p>
      <w:pPr>
        <w:spacing w:before="60" w:after="80" w:line="312" w:lineRule="auto"/>
        <w:ind w:right="288" w:left="288"/>
        <w:jc w:val="right"/>
      </w:pPr>
      <w:r>
        <w:rPr>
          <w:rFonts w:ascii="Jameel Noori Nastaleeq" w:hAnsi="Jameel Noori Nastaleeq"/>
          <w:color w:val="222222"/>
          <w:sz w:val="27"/>
        </w:rPr>
        <w:t>فضائل ابوذر رضی اللہ عنہ حضرت ابوذر رضی اللہ عنہ کا شمار سابقین اولین میں ہے ابتداء ہی میں اسلام قبول کرلیا تھا اور اسی وقت کفار کے مجمع میں کھڑے ہوکر برملا اس کا اعلان بھی کردیا جس کے نتیجے میں جسمانی طور پر سخت تکلیفیں بھی برداشت کرنی پڑی اور جب اپنے قبیلہ ٔ غفار میں اسلام کی دعوت دینی شروع کی تو بہت سے لوگوں نے اسلام قبول کرلیا ۔ نبی کریم صلی اللہ علیہ وسلم نے ان کے بارے میں فرمایا : آسمان کے زیرِ سایہ اور زمین پر کوئی شخص ابوذر سے زیادہ سچا اور بات کا پکا نہیں ہے وہ اپنے زہد اور دنیا سے بے رغبتی میں حضرت عیسی علیہ السلام کے مشابہ ہیں۔ ایک دوسری روایت میں ہے: نبی علیہ السلام نے فرمایا: اَبُوْذَرْ یَمْشِیْ فِیْ الْاَرْضِ بِزُہْدِ عِیْسٰی بْنُ مَرْیَمَ۔ ابوذر حضرت عیسی علیہ السلام کے زہد کے حامل ہیں۔ غزوہ تبوک کے موقع پر اونٹ کے بیمار یاکمزور ہوجانے کی وجہ سے اونٹ کو وہیں چھوڑ دیا اور سامان کمر پر لاد کر چل دئیے۔ رسول اکرم صلی اللہ علیہ وسلم نے دیکھا تو فرمایا: یَرْحَمُ اللّٰہُ اَبَاذَرٍ۔۔۔۔۔۔۔۔ اللہ رحم فرمائے ابوذر پر اکیلے آرہے ہیں اکیلے زندگی گذاریں گے اور موت بھی تنہائی میں آئے گی اور روئے زمین کی مقدس جماعت ان کی نماز جنازہ پڑھے گی ، روز محشر میں بھی سب سے الگ ہی اٹھیں گے کتابوں میں آتا ہے کہ حضرت عثمان غنی رضی اللہ عنہ کے دور خلافت میں مدینہ منورہ سے دور مقام ربذہ میں اپنی اہلیہ کے ساتھ رہتے تھے اور بیوی کو وصیت کردی کہ جب میرا انتقال ہوجائے تو جنازہ گھر کے باہر رکھ دینا کوئی جماعت آئے گی تو اس سے کہہ دینا کہ یہ حضور اکرم صلی اللہ علیہ وسلم کے ساتھی ابوذر ہیں ۔ان کی تجہیز وتکفین کردو ۔ چنانچہ بیوی نے ایسا ہی کیا ۔ حضرت عبد اللہ بن مسعود رضی اللہ عنہ اپنے شاگردوں کے ساتھ آرہے تھے۔دیکھا ایک جنازہ رکھا ہوا ہے اور ایک بوڑھی جنازہ کے پاس ہے جب حال معلوم ہوا تو حضرت عبد اللہ بن مسعود رضی اللہ عنہ نے نماز جنازہ پڑھائی اور شاگردوں سے فرمایا کہ خوشخبری ہو تمہارے لئے کہ رسول اکرم صلی اللہ علیہ وسلم نے فرمایا تھا کہ ابوذر رضی اللہ عنہ کی نماز جنازہ روئے زمین کی سب سے مقدس جماعت پڑھے گی۔ ہم سب کو اللہ تعالیٰ نے روئے زمین کی مقدس جماعت بنایا۔ اس پر ہمیں اللہ کا شکر بجالا نا چاہئے۔ اللہ تعالیٰ ابوذر رضی اللہ عنہ کے درجات بلند فرمائے ۔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 اچھے اسکول کا انتخاب والدین کا فریضہ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۶۷</w:t>
      </w:r>
    </w:p>
    <w:p>
      <w:pPr>
        <w:spacing w:before="60" w:after="80" w:line="312" w:lineRule="auto"/>
        <w:ind w:right="288" w:left="288"/>
        <w:jc w:val="right"/>
      </w:pPr>
      <w:r>
        <w:rPr>
          <w:rFonts w:ascii="Jameel Noori Nastaleeq" w:hAnsi="Jameel Noori Nastaleeq"/>
          <w:color w:val="222222"/>
          <w:sz w:val="27"/>
        </w:rPr>
        <w:t>اچھے اسکول کا انتخاب والدین کا فریضہ اَلسَّلاَمُ عَلَیْکُمْ وَرَحْمَۃُ اللّٰہِ وَبَرَکَاتُہٗ اَلْحَمْدُ لِلّٰہِ وَحْدَہُ وَالصَّلٰوۃُ وَالسَّلاَمُ عَلٰی سَیِّدِ الْاَنْبِیَآئِ وَالْمُرْسَلِیْنَ وَعَلٰی اٰلِہٖ وَصَحْبِہٖ اَجْمَعِیْنَ۔ اَمَّا بَعْدُ فَقَدْ قَالَ رَسُولُ اللّٰہِ صَلَّی اللّٰہُ عَلَیْہِ وَسَلَّمَ۔ اَلا َکُلُّکُمْ رَاعٍ وَکُلُّکُمْ مَسْئُولٍ عَنْ رَعْیَتِہٖ۔ اَوْ کَمَا قَالَ عَلَیْہِ الصَّلوٰۃُ وَالسَّلاَمُ۔ محترمہ صدر معلمہ عزیزہ طالبات معزز مائوں او رپیاری بہنو! اولاد کی تعلیم وتربیت اور ان کی نگرانی والدین کی بہت بڑی ذمہ داری بنتی ہے۔ بچوں کی دنیوی تعلیم کا بندوبست بھی کرنا ضروری ہے اور اخروی تعلیم کا بھی اس دور میں دشمنان اسلام پورے طورپر سازش رچتے ہوئے مسلمان بچوں کے ایمان پر ڈاکہ زنی کررہے ہیں ان کو تعلیم وشائستگی سے کوسوں دور رکھا جارہا ہے۔ اور مغربی تہذیب وتمدن ان کے دماغوں پر مسلط کی جارہی ہے اور اس بات کی پوری کوشش کی جارہی ہے کہ مسلم بچے اسلامی طور وطریق کو چھوڑ کر یورپ وامریکہ کے گندے اطوار کو اپنائیں کیونکہ وہ جانتے ہیں کہ جب تک اسلامی طور وطریق کو نہیں چھوڑیں گے اس وقت تک ہم ان پر حکومت نہیں کرسکتے ۔ میڈیا پر ان کا قبضہ ہے بہت سے چینلوں کو اسلام کے خلاف مستقل طور پر استعمال کررہے ہیں اس لئے ایسے وقت والدین کی ذمہ داری اور زیادہ بڑھ جاتی ہے کہ اپنی اولاد کے لئے ایسے اسکولوں کا انتخاب کریں جہاں اسلامی ماحول ہو اسلامی تہذیب وتمدن کا لحاظ ہو احکام شرعیہ کی پابندی ہو پردے کا معقول نظم ہو لڑکوں اور لڑکیوں کی الگ کلاسیں ہوں۔ کسی بھی قوم کی ترقی میں تعلیم بڑی اہمیت رکھتی ہے، کیونکہ قوم افراد سے بنتی ہے، اور افراد کی ذہنی، اخلاقی ، اور روحانی تربیت میں تعلیم کا کردار نمایاں ہوتا ہے، سماج اور معاشرے میں تعلیم یافتہ افراد کی عزت وتوقیر ہوتی ہے، جو قوم تعلیم یافتہ افراد سے پرہوگی وہی اپنی ممتاز حیثیت قائم کرسکتی ہے ۔ جس خاندان اور گھر میں پڑھے لکھے لوگ ہوں وہ خاندان اور گھر دیگر لوگوں سے ممتاز رہتا ہے، یہی وجہ ہے کہ اسلام نے حصول علم پر بہت زیادہ زور دیا ہے، کیونکہ اسلام انسان کے لئے ہر وہ چیز اختیار کرنا ضروری قرار دیتا ہے جو اسے ایک سچا اور اچھا انسان بننے میں معاون ومفید ہو،اسی لئے اسلام نے ہر شخص پر علم کے حصول کو فرض قرار دیا ہے کیونکہ علم کے بغیر نہ اسلامی شعائر پر مکمل عمل ہوسکتا ہے ،اور نہ قوم وملت کی صحیح تعمیر وخدمت ہوسکتی ہے، اسی مقصد کی خاطر دور رسالت ہی سے تعلیم وتعلم کے لئے مختلف ذرائع اور وسائل اختیار کئے گئے، اور آج بھی موجودہ زمانہ کے تقاضوں کے تحت بکثرت مدارس،اسکولس، کالجس اوریونیورسٹیاں موجود ہیں، اور آج مسلم قوم کی طرح ہر مذہب کے لوگ تعلیم کے ذریعہ ترقی کی منازل طے کرنے کے لئے کوشاں ہیں، او رجان توڑ محنت کررہے ہیں، جس کے لئے وہ ہر اس چیز سے فائدہ اٹھارہے ہیں جو تعلیمی سفر کے لئے مددگار ہوتی ہے تاکہ ان کامستقبل ماضی اور حال کے مقابلہ تابناک اور روشن ہوجائے اورزندگی میں حقیقی عیش وآرام اور فرحت انبساط میسر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 دینوی تعلیم بھی ضروری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۶۹</w:t>
      </w:r>
    </w:p>
    <w:p>
      <w:pPr>
        <w:spacing w:before="60" w:after="80" w:line="312" w:lineRule="auto"/>
        <w:ind w:right="288" w:left="288"/>
        <w:jc w:val="right"/>
      </w:pPr>
      <w:r>
        <w:rPr>
          <w:rFonts w:ascii="Jameel Noori Nastaleeq" w:hAnsi="Jameel Noori Nastaleeq"/>
          <w:color w:val="222222"/>
          <w:sz w:val="27"/>
        </w:rPr>
        <w:t>دینوی تعلیم بھی ضروری اسلام دنیوی تعلیم سے منع نہیں کرتا اعلیٰ سے اعلیٰ ڈگریاں حاصل کریں ترقی کے اسباب وذرائع کو بروئے کار لائیں تاکہ ہماری زندگی کے اندر سدھار پیدا ہو اور معاشی اعتبار سے ہم مستحکم ومضبوط ہوں کسی دوسرے کے دست نگر نہ بنیں۔ لیکن یہ بات ہمارے پیش نظر رہے کہ پہلے ہم مسلمان ہیں اسی لئے اسلامی تعلیم ہر چیز سے مقدم ہے۔ ایسا نہ ہو کہ ہمارے بچے غیروں کے اسکولوں میں جاجا کر انہیں کی تہذیب وتمدن سیکھ آئیں ہمارے لئے بچوں کی نگرانی اور نگہداشت بہت ضروری ہے اور اسی کے ساتھ اسلامی اخلاق وعادات بھی سکھانا لازمی ہے تاکہ ہمارے بچے مستقبل میں بہک نہ جائیں۔ قوم مسلم پر چند دہائیاں ایسی بھی گذری ہیں کہ اسے اپنے اور اپنی نسل کے روشن وتابناک مستقبل کی کوئی فکرنہ تھی، زندگی کا مقصد کمانا اور کھانا پینا ہی تھا، تعلیم سے بیزاری عام تھی، اعلیٰ تعلیم کے بجائے معمولی تعلیم پر ہی اکتفاء کرنے کا عام رواج تھا، وقت کی بربادی کے سارے لوازمات سے مسلم محلے آباد تھے، جس کی وجہ سے مسلمان علم کی شمع سے محروم تھے، سرکاری وغیر سرکاری کسی بھی شعبہ کے عہدوں پر مسلم چہرے عنقاء تھے، لیکن اس کے بعد بیداری آئی اور قوم مسلم کی غیرت تڑپ اٹھی، غفلت کے بادل چھٹ گئے اور مسلم قوم علم کی بارش سے سرسبز وشاداب ہوگئی، مسلم نوجوان آہستہ آہستہ دینی ودنیوی علوم وفنون میں آسمان کی بلندی کو چھوتے نظرآئے،لیکن مسلمانوں کی ترقی دشمنان اسلام کو کب گوارہ تھی، مسلمانوں کی یہ بڑھتی ہوئی بیداری اور ترقی تمام مذاہب باطلہ کی آنکھوں کا کانٹا بن گئی، جس کے نتیجہ میں ایک طرف تعلیم یافتہ نوجوانوں کو مختلف جھوٹے الزامات میں پھانس کر جیل کی سلاخوں کے پیچھے ڈھکیل دیا گیا، جس میں سے بعض کو تعلیمی سلسلہ منقطع کرنے پر مجبور ہونا پڑا، انہیں اپنے حقوق سے دست بردار کیا گیا اور ان پر معاشی دروازوں کو بند کرنے کی سازش کی گئی، دوسری طرف بعض باصلاحیت و بااستعداد ،لیکن غریب اور مفلس مسلم طلبہ کو تعلیمی اخراجات کا بوجھ ناقابل برداشت ہونے کی بنا پر تعلیمی سفر پر بریک لگانا پڑا، جس کی بنا پر مسلمان طلبہ وطالبات تعلیمی میدان میں پیچھے ہٹنے لگے، ان کے عزائم اور ہمتوں میں بلندی کے بجائے پستی نظر آنے لگی، اور انہیں اپنا مستقبل تاریک نظر آنے لگا۔بھوک اور پیاس نے مجبور کیا اور پیسے پیسے کو ترسنے لگے تو بہت معمولی کاروبار یا محنت مزدوری شروع کردی اور زندگی بھر اسی محنت ومشقت والے کام میں لگے رہے اور معاشی استحکام کی فکر کرتے رہے مگر تنگدستی نے ان کا پیچھا نہیں چھوڑا حتی کہ ان کی اولاد کا بھی یہی حال ہوتا ہے کہ اچھے اور ذہین بھی ہوتے ہیں مگر غربت وافلاس کی وجہ سے ان کی صلاحیت اجاگر نہیں ہوپاتی ہے اور احساس کمتری کا شکار ہو کر پوری زندگی معاشی بد حالی کا سامنا کرتے رہتے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 اہم اقدام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۷۰</w:t>
      </w:r>
    </w:p>
    <w:p>
      <w:pPr>
        <w:spacing w:before="60" w:after="80" w:line="312" w:lineRule="auto"/>
        <w:ind w:right="288" w:left="288"/>
        <w:jc w:val="right"/>
      </w:pPr>
      <w:r>
        <w:rPr>
          <w:rFonts w:ascii="Jameel Noori Nastaleeq" w:hAnsi="Jameel Noori Nastaleeq"/>
          <w:color w:val="222222"/>
          <w:sz w:val="27"/>
        </w:rPr>
        <w:t>اہم اقدام ایسے نازک حالات میں ایک طرف اسلامی تنظیمیں او رایجوکیشنل ادارے مسلم طلبہ کیلئے مسیحا وملاح ثابت ہوئے، ان کی تعلیمی راہ میں رہبر وپیشوا بن گئے اور انہوں نے سب سے پہلے طلبہ کو ہمت واستقلال کے قیمتی جوہر سے روشناس کرایا ، جگہ جگہ تربیتی کیمپ لگا کر انکے اندر اخلاقی تربیت کے ساتھ تعلیمی بیداری لانے میں نمایاں کردار ادا کیا، نیز سماجی وسیاسی سوجھ بوجھ کو ایک حد تک ان کے اندر پیدا کرنے کی کوشش کی، انکی طرف سے تعلیمی ترقی کیلئے وقتاً فوقتاً کوچنگ کلاسس منعقد کرانے کا نظم کیا گیا، مختلف اسکالر شپ کے ذریعہ طلبہ کی نصرت ومدد کی گئی ، حکومت کی طرف سے ملنے والے تمام تعلیمی حقوق کو وصول کرنے میں ایڑی چوٹی کا زور لگا کرحکومت پر دبائو ڈالا گیا اور تعلیمی میدان میں مسلم طلبہ کو ابھرنے اور پھلنے پھولنے کے مواقع فراہم کئے گئے، دوسری طرف ان کوششوں کو کامیاب بنانے و بار آور بنانے کیلئے قوم کے کچھ مخلص مالداروں نے اپنی کمائی کا ایک وافر حصہ خرچ کرکے بہت ہی اہم رول ادا کیا، جو اپنی قوم کے فرزندوں کو علم کے آسمان پر آفتاب وماہتاب کی طرح منور و روشن دیکھنے کے خواہش مند ہیں، یقینا ان کی یہ تمام کوششیں قابل قدر ہیں، آج بھی ان کی یہ کوششیں جاری ہیں اور وہ اپنے اس مشن میں سرگرم ہیں، جس کے نتیجہ میں سماج میں اعلیٰ تعلیمی ڈگریوں کے حصول کا شوق وجذبہ پیدا ہوا اور ہورہا ہے جس کے نتیجہ میں سائنس وٹکنالوجی کے فنون میں بھی مسلمانوں کے نام سامنے آرہے ہیں، سرکاری وغیر سرکاری اعلیٰ عہدوں پر بھی مسلم چہرے نظر آرہے ہیں۔ لیکن ان کی تعداد کافی کم ہے اور منز ل ابھی کافی دور ہے، اس وقت کالجوں اوریونیورسٹیوں میں مسلم طلبہ کی تعداد تو کافی ہے،لیکن مسلم طلبہ میں تن آسانی ہے، محنت اورشوق تعلیم کی کمی اور مال ودولت کی فراوانی ، والدین کی بے فکری اور حد سے زیادہ اعتماد انہیں دوسروں کے مقابلہ میں اعلیٰ نمبرات سے کامیابی اور اعلیٰ عہدوں کے حصول میں مانع بنتا ہیں، جس کے نتیجہ میں والدین کی ساری تمنائیں، قوم کی ساری امیدیں ، اساتذہ کی محنتیں اور اپنے آپ پر حد سے زیادہ خود اعتمادی راکھ کا ڈھیر بن جاتی ہیں، پھر طالب علم اپنے آپ کو ایک بوجھ محسوس کرنے لگتاہے اور کبھی خود کشی کی شکل میں ہلاک بھی ہوجاتا ہے، جب کہ خود کشی ایک حرام کا ہے اور اس کا گناہ سنگین ہے ،اگر اتنا ہی ہو تو غنیمت ہے، لیکن والدین اپنی اولاد کے لئے ایسے اسکول اور کالج کا انتخاب کرتے ہیں جہاں ان کا لخت جگر دنیوی ڈگری میں توا علیٰ کامیابی کے ساتھ اعلیٰ عہدہ پر فائز ہو کر اپنا اور اپنے والدین کا نام روشن کرتا ہے مگر وہاں کے ایمان سوز ماحول سے متاثر ہو کر اپنی ایمانی ڈگری سے محروم ہوجاتا ہے، اور اپنی جان کے بجائے حقیقتاً اپنا ایمان قربان کردیتا ہے جس سے وہ اور اس کے والدین اللہ اور اس کے رسول صلی اللہ علیہ وسلم کے مجرم بن جاتے ہیں۔ اس لئے اپنے بچوں کے لئے ایسے اسکول اورکالج کا انتخاب کریں جہاں دینی ماحول ہو ایک مومن کے لئے ایمان سے بڑھ کر دنیا وآخرت میں کوئی چیز اہم نہیں ہوسکتی ،اعلیٰ سے اعلیٰ ڈگریاں اور بڑے سے بڑے عہدے اور مناصب آخرت میں کچھ کام آنے والے نہیں ہیں، وہاں تو ایمان کی قدر وقیمت ہوگی اگر ایمان ہے تو سب کچھ ہے اس لئے والدین کی سب سے بڑی ذمہ داری ہے کہ اولاد کی تعلیم وتربیت پر خاص توجہ دیں اور ایسے اسکول اور کالج میں جہاں غیر اسلامی ماحول ہو ان کے ایمان پر ڈاکہ زنی کی جارہی ہو ہرگز بھیج کر خراب نہ کریں آج اگر ہم نے ایسا کیا اور بچوں کے مستقبل کی فکر نہ کی تو آخرت میں یقینا سخت باز پرس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 والدین کی ذمہ داری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۷۲</w:t>
      </w:r>
    </w:p>
    <w:p>
      <w:pPr>
        <w:spacing w:before="60" w:after="80" w:line="312" w:lineRule="auto"/>
        <w:ind w:right="288" w:left="288"/>
        <w:jc w:val="right"/>
      </w:pPr>
      <w:r>
        <w:rPr>
          <w:rFonts w:ascii="Jameel Noori Nastaleeq" w:hAnsi="Jameel Noori Nastaleeq"/>
          <w:color w:val="222222"/>
          <w:sz w:val="27"/>
        </w:rPr>
        <w:t>والدین کی ذمہ داری یہ جو ایام چل رہے ہیں وہ نئے تعلیمی سال کے ابتدائی ایام ہیں ،کچھ طلبہ کا تو تعلیمی سفر سال گذشتہ کے اختتام پر ہی مکمل ہوچکا ہے، اور وہ اپنے ذریعہ معاش کی جستجو میں مگن ہیں، بعض طلبہ نے اپنی مجبوری اور ناکامی کی وجہ سے اپنا تعلیمی سلسلہ منقطع کردیا ہے، کچھ طلبہ کا تعلیمی سفر ابھی باقی ہے، اور کچھ معصوم بچے ابھی اپنے علمی سفر کا آغاز کرنے والے ہیں، جس کے لئے ان ایام میں بہت سے والدین اپنی اولاد کے لئے کسی ایسے اسکول کی تلاش میں ہیں جہاں کی تعلیم معیاری ، اساتذہ محنتی ومشفق اور ماحول سازگار ہو، وہ ایسے اسکول کی بڑی سے بڑی فیس کو خوشی کے ساتھ ادا کرنے پر راضی ہوجاتے ہیں، اور ہر طرح کی تکلیف کو راحت سمجھنے کا بھی ارادہ رکھتے ہیں، جس کا ایک ہی مقصد ہے کہ ان کی اولاد تعلیم یافتہ لوگوں میں شمار ہو ، یقینا آج اس کی ضرورت بھی ہے لیکن والدین کو اس بات کا بھی خیال رکھنا چاہئے کہ جس اسکول کا انتخاب کررہے ہیں وہ اسکول ایسا ہو جس میں ان کی اولاد کا ایمان محفوظ رہ سکے، وہ اسکول ایسے عقائدسے پاک ہو جو اسلامی عقائد سے متصادم اور معارض ہوں، اور اس بات کا یقین ہو کہ جس طرح ہماری اولاد اسکول میں داخل ہوتے وقت ایمان ویقین کے خزانہ کی مالک تھی اسی طرح اپنے تعلیمی سلسلہ کو مکمل کرنے تک اس خزانہ کی محافظ اور امین رہے گی۔ آج قوم وملت کے ان صاحب ایمان افراد کی کوششوں کی وجہ سے ایسے اسکولوں کی کمی نہیں ہے جہاں معصوم بچوں کے ایمان کی حفاظت کے ساتھ ساتھ معیاری تعلیم کا بھی نظم ہے، اگر والدین نے اس بات کا خیال نہیں رکھا اور صرف اعلیٰ تعلیم کو ہی مقصد بناکر ایسے اسکول کا انتخاب کیاگیا جس کے منتظمین ایمان کی دولت سے محروم ہوں ،جس کے اساتذہ کفرو شرک کے متوالے ہوں، جہاں دین بیزاری کا ماحول ہو اور غیر اسلامی طور وطریق ہوں، اور اسلامی عادات واخلاق اور اسلامی احکام سے لوگ متنفر ہی نہیں بلکہ زبردست مخالف بھی ہوں آئے اور دن مسلمانوں کے مذہبی رسوم اور اسلامی طرز وطریق سے چھیڑ چھاڑ بھی کرتے ہوں کبھی پردے کی مخالفت ہورہی ہو کبھی داڑھی اور کرتے پر نشانہ بازی ہورہی ہو اور کبھی وندے ماترم پڑھنے پر مجبور کیا جارہا ہو تو ایسے ماحول میں تعلیم پانے والے بچے کیا اپنے ایمان کی حفاظت کرسکتے ہیں؟کیا مستقبل میں ان سے یہ توقع کی جاسکتی ہے کہ اسلامی احکام کو اپنائیں گے؟ اس لئے ہم اپنی ذمہ داری کا احساس کریں اللہ تعالیٰ فرماتے ہیں ۔ ’’یٰٓاَیُّہَا الَّذِیْنَ اٰمَنُوْا قُوْا اَنْفُسَکُمْ وَاَہْلِیْکُمْ نَاراً‘‘ ’’اے ایمان والو! اپنے آپ کو او راپنے گھروالوں کو جہنم کی آگ سے بچائو‘‘۔ حضرت عمر بن خطاب رضی اللہ عنہ نے عرض کیا یا رسول اللہ صلی اللہ علیہ وسلم ! اپنے آپ کو جہنم سے بچانا تو سمجھ میں آتا ہے کہ احکام شرعیہ پر عمل کریں اورمنہیات سے بچیں لیکن گھروالوں کو بچانے کا کیا مطلب ہے؟ تو آپ علیہ السلام نے فرمایا جن چیزوں پر عمل کرتے ہوانہیں گھروالوں کو بھی کرنے کا حکم دو اور جن چیزوں سے بچتے ہو گھرو الوں کو ان سے بچنے کا حکم کرو۔ اس لئے ضروری ہے کہ ہم خود بھی شریعت کے پابند ہوں اور گھر والوں کو بھی اس کا پابند بنائیں۔ اللہ تعالیٰ قوم کے نونہالوں کی حفاظت فرمائے اور دینی و دنیوی ترقی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 طالبات یا طلباء کا مقام اور فضیلت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۷۵</w:t>
      </w:r>
    </w:p>
    <w:p>
      <w:pPr>
        <w:spacing w:before="60" w:after="80" w:line="312" w:lineRule="auto"/>
        <w:ind w:right="288" w:left="288"/>
        <w:jc w:val="right"/>
      </w:pPr>
      <w:r>
        <w:rPr>
          <w:rFonts w:ascii="Jameel Noori Nastaleeq" w:hAnsi="Jameel Noori Nastaleeq"/>
          <w:color w:val="222222"/>
          <w:sz w:val="27"/>
        </w:rPr>
        <w:t>طالبات یا طلباء کا مقام اور فضیلت اَلسَّلاَمُ عَلَیْکُمْ وَرَحْمَۃُ اللّٰہِ وَبَرَکَاتُہٗ اَلْحَمْدُ لِلّٰہِ وَحْدَہُ وَالصَّلٰوۃُ وَالسَّلاَمُ عَلٰی سَیِّدِ الْاَنْبِیَآئِ وَالْمُرْسَلِیْنَ وَعَلٰی اٰلِہٖ وَصَحْبِہٖ اَجْمَعِیْنَ۔ اَمَّا بَعْدُ فَقَدْ قَالَ رَسُولُ اللّٰہِ صَلَّی اللّٰہُ عَلَیْہِ وَسَلَّمَ۔ اَللَّہُمَّ اَرْحَمْ خُلَفَائِیْ۔ اَوْ کَمَا قَالَ عَلَیْہِ الصَّلوٰۃُ وَالسَّلاَمُ۔ محترمہ صدر معلمہ عزیزہ طالبات مائوں اوربہنو! نبی کریم صلی اللہ علیہ وسلم نے علم سیکھنے کی بڑی فضیلتیں بیان فرمائی ۔آج اسی تعلق سے طلبہ وطالبات کے مقام اور ان کی فضیلت کے عنوان سے کچھ باتیں عرض کرنی ہیں۔ سب سے پہلے یہ بات جان لینی چاہئے کہ یہ فضیلت علم دین حاصل کرنے والوں کیلئے ہے نہ کہ دنیوی فنون حاصل کرنے والوں کیلئے۔ دنیوی علوم وفنون تو صرف دنیا ہی تک ہے۔ سیدنا حضرت انس رضی اللہ عنہ روایت کرتے ہیں کہ نبی علیہ الصلوۃ والسلام نے ارشاد فرمایا: اِنَّ مَثَلِ الْعُلَمَائِ فِیْ الْاَرْضِ کَمَثَلِ النُّجُوْمِ فِی السَّمَآئِ’’کہ زمین پر علما کی مثال ایسی ہے جیسے آسمان پر روشن ستارے ہوں‘‘گویا آسمان کی زینت ستاروں سے ہے اور زمین کی زینت علماء پرہیزگاروں سے ہے ۔ ابودرداء رضی اللہ عنہ فرماتے ہیں: اِنَّہُ یَسْتَغْفِرُ لِلْعَالِمِ کُلَّ شَیْیٍٔ حَتَّی الْحَیْتَانَ فِی جَوْفِ الْبَحْرِ (کہ عالم کے لئے ہر چیز استغفار کرتی ہے ، حتی کہ پانی کے اندر مچھلیاں بھی اس کے لئے استغفار کررہی ہوتی ہیں) ۔ صفوان رضی اللہ عنہ روایت کرتے ہیں : مَا مِنْ رَجُلٍ خَرَجَ مِنْ بَیْتِہٖ لِیَطْلُبَ الْعِلْمَ اِلاَّ وَضَعَتْ لَہُ الْمَلَئِکَۃُ اَجْنِحَتَہَا رَضًا لِلّٰہِ لِمَا یَصْنَعُ (جب کوئی بندہ علم حاصل کرنے کے لئے گھر سے نکلتا ہے تو فرشتے اس کے پائوں کے نیچے اپنا پر بچھاتے ہیں اس بات سے خوش ہو کر کہ وہ کتنے عظیم کام کے لئے اپنے گھر سے نکلتا ہے )۔ ابوہریرہ رضی اللہ عنہ فرماتے ہیں : مَنْ سَلَکَ طَرِیْقًا یَطْلُبُ فِیْہِ الْعِلْمَ سَہَّلَ اللّٰہُ لَہُ طَرِیْقاً اِلٰی الْجَنَّۃِ (جو بندہ علم حاصل کرنے کے لئے نکلتا ہے اللہ رب العزت اس کے لئے جنت کے راستے کو آسان فرمادیتے ہیں) بلکہ ایک روایت میں یہاں تک فرمایاگیا: مَنْ کَانَ فِی طَلَبِ الْعِلْمِ کَانَتِ الْجَنَّۃُ فِی طَلَبِہٖ، (جو شخص علم کی طلب میں ہوتا ہے جنت اس بندے کی طلب میں ہوتی ہے) حضرت انس رضی اللہ عنہ روایت کرتے ہیں: نبی صلی اللہ علیہ وسلم نے ارشاد فرمایا: مَنْ خَرَجَ فِیْ طَلَبِ الْعِلْمِ فَہُوَ فِیْ سَبِیْلِ اللّٰہِ حَتّٰی یَرْجِعَ، (جو اپنے گھر سے علم حاصل کرنے کے لئے نکلتا ہے وہ اللہ کے راستے میں ہوتا ہے یہاں تک کہ گھر لوٹ کر واپس آجائے) حضرت عثمان رضی اللہ عنہ فرماتے ہیں کہ نبی کریم صلی اللہ علیہ وسلم نے ارشاد فرمایا: یَشْفَعُ یَوْمَ الْقِیَمَۃِ ثَلٰثَۃٍ (قیامت کے دن تین لوگ شفاعت کریں گے، اَلْاَنْبِیَائُ، پھر دوسرا فرمایا: ثُمَّ الْعُلَمَائُ، اور تیسرا فرمایا: ثُمَّ الشُّہَدَائُ یعنی شہید کی شفاعت کی باری تیسرے نمبر پر آئے گی، تو معلوم ہوا کہ اللہ رب العزت کو یہ چیز بہت پسند ہے کہ میرے بندے علم حاصل کریں، چنانچہ ابن عباسؓ روایت کرتے ہیں کہ دو حریص ایسے ہیں جن کی حرص ختم نہیں ہوتی، ایک دنیا کا حریص جب تک قبر میں نہ پہنچ جائے، اور دوسرا علم کا حریص اس کو بھی کبھی سیری حاصل نہیں ہوتی، وہ ہر لمحے مزید علم حاصل کرنے کے لئے فکر مند رہتا ہے۔ جبل بن غیث رضی اللہ عنہ روایت کرتے ہیں کہ ایک شخص مدینہ سے دمشق حصول علم کیلئے آیا، ابودرداء رضی اللہ عنہ نے پوچھا: تمہارے اس سفر کا مقصد کیا ہے؟ انہوں نے کہا: فقط علم حاصل کرنا، تو انہوں نے فرمایا کہ میں نے نبی علیہ الصلوۃ والسلام سے سنا کہ جو شخص علم حاصل کرنے کیلئے اپنے گھر سے نکلتا ہے فرشتے اسکے پائوں کے نیچے اپنے پر بچھاتے ہیں، مچھلیاں اس کیلئے مغفرت کی دعا کرتی ہیں، اور عالم کو عابد پر اس طرح فضیلت ہے جس طرح چودھویں کے چاند کو ستاروں پر، ایک مرتبہ نبی علیہ الصلوۃ والسلام نے دعا مانگی : اَللّٰہُمَّ ارْحَمْ خُلَفَائِی (اے اللہ! میرے خلفاء پر رحم فرما) تو جو صحابہ موجود تھے انہوں نے عرض کیا: مَنْ خُلَفَاؤُکَ یَا رَسُوْلَ اللّٰہِ (اے اللہ کے حبیب صلی اللہ علیہ وسلم آپ کے خلفا ء کون ہیں؟) قَالَ: اَلَّذِیْنَ یَرَؤُوْنَ الْاَحَادِیْثَ اَحَادِیْثِی وَیَعْلَمُونَ النَّاسَ (کہ وہ لوگ جو میری احادیث کی روایت کریں گے اور احادیث لوگوں کو سکھائیں گے تعلیم عطا کریں گے وہ لوگ میرے خلفاء ہوں گے) ۔ نبی کریم صلی اللہ علیہ وسلم نے ایک بہت عمدہ دعا دی : نَضُرَ اللّٰہُ اِمْرَئٌ سَمِعَ مَقَالَتِی فَوَعَاہَا (اللہ اس شخص کے چہرے کو تروتازہ رکھے جو میری بات کو سنے،محفوظ کرے، اور پھر اس کو دوسروں تک پہنچادے) اب دیکھئے چہرہ تروتازہ تو تب ہوگا جب دنیا کا کوئی جھمیلا نہ ہو، اگر انسان دنیا کی مصیبتوں میں گرفتار ہو تو چہرہ اتر ا ہوا ہوتا ہے، پریشانی چہرے پر واضح ہوتی ہے، ایک لفظ میں اتنی خوبصورت دعا دے دی کہ سارے مسئلے ہی حل ہوگئے کہ اللہ اس کے چہرے کو تروتازہ رکھے۔ سبحان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 اسلاف میں دین کی طلب</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۷۸</w:t>
      </w:r>
    </w:p>
    <w:p>
      <w:pPr>
        <w:spacing w:before="60" w:after="80" w:line="312" w:lineRule="auto"/>
        <w:ind w:right="288" w:left="288"/>
        <w:jc w:val="right"/>
      </w:pPr>
      <w:r>
        <w:rPr>
          <w:rFonts w:ascii="Jameel Noori Nastaleeq" w:hAnsi="Jameel Noori Nastaleeq"/>
          <w:color w:val="222222"/>
          <w:sz w:val="27"/>
        </w:rPr>
        <w:t>اسلاف میں دین کی طلب آپ غور فرمائیں کتنے خوش نصیب ہیں وہ طلباء اورطالبات جو علم حدیث پڑھتے ہیں سیکھتے ہیں اور پڑھنے کے بعد اس کو سکھاتے ہیں۔ الحمد للہ آج کل تو پڑھنے کی بڑی سہولیات ہوگئی ہیں جس کتاب کی ضرورت ہو وہ بآسانی دستیاب ہوجاتی ہے۔ پہلے زمانہ میں ایک ایک حدیث حاصل کرنے کے لئے سینکڑوں میل کا سفر کرناپڑتا تھا علم اتنی آسانی سے حاصل نہیں ہوتا تھا سواریاں آج کی طرح نہیں تھیں لوگ اونٹوں اور گھوڑوں پر سفر کیا کرتے تھے جس میں طرح طرح کی مشکلات کا سامنا کرنا پڑتا تھا توشۂ سفر ساتھ میں رکھنا پڑتا تھا ،راستہ میں کہیں ہوٹل وغیرہ کا نظم نہیں ہواکرتا تھا، مگر آج مہینوں کا سفر دنوں نہیں بلکہ گھنٹوں میں طے کیا جاتا ہے اور مدارس کی بھی کمی نہیں لیکن آج علم کا وہ شوق نہیں رہا جوپہلے تھا پہلے کے مدارس خالص اخلاص وللہیت پر مبنی تھے اور آج اس کا فقدان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 دور نبوت کا سب سے پہلا مدرسہ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۷۸</w:t>
      </w:r>
    </w:p>
    <w:p>
      <w:pPr>
        <w:spacing w:before="60" w:after="80" w:line="312" w:lineRule="auto"/>
        <w:ind w:right="288" w:left="288"/>
        <w:jc w:val="right"/>
      </w:pPr>
      <w:r>
        <w:rPr>
          <w:rFonts w:ascii="Jameel Noori Nastaleeq" w:hAnsi="Jameel Noori Nastaleeq"/>
          <w:color w:val="222222"/>
          <w:sz w:val="27"/>
        </w:rPr>
        <w:t>دور نبوت کا سب سے پہلا مدرسہ اسلام کی تاریخ کا سب سے پہلا مدرسہ مسجد نبوی میں بنا گو اس کا کوئی نام تو مختص نہیں تھا، لیکن ہم اسے جامعہ صفہ کہہ سکتے ہیں جس کے طلبہ چند مہاجرین صحابہ تھے، یہ مسجد نبوی کے صحن میں بنائے گئے چبوترے پر رہتے تھے اور وہاں پر نبی علیہ الصلوۃ والسلام سے دین سیکھتے تھے، جیسا کہ ہر جامعہ کے اندر کوئی سیلبس ہوتا ہے، تو جامعہ صفہ کا سیلبس ،قرآن عظیم تھا، الٓرٰ۔ کِتَابٌ اَنْزَلْنٰہُ اِلَیْکَ لِتُخْرِجَ النَّاسَ مِنَ الظُّلُمٰتِ اِلَی النُّوْرِ (ابراہیم: ۱) ’قرآن اللہ نے اتارا کہ لوگوں کو اندھیروں سے نکال کر روشنی کی طرف لے جائے‘ گویا ان کا نصاب قرآن تھا ہر جامع معانی اور بڑی کتاب کی تشریح ہوتی ہے، تو قرآن کریم کی تشریح سے متعلق اللہ تعالیٰ فرماتے ہیں: اے میرے حبیب صلی اللہ علیہ وسلم میں نے آپ کو بھیجا : لِتُبَیِّنَ لِلنَّاسِ مَا نُزِّلَ اِلَیْہِمْ (النحل: ۴۴) آپ واضح فرمادیجئے ،جو لوگوں کی طر ف نازل کیا گیا ، احادیث مبارکہ گویا اس کی تشریح ہیں، صحابہ رضی اللہ عنہ کو نبی علیہ الصلوۃ والسلام نے زبان سے بھی پڑھایااور عمل سے بھی سکھایا ہر مدرسے کے اندر مختلف اوقات تعلیم مقرر ہوتے ہیں،لیکن یہ جامعہ صفہ تھا جس کے اوقات تعلیم چوبیس گھنٹوں پر مشتمل تھے، چنانچہ رات کا وقت ہے۔ حضور علیہ الصلوۃ والسلام مسجد نبوی میں تشریف لائے، دیکھا کہ ابوبکر صدیق رضی اللہ عنہ قرآن مجید کی تلاوت سراً کررہے ہیں، اور عمر رضی اللہ عنہ تلاوت کررہے ہیں ذرا جہر کے ساتھ، تہجد کی نماز تھی جب دونوں نے نفل مکمل کرلئے، حاضر خدمت ہوئے نبی علیہ السلام نے پوچھا ، اے ابوبکر رضی اللہ عنہ اتنی آہستہ کیوں پڑھ رہے تھے؟ عرض کیا : اے اللہ کے حبیب صلی اللہ علیہ وسلم میں اس ذات کو سنارہا تھا جو سینوں کے بھید جانتی ہیں تو اونچا پڑھنے کی کیا ضرورت تھی! نبی علیہ السلام نے فرمایا! عمر رضی اللہ عنہ ،تم اونچا کیوں پڑھ رہے تھے؟ عرض کیا اے اللہ کے حبیب صلی اللہ علیہ وسلم میں سوئے ہوئوں کو جگارہا تھا، شیطان کو بھگارہا تھا، تو نبی صلی اللہ علیہ وسلم نے دونوں کو سکھلایاکہ عمر رضی اللہ عنہ تم ذرا آہستہ آواز کرلو، اور ابوبکر رضی اللہ عنہ تم تھوڑا سا جہر کرلو، یہ آخری پہر ہے رات کا، اس وقت نبی علیہ السلام اپنے شاگردوں کو دین سکھارہے ہیں ، جس وقت اللہ کے نبی علیہ السلام مسجد میں آجاتے تھے، پریڈ شروع ہوجاتی تھی، سیکھنے سکھانے کا یہ عمل شروع ہوجاتا تھا، چنانچہ یہ صحابۂ کرام رضی اللہ عنہ نبی علیہ الصلوۃ والسلام سے علم دین حاصل کرتے باقی صحابہ جو غیر حاضر ہوا کرتے آنے کے بعد سوال کرتے کہ آج نبی علیہ السلام نے کیا آیت سکھائی، کیا بات سکھائی ، تویہ دوسرے صحابہ کو بتادیتے تھے، یہ دین اسلام کا پہلا اقامتی مدرسہ تھا، مگر ایک بڑا فرق تھا ،ہر مدرسے کے اندر مطبخ ہوتا ہے، طباخ ہوتا ہے، شاگردوں کے لئے کھانے کا انتظا م ہوتا ہے مگر یہ وہ مدرسہ تھا جس میں نہ مطبخ تھا، اور نہ کوئی طباخ اکثر فاقے ہوا کرتے بعض مرتبہ یہ عالم ہوتا کہ بھوکے رہ کر کئی کئی دن گزر جاتے اس مدرسے کے ایک طالب علم جن کا نام ابوہریرہ رضی اللہ عنہ ہے وہ کہتے ہیں : میں اتنا بھوکاتھا کہ مجھ سے اٹھ کر کھڑا نہیں ہواجاتا تھا، میں مسجد کے دروازے کے قریب آکر بیٹھ گیا،نبی علیہ السلام نے عشاء کی نماز ادا فرمائی، لوگ چلے گئے میرے پاس ابوبکر رضی اللہ عنہ آئے،گزر گئے، میں سمجھ گیا کہ ان کے گھر میں آج کھانا نہیں، عمر رضی اللہ عنہ آئے ، گذر گئے، میں سمجھ گیا کہ ان کے گھر میں بھی کھانے کا کوئی انتظام نہیں ہے، ورنہ یہ مجھے اس حال میں دیکھ کے ضرور مجھے دعوت دیتے، نبی علیہ السلام تشریف لائے اور فرمایا ابوہریرہ رضی اللہ عنہ کیوں لیٹے ہوئے ہو؟ بتایا کہ نبی صلی اللہ علیہ وسلم اتنی بھوک ہے کہ جس کی بناپر کھڑا نہیں ہواجاتا، نبی علیہ الصلوۃ والسلام ان کو اپنے گھر لے گئے، گھر والوں سے معلوم کیا کہ کوئی کھانے کی چیزرکھی ہے؟ عرض کیا، دودھ کا ایک پیالہ ہے، تو فرمایا کہ لائو، ابوہریرہ رضی اللہ عنہ کہتے ہیں مجھے امید ہوئی کہ چلو ایک پیالہ دودھ کا بندوبست ہوگیا مگر، جب پیالہ آیا،تو نبی صلی اللہ علیہ وسلم نے فرمایاابوہریرہ رضی اللہ عنہ جائو اورکو بلالائو۔ چنانچہ وہ مسجد نبوی میں گئے اور جتنے وہاں پر اصحاب تھے ان کو بلا لائے، سترآدمی ہیں میرے لئے کیا بچے گا، مگر جانتے تھے کہ آقائے نامدار محمد عربی صلی اللہ علیہ وسلم کی عادت شریفہ ہے کہ جس کے ذریعہ مہمانوں کو بلایا کرتے اسی سے میزبانی کا کام بھی لیا کرتے اور پھر آخر میں اسے اپنے ہمراہ بٹھاکر کھلایا کرتے تھے۔ چنانچہ مجھے حکم فرمایا کہ یہ دودھ کا پیالہ لو اور ہر ایک صحابی کو ترتیب سے پلاتے جائو۔ میں نے حکم کی تعمیل کی اور ہر صحابی کے ہاتھ میں پیالہ دیتا رہا۔ ہر آدمی نے پیٹ بھر دودھ پیا جب سیراب ہو جاتا تو پیالہ مجھے دیتا۔ یہاں تک کہ سب نے سیرحاصل دودھ پیا اور رخصت ہوگئے۔ مگر پیالہ ہے کہ دودھ سے ایسے ہی بھرا ہوا ہے جیسا پہلے تھا اب نبی کریم صلی اللہ علیہ وسلم نے مجھے اشارہ فرمایا کہ ابوہریرہ رضی اللہ عنہ پیو! میں نے پیالہ ہونٹوں سے لگا کر پینا شروع کیا جب پیٹ بھر گیاتو دودھ کا پیالہ رکھنا چاہا تو آپ صلی اللہ علیہ وسلم نے فرمایا اور پیئو۔ میں نے پھر پیا۔ تیسری مرتبہ بھی آپ صلی اللہ علیہ وسلم نے اسرار کیا میں نے عرض کیا ، اے اللہ کے حبیب صلی اللہ علیہ وسلم اب میرا پیٹ بھرگیاہے مجھ سے نہیں پیاجارہا ہے، تو اللہ کے حبیب صلی اللہ علیہ وسلم نے اس بچے ہوئے دودھ کو نوش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 علم دین کی قدر ہمارے دلوں سے نکل گئی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۸۱</w:t>
      </w:r>
    </w:p>
    <w:p>
      <w:pPr>
        <w:spacing w:before="60" w:after="80" w:line="312" w:lineRule="auto"/>
        <w:ind w:right="288" w:left="288"/>
        <w:jc w:val="right"/>
      </w:pPr>
      <w:r>
        <w:rPr>
          <w:rFonts w:ascii="Jameel Noori Nastaleeq" w:hAnsi="Jameel Noori Nastaleeq"/>
          <w:color w:val="222222"/>
          <w:sz w:val="27"/>
        </w:rPr>
        <w:t>علم دین کی قدر ہمارے دلوں سے نکل گئی آج علم دین کی اہمیت ہمارے دلوں سے نکل گئی ہے وہ شوق وجذبہ نہیں رہا جو ہونا چاہئے۔ دنیوی تعلیم کے لئے بڑی محنتیں کی جاتی ہیں اور اسکول کے جتنے بھی اصول وضوابط ہوتے ہیں۔وہ سب بروئے کار لائے جاتے ہیں اور ہزاروں سینکڑوں روپئے اس پر صرف کئے جاتے ہیں ۔پہلے اسکول کی فیس پھر الگ سے ٹیوشن اورکورس وغیرہ کے نام پر بہت پیسے والدین خرچ کرتے ہیں مگر جو بچہ مدرسہ میں پڑھتا ہے والدین کو اس کی طرف ذرا بھی توجہ نہیں ہوتی اس کیلئے پیسہ خرچ کرنا بھی بار سمجھتے ہیں، تاریخ کی کتابوں میں ایک واقعہ ملتا ہے کہ امام ربیعۃ الرائے کی والدہ نے ان کی تعلیم وتربیت پر تیس ہزار اشرفیاں صرف کردیں جانتے ہیں اشرفی کہتے ہیں؟اشرفی کہتے ہیں سونے کے سکے کو جس کی مقدار آج کے اس مہنگائی کے دور میں کئی کروڑ روپئے ہوتی ہے مگر ان کے دلوں میں علم دین کی اہمیت تھی اس لئے ہر طرح کی قربانی پیش کردیا کرتے تھے اگر ہمارے اسلاف کی قربانیاں نہ ہوتیں تو آج علم دین صحیح سالم ہم تک نہ پہونچ پاتا اب ہماری ذمہ داری ہے کہ ان بزرگوں کی میراث کو برقرار رکھیں اور علم دین کی اہمیت کو سمجھیں ۔ اللہ تعالیٰ ہم سب کو علم دین کے سیکھنے سکھانے اور اس پر عمل کرنے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 قرآن سات قرأتوں پرنازل ہوا</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۸۲</w:t>
      </w:r>
    </w:p>
    <w:p>
      <w:pPr>
        <w:spacing w:before="60" w:after="80" w:line="312" w:lineRule="auto"/>
        <w:ind w:right="288" w:left="288"/>
        <w:jc w:val="right"/>
      </w:pPr>
      <w:r>
        <w:rPr>
          <w:rFonts w:ascii="Jameel Noori Nastaleeq" w:hAnsi="Jameel Noori Nastaleeq"/>
          <w:color w:val="222222"/>
          <w:sz w:val="27"/>
        </w:rPr>
        <w:t>قرآن سات قرأتوں پرنازل ہوا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’’اُنْزِلَ الْقُرْآنَ عَلٰی سَبْعَۃِ اَحْرُفِ‘‘۔ صَدَقَ اللّٰہُ الْعَظِیْمُ۔ معزز معلمات عزیزہ طالبات خواتین مائوں اور بہنو! قرآن کریم اللہ تعالیٰ کی آخری کتاب ہے جو حضرت نبی اکرم صلی اللہ علیہ وسلم پر حسب ضرورت تیئس سال میں نازل ہوئی، اس کتاب کے تعلق سے اللہ تعالیٰ نے حفاظت کا وعدہ فرمایا: اِنَّا نَحْنُ نَزَّلْنَا الذِّکْرَ وَاِنَّا لَہُ لَحَافِظُوْنَ بلا شبہ ہم نے ہی قرآن کریم کو نازل فرمایا اور ہم ہی اس کے محافظ ہیں ۔ قرآن کریم کے علاوہ کئی کتابیں اور صحیفے اللہ تعالیٰ نے اپنے بندوں کی ہدایت ورہنمائی کے لئے نازل فرمائے۔ مگر کسی بھی کتاب وصحیفہ کے متعلق حفاظت خداوندی کا یہ مژدہ نہیں ملا بلکہ ان کتابوں کی حفاظت کی ذمہ داری خود ان کی قوموں کے سر ڈالی گئی اس لئے وہ کتابیں اسی وقت تک محفوظ رہیں جب تک ان لوگوں نے اپنی ذمہ داریاں نبھائیں یا جب تک اللہ تعالیٰ کو محفوظ وباقی رکھنا منظور تھا۔ توریت وانجیل آج بھی دستیاب ہیں مگر اصل شکل میں نہیں حتی کہ یہ بھی بتایا جاسکتا کہ یہ کتابیں کن زبانوں میں نازل ہوئیں اور ان کتابوں میں کتنی تبدیلیاں ہوئیں مگر قرآن کریم ایک ایسی عظیم الشان کتاب ہے جس میں نزول کے بعد سے لے کر آج تک کوئی تبدیلی نہ ہوئی ہے نہ ہوگی ۔ دشمنان اسلام نے ہر دور میں اس کی کوشش کی مگر ان کو اپنے منہ کی کھانی پڑی۔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 حضرت عمر فاروق رضی اللہ عنہ کا ایک واقعہ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۸۳</w:t>
      </w:r>
    </w:p>
    <w:p>
      <w:pPr>
        <w:spacing w:before="60" w:after="80" w:line="312" w:lineRule="auto"/>
        <w:ind w:right="288" w:left="288"/>
        <w:jc w:val="right"/>
      </w:pPr>
      <w:r>
        <w:rPr>
          <w:rFonts w:ascii="Jameel Noori Nastaleeq" w:hAnsi="Jameel Noori Nastaleeq"/>
          <w:color w:val="222222"/>
          <w:sz w:val="27"/>
        </w:rPr>
        <w:t>حضرت عمر فاروق رضی اللہ عنہ کا ایک واقعہ حضرت عمر فاروق رضی اللہ عنہ اپنی زندگی کا ایک واقعہ بیان کرتے ہیں کہ ایک مرتبہ میں نے ہشام بن حکیم بن حزام رضی اللہ عنہ کو سورۃ الفرقان کی تلاوت کرتے ہوئے سنا۔ مجھے محسوس ہوا کہ وہ کئی الفاظ اس انداز سے پڑھ رہے ہیں جس طرح مجھے رسول اللہ صلی اللہ علیہ وسلم نے نہیں پڑھائے تھے۔ میں نے چاہا کہ نماز ہی میں ٹوک دوں لیکن میں نے صبر کیا یہاں تک کہ انہوں نے سلام پھیرلیا۔ تب میں نے ان سے کہا کہ: آپ کو یہ سورت کس نے سکھائی ہے جو میں نے ابھی آپ کو پڑھتے ہوئے سنا ہے۔ انہوں نے جواب دیا کہ مجھے رسول اللہ صلی اللہ علیہ وسلم نے سکھائی ہے۔ میں نے کہا۔ آپ غلط کہتے ہیں۔ مجھے رسول اللہ صلی اللہ علیہ وسلم نے اس سے مختلف انداز سے سکھائی ہے۔ میں انہیں نبی کریم صلی اللہ علیہ وسلم کی خدمت میں لے گیا اور عرض کیا: اے اللہ کے رسول صلی اللہ علیہ وسلم ! میں نے انہیں سورۂ فرقان اس طریقہ کے خلاف پڑھتے سنا ہے جس طریقہ پر آپ نے مجھے سکھایا ہے۔ نبی کریم صلی اللہ علیہ وسلم نے کہا: انہیں چھوڑ دو اور ہشام سے کہا پڑھو: انہوں نے اسی طریقہ پر پڑھا جس طریقہ پر انہیں پڑھتے ہوئے سنا تھا۔ رسول اللہ صلی اللہ علیہ وسلم نے فرمایا : ’’اسی طرح نازل ہوئی‘‘۔ پھر عمر سے کہا۔ ’’آپ پڑھو‘‘۔ میں نے اسی طرح پڑھا جس طرح نبی کریم صلی اللہ علیہ وسلم نے مجھے سکھائی تھی۔ رسول اللہ صلی اللہ علیہ وسلم نے فرمایا ’’ اسی طرح نازل ہوئی ہے‘‘۔ پھر آپ نے فرمایا۔ ’’یہ قرآن سات طریقوں پر نازل ہوا ہے لہٰذا جو طریقہ آسان ہو اس طریقہ پر قرآن پڑھ لیا کرو‘‘۔ (بخاری ؍باب انزل القرآن علی سبعۃ احرف) فاروق اعظم رضی اللہ عنہ کو ہشام بن حکیم پر اس طریقہ کے خلاف قرآن کریم پڑھتے ہوئے سن کر بہت غصہ آیا جس طریقہ پر انہوں نے نبی کریم صلی اللہ علیہ وسلم سے سیکھا تھا۔ وہ نماز ہی میں ٹوک دینا چاہ رہے تھے، لیکن نماز کے ختم ہونے تک صبر کیا۔ جیسے ہی نماز ختم ہوئی انہیں نبی کریم صلی اللہ علیہ وسلم کی خدمت میں لے کر حاضر ہوگئے۔ مگر نبی اکرم صلی اللہ علیہ وسلم نے کس حکمت کے ساتھ حضرت عمر رضی اللہ عنہ کے گرم جذبہ کو ٹھنڈا کرتے ہوئے دونوں کے طریقۂ تلاوت کو نہ صرف درست بتایا بلکہ اس بات کی بھی وضاحت کردی کہ قرآن مجید سات طریقوں پر نازل ہوا ہے۔ لہٰذا جو طریقہ آسان ہو اس طریقہ پر قرآن پڑھ لیا کرو۔ آپ نے اپنی حکومت ودانائی ہی کے ذریعہ مشتعل صحابہ کے مزاج ونفسیات کا خیال رکھتے ہوئے انکے جذبات واحساسات کو ایسا رخ دیا کہ تاریخ کا سنہرا باب ثابت ہوا۔ صحیح بخاری کی روایت ہے کہ نبی کریم صلی اللہ علیہ وسلم نے غزوہ حنین میں حاصل ہونے والا تمام مال فیٔ تالیف قلب کے طورپر مہاجرین صحابہ میں تقسیم کردیا ، انصار صحابہ کو کچھ بھی نہ دیا۔ اس پر انصار صحابہ میں شکوک وشبہات پیدا ہوئے اور آپس میں چہ میگوئیاں کرنے لگے کہ مصیبت کے وقت ہم کام آئے اور جب مال تقسیم کا وقت آیا تو آپ صلی اللہ علیہ وسلم ہمیں بھول گئے۔ جب یہ خبر آپ صلی اللہ علیہ وسلم تک پہنچی تو آپ صلی اللہ علیہ وسلم نے تمام انصار صحابہ کو جمع کیا اور حمد وثنا کے بعد فرمایا: یَا مَعْشَرَ الْاَنْصَارِ اَلَمْ اَجِدْکُمْ ضَلاَلاً فَہَدَاکُمُ اللّٰہُ بِیْ وَکُنْتُمْ مُتَفَرِّقِیْنَ فَاَلَّفَکُمُ اللّٰہُ بِیْ وَعَالَۃً فَاَغْنَاکُمُ اللّٰہُ بِیْ کُلَّمَا قَالَ شَیْئًا قَالُوْا اللّٰہُ وَرَسُولُہُ اَمْنٌ قَالَ مَا یَمْنَعُکُمْ اَنْ تَجِیْبُوْا رَسُوْلَ اللّٰہِ قَالَ کُلَّمَا قَالَ شَیْئًا قَالُوْا اللّٰہُ وَرَسُولَہُ اَمْنٌ قَالَ لَوْ شِئْتُمْ قُلْتُمْ جِئْتَنَا کَذَا وَکَذَا اَلاَ تَرْضَوْنَ اَنْ یَّذْہَبَ النَّاسُ بِالشَّاۃِ وَالْبَعِیْرِ وَتَذْہَبُوْنَ بِالنَّبِیِّ صَلَّی اللّٰہُ عَلَیْہِ وَسَلَّمَ اِلٰی رِحَالِکُمْ لَوْ لاَ الْہِجْرَۃُ لَکُنْتُ اِمْرَأً مِّنَ الْاَنْصَارِ وَلَو سَلَکَ النَّاسُ وَادِیًا وَشِعْبًا لَسَلَکْتُ وَادِیَ الْاَنْصَار وَشِعْبًا۔(بخاری؍باب بدء الوحی) اے انصار کی جماعت! کیا میں نے تم کو گمراہ نہیں پایا؟ پھر اللہ نے تم کو میرے ذریعہ ہدایت دی۔ تم مختلف جماعتوں میں بٹے ہوئے تھے اللہ نے میرے ذریعہ تمہارے درمیان الفت ومحبت پیدا کی۔ تم محتاج تھے اللہ تعالیٰ نے میرے ذریعہ تم کو بے نیاز کیا۔ ہر ایک جواب میں انصار کہتے اللہ اور اس کے رسول ہی کا فضل واحسان ہے۔ آپ صلی اللہ علیہ وسلم نے کہا: تم لوگ رسول اللہ صلی اللہ علیہ وسلم کو کیوں جواب نہیں دیتے؟ ہر ایک کے جواب میں انصار کہتے ’’اللہ اور اس کے رسول ہی کا فضل وکرم ہے‘‘ ۔ پھر آپ صلی اللہ علیہ وسلم نے انصار سے مخاطب ہوکر کہا اگر تم چاہو تو کہو اے محمد صلی اللہ علیہ وسلم ! تم ہمارے پاس ایسی اور ایسی حالت میں آئے۔ پھر نبی صلی اللہ علیہ وسلم نے کہا : کیا تم اس بات پر راضی نہیں کہ لوگ بکری اور اونٹ لے کر جائیں اور تم نبی کو اپنے گھر لے کر جائو۔ اگر ہجرت نہ ہوتی تو میں انصار کا ایک فرد ہوتا، اگر لوگ ایک وادی ا ور گھاٹی میں جائیں تو میں انصار کی وادی اور اس کی گھاٹی میں جائوں گا‘‘ مسند احمد کی روایت میں ہے کہ آپ نے پھر انصار کے لئے دعا کی ’’اَللّٰہُمَّ ارْحَمِ الْاَنْصَارَ وَاَبْنَائَ الْاَنْصَارِ وَاَبْنَائَ اَبْنَائِ الْاَنْصَارِ‘‘اے اللہ انصار پر رحم فرما اور انصار کے بیٹوں پر رحم فرما اور ان کے پوتوں پررحم فرما۔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 نبی اکرم صلی اللہ علیہ وسلم کی حکمت ودانائی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۸۶</w:t>
      </w:r>
    </w:p>
    <w:p>
      <w:pPr>
        <w:spacing w:before="60" w:after="80" w:line="312" w:lineRule="auto"/>
        <w:ind w:right="288" w:left="288"/>
        <w:jc w:val="right"/>
      </w:pPr>
      <w:r>
        <w:rPr>
          <w:rFonts w:ascii="Jameel Noori Nastaleeq" w:hAnsi="Jameel Noori Nastaleeq"/>
          <w:color w:val="222222"/>
          <w:sz w:val="27"/>
        </w:rPr>
        <w:t>نبی اکرم صلی اللہ علیہ وسلم کی حکمت ودانائی نبی کریم صلی اللہ علیہ وسلم کے تشریف لانے سے پہلے اہل مدینہ کے دو قبیلہ اوس وخزرج کی آپس میں بڑی جنگیں چلتی رہتی ہیں معمولی معمولی باتوں پر دونوں قبیلے سالہا سال لڑتے رہتے تھے جب نبی کریم صلی اللہ علیہ وسلم مدینہ منورہ تشریف لائے تو حکمت ودانائی کے پیش انصار ومہاجر ین کا آپس میں مواخات کرادیا اور یہودیوں اور مسلمانوں میں سیاسی حکمت عملی کے پیش نظر معاہدہ بھی کرایا تاکہ یہودیوں کی طرف سے کوئی خطرہ پیش نہ آئے ایک دفعہ کسی غزوہ میں یا ایک چشمہ پر ایک انصاری اور ایک مہاجر کا آپس میں جھگڑا ہوگیا مہاجر نے کہا یا لِلْمُہَاجِرِیْنَ اور انصار نے کہا بِالْاَنْصَارِ مہاجر نے مہاجروں کو بلویا اور انصاری نے انصار کو بلوایا اور اس طرح قوی امکان تھا کہ انصار ومہاجرین آپس میں دست وگریباں ہوجائیں لیکن نبی کریم صلی اللہ علیہ وسلم نے اپنی حکمت عملی سے اس کو دفع فرمادیا۔ نبی کریم صلی اللہ علیہ وسلم کی زندگی کا ایک ایک واقعہ ہمارے لئے قابل تقلید نمونہ ہے اسی لئے تو اللہ تعالیٰ نے فرمایا: لَقَدْ کَانَ لَکُمْ فِیْ رَسُولِ اللّٰہِ اُسْوَۃٌ حَسَنَۃٌ۔ تمہارے لئے رسول اکرم صلی اللہ علیہ وسلم کی سیرت میں بہتر پیروی اور عمدہ نمونہ ہے۔قرآن کریم نے آپ صلی اللہ علیہ وسلم سے محبت کرنے کو خدائی محبت قرار دیا ۔ قُلْ اِنْ کُنْتُمْ تُحِبُّوْنَ اللّٰہَ فَاتَّبِعُوْنِیْ یُحْبِبْکُمُ اللّٰہُ وَیَغْفِرْلَکُمْ ذُنُوْبَکُمْ۔ اے نبی فرمادیجئے کہ اگر تم کو خداکی محبت کا دعویٰ ہے تو میری اتباع کرو اللہ تم کو پیار کرے گا اور تمہارے گناہوں کو معاف کردے گا۔ ہم زندگی کے جس شعبہ میں چاہیں آپ صلی اللہ علیہ وسلم کا عملی نمونہ ہمارے سامنے موجود ہے۔ اگر ہم زندگی کے ہر موڑ پر نبی کریم صلی اللہ علیہ وسلم کے اسوۂ حسنہ کو آئیڈیل بنائیں تو ہر ہر مسئلہ حل ہوجائے گا اور آئے دن کے جوجھگڑے رونما ہورہے ہیں وہ ہرگز پیش نہ آئیں گے ۔ اللہ تعالیٰ ہم سب کو نبی اکرم صلی اللہ علیہ وسلم کی سیرت پر عمل کرنے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 خدا را بچوں کی صفت کو اپنائیں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۸۸</w:t>
      </w:r>
    </w:p>
    <w:p>
      <w:pPr>
        <w:spacing w:before="60" w:after="80" w:line="312" w:lineRule="auto"/>
        <w:ind w:right="288" w:left="288"/>
        <w:jc w:val="right"/>
      </w:pPr>
      <w:r>
        <w:rPr>
          <w:rFonts w:ascii="Jameel Noori Nastaleeq" w:hAnsi="Jameel Noori Nastaleeq"/>
          <w:color w:val="222222"/>
          <w:sz w:val="27"/>
        </w:rPr>
        <w:t>خدا را بچوں کی صفت کو اپنائیں اَلسَّلاَمُ عَلَیْکُمْ وَرَحْمَۃُ اللّٰہِ وَبَرَکَاتُہٗ اَلْحَمْدُ لِلّٰہِ وَحْدَہُ وَالصَّلٰوۃُ وَالسَّلاَمُ عَلٰی سَیِّدِ الْاَنْبِیَآئِ وَالْمُرْسَلِیْنَ وَعَلٰی اٰلِہٖ وَصَحْبِہٖ اَجْمَعِیْنَ۔ اَمَّا بَعْدُ فَقَدْ قَالَ رَسُولُ اللّٰہِ صَلَّی اللّٰہُ عَلَیْہِ وَسَلَّمَ۔ مَامِنْ عَبْدٍ یَخْرُجُ مِنْ عَیْنَیْہِ دُمُوْعٌ وَاِنْ کَانَ مِثْلُ رَأسِ الذُّبَابِ مِنْ خَشْیَۃِ اللّٰہِ ثُمَّ یُصِیْبُ شَیْئًا مِنْ خُرُوْجِہٖ اِلاَّ حَرَّمَہُ اللّٰہُ عَلَی النَّارِ۔ اَوْ کَمَا قَالَ عَلَیْہِ الصَّلوٰۃُ وَالسَّلاَمُ۔ سامعین باوقار خواتین اسلام! ایک مومن کا کام یہ ہے کہ حکمت کی بات کہیں بھی ملے اس کو حاصل کرلے۔ کیونکہ حکمت مومن کی گم شدہ چیز ہے۔ بچے کچے ہوتے ہیں، ان کا دماغ پختہ نہیں ہوتا، ان کو کوئی تجربہ نہیں ہوتا، ان کی حرکتیں اور ان کی باتیں بچکانہ ہوتی ہیں، بڑے بڑے دانشوروں نے، علماء اور اولیا، نے اپنے بچپن میں بچکانہ فطرت والے کام کئے ہیں، لیکن بچو کی کچھ حرکتیں اور صفات ایسی ہوتی ہیں کہ بڑے ان کو اپنالیں تو ان کی زندگی انتہائی سکون کے ساتھ پار ہوجائے اور آخرت کی دائمی زندگی میں بھی کامیابی سے سرفراز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 آنسوئوں کی قیمت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۸۹</w:t>
      </w:r>
    </w:p>
    <w:p>
      <w:pPr>
        <w:spacing w:before="60" w:after="80" w:line="312" w:lineRule="auto"/>
        <w:ind w:right="288" w:left="288"/>
        <w:jc w:val="right"/>
      </w:pPr>
      <w:r>
        <w:rPr>
          <w:rFonts w:ascii="Jameel Noori Nastaleeq" w:hAnsi="Jameel Noori Nastaleeq"/>
          <w:color w:val="222222"/>
          <w:sz w:val="27"/>
        </w:rPr>
        <w:t>آنسوئوں کی قیمت پہلی صفت : بچے رو رو کر اپنی بات منوالیتے ہیں ،رونا کتنی پیاری صفت ہے ، اللہ تعالیٰ کی مختلف بیش بہا نعمتوں میں آنسو بہت ہی بیش قیمت سرمایہ ہے، بشرطیکہ اس کا صحیح استعمال کیا جائے، آنسو کا ایک قطرہ وہ درِ بے بہا ہے جس کی قیمت سوائے خالق دوجہاں کے کوئی اور نہیں دے سکتا، آنسو کا ایک قطرہ جو خشیت الٰہی اور گناہوں پر ندامت کی وجہ سے آنکھوں سے ٹپک پڑا ہو اتنی زبردست تاثیر رکھتا ہے کہ آتشِ جہنم کو بجھادیتا ہے، بقول حضرت پرتاب گڑھی علیہ الرحمہ۔ تسلی ہم گنہگاروں کو حاصل ہوگئی احمد بجھادیں گے جہنم کو یہ آنسو ہیں ندامت کے اور شاعر مشرق علامہ اقبا ل رحمۃ اللہ علیہ نے کتنی اچھی بات کہی ہے: موتی سمجھ کے شان کریمی نے چن لئے قطرے جو چند تھے میرے عرق انفعال کے نبی کریم صلی اللہ علیہ وسلم اشکِ ندامت کی اثر انگیزیاں بیان فرماتے ہیں: مَامِنْ عَبْدٍ یَخْرُجُ مِنْ عَیْنَیْہِ دُمُوْعٌ وَاِنْ کَانَ مِثْلُ رَأسِ الذُّبَابِ مِنْ خَشْیَۃِ اللّٰہِ ثُمَّ یُصِیْبُ شَیْئًا مِنْ خُرُوْجِہٖ اِلاَّ حَرَّمَہُ اللّٰہُ عَلَی النَّارِ۔ (ابن ماجہ: ۳۱۹) کسی مومن بندہ کی آنکھ سے (ندامت) اور اللہ کے خوف سے جو آنسو نکل آئیں اور اس کے رخسار پر لگ جائیں اگر چہ مکھی کے سر کے برابر ہوں، تو اس چہرہ کو اللہ تعالیٰ جہنم کی آگ پر حرام فرمادیتے ہیں۔اس لئے آنسو ایک ایسا کیمکل ہے جس کو ’’جہنم پروف‘‘ کہا جاسکتا ہے۔ حقیقت یہ ہے کہ خدا نے آنکھوں جیسی نعمت اس لئے عطا کی ہے کہ اس کی یاد میں آنسو بہائیں اور ان آنسوئوں کے ذریعہ گناہوں کو دھوکر بارگاہِ خداوندی میں پاک وصاف حاضر ہوں: دل دیا ہے اس نے تخمِ عشق بونے کیلئے آنکھ دی ہے اس نے ساری عمر رونے کیلئے بچوں کا یہ وصف رونے کا بڑوں کو اختیار کرنا چاہئے تاکہ گناہوں سے بچنے کی توفیق ہوجائے اور جو کچھ مانگنا ہو اللہ سے رو کر گڑگڑا کر مانگ لیں ایک ماں اپنے بچے کو روتا اور بلکتا دیکھ کر صبر نہیں کرسکتی اس کی تمنا کو پورا کردیتی ہے اور اللہ تو ستر مائوں سے زیادہ محبت کرتے ہیں تو کیونکر اپنے بندے کی فریاد نہیں سنیں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 تواضع بیش قیمت سرمایہ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۹۰</w:t>
      </w:r>
    </w:p>
    <w:p>
      <w:pPr>
        <w:spacing w:before="60" w:after="80" w:line="312" w:lineRule="auto"/>
        <w:ind w:right="288" w:left="288"/>
        <w:jc w:val="right"/>
      </w:pPr>
      <w:r>
        <w:rPr>
          <w:rFonts w:ascii="Jameel Noori Nastaleeq" w:hAnsi="Jameel Noori Nastaleeq"/>
          <w:color w:val="222222"/>
          <w:sz w:val="27"/>
        </w:rPr>
        <w:t>تواضع بیش قیمت سرمایہ ہے دوسری صفت: ’’تواضع‘‘ بچے مٹی سے کھیلتے ہیں ،بڑے شوق سے مٹی میں سو تے ہیں، بڑے سے بڑے مالدار کا لڑکا ہو، قالینوں پر سونے والا ہو، سونے کے پلنگ پر لیٹنے والا ہو لیکن موقع پائے گا تو مٹی ہی میں کھیلے اور سوئے گا، زمین کے ساتھ یہ طبعی مناسبت بچے کے اندر تواضع کی دلیل ہے، اگر یہ صفت بڑوں میں پیدا ہوجائے تو کیا کہنا۔ تواضع وانکساری ایسا بیش قیمت سرمایہ ہے کہ جس کو یہ مل جائے ،وہ لوگوں کی نگاہوں میں بڑا ہوتا ہے، اور خالق کائنات اس کو سربلندی عطا کرتے ہیں۔ مَنْ تَوَضَّعَ لِلّٰہِ رَفَعَہُ اللّٰہُ۔(بیہقی شعب الایمان:۶؍۲۷۶) جو شخص اللہ کے لئے تواضع اختیار کرتا ہے، اللہ بزرگ وبرتر اس کو سربلند عطا کرتے ہیں۔بزرگانِ دین کا کہنا ہے کہ جو آدمی بڑا بننا چاہتا ہے اسے چاہئے کہ چھوٹا بن کر رہے، کیوں کہ چھوٹا بن کر رہنے میں بڑائی ہے۔زمین کی طرح جس نے عاجزی وانکساری کی خدا کی رحمتوں نے اس کو ڈھانپا آسما ں ہو کر : تواضع کا طریقہ سیکھ لو، لوگو! صراحی سے کہ جاری فیض بھی ہے اور جھکی جاتی ہے گردن اورعقلمند شخص وہی ہے جو نصیحت کی بات کو قبول کرلے خواہ کسی جگہ ملے ۔ اَلْحِکْمَۃُ ضَالَّۃٌ الْمُوْمِنٌحکمت مومن کی گم شدہ چیز جہاں پائے وہی اس کا زیادہ حقدار ہے اسلئے بچوں کی یہ صفت تواضع وانکساری بڑوں کو ضرور اختیار کرنی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 قناعت بھی بڑی نعمت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۹۱</w:t>
      </w:r>
    </w:p>
    <w:p>
      <w:pPr>
        <w:spacing w:before="60" w:after="80" w:line="312" w:lineRule="auto"/>
        <w:ind w:right="288" w:left="288"/>
        <w:jc w:val="right"/>
      </w:pPr>
      <w:r>
        <w:rPr>
          <w:rFonts w:ascii="Jameel Noori Nastaleeq" w:hAnsi="Jameel Noori Nastaleeq"/>
          <w:color w:val="222222"/>
          <w:sz w:val="27"/>
        </w:rPr>
        <w:t>قناعت بھی بڑی نعمت ہے تیسری صفت قناعت ۔ بچوں کی یہ عادت کہ انہیں جو سادہ یا پر تکلف کھانا دے دو اسی کو کھالیتے ہیں ،جب بھوک لگتی ہے اسی سے اپنا پیٹ بھر لیتے ہیں، خشک روٹی کا ٹکڑا بھی چبا کر خوش ہوجاتے ہیں، اور اسی پر قناعت کرلیتے ہیں ،یہ صفت اگر بڑوں میں پیدا ہوجاتی ہے ،تو اللہ تعالیٰ برکت فرماتے اور راحت کا سبب بنادیتے ہیں۔ دنیا میں کوئی شخص ایسا نہیں ہے جو اپنی ساری خواہشات پوری کرسکے ’’کار ِ دنیا کسے تمام نہ کرد‘‘بڑے سے بڑا سرمایہ دار اور بادشاہ ایسا نہیں ملے گا جو کہہ دے کہ میری ساری آروزئیں مکمل ہوگئیں اس دارفانی کے اندر کوئی چیز ایسی نہیں ہے جو بنی آدم کا پیٹ بھردے، صرف قناعت ایک ایسی بیش قیمت دولت ہے جو بنی آدم کا پیٹ بھر سکتی ہے، جس فرد بشر کو یہ دولت حاصل ہوجائے وہ سب سے بڑا غنی ہے، رسول اللہ صلی اللہ علیہ وسلم کا فرمان ہے: لَیْسَ الْغِنٰی عَنْ کَثْرَۃِ الْعَرْضِ وَلَکِنَّ الْغِنٰی غِنَی النَّفْسِ( سنن ترمذی: ۲؍۶۲) مال ودولت کی بہتات کا نام مالداری نہیں اصل استغناء اور مالداری تو دل کا استغناء ہے۔ اگر کسی کے پاس سیم وزر کی بہتات ہو، لیکن دوسروں کے مال وزراور عزت وشہرت پر لالچ کی نگاہ ڈالتا ہے، اس کا دل اسکے پاس موجود مال ومتاع راضی نہیں ہے، تو ایسا شخص غنی نہیں ہے، بلکہ غنی وہ شخص ہے جو مناسب دوڑ دھوپ کے بعد جائز طریقہ سے جو کچھ مل جائے ،اس پر راضی ہوجائے اور یہ مزاج بن جائے: ’’رَضِیْنَا قِسْمَۃَ الْجَبَّارِ فِیْنَا‘‘ ہم راضی ہیں اس پر جو رب کریم نے ہمارے لئے تقسیم فرمادیا ہے۔ فرمان نبوی ہے: ’’وَاَرْضِ بِمَا قَسَمُ اللّٰہِ لَکَ تَکُنْ اَغْنٰی النَّاسَ‘‘ اللہ کی تقسیم پر راضی رہو ، تم سب سے بڑے مالدار ہوجائو گے۔(سنن ترمذی: ۲؍۵۶) اصل مالداری دل کی مالداری ہے کیونکہ غنائے نفس جب انسان کو حاصل ہوجائے تو حرص وطمع اسکے اندر نہیں رہتی جو بہت سی برائیوں اور خرابیوں کی جڑ اور بنیاد ہے۔ کسی عربی شاعر نے کہا ہے: وَاسْتَغْنِ مَا أغْنَاکَ رَبِّکَ بِالْغِنٰی وَاِذَا تُصَبَّکَ خَصَاصَۃً فَتَحْمَلَ جب تک تیرا رب تجھے مالداری سے مالا مال کرتا رہے تو استغناء اور قناعت اختیار کر، او رجب تجھ پر تنگدستی اور فقر وفاقہ کی مصیبت آپڑے تو صبر کر۔صبر بھی اللہ کی عظیم نعمت ہے کیسے ہی حالات ہوں انسان کو صبر کا دامن نہیں چھوڑنا چاہئے۔ اللہ تعالیٰ فرماتے ہیں وَاصْبِرْ عَلٰی مَا اَصَابَکَ اور صبرکرو اس پر جو تجھ کو پہونچے۔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 یہ دنیا مع اپنے ساز وسامان کے فانی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۹۳</w:t>
      </w:r>
    </w:p>
    <w:p>
      <w:pPr>
        <w:spacing w:before="60" w:after="80" w:line="312" w:lineRule="auto"/>
        <w:ind w:right="288" w:left="288"/>
        <w:jc w:val="right"/>
      </w:pPr>
      <w:r>
        <w:rPr>
          <w:rFonts w:ascii="Jameel Noori Nastaleeq" w:hAnsi="Jameel Noori Nastaleeq"/>
          <w:color w:val="222222"/>
          <w:sz w:val="27"/>
        </w:rPr>
        <w:t>یہ دنیا مع اپنے ساز وسامان کے فانی ہے چوتھی صفت: بچے جب کھیلتے ہیں تو مٹی کے گھر بناتے ہیں ،پھر ان گھروندوں کو چھوڑ کر چلے جاتے ہیں ، اور خود ہی ان کو توڑ دیتے ہیں ،بچے اپنی اس صفت سے بتاتے ہیں کہ دنیا دارالفناء ہے، اور ایک ایسا وقت آئے گا کہ ہمیں اس دنیا کے کارخانے کی ہر چیز چھوڑ کر چلے جانا ہے۔جب دنیا کی ہر چیز چند روزہ ہے، یہاں کا عیش فانی ہے، اس کا رخانہ کا ہر لباس بوسیدہ ہوجائے گا اور موت اچانک آکر یہاں کے اسباب عیش وعشرت سے جدا کردے گی، یہاں کی ہر خوشی کے ساتھ غم کے کانٹے، صحت کے ساتھ بیماری کا اندیشہ اور مالداری کے ساتھ غربت کا کھٹکا لگا ہوا ہے، جوانی کی رعنائیوں کے ساتھ بڑھاپا بھی ہے، تو کتنی بڑی نادانی ہے کہ اس دنیا سے دل لگا کر اپنے مقصد حقیقی کو فراموش کردیں۔ بے ثباتی جس کا حاصل کیا اسے ہوگی ثبات دل لگائے تجھ سے کیوں اے دل ربائے زندگی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 کینہ انسان کو گھن کی طرح کھاتا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۹۳</w:t>
      </w:r>
    </w:p>
    <w:p>
      <w:pPr>
        <w:spacing w:before="60" w:after="80" w:line="312" w:lineRule="auto"/>
        <w:ind w:right="288" w:left="288"/>
        <w:jc w:val="right"/>
      </w:pPr>
      <w:r>
        <w:rPr>
          <w:rFonts w:ascii="Jameel Noori Nastaleeq" w:hAnsi="Jameel Noori Nastaleeq"/>
          <w:color w:val="222222"/>
          <w:sz w:val="27"/>
        </w:rPr>
        <w:t>کینہ انسان کو گھن کی طرح کھاتا ہے پانچویں صفت: بچوں کے اندر یہ صفت کتنی اچھی ہے کہ اگر ایک دوسرے سے جھگڑا کرلیتے ہیں، تو صلح کرنے میں دیر نہیں کرتے، ان پیاروں کے سینہ میں کینہ نہیں ہوتا، تھوڑی دیر میں ایک دوسرے کے ساتھ گھل مل جاتے ہیں۔کتنا عمدہ وصف ہے کہ بڑی سے بڑی دشمنی اور جھگڑے کو ختم کرسکتا ہے آج لوگوں میں جو اختلاف ہے اور آئے دن جھگڑے ہوتے رہتے ہیں اس کی ایک بڑی وجہ یہ ہے کہ لوگوں کے قلوب صاف نہیں ہیں ایک دوسرے کے تعلق سے برائی اور کینہ اپنے دلوں میں رکھتے ہیں۔ یہی حسد بغض عداوت ہی نااتفاقی کی بڑی وجہ ہے۔ اگر بچوں کا یہ پیار ا وصف ہمارے اندر آجائے تو ہمارا معاشرہ جھگڑے کی بے برکتی اور ظلمت سے پاک ہو کر نورانی معاشرہ بن جائے، ہماری صف اتحاد میں کوئی خلل پیدا نہ ہونے پائے اور شیطان ہارے اندر گھس کر فتنہ پھیلانے سے ناکام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 اتحاد واتفاق بھی اللہ کی بڑی نعمت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۹۴</w:t>
      </w:r>
    </w:p>
    <w:p>
      <w:pPr>
        <w:spacing w:before="60" w:after="80" w:line="312" w:lineRule="auto"/>
        <w:ind w:right="288" w:left="288"/>
        <w:jc w:val="right"/>
      </w:pPr>
      <w:r>
        <w:rPr>
          <w:rFonts w:ascii="Jameel Noori Nastaleeq" w:hAnsi="Jameel Noori Nastaleeq"/>
          <w:color w:val="222222"/>
          <w:sz w:val="27"/>
        </w:rPr>
        <w:t>اتحاد واتفاق بھی اللہ کی بڑی نعمت ہے آپس میں اتحاد واتفاق اور محبت سے رہنے والوں کا آخرت میں کتنا ا ونچا مقام ہوگا، اس کا اندازہ اس حدیث پاک سے لگاسکتے ہیں۔حضرت عمر رضی اللہ عنہ سے روایت ہے کہ رسول اللہ صلی اللہ علیہ وسلم نے ارشاد فرمایا: قیامت کے دن اللہ تعالیٰ کے کچھ بندے ہوں گے، جو نہ انبیاء ہوں گے نہ شہدا ،لیکن اللہ تعالیٰ کی نگاہ میں ان کے قرب اور ان کی قدر ومنزلت کی وجہ سے انبیاء اور شہداء بھی ان کو رشک کی نظر سے دیکھتے ہوں گے، صحابہ نے عرض کیا: اے اللہ کے رسول اللہ صلی اللہ علیہ وسلم !وہ کون (خوش بخت ) ہوں گے؟ آپ صلی اللہ علیہ وسلم نے ارشاد فرمایا: یہ لوگ ہوں گے جو رشتے ناطے یا کسی مالی لین دین کی وجہ سے نہیں محض اللہ کی نسبت وتعلق کی وجہ سے آپس میں محبت رکھتے ہوں گے، خدا کی قسم ان کے چہرے نور (مجسم) ہوں گے اور وہ نور کے ممبروں پر ہوں گے ،اور جس وقت لوگوں پر خوف وہراس چھایا ہوگا، وہ اس وقت بے خوف اور پرامن ہوں گے اور لوگوں کے رنج وغم کے وقت رنج وغم سے آزاد ہوں گے۔ حضور اقدس صلی اللہ علیہ وسلم ارشاد فرماتے ہیں: وَمَنْ تَرَکَ الْمُرَائَ وَہُوَ مُحِقٌّ بُنِیَ لَہٗ فِیْ وَسْطِ الْجَنَّۃِ۔(سنن ترمذی: ۲؍۲۰) جو شخص حق پر ہونے کے باوجود جھگڑا چھوڑ دے ،اس کے لئے جنت کے بیچوبیچ ایک گھربنایا جائے گا ۔بچوں کی بچکانہ فطرت اور حرکت میں حکمت بھرے یہ انمول خزانے موجود ہیں، حکمت کی بات جو مومن کے گم شدہ سامان کی حیثیت رکھتی ہے اسے چاہئے کہ اس گرانمایہ سرمایہ کو حاصل کرنے کی کوشش کرے، کسی نے خوب کہا ہے: کَلِمَۃُ حِکَمٍ مِنْ سَفِیْہٍ فَاقْبَلُوْہَا کَلِمَۃُ سَفِہٍ مِنْ حَکِیْمٍ فَاغْفُرُوْہَا بیوقوف کے پاس بھی حکمت ودانائی کی بات ملے تو اسے قبول کرلو، اور نادانی وجہالت کی بات اگر کسی دانشمند سے بھی ملے تو اسے چھپادو، اسے اپنانے کی کوشش نہ کرو۔ اللہ تعالیٰ ہم سب کو ان باتوں پر عمل کرنے کی توفیق عطا فرمائے۔ آمین! وَاٰخِرُ دَعْوَانَا اَنِ الْحَمْدُ لِلّٰہِ رَبِّ الْعٰلَمِیْن ٭٭٭ عصری درسگاہیں دین واخلاق سے خالی ہیں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یَٓا اَیُّہَا الَّذِیْنَ اٰمَنُوْا قُوْآ اَنْفُسَکُمْ وَاَہْلِیْکُمْ نَاراً وَّقُوْدُہَا النَّاسُ وَالْحِجَارَۃُ عَلَیْہَا مَلٰئِکَۃٌ غِلاَظٌ شِدَادٌ لاَّیَعْصُوْنَ اللّٰہَ مَآ اَمْرَہُمْ وَیَفْعَلُوْنَ مَا یُؤْمَرُوْنَ۔ صَدَقَ اللّٰہُ الْعَظِیْمُ۔ معزز معلمات سامعین عظام بزرگ مائوں اور پیاری بہنو! اس میں کوئی شک نہیں کہ عصری علوم سے کسی قدر معاشی استحکام آجاتا ہے خوشحال زندگی بسر ہوتی ہے۔ مگر اس کے ساتھ دین واخلاق سے دوری بھی ہوجاتی ہے کم ہی لوگ ایسے ہوتے ہیں جو مغربی علوم سیکھ کر مغربی تہذیب وتمدن سے متاثر نہ ہوں اس لئے ایسی خوشحالی اور معاشی استحکام سے کیا فائدہ جس کی وجہ سے آدمی دین واخلاق سے دور ہوجائے؟ اسلامی تہذیب وتمدن سے ہاتھ دھو بیٹھے، ہاں اگر عصری علوم کے ساتھ دینی علوم بھی سیکھیں تو یقینا عصری علوم بھی کار آمد اور مفید ہوں گے۔ اس کے لئے والدین کی ذمہ داری بہت بڑی ہوتی ہے ۔ بچپن ہی سے اولاد کو حکمت سیکھنے کا معمول بنائیں تاکہ یہ بچے دین کی اہم اور موٹی موٹی چیزیں سیکھ سکیں۔ مشہور مفسر قرآن حضرت مفتی محمد شفیع صاحب رحمۃ اللہ علیہ مذکورہ آیت کے ذیل میں لکھتے ہیں لفظ ’’أہْلِیْکُمْ‘‘میں اہل وعیال سب داخل ہیں، نوکر چاکر بھی اس میں داخل ہوسکتے ہیں۔ ایک روایت میں ہے کہ جب یہ آیت نازل ہوئی تو حضرت عمر بن الخطاب رضی اللہ عنہ نے عرض کیا: یا رسول اللہ صلی اللہ علیہ وسلم ! اپنے لئے جہنم سے بچانے کی فکر تو سمجھ میں آگئی کہ ہم گناہوں سے بچیں اور احکام الٰہیہ کی پابندی کریں ۔ مگر اہل وعیال کو ہم کس طرح جہنم سے بچائیں؟ رسول اللہ صلی اللہ علیہ وسلم نے ارشاد فرمایا: اس کا طریقہ یہ ہے کہ اللہ تعالیٰ نے تم کو جن کاموں سے منع فرمایا ہے ان کاموں سے ان سب کو منع کرو اور جن کاموں کے کرنے کا حکم دیا ہے تم ان کے کرنے کا اہل وعیال کو بھی حکم کرو تو یہ عمل ان کو جہنم کی آگ سے بچا سکے گا۔ حضرات فقہاء نے فرمایا کہ اس آیت سے ثابت ہوا کہ ہر شخص پرواجب ہے کہ اپنی بیوی اور اولاد کو فرائض شرعیہ اور حلال وحرام کے احکام کی تعلیم دے اور اس پر عمل کرانے کی کوشش کرے اور بعض بزرگوں نے فرمایا ہے کہ قیامت کے دن سب سے زیادہ عذاب میں وہ شخص ہوگا جس کے اہل وعیال دین سے جاہل وغافل ہوں۔ (معارف القرآن)آج ہم اپنے گریبان میں جھانک کر دیکھیں کہ اولاد کی صحیح تعلیم وتربیت کا بندوبست کرتے ہیں یا نہیں؟ اولاد کے کھانے پینے اور پہننے کا انتظام کافی نہیں اتنی فکر تو ایک جانور بھی کرتا ہے ہر مخلوق کو اپنی اولاد سے پیار ومحبت ہوا کرتی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 دین وایمان کی حفاظت کیسے ہو؟</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۹۸</w:t>
      </w:r>
    </w:p>
    <w:p>
      <w:pPr>
        <w:spacing w:before="60" w:after="80" w:line="312" w:lineRule="auto"/>
        <w:ind w:right="288" w:left="288"/>
        <w:jc w:val="right"/>
      </w:pPr>
      <w:r>
        <w:rPr>
          <w:rFonts w:ascii="Jameel Noori Nastaleeq" w:hAnsi="Jameel Noori Nastaleeq"/>
          <w:color w:val="222222"/>
          <w:sz w:val="27"/>
        </w:rPr>
        <w:t>دین وایمان کی حفاظت کیسے ہو؟ یہ حقیقت ہے کہ آج عصری درسگاہوں میں دین واخلاق کی تعلیم نہیں ہے، جس کے سبب ان اداروں میں پڑھنے والے طلبہ وطالبات اسلام کے بنیادی احکام اور اس کی ابتدائی تعلیمات سے بھی ناواقف ہوتے ہیں۔ خواہ وہ کسی کلاس میں پڑھتے ہوں۔ اس لئے والدین اور سرپرستوں کو ہی اس کا انتظام کرنا چاہئے۔ اسی کے ساتھ مختلف جماعتوں ،تنظیموں اور سماجی اداروں کی جانب سے بھی اس کا نظم کیا جانا چاہئے۔ گرما کی تعطیلات میں طلبہ وطالبات کو دین واخلاق، اسلامی تہدیب وتاریخ سے روشنا کرانے کی اجتماعی یا انفرادی جو بھی کوششیں ہوں، لائق تحسین اور قابل قدر ہیں۔ اس سے بہتر سماج کی تشکیل میں کافی مدد ملے گی۔ کیوں کہ یہی نوجوان اور طلبہ وطالبات مستقبل کے قائد اور معمار ہیں۔ ان کا وجود ملت کا عظیم اثاثہ ہے۔ جس ذہنیت کے ساتھ ان کی پرورش اور تربیت کی جائے گی ، مستقبل میں وہی تاریخ کا اہم باب ہوگا۔ اگر اسلامی نقوش پر ان کی تعلیم وتربیت کی گئی تو دینی اور اسلامی شناخت قائم ہوگی، منکرات کا خاتمہ ہوگا اور نیکیوں میں خاطر خواہ اضافہ ہوگا۔ اس طرح بہتر معاشرے کی امید کی جاسکتی ہے۔ اس کے لئے خاص فوج کی ضرورت ہے اگر اس سلسلہ میں غفلت وکوتاہی برتی گئی تو مستقبل میں ان بچوں کے دین وایمان کی حفاظت مشکل ہوجائے گی۔ آج اسکولوں کے اندر غیراسلامی ماحول غیر اسلامی تہذیب وتربیت اور غیروں کے اخلاق وعادات اور طور وطریق سکھائے جاتے ہیں جتنے بھی اسکول ہیں وہ عصری علوم کے ساتھ اپنے اپنے مذاہب کی بھی تعلیم دیتے ہیں۔ الحمد للہ مسلمانوں کے بھی کئی ایک اسکول ہیں اور غیروں کے اسکول میں بظاہر تعلیم کا نظام خوشنما ہوتا ہے اس لئے ہر کوئی ان اسکول میں اپنے بچوں کا داخلہ کراتا ہے تاکہ بچے صحیح طور پر عصری علوم حاصل کرسکیں مگر ساتھ ہی ان کا ایمان بھی خراب ہوتا ہے۔ اس لئے ضرورت اس بات کی ہے کہ اسلامی عقائد ونظریات کے لئے کوئی اچھا نظم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 عصری علوم کے ساتھ دینی علوم بھی ضروری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۹۹</w:t>
      </w:r>
    </w:p>
    <w:p>
      <w:pPr>
        <w:spacing w:before="60" w:after="80" w:line="312" w:lineRule="auto"/>
        <w:ind w:right="288" w:left="288"/>
        <w:jc w:val="right"/>
      </w:pPr>
      <w:r>
        <w:rPr>
          <w:rFonts w:ascii="Jameel Noori Nastaleeq" w:hAnsi="Jameel Noori Nastaleeq"/>
          <w:color w:val="222222"/>
          <w:sz w:val="27"/>
        </w:rPr>
        <w:t>عصری علوم کے ساتھ دینی علوم بھی ضروری پھر آئندہ آنے والی نسلیں بھی اسی طرز پر تربیت حاصل کریں گی اور یہ تسلسل تادیر باقی رہے گا۔ گرمائی کورسس کا اہم فائدہ یہ بھی ہوگا کہ بچے لغویات اور مخرب الاخلاق حرکتوں سے نجات پاسکیں گے ،جن سے غیر اختیاری طور پر ان طویل ایام میں متاثر ہوتے ہیں۔ اور یہ بہت بڑی کامیابی ہوگی کہ بچے عصری علوم کے ساتھ دین کی اہم اور ضروری باتوں کو بھی سیکھ سکیں گے اور اپنے دین وایمان کی بآسانی حفاظت کرسکیں گے، عصری علوم کا حاصل کرنا کوئی برا نہیں ہے بلکہ آج کے اس دور میں ضروری بھی ہے مگر مسلمانوں کیلئے عصری علوم سے زیادہ ضروری دینی علوم ہیں شریعت کے دائرے میں رہ کر دنیوی علوم حاصل کرنا چاہئے ۔ اقبال مرحوم نے کتنی اچھی بات کہی ہے ۔ ؎ تم شوق سے کالج میں پڑھو پارک میں پھولو چرخ پہ جھولو بس اک سخن بندۂ عاجز کی رہے یاد اللہ کو اور اپنی حقیقت کو نہ بھولو گرمائی کورسیس چلانے والوں کو چاہئے کہ ان ایام میں پڑھانے کے لئے عمر اور صلاحیت کے لحاظ سے ایک مختصر مگر دلچسپ اور پرکشش نصاب تیار کریں ،جس سے کم وقت میں دین کی بنیادی باتوں کے جاننے کے ساتھ اسلامی تاریخ وتہذیب سے طلبہ واقف ہوسکیں، ان کو یہ معلوم ہوجائے کہ ہمارا خدا اور اس کے رسول سے ، مذہب اسلام سے ،خلفائے راشدین اور صحابۂ کرام سے ،بز رگوں سے کیا رشتہ ہے؟ آخرت اور مرنے کے بعد کی زندگی کس فلسفے کا نام ہے اور اس کا حقیقت سے کیا تعلق ہے؟ ایمان وعقائد میں استحکام اور بنیادی احکام کی تعلیم، جان کاری اور ان پر عمل کرکے بہکنے سے طلبہ وطالبات محفوظ رہیں گے۔ اہل علم اور اصحاب فکر کے تعاون سے ایسا کورس تیار کرایا جاسکتا ہے۔ لڑکیوں کے لئے تربیت کا علیحدہ وانتظام کیا جائے اور ان کے لئے مذکورہ باتوں کے ساتھ گھریلو پکوان ،سلائی ،کڑھائی ، دستکاری وغیرہ کو بھی جزوی طور پر نصاب میں شامل کیا جائے۔ اس سے صالح معاشرہ وجود میں آئے گا ۔لڑکے اور لڑکیاں اسکول کی تعلیم کے ساتھ مذہبی امور کو بھی حاصل کرلیں گی اور ذریعہ معاش کے طور پر ہنر بھی ان کے ہاتھ میں ہوگا۔ جس کی وجہ سے مستقبل میں معاش تنگی کا شکار نہ ہوگی بلکہ ہنر ہونے کی وجہ سے خود کفیل بھی ہوگی ۔ اللہ تعالیٰ ہم سب کو صراط مستقیم پر چلنے کی توفیق عطا فرمائے۔ آمین ثم آمین!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 قصہ قابیل وہابیل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۱۰۲</w:t>
      </w:r>
    </w:p>
    <w:p>
      <w:pPr>
        <w:spacing w:before="60" w:after="80" w:line="312" w:lineRule="auto"/>
        <w:ind w:right="288" w:left="288"/>
        <w:jc w:val="right"/>
      </w:pPr>
      <w:r>
        <w:rPr>
          <w:rFonts w:ascii="Jameel Noori Nastaleeq" w:hAnsi="Jameel Noori Nastaleeq"/>
          <w:color w:val="222222"/>
          <w:sz w:val="27"/>
        </w:rPr>
        <w:t>قصہ قابیل وہابیل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’’وَاتْلُ عَلَیْہِمْ نَبَا اَبْنَیْ آدَمَ بِالْحَقِّ‘‘۔ صَدَقَ اللّٰہُ الْعَظِیْمُ۔ قابل قدر سامعین ،معزز خواتین، مشفق ومہربان معلمات!آج آپ کے سامنے ایک عبرت انگیز قصہ عرض کرنا ہے ۔ قرآن کریم میں اللہ تعالیٰ نے گذشتہ اقوام کے قصے اور کہانیوں کو ذکر فرمایا تاکہ آنے والی نسلیں ان واقعات وقصص سے نصیحت حاصل کریں کہ اطاعت وفرمانبردار بندوں کے ساتھ اللہ نے کیا معاملہ کیا اور سرکش ونافرمان قوموں کے ساتھ کیسا سلوک کیا گیا انہیں قصوں میں سے ایک قصہ قابیل وہابیل کا بھی ہے۔ یہ قصہ اس زمانہ کا ہے جب حضرت آدم علیہ السلام کواس دنیا میں آئے ہوئے ایک عرصہ گزر چکا تھا، ان کے بیٹوں اور بیٹیوں کی بڑی تعداد دنیا کی آبادی اور رونق کا ذریعہ بن رہی تھی، سب ایک اللہ کی عبادت کرتے اس کی دی ہوئی نعمتوں پر اس کا شکر بجالاتے اور سکون واطمینان کی زندگی گزارتے، ابلیس کو ان کا یہ اتحاد واتفاق اور اطمینان وسکون ذرانہ بھاتاتھا، وہ ہر وقت تاک میں لگارہتا تھا کہ جس طرح اس نے آدم علیہ السلام کو جنت سے نکلوا یا اسی طرح وہ ان کی اولاد کو بہکائے اور جنت میں جانے کے قابل نہ رکھے، مگر اس کو ابھی تک اس کا موقع نہیں مل سکا تھا۔ کیوں کہ حضرت آدم علیہ السلام ہی سب سے پہلے انسان ہیں ان کی آمد سے پہلے اس دنیا پر جنات وشیاطین کا بسیرا تھا جو لڑائی جھگڑا فساد وخونریزی کا منبع وسرچشمہ تھے ،ابلیس جو شیطانوں کا باوا اورسردار ہے اس نے خلافت ارضی کے لالچ میں عبادت ریائی کی انتہا کردی اور جب اس کی خواہش اور تمنا پوری نہ ہوسکی اور آدم علیہ السلام کو خلیفہ بنایا گیا تو اس کے دل میں حسد کی آگ بھڑکنے لگی اور آدم علیہ السلام کا دشمن بن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 سب سے پہلے خون کا سبب عورت ہی بنی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۱۰۳</w:t>
      </w:r>
    </w:p>
    <w:p>
      <w:pPr>
        <w:spacing w:before="60" w:after="80" w:line="312" w:lineRule="auto"/>
        <w:ind w:right="288" w:left="288"/>
        <w:jc w:val="right"/>
      </w:pPr>
      <w:r>
        <w:rPr>
          <w:rFonts w:ascii="Jameel Noori Nastaleeq" w:hAnsi="Jameel Noori Nastaleeq"/>
          <w:color w:val="222222"/>
          <w:sz w:val="27"/>
        </w:rPr>
        <w:t>سب سے پہلے خون کا سبب عورت ہی بنی چونکہ اس وقت دنیا میں صرف حضرت آدم علیہ السلام کے بیٹے اور بیٹیاں تھیں اس لئے خصوصی طور پر یہ اجازت تھی کہ آپس میں ان کی شادیاں کی جائیں تاکہ دنیا کی رونق بڑھے اور انسانی نسل میں اضافہ ہوتا جائے، حضرت آدم علیہ السلام مناسب انداز سے دیکھ بھال کر ان میں عقد کردیا کرتے تھے، کہا جاتا ہے کہ ایک مرتبہ حضرت آدم علیہ السلام نے اپنے ایک فرزند کا عقد اپنی ایک بیٹی سے طے کیا اور دوسرے فرزند کا دوسری بیٹی سے ان میں ایک کے پاس شیطان کو گھسنے کا موقع مل گیا، اس نے جاکر کہا کہ تمہارے باپ نے خوبصورت بیٹی دوسرے فرزند کو دے دی یہ اچھا نہیں ہوا، اس طرح اس نے اس فرزند کے اندر حسد پیدا کردیا، اس کا نام قابیل بتایا جاتا ہے، حسد کے نتیجہ میں قابیل کے اندر اور بھی طرح طرح کی خرابیاں پیدا ہوتی گئیں ،اللہ کا خوف نکلتا گیا اور وہ غلط راستہ پر پڑگیا، شیطان کو پوری طرح موقع مل گیا، ایک مرتبہ قابیل نے اور اسکے بھائی ہابیل نے جس سے قابیل کو حسد تھا، اللہ کے لئے قربانیاں گزاریں، اس وقت کا دستور تھا کہ جس کی قربانی قبول ہوتی اس کو ایک آگ آکر کھالیتی اور اگر کسی کی قربانی کو آگ نہیں کھاتی تھی تو یہ علامت ہوتی تھی کہ قربانی کرنے والے کی نیت میں کھوٹ ہے، پس ہوا یہ کہ ہابیل کی قربانی کو آگ نے کھالیا اور قابیل کی قربانی دھری کی دھری رہ گئی، یہ دیکھ کر اس کے حسد کی آگ بھڑکنے لگی، وہ بولا کہ میں تجھے چھوڑوں گا نہیں، وہ بالکل بے قابو ہورہا تھا، ہابیل نے یہ دیکھ کر کہا کہ بھائی اس میں غصہ کی کیا بات ہے، تمہیں اپنی اصلاح کی فکر کرنی چاہئے، اللہ تعالیٰ تو صرف پرہیز گاروں کی قربانی ہی قبول کرتے ہیں، اور اگر تم مجھے قتل کرنا چاہتے ہو اور اس کے لئے ہاتھ بڑھاتے بھی ہو تو بھی میں اس بدترین عمل کے لئے ہاتھ نہیں بڑھا سکتا، مجھے تو رب العالمین کا ڈر ہے۔ اور ٹھیک ہے میں تو یہ چاہتا ہوں کہ تم میرے اور اپنے گناہوں کا بوجھ لادو لیکن اس کا نتیجہ جہنم ہے، ظالموں کا بدلہ یہی ہے۔ گفتگو یہاں ختم ہوگئی، مگر قابیل پر اس کا کوئی اثر نہ پڑا اور وہ ادھیڑ بن میں رہا یہاں تک کہ ایک دن اس کے نفس نے اس کو قتل کرنے پر آمادہ ہی کرلیا اور اس نے موقع پاکر ہابیل کا کام تمام کردیا اور یہ نہ سوچا کہ اس کا انجام کیا ہوگا۔ اور اپنے سگے بھائی کا قتل کرکے اپنا قوت بازو کمزور کرلیا سوچئے آدمی حسد اور بغض وعداوت میں کس حد تک پہونچ سکتا ہے اور انجام سے بالکل بے خبر ہوجاتا ہے کہ اس قتل ناحق کی وجہ سے دنیا اور آخرت میں کیا سزائیں ہوں گی کیسے کیسے دردناکی عذاب سے دوچار ہونا پڑے گا انسان اپنے گناہوں کے بھگتنے کی طاقت نہیں رکھتا پھر دوسرے انسان کے کئے ہوئے گناہوں کی سزا کیسے بھگت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 کاش قتل پر شرمندگی ہوتی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۱۰۵</w:t>
      </w:r>
    </w:p>
    <w:p>
      <w:pPr>
        <w:spacing w:before="60" w:after="80" w:line="312" w:lineRule="auto"/>
        <w:ind w:right="288" w:left="288"/>
        <w:jc w:val="right"/>
      </w:pPr>
      <w:r>
        <w:rPr>
          <w:rFonts w:ascii="Jameel Noori Nastaleeq" w:hAnsi="Jameel Noori Nastaleeq"/>
          <w:color w:val="222222"/>
          <w:sz w:val="27"/>
        </w:rPr>
        <w:t>کاش قتل پر شرمندگی ہوتی عالم انسانیت کا یہ پہلا قتل تھا، اس سے بڑھ کر نقصان کی بات اور کیا ہوگی کہ اس نے قتل کی بناء ڈالی ،اب قیامت تک جو قتل ہوتے رہیں گے ان کا گناہ بھی اس کے سرجائے گا، شیطان اپنی کامیابی پر مسکرارہا تھا اور قابیل، ہابیل کے لاشہ کو لئے پریشان کھڑا تھا کہ اس کا کیا کرے، اللہ نے اس کی شرمندگی کا یہ سامان بھی کیا کہ کوے کو اس کا استاذ بنایا، وہ ایک مرے ہوئے کوے کولایا اور اس نے اپنی چونچ سے زمین کھود کر مرے ہوئے کوّے کو اس میں ڈال دیا اور مٹی برابر کردی۔ قابیل شرمندگی سے گڑگیا کہ کوّا اس کا معلم بنا لیکن اس کو اپنے اس قتل پر ذرا شرمندگی نہ ہوئی کہ وہ اللہ کی بارگاہ میں توبہ کرتا اور نئی زندگی کا آغاز کرتا، یہاں ایک طرف شیطان کی فتح ہوئی اور آدم کا ایک بیٹا ہار گیا لیکن دوسری طرف ہابیل نے اس کو شکست دے دی اور وہ شہادت کی موت پاکر سرخرو ہوا۔ اگر قابیل گناہوں پر شرمندہ ہوکر اللہ کی بارگاہ میں گڑگڑا کر توبہ کرتا تو اس کی زندگی سنور سکتی تھی مگر شیطان کے بہکاوے میں آکر اپنی عاقبت خراب کرلی اور شیطان کو خوش ہونے کا موقع مل گیا۔ شیطان انسان کا ازلی دشمن ہے۔ وہ کبھی بھی انسان کی بھلائی اور ترقی کے لئے سوچ بھی نہیں سکتا اور اس نے تو اللہ تعالیٰ سے مہلت مانگی اور یہ صاف لفظوں میں کہا کہ میں تیرے بندوں کو گمراہ کروں گا اس لئے شیطان سے بہت زیادہ بچنے کی ضرورت ہے اس کے لئے دن اور رات اپنے نفس کا محاسبہ کرتے رہنا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 یہ واقعہ خیر وشر کا نمونہ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۱۰۶</w:t>
      </w:r>
    </w:p>
    <w:p>
      <w:pPr>
        <w:spacing w:before="60" w:after="80" w:line="312" w:lineRule="auto"/>
        <w:ind w:right="288" w:left="288"/>
        <w:jc w:val="right"/>
      </w:pPr>
      <w:r>
        <w:rPr>
          <w:rFonts w:ascii="Jameel Noori Nastaleeq" w:hAnsi="Jameel Noori Nastaleeq"/>
          <w:color w:val="222222"/>
          <w:sz w:val="27"/>
        </w:rPr>
        <w:t>یہ واقعہ خیر وشر کا نمونہ اللہ تعالیٰ نے قرآن مجید میں یہ واقعہ بیان کرکے قیامت تک آنے والی آدم کی اولاد کو سبق دے دیا کہ آدم وابلیس کی کشمکش جو شروع ہوئی تھی وہ قیامت تک رہے گی۔ جس نے اس حقیقت کوپالیا وہ کامیاب ہوگیا۔ دوسرا سبق اس میں یہ ہے کہ آدمی کو حسد آگ کی طرح کھاجاتا ہے اور اس کے نتیجہ میں ایک آدمی کہا ں تک گرتا چلا جاتا ہے کہ وہ ہر طرح کے انجام سے بے خبر ہوکر اقدام کر بیٹھتا ہے۔ اللہ نے اس واقعہ میں خیر وشر دونوں کے نمونے رکھ دیئے، ایک طرف ہابیل کا اچھا نمونہ ہے اوردوسری طرف قابیل کا ہلاکت انگیز طریقہ کار ہے، ایک طرف ہابیل کا صبر واستقامت اور اخلاص وتقویٰ ہے دوسری طرف قابیل کا ظلم، حسد، انجام سے لاپرواہی اور غیض وغضب ہے۔ آدمی کے لئے دونوں راہیں ہیں ہدایت کی بھی اور گمراہی کی بھی جو قابیل کے راستہ کو اختیار کریگا اس کا انجام تباہی وبربادی ہوگا اور جو ہابیل کی راہ اختیار کرے گا اس کو ہمیشگی کی جنت اور دائمی راحت وسکون نصیب ہوگا اور دنیا میں بھی اس کو نیک نامی کے ساتھ یاد کیا جائے گا۔ خلاصہ یہ ہے کہ ایک کا نتیجہ حقیقی کامیابی وسرخروئی اور دین ودنیا کی عزت ہے اور دوسرے کانتیجہ دنیا وآخرت کی رسوائی ہے، ایک بنی نوع انسان کے لئے خیر کا نمونہ ہے اور دوسرا رہتی دنیا کے لئے ظلم وستم کی علامت ہے ،ایک نے ظلم وستم کے باوجود ہاتھ نہ اٹھاکر عفوودرگزر کی راہ قائم کی اور وسرے نے قتل کرکے دنیا کو ایک غلط راستہ پر ڈال دیا، حاصل یہ کہ اچھائی اور برائی کے یہ دو نمونے ہیں جس میں قیامت تک آنے والے انسانوں کے لئے درس عبرت بھی ہے اور وعظ ونصیحت بھی! نبی کریم صلی اللہ علیہ وسلم کا ارشاد ہے: لاَ تُقْتَلُ نَفْسٌ ظُلْمًا اِلاَّ کَانَ عَلٰی اِبْنِ اَدَمَ الْاَوَّلِ کَقَتْلِ مِنْ دَمِہَا لِاَنَّہٗ اَوَّلٌ مَنْ سَنَّ لِقَتْلِ ۔ جو شخص بھی ناحق قتل کیا جاتا ہے تو اس قتل کا گناہ آدم علیہ السلام کے پہلے بیٹے پر ہوتا ہے کیوں کہ اسی نے قتل کے طریقہ کو رائج کیا ہے اب رہتی دنیا تک جتنے بھی قتل ہوں گے تو قتل کرنے والے کو تو پورا پورا گناہ ملے گاہی مگر قابیل کو بھی اس کا گناہ ملے گا اور کسی کے گناہ میں سے کچھ بھی کم نہ کیا جائے گا یہی حال نیکیوں کا بھی ہے اگر کوئی شخص نیک طریقہ کو رائج کرے تو جب تک لوگ اس طریقہ پر عمل کرتے رہیں گے ہر ا یک کو پورا پورا ثواب ملتا رہے گا ۔ اس قصہ سے ہم کو یہ نصیحت ملتی ہے کہ کسی برائی کو رائج نہ کریں بلکہ نیکی کو رواج دیں اور اخلاص وللہیت سے کام کریں۔ تاکہ ا للہ تعالیٰ خوش ہوں۔ اے اللہ ہم سب کو صراط مستقیم پر چلنے کی توفیق عطا فرما۔آمین!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 انسان کی زندگی امانت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۱۰۸</w:t>
      </w:r>
    </w:p>
    <w:p>
      <w:pPr>
        <w:spacing w:before="60" w:after="80" w:line="312" w:lineRule="auto"/>
        <w:ind w:right="288" w:left="288"/>
        <w:jc w:val="right"/>
      </w:pPr>
      <w:r>
        <w:rPr>
          <w:rFonts w:ascii="Jameel Noori Nastaleeq" w:hAnsi="Jameel Noori Nastaleeq"/>
          <w:color w:val="222222"/>
          <w:sz w:val="27"/>
        </w:rPr>
        <w:t>انسان کی زندگی امانت ہے اَلسَّلاَمُ عَلَیْکُمْ وَرَحْمَۃُ اللّٰہِ وَبَرَکَاتُہٗ اَلْحَمْدُ لِلّٰہِ وَحْدَہُ وَالصَّلٰوۃُ وَالسَّلاَمُ عَلٰی سَیِّدِ الْاَنْبِیَآئِ وَالْمُرْسَلِیْنَ وَعَلٰی اٰلِہٖ وَصَحْبِہٖ اَجْمَعِیْنَ۔ اَمَّا بَعْدُ فَاَعُوْذُ بِاللّٰہِ مِنَ الشَّیْطٰنِ الرَّجِیْمِ، بِسْمِ اللّٰہِ الرَّحْمٰنِ الرَّحِیْمِ، اِنَّ اللّٰہَ یَاْمُرُکُمْ اَنْ تُؤَدُّوْ الْاَمَانَۃِ اِلٰٓی اَہْلِہَا۔ صَدَقَ اللّٰہُ الْعَظِیْمُ۔ فَقَدْ قَالَ رَسُولُ اللّٰہِ صَلَّی اللّٰہُ عَلَیْہِ وَسَلَّمَ۔ لاَ اِیْمَانَ لِمَنْ لاَّ اَمَانَۃَ لَہُ، وَلاَ دِیْنَ لِمَنْ لاَّ عَہَدَ لَہُُ۔ اَوْ کَمَا قَالَ عَلَیْہِ الصَّلوٰۃُ وَالسَّلاَمُ۔ صدر جلسہ محترمہ معلمات، مائوں اور بہنو! یہ میرے لئے بڑی سعادت کی بات ہے کہ مجھے اہل علم ودانش کی نورانی اور بابرکت محفل میں کچھ معروضات پیش کرنے کا موقع دیا جارہا ہے۔ میری آج کی تقریر کا موضوع ہے انسان کی زندگی امانت ہے ۔ اسی تعلق سے قرآن وحدیث کی روشنی میں کچھ باتیں عرض کرتا ہوں۔ انسان کی زندگی بڑی مختصر ہے اور مرنے کے بعد جو زندگی شروع ہونے والی ہے اس کی نہ کوئی حد ہے نہ حساب ،بڑی طول زندگی ہے مرنے کے بعد انسان کے دو گروہ ہوں گے ،ایک اہل جنت کا اور جس کے لئے جنت کا فیصلہ کردیا جائے گا وہ ہمیشہ جنت میں رہے گا دوسرا اہل جہنم کا اور جس کے لئے جہنم کا فیصلہ کردیا جائے گا وہ ہمیشہ جہنم ہی میں رہے گا ۔ اس لئے دنیا ہی میں انسا ن کو اپنی آخرت کی فکر کرنی ہے زندگی کے ایک ایک لمحہ کے بارے میں سوال کیا جائے گا۔ عَنْ عَبْدِ اللّٰہِ بْنِ عَمْرٍو رَضِیَ اللّٰہُ عَنْہُمَا اَنَّ رَسُوْلَ اللّٰہِ صَلَّی اللّٰہُ عَلَیْہِ وَسَلَّمَ قَالَ اَرْبَعٌ اِذَا کُنَّ فِیْکَ فَلاَ عَلَیْکَ فَاتَکَ الدُّنْیَا۔ حِفْظُ اَمَانَۃٍ، وَصِدْقُ حَدِیْثٍ، وَحُسْنُ خَلِیْقَۃٍ ، وَعِفَّۃٌ فِیْ طُعْمَۃٍ۔ (رواہ احمد فی مسند۔ ۲؍۱۷۷، رقم الحدیث :۶۶۱۴) ’’حضر ت عبد اللہ بن عمر و رضی اللہ عنہ سے روایت ہے کہ رسول اللہ صلی اللہ علیہ وسلم نے ارشاد فرمایا کہ چار چیزیں ایسی ہیں کہ اگر وہ تم میں پائی جائیں تو دنیا کے فوت ہونے نہ ہونے کا تمہیں کوئی غم نہیں ہونا چاہئے۔ ایک تو امانت کی حفاظت ، دوسرے سچی بات کہنا، تیسرے اخلاق کا اچھا ہونا اور چوتھے کھانے میں احتیاط وپرہیز گاری اختیار کرنا‘‘۔ حدیث مذکور میں نبی اکرم صلی اللہ علیہ وسلم نے چار عمدہ خصلتوں کا ذکر فرمایا ہے کہ جس شخص کی زندگی چار چیزوں سے معمور ہوگئی تو گویا اس نے اخروی نعمتوں کی کنجی حاصل کرلی، اس کے نفس نے روحانی عروج وکمال کا درجہ پالیا، اس کا قلب وباطن منور ہوگیا، لہٰذا اس صورت میں اگر وہ دنیا بھر کی نعمتوں اور تمام مادی خواہشات ولذتوں سے محروم ہوجائے تو اس کو کوئی غم وافسوس نہیں ہونا چاہئے۔ وہ چار خصلتیں حسب ذیل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 ایفائے عہد واجب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۱۱۰</w:t>
      </w:r>
    </w:p>
    <w:p>
      <w:pPr>
        <w:spacing w:before="60" w:after="80" w:line="312" w:lineRule="auto"/>
        <w:ind w:right="288" w:left="288"/>
        <w:jc w:val="right"/>
      </w:pPr>
      <w:r>
        <w:rPr>
          <w:rFonts w:ascii="Jameel Noori Nastaleeq" w:hAnsi="Jameel Noori Nastaleeq"/>
          <w:color w:val="222222"/>
          <w:sz w:val="27"/>
        </w:rPr>
        <w:t>ایفائے عہد واجب ہے حضور اقدس صلی اللہ علیہ وسلم نے حفاظتِ امانت کی بڑی تاکید فرمائی ہے، حضرت انس رضی اللہ عنہ فرماتے ہیں کہ بہت کم ایسا ہوا کہ رسول اکرم صلی اللہ علیہ وسلم نے کوئی خطبہ دیا اور اس میں یہ ارشاد نہ فرمایا ہو۔ ’’لاَ اِیْمَانَ لِمَنْ لاَّ اَمَانَۃَ لَہُ، وَلاَ دِیْنَ لِمَنْ لاَّ عَہَدَ لَہُ‘‘ یعنی جس میں امانت داری نہیں اس میں ایمان نہیں اور جس شخص میں معاہد ہ کی پابندی نہیں اس میں دین نہیں ۔(بیہقی) کامل مومن بننے کے لئے ضروری ہے کہ آدمی کے اندر امانت داری پائی جائے اللہ تعالیٰ ارشاد فرماتے ہیں۔ ’’اِنَّ اللّٰہَ یَاْمُرُکُمْ اَنْ تُؤَدُّوْا الْاَمٰنَۃِ اِلٰی اَہْلِہَا‘‘ اللہ تم کو حکم دیتا ہے کہ امانتیں ان کے مستحقین کے سپرد کردو ۔ قرآن وحدیث میں امانت کی ادائیگی پر بڑا زور دیا گیا ہے او رحدیث کا دوسرا ٹکڑا ہے اس شخص کے اندر دین نہیں یعنی کامل دین نہیں جس کے اندر ایفائے عہد نہیں ارشاد باری تعالیٰ ہے یٰٓـاَیُّہَا الَّذِیْنَ اٰمَنُوْا اَوْفُوْا بِالْعُقُودِ۔ اے ایمان والو! عہدوں کو پورا کرو جب کسی چیزپر عہد ومعاہدہ اور وعدہ وپیمان کرلیا کرو تو اس کو ضرور پورا کرو۔ اسی طرح صحیح بخاری وصحیح مسلم میں حضرت ابوہریرہ رضی اللہ عنہ اور حضرت عبد اللہ بن عمر و رضی اللہ عنہ سے منقول ہے کہ رسول اکرم صلی اللہ علیہ وسلم نے ایک روز منافق کی علامتیں بتلاتے ہوئے ایک علامت یہ بتلائی کہ جب اس کے پاس امانت رکھی جائے تو وہ اس میں خیانت کرے۔ ’’امانت‘‘ کا لفظ بہت وسیع اور ہمہ گیر معانی اپنے اندر رکھتا ہے، قرآن کریم میں لفظ ’’امانت‘‘ چھ مقامات پر استعمال ہوا ہے، دو مرتبہ مفرد کے صیغہ کے ساتھ ،اور چار مرتبہ جمع کے صیغے کے ساتھ، جمع کے صیغہ کے ساتھ امانت کا استعمال اس بات کی طرف نشان دہی کرتا ہے کہ امانت صرف یہی نہیں کہ کسی کا کوئی مال کسی کے پاس رکھا ہو اور وہ اس کی حفاظت کرے، بلکہ امانت کی کچھ اور بھی قسمیں ہیں، سب سے پہلی امانت، امانت کبریٰ ہے، جس کا تذکرہ قرآن کریم میں: ’’اِنَّا عَرَضْنَا الْاَمَانَۃَ عَلٰی السَّمٰوٰاتِ وَالْاَرْضِ وَالْجِبَالِ‘‘ کے ذریعہ کیا گیا ہے ،اس امانت کی تفسیر میں ائمہ مفسرین، صحابہ وتابعین وغیرہم سے بہت سے اقوال نقل کئے گئے ہیں۔ (۱) فرائض شرعیہ (۲) حفاظت عفت (۳) امانت اموال (۴) غسل جنابت (۵) نماز، زکوٰۃ، روزہ، حج وغیرہ، اسی لئے جمہور مفسرین نے فرمایاہے کہ دین کے تمام وظائف اعمال اس میں داخل ہیں۔ اس اعتبار سے انسان کی پوری زندگی ا مانت ہے زندگی کا ایک ایک لمحہ خدائی احکامات کے مطابق گذارنا امانت داری ہے، اور اسکے برخلاف گذارنا خیانت ہے، نیز انسان کے اعضاء وجوارح، آنکھ ،کان، زبان، دل ودماغ وغیرہ امانت ہے، منشائے خداوندی کے مطابق انکو استعمال کرنا امانت داری ہے، اور منشائے خداوندی کے خلاف استعمال کرنا خیانت ہے۔ آج دنیا میں منشائے خداوندی کے خلاف جو کچھ کرے گا کل قیامت میں اس کو جواب دینا ہوگا اور انسان کے اعضا ہی اس کے خلاف گواہی دیں گے ۔ اَلْیَوْمَ نَخْتِمُ عَلٰٓی اَفْوَاہِہِمْ وَتُکَلِّمُنَا اَیْدِیْہِمْ وَتَشْہَدُ اَرْجُلُہُمْ بِمَاکَانُوْ یَکْسِبُوْنَ۔ آج ہم ان کے مُنہوں پر مہر لگادیں گے اور ان کے ہاتھ ہم سے بات کریں گے اور ان کے پائوں گواہی دے گے ان کے اعمال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 امانت کی مختلف صورتیں ہیں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۱۱۱</w:t>
      </w:r>
    </w:p>
    <w:p>
      <w:pPr>
        <w:spacing w:before="60" w:after="80" w:line="312" w:lineRule="auto"/>
        <w:ind w:right="288" w:left="288"/>
        <w:jc w:val="right"/>
      </w:pPr>
      <w:r>
        <w:rPr>
          <w:rFonts w:ascii="Jameel Noori Nastaleeq" w:hAnsi="Jameel Noori Nastaleeq"/>
          <w:color w:val="222222"/>
          <w:sz w:val="27"/>
        </w:rPr>
        <w:t>امانت کی مختلف صورتیں ہیں خلاصۂ کلام یہ ہے کہ امانت سے مراد احکام شرعیہ کا مکلف ومامور ہونا، جس میں پورا اترنے پر جنت کی دائمی نعمتیں اور خلاف ورزی اور کوتاہی پر جہنم کا عذاب ہے۔ امانت کا عام مفہوم یہ ہے کہ کسی بات کا کسی کام کی انجام دہی میں کسی پر اعتبار اور بھروسہ کرنا، اب اگر اعتبار اور بھروسہ کے مطابق کام انجام دیا جائے تو یہ امانت ہے اور اعتبار اور بھروسہ کے خلاف کام انجام دیا جائے تو یہ خیانت ہے، اس امانت کی مختلف صورتیں ہیں، ان میں سے بعض وہ ہیں جن کو عام طور پر امانت نہیں سمجھا جاتا ہے او رامانت کی طرح ان کی حفاظت نہیں کی جاتی ۔ بلکہ لاپرواہی اور غفلت برتی جاتی ہے اور اپنی ملکیت تصور کی جاتی ہے جب کہ ہونا تو یہ چاہئے کہ امانت میں جو چیز جس طرح دی گئی ہے اسی طرح من وعن مالک کے حوالے کی جائے جس کے پاس کوئی چیز بطور امانت رکھ دی گئی تو اس کا استعمال کرنا صحیح نہیں ہے اگر استعمال کرے گا تو خائن سمجھا جائے گا اس لئے جو چیز امانت کے طور پر رکھی جائے اس کا پورا پوراخیال کریں امانت کی بہت ساری قسمیں ہیں۔ (۱) عاریت کی چیز امانت ہے، عاریت کا مطلب یہ ہے کہ ایک آدمی کو ایک چیز کی ضرورت تھی وہ چیز اس کے پاس نہ تھی تو اس نے وہ چیز استعمال کرنے کے لئے دوسرے سے مانگ لی، اب یہ چیز اما نت ہوگئی، لہٰذا اس کے لینے والے شخص کے لئے جائز نہ ہوگا کہ وہ اس چیز کا استعمال مالک کی مرضی کے خلاف کرے، اگر اس نے مالک کی مرضی کے خلاف استعمال کیا تو یہ خیانت ہوگی اور آدمی گنہگا ہوگا۔ (۲) ملازمت کے اوقات امانت ہیں، مثلاً ایک آدمی نے کہیں ملازمت کرلی اور ملازمت میں چھ گھنٹے ڈیوٹی دینے کا معاہدہ ہوگیا، اب یہ چھ گھنٹے کے اوقات اس کے پاس اس شخص کی امانت ہے جس کے یہاں اس شخص نے ملازت کی ہے، لہٰذا اگر ان چھ گھنٹو ں میں سے ایک منٹ بھی اس آدمی نے ایسے کام میں صرف کردی جس کی مالک کی طرف سے صراحۃ ً دلالۃً اجازت نہ تھی تو یہ امانت میں خیانت ہے۔ اس سے اندازہ لگائیے کہ امانت کا مفہوم کس قدر وسیع ہے اور صرف امانت ہی کی پورے طور پر پاسداری کرلے اور زندگی کے ہر شعبہ میں اس کا خیال رکھے تو امن وامان کا ماحول قائم ہوسکے گا دنیوی اور اخروی اعتبار سے انسان فائدے ہی میں رہے گا۔ (۳) مجلس کی گفتگو امانت ہے ،ایک حدیث میں نبی اکرم صلی اللہ علیہ وسلم نے ارشاد فرمایا ہے کہ ’’المجالس بالامانۃ‘‘ یعنی مجالس میں جو بات کہی گئی ہو وہ بھی سننے والوں کیلئے امانت ہے ،مثلاً دو تین آدمیوں نے باہم اعتماد کی فضا میں راز کی باتیں کرلیں، اب ان باتوں کو ان کی اجازت کے بغیر دوسروں تک پہونچانا بھی خیانت ہے،البتہ اگر مجلس میں ایسی بات کہی گئی ہو جس سے دوسروں کو نقصان پہونچنے کا اندیشہ ہو تو ایسی بات کو ظاہر کردینا خیانت شمار نہیں کیا جائے گا، بلکہ ایسے موقع پر بات کو ظاہر کرکے اپنے مسلمان بھائی کو نقصان سے بچانا واجب ہوگا۔ (۴) ایک حدیث میں نبی اکرم صلی اللہ علیہ وسلم نے ارشاد فرمایا ہے کہ: ’’اَلْمُسْتَشَارُ مُؤْتَمِنٌ‘‘ یعنی جس شخص سے کوئی مشورہ کیا جائے وہ امین ہے اس پر لازم ہے کہ مشورہ وہی دے جو اسکے نزدیک مشورہ لینے والے کے حق میں مفید اور بہتر ہو، اگر جانتے ہوئے غلط مشورہ دیا تو یہ خیانت ہے۔ حتی کہ اگر کوئی شخص شادی کے تعلق سے آپ سے مشورہ لے رہا ہے اور آپ جانتے ہیں کہ فلاں جگہ اس کا رشتہ مناسب نہیں لیکن اپنے ذاتی مفاد کیلئے یا کسی اور اغراض کی بنیاد پر اس کو وہیں شادی کرنے کا مشورہ دے دیا تو آپ نے خیانت کی اگر آپ کے ذہن میں اس کی بھلائی کیلئے کوئی بات نہیں ہے تو خاموشی اختیار کریں اور غلط رائے دے کر گناہ اپنے سرمت لیں، ایسے ہی مجلسوں میں دوستوں کے ساتھ شریک ہوتے ہیں اور بہت سی راز ونیاز کی باتیں ہوتی ہیں جن کا افشا کرنا پسندنہیں کیا جانا مگر ہم اسکا خیال نہیں کرتے اور دوسروں تک اس بات کو پہونچا دیتے ہیں اور خائن شمار کئے جاتے ہیں ۔ اس لئے ہر وقت اس سے بچنے کی ضرورت ہے۔ خلاصۂ کلام یہ ہے کہ امانت کا مفہوم اتنا وسیع ہے کہ زندگی کا کوئی شعبہ ایسا نہیں ہے جس میں ہمیں امانت کا حکم نہ دیا گیا ہو ۔اللہ تعالیٰ زندگی کے ہر شعبہ میں امانت کا پاس ولحاظ رکھنے کی توفیق نصیب فرمائیں۔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 مہمان نوازی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۱۱۵</w:t>
      </w:r>
    </w:p>
    <w:p>
      <w:pPr>
        <w:spacing w:before="60" w:after="80" w:line="312" w:lineRule="auto"/>
        <w:ind w:right="288" w:left="288"/>
        <w:jc w:val="right"/>
      </w:pPr>
      <w:r>
        <w:rPr>
          <w:rFonts w:ascii="Jameel Noori Nastaleeq" w:hAnsi="Jameel Noori Nastaleeq"/>
          <w:color w:val="222222"/>
          <w:sz w:val="27"/>
        </w:rPr>
        <w:t>مہمان نوازی اَلسَّلاَمُ عَلَیْکُمْ وَرَحْمَۃُ اللّٰہِ وَبَرَکَاتُہٗ اَلْحَمْدُ لِلّٰہِ وَحْدَہُ وَالصَّلٰوۃُ وَالسَّلاَمُ عَلٰی سَیِّدِ الْاَنْبِیَآئِ وَالْمُرْسَلِیْنَ وَعَلٰی اٰلِہٖ وَصَحْبِہٖ اَجْمَعِیْنَ۔ اَمَّا بَعْدُ فَاَعُوْذُ بِاللّٰہِ مِنَ الشَّیْطٰنِ الرَّجِیْمِ، بِسْمِ اللّٰہِ الرَّحْمٰنِ الرَّحِیْمِ، فَلَمَّا رَآٰ اَیْْدِیَہُمْ لاَ تَصِلُ اِلَیْْہِ نَکِرَہُمْ وَاَوْجَسَ مِنْہُمْ خِیْفَۃً قَالُوْا لاَ تَخَفْ اِنَّا اُرْسِلْنَا اِلٰی قَوْمِ لُوطٍ۔ وَامْرَاَتُہُ قَآئِمَۃٌ فَضَحِکَتْ فَبَشَّرْنَاہَا بِاِسْحَاقَ وَمِنْ وَّرَآئِ اِسْحَاقَ یَعْقُوبَ۔ قَالَتْ یَا وَیْْلَتٰٓی ئَ اَلِدُ وَاَنَا عَجُوزٌ وَّہَـذَا بَعْلِیْ شَیْْخاً اِنَّ ہَـذَا لَشَیْْء ٌ عَجِیْبٌ۔ قَالُوْا اَتَعْجَبِیْنَ مِنْ اَمْرِ اللّٰہِ رَحْمَتُ اللّٰہِ وَبَرَکَاتُہٗ عَلَیْْکُمْ اَہْلَ الْبَیْْتِ اِنَّہُ حَمِیْدٌ مَّجِیْدٌٌ۔ صَدَقَ اللّٰہُ الْعَظِیْمُ۔ فَقَدْ قَالَ رَسُولُ اللّٰہِ صَلَّی اللّٰہُ عَلَیْہِ وَسَلَّمَ۔ مَنْ کَانَ یُوْمِنُ بِاللّٰہِ وَالْیَوْمِ الْآَخِرِ فَلیُکْرِمُ ضَیْفِہٖ۔ اَوْ کَمَا قَالَ عَلَیْہِ الصَّلٰوۃُ وَالسَّلاَمُ۔ محترم معلمات صاحبان مہمانان کرام جب تک اسلام کے ایک ایک حکم پر عمل نہ کریں گے اس وقت کا مل مومن نہیں کہلائیں گے مہمان نوازی بھی انہیں اہم احکام میں سے ہے جس کے بغیر ایمان مکمل نہیں ہوتا۔ نبی اکرم صلی اللہ علیہ وسلم کا حسن سلوک مہمانوں کے ساتھ کیسا ہونا چاہئے آپ کے سامنے عرض کررہا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 آپ صلی اللہ علیہ وسلم کی مہمان نوازی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۱۱۶</w:t>
      </w:r>
    </w:p>
    <w:p>
      <w:pPr>
        <w:spacing w:before="60" w:after="80" w:line="312" w:lineRule="auto"/>
        <w:ind w:right="288" w:left="288"/>
        <w:jc w:val="right"/>
      </w:pPr>
      <w:r>
        <w:rPr>
          <w:rFonts w:ascii="Jameel Noori Nastaleeq" w:hAnsi="Jameel Noori Nastaleeq"/>
          <w:color w:val="222222"/>
          <w:sz w:val="27"/>
        </w:rPr>
        <w:t>آپ صلی اللہ علیہ وسلم کی مہمان نوازی حضرت جہجاہ غفاری رضی اللہ عنہ بیان کرتے ہیں کہ میں اپنی قوم کے چند افراد کے ساتھ اسلام لانے کیلئے مدینہ منورہ پہنچا ،ہم نے نماز مغرب حضور اقدس صلی اللہ علیہ وسلم کے ساتھ ادا کی ،نماز کے بعد حضور صلی اللہ علیہ وسلم نے اعلان فرمایا: ہر مقامی آدمی اپنے پاس والے نووارد کو اپنے گھر لے جاکر ضیافت کرے، لوگوں نے ایسا ہی کیا، تھوڑی دیر میں مسجد خالی ہوگئی، حضور اقدس صلی اللہ علیہ وسلم اور میرے سوا کوئی نہ بچا، چونکہ میں لمبا تڑنگا ، تنومند شخص تھا، بسیار خوری کے ڈر سے مجھے کسی نے قبول نہیں کیا، حضور صلی اللہ علیہ وسلم نے میرا ہاتھ پکڑا اپنے گھر لائے، ایک بکری کا دودھ نکال کر دیا، میں پی گیا، یہاں تک کہ آپ سات بکریوں کا دودھ نکال کر لائے ،اور میں پیتا گیا، پھر ایک ہانڈی میں سالن لائے ،میں وہ بھی کھاگیا ،یہ دیکھ کر حضرت ام ایمن رضی اللہ عنہا نے کہا: جس نے آج آپ کو بھوکا رکھا ہے ،اسے اللہ بھوکا رکھے، آپ نے انکو تنبیہ کے لہجہ میں فرمایا: خاموش رہو! اس نے اپنی روزی کھائی ہے ،ہمارا رزق اللہ رب العزت کے ذمہ ہے، اور جب صبح کو باہر سے آنے والے مہمانوں اور صحابہ کرام کے درمیان رات کے کھانے کا ذکر چھڑا تو میں نے بھی اپنا قصہ سنایا، اور پھر جب نماز مغرب سے فراغت ہوئی تو آنحضور صلی اللہ علیہ وسلم نے فرمایا: اپنے بازو میں بیٹھے ہوئے مہمانوں کو مقامی لوگ ہاتھ پکڑ کر اپنے گھر لے جائیں، ،اس وقت بھی یہی ہوا کہ میرے بھاری بھرکم جسم کو دیکھ کر کسی نے میرا ہاتھ نہ پکڑا ،دھیرے دھیرے مسجد خالی ہوگئی، صرف میں اور حضور اقدس صلی اللہ علیہ وسلم باقی بچے، آپنے میرا ہاتھ پکڑا اور اپنے گھر لے آئے، آپنے مجھے ایک بکری کا دودھ نکال کر دیا، اور میں اتنے ہی سے سیراب ہوگیا، حضرت ام ایمن رضی اللہ عنہا نے عرض کیا: یا رسول اللہ صلی اللہ علیہ وسلم ! یہ کل والا مہمان نہیں ہے؟ آپنے فرمایا: وہی تو ہے ،لیکن آج اس نے مومن کی آنت میں کھایاہے ، اور کل کافر کی آنت میں کھایا تھا، مومن ایک آنت میں کھاتا ہے اور کافر سات آنتوں میں کھاتا ہے۔ (حیاۃ الصحابہ، بحوالہ طبرانی ،ابونعیم وابن ابی شیبہ)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 باپ کا اثر بیٹی میں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۱۱۷</w:t>
      </w:r>
    </w:p>
    <w:p>
      <w:pPr>
        <w:spacing w:before="60" w:after="80" w:line="312" w:lineRule="auto"/>
        <w:ind w:right="288" w:left="288"/>
        <w:jc w:val="right"/>
      </w:pPr>
      <w:r>
        <w:rPr>
          <w:rFonts w:ascii="Jameel Noori Nastaleeq" w:hAnsi="Jameel Noori Nastaleeq"/>
          <w:color w:val="222222"/>
          <w:sz w:val="27"/>
        </w:rPr>
        <w:t>باپ کا اثر بیٹی میں حاتم طائی کی سخاوت وضیافت سے کون ناواقف ہوگا؟ حاتم طائی اپنے اونٹوں کی آمدنی کا کچھ حصہ اپنی بیٹی سفانہ کو دیا کرتے تھے، یہ بھی اپنے باپ کے نقش قدم پر تھیں ، ادھر باپ نے دیا اُدھر محتاجوں میں بانٹ دیا ، کسی روز حاتم نے کہا: بیٹی! جب کسی مال میں دو سخاوت کرنے والے اکٹھا ہوجائیں گے تو اس کی خیر نہیں ،یا تو تم اپنا دستِ کرم کشادہ رکھو اور میں سمیٹ لوں، یا تم سمیٹ لو اور میں کشادہ رکھوں، اس نے کہا: ابا جان ! یہ مکارم اخلاق تو میں نے آپ ہی سے سیکھے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 حضرت سفانہ رضی اللہ عنہا دربار نبوی میں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۱۱۷</w:t>
      </w:r>
    </w:p>
    <w:p>
      <w:pPr>
        <w:spacing w:before="60" w:after="80" w:line="312" w:lineRule="auto"/>
        <w:ind w:right="288" w:left="288"/>
        <w:jc w:val="right"/>
      </w:pPr>
      <w:r>
        <w:rPr>
          <w:rFonts w:ascii="Jameel Noori Nastaleeq" w:hAnsi="Jameel Noori Nastaleeq"/>
          <w:color w:val="222222"/>
          <w:sz w:val="27"/>
        </w:rPr>
        <w:t>حضرت سفانہ رضی اللہ عنہا دربار نبوی میں ۹ ہجری میں آنحضور صلی اللہ علیہ وسلم نے حضرت علی کرم اللہ وجہہ کی قیادت میں ڈیڑھ دو سو افراد کو قبیلہ طے کی طرف روانہ فرمایا، عدی بن حاتم کو حضور اکرم صلی اللہ علیہ وسلم سے عداوت اور اسلام سے بڑی نفرت تھی، لشکر اسلام کے آنے کی خبر سن کر راہِ فرار اختیار کرگئے، اور شام جاکر پناہ لی، یہ لشکرِ اسلام پہنچا اور وہاں کے لوگوں کو قیدی بناکر لے آیا، ان قیدیوں میں حاتم طائی کی بہن سفانہ بھی موجود تھی، مسجد نبوی کے پاس ان کو لاکر رکھا گیا، آنحضور صلی اللہ علیہ وسلم گزر رہے تھے کہ سفانہ نے آپ کو آواز دی ،یا انہیں حضور اکرم صلی اللہ علیہ وسلم کی خدمت میں پیش کیا گیا تو سفانہ نے عرض کیا: اے اللہ کے رسول اکرم صلی اللہ علیہ وسلم ! باپ کا سایہ سر سے اٹھ گیا اور میرا نگہبان بھاگ نکلا، اگر آپ مناسب سمجھیں تو مجھے رہا کردیں، اور قبائل ِ عرب کو مجھ پر ہنسنے کا موقع نہ دیں، کیوں کہ میرے ابا جان اپنی قوم کے سردار تھے ،قیدیوں کو رہا کرتے، مجرموں کو تہہ تیغ کرتے، پڑوسیوں کی ناموس کی حفاظت کرتے، لوگوں کے دکھ درد میں کام آتے، مہمانوں کو کھانا کھلاتے، کمزوروں کا بوجھ اٹھاتے، اسلام کو رواج دیتے، کوئی بھی ضرورت مند آگیا تو اسے محروم ونامراد نہ جانے دیتے، میں حاتم طائی کی بیٹی ہوں، آپ اس کی باتیں سن کر بہت متاثر ہوئے، اور صحابہ کرام رضی اللہ عنہم سے فرمایا اسے رہا کردو، کیوں کہ اس کے والد مکارمِ اخلاق کو پسند کرتے تھے،اور فرمایا: اس شخص پر ترس کھائو جو معزز رہا ہو، اور پھر ذلت ورسوائی سے دوچار ہوگیا ہو اور رحم کھائو ایسے شخص پر جو مالد ار ہونے کے بعد تنگ دستی کا شکار ہوگیا ہو، اور قابلِ رحم ہے وہ عالم جو جاہلوں کے بیچ رہ کر ضائع ہوگیا ہو، جب وہ رہا ہوگئی تو شکریہ کے طور پر آپ کی شان میں کچھ دعائیہ کلمات کہنے کی اجازت چاہی، آپ نے اجازت مرحمت فرمادی ،اور صحابہ کرام رضی اللہ عنہم سے فرمایا: غور سے سنو! یہ کیا کہہ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 کلمات تشکر</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۱۱۸</w:t>
      </w:r>
    </w:p>
    <w:p>
      <w:pPr>
        <w:spacing w:before="60" w:after="80" w:line="312" w:lineRule="auto"/>
        <w:ind w:right="288" w:left="288"/>
        <w:jc w:val="right"/>
      </w:pPr>
      <w:r>
        <w:rPr>
          <w:rFonts w:ascii="Jameel Noori Nastaleeq" w:hAnsi="Jameel Noori Nastaleeq"/>
          <w:color w:val="222222"/>
          <w:sz w:val="27"/>
        </w:rPr>
        <w:t>کلمات تشکر شکریہ کے کلمات کچھ اس طرح اد ا کیے: خدا کرے آپ کے احسانات برمحل واقع ہوں، وہ ہاتھ آپ کا ہمیشہ شکر گزار رہے جو خوشحالی کے بعد محتاجی میں پڑگیا ہو، اور وہ ہاتھ کبھی آپ پر قابو نہ پائے جو تنگ دستی کے بعد دولت مند ہوگیا، خدا کرے آپ کو کسی کمینے سے کوئی ضرورت نہ پڑے، اور اللہ کسی باعزت شخص کی دولت ونعمت کو نہ چھینیں مگر آپ کواس کی واپسی کا وسیلہ اور ذریعہ بنائیں، سفانہ مشرف بااسلام ہوگئیں، اور پھر حضور اکرم صلی اللہ علیہ وسلم نے شام جانے والے لوگوں کے ساتھ ان کے بھائی عدی کے پاس بھیج دیا، وہاں پہنچ کر انہوں نے حضور اکرم صلی اللہ علیہ وسلم کے مکارم اخلاق کا بہت اچھے انداز میں ذکر کیا، اور آپ کے اوصاف جمیلہ کو بیان کیا اور کہا: بھائی جان! میں نے ان کے اندر جو اوصاف وکمالات دیکھے ہیں ،انہیں دیکھ کر پتہ چل رہا ہے کہ وہ سب پر غالب آکر رہیں گے ۔ ان کے اوصاف ِ جمیلہ میں سے یہ ہے کہ فقراء سے محبت کرتے ہیں، قیدیوں کو رہائی دیتے ہیں، چھوٹوں پر شفقت فرماتے ہیں، اور بڑوں کی قدر کرتے ہیں ،میں نے ان سے زیادہ جودوسخاوت کرنے والا کسی کو نہ دیکھا۔ انہوں نے کہا: اچھا میرے بارے میں تمہاری رائے کیا ہے؟انہوں نے کہا: بھائی جان ! میری رائے یہ ہے کہ آپ ان کے پاس پہنچیں ،اگر واقعتاوہ نبی ہیں، تو ان کی خدمت میں پہلے پہنچنا باعث فضیلت ہے اور اگر بادشاہ ہیں، تو ان سے جا ملنے والا ہمیشہ عزت ووقار سے نوازا جائے گا، عدی نے کہا: کیا ہی اچھی رائے ہے، اور پہنچ گئے دربار نبوی میں، آپ نے ان کے لئے گائو تکیہ پیش کیا، اور خود زمین پر تشریف فرما ہوگئے، عدی نے اسلام قبول کیا۔ دیکھئے! سفانہ نے اپنے والد کی سخاوت ومہمان نوازی کے ذریعہ اپنا تعارف کرایا، جس کے طفیل میں انہیں رہائی ملی ،عزت ملی، اور پھر اس کے نتیجہ میں اپنے بھاگے ہوئے بھائی کو بھی کھینچ کر دربارِ رسالت میں پہنچادیا۔ (سیرت مصطفی ومستطرف: ۱۶۹)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 امام شعبہ رحمۃ اللہ علیہ کی سخاوت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۱۲۰</w:t>
      </w:r>
    </w:p>
    <w:p>
      <w:pPr>
        <w:spacing w:before="60" w:after="80" w:line="312" w:lineRule="auto"/>
        <w:ind w:right="288" w:left="288"/>
        <w:jc w:val="right"/>
      </w:pPr>
      <w:r>
        <w:rPr>
          <w:rFonts w:ascii="Jameel Noori Nastaleeq" w:hAnsi="Jameel Noori Nastaleeq"/>
          <w:color w:val="222222"/>
          <w:sz w:val="27"/>
        </w:rPr>
        <w:t>امام شعبہ رحمۃ اللہ علیہ کی سخاوت امام شعبہ رحمۃ اللہ علیہ ایک دفعہ گدھے پر سوار ہو کر کہیں جارہے تھے راستہ میں مشہور محدث سلیمان بن مغیرہ سے ملاقات ہوئی انہوں نے اپنے فقر وفاقہ کی شکایت کی،امام شعبہ رحمۃ اللہ علیہ نے کہا کہ واللہ میرے پاس اس سواری کے گدھے کے سوا اور کچھ نہیں ہے، یہ کہہ کر نیچے اتر گئے اور وہ گدھا ان کے حوالہ کردیا، صحابہ وتابعین کے دور میں مہمان نوازی اور انفاق فی سبیل اللہ کا اس درجہ اہتمام تھا کہ لوگ ایک دوسرے سے سبقت لے جاتے تھے۔ لیکن آج طبیعتوں میں اتنا بخل آگیا ہے کہ مہمان نوازی کو ایک بار سمجھا جاتا ہے۔ جب کہ مہمان اپنی روزی ساتھ لے کر آتا ہے ۔ میزبان کا رزق نہیں کھاتا۔ اللہ تعالیٰ ہم سب کو مہمان نوازی کی توفیق عطا فرمائے۔ آمین ثم آمین! وَاٰخِرُ دَعْوَانَا اَنِ الْحَمْدُ لِلّٰہِ رَبِّ الْعٰلَمِیْن ٭٭٭ کرسمس کیک کاٹنے کا جرم۔۔۔۔۔۔ اسلام کی نظر میں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’’اِنَّ الدِّیْنَ عِنْدَ اللّٰہِ الْاِسْلاَمُ‘‘۔ صَدَقَ اللّٰہُ الْعَظِیْمُ۔ محترم خواتین اسلام پیاری معلمات ! ارشاد باری تعالیٰ ہے کہ اللہ کے نزدیک دین تو صرف اسلام ہی ہے، اس کے علاوہ کوئی دین اللہ کے نزدیک معتبر اور پسندیدہ نہیں ،کسی بھی مسلمان مردوعورت کو اپنے مذہب سے باہر کسی چیز کو تلاش کرنے کی ضرورت نہیں۔ اسلام اپنے ماننے والوں کو غیر وحمیت کا ایسا خوگر بناتا ہے کہ وہ اپنے دین کے سوا کسی سے مرعوب نہ ہوں۔ کیونکہ اس کا ئنات میں صرف اور صرف اسلام ہی ، الدین‘ اور ’الحق‘ ہے اور اس کے ماسوا سب باطل اور جھوٹ ہے۔ اسلام جہاں خیر وشر اور کامیابی وناکامی کے اپنے معیار اور پیمانے مقرر کرتا ہے وہیں محبت اور دوستی نفرت اور دشمنی کے لئے اپنے معیار کا تعین کرتا ہے اور اس کا اصرار ہے کہ محبت اور دوستی کے تمام رشتے صرف مسلمانوں کے ساتھ استوار کئے جانے چاہیں۔ ان کی زبان کوئی بھی ہو اور وہ دنیا کے کسی بھی خطے سے تعلق رکھتے ہوں وہ آپس میں بھائی بھائی ں ہیں اور ان کا یہ رشتہ خونی رشتوں سے بھی مقدم ہے۔ اسی طرح دشمنی اور نفرت کے لئے بھی اسلام اپنا معیار قائم کرتا ہے کہ ہر شخص جو آپ کے دین میں داخل نہیں وہ آپ کا دوست نہیں ہوسکتا چاہے وہ والدین یا اولاد کی صورت غریب ترین رشتے ہی کیوں نہ ہوں۔ یہاں تک کہ مسلمان والد کی اولاد میں سے کوئی اگر کافر ہو تو وہ اس کا وارث بھی نہیں ۔ کفار میں سے کسی سے عداوت اور نفرت کا کتنا تعلق رکھاجائے اس بات کا انحصار اس کی کیفیت پر ہے کہ آیا وہ محارب کافر ہے یا غیر محارب کافر یا مسلمانوں کا ذمی کافر،ہر ایک کے بارے میں تفصیلی احکامات فقہ کی کتابوں میں درج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 یہ دورخی اچھی نہیں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۱۲۲</w:t>
      </w:r>
    </w:p>
    <w:p>
      <w:pPr>
        <w:spacing w:before="60" w:after="80" w:line="312" w:lineRule="auto"/>
        <w:ind w:right="288" w:left="288"/>
        <w:jc w:val="right"/>
      </w:pPr>
      <w:r>
        <w:rPr>
          <w:rFonts w:ascii="Jameel Noori Nastaleeq" w:hAnsi="Jameel Noori Nastaleeq"/>
          <w:color w:val="222222"/>
          <w:sz w:val="27"/>
        </w:rPr>
        <w:t>یہ دورخی اچھی نہیں کفار سے دشمنی اور مومنین سے محبت کے اسلامی عقیدے کو اصطلاح میں ’الوالاء البرا‘ کہتے ہیں ۔ علماء کا کہنا ہے کہ ’کتاب وسنت میں عقیدہ توحید کے بعد سب سے زیادہ بیان اسی عقیدہ کا ہے اور بعض علماء اسے عقیدہ توحید کا ہی جز وشمار کرتے ہیں۔ اب ہم نفس مسئلہ کی طرف آتے ہیں کہ ’’عید میلاد مسیح علیہ السلام ‘‘ جسے عیسائی ،کرسمس کے نام سے موسوم کرتے ہیں او راسے باقاعدہ اپنی عید قرار دے کر مناتے ہیں۔ گویا یہ عیسائیوں کا اہم ترین مذہبی تہوار ہے۔ پہلے پہل بلاد کفر میں رہنے والے مسلمان اس عادت بدکا شکار ہوئے تو وہ عیسائیوں کے اس تہوار کے موقع پر ان کے ’’گرجاگھروں ‘‘ میں جاکر یا انہیں اپنے ہاں بلا کر کرسمس کیک کاٹتے اوران کے ساتھ تحائف کا تبادلہ کرتے اور اس سے ان کا مقصد یہ ہوتا ہے کہ کفار سے ان کے تعلقات بہتر رہیں،کیونکہ ان کے ملکوں میں رہتے ہوئے ان کی حیثیت کافروں کے ذمیوں کی سی ہوتی ہے اس لئے اپنے آقائوں کو خوش کرنا وہ اپنا فرائض منصبی سمجھتے ہیں دوسرا اہم مقصد تجارتی تعلقات کو بہتر طریق پر استوار کرنا ہوتا ہے، اس طرح ان کا تعارف ایک اعتدال پسند اور ماڈرن مسلمان کے طور پر ہوجاتا ہے جن سے کافروں کو یہ تسلی رہتی ہے کہ یہ ان ’’دہشت گرد‘‘ مسلمانوں میں سے نہیں ہیں جو ہمیں ختم کرنا چاہتے ہیں او رہمارے نظام کو ختم کرنیکے خلافت اسلامی قائم کرنے کے خواہاں ہیں ۔ کرسمس منانے سے مذہبی جمہوری جماعتوں اور دیگر سیاسی جماعتوں کے راہنمائوں کے پیش نظر یہ ہوتا ہے کہ اب انتخابات چونکہ مخلوط طرز پر ہیں اس لئے ان عیسائیوں کے ووٹ بھی اہم ہیں۔ شاید کہ ہمیں ہی حاصل ہوجائیں دوسرا یہ کہ بیرونی کافروں کے سامنے اپنے لئے کریمانہ تاثر (سافٹ امیج) پیدا کرنے کی کوشش بھی ہوتی ہے کہ ہم بتوں کو گرانے والے یا اسلامی احکامات پر بزور عمل کروانیوالے طالبان نہیں ہیں اور اسلئے اقتدار کیلئے موزوں ترین لوگ ہیں۔ ایک اہم مقصد یہ بھی ہوتا ہے کہ مقامی سیکولر اور لبرل طبقے کو اپنی داڑھی اور مذہب کی صفائی دی جائے۔ یہ کتنی بزدلی اور کم ہمتی کی بات ہے کہ اسلامی احکامات پر عمل کرنے کے لئے دوسروں سے خوف کھائیں معمولی سے موہوم دنیوی فائدے کے لئے اسلام کے شعائر پر بھی عمل نہ کرسکیں۔ رسول اکرم صلی اللہ علیہ وسلم نے ایک موقع پر ارشاد فرمایاتھا کہ ایک زمانہ ایسا آئے گا کہ مسلمانوں کو مٹانے کے لئے ایک دوسرے کو اس طرح دعوت دیں گے جیسے کھانے کے پیالے کی طرف بلایا جاتا ہے ۔آج وہی زمانہ آگیا ہے کہ ہماری ایمانی کمزوری کی وجہ سے غیر ہم پر ٹوٹ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 غیروں کی عید میں شرکت صحیح نہیں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۱۲۴</w:t>
      </w:r>
    </w:p>
    <w:p>
      <w:pPr>
        <w:spacing w:before="60" w:after="80" w:line="312" w:lineRule="auto"/>
        <w:ind w:right="288" w:left="288"/>
        <w:jc w:val="right"/>
      </w:pPr>
      <w:r>
        <w:rPr>
          <w:rFonts w:ascii="Jameel Noori Nastaleeq" w:hAnsi="Jameel Noori Nastaleeq"/>
          <w:color w:val="222222"/>
          <w:sz w:val="27"/>
        </w:rPr>
        <w:t>غیروں کی عید میں شرکت صحیح نہیں کفار کے عیدوں اور مذہبی تہواروں میں مسلمانوں کی شرکت کے بارے میں اسلام کے مفصل احکامات ہیں ان میں سے چند احادیث ،آثار صحابہ رضی اللہ عنہ اور اقوال فقہاء عرض کرتا ہوں۔ رسول اللہ صلی اللہ علیہ وسلم نے فرمایا: مَنْ تَشَبَّہَ بِقَوْمٍ فَہُوَ مِنْہُمْ جو کسی قوم کی مشابہت کرے گا وہ انہی میں سے ہوگا۔ دوسری حدیث میں ارشادہے : مَنْ کَثَرَ سَوَادَ قَوْمٍ حَشَرَ مَعَہُمْ جو کسی قوم کی تعداد میں اضافہ کرے گا اس کا حشر (قیامت کو) انہی میں سے ہوگا۔ عطاء بن دینار رحمۃ اللہ علیہ سے روایت ہے کہ سیدنا عمر فاروق رضی اللہ عنہ نے فرمایا کہ ’’ان کے تہواروں کے دن انکی عبادت گاہوں میں نہ جائو‘‘ کیونکہ ان پر اللہ کاغضب ہوتا ہے‘‘۔ (بیہقی) مگر ہمارا عمل اس کے بالکل خلاف ہے مرد ہوں یا عورت بکثرت غیروں کی عیدوں اور مذہبی تہواروں میں بڑے فخر کے ساتھ شریک ہوتے ہیں جہاں قسم قسم کے خرافات اور بے حیائیاں وجود میں آتی ہیں ایسے موقع پر نہ ہم کو اللہ کا خوف ہوتا ہے نہ رسول صلی اللہ علیہ وسلم کی سنت کالحاظ! حضرت عبد اللہ بن عمرو بن العاص رضی اللہ عنہ نے فرمایا : ’’جو شخص عجمیوں کا فروں کے نوروزومرجان (تہواروں ) میں شریک ہو اور اس کا اہتمام کرے اور ان کی مشابہت اختیار کرے اور موت آنے تک اسی کردار پر قائم رہے تو قیامت کے دن انہی لوگوں کے ساتھ اٹھایا جائے گا‘‘۔ (السنن الکبریٰ ،بیہقی ۲۳۴؍۹) علمائے احناف کے نزدیک ان کے شعائر پر مبارک دینا‘‘ ،’’کفر ہے‘ ‘ (البحر الدقائق) اس کی وجہ یہ ہے کہ شعائر مذہب کی علامت ہوتے ہیں گویا کہ ان کے کفر پر مبارک دی جارہی ہے، امام ابوحفص حنفی لکھتے ہیں کہ ’’اگر کوئی کسی مشرک کو کسی دن کی تعظیم میں تحفہ دیتا ہے تو یہ کفر ہے‘‘۔ (فتح الباری: ۵۱۳؍۲) امام ادریس ترکمانی حنفی ایسے اعمال کو جن کا ارتکاب مسلمان عیسائیوں کی عید کے موقع پر کرتے ہیں علمائے احناف کے نزدیک بغیر توبہ کے مرگیا تو انہی کی طرح کافر ہے۔ (اللمع فی الحوادث: ۳۹۴؍۱) آدمی کا حشر اسی کے ساتھ ہوگا جس سے اس نے محبت کی نبی اکرم صلی اللہ علیہ وسلم نے ارشاد فرمایا: اَلْمَرَأُ مَعَ مَنْ اَحَبَّ۔ آدمی اسی کے ساتھ ہوگا جس سے اس نے محبت کی۔ اس حدیث شریف کی رو سے ہم اپنے گریبان میں جھانک کر دیکھیں کہ ہمارا عمل کیسا ہے ہماری دوستی ہمارا تعلق اور رہن سہن کیسے لوگوں کے ساتھ ہے۔ اگر اچھے لوگوں کے ساتھ ہمارا رہن سہن ہے تو ہمارا انجام اچھے لوگوں کے ساتھ ہوگا اور اگر برے لوگوں کے ساتھ رہن سہن ہے تو ہمارا انجام بھی بروں کیساتھ ہوگا۔ امام ابن قیم رحمۃ اللہ علیہ فرماتے ہیں کہ شعائر کفر سے متعلقہ کاموں پر مبارک باد دینا بالاتفاق علماء حرام ہے، اس کی مثال ایسی ہے جیسے انہیں صلیب کو سجدہ کرنے پر مبارک دی جائے یہ تو کسی کو شراب پینے اور زنا کرنے پر مبارک باد دینے سے بھی برا ہے۔ (احکام اہل الذمہ: ۱؍۲۰۴) بعض مالکی فقہاء کا قول ہے کہ ’’جس نے غیر مسلموں کی عید کے احترام میں تربوز کا ٹا تو اس نے گویا سورذبح کیا۔ (اللمع فی الحوادث) غور کرنے کی بات ہے کہ دنیا کے عارضی مفاد کے لئے اپنی آخرت برباد کرنا کہاں کی عقلمندی ہے؟ اللہ تعالیٰ ہم سب کو اسلام کے احکامات پر عمل کرنے اور غیروں کے طور وطریق سے بچنے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 عالمی بگاڑ میں مسلمانوں کا کردار</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۱۲۷</w:t>
      </w:r>
    </w:p>
    <w:p>
      <w:pPr>
        <w:spacing w:before="60" w:after="80" w:line="312" w:lineRule="auto"/>
        <w:ind w:right="288" w:left="288"/>
        <w:jc w:val="right"/>
      </w:pPr>
      <w:r>
        <w:rPr>
          <w:rFonts w:ascii="Jameel Noori Nastaleeq" w:hAnsi="Jameel Noori Nastaleeq"/>
          <w:color w:val="222222"/>
          <w:sz w:val="27"/>
        </w:rPr>
        <w:t>عالمی بگاڑ میں مسلمانوں کا کردار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’’ظَہَرَ الْفَسَادُ فِی الْبَرِّ وَالْبَحْرِ بِمَا کَسَبَتْ اَیْدِی النَّاسِ لِیُذِیْقَہُمْ بَعْضَ الَّذِیْ عَمِلُوْا لَعَلَّہُمْ یَرْجِعُوْنَ‘‘۔ صَدَقَ اللّٰہُ الْعَظِیْمُ۔ محترمہ صدر معلمہ، سامعین باوقار، خواتین اسلام، بزرگ مائوں اور پیاری بہنو! حدیث شریف میں آتا ہے کہ جب تک ایک بندہ بھی زمین پر اللہ اللہ کہنے والاہوگا ۔اللہ تعالیٰ زمین وآسمان کا نظام چلائیں گے او رجب ایک بھی اللہ اللہ کہنے والا اس روئے زمین میں نہ رہے گا اللہ تعالیٰ زمین وآسمان کو ختم فرمادیں گے۔ پتہ یہ چلا کہ زمین وآسمان کا وجود اور اس کی بقا ذکر اللہ ہی کی وجہ سے قائم ہے اس لئے جب مسلمانوں کی طرف سے اللہ کی نافرمانیاں ہوتی ہیں گناہ ہوتے ہیں تو اللہ تعالیٰ ناراض ہوتے ہیں اور مسلمان پر یشانیوں سے دوچار ہوجاتے ہیں۔ مسلمانوں کے زوال وپستی ،ان کی اقتصادی اور معاشی زبوں حالی، اختلاف وانتشار اورکہیں کہیں ان کی مظلومیت اور افراتفری کی حالت پر مختلف انداز سے اظہار خیال کیا جارہا ہے، اور ان کو مشورے دیئے جارہے ہیں ،ان کے زوال کے اسباب ووجوہ بیان کئے جارہے ہیں، کوئی کہتا کہ مسلمان اس لئے ذلیل ورسوا ہیں کہ ان کے ا ندر قیادت کا فقدان ہے اور کوئی کہتا ہے کہ قیادت کے لئے خود غرض ومفاد پرست لوگ آگے بڑھتے ہیں، اور وہ اپنی ہوشیاری وچرب زبانی نیز اشتعال انگیز تقریروں سے عوام کو غلط سمت کی طرف لے جاتے اور مسائل میں الجھاتے رہتے ہیں ،کوئی کہتا ہے کہ لیڈر اپنی شاندار کوٹھیوں اور آرام دہ بنگلوں میں بیٹھ کرصرف زبانی قیادت کرتے ہیں، کسی طرح کا خطرہ مول لینا کچھ مشقت جھیلنایا اپنے مفاد کو ادنی درجہ کا نقصان پہونچا کر عوام سے ملنا جلنا اور سنجیدگی سے ان کی فکر کرنے کی ان کے اندرنہ صلاحیت ہے نہ جرأت۔ مسلمان ان کی بیان بازی سے نقصان اٹھارہے ہیں اور اشتعال انگریزی میں آکر غلط اقدام کرتے ہیں، جو ان کو زوال کی طرف لے جارہا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 مسلمانوں کے زوال کا اصل سبب دین سے دوری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۱۲۸</w:t>
      </w:r>
    </w:p>
    <w:p>
      <w:pPr>
        <w:spacing w:before="60" w:after="80" w:line="312" w:lineRule="auto"/>
        <w:ind w:right="288" w:left="288"/>
        <w:jc w:val="right"/>
      </w:pPr>
      <w:r>
        <w:rPr>
          <w:rFonts w:ascii="Jameel Noori Nastaleeq" w:hAnsi="Jameel Noori Nastaleeq"/>
          <w:color w:val="222222"/>
          <w:sz w:val="27"/>
        </w:rPr>
        <w:t>مسلمانوں کے زوال کا اصل سبب دین سے دوری اسباب ووجوہ جو بھی ہوں مسلمان آج ذلیل ورسوا ضرور ہیں بلکہ غیروں سے مرعوب اور خوف زدہ نہیں ہیں عیش وآرام اور تن آسانی ان کی فطرت ثانیہ بن چکی ہے مصائب ومشکلات کو برداشت کرنا نہیں چاہتے۔ دوسروں کی نقالی میں مگن ہیں غیروں کی کاسہ لیسی کرتے ہیں جب کہ اللہ تعالیٰ نے مسلمانوں کو بھی خوب مال وزر اور حکومت وسلطنت عطا کی ہے اور تعداد میں بھی کم نہیں ہیں، لیکن کم ہمتی اور بزدلی ان کی رگ وپے میں سمائی ہوئی ہے اور خدا ورسول نے جو طریقہ ان کو دیا تھا اس کو چھوڑ کر دوسروں کے طور وطریق میں کامیابی تلاش کررہے ہیں تو کامیابی کیسے مل سکتی ہے ۔ بہر حال مسلمانوں کی تباہی وبربادی کے مختلف وجوہ واسباب بیان کئے جاتے ہیں۔کچھ بلکہ اکثر روشن خیال لوگ جو صرف خیالی دنیاہی میں رہتے ہیں اور معمولی قربانی دینے کے لئے تیارہیں اپنی ایک دن کی آمدنی یا گھنٹہ بھر کا آرام تک مسلمانوں کے لئے قربان کرنے کو تیار نہیں وہ کہتے ہیں کہ مسلمانوں کے زوال کا سبب علماء اور دیندار لوگ ہیں جو ان کو ترقی کے میدانوں میں بڑھنے سے روکتے ہیں، اور اس کو دنیا داری کہہ کر مسلمانوں کی قوت عمل کو نقصان پہونچاتے ہیں ۔ (اس طرح کے لوگوں کو موجودہ اصطلاح میں بنیاد پرست کہا جاتا ہے) اور مسلمانوں کو زوال کی طرف لے جانے کے سب سے بڑے مجرم یہی لوگ قرار دیئے جاتے ہیں۔ غرض یہ کہ مسلمانوں کے زوال وانحطاط ذلت وپستی کے جتنے قلم اتنے اسباب، جتنی زبانیں اتنے آزار بیان کئے جاتے ہیں۔ حالانکہ واقعہ اور حقیقت یہ ہے کہ مسلمانوں کے زوال کا ایک ہی سبب ہے اور وہ ہے دین سے دوری۔ مسلمان دین ہی کی طاقت سے ابھرے اور دنیا پر چھاگئے تھے اور اسی دینی طاقت کے گھٹنے اور کم ہونے ہی سے گرے اور گرتے چلے گئے۔ آج بھی وہ ترقی اسی وقت کریں گے جب کہ ادنی اور اعلیٰ میں دینی روح اور اسپرٹ پیدا ہوگی۔ لیڈروں کا دین الگ اور عوام کا دین الگ نہیں ہے، ایسا نہیں کہ دین نے لیڈروں اور قائدوں کو محض تقریر وتحریر کے منصب پر فائز کیا ہے اور عوام پر عمل کی ذمہ داری ڈالی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 حقیقی مسلمان</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۱۳۰</w:t>
      </w:r>
    </w:p>
    <w:p>
      <w:pPr>
        <w:spacing w:before="60" w:after="80" w:line="312" w:lineRule="auto"/>
        <w:ind w:right="288" w:left="288"/>
        <w:jc w:val="right"/>
      </w:pPr>
      <w:r>
        <w:rPr>
          <w:rFonts w:ascii="Jameel Noori Nastaleeq" w:hAnsi="Jameel Noori Nastaleeq"/>
          <w:color w:val="222222"/>
          <w:sz w:val="27"/>
        </w:rPr>
        <w:t>حقیقی مسلمان عوام اور لیڈر ہر ایک کا عملی میدان میں امتیاز ختم ہونا چاہئے۔ ہر ایک کے دل میں دوسرے کا درد ہونا چاہئے۔ بالخصوص علماء اور لیڈروں کے اندر قوم کی ترقی وکامیابی کا احساس ہونا بہت ضروری ہے ۔نبی کریم صلی اللہ علیہ وسلم نے ارشاد فرمایا کہ سارے مسلمان شخص واحد کی طرح ہیں اگر آدمی کی آنکھ دکھتی ہے تو پورا جسم اس کی تکلیف محسوس کرتا ہے سر میں درد ہوتا ہے تو پورا جسم اس درد کا احساس کرتا ہے اسی طرح ہر ایک مسلمان کو ہونا چاہئے کہ جس قدر بھی اپنے مسلمان بھائی امداد وتعاون کرسکتا ہو کرے یہی ایک بھائی ہونے کا تقاضہ ہے۔ حدیث شریف میں مسلمانوں کی تعریف اس طرح بھی کی گئی ہے: ’’اَلْمُسْلِمُ مَنْ سَلِمَ الْمُسْلِمُوْنَ مِنْ لِّسَانِہٖ وَیَدِہٖ‘‘ (مسلمان وہ ہے جس کی زبان اور ہاتھ سے مسلمان محفوظ رہیں) یعنی غیبت، بہتان تراشی ،ناکردہ خطائوں کو ان کے سرمنڈھنا، اپنے قیاس وگمان کو حقیقت کا جامہ پہنا کر اس کا ڈنکا پیٹنا ، زبان سے ، مارنا ستانا، حق ہڑپ کر لینا، طرح طرح سے ایذا پہونچانا ہاتھ سے ایک مسلمان کو۔ ہر مسلمان بشمول قائدایک دوسرے کا بھائی بن جائے۔ دوسری حدیث میں آتا ہے: ’’اَلْمُسْلِمُ اَخُو الْمُسْلِمِ وَلاَ یَحْقِرُہُ وَلاَ یَخْذُلُہُ وَلاَ یَسْلِمُہٗ‘‘ مسلمان مسلمان کا بھائی ہے وہ اس کو حقیر نہیں سمجھتا، وہ اسکی مدد سے ہاتھ نہیں اٹھاتا۔ وہ اس کو حالات کے حوالہ نہیں کردیتا اور ایک مسلمان دوسرے مسلمان کو ذلیل وکمتر نہیں سمجھتا، اور کسی بھی معاملہ میں مدد وتعاون کی ضرورت ہو تو تاحدِّ امکان اسکی مدد میں کوتاہی نہیں کرتا۔ بزرگو، دوستو! اس وقت صورتحال یہ ہے کہ اگر ایک بھائی خوش حال ہے اور دوسرا غریب ، تو مالدار اس غریب بھائی سے اپنے برادرانہ تعلق کے اظہار میں شرم محسوس کرتا ہے۔ اگر دو مسلمان ایک حیثیت کے ہیں تو حسد کی وجہ سے ایک دوسرے کو نیچا دکھانا چاہتے ہیں، اور اگر ایک مسلمان مشکل میں پڑگیا تو یہ نہ صرف اس کی مدد سے ہاتھ اٹھالیتا ہے، بلکہ اسکا خواہشمند ہوتا ہے، کہ یہ مصیبت اور بڑھے ،غیروں کی دس جوتیاں بھی برداشت کرلے گا، لیکن اپنے بھائی کے ساتھ صبر وحلم اس کیلئے مشکل ہے۔ جب کہ قرآن کریم نے صحابۂ کرام رضوان اللہ علیہم اجمعین کے اوصاف بیان کرتے ہوئے فرمایا: اَشِدَّآئُ عَلٰی الْکُفَّارِ رُحَمَآئُ بَیْنَہُمْ کہ کفار کے مقابلہ میں بڑے سخت تھے لیکن آپس میں بڑے ہی رحمدلی تھے اور آج اس کا برعکس ہوگیا ہے، جتنی طاقت آزمائی کرنی ہوتی ہے سب اپنے کمزور مسلمانوں بھائیوں سے کرلیتے ہیں اور جب غیروں سے سابقہ پڑتا ہے تو چپ سادھ کر بیٹھ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 عہد ہ کے لالچ میں احکام اسلام سے روگردانی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۱۳۱</w:t>
      </w:r>
    </w:p>
    <w:p>
      <w:pPr>
        <w:spacing w:before="60" w:after="80" w:line="312" w:lineRule="auto"/>
        <w:ind w:right="288" w:left="288"/>
        <w:jc w:val="right"/>
      </w:pPr>
      <w:r>
        <w:rPr>
          <w:rFonts w:ascii="Jameel Noori Nastaleeq" w:hAnsi="Jameel Noori Nastaleeq"/>
          <w:color w:val="222222"/>
          <w:sz w:val="27"/>
        </w:rPr>
        <w:t>عہد ہ کے لالچ میں احکام اسلام سے روگردانی اکرام مسلم اور حقو ق مسلم مستقل ایک باب ہے اسلام کا، لیکن مسلمانوں کی زندگی میں یہ کتنا پایا جارہا ہے؟ ہمارے امراء اور بڑے بڑے تاجروں کے ہاں عقیقوں ،شادیوں اور ولیموں میں جس فضول خرچی ،نمائش وریاکاری کا مظاہرہ ہوتا ہے او رمستحقین وغرباء کو نظر انداز کردیا جاتا ہے، کیا مذکور دونوں حدیثو ں سے کچھ دور کا بھی تعلق ہے؟ مسلمان کی اصل شان تو حید رب العالمین اور شرک وبدعت سے برأت وبیزاری ہے، لیکن دیکھئے وہ کہاں کہاں سرجھکارہا ہے،قبروں اور مزاروں سے بھی آگے نکل کر عہدہ ومنصب کے چکر میں دین اور مسلمانوں کے مسائل کو یکسر نظر انداز کرکے سیاسی مزاروں پر نہ صرف یہ کہ سرجھکارہا ہے، بلکہ کبھی مسلم پرسنل لاء بورڈ کی مخالفت میں بھی اس کو احساس نہیں ہوتا کہ اس کی نحوست کا بھگتان مسلمانوں کوکتنا بھگتنا پڑے گا؟ مسلمانوں کو صرف ذکر وعبادت اور اخلاقیات ہی کی تعلیم نہیں دی گئی ہے بلکہ جب خالق کا ئنات نے عالم کوعالم اسباب بنایا، تو توکل کی تعلیم ان اسباب کو اختیار کرنے کے ساتھ ساتھ دی گئی ہے۔ اور علماء حق اس کی دعوت دیتے ہیں۔ زیادہ تفصیل کا موقع نہیں صرف ایک دو مثالوں پر اکتفا کرتاہوں، قرآن مجید میں رزق کے سلسلہ میں فرمایا گیا: ( فَاِذَا قُضِیَتِ الصَّلٰوۃُ فَانْتَشِرُوْا فِی الْاَرْضِ وَابْتَغُوْا مِنْ فَضْلِ اللّٰہِ وَاذْکُرُوْ اللّٰہَ کَثِیْرَ الَّعَلَّکُمْ تُفْلِحُوْنَ) (جمعہ؍۱۰) ’’پھر جب نماز ہوچکے تو اپنی اپنی راہ لو اور خدا کا فضل وروزی تلاش کرو اور خدا کو بکثرت یاد کرو تاکہ نجات پائو‘‘۔ خود قرآن کریم میں رزق کمانے کا حکم دیا جارہا ہے اسلئے کہ انسان دنیا میں ان سب چیزوں کا محتاج ہے، اسکے بغیر گذاران نہیں ہوسکتا، تو اصول وضابطہ کی روشنی میں کثرت سے مال حاصل کرنے کی ممانعت نہیں بلکہ فضیلت ہے اور مال کے ذریعہ بھی دنیوی اور اخروی ترقی ہوتی ہے ۔ غریبوں اور بیوائوں کی امداد بغیر مال کے کیسے ممکن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 ترقی اسلام کی اطاعت میں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۱۳۲</w:t>
      </w:r>
    </w:p>
    <w:p>
      <w:pPr>
        <w:spacing w:before="60" w:after="80" w:line="312" w:lineRule="auto"/>
        <w:ind w:right="288" w:left="288"/>
        <w:jc w:val="right"/>
      </w:pPr>
      <w:r>
        <w:rPr>
          <w:rFonts w:ascii="Jameel Noori Nastaleeq" w:hAnsi="Jameel Noori Nastaleeq"/>
          <w:color w:val="222222"/>
          <w:sz w:val="27"/>
        </w:rPr>
        <w:t>ترقی اسلام کی اطاعت میں ہے ارکان اسلام میں ایک رکن زکوٰۃ بھی ہے کیا زکوٰۃ بغیر مال کے دی جائے گی؟ جب زکوٰۃ فرض ہے تو مال کمانا منع ہوگا؟ مسئلہ صرف یہ ہے کہ کاروبار اور تجارت میں شرعی احکامات کی رعایت کی جائے اور کمانے کی نیت اچھی ہو۔ قوموں اور قبیلوں کی ہنگامہ خیز دنیا میں شروفساد کو دبانے کے لئے قوت وطاقت کی بھی ضرورت ہے، اس کا بھی اسلام میں حکم ہے پھر کیا کوئی یہ کہہ سکتا ہے کہ علماء اس سے روکتے ہیں؟ جب مسلمان من حیث القوم ان خطوط پر چلنے لگیں گے جو اسلام نے ان کو بتائے ہیں تو ان کے لیڈر وقائد بھی انہیں میں کے ایک فرد ہوں گے اور صحیح جذبۂ خدمت اور قومی وملی ضرورت کا احساس کرکے قیادت کے میدان میں آئیں گے، اور مخلصانہ قیادت کریں گے، ایثار وقربانی کے ساتھ قوم کو سنبھالا دینے کی فکر کریں گے۔ دن میں کوششیں اور کاوشیں کریں گے، رات کو اپنے رب سے مانگیں گے ، روئیں گے اورگڑگڑائیں گے تب مسلمان کامیابی سے ہمکنار ہوں گے۔ ان کی ذلت وپستی کی بساط پلٹے گی اور شرف وعزت کی مسند سجے گی۔ کیا ہمارے سامنے ہمارے اسلاف کی تاریخ نہیں ہے کہ کس طرح انہوں نے ترقیاں کیں؟ دنیا میں بھی ان کا اعزاز تھا لوگ ان کا نام سن کر کانپتے تھے مگر یہ خود اللہ کے خوف سے لرزہ براندام رہتے تھے۔ حضرت عمر بن خطاب رضی اللہ عنہ سے ملنے کے لئے ایک قاصد روم سے مدینہ منورہ آیا لوگوں سے معلوم کیا کہ حضرت عمر رضی اللہ عنہ کہاں ملیں گے ان کا دربار کہاں ہے ۔ لوگوں نے بتایا کہ قبرستان میں آرام فرمارہے ہیں۔ وہ شخص قبرستان پہنچتا ہے تو کیا دیکھتا ہے اتنا بڑا خلیفہ جس کے نام سے بڑے بڑے بہادروں کے رونگٹے کھڑے ہوجاتے ہیں وہ بغیر کسی حفاظتی دستہ کے سرکے نیچے اینٹ کا تکیہ لگا کر آرام سے بلا خوف وخطر سورہا ہے وہ شخص حیران وپریشان ہو کر کانپنے لگا اور کہنے لگا کہ جو جسم مجھے عطا کیا گیا ہے اگر اس طرح سات جسم بھی عطا کردیئے جائیں تو بھی اس کے خوف سے کانپنے لگیں گے۔ پھر اس نے دل ہی دل میں یہ فیصلہ کرلیا کہ یہ خوف ودہشت جو مجھے محسوس ہورہی ہے وہ در حقیقت اس مرد فقیر کی نہیں ہے بلکہ اللہ سے اس کا خاص تعلق ہے اس لئے مجھے اس سے خوف محسوس ہورہا ہے۔ پھر وہ شخص مشرف باسلام ہوجاتا ہے۔ آج ہم نے اسلام کے احکام کو پس پشت ڈال دیا اور شیطان کی راہ اختیار کرلی۔ ہم اپنا جائزہ لیں کہ ہماری زندگی کا کتنا حصہ اسلام کے مطابق ہے اور کتنا شیطان کے پیچھے چلنے میں لگ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 اللہ کی مدد کہاں سے آئے؟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۱۳۴</w:t>
      </w:r>
    </w:p>
    <w:p>
      <w:pPr>
        <w:spacing w:before="60" w:after="80" w:line="312" w:lineRule="auto"/>
        <w:ind w:right="288" w:left="288"/>
        <w:jc w:val="right"/>
      </w:pPr>
      <w:r>
        <w:rPr>
          <w:rFonts w:ascii="Jameel Noori Nastaleeq" w:hAnsi="Jameel Noori Nastaleeq"/>
          <w:color w:val="222222"/>
          <w:sz w:val="27"/>
        </w:rPr>
        <w:t>اللہ کی مدد کہاں سے آئے؟ اللہ تعالیٰ کی مدد ونصرت کا وعدہ تو اس پر ہے کہ مسلمان خدا کے دین پر عمل کریں گے تب وہ خدا کی مدد کے مستحق ہوں گے اور ان کو ثابت قدمی حاصل ہوگی اور پھر ان پر کوئی غالب نہیں آسکتا۔ فرمایا: (اِن یَّنصُرْکُمُ اللّٰہُ فَلاَ غَالِبَ لَکُمْ)(آل عمران:۱۶۰) ’’اگر خدا تمہارا مددگار ہے تو تم پر کوئی غالب نہیں آسکتا‘‘۔ مسلمانوں کو صرف مسجد یا خانقاہ میں پڑے رہنے کا حکم نہیں دیا گیا ہے، وہ زندگی کے مختلف شعبوں میں کام کریں گے ،تاکہ وہاں اسلامی اخلاق وکردار ،ایک دوسرے کے حقوق کی رعایت واحساس ذمہ داری ،امانت ودیانت ،انسانوں سے محبت ،خدا کی مخلوق پر رحمت ورأفت کا مظاہرہ ہو۔ اور یہ اسی وقت ہوسکتا ہے جب کہ مسلمان آپس میں مل جل کر رہیں ایک دوسرے کے دکھ درد میں شریک رہیں۔ صرف گوشہ تنہائی میں رہنے سے یہ مقصد ہر گز حاصل نہیں ہوسکتا ہے اسلام رہبانیت اور جوگی پن کی تعلیم نہیں دیتا۔ دنیوی تعلیم حاصل کرنے اور ترقی کی منزلوں کو طے کرنے کو منع نہیں کرتا اسلام آفاقی مذہب ہے جوزندگی کے ہر شعبہ میں ہر ہر فرد کیلئے اسکے زندگی گذارنے کے اصول وضابطہ رکھتا ہے اور مذہب ہی سے ہر چیز مل سکتی ہے۔ اپنے مذہب سے باہر کسی چیز کو تلاش کرنیکی ضرورت نہیں اللہ و رسول صلی اللہ علیہ وسلم سے محبت کس طرح ہونی چاہئے بندے کا اللہ سے تعلق کیسے ہو؟ اللہ سے کس طرح مانگنا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 پورے پورے مسلمان بنو</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۱۳۴</w:t>
      </w:r>
    </w:p>
    <w:p>
      <w:pPr>
        <w:spacing w:before="60" w:after="80" w:line="312" w:lineRule="auto"/>
        <w:ind w:right="288" w:left="288"/>
        <w:jc w:val="right"/>
      </w:pPr>
      <w:r>
        <w:rPr>
          <w:rFonts w:ascii="Jameel Noori Nastaleeq" w:hAnsi="Jameel Noori Nastaleeq"/>
          <w:color w:val="222222"/>
          <w:sz w:val="27"/>
        </w:rPr>
        <w:t>پورے پورے مسلمان بنو اگر رات کو رونا اور گڑگڑانا خدا سے مانگنا ہاتھ پھیلانا ملائیت اور بنیاد پرستی ہے تو یہ وہی اسلام ہے جس کو نبی آخرالزماں لے کر آئے لیکن اگر اس کے علاوہ ہے تو مفاد پرستوں کاسیاسی اسلام ہے اور سیاسی اسلام عزت نہیں ذلت دیتا ہے۔ مسلمانوں کے زوال کے اسباب پر مضامین وتقریروں کے انبار تو لگائے جاتے ہیں۔ مگر خود اپنے عمل کا جائزہ ، اپنے ایمان واسلام کی فکر کوئی نہیں کرتا، گویا خود پر کوئی ذمہ داری نہیں، جب ہر مسلمان اور ہر خطیب وصاحب قلم، ہر لیڈر وقائد اسلامی احکامات کا مکلف دوسروں ہی کو سمجھے تو اسلام کہاں سے آئے گا؟ اور جب اسلام نہیں آتا تو پھر مسلمان قوم اور دوسری قوموں میں فرق ہی کیا رہ جاتا ہے اور پھر شکوہ کس بات کا؟ قرآن کریم نے بہت صاف اور واضح الفاظ میں فرمادیا: ’’یٰٓـاَیُّہَا الَّذِیْنَ اٰمَنُوْآ اٰمِنُوْا بِاللّٰہِ وَرَسُوْلِہٖ وَالْکِتٰبِ الَّذِیْ نَزَّلَ عَلٰی رَسُوْلِہٖ وَالْکِتٰبِ الَّذِیْ اَنْزَلَ مِنْ قَبْلُ‘‘ (نساء؍۱۳۶) مومنو! خدا پر اور اس کے رسول پر اور جو کتاب اس نے اپنے پیغمبر (آخرالزماں ) پر نازل کی ہے اور جوکتابیں اس سے پہلے نازل کی تھیں ،سب پر ایمان لائو۔ کیا ایمان سے مراد صرف زبانی قرار ہے اور عمل سے اس کا کوئی تعلق نہیں ؟ سنئے آگے قرآن مجید کیا کہتا ہے : ’’یٰٓاَ یُّہَا الَّذِیْنَ اٰمَنُوا ادْ خُلُوْا فِی السِّلْمِ کَآفَّۃً وَلاَ تَتَّبِعُوْا خُطُوٰاتِ الشَّیْطٰن اِنَّہُ لَکُمْ عَدُوُّ مُّبِیْنَ‘‘(بقرہ؍۲۰۸) (مومنو! اسلام میں پورے داخل ہوجائو اور شیطان کے پیچھے نہ چلو کیوں کہ وہ تمہارا صریح دشمن ہے۔اور پورے طور پر اسلام میں داخل ہونا یہی ہے کہ ہمارا ایک ایک طریقہ نبی اکرم صلی اللہ علیہ وسلم کی منشا کے مطابق ہو کوئی کام خلاف شرع نہ ہو اسی کا نام شریعت ہے ایسا نہ ہو کہ آدھا تیتر آدھا بٹیر آج ہمارا یہی حال ہے کہ ہم اپنی مرضی کے جو کام ہوتے ہیں وہ کرتے ہیں۔ اس بات کا خیال نہیں ہوتا کہ اسلام کا اس کا حکم دیتا ہے نہیں ہم کو ترقی اسی وقت مل سکتی ہے جب کہ اللہ ورسول کے بتائے ہوئے طریقے کے مطابق زندگی گذاریں ۔ اللہ تعالیٰ ہم سب کو صراط مستقیم پر چلنے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 عدل واحسان اور صلہ رحمی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۱۳۶</w:t>
      </w:r>
    </w:p>
    <w:p>
      <w:pPr>
        <w:spacing w:before="60" w:after="80" w:line="312" w:lineRule="auto"/>
        <w:ind w:right="288" w:left="288"/>
        <w:jc w:val="right"/>
      </w:pPr>
      <w:r>
        <w:rPr>
          <w:rFonts w:ascii="Jameel Noori Nastaleeq" w:hAnsi="Jameel Noori Nastaleeq"/>
          <w:color w:val="222222"/>
          <w:sz w:val="27"/>
        </w:rPr>
        <w:t>عدل واحسان اور صلہ رحمی اَلسَّلاَمُ عَلَیْکُمْ وَرَحْمَۃُ اللّٰہِ وَبَرَکَاتُہٗ اَلْحَمْدُ لِلّٰہِ رَبِّ الْعَالَمِیْنَ وَالصَّلوٰۃُ وَالسَّلاَمُ عَلٰی سَیِّدِ الْاَنْبِیَآئِ وَالْمُرْسَلِیْنَ وَعَلٰی اٰلِہٖ وَصَحْبِہٖ اَجْمَعِیْنَ۔ اَمَّا بَعْد فَقَدْ قَالَ اللّٰہُ تَعَالیٰ فِی الْقُرْآنِ الْمَجِیْدِ وَالْفُرْقَانِ الْحَمِیْدِ۔ اَعُوْذُ بِاللّٰہِ مِنَ الشَّیْطٰنِ الرَّجِیْمِ۔ بِسْمِ اللّٰہِ الرَّحْمٰنِ الرَّحِیْمِ۔ ’’اِنَّ اللّٰہَ یَأمُرُ بِالْعَدْلِ وَالْاِحْسَانِ وَاِیْتَائِ ذِالْقُرْبیٰ وَیَنْہیٰ عَنِ الْفَحْشَائِ وَالْمُنْکَرِ وَالْبَغْیِ یَعِظُکُمْ لَعَلَّکُمْ تَذَکَّرُوْنَ‘‘۔ صَدَقَ اللّٰہُ الْعَظِیْمُ۔ معزز سامعین، خواتین اسلام، مشفق ومہربان معلمات! قرآن کریم کی جس آیت کریمہ کی میں نے تلاوت کی ہے یہ بڑی ہی اہم آیت ہے جمعہ کے خطبہ میں بھی یہ آیت پڑھی جاتی ہے اس آیت میں اللہ تعالیٰ نے تین چیزوں کا حکم فرمایا۔ اور تین چیزوں سے منع کیا ہے۔ اکثم بن صفی رضی اللہ عنہ نے اس آیت کریمہ کو سن کر اپنی قوم سے کہا’’میں دیکھتا ہوں کہ پیغمبر تمام عمدہ اور اعلیٰ اخلاق کا حکم دیتے ہیں اور کینہ اخلاق واعمال سے روکتے ہیں۔ تو تم اس کے ماننے میں جلدی کرو۔ فَکُوْنُوْا فِیْ ہَذٰا الْاَمْرِ رُؤُساً وَلاَ تَکُوْنُوْا فِیْہِ اِذْنَابًا یعنی تم اس سلسلہ میں ذرا بھی تاخیر نہ کرو۔ حضرت عثمان بن مطعون رضی اللہ عنہ فرماتے ہیں کہ اسی آیت کو سن کر میرے دل میں ایمان راسخ ہوا اور محمد صلی اللہ علیہ وسلم کی محبت جاگزیں ہوئی۔ اسلامی معاشرے کو صحیح بنیادوں پر قائم کرنے ’قائم رکھنے‘ ترقی دینے‘ اسے امن وسکون سے معمور کرنے اور پاکیزہ بنانے میں جن باتوں کی بنیادی اہمیت ہے ان میں سب سے پہلی بات عدل وانصاف کے نظام کا قیام ہے۔ انبیائے کرام کے دنیا میں آنے اور ساری زندگی جدوجہد کرنے کاایک مقصد لوگوں میں عدل وانصاف قائم کرنا ہے ۔ اس حوالہ سے ارشاد ربانی ہے۔ ’’اللہ تبارک وتعالیٰ عدل اور احسان اور صلہ رحمی کا حکم دیتا ہے، اور بدی وبے حیائی اور ظلم وزیادتی سے روکتا ہے، وہ تمہیں نصیحت کرتا ہے تاکہ تم سبق لو‘‘۔ (سورۃ النمل) اس آیت کے پہلے نصف میں تین ایسی چیزوں کا حکم دیا گیا ہے، جن پر پورے انسانی معاشرے کی دوستی کا دارومدارہے۔ ان تین باتوں کا تذکرہ کرنے سے پہلے ایک اور آیت کا ترجمہ مفید رہے گا اور آیت کریمہ کو سمجھنے میں آسانی رہے گی۔ ارشاد باری ہے۔ ’’ہم نے رسولوں کو صاف صاف نشانیوں اور ہدایات کے ساتھ بھیجا اور ان کے ساتھ کتاب اور میزان نازل کی تاکہ لوگ انصاف پر قائم ہوں اور لوہا اتارا جس میں بڑا زور ہے اور لوگوں کے منافع ہیں‘‘۔ (سورۃ الحدید)یہ تین چیزیں رسولوں کی رسالت پر صاف صاف نشانیاں ہیں۔ کتاب ’ہدایت اور میزان ان تین چیزوں کیساتھ ساتھ انبیاءo کو جس مقصد کیلئے بھیجا گیا ‘ وہ یہ تھا کہ دنیا میں انسان کا رویہ اور انسانی زندگی کا نظام انفرادی اور اجتماعی طور پر بھی عدل پر قائم ہو۔ ایک طرف ہر انسان اللہ کے حقوق ‘ اپنے نفس کے حقوق اور ان تمام بندگان خدا کے حقوق جن سے ان کو کسی طرح بھی سابقہ پیش آتا ہے ۔ ٹھیک ٹھیک جان لے اور پورے انصاف کے ساتھ ان کو ادا کرے اور دوسری طرف اجتماعی زندگی کا نظام ایسے اصولوں پر تعمیر کیا جائے جن سے معاشرے میں کسی نوعیت کا ظلم باقی نہ رہے۔ تہذیب وتمدن کا ہر پہلو افراط وتفریط (کمی وبیشی) سے محفوظ ہو۔ اجتماعی زندگی کے تمام شعبوں میں صحیح توازن قائم ہو اور معاشرے کے تمام عناصر انصاف کیساتھ حقوق میں اور فرائض ادا کریں۔واضح الفاظ میں انبیاءo کی بعثت کا مقصد عدل‘ انفرادی کا قیام بھی تھا اور عدل ،اجتماعی کا قیام بھی۔ وہ ہر فرد کی شخصی زندگی میں عدل قائم کرنا چاہتے تھے اور اسی طرح انسانی معاشرے کے پورے نظام کو بھی عدل پر قائم کرنا چاہتے تھے تاکہ فرد اور جماعت دونوں ایک دوسرے کی روحانی ،اخلاقی اور مادی فلاح میں رکاوٹ بننے کے بجائے معاون ومددگار ہوں اور ایک دوسرے کے ساتھی بنیں۔ اگر ان چھ چیزوں پر انسان عمل پیرا ہوجائے تو اس کی دنیوی واخروی دونوں زندگیاں بڑی ہی خوشگوار ہوجائیں یہ چھ چیزیں زندگی کے تمام گوشوں کو حاوی ہیں۔ انبیاء کرام رضوان اللہ علیہم اجمعین ان کے نائبین اور خلفاء میں یہ صفات موجود تھیں اسی لئے وہ دنیا میں بھی خوشحال رہے اور سکون واطمینان کی زندگی بسر کرتے تھے اور آخرت میں مرنے کے بعد ہی آرام واحتی کی گھڑی شروع ہوجائے گی اس وقت آپ کے سامنے صرف تین چیزوں کے متعلق قدرے عرض کرنا ہے۔ عدل ،احسان، صلہ رحمی۔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 عدل وانصاف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۱۳۸</w:t>
      </w:r>
    </w:p>
    <w:p>
      <w:pPr>
        <w:spacing w:before="60" w:after="80" w:line="312" w:lineRule="auto"/>
        <w:ind w:right="288" w:left="288"/>
        <w:jc w:val="right"/>
      </w:pPr>
      <w:r>
        <w:rPr>
          <w:rFonts w:ascii="Jameel Noori Nastaleeq" w:hAnsi="Jameel Noori Nastaleeq"/>
          <w:color w:val="222222"/>
          <w:sz w:val="27"/>
        </w:rPr>
        <w:t>عدل وانصاف عدل کا تصور دو مستقل حقیقتوں سے مرکب ہے۔ ایک یہ کہ لوگوں کے درمیان حقوق میں توازن اور تناسب قائم ہو۔ دوسرے یہ کہ ہر ایک کو اس کا حق بے لاگ طریقے سے دیا جائے ۔ اردو زبان میں اس مفہوم کو لفظ ’’انصاف‘‘ سے تعبیر کیا جاتا ہے۔ مگر یہ لفظ غلط فہمی پیدا کرنے والا ہے اس سے خواہ مخواہ یہ تصور پیدا ہوتا ہے کہ دوآدمیوں کے درمیان حقوق کی تقسیم نصف نصف کی بنیاد پر ہو اور پھر اسی سے عدل کے معنی مساویانہ تقسیم حقوق کے سمجھ لئے گئے ہیں۔ جو سراسر فطرت کے خلاف ہے۔ دراصل عدل جس چیز کا تقاضہ کرتا ہے وہ توازن اور تناسب ہے نہ کہ برابری ومساوات۔ بعض حیثیتوں سے تو عدل بیشک، افراداور معاشرہ میں مساوات چاہتا ہے، مثلاً حقوق شہریت میں ۔ مگر بعض دوسری حیثیتوں سے مساوات بالکل خلاف عدل ہے۔ مثلاً والدین اور اولاد کے درمیان معاشرتی واخلاقی مساوات اور اعلیٰ درجے کی خدمات انجام دینے والوں اور کم تر درجے کی خدمت ادا کرنے والوں کے درمیان معاوضوں کی مساوات وغیرہ وغیرہ ۔ پس اللہ تعالیٰ نے جس چیز کا حکم دیا ہے وہ حقوق میں مساوات نہیں بلکہ تواز ن وتناسب ہے اور اس حکم کا تقاضہ یہ ہے کہ ہر شخص کو اس کے اخلاق ،معاشی، قانونی اور سیاسی وتمدنی حقوق پوری ایمانداری کے ساتھ ادا کئے جائیں۔ عدل وانصاف کے قیام کی اہمیت کا اندازہ اس آیت کریمہ سے لگایا جاسکتا ہے۔ ’’اے لوگو! جو ایمان لائے ہو اللہ کی خاطر، راستی پر قائم رہنے والے اور انصاف کی گواہی دینے والے ، کسی گروہ کی دشمنی تمہیں اتنا مشتعل نہ کرے کہ انصاف سے پھر جائو۔ عدل کرو، یہ خدا ترسی سے زیادہ مناسبت رکھتا ہے ‘ اللہ سے ڈر کر کام کرتے رہو ‘ جو کچھ تم کرتے ہو اللہ اس سے پوری طرح باخبر ہے۔ قرآن کریم اور احادیث نبوی میں جابجا عدل وانصاف کی تاکید آئی ہے کہ آدمی کبھی بھی عدل وانصاف کے خلاف کوئی کام نہ کرے خواہ اپنے ہوں یاغیر ،عام طور پر ہوتا یہ ہے کہ آدمی غیروں کے ساتھ عدل وانصاف سے کام لیتا، مگر اس کے اپنے رشتہ داروں کے ساتھ غیروں کا معاملہ ہوتا ہے تو طرف داری کرنے لگتا ہے یہ دنیا ہے خواہ اپنے ہوں یا غیر ہر ایک کے ساتھ انصاف ہی کرنا چاہئے ۔ اللہ تعالیٰ ارشاد فرماتے ہیں تم انہیں ان کے اہل کے سپر د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 احسان</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۱۴۰</w:t>
      </w:r>
    </w:p>
    <w:p>
      <w:pPr>
        <w:spacing w:before="60" w:after="80" w:line="312" w:lineRule="auto"/>
        <w:ind w:right="288" w:left="288"/>
        <w:jc w:val="right"/>
      </w:pPr>
      <w:r>
        <w:rPr>
          <w:rFonts w:ascii="Jameel Noori Nastaleeq" w:hAnsi="Jameel Noori Nastaleeq"/>
          <w:color w:val="222222"/>
          <w:sz w:val="27"/>
        </w:rPr>
        <w:t>احسان عدل کے ساتھ دوسری چیز احسان ہے جس سے مراد ایک نیک برتائو، فیاضانہ معاملہ‘ ہمدردانہ رویہ‘ رواداری ‘ خوش خلقی‘ درگذر‘ باہمی مراعات ‘ ایک دوسرے کا پاس ولحاظ ‘ دوسرے کو اس کے حق سے کچھ زیادہ دینا اور خود اپنے حق سے کچھ کم پر راضی ہوجانا ہے۔ یہ عدل سے زائد ایک چیز ہے جس کی اہمیت اجتماعی زندگی میں عدل سے بھی زیادہ ہے۔ عدل اگر معاشرے کی اساس ہے تو احسان اس کا جمال اور کمال ہے ۔ عدل اگر معاشرے کی ناگواریوں اور تلخیو سے بچاتا ہے تو احسان اس میں خوش گواریاں اور شیرینیاں پیدا کرتا ہے۔ کوئی معاشرہ صرف اس بنیاد پر کھڑا نہیں رہ سکتاکہ اس کا ہر فرد ہر وقت ناپ تول کر کے دیکھتا رہے کہ اس کا کیا حق ہے؟ اور اس سے وصول کرکے چھوڑے اور دوسرے کا کتنا حق ہے اور اسے بس اتنا ہی دیدے۔ ایسے معاشرے میں کشمکش تو نہ ہوگی مگر محبت اور شکر گذاری اور عالی ظرفی اور ایثار اور اخلاص وغیر خواہی کی قدروں سے محروم رہے گا۔ جو دراصل زندگی میں لطف وحلاوت پیدا کرنے والی اور اجتماعی محاسن کو نشوونما دینے والی قدریں ہیں۔ احسان کا معاملہ بھی بڑا بلند اور اونچا ہے احسان کی وجہ سے دشمن بھی دوست ہوجاتا ہے ۔ قرآن نے جگہ جگہ احسان کرنے کا حکم دیا ہے۔ احسان کے لغوی معنی کسی چیز کو اچھا کرنے کے ہیں مطلب یہ ہے کہ آدمی کوئی بھی کام کرے اس میں حسن وخوبی پیدا کرے خواہ دنیا کا کام ہو یا آخرت کا آپ کوئی بھی کاروبار کریں اس کو دھوکہ دھڑی سے پاک وصاف رکھیں لوگ جوق درجوق آپ کے پاس آئیں گے صدقہ وخیرات کریں ،ریاکاری اور سمعت وشہرت سے خالص رکھیں نماز پڑھیں اخلاص کے ساتھ پڑھیں غرض احسان کا مفہوم بڑا وسیع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 صلہ رحمی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۱۴۱</w:t>
      </w:r>
    </w:p>
    <w:p>
      <w:pPr>
        <w:spacing w:before="60" w:after="80" w:line="312" w:lineRule="auto"/>
        <w:ind w:right="288" w:left="288"/>
        <w:jc w:val="right"/>
      </w:pPr>
      <w:r>
        <w:rPr>
          <w:rFonts w:ascii="Jameel Noori Nastaleeq" w:hAnsi="Jameel Noori Nastaleeq"/>
          <w:color w:val="222222"/>
          <w:sz w:val="27"/>
        </w:rPr>
        <w:t>صلہ رحمی تیسری چیز جو عدل کے ساتھ اہمیت رکھتی ہے وہ صلہ رحمی ہے جو رشتے داروں کے معاملے میں احسان کی ایک خاص صورت متعین کرتی ہے ۔ اس کا مطلب صرف یہی نہیں کہ آدمی اپنے رشتے داروں کے ساتھ اچھا برتائو کرے اور خوشی وغمی میں ان کا شریک حال ہو اور جائز حدود کے اندر ان کا حامی ومددگار بنے بلکہ اس کے معنی یہ بھی ہیں کہ ہر صاحب استقامت اپنے مال پر صرف اپنی ذات اور اپنے بال بچوں ہی کے حقوق نہ سمجھے بلکہ اپنے رشتہ داروں کے حقوق بھی تسلیم کرے۔ شریعت الٰہی ہر خاندان کے خوشحال افراد کو اس امر کا ذمہ دار قرار دیتی ہے کہ وہ اپنے خاندان کے لوگوں کو بھوکا ننگانہ چھوڑیں۔ اس کی نگاہ میں ایک معاشرے کا اس سے بد ترکوئی حال نہیں کہ اس کے اندر ایک شخص عیش کررہا ہو اور اسی کے خاندان میں اس کے اپنے بھائی بند روٹی کپڑے تک کو محتاج ہوں۔ وہ خاندان کو معاشرے کا ایک اہم عنصر ترکیبی قرار دیتی ہے اور یہ اصول پیش کرتی ہے کہ ہر خاندان کے غریب افراد کا پہلا حق اپنے خاندان کے خوش حال افراد پر ہے۔ پھر دوسروں پر ان کے حقوق عائد ہوتے ہیں ۔ یہی بات ہے جس کو نبی کریم صلی اللہ علیہ وسلم نے اپنے مختلف ارشادات میں وضاحت کے ساتھ بیان فرمایا ہے ۔ چنانچہ متعدد احادیث میں اس کی تصریح ہے کہ آدمی کے اولین حقدار اس کے والدین ،اس کے بیوی بچے اور اس کے بھائی بہن ہیں، پھر وہ جو ان کے بعد قریب تر ہوں اور پھر وہ جو ان کے بعد قریب تر ہوں اور یہی اصول ہے جس کی بناء پر حضرت عمر ؓ نے ایک یتیم بچے کے چچازاد بھائیوں کو مجبور کیا وہ اس کی پرورش کے ذمہ دار بنیں! اور ایک دوسرے یتیم کے حق میں فیصلہ کرتے ہوئے آپ نے فرمایا کہ اگر اس کا کوئی بعید ترین رشتہ دار بھی موجود ہوتا تو میں اس پر اس کی پرورش لازم کردیتا۔ اندازہ کیا جاسکتا ہے کہ جس معاشرے کا ہر واحد (یونٹ) اس طرح اپنے اپنے افراد کو سنبھال لے اس میں معاشی حیثیت سے کتنی خوش حالی، معاشرتی حیثیت سے کتنی حلاوت اور اخلاقی حیثیت سے کتنی پاکیزگی وبلندی پیدا ہو جائے گی۔ آج ہمارے معاشرے میں اس چیز کی بڑی کمی ہے یتیموں کی پرورش اور ان کی تعلیم وتربیت پر خود ان کے قریبی رشتہ دار بھی توجہ نہیں کرتے ہیں۔ نتیجہ یہ ہوتا ہے کہ یہ بچے لاوارث ہو کر رہ جاتے ہیں۔ اور تعلیم وتربیت نہ ہونے کی وجہ سے ان کے اندر اخلاقی بگاڑ پیدا ہوجاتا ہے۔ اور معاشرے کے لئے یہی بچے ناسور بنتے ہیں اس لئے اسلام کے اہم حکم اور تعلیم یعنی صلہ رحمی کی طرف خصوصی توجہ کرنے کی ضرورت ہے۔ اللہ تعالیٰ ہم سب کو اسلام کے قوانین پر عمل کرنے کی توفیق عطا فرمائے۔ آمین ثم آمین!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 صحبت کی برکت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۱۴۳</w:t>
      </w:r>
    </w:p>
    <w:p>
      <w:pPr>
        <w:spacing w:before="60" w:after="80" w:line="312" w:lineRule="auto"/>
        <w:ind w:right="288" w:left="288"/>
        <w:jc w:val="right"/>
      </w:pPr>
      <w:r>
        <w:rPr>
          <w:rFonts w:ascii="Jameel Noori Nastaleeq" w:hAnsi="Jameel Noori Nastaleeq"/>
          <w:color w:val="222222"/>
          <w:sz w:val="27"/>
        </w:rPr>
        <w:t>صحبت کی برکت اَلسَّلاَمُ عَلَیْکُمْ وَرَحْمَۃُ اللّٰہِ وَبَرَکَاتُہٗ اَلْحَمْدُ لِلّٰہِ وَحْدَہُ وَالصَّلوٰۃُ وَالسَّلاَمُ عَلٰی مَن لاَّ نَبِیَّ بَعْدَہُ۔ اَمَّا بَعْدُ فَاَعُوْذُ بِاللّٰہِ مِنَ الشَّیْطٰنِ الرَّجِیْمِ۔ بِسْمِ اللّٰہِ الرَّحْمٰنِ الرَّحِیْمِ۔ یٰٓـاَ یُّہَا الَّذِیْنَ اٰمَنُوا اتَّقُوا اللّٰہَ وَکُوْنُوْا مَعَ الصَّادِقِیْنَ۔ صَدَقَ اللّٰہُ الْعَظِیْمُ۔ مشفق ومہربان معلمات ،سامعین محترم، معزز خواتین ! آج میری تقریر کا عنوان ہے صبحت کی برکت اللہ تعالیٰ نے انسان بلکہ تمام ہی مخلوق کو خواہ جاندار ہو یا غیر جاندار نباتات جمادات حیوانات ہر ایک کی فطرت ایسی بنائی ہے کہ دوسروں کی صحبت سے متاثر ضرور ہوتا ہے۔ مثل مشہور ہے خربوزہ خربوزے کو دیکھ کر رنگ پکڑتا ہے ۔ اسی طرح آدمی آدمی کو دیکھ کر رنگ پکڑتا ہے ۔ اس لئے دوستی اور صحبت کے لئے اچھے ہی آدمیوں کا انتخاب کرنا چاہئے اور اتباع ایسے لوگوں کی کرنی چاہئے جو گذر چکے ہیں اور وہ معزز ہستی حضور صلی اللہ علیہ وسلم کے فیض یافتہ صحابہ کرام ہیں۔ صحابہ کرام رضی اللہ عنہم کی جماعت وہ پاکیزہ مقدس اور معیاری جماعت تھی جس کو اللہ تعالیٰ نے تمام انسانی کمالات اور معیاری صفات سے وافر حصہ عطا فرمایا تھا، مربی اعظم رسول اکرم صلی اللہ علیہ وسلم نے ان کی تربیت فرمائی، ایمان ویقین سے ان کے دل ودماغ منور ومعمور ہوگئے، حضور صلی اللہ علیہ وسلم نے ان کی صلاحیتوں کو، جو آپسی خونریز جنگوں، قبائلی منافرت، شرک وکفر کی آلودگیوں میں ضائع ہورہی تھیں، ٹھکانے لگایا اور ایسی قوم کو جو دنیا سے کنارہ کش تھی اور دنیا بھی ان کو کسی طرح کی اہمیت دینے کو تیار نہ تھی، قیادت وسیادت، عظمت وسربلندی کے اس مقام پر فائز کردیا جس سے زیادہ کا تصور بھی نہیں کیا جاسکتا تھا۔ خود نہ تھے جو راہ پر اوروں کے ہادی بن گئے کیا نظر تھی جس نے مردو ں کو مسیحا کردیا اس پیکر حسن وجمال ، تربیت نبوی سے آراستہ وپیراستہ، اوصاف انسانی اور کمالات بشری سے متصف بلکہ اس کے لئے نمونہ اور معیاری جماعت کی چند نمایاں اور امتیازی خصوصیات درج کی جاتی ہیں ،تاکہ ایک طرف ان کی عظمت واہمیت کا اندازۃ اور ضرورت معلوم ہو اور دوسری طرف معاشرہ کے افراد اپنی کوتاہیوں اور عیوب کا ازالہ کرسکیں اور اس آئینہ شفاف سے اپنی صورت گری کرسکیں۔ اور ان کی اتباع وپیروی کرسکیں اور اپنی دنیوی واخروی زندگی کو سنوار سکیں۔ انہیں معزز جماعتوں کے نقش قدم کی اتباع ہی ہم کو منزل مقصود تک پہونچا 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 صحبت بابرکت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۱۴۴</w:t>
      </w:r>
    </w:p>
    <w:p>
      <w:pPr>
        <w:spacing w:before="60" w:after="80" w:line="312" w:lineRule="auto"/>
        <w:ind w:right="288" w:left="288"/>
        <w:jc w:val="right"/>
      </w:pPr>
      <w:r>
        <w:rPr>
          <w:rFonts w:ascii="Jameel Noori Nastaleeq" w:hAnsi="Jameel Noori Nastaleeq"/>
          <w:color w:val="222222"/>
          <w:sz w:val="27"/>
        </w:rPr>
        <w:t>صحبت بابرکت پہلی صفت جو صرف اور صرف انہی کا حصہ ہے جس کے ذریعہ وہ ایمان ویقین کی ان بلندیوں اور اوصاف وکمالات کی ان رفعتوں تک پہونچے جس کا مقابلہ پوری انسانیت بھی مل کر نہیں کرسکتی ، وہ نبی پاک صلی اللہ علیہ وسلم کی صحبت بابرکت اور آپ کی مجلس نشینی کی سعادت اور ایمان کے ساتھ آپ کا دیدار اور زیارت ہے۔ یہاں تک کہ صحابہ کرام پر (متنوع اور مختلف بلکہ متضاد صفات کے حامل ہونے کے باوجود) صحبت کی صفت غالب آئی اور ان کا لقب قرار پاگئی، گویا صحبت نبوی ان کی ایک ایسی انفرادی صفت تھی کہ اس جماعت کا نام ہی صحابہ پڑ گیا رَضِیَ اللّٰہُ عَنْہُمْ وَاَرْضَاہُمْ وارزقنا اتباعہم وحبہم، جس سے صحبت کی اہمیت اور اس کی اثر انگیزی کا اندازہ کیا جاسکتا ہے، جو جتنا کامل ہوگا اس کی صحبت وہم نشینی اتنی ہی اثر انگیز، معنی خیز اور انقلاب انگیز ہوگی۔ رسول اکرم صلی اللہ علیہ وسلم سے بڑھ کر کون کامل ہوسکتا ہے، آپ کاملوں کے سردار، انبیاء کے امام، اور اہل نبوت ورسالت، اہل ولایت اور معرفت، اہل صدق وصفا، ارباب جود وعطا، اور اصحاب تأثیر وانقلاب کے سرگردہ اور سرخیل تھے، اس لئے آپ کی صحبت میں جو بیٹھا، کندن بن کر نکلا اور ایمان کی نظروں سے جس نے زیارت کرلی، وہ ایمان ویقین کی آخری منزلوں تک جاپہونچا اور چشم زدن میں معراج ولایت حاصل ہوگئی۔اوربعد میں آنے والے انسان خواہ کتنے ہی متقی وپرہیزگار اور قطب وابدال کیوں نہ بن جائیں مگر ان کے برابر نہیں ہوسکتے جن کی آنکھوں نے ایمان ویقین کے ساتھ محبو رب العالمین کو ایک اچٹتی نگاہوں سے زیارت کرلی ہو پھر ان لوگوں کو خوش نصیبی اور سعادت مندی کے کیا کہنے جنہوں نے سالہا سال تک نبی پاک صلی اللہ علیہ وسلم کی صحبت بابرکت میں گذار دی ہو، جن کی ہرہر ادا حکم نبوی صلی اللہ علیہ وسلم کے تابع تھی جب تک حیات رہے آپ صلی اللہ علیہ وسلم کی ایک ایک نقل وحرکت کو سیکھتے اور سکھاتے رہے اور جب دنیا سے رخصت ہوئے تو اپنا عمل نمونہ اور مثال آنے والی نسلوں کے لئے چھوڑ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 تھوڑی سی صحبت ہدایت کا ذریعہ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۱۴۶</w:t>
      </w:r>
    </w:p>
    <w:p>
      <w:pPr>
        <w:spacing w:before="60" w:after="80" w:line="312" w:lineRule="auto"/>
        <w:ind w:right="288" w:left="288"/>
        <w:jc w:val="right"/>
      </w:pPr>
      <w:r>
        <w:rPr>
          <w:rFonts w:ascii="Jameel Noori Nastaleeq" w:hAnsi="Jameel Noori Nastaleeq"/>
          <w:color w:val="222222"/>
          <w:sz w:val="27"/>
        </w:rPr>
        <w:t>تھوڑی سی صحبت ہدایت کا ذریعہ حضرت موسیٰ علیہ السلام نے جب ساحران فرعون کے سامنے وعظ کہا اور اللہ کا خوف دلایا اور انہوں نے اپنی جادوگری کا تماشہ دکھاکر حقیقت کا علم حاصل کرلیا اور تھوڑی ہی دیر میں حضرت موسیٰ علیہ السلام کے سامنے اللہ تعالیٰ پر ایمان لانے کا اعلان کردیا، اس کو فرعون نے ان کی ملی بھگت بتا کر سخت ترین سزا کی دھمکی دی جو اب میں ان جادوگروں نے جو ایمان والے ہوچکے تھے اس دھمکی آمیز بھپکی کو کچھ اہمیت نہ دی اور کسی طرح ایمان سے دستبردار ہونے سے صاف انکار کردیا بلکہ پوری ایمانی قوت سے اس سے کہ دیا : (فاقض ما انت قاض) یہ وہ ایمانی قوت ہے جو بڑے بڑے مجاہدوں اور ریاضتوں کے بعد حاصل ہوتی ہے، لیکن ایک عالی مرتبت پیغمبر خدا کی تھوڑی دیر کی ایمان کے ساتھ صحبت نے ان کو اس مقام پر پہونچا دیا کہ بڑی سے بڑی طاقت بھی ان کو زیر نہیں کرسکتی۔ اس سے ظاہر ہوجاتا ہے کہ رسول اکرم صلی اللہ علیہ وسلم کی صحبت کا اثر صحابہ کرام پر کیا پڑا ہوگا، ان کے ایمان ویقین کی طاقت کن بلندیوں پر پہونچ گئی ہوگی جس کا کچھ اندازہ صحابہ کرام کے واقعات سے ہوسکتا ہے جو بکثرت کتابوں میں موجود ہیں۔ انہوں نے کس طرح اسلام کی عظیم الشان خدمات انجام دی اس کے لئے جس طرح کی قربانی کی ضرورت پیش آئی اس سے کبھی گریز نہ کیا حتی کہ اپنی جانوں کا نذرانہ بھی دین کی تبلیغ واشاعت کے لئے پیش کردیا اور کبھی بھی دشمنوں سے خائف نہیں ہوئے اور ان کو پشت نہیں دکھائی انہیں بزرگوں اور معزز ہستیوں کی قربانیوں محنتوں اور کوششوں کا نتیجہ ہے کہ اسلام صحیح شکل وصورت میں آج ہمارے سامنے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 اسلاف کی اتباع ہی میں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۱۴۷</w:t>
      </w:r>
    </w:p>
    <w:p>
      <w:pPr>
        <w:spacing w:before="60" w:after="80" w:line="312" w:lineRule="auto"/>
        <w:ind w:right="288" w:left="288"/>
        <w:jc w:val="right"/>
      </w:pPr>
      <w:r>
        <w:rPr>
          <w:rFonts w:ascii="Jameel Noori Nastaleeq" w:hAnsi="Jameel Noori Nastaleeq"/>
          <w:color w:val="222222"/>
          <w:sz w:val="27"/>
        </w:rPr>
        <w:t>اسلاف کی اتباع ہی میں آج اس دور میں مختلف افراد اور گروہ ایسی ہی غلطیوں کا شکار ہوگئے ہیں ۔ نہ ان کو سلف کے فہم وبصیرت پر اعتماد رہ گیا ہے نہ علماء کے سامنے زانوئے تلمذ تہ کرنے کو ضروری سمجھتے ہیں اور نہ راسخین فی العلم اور علماء ربانیین کی خدمت ومجلس میں حاضری کو ضروری اور بصیرت افروز تصور کرتے ہیں، جس کے نتیجہ میں جا بجا ڈیڑھ اینٹ کی مسجدوں کی کثرت، فکری انحراف گرم بازاری، اسلاف پر طعن وتشنیع کا فیشن اور دینی نصوص اور مسلم الثبوت عقائد وحقائق کی من مانی تشریحات کی فراوانی اور ارزانی ہے اور یہود ونصاریٰ کی سی قبیح حرکات سے بھی گریز نہیں کی جاتی ہے انہوں نے آسمانی کتابوں میں اپنی طرف سے کتربیونت کرکے خود بھی گمراہ ہوئے اور اپنی قوم کو بھی گمراہ کیا ۔ قرآن کے اندر لفظی تحریف تو مکن ہی نہیں اسی طرح معنوی تحریف کی بھی گنجائش نہیں لیکن ہر دور میں گمراہ کرنے والوں کی ایک جماعت رہی ہے جو سیدھے سادے لوگوں کو قرآن وحدیث کے الفاظ کو غلط معانی بنا کر جادۂ حق سے بھٹکاتے رہے ہیں اس سے بچنے کی ضرورت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 علماء ربانیین کی صحبت اختیار کریں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۱۴۷</w:t>
      </w:r>
    </w:p>
    <w:p>
      <w:pPr>
        <w:spacing w:before="60" w:after="80" w:line="312" w:lineRule="auto"/>
        <w:ind w:right="288" w:left="288"/>
        <w:jc w:val="right"/>
      </w:pPr>
      <w:r>
        <w:rPr>
          <w:rFonts w:ascii="Jameel Noori Nastaleeq" w:hAnsi="Jameel Noori Nastaleeq"/>
          <w:color w:val="222222"/>
          <w:sz w:val="27"/>
        </w:rPr>
        <w:t>علماء ربانیین کی صحبت اختیار کریں غرض کہ صحبت کا کوئی بدل نہیں جس طرح رمضان کے مہینہ میں عبادت کا ثواب کئی کئی گنا بڑھ جاتا ہے، جو غیر رمضان میں حاصل نہیں ہوسکتا اور مسجد حرام، مسجد نبوی اور بیت المقدس میں نماز پڑھنے کا جو مخصوص ثواب ہے وہ کسی اور مسجد میں حاصل نہیں ہوسکتا ہے، اسی طرح اللہ کے رسول صلی اللہ علیہ وسلم کی صحبت، برکت کا جو فیض اور سعادت صحابہ کرام رضی اللہ عنہم کو حاصل ہوگئی وہ کسی غیر کو حاصل ہوہی نہیں سکتی۔ اس طرح صحبت کی جو برکتیں اور فیوض ہیں وہ کسی اور طریقہ سے حاصل ہوہی ہیں سکتے، اللہ تعالیٰ کے رسول صلی اللہ علیہ وسلم کی صحبت کی شرط ایمان تھی اور علماء ربانی اور مشائخ حقانی کی صحبت کی شرط اخلاص ہے اسلئے بہت سے وہ لوگ صحبت میں رہ کر بھی اس کی برکات وفیوض سے محروم رہ جاتے ہیں جو ا خلاص سے محروم رہ کر صحبت اختیار کرتے ہیں۔ اسلئے جب علماء ربانیین اور بزرگان دین کی صحبت میں جائیں تو اپنی نیتوں کو صاف رکھیں ۔ اخلاص کے ساتھ شریک ہوں دلوں کے اندر نفرت وکدورت ہو تو ایسی صحبت سے کوئی فائدہ نہیں بلکہ الٹا نقصان ہی ہوتا ہے۔ اسی طرح ہم ان بزرگوں کو تلاش نہ کریں جو کتابوں کی زینت ہیں آج امام غزالی رحمۃ اللہ علیہ ، مولانا تھانوی رحمۃ اللہ علیہ جیسی ہستیاں ملیں مگر ہماری اصلاح کیلئے ہمارے زمانہ کے مناسب حال بہت سے اللہ والے ملیں گے ہم ان کے ذریعہ بھی اپنی اصلاح کرسکتے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 ایمان وتصدیق</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۱۴۸</w:t>
      </w:r>
    </w:p>
    <w:p>
      <w:pPr>
        <w:spacing w:before="60" w:after="80" w:line="312" w:lineRule="auto"/>
        <w:ind w:right="288" w:left="288"/>
        <w:jc w:val="right"/>
      </w:pPr>
      <w:r>
        <w:rPr>
          <w:rFonts w:ascii="Jameel Noori Nastaleeq" w:hAnsi="Jameel Noori Nastaleeq"/>
          <w:color w:val="222222"/>
          <w:sz w:val="27"/>
        </w:rPr>
        <w:t>ایمان وتصدیق دوسری صفت جو صحابہ کرام کو دوسروں سے ممتاز اور ان کو جداگانہ حیثیت عطا کرتی ہے ، وہ ان کی صفت ایمان اور دل کا یقین اور رسول اکرم صلی اللہ علیہ وسلم کی تصدیق ہے، انہوں نے جب رسول اکرم صلی اللہ علیہ وسلم کے ہاتھ میں ہاتھ دیا اور آپ کو مان لیا تو پھر دل وجان سے تصدیق کی ۔ ہر طرح کے شکوک وشبہات اور اعتراضات واشکالات سے ان کے قلب ودماغ محفوظ ہوگئے، قرآن مجید کی آیتیں نازل ہوتی تھیں، ان کے دل کے دروازے اور دماغ کی گرہیں کھل چکی تھیں، شکوک وشبہات کی جگہ ایمان ویقین نے لے لی تھی اور اعتراضات کے بادلوں اور لشکروں کو معرفت وتصدیق نے چھانٹ دیا تھا اور زیر کرلیا تھا اور ان کو آیات قرآنی اور تعلیمات نبوی کے لئے دلائل کی ضرورت نہ رہ گئی تھی اگر کوئی منکر اسلام اور منافق، اشکال واعتراض نکال کر ان کو تذبذب اور ارتباب کا شکا ربنانا چاہتا تو اس کو چپ اور مطمئن کردیتے کہ کسی قسم کا کوئی اعتراض واشکال باقی نہ رہ جاتا گویا وہ دلائل کے محتاج نہ تھے بلکہ دلائل میں پھنسی اور اُلجھی طبیعتوں کو مطمئن کرنے کے لئے دلائل پیش کردیا کرتے تھے، کیونکہ دلائل کی محتاجی اکثر انہی کو پیش آتی ہے جو پہلے سے تذبذب کا شکار او رشکوک وشبہات سے زار ونزار ہوتے ہیں۔ لیکن صحابہ کرام کے لئے نبی اکرم صلی اللہ علیہ وسلم کی موجودگی ہی تمام اشکالات اور اعتراضات کو رفع کرنے کے لئے کافی تھی ان کے اذہان وقلوب فلسفیانہ موشگافیوں سے پاک وصاف تھے ۔ توحید ورسالت اور مبدأ ومعاد ان کی طبیعت میں رچی بسی تھی ۔ رسول اللہ صلی اللہ علیہ وسلم کی صحبت بابرکت سے فیض حاصل کرتے۔ نزول وحی کا مشاہدہ کرتے راتوں کے اللہ کے حضور کھڑے ہو کر گڑگڑا نے اور روتے رہتے تھے اور دن میں دشمنان خدا سے مقابلہ ومقاتلہ کرنے اور ہر ہر چیز میں آپ صلی اللہ علیہ وسلم کی نقل وحرکت کی اتباع کرنے میں فخر محسوس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 ایمان تو یہ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۱۴۹</w:t>
      </w:r>
    </w:p>
    <w:p>
      <w:pPr>
        <w:spacing w:before="60" w:after="80" w:line="312" w:lineRule="auto"/>
        <w:ind w:right="288" w:left="288"/>
        <w:jc w:val="right"/>
      </w:pPr>
      <w:r>
        <w:rPr>
          <w:rFonts w:ascii="Jameel Noori Nastaleeq" w:hAnsi="Jameel Noori Nastaleeq"/>
          <w:color w:val="222222"/>
          <w:sz w:val="27"/>
        </w:rPr>
        <w:t>ایمان تو یہ ہے اللہ کے رسول اللہ صلی اللہ علیہ وسلم جب معراج پر تشریف لے گئے، آسمانوں اور وہاں کے مکینوں کے عجیب وغریب مشاہدات سے سرفراز ہوئے اور آپ نے صبح یہ واقعات ومشاہدات اہل مکہ کے سامنے بیان کیے تو صحابہ کرام رضوان اللہ علیہم اجمعین کو کسی قسم کا تذبذب اور شک پیش نہیں آیا: لیکن مکہ کے کافروں میں ہلچل مچ گئی،کیونکہ ان کی طبیعتوں میں پہلے سے ہی شکوک وشبہات کے کانٹے چبھے ہوئے تھے تو انہوں نے اس کا خاکہ اڑانا شروع کیا او ربھاگے ہوئے حضرت ابوبکر صدیق رضی اللہ عنہ کے پاس آئے: کیونکہ وہ جانتے تھے کہ اگر یہ شخص شک میں پڑجائے تو معاملہ آسان ہوجائے گا۔ ان سے کہا: سنا سنا آج رات تمہارے ساتھی آسمانوں کی سیر کرکے آئے ہیں، حضرت ابوبکر رضی اللہ عنہ نے نہایت سکون واطمینان سے جواب دیا اگر آپ صلی اللہ علیہ وسلم نے فرمایا تو سچ فرمایا۔ وہ حیرت میں پڑ گئے اس پر حضرت ابوبکر رضی اللہ عنہ نے دلیل پیش کی کہ جب ہم یہ مان چکے ہیں کہ حضرت جبرئیل علیہ السلام دن میں کئی کئی مرتبہ آتے جاتے ہیں تو اس میں کیا تعجب کی بات ہے کہ اللہ کے رسول صلی اللہ علیہ وسلم کو بھی ان کا مالک دن ورات کی کسی بھی گھڑی میں سیر کرادے، حضرت ابوبکر رضی اللہ عنہ کو اس واقعہ کی تصدیق کیلئے کسی خارجی دلیل کی ضرورت نہیں پیش آئی کہ حضرت سلیمان علیہ السلام کا واقعہ بیان کرتے، چودہویں صدی کے خلائی سفروں کا انتظار کرتے، بلکہ انکی تصدیق نے دلیل فراہم کی۔ آج کل کے ہمارے پڑھے لکھے اور تعلیم یافتہ حضرات نئی نئی ایجادات اور سائنسی دنیا کے انقلابات سے ایسا مرعوب ہوچکے ہیں کہ قرآنی نصوص اور صحیح نبوی تعلیمات کو بھی اس پر رکھ کر پرکھتے ہیں اور ایمان ایسا کمزور ہوگیا ہے کہ ان نصوص میں تبدیلی کے علمبردار بن جاتے ہیں، خود تو بدلتے نہیں قرآن کو بدل دیتے ہیں۔ یہ نتیجہ ہے دینی تعلیم نہ سکھانے کا، اگر ابتدا میں بچوں کو علم دین سکھادیں تو دین کی باتوں میں جوشکوک وشبہات پیدا ہورہے ہیں وہ ہرگز نہیں ہوتے اور مغربی تعلیمات اور سائنسی انکشافات وایجادات سے مرعوب نہ ہوتے قرآن وحدیث کے مطالعہ سے تو لوگ دنیوی ترقیاں حاصل کررہے ہیں اور جتنی زیادہ سائنس ترقی کرتی جائے گی ۔ اسلامی احکامات اتنے ہی زیادہ لوگوں کے سامنے کھلتے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 قرآن وحدیث کو سمجھنے کی اشد ضرورت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۱۵۰</w:t>
      </w:r>
    </w:p>
    <w:p>
      <w:pPr>
        <w:spacing w:before="60" w:after="80" w:line="312" w:lineRule="auto"/>
        <w:ind w:right="288" w:left="288"/>
        <w:jc w:val="right"/>
      </w:pPr>
      <w:r>
        <w:rPr>
          <w:rFonts w:ascii="Jameel Noori Nastaleeq" w:hAnsi="Jameel Noori Nastaleeq"/>
          <w:color w:val="222222"/>
          <w:sz w:val="27"/>
        </w:rPr>
        <w:t>قرآن وحدیث کو سمجھنے کی اشد ضرورت ہے نہایت افسوس کی بات ہے نہ قرآن کا صحیح مطالعہ کیا نہ رسول اکرم صلی اللہ علیہ وسلم کی تعلیمات وارشادات سے اشتعال رکھا نہ ایمان ویقین سے آشنا ہوئے اور نہ تصدیق کی منزلوں سے گذرے، لیکن قرآن میں تبدیلی، ارشادات نبوی میں حذف واضافہ، بلکہ ان کا سرے سے انکار کرنے لگتے ہیں ، کیونکہ ان کے زعم میں زمانے کی روشن خیالی، ترقی اور نئی نئی ایجادات کا وہ ساتھ نہیں دے سکتے، وہ کہنے لگتے ہیں ایک زمانہ تھا جب انہوں نے بہت اچھا رول ادا کیا تھا، لیکن اب زمانہ بدل گیا ہے، حالات بدل گئے ہیں ، انسان بدل گیا ہے،لیکن حقیقت یہ ہے کہ یہ سب بہانے ہیں نہ انسان بدلا ہے نہ زمانہ بدلا ہے، بلکہ اس وقت قرآن وحدیث کی جتنی شدید ضرورت ہے اتنی کبھی نہیں تھی، پرانی جاہلیت نئے رنگ وروپ میں پھر پلٹ آئی ہے، شراب پرانی ہے جام نیا ہے، وہی سارے کھیل کھیلے جارہے ہیں جو دور جاہلی میں تھے ،نام نئے ہیں، رنگ نئے ہیں، ڈھنگ نئے ہیں۔ مزید افسوس اس پر بھی ہے کہ ہمارے دینی حلقہ کے کچھ افراد جو تعلیم یافتہ حضرات کی ہم نوائی کرنے لگتے ہیں اور دبے پائوں بعض اسباب کی وجہ سے یہ روگ ان میں بھی سرایت کرجاتا ہے، اللہ تعالیٰ ہم سب کی حفاظت فرمائے۔ ضرورت اسی ایمان کی ہے جو صحابہ کو حاصل تھا اور جو ان کی صحبت میں بیٹھ کر ہی مل سکتا ہے، ان کے ایمان افروز واقعات اور تصدیق وایقان کی کیفیات دیکھی جائیں اور ان کے اپنے ایمان کی چنگاری کو فروزاں اور تصدیق کو مہمیز کیا جائے۔ اپنی مجلسوں اور محفلوں میں ان کے تذکرے کئے جائیں دل سے ان کا احترام کیا جائے ان پر طعن وتشنیع کرنے سے اپنی زبانوں کو محفوظ کیا جائے تاکہ کل قیامت کے دن اس کا وبال ہمارے اوپر نہ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 اطاعت وفرمانبرداری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۱۵۱</w:t>
      </w:r>
    </w:p>
    <w:p>
      <w:pPr>
        <w:spacing w:before="60" w:after="80" w:line="312" w:lineRule="auto"/>
        <w:ind w:right="288" w:left="288"/>
        <w:jc w:val="right"/>
      </w:pPr>
      <w:r>
        <w:rPr>
          <w:rFonts w:ascii="Jameel Noori Nastaleeq" w:hAnsi="Jameel Noori Nastaleeq"/>
          <w:color w:val="222222"/>
          <w:sz w:val="27"/>
        </w:rPr>
        <w:t>اطاعت وفرمانبرداری تیسری امتیازی صفت صحابہ کرام کا جذبہ اطاعت اور فرمانبرداری ہے، اللہ کے رسول صلی اللہ علیہ وسلم کے حکم کو آخری حکم، فیصلہ کو آخری فیصلہ سمجھنا اور اس کو دل وجان سے تسلیم کرنا ان کاایسا شعار بن گیا تھا کہ انہوں نے اپنے جذبات کی لگام آپ صلی اللہ علیہ وسلم کو دے دی تھی، آپ صلی اللہ علیہ وسلم کی زبان سے بات نکلی اور ادھر عمل کے لئے قدم اٹھے یہ امتیاز کرنا مشکل ہونے لگا تھا کہ آپ صلی اللہ علیہ وسلم کی زبان مبارک سے لفظ پہلے نکلا ہے یا عمل کے لئے قدم پہلے اٹھے ہیں، حضرت عبد اللہ بن مسعود رضی اللہ عنہ مسجد میں داخل ہونے والے ہیں کہ اچانک کان میں یہ آواز آتی ہے کہ بیٹھ جائو! وہیں بیٹھ جاتے ہیں یہ گوارہ نہیں کہ رسول صلی اللہ علیہ وسلم کی آواز سن لینے کے بعد آگے بڑھ جاتے جتنے قصے قضیے پیش آتے تھے وہ دربار رسالت مآب میں پہونچ کر فوراً ختم ہوجاتے تھے، اور یہ کیفیت آپ صلی اللہ علیہ وسلم کے دنیا سے تشریف لے جانے کے بعد بھی باقی رہی کہ جب کوئی مسئلہ پیش آیا اور اس میں رسول اللہ صلی اللہ علیہ وسلم کا حکم مل گیا فوراً مسئلہ حل ہوگیا، کسی نے اچھی تصویر کشی کی ہے۔ ؎ شریعت کے قبضہ میں تھی باگ ان کی بھڑکتی نہ تھی خود بہ خود آگ ان کی جہاں کردیا نرم نرما گئے وہ جہاں کردیا گرم گرما گئے وہ سخت سے سخت محاذ پر، بڑی سے بڑی جنگ میں اور خطرناک سے خطرناک موقع پر اللہ کے رسول صلی اللہ علیہ وسلم کے حکم سے جان ومال اور اہل وعیال کی پرواہ کئے بغیر کو د پڑنا ان کے لئے بائیں ہاتھ یا بچوں کا کھیل تھا، لیکن ان کا امتیاز یہ بھی ہے کہ جنگ آزمودہ ہوتے ہوئے اور جان جو کھم میں ڈال کر بڑے سے بڑا معرکہ سر کرلینے کی صلاحیت رکھنے کے باوجود جب برداشت کا موقع آیا اور خاموش رہ کر بلکہ ظاہری اعتبار سے دب کر صلح کرنے کا موقع آیا تو اس وقت بھی اطاعت وفرمانبرداری سے دست کش نہیں ہوئے جس کی کھلی مثال صلح حدیبیہ کا واقعہ ہے اگر اس نظر سے غزوات وسرایا کا مطالعہ کیا جائے اور صحابہ کی اطاعت وفرمانبرداری کو دیکھا جائے تو اس کی نظیر نہیں ملے گی کہ کس طرح صحابہ کرام نے سمع وطاعت کو نباہ کر دکھادیا۔ اور انہیں دنیا تک کے لئے نمونہ اور مثال چھوڑ گئے۔ ایک صحابی آکر عرض کرتے ہیں یا رسول اللہ صلی اللہ علیہ وسلم اگر ہم جنت میں چلے بھی گئے اور آپ کا مقام ومرتبہ اتنا بلند ہوگا معلوم نہیں ہم زیارت بھی کرسکیں گے یا نہیں پھر ہمیں کیا سکون ملے گا ۔ جب آپ کا دیدار ہی نہیں ہوگا تو آپ صلی اللہ علیہ وسلم نے فرمایا : اَلْمَرْئُ مَعَ مَنْ اَحَبَّ۔ آدمی اسی کے ساتھ ہوگا جس کے اس نے محبت کی ہوگی اور آپ صلی اللہ علیہ وسلم سے محبت یہی ہے کہ ہر ہر حکم میں اطاعت وفرمانبرداری کی جائے۔ لیکن ہمارا معاشرہ اس صفت سے بالکل خالی ہوچکا ہے۔ نہ اطاعت ہے نہ فرمانبرداری اگر قرآن مجید کی نصوص اور احادیث رسول صلی اللہ علیہ وسلم بھی پیش کردی جائیں تو بھی ایک طبقہ قبول کرنے کے لئے تیار نہیں ہوگا، اس کا نتیجہ یہ ہوا کہ عوام اور ظاہری اعتبار سے پیچھے چلنے والوں کی اطاعت کی جانے لگی۔ ان کے جذبات کا خیال کیا جانے لگا، جو مطاع تھے وہ مطیع ہوگئے، جو مقتدا تھے وہ مقتدی ہوگئے، جن کو حق کہنا چاہئے تھا وہ عوام سے ڈر گئے ، مصلحتوں کی آڑ لے کر حق کو چھپانے لگے، اس کا نتیجہ جو ہونا چاہئے تا، وہ ہو کر رہا اور کھلونا بن کر رہ گئے۔ ہم کو عزت وسربلندی اسی وقت مل سکتی ہے جب کہ آپ صلی اللہ علیہ وسلم کی ایک ایک سنت پر عمل کیا جائے اور اپنی زندگی میں لایا جائے اور صحابہ کرام سے عقیدت ومحبت بھی ہونی چاہئے۔ کیونکہ یہ بھی جزوایمان میں سے ہے۔ اگر اس میں کمی ہوئی تو ایمان کی سلامتی کے لئے دعا کریں کہ اللہ تعالیٰ ہم سب کو صحابہ کرام سے عشق ومحبت نصیب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 اخلاص عمل کی روح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۱۵۴</w:t>
      </w:r>
    </w:p>
    <w:p>
      <w:pPr>
        <w:spacing w:before="60" w:after="80" w:line="312" w:lineRule="auto"/>
        <w:ind w:right="288" w:left="288"/>
        <w:jc w:val="right"/>
      </w:pPr>
      <w:r>
        <w:rPr>
          <w:rFonts w:ascii="Jameel Noori Nastaleeq" w:hAnsi="Jameel Noori Nastaleeq"/>
          <w:color w:val="222222"/>
          <w:sz w:val="27"/>
        </w:rPr>
        <w:t>اخلاص عمل کی روح ہے اَلسَّلاَمُ عَلَیْکُمْ وَرَحْمَۃُ اللّٰہِ وَبَرَکَاتُہٗ اَلْحَمْدُ لِلّٰہِ وَحْدَہُ وَالصَّلوٰۃُ وَالسَّلاَمُ عَلٰی مَن لاَّ نَبِیَّ بَعْدَہُ فَقَدْ قَالَ رَسُولُ اللّٰہِ صَلَّی اللّٰہُ عَلَیْہِ وَسَلَّمَ۔اِنَّمَا الْاَعْمَالُ بِالنِّیَاتْ۔ اَوْ کَمَا قَالَ عَلَیْہِ الصَّلوٰۃُ وَالسَّلاَمُ۔ محترمہ صدر معلمہ بزرگ مائوں او رپیاری بہنو!اللہ کے یہاں اخلاص کی بڑی قدر ہے نبی کریم صلی اللہ علیہ وسلم نے فرمایا جو کوئی ایک کھجور کے برابر کوئی چیز صدقہ کرے حلال اور پاکیزہ کمائی سے اور اللہ تعالیٰ تو حلال چیز ہی قبول کرتے ہیں تو اللہ تعالیٰ اس کو دائیں ہاتھ سے قبول کرتے ہیں پھر اس کی اس طرح پرورش کرتے ہیں جیسے کوئی تم میں بچھڑے کی پرورش کرتا ہے جہاں تک کہ وہ پہاڑ کے برابر ہوجاتا ہے۔ ’’اِنَّ الَّذِیْنَ قَالُوْا رَبُّنَا اللّٰہُ ثُمَّ اسْتَقَامُوْا تَتَنَزَّلُ عَلَیْہِمُ الْمَلآَئِکَۃُ اَلاَّ تَخَافُوْا وَلاَ تَحْزَنُوْا وَاَبْشِرُوْا بِالْجَنَّۃِ الَّتِیْ کُنْتُمْ تُوْعَدُوْنَ‘‘۔ (حم السجدہ :۲۹) جن لوگوں نے اقرار کرلیا کہ ہمارا رب اللہ ہے، پھر اس پر مستقیم رہے، ان لوگوں پر فرشتے اتریں گے اور کہیں گے کہ تم نہ اندیشہ کرو اور نہ رنج کرو، اور تم جنت کے ملنے پر خوش رہو، جس کا تم سے وعدہ کیا جاتا تھا۔ صحابہ کرام کی تاریخ اٹھاکر پڑھئے تو ا ن کی استقامت کا حال معلوم ہو کہ انگاروں پر لٹائے جاتے تھے، سینے پر پتھر رکھے جاتے تھے، بدن میں کانٹے چبھوئے جاتے تھے، شدت کی دھوپ میں کاٹوں پر گھسیٹے جاتے تھے، پھر بھی اَحَد اَحَد ہی کی صدا لگاتے تھے، اس لئے کہ انہوں نے اسلام کو دین حق سمجھ کر قبول کا تھا، اور اسی پر مرتے دم تک ثابت قدم اور اٹل رہے، حتیٰ کہ اپنی جان، اپنا مال، اپنی عزت، اپنی اولاد، ساری چیزوں کو انہوں نے دین اسلام پر قربان کردیا، عشق ومحبت کا اصلی رنگ اور جان نثاری وفدائیت کا حقیقی نمونہ اگر دیکھنا ہو تو صحابہ کرامؓ کو دیکھو کہ انہوں نے جبل استقامت بن کر سارے عالم کو دکھادیا ،تو اللہ تعالیٰ کی طرف سے ان پر بھی ایسے ایسے انعامات ہوئے کہ دنیا ہی میں جنت کی خوشخبری ان کو سنائی گئی، رضائے الٰہی کا پروانہ ان کے لئے نازل ہوا: ’’رَضِیَ اللّٰہُ عَنْہُمْ وَرَضُوْا عَنْہُ‘‘ (اللہ ان سے راضی ہوا اور وہ اللہ سے راضی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 صحابۂ کرام معزز ہستیاں ہیں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۱۵۵</w:t>
      </w:r>
    </w:p>
    <w:p>
      <w:pPr>
        <w:spacing w:before="60" w:after="80" w:line="312" w:lineRule="auto"/>
        <w:ind w:right="288" w:left="288"/>
        <w:jc w:val="right"/>
      </w:pPr>
      <w:r>
        <w:rPr>
          <w:rFonts w:ascii="Jameel Noori Nastaleeq" w:hAnsi="Jameel Noori Nastaleeq"/>
          <w:color w:val="222222"/>
          <w:sz w:val="27"/>
        </w:rPr>
        <w:t>صحابۂ کرام معزز ہستیاں ہیں زبان نبوت نے بار بار ان کو مژدۂ جانفرا سناتے ہوئے فرمایا : اَصْحَابِی کَالنُّجُوْم فَبِاَیِّہِمْ اِقْتَدَیْتُمْ اِہْتَدَیْتُمْ میرے صحابہ رضی اللہ عنہ رات کی اندھیریوں میں روشن اور چمکدار ستاروں کے مانند ہیں اور ان میں سے جن کی اقتدا کرلوگے ہدایت پاجائو گے۔ لاَ تَمَسَّ النَّارَ مُسْلِمًا رَائِیْ اَوْ رَائِیْ مَنْ رَائِیْ۔ جہنم کی آگ اس آدمی کو نہیں چھوسکتی ہے جس نے مجھے دیکھ لیا یا میرے دیکھنے والے صحابہ کو دیکھ لیا۔ ایک دفعہ صحابہ کرام رضی اللہ عنہم کی ایک جماعت جو تیس نفر پر مشتمل تھی سفر میں گئی اور عرب کے کسی قبیلہ میں قیام کیا، اور ان لوگوں سے مہمان داری چاہی ،مگر انہوں نے ان حضرات کی ضیافت نہیں کی، پھر واقعہ یہ پیش آیا کہ اس قبیلہ کے سردار کوبچھویا سانپ نے ڈس لیا، بہت سے اطباء علاج کے لئے بلائے گئے، اور انہوں نے ہر ممکن کوشش کی لیکن کوئی تدبیر کار گرنہیں ہوئی، اور امیر کو کسی طرح شفا نہیں ہورہی تھی، کسی نے کہا کہ اگر تم اس جماعت کے پاس جائو جو باہر سے آکر ٹھہری ہوئی ہے ،تو شاید ان میں سے کوئی اس مرض کو دور کرنے کا منتر جانتا ہو، جائو ذرا پوچھو تو سہی، چنانچہ لوگوں نے جاکر ان حضرات سے کہا کہ ہمارے سردار کو بچھونے ڈس لیا ہے ، اور ہم نے ان کی شفا کے لئے ہر ممکن تدبیر کی لیکن کوئی کار گرنہ ہوئی ، کیا تم میں کسی کے پاس اس کا منتر ہے؟ ایک صحابی رضی اللہ عنہ نے کہا کہ ہاں! بخدا میں اس کا منتر جانتا ہوں ، مگر چونکہ تم لوگوں نے ہماری مہمانی کا حق ادا نہیں کیا ،اس لئے جب تک تم کوئی معقول اجرت نہ مقرر کروگے ،ہم تمہارے امیر کو دم نہ کریں گے، چنانچہ ان لوگوں نے تیس بکریاں دینا منظور کیا، ایک روایت میں سو بکری، بھی آیا ہے، تو جاکر سورہ فاتحہ پڑھ کر اس پر دم کردیا اسی وقت امیر ہوش میں آگیا، اور اٹھ کر بیٹھ گیا، اور اس طرح چلنے پھر نے لگا گویا کہ اس کو کوئی مرض ہی لاحق نہ ہوا تھا، پھر شرط کے مطابق ان کو بکریاں دے کر رخصت کیا۔ اب صحابہ کرام رضی اللہ عنہم میں اختلاف ہوا کہ ان بکریوں کا کھانا کیسا ہے؟ کسی نے کہا کہ ان کو آپس میں تقسیم کرلیا جائے، مگر جنہوں نے دم کیا تھا انہو ں نے کہا کہ بھائی ان کو اس وقت تک تقسیم نہ کرو جب تک کہ ہم لوگ حضور اقدس صلی اللہ علیہ وسلم کی خدمت میں پہنچ کر اس واقعہ کا ذکر نہ کرلیں، پھر ہم انتظار کریں کہ آپ صلی اللہ علیہ وسلم ہمیں اس کے بارے میں کیا حکم فرماتے ہیں؟ یہ طے کرکے چلے، جب حضور اقدس صلی اللہ علیہ وسلم کی خدمت میں پہنچے اور پورا واقعہ ذکر کیا، تو آپ نے مسکرا کر فرمایا کہ تم کوکیسے معلوم ہوگیا کہ سورہ فاتحہ اس زہر کا منتر ہے، پھر ارشاد فرمایا کہ تم نے ٹھیک کیا، اس کو تقسیم کرو اور اپنے ساتھ میرا بھی حصہ لگائو۔ قرآن کریم میں اللہ تعالیٰ نے روحانی او رجسمانی دونوں بیماریوں کا علاج رکھا ہے آج ہم دسیوں عاملوں کے پاس جاتے ہیں حتی کہ کتنے مسلمان مرد وخواتین ایسے ہیں جوغیروں کے پاس مندروں میں بھی جاتے ہیں جب کہ ہر چیز کا علاج قرآن میں موجود ہے دوسروں کے پاس جاکر اپنے ایمان کو خراب کرتے ہیں، مگر قرآن کریم کی تلاوت کرنے کی توفیق نہیں ہوتی برکتیں کہاں سے آئیں ، رحمتوں کا نزول کیسے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 کلام کب موثر ہوتا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۱۵۷</w:t>
      </w:r>
    </w:p>
    <w:p>
      <w:pPr>
        <w:spacing w:before="60" w:after="80" w:line="312" w:lineRule="auto"/>
        <w:ind w:right="288" w:left="288"/>
        <w:jc w:val="right"/>
      </w:pPr>
      <w:r>
        <w:rPr>
          <w:rFonts w:ascii="Jameel Noori Nastaleeq" w:hAnsi="Jameel Noori Nastaleeq"/>
          <w:color w:val="222222"/>
          <w:sz w:val="27"/>
        </w:rPr>
        <w:t>کلام کب موثر ہوتا ہے؟ بھائیو سنو! کلام پاک میں آج بھی وہی تاثیر ہے،مگر ہمارے پاس زبان ہیں، اور ہمارے سینوں میں وہ دل نہیں جس سے صحابہ کرام رضی اللہ عنہم اور اہل اللہ تلاوت کرتے تھے، اس لئے پہلے اپنی زبان کو پاک کرو اور دل کو صاف کرو، اس کے بعد جب کلام اللہ کی تلاوت کرو گے تو اس کا اثر ہوگا، اللہ والوں کی زبان میں بھی اثر ہوتا ہے۔ جب وہ قرآن کی تلاوت کرتے ہیں تو سننے والوں کے دل پسیج جاتے ہیں آنکھیں نم ہوجاتی ہے رونگٹے کھڑے ہوجاتے ہیں انکے دل کی دنیا بدل جاتی ہے اور کبھی کبھی ایسا ہوتا ہے کہ ان کی تلاوت سے متاثر ہو کر غیر مسلم ایمان قبول کرلیتے ہیں علامہ انور شاہ کشمیری ؒکے بارے میں آتا ہے کہ ایک غیر مسلم نے ان کے چہرے کو دیکھ کر اسلام قبول کرلیا او رکہا کہ یہ کسی چھوٹے کا چہرہ نہیں ہوسکتا ہے۔ امیر شریعت عطاء اللہ شاہ بخاری رحمۃ اللہ علیہ کی سحر انگیز تلاوت نے کتنے غیر مسلموں کو دولت ایمان سے نوازا۔ حضرت حکیم الامت مولانا تھانوی رحمۃ اللہ علیہ قدس سرہٗ کے مواعظ میں ہے کہ سید نا عبد القادرجیلانی رحمۃ اللہ علیہ قدس سرہ کے صاحبزادے جب فارغ التحصیل ہو کر تشریف لائے تو ان کا وعظ ہوا اور بہت دیر تک بیان ہوا بہت سی عمدہ عمدہ باتیں بیان فرمائیں لیکن کسی پر کچھ اثر نہ ہوا، رمضان کا زمانہ تھا ،ان کو یہ خیال ہوا کہ میں نے اتنا لمبا بیان کیا ، قرآن کی آیتیں پڑھیں ،حدیثیں پڑھیں، بزرگوں کے واقعات سنائے، مگر کسی پر کچھ اثر نہ ہوا، آخر کیا بات ہے؟ پھر اس کے بعد حضرت سیدنا عبد القادر جیلانی رحمۃ اللہ علیہ خود مجلس میں تشریف لائے، آپ نے لوگوں سے مخاطب ہو کر ارشاد فرمایا کہ بھائی میری سحری کے لئے دودھ رکھا ہوا تھا، رات میں بلی دودھ پی گئی، اس وجہ سے آج میں نے بغیر سحری کے روزہ رکھ لیا، اتنا کہنا تھا کہ سارے مجمع پر گریہ طاری ہوگیا، سب لوگ رونے لگے، عجیب حال ہوگیا، گریہ وزاری کا ایک سماں بندھ گیا۔ حضرت شیخ رحمۃ اللہ علیہ کی زبان میں وہ اثر تھا جس سے سارا مجمع متاثر ہوگیا ، تو آخر کیا بات تھی؟ بات یہ تھی کہ آپ کے د ل میں وہ درد وسوز تھا جس کا اثر لوگوں کے قلوب پر پڑتا تھا، حضرت شیخ المشائخ نے اپنے اس حال سے ظاہر فرمایا کہ علم اور چیز ہے اور باطنی دولت وکیفیت اور چیز ہے، اللہ والے جب بولتے ہیں تو اللہ ہی کے لئے بولتے ہیں اور قرآن وحدیث سے خود متاثر ہو کر بولتے ہیں ،اس واسطے ان کے بولنے میں اثر ہوتا ہے، اور جس طرح اللہ والوں کی زبان میں اثر ہوتا ہے اسی طرح ان کی آنکھ میں بھی اثر ہوتا ہے، حق تعالیٰ ان کو نورِ فراست عطا فرماتے ہیں، جس سے حق وباطل میں تمیز کرتے ہیں۔ آج کل بیان بہت سنے جاتے ہیں جلسے جلوس کی کثرت ہے لچھے دار تقریریں ہورہی ہیں دور دراز سے مقررین اور عالمی شہرت یافتہ خطباء بلائے جاتے ہیں اور اپنے بیان سے پورے جمع پر سکوت طاری کردیتے ہیں ۔ مگر جیسے بیان ختم ہوتا ہے وہ باتیں بھی اوپر اوپر نکل جاتی ہیں اور زندگیوں میں ذرا بھی انقلاب برپا نہیں ہوتا ۔ اس لئے کہ دل کی گہرائیوں سے جب بات نکلتی ہے تو اس کا اثر بھی رہتا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 نور فراست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۱۵۹</w:t>
      </w:r>
    </w:p>
    <w:p>
      <w:pPr>
        <w:spacing w:before="60" w:after="80" w:line="312" w:lineRule="auto"/>
        <w:ind w:right="288" w:left="288"/>
        <w:jc w:val="right"/>
      </w:pPr>
      <w:r>
        <w:rPr>
          <w:rFonts w:ascii="Jameel Noori Nastaleeq" w:hAnsi="Jameel Noori Nastaleeq"/>
          <w:color w:val="222222"/>
          <w:sz w:val="27"/>
        </w:rPr>
        <w:t>نور فراست حضرت عثمان ذوالنورین رضی اللہ عنہ نے ایک مرتبہ فرمایا کہ لوگوں کو کیا ہوگیا ہے کہ ہمارے پاس اس حال میں آتے ہیں کہ ان کی آنکھوں سے زنا ٹپکتا ہے۔ تو یہ نورفراست ہی تھا۔ حدیث شریف میں بدنگاہی کو آنکھوں کازنا فرمایا گیا ہے، اس کا اثر آنکھ میں رہتا ہے، جس کو اللہ تعالیٰ اپنے مخصوص بندوں پر کبھی مکشوف فرمادیتے ہیں۔ اللہ والوں کے پاس بہت سنبھل کر جانا چاہئے اور اپنے دل کو بدلنے کے لئے اور علم وعمل میں اخلاص پیدا کرنے کے لئے جانا چاہئے۔ بھائی اخلاص ہی عمل کی روح ہے۔ عمل کی روح ہے اخلاص، جب تک یہ نہ حاصل ہو نہیں آئے گی ایمان وعمل میں تیرے تابانی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 ریاکاری کا نتیجہ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۱۵۹</w:t>
      </w:r>
    </w:p>
    <w:p>
      <w:pPr>
        <w:spacing w:before="60" w:after="80" w:line="312" w:lineRule="auto"/>
        <w:ind w:right="288" w:left="288"/>
        <w:jc w:val="right"/>
      </w:pPr>
      <w:r>
        <w:rPr>
          <w:rFonts w:ascii="Jameel Noori Nastaleeq" w:hAnsi="Jameel Noori Nastaleeq"/>
          <w:color w:val="222222"/>
          <w:sz w:val="27"/>
        </w:rPr>
        <w:t>ریاکاری کا نتیجہ کام تھوڑا ہو اور اس میں اخلاص ہو تو اس کی اہمیت بڑھی ہوتی ہے اور اگر اخلاص نہیں ہے تو کام خواہ کتنا ہی بڑا کیوں نہ ہو اس کی کوئی اہمیت نہیں جو حدیث میں شروع میں آپ کے سامنے پڑھی ہے ۔ امام بخاری رحمۃ اللہ علیہ نے اپنی کتاب کا آغاز اسی حدیث سے کیا ہے اعمال کا دارومدار نیتوں پر ہے نیت اگر صحیح ہے تو معمولی عمل بھی اللہ کے یہاں بہت بڑا ہے اس لئے ہم کوئی بھی چھوٹا بڑا نیک کام کریں تو اس میں اپنی نیت کو خالص رکھیں ، ریاء اور دکھاوا نہ ہو قیامت میں تین قسم کے لوگوں کے خلاف سب سے پہلے فیصلہ کیا جائے گا ۔ جنہوں نے دنیا میں بڑے بڑے نیک کام کئے ہوں گے اور ان سب کو جہنم میں ڈال دیا جائے گا۔ ایک وہ مجاہد جو دکھاوے کے لئے اوراپنی تعریف وبرائی کی خاطر جہاد کرتا ، دوسرے وہ عالم جو اپنی تعریف کے لئے علم سیکھے اور سکھائے یعنی دین کی خدمت دکھاوے کے لئے کرے ، تیسرے وہ مالدار جو شہرت کے لئے خوب پیسے خرچ کرے توبظاہر ان لوگوں نے اچھے کام کئے لیکن نیت کی خرابی کی وجہ سے جہنم میں چلے گئے ۔ اللہ تعالیٰ ہم سب کو خلوص کے ساتھ کام کرنے کی توفیق عطا فرمائے۔ آمین!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 حسن سلوک کی فضیلت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۱۶۱</w:t>
      </w:r>
    </w:p>
    <w:p>
      <w:pPr>
        <w:spacing w:before="60" w:after="80" w:line="312" w:lineRule="auto"/>
        <w:ind w:right="288" w:left="288"/>
        <w:jc w:val="right"/>
      </w:pPr>
      <w:r>
        <w:rPr>
          <w:rFonts w:ascii="Jameel Noori Nastaleeq" w:hAnsi="Jameel Noori Nastaleeq"/>
          <w:color w:val="222222"/>
          <w:sz w:val="27"/>
        </w:rPr>
        <w:t>حسن سلوک کی فضیلت اَلسَّلاَمُ عَلَیْکُمْ وَرَحْمَۃُ اللّٰہِ وَبَرَکَاتُہٗ اَلْحَمْدُ لِلّٰہِ رَبِّ الْعٰلَمِیْنَ، وَالصَّلٰوۃُ وَالسَّلاَمُ عَلٰی سَیِّدِ الْاَنْبِیَآئِ وَالْمُرْسَلِیْنَ، وَعَلٰی اٰلِہِ وَاَصْحٰبِہٖ اَجْمَعِیْنَ، اَمَّا بَعْدُ! فَاَعُوْذُ بِاللّٰہِ مِنَ الشَّیْطٰنِ الرَّجِیْمِ، بِسْمِ اللّٰہِ الرَّحْمٰنِ الرَّحِیْمِ۔ وَاعْبُدُوا اللّٰہَ وَلاَ تُشْرِکُوْا بِہٖ شَیْْئاً وَّبِالْوَالِدَیْْنِ اِحْسَاناً وَّبِذِیْ الْقُرْبٰی وَالْیَتَامٰی وَالْمَسٰکِیْنِ وَالْجَارِ ذِی الْقُرْبٰی وَالْجَارِ الْجُنُبِ وَالصَّاحِبِ بِالْجَنْبِ وَابْنِ السَّبِیْلِ وَمَا مَلَکَتْ اَیْْمَانُکُمْ اِنَّ اللّٰہَ لاَ یُحِبُّ مَن کَانَ مُخْتَالاً فَخُوراً۔ صَدَقَ اللّٰہُ الْعَظِیْمُ۔ محترم معلمات عزیزہ طالبات مائوں اوربہنو! اسلام ایک ہمہ گیر مذہب ہے ہر ایک کے حقوق و مراعات کا پاس و لحاظ کرتا ہے اور اپنے ماننے والوں اور پروردگاروں کو اس بات کا مکلف کرتا ہے کہ ہر ایک اپنے ذمہ عائد حقوق کو ادا کرے اور ہر ایک کے ساتھ حسن سلوک کا برتائو کرے۔اور حسن سلوک ہمہ جہت ہونا چاہئے۔ رسول اللہ صلی اللہ علیہ وسلم نے ہر پہلو کو بیان فرمایا، جو انسانیت نوازی اور اسلام کی کاملیئت پر دلیل ہیں کہ ایک مسلمان کیسے اپنے بھائی کی خبر گیری کرسکتا ہے، اس سے ہمدردی کا اظہار کرسکتا ہے۔ طبرانی نے الکبیر میں صحابی رسول حضرت معاویہ رضی اللہ عنہ سے روایت کیا ہے کہ رسول اللہ صلی اللہ علیہ وسلم نے فرمایا کہ پڑوسی کے حقوق تم پر یہ ہیں کہ اگر وہ بیمار ہوجائے تو اس کی عیادت اور خبرگیری کرو اور اگر انتقال ہوجائے تو اس کے جنازے کے ساتھ ساتھ جائو ا ور اگر قرض مانگے تو اس کوقرض دو اور اگر کوئی برا کام کرڈالے تو اس کی خبر گیری کرو اور اگر اس کو کوئی نعمت ملے تو اس کو مبارک باد دو اور اگر کسی کو کوئی مصیبت پہنچے تو تعزیت کرو اور اپنی عمارت اس کی عمارت سے اتنی بلند نہ کرو کہ اس کی ہوا بند ہوجائے اور جب تمہارے گھر کوئی اچھا کھانا پکے تو کوشش کرو کہ اس کی مہک اس کے لئے تکلیف کا باعث نہ ہو (کہ بے چارہ خوشبو سونگھ کر پریشان رہے اور یہ لذیذ کھانا کھانے کی استطاعت ہوتی) مگر یہ کہ تھوڑا سا اس کے گھر بھیج دو حسن سلوک کا یہ اعلی معیار اور اچھے بتائو کا اتنا واضح انداز محسنین وصادقین کے لئے پیغام عمل ہے کہ رسول اللہ صلی اللہ علیہ وسلم مسلمانوں کو خوش معاملگی میں کتنا بلند اور عمدہ کردار دیکھنا چاہتے ہیں ۔ یہی وہ طرز عمل تھا جو صحابہ کرام نے اپنے دینی بھائیوں اور پڑوسیوں کے ساتھ اختیار کرکے اللہ کی محبت حاصل کی اور دنیا میں لوگوں کے دلوں کو فتح کیا اور محبت وپیار کا صالح معاشرہ تشکیل دیا۔ آج ہمارا کیا طرز عمل ہے ایک مسلمان دوسرے پڑوسی مسلمان کے ساتھ کیا معاملہ کرتا ہے۔ پڑوسیوں میں کتنی دوری اور جھگڑے ہیں جیسا کہ ایک پڑوسی دوسرے پڑوسی کے مرنے پر اس کے جنازے میں شریک تک نہیں ہوتا۔ شادی بیاہ کے موقع پر دور دراز کے سینکڑوں لوگ کھائیں گے مگر پڑوس والے کو دعوت نہیں دی جاتی۔ جب کہ اسلام اسکی تعلیم دیتا کہ بلکہ اس سے منع کرتا ہے کہ مسلمان آپس میں تعلقات کو منقطع کریں اور اگر کبھی انسانی فطرت کی وجہ سے کچھ رنجش ہوجائے تو تین دن تک تعلق منقطع کرنے کی اجازت ہے اگر کوئی شخص تین دن سے زیادہ تعلق منقطع کرتا ہے تو یہ جائز نہیں اور آج تو لوگ معمولی معمولی باتوں کی وجہ سے کئی کئی سال تک بات چیت بند کردیتے ہیں اور اپنے پڑوسیوں کیساتھ تو عام دستور کا روا سلوک کرنے کا ہے جبکہ پڑوسیوں کے بڑے حقوق ہیں خواہ غیر مسلم پڑوسی ہی کیوں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 راہگیروں اور ہم نشینوں سے حسن سلوک</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۱۶۳</w:t>
      </w:r>
    </w:p>
    <w:p>
      <w:pPr>
        <w:spacing w:before="60" w:after="80" w:line="312" w:lineRule="auto"/>
        <w:ind w:right="288" w:left="288"/>
        <w:jc w:val="right"/>
      </w:pPr>
      <w:r>
        <w:rPr>
          <w:rFonts w:ascii="Jameel Noori Nastaleeq" w:hAnsi="Jameel Noori Nastaleeq"/>
          <w:color w:val="222222"/>
          <w:sz w:val="27"/>
        </w:rPr>
        <w:t>راہگیروں اور ہم نشینوں سے حسن سلوک اسلام اپنے متبعین کو حسن معاملہ کی کن بلندیوں پر دیکھنا پسند کرتا ہے اس کا اندازہ اس حکم سے کیجئے کہ اس نے مسلمانوں کو ان لوگوں سے بھی حسن معاملہ کرنے کو کہا ہے جو راہ چلتے مل گئے ہیں یا مسافر ہیں۔ اسی طرح سفر وحضر کے درمیان وقتی طور پر ساتھ ہوگیا ہے تو اسلام نے کہا ان پر بھی اپنے بلند کردار اور اعلیٰ اخلاق کا اثر چھوڑ و تاکہ جب وہ تم سے جدا ہوں اور اپنے گھروں کو جائیں تو تمہارے مداح اور ثنا خواں ہوں کہ ایک مسلمان ملا تھا۔ لمحوں میں جو اچھا تاثر اپنے عمل وکردار سے چھوڑ ا جاسکتا ہے وہ برسوں کی لمبی لمبی تقاریر اور اعلیٰ پیمانہ کے اصلاحی مضامین میں سے بھی ممکن نہیں ہے ۔کوئی بھی دین یا مذہب اس کے متبعین کے کرار سے پرکھاجاتا ہے اس لئے کہ راہگیر کوئی ہو خواہ مسلمان غیر مسلم اسی طرح ہم نشیں مسلمان ہو یا غیر مسلم اس کے ساتھ حسن سلوک ایک مسلمان کا شعار اور شیوہ ہونا چاہئے اس نفس پرستی اور خود غرضی کے دور میں جب کہ نام نہاد ترقی یافتہ انسان ٹرین ، ہوائی جہاز کے سفر میں جس طرح انسانیت سے گری ذہنیت کا ثبوت دیتے ہیں اس کا نتیجہ ہے کہ اب کسی کو کسی پر اعتماد نہیں رہ گیا ہے دوست بن کر دھوکہ دینا، دوران سفر رواداری کا اظہار کرکے لوٹ لینا عام ہے۔ نوبت یہاں تک جاپہنچی ہے کہ اسٹیشنوں اور شاہراہوں، ہوٹل وغیرہ میں یہ وارنگ بورڈوں وغیرہ پر آویزاں ہوتی ہے کہ اپنے قریب بیٹنے والے سے ہوشیار رہیں کسی راہ چلتے ساتھی پر بھروسہ کرکے دھوکہ نہ کھائیں کیوں کہ سفر میں دوست بن کر سامان لوٹ لینے اور بیہوش کرکے رقم وسامان صفا کرنے کے واقعات تسلسل سے ہونے لگے ہیں کسی کے ساتھ حسن سلوک اب خطرہ کی گھنٹی بن گیا ہے۔ مگر اس دور میں بھی مخلص لوگوں کی کمی نہیں جو اپنے بلند کردار سے ثابت کردیتے ہیں سب ایسے نہیں ہوتے جیسا کہ مشہور کردیئے 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 مسلمانوں پر دورِ انحطاط وزوال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۱۶۴</w:t>
      </w:r>
    </w:p>
    <w:p>
      <w:pPr>
        <w:spacing w:before="60" w:after="80" w:line="312" w:lineRule="auto"/>
        <w:ind w:right="288" w:left="288"/>
        <w:jc w:val="right"/>
      </w:pPr>
      <w:r>
        <w:rPr>
          <w:rFonts w:ascii="Jameel Noori Nastaleeq" w:hAnsi="Jameel Noori Nastaleeq"/>
          <w:color w:val="222222"/>
          <w:sz w:val="27"/>
        </w:rPr>
        <w:t>مسلمانوں پر دورِ انحطاط وزوال مسلمانوں پر اس انحطاط وز ال کے دور میں بھی اچھے ہونے کا یقین باقی ہے ادھر چند سالوں سے مسلمانوں کو دہشت گرد، مجرم اورانتہا پسند مشہور کرکے ان سے لوگوں کو بدظن کرنے کی عالمی پیمانہ پر مہم چل رہی ہے لیکن اس کا مطلب یہ نہیں کہ مسلمان اللہ ورسول صلی اللہ علیہ وسلم کے حکموں کو چھوڑ دیں افسوس کہ اب مسلمانوں کی اکثریت بھی اپنے گھنائونے کردار سے مخلصین ومحسنین کو بدنام کررہی ہے ۔ مسافرین کو آپس میں گھل مل کر زبردست نقصان سے دوچار کرنے والوں میں مسلمان بھی شامل ہیں۔ جو اسلام کی بدنامی کاباعث بھی ہے اور گناہ کا موجب بھی۔ حضرت عبد اللہ بن عمر رضی اللہ عنہ سے روایت ہے کہ رسول اللہ صلی اللہ علیہ وسلم نے فرمایا کہ تم میں سے کوئی شخص یہ نہ کرے کہ کسی آدمی کو اس کی مجلس سے اٹھاکر پھر خود اس پربیٹھ جائے ،لیکن تم مجلس میں گنجائش پیدا کرو اور کشادگی پیدا کرو۔ حضرت ابن عمر رضی اللہ عنہ کا معمول تھا کہ جب کوئی آدمی آپ کی خاطر مجلس سے اٹھ کھڑا ہوتا تو اس کی جگہ نہیں بیٹھتے تھے ۔( بخاری ومسلم) آج کل ایسا کرنا عام بات ہوگئی ہے۔ رسول اللہ صلی اللہ علیہ وسلم نے فرمایا، دو آدمیوں کے درمیان ان کی اجازت کے بغیر مت بیٹھو ،نہ جانے وہ دونوں کیا بات کررہے ہیں ان کے درمیان بیٹھ جانا تکلیف اور انقطاع گفتگو کا سبب ہوسکتا ہے ان پر ناگوار گذر سکتا ہے۔اگر چہ بڑی گہری دوستی ہو مگر پھر بھی اجازت لئے بغیر مت بیٹھو بعض آدمی یہ نہیں چاہتا کہ میری بات کوئی اور آدمی سنے یہ تعلق کو استواررکھنے کے لئے بڑی اہم تعلیم ہے ایک موقع پر نبی کریم صلی اللہ علیہ وسلم نے ارشاد فرمایا: اَلْمَجَالِسُ بِالْاَمَانَۃِ مجلسیں امانتوں کے ساتھ ہیں یعنی مجلس میں جو بات بھی کہی جائے وہ امانت ہے اگر راز ونیاز کی باتیں ہورہی ہیں تو آپ اس بات کو ہر گز دوسروں تک نہ پہونچائیں ورنہ آپ گنہگار ہونگے۔ اللہ تعالیٰ نے ارشاد فرمایا: وَلاَ تَجَسَّسُوْااور دوسروں کے عیوب کے توہ میں نہ پڑو آدمی کو صرف اپنے عیوب پر نظر رکھنی چاہئے ۔ دوسروں کی اچھائی ہی پر نظر رکھنی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 جانوروں کے ساتھ حسن سلوک</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۱۶۵</w:t>
      </w:r>
    </w:p>
    <w:p>
      <w:pPr>
        <w:spacing w:before="60" w:after="80" w:line="312" w:lineRule="auto"/>
        <w:ind w:right="288" w:left="288"/>
        <w:jc w:val="right"/>
      </w:pPr>
      <w:r>
        <w:rPr>
          <w:rFonts w:ascii="Jameel Noori Nastaleeq" w:hAnsi="Jameel Noori Nastaleeq"/>
          <w:color w:val="222222"/>
          <w:sz w:val="27"/>
        </w:rPr>
        <w:t>جانوروں کے ساتھ حسن سلوک آج کے ترقی یافتہ دورمیں جانوروں پر ظلم وستم ڈھانے کے خلاف عالمی تنظیمیں قائم ہوگئی ہیں حکومتی سطح پر ان کی حفاظت کرنے اور ان کے شکار کو م ممنوع قرار دینے قانون بنایا جارہا ہے مگر قربان جائیے آج سے چودہ سو سال قبل اسی نبی آخر الزماں صلی اللہ علیہ وسلم کی ذات پر جس نے اپنے متبعین کو انسانوں ہی کے ساتھ نہیں جانوروں کے ساتھ بھی رحم دلی، حسن سلوک کا حکم دیا ہے اور ان کو ستانے مارنے پر وعید سنائی ہے ۔ حضرت حنظلہ راوی ہیں کہ رسول صلی اللہ علیہ وسلم ایک ایسے اونٹ کے پاس سے گذرے جس کا پیٹ (بھوک کی وجہ سے) اس کی کمر سے لگا ہوا تھا آپ صلی اللہ علیہ وسلم نے فرمایا ! لوگو ان بے زبان جانوروں کے معاملہ میں اللہ سے ڈرو (بھوکا مت مارو) اور جب ان پر سوار ہو تو ٹھیک حالت میں ان کو چھوڑو بھی۔ (ابودائود) حضور صلی اللہ علیہ وسلم کی نظر ایک گدھے پر پڑی جس کے چہرے پر داغ دے کر نشان بنایا گیا تھا، تو آپ نے فرمایا وہ شخص خدا کی رحمت سے دور اور محروم ہے جس نے یہ بے رحمی والا کام کیا۔ آنحضرت صلی اللہ علیہ وسلم نے فرمایا کہ ایک عورت کو اس لئے عذاب دیا گیا کہ اس نے ایک بلی کو باندھ کر بھوکا پیاسا رکھ ڈالا تھا نہ اس کو کھانے کو دیتی تھی اور نہ اس کوچھوڑتی تھی کہ حشرات الارض کھا کر اپنا پیٹ بھرلیتی۔ (بخاری ومسلم) اور ایک فاحشہ عورت صرف اس لئے نجات پاگئی کہ اس نے ایک پیاسے کتے کو اپنے کوزہ سے پانی نکال کر پلایا اور اس کی جان بچائی تھی جب کہ پیاس کی شدت سے کتے کی زبان باہر نکل آئی تھی۔ (بخاری ومسلم) نبی کریم صلی اللہ علیہ وسلم ارشادفرماتے ہیں: اَلْخَلْقُ عَیَالُ اللّٰہِ ساری مخلو ق اللہ کا کنبہ ہے اس میں مسلم وغیرمسلم حتی کہ جانور بھی داخل ہیں کیونکہ وہ بھی تو اللہ کی مخلوق ہیں اور آدمی اپنے اہل وعیال کنبہ وخاندان کے ساتھ جو برتائو اور احسن سلوک کرتا وہی برتائو اور حسن سلوک فرق مراتب کے اعتبار سے ہر ایک کے ساتھ کرنا چاہئے ۔ مگر ہم اتنے گئے گذرے ہیں کہ اپنے مسلمان بھائی بہن کے ساتھ حسن سلوک نہیں کرتے تو کیا غیر مسلم اور جانوروں کے ساتھ حسن سلوک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 نایاب مثال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۱۶۶</w:t>
      </w:r>
    </w:p>
    <w:p>
      <w:pPr>
        <w:spacing w:before="60" w:after="80" w:line="312" w:lineRule="auto"/>
        <w:ind w:right="288" w:left="288"/>
        <w:jc w:val="right"/>
      </w:pPr>
      <w:r>
        <w:rPr>
          <w:rFonts w:ascii="Jameel Noori Nastaleeq" w:hAnsi="Jameel Noori Nastaleeq"/>
          <w:color w:val="222222"/>
          <w:sz w:val="27"/>
        </w:rPr>
        <w:t>نایاب مثال حضرت عمرو بن العاص رضی اللہ عنہ نے جب مصر فتح کیا تھا تو جس جگہ لشکر کا قیام تھا ان کے خیمہ میں کبوتر کے ایک جوڑے نے گھونسلہ بنالیا تھا اور اپنے بچے تیار کرلئے تھے جب لشکر روانہ ہونے لگا تو خیمہ اکھاڑے جانے لگے تو عمر بن العاص کے خیمہ کی باری آئی اچانک ان کی نظر گھونسلہ پر پڑی تو کہا ہمارے مہمانوں کو مت ستائو خیمہ یونہی رہنے دو اس لئے کہ کبوتروں نے گھونسلہ بنالیا ہے اکھاڑنے سے بے گھر ہوجائیں گے۔ عربی میں کبوتر کے گھونسلہ کوفسطاط کہا جاتا ہے اور اسی وجہ سے مصر میں اس جگہ ایک شہر آباد ہو گیا جس کو فسطاط کہا جاتا ہے۔ اللہ کی عبادت ہو یا انسانی رشتوں اور معاشرتی رشتوں کے حقوق کی حسن ادائیگی یا جانوروں کے ساتھ حسن سلوک یہ سب احسان کے شعبہ ہیں کہ ان کو جتنے عمدہ طریقے پر کئے جائیں گے۔ اللہ ایسا کرنے والوں کو محبوب رکھتے ہیں اس لئے اس نے پیدا کیا تاکہ دیکھے اور پرکھے کہ کون لوگ حسن عمل کرنے والے ہیں جیسا کہ ارشاد ہے: وہی اللہ ہے جس نے موت وزندگی پیدا کی تاکہ دیکھے کہ تم میں کون اچھا عمل کرنے والے ہیں۔ یہ دنیا کی زندگی چند روزہ زندگی ہے آخر مرنے کے بعد ختم ہوجائے گی باقی رہنے والے ہمارے اچھے اور برے اعمال ہوں گے ہم نے اچھا عمل کیا ہے تو مرنے کے بعد عیش وآرام میں ہوں گے اور اگر برے عمل کئے ہوں گے تو مرنے کے بعد شفاوت وبدبختی مقدر ہوگی ۔ اللہ تعالیٰ ہم سب کو صراط مستقیم پر چلنے کی توفیق عطا فرمائے۔ آمین ثم آمین!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 اعمال پر حسرت کا اجر</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۱۶۸</w:t>
      </w:r>
    </w:p>
    <w:p>
      <w:pPr>
        <w:spacing w:before="60" w:after="80" w:line="312" w:lineRule="auto"/>
        <w:ind w:right="288" w:left="288"/>
        <w:jc w:val="right"/>
      </w:pPr>
      <w:r>
        <w:rPr>
          <w:rFonts w:ascii="Jameel Noori Nastaleeq" w:hAnsi="Jameel Noori Nastaleeq"/>
          <w:color w:val="222222"/>
          <w:sz w:val="27"/>
        </w:rPr>
        <w:t>اعمال پر حسرت کا اجر اَلسَّلاَمُ عَلَیْکُمْ وَرَحْمَۃُ اللّٰہِ وَبَرَکَاتُہٗ اَلْحَمْدُ لِلّٰہِ رَبِّ الْعٰلَمِیْنَ وَالصَّلوٰۃُ وَالسَّلاَمُ عَلٰی سَیِّدِ الْاَنْبِیَآئِ وَالْمُرْسَلِیْنَ وَعَلٰی اٰلِہٖ وَصَحْبِہٖ اَجْمَعِیْنَ۔ اَمَّا بَعْد قَالَ اللّٰہُ تَبَارَکْ وَتَعَالٰی فَاَعُوْذُ بِاللّٰہِ مِنَ الشَّیْطٰنِ الرَّجِیْمِ، بِسْمِ اللّٰہِ الرَّحْمٰنِ الرَّحِیْم۔ یٰٓـاَیُّہَا الرُّسُلُ کُلُوا مِنَ الطَّیِّبٰتِ وَاعْمَلُوا صَالِحاً اِنِّیْ بِمَا تَعْمَلُونَ عَلِیْمٌ۔ صَدَقَ اللّٰہُ الْعَظِیْمُ۔ فَقَدْ قَالَ رَسُولَ اللّٰہِ صَلَّی اللّٰہُ عَلَیْہِ وَسَلَّمَ۔اِنَّمَا الْاَعْمَالُ بِالنِّیَاتْ اِنَّمَا لِاِمْرِیٍٔ مَّانَوٰی فَمَنْ کَانَتْ ہِجْرَتُہُ اِلٰی اللّٰہِ وَرَسُولِہٖ فَہِجْرَتُہُ اِلٰی اللّٰہِ وَرَسُولِہٖ وَمَنْ کَانَتْ ہِجْرَتُہُ اِلٰی الدُّنْیَا یُصِیْبُہَا اَوْ اِمْرَأۃٍ یَتَزَوَّجُہَا فَہِجْرَتُہُ اِلٰی مَا ہَاجَرَ اِلَیْہِ۔ اَوْ کَمَا قَالَ عَلَیْہِ الصَّلوٰۃُ وَالسَّلاَمُ۔ محترم معلمات معزز خواتین عزیزہ طالبات مائوں اور بہنو! اللہ تعالیٰ کے یہاں نیت کی بڑی قدر ہے نیت کی درستگی اور اخلاص کے ساتھ کوئی کام کیا جائے گا اگر چہ وہ تھوڑا ہی کیوں نہ ہو اللہ تعالیٰ اس کو دعائیں ہاتھ سے قبول فرماتے ہیں۔ حتی کہ صرف نیت ہی پر اس کو بہت بڑا اجر وثواب عطا کردیا جاتا ہے ا س لئے انسان کو ہمیشہ اچھی ہی نیت اور ارادہ رکھنا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 ایک لوہار کا واقعہ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۱۶۹</w:t>
      </w:r>
    </w:p>
    <w:p>
      <w:pPr>
        <w:spacing w:before="60" w:after="80" w:line="312" w:lineRule="auto"/>
        <w:ind w:right="288" w:left="288"/>
        <w:jc w:val="right"/>
      </w:pPr>
      <w:r>
        <w:rPr>
          <w:rFonts w:ascii="Jameel Noori Nastaleeq" w:hAnsi="Jameel Noori Nastaleeq"/>
          <w:color w:val="222222"/>
          <w:sz w:val="27"/>
        </w:rPr>
        <w:t>ایک لوہار کا واقعہ امام احمد بن حنبل رحمۃ اللہ علیہ کا ایک پڑوسی لوہار تھا ، وہ فوت ہوگیا ،اس کو کسی نے خواب میں دیکھا تو پوچھا: جی! آگے کیا بنا؟کہنے لگا: اللہ رب العزت کی رحمت ہوگئی، اور مجھے بخش دیا گیا، اور مجھے امام احمد بن حنبل رحمۃ اللہ علیہ کے درجہ میں پہونچا دیا گیا، وہ سن کر بڑا حیران ہوا، اس کے بعد اس کی آنکھ کھل گئی، خواب دیکھنے والے خود بھی محدث اور عالم تھے، وہ سوچنے لگے کہ اسکے اہل خانہ سے پوچھنا چاہئے کہ اس کا کون سا کوئی خاص عمل ہے جو اللہ رب العزت کو پسند آگیا ہے؟ چنانچہ جب انہوں نے اس کے اہل خانہ سے پوچھا تو انہوں نے کہا کہ جیسے ایک عام مسلمان کی زندگی ہوتی ہے ایسے ہی ان کی زندگی تھی، پھر انہو ں نے بتایا کہ میں اس کی وجہ پوچھ رہا ہوں۔ ٭چنانچہ ان کے اہل خانہ نے ان کو بتایا کہ میں ان میں دو باتیں بڑی عجیب دیکھیں، ایک تو یہ کہ ان کے دل میں اللہ رب العزت کا احترام بہت تھا، یہاں تک کہ جب یہ لوہا کوٹ رہے ہوتے تھے اور ہتھوڑا مارنے کیلئے سرسے اوپر اٹھاتے، اگر عین اس وقت اذان کی آواز ’’اللہ اکبر‘‘ آتی تو یہ اسی وقت ہتھوڑے کو نیچے رکھ دیتے تھے کہ اب میرے پروردگار نے بلالیا ہے، اب میں پہلے اس کا حکم پورا کرتا ہوں۔ ٭ دوسرا یہ کہ جب یہ تھکے ہوئے گھر آتے تھے اور رات کو دیکھتے تھے کہ امام احمد بن حنبل رحمۃ اللہ علیہ اپنی چھت کے اوپر عبادت کرتے ہیں تو یہ حسرت اور افسوس کے ساتھ سرد آہیں بھرتے تھے او رکہتے تھے کہ میں کیا کروں میرے بچے زیادہ ہیں، اگر میں کام نہیں کروں گا تو ان بچوں کے لئے کیسے انتظام ہوگا؟ اگر میری پیٹھ ہلکی ہوتی، مجھ پر بچوں کا یہ بوجھ نہ ہوتا اور میں وقت فارغ کرسکتا تو میں بھی امام احمد بن حنبل رحمۃ اللہ علیہ کی طرح راتیں گذارتا۔ وہ محدث فرمانے لگے: ہاں! ان کا یہ عمل ایسا تھا کہ اس کے دل کے اخلاص کی وجہ سے رب کریم نے جنت میں اسے وہی درجہ عطا فرمادیا جو امام احمد بن حنبل رحمۃ اللہ علیہ کو عطا فرمایا تھا۔ اس سے پتہ چلا کہ انسان ایک عمل خود تو نہیں کرسکتا، لیکن اس عمل کے کرنے کی تمنا تو دل میں رکھ سکتا ہے، نا!ہم نیک تو نہیں بن سکے مگر تمنا تو رکھ سکتے ہیں، نا! ہم سر سے لے کر پائوں تک اللہ رب العزت کی شریعت کے مطابق نہیں بن سکے، لیکن تمنا تو رکھ سکتے ہیں ،تو نیت کرلینے سے بسا اوقات انسان کو وہ نعمتیں مل جاتی ہیں وجو عمل پر اس کو نہیں ملا کرتیں۔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 گذشتہ امت کے ایک شخص کا واقعہ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۱۷۱</w:t>
      </w:r>
    </w:p>
    <w:p>
      <w:pPr>
        <w:spacing w:before="60" w:after="80" w:line="312" w:lineRule="auto"/>
        <w:ind w:right="288" w:left="288"/>
        <w:jc w:val="right"/>
      </w:pPr>
      <w:r>
        <w:rPr>
          <w:rFonts w:ascii="Jameel Noori Nastaleeq" w:hAnsi="Jameel Noori Nastaleeq"/>
          <w:color w:val="222222"/>
          <w:sz w:val="27"/>
        </w:rPr>
        <w:t>گذشتہ امت کے ایک شخص کا واقعہ گذشتہ امتوں میں ایک بڑا مالدار صاحب ثروت شخص تھا بڑے عیش وعشرت اور رنگ رلیوں زندگی بسر کرنا تھا اس نے ایک خاتون کو جو بڑی نیک اور پارسا تھیں بارہا لالچ وغیرہ دے کر برائی پر آمادہ کرنا چاہا مگر وہ نیک خاتون کبھی اس کے پھندے میں نہ آئیں۔ بالآخر وہ مانوس ہوگیا پھر ایک مرتبہ حالات نے اس عورت کو مجبور کردیا کئی لوگوں کا قرضہ اس کے ذمہ تھا اور بار بار ان لوگوں نے تقاضہ کیا تو اسی مالدار کے پاس پیسے کی غرض سے گئیں تو اس نے کہا کہ جتنا پیسہ تمہیں چاہئے لے لو مگر ایک رات میرے ساتھ تم کو گذارنا ہوگا۔ مجبوری کی بنیاد پر انہوں نے ہاں کہد یا اور رات میں آنے کا وعدہ کیا اس مالدار نے جتنا پیسہ مانگا دیدیا اور اس خوشی میں کہ آج وہ عورت آئے گی گھر کو خوب سجایا وہ عورت وعدے کے موافق قرض خواہوں کو پیسے دے کر رات کو مالدار کے پاس آئی اور کہا کہ تمہیں جو کچھ کرنا ہے بعد میں کرنا پہلے میری ایک بات سن لو اس نے کہا سنائو اس عورت نے کہا کہ آج تم ایک گناہ کے کرنے پر قادر ہو مگر یاد رکھو کل قیامت کے دن جب اللہ تعالیٰ سامنے ہوں گے اور ساری دنیا کے اولین وآخرین کا اجتماع ہوگا وہاں ہم دونوں کو اس گناہ کی وجہ سے کتنی رسوائی ہوگی اور اللہ تعالیٰ کو کیا منھ دکھائیں گے ۔ اس مالدا کے دل پر اتنااثر ہوا کہ اس نے غلط فعل سے توبہ کرلی اور کہنے لگا کہ میں نے اتنے گناہ زندگی میں کئے مگر کبھی اللہ کا خوف میرے دل میں نہیں آیا ا ور یہ عورت ایک مرتبہ گناہ کرنے کے لئے تیار نہیں اور اس قدر اس کو اللہ کا خوف اور ڈر ہے ۔ الغرض اس نے سارے گناہوں سے توبہ کرلی اور اسی وقت اس کا انتقال ہوگیا تو اللہ تعالیٰ نے اس زمانے کے نبی کو حکم دیا کہ میرا ایک محبوب بندہ انتقال کرگیا ہے ۔ جائیے اس کی تجہیز وتکفین کیجئے تو نبی علیہ السلام نے عرض کیا یا اللہ یہ بندہ تو بڑا گنہگار ہے وہ تیرا محبوب کیسے بن گیا؟ تو اللہ تعالیٰ نے فرمایا اس بندے نے گناہ پر قدرت رکھتے ہوئے بھی اپنے آپ کو گناہ سے روکے رکھا ۔ الغرض اللہ تعالیٰـ کی رحمت معافی ومغفرت کیلئے بہانہ ڈھونڈھتی ہے۔اللہ تعالیٰ ہم سب کو صراط مستقیم پر چلنے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 اسلام قیامت تک پرکشش رہے گا</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۱۷۳</w:t>
      </w:r>
    </w:p>
    <w:p>
      <w:pPr>
        <w:spacing w:before="60" w:after="80" w:line="312" w:lineRule="auto"/>
        <w:ind w:right="288" w:left="288"/>
        <w:jc w:val="right"/>
      </w:pPr>
      <w:r>
        <w:rPr>
          <w:rFonts w:ascii="Jameel Noori Nastaleeq" w:hAnsi="Jameel Noori Nastaleeq"/>
          <w:color w:val="222222"/>
          <w:sz w:val="27"/>
        </w:rPr>
        <w:t>اسلام قیامت تک پرکشش رہے گا اَلسَّلاَمُ عَلَیْکُمْ وَرَحْمَۃُ اللّٰہِ وَبَرَکَاتُہٗ اَلْحَمْدُ لِلّٰہِ رَبِّ الْعَالَمِیْنَ وَالصَّلوٰۃُ وَالسَّلاَمُ عَلٰی سَیِّدِ الْاَنْبِیَآئِ وَالْمُرْسَلِیْنَ وَعَلٰی اٰلِہٖ وَصَحْبِہٖ اَجْمَعِیْنَ۔ اَمَّا بَعْد فَقَدْ قَالَ اللّٰہُ تَعَالیٰ فِی الْقُرْآنِ الْمَجِیْدِ وَالْفُرْقَانِ الْحَمِیْدِ۔ اَعُوْذُ بِاللّٰہِ مِنَ الشَّیْطٰنِ الرَّجِیْمِ۔ بِسْمِ اللّٰہِ الرَّحْمٰنِ الرَّحِیْمِ۔ ’’اِنَّ الصَّلٰوۃَ تَنْہیٰ عَنِ الْفَحْشَآئِ وَالْمُنْکَرِ‘‘۔ صَدَقَ اللّٰہُ الْعَظِیْمُ۔ محترمہ معلمات، اور سامعین عظام، ہم جس مذہب کے پیروکار ہیں اس سے بہتر کوئی مذہب نہیں اس کی تعلیمات اور احکام فطرت انسانی کے تقاضوں کے عین موافق ہیں اگر آدمی خالی الذہن ہو کر اسلام کا مطالعہ کرے تو اس کی عمدہ تعلیم اور اچھے اخلاق سے متاثر ہوئے بغیر نہیں رہ سکتا۔ یہ اتنا پرکشش اور جاذب مذہب ہے کہ عصبیت کا چشمہ نکال کر پڑھنے والوں کو اپنی طرف کھینچ لیتا ہے اورکیوں نہ ہوجب کہ یہی آخری اور دائمی مذہب ہے ۔ ارشاد باری تعالیٰ ہے ۔ اَلْیَوْمَ اَکْمَلْتُ لَکُمْ دِیْنَکُمْ وَاَتْمَمْتُ عَلَیْکُمْ نِعْمَتِی وَرَضِیْتُ لَکُمُ الْاِسْلاَمَ دِیْنًا۔ آج میں نے تمہارے لئے تہارے دین کو کامل ومکمل کردیا اور تمہارے لئے میں نے دین اسلام کو پسند کیا ۔ اور نبی اکرم صلی اللہ علیہ وسلم فرماتے ہیں کہ اَنَا خَاتِمُ النَّبِیِّیْنَ لاَ نِبِیَّ بَعْدَی میں آخری نبی ہوں میرے بعد کوئی نبی نہیں آئے گا ۔ نبیو ں کی آمد پر مہر لگ چکی ہے اب تا قیامت کوئی نبی ورسول نیا دین اور نئی شریعت لے کر نہیں آئے گا اس لئے مذہب اسلام کو پرکشش ہونا ہی چاہئے پوری ملت اسلامیہ کی تاریخ یہ بتاتی ہے کہ اسلام کو مٹانے اور مسخ کرنے کے لئے ہردور میں کوشش ہوتی رہی اور دشمنان اسلام نے ایڑی چوٹی کا زور لگادیا مگر جسے خدا رکھے اسے کون چکے ۔ شعر ؎ اسلام کی فطرت میں قدرت نے لچک دی ہے اتنا ہی وہ ابھرے گا جتنا کہ دبائو گے دشمنان اسلام کی ساری سازشیں ملیا میٹ ہوگئیں اور وہ خود بھی صفحہ ہستی سے یست ونابود ہوگئے لیکن اسلام کی تعلیمات اور احکام آج بھی اسی طرح زندہ ہیں جیسے کہ چودہ سو سال پہلے تھے اگر کمی ہے تو ہمارے اندر ہے کہ احکام اسلام پر اس طرح عامل نہیں ہیں جیسے کہ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 ایک پرنسپل کا قبول اسلام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۱۷۴</w:t>
      </w:r>
    </w:p>
    <w:p>
      <w:pPr>
        <w:spacing w:before="60" w:after="80" w:line="312" w:lineRule="auto"/>
        <w:ind w:right="288" w:left="288"/>
        <w:jc w:val="right"/>
      </w:pPr>
      <w:r>
        <w:rPr>
          <w:rFonts w:ascii="Jameel Noori Nastaleeq" w:hAnsi="Jameel Noori Nastaleeq"/>
          <w:color w:val="222222"/>
          <w:sz w:val="27"/>
        </w:rPr>
        <w:t>ایک پرنسپل کا قبول اسلام ’’دہلی پبلک اسکول کی ایک اہم شاخ کے پرنسپل کے عہدے پر فائز رہتے ہوئے دوسرے لوازمات کے علاوہ ایک لاکھ روپئے سے زیادہ تنخواہ پانے والے شخص کو دہلی ریلوے اسٹیشن پر قلی کی نماز کی ادائیگی نے بہت متاثر کیا اور ان کے اندر اسلام کے سلسلے میں جستجو پیدا ہوئی ۔ تحقیق اور مطالعے کے بعد مسلمان ہوگیا۔ انہوں نے خود اپنا واقعہ بیان کیا ہے کہ میں ایک روز احمد آباد میل سے دہلی واپس آیا۔ ٹرین چند گھنٹے تاخیر سے پہنچی۔ میں نے دیکھا کہ اسٹیشن پر بہت سے قلی ایک طرف جارہے ہیں، مجھے مزدوروں کے حقوق سے ہمیشہ ہمدردی رہی ہے۔ خیال آیا کہ شاید کوئی ہڑتال ہورہی ہے۔ شاید میں ان کی کچھ مدد کرسکوں۔ سامنے دیکھا کہ وہ ایک جگہ سے خالی لوٹے اٹھاکر چلے، پانی بھر کر وہ ہاتھ منہ دھونے لگے، دو بجے دوپہر کے وقت ابھی ہاتھ منہ دھونے کی کیا ضرورت پیش آئی، میں سوچتا رہا۔ میں نے دیکھا کہ سبھی قلی بہت سلیقے سے ہاتھ پائوں دھو رہے ہیں اور خوب رگڑ رگڑ کر انگلیوں کے بیچ سے بھی صفائی کررہے ہیں۔ میں حیرت میں تھا کہ ایک متعین جگہ انہوں نے چٹائیاں بچھائیں ۔ ایک چھوٹی چٹائی آگے بچھائی گئی اور ایک قلی آگے کھڑا ہوگیا اور باقی سب لائنوں میں بہت سلیقے سے کھڑے ہوگئے اور بہت باریکی سے اپنی لائنوں کو سیدھا کیا۔ آگے والے قلی نے اللہ اکبر کہا اور ہاتھ باندھ لئے۔ سب لوگوں نے ساتھ ساتھ ہاتھ باندھ لئے۔ اس نے تھوڑی دیر میں اللہ اکبر کہا اور جھک گیا فوراً سارے قلی جھک گئے، پھر کھڑے ہوئے اور انتہائی تربیت یافتہ فوجیوں کی طرح دیر تر کھڑے ہوتے رہے اور جھکتے رہے اور زمین پر سجدہ میں گرتے رہے۔ میں اس نظم اور ڈسپلن کو دیکھ کر حیران ہوا۔ معلوم کرنے پر بتایا گیا کہ یہ جماعت سے نماز پڑھ رہے ہیں اور ہر مسلمان کو پانچ وقت اسی طرح نماز پڑھنا ضروری ہے۔ میرا دل بہت متاثر ہوا۔ میرے ذہن میں آیا کہ بھاڑ ڈھونے والی جاہل قوم میں یہ ڈسپلن اور نظم جس مذہب نے پیدا کیا مجھے اسے پڑھنا چاہئے۔ میں اردو بازار گیا اور انگریزی اور ہندی میں اسلام کے سلسلے میں جو کتاب مجھے ملی۔ لے آیا اور مطالعہ شروع کیا۔ یہ کتابیں پڑھنے کے بعد میں اسلام سے بہت متاثر ہوا۔ مجھے اسلام کو سمجھنے کے لئے قرآن شریف کو پڑھنے کا تقاضہ ہوا۔ قرآن شریف نے میرے دل ودماغ کے دروازے کھول دئیے اور میں نے فیصلہ کیا کہ نجات کے لئے مجھے اسلام قبول کرنا چاہئے‘‘۔ (ماہنامہ النور، بانڈی پورہ،کشمیر ،نومبر ۲۰۱۰ء، بحوالہ رمغان، ص ۶۳-۶۲)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 اسلام ہی غالب رہے گا</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۱۷۶</w:t>
      </w:r>
    </w:p>
    <w:p>
      <w:pPr>
        <w:spacing w:before="60" w:after="80" w:line="312" w:lineRule="auto"/>
        <w:ind w:right="288" w:left="288"/>
        <w:jc w:val="right"/>
      </w:pPr>
      <w:r>
        <w:rPr>
          <w:rFonts w:ascii="Jameel Noori Nastaleeq" w:hAnsi="Jameel Noori Nastaleeq"/>
          <w:color w:val="222222"/>
          <w:sz w:val="27"/>
        </w:rPr>
        <w:t>اسلام ہی غالب رہے گا ایسے واقعات آئے دن پیش آتے رہتے ہیں کہ لوگ اسلام کی طرف کشاں کشاں چلے آتے ہیں اللہ تعالیٰ ارشاد فرماتے ہیں: یُرِیْدُوْنَ اَنْ یُّطْفِؤُا نُورَ اللّٰہِ بِاَفْوَاہِہِمْ وَیَابٰی اللّٰہُ اِلاَّ اَنْ یُّتِمَّ نُوْرَہٗ وَلَوْکَرِہَ الْکَافِرُوْنَ۔ دشمنان اسلام یہ چاہتے ہیں کہ اللہ کا نور اپنے منہ سے بجھادیں اور اللہ تعالیٰ اپنے نور کو پورا کئے بغیر نہیں رہیں گے اگر چہ کافروں کو ناگوار ہو یاپوری دنیا میں بہت سے مذاہب ہیں اور ان کے ماننے والوں کی ایک معتمد بہ تعداد بھی ہے لیکن وہ سب کے سب غلط اور باطل ہیں خواہ یہودیت ہو یا نصرانیت ،مجوسیت ہو یا ہندومت یا کوئی اور مذہب لیکن نجات دہندہ مذہب صرف اسلام ہے۔ نبی اکرم صلی اللہ علیہ وسلم نے ارشاد فرماتے ہیں: وَالَّذِیْ نَفْسٍ مُّحَمَّدٍ صَلَّی اللّٰہُ عَلَیْہِ وَسَلَّمَ ،بِیَدِہٖ لاَ یَسْمَعُ بِیْ اَحَدَ مِنْ ہٰذِہٖ الْاُمِّہٖ یَہُوْدِیْ وَلاَ نَصْرَانِیْ ثُمَّ یَوْمَتِ وَلَمْ یُوْمِنْ بِالَّذِیْ اُرْسِلَتْ بِہٖ اِلاَّ کَانَ مِنْ اَصْحَابِ النَّارِ۔ (رواہ مسلم) قسم ہے اس ذات کی جس کے قبضہ قدرت میں محمد صلی اللہ علیہ وسلم کی جان ہے اس امت کا جو بھی کوئی یہودی یا نصرانی میری خبر سن لے اور میرے لائے ہوئے دین پرایمان لائے بغیر مرجائے تو وہ جہنمیوں میں ہوگا۔ اس حدیث پاک میں اللہ کے رسول اکرم صلی اللہ علیہ وسلم نے یہودی اور نصرانی کو دکر فرمایا تو یہ مثال کے طور پر ہے ورنہ رہتی دنیا تک کے لئے یہ اصول وضابطہ ہے کہ جو کوئی آپ صلی اللہ علیہ وسلم کی بعثت کی خبر پائے خواہ کسی بھی مذہب سے تعلق رکھتا ہے اس کے لئے مذہب اسلام کی اتباع وپیروی لازم اور ضروری ہے اگر ایمان نہیں لارہا ہے اور اسی حال میں انتقال ہوجاتا ہے تو آخرت میں اس کے نجات کی کوئی شکل نہیں بلکہخُلُوْدُ فِی النَّارِ اس کے لئے مقدر ہوگا۔ یہودیت اور عیسائیت دونوں آسمانی مذہب ہیں اور ایک زمانہ تھا جب کہ یہ مذہب حق تھے اور آخرت میں نجات پانے کے لئے اسی مذہب کی پیروی کرنی ضروری تھی لیکن آخری اور دائمی مذہب کے طور پر صرف اسلام ہی ہے ۔ اس لئے اب ہر ایک کے لئے کامیابی اسی میں ہے۔ کہ اللہ تعالیٰ اور اس کے رسول اکرم صلی اللہ علیہ وسلم پر ایمان لائے۔ اللہ تعالیٰ کا فرمان ہے۔ قُلْ اِنْ کُنْتُمْ تُحِبُّوْنَ اللّٰہَ فَاتَّبِعُوْنیِ یُحْبِبْکُمُ اللّٰہُ وَیَغْفِرْلَکُمْ ذُنُوْبَکُمْ ۔ اے نبی آپ فرمادیجئے کہ اگر تم خدائی محبت کے دعویدار ہو تو میری پیروی کرو اللہ تم کو پیار کرے گا اور تمہارے گناہوں کو معاف کریگا۔ اللہ تعالیٰ ہم سب کو اسلام کی تعلیمات پر عمل کرنے اور اللہ ورسول سے سچی محبت نصیب فرمائے۔ آمین! وَاٰخِرُ دَعْوَانَا اَنِ الْحَمْدُ لِلّٰہِ رَبِّ الْعٰلَمِیْن ٭٭٭ امام اعظم رحمۃ اللہ علیہ کی نصیحت امام ابویوسف رحمۃ اللہ علیہ کو اَلسَّلاَمُ عَلَیْکُمْ وَرَحْمَۃُ اللّٰہِ وَبَرَکَاتُہٗ اَلْحَمْدُ لِلّٰہِ وَحْدَہُ وَالصَّلوٰۃُ وَالسَّلاَمُ عَلٰی مَنْ لاَّ نَبِیَّ بَعْدَہُ اَمَّا بَعْدُ قَالَ اللّٰہُ تَعَالیٰ فَاَعُوْذُ بِاللّٰہِ مِنَ الشَّیْطٰنِ الرَّجِیْمِ، بِسْمِ اللّٰہِ الرَّحْمٰنِ الرَّحِیْمِ، وَالَّذِیْنَ اُوْتُوا الْعِلْمَ دَرَجَاتِ۔صَدَقَ اللّٰہُ الْعَظِیْمُ۔ فَقَدْ قَالَ رَسُولَ اللّٰہِ صَلَّی اللّٰہُ عَلَیْہِ وَسَلَّمَ۔وَاذْکُرْ فَاِنَّ الذِّکْرٰی تَنْفَعُ الْمُوْمِنِیْنَ۔ اَوْ کَمَا قَالَ عَلَیْہِ الصَّلوٰۃُ وَالسَّلاَمُ۔ صدر معلمات پیاری مائوں اوربہنو! آج کی اس مجلس میں امام اعظم ابوحنیفہ رحمۃ اللہ علیہ کی بعض قیمتی نصائح کا ذکر کرنا ہے۔ جو انہوں نے اپنے شاگرد رشید امام ابویوسف رحمۃ اللہ علیہ کو کی تھی۔ رسول اللہ صلی اللہ علیہ وسلم ارشاد فرماتے ہیں: اَلدِّیْنُ النَّصِیْحَۃٌ دین نام ہے خیر خواہی کا ۔ آدمی سے جس قدر ہوسکے خیر خواہی کرے حدیث میں ہے کہ ہر ایک ساتھ خیر خواہی کرے اللہ کے ساتھ اس کے رسول کے ساتھ اور عام مومنین کے ساتھ خیر خواہی یہ ہے کہ اس پر ایمان لائے اس کے سوا کسی کی پوجا وپرستش نہ کرے کسی غیر کو حاجت روا اور مشکل کشا نہ سمجھے۔ رسول اللہ صلی اللہ علیہ وسلم کے ساتھ خیر خواہی یہ ہے کہ آپ سے محبت رکھتے آپ کی سنتوں کو زندہ کرے اور عام مومنین کے ساتھ خیرخواہی یہ ہے کہ دینی اور دنیوی معلومات میں جس چیز کے اندر کسی مسلمان کی بھلائی سمجھے اس میں اس کی رہنمائی کرے یہ اس کیلئے صدقہ جاریہ ہوگا۔ اور جو ثواب کرنے والے کو ملے گا وہی ثواب رہنمائی کرنے والے کو بھی ملے گا۔ ارشاد نبوی ہے ۔ الدال لعی الخیر کفاعلہ نیکی پر رہنمائی کرنے والا اس کے کرنے والی طرح ہے۔ حضرت امام ابوحنیفہ رحمۃ اللہ علیہ نے اپنے شاگرد رشید حضرت امام ابویوسف رحمۃ اللہ علیہ کو چند قیمتی نصیحتیں کیں، جو لوگوں کے لئے سرمۂ بصیرت اور مشعلِ راہ ہیں، جن کے اندر مفید ہدایات اور رہنمائیاں ہیں اور جنہیں بروئے کار لاکر انسان معراج کمال تک پہنچ سکتا ہے۔ حضرت امام صاحب نے اپنے شاگرد رشید کو نصیحت کرتے ہوئے فرمایا: (۱) اولاً علم حاصل کرو، پھر حلال مال جمع کرکے شادی کرو، کیوں کہ اگر تم تعلیم کے وقت میں مال کی طلب میں لگ جائو گے تو علم حاصل نہ کرپائو گے، اور مال کی وجہ سے تحصیل علم سے پہلے دنیا میں مشغول ہوجائو گے، لہٰذا تمہارا وقت برباد ہوگا، اولاد کی کثرت ہوجائے گی۔ جس کی وجہ سے علم کو چھوڑ کر ان کی ضروریات کو پورا کرنے کی ضرورت پیش آئے گی، لہٰذا اپنی جوانی اور فارغ البالی کے وقت علم میں مشغول رہو۔ پھر مال جمع کرو، کیوں کہ آل اولاد کی کثرت سے دل پر اگندہ ہوجاتا ہے۔ (۲) عامی اور بازاری لوگوں میں سے اگر کوئی تم سے بحث ومباحثہ کرے تو اس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 پوری خلافت اسلامیہ کے قاضی القضاۃ</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۱۸۰</w:t>
      </w:r>
    </w:p>
    <w:p>
      <w:pPr>
        <w:spacing w:before="60" w:after="80" w:line="312" w:lineRule="auto"/>
        <w:ind w:right="288" w:left="288"/>
        <w:jc w:val="right"/>
      </w:pPr>
      <w:r>
        <w:rPr>
          <w:rFonts w:ascii="Jameel Noori Nastaleeq" w:hAnsi="Jameel Noori Nastaleeq"/>
          <w:color w:val="222222"/>
          <w:sz w:val="27"/>
        </w:rPr>
        <w:t>پوری خلافت اسلامیہ کے قاضی القضاۃ یہ نصیحتیں صرف امام ابویوسف رحمۃ اللہ علیہ ہی کیلئے کار آمد اور مفید نہیں ہیں بلکہ ہر طبقہ کے انسان کیلئے یہ نصیحتیں فائدہ مند ہوں گی۔اور عقل مند آدمی وہی شخص ہے جو نصیحت حاصل کرے خواہ کسی جگہ مل جائے۔ اور حکمت تو مومن کی گم شدہ چیز ہے جس جگہ پاجائے وہی زیادہ حقدار ہے۔ امام اعظم رحمۃ اللہ علیہ کو امام ابویوسف رحمۃ اللہ علیہ سے حد درجہ محبت تھی ان کی تعلیم وتربیت امام صاحب نے کی بلکہ امام ابویوسف رحمۃ اللہ علیہ کے گھر کی معاشی ذمہ داری بھی امام صاحب نے ہی سنبھالی ۔ ایک امام ابویوسف رحمۃ اللہ علیہ کی ماں نے امام صاحب سے شکایت کی کہ میرے بیٹے کو آپ نے خراب کردیا۔ اس تعلیم سے اس کو کیا فائدہ حاصل ہوگا جاکر کام کرتا تو کچھ پیسے ملتے اور گھر کا خرچ چلتا تیرا بیٹا ایک زمانہ میں روغنِ پستہ سے بنا فالودہ کھائے گا چنانچہ وہ دور بھی آیا کہ خلیفہ ہارون رشید کے عروج کا زمانہ تھا اور اسکی سلطنت میں سورج غروب نہیں ہوتا تھا۔ ایک دفعہ بادل کا ایک ٹکڑا آیا ا ور دارالسلطنت بغداد میں نہیں برسا تو ہارون رشید نے بادل کو مخاطب کرکے فرمایا۔ امطری حیثت شیئت فسیئا تینی خراجک۔ اے بادل تو چاہے جہاں برس لیکن تیری بارش کی بوند سے پیدا ہونیو الا جو غلہ ہے اس کا خراج تو میرے پاس آئے گاہی، اتنی بڑی حکومت وسلطنت تھی اور اس کے قاضی القضاۃ امام ابویوسف رحمۃ اللہ علیہ تھے۔ ایک مرتبہ ہارون رشید کے دربار میں دسترخوان پر کھانے کیلئے کوئی چیز رکھی گئی امام ابویوسف رحمۃ اللہ علیہ نے پوچھا یہ کیا چیز ہے تو ہارون رشید نے کہا کہ روغن پستہ سے بنا فالودہ ہے ۔ اسوقت امام ابویوسف رحمۃ اللہ علیہ کی آنکھیں نمناک ہوگئیں ۔ ہارون رشید نے پوچھا کیا بات ہے کیوں رو رہے ہیں۔ امام ابویوسف رحمۃ اللہ علیہ نے کہا کہ میرے استاد محترم امام اعظم رحمۃ اللہ علیہ نے فرمایا تھا ایک زمانہ آئے گا جب تو روغن پستہ سے بنافالودہ کھائے گا اس وقت میرے وہم وگمان میں یہ بات نہ تھی مگر آج اپنی آنکھوں سے دیکھ رہا ہوں اور کھارہا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 امام اعظم رحمۃ اللہ علیہ کے تین جلیل القدر شاگرد</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۱۸۲</w:t>
      </w:r>
    </w:p>
    <w:p>
      <w:pPr>
        <w:spacing w:before="60" w:after="80" w:line="312" w:lineRule="auto"/>
        <w:ind w:right="288" w:left="288"/>
        <w:jc w:val="right"/>
      </w:pPr>
      <w:r>
        <w:rPr>
          <w:rFonts w:ascii="Jameel Noori Nastaleeq" w:hAnsi="Jameel Noori Nastaleeq"/>
          <w:color w:val="222222"/>
          <w:sz w:val="27"/>
        </w:rPr>
        <w:t>امام اعظم رحمۃ اللہ علیہ کے تین جلیل القدر شاگرد امام اعظم رحمۃ اللہ علیہ کا مسلک دنیا میں جو پھیلا ان کے تین شاگردوں امام زفر رحمۃ اللہ علیہ ، امام ابویوسف رحمۃ اللہ علیہ اور امام محمد رحمۃ اللہ علیہ کے ذریعہ یہ تینوں اپنے دور کے بڑے امام تھے لیکن امام اعظم رحمۃ اللہ علیہ کے مسلک کو پھیلانے میں اپنی زندگی صرف کردی اور امام محمد رحمۃ اللہ علیہ نے اتنی کتابیں لکھ دیں کہ ایک دفعہ کہیں جارہے تھے اور انکی کتابیں اونٹوں پر لدی ہوئی تھیں ایک یہودی نے جب انکی کتابیں دیکھیں تو اسلام قبول کرلیا اور یہ کہا کہ جب اس محمد کی کتاب کا یہ عالم ہے تو بڑے محمد یعنی نبی اکرم صلی اللہ علیہ وسلم کی کتاب کا کیاعالم ہوگا آج فقہ کی جو کتابیں ہمارے سامنے موجود ہیں وہ سب انہیں اماموں کی مرہون منت اور انہیں کی محنتوں اور کاوشوں کا نتیجہ اور ثمرہ ہے اور انہوں نے قرآن واحادیث سے مسائل استنباط کرکے ہمارے سامنے رکھدیئے اگر ان حضرات نے اتنی محنتیں نہ کی ہوتیں تو ہمارے لئے دین کے کسی حکم پر عمل کرنے کیلئے بڑی دشواری پیش آتی۔ بلکہ سچ تو یہ ہے کہ ہم ضلالت وگمراہی کے عمیق غار میں چلے جاتے جہاں سے نکلنے کی کوئی شکل نہ ہوتی اس لئے ان بزرگوں کے ہم پر بڑے احسانات کی وجہ سے ہمارا فریضہ اور ذمہ داری بنتی ہے کہ ان کیلئے دعا کریں کہ اللہ تعالیٰ انکے درجات بلند فرمائے۔ آمین۔ اللہ ہم سب کو بزرگوں سے عقیدت ومحبت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 مغربی معاشرہ ذہنی بیمار</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۱۸۳</w:t>
      </w:r>
    </w:p>
    <w:p>
      <w:pPr>
        <w:spacing w:before="60" w:after="80" w:line="312" w:lineRule="auto"/>
        <w:ind w:right="288" w:left="288"/>
        <w:jc w:val="right"/>
      </w:pPr>
      <w:r>
        <w:rPr>
          <w:rFonts w:ascii="Jameel Noori Nastaleeq" w:hAnsi="Jameel Noori Nastaleeq"/>
          <w:color w:val="222222"/>
          <w:sz w:val="27"/>
        </w:rPr>
        <w:t>مغربی معاشرہ ذہنی بیمار اَلسَّلاَمُ عَلَیْکُمْ وَرَحْمَۃُ اللّٰہِ وَبَرَکَاتُہٗ اَلْحَمْدُ لِلّٰہِ رَبِّ الْعَالَمِیْنَ وَالصَّلوٰۃُ وَالسَّلاَمُ عَلٰی سَیِّدِ الْاَنْبِیَآئِ وَالْمُرْسَلِیْنَ وَعَلٰی اٰلِہٖ وَصَحْبِہٖ اَجْمَعِیْنَ۔ اَمَّا بَعْد فَقَدْ قَالَ اللّٰہُ تَعَالیٰ فِی الْقُرْآنِ الْمَجِیْدِ وَالْفُرْقَانِ الْحَمِیْدِ۔ اَعُوْذُ بِاللّٰہِ مِنَ الشَّیْطٰنِ الرَّجِیْمِ۔ بِسْمِ اللّٰہِ الرَّحْمٰنِ الرَّحِیْمِ۔ ’’یٰبَنِی آدَمَ قَدْ اَنْزَلْنَا عَلَیْکُمْ لِبَاسًا یُّوَارِیْ سَوْأَتِکُمْ وَرِیْشًا‘‘۔ صَدَقَ اللّٰہُ الْعَظِیْمُ۔ خواتین اسلام صدر معلمات پیاری مائوں اور بہنو! آج ہم جس دور سے گذر رہے ہیں یہ بہت پرپیچ دور ہے اسلام دشمن طاقتیں اسلام کے ایک ایک حکم کو مٹانے کی کوشش میں ہیں اور بڑی ہی ہوشیاری اور چالاکی سے اس مہم میں کامیاب ہوتے جارہے ہیں ۔ چنانچہ حجاب اور پردے ہی کو لے لیجئے جو ایک باحیا عورت کی علامت اور نشانی ہے یورپی ممالک میں کس طرح پابندیاں عائد ہورہی ہیں۔ فرانس ،جرمنی، بشمول برطانیہ میں حجاب پہننے والی خواتین کے خلاف فتنہ انگیزی کی مہم پورے زوروں پر ہے، فرانس نے حجاب پر مکمل طورپرپابندی نافذ کردی ہے، خلاف ورزی کی صورت میں بھاری جرمانہ بھی عائد کیا جائے گا، اب دوسرے ممالک میں بھی اس کا سائرن بجنے لگا ہے، یورپ کو کبھی مسجد کے مینار برداشت نہیں ہوتے تو کبھی مسلم خواتین کا پردہ۔ میناروں پر پابندی کا جواز یہ تلاش کیا گیا کہ یہ ایک مذہبی اور مخصوص فرقہ کی علامت ہیں ،اور اس سے بے جاشان وشوکت اور طاقت کا مظاہرہ ہوتا ہے، اذان سے متعلق یہ پروپیگنڈہ کیا گیا کہ یہ گردے کے مریض کو متاثر کرتی ہے، اور ا س سے فضائی آلودگی کے بڑھنے کے امکانات زیادہ ہیں حالانکہ یہ عقل بند لوگ ہیں اسلام کا مطالعہ کرکے نماز کے فائدے معلوم کریں، اب رہ گیا پردہ تو اس کے متعلق کہنا ہے کہ ’’امن عالم‘‘ کے قیام کیلئے اور ’’حقوق نسواں‘‘ کی حفاظت کیلئے اس پر پابندی ضروری ہے، کیونکہ یہ غلامی کی علامت ہے اور مسلم خواتین پر کھلا ظلم ہے۔ حیرت ہے اس فہم وفراست اور عقل ودانش پر اگر عورتوں پر ظلم ہی ہے تو عورتیں کیوں اسے پسند کرتی ہیں در اصل یہ لوگ چاہتے ہیں کہ کوئی بھی عورت باحیا زندگی نہ گذار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 حجاب کے تئیں مغرب کا رویہ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۱۸۴</w:t>
      </w:r>
    </w:p>
    <w:p>
      <w:pPr>
        <w:spacing w:before="60" w:after="80" w:line="312" w:lineRule="auto"/>
        <w:ind w:right="288" w:left="288"/>
        <w:jc w:val="right"/>
      </w:pPr>
      <w:r>
        <w:rPr>
          <w:rFonts w:ascii="Jameel Noori Nastaleeq" w:hAnsi="Jameel Noori Nastaleeq"/>
          <w:color w:val="222222"/>
          <w:sz w:val="27"/>
        </w:rPr>
        <w:t>حجاب کے تئیں مغرب کا رویہ مغرب کے رویے سے ایسا لگتا ہے کہ ا لقاعدہ کے بعد اب اس کو سب سے زیادہ خطرہ عورتوں کے حجاب سے ہے، اسی لئے اکثر مغربی ممالک اس پر پابندی کی راہ ہموار کررہے ہیں، فرانس میں حجاب کے خلاف مہم کا اغاز تقریباً سات سال قبل اس وقت ہوا تھا جب یاک شیراک اس کے صدر تھے، دسمبر ۲۰۰۳ء میں فرانس کے اسکولوں میں ہیئر اسکارف پر پابندی کی تجویز ایک طرح کا امتحان تھا، جس نے وہاں بسنے والے تقریباً ۴۰لاکھ مسلمانوں کے جذبات کو مجروح کیا۔ صدر نکولس سرکوزی کا شمار ان لوگوں میں ہوتا ہے جن کی نگاہ میں حجاب ہمیشہ کھٹکتا رہا ہے، ان کی حکومت نے تقریباً چھ ماہ قبل ایک کمیٹی تشکیل دی تھی جو ۳۲ ارکان پر مشتمل تھی ،اس کمیٹی نے یہ تجویز پیش کی تھی کہ ملک کے سبھی پبلک مقامات بشمول ہسپتال اور اسکولوں میں حجاب پر مکمل پابندی عائد کردی جائے، حکومت فرانس کا کہنا ہے کہ جن عورتوں نے برقعہ کا استعمال کیا ان کے شوہروں کو ملک کی شہریت سے محروم ہونا پڑے گا، فرانس کے وزیر انصاف نے اپنے ایک بیان میں کہا کہ مسلم خواتین کے برقعہ پہننے سے عام فرانسیسی خواتین سے ان کی تفریق ہوتی ہے ،اس امتیاز کے خاتمہ کے لئے حجاب پر پابندی لگانا ضروری ہے۔ اسکے علاوہ جرمنی کے دو صوبوں میں پہلے سے ہی حجاب پر پابندی ہے، وہاں اسکول ، دفاتر اور تمام پبلک مقامات پر حجاب کا استعمال ممنوع ہے۔بلجیم میں تقریباً چھ لاکھ تیس ہزار مسلان آباد ہیں ،لیکن وہاں کی حکومت نے انکے جذبات کی پرواہ کئے بغیر حجاب کو خلاف قانون جرم قرار دیا۔ تف ہے ایسی جمہوریت پر جہاں ہر ایک کو اپنے مذہبی امور پر عمل کرنے کیلئے دشواریاں پیش آرہی ہوں، اسلام مخالف ممالک جس طرح چاہتے ہیں اپنے منشا ومرضی کے موافق قانون بنالیتے ہیں اور ہر ایک کے اوپر اسکو لاگو کرتے ہیں خواہ مسلمانوں کے دین ومذہب کو کتنا ہی خطرہ لاحق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 پردے سے اس قدر دشمنی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۱۸۵</w:t>
      </w:r>
    </w:p>
    <w:p>
      <w:pPr>
        <w:spacing w:before="60" w:after="80" w:line="312" w:lineRule="auto"/>
        <w:ind w:right="288" w:left="288"/>
        <w:jc w:val="right"/>
      </w:pPr>
      <w:r>
        <w:rPr>
          <w:rFonts w:ascii="Jameel Noori Nastaleeq" w:hAnsi="Jameel Noori Nastaleeq"/>
          <w:color w:val="222222"/>
          <w:sz w:val="27"/>
        </w:rPr>
        <w:t>پردے سے اس قدر دشمنی اسلام دشمن ممالک کو ایسی کوئی چیز برداشت نہیں جس سے مسلمانوں کی ملی شناخت قائم ہوتی ہو حجاب کے نام پر مسلم طالبات کو اسکولوں اور کالجوں سے دور رکھنے کی کوشش کی جارہی ہے۔ حتی کہ سروں پر اسکارف پہننے یا دوپٹہ اوڑھنے پر بھی اعتراض ہے، اسپین میں ایک طالبہ کو اسکول سے اس لئے نکال دیا گیا کہ وہ حجاب پہن کر کلاس روم آئی تھی۔ جرمن کے قصبہ ڈرسڈن میں ایک مصری خاتون ماورا الشر بینی کو قتل کردیا گیا، اس کا جرم صر ف اتنا تھا کہ اس نے حجاب پہن کراپنی نسوانیت کو سربازار رسوا نہیں کیا تھا! جرمن حکومت نے اس واقعہ کو چھپانے کی بھر پور کوشش کی! لیکن یہی حادثہ اگر کسی یہودی عورت کے ساتھ ہوتا تو مغربی میڈیا طوفان برپا کردیتا، اور پورا ملک سکتہ میں آجاتا! لیکن یہ واقعہ ایک مسلم خاتون کے ساتھ پیش آیا، کیونکہ وہ بے حیا نہیں بننا چاہتی تھی!! مغربی ممالک میں پردے کے تعلق سے جو کچھ پابندیاں عائد ہورہی ہیں یقینا قابل افسو س ہے مگر اس میں ہماری بھی غلطی ہے آج مسلم معاشرے میں پردے کا وہ رواج اور چلن نہیں ہے جو ہونا چاہئے نوجوان دوشیزائیں بے پردہ گھومتی پھرتی ہیں جب ہم ہی اسلام کے احکام کو توڑیں گے تو کیا دشمن اس پر عمل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 مغرب کے رویہ پر مسلم حکمرا نوں کی ذمہ داری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۱۸۶</w:t>
      </w:r>
    </w:p>
    <w:p>
      <w:pPr>
        <w:spacing w:before="60" w:after="80" w:line="312" w:lineRule="auto"/>
        <w:ind w:right="288" w:left="288"/>
        <w:jc w:val="right"/>
      </w:pPr>
      <w:r>
        <w:rPr>
          <w:rFonts w:ascii="Jameel Noori Nastaleeq" w:hAnsi="Jameel Noori Nastaleeq"/>
          <w:color w:val="222222"/>
          <w:sz w:val="27"/>
        </w:rPr>
        <w:t>مغرب کے رویہ پر مسلم حکمرا نوں کی ذمہ داری مغربی ممالک میں اسلام پسندی ،اور اسلامی شناخت سے کس قدر نفرت ہے، اس کا اندازہ اس بات سے لگایا جاسکتا ہے کہ فرانس کی تقریباً ۷۰فیصد آبادی حجاب کے خلاف ہے، اسپین میں ۶۵فیصد، اٹلی میں۶۳فیصد، برطانیہ میں ۵۳فیصد اور جرمنی میں۵۰فیصد۔ حجاب پر پابندی دراصل بے حیائی کے قائلین کی نفسیاتی تسکین کا سامان ہے، کم سے کم لباس کا قائل مغربی معاشرہ ایسی مسلم عورت کو قطعاً برداشت نہیں کرسکتا جس کی جسمانی ساخت اور شکل وصورت کی رنگت اور بناوٹ پوشیدہ ہو، یہ انکی بیمار ذہنیت کا ثبوت ہے۔ جس کا نتیجہ ہے کہ عفت وحیا اور پاکدامنی کا ان کے یہاں کوئی تصور ہی نہیں ،عائلی نظام بالکل تباہ ہوچکا ہے ،زنا اور فحاشی ترقی یافتہ ہونے کی علامت ہے۔ ایسے وقت میں ضرروی ہے کہ مسلم ممالک اپنے ملک میں پردے کو خواہ کوئی قوم ہو کسی مذہب سے تعلق رکھتا لازم اور ضروری قرار دیں۔ دشمنان اسلام کا دندان شکن جواب یہی ہے چند مسلم ممالک اگر اس فارمولہ پر عمل کرلیں تو پردے کے تعلق سے سارے مسائل حل ہوجائیں لیکن مسلم ممالک کے جو سربراہ ہیں ان کے گھروں میں خود پردے کا نظم نہیں وہ دوسروں کو کیا اس کا پابند بنائیں گے۔ خود ان کے ممالک میں اسلامی احکام توڑے جاتے ہیں لیکن ان کی پیشانی پر بل نہیں پڑتا، اللہ سمجھ عطا فرئے اور اسلام کے ایک ایک حکم پر عمل کرنے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 محبت اور ایثار کا پیکر بنئے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۱۸۸</w:t>
      </w:r>
    </w:p>
    <w:p>
      <w:pPr>
        <w:spacing w:before="60" w:after="80" w:line="312" w:lineRule="auto"/>
        <w:ind w:right="288" w:left="288"/>
        <w:jc w:val="right"/>
      </w:pPr>
      <w:r>
        <w:rPr>
          <w:rFonts w:ascii="Jameel Noori Nastaleeq" w:hAnsi="Jameel Noori Nastaleeq"/>
          <w:color w:val="222222"/>
          <w:sz w:val="27"/>
        </w:rPr>
        <w:t>محبت اور ایثار کا پیکر بنئے اَلسَّلاَمُ عَلَیْکُمْ وَرَحْمَۃُ اللّٰہِ وَبَرَکَاتُہٗ اَلْحَمْدُ لِلّٰہِ رَبِّ الْعَالَمِیْنَ وَالصَّلوٰۃُ وَالسَّلاَمُ عَلٰی سَیِّدِ الْاَنْبِیَآئِ وَالْمُرْسَلِیْنَ وَعَلٰی اٰلِہٖ وَصَحْبِہٖ اَجْمَعِیْنَ۔ اَمَّا بَعْد فَقَدْ قَالَ اللّٰہُ تَعَالیٰ فِی الْقُرْآنِ الْمَجِیْدِ وَالْفُرْقَانِ الْحَمِیْدِ۔ اَعُوْذُ بِاللّٰہِ مِنَ الشَّیْطٰنِ الرَّجِیْمِ۔ بِسْمِ اللّٰہِ الرَّحْمٰنِ الرَّحِیْمِ۔ ’’یُؤْثِرُوْنَ عَلٰی اَنْفُسِہِمْ وَلَوْکَانَ بِہِمْ خَصَاصَۃٌ‘‘۔ صَدَقَ اللّٰہُ الْعَظِیْمُ۔ صدر عالی وقار ،قابل صد احترام معلمات! اس وقت میں نے آپ تمام کے سامنے قرآن کریم کی آیت پاک کا ایک حصہ پڑھا ہے اس میں انصار مدینہ کی منقبت بیان کی گئی ہے کہ ان پر کیسے ہی حالات کیوں نہ پیش آئیں صبر وتحمل کا مظاہرہ کرتے ہوئے مہاجرین کو اپنے اوپر فوقیت اور ترجیح دیتے ہیں یہ بہت بڑی قربانی ہے کہ آدمی خود پریشان ہو تنگدستی کا شکار ہو فقر وفاقہ سے دوچار ہو ایسی حالت میں بجائے خود کو دیکھنے کے دوسروں کی طرف نظر رکھے خود بھوکا رہ کر دوسروں کو کھانا کھلانا خود پیاس کو برداشت کرکے دوسرو ں کو پانی پلانا بڑے دل گردے کا کام ہے۔ صحابہ کرام جیسی پاکباز ہستیوں اور مقدس جماعتوں نے سب کرکے دکھادیا اور اسلام کا عملی نمونہ اور عمدہ تصویر لوگوں کے سامنے پیش کردی اور لوگوں کے لئے راہبری اوررہنمائی کا اہم فریضہ انجام دیا ۔ آج ہر صحابی کا عمل ہمارے نمونہ عملی ہے اور کسی ایک پیروی منزل مقصود کا بتادینے کے لئے کافی ہے صادق المصدوق صلی اللہ علیہ وسلم کا ارشاد گرامی ہے : اَصْحَابِیْ کَالنُّجُوْم فَبِاَیِّہِمْ اِقْتَدَیْتُمْ اِہْتَدَیْتُمْ میرے صحابہ رات کی اندھیریوں میں روشنی اور چمکدار ستاروں کے مانند ہیں ان میں سے جن کا ہاتھ بھی پکڑ لوگے مراد پائوگے یہ بری ہی مقدس ومحترم ہستیاں ہیں جن پر اسلام بھی فخر کرے گا ہم تک دین کو صحیح صحیح پہونچانے کا ذریعہ اور وسیلہ صحابہ کرام ہیں اس لئے ان کا احترام ہمارا دینی وملی فریضہ ہے اللہ ان کی قبروں کو نور سے منور فرمائے۔ ان کے درجات بلند فرمائے۔ اس وقت ایثار ومحبت سے متعلق چند احادیث آپ کے سامنے پیش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 ایثار وقربانی کی عظیم مثال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۱۸۹</w:t>
      </w:r>
    </w:p>
    <w:p>
      <w:pPr>
        <w:spacing w:before="60" w:after="80" w:line="312" w:lineRule="auto"/>
        <w:ind w:right="288" w:left="288"/>
        <w:jc w:val="right"/>
      </w:pPr>
      <w:r>
        <w:rPr>
          <w:rFonts w:ascii="Jameel Noori Nastaleeq" w:hAnsi="Jameel Noori Nastaleeq"/>
          <w:color w:val="222222"/>
          <w:sz w:val="27"/>
        </w:rPr>
        <w:t>ایثار وقربانی کی عظیم مثال حضرت ابوہریرہ رضی اللہ عنہ بیان کرتے ہیں کہ آنحضرت صلی اللہ علیہ وسلم نے ارشادفرمایا: ’’مومن تو الفت ومحبت کا مرکز ہے اور اس آدمی میں کوئی بھلائی نہیں جو دوسرے سے الفت ومحبت نہیں کرتا اور دوسرے اس سے الفت ومحبت نہیں کرتے‘‘۔ (مسند احمد) حضرت ابوہریرہ رضی اللہ عنہ بیان کرتے ہیں کہ آنحضرت صلی اللہ علیہ وسلم کی خدمت اقدس میں ایک شخص حاضر ہوا اور اس نے عرض کیا اے خدا کے رسول صلی اللہ علیہ وسلم میں بڑا دکھی فقیر ہوں ، مجھے بھوک بہت ستارہی ہے، آپ نے اپنی بعض ازواج مطہرات کے پاس کہلا بھیجا کہ اگر کوئی چیز ہو تو ایک ایسے حاجت مند کے لئے بھیج دو وہاں سے جواب ملا کہ ’’قسم اس ذات کی ! جس نے آپ کو دین حق کے ساتھ بھیجا ہے ہمارے پاس اس وقت کھانے،پینے کی کوئی چیز پانی کے سوا نہیں ہے۔ پھر آپ نے کسی دوسرے گھر میں کہلا بھیجا ،وہاں سے بھی یہی جواب ملا کہ اس وقت پانی کے سوا کھانے پینے کی کوئی چیز گھر میں نہیں ہے۔ اپنے سب گھروالوں سے جواب ملنے کے بعد آپ صلی اللہ علیہ وسلم نے (اس مجلس میں بیٹے ہوئے صحابہ کرام سے پوچھا تم میں سے کوئی اس بندہ کو مہمان بناسکتا ہے؟ اس پر اللہ کی خاص رحمت ہوگی۔ انصار میں سے ابوطلحہ کھڑے ہوئے اور عرض کیا اے خدا کے رسول اکرم صلی اللہ علیہ وسلم ان کو میں اپنا مہمان بناتا ہوں۔ چنانچہ وہ اس حاجتمند شخص کو اپنے گھر لے گئے اور بیوی سے کہا (اس وقت ایک مہمان کے لئے ) کیا تمہارے یہاں کچھ ہے؟ خاتون خانہ نے جواب دیا کہ بس اپنے بچوں کا کھانا ہے اس کے سوا کچھ بھی نہیں ہے۔ یہاں تک کہ ہمارے اور آپ کے کھانے کے لئے بھی کچھ نہیں۔ حضرت ابوطلحہ نے کہا تو پھر ایسا کرو کہ ان بچوں کو کسی طریقے سے بہلا ،پھسلا کر بلا کھلائے سلادو اور جب ہمارا مہمان گھر میں آجائے تو ( اپنے طرز عمل سے ) اس پر یہ ظاہر کرو اور ایسا مظاہرہ کرنا کہ اس کے ساتھ ہم بھی کھائیں گے ۔ پھر جب وہ کھانے کے لئے ہاتھ برھائے اور کھانا شروع کردے تو تم چراغ ٹھیک کرنے کے بہانے چاغ کے پاس چلی جانا اور اس کو بجھادینا تاکہ گھر میں ادھیرا ہوجائے اور مہمان یہ نہ سیکھ سکے کہ ہم اس کے ساتھ کھارہے ہیں کہ نہیں۔ چنانچہ بیوی نے ایسی ہی کیا، پس بیٹھے تو سب لیکن کھانا صرف مہمان ہی نے کھایا ان دونوں میاں بیوی نے بھوکے ہی رہ کر رات گذاری پھر جب صبح ہوئی تو حضرت ابوطلحہ رضی اللہ عنہ نے آنحضرت صلی اللہ علیہ وسلم کی خدمت میں حاضر ہوئے۔ آپ نے ان کا اور ان کی بیوی کا نام لے ان کو خوشخبری سنائی کہ اللہ تعالیٰ کو اپنے فلاں بندے اور فلاں بندی کا یہ عمل بہت پسند آیا۔ باری تعالیٰ اس عمل سے بہت خوش ہیں۔ (بخاری ومسلم) کتنے خوش نصیب ہیں وہ لوگ جن کا ذکر خیر اللہ رب العزت اپنے محبوب صلی اللہ علیہ وسلم کے ذریعہ کریں رضائے خداوندی کا پروانہ ان کو اسی دنیا ہی میں مل گیا یہ سب صرف ایک کان سے سن کر دوسرے کان سے نکال دینے کے نہیں ہیں بلکہ عمل کی نیت سے سنیں تاکہ فائدہ ہو۔ اس لئے علم برائے علم غیر مفید ہے کسی چیز کو محض لینا کافی نہیں ہے بلکہ اپنی عملی زندگی اس کے مطابق ہونا چاہئے۔ یٰٓـاَیُّہَا الَّذِیْنَ آمَنُوْا لِمَ تَقُوْلُوْنَ مَا لاَ تَفْعَلُوْنَ۔ اے ایمان والو! کیوں ایسی باتوں کا حکم کرتے ہو جس کو خود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 تاریخ میں ایسے ایثار کی مثال نہیں ملتی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۱۹۱</w:t>
      </w:r>
    </w:p>
    <w:p>
      <w:pPr>
        <w:spacing w:before="60" w:after="80" w:line="312" w:lineRule="auto"/>
        <w:ind w:right="288" w:left="288"/>
        <w:jc w:val="right"/>
      </w:pPr>
      <w:r>
        <w:rPr>
          <w:rFonts w:ascii="Jameel Noori Nastaleeq" w:hAnsi="Jameel Noori Nastaleeq"/>
          <w:color w:val="222222"/>
          <w:sz w:val="27"/>
        </w:rPr>
        <w:t>تاریخ میں ایسے ایثار کی مثال نہیں ملتی ایثار وقربانی ہمدردی وخیرخواہی انسانیت کا زیور ہے انسان بلند اخلاق کے ذریعہ پہچانا جاتا ہے آپ صلی اللہ علیہ وسلم پر کیسے کیسے حالات آئے لیکن صبر واستقامت کے کوہ ہمالہ تھے ہمیشہ بلند اخلاق کا عملی نمونہ پیش کیا اور اسلام اسی اخلاق عالیہ کے ذریعہ ہی پھیلا ، کسی شاعر نے کیا خوب کہا ہے: ظالم سے لیا ظلم کا بدلہ نہ کبھی بھی مارا بھی تو اخلاق کی تلوار سے مارا ایک دفعہ کسی صحابیہ نے آپ صلی اللہ علیہ وسلم کو ایک لنگی ہدیہ میں پیش کی کسی صحابی نے کہہ دیا کہ کتنی اچھی لنگی ہے ۔ آپ صلی اللہ علیہ وسلم نے فوراً وہ لنگی اتار کر ان صاحب کے حوالے کردی۔ ایک غزوہ میں شدت پیاس کی وجہ سے کئی صحابی نے دم توڑ دیا مگر اپنے پیاسے بھائی سے پہلے پانی پینا گوارانہ کیا ایک صحابی کے یہاں بکری کا سرا ہدیہ میں آیا یہ سوچ کر کہ فلاں صاحب مجھ سے زیادہ حاجت مند ہیں وہ سرا ان کو دیدیا دوسرے صحابی نے بھی یہی سوچ کر تیسرے کے گھر بھیجدیا بالآخر وہ سرا پہلے صحابی کے گھر پہونچا جنہوں نے ہدیہ بھیجا تھا۔ اگر یہی ذہن اور مزاج بن جائے تو کیسے ممکن ہے لڑائی جھگڑے اور آئے دن کے تنازعات پیدا ہوں بلکہ آپس میں پیار محبت اور امن وسلامتی کا ماحول ہوگا ۔ ضرورت آج اس بات کی ہے کہ رسول اکرم صلی اللہ علیہ وسلم کے اسوۂ حسنہ کو اپنائیں ایک بات عرض کرکے اپنی تقریر ختم کرتا ہوں۔ انسان کو عام طور پر اور خاص طور پر مسلمانوں کو اُنس و محبت اور الفت کا پیکر ہونا چاہئے ۔ اور ہمدردی ومحبت اور دکھیارے کے کام آنا ایثار و خلوص کے ساتھ یہ شیوہ ہونا چاہئے۔ یہ جذبۂ قربانی اور اجر آخرت پر یقین کامل کے بعد پیدا ہوجاتا ہے اس سے پورے معاشرے کو آرام وراحت ملتا ہے۔ ہر شخص میں یہ جذبہ اگر عام ہوجائے تو دکھ کا خاتمہ ہوسکتا ہے اور عالم انسانیت کے بہت سے مسائل خود بخود حل ہوسکتے ہیں۔ بال بچو ں کو بھوکا رکھ کر کسی کو لقمہ کھلانا بہت دل گردے کا کام ہے۔ صحابی رسول حضرت ابوطلحہ رضی اللہ عنہ کے اس عمل ایثار و قربانی سے ہمیں یہ تعلیم ملتی ہے کہ پہلے خود کو کوشش کرنی چاہئے کہ ضرورت مند ی کے کام آئیں اگر اس کی استطاعت نہ ہوتو اپنے قریب تر لوگوں سے مدد لینے میں کوئی عار نہیں ہونی چاہئے۔ بہت سے لوگوں کا یہ عمل کہ بھئی ہم سے کچھ نہیں ہوسکتا تم دوسری جگہ دیکھو اس سے آپس میں الفت ومحبت اور بھائی چارگی قائم نہیں ہوسکتی۔ ہر شخص کو چاہئے کہ صاحب ضرورت کے خود کام آنے کی ہمت کرے اور کسی وجہ سے اس کی ضرورت پوری نہ کرپائے تو قریب کے لوگوں کو متوجہ کرے۔ ورنہ پھر دوسروں سے کہنے میں عار محسوس نہ کرے۔ مدد کا یہ عمل عمومی ہے ۔ مرد عورت امیر ہو یا غریب ہر شخص ایک دوسرے کے برے وقت پر کام آنے کا ذہن بنائے رکھے۔ پتہ نہیں کون کب کس حال میں جا پہنچے کسی کا مستقبل تو کوئی نہیں جانتا۔ لوگوں کے کام آئیے بوقت ضرورت لوگ آپ کے بھی انشاء اللہ ضرور کام آئیں گے۔ اللہ تعالیٰ ہمیں اور آپ سبھی لوگوں کو اس پر عمل کرنے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 رسول صلی اللہ علیہ وسلم کی پسند اور ہماری پسند</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۱۹۴</w:t>
      </w:r>
    </w:p>
    <w:p>
      <w:pPr>
        <w:spacing w:before="60" w:after="80" w:line="312" w:lineRule="auto"/>
        <w:ind w:right="288" w:left="288"/>
        <w:jc w:val="right"/>
      </w:pPr>
      <w:r>
        <w:rPr>
          <w:rFonts w:ascii="Jameel Noori Nastaleeq" w:hAnsi="Jameel Noori Nastaleeq"/>
          <w:color w:val="222222"/>
          <w:sz w:val="27"/>
        </w:rPr>
        <w:t>رسول صلی اللہ علیہ وسلم کی پسند اور ہماری پسند اَلسَّلاَمُ عَلَیْکُمْ وَرَحْمَۃُ اللّٰہِ وَبَرَکَاتُہٗ اَلْحَمْدُ لِلّٰہِ رَبِّ الْعَالَمِیْنَ وَالصَّلوٰۃُ وَالسَّلاَمُ عَلٰی سَیِّدِ الْاَنْبِیَآئِ وَالْمُرْسَلِیْنَ وَعَلٰی اٰلِہٖ وَصَحْبِہٖ اَجْمَعِیْنَ۔ اَمَّا بَعْدُ فَقَدْ قَالَ اللّٰہُ تَعَالیٰ فِی الْقُرْآنِ الْمَجِیْدِ وَالْفُرْقَانِ الْحَمِیْدِ۔ اَعُوْذُ بِاللّٰہِ مِنَ الشَّیْطٰنِ الرَّجِیْمِ۔ بِسْمِ اللّٰہِ الرَّحْمٰنِ الرَّحِیْمِ۔ ’’قُلْ اِنْ کُنْتُمْ تُحِبُّوْنَ اللّٰہَ فَاتَّبِعُوْنِیْ یُحْبِبْکُمُ اللّٰہُ وَیَغْفِرْلَکُمْ ذُنُوْبَکُمْ‘‘۔ صَدَقَ اللّٰہُ الْعَظِیْمُ۔ محترم سامعین اور صدر معلمات میری تقریر کا عنوان ہے رسول صلی اللہ علیہ وسلم کی پسند اور ہماری پسند۔ قرآن کریم کی ایک آیت میں نے تلاوت کی ہے اس کا شان نزول قاضی بیضاوی رحمۃ اللہ علیہ نے یہ ذکر کیا ہے کہ یہودیوں نے کہا ہم اللہ کے محبوب اور چہیتے ہیں ۔ اور رسول اکرم صلی اللہ علیہ وسلم پر ایمان نہیں لاتے تھے تو اللہ تعالیٰ نے اس مذکورہ آیت کریمہ میں یہ فرمایا کہ اے نبی آپ فرمادیجئے اگر تم خداکی محبت کا دعویٰ ہے تو میری اتباع وپیروی کرو اللہ تم کو پیار کرے گا اور تمہارے گناہوں کو معاف کردے گا۔ اس لئے رسول کی اتباع وپیروی کے بغیر اور آپ علیہ السلام کے اسوۂ حسنہ کو اپنی زندگی میں لائے بغیر کامیابی ممکن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 فیشن پرستی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۱۹۵</w:t>
      </w:r>
    </w:p>
    <w:p>
      <w:pPr>
        <w:spacing w:before="60" w:after="80" w:line="312" w:lineRule="auto"/>
        <w:ind w:right="288" w:left="288"/>
        <w:jc w:val="right"/>
      </w:pPr>
      <w:r>
        <w:rPr>
          <w:rFonts w:ascii="Jameel Noori Nastaleeq" w:hAnsi="Jameel Noori Nastaleeq"/>
          <w:color w:val="222222"/>
          <w:sz w:val="27"/>
        </w:rPr>
        <w:t>فیشن پرستی مگر افسوس نوجوانوں کی زندگیوں میں ،رچ بس جانے والی بری عادات میں سے ایک بری عادت، فیشن پرستی کا بڑھتا ہوا رجحان ہے، اور یہ ہمارے معاشرے کے لئے بڑے نقصان کی بات ہے ،اسلام کے طور وطریق کو چھوڑ کر دوسروں کے طریقوں کے پیچھے چلنا اپنے ہاتھ سے خود اپنے پائوں پر کلہاڑی مارنے کے مترادف ہے۔ جب کہ صحیح اور کامل مسلمان کی شان یہ ہے کہ وہ اپنی زندگی کے معیار کو عین سنت نبوی کے مطابق تشکیل دے، زندگی کا چاہے کوئی بھی معاملہ ہو ،اٹھنے بیٹھنے سے لے کر سونے جاگنے تک ،رکھانے پینے سے لے کر اوڑھنے بچھونے تک، ظاہری وضع قطع سے لے کر لباس کی صفائی ستھرائی تک، غرض ہر معاملہ سنت نبوی کے مطابق ہونا ضروری اور لازمی ہے، اب اس کے بغیر ایک مسلمان کامل مسلمان نہیں ہوسکتا۔ اس میں کوئی شک نہیں کہ فیشن مکمل طور پر سنت نبوی کے خلاف ہوتے ہیں، بعض فیشن تو سنت نبوی کے مقابلے میں سراسر لغو اور حماقت پر مبنی ہوتے ہیں، بعض فیشن سخت مکروہ ہوتے ہیں ،تو بعض فیشن مطلقاً حرام قطعی ہوتے ہیں۔ اور دنیا اسی فیشن کے پیچھے دوڑ ی جارہی ہے جس کے لئے نہ دین ومذہب کا پا س ولحاظ ہوتا ہے، نہ عزت وآبرو کی کوئی فکر بلا امتیاز مرد وعورت نوجوان لڑکے اور لڑکیاں فیشن پرستی کی لعنت میں مبتلا ہوتی جارہی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 سنت نبوی اور فیشن پرستی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۱۹۶</w:t>
      </w:r>
    </w:p>
    <w:p>
      <w:pPr>
        <w:spacing w:before="60" w:after="80" w:line="312" w:lineRule="auto"/>
        <w:ind w:right="288" w:left="288"/>
        <w:jc w:val="right"/>
      </w:pPr>
      <w:r>
        <w:rPr>
          <w:rFonts w:ascii="Jameel Noori Nastaleeq" w:hAnsi="Jameel Noori Nastaleeq"/>
          <w:color w:val="222222"/>
          <w:sz w:val="27"/>
        </w:rPr>
        <w:t>سنت نبوی اور فیشن پرستی داڑھی ایک اہم سنت ہے، اور شعائر اسلام میں سے ہے، لیکن داڑھی منڈانا، اور کلین شیو ہوجانا فیشن ہے، یاد رکھئے کہ ایک مشت داڑھی رکھنا سنت نبوی ہے، اور ایک مشت سے پہلے داڑھی کٹوالینا یہ فیشن بھی ہے اور مغربی تہذیب کے دلدادہ لوگوں کی فیشن پرست ذہنیت سے مرعوبیت کی دلیل بھی۔مونچھ کتروانا سنت ہے، اور خواہ مخواہ بڑی مونچھ رکھنا فیشن ہے۔سرکو ڈھکے رکھنا (ٹوپی یا پگڑی کے ذریعہ) سنت ہے ،اور ننگے سر رہنا فیشن ہے۔ٹخنوں تک کپڑا پہننا سنت ہے، اور ٹخنوں سے نیچے کھڑا لٹکانا (چاہے وہ پتلون ہو یا کوئی اور لباس) فیشن ہے، جو گناہ ہے۔رسول اللہ صلی اللہ علیہ وسلم کے بتائے ہوئے طریقے پر بال رکھنا سنت ہے، اور بے دین لوگوں کی طرح بڑے بڑے بال رکھنا فیشن ہے، جو سراسر مکروہ اور حماقت ہے۔ رسول اکرم صلی اللہ علیہ وسلم ارشاد فرماتے ہیں: مَا اَسْفَلَ مِنَ الْکَعْبَیْنِ فِی الْاَزَارِ فِی النَّارِ۔ ٹخنوں کا جو حصہ لنگی یا پائجامہ یا پینٹ کے نیچے رہیگا وہ جہنم میں جلے گا ایک دوسرے موقع پر رسول اکرم صلی اللہ علیہ وسلم نے ارشاد فرمایا: ان اللہ تعالیٰ الا یقبل صلوٰۃ رجل سبیل ازارہ ۔ ا للہ تعالیٰ ایسے شخص کی نماز قبول نہیں فرماتے جو اپنے پائجامہ اور لنگی کو ٹخنوں سے نیچے پہنتا ہو۔ مگر ہمارا یہ حال ہے کہ دین کے ہر شعبہ میں سنت نبوی صلی اللہ علیہ وسلم کے خلاف ہی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 تارکِ سنت نبوی کبھی کامیاب نہیں ہوتا</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۱۹۶</w:t>
      </w:r>
    </w:p>
    <w:p>
      <w:pPr>
        <w:spacing w:before="60" w:after="80" w:line="312" w:lineRule="auto"/>
        <w:ind w:right="288" w:left="288"/>
        <w:jc w:val="right"/>
      </w:pPr>
      <w:r>
        <w:rPr>
          <w:rFonts w:ascii="Jameel Noori Nastaleeq" w:hAnsi="Jameel Noori Nastaleeq"/>
          <w:color w:val="222222"/>
          <w:sz w:val="27"/>
        </w:rPr>
        <w:t>تارکِ سنت نبوی کبھی کامیاب نہیں ہوتا غیر محرم سے پردہ کرنا واجب ہے ،جس کے بارے میں قرآن وحدیث میں واضح احکام موجود ہیں، لیکن غیر محرم کے سامنے بے پردہ بلا جھجھک آجانا اور بے پردگی اور آزادی کے ساتھ بات چیت کرنا اور ان کو دیکھنا فیش اور گناہ ہے۔بیٹھ کر کھانا پینا سنت ہے ،مگر کچھ لوگوں نے سنت کے خلاف کھڑے ہوکر کھانے پینے کو فیش بنالیا ہے۔عورتوں کا اپنے بالوں میں مصنوعی بال لگوانا فیشن اور گناہ ہے۔ ناخن کاٹنا اور انہیں بڑھنے نہ دینا سنت ہے، اور لمبے لمبے ناخن رکھنا فیشن ہے۔ جو جانوروں کی مشابہت بھی ہے، افسوس کہ فیشن پرستی نے ہمیں جانوروں کی صف میں لاکر کھڑا کردیا ۔ فوٹو کھینچنا کھنچوانا حرام ہے ،شادی وغیرہ کے موقع پر فوٹو کھینچنا فیشن ہے۔ فرش پر دسترخوان بچھا کر کھانا سنت ہے، اور میز کرسی وغیرہ پر کھانا فیشن ہے۔ فیشن پرستی کی بنیاد نفسانی خواہشات ہے، لہٰذا نفسانی خواہشات کی قباحتوں کے سلسلے میں چند اقوال عرض کرتا ہوں۔ نفس کی اتباع کرنے والا کبھی قرب الٰہی کو حاصل نہیں کرسکتا، بے شک اللہ تعالیٰ کے قرب کا قریب ترین راستہ نفسانی خواہشات پر قابو پانا اور اس کی مخالفت کرنا ہے۔حدیث شریف میں نفس وخواہش کی اتباع کرنے والے کو بیوقوف قرار دیا گیا ہے۔ اور نفس عموماً برائیوں ہی کا حکم کرتا ہے اس سے کبھی خیر کی توقع اور امید نہیں رکھنا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 چار سمندر</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۱۹۷</w:t>
      </w:r>
    </w:p>
    <w:p>
      <w:pPr>
        <w:spacing w:before="60" w:after="80" w:line="312" w:lineRule="auto"/>
        <w:ind w:right="288" w:left="288"/>
        <w:jc w:val="right"/>
      </w:pPr>
      <w:r>
        <w:rPr>
          <w:rFonts w:ascii="Jameel Noori Nastaleeq" w:hAnsi="Jameel Noori Nastaleeq"/>
          <w:color w:val="222222"/>
          <w:sz w:val="27"/>
        </w:rPr>
        <w:t>چار سمندر سمندر چار ہیں: خواہشات گناہوں کا سمندر ہے، نفس انسانی خواہشات کا سمندر ہے، موت عمروں کا سمندر ہے ،اور قبر ندامت کا سمندر ہے۔ کفر کی بنیاد نفسانی خواہشات کی اطاعت ہے، کیوں کہ نفس کو اسلام سے کوئی تعلق نہیں، وہ ہر وقت اسلام کی مخالفت کرتا ہے، اور اسلام کی مخالفت کفر ہے۔ تمام اعمال کا مغز یہ ہے کہ نفس کو جانوروں کی طرح آزاد نہ چھوڑا جائے، بلکہ اس کو پابند کیا جائے۔ نفس کو کبھی ایسا موقع نہ دیا جائے اور نہ ایسے اسباب پیدا ہونے دئیے جائیں کہ جس سے اس کو شرار کا موقع میسر آئے، نفس وہ بلا ہے جس نے بڑوں بڑوں کے زہد وتقویٰ اور تقدس کو ذرا سی دیر میں خاک میں ملادیا، اس کو کبھی مردہ مت سمجھو، کیوں کہ اسباب ومواقع کا منتظر رہتا ہے۔ اس لئے نفس سے کسی حال میں مطمئن نہیں رہنا چاہئے۔ نفس کے جال سے وہی شخص بچ سکتا ہے ۔رحمت الٰہی جس کی دستگیری فرمائے۔ اِنَّ النَّفْسَ لِاَمَارَۃِ بِالسُّوْئِ اِلاَّمَا رَحِمَ رَبِّیْ۔ بے شک نفس برائی ہی کا حکم کرتا مگر جس پرمیرا رب رحم فرمائے ۔ صوفیہ فرماتے ہیں اگر نفس فرشتہ بھی ہوجائے تو بھی اس سے مطمئن نہیں رہنا چاہئے ،ہمیشہ اس سے ڈرتے رہنا جیسے ہی کسی وقت غافل پائے فوراً ہی ڈس لے گا۔ نفس ظالم تو شیطان سے بھی زیادہ خطرناک ہے، کیوں کہ شیطان کو رحمن کا نافرمان نفس ہی نے تو بنایا اور اسی نفس کی وجہ سے شیطان ہلاک ہوا۔جب بندہ نفس کے قابو میں آجاتا ہے تو وہ نفس کا غلام بن جاتا ہے اور نفسانی خواہشات اس کی معبود وحاکم ہوتی ہیں، اور اسی حالت میں شیطان اس نفس کے غلام کو سرکشی اور گمراہی میں ڈال دیتا ہے ،بالآخر وہ شخص اللہ تعالیٰ کے مبغوض بندوں میں سے بن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 اصلاح باطن کا طریقہ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۱۹۸</w:t>
      </w:r>
    </w:p>
    <w:p>
      <w:pPr>
        <w:spacing w:before="60" w:after="80" w:line="312" w:lineRule="auto"/>
        <w:ind w:right="288" w:left="288"/>
        <w:jc w:val="right"/>
      </w:pPr>
      <w:r>
        <w:rPr>
          <w:rFonts w:ascii="Jameel Noori Nastaleeq" w:hAnsi="Jameel Noori Nastaleeq"/>
          <w:color w:val="222222"/>
          <w:sz w:val="27"/>
        </w:rPr>
        <w:t>اصلاح باطن کا طریقہ ایک بزرگ کا قول ہے : کہ میں اپنے نفس کو مخاطب کرکے کہتا ہوں، اے نفس ! اگر تو عبادت کرتا ہے تو خالص اللہ تعالیٰ کے لئے عبادت کرورنہ اس کا دیا ہوا رزق کھانا چھوڑ دے۔ (مثالی نوجوان) نفس کی اصلاح اسی وقت ہوسکتی ہے جب بندہ اپنے آپ کو کسی پیرومرشد کے حوالے کردے اس کے ہاتھ میں اپنا ہاتھ دیدے اس کے بتائے ہوئے اصولوں کو پابندی سے اپنائے اور اس زمانہ میں جب کہ ہر طرف سے اسلام پر یلغار ہورہی ہے نفس وشیطان کے لوگ بندے بنے جارہے ہیں۔ اصلاح ظاہر وباطن کی پہلے سے کہیں زیادہ ضرورت ہے۔ اللہ تعالیٰ ہم سب کواسلام کی ایک ایک سنت پر عمل کرنے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 اسلام مردہ زندگی میں حیات پیدا کرتا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۲۰۰</w:t>
      </w:r>
    </w:p>
    <w:p>
      <w:pPr>
        <w:spacing w:before="60" w:after="80" w:line="312" w:lineRule="auto"/>
        <w:ind w:right="288" w:left="288"/>
        <w:jc w:val="right"/>
      </w:pPr>
      <w:r>
        <w:rPr>
          <w:rFonts w:ascii="Jameel Noori Nastaleeq" w:hAnsi="Jameel Noori Nastaleeq"/>
          <w:color w:val="222222"/>
          <w:sz w:val="27"/>
        </w:rPr>
        <w:t>اسلام مردہ زندگی میں حیات پیدا کرتا ہے اَلسَّلاَمُ عَلَیْکُمْ وَرَحْمَۃُ اللّٰہِ وَبَرَکَاتُہٗ اَلْحَمْدُ لِلّٰہِ رَبِّ الْعَالَمِیْنَ وَالصَّلوٰۃُ وَالسَّلاَمُ عَلٰی سَیِّدِ الْاَنْبِیَآئِ وَالْمُرْسَلِیْنَ وَعَلٰی اٰلِہٖ وَصَحْبِہٖ اَجْمَعِیْنَ۔ اَمَّا بَعْد فَقَدْ قَالَ اللّٰہُ تَعَالیٰ فِی الْقُرْآنِ الْمَجِیْدِ وَالْفُرْقَانِ الْحَمِیْدِ۔فَاَعُوْذُ بِاللّٰہِ مِنَ الشَّیْطٰنِ الرَّجِیْمِ، بِسْمِ اللّٰہِ الرَّحْمٰنِ الرَّحِیْمِ۔ اِنَّ الدِّیْنَ عِنْدَ اللّٰہِ الْاِسْلاَمُ ۔ صَدَقَ اللّٰہُ الْعَظِیْمُ۔ ’’اَلْاِسْلاَمَ یَعْلَوْ وَلاَ یَعْلٰی‘‘ سامعین عظام اور عزیزہ طالبات اس دہریت لادینی اور فرقہ پرستی کے پر آشوب دور میں جبکہ ہر چہار طرف سے دشمنان اسلام حملہ کررہے ہیں اور اَلْکُفْرَ مِلَّۃَ وَاحِــدۃَکفر تو ایک مذہب ہے خواہ یہودیت ہو یا نصرانیت ،مجوسیت ہو یا ہندومت یا اسلام کے علاوہ کوئی بھی مذہب ہو سب کے سب کافر ہیں اور اسی کفر کی بنیاد پر گویا ہم مذہب ہیں آپس میں چاہے کتنے ہی اختلاف کیوں نہ کریں لیکن اسلام اور مسلمانوں سے مقابلہ کی بات آئے تو سب کے سب متحد ہوجاتے ہیں۔ یہی مطلب ہے اَلْکُفْرَ مِلَّۃٌ وَّاحِدَۃٌ کالیکن دشمنان اسلام کی سازشوں اور وسیسہ کاریوں کی وجہ سے اسلام کا کوئی مال بیکا نہیں ہوسکتا۔ یہ سب جانتے ہیں کہ اسلام کے لئے جس زمانہ کا ماحول وفضا بالکل اجنبی وناسازگار تھی۔ اسلام کی آواز ایک نامانوس آواز تھی، لوگ وحشت وبربریت، عیش وعشرت، شراب وکباب، طائوس ورباب کی جو زندگی گذاررہے تھے اس میں کوئی قدغن لگانا، اور یہ کہنا کہ اپنی خواہشات ونفس پرستی کے اس پنجرے سے باہر نکلو، انسانیت وخوشناسی کی کھلی فضا میں سانس لو، اوہام وخرافات کے گورکھ دھندوں کے پھندوں کو کاٹ دو اور ہاتھ پائوں سیدھے کرکے آزادانہ اس راہ پر چلو جس پر چلنے کے لئے تم پیدا کئے گئے ہو، بڑے دل وجگر کا کام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 امت کی فکر</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۲۰۱</w:t>
      </w:r>
    </w:p>
    <w:p>
      <w:pPr>
        <w:spacing w:before="60" w:after="80" w:line="312" w:lineRule="auto"/>
        <w:ind w:right="288" w:left="288"/>
        <w:jc w:val="right"/>
      </w:pPr>
      <w:r>
        <w:rPr>
          <w:rFonts w:ascii="Jameel Noori Nastaleeq" w:hAnsi="Jameel Noori Nastaleeq"/>
          <w:color w:val="222222"/>
          <w:sz w:val="27"/>
        </w:rPr>
        <w:t>امت کی فکر حبیب پاک صلی اللہ علیہ وسلم یاس وقنوطیت کے اس ماحول میں وحشی درندہ صفت انسانوں کو اللہ کا پیغام پہونچا رہے تھے مصائب ومشکلات کے اس طوفان بلا خیز میں ضلالت وگمراہی کے دلدل میں پھنسے ہوئے ایمان کی روشنی میں لارہے تھے اور اس کیلئے طرح طرح کی تکلیفیں برداشت کررہے تھے کہ کسی طرح لوگ اللہ کے پیغام کو قبول کرلیں اس کیلئے حد سے زیادہ فکر مند ہیں ، کڑھ رہے ہیں، اللہ تعالیٰ نے فرمایا۔ فَلَعَلَّکَ بَاخِعٌ نَفْسَکَ عَلٰی آثَارِہِمْ اِنْ لَمْ یُوْمِنُوْا بِہَذَا الْحَدِیْثِ اَسَفًا۔ ایسا لگتا ہیکہ آپ اپنے کو انکے پیچھے ہلاک کرڈالیں گے افسوس کی وجہ سے اگر یہ لوگ اس بات پر ایمان نہ لائیں ۔ لوگ حد سے زیادہ بے اعتنائی برت رہے ہیں۔ لیکن حدیث پاک کے مطابق اسلام کا آغاز اسی مسافرانہ بے کسی میں ہوا، مشہور عربی ادیب ومفکر مصطفی صادق الرافعی کی تعبیر میں اللہ کے رسول صلی اللہ علیہ وسلم عربوں کے سامنے اس طرح اسلام کو پیش کررہے تھے جیسے وحشی اور جنگلی لوگوں کو سونا پیش کیا جائے اور وہ اس سونے کو اس سے زیادہ کچھ نہ سمجھیں کہ یہ ایک چمکدار چیز ہے بس اس کی اور کوئی قیمت نہیں۔ یہ ان کے کسی کا م کا نہیں حالانکہ سونا ہی وہ دھات ہے جس پر سارے انسانی کاروبار اور لین دین کا انحصار ہے، اہل عرب اس کی عداوت اور ا حمقانہ مخالفت پر تلے رہے اور آپ کی دعوت کو قصہ کہانی کا درجہ دیتے رہے وہ اسلام سے اس قدر متوحش تھے اور دور بھاگتے تھے جیسے کسی دمہ کے مریض کو کوئی طبیب یہ علاج بتائے کہ تم شدید سردی کی رات میں کھلی فضا میں لیٹ کر ستاروں کی کرنوں سے اپنے سینے کو سینکو تو تمہارا یہ مرض دور ہوجائے گا، عربوں کا یہی حال تھا کہ وہ اسلام کو اس طبیب ناداں کے مشورے کا درجہ دے رہے تھے اور اس سے دور بھاگ رہے تھے ،بھاگ ہی نہیں رہے تھے بلکہ اسلام کی دعوت دینے والے کو مار اور ستا بھی رہے تھے، اس پرایمان لانے والوں پر ظلم وستم کے پہاڑ توڑ رہے تھے، ایسا کہ سننے اور دیکھنے والے کا جگر شق ہو لیکن ہوا کیا؟ جب داعی اسلام اور آپ کے جانباز صحابہ آزمائش کی اس کٹھن گھڑی میں ثابت قدم رہے ،امتحان وآزمائش کے ان شدید ترین لمحات کو گلے سے لگایا اور قرآن کریم کی تعبیر میں: ہُنَالِکَ ابْتُلِیَ الْمُوْمِنُوْنَ وَزُلْزِلُوْا زِلْزَالاً شَدِیْدًا (احزاب ؍۱۱) وہاں مومن آزمائے گئے اور سخت طور پر ہلائے گئے وہ اس امتحان میں کھرے نکلے اور بول اٹھے: ’’قَالُوْ ہَذَا مَا وَعَدَنَا اللّٰہُ وَرَسُوْلُہُ وَصَدَقَ اللّٰہُ وَرَسُوْلُہُ وَمَا زَادَہُمْ اِلاَّ اِیْمَانًا وَّتَسْلِیْمًا‘‘ (احزاب:۲۱) کہنے لگے یہ وہی ہے جس کا خدا اور اس کے پیغمبر نے ہم سے وعدہ کیا تھا اور خدا اور اس کے پیغمبر نے سچ کہا تھا اور اس سے ان کا ایمان اور اطاعت اور زیادہ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 مسلمانوں پر ظلم وستم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۲۰۳</w:t>
      </w:r>
    </w:p>
    <w:p>
      <w:pPr>
        <w:spacing w:before="60" w:after="80" w:line="312" w:lineRule="auto"/>
        <w:ind w:right="288" w:left="288"/>
        <w:jc w:val="right"/>
      </w:pPr>
      <w:r>
        <w:rPr>
          <w:rFonts w:ascii="Jameel Noori Nastaleeq" w:hAnsi="Jameel Noori Nastaleeq"/>
          <w:color w:val="222222"/>
          <w:sz w:val="27"/>
        </w:rPr>
        <w:t>مسلمانوں پر ظلم وستم الغرض جن لوگوں نے اسلام قبول کیا ان کو طرح طرح کی مشکلات کا سامنا کرناپڑا اور جن غلام او رباندیوں نے اسلام قبول کیا ان کو اور بھی زیادہ ظلم وستم کی چکی میں پیسا جاتا تھا ۔ حضرت بلال حبشی رضی اللہ عنہ کو ان کا آقا امیہ بن خلف سخت اذیتیں دیا کرتا تھا تپتی ہوئی ریت پر لٹا کر اوپر سے بھاری پتھر رکھ دیا جاتا تھا تاکہ حرکت بھی نہ کرسکیں ۔ یاتکلیف سے تنگ آکر اسلام چھوڑ بیٹھیں۔ مگر قربان جائیے حضرت بلال حبشی رضی اللہ عنہ کے عزم استقالال پر کہ تکلیف دینے والے تھک جاتے ہیں کبھی ابوجہل کی باری آتی ہے کبھی ا میہ بن خلف کی۔ لیکن زبان سے احد احد کی صدا لگ رہی ہے کہ اللہ ایک اللہ ایک ،اسی طرح حضرت عمار انکے والد یاسر انکی والدہ سمیہ یہ چھوٹا سا پورا خاندان ظلم وستم کی چکی میں پس رہا تھا۔ حضرت سمیہ ؓنے تو اسلام کی خاطر جان عزیز بھی قربان کردی ایسے بہت سے مرد وخواتین ہیں جنہوں نے اسلام کی خاطر تکلیفیں برداشت کیں اور کتنوں نے اپنی جان عزیز کو بھی قربان کردیا لیکن اسلام کو نہیں چھوڑا انہیں لوگوں کی قربانیوں کا نتیجہ اور ثمرہ ہے کہ اسلام صحیح شکل وصورت میں ہمارے پاس موجود ہے۔ انکا زندگی کا مقصد ہی اسلام کی سربلند ی اور اعلاء کلمۃ اللہ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 اسلام کی تعلیمات ہر دور میں مُسَلّم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۲۰۳</w:t>
      </w:r>
    </w:p>
    <w:p>
      <w:pPr>
        <w:spacing w:before="60" w:after="80" w:line="312" w:lineRule="auto"/>
        <w:ind w:right="288" w:left="288"/>
        <w:jc w:val="right"/>
      </w:pPr>
      <w:r>
        <w:rPr>
          <w:rFonts w:ascii="Jameel Noori Nastaleeq" w:hAnsi="Jameel Noori Nastaleeq"/>
          <w:color w:val="222222"/>
          <w:sz w:val="27"/>
        </w:rPr>
        <w:t>اسلام کی تعلیمات ہر دور میں مُسَلّم ان جانباز صحابہ رضی اللہ عنہ کے اس عشق ومستی نے یہ اثر دکھایا کہ لوگوں کی آنکھیں کھلنے لگیں اور چند برسوں میں دنیا کے بڑے حصہ میں اسلام کی روح پر ور ہوائیں چلنے لگیں۔ جس کا اعتراف خود یورپین مصنفین نے مختلف انداز بیان میں کیا ہے یہ وہ تاریخی حقیقت ہے جس کو دنیاکا کوئی مؤرخ جھٹلانہیں سکتا، اس چشمۂ حیواں سے دنیائے انسانیت کیسے سیراب ہوئی، اس نے دنیائے انسانیت میں کیسے گل بوٹے کھلائے اس کا انکار عین نصف النہار کے وقت سورج کے وجود کا انکار ہے، لیکن آج کل کہیں زیادہ اس آواز کو دبانے بلکہ نیست ونابود کردینے کی سازشیں کی جارہی ہیں، منصوبے اورپلان بنائے جارہے ہیں ،کیا اس کی وجہ یہ ہے کہ اب اس آواز کی تاثیر ختم ہوگئی؟ کیا اس نے اپنی قوت وطاقت کھودی؟ کیا اب اس میں انسانوں کے لئے فلاح وبہبود کا کوئی پیغام نہ رہا؟ ایسا نہیں! یہ ایک خدائی آواز تھی جو ا نسانوں کی ہدایت ورہنمائی کے واسطے قیامت تک کے لئے آئی تھی، اس میں وہی آب وتاب اب بھی باقی ہے، اور باقی رہے گی۔ اگر کوئی کمی اور کمزوری پیدا ہوئی ہے تو وہ اس کو لے کر چلنے والوں میں پیدا ہوئی ہے، زمانہ کتنی ہی کروٹیں بدلے، ایجادات واختراعات کے میدان میں خواہ کتنا ہی انقلاب آجائے، لیکن اسلام کی حقانیت اور پورے عالم انسانیت کے لئے اس میں فلاح وبہبود کی جو صلاحیت رکھ دی گئی ہے اس میں کوئی کمی نہیں آسکتی پھر یہ کیسی ناقدری ہے کہ اس پر ایمان وعقیدہ رکھنے والوں ہی کی ایک تعداد مغرب کے سحر سامری کا شکار ہو کر اور جدید تہذیب وتغیر زمانہ سے متاثر ہو کر اس کی افادیت سے انکار کرنے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 اسلام کو اپنوں نے زیادہ نقصان پہونچایا</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۲۰۴</w:t>
      </w:r>
    </w:p>
    <w:p>
      <w:pPr>
        <w:spacing w:before="60" w:after="80" w:line="312" w:lineRule="auto"/>
        <w:ind w:right="288" w:left="288"/>
        <w:jc w:val="right"/>
      </w:pPr>
      <w:r>
        <w:rPr>
          <w:rFonts w:ascii="Jameel Noori Nastaleeq" w:hAnsi="Jameel Noori Nastaleeq"/>
          <w:color w:val="222222"/>
          <w:sz w:val="27"/>
        </w:rPr>
        <w:t>اسلام کو اپنوں نے زیادہ نقصان پہونچایا مسلمان اپنے ہاتھوں اسلام کو نقصان پہونچارہے ہیں ضرورت ہے آج اس بات کی کہ اسلامیات کا گہرائی سے مطالعہ کیا جائے تاکہ اس کی افادیت نظروں کے سامنے رہے اور دنیا کے اندر ہونے والی چکاچوند ترقیاں اس کو متاثر نہ کرسکیں اور دلائل وبراہین کی روشنی میں اسلام کے خلاف اٹھنے والی تحریکوں اور آوازوں کو دبا سکے۔ اور اسلام کا دفاع کرسکے کیونکہ آج اس کی بڑی سخت ضر ورت ہے۔ الحمد للہ اسلام تاریخ کے ہر دور میں غالب رہا ہے اور رہے گا۔ اَلْاِسْلاَمُ یَعْلَوْ وَلاَ یَعْلٰی اسلام غالب ہی رہے گا مغلوب نہیں ہوسکتا ہے۔ مسلمانوں خاص کر علماء کی ذمہ داری ہے کہ اسلام کی صحیح صحیح تصویر لوگوں کے سامنے پیش کریں اور اس سلسلہ میں کسی لومۃ لائم کی پرواہ بالکل نہ کریں اور نہ ہی کسی سے مرعوب وخوف زدہ ہوں، اللہ اپنے دین کی مدد کر نیوالوں کو یکا وتنہا نہیں چھوڑے گا ۔ اور دوسروں کے ہاتھوں ان کو ذلیل ورسوا نہیں کرے گا۔ اِنْ تَنْصُرُو اللّٰہَ یَنْصُرُکُمْ ۔ اگر تم اللہ کے دین کی مدد کرو گے تو اللہ تمہاری مدد کرے گا۔ اللہ ہم سب کو اپنی رضیات پر چلنے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 نوجوان صحابہ رضی اللہ عنہم آج کے نوجوانوں کیلئے نمونہ عمل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۲۰۶</w:t>
      </w:r>
    </w:p>
    <w:p>
      <w:pPr>
        <w:spacing w:before="60" w:after="80" w:line="312" w:lineRule="auto"/>
        <w:ind w:right="288" w:left="288"/>
        <w:jc w:val="right"/>
      </w:pPr>
      <w:r>
        <w:rPr>
          <w:rFonts w:ascii="Jameel Noori Nastaleeq" w:hAnsi="Jameel Noori Nastaleeq"/>
          <w:color w:val="222222"/>
          <w:sz w:val="27"/>
        </w:rPr>
        <w:t>نوجوان صحابہ رضی اللہ عنہم آج کے نوجوانوں کیلئے نمونہ عمل اَلسَّلاَمُ عَلَیْکُمْ وَرَحْمَۃُ اللّٰہِ وَبَرَکَاتُہٗ اَلْحَمْدُ لِلّٰہِ رَبِّ الْعَالَمِیْنَ وَالصَّلٰوۃُ وَالسَّلاَمُ عَلٰی سَیِّدِ الْاَنْبِیَآئِ وَالْمُرْسَلِیْنَ وَعَلٰی اٰلِہٖ وَصَحْبِہٖ اَجْمَعِیْنَ۔ اَمَّا بَعْد فَقَدْ قَالَ اللّٰہُ تَعَالیٰ فِی الْقُرْآنِ الْمَجِیْدِ وَالْفُرْقَانِ الْحَمِیْدِ۔مُحْسِنِیْنَ غَیْرَ مُصَافِحِیْنَ۔ قَالَ رَسُوْلُ اللّٰہِ صَلَّی اللّٰہُ عَلَیْہِ وَسَلَّمْ ’’مَنِ اسْتَطَاعَ مِنْکُمُ الْبَائَ فَلْیَتَزَوِّجُ‘‘۔ صَدَقَ اللّٰہُ الْعَظِیْمُ۔ محترم خواتین میری پیاری پیاری مائوں اور بہنو، اور قابل احترام معلمات آج کی اس مجلس میں مدرسۂ نبوت کے فیض یافتہ چند نوجوانوں کا ذکر کرنا ہے کہ کس طرح آپ صلی اللہ علیہ وسلم نے اپنے اصحاب کی تربیت فرمائی اور کس طرح اس کے نتائج مرتب ہوئے جو آنے والی نوجوان نسلوں کے لئے نمونہ عمل ہے۔ اسی تعلیم وتربیت کی اتباع وپیروی کرکے راہ راست پر آسکتے ہیں۔ جب نوجوانوں میں سدھار آجائے تو پوری قوم وملت میں سدھار اور بہتری آسکتی ہے اور جس ملک کا نوجوان اٹھتا ہے اور خواب غفلت سے بیدار ہوتا ہے اور قوم وملک کا درد اور فکر اپنے اندر لئے ہوتا ہے تو وہ ملک ترقی کے راہ پر گامزن ہوتا ہے نوجوانوں کے اندر بہت سے جذبات اور امنگیں انگڑائیاں لیتی ہیں ۔ ایسے وقت میں ہوش وخرد سے کام لینے کی ضرورت ہے۔ اس لئے کہ نوجوانوں کی عبادت اللہ تعالیٰ کو زیادہ پسند ہے کسی فارسی شاعر نے کہا ہے: درجوانی توبہ کردن شیوۂ پیغمبر ست وقت پیری گرگ ظالم می شود پرہیزگار ’’جوانی میں توبہ کرنا پیغمبر کا طریقہ ہے کیونکہ بڑھاپے کے وقت ظالم بھیڑیا بھی پرہیز گا ر ہوجاتا ہے۔‘‘ نوجوان حدیث کی روشنی میں: نوجوان ابلتی اور جوش مارتی ہوئی زندگی سے بھرپور طاقت ہوتا ہے، اسکے رگ وریشہ میں جوش عمل کی بجلی سی دوڑ رہی ہوتی ہے، اور اپنے مقصد کو وہی حاصل کرپاتا ہے جو اپنے رب سے ڈرتا ،اور تقویٰ اختیار کرتا ہے، اسلئے آپ صلی اللہ علیہ وسلم جوانی کی عمر اس کی نزاکت اور اسکے دور رس اثرات وخطرات کو اچھی طرح سمجھتے تھے، لہٰذا اس کے علاج ومداوی کیلئے فکر مندرہتے تھے۔ کیوں کہ نوجوان ہی قوم کا سرمایہ اور اساس ہیں۔جس قوم کا نوجوان بیدار ہے وہ قوم ترقی کے منازل طے کرے گی اور جب نوجوان غلط راستے پر لگ گیا تو وہ قوم بھی ترقی نہیں کرسکتی نوجوانوں کے اندر ہمت وجرأت مصائب ومشکلات اور مشقتوں کے برداشت کرنے کی بے پناہ قوت ہوتی ہے انہیں چیزوں کو صحیح رخ پر ڈھالنا ہے ۔ نبی کریم صلی اللہ علیہ وسلم نے اپنے اصحاب کی ہر لائن سے تعلیم وتربیت کرکے آراستہ وپیراستہ کردیا۔ حضرت عبد الرحمن بن یزید رضی اللہ عنہ سے مروی ہے کہ فرمایا میں حضرت علقمہ رضی اللہ عنہ اور اسود کے ساتھ عبد اللہ بن مسعود رضی اللہ عنہ کے پاس حاضر ہوا، عبد اللہ ابن مسعود رضی اللہ عنہ نے فرمایا: ہم کچھ نوجوان حضور صلی اللہ علیہ وسلم کے ساتھ تھے ہمیں کچھ ملتا ہی نہیں تھا، آپ صلی اللہ علیہ وسلم نے ہم لوگوں سے فرمایا جو شخص استطاعت رکھتا ہو وہ شادی کرلے۔ شادی نگاہوں کو نیچی اور زنا سے بہت محفوظ رکھنے والی ہے اور جو شخص شادی نہ کرسکتا ہو اس کے لئے روزہ رکھنا ضروری ہے کہ روزہ ڈھال ہے۔ (بخاری)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 عرش کے سایہ میں کون ہوگا</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۲۰۸</w:t>
      </w:r>
    </w:p>
    <w:p>
      <w:pPr>
        <w:spacing w:before="60" w:after="80" w:line="312" w:lineRule="auto"/>
        <w:ind w:right="288" w:left="288"/>
        <w:jc w:val="right"/>
      </w:pPr>
      <w:r>
        <w:rPr>
          <w:rFonts w:ascii="Jameel Noori Nastaleeq" w:hAnsi="Jameel Noori Nastaleeq"/>
          <w:color w:val="222222"/>
          <w:sz w:val="27"/>
        </w:rPr>
        <w:t>عرش کے سایہ میں کون ہوگا ایک دفہ کچھ صحابہ کرام نے خصی کرانے کی اجازت چاہی یعنی غربت اور افلاس کی وجہ سے شادی نہیں کرسکتے تو خصی کرالیتے ہیں ۔ آپ صلی اللہ علیہ وسلم نے اس سے منع فرمایا اور اس کی بہتر صورت یہ تجویز فرمائی کہ روزہ رکھا کرو خواہشات پر کنٹرول بھی ہوگا۔ اور مفت کا ثواب بھی ملتا رہے گا۔ اور جب اللہ وسعت عطا فرمائے تو شادی بھی کرسکتے ہیں۔حضرت ابوہریرہ رضی اللہ عنہ سے روایت ہے کہ حضور صلی اللہ علیہ وسلم نے فرمایا: سات قسم کے آدمیوں کو اللہ تعالیٰ اپنے عرش کے سائے میں رکھے گا۔ جس دن کوئی اور سایہ نہ ہوگا، ان میں ایک عادل بادشاہ ہے، دوسرا ایسا نوجوان جس نے اپنی جوانی عبادت میں گزاری ہو۔ (بخاری)آپ صلی اللہ علیہ وسلم نے عمر بن ابی سلمہ سے فرمایا: اے پیارے بچے بسم اللہ کرو، اور داہنے ہاتھ سے کھانا کھائو، اور دسترخوان پر اپنے سامنے سے کھائو۔ (بخاری) اور آپ صلی اللہ علیہ وسلم نے حضرت ابن عباس رضی اللہ عنہ سے فرمایا: اے پیارے بچے تو اللہ کا خیال رکھ یعنی اس کے احکام کی تعمیل اور اس کے حقوق کی ادائیگی سے غافل نہ ہو اللہ تعالیٰ تیرا خیال فرمائے گا اور دنیا اور آخرت کی بلائوں سے تیری حفاظت کرے گا، تواللہ کو یاد رکھ جیسا کہ یاد رکھنا چاہئے، اس کو تو اپنے سامنے پائے گا۔ (ترمذی)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 انسان کے اوپر تین دور گذرتا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۲۰۹</w:t>
      </w:r>
    </w:p>
    <w:p>
      <w:pPr>
        <w:spacing w:before="60" w:after="80" w:line="312" w:lineRule="auto"/>
        <w:ind w:right="288" w:left="288"/>
        <w:jc w:val="right"/>
      </w:pPr>
      <w:r>
        <w:rPr>
          <w:rFonts w:ascii="Jameel Noori Nastaleeq" w:hAnsi="Jameel Noori Nastaleeq"/>
          <w:color w:val="222222"/>
          <w:sz w:val="27"/>
        </w:rPr>
        <w:t>انسان کے اوپر تین دور گذرتا ہے کتنا جامع ہے یہ کلام اگر آدمی ان نصیحتوں پر عمل کرلے تو ہر برائی سے اپنے آپ کو بچا سکتا ہے، انسانی زندگی تین مراحل سے گذرتی ہے ۔ بچپن، جوانی، بوڑھاپا، تعلیم وتربیت کا زمانہ بچپن ہی سے ہے۔ بچوں کی تربیت جس انداز پر ہوگی بچے اسی روش پر چلیں گے، جوانی میں مختلف امنگیں ہوتی ہیں جوش وجذبہ اسکے ذہن ودماغ میں بھرا ہوتا ہے اسلئے اس وقت اپنے نفس کو قابو رکھنا بہت ضروری ہے ایسے ہی وقت کی عبادتیں اللہ تعالیٰ کو بہت پسند ہیں مگر آدمی ایسے وقت میں جوانی کے جوش میں ہوتا ہے اور دنیا کی رنگ رلیوں میں مت رہتا ہے احکام شرع کی پابندی کا ذرا بھی احساس اور خیال نہیں رہتا ہے کتنے تو شراب وکباب ،کھیل تماشہ اور نہ معلوم کتنی قسم کی برائیوں میں مبتلا ہوکر اپنی آخرت کو برباد کرنے پر تلے ہوتے ہیں۔ حضور صلی اللہ علیہ وسلم کی تربیت نے ان کے عقل ودل پرنمایاں اور کھلا ہوا اثر ڈالا تھا، حضرت مالک اس شخص کے حوالہ سے کہتے ہیں جس نیان سے بیان کیا تھا کہ حضرت عبد اللہ بن عمر رضی اللہ عنہ ہر ہر چیز میں حضور صلی اللہ علیہ وسلم کی اتباع کرتے تھے ۔ آپ صلی اللہ علیہ وسلم کے حالات اور معمولات غرض ایک ایک چیز پر ایسے حریص تھے اور اس کی فکر کرتے تھے کہ اس اہتمام کے سبب اندیشہ ہوتا کہ کہیں آپ کی عقل ودماغ پر اس کا اثر نہ پڑے، حضرت نافع سے پوچھا گیا کہ گھر کے اندر ابن عمر کا کیا معمول ہوتا تھا؟ تو فرمایا کہ بھائی وہ جو کرتے تھے تمہارے بس کی بات نہیں، وہ ہر نماز کے لئے تازہ وضوکرتے، وضو اور نماز کے درمیان تلاوت میں مصروف ہوتے اگر کبھی ان کی عشاء کی جماعت چھوٹ جاتی تو پھر رات کا باقی حصہ نوافل ہی میں گزار دیتے ،یہ تھے وہ نوجوان جو مدرسۂ نبوت کے فیض یافتہ تھے۔ اس میں شبہ نہیں کہ باطل کے مقابلے میں جوش وجذبے سے بھر پور نوجوان ایک خدائی طاقت ہے، جو طاقت بھلائی اور خیر ہی کی طرف چلتی ہے، پوری ہمت وثبات قدمی کے ساتھ وہ اپنا راستہ حق ہی کی طرف بناتی ہے اس لئے حضور صلی اللہ علیہ وسلم نے ان کی طرف خصوصی توجہ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 اتباع سنت کا نام دین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۲۱۰</w:t>
      </w:r>
    </w:p>
    <w:p>
      <w:pPr>
        <w:spacing w:before="60" w:after="80" w:line="312" w:lineRule="auto"/>
        <w:ind w:right="288" w:left="288"/>
        <w:jc w:val="right"/>
      </w:pPr>
      <w:r>
        <w:rPr>
          <w:rFonts w:ascii="Jameel Noori Nastaleeq" w:hAnsi="Jameel Noori Nastaleeq"/>
          <w:color w:val="222222"/>
          <w:sz w:val="27"/>
        </w:rPr>
        <w:t>اتباع سنت کا نام دین ہے ایک دفعہ چند صحابہ کرام آپ صلی اللہ علیہ وسلم کے گھر تشریف لائے ۔ اتفاق سے آپ علیہ السلام موجود نہ تھے حضرت عائشہ رضی اللہ عنہا سے آپ علیہ السلام کا معمول دریافت کیا ،پھر آپس میں کہنے لگے کہ آپ علیہ السلام تو بخشے بخشائے ہیں تو ان میں سے ایک نے کہا کہ میں کبھی شادی نہیں کرو نگا ، دوسرے کہا کہ میں رات بھر عبادتیں کیا کروں گا ،تیسرے نے کہا کہ میں ہمیشہ روزہ رکھوں گا ۔ جب آپ علیہ السلام گھر تشریف لائے تو حضرت عائشہ رضی اللہ عنہا نے واقعہ بیان کیا تو آپ علیہ السلام نے ان لوگوں سے جاکر فرمایا کہ میں تم میں سب سے زیادہ اللہ کا خوف کرتا ہوں لیکن میں شادی بھی کرتا ہوں رات میں سوتا بھی ہوں اور نماز بھی پڑھتا ہوں روزہ بھی رکھتا ہوں اور افطار بھی کرتا ہوں، ہر ہر موقعے پر آپ علیہ السلام نے صحابہ کرام کی رہنمائی فرمائی اس سے معلوم ہوا کہ اللہ ورسول کی اطاعت وفرمانبرداری اصل دین وشریعت ہے عبادت کا شوق پورا کرلینا دین نہیں ہے اسی لئے قرآن نے صاف صاف اعلان فرمادیا: لَقَدْ کَانَ لَکُمْ فِیْ رُسُوْلُ اللّٰہِ اُسْوَۃٌ حَسَنَۃٌ ۔ تمہارے لئے رسول اللہ صلی اللہ علیہ وسلم کی سیرت میں بہتر پیروی ہے اللہ تعالیٰ ہم سب کو صحابہ کرام کی اتباع کرنے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 گھر کا سکون</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۲۱۱</w:t>
      </w:r>
    </w:p>
    <w:p>
      <w:pPr>
        <w:spacing w:before="60" w:after="80" w:line="312" w:lineRule="auto"/>
        <w:ind w:right="288" w:left="288"/>
        <w:jc w:val="right"/>
      </w:pPr>
      <w:r>
        <w:rPr>
          <w:rFonts w:ascii="Jameel Noori Nastaleeq" w:hAnsi="Jameel Noori Nastaleeq"/>
          <w:color w:val="222222"/>
          <w:sz w:val="27"/>
        </w:rPr>
        <w:t>گھر کا سکون اَلسَّلاَمُ عَلَیْکُمْ وَرَحْمَۃُ اللّٰہِ وَبَرَکَاتُہٗ اَلْحَمْدُ لِلّٰہِ وَحْدَہُ وَالصَّلوٰۃُ وَالسَّلاَمُ عَلٰی مَنْ لاَّ نَبِیَّ بَعْدَہُ اَمَّا بَعْدُ قَالَ اللّٰہُ تَبَارَکْ وَتَعَالٰی۔ فَاَعُوْذُ بِاللّٰہِ مِنَ الشَّیْطٰنِ الرَّجِیْمِ، بِسْمِ اللّٰہِ الرَّحْمٰنِ الرَّحِیْم۔ لِبَاسُ لَّکُمْ وَاَنْتُمْ لِبَاسُ اللَّہُنَّ۔ صَدَقَ اللّٰہُ الْعَظِیْم عَنْ عَائِشَۃَ رَضِیَ اللّٰہُ عَنْہَا قَالَتْ: قَالَ رَسُولُ اللّٰہِ صَلَّی اللّٰہُ عَلَیْہِ وَسَلَّمَ۔ اِنَّ مَنْ اَکْمَلَ الْمُؤْمِنِیْنَ اِیْمَانًا اَحْسَنُہُمْ خُلْقًا وَاَلْطَّفَہُمْ بِاَہْلِہٖ۔ اَوْ کَمَا قَالَ عَلَیْہِ الصَّلوٰۃُ وَالسَّلاَمُ۔ خواتین اسلام سامعین عظام صدر معلمات! آج عموماً لوگوں کو شادی کرنے اور گھر بسانے کے بعد یہی شکایت رہتی ہے کہ سکون میسر نہیں جبکہ اصل سکون شادی کے بعد ہی حاصل ہوتا ہے ۔ آخر اس کی کیا وجہ ہے ازدواجی زندگی پر سکون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 خوشیاں کیسے حاصل ہوں؟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۲۱۲</w:t>
      </w:r>
    </w:p>
    <w:p>
      <w:pPr>
        <w:spacing w:before="60" w:after="80" w:line="312" w:lineRule="auto"/>
        <w:ind w:right="288" w:left="288"/>
        <w:jc w:val="right"/>
      </w:pPr>
      <w:r>
        <w:rPr>
          <w:rFonts w:ascii="Jameel Noori Nastaleeq" w:hAnsi="Jameel Noori Nastaleeq"/>
          <w:color w:val="222222"/>
          <w:sz w:val="27"/>
        </w:rPr>
        <w:t>خوشیاں کیسے حاصل ہوں؟ ازدواجی زندگی کس طرح پرسکون ہو، اس عنوان پر آج بات کریں گے مستورات ان باتوں کو دل کی آنکھوں سے پڑھیں ،اور عمل کی نیت سے سنیں۔ آپ خود تجربہ کریں گی کہ گھروں کے اندر ان اصولوں پر عمل کرنے کی وجہ سے خوشیاں آئیں گی۔ جو میاں بیوی سالہا سال سے ایک دوسرے کے ساتھ اجنبیت والی زندگی گذاررہے ہیں ،ان کو آپس میں محبت کی زندگی نصیب ہوجائے گی، جس طرح بیوی چاہتی ہے کہ میرا شوہر بدل جائے اسی طرح شوہر بھی چاہتا ہے کہ میری بیوی بھی بدل جائے ، اچھی بن جائے، آج بات کریں گے کہ بیوی کیسے اچھی بن سکتی ہے، جب بیوی اچھی بن جائے گی تو پھر خاوندوں کو بھی اصول وضوابط بتائیں گے جو شریعت نے بتائے ہیں۔ محسن انسانیت فخر موجوداتحضور نبی اکرم صلی اللہ علیہ وسلم ارشاد فرماتے ہیں: مسلمانوں میں اس آدمی کا ایمان زیادہ کامل ہے جس کا اخلاق برتائو بہت اچھا ہو اور خاص کر بیوی کے ساتھ جس کارویہ لطف ومحبت کاہو۔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 خاوند کی نافرمان رب کی نافرمان</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۲۱۲</w:t>
      </w:r>
    </w:p>
    <w:p>
      <w:pPr>
        <w:spacing w:before="60" w:after="80" w:line="312" w:lineRule="auto"/>
        <w:ind w:right="288" w:left="288"/>
        <w:jc w:val="right"/>
      </w:pPr>
      <w:r>
        <w:rPr>
          <w:rFonts w:ascii="Jameel Noori Nastaleeq" w:hAnsi="Jameel Noori Nastaleeq"/>
          <w:color w:val="222222"/>
          <w:sz w:val="27"/>
        </w:rPr>
        <w:t>خاوند کی نافرمان رب کی نافرمان حدیث پاک میں آتا ہے کہ جو عورت اپنے خاوند کی نافرمان ہوتی ہے، اس کی نماز قبول نہیں ہوتی بلکہ اس کی نماز اس کے سر سے اوپر اٹھائی ہی نہیں جاتی۔ جب تک کہ وہ اپنے خاوند کے پاس لوٹ نہ آئے۔ اس سے مراد یہ ہے کہ وہ بیویاں جو جھگڑے کرتی ہیں، بات بات پر میکے بھاگتی ہیں، خاوند سے ہم کلامی بند کردیتی ہیں۔ مختلف طریقوں سے خاوند کو اپنے تحت لانے کی کوششیں کرتی ہیں، یہ نافرمان بیویاں ہیں، اگر یہ اللہ جل شانہٗ کی عبادت بھی کریں گی تو ان کی نمازیں ان کے سروں سے اوپر اٹھائی ہی نہیں جاتیں۔ جب تک کہ یہ اپنے شوہر کو راضی نہ کرلیں۔ اللہ رب العزت نے مرد وعوت کے حقوق اور ذمہ داریاں سونپی ہیں عورت اپنے دائرے میں رہ کر شوہر کی اطاعت وفرمانبرداری اور خدمت کو سرمایۂ سعادت سمجھے اور مرد عورت کے حقوق کی بجا آوری میں کوتاہی نہ کرے۔ اللہ تعالیٰ سے ڈر کر اس کے حقوق کو بجالائے۔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 گھر کی بربادی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۲۱۳</w:t>
      </w:r>
    </w:p>
    <w:p>
      <w:pPr>
        <w:spacing w:before="60" w:after="80" w:line="312" w:lineRule="auto"/>
        <w:ind w:right="288" w:left="288"/>
        <w:jc w:val="right"/>
      </w:pPr>
      <w:r>
        <w:rPr>
          <w:rFonts w:ascii="Jameel Noori Nastaleeq" w:hAnsi="Jameel Noori Nastaleeq"/>
          <w:color w:val="222222"/>
          <w:sz w:val="27"/>
        </w:rPr>
        <w:t>گھر کی بربادی اکثر بیویاں اپنے گھروں کو خوشیوں سے آباد کرتی ہیں، مگر کہیں کہیں ایسی ضدی طبیعت کی بیویاں بھی ہوتی ہیں جن کے اندر انانیت ہوتی ہے، ہٹ دھرمی ہوتی ہے، چھوٹی چھوٹی بات کا بتنگڑ بنالیتی ہیں اور اس وجہ سے وہ اپنی زندگی بھی برباد کرلیتی ہیں اور اپنے خاوند کی زندگی کو بھی برباد کردیتی ہیں۔ کئی بیویوں کو شوق ہوتا ہے کہ اپنے خاوند کو رعب میں رکھیں اس سے بڑھ کر اور بیوقوفی کیا ہوگی؟ خاوند خاوند ہوتا ہے، اور بیوی بیوی ۔۔۔۔۔۔ خاوند کو اس طرح رعب میں رکھنے کی تمنا کرنا جس طرح ماں بیٹے کو رکھتی ہے، یہ بڑی بیوقوفی ہے، خاوند کو جب اللہ پاک نے عزت دی تو بیوی کو چاہئے کہ وہ بھی عزت اور اکرام کے ساتھ رہے۔ کئی عورتوں کو تو خاوند کی ڈانٹ ڈپٹ سے ہی فرصت نہیں ہوتی، اگر لکھی پڑھی ہیں ،عقلمند اور سمجھدار ہیں، یا مال میں برتر ہیں تو بس ان کو خاوند کو ڈانٹنے ہی میں مزہ آتا ہے۔ یہی چیز گھر کی بربادی کا سبب بنتی ہے اور ایسی بیوی سے خاوند جان چھڑا کر خوش ہوتا ہے۔ حضرت ام سلمہ رضی اللہ عنہا فرماتی ہیں کہ رسول اللہ صلی اللہ علیہ وسلم نے ارشاد فرمایا جس عورت کااس حال میں انتقال ہو کہ اس کا شوہر اس سے راضی ہو تو وہ عورت جنت میں داخل ہوگی۔ اور شوہر کے حقوق کو بیان کرتے ہوئے نبی کریم صلی اللہ علیہ وسلم نے ارشاد فرمایا: سب سے بڑا حق مرد پر اس کی ماں کا ہے اور سب سے زیادہ حق عورت پر اس کے شوہر کا ہے۔ اس کا مطلب یہ ہوا کہ ماں باپ سے بھی زیادہ حق اس کے شوہر کاہے۔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 میاں بیوی کیسے رہیں۔۔۔۔۔۔۔؟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۲۱۴</w:t>
      </w:r>
    </w:p>
    <w:p>
      <w:pPr>
        <w:spacing w:before="60" w:after="80" w:line="312" w:lineRule="auto"/>
        <w:ind w:right="288" w:left="288"/>
        <w:jc w:val="right"/>
      </w:pPr>
      <w:r>
        <w:rPr>
          <w:rFonts w:ascii="Jameel Noori Nastaleeq" w:hAnsi="Jameel Noori Nastaleeq"/>
          <w:color w:val="222222"/>
          <w:sz w:val="27"/>
        </w:rPr>
        <w:t>میاں بیوی کیسے رہیں۔۔۔۔۔۔۔؟ شریعت نے یہ حکم دیا ہے کہ میاں بیوی آپس میں محبت وپیار کی زندگی گذاریں، چنانچہ حضرت جابر رضی اللہ عنہ ایک صحابی ہیں ، انہوں نے رسول کریم صلی اللہ علیہ وسلم کی خدمت میں عرض کیا کہ اے اللہ کے نبی! میں نے نکاح کیا، آپ نے فرمایا کہ تم نے کس سے نکاح کیا، انہوں نے بتایا کہ ایک بیوہ عورت سے۔۔۔۔۔ تو آپ نے فرمایا کہ کیا اچھا ہوتا کہ تم کسی کنواری سے نکاح کرتے۔ وہ تم سے کھیلتی ،تم اس سے کھیلتے۔۔۔۔۔۔ یہ جو فقرہ ہے کہ وہ تم سے کھیلتی ،تم اس سے کھیلتے ۔۔۔۔۔ اس سے مراد یہ ہے کہ شریعت اس چیز کو پسند کرتی ہے کہ میاں بیوی آپس میں پیار ومحبت کی زندگی گذاریں ، اگر آپس میں ہنسی مذاق کریں تو وہ بھی عبادت میں شمار ہوتا ہے۔ حضرت عائشہ صدیقہ رضی اللہ عنہا بہت کمسن تھیں اپنی سہیلیوں کے ساتھ کھیلا کرتی اور جب حضور صلی اللہ علیہ وسلم تشریف لاتے تو ان کی سہیلیاں ادباً باہر چلی جاتی تھیں، تو نبی کریم صلی اللہ علیہ وسلم کھیل کو برقرار رکھنے کی اجازت فرمادیا کرتے تھے۔ یہی نہیں بلکہ دو مرتبہ حضرت عائشہ رضی اللہ عنہا کے ساتھ دوڑ میں مقابلہ بھی کیا یہ کس درجہ الفت ومحبت ہے بیوی کے ساتھ میاں بیوی کا خوشی خوشی زندگی گذارنا بھی عبادت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 گیارہ عورتیں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۲۱۵</w:t>
      </w:r>
    </w:p>
    <w:p>
      <w:pPr>
        <w:spacing w:before="60" w:after="80" w:line="312" w:lineRule="auto"/>
        <w:ind w:right="288" w:left="288"/>
        <w:jc w:val="right"/>
      </w:pPr>
      <w:r>
        <w:rPr>
          <w:rFonts w:ascii="Jameel Noori Nastaleeq" w:hAnsi="Jameel Noori Nastaleeq"/>
          <w:color w:val="222222"/>
          <w:sz w:val="27"/>
        </w:rPr>
        <w:t>گیارہ عورتیں حدیث پاک میں آتا ہے کہ ایک مرتبہ گیارہ عورتیں اکٹھی ہوئیں، چونکہ عرب میں پانی بھرنے کی جگہ دور دور سے عورتیں اپنے برتن لے آتی تھیں، اور پانی بھر کر جاتی تھیں، گیارہ نوجوان لڑکیاں اکٹھی ہوئیں، انہوں نے آپس میں طے کیا کہ آج ہم اپنے دل کی سب باتیں بتادیں گی، کچھ بھی نہیں چھپائیں گی۔ ان میں سے ہر عورت نے اپنے خاوند کے بارے میں اپنے تاثرات بیان کئے، بالآخر ان میں ایک عورت تھی، ام ذرع۔۔۔۔ اس نے اپنے خاوند ابوذرع کی خوب تعریف کی کہ اس نے مجھے کتنے سکون وپیار سے رکھا ہے۔ رسول کریم صلی اللہ علیہ وسلم نے یہ واقعہ حضرت عائشہ رضی اللہ عنہا کو سنا کر فرمایا کہ ابوذرع جتنا ام ذرع کے لئے اچھا تھا۔ میں اس سے بھی زیادہ تمہارے لئے اچھا ہوں۔ میاں بیوی آپس میں اتنے پیار ومحبت کی زندگی گذاریں کہ بیوی بات کرے تو خاوند کی تعریف کرتے نہ تھکے، اور خاوند کی نظر اٹھے تو بیوی کو دیکھ کر اس کا دل خوشی سے باغ باغ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 خوشگوار زندگی کیلئے ایک عمدہ اصول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اصلاحی تقاریر، صفحہ ۲۱۵</w:t>
      </w:r>
    </w:p>
    <w:p>
      <w:pPr>
        <w:spacing w:before="60" w:after="80" w:line="312" w:lineRule="auto"/>
        <w:ind w:right="288" w:left="288"/>
        <w:jc w:val="right"/>
      </w:pPr>
      <w:r>
        <w:rPr>
          <w:rFonts w:ascii="Jameel Noori Nastaleeq" w:hAnsi="Jameel Noori Nastaleeq"/>
          <w:color w:val="222222"/>
          <w:sz w:val="27"/>
        </w:rPr>
        <w:t>خوشگوار زندگی کیلئے ایک عمدہ اصول جب میاں بیوی کے اندر اس درجہ الفت ومحبت ہو تو یہی نہیں کہ گھر کا سکوں حاصل ہوگا بلکہ وہ گھر ہی جنت بن جائے گا اور یہ اسی وقت حاصل ہوسکتا جب کہ میاں بیوی قانون سے بڑھ کر عمدہ اخلاق کو پیش کریں اور اپنے حقوق حاصل کرنے کے بجائے دوسرے کے حقوق کے بجا آوری کی فکر کریں ۔ آج کل میاں بیوی میں نزاع کی ایک بڑی وجہ یہ بھی ہے دونوں ایک دوسرے کے حقوق کی بجا آوری کی فکر نہیں کرتے۔ میاں بیوی کارشتہ بہت گہرا اور مضبوط رشتہ ہے ۔ پوری زندگی کے ساتھی ہیں ایک ساتھ اٹھنا بیٹھنا، کھانا پینا ،رہنا سہنا توبہت ممکن ہے کہ کسی بات پر دونوں میں کبھی نا چاقی پیدا ہوجائے تو عقلمندی یہ نہیں ہے کہ اس کو بڑھا دیا جائے اور شیطان کو خوش کیا جائے ۔ بلکہ صلح صفائی کرکے تعلقات کو خوشگوار بنائیں اسی میں دنیا وآخرت کی کامیابی اور بھلائی ہے ۔ اللہ تعالیٰ ہم سب کو احکام اسلام پر پابندی سے عمل کرنے کی توفیق عطا فرمائے۔ آمین! وَاٰخِرُ دَعْوَانَا اَنِ الْحَمْدُ لِلّٰہِ رَبِّ الْعٰلَمِیْن ٭٭٭ بحمد اللہ تعالیٰ ’’خواتین کیلئے اصلاحی تقاریر‘‘ تمام ہوئی۔ وَصَلٰی اللّٰہُ تَعَالیٰ عَلٰی خَیْرِ خَلْقِہٖ مُحَمَّدٍ وَّآلِہٖ وَاَصْحَابِہٖ اَجْمَعِیْنَ بِرَحْمَتِکَ یَا اَرْحَمَ الرَّاحِمِیْنَ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 شیخ طریقت حبیب الامت حضرت مولانا ڈاکٹر حکیم محمد ادریس حبان رحیمی چرتھاؤلی حفظہ اللہ...</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w:t>
      </w:r>
    </w:p>
    <w:p>
      <w:pPr>
        <w:spacing w:before="60" w:after="80" w:line="312" w:lineRule="auto"/>
        <w:ind w:right="288" w:left="288"/>
        <w:jc w:val="right"/>
      </w:pPr>
      <w:r>
        <w:rPr>
          <w:rFonts w:ascii="Jameel Noori Nastaleeq" w:hAnsi="Jameel Noori Nastaleeq"/>
          <w:color w:val="222222"/>
          <w:sz w:val="27"/>
        </w:rPr>
        <w:t>شیخ طریقت حبیب الامت حضرت مولانا ڈاکٹر حکیم محمد ادریس حبان رحیمی چرتھاؤلی حفظہ اللہ (ایم ڈی) خلیفہ ومجاز حضرت حاذق الامت رحمۃ اللہ علیہ پرنامبٹ (خلیفہ ومجاز حضرت مسیح الامت جلال آبادی رحمۃ اللہ علیہ ) بانی ومہتمم دارالعلوم محمدیہ وخانقاہ رحیمی بنگلور مرتب محترمہ ڈاکٹر امۃ البریرہ المعروف فہمیدہ سفیان صاحبہ سابق مُعلِّمۃ الحسنات الباقیات جانسٹھ ناشر مکتبہ طیبہ نزد سفید مسجد ،دیوبند ،سہارنپور -247554(یوپی)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 زندگی کا اصل سرمایہ علم ہے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۱۴</w:t>
      </w:r>
    </w:p>
    <w:p>
      <w:pPr>
        <w:spacing w:before="60" w:after="80" w:line="312" w:lineRule="auto"/>
        <w:ind w:right="288" w:left="288"/>
        <w:jc w:val="right"/>
      </w:pPr>
      <w:r>
        <w:rPr>
          <w:rFonts w:ascii="Jameel Noori Nastaleeq" w:hAnsi="Jameel Noori Nastaleeq"/>
          <w:color w:val="222222"/>
          <w:sz w:val="27"/>
        </w:rPr>
        <w:t>زندگی کا اصل سرمایہ علم ہے اَلسَّلاَمُ عَلَیْکُمْ وَرَحْمَۃُ اللّٰہِ وَبَرَکَاتُہٗ اَلْحَمْدُ لِلّٰہِ وَحْدَہْ وَالصَّلٰوۃُ وَالسَّلاَمُ عَلٰی مَنْ لاَّنَبِیَّ بَعْدَہُ اَمَّا بَعْد! میں اپنے والدین کی سب سے چھوٹی بیٹی ہوں، بچپن میں خوب لاڈ پیار دیکھا، لیکن چار سال کی ہوئی تو والدہ نے ایک دن حکم دیا کہ اس کو مدرسہ میں داخل کرادو، عجیب سا لگا، رونا دھونا کیا، ہاتھ پاؤں مارے لیکن تعلیم کے لئے سب لاڈ پیار سمیٹ کر رکھ دیا گیا، شروع میں جب جمعہ آتا اور چھٹی ہوتی تو میں گھر میں اپنے بھائیوں اور بہنوں سے کہا کرتی تھی ’’روزانہ جمعہ ہی ہوتا تو کتنا اچھا تھا‘‘ یعنی چھٹی ہی چھٹی ہوتی اور بس تعلیم نہ ہوتی۔ لیکن اللہ تعالیٰ کا شکر ہے کہ جس دن گھر سے مدرسہ میں داخل کیا اس کے بعد تعلیم سے دلچسپی بڑھتی رہی اور تعلیم وتعلم ہی اصل شغف رہ گیا، ازدواجی زندگی میں بھی میں نے علم کو اپنا اوڑھنا بچھونا بنائے رکھا۔ یہ سب والدین سے میراث میں ملا ہے، اللہ تعالیٰ امت کی ہر بچی کو علم کے زیور سے آراستہ فرمائے۔ آمین! عورت کی خوبیوں میں سب سے بڑی خوبی یہ بھی ہے کہ وہ علم وعمل سے مزین ہو، وہی اس کی زندگی کا اصل سرمایہ ہے۔ انہی جذبات کے تحت والد بزرگوار کے بیانات کا ایک مجموعہ جو عورتوں کیلئے ترتیب دے کر حاضر ہوئی ہوں۔ برادر مکرم مولانا ڈاکٹر محمد فاروق اعظم حبان قاسمی دامت برکاتہم نے اس کتاب کا نام اسی مناسبت سے ’’مستورات کیلئے انقلابی تقاریر‘‘ تجویز فرمایا ، اللہ تعالیٰ اس کو میرے لئے بھی اور پڑھنے والوں کیلئے بھی ذخیرۂ آخرت بنائے، خصوصاً معلمات کیلئے اور طالبات کیلئے نافع بنائے، آمین ثم آمین! والدین کی چھوٹی بیٹی امۃ البریرہ عرف فہمیدہ سفیان ریگل میڈل سینٹر دہلی۶ یکم فروری ۲۰۱۳ء؁ مطابق ۱۹؍ ربیع الاول ۱۴۳۴؁ھ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 شیخین رضی اللہ عنہما کی فضیلت</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۱۶</w:t>
      </w:r>
    </w:p>
    <w:p>
      <w:pPr>
        <w:spacing w:before="60" w:after="80" w:line="312" w:lineRule="auto"/>
        <w:ind w:right="288" w:left="288"/>
        <w:jc w:val="right"/>
      </w:pPr>
      <w:r>
        <w:rPr>
          <w:rFonts w:ascii="Jameel Noori Nastaleeq" w:hAnsi="Jameel Noori Nastaleeq"/>
          <w:color w:val="222222"/>
          <w:sz w:val="27"/>
        </w:rPr>
        <w:t>شیخین رضی اللہ عنہما کی فضیلت اَلسَّلاَمُ عَلَیْکُمْ وَرَحْمَۃُ اللّٰہِ وَبَرَکَاتُہٗ اَلْحَمْدُ لِلّٰہِ رَبِّ الْعَالَمِیْنَ وَالصَّلوٰۃُ وَالسَّلاَمُ عَلٰی سَیِّدِ الْاَنْبِیَآئِ وَالْمُرْسَلِیْنَ وَعَلٰی اٰلِہٖ وَصَحْبِہٖ اَجْمَعِیْنَ۔ اَمَّا بَعْد۔قَالَ اللّٰہُ تَعَالٰی: رَضِیَ اللّٰہُ عَنْہُمْ وَرَضُوْ عَنْہُ، ذٰلِکَ لِمَنْ خَشِیَ رَبَّہٗ۔صَدَقَ اللّٰہُ الْعَظِیْمُ فَقَدْ قَالَ رَسُوْلَ اللّٰہِ صَلَّی اللّٰہُ عَلَیْہِ وَسَلَّمَ۔اِنِّیْ لاَ اَدْرِیْ مَا بَقَائِیْ فِیْکُمْ فَافْتَدُوْا بِالَّذِیْن: مِنْ بَعْدِیْ اَبِیْ بَکْرُ وَعُمَرُ۔ اَوْکَمَا قَالَ عَلَیْہِ الصَّلوٰۃُ وَالسَّلاَمُ۔ محترمہ صدر معلمہ، عزیزہ طالبات ،بزرگ مائوں اور پیاری بہنو! آ ج کے اس اجلاس میں حضور نبی کریم صلی اللہ علیہ وسلم کے دو عظیم الشان خلفا ء سیدنا ابوبکر صدیق رضی اللہ عنہ اور سیدنا عمر بن خطاب رضی اللہ عنہ کا مختصر سا تذکرہ آپ کے سامنے کرنا ہے۔ قرآن کریم کی کئی آیتیں خلیفہ ثانی عمر بن خطاب رضی اللہ عنہ کی رائے کے موافق آسمان سے وحی بن کر نازل ہوئیں ۔ نبی کریم صلی اللہ علیہ وسلم نے فرمایا: لَوْکَانَ بَعْدِیْ نَبِیً لَکَانَ عُمَرْ میرے بعد اگر کوئی نبی ہوتا تو وہ عمر ہوتے لیکن نبوت کا سلسلہ بند ہوچکا ہے اب قیامت تک کوئی نبی ورسول آنے والا نہیں ہے ۔ عمر فاروق رضی اللہ عنہ کی سیرت کا مطالعہ کرنے سے معلوم ہوتا ہے کہ اللہ کا کتنا خوف اور احکام شرع کی بجا آوری کا کس قدر پاس ولحاظ تھا۔ چنانچہ نماز کا وقت تھا کسی وجہ سے نماز میں تاخیر ہوگئی تو اس کی سزا حضرت عمر فاروق رضی اللہ عنہ نے اپنے نفس کو اس طرح دی کہ دولاکھ درہم کا ایک باغ جو انہیں بہت عزیز تھا ، صدقہ کردیا۔ ان کے صاحبز ادہ حضرت عبد اللہ بن عمر رضی اللہ عنہ کے ساتھ بھی ایک مرتبہ اسی طرح واقعہ پیش آیا تو انہوں نے اس کی تلافی کی شکل یہ نکالی کہ اس دن پوری رات نماز پڑھتے رہے، یہاں تک کہ صبح ہوگئی۔ احتیاط کا عالم دیکھئے۔ حضرت عمر فاروق رضی اللہ عنہ گشت فرمارہے تھے، راستہ میں آپ کاگذر اونٹوں کی ایک چراہ گاہ سے ہوا، ایک اونٹ آپ کو دوسرے اونٹ کے مقابلہ کچھ زیادہ ہی فربہ نظر آیا، پوچھا: یہ اونٹ کس کا ہے؟ لوگوں نے بتایا: آپ کے صاحبزادہ عبد اللہ کا، یہ سننا تھا کہ آپ کے چہرہ کا رنگ بدل گیا، فوراً عبد اللہ بن عمر رضی اللہ عنہ کو طلب کیا، اور ان سے دریافت کیا یہ اونٹ تمہارے پاس کہاں سے آیا، انہوں نے جواب دیا، یہ اونٹ میں نے خریدا تھا اور اپنے پیسے سے خریدا تھا، اس وقت یہ کمزور اور لاغر تھا، میں نے اس کو چراگاہ میں دوسرے اونٹوں کے ساتھ چرنے کے لئے بھیج دیا، دھیرے دھیرے یہ فربہ ہوتا گیا، میرا ارادہ اس کو بیچ کر کچھ نفع حاصل کرنا تھا، حضرت عمر رضی اللہ عنہ کو یہ سن کر جلال آگیا، آپ نے فرمایا، عوامی چراہ گاہ میں جب تمہارا اونٹ چرنے کے لئے آئے گا تو لوگ یہ سوچ کر کہ یہ خلیفۃ المسلمین کے صاحبزادہ کا اونٹ ہے، اس کا خاص خیال رکھیں گے، پہلے تمہارے اونٹ کو چرنے دیں گے، پہلے تمہارے اونٹ کو پانی پلائیں گے، اس طرح تمہارا اونٹ ان کے اونٹوں سے جلدی فربہ ہوگا، اور اس کی قیمت ان کے اونٹوں سے زیادہ ملے گی، اس کے بعد انہوں نے اپنے صاحبزادہ کو مخاطب کرتے ہوئے کہا: اے عبد اللہ اس اونٹ کو بیچ دو، جتنی رقم میں تم نے اس کو خریدا تھا وہ رقم اپنی لے لو، اور باقی زائد رقم بیت المال میں جمع کردو، کیونکہ وہ تمہارا حق نہیں۔ اللہ اکبر اللہ اکبر! سیدنا ابوبکر صدیق رضی اللہ عنہ جو آپ کے پیش رو خلیفہ ہیں ۔ نبی کریم صلی اللہ علیہ وسلم کی وفات کے بعد انہوں نے خلافت کی باگ ڈور سنبھالی اور عَلٰی مِنْہَاجِ النَّبُوَّۃَ قوم وملت کی رہنمائی اور دستگیری فرمائی دور نبوت میں جو طریقہ رائج تھا اور جس طرح نبی کریم صلی اللہ علیہ وسلم نے کیا اس میں ذرہ برابر بھی تبدیلی کو پسند نہ کیا، نبی کریم صلی اللہ علیہ وسلم نے بڑی خوشخبریاں بھی ان کو دیں مگر پھر اللہ کا خوف اس درجہ تھا کہ کبھی فرماتے کہ کاش میں گھاس ہوتا، کاش میں کوئی جانور ہوتا، انکی خلافت کااہم مسئلہ تدوین قرآن کریم کا ہے۔صحابہ کرام جمع ہیں، مشورہ ہورہا ہے، معاملہ تدوین قرآن کاہے۔ حضرت ابوبکر صدیق رضی اللہ عنہ کے سامنے جب یہ مسئلہ لایا جاتا ہے تو آپ کی زبان سے یہ جملہ نکلتا ہے میں وہ کام کیسے کروں جو آپ صلی اللہ علیہ وسلم نے نہیں کیا لیکن پھر صحابہ کرام کی رائے کو درست سمجھ کر آپ نے اس عظیم الشان کام کی اجازت مرحمت فرمائی۔ منصب خلافت سنبھالنے کے بعد حضرت ابوبکر صدیق رضی اللہ عنہ نے جو اعلانات کیے ان میں سب سے پہلا اعلان یہ تھا میں وہی کام کروں گا جو آپ صلی اللہ علیہ وسلم کرکے دکھا گئے یا کرنے کا حکم دے گئے۔ حضرت ابوبکر صدیق رضی اللہ عنہ کے سامنے جب کوئی معاملہ پیش کیا جاتا، اور واضح طور پر کوئی نمونہ اس سلسلہ میں حیات طیبہ کا آپ کے سامنے نہ ہوتا تو آپ صحابہ کرام کے پاس تشریف لے جاتے، ایک ایک سے ملتے، اور اس معاملہ کے سلسلہ میں نبوی طریقہ دریافت کرتے او رجب آپ کے سامنے اس سلسلہ میں حضور اقدس صلی اللہ علیہ وسلم کا طریقہ بیان کیا جاتا، تو فرماتے، اللہ کا شکر ہے کہ ہم میں ایسے لوگ موجود ہیں جو ہمارے نبی محمد صلی اللہ علیہ وسلم کی سنتوں کے محافظ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 ابوبکر صدیق رضی اللہ عنہ کی فراست ایمانی</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۱۹</w:t>
      </w:r>
    </w:p>
    <w:p>
      <w:pPr>
        <w:spacing w:before="60" w:after="80" w:line="312" w:lineRule="auto"/>
        <w:ind w:right="288" w:left="288"/>
        <w:jc w:val="right"/>
      </w:pPr>
      <w:r>
        <w:rPr>
          <w:rFonts w:ascii="Jameel Noori Nastaleeq" w:hAnsi="Jameel Noori Nastaleeq"/>
          <w:color w:val="222222"/>
          <w:sz w:val="27"/>
        </w:rPr>
        <w:t>ابوبکر صدیق رضی اللہ عنہ کی فراست ایمانی نبی کریم صلی اللہ علیہ وسلم نے اپنے مرض الوفات میں حضرت اسامہ بن زید رضی اللہ عنہ کو ایک بڑی مہم پر لشکر کی قیادت کا حکم فرمایا تھا جس میں صدیق اکبر ،عمر بن خطاب اور دیگر اجلہ صحابہ شریک تھے۔ ابھی لشکر مدینہ کے قریب پڑائو ڈالے ہوئے تھا کہ اور صدیق اکبر، عمر بن خطاب ،اسامہ بن زید رضوان اللہ علیہم اجمعین سے اجازت لے کر رسول اللہ صلی اللہ علیہ وسلم کی زیارت کرنے کے لئے آیا کرتے تھے۔ ابھی لشکر روانہ نہیں ہوا تھا کہ آپ صلی اللہ علیہ وسلم کا وصال ہوگیا۔ اور لشکر واپس آگیا پھر جب صدیق اکبر رضی اللہ عنہ خلیفہ ہوئے تو پورے مدینہ کے لوگ بڑے کشمکش کے عالم میں تھے ہر طرف سے دشمنان اسلام تاک میں لگے ہوئے تھے مگر ان سب کے باوجود حضرت صدیق اکبر رضی اللہ عنہ نے لشکر اسامہ کو روانہ فرمایا لوگوں نے بہت منع کرنا چاہا مگر صدیق اکبر رضی اللہ عنہ نے فرمایا کہ جس لشکر کو اللہ کے رسول اللہ صلی اللہ علیہ وسلم نے روانہ فرمایا وہ کبھی بھی واپس نہیں ہوسکتا ، بہر حال لشکر اسامہ کو روانہ فرمایا اور چند ہی دنوں کے بعد فتح یاب ہو کر واپس لوٹا۔ یہ حضرت صدیق اکبر رضی اللہ عنہ کی فراست ایمانی تھی کہ جب دشمنوں نے دیکھا کہ اتنا بڑا لشکر یہ لوگ باہر لڑنے کے لئے بھیج رہے ہیں تو آخر خود مدینہ میں جو مرکز الخلافہ ہے وہاں کتنا لشکر ہوگا اور ان دشمنوں کے دلو ں پر رعب بیٹھ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 حب رسول صلی اللہ علیہ وسلم کا نمونہ ملاحظہ فرمائیں</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۲۰</w:t>
      </w:r>
    </w:p>
    <w:p>
      <w:pPr>
        <w:spacing w:before="60" w:after="80" w:line="312" w:lineRule="auto"/>
        <w:ind w:right="288" w:left="288"/>
        <w:jc w:val="right"/>
      </w:pPr>
      <w:r>
        <w:rPr>
          <w:rFonts w:ascii="Jameel Noori Nastaleeq" w:hAnsi="Jameel Noori Nastaleeq"/>
          <w:color w:val="222222"/>
          <w:sz w:val="27"/>
        </w:rPr>
        <w:t>حب رسول صلی اللہ علیہ وسلم کا نمونہ ملاحظہ فرمائیں مہاجرین بن ابی امیہ مخزومی کا ایک خط حضر ت ابوبکر صدیق رضی اللہ عنہ کی خدمت میں پہنچتا ہے، خط کا مضمون کچھ اس طرح ہے:دوگانے والی عورتوں نے ایک گانا گایا، ان میں ایک نے اپنے گانے میں اشعار کے ذریعہ آقائے نامدار حضرت محمد صلی اللہ علیہ وسلم کی شان میں گستاخ کی جب کہ دوسری نے اپنے گانے میں مسلمانوں کو ہجو کا نشانہ بنایا اس کی سزا میں نے ان کو یہ دی کہ ان دونوں کے ہاتھ قلم کرادئے اور سامنے کے دانت اکھڑوادئے تاکہ آئندہ وہ گانے کے لائق نہ رہیں۔ حضرت ابوبکر صدیق رضی اللہ عنہ نے اس فیصلہ کو غلط قرار دیا اور اپنی نرم مزاجی اور رحم دلی کے باوجود لکھا کہ حضور کی شان میں گستاخی کرنے والی وہ بد زبان عورت قتل کی مستحق تھی ،اور مسلمانوں کو ہجو کا نشانہ بنانے والی عورت معافی کی حقدا ر تھی۔ صدیق اکبر رضی اللہ عنہ نے آپ صلی اللہ علیہ وسلم سے بے مثال محبت کا نمونہ پیش فرمایا ، جب ہجرت کے وقت جان کا خطرہ تھا ایسے نازک وقت میں سیدنا ابوبکر صدیق رضی اللہ عنہ نے آپ صلی اللہ علیہ وسلم کا ساتھ دیا ،غار ثور میں تین روز تک روپوش رہے پھر مکہ سے مدینہ ہجرت کرنے تک ساتھ ساتھ رہے آپ صلی اللہ علیہ وسلم نے فرمایا : اَنْتَ صَاحِبِیْ فِیْ الْغَارْ وَصَاحِبِیْ فِیْ الْحَوْضِ غار ثور میں تم ساتھ تھے اور حوض کوثرپر بھی تم میرے ساتھ ہو گے ۔ صحابہ کرام میں ہر ایک کو نبی کریم صلی اللہ علیہ وسلم سے بے پناہ محبت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 حضور صلی اللہ علیہ وسلم کے دو وزیر</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۲۰</w:t>
      </w:r>
    </w:p>
    <w:p>
      <w:pPr>
        <w:spacing w:before="60" w:after="80" w:line="312" w:lineRule="auto"/>
        <w:ind w:right="288" w:left="288"/>
        <w:jc w:val="right"/>
      </w:pPr>
      <w:r>
        <w:rPr>
          <w:rFonts w:ascii="Jameel Noori Nastaleeq" w:hAnsi="Jameel Noori Nastaleeq"/>
          <w:color w:val="222222"/>
          <w:sz w:val="27"/>
        </w:rPr>
        <w:t>حضور صلی اللہ علیہ وسلم کے دو وزیر حضرت عمر بن خطاب اور صدیق اکبر رضی اللہ عنہما کے بارے میں زبان نبوت نے فرمایا: مَا مِنْ نَبِیْ اِلاَّ وَلَہُ وَزِیْرَانِ مِنْ اَہْلِ السَّمَائِ وَوَزِیْرَانِ مِنْ اَہْلِ الْاَرْضِ فَاَنَا وَزِیْرَانِ مِنْ اَہْلِ السَّمَآئِ فَجِبْرَئِیْلَ وَمِیْکَائِیْلَ وَاَمَّا وَزِیْرَانِ مِنْ اَہْلِ الْاَرْضِ فَاَبُوْبَکَرْ وَعُمَرْ۔کوئی نبی ایسا نہیں جس کے دو وزیرآسمان والوں میں اور دو وزیر زمین والوں میں سے نہ ہو، بہر حال میرے وزیر آسمان والوں میں جبرئیل ومیکائیل ہیں اور زمین والوں میں سے وزیر ابو بکر وعمر ہیں رضی اللہ عنہما ۔ حضرت عبد اللہ بن عمر رضی اللہ عنہ سے روایت ہے کہ ایک دن رسول اللہ صلی اللہ علیہ وسلم باہر تشریف لائے اور مسجد میں داخل ہوئے ۔ آپ علیہ السلام کے ساتھ ابوبکر وعمر رضی اللہ عنہما بھی مسجد میں داخل ہوئے ، ان دونوں کا ہاتھ پکڑکر فرمایا ہم تینوں قیامت کے دن اسی طرح اٹھائے جائیں گے۔ یہ کتنی بڑی فضیلت ہے حضرت شیخین کے لئے، آپ علیہ السلام نے فرمایا : اَبُوْبَکَرْ وَعُمَرْ سَیِّدًا کَہَوْلِ اَہْلِ الْجَنَّۃِ مِنَ الْاَوَّلِیْنَ وَالْاَخِرِیْنَ اِلاَّ النَّبِیِّنَ وَالْمُرْسَلِیْنَ۔ ابوبکر اور عمر رضی اللہ عنہما ادھیڑ عمر والے اولین وآخرین میں تمام جنتیوں کے سردار ہوں گے سوائے انبیاء ومرسلین ۔ اللہ تعالیٰ نے ان حضرات کو بڑا مقام عطا کیا ہے۔ اللہ تعالیٰ ہم سب کو بھی حضرات صحابہ کی اتباع نصیب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 اہل بیت کون کون ہیں؟</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۲۴</w:t>
      </w:r>
    </w:p>
    <w:p>
      <w:pPr>
        <w:spacing w:before="60" w:after="80" w:line="312" w:lineRule="auto"/>
        <w:ind w:right="288" w:left="288"/>
        <w:jc w:val="right"/>
      </w:pPr>
      <w:r>
        <w:rPr>
          <w:rFonts w:ascii="Jameel Noori Nastaleeq" w:hAnsi="Jameel Noori Nastaleeq"/>
          <w:color w:val="222222"/>
          <w:sz w:val="27"/>
        </w:rPr>
        <w:t>اہل بیت کون کون ہیں؟ یہ حقیقت قابل ذکر ہے کہ اہل بیت نبوی میں حضور صلی اللہ علیہ وسلم کی ازواج مطہرات رضی اللہ عنہن (جن کی تعدا گیارہ ہے)، آپ صلی اللہ علیہ وسلم کی ذریات طیبات رضی اللہ عنہن (جن کی تعداد سات ہے) اور بنو ہاشم کی آل واولاد سب ہی شامل ہیں کیوں کہ قرآن مجید نے حضرات ازواج مطہرات رضی اللہ عنہن ہی کو اہل بیت کہا ہے چنانچہ سورہ احزاب کی آیت تطہیر میں مذکور ’’اہل بیت‘‘ کا لفظ ازواج مطہرات کے لئے استعمال ہوا ہے او را س کی اولین مصداق حضرات ازواج مطہرات رضی اللہ عنہن ہی ہیں، اس آیت کریمہ کا سیاق وسباق بھی اسی کا متقاضی ہے۔ نیز قرآن مجید کی دیگر آیات کریمہ (سورہ ہود؍۳۷ ، اور سورہ قصص؍ ۱۲) میں بھی بیوی (گھروالی) کو اہل بیتؓ کہا گیا ہے۔ اور اس آیت (آیت تطہیر) کے ذیل میں حضرت عبد اللہ بن عباس رضی اللہ عنہ کا بھی یہی قول منقول ہے کہ: ’’آیت قرآنی (اِنَّمَا یُرِیْدُ اللّٰہُ لِیُذْہِبَ۔۔۔الخ) ازواج مطہرات رضی اللہ عنہن کے حق میں نازل ہوئی ہے‘‘۔ (فتح القدیر۴؍۲۷۰) اور دیگر ائمہ تفسیر حضرت عروہ بن الزبیر رضی اللہ عنہ ، حضرت عکرمہ رضی اللہ عنہ اور حضرت مقاتل رضی اللہ عنہ کی بھی یہی رائے ہے۔ حضرات ازواج مطہرات رضی اللہ عنہن کا اہل بیت ہونا خالص قرآن سے ثابت ہے نیز ایک حدیث شریف سے بھی اس کا ثبوت فراہم ہوتا ہے۔ حضرت انس رضی اللہ عنہ سے روایت ہے کہ حضرت ام المومنین زینب رضی اللہ عنہا کی شادی کے واقعہ کے سلسلہ میں منقول ہے کہ: ’’آپ صلی اللہ علیہ وسلم حضر ت عائشہ رضی اللہ عنہا کے حجرے میں تشریف لے گئے تو آپ صلی اللہ علیہ وسلم نے فرمایاکہ: ’’اَلسَّلاَمُ عَلَیْکُمْ اَہْلَ الْبَیْتِ وَرَحْمَۃُ اللّٰہِ‘‘(اے گھر والیو! تم پر اللہ تعالیٰ کی سلامتی اور رحمت ہو) جواب میں حضرت عائشہ رضی اللہ عنہا نے فرمایا کہ: ’’وَعَلَیْکَ السَّلاَمُ وَرَحْمَۃُ اللّٰہِ وَبَرَکَاتُہُ‘‘ (آپ صلی اللہ علیہ وسلم پر بھی اللہ تعالیٰ کی سلامتی ، رحمت اور برکتیں ہوں ) ۔ (بخاری) اسی طرح حضور صلی اللہ علیہ وسلم کی تمام ذریات طیبات (حضرت قاسم رضی اللہ عنہ ، حضرت زینب رضی اللہ عنہا ، حضرت عبد اللہ رضی اللہ عنہ ، حضرت رقیہ رضی اللہ عنہا ، حضرت ام کلثوم رضی اللہ عنہا ، حضرت فاطمہ رضی اللہ عنہا اور حضرت ابراہیم رضی اللہ عنہ اہل بیت نبوی میں داخل وشامل ہیں، یہ الگ بات ہے کہ آپ کی نرینہ اولاد کا بچپن ہی میں انتقال ہوگیا، لیکن آپ صلی اللہ علیہ وسلم کی چاروں صاحبزادیاں ماشاء اللہ زندہ رہیں، حضرت ام کلثوم رضی اللہ عنہا کو چھوڑ کر تینوں صاحبزادیاں رضی اللہ عنہا صاحب اولاد ہوئیں، لیکن حضرت فاطمہ رضی اللہ عنہا سے آپ صلی اللہ علیہ وسلم کی مبارک نسل چل رہی ہے،اللہ تعالیٰ سادات حسنی وحسینی دونوں شاخوں کو دنیا میں قائم ودائم اور باقی و سلامت رکھے۔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 سادات حضرت فاطمہ رضی اللہ عنہا کی نسل سے ہیں</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۲۵</w:t>
      </w:r>
    </w:p>
    <w:p>
      <w:pPr>
        <w:spacing w:before="60" w:after="80" w:line="312" w:lineRule="auto"/>
        <w:ind w:right="288" w:left="288"/>
        <w:jc w:val="right"/>
      </w:pPr>
      <w:r>
        <w:rPr>
          <w:rFonts w:ascii="Jameel Noori Nastaleeq" w:hAnsi="Jameel Noori Nastaleeq"/>
          <w:color w:val="222222"/>
          <w:sz w:val="27"/>
        </w:rPr>
        <w:t>سادات حضرت فاطمہ رضی اللہ عنہا کی نسل سے ہیں دنیا میں جہاں کہیں بھی حضور صلی اللہ علیہ وسلم کے خاندان پائے جاتے ہیں۔ حضرت فاطمہ رضی اللہ عنہا کے دو فرزند حضرت حسن وحسین رضی اللہ عنہما ہی کی نسل سے ہیں، حضرت فاطمہ الزہرا رضی اللہ عنہا کی پانچ اولاد تھیں دو لڑکیاں زینب، ام کلثوم اور تین لڑکے حضرت محسن ، حضرت حسن ، حضرت حسین رضی اللہ عنہم مگر صرف دو ہی فرزندوں حضرت حسین ہی کی سادات کی نسل چلی ہے۔حضور صلی اللہ علیہ وسلم کی ذریات طیبات رضی اللہ عنہا خصوصاً حضرت فاطمہ رضی اللہ عنہا ، حضرت علی رضی اللہ عنہ ، حضرت حسن اور حضرت حسین رضوان اللہ علیہم اجمعین کے اہل بیت رضی اللہ عنہا ہونے کا ثبوت وہ صحیح احادیث مبارکہ ہیں، جن میں مذکور ہے کہ آیت تطہیر۔ (احزاب :۳۳) کے نزول کے بعد آپ نے ان کو اپنی چادر مبارک میں لیا، اور آپ صلی اللہ علیہ وسلم نے آیت تطہیر تلاوت فرمائی، پھر یہ دعاء کی کہ : ’’اے اللہ! یہ (بھی) میرے اہل بیت ہیں، ان سے ہر طرح کی برائی اور گندگی کو دور فرمادے اور ان کو مکمل طور پر پاک صاف فرمادے‘‘۔ (مسلم، ا حمد ، ترمذی) بلاشبہ آپ کی یہ دعاء قبول ہوئی اور لفظ اہل بیت کے اطلاق میں یہ بھی شامل ہوگئے اور اس بنیاد پر یہ حضرات بھی اہل بیت کے صحیح مصداق ہیں، چنانچہ علامہ قرطبی رحمۃ اللہ علیہ اور حافظ ابن کثیر رحمۃ اللہ علیہ نے تحریر فرمایا ہے کہ : ’’اہل بیت میں ازواج مطہرات کے ساتھ یہ چاروں حضرات حضرت فاطمہ رضی اللہ عنہا ، حضرت حسن، حضرت حسین اور حضرت علی رضی اللہ عنہم بھی شامل ہیں‘‘۔ (دائرۃ المعارف:۳؍۵۷۷) اور حضرت امام رازی رحمۃ اللہ علیہ نے تحریر فرمایا ہے کہ: ’’یہ کہنا زیادہ بہتر اور اولیٰ ہے کہ اہل بیتؓ کا مصداق حضور صلی اللہ علیہ وسلم کی اولاد اطہار رضی اللہ عنہما اور ازواج مطہرات رضی اللہ عنہا ہیں، ان میں حضرت امام حسن رضی اللہ عنہ اور حضرت امام حسین رضی اللہ عنہ بھی شامل ہیں، نیز حضرت علی کرم اللہ وجہہ بھی آپ صلی اللہ علیہ وسلم سے خصوصی نسبت وتعلق اور خانگی قرب رکھنے کے سبب اہل بیت میں سے ہیں‘‘۔ بہر حال سبب جو بھی ہو حضرت علی رضی اللہ عنہ بھی اہل بیت میں داخل ہیں او رجو بھی فضائل ومناقب دیگر اہل بیت کے لئے ہیں وہی فضائل حضرت علی رضی اللہ عنہ کے لئے بھی ثابت ہوں گے۔ حضرات امہات المومنین رضی اللہ عنہن اور حضور صلی اللہ علیہ وسلم کی ذریات طیبات رضی اللہ عنہا کی طرح اہل بیت نبوی میں بنو ہاشم خاص طور سے آل عباس، آل علی، آل جعفر اور آل عقیل رضی اللہ عنہم بھی داخل ہیں، جن کے لئے زکوٰۃ وصدقات کا مال وغیرہ لینا شرعاً حرام ہے، نیز بعض روایات سے بھی ان سب کا اہل بیت ہونا ثابت ہے، ایک حدیث شریف میں آپ صلی اللہ علیہ وسلم نے فرمایا کہ حضرت عباس رضی اللہ عنہ مجھ سے ہیں اور میں حضرت عباس رضی اللہ عنہ سے ہوں‘‘۔ (ترمذی) اور حضرت عبد اللہ بن عباس رضی اللہ عنہ سے مروی ایک روایت میں ہے کہ: ’’(جب پیر کا دن آیا تو) صبح کے وقت حضرت عباس رضی اللہ عنہ سے ہم سب (ان کی اولاد) حضور صلی اللہ علیہ وسلم کی خدمت میں حاضر ہوئے، حضور صلی اللہ علیہ وسلم نے اپنی چادر مبارک ہم سب کو اڑھائی اور پھر دعاء فرمائی‘‘۔ (ترمذی) خلاصہ یہ کہ اہل بیت کے اولین مصداق تو ازواج مطہرات ہی ہیں جیسے کہ فارسی زبان میں اہل خانہ اور اردو میں گھر والی سے مراد بیوی ہی ہوا کرتی ہے اسی طرح عربی زبان کے محاورے میں بھی اہل بیت کا اطلاق اصلاً بیویوں ہی کے لئے ہے لیکن وہ لوگ بھی اہل بیت میں شامل ہیں جن کو رسول اللہ صلی اللہ علیہ وسلم نے اہل بیت قرار دیا اور ایک فرقہ کی طرف سے صرف حضرت فاطمہ رضی اللہ عنہا ،حضرت حسین ،حضرت علی رضی اللہ عنہم ہی کو اہل بیت سمجھا جارہا ہے ۔ وہ بالکل غلط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 اہل بیت نبوی صلی اللہ علیہ وسلم کے فضائل</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۲۷</w:t>
      </w:r>
    </w:p>
    <w:p>
      <w:pPr>
        <w:spacing w:before="60" w:after="80" w:line="312" w:lineRule="auto"/>
        <w:ind w:right="288" w:left="288"/>
        <w:jc w:val="right"/>
      </w:pPr>
      <w:r>
        <w:rPr>
          <w:rFonts w:ascii="Jameel Noori Nastaleeq" w:hAnsi="Jameel Noori Nastaleeq"/>
          <w:color w:val="222222"/>
          <w:sz w:val="27"/>
        </w:rPr>
        <w:t>اہل بیت نبوی صلی اللہ علیہ وسلم کے فضائل کتاب وسنت میں حضرات اہل بیت نبوی صلی اللہ علیہ وسلم کے فضائل ومناقب بہت تفصیل سے وارد ہوئے ہیں، حضرات امہات المومنین رضی اللہ عنہن کی قدر ومنزلت اور فضیلت وعظمت کیلئے اتنا ہی کافی ہے کہ اللہ تعالیٰ نے آپ صلی اللہ علیہ وسلم کی بیوی کی حیثیت سے ان سب کا انتخاب فرمایا اور اس کی منظوری عطا فرمائی۔ (احزاب: ۵۰) اور ان سب کو ’’یانساء النبی‘‘ کے معزز خطاب سے یاد فرمایا۔ (احزاب:۳۲) اور ان سب کو ’’ازواج النبی‘‘ کے شرف عالی سے ہمکنار فرمایا نیز ان سب کو اللہ تعالیٰ نے ’’تمام مومنین کی ماں‘‘ کا بلند درجہ دے کر ان کے مقام ومرتبہ کو خوب واضح فرمایا ہے۔ (احزاب:۶) اسی طرح اللہ تعالیٰ نے ان سب کو ’’تم عام عورتوں جیسی نہیں ہو‘‘ کہہ کر دنیا کی تمام عورتوں سے بالاتر اور ممتاز شان عطا فرمائی۔ (احزاب: ۳۲) اور اللہ تعالیٰ نے ان سب کی شان عالی میں آیت تطہیر (احزاب ؍۳۳)نازل فرمائی اور ان سے تطہیر کا وعدہ فرمایا، نیز اللہ تعالیٰ نے حضرات امہات المومنین رضی اللہ عنہن کے حضور صلی اللہ علیہ وسلم سے رشتہ زوجیت کو دنیا وآخرت میں دوام بخشا ہے۔ اسی طرح احادیث مبارکہ میں حضرات امہات المومنین رضی اللہ عنہن کے فضائل ومناقب کثرت سے بیان ہوئے ہیں، بلا شبہ حضرات امہات المومنین رضی اللہ عنہن اللہ تعالیٰ کی منتخب کردہ ہیں اور ان سب سے حضور اکرم صلی اللہ علیہ وسلم کا عقدِ مبارک اللہ تعالیٰ کی اجازت وحکم سے ہوا، ایک حدیث میں حضور اکرم صلی اللہ علیہ وسلم نے فرمایا ہے کہ : ’’میں نے اپنا یا اپنی کسی بیٹی کا اس وقت تک نکاح نہیں کیا جب تک حضرت جبرئیل اللہ تعالیٰ کے پاس سے وحی لے کر میرے پاس نہیں آگئے‘‘۔ (عیون الاثر) حضرات امہات المومنین رضی اللہ عنہن کی اس اجتماعی فضیلت کے علاوہ ہرایک کی علاحدہ حلاحدہ فضیلت ومنقبت احادیث مبارکہ میں وارد ہوئی ہے، اس کی تفصیل حدیث وسیرت اور تاریخ ومغازی کی تمام بڑی کتابوں میں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 ازواج مطہرات</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۲۸</w:t>
      </w:r>
    </w:p>
    <w:p>
      <w:pPr>
        <w:spacing w:before="60" w:after="80" w:line="312" w:lineRule="auto"/>
        <w:ind w:right="288" w:left="288"/>
        <w:jc w:val="right"/>
      </w:pPr>
      <w:r>
        <w:rPr>
          <w:rFonts w:ascii="Jameel Noori Nastaleeq" w:hAnsi="Jameel Noori Nastaleeq"/>
          <w:color w:val="222222"/>
          <w:sz w:val="27"/>
        </w:rPr>
        <w:t>ازواج مطہرات حضور اکرم صلی اللہ علیہ وسلم کی ازواج مطہرات یعنی جن سے نکاح ہوا اور شریکۂ حیات بننے کا شرف حاصل ہوا، ان کی تعداد کل گیا رہ ہے۔ حضرت خدیجہ بنت خویلد رضی اللہ عنہا ، حضرت سودہ بنت زمعہ رضی اللہ عنہا ،حضرت عائشہ بنت ابوبکر رضی اللہ عنہا ،حضرت حفصہ بنت عمر رضی اللہ عنہا ، حضرت زینب بنت خزیمہ رضی اللہ عنہا ، حضرت ام سلمہ رضی اللہ عنہا ،حضرت زینب بنت جحش رضی اللہ عنہا ،حضرت ام حبیبہ رضی اللہ عنہا ،حضرت جویریہ بنت الحارث رضی اللہ عنہا ،حضرت صفیہ بنت حی بن اخطب رضی اللہ عنہا ، حضرت میمونہ رضی اللہ عنہا ۔ ان میں حضرت خدیجہ بنت خویلد رضی اللہ عنہا حضور اکرم صلی اللہ علیہ وسلم کی سب سے پہلی شریک حیات ہیں، ان کی موجودگی میں کوئی دوسرا نکاح نہیں فرمایا، ان کا وصال آپ علیہ السلام کی حیات ہی میں ہوگیا ،اسی طرح حضرت زینب بنت حزیمہ رضی اللہ عنہا کا انتقال بھی آپ علیہ السلام کی حیات ہی میں ہوا۔ اور بقیہ نوبیویاں حیات رہیں حضور اکرم علیہ السلام کے وصال کے بعد بھی دین کی خدمات انجام دیتی رہیں اور مرجع خلائق بنی رہیں ۔ عورتیں اور مرد بھی دینی مسائل میں ان سے رجوع کرتے تھے ۔ بعض دفعہ تو ایسا بھی ہوتا کہ بڑے بڑے صحابہ کرام کو کسی مسئلہ میں شبہہ ہوتا اور وہ ازواج مطہرات میں سے کسی ایک کے پاس آکر اس کو حل فرماتے تھے۔ اور فقہ وفتاویٰ میں ام الومنین حضرت عائشہ صدیقہ رضی اللہ عنہا کا مقام ومرتبہ بہت بلند تھا ۔ نبی کریم صلی اللہ علیہ وسلم نے ایک موقع پر ارشادفر مایا کہ تمام عورتوں پر عائشہ کو ایسی فضیلت ہے جیسے تمام کھانوں میں ثرید کو حاصل ہے۔ حضرت ام سلمہ رضی اللہ عنہا بڑی ہی صائب الرائے تھیں، صلح حدیبیہ کے موقع پر حضور اکرم صلی اللہ علیہ وسلم کو بڑا اہم مشورہ دیا۔ غرضیکہ ان پاک باز خواتین کے تذکرے اور ان کے فضائل ومناقب کو بیان کرنے کے لئے کافی وقت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 حضرت زینب رضی اللہ عنہا کے فضائل</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۲۹</w:t>
      </w:r>
    </w:p>
    <w:p>
      <w:pPr>
        <w:spacing w:before="60" w:after="80" w:line="312" w:lineRule="auto"/>
        <w:ind w:right="288" w:left="288"/>
        <w:jc w:val="right"/>
      </w:pPr>
      <w:r>
        <w:rPr>
          <w:rFonts w:ascii="Jameel Noori Nastaleeq" w:hAnsi="Jameel Noori Nastaleeq"/>
          <w:color w:val="222222"/>
          <w:sz w:val="27"/>
        </w:rPr>
        <w:t>حضرت زینب رضی اللہ عنہا کے فضائل حضور صلی اللہ علیہ وسلم کی ذریات طیبات میں چار صاحبزادیاں حضرت زینب رضی اللہ عنہا ، حضرت رقیہ رضی اللہ عنہا ، حضرت ام کلثوم رضی اللہ عنہا اور حضرت فاطمہ رضی اللہ عنہا ہیں، سب ہی باحیات رہیں ، سن بلوغ کو پہونچیں، مکہ سے مدینہ ہجرت کیں، سب کی شادیاں ہوئیں ، حضرت ام کلثوم رضی اللہ عنہا کے علاوہ سب صاحب اولادتھیں، آپ صلی اللہ علیہ وسلم نے سب کے سلسلہ میں اپنی محبت وتعلق کا اظہار فرمایا ہے چنانچہ حضور صلی اللہ علیہ وسلم نے اپنی سب سے بڑی صاحبزادی حضرت زینب رضی اللہ عنہا کی شان ومنقبت میں فرمایا ہے کہ: ’’یہ میری چاروں بیٹیوں میں سب سے افضل ترین بیٹی ہے، میری وجہ سے اسے مصیبت پہنچی‘‘۔ (زرقانی) اور ان کے شوہر حضرت ابوالعاص بن الربیع کے مقام وتعلق کو حضور صلی اللہ علیہ وسلم نے واضح کرتے ہوئے فرمایا کہ: ’’اس شخص کا تعلق جو ہم سے ہے وہ تم سب اچھی طرح جانتے ہو، تم کو اس کا مال ہاتھ لگ گیا ہے، تو یہ مال عطیہ الٰہی ہے ،مگر میں پسند کرتا ہوں کہ تم اس پر احسان کرو اور مال واپس کردو‘ (رحمۃ للعالمین) اسی طرح حضرت زینب رضی اللہ عنہا کے صاحبزادے حضرت علی رضی اللہ عنہ آپ کو بہت محبوب تھے۔ یہی نواسۂ رسول فتح مکہ کے دن حضور صلی اللہ علیہ وسلم کی اونٹنی پر پیچھے بیٹھے ہوئے تھے۔ نیز ان کی صاحبزادی نواسیٔ رسول حضرت امامہ رضی اللہ عنہا بھی آپ صلی اللہ علیہ وسلم کو بہت محبوب ہیں اور یہ بھی آپ صلی اللہ علیہ وسلم سے بہت مانوس تھیں کبھی کبھار نماز کے دوران دوش مبارک پر چڑھ جاتیں اور آپ صلی اللہ علیہ وسلم کو ان کا یہ عمل ناگوار بھی نہ ہوتا تھا، ایک موقع پر حضور صلی اللہ علیہ وسلم نے حضرات امہات المومنین کی موجودگی میں فرمایا کہ: ’’یہ زریں ہار میں اپنے محبوب ترین اہل کودوں گا‘‘۔ حضور صلی اللہ علیہ وسلم نے حضرت امامہ رضی اللہ عنہا کو بلایا، ان کی آنکھوں کو اپنے دست مبارک سے صاف کیا پھر وہ ہار ان کے گلے میں ڈال دیا‘‘۔ (مسند احمد) حضرت زینب رضی اللہ عنہا ، ان کے شوہر اور ان کی اولاد سے آپ صلی اللہ علیہ وسلم کو بڑی محبت وانسیت تھی، حضرت زینب رضی اللہ عنہا کی وفات کا آپ پر بہت اثر تھا، کفن میں آپ صلی اللہ علیہ وسلم نے اپنی چادر مبارک عنایت فرمائی اور یہ حکم دیا کہ : ’’اس چادر کو سب سے اندر کی طرف جسم سے ملاکر استعمال کرنا‘‘۔ (مسلم) حضور اکرم صلی اللہ علیہ وسلم کی چار صاحبزادیوں میں سے تین کا انتقال تو آپ علیہ السلام کی حیات طیبہ ہی میں ہوگیا تھا۔ اور اس طرح چار لڑکیوں کی تربیت فرماکر آپ صلی اللہ علیہ وسلم نے یہ واضح فرمادیا کہ لڑکیوں کی پرورش اور تعلیم وتربیت بہت ہی اہم ہے، حضور اکرم صلی اللہ علیہ وسلم تمام بیٹیوں اور نواسوں سے بڑی محبت فرمایا کرتے تھے اپنی نواسی امامہ بنت ابی العاص رضی اللہ عنہا کو نماز کی حالت میں کندھے پر رکھ لیتے رکوع میں جاتے تو نیچے اتار دیتے، پھر سجدہ کرکے قیام فرماتے تو کندھے پر اٹھالیتے کیا اس کی کہیں نظیر مل سکتی ہے کہ اپنی نواسیوں سے اس قدر محبت کرتا ہو گویا آنے والی نسلوں کے لئے یہ تعلیم اور تنبیہ ہے کہ لڑکیوں سے خوب خوب محبت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 حضرت رقیہ اور ام کلثوم رضی اللہ عنہما</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۳۱</w:t>
      </w:r>
    </w:p>
    <w:p>
      <w:pPr>
        <w:spacing w:before="60" w:after="80" w:line="312" w:lineRule="auto"/>
        <w:ind w:right="288" w:left="288"/>
        <w:jc w:val="right"/>
      </w:pPr>
      <w:r>
        <w:rPr>
          <w:rFonts w:ascii="Jameel Noori Nastaleeq" w:hAnsi="Jameel Noori Nastaleeq"/>
          <w:color w:val="222222"/>
          <w:sz w:val="27"/>
        </w:rPr>
        <w:t>حضرت رقیہ اور ام کلثوم رضی اللہ عنہما حضرت رقیہ رضی اللہ عنہا حضور اکرم صلی اللہ علیہ وسلم کی دوسری صاحبزادی ہیں، جوآپ صلی اللہ علیہ وسلم کو بہت عزیز تھیں، لیکن یہ اپنے شوہر حضرت عثمان غنی رضی اللہ عنہ کے ساتھ مکہ سے حبشہ ہجرت کرگئیں ،کچھ دنوں تک آپ کوان دونوں کی کوئی خبر نہ ملی، حسن اتفاق ایک خاتون آئیں اور انہوں نے خبر دی کہ میں نے ان دونوں کو دیکھا ہے، تو حضور صلی اللہ علیہ وسلم کو ایک گونہ تسلی ہوئی پھر آپ صلی اللہ علیہ وسلم نے ان دونوں کو دعا دیتے ہوئے فرمایا : ’’اللہ تبارک وتعالیٰ ان دونوں کے ساتھ ہو‘‘۔ (سیرت المصطفیٰ) او ران دونوں کی منقبت میں ارشاد فرمایا: ’’کہ حضرت ابراہیم علیہ السلام اور حضرت لوط علیہ السلام کے بعد یہ پہلا جوڑا ہے، جنہوں نے اللہ تبارک وتعالیٰ کے راستہ میں ہجرت کی‘‘۔ (حاکم) فتح بدر کے دن حضرت رقیہ رضی اللہ عنہا انتقال فرما گئیں۔حضور اکرم صلی اللہ علیہ وسلم غزوۂ بدر سے واپس ہوئے ، قبر مبارک پر تشریف لائے بے اختیار آنکھوں سے رحمت کے آنسو جاری ہوگئے، اور اتنا روئے کہ آنسو قبر پر گرنے لگے۔ حضرت رقیہ رضی اللہ عنہا کے انتقال پر ملال کے بعد حضرت ام کلثوم رضی اللہ عنہا کی شادی بحکم الٰہی حضرت عثمان غنی رضی اللہ عنہ سے کردی، آپ صلی اللہ علیہ وسلم نے نکاح کے وقت حضرت عثمان رضی اللہ عنہ کو بلاکر فرمایا کہ: ’’یہ حضرت جبرئیل ہیں جو کہہ رہیں کہ اللہ تعالیٰ کا حکم ہے کہ میں اپنی دوسری بیٹی حضرت ام کلثوم رضی اللہ عنہا تجھ سے بیاہ دوں‘‘۔ (حاکم) حضرت عثمان رضی اللہ عنہ کے سلسلہ میں حضرت عمر رضی اللہ عنہ کے شکوہ کے موقع پر آپ صلی اللہ علیہ وسلم نے حضرت ام کلثوم رضی اللہ عنہا کی فضیلت ومنقبت میں ارشاد فرمایا کہ: ’’کیا میں تمہاری بیٹی حفصہ کے لئے، عثمان رضی اللہ عنہ سے بہتر شوہر اور عثمان رضی اللہ عنہ کے لئے تمہاری بیٹی سے بہتر بیوی نہ بتلادوں، حضرت عمر رضی اللہ عنہ نے عرض کیا کہ ضرور بتلادیں، اس پر آپ صلی اللہ علیہ وسلم نے ارشاد فرمایا کہ اپنی بیٹی کا حفصہ کا نکاح مجھ سے کردو اور میں اپنی بیٹی ام کلثوم رضی اللہ عنہا کا نکاح عثمان رضی اللہ عنہ سے کردیتا ہوں‘‘۔(بخاری) حضرت ام کلثوم رضی اللہ عنہا سے بھی آپ کو بڑی محبت تھی، ان کی وفات پر بہت رنجیدہ ہوئے، کفن میں اپنی چادر مبارک یہ کہہ کر عنایت کی اس کو کفن میں سب سے اندر کی طرف استعمال کیا جائے، ان کی وفات پر بہت افسردہ ہوئے ایک روایت میں ہے کہ : ’’آپ صلی اللہ علیہ وسلم ان کی قبر کے کنارہ بیٹھے ہوئے تھے اور آنکھوں سے (رحمت کے) آنسو جاری تھے‘‘۔ (سیرت المصطفیٰ)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 حضرت فاطمہ الزہرا رضی اللہ عنہا</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۳۲</w:t>
      </w:r>
    </w:p>
    <w:p>
      <w:pPr>
        <w:spacing w:before="60" w:after="80" w:line="312" w:lineRule="auto"/>
        <w:ind w:right="288" w:left="288"/>
        <w:jc w:val="right"/>
      </w:pPr>
      <w:r>
        <w:rPr>
          <w:rFonts w:ascii="Jameel Noori Nastaleeq" w:hAnsi="Jameel Noori Nastaleeq"/>
          <w:color w:val="222222"/>
          <w:sz w:val="27"/>
        </w:rPr>
        <w:t>حضرت فاطمہ الزہرا رضی اللہ عنہا نبی اکرم صلی اللہ علیہ وسلم کی چوتھی اور سب سے چھوٹی صاحبزادی حضرت فاطمہ بتول رضی اللہ عنہا ہیں جن کا نکاح ۷ ہجری کے بعد حضرت علی رضی اللہ عنہ سے ہوا۔ حضرت فاطمہ رضی اللہ عنہا سے آپ صلی اللہ علیہ وسلم کو بے پناہ محبت تھی ایک مرتبہ حضرت علی رضی اللہ عنہ نے ابوجہل کی بیٹی سے نکاح کرنے کا ارادہ فرمایا تو آپ علیہ السلام نے ناگواری کا اظہار فرمایا کہ عدواللہ اور نبی اللہ کی بیٹی ایک ساتھ جمع نہیں ہوسکتی۔ ایک موقع پر نبی کریم صلی اللہ علیہ وسلم نے فرمایا فاطمہ میرے جسم کا ٹکڑا ہے۔ جس نے اس کو تکلیف پہونچائی اس نے مجھ کو تکلیف پہونچائی۔ حضرت فاطمہ رضی اللہ عنہا کے فضائل ومناقب احادیث وسیر کی کتابوں میں بہت بیان کئے گئے ہیں۔ آج پوری دنیا کے اندر جہاں کہیں سادات نظر آتے ہیں وہ سب حضرت فاطمہ رضی اللہ عنہا ہی کی نسل سے ہیں۔ اللہ تعالیٰ ہم سب کو اہل بیت اطہار سے محبت وتعلق نصیب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 زرعی پیداوار میں کھیتی اور پھلوں کی زکوٰۃ</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۳۳</w:t>
      </w:r>
    </w:p>
    <w:p>
      <w:pPr>
        <w:spacing w:before="60" w:after="80" w:line="312" w:lineRule="auto"/>
        <w:ind w:right="288" w:left="288"/>
        <w:jc w:val="right"/>
      </w:pPr>
      <w:r>
        <w:rPr>
          <w:rFonts w:ascii="Jameel Noori Nastaleeq" w:hAnsi="Jameel Noori Nastaleeq"/>
          <w:color w:val="222222"/>
          <w:sz w:val="27"/>
        </w:rPr>
        <w:t>زرعی پیداوار میں کھیتی اور پھلوں کی زکوٰۃ اَلسَّلاَمُ عَلَیْکُمْ وَرَحْمَۃُ اللّٰہِ وَبَرَکَاتُہٗ اَلْحَمْدُ لِلّٰہِ رَبِّ الْعَالَمِیْنَ وَالصَّلوٰۃُ وَالسَّلاَمُ عَلٰی سَیِّدِ الْاَنْبِیَآئِ وَالْمُرْسَلِیْنَ وَعَلٰی اٰلِہٖ وَصَحْبِہٖ اَجْمَعِیْنَ۔ اَمَّا بَعْدُ۔ قَالَ اللّٰہُ تَعَالٰی مَثَلُ الَّذِیْنَ یُنْفِقُوْنَ اَمْوَالَہُمْ فِیْ سَبِیْلِ اللّٰہِ کَمَثَلِ حَبَّۃٍ اَنْبَتَتْ سَبْعَ سَنَابِلَ فِیْ کُلِّ سُنْبُلَۃٍ مِّائَۃُ حَبَّۃٍ۔ صَدَقَ اللّٰہُ الْعَظِیْمُ۔ فَقَدْ قَالَ رَسُوْلَ اللّٰہِ صَلَّی اللّٰہُ عَلَیْہِ وَسَلَّمَ۔’’لَیْسَ فِیْمَا دُوْنَ خَمْسِیَّۃِ اَوْسَقَ مِنَ الثَّمَرِ صَدَقَۃٍ وَلَیْسَ فِیْمَا دُوْنَ خَمْسَ اَوْرَاقَ مِنَ الْوَرْقِ صَدَقَۃٍ وَلَیْسَ فِیْمَا دُوْنَ خَمْسَ ذُوْدَ مِنَ الْاِبِلِ صَدَقَۃٍ‘‘ اَوْ کَمَا قَالَ عَلَیْہِ الصَّلوٰۃُ وَالسَّلاَم۔ مشفق ومہربان معلمات ،عزیزہ طالبات ،مائوں اور بہنو! اسلام میں تین قسم کی چیزوں کا نصاب زکوٰۃ بیان کیا گیا ہے چونکہ نبی کریم صلی اللہ علیہ وسلم کے عہد مبارک میں خصوصاً مدینہ اور طراف مدینہ میں جولوگ خوشحال اور صاحب ثروت سمجھے جاتے تھے ۔ عموماً یہی تین چیزیں کھجوروں کے باغات، سونے چاندی اور اونٹ ہوا کرتے تھے ۔ اس واسطے یہ تین چیزیں ذکر کی گئیں ورنہ ان تینوں کے علاوہ بھی بہت سی چیزوں میں زکوٰۃ فرض ہے ۔ مال تجارت خواہ کسی قسم کا ہو اگر نصاب کے بقدر ہوجائے تو زکوٰۃ ادا کرنی ہوگی۔ اس وقت مجھے زرعی پیداوار اور پھلوں کی زکوٰۃ کے متعلق عرض کرناہے۔ زرعی پیداوار سے مراد: ہر قسم کا غلہ ،ہر قسم کے پھل ،میوے اور ترکاریاں جیسے خربوزہ، تربوزہ، ککڑی، شکر قند، گنا وغیرہ۔ (۱) عشر: (دسواں حصہ) زرعی پیداوار اگر بارش کے پانی سے یا بغیر پانی کے مثلاً دھان یا باجرا، جوار اور موسم خریف کی فصلیں یا دریا کے کنارے اور ترائی کی زمین میں موسم ربیع کی پیداوار ان سب میں (عشر) یعنی دسویں حصہ نکالنا فرض ہے۔ یعنی دس من میں سے ایک من ،یا دس پھل میں ایک پھل عُشر میں نکالا جائے گا۔ (۲)نصف عشر( بیسواں حصہ) اگر پیداوار پانی سینچ کر یا قیمتاً پانی لے کر کی جارہی ہو تو اس میں (نصف عشر) بیسواں حصہ فرض ہے۔ یعنی ۲۰ من میں سے ایک من اور ۲۰ پھلوں میں ایک پھول زکوٰۃ میں نکالا جائے گا۔ اور یہ غریبوں محتاجوں کا حق ہوگا جو پھل اور کھیتی کے مالکان پر ادا کرنا واجب ہے ۔ علاقے محلے میں کتنے ایسے غریب ہوتے ہیں کہ ان کے پاس کھانے پینے کے لئے سامان مہیا نہیں ہوتے پھلوں کا سیزن ختم ہوجاتا ہے ،مگر ان کو پھل چکھنا بھی میسر نہیں آتا اور پھلوں کے مالکان ڈھیر سارے پھلوں کو کچرے اور ردی کی ٹوکری میں ڈالد یتے ہیں ۔ اگر ہر ایک صاحب نصاب اپنی پیداوار کی صحیح صحیح دسواں یا بیسواں حصہ زکوٰۃ ادا کردیا کرے تو بہت حد تک غریبی وفاقہ کشی پر قابو پایا جاسکتا ہے۔ فضولیات اور لایعنی کاموں میں کتنے اموال ضائع کردیئے جاتے ہیں جس کے لئے گناہ کے کوئی ثواب نہیں مگر غریبوں اور محتاجوں کے لئے تھوڑا سا نکالنا ایک بوجھ سا محسوس ہوتا ہے ۔ بہر حال یہ زرعی پیداوار کے متعلق سے چند باتیں بیان کردی گئیں ۔ اب تجارتی اموال کے متعلق چند باتیں غور سے سماعت فرمائیں۔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 سامان تجارت کا نصاب</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۳۵</w:t>
      </w:r>
    </w:p>
    <w:p>
      <w:pPr>
        <w:spacing w:before="60" w:after="80" w:line="312" w:lineRule="auto"/>
        <w:ind w:right="288" w:left="288"/>
        <w:jc w:val="right"/>
      </w:pPr>
      <w:r>
        <w:rPr>
          <w:rFonts w:ascii="Jameel Noori Nastaleeq" w:hAnsi="Jameel Noori Nastaleeq"/>
          <w:color w:val="222222"/>
          <w:sz w:val="27"/>
        </w:rPr>
        <w:t>سامان تجارت کا نصاب تجارتی سامان کی قیمت اتنی ہو کہ اس سے بقدر نصاب چاندی خریدی جاسکتی ہو تو اس پر زکوٰۃ واجب ہوجائے گی۔ اس کے بعد جتنا مال بڑھتا جائے گا سب کی قیمت کا چالیسواں حصہ (۴۰؍۱) یعنی ڈھائی فیصد (۲؍۱ ۲) زکوٰۃ میں نکالا جائے گا۔ سونے کے نصاب کے مطابق تجارت کی قیمت لگانا بھی جائز ہے ۔ لیکن غریبوں اور مسکینوں کو زیادہ فائدہ پہنچانے کے لئے چاندی کے نصاب کی قیمت سے حساب کرنا زیادہ مناسب ہے۔ یاد رکھئے کسی مال کے مال تجارت قرار پانے کیلئے ضروری ہے کہ اس کے مالک کی نیت اس سے تجارت کرنے کی ہو اور عملاً وہ اس سے تجارت شروع کردے۔ آج کل بہت سے لوگ زمینوں کا کاروبار کرتے ہیں۔ اگر زمین اس نیت سے خریدتے ہیں کہ کل جب ریٹ زیادہ ہوجائے گا تو بیچ دیں گے تو اس زمین پر زکوٰۃ فرض ہوگی۔ اسی طرح اگر گھر خریدتا ہے یا تعمیر کراتا ہے ۔ فروخت کرنے کے لئے تو یہ بھی اموال تجارت میں شمار کیا جائے گا اور اس پر زکوٰۃ فرض ہوگی اور اگر پہلے سے اس کی نیت زمین خرید کر گھر تعمیر کرنے یا کھیتی کرنے کی تھی یا گھر خرید کر اس میں رہائش کی یا کرایہ پر دینے کی تھی پھر بعد میں اس کی نیت بدل گئی خواہ کسی وجہ سے نیت بدل گئی مثلاً زمین کی ریٹ زیادہ ہوگیا یا جو مکان تعمیر کررہا تھا یا خرید رہا تھا اس کی قیمت بہت بڑھ گئی اور اس نے بجائے کرایہ پر دینے کے فروخت کرنے کی نیت کرلی تو اس صورت میں زمین اور مکان کی مالیت پر زکوٰۃ فرض نہیں ہوگی بلکہ جب وہ زمین یا مکان فروخت کرے گا تو اس روپئے پیسے پر زکوٰۃ فرض ہوگی اور بعد میں نیت بدلنے کا کوئی اعتبار نہ کیا جائے گا ویسے زمینوں کا کاروبار کرنے والے زکوٰہ کی ادائے گی پر بہت کم توجہ دیتے ہیں اور اکثر تو ادا ہی نہیں کرتے۔ جب کہ اللہ کا وعدہ ہے کہ اللہ تعالیٰ خرچ کرنے سے مال میں اضافہ ہی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 رکاز اور معادن کی زکوٰۃ</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۳۶</w:t>
      </w:r>
    </w:p>
    <w:p>
      <w:pPr>
        <w:spacing w:before="60" w:after="80" w:line="312" w:lineRule="auto"/>
        <w:ind w:right="288" w:left="288"/>
        <w:jc w:val="right"/>
      </w:pPr>
      <w:r>
        <w:rPr>
          <w:rFonts w:ascii="Jameel Noori Nastaleeq" w:hAnsi="Jameel Noori Nastaleeq"/>
          <w:color w:val="222222"/>
          <w:sz w:val="27"/>
        </w:rPr>
        <w:t>رکاز اور معادن کی زکوٰۃ رکاز: یعنی زمین میں دبی ہوئی چیز یں ۔ معادن: وہ دھاتیں جو زمین میں خدا کی پیدا کردہ ہیں۔ رکاز اور معادن کا کوئی نصاب نہیں ہے اوراس پر ایک سال گزرنے کی شرط بھی نہیں ہے۔ ان میں خمس یعنی پانچواں حصہ نکالا جائے گا۔ آج کل اگر کسی کی زمین میں کوئی خزانہ مل جائے تو حکومت اس کو ضبط کرلیتی ہے اسلئے لوگ اس کو چھپا کر استعمال میں لے آتے ہیں۔ تاکہ حکومت کے دست برد سے بچ سکیں ۔ بہر حال شرعی قوانین کے اعتبار سے اس دفینہ سے مال کا پانچواں حصہ نکالا جائے گا ۔ اور اس طرح مال کے مقررہ حصہ میں سے جب اس کی ایک معتد بہ مقدار شرعی قواعد وضوابط کے مطابق نکال دی جاتی ہے تو وہ اللہ کی حفاظت میں چلا جاتا ہے اورپاک وصاف ہوجاتا ہے۔ اسلئے زکوٰۃ کی ادائیگی میں غفلت وسستی اور کوتاہی نہیں کرنی چاہئے۔ مومن کی جان ومال اللہ کی امانت ہے اسلئے اللہ کے حکم ومنشا کے مطابق اس کو لگانا ضروری ہے۔ اللہ تعالیٰ ہم سب کو صراط مستقیم پر چلنے 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 بشر حافی جب اللہ کے ولی بنے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۳۷</w:t>
      </w:r>
    </w:p>
    <w:p>
      <w:pPr>
        <w:spacing w:before="60" w:after="80" w:line="312" w:lineRule="auto"/>
        <w:ind w:right="288" w:left="288"/>
        <w:jc w:val="right"/>
      </w:pPr>
      <w:r>
        <w:rPr>
          <w:rFonts w:ascii="Jameel Noori Nastaleeq" w:hAnsi="Jameel Noori Nastaleeq"/>
          <w:color w:val="222222"/>
          <w:sz w:val="27"/>
        </w:rPr>
        <w:t>بشر حافی جب اللہ کے ولی بنے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قَالَ اللّٰہُ تَعَالٰی اَلآَ اِنَّ اَوْلِیَآئَ اللّٰہِ لاَ خَوْفٌ عَلَیْہِمْ وَلاَ ہُمْ یَحْزَنُوْنَ۔ صَدَقَ اللّٰہُ الْعَظِیْمُ۔ فَقَدْ قَالَ رَسُوْلَ اللّٰہِ صَلَّی اللّٰہُ عَلَیْہِ وَسَلَّمَ۔ مَنْ اَحَبَّ لِلّٰہِ وَاَبْغَضَ لِلّٰہِ وَاَعْطیٰ لِلّٰہِ وَمَنَعَ لِلّٰہِ فَقَدْ اِسْتَکْمَلَ الْاِیْمَانِ ۔ اَوْ کَمَا قَالَ عَلَیْہِ الصَّلوٰۃُ وَالسَّلاَم۔ محترمہ صدر معلمہ ،عزیزہ طالبات ،مائوں اور بہنوں!آج میری تقریر کا عنوان ہے بشر حافی جب اللہ کے ولی بنے۔ اللہ کی سرزمین کبھی ولیوں اور قطب وابدال سے خالی نہیں رہی انہیں بزرگوں اور مقبول بندوں کی وجہ سے اللہ رب العزت کا یہ نظام چل رہا ہے ۔ بارش برسا رہا ہے۔ ہوا چلارہا ہے۔ مخلوق کو روزی دے رہا ہے ۔ حدیث شریف میں ہے کہ جب تک زمین پر ایک بھی اللہ اللہ کہنے ولا رہے گا۔ اللہ تعالیٰ پوری دنیا کے نظام کو چلاتے رہیں گے۔ جب ایک بھی اللہ اللہ کہنے والا اس زمین پر باقی نہیں رہے گا ۔ اللہ تعالیٰ پوری دنیا کو ختم کردیں گے اور قیامت برپا ہوجائے گی۔ دور نبوت سے جیسے جیسے بعد ہوتا جارہا ہے ویسے ویسے لوگوں میں بے دینی اور دنیا سے محبت پیدا ہوتی جارہی ہے اور دنیا جتنی زیادہ ترقی کررہی ہے اتنی ہی اللہ ورسول سے دوری ہوتی جارہی ہے قسم قسم کی برائیاں بالکل عام ہوچکی ہے۔ حتی کہ لوگوں نے برائی کو برائی سمجھنا ترک کردیا ۔ فیشن کے نام پر ہر برائی کوپھیلا دیا گیا ہے اور لوگوں میں اس کو عام کردیا ہے۔ لیکن دور نبوت میں اور بعد کے ادوار میں لوگوں میں نیکی اور اللہ ورسول سے محبت کا رجحان غالب تھا اس لئے انہیں بزرگوں کی اتباع میں ہماری کامیابی ہے اور ان کی سیرتوں پر عمل کرنا ہمارے لئے ذریعہ نجات ہے اس لئے اجمالی تذکرہ بشرحانی رحمۃ اللہ علیہ کا سماعت فرمائیں!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 بشرحافی کو اتنا بڑا مقام کیسے حاصل ہوا</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۳۸</w:t>
      </w:r>
    </w:p>
    <w:p>
      <w:pPr>
        <w:spacing w:before="60" w:after="80" w:line="312" w:lineRule="auto"/>
        <w:ind w:right="288" w:left="288"/>
        <w:jc w:val="right"/>
      </w:pPr>
      <w:r>
        <w:rPr>
          <w:rFonts w:ascii="Jameel Noori Nastaleeq" w:hAnsi="Jameel Noori Nastaleeq"/>
          <w:color w:val="222222"/>
          <w:sz w:val="27"/>
        </w:rPr>
        <w:t>بشرحافی کو اتنا بڑا مقام کیسے حاصل ہوا آپ کا اصل وطن فرو تھا، اور بغداد میں سکونت اختیار کرلی تھی۔ ۲۲۷ھ میں بغداد ہی میں وفات پائی۔۔۔۔۔۔۔۔آپ کی توبہ کا یہ سبب ہوا کہ ایک بار راستے میں آپ کو کاغذ کا ایک پرزہ ملا جس پر اللہ عزوجل کا نام لکھا ہوا تھا اور وہ پیروں کے نیچے پڑا ہوا تھا۔ آپ نے اسے اٹھالیا۔ آپ کے پاس ایک درہم تھا، اس کا عطر خریدا اور اس پرزے کو اس سے معطر کرکے ایک دیوار کے شگاف میں رکھ دیا۔ آپ نے خواب میں دیکھا کہ گویا کوئی کہنے والا کہہ رہا ہے۔ اے بشر، تو نے میرے نام کو معطر کیا میں بھی تیرے نام کو دنیا وآخرت دونوں میں معطر کروں گا۔۔۔۔۔۔۔۔بشرحانی رحمۃ اللہ علیہ کاکچھ لوگوں کے پاس سے گذر ہوا۔ آپ کو دیکھ کر لوگ کہنے لگے یہ وہ شخص ہے جو ساری رات عبادت کرتا ہے اور تین تین دن پر افطار کرتا ہے۔ یہ سن کر بشیر روپڑے آپ سے اس کی وجہ پوچھی گئی تو آپ نے فرمایا: مجھے یاد نہیں ہے کہ میں کبھی پوری رات جاگاہوں یا کسی دن روزہ رکھا ہوں، اور رات کو افطار نہ کیا ہوں۔ لیکن بندہ جتنا کرتا ہے اللہ تعالیٰ اپنے لطف وکرم سے اس سے کہیں زیادہ کا گمان لوگوں کے دلوں میں ڈال دیتا ہے۔ بشر حافی رحمۃ اللہ علیہ نے فرمایا: مجھے خواب میں نبی کریم صلی اللہ علیہ وسلم کی زیارت نصیب ہوئی تو مجھ سے پوچھا: اے بشر تمہیں پتہ ہے کہ اللہ تعالیٰ نے تمہارے ہم عصروں میں تمہارا درجہ کیوں بلند کیا ہے میں نے عرض کیا ! یا رسول صلی اللہ علیہ وسلم مجھے علم نہیں۔ حضور صلی اللہ علیہ وسلم نے ارشاد فرمایا: میری سنت کی پیروی نیکوں کی خدمت ۔ مسلمانوں کی خیر خواہی اور میرے اصحاب اور اہل بیت سے محبت کرنے کی وجہ سے ۔ یہی وہ چیز ہے جس نے تمہیں ابرار کے مرتبہ پرپہنچایا۔ بشر فرماتے تھے کہ میں چالیس سال سے بھنا ہوا گوشت کھانے کی خواہش رکھتا ہوں لیکن مجھے کبھی جائز اور حلال مال سے اتنی قیمت میسر نہ ہوسکی۔ جب بشر رحمۃ اللہ علیہ سے پوچھا گیا آپ روٹی کس چیز سے کھاتے ہیں تو آپ رحمۃ اللہ علیہ نے فرمایا عافیت کو یاد کرتا ہوں اور اسی کو سالن بنالیتا ہوں۔ بشر رحمۃ اللہ علیہ نے فرمایا رزق حلال میں اس کی قلت کی بناپر اسراف کی گنجائش نہیں ہوگی بشر رحمۃ اللہ علیہ کو خواب میں دیکھاگیا اور آپ سے پوچھا گیاکہ آپ کے ساتھ اللہ نے کیا معاملہ کیا تو آپ نے جواب دیا مجھے بخش دیا اور نصف جنت میرے لئے جائز کردی اور مجھ سے یوں ارشاد فرمایا: اے بشر اگر تو انگاروں پر بھی سجدہ کرتا تب بھی اس عزت وعظمت اور محبت کا جو میں نے تیرے لئے اپنے بندوں کے دلوں میں ڈال دی تھی شکر ادا نہیں کرسکتا تھا اور بشر نے فرمایا ایسے شخص کو آخرت کی حلاوت نہیں مل سکتی جسے اس بات کی خواہش ہو کہ وہ لوگوں میں مشہور ومعروف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 احیاء سنت کا اہتمام</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۴۰</w:t>
      </w:r>
    </w:p>
    <w:p>
      <w:pPr>
        <w:spacing w:before="60" w:after="80" w:line="312" w:lineRule="auto"/>
        <w:ind w:right="288" w:left="288"/>
        <w:jc w:val="right"/>
      </w:pPr>
      <w:r>
        <w:rPr>
          <w:rFonts w:ascii="Jameel Noori Nastaleeq" w:hAnsi="Jameel Noori Nastaleeq"/>
          <w:color w:val="222222"/>
          <w:sz w:val="27"/>
        </w:rPr>
        <w:t>احیاء سنت کا اہتمام بشر حافی رحمۃ اللہ علیہ کو جو ولایت ملی تو اس کا ایک بڑا سبب اللہ کے نام کی تعظیم کرنا ہے ۔ آج کل راستوں اور کوڑے دانوں میں عربی عبارتیں اورقرآنی آیتیں پڑی ہوتی ہیں اردو اخباروں میں قرآن کی آیت لکھی ہوتی ہے ۔ احادیث لکھی ہوتی ہیں اور ان کو پڑھ کر پھینک دیا جاتا ہے ۔ جہاں لوگوں کے پائوں تلے روندی جاتی ہے اس سے بچنے کی ضرورت ہے اللہ کے نام کی تعظیم کریں گے تو اللہ تعالیٰ ہمیں عزت عطا فرمائیں گے۔ اور بشر حانی کے تذکرے سے یہ معلوم ہوا کہ سنت کی پیروی ہر حال میں کرنا چاہئے اور خصوصاً ایسے دور میں جب کہ ہر طرف سے فتنوں کی یلغار ہو، الحاد وبے دینی کا ماحول ہو، سنتوں سے لوگ دور ہورہے ہوں، غیروں کے طور وطریق اختیار کررہے ہوں تو ہمارے لئے سنتوں پر عمل کرنا اور زیادہ ضروری ہوجاتا ہے۔ نبی کریم صلی اللہ علیہ وسلم نے ارشادفرمایا: مَنْ تَمْسَکَ بِسُنَّتِیْ عِنْدَ فَسَادِ اُمَّتِیْ فَلَہُ اَجْرُ مِائَۃِ شَہِیْدٍ۔ جس نے میری امت کے فساد کے وقت میری سنت کو مضبوطی سے پکڑے رکھا تو اس کے لئے سو شہیدوں کا ثواب ہے۔ اسلئے ہم سب کو چاہئے کہ سنتوں پر مضبوطی سے عمل پیرا رہیں اور کبھی کوئی سنت ہم سے فوت نہ ہونے پائے ۔ اللہ تعالیٰ ہم سب کو اپنے حبیب صلی اللہ علیہ وسلم کی سنتوں کو زندہ کرنے ،صحابہ کرام ، تابعین عظام اور اولیاء کرام کی سیرتوں پر عمل کرنے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 اسلام معتدل مذہب ہے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۴۱</w:t>
      </w:r>
    </w:p>
    <w:p>
      <w:pPr>
        <w:spacing w:before="60" w:after="80" w:line="312" w:lineRule="auto"/>
        <w:ind w:right="288" w:left="288"/>
        <w:jc w:val="right"/>
      </w:pPr>
      <w:r>
        <w:rPr>
          <w:rFonts w:ascii="Jameel Noori Nastaleeq" w:hAnsi="Jameel Noori Nastaleeq"/>
          <w:color w:val="222222"/>
          <w:sz w:val="27"/>
        </w:rPr>
        <w:t>اسلام معتدل مذہب ہے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’’لَقَدْ کَانَ لَکُمْ فِیْ رَسُوْلِ اللّٰہِ اُسْوَۃٌ حَسَنَۃٌ‘‘۔ صَدَقَ اللّٰہُ الْعَظِیْمُ۔ معزز خواتین، مشفق ومہربان معلمات، عزیزہ طالبات، مائوں اور بہنو! رسول کریم صلی اللہ علیہ وسلم کی زندگی ہمارے لئے نمونہ ہے۔ اللہ تعالیٰ نے حضور علیہ السلام کو ساری انسانیت کی رہنمائی کے لئے بھیجا اور دنیوی واخروی فلاح وبہبود ی کے لئے آپ علیہ السلام کی اتباع وپیروی کو لازم اور ضروری قرار دیا۔ ارشاد باری تعالیٰ :وَ مَا اٰتٰکُمُ الرَّسُوْلُ فَخُذُوْہُ وَمَا نَہَاکُمْ عَنْہُ فَانْتَہُوْا وَاتَّقُوا اللّٰہَ۔ جو کچھ رسول تم کو دیں تو اس کو لے لو اور جس چیز سے منع کریں اس سے باز رہواور اللہ سے ڈرو۔ دین نام ہے نبی کریم صلی اللہ علیہ وسلم کے قول وفعل میں اتباع وپیروی کرنے کا، جس چیز کا ہم کو حکم ہورہا ہو اس کو ہم کریں خواہ ہماری عقل وفہم اس کو قبول کرے یا نہ کرے اور جس چیز سے منع کیا جارہا ہو اس سے باز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 حضورصلی اللہ علیہ وسلم کا عمل ہی اسوۂ حسنہ ہے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۴۲</w:t>
      </w:r>
    </w:p>
    <w:p>
      <w:pPr>
        <w:spacing w:before="60" w:after="80" w:line="312" w:lineRule="auto"/>
        <w:ind w:right="288" w:left="288"/>
        <w:jc w:val="right"/>
      </w:pPr>
      <w:r>
        <w:rPr>
          <w:rFonts w:ascii="Jameel Noori Nastaleeq" w:hAnsi="Jameel Noori Nastaleeq"/>
          <w:color w:val="222222"/>
          <w:sz w:val="27"/>
        </w:rPr>
        <w:t>حضورصلی اللہ علیہ وسلم کا عمل ہی اسوۂ حسنہ ہے ایک مرتبہ تین اصحاب رضی اللہ عنہم نبیصلی اللہ علیہ وسلم حضرت عائشہ رضی اللہ عنہا کے پاس تشریف لائے اور نبی کریم صلی اللہ علیہ وسلم کی عبادتوں کا حال دریافت کیا، حضرت عائشہ رضی اللہ عنہا نے آپ صلی اللہ علیہ وسلم کی عبادات کی تفصیل بتائی ۔ صحابۂ کرام کہنے لگے: اَیْنَ نَحْنُ مِنَ النَّبِیْ صَلَّی اللّٰہُ عَلَیْہِ وَسَلَّمَ وَقَدْ غَفَرَ اللّٰہُ مَا تَقَدَّمَ مِنْ ذَنْبِہِ وَمَا تَاَخَّرَ۔ ہم نبی صلی اللہ علیہ وسلم کے مقابلہ میں کہاں ہیں اس لئے کہ اللہ نے آپ کے اگلے اور پچھلے تمام گناہوں کو معاف کردیا ہے۔ چنانچہ ان میں سے ایک نے کہا: فَاَنَا اُصَلِّی اللَّیْلَ اَبَدًا: میں ہمیشہ رات بھر نماز پڑھوں گا۔ دوسرے نے کہا: اَنَا اَصُوْمُ النَّہَارَ اَبَدًا وَلاَ اَفْطَرُ: میں ہمیشہ دن میں روزہ رکھوں گا ،افطار نہیں کروں گا۔ تیسرے نے کہا : اَنَا اَعْتَزِلُ النِّسَائَ فَلاَ اَتَزَوِّجُ اَبَدًا: میں عورتوں سے الگ تھلگ رہوں گا، کبھی شادی نہیں کروں گا۔ جب رسول اللہ صلی اللہ علیہ وسلم کو اس کی اطلاع ملی تو آپ صلی اللہ علیہ وسلم نے فرمایا: اَنْتُمُ الَّذِیْنَ قُلْتُمْ کَذَا وَکَذَا مَا وَاللّٰہِ اِنِّی لَاَ خْشَاکُمُ اللّٰہُ وَاَتْقَاکُمْ لَہُ لَکِنَّ اَصُوْمَ وَاَفْطُرْ وَاُصَلِّیْ وَاَرْقَدَ وَاَتَزَوِّجُ النِّسَائَ فَمَنْ رَغِبَ عَنْ سُنَّتِیْ فَلَیْسَ مِنِّیْ: (بخاری ومسلم) ’’کیا تم لوگوں ہی نے ایسی اور ایسی بات کہی ہے: سنو! اللہ کی قسم میں تم میں سب سے زیادہ اللہ سے ڈرنے والا اور اس کی خشیت رکھنے والا ہوں، لیکن میں روزہ رکھتا بھی ہوں اور افطار بھی کرتا ہوں، نماز بھی پڑھتا ہوں اور سوتا بھی ہوں اور عورتوں سے شادی بھی کرتا ہوں۔ پس جو میری سنت سے اعراض کرے گا وہ میرے طریقہ پر نہیں ہوگا‘‘۔ تینوں صحابہ نے جب نبی صلی اللہ علیہ وسلم کی عبادت کاحال سن کر اپنی عبادتوں میں غلو اختیار کرنے کا ارادہ کیا تو نبی صلی اللہ علیہ وسلم نے موقعہ کی نزاکت اور صحابہ کے جذبات کا خیال رکھتے ہوئے کس طرح حکمت ودانائی کے ساتھ اپنی مثال دیتے ہوئے انہیں غلو پسندی سے بچایا اور اسلام کی صحیح فکر اور راہ اعتدال کی تعلیم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 اسلام میں رہبانیت نہیں ہے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۴۳</w:t>
      </w:r>
    </w:p>
    <w:p>
      <w:pPr>
        <w:spacing w:before="60" w:after="80" w:line="312" w:lineRule="auto"/>
        <w:ind w:right="288" w:left="288"/>
        <w:jc w:val="right"/>
      </w:pPr>
      <w:r>
        <w:rPr>
          <w:rFonts w:ascii="Jameel Noori Nastaleeq" w:hAnsi="Jameel Noori Nastaleeq"/>
          <w:color w:val="222222"/>
          <w:sz w:val="27"/>
        </w:rPr>
        <w:t>اسلام میں رہبانیت نہیں ہے اس سے معلوم ہوا کہ اگر کوئی شخص دین کے معاملہ میں غلو کرتا ہے تو وہ غلط ہے ۔ مذہب اسلام فطرت انسانی کے موافق ہے ۔عیسائیوں نے اپنے مذہب میں بہت غلو کرلیا تھا جب کہ اللہ کی طرف سے ان کو اس کا حکم نہیں ملا تھا ۔ بیوی بچوں کو چھوڑ کر کسی پہاڑ کی کھوہ میں چلے جاتے اور رات دن اللہ کی عبادت میں لگے رہتے اسی کو وہ لوگ رہبانیت سے تعبیر کرتے تھے ۔ لیکن امت محمدیہ میں اس طرح کی رہبانیت نہیں ہے اور نبی کریم صلی اللہ علیہ وسلم نے زندگی گذارنے کے اصول وضوابط اپنی عملی زندگی کے ذریعہ بتادیئے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 غلطیوں کی اصلاح اجتماعی ہو</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۴۳</w:t>
      </w:r>
    </w:p>
    <w:p>
      <w:pPr>
        <w:spacing w:before="60" w:after="80" w:line="312" w:lineRule="auto"/>
        <w:ind w:right="288" w:left="288"/>
        <w:jc w:val="right"/>
      </w:pPr>
      <w:r>
        <w:rPr>
          <w:rFonts w:ascii="Jameel Noori Nastaleeq" w:hAnsi="Jameel Noori Nastaleeq"/>
          <w:color w:val="222222"/>
          <w:sz w:val="27"/>
        </w:rPr>
        <w:t>غلطیوں کی اصلاح اجتماعی ہو حضرت ابوہریرہ رضی اللہ عنہ کہتے ہیں کہ رسول صلی اللہ علیہ وسلم نے فرمایا: لَیَنْتَہِیْنَ اَقْوَامٌ عَنْ رَفْعِہِمْ اَبْصَارُہُمْ عِنْدَ الدُّعَائِ فِی الصَّلاَۃِ اِلٰی السَّمَائِ اَوْ لَتُخْطَفِنَ اَبْصَارُہُمْ:’’لوگوں کو نماز میں دعا مانگتے ہوئے اپنی نگاہیں آسمان کی طرف اٹھانے سے باز آجانا چاہئے، ورنہ ان کی نگاہیں اچک لی جائیں گی‘‘۔ حالت نماز میں صحابہ سے آسمان کی طرف نظریں اٹھانے کی غلطی کی اصلاح کے لئے انفرادی انداز اختیار کرنے کے بجائے اجتماعی انداز اختیار کیا تاکہ غلطی کرنے والوں کو شرمندگی بھی لاحق نہ ہو اور ان کی اصلاح بھی ہوجائے، نیز یہ کہ دوسرے لوگ بھی اس سے متنبہ ہوجائیں۔ اسی طرح ایک مرتبہ رسول اللہ صلی اللہ علیہ وسلم نے مسجد کے قبلے کی طرف بلغم دیکھا تو آپ صلی اللہ علیہ وسلم نے بلغم تھوکنے والے کی تحقیق کرکے انفرادی طور پر نصیحت کرنے کے بجائے عمومی طور پر نصیحت کی۔ جیسا کہ ابوہریرہ رضی اللہ عنہ کا بیان ہے کہ رسول اللہ صلی اللہ علیہ وسلم نے مسجد میں قبلے کی طرف بلغم دیکھا تو لوگوں کی طرف متوجہ ہوئے اور کہا: مَا بَالَ اَحَدُکُمْ یَقُوْمُ مُسْتَقْبِلَ رَبَّہُ فَیَتَنَخَّعَ اَمَامَہُ اَیَحِبُّ اَحَدُکُمْ اَنْ یَسْتَقْبِلَ فَیَتَنَخَّعَ فِیْ وَجْہِہٖ فَاِذَا اَتَنَخَّعَ اَحَدُکُمْ فَلْیَتَنَخَّعَ عَنْ یَسَارِہٖ اَوْ تَحْتَ قَدَمِہٖ فَاِنْ لَمْ یَجِدْ فَلْیَقُلْ ہٰکَذَا وَوَصَفَ الْقَاسَمُ فَتَفَلْ فِیْ ثَوْبِہٖ ثُمَّ مَسَحَ بَعْضَہُ عَلٰی بَعْضٍ: (مسلم؍ باب النہی عن البصاق فی المسجد فی الصلوٰۃ وغیرہا) ’’تمہارا کیا حال ہے کہ تم میں سے کوئی اپنے رب کی طرف رخ کرکے کھڑا ہوتا ہے اور اس کے سامنے تھوکتا ہے۔ کیا تم میں سے کوئی اس بات کو پسند کرتا ہے کہ کوئی اس کی طرف منہ کرے پھر اس کے منہ پر تھوک دے۔ جب تم میں سے کسی کو تھوک آئے تو بائیں طرف قدم کے نیچے تھوکے۔ اگر جگہ نہ ہو تو ایسا کرے۔ (راوی قاسم نے یوں بیان کیا کہ اپنے کپڑے میں تھوکے پھر اسی کپڑے کو مل ڈالے)۔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 اسلام ایک جامع مذہب</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۴۴</w:t>
      </w:r>
    </w:p>
    <w:p>
      <w:pPr>
        <w:spacing w:before="60" w:after="80" w:line="312" w:lineRule="auto"/>
        <w:ind w:right="288" w:left="288"/>
        <w:jc w:val="right"/>
      </w:pPr>
      <w:r>
        <w:rPr>
          <w:rFonts w:ascii="Jameel Noori Nastaleeq" w:hAnsi="Jameel Noori Nastaleeq"/>
          <w:color w:val="222222"/>
          <w:sz w:val="27"/>
        </w:rPr>
        <w:t>اسلام ایک جامع مذہب اس زمانہ میں الحمد للہ مسجد یں بڑی خو بصورت ہیں سنگ مرمر لگے ہوتے ہیں اچھی اور بیش قیمت قالینیں بچھی ہوتی ہیں۔ ایسی صورت میں اگر تھوک آئے تو بجائے اِدھر اُدھر تھوکنے کے اپنے کپڑے یا رومال وغیرہ میں تھوک لیا کرے اور حتی الامکان چھپا کر تھوکے تاکہ دوسرے لوگوں کو تکلیف نہ ہو۔ اسلام چھوٹی چھوٹی باتوں کی بھی تعلیم کرتا ہے ۔ اسی سے اسلام کی جامعیت کا اندازہ لگتا ہے۔ کسی اور مذہب میں یہ احکامات نہیں ہیں اور ہر ایک اعتدال کے دائرے میں ہے کسی میں غلو نہیں اور اسلام کے پیروکار وں کو اپنا مذہب چھوڑ کر دوسرے مذاہب میں کسی چیز کو تلاش کرنے کی ضرورت نہیں ہے۔ حضرت سلمان فارسی رضی اللہ عنہ سے ایک یہودی نے طنزیہ طور پر کہا تھا کہ تمہارے پیغمبر کیسے ہیں کہ چھوٹی چھوٹی باتوں کی تعلیم کرتے ہیں حتی کہ پیشاب پائخانہ کا طریقہ بتاتے ہیں۔ تو سلمان فارسی رضی اللہ عنہ نے بطور فخر کہا تھا کہ ہاں ہاں ہمارے پیغمبر تو ہم کو ہر ہر چیز کی تعلیم کرتے ہیں حتی کہ غسل کا طریقہ بھی سکھلاتے ہیں۔ زندگی کا کوئی شعبہ نہیں چھوڑا جس کو اسلام نے بیان نہ کردیا ہو مگر افسوس ہم مسلمانوں پر ہے کہ اسلام کی عمدہ اور لاجواب تعلیم کو چھوڑ کر غیروں کی تقلید کرتے ہیں اور یورپ وامریکہ کی گندی اور آوارہ تہذیب کو اختیار کرتے ہیں۔ جس کو انہوں نے فیشن کا نام دے رکھا ہے۔ اور اسی فیشن نے ہمارے دین کو تباہ وبرباد کررکھا ہے۔ اور شرم وحیا کا جنازہ نکال دیا ہے ۔ ضرورت اس بات کی ہے کہ ہم اسلام کے ایک ایک حکم پر عمل کریں اور غیروں کے طرز عمل سے بچیں ۔ اللہ تعالیٰ ہم سب کو اسلام کا فرمانبردار بنائے۔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 ایمانی کیفیت اور گناہوں پر ندامت</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۴۶</w:t>
      </w:r>
    </w:p>
    <w:p>
      <w:pPr>
        <w:spacing w:before="60" w:after="80" w:line="312" w:lineRule="auto"/>
        <w:ind w:right="288" w:left="288"/>
        <w:jc w:val="right"/>
      </w:pPr>
      <w:r>
        <w:rPr>
          <w:rFonts w:ascii="Jameel Noori Nastaleeq" w:hAnsi="Jameel Noori Nastaleeq"/>
          <w:color w:val="222222"/>
          <w:sz w:val="27"/>
        </w:rPr>
        <w:t>ایمانی کیفیت اور گناہوں پر ندامت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’’یٰٓـاَیُّہَا الَّذِیْنَ اٰمَنُوْا تُوْبُوْآ اِلَی اللّٰہِ تَوْبَۃً نَّصُوْحاً‘‘۔ صَدَقَ اللّٰہُ الْعَظِیْمُ۔ معزز خواتین ،مشفق ومہربان معلمات ،اور عزیزہ طالبات! آج کی تقریر کا موضوع ہے ۔’’ایمانی کیفیت اور گناہوں پر ندامت‘‘ اسی تعلق سے کچھ باتیں قرآن وحدیث کی روشنی میں آپ سامعین کے گوش گذار کرتا ہے۔ مومن کے دو دشمن ایسے ہیں جو ہمیشہ اس کے ساتھ لگے رہتے ہیں ایک نفس دوسرے شیطان یہ کبھی جدا نہیں ہوتے اور ہمیشہ برائیوں اور گناہوں پر اکساتے رہتے ہیں ۔ اس لئے انسان گناہوں میں مبتلا ہوجاتا ہے۔ ان دونوں دشمنوں سے بچائو کی کیا شکل ہے؟ تو اس کا سب سے بڑا ہتھیار اللہ کا خوف اور آخرت کا حساب وکتاب ہے۔ اگر یہ دونوں چیزیں انسان ہر وقت یاد رہیں تو ہر گز گناہ نہیں کرے گا،لیکن اس کے باوجود بھی کسی گناہوں میں مبتلا ہوجائے تو اس کا علاج توبہ ہے وہ اللہ تعالیٰ سے گڑگڑا کر توبہ کرلے۔ اللہ تعالیٰ اس کے گناہوں کو معاف کردیں گے ۔ اور دنیا ہی میں گناہوں کی معافی مانگ لیں آخرت میں معافی نہیں وہاں نفسی نفسی کا عالم ہوگا۔ ہر ایک کو اپنی فکر ہوگی۔ چنانچہ قیامت کے دن جب گنہگار لوگ حضرت آدم علیہ السلام کے پاس پہنچیں گے اور سفارش کی درخواست کرتے ہوئے کہیں گے۔ اَنْتَ اَبُوْنَا وَاَبُوْالْبَشَرِ خَلَقَکَ اِلٰـہٌ بِیَدِہٖ وَنَفَخَ فِیْکَ مِنْ رُوْحِہٖ وَاَمَرَ الْمَلاَ ئِکَۃَ فَسَجَدُوْا لَکَ۔ آپ علیہ السلام ہمارے اور ساری انسانیت کے باپ ہیں ،اللہ نے آپ کو اپنے ہاتھ سے بنایا، اور اپنی روح آپ میں پھونکی اور اس کے حکم پر فرشتوں نے آپ کے لئے سجدہ کیا۔ ہم جس پریشانی میں مبتلا ہیں ،آپ اس سے واقف ہیں، اپنے رب سے ہمارے حق میں سفارش کیجئے۔ آدم ؑ کہیں گے:اِنَّ رَبِّیْ قَدْ غَضَبَ الْیَوْمَ غَضَبًا لَمْ یَغْضِبْ قَبْلَہُ مِثْلَہُ وَلَنْ یَغْضِبَ بَعْدَہُ مِثْلَہُ وَاِنَّہُ نَہَانِیْ عَنْ شَجَرَۃٍ فَعَصَیْتُہُ۔ آج میرا رب اس قدر غضب ناک ہے کہ اتنا غضبناک نہ پہلے کبھی ہوا تھا اور نہ اس کے بعد ہوگا، اس نے مجھے ایک درخت سے منع کیا تھا، میں نے نافرمانی کی، میں خود اپنے انجام کے سلسلے میں پریشان ہوں، میں تمہارے حق میں سفارش نہیں کرسکتا۔ نوح علیہ السلام کے پاس جائو، ممکن ہے وہ تمہاری سفارش کرسکیں ۔ نوح علیہ السلام ، ابراہیم علیہ السلام ، موسیٰ علیہ السلام ، اور عیسی علیہ السلام تمام ہی انبیائے کرام اپنی معمولی لغزشوں کا ذکرکے سفارش کرنے سے انکار کردیں گے۔ (بخاری : باب ذریۃ من حملنا من نوح انہ کان عبد ا شکوراً) انبیاء o سے جو لغزشیں ہوئیں، اللہ تعالیٰ نے اسی دنیا میں انہیں معاف کرکے ان کو اپنے محبوب بندوں میں شامل کرلیا تھا، اس کے باوجود انہیں اس قدر ڈر ہوگا کہ وہ سفارش کی ہمت نہیں کریں گے۔ حضرت آدم علیہ السلام نے جس لغزش کاذکر کیا اللہ تعالیٰ نے قرآن مجید میں اس کی معافی کا ذکر کیا ہے، جیسا کہ سورۂ طہٰ میں ارشاد ہے: وَعَصٰٓی آدَمُ رَبَّہٗ فَغَوٰی۔ ثُمَّ اجْتَبَاہُ رَبُّہٗ فَتَابَ عَلَیْہِ وَہَدٰی (طہٰ : ۱۲۱، ۱۲۲) ’’آدم نے اپنے رب کی نافرمانی کی تو گمراہ ہوگئے ، پھر ان کے رب نے انہیں چن لیا، تو ان کی توبہ قبول کرلی اور انہیں راہ راست پر ڈال دیا‘‘۔ اور انہیں اس لغزش کی سزا بھی مل گئی تھی کہ اللہ تعالیٰ نے انہیں جنت سے نکال کر دنیا میں بھیج دیا۔ سزا ملنے اور معافی کا اعلان کرنے کے باوجود آدم علیہ السلام اپنی اس لغزش کی وجہ سے اللہ کے عذاب اور اس کے غضب سے اس قدر خوف زدہ رہیں گے کہ سفارش کرنے سے انکار کردیں گے ۔ یہی حال تمام انبیائے کرام کا ہوگا۔ انبیاء کرامo معصوم ہیں ان سے جو کچھ لغزشیں ہوئیں اللہ تعالیٰ نے دنیا ہی میں ان کی معافی کا اعلان فرمادیا ۔ آخرت میں ان سے کوئی باز پرس نہ ہوگی مگر پھر بھی اللہ تعالیٰ کے انتہائی غیظ وغضب ہونے کی وجہ سے یہ معصوم بندے بھی اس درجہ خائف وپریشاں ہوں گے کہ اللہ تعالیٰ سے اپنی امت کی سفارش نہ کراسکیں گے۔ یہ معزز ہستیاں جب اللہ تعالیٰ سے اتنا خائف ہونگی تو اوروں کی کیا گنتی او رکیا حشر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 خلیفۂ ثانی اور خوف خدا</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۴۸</w:t>
      </w:r>
    </w:p>
    <w:p>
      <w:pPr>
        <w:spacing w:before="60" w:after="80" w:line="312" w:lineRule="auto"/>
        <w:ind w:right="288" w:left="288"/>
        <w:jc w:val="right"/>
      </w:pPr>
      <w:r>
        <w:rPr>
          <w:rFonts w:ascii="Jameel Noori Nastaleeq" w:hAnsi="Jameel Noori Nastaleeq"/>
          <w:color w:val="222222"/>
          <w:sz w:val="27"/>
        </w:rPr>
        <w:t>خلیفۂ ثانی اور خوف خدا انبیائے کرام کے بعد اس دنیا میں سب سے افضل صحابہ کرام رضی اللہ عنہم ہیں، ان کا بھی یہی حال تھا، معمولی لغزشوں کی وجہ سے وہ اللہ کے عذاب سے ہمیشہ خائف رہتے تھے۔ حضرت عمر رضی اللہ عنہ مرض الموت میں تھے، ایک شخص نے انہیں تسلی دیتے ہوئے کہا: آپ رضی اللہ عنہ سابقین اولین میں سے ہیں، خلیفۂ ثانی ہیں اور سب سے بڑھ کر یہ کہ آپ رضی اللہ عنہ کوراہ حق میں شہادت کا شرف بھی حاصل ہورہا ہے، آپ رضی اللہ عنہ کو پریشان ہونے کی ضرورت نہیں۔ ان تمام خصوصیات کو سننے کے بعد آپ رضی اللہ عنہ نے فرمایا: لَیْتَنِیْ یَا اِبْنِ اَخِیْ اَوْ ذَلِکَ۔ کَفَافًا لاَ عَلٰی وَلاَ لِیْ۔ ’’اے بھتیجے ! اگر اللہ تعالیٰ میری تمام نیکیوں کا مجھے بدلہ نہ دے تو کوئی بات نہیں ، میرے لئے یہی کافی ہے کہ میر ے گناہوں کی وجہ سے وہ قیامت کے دن میری گرفت نہ کرے‘‘۔ (بخاری: باب ماجاء فی قبر النبی او ابی بکر ؓ وعمرؓ) اللہ اکبر یہ مقام ومرتبہ کہ دنیا ہی میں جنت کی بشارت سینکڑوں خوبیوں کے مالک آپ صلی اللہ علیہ وسلم کے دوسرے خلیفہ عدل وانصاف کے پیکر منبع سنت قرآن کریم کی کئی آیتیں جن کی رائے کے موافق آسمان سے نازل ہوئی ان کا یہ حال کہ اللہ تبارک و تعالیٰ سے اس قدر خوف کھارہے تھے فرماتے کہ میری نیکیوں کا بدلہ نہ ملے نہ صحیح مگر میرے گناہوں پر گرفت نہ کی جائے۔ یقینا یہی لوگ اس لائق تھے کہ نبی آخر الزماں صلی اللہ علیہ وسلم کی رفاقت اور معیت حاصل ہو اور دین کی باگ ڈور ان کے ہاتھوں میں ہو۔ اور نبی کریم صلی اللہ علیہ وسلم کے خلیفہ اور نائب بن سکیں اور انہیں کے لئے دنیا ہی میں جنت کی بشارت دی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 صحابۂ کرام کا اللہ سے خوف</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۴۹</w:t>
      </w:r>
    </w:p>
    <w:p>
      <w:pPr>
        <w:spacing w:before="60" w:after="80" w:line="312" w:lineRule="auto"/>
        <w:ind w:right="288" w:left="288"/>
        <w:jc w:val="right"/>
      </w:pPr>
      <w:r>
        <w:rPr>
          <w:rFonts w:ascii="Jameel Noori Nastaleeq" w:hAnsi="Jameel Noori Nastaleeq"/>
          <w:color w:val="222222"/>
          <w:sz w:val="27"/>
        </w:rPr>
        <w:t>صحابۂ کرام کا اللہ سے خوف حضرت حنظلہ رضی اللہ عنہ ایک دن پریشانی کے عالم میں گھر سے نکلے، راستے میں حضرت ابوبکر رضی اللہ عنہ سے ملاقات ہوئی، ابوبکر رضی اللہ عنہ نے خیریت دریافت کی توکہنے لگے: ’’حنظلہ رضی اللہ عنہ منافق ہوگیا‘‘۔ ابوبکر رضی اللہ عنہ نے پوچھا: کیسے؟ انہوں نے کہا: جب ہم رسول اکرم صلی اللہ علیہ وسلم کی مجلس میں ہوتے ہیں، آپ صلی اللہ علیہ وسلم کی باتوں کو سنتے ہیں تو ہمارے ایمان کی عجیب کیفیت ہوتی ہے، مگر جب ہم آپ علیہ السلام کے پاس سے نکل کر اپنے گھروں کو چلے آتے ہیں ، بیوی بچوں میں اور کاروبار میں لگ جاتے ہیں تو اس ایمانی کیفیت میں کمی آجاتی ہے اور آخرت سے غفلت کاشکار ہوجاتے ہیں۔ یہ جو دہری کیفیت ہے۔ اس لئے ایسے معلوم ہوتا ہے کہ میں منافق ہوگیا ہوں! ابوبکر رضی اللہ عنہ نے کہا کہ میرا بھی تو یہی حال ہے! دونوں مل کر رسول اللہ صلی اللہ علیہ وسلم کی خدمت میں پہنچے اور اپنا حال سنایا۔ آپ علیہ السلام نے فرمایا: وَالَّذِیْ نَفْسِیْ بِیَدِہٖ لَوْتَدُوْمُوْنَ عَلٰی مَاتَکُوْنُوْنُ عِنْدِیْ وَفِی الذِّکْرِ لَصَافَحَتُکُمُ الْمَلاَ ئِکَۃُ عَلٰی فَرْشِکُمْ وَفِیْ طُرُقِکُمْ وَلَکِنَّ یَا حَنْظَلَۃِ سَاعَۃً وَسَاعَۃً۔ (مسلم : باب فضل دوام الذکر والفکر فی أمور الآخرۃ) ’’اس ذات کی قسم جس کے ہاتھ میں میری جان ہے! اگر تمہاری ہمیشہ وہی حالت رہے جو میرے پاس موجود رہنے کے وقت ہوتی ہے اور ہمیشہ ذکر میں مشغول رہو تو فرشتے راستوں میں اور بستروں میں تم سے ملاقات کرنے لگیں، مگر اے حنظلہ رضی اللہ عنہ ! یہ کیفیت ہمیشہ نہیں رہ سکتی‘‘۔ یعنی آپ علیہ السلام نے انہیں اطمینان دلایا کہ تم سچے مومن ہو، اپنے ایمان کے معاملے میں شک کرنے کی ضرورت نہیں۔ صرف ایک دوصحابہ رضی اللہ عنہم کا نہیں بلکہ اکثر صحابہ کا یہی حال تھا۔ اپنی معمولی لغزشوں کی وجہ سے اپنے آپ پر نفاق کا اندیشہ ظاہر کرتے تھے۔ ابن ابی ملیکہ رحمۃ اللہ علیہ فرماتے ہیں: اَدْرَکْتُ ثَلاَ ثِیْنَ مِنْ اَصْحَابِ الرَّسُوْلِ صَلَّی اللّٰہُ عَلَیْہِ وَسَلَّمْ کُلُّہُمْ یَخَافُ النِّفَاقُ عَلٰی نَفْسِہٖ۔ (بخاری: باب خوف المومن من ان یحبط عملہ وہولا یشعر) ’’میں نے تقریباً تیس صحابہ کرام رضی اللہ عنہم سے ملاقات کی، سب اپنے بارے میں اس بات کا خدشہ ظاہر کرتے تھے کہ کہیں وہ نفاق میں مبتلا نہ ہوگئے ہوں‘‘۔ جب دنیا کے ان نیک ترین لوگوں کا یہ حال ہے تو ہم جیسے گنہگاروں کو چاہئے کہ ہمیشہ اپنے آپ پر نظر رکھیں ، وقتاً فوقتاً اپنا محاسبہ اور جائزہ لیتے رہیں، گناہوں سے بچنے اور دور رہنے کی پوری کوشش کریں اور ہر اس طریقے کو اپنائیں جن سے اللہ تعالیٰ ہمارے گناہوں کو بخش دے اور ہماری مغفرت فرمائے۔ اللہ تعالیٰ ہمیں اس کی توفیق عطا فرمائے۔آمین!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 حشر محبت والے کے ساتھ ہوگا</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۵۱</w:t>
      </w:r>
    </w:p>
    <w:p>
      <w:pPr>
        <w:spacing w:before="60" w:after="80" w:line="312" w:lineRule="auto"/>
        <w:ind w:right="288" w:left="288"/>
        <w:jc w:val="right"/>
      </w:pPr>
      <w:r>
        <w:rPr>
          <w:rFonts w:ascii="Jameel Noori Nastaleeq" w:hAnsi="Jameel Noori Nastaleeq"/>
          <w:color w:val="222222"/>
          <w:sz w:val="27"/>
        </w:rPr>
        <w:t>حشر محبت والے کے ساتھ ہوگا آج گناہوں پرہم لوگ ڈھیٹ ہوگئے ہیں آخرت میں حساب وکتاب کا کوئی اندیشہ ہی نہیں رکھتے جب کہ اس دن کی ہولناکی کا ذکر قرآن کریم میں ہے کہ بچوں کو بوڑھا بنادیا جائے گا اس لئے اس دن کی سختی سے بچنے کے لئے آج ہی سے تیاری کرنی ضروری ہے۔ صحابہ کرام اتنے متقی وپرہیزگار ہونے کے باوجود ہر وقت آخرت کے خوف سے لرزہ براندام رہتے اور تمنا کیا کرتے کاش میں کوئی پتہ ہوتا کہ جانور مجھے کھالیتا،کاش کوئی جانور ہوتا تاکہ قیامت کے دن حساب کتاب سے بچارہتا۔ حساب وکتاب کی ان کو ہمیشہ فکر لاحق رہتی تھی اسی لئے وہ ہر گناہ سے کوسوں دور رہا کرتے تھے۔ دنیوی کاروبار میں ہوتے تو بھی آخرت کی فکر دامن گیر رہا کرتی تھی اور ہم لوگوں کا یہ حال ہے کہ عبادت کے وقت بھی اللہ کا خوف نہیں کرتے ہر وقت دنیا کمانے کی فکر میں لگے رہتے ہیں ۔ ایک صحابی دربار رسالت میں تشریف لاتے ہیں اور عرض کرتے ہیں یا رسول اللہ میں گھر میں ہوتا ہوں بے چینی ہوتی ہے آپ کی زیارت کرلیا کرتا ہوں سکون مل جاتا ہے اور مرنے کے بعد اگر میں جنت میں پہونچ بھی گیا تو آپ کا مقام ومرتبہ ایسا کہ انبیائے کرام کے زمرے میں ہوں گے وہاں آپ کی زیارت نہیں ہوسکے گی۔ تو جنت میں کیا لطف آئے گا ۔ اللہ اکبر کیا محبت تھی صحابہ کرام کوآپ علیہ السلام سے ۔ نبی کریم صلی اللہ علیہ وسلم نے فرمایا: اَلْمَرْأَ مَعَ مَنْ اَحَبَّ آدمی اس کے ساتھ ہوگا جس سے اس کو محبت ہوگی۔ اس لئے ہم دنیا میں اچھے لوگوں کی صحبت میں رہیں تاکہ مرنے کے بعد علماء اورصلحاء کی صحبت نصیب ہو۔ صحبت کا اثر بہت جلد ہوتا ہے ۔دنیا میں رہتے ہوئے اچھے لوگوں کی صحبت اور ہم نشینی اختیار کریں۔ بروں کی صحبت سے ہر وقت بچیں اور ہر وقت حساب وکتاب کی فکر کریں۔ اپنے نفس کا محاسبہ کریں اور گناہوں پر ندامت اور توبہ کریں۔ اللہ تبارک وتعالیٰ ہم سب کو نیک بندوں میں شامل فرمائے۔ اور نبی آخرالزماں صلی اللہ علیہ وسلم کی شفاعت نصیب فرمائے۔ آمین ثم آمین! وَاٰخِرُ دَعْوَانَا اَنِ الْحَمْدُ 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 مجدد ا لف ثانی رحمۃ اللہ علیہ کا مقام</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۵۳</w:t>
      </w:r>
    </w:p>
    <w:p>
      <w:pPr>
        <w:spacing w:before="60" w:after="80" w:line="312" w:lineRule="auto"/>
        <w:ind w:right="288" w:left="288"/>
        <w:jc w:val="right"/>
      </w:pPr>
      <w:r>
        <w:rPr>
          <w:rFonts w:ascii="Jameel Noori Nastaleeq" w:hAnsi="Jameel Noori Nastaleeq"/>
          <w:color w:val="222222"/>
          <w:sz w:val="27"/>
        </w:rPr>
        <w:t>مجدد ا لف ثانی رحمۃ اللہ علیہ کا مقام اَلسَّلاَمُ عَلَیْکُمْ وَرَحْمَۃُ اللّٰہِ وَبَرَکَاتُہٗ اَلْحَمْدُ لِلّٰہِ رَبِّ الْعَالَمِیْنَ وَالصَّلوٰۃُ وَالسَّلاَمُ عَلٰی سَیِّدِ الْاَنْبِیَآئِ وَالْمُرْسَلِیْنَ وَعَلٰی اٰلِہٖ وَصَحْبِہٖ اَجْمَعِیْنَ۔ اَمَّا بَعْدُ۔ قَالَ اللّٰہُ تَبَارَکْ وَتَعَالٰی وَالَّذِیْنَ جَاہَدُوْا فِیْنَا لَنَہْدِیَنَّہُمْ سُبُلَنَا۔ صَدَقَ اللّٰہُ الْعَظِیْمُ۔ فَقَدْ قَالَ رَسُوْلَ اللّٰہِ صَلَّی اللّٰہُ عَلَیْہِ وَسَلَّمَ ۔’’ اِنَّ اللّٰہَ تَعَالٰی یَبْعَثُ لِہَذِہِ الْاُمَّۃِ عَلٰی رَأْسِ کُلِّ مِائَۃٍ سَنَۃٍ مَنْ یُّجَدَّدُ لَہَا دِیْنُہَا‘‘ اَوْ کَمَا قَالَ عَلَیْہِ الصَّلوٰۃُ وَالسَّلاَم۔ مشفق ومہربان معلمات بزرگ مائوں اور پیاری بہنو! اللہ رب العزت کا دستو رہے کہ اپنے برگزیدہ بندوں یعنی انبیاء o کو لوگوں کی ہدایت ورہنمائی کے لئے بھیجتا رہا تاکہ راہ راست سے ہٹے ہوئے بندگان خدا کو اللہ سے ملائیں جب نبیوں کا سلسلہ اللہ تعالیٰ نے بند کردیا تو اولیاء کرام کو علماء عظام، متقیان دین اور حاملان شرع متین کو اس کا مکلف بنادیا کہ وہ اسی کا م کو بحسن وبخوبی انجام دیں چنانچہ پھر علماء اس کام کو انجا م دینے لگے، اور الحمد للہ ہندوستان کی سرزمین پر بھی ہمیشہ اللہ کے مقبول بندوں کے قدم پڑتے رہے ہیں تاکہ الحاد وبے دینی خواہش نفس اور ہوا پرستی میں ڈوبے ہوئے لوگوں کو سیدھا راستہ دکھائیں۔ جب کفر کی تاریکیاں بڑھتی ہیں، ظلم وجبر کی آندھیاں چلتی ہیں۔ بے دینی والحاد کا زہر انسانوں کو ہلاک کرنے لگتاہے، فسق وفجور کے سرکش دیوتا اپنے لائو لشکر کے ساتھ میدان میں نکل آتے یں، جب انسانیت دم توڑنے لگتی ہے، خیر وصلاح کا کاروبار ماند پڑنے لگتا ہے۔ تقویٰ وللہیت کا نام انسانوں کے لئے اجنبی اور غیر مانوس ہوجاتا ہے، ایسے وقت میں خداتعالیٰ ایک ہادی اور مصلح کو بھیجتا ہے جو سونے والوں کو جگاتا اور جاگنے والوں کو جھنجھوڑ تا ہے، جو راہِ فرار اختیار کرنے والوں کو صحیح راہ دکھاتا اور راستہ کی رکاوٹوں کو دور کرتا ہے جو غافل دلوں کی سیاہی دور کرتا اور ان میں نورالٰہی بھرتا ہے جو خدا سے دور ہوچکے بندگان خدا کو اس کے قریب کرتا اور ان کے مصائب کا مداوا کرتا ہے جو حیات انسانی کو برائیوں سے پاک اور رب کائنات کی کبریائی کا پرچم بلند کرتا ہے۔ دسویں صدی ہجری کا زمانہ تھا ،ہندوستان میں خدا کا نام لینے والوں پر بڑا سخت وقت آپڑا تھا۔ کفر وارتداد کے تیز جگر قصرِ ایمانی کو ڈھادینے کے لئے تیار تھے، طاغوتی ظلمتیں نور خداوندی کو نگلنے کے لئے کوشاں تھیں، نہ ا مراض کی کوئی گنتی تھی، نہ فتنوں کا کوئی شمار تھا کہ پردۂ غیب سے ایک بندۂ خدا مجدد بن کر ابھرا، جس نے شیطانی طاقتوں کے بڑھتے ہوئے سیلاب کو روکا، فتنوں کا سد باب کیا، اپنے علم وفضل اور جو دوسخا کے بادل سے عرب وعجم کو سیراب کیا اور اپنے وجود کی نورانی کرنوں سے ہر طرف اجالا کردیا۔ اور کفر کی تاریکیوں میں ڈوبی ہوئی امت کو اپنے نور ایمانی سے بچالیا آپ کی محنتوں اور کاوشوں کا نتیجہ آج پورے ہندوستان میں ظاہر ہے۔ ایسے ہی بزرگوں کی قربانیوں کا نتیجہ اور ثمرہ ہے کہ آج الحمد للہ ہندوستان میں دین اسلام صحیح شکل میں زندہ وپائندہ ہے اور ہندوستان کے چپہ چپہ میں مدارس ومکاتب اسلام کی خدمات انجام دے رہے ہیں اور دین کی خدمت انجام دینے والے علماء وحفاظ مفتیان دین اور حاملان شرع متین کا ایک جم غفیر موجود ہے۔ جو مجدد الف ثانی رحمۃ اللہ علیہ کی بے لوث خدمات کا ثمرہ ہے جن کی سیرت سننے کی آج آپ سعادت حاصل کررہے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 ولادت باسعادت: ایک ولی کی آمد</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۵۵</w:t>
      </w:r>
    </w:p>
    <w:p>
      <w:pPr>
        <w:spacing w:before="60" w:after="80" w:line="312" w:lineRule="auto"/>
        <w:ind w:right="288" w:left="288"/>
        <w:jc w:val="right"/>
      </w:pPr>
      <w:r>
        <w:rPr>
          <w:rFonts w:ascii="Jameel Noori Nastaleeq" w:hAnsi="Jameel Noori Nastaleeq"/>
          <w:color w:val="222222"/>
          <w:sz w:val="27"/>
        </w:rPr>
        <w:t>ولادت باسعادت: ایک ولی کی آمد آپ کا نام احمد، لقب بدرالدین ،کنیت ابوالبرکات، امام ربانی مجدد الف ثانی مشہور خطاب ہے۔ حضرت مجدد صاحب رحمۃ اللہ علیہ ایک انعام خداوندی تھے جن کا ظہور ۱۴؍شوال ۹۷۱ھ بمطابق ۲۲؍جون ۱۵۶۴ء بروز جمعہ بوقت سحر، سرزمین پنجاب کے قصبہ سرہند میں ہوا۔ آنے والے کے فضل وکمال کی بشارت ایک سچے خواب کے ذریعہ دے دی گئی، شیخ بدر الاحد (والد شیخ سرہندی) نے ایک شب خواب دیکھا۔۔۔۔ ’’تمام جہانوں میں تاریکی پھیلی ہوئی ہے۔ خنزیر ،بندر، ریچھ لوگوں کو ہلاک کررہے ہیں،یکا یک سینہ سے ایک نور نکلتا ہے، جس میں ایک تخت نمودار ہوتا ہے، تخت پر ایک شخص تکیہ لگائے بیٹھا ہے، اس کے سامنے تمام ظالم، بے دین اور ملحد بھیڑ بکری کی طرح ذبح کیے جارہے ہیں اور کوئی شخص بلند آواز سے کہہ رہا ہے ۔۔۔۔۔’’جَآئَ الْحَقُّ وَزَہَقَ الْبَاطِلُ اِنَّ الْبَاطِلَ کَانَ زَہُوْقاً‘‘وقت کے شیخ کامل شاہ کمال صاحب کیتھلی نے تعبیر دی کہ تمہارے ایک لڑکا ہوگا جس سے الحاد وبدعت کی ظلمت دور ہوگی۔ ہونہار بروے کے چکنے چکنے پات اللہ تعالیٰ کو جس سے اپنے دین کا کام لینا ہوتا ہے تو ابتداء ہی سے اسکی پیشانی پر سربلندی کا ستارہ چمکتا ہے اور اسکے آثا رنمودار ہونے شروع ہوجاتے ہیں، اس زمانے کے حکماء ودانشوران اس نور کو اپنے فراست ایمانی سے بآسانی پہچان لیتے ہیں۔ کچھ ایسا ہی حال تھا مجدد الف ثانی رحمۃ اللہ علیہ کا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 طالب علمی کا زمانہ</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۵۶</w:t>
      </w:r>
    </w:p>
    <w:p>
      <w:pPr>
        <w:spacing w:before="60" w:after="80" w:line="312" w:lineRule="auto"/>
        <w:ind w:right="288" w:left="288"/>
        <w:jc w:val="right"/>
      </w:pPr>
      <w:r>
        <w:rPr>
          <w:rFonts w:ascii="Jameel Noori Nastaleeq" w:hAnsi="Jameel Noori Nastaleeq"/>
          <w:color w:val="222222"/>
          <w:sz w:val="27"/>
        </w:rPr>
        <w:t>طالب علمی کا زمانہ ابتداء آپ نے قرآن پاک حفظ کیا، پھر چند درسی کتابیں اپنے والد سے پڑھیں۔ درسیات کی انتہائی کتابیں، کتب احادیث وتصوف شیخ یعقوب کشمیری رحمۃ اللہ علیہ سے تفسیر میں امام واجدی رحمۃ اللہ علیہ کی تفسیر بسیط ، قاضی بیضاوی رحمۃ اللہ علیہ کی بیضاوی شریف، اسباب النزول ،الغایۃ القصویٰ ۔ حدیث میں صحیح بخاری، شمائل ترمذی، الادب المفرد، مشکوۃ شریف، ثلاثیات، وغیرہ قاضی بہلول بدخشانی نقشبندی رحمۃ اللہ علیہ سے اور معقولات کی کتابیں کمال الدین کشمیری رحمۃ اللہ علیہ سے پڑھیں۔ اس طرح کے علوم ظاہر چھوٹی اور بڑی کتابیں اپنے زمانے کے متبحر علماء سے پڑھیں اور مہارت تامہ حاصل کی اور صرف انہیں علوم پر اکتفا نہ کیا بلکہ سلوک وطریقت کے لئے بڑی کوششیں کیں اور مختلف مقامات کا سفر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 سلوک وطریقت</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۵۶</w:t>
      </w:r>
    </w:p>
    <w:p>
      <w:pPr>
        <w:spacing w:before="60" w:after="80" w:line="312" w:lineRule="auto"/>
        <w:ind w:right="288" w:left="288"/>
        <w:jc w:val="right"/>
      </w:pPr>
      <w:r>
        <w:rPr>
          <w:rFonts w:ascii="Jameel Noori Nastaleeq" w:hAnsi="Jameel Noori Nastaleeq"/>
          <w:color w:val="222222"/>
          <w:sz w:val="27"/>
        </w:rPr>
        <w:t>سلوک وطریقت سب سے پہلے آپ نے طریقۂ چشتیہ میں ریاضات شروع کیں، اس سلسلۂ سلوک میں آپ کی رہنمائی آپ کے والد محترم نے فرمائی، ان ہی سے بیعت ہوکر تمام مراحل طے فرمائے۔ پھر طریقۂ قادریہ میں داخل ہوئے۔ والد بزرگوار یہاں بھی رہنما ثابت ہوئے مگر خلافت حضرت شاہ سکندر رحمۃ اللہ علیہ بیرۂ شاہ کمال صاحب کیتھلی رحمۃ اللہ علیہ سے حاصل ہوئی، پھر اس وقت کے مشہور ولی مولانا یعقوب صاحب صرفی سے سلسلۂ کبرویہ کی تحصیل فرمائی۔۱۰۰۷ھ میں والد کی وفات کے بعد مجدد صاحب رحمۃ اللہ علیہ حج کے لئے نکلے، دہلی سے گذر ہوا تو اپنے پرانے ساتھی ملاحسن کشمیری کے واسطے سے خواجہ باقی باللہ نقشبندی احراری رحمۃ اللہ علیہ سے تعلق خاطرہوا۔ خواجہ رحمۃ اللہ علیہ کے ارشاد کے مطابق آپ نے دہلی میں ڈھائی ماہ قیام فرمایا اور بھر پور استفادہ کیا۔ اس مدت کے علاوہ آپ دوبارہ مزید خواجہ کے آستانے پر حاضر ہوئے۔ حضرت خواجہ کو شیخ اور مربی کا درجہ حاصل تھا مگر وہ مجدد کے فضل وکمال اور مرتبۂ عالی کا خوب اعتراف فرماتے ،ایک مقولہ اس سلسلے میں اکثر کتابوں میں درج ہے، فرمایا کہ۔۔۔۔’’شیخ احمد وہ آفتاب ہیں جس کی روشنی میں ہم جیسے ہزاروں ستارے گم ہیں، اس وقت ان جیسا اس آسمان کے نیچے کوئی نہیں‘‘۔ سبحان اللہ کیا مقام تھا شیخ احمد رحمۃ اللہ علیہ کا کہ ان کے استاد اور شیخ ہی ان الفاظ میں ان کی تعریف فرمارہے ہیں۔ اللہ تبارک و تعالیٰ نے جو مقام ومرتبہ ان کو عطا کیا تھا آج بھی پورا ہندوستان اس سے سیراب ہورہا ہے۔ اور ہندوستان ایسے ہی بزرگوں کی برکتوں سے منوّر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 اتباع سنت اور بدعات سے نفرت</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۵۷</w:t>
      </w:r>
    </w:p>
    <w:p>
      <w:pPr>
        <w:spacing w:before="60" w:after="80" w:line="312" w:lineRule="auto"/>
        <w:ind w:right="288" w:left="288"/>
        <w:jc w:val="right"/>
      </w:pPr>
      <w:r>
        <w:rPr>
          <w:rFonts w:ascii="Jameel Noori Nastaleeq" w:hAnsi="Jameel Noori Nastaleeq"/>
          <w:color w:val="222222"/>
          <w:sz w:val="27"/>
        </w:rPr>
        <w:t>اتباع سنت اور بدعات سے نفرت شیخ سرہندی رحمۃ اللہ علیہ اتباع سنت کا والہانہ شغف رکھتے تھے، آپ کی ہر ادا اور عمل سے سنت کا رنگ جھلکتا تھا، سفر وحضر، رفتار وگفتار، میں، نشست وبرخواست میں، لباس اور وضع قطع میں غرض کہ زندگی کے ہر فعل وعمل میں سنت نبوی کی کامل اتباع فرماتے ۔ جو دعائیں خاص خاص اوقات کیلئے احادیث میں وارد ہوئی ہیں ان کا خاص اہتمام فرماتے۔ ایک بار ارشاد فرمایا کہ ’’میں تو منہ دھوتے وقت بھی یہ خیال رکھتا ہوں کہ پہلے داہنے رخسار پر پانی پڑے کیونکہ تیامن، یعنی دا ہنی جانب کو مقدم رکھنا مسنون ہے۔ اور حدیث شریف میں آتا ہے: اِنَّّ اللّٰہَ وِتْرٌ یُحِبُّ الْوِتْرِ اللہ طاق ہے طاق کو پسند کرتا ہے ایک اپنے خادم کو فرمایا کہ لونگ لے کر آئو وہ چار یا چھ عدد یعنی جفت عدد لے کر آگیا تو فرمایا کہ اتنے دنو ں سے میرے پاس رہتے ہو اور اب تک یہ نہ معلوم ہوسکا کہ کونسا عدد اللہ تعالیٰ کو پسند ہے یعنی طاق عدد لانا چاہئے۔ غرض ہر ہر چیز میں سنت کی اتباع کو لازم اور ضروری سمجھتے تھے اسی لئے تو رسول اکرم صلی اللہ علیہ وسلم کی اکثر وبیشتر خواب میں زیارت کیا کرتے تھے۔ آپ بدعات کے سخت مخالف تھے او ران سے طبعی نفرت رکھتے تھے، بدعاتِ حسنہ کو بھی دین کے لئے مضر سمجھتے تھے۔ ایک ملفوظ میں آپ نے تنبیہ فرمائی ہے کہ دین کی تکمیل کے بعد دین میں نئے امور کا پیدا کرنا صریح گمراہی ہے ، آپ نے فرمایا ’’تعجب کی بات ہے کہ بعض لوگ ان محدثات وبدعات کو امور مستحسنہ سمجھتے ہیں، اور ان کو بجا لانے کی ترغیبیں دیتے ہیں، ان خرافات سے دین کی تکمیل اور ملت کی تتمیم ڈھونڈتے ہیں ، حالانکہ دین تو ان محدثات سے پہلے ہی کامل اور نعمت نام ہوچکی ہے۔ جیسا کہ اللہ تعالیٰ فرماتے ہیں:’’اَلْیَوْمَ اَکْمَلْتُ لَکُمْ دِیْنَکُمْ وَاَتْمَمْتُ عَلَیْکُمْ نِعْمَتِیْ وَرَضِیْتُ لَکُمُ الْاِسْلاَمَ دِیْنًا‘‘ پس ان محدثات سے دین کی تکمیل طلب کرنا حقیقت میں اس آیت کریمہ کے مفہوم سے انکار کرنا ہے۔ دین کامل ومکمل ہوچکا ہے اس میں کمی بیشی کی بالکل حاجت نہیں جتنا کچھ کرنا تھا شریعت نے اس کو کردیا اگر کوئی شخص نیک کام سمجھ کر ایسا کام کررہا ہے جو دین میں نہیں ہے تو ظاہری طورپر تو اچھا معلوم ہورہا ہے مگر وہ گمراہی کا ذریعہ اور سبب ہوگا اصل دین قرآن وسنت پر عمل کرنا ہے۔ انسان کی نجات اور فلاح وبہبود کے لئے جتنی چیزوں کی ضرورت تھی اسلام نے اس کو بیان کردیا الغرض مجدد الف ثانی رحمۃ اللہ علیہ نے شرک وبدعات کا قلع قمع کیا اور جیتے جی خلاف سنت کا موں سے لوگوں کو باز رکھنے کی مکمل کوشش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 وصال حق</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۵۹</w:t>
      </w:r>
    </w:p>
    <w:p>
      <w:pPr>
        <w:spacing w:before="60" w:after="80" w:line="312" w:lineRule="auto"/>
        <w:ind w:right="288" w:left="288"/>
        <w:jc w:val="right"/>
      </w:pPr>
      <w:r>
        <w:rPr>
          <w:rFonts w:ascii="Jameel Noori Nastaleeq" w:hAnsi="Jameel Noori Nastaleeq"/>
          <w:color w:val="222222"/>
          <w:sz w:val="27"/>
        </w:rPr>
        <w:t>وصال حق وصال کے وقت قبلہ رخ بائیں کروٹ پر اپنا ہاتھ رخسار کے نیچے رکھ کر لیٹ گئے اور ذکر میں مشغول ہوگئے۔ ذکر کرتے کرتے یک دم جسم اور روح کا رشتہ منقطع ہوگیا اور آپ کی روح ’’اِرْجِعِیْٓ اِلٰی رَبِّکِ رَاضِیَۃً مَّرْضِیَّۃً‘‘ کا منظر پیش کرتی ہوئی رب حقیقی کی جانب پرواز کر گئی۔ اللہ تعالیٰ ہم سب کو مجدد الف ثانی رحمۃ اللہ علیہ کی اتباع وپیروی کرنے کی توفیق عطا فرمائے ۔ آمین ثم آمین! وَاٰخِرُ دَعْوَانَا اَنِ الْحَمْدُ 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 کامیابی کیلئے مساعی جمیلہ ضروری</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۶۰</w:t>
      </w:r>
    </w:p>
    <w:p>
      <w:pPr>
        <w:spacing w:before="60" w:after="80" w:line="312" w:lineRule="auto"/>
        <w:ind w:right="288" w:left="288"/>
        <w:jc w:val="right"/>
      </w:pPr>
      <w:r>
        <w:rPr>
          <w:rFonts w:ascii="Jameel Noori Nastaleeq" w:hAnsi="Jameel Noori Nastaleeq"/>
          <w:color w:val="222222"/>
          <w:sz w:val="27"/>
        </w:rPr>
        <w:t>کامیابی کیلئے مساعی جمیلہ ضروری اَلسَّلاَمُ عَلَیْکُمْ وَرَحْمَۃُ اللّٰہِ وَبَرَکَاتُہٗ اَلْحَمْدُ لِلّٰہِ رَبِّ الْعَالَمِیْنَ وَالصَّلوٰۃُ وَالسَّلاَمُ عَلٰی سَیِّدِ الْاَنْبِیَآئِ وَالْمُرْسَلِیْنَ وَعَلٰی اٰلِہٖ وَصَحْبِہٖ اَجْمَعِیْنَ۔ اَمَّا بَعْدُ۔ بِسْمِ اللّٰہِ الرَّحْمٰنِ الرَّحِیْمِ۔ فَاِنَّ مَعَ الْعُسْرِ یُسْراً اِنَّ مَعَ الْعُسْرِ یُسْراً۔ صَدَقَ اللّٰہُ الْعَظِیْمُ۔ محترم خواتین صدر معلمات عزیزہ طالبات! آج میری تقریر کا موضوع ہے۔ ’’پہلی تنگی وسختی بعد میں خوشحالی وراحت‘‘ اسی عنوان سے متعلق کچھ باتیں آپ کے گوش گذار کرنی ہیں ۔ انسان کی زندگی میں بڑے بڑے موڑ آتے ہیں ہر وقت حالات یکساں نہیں ہوتے مختلف الانواع حالات کا سامنا کرنا پڑتا ہے اسی کا نام ہے زندگی، کوئی کتنا ہی بڑا مالدار اور رئیس کیوں نہ ہواس کی زندگی بھی ہر وقت ایک ہی ڈگر پر نہیں رہتی ۔ رنج وغم ،خوشی ومسرت ہر ایک آدمی کے ساتھ لگی ہوئی ہے ۔ نہ تو ہر وقت خوشی ہوتی ہے نہ ہی ہر وقت غمی۔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 ہرتنگی کے ساتھ آسانی</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۶۱</w:t>
      </w:r>
    </w:p>
    <w:p>
      <w:pPr>
        <w:spacing w:before="60" w:after="80" w:line="312" w:lineRule="auto"/>
        <w:ind w:right="288" w:left="288"/>
        <w:jc w:val="right"/>
      </w:pPr>
      <w:r>
        <w:rPr>
          <w:rFonts w:ascii="Jameel Noori Nastaleeq" w:hAnsi="Jameel Noori Nastaleeq"/>
          <w:color w:val="222222"/>
          <w:sz w:val="27"/>
        </w:rPr>
        <w:t>ہرتنگی کے ساتھ آسانی ہمیشہ یاد رکھئے اللہ تعالیٰ کا اصول ہے، تنگی پہلے، خوشحالی بعد میں اور جو خوشحالی پہلے چاہتا ہے تو تنگی بعد میں آئے گی، جو چاہے فیصلہ کرلیں، اس لئے بچے جب محنت کرتے ہیں شروع میں تو ان کو کتنی مشقت ہوتی ہے، ہر وقت پڑھ رہے ہیں، نہ ٹہل سکتے ہیں نہ گھوم سکتے ہیں، تو وہ ترقی کرجاتے ہیں، جو ایسا نہیں کرتے ہیں، بلکہ یار بازی کرنا شروع کردیتے ہیں، سیر وتفریح شروع کردیتے ہیں، اس وقت تو مزہ آتا ہے کہ کھارہے ہیں ،گھوم رہے ہیں اور سمجھ رہے ہیں کہ استاد کو بیوقوف بنادیا اور گھر والوں کو چکر میں ڈالدیا، لیکن بس پانچ چھ سال اور ا سکے بعد پھر پوری زندگی پریشان (اِنَّ مَعَ الْعُسْرِ یُسْرًا) عسر کے بعد یسر ہے۔ رشتے داروں کا ہم خیال رکھیں مگر اللہ کے لئے، معاملہ ہر جگہ نیت کا ہے، نیت نہ پھسلے ،نیت عجیب چیز ہے، یہ پارے کی طرح پھسلتی ہے، اس کو اگر آپ نے تھرما میٹر میں رکھ دیا پارا ایسا رک جائے گا کہ پھر بتادے گا کہ کتنا بخار ہے، لیکن اگر آپ نے اس کو باہر نکال دیا تو پھر لینا مشکل ہے، آپ خود غور کرلیجئے آدمی کتنا بدلتا رہتا ہے، نیت کا تعلق دل سے ہے، دل بدلتا ہے، ادھر ادھر بھاگتا ہے، تو اس کے نتیجے میں نیت بھی بھاگتی ہے، تو ظاہر ہے جب نیت آپ کی بھاگتی رہے گی تو کام کیسے ہوگا۔نیت پختہ ہونی چاہئے جو طے کرلیاسوکرلیا اور اللہ تعالیٰ کے لئے ہو، ظاہر ہے اس کا کام کہیں رکنے والا نہیں اور اس کی ترقی پر پابندی لگانے والا کوئی پیدا نہیں ہوا ، اللہ تعالیٰ اس کو اقبال مندی عطا فرماتا ہے، اور اللہ تعالیٰ کا محبوب بنے گا اور ساری دنیا کا محبوب بنے گا، وہ محبت اصلی ہوگی، لیکن یہ جو شہرت والی محبت ہوتی ہے یہ اصلی نہیں ہوتی ، بعض لوگوں کی شہرت ایک دم سے ہوتی ہے، جس کی شہرت جلدی ہوتا ہے تو وہ غائب بھی جلدی ہوتی ہے، لیکن جس کی شہرت دھیرے دھیرے بڑھتی ہے وہ بڑھتی چلی جاتی ہے، مگر اس راستے پر ہمیں اپنے آپ کو لگانا پڑے گا۔ جب اپنے آپ کواس راستہ پر لگائیں گے تو ترقی کرتے چلے جائیں گے اور کوئی چیز روک نہیں 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 محنت وجفاکشی کا میابی کی کنجی ہے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۶۲</w:t>
      </w:r>
    </w:p>
    <w:p>
      <w:pPr>
        <w:spacing w:before="60" w:after="80" w:line="312" w:lineRule="auto"/>
        <w:ind w:right="288" w:left="288"/>
        <w:jc w:val="right"/>
      </w:pPr>
      <w:r>
        <w:rPr>
          <w:rFonts w:ascii="Jameel Noori Nastaleeq" w:hAnsi="Jameel Noori Nastaleeq"/>
          <w:color w:val="222222"/>
          <w:sz w:val="27"/>
        </w:rPr>
        <w:t>محنت وجفاکشی کا میابی کی کنجی ہے انسان کو کبھی محنت سے جی نہیں چرانا چاہئے، ہر وقت آگے بڑھنے کی اور ترقی کرنے کی فکر میں لگے رہنا چاہئے، اور جو بھی مصائب ومشکلات زندگی میں درپیش ہوں اس کا مقابلہ کرے ۔ شیطان کے بہکاوے اور دھوکے میں نہ پڑے ایک غیر مسلم جس کا مطمح نظر صرف دنیاکمانا اور دنیا حاصل کرنا ہے اپنے بچے کو ڈاکٹری کی تعلیم دلانا ہے تو ابتدا ہی سے بچے کے ذہن میں یہ بات بٹھا تا ہے کہ بیٹے تم کو ڈاکٹری کی تعلیم حاصل کرکے ایک بڑا ڈاکٹر بننا ہے اس کے لئے خود بھی کوشش کرتا ہے اور بچے سے خوب محنت کراتا ہے اور ہمت نہیں ہارتا نتیجہ یہ کہ آگے چل کر یہ بچہ ڈاکٹر بنتا ہے اور باپ کی مراد پوری ہوجاتی ہے مگر ہم مسلمانوں کا حال یہ ہے کہ مدرسہ میں گھروالوں نے داخل کردیایہاں آکر پڑ گئے اور وقت گذار رہے ہیں مستقبل کے لئے کوئی سوچ نہیں ہوتی کہ ہم کوکیا بننا ہے اور کس طرح سے محنت کرنی ہے اسی لئے دینی تعلیم میں بھی ہم پیچھے ہیں اور دنیوی تعلیم میں بھی۔ جو قوم جفا کش ہوتی ہے محنت ومشقت برداشت کرتی ہے وہی قوم ترقی کرتی ہے ۔ دنیوی ترقی کے لئے کسی مذہب کی شرط نہیں ہے اقبال مرحوم نے کتنی اچھی بات کہی ہے: بے معجزہ دنیا میں ابھرتی نہیں قومیں جو ضرب کلیمی نہیں رکھتا وہ ہنر کیا ہے آج دنیا میں سب سے کاہل اور سست ہم ہی ہیں اس لئے ہر میدان میں پیچھے ہیں اور ہر چیز میں دوسروں کے دست نگر ہیں اور چاہتے ہیں کہ بلا محنت کے ہر چیز حاصل ہوجائے پہلے محنت اور مشقت برداشت کرنی پڑتی ہے تب کامیابی مل سکتی ہے۔ ضرورت اس بات کی ہے کہ محنت کریں تاکہ ترقی ہمارے قدم چومے۔ اللہ تعالیٰ تمام مسلمانوں کو ان کا کھویا ہوا ماضی کا مقام عطا فرمائے۔ آمین! وَاٰخِرُ دَعْوَانَا اَنِ الْحَمْدُ 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 زکوٰۃ کے ضروری مسائل</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۶۴</w:t>
      </w:r>
    </w:p>
    <w:p>
      <w:pPr>
        <w:spacing w:before="60" w:after="80" w:line="312" w:lineRule="auto"/>
        <w:ind w:right="288" w:left="288"/>
        <w:jc w:val="right"/>
      </w:pPr>
      <w:r>
        <w:rPr>
          <w:rFonts w:ascii="Jameel Noori Nastaleeq" w:hAnsi="Jameel Noori Nastaleeq"/>
          <w:color w:val="222222"/>
          <w:sz w:val="27"/>
        </w:rPr>
        <w:t>زکوٰۃ کے ضروری مسائل اَلسَّلاَمُ عَلَیْکُمْ وَرَحْمَۃُ اللّٰہِ وَبَرَکَاتُہٗ اَلْحَمْدُ لِلّٰہِ رَبِّ الْعَالَمِیْنَ وَالصَّلوٰۃُ وَالسَّلاَمُ عَلٰی سَیِّدِ الْاَنْبِیَآئِ وَالْمُرْسَلِیْنَ وَعَلٰی اٰلِہٖ وَصَحْبِہٖ اَجْمَعِیْنَ۔ اَمَّا بَعْدُ۔ قَالَ اللّٰہُ تَعَالٰی وَاَقِیْمُوا الصَّلٰوۃَ وَاٰتُوا الزَّکٰوۃَ۔ صَدَقَ اللّٰہُ الْعَظِیْمُ۔ فَقَدْ قَالَ رَسُوْلَ اللّٰہِ صَلَّی اللّٰہُ عَلَیْہِ وَسَلَّمَ ۔ ’’اِتَّقُوْا النَّارَ وَلَوَیَشُقَ ثَمَرَہُ‘‘ اَوْ کَمَا قَالَ عَلَیْہِ الصَّلوٰۃُ وَالسَّلاَم۔ مشفق ومہربان معلمات ،عزیزہ طالبات ! اسلام نے فقراء ومساکین کا حد درجہ خیال کیا ہے، صاحب ثروت لوگوں کو اس بات کا مکلف بنایا کہ غریبوں ومحتاجوں ،بیوائوں، یتیموں کا اپنے مال سے پورا پورا حصہ نکال کر اللہ کا حق ادا کرو اور قرآن وحدیث میں کثرت سے اس کا ذکر فرمایا جس کو شریعت کی اصطلاح میں زکوٰۃ کہتے ہیں۔ جو ہر صاحب نصاب پر واجب اور ضروری قرار دی گئی، اسلام کے بنیادی ارکان میں سے ایک اہم رکن ہے زکوٰۃ۔ جس کی ادائیگی پر بڑی فضیلتیں اور نہ ادا کرنے پر بڑی وعید یں وارد ہوتی ہیں۔ اور اسلامی تاریخ میں بعض ایسے لوگوں کے نام بھی آتے ہیں جنہوں نے زکوٰۃ واجب ہونے کے بعد ادا نہیں کی تو ان کا مکمل طور سے بائیکاٹ کردیا اور پھر زندگی بھر اس کی زکوٰۃ ہزار منت وسماجت کے باوجود قبول نہیں فرمائی، خلیفۂ اولی سیدنا ابوبکر صدیق رضی اللہ عنہ نے فرمایا :لَاُ قَاتِلَنَّ مَنْ فَرَّقَ بَیْنَ الصَّلٰوۃِ وَالزَّکٰوۃِ میں ان لوگوں سے ضرور جہاد کروں گا جو نماز اور زکوٰۃ کے درمیان فرق کرتے ہیں یعنی نماز کو فرض سمجھ کر ادا کرتے ہیں اور زکوٰۃ کی ادائیگی سے انکار کرتے ہیں ،زکوٰۃ کی اہمیت بہت زیادہ ہے۔ زکوٰـۃ غریبوں، محتاجوں پر فرض نہیں اور ہر مال پر فرض نہیں قرار دی گئی بلکہ بعض مخصوص مال پر فرض قرار دی گئی ہے اس کی تھوڑی تفصیل سماعت فرمائیں۔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 جن پر زکوٰۃ واجب ہوتی ہے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۶۵</w:t>
      </w:r>
    </w:p>
    <w:p>
      <w:pPr>
        <w:spacing w:before="60" w:after="80" w:line="312" w:lineRule="auto"/>
        <w:ind w:right="288" w:left="288"/>
        <w:jc w:val="right"/>
      </w:pPr>
      <w:r>
        <w:rPr>
          <w:rFonts w:ascii="Jameel Noori Nastaleeq" w:hAnsi="Jameel Noori Nastaleeq"/>
          <w:color w:val="222222"/>
          <w:sz w:val="27"/>
        </w:rPr>
        <w:t>جن پر زکوٰۃ واجب ہوتی ہے (۱) چوپائے ،پالتو جانور (اونٹ، گائے ، بھینس ،بکری وغیرہ) (۲) سونا چاندی؍ ان کے بجائے چلنے والے سکے (۳) سامان ِ تجارت (۴) کان سے نکلی ہوئی چیزیں اور دفینے (۵) زرعی پیداوار اور پھل اگر زمین وجاائداد ہے خواہ کتنی زیادہ کیوں نہ ہو لیکن اس کی تجارت اور بیوپار نہیں کررہا ہے تو اس کی زکوٰۃ نہیں دی جائے گی۔ ایسے ہی گھریلو استعمال کی چیزیں خواہ وہ کتنی ہی قیمتی کیوں نہ ہوں اس کی بھی زکوٰۃ نہ دی جائے گی ۔ مثال کے طور پر کسی کے ہاتھ میں ایک لاکھ کی گھڑی ہے یا ایک کروڑ کی گاڑی ہے جو اپنی ضرورت کے لئے استعمال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 چوپائوں کی زکوٰۃ</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۶۶</w:t>
      </w:r>
    </w:p>
    <w:p>
      <w:pPr>
        <w:spacing w:before="60" w:after="80" w:line="312" w:lineRule="auto"/>
        <w:ind w:right="288" w:left="288"/>
        <w:jc w:val="right"/>
      </w:pPr>
      <w:r>
        <w:rPr>
          <w:rFonts w:ascii="Jameel Noori Nastaleeq" w:hAnsi="Jameel Noori Nastaleeq"/>
          <w:color w:val="222222"/>
          <w:sz w:val="27"/>
        </w:rPr>
        <w:t>چوپائوں کی زکوٰۃ چوپائوں پر زکوٰۃ عائد ہونے کی دو شرطیں ہیں۔ (۱) وہ سائمہ ہو یعنی سال کا زیادہ ترحصہ میدان یا جنگل میں گھاس اور پتے چرتے ہوں اور ان کو چارہ کبھی کبھی دیا جاتا ہو۔ (۲) ان سے بار برداری ،سواری ،کھیتی باڑی کا کام نہ لیا جاتا ہو، جیسے گھوڑے ، خچر اور بیل۔ اگر ان سے کھیتی باڑی کا بھی کام لیا جائے تو وہ ضرورت میں داخل ہوجائیں گے اور ان پر زکوٰۃ واجب ہوگی ۔ اسی طرح آج کل جن جانوروں کو گھر میں رکھ کر چارے کا انتظام کرتے ہیں ان پر بھی زکوٰۃ واجب نہیں ہے جو حضرات جانور پالتے ہیں ان کو اس سلسلہ میں علماء کرام سے رجوع کرلینا چاہئے۔ اور مسائل معلوم کرکے شریعت کے موافق زکوٰۃ ادا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 اونٹ کی زکوٰۃ</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۶۶</w:t>
      </w:r>
    </w:p>
    <w:p>
      <w:pPr>
        <w:spacing w:before="60" w:after="80" w:line="312" w:lineRule="auto"/>
        <w:ind w:right="288" w:left="288"/>
        <w:jc w:val="right"/>
      </w:pPr>
      <w:r>
        <w:rPr>
          <w:rFonts w:ascii="Jameel Noori Nastaleeq" w:hAnsi="Jameel Noori Nastaleeq"/>
          <w:color w:val="222222"/>
          <w:sz w:val="27"/>
        </w:rPr>
        <w:t>اونٹ کی زکوٰۃ تعداد جس پر زکوٰۃ ہے شرح زکوٰۃ تعداد جس پر زکوٰۃ ہے شرح زکوٰۃ کم سے کم ۱ سے ۴ تک کچھ نہیں ۵ سے ۹ تک ایک بکری یا اس کی قیمت ۱۰ سے ۱۴ تک دو بکریا ں یا دو بکرے ۱۵ سے ۱۹ تک تین بکرے ۲۰ سے ۲۴ تک چار بکرے ۲۵ سے ۳۵ تک اونٹ یکسالہ بچہ یا اس کی قیمت ۳۶ سے ۴۵ تک اونٹ کا دو سالہ بچہ یا اس کی قیمت ۴۶ سے ۶۰ تک اونٹ کا ۳ سالہ بچہ؍ اس کی قیمت ۶۱ سے ۷۵ تک اونٹ کا چار سالہ بچہ یا اس کی قیمت ۷۶ سے ۹۰ تک اونٹ کے ۲ سال کے ۲ بچے ۹۱ سے ۱۲۰ تک تین تین سال کے دو بچے یا اس کی قیمت جب اونٹ ۱۲۰ سے زیادہ ہوجائیں تو ہر چالیس اونٹوں پر دو سال کی ایک اونٹنی اور ہر پچاس اونٹوں پر تین سال کی ایک اونٹنی ہمارے ہندوستان میں اونٹ پالنے کا زیادہ رواج نہیں ممکن ہے کسی علاقہ میں راجستھان وغیرہ میں مگر عموماً اونٹ کا رواج نہیں ہے۔ اکثر وبیشتر دیگر علاقوں میں لوگوں کو اونٹ دیکھنے کو کبھی نہیں ملتا لیکن عرب کے اندر اس کا خاص رواج ہے۔ لوگ آج بھی بڑے شوق سے اونٹوں کو پالتے ہیں اور ایک زمانہ میں تو بکثرت لوگ اسی سے سفر کیا کرتے تھے گھنٹے دو گھنٹے کا ایک دو دن کا سفر نہیں بلکہ مہینوں کا سفر اسی اونٹ سے کیا کرتے تھے اور اونٹ کو ریگستانی جہاز کہا جاتا ہے ۔ اونٹ کاکھر اللہ تعالیٰ نے ایسا بنایا ہے جو رتیلی زمین میں دھنستا نہیں بآسانی وہ ریت پر اپنی تیز رفتاری کے ساتھ چلتا رہتا ہے۔ البتہ سڑکوں پر اونٹوں کے لئے چلنا مشکل ہوتا ہے۔ اونٹ کے مسائل بھی بڑے اہم ہیں اس لئے عرض کردیئے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 گائے بھینس کی زکوٰۃ</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۶۷</w:t>
      </w:r>
    </w:p>
    <w:p>
      <w:pPr>
        <w:spacing w:before="60" w:after="80" w:line="312" w:lineRule="auto"/>
        <w:ind w:right="288" w:left="288"/>
        <w:jc w:val="right"/>
      </w:pPr>
      <w:r>
        <w:rPr>
          <w:rFonts w:ascii="Jameel Noori Nastaleeq" w:hAnsi="Jameel Noori Nastaleeq"/>
          <w:color w:val="222222"/>
          <w:sz w:val="27"/>
        </w:rPr>
        <w:t>گائے بھینس کی زکوٰۃ گائے بھینس کی زکوٰۃ کا نصاب تعداد شرحِ زکوٰۃ (تیس سے کم پر زکوٰۃ نہیں) ۱ سے ۲۹ تک کچھ نہیں ۳۰ ہوں تو ایک سال کا بچہ یا اس کی قیمت ۴۰ ہوں تو دو سالہ بچہ ۶۰ ہوں تو ایک ایک سال کے دو بچے ۷۰ ہوں تو دو سال کا ایک بچہ اور ایک سالہ ایک بچہ ۸۰ ہوں تو دو سالہ بچے ۹۰ ہوں تو ایک ایک سال کے تین بچے ۱۰۰ ہوں تو دو سال کا ایک اورایک سال کے دو بچے ۱۰۰ سے زائد پر ہر ۳۰ پر ایک سالہ کا ایک بچہ اور ہر ۴۰ پر دو سالہ بچہ زکوٰۃ میں نکالا جائے ۔ عموماً لوگ گائے ،بھینس اتنی تعداد میں نہیں رکھتے کہ جس پر زکوٰۃ فرض ہو اور اگر رکھتے بھی ہیں تو وہ جانور کو چارہ بھی دیتے ہیں سال کا اکثر حصہ وہ چرنے پر اکتفاء نہیں کرتے، بہر حال جو لوگ تعداد نصاب تیس یا اس سے زائد گائے ،بیل، بھینس پالتے ہوں اور اس میں دو شرطیں پائی جائیں یعنی سال کا اکثر حصہ وہ چرنے پر اکتفاء کرتے ہوں اور ان سے کھیتی باڑی یا بار برداری کا کام نہ لیا جاتا ہو تو زکوٰۃ ادا کرنی پڑے گی۔ البتہ اس زمانہ میں بھی لوگ جانوروں کو بکثرت پالتے ہیں اور اس کی تجارت کرتے ہیں اور بہت سے لوگ پالتے تو نہیں ہیں لیکن اس کی تجارت کرتے ہیں تو یہ تجارت کے اموال میں سے شمار ہوگا پھر اس کے لئے تعداد نہیں دیکھی جائے گی بلکہ جانوروں کی قیمت نصاب کے برابر یعنی ساڑھے باون تولہ چاندی یا ساڑھے سات تولہ سونے کی قیمت کے برابر پہونچ جائے تو اس کی زکوٰۃ ادا کرناضروری ہے اس سلسلہ میں لوگ بڑی غفلت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 بکری کی زکوٰۃ کا نصاب</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۶۸</w:t>
      </w:r>
    </w:p>
    <w:p>
      <w:pPr>
        <w:spacing w:before="60" w:after="80" w:line="312" w:lineRule="auto"/>
        <w:ind w:right="288" w:left="288"/>
        <w:jc w:val="right"/>
      </w:pPr>
      <w:r>
        <w:rPr>
          <w:rFonts w:ascii="Jameel Noori Nastaleeq" w:hAnsi="Jameel Noori Nastaleeq"/>
          <w:color w:val="222222"/>
          <w:sz w:val="27"/>
        </w:rPr>
        <w:t>بکری کی زکوٰۃ کا نصاب تعداد شرحِ زکوٰۃ تعداد شرحِ زکوٰۃ ۱ تا ۳۹ کچھ نہیں ۴۰ تا ۱۲۰ ایک بکری ۱۲۱ تا ۲۰۰ دو بکریاں ۲۰۱ تا ۳۹۹ تین بکریاں ۴۰۰ پورے ہونے پر چار بکریاں ۴۰۰ سے زائد ہوں تو ہر سو پر ایک بکری بکریوں کا یہی معاملہ ہے کہ لوگ عموماً اتنی بڑی تعداد میں نہیں پالتے ہیں ہاں ممکن ہے کہ بعض علاقوں میں ایسا ہوتا ہو عرب میں اس کا بھی بکثرت رواج ہے لوگ ہزاروں کی تعداد میں بکریاں پالتے تھے ایک شخص ثعلبہ نامی تھا اس کے پاس بکریاں اتنی زیادہ تھیں کہ مدینہ کی سرزمین ان کے لئے تنگ پڑگئی پھر مدینہ سے کافی دور جنگل میں جاکر بکریوں کے ساتھ رہتے تھے وہیں نماز بھی پڑھ لیا کرتے تھے ، وہ لوگ بکری اونٹ چرانے کو کوئی عیب نہیں سمجھتے تھے۔ کیونکہ انبیاءo نے بھی بکری چرائی ہیں۔ جو لوگ بکریاں چراتے ہیں ان کے اندر نرمی وتواضع رہتی ہے اور جو لوگ اونٹ اور گھوڑے چراتے ہیں یا پالتے ہیں ان کے اندر تکبر اور گھمنڈ ہوتا ہے ۔ عرب میں جب جنگیں اور غزوات ہوا کرتے تھے ۔تو فاتح قوم کو جہاں بہت سی چیزیں غنیمت میں حاصل ہوتی تھیں وہیں مال غنیمت کے طور پر سینکڑوں اور ہزاروں کی تعداد میں بکریاں بھی ملتی تھیں۔ غزوہ حنین میں کثیر تعداد میں مسلمانوں کو بکریاں اونٹ اور دیگر چیزیں بطور غنیمت حاصل ہوئیں، بہر حال جو لوگ کثیر تعداد میں بکریاں پالیں وہ زکوٰۃ کی ادائیگی کا خیال رکھیں اور جو لوگ بجائے پالنے کے بکریوں کی تجارت کریں تو تعداد نہیں دیکھی جائے گی ۔ بلکہ قیمت دیکھی جائے گی اگر چند ہی بکریوں کی قیمت نصاب کے بقدر ہوجائے تو زکوٰۃ اداکرنا ضروری ہے ۔ یہ جانوروں کی زکوٰۃ سے متعلق چند اہم مسائل تھے جو عرض کردئے گئے ۔ اللہ تبارک وتعالیٰ ہم سب کو صحیح معنوں میں مسلمان بن کر زندگی گذارنے اور صاحب نصاب ہوں تو زکوٰۃ ادا کرنے کی توفیق عطا فرمائے۔ آمین! وَاٰخِرُ دَعْوَانَا اَنِ الْحَمْدُ 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 سچّی گواہی کی اہمیت</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۷۰</w:t>
      </w:r>
    </w:p>
    <w:p>
      <w:pPr>
        <w:spacing w:before="60" w:after="80" w:line="312" w:lineRule="auto"/>
        <w:ind w:right="288" w:left="288"/>
        <w:jc w:val="right"/>
      </w:pPr>
      <w:r>
        <w:rPr>
          <w:rFonts w:ascii="Jameel Noori Nastaleeq" w:hAnsi="Jameel Noori Nastaleeq"/>
          <w:color w:val="222222"/>
          <w:sz w:val="27"/>
        </w:rPr>
        <w:t>سچّی گواہی کی اہمیت اَلسَّلاَمُ عَلَیْکُمْ وَرَحْمَۃُ اللّٰہِ وَبَرَکَاتُہٗ اَلْحَمْدُ لِلّٰہِ وَکَفٰی وَسَلاَمٌ عَلٰی عِبَادِہِ الَّذِیْنَ اصْطَفیٰ اَمَّا بَعْدُ۔ فَاَعُوْذُ بِاللّٰہِ مِنَ الشَّیْطٰنِ الرَّجِیْمِ۔ بِسْمِ اللّٰہِ الرَّحْمٰنِ الرَّحِیْمِ۔ وَاسْتَشْہِدُوْا شَہِیْدَیْنِ مِنْ رِّجَالِکُمْ فَاِنْ لَّمْ یَکُوْنَا رَجُلَیْنِ فَرَجُلٌ وَّامْرَاَتٰنِ مِمَّنْ تَرْضَوْنَ مِنَ الشُّہَدَآئِ اَنْ تَضِلَّ اِحْدٰہُمَا فَتُذَکِّرَ اِحْدٰہُمَا الْاُخْرٰی۔صَدَقَ اللّٰہُ الْعَظِیْمُ۔ خواتین اسلام مائوں اور بہنو! اسلام ایک عدل وانصاف والا مذہب ہے ہر ایک کے ساتھ خواہ وہ کسی بھی مذہب کے ساتھ تعلق رکھتا ہو اگر اہل اسلام کا کسی مسئلہ میں حق نہیں بنتا ہے تو زبردستی اور ناحق طریقہ پر کسی مسلمان غیر کا حق دینا پسند نہیں کرتا ہے۔ بلکہ قطعا اس کی اجازت نہیں دیتا چنانچہ تاریخ میں اس کی بہت ساری شہادتیں ملتی ہیں منصف مسلم منصف حج نے بلا کسی رعایت کے شہادت وگواہی نہ ملنے کی صورت میں اپنے امیر المومنین کے خلاف فیصلہ کردیا جب کہ امیر المومنین بھی حق پر تھے مگر گواہ نہ ہونے کی وجہ سے ان کو بھی قاضی کا فیصلہ بسرچشم قبول کرنا پڑا اور گواہوں کے لئے اللہ تعالیٰ بیان فرماتے ہیں: یٰٓاَیُّہَاالَّذِیْنَ اٰمَنُوْا کُوْنُوْا قَوَّامِیْنَ بِالْقِسْطِ شُہَدَآئَ لِلّٰہِ وَلَوْ عَلٰی اَنْفُسِکُمْ اَوِ الْوَالِدَیْنِ وَالْاَقْرَبِیْنَ اِنْ یَّکُنْ غَنِیًّا اَوْفَقِیْراً فَاللّٰہُ اَوْلٰی بِہِمَا فَلاَ تَتَّبِعُوْا الْہَوٰی اَنْ تَعْدِلُوْا وَاِنْ تَلْوٓٗا اَوْ تُعْرِضُوْا فَاِنَّ اللّٰہَ کَانَ بِمَا تَعْمَلُوْنَ خَبِیْراً ۔ (سورہ النساء :۱۳۵) اے ایمان والو! انصاف پر قائم رہو ، گواہی اللہ کیلئے دو، خواہ تمہارا اپنا نقصان ہو یا والدین کا یا دوسرے رشتہ داروں کا کوئی امیر ہو ، یا غریب اللہ تم سے زیادہ ان کا خیر خواہ ہے تو تم دل کی بات پر نہ چلو کہ انصاف سے ہٹ جائو، اور اگر گھما پھرا کر کہو گے یا گواہی سے بچو گے تو اللہ تعالیٰ کو تمہارے سب اعمال کی پوری خبر ہے۔ اس آیت سے معلوم ہوتا ہے کہ ہر انسان کو عدل وانصاف پر قائم رہنے اور سچی گواہی دینے کا مکلف بنایاجارہا ہے ۔ اللہ تعالیٰ نے انبیاءoکو وقتاً فوقتاً بھیجا اس کا مقصد بھی عدل وانصاف قائم کرنا ہی تھا پوری آسمانی کتابیں عدل وانصاف کے احکامات سے بھری پڑی ہیں کہ عدل وانصاف قائم کیا جائے۔ سورۂ حدید میں اللہ رب العزت ارشاد فرماتے ہیں: لَقَدْ اَرْسَلْنَا رُسُلَنَا بِالْبَیِّنٰتِ وَاَنزَلْنَا مَعَہُمُ الْکِتٰبَ وَالْمِیْزَانَ لِیَقُومَ النَّاسُ بِالْقِسْطِ وَاَنزَلْنَا الْحَدِیْدَ فِیْہِ بَاْسٌ شَدِیْدٌ وَّمَنَافِعُ لِلنَّاسِ‘‘ (الحدید:۲۵)اور ہم نے اپنے رسولوں کو نشانیاں دے کر بھیجا اور ان کے ساتھ کتاب اور تراوزو اتاری تاکہ لوگ سیدھے رہیں انصاف پر اور ہم نے اتارا لوہا اس میں بڑا رعب ہے اور اس سے لوگوں کے کام چلتے ہیں ۔ اسی عدل وانصاف کے لئے صحیح طور پر گواہی کا نظام بھی ہے جس میں کسی کی طرفداری اور جانب داری کا پہلو نہ پایا جائے، بالکل غیر جانب دار ہو کر شہادت دی جائے اس کے بغیر عدل وانصاف کاتصورنہیں اگر گواہی بالکل حق وصداقت اور غیر جانب داری کے تصورات میں اور جج وغیرہ بالکل صحیح طور پر فیصلہ کریں تو مظلوموں کو ان کا حق پورا پورا مل سکتا ہے اور خدا کی زمین میں امن وامان قائم ہوسکتا ہے اور عدل وانصاف کی ہوائیں چل سکتی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 جج کو انصاف پر قائم رہنے کا حکم</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۷۲</w:t>
      </w:r>
    </w:p>
    <w:p>
      <w:pPr>
        <w:spacing w:before="60" w:after="80" w:line="312" w:lineRule="auto"/>
        <w:ind w:right="288" w:left="288"/>
        <w:jc w:val="right"/>
      </w:pPr>
      <w:r>
        <w:rPr>
          <w:rFonts w:ascii="Jameel Noori Nastaleeq" w:hAnsi="Jameel Noori Nastaleeq"/>
          <w:color w:val="222222"/>
          <w:sz w:val="27"/>
        </w:rPr>
        <w:t>جج کو انصاف پر قائم رہنے کا حکم اسلام چونکہ انصاف پسند مذہب ہے اس لئے وہ چاہتا ہے کہ کسی حقدار کا حق ضائع نہ ہو، انصاف کا کبھی خون نہ ہو اس لئے عدل وانصاف کو معاملات کی حد تک نہ رکھ کر اس کو عبادت وبندگی کا درجہ دیا، اور رضائے الٰہی کا سبب گردانا (شُہَدَآئَ لِلّٰہِ ) قرآن نے اولاً تو قاضی، حاکم ،جج کو انصاف پر قائم رہنے کا حکم فرمایا، (کُوْنُوْا قَوَّامِیْنَ بِالْقِسْطِ) ثانیاً قاضی وجج کے لئے کسی صحیح نتیجہ پر پہنچنے اور تصفیہ بر حق کرنے کا معیار ومدار اصلی اور جزو اہم چونکہ گواہی ہے اسی سے حقدار کو حق مل سکتا ہے ،اور قاضی کے منصف وعادل ،حق پرست ہونے کے باوجود گواہوں کی غلط بیانی یا بالکل گواہی نہ دینے سے دوسرے کا حق ضائع ہوسکتا ہے، اس لئے گواہوں کو خاص طو ر پر تاکید کی گئی ہے کہ گواہی کسی کے (دبائو) زور وزربردستی ،کسی مالدار سے طمع ولالچ، کسی غریب کی ہمدردی ،یا پارٹی یا جماعت، خاندان وبرادری کی حمایت وطرفداری کی بنیاد پر نہیں بلکہ حکم خداوندی سمجھ کر صرف اللہ کی خوشنودی ورضائے رب کیلئے (اشارہ، کنایہ، مبہم ،گول مول نہیں بلکہ صاف) کھلے لفظوں میں ہونی چاہئے۔ یہ گواہی خواہ اپنے نقصان کا سبب بنے یا والدین یا کسی عزیز، قریب، رشتہ دار جماعت وپارٹی کا نقصان ہو مگر حکم خداوندی سے سرمواعراض وانحراف مناسب نہیں۔ قرآن کریم نے تو یہاں تک فرمایا : وَلَوْ عَلٰی اَنْفُسِکُمْ اَوِالْوَالِدَیْنِ وَالْاَقْرَبِیْنَ یعنی انصاف ہی کے ساتھ گواہی دو اگر چہ تمہارے یا تمہارے والدین اور رشتہ داروں کے خلاف بیان اور گواہی پڑ رہی ہے تم اس کی قطعاً فکر نہ کرو کہ اگر ہم سچی گواہی دیں گے تو ہمارے والدین یا رشتہ داروں کا نقصان ہوجائے گا ۔ اِنْ یَکُنْ غَنِیًّا اَوْ فَقِیْرًا فَاللّٰہُ اَوْلٰی بِہِمَا اگر وہ امیر ہے یاغریب ہے اللہ تعالیٰ کو دونوں کے ساتھ زیادہ تعلق ہے البتہ ہر ایک کے کفیل وذمہ دار ہیں تم کسی کے فائدے اور نقصان کی خاطر غلط بیانی سے ہر گز کام نہ لو۔ فَلاَ تَتَّبِعُوْا الْہَوٰٓی اَنْ تَعْدِلُوْا تم خواہش نفس کی اتباع مت کرو کہ تم حق سے ہٹ جائو۔ وَاِنْ تَلْوٗٓا اَوْ تُعْرِضُوْا فَاِنَّ اللّٰہَ کَانَ بِمَا تَعْمَلُوْنَ خَبِیْراً اور اگر تم کج بیانی کروگے یعنی غلط بیانی کروگے یا پہلو تہی کروگے یعنی شہادت کو ٹالوگے تو بلا شبہ اللہ تعالیٰ تمہارے اعمال کی خبر رکھتے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 گواہ اپنی ذمہ داری نبھائے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۷۳</w:t>
      </w:r>
    </w:p>
    <w:p>
      <w:pPr>
        <w:spacing w:before="60" w:after="80" w:line="312" w:lineRule="auto"/>
        <w:ind w:right="288" w:left="288"/>
        <w:jc w:val="right"/>
      </w:pPr>
      <w:r>
        <w:rPr>
          <w:rFonts w:ascii="Jameel Noori Nastaleeq" w:hAnsi="Jameel Noori Nastaleeq"/>
          <w:color w:val="222222"/>
          <w:sz w:val="27"/>
        </w:rPr>
        <w:t>گواہ اپنی ذمہ داری نبھائے شریعت اس کی قائل نہیں کہ فریقین عدالتی چارہ جوئی میں اپنا قیمتی وقت ضائع کریں، یا گاڑھے خون پسینہ کی کمائی کو کورٹ میں پانی کی طرح بہایا جائے، ہوشیار وعیار اور نکتہ رس وکیل کو محنتانہ دے کر اس کی لسانی، چرب زبانی، قانونی دائو پیچ کے ذریعہ فیصلہ اپنے حق میں کرالیا جائے، یا رشوت کے سہارے فیصلہ کو خرید لیا جائے، اور کچہریاں وعدالتیں عد ل وانصاف کے بجائے لوٹ وکھسوٹ کے اڈے بن جائیں، بلکہ قرآن کے مطابق بلا تفریق مذہب وملت اور بلا امتیاز امیر وغریب سب کو انصاف ملے۔ عدل وانصاف کے باب میں چونکہ گواہوں کا کردار اہم ہوتا ہے ، اس لئے ان کو اپنی ذمہ داری ،بخوبی نبھانی چاہئے، تاکہ قاضی محترم اور مجسٹریٹ حق وانصاف کے ساتھ فیصلہ کرسکے، اور حقدار کو اس کا حق مل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 مفتی مظفر حسین رحمۃ اللہ علیہ کی شہادت ایک ہندو کے حق میں</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۷۴</w:t>
      </w:r>
    </w:p>
    <w:p>
      <w:pPr>
        <w:spacing w:before="60" w:after="80" w:line="312" w:lineRule="auto"/>
        <w:ind w:right="288" w:left="288"/>
        <w:jc w:val="right"/>
      </w:pPr>
      <w:r>
        <w:rPr>
          <w:rFonts w:ascii="Jameel Noori Nastaleeq" w:hAnsi="Jameel Noori Nastaleeq"/>
          <w:color w:val="222222"/>
          <w:sz w:val="27"/>
        </w:rPr>
        <w:t>مفتی مظفر حسین رحمۃ اللہ علیہ کی شہادت ایک ہندو کے حق میں گواہوں کی بڑی اہمیت ہے ۔ ججوں کا فیصلہ گواہوں کی بنیاد پر ہی ہوتا ہے۔ تھوڑی سی کوتاہی اور غفلت کی وجہ سے معاملہ کچھ سے کچھ ہوسکتا ہے۔ مظلوم کی جان بھی جاسکتی ہے اور ظالم کی رہائی بھی ہوسکتی ہے۔ اور بجائے عدل وانصاف کے ناانصافی اور ظلم وعدوان کا بول بالا ہوگا ۔ قرآن کریم نے گواہوں کو ان کی فرض شناسی کراتے ہوئے دو جگہ تذکرہ کیا ۔ ایک تو سورہ نساء میں دوسرے سورہ مائدہ میں اور دونوں کاحاصل اور مطلب ایک ہی ہے کہ کسی بھی معاملہ میں اگر گواہی دینے کی ضرورت پڑ جائے تو عدل وانصاف کو ہاتھ سے نہ جانے دو۔ حضرت مولانا مفتی مظفر حسین کا ندھلوی رحمۃ اللہ علیہ کا واقعہ ہے کہ ان کے علاقہ میں ایک زمین کا تنازعہ تھا ہندو نے کہا کہ میری زمین ہے۔ مسلمان نے کہا کہ میری زمین ہے۔ ہندو نے کہہ د یا کہ اگر یہ زمین مجھے مل گئی تو مندر بنوائوں گا اور مسلمان نے کہا کہ اگر مجھے مل گئی تو مسجد بنوائوں گا۔ اس طرح وہ قومی مسئلہ بن گیا انگریزوں کا دور تھا ۔ مقدمہ عدالت میں پہونچا تو انگریز جج نے کہا کہ اگر مصالحت کی کوئی شکل نکل آئے تو اچھا ہے ۔ چنانچہ دونوں فریق نے مولانا مظفر حسین کی شہادت پر اتفاق کرلیا ۔ مسلمان بہت خوش ہوئے کہ ہمارے ہی حق میں گواہی دیں گے بہر حال جب مولانا کے سامنے یہ بات آئی تو کہنے لگے کہ میں تو انگریز جج کی شکل بھی نہیں دیکھنا چاہتا ہوں۔ مولاناکو عدالت میں لایا گیا۔ پردے کے پیچھے سے گواہی دی کہ در حقیقت یہ زمین ہندو کی ہے۔ نہ کہ مسلمان کی ۔ انگریز جج نے کہا کہ مسلمان تو ہار گئے مگر اسلام جیت گیا۔ سچی گواہی کا نتیجہ یہ نکلا کہ بہت سے ہندو مسلمان ہوگئے اور اس زمین پر مسجد تعمیر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 گواہی سے متعلق ضروری مسائل</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۷۵</w:t>
      </w:r>
    </w:p>
    <w:p>
      <w:pPr>
        <w:spacing w:before="60" w:after="80" w:line="312" w:lineRule="auto"/>
        <w:ind w:right="288" w:left="288"/>
        <w:jc w:val="right"/>
      </w:pPr>
      <w:r>
        <w:rPr>
          <w:rFonts w:ascii="Jameel Noori Nastaleeq" w:hAnsi="Jameel Noori Nastaleeq"/>
          <w:color w:val="222222"/>
          <w:sz w:val="27"/>
        </w:rPr>
        <w:t>گواہی سے متعلق ضروری مسائل اگر کسی حقدار کا حق کسی کی گواہی نہ دینے کی وجہ سے ضائع ہورہا ہو اور صاحب معاملہ گواہی دینے کی درخواست بھی کرے تو گواہی سے انکار حرام ہے۔ (ولایاب الشہداء ادا ما دعوا) اگر صاحب معاملہ کو معلوم نہ ہو کہ یہ میرا گواہ ہے تو از خود بھی بتادینا واجب ہے کہ میں اس واقعہ کا گواہ ہوں۔ (ولا تکتموا الشہادۃ)۔۔۔گواہی دینا واجب ہے اور جس طرح دیگر فرائض وواجبات کی ادائیگی ضروری ہے اسی طرح گواہی کی ادائیگی بھی ضروری ہے۔ یہ نہ خیال کرے کہ میں خواہ مخواہ اس میں کیوں ملوث ہوں۔گواہ کی آمد ورفت اور خوراک بقدر ضرورت خرچ، صاحب معاملہ کے ذمہ ہے۔ دراصل گواہ کا اپنا ذاتی کوئی فائدہ تو ہوتا نہیں اس لئے اس کا پورا خرچہ صاحب معاملہ پر ہی رکھا گیا ہے گواہ کو یہ خیال رکھنا چاہئے کہ اگر میری شہادت کی وجہ سے کسی کو فائدہ پہونچے تو ضرور گواہی دے ۔ لیکن سچی گواہی سے کبھی انحراف نہ کرے دنیا میں بھی رسوائی ہوگی لوگ اس کو گالی دیتے پھریں گے اور آخرت میں بھی سخت عذاب میں مبتلا کیا جائے گا۔ گواہی کا مسئلہ بڑا اہم ہوتا ہے ۔ عدالت جو بھی کا رروائی کرے گی۔ وہ شہادت ہی کی بنیاد پر کرے گی، اگر گواہوں نے سچی گواہی دی ہے تو فیصلہ صحیح ہوگا اور صاحب حق کو اس کا حق مل کر رہے گا اور اگر گواہ نے چھوٹی گواہی دی تو عدالت کا فیصلہ اسی کے مطابق ہوگا اور صاحب حق کا حق مارا جائے گا بلکہ بعض دفعہ تو جھوٹی گواہی کی وجہ سے لوگوں کی جانیں بھی ضائع ہوجاتی ہیں ۔ اسلئے اللہ ورسول کا خوف رکھ کر سچے دل سے گواہی دیں تاکہ اللہ تعالیٰ کی طرف سے اجر وثواب بھی ملے۔ اللہ تعالیٰ ہم سب کو اسلام کے احکام پر چلنے کی توفیق عطا فرمائے۔ آمین ثم آمین! وَاٰخِرُ دَعْوَانَا اَنِ الْحَمْدُ لِلّٰہِ رَبِّ الْعٰـلَمِیْن٭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 والدین کے ساتھ بدسلوکی کا انجام</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۷۶</w:t>
      </w:r>
    </w:p>
    <w:p>
      <w:pPr>
        <w:spacing w:before="60" w:after="80" w:line="312" w:lineRule="auto"/>
        <w:ind w:right="288" w:left="288"/>
        <w:jc w:val="right"/>
      </w:pPr>
      <w:r>
        <w:rPr>
          <w:rFonts w:ascii="Jameel Noori Nastaleeq" w:hAnsi="Jameel Noori Nastaleeq"/>
          <w:color w:val="222222"/>
          <w:sz w:val="27"/>
        </w:rPr>
        <w:t>والدین کے ساتھ بدسلوکی کا انجام اَلسَّلاَمُ عَلَیْکُمْ وَرَحْمَۃُ اللّٰہِ وَبَرَکَاتُہٗ اَلْحَمْدُ لِلّٰہِ وَحْدَہُ وَالصَّلوٰۃُ وَالسَّلاَمُ عَلٰی مَن لاَّ نَبِیَّ بَعْدَہُ۔ اَمَّا بَعْدُ۔ فَلاَ تَقُلْ الَّہُمَآ اُفٍّ وَّلاَ تَنْہَرْہُمَا وَقُلْ لَّہُمَا قَوْلاً کَرِیْمًا۔ صَدَقَ اللّٰہُ الْعَظِیْمُ۔ فَقَدْ قَالَ رَسُوْلَ اللّٰہِ صَلَّی اللّٰہُ عَلَیْہِ وَسَلَّمَ۔ ’’رَغِمَ اَنْفَہُ رَغِمَ اَنْفَہُ قِیْلَ مَنْ یَا رَسُوْلَ اللّٰہِ؟ قَالَ مَنْ اَدْرَکَ وَالِدَیْہِ عِنْدَ الْکِبَرِ اَوْ اَحَدُہُمَا ثُمَّ لَمْ یَدْخُلِ الْجَنَّۃَ‘‘ اَوْ کَمَا قَالَ عَلَیْہِ الصَّلوٰۃُ وَالسَّلاَم۔ مشفق ومہربان معلمات، صدر جلسہ ،مہمانان باوقار ،معزز خواتین ،پیاری بہنو! قرآن وحدیث میں والدین کے ساتھ حسن سلوک کا تاکیدی حکم اور ان کی نافرمانی پر سخت وعیدیں سنائی گئی ہیں او ر والدین کی اطاعت وفرمانبرداری بڑے اجرو ثواب کی چیز ہے اور آدمی جنت میں داخل ہونے کا مستحق ہوسکتا ہے۔ حافظ ابن کثیر رحمۃ اللہ علیہ فرماتے ہیں کہ قرآن کریم کا عام اسلوب یہ ہے کہ وہ جہاں انسانوں کو اللہ تعالیٰ کی عبادت واطاعت کی دعوت دیتا ہے تو ساتھ ہی والدین کے ساتھ حسن سلوک اور ا ن کی خدمت واطاعت کے احکام بھی بتاتا ہے ، قرآن کریم کی بہت سی آیات مختلف سورتوں میں اس پر شاہد ہیں۔ اس سے ثابت ہوتا ہے کہ اللہ جل شانہ کی عبادت کے بعد والدین کی اطاعت سب سے اہم ہے اور اللہ تعالیٰ کے شکر کی طرح والدین کا شکر گذار ہونا بھی واجب ہے، بخاری شریف کی ایک حدیث بھی اس کی شہادت دیتی ہے ،جس میں ہے کہ رسول اللہ صلی اللہ علیہ وسلم سے ایک شخص نے دریافت کیا کہ اللہ تعالیٰ کے نزدیک سب سے زیادہ پسندیدہ عمل کونسا ہے؟ آپ علیہ السلام نے ارشاد فرمایا کہ ’’نماز اپنے وقت (مستحب) میں پڑھنا‘‘ ، اس نے پھر دریافت کیا کہ اس کے بعد کونسا عمل زیادہ محبوب ہے؟ آپ نے فرمایا ’’والدین کے ساتھ اچھا سلوک کرنا‘‘ ۔ (صحیح بخاری :۱؍۷۶)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 والدین کی فرمانبرداری اور نافرمانی کا نتیجہ</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۷۷</w:t>
      </w:r>
    </w:p>
    <w:p>
      <w:pPr>
        <w:spacing w:before="60" w:after="80" w:line="312" w:lineRule="auto"/>
        <w:ind w:right="288" w:left="288"/>
        <w:jc w:val="right"/>
      </w:pPr>
      <w:r>
        <w:rPr>
          <w:rFonts w:ascii="Jameel Noori Nastaleeq" w:hAnsi="Jameel Noori Nastaleeq"/>
          <w:color w:val="222222"/>
          <w:sz w:val="27"/>
        </w:rPr>
        <w:t>والدین کی فرمانبرداری اور نافرمانی کا نتیجہ ایک صحابی ہیں حضرت معاویہ بن جاہمہ رضی اللہ عنہ وہ اپنے والد جاہمہ رضی اللہ عنہ سے نقل کرتے ہیں کہ وہ رسول اللہ صلی اللہ علیہ وسلم کی خدمت میں حاضر ہوئے اور جہاد کرنے کی اجازت طلب کی حضور صلی اللہ علیہ وسلم نے دریافت فرمایا ، کیا تمہاری ماں زندہ ہیں انہوں نے کہا ،ہاں زندہ ہیں ۔ تو آپ علیہ السلام نے فرمایا کہ انہیں کی خدمت میں لگے رہو کہ جنت انکے قدموں کے نیچے ہے۔ غرض والدین کے بڑے حقوق شریعت نے بیان کئے ہیں۔ جہاں والدین کا حق اتنا اہم ہے کہ اللہ تعالیٰ کی اطاعت وعبادت کے بعد سب سے مقدم ان کی فرماں برداری اور ان کے ساتھ حسن سلوک ہے وہیں ان کی نافرمانی اور ان کے ساتھ بدسلوکی اللہ بزرگ وبرتر کی لعنت کا سبب ہے، اور جہاں والدین کی خدمت دنیا وآخرت میں سرخ روئی کا سبب ہے وہیں ان کی حق تلفی دونوں جہاں میں تباہی کا باعث ہے جو لوگ اپنے والدین کے ساتھ بد سلوکی کرتے ہیں ان کو دنیا ہی میں سزا ملتی ہے او ربری موت مرتے ہیں۔ رسول اللہ صلی اللہ علیہ وسلم کا ارشاد ہے: کُلُّ الذُّنُوْبِ یُؤَخِّرُ اللّٰہَ مَاشَائَ مِنْہَا اِلٰی یَوْمِ الْقِیٰمَۃِ اِلاَّ حُقُوْقَ الْوَالِدَیْنِ فَاِنَّ اللّٰہَ یُعَجِّلُہُ لِصَاحِبِہٖ فِیْ الْحَیَاۃِ قَبْلَ الْمَمَاتِ۔ (مستدرک علی الصحیحین: ۴؍۱۷۳) اللہ تعالیٰ چاہتے ہیں تو سب گناہوں کی سزا قیامت تک مؤخر کردیتے ہیں لیکن والدین کی حق تلفی اور نافرمانی کی سزا مرنے سے پہلے زندگی ہی میں دیدیتے ہیں۔اس سے والدین کی اطاعت وفرمانبرداری کی اہمیت اور نافرمانی کی سخت وعید کا پتہ چلتا کہ ہر گناہ کی سزا ء مرنے کے بعد ملے گی۔ مگر والدین کی نافرمانی اتنا بڑا گناہ ہے کہ اللہ تعالیٰ دنیا ہی میں اس کو سزا دیدیتے ہیں تاکہ دوسروں کے لئے عبرت ونصیحت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 عبرتناک قصے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۷۸</w:t>
      </w:r>
    </w:p>
    <w:p>
      <w:pPr>
        <w:spacing w:before="60" w:after="80" w:line="312" w:lineRule="auto"/>
        <w:ind w:right="288" w:left="288"/>
        <w:jc w:val="right"/>
      </w:pPr>
      <w:r>
        <w:rPr>
          <w:rFonts w:ascii="Jameel Noori Nastaleeq" w:hAnsi="Jameel Noori Nastaleeq"/>
          <w:color w:val="222222"/>
          <w:sz w:val="27"/>
        </w:rPr>
        <w:t>عبرتناک قصے ڈاکٹر نور احمد صاحب ’’پروفیسر آف میڈیسنز نشتر میڈیکل کالج ملتان‘‘ لکھتے ہیں: میرے وارڈ میں ایک نوجوان جو گردہ فیل ہوجانے کی وجہ سے مرا، تین دن تک حالت نزع میں رہا، اتنی بری موت مرا کہ آج تک ایسی موت میں نے پچھلے چالیس سال کے عرصہ میں نہیں دیکھی، اس کا منہ نیلا ہوجاتا تھا، آنکھیں نکل آتی تھیں اور منہ سے دردناک آوازیں نکلتی تھیں جیسے کوئی اس کا گلا دبا رہا ہو، مرنے سے ایک دن قبل یہ کیفیت زیادہ ہوگئی، آواز اور زیادہ تیز ہوگئی، وارڈ سے دوسرے مریض بھاگنے شروع ہوگئے، چنانچہ اس کو وارڈ سے دور ایک کمرہ میں منتقل کردیا گیا تاکہ آواز کم ہوجائے مگر پھر بھی یہ حالت برقرار رہی اس کے والد نے مجھ سے کہا کہ اس کو زہر کا ٹیکہ لگادیں تاکہ مرجائے، ہم سے یہ حالت دیکھی نہیں جاتی، میں نے اس کے والدسے پوچھا کہ اس نے کیا کوئی خاص غلطی کی ہے؟ وہ فوراً بول اٹھا کہ یہ شخص اپنی بیوی کو خوش کرنے کے لئے ماں کو مارا کرتاتھا اور میں اس کو بہت روکا کرتا تھا، یہ بری موت اسی کا نتیجہ ہے۔ حضرت علقمہ رضی اللہ عنہ ایک اعلیٰ درجہ کے صحابی ہیں ان کی جانکنی کا وقت آیا تو روح نہیں نکل رہی تھی صحابہ کرام نے حضور صلی اللہ علیہ وسلم کو اطلاع کی آپ صلی اللہ علیہ وسلم تشریف لائے تو علقمہ رضی اللہ عنہ کی والدہ سے معلوم کیا تم اس سے راضی ہو یا نہیں؟ تو ان کی والدہ نے کہا نہیں یہ اپنی بیوی کو مجھ پر فوقیت دیتا ہے۔ حضور اکرم صلی اللہ علیہ وسلم نے فرمایا کہ معاف کردو تو انہوں نے کہا کہ میں نہیں معاف کرسکتی تو آپ صلی اللہ علیہ وسلم نے صحابہ کرام سے فرمایا کہ لکڑیاں جمع کرو میں علقمہ کو اس میں جلادوں گا تو ان کی ماں نے کہا اے اللہ کے رسول کیا میرے سامنے میرے بیٹے کو جلائیں گے تو میں کیسے برداشت کرسکتی ہوں تو آپ صلی اللہ علیہ وسلم نے فرمایا کہ جہنم کی آگ اس سے بھی زیادہ سخت ہے اگر معاف نہیں کروگی تو جہنم کی آگ میں جلے گا تو انہوں نے کہا یا رسول اللہ میں اپنے بیٹے کو معاف کرتی ہوں جب معاف کردیا تب انکی زبان پر کلمہ جاری ہوگیا اور روح قبض ہوئی۔ ڈاکٹر صاحب دوسرا واقعہ بیان کرتے ہیں: میرا ایک دوست اپنی بستی میں ایک رشتہ دار سے ملنے گیا وہاں ایک واقعہ ہوا تھا اس کو عرض کررہا ہوں: اس بستی میں ایک کسان کے گھر بیوی اور ماں کے درمیان ہمیشہ جھگڑا رہتا تھا، کئی دفعہ اس کی بیوی ناراض ہو کر چلی گئی، بہت منت سماجت سے اس کو واپس لاتا، اس کی بیوی نے آخری بار یہ شرط رکھی کہ تو اپنی ماں کوختم کردے تو میں تمہارے گھر آئوں گی اس کسان نے آخر کار اپنی ماں کو ختم کرنے کا پروگرام بنایا۔ وہ کسان گنا کھیت سے کاٹ کر بازار میں بیچا کرتا تھا، ایک دن ماں کو کھیت میں اس بہانہ سے لے گیا کہ وہ گنّے کا گٹھراس کے سر پر رکھوادے گا، چنانچہ والدہ کو اپنے ساتھ کھڑا کرکے گنا کا نٹا شروع کردیا اور ایک دم اپنی کلہاڑی سے ماں کو ختم کرنے کے ارادہ سے حملہ کیا تو زمین نے اس کے پائو پکڑ لئے ،کلہاڑی دور جاپڑی اور اس کی ماں جان بچانے کے لئے گائوں کی طر ف بھاگی، اسی دوران زمین نے آہستہ آہستہ کسان کو نگلنا شروع کردیا کسان نے چلانا شروع کیا، بآواز بلند ماں کو پکارتا اور معافی مانگتا رہا مگر کھیت دور ہونے کی وجہ سے بہت دیر بعد اس کی آواز لوگوں تک پہنچی، جب لوگ وہاں پہنچے تو سینہ تک زمین اسے نگل چکی تھی اور اس کا سانس بھی بند ہورہا تھا اسی حالت میں آہستہ آہستہ زمین میں دفن ہوتا گیا ، لوگوں نے اس کو نکالنے کی بہت کوشش کی مگر زمین نے اس کو نہ چھوڑا اور وہیں مرگیا۔ عربی کا مقولہ ہے : اَیْنَ الْمَفَرُّ وَالْاِلٰہُ الطَّالِبُبھاگنے کی جگہ کہاں ہے جب اللہ تعالیٰ ہی تعاقب کررہا ہے۔ ایسے واقعات کبھی کبھی اللہ تعالیٰ ہماری عبرت ونصیحت کے لئے دکھاتے رہتے ہیں۔ تاکہ ہم والدین کی نافرمانی کرکے اپنی دنیا وآخرت خراب نہ کریں والدین کا مقام ومرتبہ اتنا بڑا ہے کہ اللہ تعالیٰ نے قرآن کریم میں جا بجا اپنی عبادت کرنے غیروں کے شریک ٹھہرانے سے منع کرنے کے ساتھ والدین کے ساتھ حسن سلوک کرنے کی تاکید بھی فرمائی ہے۔ ڈاکٹر صاحب تیسرا واقعہ کچھ اس طرح بیان کرتے ہیں: میرے والد صاحب کے ایک دوست نے اپنی والدہ کے ساتھ جو قریب المرگ تھیں بد تمیزی کی، بیچاری والدہ اکیلی پڑی رہی اور اسی حالت میں اس کی روح پرواز کر گئی اس واقعہ کے تقریباً تیس سال بعد وہ شخص بیمار ہوا جس نے اپنی والدہ کے ساتھ بدتمیزی کی تھی۔ میرے والد بزرگوار مجھ کو علاج کے لئے لے گئے تو دیکھتا ہوں کہ انتہائی کمزوری کی حالت ہے آنکھوں سے آنسورواں ہیں، میں نے اس کو کوئی غذا بتائی تو رونے لگا اورکہا کہ تین لڑکے ہیں، لیکن کوئی میرا پرسان حال نہیں ہے کئی دن سے بیمار پڑا ہوں لیکن کوئی ملنے تک نہیں آیا۔ چنانچہ اسی ناگفتہ بہ حالت میں رات کی تنہائی میں انتقال کرگیا، صبح کو محلہ والوں نے دیکھا کہ اس کے جسم بے جان کو چیونٹیاں کاٹ رہی ہیں۔ (از ’’والدین سے سلوک اور اس کا انعام وانجام‘‘)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 مغربی ممالک میں والدین کی ناگفتہ بہ حالت</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۸۱</w:t>
      </w:r>
    </w:p>
    <w:p>
      <w:pPr>
        <w:spacing w:before="60" w:after="80" w:line="312" w:lineRule="auto"/>
        <w:ind w:right="288" w:left="288"/>
        <w:jc w:val="right"/>
      </w:pPr>
      <w:r>
        <w:rPr>
          <w:rFonts w:ascii="Jameel Noori Nastaleeq" w:hAnsi="Jameel Noori Nastaleeq"/>
          <w:color w:val="222222"/>
          <w:sz w:val="27"/>
        </w:rPr>
        <w:t>مغربی ممالک میں والدین کی ناگفتہ بہ حالت آج کل والدین کی خدمت بھی عار تصور کی جاتی ہے او ربیوی بچوں کی جتنی خدمت کی جاتی ہے ان کا جتنا خیال کیا جاتا ہے والدین کا اتنا خیال نہیں کیا جاتا اور جب والدین بوڑھے ہوجاتے ہیں اور قوی کمزور ہوجاتے ہیں اور چڑچڑاپن پیدا ہوجاتا ہے تو ایسے وقت میں اولاد کو حکم ہے کہ نرمی سے کلام کریں اور ان کو اف بھی مت کہیں لیکن عموماً لوگ اس کا خیال نہیں کرتے اور ایسے وقت میں سخت کلامی سے پیش آتے ہیں۔ مغربی ممالک میں ’’بوڑھے ہائوس‘‘ قائم کئے جاتے ہیں، جہاں صرف بوڑھوں کی رہائش کا انتظام ہوتا ہے اس میں بڈھوں کی ایسی ناگفتہ بہ ناقابل برداشت اور ناقابل بیان حالت ہوتی ہے کہ اسے دیکھنے کے بعد کئی دنوں تک آدمی کھانا نہ کھاسکے اور راتوں کی نینداچاٹ ہوجائے، جب والدین بوڑھے ہوجاتے ہیں تو انہیں بے رحمی اور بے دردی کے ساتھ اس ’’منحوس گھر‘‘ میں داخل کردیا جاتا ہے۔ بیان کیا جاتا ہے کہ ایک شخص نے اپنے بوڑھے والد کو ’’بوڑھے خانہ ‘‘ میں داخل کردیا، ایک زمانہ کے بعد اس کمبخت کو جس نے اپنے بوڑھے باپ کو بوڑھے ہائوس میں داخل کیا تھا اس کا لڑکا بوڑھے خانہ میں داخل کرنے لے گیا کسی طرح یہ بڈھا اس میں جانے کیلئے تیار نہیں تھا، اندر سے ایک دوسرے بڈھے نے اس کو بلایا، بالآخر بیٹے نے بوڑھے باپ کو بے رحمی کے ساتھ اس میں ڈھکیل دیا اور رخصت ہوگیا، جب دونوں بڈھوں میں بات چیت ہوئی تو معلوم ہوا کہ یہ بڈھا جو اندر بلارہا تھا اس دوسرے بڈھے کا باپ تھا، اللہ تعالیٰ نے اس کو عمر دراز کرکے یہ دکھادیا کہ جو سنگین اور ناقابل معافی جرم تم نے اپنے والد کے ساتھ کیا تھا آج تم اسی گھنائونے جرم کی گھنائونی سزا اپنے باپ کے ساتھ جھیلنے میں برابر کے شریک ہو، سچ ہے: جیسی کرنی ویسی بھرنی نہ مانے تو کرکے دیکھ جنت بھی ہے دوزخ بھی ہے نہ مانے تو مرکے دیکھ بہر دنیا کر رہے ہو آخرت کو کیوں تباہ کانٹے لے کر بیچتے ہو آہ اپنا گلستان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 والدین کی نافرمانی بربادی کا سبب</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۸۲</w:t>
      </w:r>
    </w:p>
    <w:p>
      <w:pPr>
        <w:spacing w:before="60" w:after="80" w:line="312" w:lineRule="auto"/>
        <w:ind w:right="288" w:left="288"/>
        <w:jc w:val="right"/>
      </w:pPr>
      <w:r>
        <w:rPr>
          <w:rFonts w:ascii="Jameel Noori Nastaleeq" w:hAnsi="Jameel Noori Nastaleeq"/>
          <w:color w:val="222222"/>
          <w:sz w:val="27"/>
        </w:rPr>
        <w:t>والدین کی نافرمانی بربادی کا سبب اس طرح کے بہت سے دل دہلا دینے والے عبرت ناک واقعات پڑھے اور سنے جاتے ہیں، جن سے روز روشن کی طرح عیاں ہے کہ والدین کے ساتھ بدسلوکی اور بدتمیزی کی نقد سزا اللہ تعالیٰ مرنے سے پہلے دنیا میں بھی دیدیتے ہیں، اگر کوئی شخص دنیا میں اس سنگین جرم کی سزا سے دو چار نہیں ہوا تو اس کا یہ مطلب نہیں کہ اب اسے کوئی سزا نہیں دی جائے گی بلکہ اس سے زیادہ سخت سزا آخرت میں ہونے والی ہے۔ اسلئے اس سزا سے بچنے کیلئے کیوں نہ زندگی میں والدین کے ساتھ حسن سلوک کا برتائو کریں۔ اور ان کے اشاروں پر چلیں اور ان کی دعائیں لیں، ماں باپ کی دعا اولاد کے حق میں بہت جلدی قبول ہوتی ہے او رحدیث میں آتا ہے کہ رب کی رضا مندی باپ کی رضا مندی میں ہے اور رب کی ناراضگی باپ کی ناراضی میں ہے۔ شیخ اسعد محمد سعید صاغر جی لکھتے ہیں: لَئِنْ رَأَیْنَا أَنَاسًا عَاقِّیْنَ لَمْ یُجَوِّزُوْا فِی الدُّنْیَا فَہٰذَا یَعْنِیْ أَنَّ عَذَابَہُمْ اَکْبَرُ فِیْ الأَخِرَۃِ لأَِنَّ فُضُوْحَ الدُّنْیَا أَہْوَنُ مِنْ فُضُوْحِ الأَخِرَۃِ لٰـکِنَّ فِیْ الْکَثِیْرِ الْغَالِبِ تَعْجِلُ الْعُقُوْبَۃِ لِلْعَاقِ فِیْ الدُّنْیَا لُیُعْتَبَرَ غَیْرِہٖ بِہٖ۔ (صاغر جی، شعب الایمان: ۴؍۵۴) والدین کی نافرمانی کرنے والے کچھ ایسے لوگ دکھائی دیں جن کو دنیا میں سزا نہیں ملی تو(یاد رکھو) کہ آخرت میں جو عذاب ہوگا اس سے کہیں زیادہ سخت ہے۔ کیونکہ دنیا کی رسوائی آخرت کی رسوائی کے مقابلہ میں ہیچ ہے۔ لیکن والدین کی نافرمانی کرنے والے کو اکثروبیشتر دنیا میں سزا دیدی جاتی ہے تاکہ دوسرے اس سے عبرت حاصل کریں۔ پند گیر از مصائب دگراں تانہ گیر نددیگراں بتوپند دوسروں کی مصیبت سے نصیحت حاصل کرو، ایسا نہ ہو کہ کل کو لوگ تمہاری حالت دیکھ کر نصیحت حاصل کرنے لگیں ،دوسروں کی حالت سے نصیحت حاصل کرنا اور عبرت پکڑنا سعادت مند اور نیک بخت انسان کا شیوہ ہے۔ مشہور ہے: ’’اَلسَّعِیْدُ مَنْ وَعَظَ بِغَیْرِہٖ‘‘ نیک بخت وہ فرد بشر ہے جو دوسروں سے نصیحت حاصل کرتا ہے۔ اَللَّہُمَّ اجْعَلْنَا مِمَّنْ یُّخَافُ وَعِیْدُکَ وَیَرْجُوْ مَوْعُوْدَکَ یَا بَارِیًّا یَارَحِیْمُ۔ رَبِّ ارْحَمْہُمَا کَمَا رَبَّیَانِیْ صَغِیْراً۔ آمین ! وَاٰخِرُ دَعْوَانَا اَنِ الْحَمْدُ لِلّٰہِ رَبِّ الْعٰـلَمِیْن٭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 خوا جہ معین الدین اجمیری رحمۃ اللہ علیہ کی خدمات</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۸۴</w:t>
      </w:r>
    </w:p>
    <w:p>
      <w:pPr>
        <w:spacing w:before="60" w:after="80" w:line="312" w:lineRule="auto"/>
        <w:ind w:right="288" w:left="288"/>
        <w:jc w:val="right"/>
      </w:pPr>
      <w:r>
        <w:rPr>
          <w:rFonts w:ascii="Jameel Noori Nastaleeq" w:hAnsi="Jameel Noori Nastaleeq"/>
          <w:color w:val="222222"/>
          <w:sz w:val="27"/>
        </w:rPr>
        <w:t>خوا جہ معین الدین اجمیری رحمۃ اللہ علیہ کی خدمات اَلسَّلاَمُ عَلَیْکُمْ وَرَحْمَۃُ اللّٰہِ وَبَرَکَاتُہٗ اَلْحَمْدُ لِلّٰہِ رَبِّ الْعَالَمِیْنَ وَالصَّلوٰۃُ وَالسَّلاَمُ عَلٰی سَیِّدِ الْاَنْبِیَآئِ وَالْمُرْسَلِیْنَ وَعَلٰی اٰلِہٖ وَصَحْبِہٖ اَجْمَعِیْنَ۔ اَمَّا بَعْدُ۔ قَالَ اللّٰہُ تَعَالٰی اَلآَ اِنَّ اَوْلِیَآئَ اللّٰہِ لاَ خَوْفٌ عَلَیْہِمْ وَلاَ ہُمْ یَحْزَنُوْنَ۔ صَدَقَ اللّٰہُ الْعَظِیْمُ۔ فَقَدْ قَالَ رَسُوْلَ اللّٰہِ صَلَّی اللّٰہُ عَلَیْہِ وَسَلَّمَ ۔ ’’ اِنَّ اللّٰہَ تَعَالٰی یَبْعَثُ لِہٰذِہِ الأُمَّۃِ عَلٰی رَأْسِ کُلِّ مِائَۃِ سَنَۃٍ مَنْ یُجَدِّدْ لَہَا دِیْنَہَا‘‘ اَوْ کَمَا قَالَ عَلَیْہِ الصَّلوٰۃُ وَالسَّلاَم۔ معزز معلمات ،عزیزہ طالبات ،نبی کریم صلی اللہ علیہ وسلم کا ارشاد ہے عُلَمَآئُ اُمَّتِیْ کَاَنْبِیَآئِ بَنِیْٓ اِسْرَائِیْلَ میری امت کے علماء بنی اسرائیل کے نبیوں کے مانند ہیں۔ نبی آخر الزماں حضرت محمد الرسول اللہ صلی اللہ علیہ وسلم کے بعد کوئی نبی آنے والا نہیں ہے۔ اس لئے جو ذمہ داریاں انبیاءo کو دی جاتی تھیں وہ اُمَّتِ مُحَمَّدٍ عَلٰی صَاحِبَہَا الصَّلاَۃُ وَالسَّلاَمُ کے علماء کو دی گئیں ،البتہ نبی نبی ہی ہوتا ہے اس کا مقام ومرتبہ عند اللہ بہت بلند ہے اس لئے دنیا کا بڑا سے بڑا ولی اور قطب بھی اس کے درجہ کو پانہیں سکتا، اللہ تعالیٰ نے امت محمد یہ کو بڑا مقام ومرتبہ عطا کیا۔ سینکڑوں ہزاروں افراد ہیں جنہوں نے خدمت دین اور اشاعت اسلام کے لئے عظیم الشان کارنامے انجام دیئے انہیں میں سے خواجہ معین الدین چشتی اجمیری رحمۃ اللہ علیہ بھی ہیں۔ آپ کامشائخ چشت کے اعلیٰ مشائخ اور اولیاء میں شمار ہوتا ہے ریاضت اور کرامت میں شہرۂ آفاق ہوئے اور ولایت کے اوصاف سے متصف تھے، صحیح النسب سادات میں سے تھے، آپ کو حضرت خواجہ عثمان سے خرقۂ خلافت ملا تھا، سلسلۂ چشتیہ کو برصغیر پاک میں امام الطریقت کی حیثیت سے رائج کیا، آپ کی تشریف آوری سے اس ملک میں اسلام کی اشاعت ہوئی یہی وجہ ہے کہ بعض مفکرین نے آپ کو سلطان الہندکے خطاب سے یاد کیا ،آپ کی ولادت ۵۳۷ھ سجستان میں ہوئی مگر پرورش خراسان میں پائی ،آپ کے والد سید غیاث الدین عراق میں فوت ہوئے تھے، اس وقت آپ کی عمر ۱۱؍سال کی تھی، ترکہ میں ایک وسیع باغ ملا تھا، تھوڑے دنوں میں باغ کو بیچ دیا اور اپنے شہر کو چھوڑ کر سفرپر روانہ ہوئے ا ور سمر قند جاپہونچے ، وہاں آپ نے قرآن پاک حفظ کیا، ظاہری علوم حاصل کئے، نیشاپور کے قریب قصبہ ہارون پہونچ کر خواجہ عثمان ہارونی کی روحانی تربیت میں داخل اور مرید ہوئے، کئی سال تک آپکی خدمت میں رہے، باطنی امور کی تکمیل کے بعد خرقۂ خلافت حاصل کیا، پھر بغداد کو روانہ ہوئے ، راستے میں شیخ نجم الدین کبری رحمۃ اللہ علیہ سے ملاقات ہوئی، ان سے بھی فیض حاصل کیا، پھر جیلان گئے جہاں حضرت شیخ عبد القادر جیلانی رحمۃ اللہ علیہ موجود تھے ان کی مجلس میں شریک ہوئے اس روحانی اور نورانی سفر میں بزرگوں سے ملاقات کے بعد آپ کو ہندوستان کا خیال آیا۔ ۱۰؍محرم ۵۶۱ھ کو خواجہ لاہور سے دہلی اور کچھ دنوں دہلی میں قیام فرماکر اجمیر میں رونق افروز ہوئے، اس زمانے میں اجمیر اور دہلی کا حکمراں چوہان خاندان کا مشہور راجہ رائے پرتھوی تھا، اس کے مقربین نے خواجہ کے قیام میں بڑی مزاحمت کی جب انہوں نے خواجہ کی عظمت وکرامت کے مقابلہ میں اپنے کو بے بس اور لاچار پایا تو ہندو جوگیوں کو خواجہ کو مغلوب کرنے کے لئے مامور کیا ،نمایاں طور پر جے پال جوگی سے خواجہ کے بڑے معرکے ہوئے ہیں، لیکن حضرت اپنی روحانی قوت سے اس پر غالب رہے اور اس نے متاثر ہو کرخواجہ کے ہاتھ پر اسلام قبول کیا، حضرت نے اس کا اسلامی نام عبد اللہ رکھا اور خلافت بھی مرحمت فرمائی۔ خواجہ کے اثرات جب زیادہ بڑھنے لگے تو راجہ کی طرف ان کو اجمیر سے نکال دینے کی دھمکی ملی، خواجہ صاحب نے اس دھمکی پر صرف یہ فرمایا کہ ’’پرتھوی را زندہ مسلمانان دادیم‘ ‘ چنانچہ پیشین گوئی صحیح ثابت ہوئی ،شہاب الدین غوری نے راجہ کے خلاف ۵۸۸ھ میں جنگ کی تو پرتھوی گرفتار ہوکر ماراگیا، شہاب الدین غوری کی فتح کے بعد مسلمانوں کے سیاسی اقتدار اور حضرت خواجہ رحمۃ اللہ علیہ کے فیوض وبرکات سے ہندوستان اسلام کے نور سے منورہوگیا اسی لئے حضرت کا لقب وارث النبی فی الہند ہے۔ خواجہ صاحب رحمۃ اللہ علیہ اسلام کی تبلیغ بھی کرتے رہے، چنانچہ جب وہ دہلی سے اجمیر جارہے تھے تو راستہ میں سات سو ہندئوں کو مسلمان کیا تھا، قیام اجمیر کے زمانہ میں دوشادیاں کیں اور ۳۹؍ سال اجمیر میں قیام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 اجمیر نام کیسے رکھاگیا</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۸۶</w:t>
      </w:r>
    </w:p>
    <w:p>
      <w:pPr>
        <w:spacing w:before="60" w:after="80" w:line="312" w:lineRule="auto"/>
        <w:ind w:right="288" w:left="288"/>
        <w:jc w:val="right"/>
      </w:pPr>
      <w:r>
        <w:rPr>
          <w:rFonts w:ascii="Jameel Noori Nastaleeq" w:hAnsi="Jameel Noori Nastaleeq"/>
          <w:color w:val="222222"/>
          <w:sz w:val="27"/>
        </w:rPr>
        <w:t>اجمیر نام کیسے رکھاگیا پرانے زمانے میں ہندوستان پر ایک راجہ حکمراں تھا جس کی سلطنت برہما سے لے کر غزنی تک پھیلی ہوئی تھی، اس راجہ کا نام آجا تھا جسے ہندی زبا ن میں آفتاب کہا جاتا ہے، میر کو پہاڑ کے معنی میں لکھا جاتا ہے، اس طرح اس شہر کا نام آجامیر رکھا گیا، چنانچہ ہندی میں اس شہرکا نام آج میر یا آجامیر رکھا گیا، مگر مرورِ زمانہ کے ساتھ ساتھ زبان میں تبدیلی آئی تو اسے اجمیر مشہور کردیا گیا۔ ہندوستان کے صوفیاء کرام میں خواجہ صاحب رحمۃ اللہ علیہ کا مرتبہ سب سے زیادہ بلند ہے، رسول اللہ صلی اللہ علیہ وسلم کی جانب سے ان کو قطب المشائخ کے لقب کی بشارت ملی۔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 بادشاہوں کا خراج عقیدت</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۸۷</w:t>
      </w:r>
    </w:p>
    <w:p>
      <w:pPr>
        <w:spacing w:before="60" w:after="80" w:line="312" w:lineRule="auto"/>
        <w:ind w:right="288" w:left="288"/>
        <w:jc w:val="right"/>
      </w:pPr>
      <w:r>
        <w:rPr>
          <w:rFonts w:ascii="Jameel Noori Nastaleeq" w:hAnsi="Jameel Noori Nastaleeq"/>
          <w:color w:val="222222"/>
          <w:sz w:val="27"/>
        </w:rPr>
        <w:t>بادشاہوں کا خراج عقیدت ہر دور میں ہندوستان کے مسلمان فرمانروائوں کو حضرت خواجہ رحمۃ اللہ علیہ کی ذات اقدس سے غیر معمولی عقیدت رہی، سلطان شمس الدین التمس رحمۃ اللہ علیہ کو بزرگان چشت سے زبردست روحانی لگائو رہا وہ ہفتہ میں دوبار ان کی خدمت میں حاضر ہو کر ان کے فیوض وبرکات سے مستفیض ہوتا تھا محمو د خلجی نے راجپوتوں کے خلاف جب فوج کشی کی توخواجہ رحمۃ اللہ علیہ کے مزار پر پہلے حاضری دی، اس کے بعد میدان جنگ کی طرف رخ کیا اور جب اس کو فتح حاصل ہوئی تو مزار کے قریب ایک مسجد بنوائی جو صندل خانہ کے نام سے مشہور ہے، شہنشاہِ اکبر کو حضرت شیخ سلیم چشتی سے اس لئے عقیدت پیدا ہوئی کہ وہ حضرت خواجہ کے سلسلہ سے منسلک تھے اور جب شیخ کی دعائوں سے شہزادہ سلیم پیدا ہوا تو اکبر خوشی میں آگرہ سے اجمیر تک پیدل گیا، شاہجہاں نے بھی حضرت خواجہ کے آستانہ پر کئی بار حاضری دی، روضہ کے پاس سنگ مرمر کی مسجد اسی کی بنوائی ہوئی ہے، اس میں پانچ دروازے ہیں اس مصرع سے تعمیر مسجد کی تاریخ نکلتی ہے ’’کعبۂ حاجات دنیا مسجد شاجہاں‘‘۔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 آپ کی تعلیمات کے اثرات ہندوستان پر</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۸۸</w:t>
      </w:r>
    </w:p>
    <w:p>
      <w:pPr>
        <w:spacing w:before="60" w:after="80" w:line="312" w:lineRule="auto"/>
        <w:ind w:right="288" w:left="288"/>
        <w:jc w:val="right"/>
      </w:pPr>
      <w:r>
        <w:rPr>
          <w:rFonts w:ascii="Jameel Noori Nastaleeq" w:hAnsi="Jameel Noori Nastaleeq"/>
          <w:color w:val="222222"/>
          <w:sz w:val="27"/>
        </w:rPr>
        <w:t>آپ کی تعلیمات کے اثرات ہندوستان پر قدرت کا قانون ہے کہ جب تاریکی بڑھ جاتی ہے تو رہنمائی کے لئے کوئی مصلح بھیجا جاتا ہے اس قانون کے تحت تخلیق عالم سے حضرت عیسیٰ علیہ السلام تک بہت سے انبیاء اور رہنما اس دنیا میں آتے رہے بعد ازاں اس مقصد کو پورا کرنے کے لئے حضرت محمد رسول اللہ صلی اللہ علیہ وسلم تمام عالم کے لئے رہنما بن کر تشریف لائے۔ چھٹی صدی ہجری میں جب مختلف ایشیائی ممالک صحیح راستے سے بھٹک کر گمراہی میں مبتلا ہوگئے تھے اس وقت ان ممالک میں متعدداہل اللہ ظاہری وباطنی اصلاح کے لئے بھیجے گئے ،عراق میں شیخ عبد القادر جیلانی رحمۃ اللہ علیہ ،مصر میں سید احمد بدوی، شیخ نجم الدین کبریٰ، حضرت شمس تبریزی اور بعض دیگر اولیاء نے دوسرے حصوں میں اس منشائے قدرت کو پورا کیا۔ مگر ہندوستان میں اب تک پنجاب سے آگے کسی اہل اللہ نے تبلیغ اسلام کیلئے قدم نہیں رکھا تھا، سب سے پہلے روحانی تاجدار ہند خواجہ معین الدین چشتی رحمۃ اللہ علیہ نے پنجاب سے گذر کر سرزمین راجپوتانہ کو شرف قدم بوسی عطا فرمایا اور اجمیر میں تشریف فرماکر ہندوستان کو اپنے روحانی فیوض ،پراخلاق طرز عمل ، صلح کن رویہ ، دلنشیں درسِ ہدایت سے تاریک ہندوستان کو نور توحید اور ضیائے معرفت سے منور فرمایا۔ آپ کے تشریف لانے کے بعد ہندوستان وہ ہندوستان نہ رہا جو آپ کے تشریف لانے سے پہلے تھا اس کی بد قسمتی خوش قسمتی سے بدل گئی، بت پرست خدا پرست بن گئے، مساجد تعمیر ہوئیں، بتکدوں میں جانے والے مسجدوں میں آنے لگے، گمراہ شریعت محمدی صلی اللہ علیہ وسلم کی راہ پر آگئے، بتوں کے سامنے سرجھکانے والے خدا کے سامنے سربسجود ہوئے۔ آپ کی تشریف آوری کے بعد تو ہم پرست ہندوستان حقیقت پرست ہوگیا، لوگ اپنے اعمال کا محاسبہ کرنے لگے، نماز کی طرف راغب ہوئے، تصوف کی تعلیم جاری ہوئی، خانقاہیں تعمیر ہوئیں، فقر ودرویشی کا چرچا ہوا، معرفت اور عشق حقیقی کے راستے کھل گئے، اہل دنیا اہل اللہ ہوگئے، بدمعاش نیک معاش ہوگئے، بدکار نیک کردار ہوگئے، نفس پرست حق پرست ہوگئے، نفس پر ور غریب پرور ہوگئے، درویشی نصیب ہوئی، اولیاء بنے، مشائخ بنے، صوفی بنے، سالک بنے، زاہد بنے، عابد بنے، خدا رسیدہ ہوئے، برگزیدہ ہوئے، اعلیٰ درجے پائے، نیک وصالح کہلائے۔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 ماں کی تربیت کا اثر</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۸۹</w:t>
      </w:r>
    </w:p>
    <w:p>
      <w:pPr>
        <w:spacing w:before="60" w:after="80" w:line="312" w:lineRule="auto"/>
        <w:ind w:right="288" w:left="288"/>
        <w:jc w:val="right"/>
      </w:pPr>
      <w:r>
        <w:rPr>
          <w:rFonts w:ascii="Jameel Noori Nastaleeq" w:hAnsi="Jameel Noori Nastaleeq"/>
          <w:color w:val="222222"/>
          <w:sz w:val="27"/>
        </w:rPr>
        <w:t>ماں کی تربیت کا اثر ہندوستان کی سرزمین پر خواجہ معین الدین چشتی اجمیری رحمۃ اللہ علیہ بڑے احسانات کئے ہیں، ہزاروں او رلاکھوں کی تعداد میں لوگوں کو ہدایت ملی، ان کو جو یہ مقام ومرتبہ ملا ایک بڑی حد تک اس کی ماں کی تربیت اور پرورش کا دخل تھا موقع کی مناسبت سے ایک واقعہ ذکر کردینا بہتر معلوم ہوتا ہے۔ ایک مرتبہ خواجہ ایک طویل سفر پرگئے، جب واپس ہوئے تو اپنی والدہ محترمہ سے اس کا تذکرہ کیا کہ اتنا لمبا سفر کیا اور الحمدللہ بہت سے لوگوں کو اللہ کی توفیق سے میرے ذریعے ہدایت ملی اور راہ راست پر آئے اور اس زمانہ کا سفر آج کی طرح سہولت اور آسائش وآرام کا نہیں تھا۔ آج کل تو معمولی آدمی بھی جہازوں میں اڑ رہا ہے اس زمانہ میں بادشاہوں کو بھی یہ سواریاں نصیب نہیں تھیں گرمی اور ٹھنڈ کی تکالیف برداشت کرنی ہی پڑتی تھی الغرض جب حضرت نے اپنی ماں سے تذکرہ کیا تو ان کی ماں نے کہا کہ بیٹے تو نے بہت نیک کام کیا، میں بھی اس میں شریک ہوں تو انہوں نے کہا، امی جان آپ کا مرتبہ بہت بلند ہے مگر اس میں آپ کا کیا حصہ؟ماں نے کہا کہ بیٹا جب تو چھوٹا تھا اور بھوک سے روتا تھا تو میں اس وقت تک دودھ نہیں پلاتی تھی جب تک وضو کرکے دو رکعت نفل نماز نہ پڑھ لیتی تھیں ۔اللہ اکبر سچ ہے کہ ماں کی تربیت سے پورے خاندان پرنہیں بلکہ پورے ملک پر اثر پڑتا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 خواجہ صاحب رحمۃ اللہ علیہ کا ارشاد</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۹۰</w:t>
      </w:r>
    </w:p>
    <w:p>
      <w:pPr>
        <w:spacing w:before="60" w:after="80" w:line="312" w:lineRule="auto"/>
        <w:ind w:right="288" w:left="288"/>
        <w:jc w:val="right"/>
      </w:pPr>
      <w:r>
        <w:rPr>
          <w:rFonts w:ascii="Jameel Noori Nastaleeq" w:hAnsi="Jameel Noori Nastaleeq"/>
          <w:color w:val="222222"/>
          <w:sz w:val="27"/>
        </w:rPr>
        <w:t>خواجہ صاحب رحمۃ اللہ علیہ کا ارشاد خواجہ رحمۃ اللہ علیہ کا ارشاد ہے کہ راہِ سلوک میں چار گناہ کبیرہ ہیں: (۱) قبرستان میں قہقہہ لگانا،(۲) قبرستان میں کھانا پینا، کیونکہ یہ عبرت کا مقام ہے، (۳) مردم آزاری کرنا، (۴) خدا کا نام لے کر لرزہ براندام نہ ہونا۔ ہم میں سے کتنے لوگ ایسے ہیں جو ان اعمال کو گناہ ہی نہیں سمجھتے اور قبرستان میں بیٹھ کر بھی موت کو یاد نہیں کرتے، قہقہے لگاتے ہیں۔ اور دنیا کی اناپ شناپ بکتے رہتے ہیں۔ اسی طرح دوسروں کو تکلیف پہونچانا بھی ایک عام بات ہوگئی ہے جب کہ قرآن وحدیث میں سختی سے منع کیا گیا ہے آئے دن ہم بیانات سنتے ،جنت ودوزخ کا تذکرہ کرتے ہیں مگر رونگٹے کھڑے نہیں ہوتے بڑی عبرت کا مقام ہے اور اللہ سے ڈرنے کی چیز ہے ۔یہی خواجہ صاحب رحمۃ اللہ علیہ کی تعلیم ہے۔ آپ کا انتقال ۶؍ رجب المرجب ۶۲۷ھ دو شنبہ کے دن ہوا آپ کی پیشانی پر لکھا ہوا صاف نظر آرہا تھا کہ ’’ہٰذَا حَبِیْبُ اللّٰہِ مَاتَ فِیْ حُبِّ اللّٰہِ‘‘ یہ اللہ کے حبیب تھے اللہ کی محبت میں فوت ہوئے۔ اللہ تعالیٰ ہم سب کو بھی حب فی اللہ نصیب فرمائے اور انبیائے کرام اور صلحائے عظام کے طفیل ہم سب کی مغفرت فرمائے۔ آمین! وَاٰخِرُ دَعْوَانَا اَنِ الْحَمْدُ 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 پڑوسی کو تکلیف نہ دینا</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۹۴</w:t>
      </w:r>
    </w:p>
    <w:p>
      <w:pPr>
        <w:spacing w:before="60" w:after="80" w:line="312" w:lineRule="auto"/>
        <w:ind w:right="288" w:left="288"/>
        <w:jc w:val="right"/>
      </w:pPr>
      <w:r>
        <w:rPr>
          <w:rFonts w:ascii="Jameel Noori Nastaleeq" w:hAnsi="Jameel Noori Nastaleeq"/>
          <w:color w:val="222222"/>
          <w:sz w:val="27"/>
        </w:rPr>
        <w:t>پڑوسی کو تکلیف نہ دینا پڑوسی کے حقوق میں ایک اہم حق یہ ہے کہ کوئی شخص اپنے پڑوسی کو زبان وحرکت کسی بھی طریقہ سے تکلیف نہ دے، جیسا کہ فرمان رسول صلی اللہ علیہ وسلم ہے: ’’جو شخص اللہ تعالیٰ اور آخرت پر ایمان رکھتا ہے چاہئے کہ وہ اپنے پڑوسی کو کسی بھی طرح کی تکلیف نہ دے‘‘۔ (صحیح بخاری: ۶۰۱۸) بلکہ اس سے بھی مؤکد انداز میں رسول اللہ صلی اللہ علیہ وسلم نے قسم کھاکر فرمایا: ’’اللہ کی قسم! وہ مومن نہیں ، اللہ کی قسم! وہ مومن نہیں۔ صحابہ کرام نے پوچھا کون یا رسول اللہ؟ فرمایا: جس کا ہمسایہ اس کی شرارتوں سے محفوظ نہیں‘‘۔ (صحیح بخاری: ۶۰۱۶)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 پڑوسی کے ساتھ احسان</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۹۴</w:t>
      </w:r>
    </w:p>
    <w:p>
      <w:pPr>
        <w:spacing w:before="60" w:after="80" w:line="312" w:lineRule="auto"/>
        <w:ind w:right="288" w:left="288"/>
        <w:jc w:val="right"/>
      </w:pPr>
      <w:r>
        <w:rPr>
          <w:rFonts w:ascii="Jameel Noori Nastaleeq" w:hAnsi="Jameel Noori Nastaleeq"/>
          <w:color w:val="222222"/>
          <w:sz w:val="27"/>
        </w:rPr>
        <w:t>پڑوسی کے ساتھ احسان لغت کی کتابوں میں ’’احسان‘‘ کا مفہوم بہت ہی وسیع ہے، جس کے ضمن میں بہت سارے امور داخل ہیں مثلاً: جب پڑوسی مدد مانگے تو اس کی مدد کرنا، بیمار ہوجائے تو اس کی عیادت کرنا، خوشی کا موقع آئے تو اس کو مبارک بادی دینا، وہ مصیبت زدہ ہوجائے تو اس کو تسلی دینا، ضرورت مند ہو تو اس کی مالی امداد کرنا، سلام میں پہل کرنا، بات نرمی سے کرنا، اس کی اولاد کے ساتھ گفتگو میں نرم پہلو اختیار کرنا، اس کے دین ودنیا کی درستگی میں اس کی رہنمائی کرنا، اس کے مال کی حفاظت کرنا، اس کی لغزشوں کو معاف کردینا، اس کے عیوب کی تلاشی نہ لینا، کسی جگہ اور گذر گاہوں میں اس کی تنگی کا باعث نہ بننا، وغیرہ ،یہ سب باتیں ہمسایہ کے ساتھ احسان اور حسن سلوک کے ذیل میں آتی ہیں، جس کا اللہ تعالیٰ کے رسول اللہ صلی اللہ علیہ وسلم نے ان الفاظ کے ساتھ حکم دیا ہے: ’’جو شخص اللہ تعالیٰ اور آخرت پر ایمان رکھتا ہے چاہئے کہ وہ اپنے پڑوسی کے ساتھ حسن سلوک کرے‘‘۔ (صحیح مسلم: ۱۷۶) گویا کامل مومن بننے کے لئے پڑوسی کے حقوق کی ادائیگی لازم اور ضروری ہے، مگر افسو س اس پر ہے کہ اسلام نے پڑوسی کے حقوق کے بارے میں جس قدر تاکید فرمائی ہے ہم اسی طرح سستی اور غفلت سے کام لیتے ہیں۔ہدایا وتحائف کے ذریعہ پڑوسی کی عزت کرنا، گرچہ یہ نقطہ بھی احسان کے ضمن میں آسکتا ہے لیکن اس حق کو اس لئے بھی الگ سے بیان کرنا ضروری ہے کہ ہمسایہ کے پاس اچھے اچھے تحفے بھیج کر اس کی عزت وتکریم کرنے کی جانب رسول اللہ صلی اللہ علیہ وسلم نے بطور خاص توجہ مبذول کرائی ہے، چنانچہ فرمان ہے: ’’ اے مسلمان عورتو! تم اپنی ہمسائی کیلئے کوئی چیز معمولی نہ سمجھو، چاہے بکری کا کھر (پیر) ہی کیوں نہ ہو‘‘۔ (صحیح بخاری: ۶۰۱۷) اور ایک دوسری حدیث میں حضرت ابوذر رضی اللہ عنہ کے لئے فرمایا: ’’اے ابوذر رضی اللہ عنہ ! جب شوربہ (گوشت؍ مچھلی ) پکائو تو اگر مقدار کم ہو تو پانی زیادہ ڈال دو اور ہمسایہ کا خیال رکھو‘‘۔ (صحیح مسلم: ۶۶۸۸) حضرت عائشہ رضی اللہ عنہا نے پوچھا کہ میرے دو ہمسائے ہیں کس کو تحفہ میں چیز بھیجوں؟ فرمایا: ’’جس کا دروازہ تیرے دروازے سے زیادہ قریب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 پڑوسی کا دائرہ کتنا ہے؟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۹۵</w:t>
      </w:r>
    </w:p>
    <w:p>
      <w:pPr>
        <w:spacing w:before="60" w:after="80" w:line="312" w:lineRule="auto"/>
        <w:ind w:right="288" w:left="288"/>
        <w:jc w:val="right"/>
      </w:pPr>
      <w:r>
        <w:rPr>
          <w:rFonts w:ascii="Jameel Noori Nastaleeq" w:hAnsi="Jameel Noori Nastaleeq"/>
          <w:color w:val="222222"/>
          <w:sz w:val="27"/>
        </w:rPr>
        <w:t>پڑوسی کا دائرہ کتنا ہے؟ پڑوسی کے سلسلے میں اقوال مختلف ہیں کہ کتنے گھر کے لوگ پڑوسی ہوسکتے ہیں ایک قول حافظ ابن حجر عسقلانی رحمۃ اللہ علیہ کا ہے کہ چالیس گھر کے لوگ پڑوسی ہیں لیکن ظاہر ہے کہ آدمی اتنے لوگوں کا خیال تو نہیں کرسکتا ہے اس لئے جس کا دروازہ تمہارے دروازے سے قریب ہو اس کا زیادہ خیال رکھیں ۔ پڑوسی کے جو حقوق ومراعات شریعت مطہرہ نے بیان کئے ہیں ان کا لحاظ کیا جائے، تو پڑوسیوں کے درمیان آئے دن رات کے جھگڑے لڑائی سے کافی حد تک نجات مل جائے گی ۔ آج پڑوسیوں کے درمیان عموماً لڑائی جھگڑے بکثرت ہوتے رہتے ہیں۔ پڑوسی کا ایک حق یہ بھی ہے کہ جب اس کے دوسرے پڑوسی اپنی دیوار پر شہتیر (گلڈر) رکھنا چاہے تو اس کو نہ روکا جائے ، اس کے قریب والی جگہ کو فروخت کرنا چاہے تو پہلے اپنے پڑوسی سے کہے اور اس سے مشورہ طلب کرے۔ فرمان رسول ہے: ’’کوئی اپنے ہمسایہ کو اپنی دیوار پر شہتیر رکھنے سے نہ روکے‘‘۔ (بخاری : ۲۴۶۳) اور ایک دوسری حدیث کے اندر فرمایا: ’’ جس کسی کی دیوار میں اس کا پڑوسی حصہ دار ہو یا کوئی اور شریک ہو تو اسے فروخت کرنے سے پہلے اس پڑوسی یا شریک پر پیش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 ایک ہزار پڑوس ہونے کی وجہ سے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۹۶</w:t>
      </w:r>
    </w:p>
    <w:p>
      <w:pPr>
        <w:spacing w:before="60" w:after="80" w:line="312" w:lineRule="auto"/>
        <w:ind w:right="288" w:left="288"/>
        <w:jc w:val="right"/>
      </w:pPr>
      <w:r>
        <w:rPr>
          <w:rFonts w:ascii="Jameel Noori Nastaleeq" w:hAnsi="Jameel Noori Nastaleeq"/>
          <w:color w:val="222222"/>
          <w:sz w:val="27"/>
        </w:rPr>
        <w:t>ایک ہزار پڑوس ہونے کی وجہ سے پڑوسی کا ایک حق یہ بھی ہے کہ جب وہ سفر پر جائے تو اس کے بیوی بچوں کی دیکھ ریکھ کرو اگر اس کے گھر میں لڑکیا ں ہیں تو ان کی طر ف ہرگز نظر اٹھاکر نہ دیکھو ،اور کوئی ایسا تعلق قائم نہ کرو جس سے اس کی عزت پر بٹہ لگے کیونکہ اگر پڑوسی کے ساتھ غلط تعلق قائم کریگا تو اور بھی بڑا گناہ ہوگا۔ اور اس طرح بدامنی اور بدتہذیبی کی فضا ہموار ہوگی آج ہمارے اخلاق کی وجہ سے لوگ ہم سے متنفر ہورہے ہیں ایک زمانہ تھا کہ لوگ مسلمانوں کا پڑوسی بننا پسند کرتے تھے ۔ایک یہودی عبد اللہ بن مبارک رحمۃ اللہ علیہ کا پڑوسی تھا وہ اپنا گھر دو ہزار دینار میں فروخت کررہا تھا جب کہ اس جیسا مکان ایک ہزار دینار میں بکنا تھا ،لوگوں نے اس سے کہا کہ اتنا مہنگا کیوں دیتے ہواس کی قیمت تو صرف ایک ہزار دینار ہے تو اس نے کہا کہ ایک ہزار تو گھر کی قیمت ہے اور ایک ہزار عبد اللہ بن مبارک رحمۃ اللہ علیہ کے پڑوسی ہونے کی ۔ اللہ اکبر۔ہم اگر اپنے اخلاق وکردار کو درست رکھیں تو آج بھی لوگ اسلام کی طرف مائل ہوں گے، ہم ہی اسلام سے قریب ہونے کے لئے رکاوٹیں بن رہے ہیں یہ ہمارے لئے بھی اور اسلام کے لئے بھی بڑی نقصاندہ چیز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 پڑوسی کے ساتھ ہمارا سلوک</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۹۷</w:t>
      </w:r>
    </w:p>
    <w:p>
      <w:pPr>
        <w:spacing w:before="60" w:after="80" w:line="312" w:lineRule="auto"/>
        <w:ind w:right="288" w:left="288"/>
        <w:jc w:val="right"/>
      </w:pPr>
      <w:r>
        <w:rPr>
          <w:rFonts w:ascii="Jameel Noori Nastaleeq" w:hAnsi="Jameel Noori Nastaleeq"/>
          <w:color w:val="222222"/>
          <w:sz w:val="27"/>
        </w:rPr>
        <w:t>پڑوسی کے ساتھ ہمارا سلوک آج اگر گائوں وسماج پر طائرانہ نظر ڈالی جائے تو معلوم ہوگا کہ حقوق العباد میں سب سے زیادہ پڑوسی کی حق تلفی ہوتی ہے،اس کو قول وفعل سے ایذاء پہونچانا عام بات ہے، اسکی خبر گیری نہ کرنا، اس سے تحقیر آمیز سلوک کرنا، اس کے اہل وعیال کو بری نظر سے دیکھنا، اس کی زمین جائداد پر لالچ رکھنا غرض کہ ہر طرح سے پڑوسی کو ستانے کا عمل جاری ہے اور اس معاملہ میں جہلا سے علماء پیچھے نہیں ہیں اور یہ بیماری اب گائوں گھر سے نکل کر تعلیم گاہوں تک منتقل ہوچکی ہے، بلکہ عوام کے ساتھ ساتھ خواص کے عمل وکردار سے ایسا محسوس ہوتا ہے کہ پڑوسی کے کچھ بھی حقوق نہیں ہے؟ اللہ تعالیٰ ہم تمام خواص وعوام کو کتاب وسنت کے مطابق زندگی بسر کرنے کی توفیق دے۔ ضرورت اس بات کی ہے کہ نوجوان اسلامیات کا مطالعہ کریں اور اسی کے مطابق عمل کریں تاکہ زندگی میں سکون پیدا ہو اور لوگ نفرت کرنے کے بجائے ہم سے قریب ہوں ۔ نبی کریم صلی اللہ علیہ وسلم نے ارشاد فرمایا: اَلْمُسْلِمُ مَنْ سَلِمَ الْمُسْلِمُوْنَ مِنْ لِسَانِہٖ وَیَدِہٖ۔ حقیقی مسلمان وہ ہے جس کی زبان اور ہاتھ سے دوسرے مسلمان محفوظ رہیں ۔ عام طور پر آدمی زبان سے لوگوں کو زیادہ تکلیفیں پہونچاتے، ہاتھ سے تکلیف پہونچا ناتو ہر ایک کے لئے مشکل ہوتا ہے اور ہاتھ سے تکلیف صرف زندوں اور کمزوروں کو پہنچائی جاسکتی ہے۔ مگر زبان کے ذریعہ زندوں مردوں اور ابھی جو پیدا ہی نہیں ہوتے ان کو بھی گالیاں دی جاتی ہے۔ کیوں کہ زبان سے تکلیف پہونچانا آسان ہوتا ہے اس لئے شریعت نے پہلے زبان سے تکلیف پہونچانے کو منع کیا ۔ اللہ تعالیٰ سے دعا ہے کہ ہم سب کو صحیح معنوں میں پڑوسیوں کے حقوق ادا کرنے کی توفیق عطا فرمائے۔ آمین! وَاٰخِرُ دَعْوَانَا اَنِ الْحَمْدُ لِلّٰہِ رَبِّ الْعٰـلَمِیْنَ ٭٭٭ اورنگ زیب رحمۃ اللہ علیہ نے مندروں کو جائدادیں عطا کیں اَلسَّلاَمُ عَلَیْکُمْ وَرَحْمَۃُ اللّٰہِ وَبَرَکَاتُہٗ اَلْحَمْدُ لِلّٰہِ رَبِّ الْعَالَمِیْنَ وَالصَّلوٰۃُ وَالسَّلاَمُ عَلٰی سَیِّدِ الْاَنْبِیَآئِ وَالْمُرْسَلِیْنَ وَعَلٰی اٰلِہٖ وَصَحْبِہٖ اَجْمَعِیْنَ۔ اَمَّا بَعْدُ۔ قَالَ اللّٰہُ تَعَالٰی فِی الْقُرْآنِ الْمَجِیْد اَحْسِنْ کَمَا اَحْسَنَ اللّٰہُ اِلَیْکَ۔ صَدَقَ اللّٰہُ الْعَظِیْمُ۔ فَقَدْ قَالَ رَسُوْلَ اللّٰہِ صَلَّی اللّٰہُ عَلَیْہِ وَسَلَّمَ۔ ’’ اَلْخُلْقُ عَیَالُ اللّٰہِ‘‘ اَوْ کَمَا قَالَ عَلَیْہِ الصَّلوٰۃُ وَالسَّلاَم۔ محترمہ صدر معلمہ ،عزیزہ طالبات ،خواتین اسلام ،مائوں اور بہنو! ہر انسان کو اپنے وطن سے محبت ہوتی ہے او روطن سے محبت بھی ایمان کاایک جز ہے۔ نبی کریم صلی اللہ علیہ وسلم نے مکہ سے ہجرت کرتے وقت فرمایا تھا کہ کتنا پیارا شہر ہے تو اگر میری قوم مجھے نہ نکالتی تو میں ہرگز تجھے چھوڑ کر نہ جاتا۔ اسی لئے وطن کی حفاظت کے لئے لڑنا بھی جہاد قرار دیا گیا۔ ہمارے اکابر واسلاف نے اپنے ملک کی حفاظت کی خاطر سب کچھ قربان کردیا مگر اپنے جیتے جی غیروں کے تسلط وقبضہ کو تسلیم نہ کیا ۔ ہندوستان کی سرزمین پر مسلمانوں نے ایک طویل عرصہ تک حکومت کی اور ایسے عظیم الشان کارنامے انجام دئے کہ تاریخ اس کی مثال پیش کرنے سے قاصر ہے۔ یوں تو خلافت راشدہ کے دور ہی میں غیر منقسم ہندوستان کی سرحدوں پر صحابہ کرام کے مقدس قدم پڑ چکے تھے پھر اس کے بعد محمد بن قاسم رحمۃ اللہ علیہ نے اپنی کم سنی کے باوجود ہندوستان کے صوبہ سندھ پر راجہ داہر کی فوجوں سے مقابلہ کرکے اسلام کا علم بلند کیا اور غیروں کے ساتھ انسانی سلوک اخوت ومساوات اور بھائی چارگی کا وہ نمونہ پیش کیا کہ غیر مسلم برادران وطن محمد بن قاسم رحمۃ اللہ علیہ کے گرویدہ ہوگئے اور ہندوستان چھوڑ کر جانے کو پسند نہ کیا لیکن محمد بن قاسم رحمۃ اللہ علیہ نے اپنے خلیفہ سلیمان بن عبدا لملک رحمۃ اللہ علیہ کی بات مانتے ہوئے واپس چلا گیا ۔ حالانکہ محمد بن قاسم رحمۃ اللہ علیہ نے شان وشوکت کے ساتھ حکومت کی اور کئی مسلم خاندانوں نے یکے بعد دیگرے ملک کی باگ ڈور سنبھالی اور آخری خاندان جس نے ہندوستان پر حکومت کی وہ مغلیہ خاندان ہے جس کا بانی بابر ہے۔ اسی نے مغل خاندان کی حکومت کی داغ بیل ڈالی آج فرقہ پرستوں نے مغلیہ خاندان کے خلاف بڑا پروپیگنڈہ کر رکھا ہے اور بالخصوص اورنگ زیب ،عالمگیر کے خلاف۔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 حقیقت کیا ہے؟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۱۰۰</w:t>
      </w:r>
    </w:p>
    <w:p>
      <w:pPr>
        <w:spacing w:before="60" w:after="80" w:line="312" w:lineRule="auto"/>
        <w:ind w:right="288" w:left="288"/>
        <w:jc w:val="right"/>
      </w:pPr>
      <w:r>
        <w:rPr>
          <w:rFonts w:ascii="Jameel Noori Nastaleeq" w:hAnsi="Jameel Noori Nastaleeq"/>
          <w:color w:val="222222"/>
          <w:sz w:val="27"/>
        </w:rPr>
        <w:t>حقیقت کیا ہے؟ کیا مغل بادشاہ اورنگ زیب فرقہ پرست تھے؟ کیا انہوں نے سچ مچ مندروں کو منہدم کراکر ان کی جگہ مسجدوں کی تعمیر کی تھی؟ کیا وہ ہندوئوں سے نفرت کرتے تھے؟ ہم یہ سوالات آج اس لئے اٹھارہے ہیں کہ اورنگ زیب کے تعلق سے اکثر بیشتر ایسی ہی باتیں سننے کو ملتی رہتی ہیں جو انہیں فرقہ پرست قرار دیتی ہیں حالانکہ ایسی باتیں کرنے والے خود سب سے بڑے فرقہ پرست ہیں اور آج انہوں نے مسجدوں کی جگہ مندروں کی تعمیر کی مہم چھیڑ رکھی ہے، کبھی وہ اجودھیا کی بابری مسجد کو رام جنم بھومی استھل کہہ کر گرادیتے ہیں تو کبھی کاشی وشوناتھ اور متھرا کی مسجدوں کے بارے میں مندر ہونے کی بات کہتے ہیں کہ مذکورہ مسجدیں مندروں کو توڑ کر بنائی گئی ہیں ،دہلی کی جامع مسجد اورآگرہ کے تاج محل کے بارے میں بھی من گھڑت اور بے بنیادبیانات ان کی جانب سے آتے رہتے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 اورنگ زیب رحمۃ اللہ علیہ نے مندر کی تعمیر کرائی</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۱۰۱</w:t>
      </w:r>
    </w:p>
    <w:p>
      <w:pPr>
        <w:spacing w:before="60" w:after="80" w:line="312" w:lineRule="auto"/>
        <w:ind w:right="288" w:left="288"/>
        <w:jc w:val="right"/>
      </w:pPr>
      <w:r>
        <w:rPr>
          <w:rFonts w:ascii="Jameel Noori Nastaleeq" w:hAnsi="Jameel Noori Nastaleeq"/>
          <w:color w:val="222222"/>
          <w:sz w:val="27"/>
        </w:rPr>
        <w:t>اورنگ زیب رحمۃ اللہ علیہ نے مندر کی تعمیر کرائی اخبارات میں شہنشاہ اورنگ زیب رحمۃ اللہ علیہ کے تعلق سے ایک خبر شائع ہوئی ہے جو موجودہ دور میں سرگرم فرقہ پرست عناصر کے لئے خاص طور سے قابل توجہ ہے، ایک خبر رساں ایجنسی کی جانب سے جاری اس خبر میں کہا گیا ہے کہ کم ہی لوگوں کو پتہ ہوگا کہ بت شکنی کے لئے بدنام مغل شہنشاہ اورنگ زیب رحمۃ اللہ علیہ نے اپنی عام شناخت کے برخلاف اترپردیش شہرچتر کوٹ میں بالاجی کے عالیشان مندر کی تعمیر کرائی تھی اور رمضان کے بابرکت مہینہ میں ایک فرمان جاری کرکے اس مندر میں بھوگ رسم کے لئے رقم کا مستقل بندوبست کردیا تھا، چتر کوٹ میں تقریباً ساڑھے تین سو برس پہلے بالاجی کے مندر کی تعمیر کرانے کے بعد اورنگ زیب رحمۃ اللہ علیہ نے مندر میں راج بھوگ اور پوجا کے لئے ۱۸؍ویں رمضان کو فرمان جاری کرکے ۸؍گائوں کی ۳۳۰ بیگھہ زمین اور سرکاری خزانہ سے ایک روپیہ روزانہ دئے جانے کا حکم دیا تھا۔ مغل شہنشاہ کا یہ فرمان مندر کے پجاری رام نریش کے پاس آج بھی محفوظ ہے، اپنے ۵۰ سالہ دور اقتدار کے ۳۵ ؍ویں سال میں جاری اس فرمان میں اورنگ زیب رحمۃ اللہ علیہ نے لکھا ہے کہ بادشاہ کا فرمان ہے کہ الہٰ آباد صوبہ گلنجر پرگنہ کے تحت چتر کوٹ پوری میں سنت مالک داس جی کوٹھاکر بالاجی کے اعزاز میں راج بھوگ کے لئے ۸ گائوں ہنوتا، چترکوٹ، دیوکھری، رودرا، سریا، مدری، پروا اور دوہریا عطیہ میں دئے گئے، فرمان میں مزید تحریر ہے کہ مندر کو ان گائوں کی ۳۳۰؍بیگھہ قابل کاشت زمین کے ساتھ ساتھ کوئی پروشٹا پرگنہ کے لگان سے ایک روپیہ روز دیا جائے۔ اورنگ زیب رحمۃ اللہ علیہ کے فرمان پر اس وقت کے راجہ پنانریش مہاراج ہندو پتر نے حرف بہ حرف عمل کیا تھا۔ اس کے بعد انگریزی دور حکومت میں بھی تحریری دستاویز کے ذریعہ اسے محفوظ رکھا گیا ۔ ضلع مجسٹریٹ سبھاش چند رمشرا کے مطابق آزادی کے بعد اور زمینداری کے خاتمہ کے بعد بھی حکومت کے ذریعہ وظیفہ کی شکل میں کچھ رقم اورنگ زیب کے تعمیر کردہ مندر کے مہنت کو باقاعدہ طور پر اب بھی ادا کی جاتی ہے ،گنگا کے کنارے پر بنوائے گئے اس مندر میں مغل طرز تعمیر کی جھلک صاف نظر 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 خاندان مغلیہ پر بے جا الزامات</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۱۰۲</w:t>
      </w:r>
    </w:p>
    <w:p>
      <w:pPr>
        <w:spacing w:before="60" w:after="80" w:line="312" w:lineRule="auto"/>
        <w:ind w:right="288" w:left="288"/>
        <w:jc w:val="right"/>
      </w:pPr>
      <w:r>
        <w:rPr>
          <w:rFonts w:ascii="Jameel Noori Nastaleeq" w:hAnsi="Jameel Noori Nastaleeq"/>
          <w:color w:val="222222"/>
          <w:sz w:val="27"/>
        </w:rPr>
        <w:t>خاندان مغلیہ پر بے جا الزامات فرقہ پرستوں نے آج مغل خاندان پر بہت واویلا مچا رکھا ہے اور تاریخ سے بالکل ناواقفیت یا جان بوجھ کر اس پرپر دہ ڈالتے ہیں کہ اور عوام کو یہ باور کرانا چاہتے ہیں کہ مغلوں نے ہندوستانیوں کے ساتھ بڑی بے وفائی کی ہندوئوں کو مارا پیٹا ان کی زمین وجائداد کو ہڑپ کر لیا اور مسلمانوں کے درمیان تقسیم کردیا ان کے مندروں کوتوڑ کر مسجدوں میں تبدیل کردیا جب کہ مغل خاندان ہی کیا کسی بھی مسلم بادشاہ نے ہندئوں پر ظلم نہیں کیا وہاں کے مندروں کو مسجدوں میں تبدیل نہیں کیا بلکہ ہمیشہ ہندوئوں کے ساتھ مساوات وخیر خواہی کا برتائو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 عدل جہانگیری کا ایک اہم واقعہ</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۱۰۳</w:t>
      </w:r>
    </w:p>
    <w:p>
      <w:pPr>
        <w:spacing w:before="60" w:after="80" w:line="312" w:lineRule="auto"/>
        <w:ind w:right="288" w:left="288"/>
        <w:jc w:val="right"/>
      </w:pPr>
      <w:r>
        <w:rPr>
          <w:rFonts w:ascii="Jameel Noori Nastaleeq" w:hAnsi="Jameel Noori Nastaleeq"/>
          <w:color w:val="222222"/>
          <w:sz w:val="27"/>
        </w:rPr>
        <w:t>عدل جہانگیری کا ایک اہم واقعہ اورنگ زیب رحمۃ اللہ علیہ عالمگیر کے دادا جہانگیر کا عدل وانصاف تو روز روشن کی طرح عیاں ہے او رعدل جہاں گیری مشہور ہے ہر وقت اس کا دروازہ کھلا رہتا تھا ہر کس وناکس کے لئے اجازت تھی کہ اپنی شکایت بادشاہ کے سامنے پیش کرسکے ۔ ایک واقعہ اس کا بڑا مشہور ہے کہ ایک فقیر کاجہانگیر کے دروازے پر مقدمہ آیا کہ بادشاہ کی بیوی نورجہاں کو گھور کردیکھا ملکہ کو یہ بات ناگوار گذری ۔ اس کو طمنچہ سے گولی ماری، جس سے اس کا کام تمام ہوگیا۔ مقتول کے ورثا نے بادشاہ سے فریاد کی۔ بادشاہ نے کنیزوں کو فرمایا کہ جائو تحقیق کرو کیا ماجرا ہے۔ کنیزوں نے تحقیق وتفتیش کے بعد کہا سچ ہے۔ ملکہ نے ایک فقیر کا خون بہایا ہے۔ بادشاہ نے حکم دیا کہ نورجہاں کو لوہے کی زنجیر میں باندھ کر لائو جب کہ نورجہاں پورے ملک پر درِپردہ حکومت کررہی تھی اور بادشاہ کو اس سے حد درجہ محبت تھی۔ لیکن عدل وانصاف کے سامنے محبت کو قربان کردیا۔ جب زنجیر میں بندھی ہوئی بادشاہ کے سامنے لائی گئی تو قاضی وقت سے بادشاہ نے فتویٰ دریافت کیا کہ ایسے شخص کی سزا کیا ہے تو قاضی نے قتل کا فتویٰ دیا۔ ؎ مفتی دیں نے بے خوف وخطر یہ صاف کہا شرع کہتی ہے کہ قاتل کی اڑا دو گردن بادشاہ نے کنیزوں کو حکم دیا کہ نورجہاں کو مقتول کے ورثاء کے حوالے کردو کہ قتل کرڈالیں ۔ چنانچہ حوالہ کردیا گیا تو نورجہاں نے فریاد کی کہ شریعت میں خون بہا بھی توہے ۔ بادشاہ نے کہا کہ قاضی وقت سے دریافت کرو تو قاضی صاحب نے کہا کہ اگر مقتول کے ورثا راضی ہوں تو خون بہا بھی دے سکتے ہیں۔ مقتول کے ورثا خون بہا لینے کے لئے راضی ہوگئے۔ اور اس طرح نور جہاں کی جان بچی۔ کیا ہے کہیں اس کی مثال؟ یہ تھا خاندان مغلیہ کے سپوت کاانصاف!آج کے دور میں اس طرح کے حق وانصاف کی کس سے امید کی جاسکتی ہے ؟ اللہ تعالیٰ پھر سے وہ دور ِ عدل عطا فرمادے جس کی دنیائے انسانیت کو ضرورت ہے۔ اُولٰٓـئِکَ آبَائِیْ فَجِئْنَا بِمِثْلِہِمْ اِذَا جَمَعَتْنَا یَا جَرِیْرُا الْمَجَامِعُ۔ وَاٰخِرُ دَعْوَانَا اَنِ الْحَمْدُ 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 علامات قیامت</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۱۰۵</w:t>
      </w:r>
    </w:p>
    <w:p>
      <w:pPr>
        <w:spacing w:before="60" w:after="80" w:line="312" w:lineRule="auto"/>
        <w:ind w:right="288" w:left="288"/>
        <w:jc w:val="right"/>
      </w:pPr>
      <w:r>
        <w:rPr>
          <w:rFonts w:ascii="Jameel Noori Nastaleeq" w:hAnsi="Jameel Noori Nastaleeq"/>
          <w:color w:val="222222"/>
          <w:sz w:val="27"/>
        </w:rPr>
        <w:t>علامات قیامت اَلسَّلاَمُ عَلَیْکُمْ وَرَحْمَۃُ اللّٰہِ وَبَرَکَاتُہٗ اَلْحَمْدُ لِلّٰہِ وَکَفٰی وَسَلاَمٌ عَلٰی عِبَادِہِ الَّذِیْنَ اصْطَفٰی اَمَّا بَعْدُ۔ قَالَ اللّٰہُ تَبَارَکْ وَتَعَالٰی اِنَّ اللّٰہَ عِنْدَہٗ عِلْمُ السَّاعَۃِ وَیُنَزِّلُ الْغَیْثَ وَیَعْلَمُ مَا فِی الْاَرْحَامِ۔ صَدَقَ اللّٰہُ الْعَظِیْمُ۔ فَقَدْ قَالَ رَسُوْلَ اللّٰہِ صَلَّی اللّٰہُ عَلَیْہِ وَسَلَّمَ ۔ اِنَّ بَیْنَ یَدَیِ السَّاعَۃِ کَذَا بَیْنَ فَاَحْذَرُوْہُمْ۔ اَوْ کَمَا قَالَ عَلَیْہِ الصَّلوٰۃُ وَالسَّلاَم۔ مشفق ومہربان معلمات ،عزیزہ طالبات ،مائوں اوربہنو! مخبر صادق سرورکائنات محمد عربی صلی اللہ علیہ وسلم کی تشریف آوری قیامت کے انتہائی قریب زمانہ میں ہوئی ہے، حضور اکرم صلی اللہ علیہ وسلم کا معجزۂ شق القمر بھی قیامت کی اہم نشانی ہے، حق جل مجدہ نے اپنے کلام مجید میں جا بجا اس کی ہولناکی سے جن وانس کو متنبہ فرمایا ہے، نبی آخرالزماں صلی اللہ علیہ وسلم نے قبل ازقیامت پیش آمدہ واقعات اور احوال کو بڑی تفصیل کے ساتھ بیان فرمادیا ۔ حضرت ابوہریرہ رضی اللہ عنہ سے روایت ہے کہ اس اثنا میں کہ رسول اللہ صلی اللہ علیہ وسلم بیان فرمارہے تھے ایک اعربی آیا اور اس نے حضور اکرم صلی اللہ علیہ وسلم سے پوچھا کہ قیامت کب آئیگی ؟ آپ علیہ السلام نے فرمایا کہ جب وہ وقت آجائے کہ امانت ضائع کی جانے لگے تو اس وقت قیامت کا انتظار کرو اس اعربی نے عرض کیا کہ امانت کیسے ضائع کی جائے گی ۔ آپ علیہ السلام نے ارشاد فرمایا کہ جب معاملات نااہلوں کے سپرد کئے جانے لگیں تو انتظار کرو قیامت کا۔ امانت کا مفہوم بڑا وسیع ہے، اس کی تشریح نبی کریم صلی اللہ علیہ وسلم نے خود بیان فرمائی کہ معاملات نااہلوں کے سپرد کردئیے جائیں گے جو حکومت و سیادت اور امامت کے لائق نہیں ہیں ۔ ان کو حکومت کا سربراہ اور مسجدوں کا امام بنادیا جائے یہ بھی قیامت کی ایک نشانی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 احوال قیامت کا سمجھنا آسان</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۱۰۶</w:t>
      </w:r>
    </w:p>
    <w:p>
      <w:pPr>
        <w:spacing w:before="60" w:after="80" w:line="312" w:lineRule="auto"/>
        <w:ind w:right="288" w:left="288"/>
        <w:jc w:val="right"/>
      </w:pPr>
      <w:r>
        <w:rPr>
          <w:rFonts w:ascii="Jameel Noori Nastaleeq" w:hAnsi="Jameel Noori Nastaleeq"/>
          <w:color w:val="222222"/>
          <w:sz w:val="27"/>
        </w:rPr>
        <w:t>احوال قیامت کا سمجھنا آسان بعض احوال قیامت کا سمجھنا زمانہ ماضی میں عقل انسان کی پہنچ سے باہر تھا لیکن آج کے سائنس اور ٹیکنالوجی نے ان احوال کو سمجھنے میں کافی مدد فراہم کی ہے، ترمذی شریف کی ایک روایت میں ہے کہ رسول اللہ صلی اللہ علیہ وسلم نے ارشاد فرمایا کہ اس ذات کی قسم جس کے قبضہ میں میری جان ہے قیامت اس وقت تک نہیں آئے گی جب تک درندے انسانوں سے باتیں نہ کرنے لگیں اور آدمی کے چابک کا پھندا اور اس کے جوتے کا تسمہ اس سے بات نہ کرے اور انسان کی ران اس کو یہ بتلایا کرے گی کہ اس کی غیر موجودگی میں اس کے گھر والوں نے کیا بات کی اور کیا کام کیا ہے۔ ہمارے ماں باپ قربان ہوں رسالتِ مآب صلی اللہ علیہ وسلم پر آپ علیہ السلام نے یہ بات اس دور میں ارشاد فرمائی جب موجودہ ٹکنالوجی کا تصور بھی نہیں تھا، لیکن آج کا یہ دور جدید پکار پکار کر آپ صلی اللہ علیہ وسلم کے بیان کی سچائی ثابت کررہا ہے، عقلاء نے ایسی چیپ تیار کرلی ہے کہ جب یہ کسی کو لگادی جائے تو دور بیٹھا ہوا شخص اس کی تمام باتیں براہ راست سن بھی سکتا ہے اور اس کو دیکھ بھی سکتا ہے، اس کے علاوہ اگر اس چیپ کو نکال کر اس کا ڈیٹا کمپیوٹر میں ڈائون لوڈ کیا جائے تو معلوم ہوجائے گا کہ اس شخص نے دوسرے کی غیر موجودگی میں کیا بولا اور کیا کام کیا ہے؟ فی الحال اس چپ کو ران یا بازو یا بدن کے کسی دیگر عضوپر باندھ کر استعمال کیا جاتا ہے جب کہ اس کو بدن میں پیوست کرنے کے تجربات جاری ہیں۔ نیز اہل مغرب جانوروں کی بولیاں سمجھنے اور ان سے گفتگو کرنے کے لئے مسلسل تگ ودو ع کررہے ہیں۔ جیسے جیسے دنیا ترقی کرتی جائے گی اسلام کی حقانیت ثابت ہوتی جائے گی آج بھی بڑے بڑے سائنس داں جب اسلامیات پر ریسرچ کرتے ہیں تو بعض دفعہ ان کو احکام اسلام سے متاثر ہو کر اسلام قبول کرنا پڑتا ہے۔ نبی کریم صلی اللہ علیہ وسلم ارشاد فرماتے ہیں: اَلْاِسْلاَمُ یَعْلُوْ وَلاَ یَعَلٰی اسلام غالب ہی رہے گا مغلوب نہیں ہوسکتا۔ کسی شاعر نے کیا خوب کہا ہے۔ اسلام کی فطرت میں قدرت نے لچک دی ہے اتنا ہی یہ ابھرے گا جتنا کہ دبائو گے چودہ سوسال پہلے نبی آخر الزماں صلی اللہ علیہ وسلم نے جو پیشین گوئیاں کردی تھیں الحمد للہ آج وہ صادق آرہی ہیں اور جو باقی رہ گئی ہیں وہ بعد میں آنے والے لوگ اپنی نظروں سے مشاہدہ کرلیں گے ۔ قیامت کی بہت ساری نشانیاں آپ علیہ السلام نے بیان فرمائی ہیں بعض نشانیاں تو وقوع قیامت سے بہت دور ہوں گی اور بعض نشانیاں بالکل وقوع قیامت کے قریب ہوں گی ۔ حضرت عبد اللہ بن عمر رضی اللہ عنہ سے روایت ہے کہ میں نے رسول اللہ صلی اللہ علیہ وسلم سے سنا آپ فرمارہے تھے کہ قیامت کی نشانیوں میں سے سب سے پہلے جس کا ظہور ہوگا وہ آفتاب کا طلوع ہونا ہے مغرب کی طرف سے اور لوگو ں کے سامنے چاشت کے وقت دابۃ الارض کا برآمد ہونا اور دونوں میں سے جو بھی پہلے ہو دوسری اس کے بعد متصلاً ہوگی۔ آفتاب اپنے معمول کے مطابق مشرق سے طلوع ہوکر مغرب میں غروب ہوتا ہے ایک ایسا وقت بھی آئے گا کہ مغرب میں غروب ہوکر وہیں سے طلوع ہوجائے گا اس وقت توبہ کا دروازہ بند ہوجائے گا اور قیامت آجائے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 حجاز سے آگ کا نکلنا</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۱۰۸</w:t>
      </w:r>
    </w:p>
    <w:p>
      <w:pPr>
        <w:spacing w:before="60" w:after="80" w:line="312" w:lineRule="auto"/>
        <w:ind w:right="288" w:left="288"/>
        <w:jc w:val="right"/>
      </w:pPr>
      <w:r>
        <w:rPr>
          <w:rFonts w:ascii="Jameel Noori Nastaleeq" w:hAnsi="Jameel Noori Nastaleeq"/>
          <w:color w:val="222222"/>
          <w:sz w:val="27"/>
        </w:rPr>
        <w:t>حجاز سے آگ کا نکلنا حضرت ابوہریرہ رضی اللہ عنہ سے روایت ہے کہ رسول کریم صلی اللہ علیہ وسلم نے ارشادفرمایا قیامت اس وقت تک نہیں آئے گی جب تک حجاز سے ایک آگ نہ بھڑک اٹھے جو بصریٰ کے اونٹوں کی گردن روشن کردے گی۔ علامہ ابن کثیر رحمۃ اللہ علیہ اس آگ کے بارے میں فرماتے ہیں کہ اس آگ کا ظہور ہوچکا یہ آگ جمادی الثانی ۶۵۰ھ جمعہ کے دن مدینے کی بعض وادیوں سے ظاہر ہوئی اور ایک مہینہ تک بھڑکتی رہی، راویوں نے اس کی کیفیت یہ لکھی ہے کہ اچانک حجاز کی جانب سے وہ آگ نمودار ہوئی اور ایسا معلوم ہوتا تھا کہ آگ کا پورا ایک شہر ہے اور اس میں قلعہ یا برج اور کنگورے جیسی چیزیں موجود ہیں، اس کی لمبائی چار فرسخ اور چورائی چار میل تھی، آگ کا سلسلہ جس پہاڑ تک پہنچتا اس کو شیشے اور موم کی طرح پگھلادیتا، اس کے شعلوں میں بجلی کی کڑک جیسی آواز اور دریا میں موجوں جیسا جوش تھا اور یہ محسوس ہورہا تھا جیسے اس کے اندر سرخ اور نیلے رنگ کے دریا نکل رہے ہوں، وہ آگ مدینہ منورہ تک اسی کیفیت میں پہنچی مگر عجیب بات یہ تھی کہ اس کے شعلوں کی طرف سے جو ہوا مدینہ منورہ کی طر ف آرہی تھی وہ ٹھنڈی تھی، پتھروں کو جلاکر کوئلہ بنادیتی تھی لیکن درختوں پر اس کا کوئی اثرنہیں تھا، بصریٰ کے لوگوں نے اس بات کی گواہی دی کہ ہم نے اس رات آگ کی روشنی میں جو حجاز سے ظاہر ہوئی تھی، بصریٰ کے اونٹوں کی گردنو ں کو روشن دیکھا۔ کیا تواریخ کی ان شہادت کو جھٹلایا جاسکتا ہے ؟ جنہوں نے اپنی آنکھوں دیکھا حال لوگوں کو بتلایا؟ قرب قیامت میں پیش آنے والی بہت ساری نشانیاں نبی آخرالزماں صلی اللہ علیہ وسلم نے بیان فرمائی ہیں ۔ حضرت ابوہریرہ رضی اللہ عنہ سے روایت ہے کہ رسول اکرم صلی اللہ علیہ وسلم نے ارشاد فرمایا کیا میں دجال کے فتنے کے بارے میں تم کو ایک ایسی بات نہ بتلائوں جو کسی پیغمبر نے اپنی امت کو نہیں بتلائی ۔ سنو وہ کانا ہوگا اور اس کے ساتھ ایک شکل ہوگی جنت کی طرح اور ایک دوزخ کی طرح تو وہ جس کو جنت بتائے گا وہ فی الحقیقت دوزخ ہوگی اور میں تم کو دجال کے بارے میں آگاہی دیتا ہوں جیسی آگاہی اللہ کے پیغمبر نوح علیہ السلام نے اپنی قوم کو دی تھی۔ دجال کے ہاتھ سے عجیب عجیب کرشمے اور خوارق عادت اور ظاہر ہوں گے جن کے ذریعہ وہ لوگوں کو اپنی گمراہی کے پھندے میں لپیٹ لے گا لیکن اسی کے ساتھ وہ ایک آنکھ کا کانا ہوگا اور اس کی حالت ایسی ہوگی جو اس بات کو بتلائے گی کہ یہ خدا نہیں ہے۔ لیکن پھر بھی بہت سے کافر اور ضعیف الاایمان اس کی شعبدہ بازی میں آجائیں گے اور اللہ تعالیٰ کی طرف سے یہ بندوں کی آزمائش کے لئے دجال کا ظہور ہوگا جو صاحب ایمان ہیں ان کے ایمان میں مزید ترقی ہوتی رہے گی او روہ بول اٹھیں گے کہ تو دجال ہے ۔ ہمارے پیغمبر صلی اللہ علیہ وسلم نے تیرے بارے میں جو پیشین گوئیاں کی تھیں وہ بالکل سچ ثابت ہوئیں تو بالکل جھوٹا اور فراڈی ہے اور جو ضعیف الایمان ہیں ان کا ایمان مزید ضعیف ہوجائے گا ۔ اللہ تعالیٰ سے ہمیشہ یہی دعا کرتے رہنا چاہئے اے اللہ ہم کو دجال کے فتنے سے بچا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 مسلم ممالک کی اقتصادی ناکہ بندی</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۱۱۰</w:t>
      </w:r>
    </w:p>
    <w:p>
      <w:pPr>
        <w:spacing w:before="60" w:after="80" w:line="312" w:lineRule="auto"/>
        <w:ind w:right="288" w:left="288"/>
        <w:jc w:val="right"/>
      </w:pPr>
      <w:r>
        <w:rPr>
          <w:rFonts w:ascii="Jameel Noori Nastaleeq" w:hAnsi="Jameel Noori Nastaleeq"/>
          <w:color w:val="222222"/>
          <w:sz w:val="27"/>
        </w:rPr>
        <w:t>مسلم ممالک کی اقتصادی ناکہ بندی حضرت جابر بن عبد اللہ رضی اللہ عنہ فرماتے ہیں کہ رسول اکرم صلی اللہ علیہ وسلم نے فرمایا وہ وقت قریب ہے کہ عراق والوں کے پاس غلہ اور روپئے آنے کی پابندی لگادی جائے گی۔ حضور اکرم صلی اللہ علیہ وسلم سے دریافت کیا گیا یہ پابندی کس کی جانب سے ہوگی؟ تو حضور علیہ السلام نے ارشادفرمایا: عجمیوں کی جانب سے ہوگی، پھر کچھ دیر خاموش رہنے کے بعد کہا کہ وہ وقت قریب ہے کہ جب اہل شام پر بھی پابندی لگادی جائے گی، معلوم کیا گیا یہ رکاوٹ کس کی جانب سے ہوگی؟ فرمایا اہل روم (اہل مغرب) کی جانب سے ۔ (مستدرک) عراق پر اہل مغرب کی جانب سے مرحوم صدام حسین کے زمانۂ اقتدار میں بڑی سخت پابندیاں لگائی گئیں اور آبادیوں کو قبرستان میں تبدیل کردیا گیا جیسا کہ دنیا جانتی ہے، شام پر بھی بعض جزوی پابندیاں لگائی ہوئی ہیں اور موجود ہ ایام میں مختلف بہانے بناکر ا ن پابندیوں کو مزید سخت کیا جارہا ہے، حق تعالیٰ عالم اسلام اور مسلم ممالک کی حفاظت فرمائے ۔ آمین نبی کریم صلی اللہ علیہ وسلم کی تمام پیشین گوئیاں صحیح ثابت ہورہی ہیں اس وقت شام کے صدر البشار الاسد پر بڑی سخت پابندیاں لگائی جارہی ہیں اس کے اسباب ووجوہات جو بھی ہوں بہر حال شام اس وقت بہت نازک دور سے گذر رہا ہے۔ اللہ تعالیٰ مسلمانوں کی حفاظت فرمائے اور مغربی ممالک کی طرف سے جو پابندیاں لگائی جارہی ہیں اللہ تعالیٰ ان کو ختم فرماکر مسلمانوں کو چین وسکون نصیب فرمائے۔ آمین! وَاٰخِرُ دَعْوَانَا اَنِ الْحَمْدُ 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 چھوٹے گناہ بھی خطرناک ہیں</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۱۱۱</w:t>
      </w:r>
    </w:p>
    <w:p>
      <w:pPr>
        <w:spacing w:before="60" w:after="80" w:line="312" w:lineRule="auto"/>
        <w:ind w:right="288" w:left="288"/>
        <w:jc w:val="right"/>
      </w:pPr>
      <w:r>
        <w:rPr>
          <w:rFonts w:ascii="Jameel Noori Nastaleeq" w:hAnsi="Jameel Noori Nastaleeq"/>
          <w:color w:val="222222"/>
          <w:sz w:val="27"/>
        </w:rPr>
        <w:t>چھوٹے گناہ بھی خطرناک ہیں اَلسَّلاَمُ عَلَیْکُمْ وَرَحْمَۃُ اللّٰہِ وَبَرَکَاتُہٗ اَلْحَمْدُ لِلّٰہِ رَبِّ الْعَالَمِیْنَ وَالصَّلوٰۃُ وَالسَّلاَمُ عَلٰی سَیِّدِ الْاَنْبِیَآئِ وَالْمُرْسَلِیْنَ وَعَلٰی اٰلِہٖ وَصَحْبِہٖ اَجْمَعِیْنَ۔ اَمَّا بَعْدُ۔ قَالَ اللّٰہُ تَبَارَکْ وَتَعَالٰی قُلْ یٰـعِبَادِیَ الَّذِیْنَ اَسْرَفُوْا عَلٰٓی اَنْفُسِہِمْ لاَ تَقْنَطُوْا مِنْ الرَّحْمَۃِ اللّٰہِ۔ صَدَقَ اللّٰہُ الْعَظِیْمُ۔ فَقَدْ قَالَ رَسُوْلَ اللّٰہِ صَلَّی اللّٰہُ عَلَیْہِ وَسَلَّمَ۔ اِیَّاکَ وَمُحْقَرَاتِ الذُّنُوْبِ۔ اَوْ کَمَا قَالَ عَلَیْہِ الصَّلوٰۃُ وَالسَّلاَم۔ محترمہ خواتین اسلام، صدر معلمات، عزیزہ طالبات، مائوں اور بہنو! جو شخص اللہ ورسول اور یوم آخرت پر ایمان رکھے اس کی شایان شان نہیں کہ اللہ کی نافرمانی خواہ کسی درجہ میں ہو اس کو معمولی سمجھے ۔کیونکہ چھوٹے اور معمولی گناہ ہی انسان کو بڑے بڑے گناہوں پر آمادہ کرتے ہیں اور جو چھوٹے گناہوں سے اپنے آپ کو بچالے یقینا وہ بڑے گناہوں سے بھی اپنے کو بآسانی بچاسکتا ہے ۔ بہت سے ایسے گناہ جن کو ہم معمولی اور حقیر سمجھتے ہیں حالانکہ اللہ کے نزدیک وہ بہت بڑا گناہ ہوتا ہے اور زندگی بھرکی نیکی کوتباہ وبرباد کرنے اور انسان کو دوزخ میں پہونچانے کے لئے کافی ہوتا ہے۔ بعض لوگ سمجھتے ہیں کہ گناہِ صغیرہ معمولی گناہ ہے، اللہ اس کو معاف کردے گا، نیکیاں اسے مٹادیں گی ۔ اس طرح کا خیال حقیقت میں شیطانی فریب ہے، شیطان انسان کو گمراہ کرنے کے لئے صغیرہ گناہوں کا سہارا لیتا ہے۔ اس لئے گناہ خواہ کتنا ہی معمولی کیوں نہ ہو اسے حقیر نہیں سمجھنا چاہئے ۔ حضرت عائشہ صدیقہؓ کو نصیحت کرتے ہوئے رسول اکرم صلی اللہ علیہ وسلم نے فرمایا: اِیَّاکَ وَمُحْقَرَاتِ الذُّنُوْبَ فَاِنَّ لَہَا مِنَ اللّٰہِ طَالِبًا۔ (ابن ماجہ : کتاب الزہد:۴۲۴۳) ’’اے عائشہ رضی اللہ عنہا ! گناہوں کو حقیر نہ سمجھو؟ کیونکہ اللہ کی جانب سے ایک فرشتہ ان کو لکھ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 ابلیس کبھی خیر خواہی نہیں کرسکتا</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۱۱۲</w:t>
      </w:r>
    </w:p>
    <w:p>
      <w:pPr>
        <w:spacing w:before="60" w:after="80" w:line="312" w:lineRule="auto"/>
        <w:ind w:right="288" w:left="288"/>
        <w:jc w:val="right"/>
      </w:pPr>
      <w:r>
        <w:rPr>
          <w:rFonts w:ascii="Jameel Noori Nastaleeq" w:hAnsi="Jameel Noori Nastaleeq"/>
          <w:color w:val="222222"/>
          <w:sz w:val="27"/>
        </w:rPr>
        <w:t>ابلیس کبھی خیر خواہی نہیں کرسکتا جب آدمی مستحبات کو چھوڑتا ہے تو سنتیں بھی چھوڑ دیتا ہے۔ اور جب سنتیں چھوٹتی ہیں تو واجبات وفرائض تک سے آدمی بے پرواہ ہوجاتا ہے ۔ایک مرتبہ حضرت امیر معاویہ رضی اللہ عنہ کی تہجد کی نماز فوت ہوگئی، تو اتنا روئے کہ اللہ تعالیٰ نے اس کے بدلہ کئی گنا ثواب ان کو عطا کیا ۔ دوسرے دن شیطان لعین نے خود آکر تہجد کے لئے ان کو جگادیا حضرت معاویہ رضی اللہ عنہ نے اس سے پوچھا تو بہت ٹال مٹول کی بالآخر اسے مجبو رہو کر بتا نا پڑا اس نے کہا کہ آپ کی کل جوتہجد کی نماز فوت ہوگئی تھی اور اس کی وجہ سے اللہ کے دربار میں گریہ وزاری آپ نے کی، تو اللہ تعالیٰ نے آپ کو کئی گنا ثواب عطا کیا تھا اس لئے میں نے نہیں چاہا کہ آج بھی آپ کو سلاکر تہجد فوت کرادوں اور آپ گریہ وزاری کی وجہ سے کئی گنا زائد ثواب حاصل کریں۔ شیطان انسان کو بہکانے اور اسکی نیکی کو برباد کرنے کیلئے طرح طرح کے حیلے بہانے تلاش کرلیتا اور ہر ایک کو اسی کے حساب سے بہکاتا ہے ۔ ایک شخص جو صوم وصلوٰۃ کا پابند ہے اس سے گناہ کبیرہ کرنے کے لئے نہیں کہے گا بلکہ اس کو صغائر کرنے کیلئے تیار کرے گا اور کہے گا کہ تم تو پنج وقتہ نماز پڑھتے ہو یہ صغیرہ بغیر توبہ ہی کے معاف ہوجائیں گے اس طرح صغیرہ گناہ کرتے کرتے انسان بڑے بڑے گناہوں پر بھی دلیر ہوجاتا ہے، اس طرح گناہ کرتے کرتے اس کا قلب سیاہ ہوجاتا ہے پھر اس میں نیکی وبھلائی کی کوئی بات اثر نہیں کرتی ہے اس لئے صغیرہ گناہوں کو حقیر سمجھ کر اس کا ارتکاب نہیں کرنا چاہئے۔ اور اگر ہوبھی جائے تو اس کو توبہ کرکے معاف کرالینا چاہئے۔ حضرت عبداللہ بن مسعود رضی اللہ عنہ فرماتے ہیں کہ رسول اکرم صلی اللہ علیہ وسلم نے فرمایا: اِیَّاکُمْ وَمُحْقَرَاتِ الذُّنُوْبَ فَاِنَّہُنَّ یَجْتَمَعْنَ عَلٰی الرَّجُلِ حَتّٰی یُہْلِکْنٰہُ، وَاَنَّ رَسُوْلَ اللّٰہِ صَلَّی اللّٰہُ عَلَیْہِ وَسَلَّمْ ضَرَبَ لَہُنَّ مَثَلاً کَمِثْلَ قَوْمٍ نَزَلُوْا اَرْضَ فَلاَۃٍ فَحَضَرَ صَنِیْعَ الْقَوْمَ فَجَعَلَ الرَّجُلِ یَنْطَلِقُ فَیَجِئُی بِالْعُوْدِ وَالرَّجُلِ یَجِئُی بِالْعَوْدِ حَتّٰی جَمَعُوْا سَوَادًا وَاَجَّجُوْانَارًا وَ اَنْضَجُوْا مَا قَذَفُوْا فِیْہَا۔ (صحیح الترغیب والترہیب : باب الترغیب بالمعروف والنہی عن المنکر) ’’گناہوں کو معمولی نہ سمجھو، کیونکہ یہ گناہ جب کسی کے نامۂ اعمال میں (ایک ایک کرکے) جمع ہوجاتے ہیں ،تو اس کو ہلاک کرکے رکھ دیتے ہیں‘‘۔ پھر آپ صلی للہ علیہ وسلم نے فرمایا: ’’ان گناہوں کی مثال ان مسافروں کے مانند ہے جو کسی سفر پر روانہ ہوئے، دوران سفر انہیں بھوک لگی، وہ کھانا بنانے کے لئے لکڑیوں کی تلاش میں نکل گئے، سب ایک ایک لکڑی لے آئے یہاں تک کہ لکڑیوں کا ایک ڈھیر جمع ہوگیا، جس میں انہوں نے اپنا کھانا تیار کرلیا‘‘۔ یعنی ایک لکڑی کی کوئی حقیقت نہیں مگر جب یہی ایک ایک کرکے ڈھیر کی شکل اختیار کرلیں تو اس میں اتنی طاقت پیدا ہوجاتی ہے کہ اس میں کئی لوگوں کا کھانا تیار ہوجاتا ہے، اسی طرح گناہ بھی ایک ایک کرکے جب بڑی تعداد میں جمع ہوجاتے ہیں تو انسان کی تباہی کا ذریعہ بن جاتے ہیں۔ بعض گناہ ایسے ہیں جنہیں انسان معمولی سمجھتا ہے مگر وہ اللہ کی نظر میں بڑے غیر معمولی اور خطرناک ہوتے ہیں۔ منافقین نے ام المومنین حضرت عائشہ صدیقہ رضی اللہ عنہا پر بدکاری کا الزام لگایا، اور اس زور وشور کے ساتھ اس کا پروپیگنڈہ کیا کہ بعض بھولے بھالے مسلمان بھی ان کے فریب میں آگئے، ان کی نکیر کرتے ہوئے سورہ نور میں فرمایا گیا: اِذْ تَلَقَّوْنَہٗ بِاَلْسِنَتِکُمْ وَتَقُوْلُوْنَ بِاَفْوَاہِکُمْ مَّا لَیْْسَ لَکُمْ بِہِ عِلْمٌ وَّتَحْسَبُوْنَہُ ہَیِّناً وَّہُوَ عِندَ اللّٰہِ عَظِیْمٌ (النور:۱۵) ’’جب کہ تم اس بہتان کو ایک دوسرے سے نقل کرتے تھے اور اپنی زبان پر ایسی بات لاتے تھے جس کا تمہیں کوئی علم نہیں تھا ، اور تم لوگ اسے ایک معمولی بات سمجھتے تھے حالانکہ وہ اللہ کے نزدیک بہت بڑی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 بدنگاہی برائیوں کی جڑہے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۱۱۴</w:t>
      </w:r>
    </w:p>
    <w:p>
      <w:pPr>
        <w:spacing w:before="60" w:after="80" w:line="312" w:lineRule="auto"/>
        <w:ind w:right="288" w:left="288"/>
        <w:jc w:val="right"/>
      </w:pPr>
      <w:r>
        <w:rPr>
          <w:rFonts w:ascii="Jameel Noori Nastaleeq" w:hAnsi="Jameel Noori Nastaleeq"/>
          <w:color w:val="222222"/>
          <w:sz w:val="27"/>
        </w:rPr>
        <w:t>بدنگاہی برائیوں کی جڑہے کسی گناہ کو حقیر سمجھنا ہی بڑا گناہ ہے اور گناہ کو گناہ نہ سمجھنا مزید بڑا گناہ ہے۔ آج یہ وبا عام ہوتی جارہی ہے کہ ہم دوسروں کی غیبتیں کرتے ہیں لوگوں پر طعنے کستے ہیں ہنسی مذاق اور ٹھٹھاکرتے ہیں جس سے لوگوں کے دل ٹوٹتے ہیں مگر ہم کو یہ احساس تک نہیں ہوتا کہ ہم کیا کیا گناہ کرجاتے ہیں؟ یہ سب گناہ کبیرہ ہیں بدنگاہی بدنظری جس کو عموماً اس دور میں گناہ تصور نہیں کیا جاتا حالانکہ یہ گناہوں کی جڑ ہے جب بدنگاہی ہوتی ہے تو اس سے معاملات آگے بڑھتے ہیں اور معاشرے میں فساد پھیلتا ہے ۔ اسی لئے اللہ تعالیٰ نے مردوں اور عورتوں کو الگ الگ طور پر خطاب کرکے فرمایا کہ قُلْ لِّلْمُؤْمِنِیْنَ یَغُضُّوْا مِنْ اَبْصَارِہِمْ وَیَحْفَظُوْا فُرُوْجَہُمْ اے نبی آپ مومن مردوں سے کہدیجئے کہ اپنی نگاہیں نیچی کرلیں اور اپنی شرمگاہوں کی حفاظت کریں ۔ ذٰلِکَ اَزْکٰی لَہُمْ یہ ان کے لئے زیادہ پاکیزگی کا باعث ہے۔ وَقُلْ لِّلْمُؤْمِنٰتِ یَغْضُضْنَ مِنْ اَبْصَارِہِنَّ وَیَحْفَظْنَ فُرُوْجَہُنَّ اور مومن عورتوں سے کہدیجئے کہ اپنی نگاہیں نیچی کرلیں اور اپنی شرمگاہوں کی حفاظت کریں ۔ آج دنیا میں جو بیشتر فتنے پیدا ہورہے ہیں بدکاریاں وجود میں آرہی ہیں ان کی ایک بڑی وجہ یہ ہے کہ لوگ پردے کا خیال نہیں کرتے عورتیں بے پردہ پھرتی رہتی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 غیبت وطعنہ بڑے گناہ</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۱۱۵</w:t>
      </w:r>
    </w:p>
    <w:p>
      <w:pPr>
        <w:spacing w:before="60" w:after="80" w:line="312" w:lineRule="auto"/>
        <w:ind w:right="288" w:left="288"/>
        <w:jc w:val="right"/>
      </w:pPr>
      <w:r>
        <w:rPr>
          <w:rFonts w:ascii="Jameel Noori Nastaleeq" w:hAnsi="Jameel Noori Nastaleeq"/>
          <w:color w:val="222222"/>
          <w:sz w:val="27"/>
        </w:rPr>
        <w:t>غیبت وطعنہ بڑے گناہ رسول اکرم صلی اللہ علیہ وسلم کا ارشاد ہے :اِنَّ الرَّجُلَ لِیَتَکَلَّمَ بِالْکَلِمٰۃِ مَنْ سَخِطَ اللّٰہَ لاَ یَرٰی بِہَا بأسًا فَیَہْوٰی بِہَا فِیْ نَارِجَہَنَّمَ سَبْعِیْنَ خَرِیْفًا۔ (ابن ماجہ: کتاب الفتن: ۳۹۷۰) ’’آدمی اپنی زبان سے اللہ کی ناراضگی کا کوئی کلمہ ادا کرتا ہے ،جسے وہ معمولی سمجھتا ہے مگراس کی وجہ سے وہ جہنم میں ستر سال کی مسافت تک کی گہرائی میں پہنچ جاتا ہے‘‘۔ ہنسی مذاق میں آدمی دوسرے کی شان میں اکثر ایسے کلمات اور نازیبا جملے استعمال کرتا ہے جنہیں وہ معمولی سمجھتا ہے حالانکہ وہ بہت ہی سنگین ہوتے ہیں۔ ایک مرتبہ حضرت عائشہ رضی اللہ عنہا نے رسول اکرم صلی اللہ علیہ وسلم کے پاس حضرت صفیہ رضی اللہ عنہا کا تعارف کراتے ہوئے فرمایا: حَسْبُکَ مِنْ صَفِیَّۃَ کَذٰا وَکَذٰا۔ ’’صفیہ رضی اللہ عنہا ایسی اور ایسی ہیں، یعنی وہ پستہ قد ہیں‘‘۔ یہ سن کر آپ صلی اللہ علیہ وسلم نے فرمایا: لَقَدْ قُلْتَ کَلِمَۃً لَوْمَزَجَتْ بِمَائِ الْبَحْرِ الْمَزَجَتِہٖ۔ (ابودائو : باب فی الغیبۃ:۴۸۷۷)’’اے عائشہ رضی اللہ عنہا ! تم نے ایسی بات کہی کہ اگر اس کو سمندر کے پانی میں ملادیا جائے تو سارا پانی کڑوا ہوجائے‘‘۔ آدمی بہت سی باتیں زبان سے ایسی کہدیا کرتا ہے جس کا اسے احساس تک نہیں ہوتا حالانکہ اس کا گناہ بہت بڑا ہوتا ہے۔ اللہ تعالیٰ نے ارشادفرمایا: یٰٓاَیُّہَا الَّذِیْنَ اٰمَنُوا اجْتَنِبُوْا کَثِیْرًا مِّنَ الظَّنِّ اِنَّ بَعْضَ الظَّنِّ اِثْمٌ وَّلاَ تَجَسَّسُوْا وَلاَ یَغْتَبْ بَّعْضُکُمْ بَعْضًا۔ اَیُحِبُّ اَحَدُکُمْ اَنْ یَّاْکُلَ لَحْمَ اَخِیْہِ مَیْتًا فَکَرِہْتُمُوْہُ وَاتَّقُوا اللّٰہ۔ اِنَّ اللّٰہَ تَوَّابُ رَّحِیْمٌ۔ اے ایمان والو بہت زیادہ گمان سے بچو بے شک بعض گمان گناہ ہیں اور لوگوں کے عیب تلاش کرتے نہ پھرتو اور تم میں کوئی ایک دوسرے کی غیبت نہ کرے۔ کیا تم میں کوئی یہ پسند کرتا ہے کہ اپنے مرے ہوئے بھائی کا گوشت کھائے۔ سوتم اس کو ناپسند کروگے اور اللہ سے ڈرو بلاشبہ اللہ تعالیٰ بڑی توبہ قبول کرنے والے بڑے رحم کرنے والے ہیں۔ قرآن کریم میں ایمان والوں کو زیادہ گمان کرنے سے بھی منع کیا ہے کسی کے تعلق سے برا گمان کرنا بھی گناہ سے خالی نہیں ۔یعنی زبان سے کہنا اور دوسروں سے بیان کرنا تو گناہ ہے ہی مگر دل میں اس کو برا سوچنا بھی گناہ ہے، نبی کریم صلی اللہ علیہ وسلم نے ارشاد فرمایا: اَلْحَزْمُ سُوْئُ الظَّنِّ دور اندیشی بھی بدگمانی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 ہم ا ن کو معمولی گنا ہ سمجھتے ہیں</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۱۱۶</w:t>
      </w:r>
    </w:p>
    <w:p>
      <w:pPr>
        <w:spacing w:before="60" w:after="80" w:line="312" w:lineRule="auto"/>
        <w:ind w:right="288" w:left="288"/>
        <w:jc w:val="right"/>
      </w:pPr>
      <w:r>
        <w:rPr>
          <w:rFonts w:ascii="Jameel Noori Nastaleeq" w:hAnsi="Jameel Noori Nastaleeq"/>
          <w:color w:val="222222"/>
          <w:sz w:val="27"/>
        </w:rPr>
        <w:t>ہم ا ن کو معمولی گنا ہ سمجھتے ہیں ہمارے معاشرے میں مومن بھائی پر اس کی غیر موجودگی میں نقد وجرح ،الزام تراشی اور عیب جوئی کوکوئی جرم ہی نہیں سمجھتا، اچھے پڑھے لکھے اور دین دار لوگ بھی اس مرض میں مبتلا ہیں۔ یہ ایسا سنگین جرم ہے جس سے انسان عذاب الٰہی کی زد میں آجاتا ہے۔ ابن عباس رضی اللہ عنہ سے مروی ہے کہ ایک مرتبہ رسول اکرم صلی اللہ علیہ وسلم کا گزر دوقبروں پر ہوا، آپ علیہ السلام نے صحابہ رضی اللہ عنہ سے فرمایا کہ ان دونوں قبر والوں پر عذاب ہورہا ہے۔ پھر فرمایا : وَمَایُعَذِّبَانِ فِیْ کَبِیْرًا مَا اَحَدُہُمَا فَکَانَ یَمْشِیْ بِالنَّمِیْمَۃِ وَاَمَّا الْآَخِرُ فَکَانَ لاَ یَسْتَنْزِہُ مِنَ الْبَوْلِ۔ (مسلم: باب الدلیل علی نجاسۃ البول ووجوب الاستبراء منہ) ’’ یہ کسی بڑی بات کی وجہ سے نہیں ہو رہا، ان میں سے ایک تو لوگوں کی چغل خوری کیا کرتا تھا اور دوسرا پیشاب کی چھینٹوں سے نہیں بچتا تھا‘‘۔ عورتیں بکثرت ان دونوں میں ملوث ہوتی ہیں غیبت ان میں عام ہے اور پیشاب کی چھینٹوں سے بھی احتیاط بہت کم کرتی ہیں خصوصاً بچوں کو پیشاب کراتے وقت چھنٹیں کپڑے اور جسم پر پڑجاتی ہیں مگر اس کو دھونے اور مکمل احتیاط کی پروا نہیں کرتی ہیں اور جب بچہ بالکل ابتدائی مرحلہ میں ہوتا ہے اور صرف ماں کے دودھ ہی پر اکتفا کرتا ہے تو اس کے پیشاب کو بھی ناپاک تصور نہیں کرتیں حالانکہ جیسے بڑوں کا پیشاب ناپاک ہے اسی طرح بچوں کا پیشاب بھی ناپاک ہے۔ اس سلسلہ میں پوری احتیاط سے کام لیں ورنہ آخرت میں سخت باز پرس ہوگی اور عذاب خداوندی میں گرفتار ہونے سے کوئی نہ بچاسکے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 جب سورج ایک میل کے فاصلہ پر ہوگا</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۱۱۷</w:t>
      </w:r>
    </w:p>
    <w:p>
      <w:pPr>
        <w:spacing w:before="60" w:after="80" w:line="312" w:lineRule="auto"/>
        <w:ind w:right="288" w:left="288"/>
        <w:jc w:val="right"/>
      </w:pPr>
      <w:r>
        <w:rPr>
          <w:rFonts w:ascii="Jameel Noori Nastaleeq" w:hAnsi="Jameel Noori Nastaleeq"/>
          <w:color w:val="222222"/>
          <w:sz w:val="27"/>
        </w:rPr>
        <w:t>جب سورج ایک میل کے فاصلہ پر ہوگا انسانوں کے ساتھ ہمدردی کا تھوڑا بہت جذبہ آج بھی پایا جاتا ہے مگر بے زبان جانوروں کے ساتھ ہمدردی کو دین کا حصہ سمجھنے والے لوگ بہت ہی کم ہیں، جب کہ صحیح مسلم کی روایت سے معلوم ہوتا ہے کہ ایک عورت محض اس وجہ سے جہنم کا لقمہ بنی کہ اس نے بھوکی بلی اپنے گھر میں باندھ رکھی تھی، یہاں تک کہ اس کی موت واقع ہوگئی۔ (مسلم: باب تحریم قتل الہرۃ) قیامت کے دن کا منظر بہت ہی ہولناک ہوگا۔ اس دن لوگ پسینے میں شرابور ہوں گے ،یہ پسینہ گناہوں کا ہوگا۔ صحیح مسلم میں حضرت مقداد بن اسود رضی اللہ عنہ سے مروی ہے، وہ کہتے ہیں کہ میں نے آپ علیہ السلام کو فرماتے سنا: تَدْنُوْا الشَّمْسَ یَوْمَ الْقِیَامَۃِ مِنَ الْخُلْقِ حَتّٰی تَکُوْنَ کَمِقْدَارِ مِیْلٍ، قَالَ سَلِیْمُ بْنُ عَامِرٍ: وَاللّٰہُ مَا اَدْرِیْ مَا یَعْنِیْ بِالْمِیْلِ مُسَافَۃَ اْلاَرْضِ اَوِ الْمِیْلِ الَّتِیْ تَکْحَلِّ بِہٖ الْعَیْنِ، قَالَ فَتَکُوْنَ النَّاسَ عَلٰی قَدْرِ اَعْمَالِہِمْ فِیْ الْعَرْقِ، فَمِنْہُمْ مَنْ یَّکُوْنَ اِلٰی کَعَبِیْہٖ وَمِنْہُمْ مَنْ یَکُوْنَ اِلٰی رُکْبَتَیْہِ وَمِنْہُمْ مَنْ یَکُوْنُ اِلٰی حَقْوِیْہٖ وَمِنْہُمْ مَنْ یَلْحَمْہُ الْعَرْقِ اِلْجَامَا۔ وَاَشَارَ رَسُوْلُ اللّٰہِ صَلّٰی اللّٰہُ عَلَیْہِ وَسَلَّمَ بِیَدِہٖ اِلٰی فِیْہِ۔ (مسلم : باب فی صفۃ یوم القیامۃ ،اعاننا اللہ علی اہوالہا)۔ ’’قیامت کے دن سورج انسانوں سے صرف ایک میل کے فاصلے پر ہوگا۔ اس دن لوگ اپنے اپنے گناہوں کے مطابق پسینہ میں ڈوبے ہوئے ہوں گے ، کوئی ٹخنوں تک ،کوئی گھٹنوں تک ،کوئی کمر تک پسینہ میں ڈوبا ہوا ہوگا، کچھ لوگوں کو پسینے کی لگام آئی ہوگی‘‘۔ یہ فرماتے ہوئے حضور صلی اللہ علیہ وسلم نے اپنے ہاتھ سے اپنے دہنِ مبارک کی طرف اشارہ فرمایا‘‘۔ اللہ اللہ کیسا ہولناک منظر ہوگا۔ آج تو ہم سورج کی تپش اور گرمی برداشت نہیں کرپاتے جب کہ زمین سے لاکھوں میل کی مسافت پر واقع ہے۔ تو اس وقت کا کیا عالم ہوگا جب انسانی سروں سے صرف ایک میل کی مسافت پر ہوگا۔ اور اس کی گرمی وتپش سے بچائو کے لئے کوئی چیز ہمارے پاس نہ ہوگی آج تو صاحب ثروت اور اغنیاء لوگ اور دھوپ سے بچائو کے لئے کولر اور اے سی کا انتظام کرلیتے ہیں مگر قیامت کے روز اولاً یہ چیزیں ہوں گی ہی نہیں اور اگر بالفرض میسر بھی آجائیں تو بھی اس سخت دھوپ اور گرمی میں یہ چیزیں کچھ کام نہیں دیں گی ایسے وقت میں صرف وہی لوگ بچ سکیں گے جو اللہ تعالیٰ کے عرش کے تلے ہوں گے ۔ اس لئے اس دن کی گرمی وتپیش اور عذاب سے بچنے کے لئے آج سے ہی تیاری شروع کریں اور اللہ تعالیٰ کے احکام پر عمل کریں۔ اللہ تعالیٰ ہم سب کو اپنی مرضیات پر چلنے کی توفیق عطا فرمائے۔ آمین! وَاٰخِرُ دَعْوَانَا اَنِ الْحَمْدُ 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 کوئی بھی گناہ معمولی نہیں</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۱۱۹</w:t>
      </w:r>
    </w:p>
    <w:p>
      <w:pPr>
        <w:spacing w:before="60" w:after="80" w:line="312" w:lineRule="auto"/>
        <w:ind w:right="288" w:left="288"/>
        <w:jc w:val="right"/>
      </w:pPr>
      <w:r>
        <w:rPr>
          <w:rFonts w:ascii="Jameel Noori Nastaleeq" w:hAnsi="Jameel Noori Nastaleeq"/>
          <w:color w:val="222222"/>
          <w:sz w:val="27"/>
        </w:rPr>
        <w:t>کوئی بھی گناہ معمولی نہیں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اِعْلَمُوْآ اَنَّ اللّٰہَ شَدِیْدُ الْعِقَابِ وَاِنَّ اللّٰہَ غَفُوْرُ رَّحِیْمٌ۔ صَدَقَ اللّٰہُ الْعَظِیْمُ۔ محترمہ صدر معلمہ ،عزیزہ طالبات ،مائوں اور بہنو! آج میری تقریر کا موضوع ہے کوئی بھی گناہ معمولی نہیں۔ اسی تعلق سے آپ کے سامنے چند گذارشات عرض کرنا ہے۔ شریعت نے جس کام کا حکم دیا اس کو کرنا اور جس سے منع کیا اس سے باز رہنا ثواب ہے۔ اور جن چیزوں کا شریعت نے حکم دیا ان کو نہ کرنا اور جن چیزوں سے منع کیا ان کو کرنا گناہ ہے۔ اوامر ونواہی جس درجہ کے ہوں گے اسی درجہ کے احکام بھی مرتب ہوں گے۔ لیکن شریعت نے جب ایک چیز کا حکم کردیا یا کسی چیز سے منع کردیا تو ایک مومن کا کام اس کے مطابق عمل کرنا ہے اور ہمیشہ اللہ تعالیٰ پر نظر ہونی چاہئے توہم گناہوں سے بچ سکتے ہیں اور اللہ تعالیٰ ہمیشہ بندوں پر رحم وکرم کا ہی معاملہ کرتے ہیں اور اگر بندوں کو ان کے گناہوں پر پکڑ کریں تو کون بچ سکتا ہے۔ ارشاد باری تعالیٰ ہے: وَلَوْ یُؤَاخِذُ اللّٰہُ النَّاسَ بِظُلْمِہِمْ مَاتَرَکَ عَلَیْہَا مِنْ دَآبَّۃٍ وَلٰـکِنْ یُّؤَخِّرُہُمْ اِلٰٓی اَجَلٍ مُّسَمًّی۔ اور اگر اللہ تعالیٰ بندوں کی گرفت فرمائیں توان کے ظلم کی وجہ سے زمین پر ایک بھی چلنے والے کو نہ چھوڑیں گے لیکن ان سب کو ایک وقت مقررہ کی مہلت دیتا ہے مگر ایسا بھی نہیں کہ انسان گناہ پر گناہ کرتا جائے بلکہ اللہ رب العزت کے عذاب اور گرفت سے ڈرنا بھی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 اللہ تعالیٰ غفور بھی قہار بھی</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۱۲۰</w:t>
      </w:r>
    </w:p>
    <w:p>
      <w:pPr>
        <w:spacing w:before="60" w:after="80" w:line="312" w:lineRule="auto"/>
        <w:ind w:right="288" w:left="288"/>
        <w:jc w:val="right"/>
      </w:pPr>
      <w:r>
        <w:rPr>
          <w:rFonts w:ascii="Jameel Noori Nastaleeq" w:hAnsi="Jameel Noori Nastaleeq"/>
          <w:color w:val="222222"/>
          <w:sz w:val="27"/>
        </w:rPr>
        <w:t>اللہ تعالیٰ غفور بھی قہار بھی بعض لوگ یہ سمجھتے ہیں کہ اللہ تعالیٰ غفور رحیم ہے ،وہ ہمارے گناہوں کو بخش دے گا۔ وہ یہ بھول جاتے ہیں کہ اللہ تعالیٰ جہاں غفور رحیم ہے وہیں شدید العقاب بھی ہے، سورہ مومن ارشاد ہے: غَافِرِ الذَّنْبِ وَقَابِلِ التَّوْبِ شَدِیْدِ الْعِقَابِ ذِی الطَّوْلِ۔ (المومن :۳) ’’گناہوں کو معاف کرنے والا، توبہ قبول کرنے والا، سخت سزا دینے والا، فضل وکرم کرنے والا ہے‘‘۔ سورۂ مائدہ میں ارشاد ہے: اِعْلَمُوْآ اَنَّ اللّٰہَ شَدِیْدُ الْعِقَابِ وَاَنَّ اللّٰہَ غَفُوْرُ رَّحِیْمٌ (مائدہ:۹۸)’’تم یقین جانو کہ اللہ سخت سزا دینے والا بھی ہے اور اللہ بڑی مغفرت اور بڑی رحمت والا بھی ہے‘‘۔ سورۂ حجر میں ارشاد ہے: نَبِّیْٔ عِبَادِیْٓ اَنِّیْٓ اَنَا الْغَفُورُ الرَّحِیْمُ۔ وَ اَنَّ عَذَابِیْ ہُوَ الْعَذَابُ الاَلِیْمُ۔ (الحجر:۴۹-۵۰) ’’میرے بندوں کو خبر دے دو کہ میں بہت بخشنے والا اور بڑا ہی مہربان ہوں اور ساتھ ہی میرا عذاب بھی نہایت دردناک ہے‘‘۔ اس لئے مومن کو چاہئے، جہاں وہ اللہ کی رحمت سے امید رکھتا ہو وہیں اللہ کے عذاب سے بھی ڈرتا رہے۔ کیونکہ اللہ غفور ہیں توجبار وقہار اور شدید العقاب بھی ہیں۔ اللہ تعالیٰ کی دونوں صفتوں کو مد نظر رکھتے ہوئے زندگی گذارنا چاہئے۔ اگر کوئی باپ یہ کہہ دے کہ بیٹے تم جتنا چاہو مال خرچ کرو تم کو چھوٹ ہے تو بہت ہی نالائق ہے وہ اولاد جو باپ کی دولت اس کی رحمدلی اور شفقت کا ناجائز فائدہ اٹھاتے ہوئے پانی کی طرح بہاتا رہے۔ اللہ تعالیٰ اگر معاف کرنے پرآئیں تو بڑے بڑے کافر وفاجر بھی امید لگالیں اور اگر گرفت کرنے پر آئیں تو بڑے بڑے اولیاء واتقیاء بھی کانپنے لگیں۔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 رحمت الٰہی کا مفہوم</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۱۲۱</w:t>
      </w:r>
    </w:p>
    <w:p>
      <w:pPr>
        <w:spacing w:before="60" w:after="80" w:line="312" w:lineRule="auto"/>
        <w:ind w:right="288" w:left="288"/>
        <w:jc w:val="right"/>
      </w:pPr>
      <w:r>
        <w:rPr>
          <w:rFonts w:ascii="Jameel Noori Nastaleeq" w:hAnsi="Jameel Noori Nastaleeq"/>
          <w:color w:val="222222"/>
          <w:sz w:val="27"/>
        </w:rPr>
        <w:t>رحمت الٰہی کا مفہوم اللہ کی رحمت سے امید کا تقاضا بھی یہی ہے کہ زیادہ سے زیادہ نیکیاں کی جائیں۔ حضرت حسن بصری رحمۃ اللہ علیہ فرماتے ہیں: اِنَّ الْمُوْمِنَ اَحْسَنَ الظَّنِّ بِرَبِّہٖ فَاَحْسَنَ الْعَمَلِ وَاَنَّ الْفَاجِرَ اَسَائَ الظَّنِّ بِرَبِّہٖ فَاَسَائَ الْعَمَلِ۔ (موارد الظمآن لدورس الزمان: عبد العزیز بن محمد بن عبد المحسن السلمان) ’’مومن اللہ تعالیٰ سے حسن ظن اور اچھے بدلے کی امید رکھتا ہے اس لئے وہ اچھا عمل کرتا رہتا ہے۔فاجر وبدکار اللہ کے بارے میں براگمان کرتا ہے اور برے بدلے کی امید رکھتا ہے، اس لئے برا عمل کرتا رہتا ہے‘‘۔ قرآن کریم نے اچھے بندوں کی صفت بیان کی ہے۔ وَعِبَادُ الرَّحْمٰنِ الَّذِیْنَ یَمْشُوْنَ عَلَی الْاَرْضِ ہَوْنًا وَّاِذَا خَاطَبَہُمُ الْجَاہِلُوْنَ قَالُوْا سَلَماً۔ وَالَّذِیْنَ یَبِیْتُوْنَ لِرَبِّہِمْ سُجَّدًا وَّقِیَاماً۔ وَالَّذِیْنَ یَقُوْلُوْنَ رَبَّنَا اصْرِفْ عَنَّا عَذَابَ جَہَنَّمَ۔ اور اللہ کے بندے وہ ہیں جو زمین پر تواضع سے چلتے ہیں اور جب جاہلوں سے ان کا سامنا ہوتا ہے تو سلام کرتے ہیں اور وہ لوگ اپنے رب کے لئے سجدے اور قیام میں رہتے ہیں۔ اور وہ لوگ کہتے ہیں اے ہمارے رب جہنم کا عذاب ہم سے ہٹادیجئے۔ اللہ کی رحمت یہی ہے کہ اللہ کے ایک ایک حکم پر عمل کرے، لیکن پھر بھی اللہ کے عذاب سے ڈرتا رہے اور پناہ مانگے، حضرت عمر بن خطاب رضی اللہ عنہ فرماتے ہیں کہ اگر اللہ تعالیٰ سارے لوگوں کو جہنم میں ڈالنے کا اعلان کردیں صرف ایک شخص کو جنت میں داخلے کا اعلان کردیں تو میں اللہ سے امید رکھوں گا کہ میں ہی ہوں اور اگر سب لوگوں کوجنت میں داخلہ کا اعلان کردیں اور ایک شخص کو جہنم میں داخل کرنے کا اعلان کردیں تو مجھے اندیشہ ہوگا کہ میں نہ ہوں یہ ہے اللہ کی رحمت سے امید اور اللہ کے عذاب سے خوف ایک مومن کو اللہ تعالیٰ سے اچھی امید رکھنا چاہئے اور اللہ سے ڈرتے رہنا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 مایوسی کفر ہے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۱۲۲</w:t>
      </w:r>
    </w:p>
    <w:p>
      <w:pPr>
        <w:spacing w:before="60" w:after="80" w:line="312" w:lineRule="auto"/>
        <w:ind w:right="288" w:left="288"/>
        <w:jc w:val="right"/>
      </w:pPr>
      <w:r>
        <w:rPr>
          <w:rFonts w:ascii="Jameel Noori Nastaleeq" w:hAnsi="Jameel Noori Nastaleeq"/>
          <w:color w:val="222222"/>
          <w:sz w:val="27"/>
        </w:rPr>
        <w:t>مایوسی کفر ہے اللہ تعالیٰ تو مغفرت اور معافی کے لئے بہانے ڈھونڈھتے ہیں بڑے بڑے پاپی اور گنہگار کو اس کی معمولی سی ادا پر بخش بھی دیتے ہیں البتہ بندے کو ہمیشہ بندہ بن کر ہی رہنا چاہئے۔ اللہ تعالیٰ کو بندے کی عاجزی اور تواضع بہت پسند ہے ۔ نبی کریم صلی اللہ علیہ وسلم فرماتے ہیں: کُلُّ بَنِیْ آدَمَ خَطَّاؤُنَ وَخَیْرُا الْخَطَّاؤُنَ التَّوَّابُوْنَ۔ ہر انسان خطا کار ہے اور بہترین خطا کار توبہ کرنے والے ہیں۔ ایک مومن کی یہ شان ہونی چاہئے کہ کوئی گناہ سرزد ہونے کے بعد چین وسکون سے بیٹھنا نہیں چاہئے بلکہ فوراً اللہ سے توبہ ومعافی مانگ لینا چاہئے۔ اور کبھی کسی گناہ کو معمولی سمجھ کر نہیں چھوڑ دینا چاہئے۔ کیا پتہ جس کو ہم معمولی گناہ سمجھتے ہوں وہ اللہ تعالیٰ کی ناراضگی کا سب سے بڑا ذریعہ ہو۔ ہر گناہ سے بچیں خواہ چھوٹا ہو یا بڑا مگر اللہ کی رحمت سے مایوس نہ ہوں کیونکہ اللہ کی رحمت سے مایوسی کفر ہے۔ قُلْ یٰعِبَادِیَ الَّذِیْنَ اَسْرَفُوْا عَلٰٓی اَنْفُسِہِمْ لاَ تَقْنَطُوْا مِنْ رَّحْمَۃِ اللّٰہِ۔ اللہ تعالیٰ فرماتے ہیں اے نبی صلی اللہ علیہ وسلم میری طرف سے فرمادیجئے کہ میرے وہ بندے جنہوں نے اپنی جانوں پر حد سے تجاوز کیا اللہ تعالیٰ کی رحمت سے مایوس نہ ہوں بہر حال کسی گناہ کو ہلکا نہ جانیں اور نہ ہی اللہ کی رحمت سے مایوس ہوں۔ اللہ تبارک و تعالیٰ ہم سب کو اپنی محبت اور اپنی اطاعت نصیب فرمائے۔ آمین! وَاٰخِرُ دَعْوَانَا اَنِ الْحَمْدُ 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 حکمت کے ساتھ غلطیوں پر تنبیہ</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۱۲۴</w:t>
      </w:r>
    </w:p>
    <w:p>
      <w:pPr>
        <w:spacing w:before="60" w:after="80" w:line="312" w:lineRule="auto"/>
        <w:ind w:right="288" w:left="288"/>
        <w:jc w:val="right"/>
      </w:pPr>
      <w:r>
        <w:rPr>
          <w:rFonts w:ascii="Jameel Noori Nastaleeq" w:hAnsi="Jameel Noori Nastaleeq"/>
          <w:color w:val="222222"/>
          <w:sz w:val="27"/>
        </w:rPr>
        <w:t>حکمت کے ساتھ غلطیوں پر تنبیہ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وَشَاوِرْہُمْ فِیْ الْاَمْرِ۔ صَدَقَ اللّٰہُ الْعَظِیْمُ۔ محترمہ صدر معلمہ ،عزیزہ طالبات ،خواتین اسلام ،مائوں اور بہنو! اللہ تعالیٰ نے نبی کریم صلی اللہ علیہ وسلم کو خطاب فرمایا کہ اے نبی صلی اللہ علیہ وسلم ! آپ لوگوں سے مشورہ کریں ظاہر ہے کہ آپ صلی اللہ علیہ وسلم سے بڑھ کر صائب الرائے کو ن ہوسکتا ہے لیکن پھر بھی حکم خداوندی ہورہا ہے کہ اہم معاملات میں صحابہ کرام سے مشورہ طلب کیجئے اس سے صحابہ کرام کی دلجوئی ہوگی ان کا دل خوش ہوگا جس طرح مردوں سے مشورہ طلب کیا جائے اسی طرح عورتوں سے بھی مشورہ طلب کیا جائے جب بھی گھر کا کوئی اہم معاملہ بلکہ چھوٹے چھوٹے معاملہ میں بھی مشورہ طلب کرنا چاہئے اس سے عورتوں کی دلجوئی ہوتی ہے ان کا دل خوش ہوتا ہے۔ صلح حدیبیہ کے موقع پر نبی کریم صلی اللہ علیہ وسلم نے معاہدہ سے فارغ ہو کر صحابہ کرام رضی اللہ عنہم سے فرمایا : قُوْمُوْا فَاَنْحِرُوْا ثُمَّ احْلِقُوْا: اٹھو اور اپنے جانور کو قربان کردو، پھر اپنے سروں کو منڈوالو: مگر کوئی نہ اٹھا، حتی کہ آپ علیہ السلام نے یہ بات تین بارکہی ،مگر کوئی نہ اٹھا۔ آپ ام سلمہ رضی اللہ عنہا کے پاس گئے اور ان سے اس کا ذکر کیا۔ انہوں نے مشورہ دیا کہ آپ اٹھ کر اپنا جانور ذبح کردیں اور اپنا سرمنڈوالیں اور کسی سے کوئی بات نہ کریں ۔ آپ علیہ السلام نے ایسا ہی کیا۔ آپ کو دیکھ کر صحابہ کرام نے بھی اپنے اپنے جانور ذبح کردئے اور اپنے سر منڈوالیے مگر غم کے سبب ان کی کیفیت یہ تھی کہ لگتا تھا ایک دوسرے کو قتل کردیں گے۔ (بخاری؍باب الشروط فی الجہاد والمصالحۃ مع اہل الحرب) صحابۂ کرام نے غم وغصہ اور جذبات کے امنڈتے اس سیلاب پر قابو پانے کے لئے نبی کریم صلی اللہ علیہ وسلم نے ام سلمہ رضی اللہ عنہا کے مشورہ پر عمل کیا خود بخود صحابۂ کرام رضی اللہ عنہم آپ علیہ السلام کی پیروی کرتے ہوئے اپنے جانوروں کی قربانی کردیتے ہیں اور اپنا سرمنڈوادیتے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 بیوی سے بھی مشورہ کریں</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۱۲۵</w:t>
      </w:r>
    </w:p>
    <w:p>
      <w:pPr>
        <w:spacing w:before="60" w:after="80" w:line="312" w:lineRule="auto"/>
        <w:ind w:right="288" w:left="288"/>
        <w:jc w:val="right"/>
      </w:pPr>
      <w:r>
        <w:rPr>
          <w:rFonts w:ascii="Jameel Noori Nastaleeq" w:hAnsi="Jameel Noori Nastaleeq"/>
          <w:color w:val="222222"/>
          <w:sz w:val="27"/>
        </w:rPr>
        <w:t>بیوی سے بھی مشورہ کریں صحابۂ کرام اس وقت بڑے غم وغصہ کی کیفیت میں تھے اور ایک کثیر تعداد میں تھے طویل عرصہ کے بعد اپنے وطن اور خانہ کعبہ کی زیارت کے لئے جارہے تھے کہ کفار مکہ کی طرف سے روکدیا گیا اور ایسے شرائط اور معاہدے کئے گئے جو بظاہر شکست اور کمزوری کی علامت سمجھے جارہے تھے اور ظاہری طورپر دب کر صلح ہوئی تھی اس واسطے بھی صحابہ کرام کوغصہ وناراضگی تھی اور نبی اکرم صلی اللہ علیہ وسلم کے ایک اشارے پر جان چھڑکنے والے جان نثار رفقاء آپ علیہ السلام کے بار بار حکم فرمانے کے بعد باوجود اس کو پورا کرنے کیلئے تیار نہیں ہورہے تھے۔ حضرت ام سلمہ رضی اللہ عنہا نے مشورہ دیا کہ یا رسول اللہ صلی اللہ علیہ وسلم پہلے آپ سرمنڈائیں آپ کو دیکھ کر سارے صحابہ سرمنڈائیں گے اور حلق کرائیں گے ۔ چنانچہ ایسا ہی ہوا حضرت ام سلمہ رضی اللہ عنہا صحابہ کرام کی نفسیات سے واقف تھیں کہ اس وقت ان کی کیا کیفیت اور کیسی حالت ہے! یہ بھی نبی کریم صلی اللہ علیہ وسلم کی حکمت عملی تھی کہ جب صحابہ کرام بات نہیں سن رہے تھے تو بجائے ان پر ناراض ہو کر بدعا وغیرہ کرنے کے اپنی رفیقۂ حیات سے مشورہ کیا کہ کیا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 حکیمانہ تربیت</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۱۲۶</w:t>
      </w:r>
    </w:p>
    <w:p>
      <w:pPr>
        <w:spacing w:before="60" w:after="80" w:line="312" w:lineRule="auto"/>
        <w:ind w:right="288" w:left="288"/>
        <w:jc w:val="right"/>
      </w:pPr>
      <w:r>
        <w:rPr>
          <w:rFonts w:ascii="Jameel Noori Nastaleeq" w:hAnsi="Jameel Noori Nastaleeq"/>
          <w:color w:val="222222"/>
          <w:sz w:val="27"/>
        </w:rPr>
        <w:t>حکیمانہ تربیت عبد اللہ بن عباس رضی اللہ عنہ بیان کرتے ہیں کہ حضرت فضل بن عباس رضی اللہ عنہ رسول اللہ صلی اللہ علیہ وسلم کے پیچھے سواری پر سوار تھے۔ اتنے میں جثعم قبیلے کی ایک عورت آئی: فضل رضی اللہ عنہ اس کی طرف دیکھنے لگے اور وہ عورت فضل رضی اللہ عنہ کی طرف دیکھنے لگی۔ کہ نبی علیہ السلام نے فضل رضی اللہ عنہ کا منہ دوسری طرف پھیردیا۔ (بخاری: باب وجوب الحج وفضلہ) حضرت فضل بن عباس رضی اللہ عنہ اور جثعم قبیلے کی عورت سے جو غلطی ہورہی تھی وہ ایسا موقع تھا کہ انتہائی محتاط انداز میں زبان وبیان کا استعمال بھی طرفین کی غیرت کو بھڑکا سکتا تھا یا ان کے جذبات کو ٹھیس پہونچا سکتا تھا، چنانچہ نبی علیہ السلام نے ایسا حکیمانہ انداز تربیت اختیار کیا کہ دیکھنے والا رسول اللہ کے اشارہ کو سمجھ گیا ہوگا اور خود فضل بن عباس رضی اللہ عنہ کو بھی اپنی غلطی کا احساس ہوگیا۔ غرض نبی علیہ السلام کی زندگی میں حکمت کے ساتھ تربیت کی ایسی بے شمار مثالیں موجود ہیں۔ ضرورت اس بات کی ہے کہ آج کے معلم ومربی بھی اپنے زیر تربیت افراد کی اصلاح وتربیت کے لئے اسوۂ رسول کو اختیار کرتے ہوئے موقعہ کے لحاظ سے بروقت حکمت ودانائی اختیار کریں۔ یقینا کا میابی وکامرانی قدم بوسی کرے گی۔حکمت ودانائی اللہ تعالیٰ کی بہت بڑی نعمت ہے ۔ سختی وتُرشتی سے بسا اوقات کام خراب ہوجاتا ہے اور لوگ متنفر ہوجاتے ہیں مگر وہی بات اگر نرمی ومحبت او رحکمت ودانائی کے ساتھ کہی جائے تو مخاطب کے دل ودماغ پر بڑا گہرا اثر چھوڑ جاتی ہے۔ اس لئے حدیث شریف میں ہے حکمت مومن کی گم شدہ متاع ہے جہاں وہ پائے اس کا زیادہ حقدار ہے۔ اگر دیوار پر بھی حکمت کی بات لکھی ہو تو اس کو حاصل کرلینا چاہئے۔ ایک عربی کا مقولہ ہے: اُنْظُرُوْا اِلٰی مَا قَالَ وَلاَ تَنْظُرُوْا اِلٰی مَنْ قَالَ۔ کہنے والے کی طر ف نظر نہ رکھو بلکہ جو بات کہی جارہی ہے اس کو دیکھو۔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 مشورے کی اہمیت</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۱۲۷</w:t>
      </w:r>
    </w:p>
    <w:p>
      <w:pPr>
        <w:spacing w:before="60" w:after="80" w:line="312" w:lineRule="auto"/>
        <w:ind w:right="288" w:left="288"/>
        <w:jc w:val="right"/>
      </w:pPr>
      <w:r>
        <w:rPr>
          <w:rFonts w:ascii="Jameel Noori Nastaleeq" w:hAnsi="Jameel Noori Nastaleeq"/>
          <w:color w:val="222222"/>
          <w:sz w:val="27"/>
        </w:rPr>
        <w:t>مشورے کی اہمیت آج کل پورے معاشرے کا یہ حال ہے کہ ہر شخص اپنے کو کامل ومکمل او رحکیم ودانا سمجھتا ہے۔ اس لئے کتنا ہی اہم کام کیوں نہ ہو کسی سے مشورہ لینا اپنی کسر شان سمجھتا ہے۔ اور کتنے لوگ ایسے ہیں بیوی کی بھی رائے نہیں لینا چاہتے ہیں جب کہ بیوی سے مشورہ لینا بھی بسا اوقات بڑا مفید ثابت ہوتا ہے۔ اور مشورے میں خیر ہوا کرتا ہے ۔ قرآن کریم نے صحابہ کرام کے تعلق سے فرمایا: وَأْمُرُوْنَ شُوْریٰ بَیْنَہُمْ اور ان کا کام آپسی مشورے سے ہوتا ہے مشورے کی اہمیت کی وجہ سے قانون ساز مجلسیں بنائی جاتی ہیں آپسی مشورے سے ایک قانون پاس کیا جاتا ہے اورملک کے عوام وخواص پر اس کو نافذ اور جاری کیا جاتا ہے۔ اور جو لوگ بلا کسی رائے ومشورے کے کوئی کام کرتے ہیں تو بسااوقات ان کو اپنے منہ کی کھانی پڑتی ہے۔ اور خسران عظیم کے شکار ہوتے ہیں اور مشورے کے لئے ایسا نہیں کہ صرف اپنے سے بڑوں کی رائے نہیں بلکہ چھوٹوں کی بھی رائے لیں اور ان سے بھی مشورہ طلب کریں کبھی چھوٹوں کے ذہن میں ایسی باتیں آجاتی ہیں جو بڑوں کے ذہن میں بھی نہیں آتی ۔ آپ صلی اللہ علیہ وسلم کا معمول تھا کہ اہم معاملات میں صحابہ کرام سے مشورے لیا کرتے تھے اور ان کی رائے پر عمل بھی کیا کرتے تھے ضرورت اس بات کی ہے کہ ہم لوگ بھی بغیر رائے ومشورے کے کوئی اہم کام نہ کریں ۔ اللہ تعالیٰ ہم سب کو قرآن کے ایک ایک حکم پر عمل کی توفیق عطا فرمائے۔ آمین! وَاٰخِرُ دَعْوَانَا اَنِ الْحَمْدُ 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 ٹی وی بدکاری کا راستہ کھولتا ہے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۱۲۹</w:t>
      </w:r>
    </w:p>
    <w:p>
      <w:pPr>
        <w:spacing w:before="60" w:after="80" w:line="312" w:lineRule="auto"/>
        <w:ind w:right="288" w:left="288"/>
        <w:jc w:val="right"/>
      </w:pPr>
      <w:r>
        <w:rPr>
          <w:rFonts w:ascii="Jameel Noori Nastaleeq" w:hAnsi="Jameel Noori Nastaleeq"/>
          <w:color w:val="222222"/>
          <w:sz w:val="27"/>
        </w:rPr>
        <w:t>ٹی وی بدکاری کا راستہ کھولتا ہے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وَمِنَ النَّاسِ مَنْ یَّّشْتَرِیْ لَہُوَ الْحَدِیْثِ لِیُضِلَّ عَنْ سَبِیْلِ اللّٰہِ وَیَتَّخِذَہَا ہُزُواً۔ صَدَقَ اللّٰہُ الْعَظِیْمُ۔ مشفق ومہربان معلمات مائوں اور بہنو! جیسے جیسے دور نبوت سے دوری ہوتی جارہی ہے۔ اسلام سے دور کرنے والے اسباب وآلات پیدا ہوتے جارہے ہیں، نئی نئی ایجادات ہورہی ہیں، لوگ ا ن کی طرف آنکھیں بند کرکے دوڑے جارہے ہیں، اور آنے والی نئی نسلیں تباہی وبربادی کا شکار ہورہی ہیں ۔ آئے دن نئے نئے فتنے کھڑے ہورہے ہیں ،نوجوان لڑکے اور لڑکیاں آلات لہوولعب کو ضروریات زندگی سمجھ کر استعمال کررہے ہیں۔ اس بیسویں صدی میں کمپیوٹر اور ٹی وی کی ایجاد نے پوری دنیا میں سائنسی ایجادات کا تہلکہ مچا رکھا ہے ۔ ٹی وی نے عالمی پیمانے پر انسانی دنیا اور معاشرت اور معیشت پر جو غلبہ حاصل کیا ہے وہ لوگوں پر عیاں ہے۔ تمدنی خوبیوں کی وجہ سے اہل دنیا کے نزدیک ضروریات زندگی میں اس طرح داخل ہے کہ اس سے بچنا مشکل ہے اس کی کثرت اور رواج کا یہ حال ہے کہ اہل دنیا کی نہ کوئی دوکان محفوظ ہے ،نہ مکان ، نہ آفس ،نہ بنگلہ ،نہ اسکول ،نہ کالج ،نہ ہوائی اڈے ،نہ اسٹیشن ،نہ پلیٹ فارم ،نہ ہاسپیٹل، نہ جھونپڑی، نہ محل حد یہ ہے کہ ٹھیلے والے ٹھیلے پر ٹی وی دکھارہے ہیں، گراہک خریداری بھی کررہے ہیں اور اس کے حسین مناظرسے لطف اندوز بھی ہورہے ہیں۔ گویا حیات ومعیشت کا یہ ایسا لازمی جز بن گیا ہے جس کے بغیر زندگی کا مزہ نہیں۔ کیا بچے، کیا مرد، کیا عورتیں ، کیا جوان، کیا بوڑھے سب ہی اس سے لطف اندوز ہونے میں مشغول ہیں اور ان کے دل میں ٹی وی اس طرح رچ بس گئی ہے کہ اس کے خلاف سننے کو تیار نہیں جب کوئی منع کرتا ہے اور خدا ورسول کا حوالہ دیتا ہے تو اسے تہذیب وتمدن کا دشمن اور مخالف کہہ کر ٹال دیتا ہے۔ اور اسے عہد قدیم کابیوقوف قرار دیا جاتا ہے ۔ ماحول میں اس کا استعمال کرنا اور مکان میں ٹی وی رکھنا فخر سمجھا جاتا ہے ۔ دل بہلانے کو اچھا خیال کرتے ہیں۔ امت کے رہنما نبی اور رسول نے گانے بجانے (جس کی فہرست میں ٹی وی بلاشک وشبہ داخل ہے) کے متعلق کہا کہ میں نیست ونابود کرنے آیا ہوں، اس کی امت آج اس پر اپنی جان ومال لگارہی ہے اور گھر کی زینت بنارہی ہے خود اور اہل وعیال کو اس میں لگارہی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 امت کے اعمال ہر ہفتہ پیش کئے جاتے ہیں</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۱۳۱</w:t>
      </w:r>
    </w:p>
    <w:p>
      <w:pPr>
        <w:spacing w:before="60" w:after="80" w:line="312" w:lineRule="auto"/>
        <w:ind w:right="288" w:left="288"/>
        <w:jc w:val="right"/>
      </w:pPr>
      <w:r>
        <w:rPr>
          <w:rFonts w:ascii="Jameel Noori Nastaleeq" w:hAnsi="Jameel Noori Nastaleeq"/>
          <w:color w:val="222222"/>
          <w:sz w:val="27"/>
        </w:rPr>
        <w:t>امت کے اعمال ہر ہفتہ پیش کئے جاتے ہیں امت کے اعمال ہر ہفتے میں حضور صلی اللہ علیہ وسلم کو پیش کئے جاتے ہیں۔ جب آپ علیہ السلام پر ٹی وی کے اشغال پیش کئے جاتے ہوں گے تو آپ علیہ السلام کا کیا حال ہوتا ہوگا آپ نے ہمیں کتنی قربانیوں سے کفر سے دور کیا تھا آج گھر گھر اس معصیت کاچلن ہے تو آپ علیہ السلام کے دل پر کیا گزرتی ہوگی؟ اللہ تعالیٰ ہم سب کو اس لعنت سے بچائے۔ جس نے امت مسلمہ کے گھر گھر میں برائی وبے حیائی کی گندی وبا پھیلا رکھی ہے۔ بوڑھے بچے او ر جوان مرد وخواتین سبھی اس برائی میں ملوث نظر آتے ہیں جو کچھ ٹی وی پر گندی تصاویر دیکھتے ہیں اور گانے وغیرہ سنتے ہیں بعد میں اس کی نقالی کرتے ہیں اور بچپن ہی سے ذہن ودماغ میں برائیاں اور دنیا بھر کی خرافات بھر ی ہوتی ہیں پھر جب بچے بڑے ہوجاتے ہیں تو والدین کی نافرمانیاں کرتے ہیں تو والدین سرپکڑ کر روتے ہیں لیکن یہ برائی تو خود ان کی اپنی پیدا کی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 ٹی وی آنکھ کا زنا ہے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۱۳۱</w:t>
      </w:r>
    </w:p>
    <w:p>
      <w:pPr>
        <w:spacing w:before="60" w:after="80" w:line="312" w:lineRule="auto"/>
        <w:ind w:right="288" w:left="288"/>
        <w:jc w:val="right"/>
      </w:pPr>
      <w:r>
        <w:rPr>
          <w:rFonts w:ascii="Jameel Noori Nastaleeq" w:hAnsi="Jameel Noori Nastaleeq"/>
          <w:color w:val="222222"/>
          <w:sz w:val="27"/>
        </w:rPr>
        <w:t>ٹی وی آنکھ کا زنا ہے ٹی وی کے اولین مقاصد میں عورتوں کے مناظرسے مردوں کو لطف اندوز کرنا ہے ٹی وی کے پردوں پر عورتیں جو شیاطین کے جال اور پھندے ہیں برہنہ جسم، کھلے سر، بازو وپیٹھ ،پیٹ سینہ ،پنڈلیاں کھلیں ناچتی ،گاتی ،باہوں میں ہاتھ ملاتی ،ہاتھوں میں ہاتھ دیئے دکھاتی ہے یا ایسے لباس میں ملبوس ہوتی ہیں جس سے جسم کے سارے نشیب وفراز اعضا ء وجوارح کی بنائوٹی کشش سطح لباس پر نمایاں ہوجاتے ہیں ۔ حسین خوبصورت عریاں کمسن عورتوں کے ہوش ربا رقص ناچ گانے کے مسحور کن لطف اندوز مناظر ہوتے ہیں ان کا دیکھنا آنکھوں کا زنا ہے جو حرام ہے۔ حضرت ابن مسعود رضی اللہ عنہا فرماتے ہیں کہ نبی کریم صلی اللہ علیہ وسلم نے فرمایا: آنکھیں بھی زنا کرتی ہیں اس طرح حضرت ابوہریرہ رضی اللہ عنہ سے مروی ہے ، حضور علیہ السلام نے فرمایا آنکھیں ز نا کرتی ہے ان کا ز نا نامحرم عورتوں کو دیکھنا ہے۔ (ترغیب :۳؍۳۶)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 ٹی وی کان کا زنا</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۱۳۲</w:t>
      </w:r>
    </w:p>
    <w:p>
      <w:pPr>
        <w:spacing w:before="60" w:after="80" w:line="312" w:lineRule="auto"/>
        <w:ind w:right="288" w:left="288"/>
        <w:jc w:val="right"/>
      </w:pPr>
      <w:r>
        <w:rPr>
          <w:rFonts w:ascii="Jameel Noori Nastaleeq" w:hAnsi="Jameel Noori Nastaleeq"/>
          <w:color w:val="222222"/>
          <w:sz w:val="27"/>
        </w:rPr>
        <w:t>ٹی وی کان کا زنا عام طور پر جو برائیاں رونما ہوتی ہیں ان کی سب سے بڑی وجہ بے پردگی ہے ۔ قرآن کریم نے صاف طور پر الگ الگ مرد وعورت کو حکم دیا کہ نگاہیں نیچی رکھیں ٹی وی پر عورتوں کی صورتیں اور شکلیں اور ان کی مختلف حالتیں آتی ہیں جو انسان کے جذبات مشتعل کرتی ہیں اور گناہوں میں ملوث کرڈالتی ہیں۔ کیا امیر ،کیا غریب ،کیا پڑھے لکھے ،کیا ان پڑھ سب ہی ٹی وی دیکھ رہے ہیں۔ اور اس کو استعمال کررہے ہیں اور اس کی طرف ذرا بھی خیال نہیں جاتا کہ آیا ہم جو کام کررہے ہیں وہ صحیح ہے یا نہیں؟ ظاہر ہے جب اس کو دیکھیں گے تو آنکھوں کا زنا ہوگا اور جب گانا سنیں گے تو اس طرح کان کا زنا ہوتا ہے۔ حضرت ابوہریرہ رضی اللہ عنہ کی روایت ہے کہ حضور علیہ السلام نے فرمایا کان زنا کرتا ہے اور اس کا زنا نامحرم کی آواز سننا ہے ۔ (ابودائود:۲۹۳) حدیث میں ہے کہ نامحرم کی آواز سننا حرام ہے ایسی آواز کے سننے پر سخت وعید آئی ہے۔ حضرت انس رضی اللہ عنہ سے مروی ہے کہ نبی کریم صلی اللہ علیہ وسلم نے فرمایا جو کسی گانے والے کی آواز سننے بیٹھے اللہ پاک قیامت کے دن اس کے کان میں سیسہ پگھلا کرڈالے گا۔ بتائیے جو لوگ ٹی وی پر عورتوں کی انائو نسری اور ان سے خبریں سنتے ہیں یا اپنے کانوں میں رقاصائوں کے رقص سرود کی آوازیں ڈال کر لطف اندوز ہوتے ہیں ان کا کیا حال ہوگا؛ اسی طرح دل کا زنا ہے اور دل کاز نا ہر وقت ہوتا رہتا ہے ۔ آنکھ کا زنا توصرف دیکھنے کے وقت۔ کان کا زنا تو صرف سننے کے وقت زنا کرتے ہیں۔ مگر دل کا زنا تو اس وقت بھی اور اس کے بعد بھی کہ اس کا تصور ،خیال ،سوچ اور ا س کے دھیان سے لطف اندوز ہونے کا سلسلہ چلتا رہتا ہے۔ چنانچہ شیطان ان مناظر کوجو دیکھے ہوئے ہیں خیال وتصور کی دنیا میں پیش کرکے مزے دلاتا رہتا ہے جس کی وجہ سے چلتے پھرتے اٹھتے بیٹھے سوتے جاگتے ہر وقت دل کے سنگین زنا میں مبتلا رہتا ہے۔ چنانچہ بخاری کی شرح عمدۃ القاری میں ہے: وَالنَّفْسَ یَتَمَنّٰی ذَالِکَ وَتَشْتَہِیِّہُ فَہٰذِہٖ کُلُّہُ یُسَمّٰی زِنَا لِاَنَّہُ مِنْ دَوَاعِی الزِّنَا۔ تمنا اور تصور ولطف اندوزی دل کا زنا ہے۔ افسوس کہ دل کا کام یاد خدا میں مشغول رہنا تھا جو دل یا د خدا اور تصور خدا کا محل تھا کہ اس دل میں صرف خدا کی یاد اس کا دھیان اس کی محبت رہتی وہ دل نامحرم بے حیا عورتوں کے شیطانی مناظر ٹی وی دیکھنے کی نحوست سے فحشی خیالات کا آئنہ ہورہا ہے جس دل کا یہ حال ہو اس دل سے ہدایت کا اور عبادت واطاعت کا کیا تصور ہوسکتا ہے؟ خدا را اپنے دل کو یاد خدا سے معمور کیجئے اور ٹی وی وغیرہ سے بچائیے۔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 گانے بجانے کی وبا</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۱۳۳</w:t>
      </w:r>
    </w:p>
    <w:p>
      <w:pPr>
        <w:spacing w:before="60" w:after="80" w:line="312" w:lineRule="auto"/>
        <w:ind w:right="288" w:left="288"/>
        <w:jc w:val="right"/>
      </w:pPr>
      <w:r>
        <w:rPr>
          <w:rFonts w:ascii="Jameel Noori Nastaleeq" w:hAnsi="Jameel Noori Nastaleeq"/>
          <w:color w:val="222222"/>
          <w:sz w:val="27"/>
        </w:rPr>
        <w:t>گانے بجانے کی وبا آج امت مسلمہ گانے بجانے میں لگ گئی ہے ۔ اور اصل مقصد کو بالکل بھول چکی ہے۔ یَاْمُرُوْنَ بِالْمَعْرُوْفِ وَیَنْہَوْنَ عَنِ الْمُنْکَرِ کی جو ذمہ داری اللہ نے اس کو دی تھی اس کو فراموش کرچکی ہے اور خیر امت کا جو عظیم الشان لقب ملا تھا اس کا ذرا بھی پاس ولحاظ نہیں رہا اور غیروں نے طرح طرح کے آلات لہو ولعب اور اسباب گناہ ایجاد کرکے مسلمانوں کو اپنے دام فریب میں پھنسا کر خدا اور بندے کے درمیان جو مضبوط رشتہ تھا اس کو کمزور کردیا اور اس طرح قوم مسلم تباہی وبربادی کے عمیق غار میں گرتی چلی جارہی ہے۔ حضرت ابوہریرہ رضی اللہ عنہ سے مروی ہے کہ آپ علیہ السلام نے فرمایا آخر زمانہ میں میری امت کے کچھ افرا دبندر وسور کی شکل میں مسخ کردیئے جائیں گے ۔ آپ علیہ السلام سے پوچھا گیا اے اللہ کے رسول کیا وہ مسلمان ہوں گے؟ آپ صلی اللہ علیہ وسلم نے فرمایا ہاں لاَ اِلٰہَ اِلاَّ اللّٰہُ کہنے والے ، روزہ رکھنے والے ہوں گے ،پوچھا ان کا یہ حال کیوں ہوگا؟ آپ علیہ السلام نے فرمایا گانے کے آلات اورگانے والیاں اختیار کریں گے شراب پئیں گے کھیل کود میں رات گزاریں گے ۔ صبح کو بندر اور سور کی شکل میں کردیئے جائیں گے۔ خدا کی پناہ کیسی بدقسمتی ہوگی تھوڑی دیر کی لذت اور یہ بدترین ہولناک انجام ہوگا۔ حضرت سہل ابن سعد رضی اللہ عنہ کی روایت ہے آپ علیہ السلام نے فرمایا میری امت میں صورتیں مسخ ہونے کا واقعہ پیش آئے گا پوچھا گیا کب حضوراکرم صلی اللہ علیہ وسلم نے فرمایا جب گانے والیاں عام ہوجائیں گی۔ (زواجر مکی:۲؍۲۷۰) چنانچہ آج ٹی وی کی نحوست سے ہر گھر میں گانے بجانے کا سلسلہ قائم ہے۔ حضرت علی رضی اللہ عنہ سے نقل ہے کہ حضور اکرم صلی اللہ علیہ وسلم نے فرمایا جو شخص مرجائے اور اس کے پاس گانے والیاں ہوں۔ اس پر نماز جنازہ نہ پڑھو۔ (حاکم زواجر:۲۷) چھوٹے چھوٹے بچے اپنے نبی کا نام نہیں بتاسکتے ۔ صحیح سے کلمہ بھی یاد نہیں ، تہذیب واخلاق نام کی کوئی چیز ان کو معلوم نہیں مگر بڑے افسوس کے ساتھ کہنا پڑتا ہے کہ وہ معصوم بچے فلمی ایکٹروں ہیرو وہیروئن کے نام بھی جانتے ہیں اور ان کے گانے بھی زبان زد رہتے ہیں۔ یہ سب ٹی وی کی دین ہے کہ اتنی کثرت سے برائیاں عام ہورہی ہیں اور لوگ اسے ضروریات زندگی سمجھ کر استعمال کررہے ہیں اور جن کو بھی کام کاج سے فرصت ملتی ہے ٹی وی دیکھتے ہیں بلکہ فرصت نکال کر ٹی وی دیکھتے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 ٹی وی خاندان کی تباہی کا ذریعہ</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۱۳۵</w:t>
      </w:r>
    </w:p>
    <w:p>
      <w:pPr>
        <w:spacing w:before="60" w:after="80" w:line="312" w:lineRule="auto"/>
        <w:ind w:right="288" w:left="288"/>
        <w:jc w:val="right"/>
      </w:pPr>
      <w:r>
        <w:rPr>
          <w:rFonts w:ascii="Jameel Noori Nastaleeq" w:hAnsi="Jameel Noori Nastaleeq"/>
          <w:color w:val="222222"/>
          <w:sz w:val="27"/>
        </w:rPr>
        <w:t>ٹی وی خاندان کی تباہی کا ذریعہ چنانچہ ٹی وی والوں کے ہاں رات میں دیر تک گانوں کی جھنکار گونجتی رہتی ہے پھر بچے انہیں گانوں کو گنگناتے رہتے ہیں۔ آج اہل ایمان کا گھرانہ بجائے اس بات کے کہ قرآن کی نورانی فضائوں سے معمور منور ہو ٹی وی کی آوازوں سے گونجتی رہتی ہے۔ کس قدر افسوس کی بات ہے۔ ایسا شخص حدیث کی رو سے منافق ہے اور منافق کی سخت سزا ہے۔ حضرت انس رضی اللہ عنہ کی سے مروی ہے کہ آپ صلی اللہ علیہ وسلم نے فرمایا جو شخص کسی گانے والے کی آواز سننے کے لئے بیٹھے اللہ پاک قیامت کے دن اس کے کان میں سیسہ پگھلاکر ڈالے گا۔ (زواجر:۲؍۲۷۰) اللہ اکبر کیسی سخت سزا ہے ۔ آج گانا اچھا معلوم ہوتا ہے کل جب گرم گرم سیسہ کان میں بھرا جائے گا تب گانے کی حقیقت معلوم ہوجائے گی۔ اے گانے اور ٹی وی کے شوقین لوگو! کل ہونے والا انجام سوچ لوتاکہ افسو س نہ ہو۔ ٹی وی کن کبائر اور فواحش کا مجموعہ ہے۔ آپ اندازہ لگاسکتے ہیں وقت کا یہ عظیم فتنہ خدا ورسول کی مختلف نافرمانیوں کو اپنے اندر کس طرح لپیٹے ہوئے ہے جس کی وجہ سے اس کو ام الفواحش والخبائث کہا جاسکتا ہے تاکہ جو لوگ نادانی اور ناواقفیت کی وجہ سے اس میں مبتلا ہوگئے ہیں خدا ورسول کی ناراضگی دینی ودنیاوی نقصان کو دیکھ کر اس عظیم فتنہ اور برائی سے اپنے آپ کو اپنے اہل وعیال ومتعلقین واہل ایمان بھائیوں کو اس سے بچائیں۔ شریعت وسنت کے مطابق زندگی گزاریں اور خدا ورسول کی خوشنودی حاصل کرتے ہوئے دونوں جہاں کی سعادت حاصل کریں۔ اللہ تعالیٰ نے صاف طور پر فرمادیا: یٰٓاَیُّہَا الَّذِیْنَ آمَنُوْا قُوْا اَنْفُسَکُمْ وَاَہْلِیْکُمْ نَاراً وَقُوْدُہَا النَّاسِ وَالْحِجَارَۃ۔ اے ایمان والو! بچائو اپنے آپ کو اور اپنے گھروالوں کو جہنم کی آگ سے جس کے ایندھین ہوں گے انسان اور پتھر۔ آج اگر بچے ٹی وی کی وجہ سے برباد ہورہے ہیں تو قیامت کے دن اللہ تعالیٰ باز پرس والدین سے کریں گے کہ تم نے بچوں کو صحیح رخ پرکیوں نہیں ڈھالا گھر میں کیوں تباہی وبربادی کا آلہ لاکر رکھا تھا صرف والدین کی یہ ذمہ داری نہیں ہے کہ ان کے کھانے کپڑے کا بندوبست کردیں یہ تو ہر مخلو ق اپنی اولاد کے ساتھ کرتی ہے انسان کی ذمہ داری بہت زیادہ ہے۔ خاص طور پر بچوں کی تعلیم وتربیت کا نظام بھی والدین کی ذمہ داری ہے اس کے بغیر وہ اللہ کی پکڑ سے ہر گز نہ بچ سکیں گے ۔ دعا ہے کہ اللہ تعالیٰ ہم سب کو ٹی وی جیسی مہلک وبا سے محفوظ رکھے۔ آمین! وَاٰخِرُ دَعْوَانَا اَنِ الْحَمْدُ 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 قصّہ دو باغ والوں کا</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۱۳۷</w:t>
      </w:r>
    </w:p>
    <w:p>
      <w:pPr>
        <w:spacing w:before="60" w:after="80" w:line="312" w:lineRule="auto"/>
        <w:ind w:right="288" w:left="288"/>
        <w:jc w:val="right"/>
      </w:pPr>
      <w:r>
        <w:rPr>
          <w:rFonts w:ascii="Jameel Noori Nastaleeq" w:hAnsi="Jameel Noori Nastaleeq"/>
          <w:color w:val="222222"/>
          <w:sz w:val="27"/>
        </w:rPr>
        <w:t>قصّہ دو باغ والوں کا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وَاضْرِبْ لَہُمْ مَثَلاً رَّجُلَیْنِ جَعَلْنَا لِاَحَدِہِمَا جَنَّتَیْنِ مِنْ اَعْنَابٍ وَّحَفَفْنٰہُمَا بِنَخْلٍ وَّجَعَلْنَا بَیْنَہُمَا زَرْعاً۔ صَدَقَ اللّٰہُ الْعَظِیْمُ۔ صدرمعلمہ، خواتین اسلام، میری پیاری مائوں اور بہنو! قرآن کریم نے بہت سے واقعات بیان کئے تاکہ آنے والی نسلیں ان واقعات سے نصیحت حاصل کریں کیونکہ واقعات بہت سی نصیحتیں اپنے اندر سمیٹے ہوئے ہیں ۔ اللہ تعالیٰ ارشاد فرماتے ہیں کہ قرآن مکمل نصیحت ہے، ہے کوئی نصیحت حاصل کرنے والا؟لیکن قرآن واقعات کے ایک ایک جز کو بیان نہیں کرتا بلکہ واقعہ کے اس حصہ کو بیان کرتا ہے جس سے نصیحت مقصود ہوتی ہے کیونکہ قرآن قصہ کہانی کی کتاب نہیں ہے جب واقعات کے ایک ایک جز کو بیان کیا جاتا ہے تو آدمی اسی میں پھنس کر رہ جاتا ہے اور اس سے حاصل ہونے والے پند ونصائح کی طرف ذہن ملتفت نہیں ہوتا۔ آج کے اس اجلاس میں قرآن کریم کا ایک واقعہ عرض کردینا مناسب معلوم ہوتا ہے ۔ جواپنے اندر بڑی عبرت ونصیحت لئے ہوئے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 عبرت انگیز واقعہ</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۱۳۸</w:t>
      </w:r>
    </w:p>
    <w:p>
      <w:pPr>
        <w:spacing w:before="60" w:after="80" w:line="312" w:lineRule="auto"/>
        <w:ind w:right="288" w:left="288"/>
        <w:jc w:val="right"/>
      </w:pPr>
      <w:r>
        <w:rPr>
          <w:rFonts w:ascii="Jameel Noori Nastaleeq" w:hAnsi="Jameel Noori Nastaleeq"/>
          <w:color w:val="222222"/>
          <w:sz w:val="27"/>
        </w:rPr>
        <w:t>عبرت انگیز واقعہ یہ قصہ ہے سینکڑوں ہزاروں سال پہلے کا، ایک زمیندار تھا، زمین جائیداد کا مالک ،عیش وعشرت کی زندگی بسر کررہا تھا، اس کے دو حسین وجمیل انگور کے باغ تھے، جس کے چاروں طرف کھجور کے درختوں کی خوبصورت قطاریں تھیں۔ بیچ بیچ میں لہلہاتے کھیت تھے، دونوں باغوں کے درمیان میں ایک نہر بہہ رہی تھی، جس نے باغات کے حسن کو دوبالا کردیا تھا، زمیندار کو اپنے مال ودولت پر ناز تھا، وہ سمجھتا تھا کہ یہ سب کچھ میں نے اپنے بل بوتے پر حاصل کیا ہے، وہ باغ کی سیر کوآتا تو پھولا نہ سماتا، اس کا ایک دوست تھا جو متوسط زندگی گزار رہا تھا، ایک مرتبہ وہ اپنے دوست کو لے کر اس خوبصورت باغ میں داخل ہوا ،اور اس کو دیکھ کر کہنے لگا، میرا تمہارا کیا جوڑ؟ میری دولت کی تاہ نہیں، خدم وحشم ہاتھ باندھے کھڑے ہیں، یہ ایک لافانی دولت وعزت ہے جو مجھے حاصل ہے ، قیامت، آخرت یہ سب فرضی خیالات ہیں، اور اگر میں اپنے رب کے حضور حاضر بھی ہوا تو اس سے بہتر عزت ودولت ملے گی۔ اس کا دوست پہلے سے بھی اس کو سمجھاتا رہا تھا، اس گفتگو کو سن کر اس کے رونگٹے کھڑے ہوگئے، وہ بولا تم کیا کہہ رہے ہو، اپنے مالک کا انکار کرتے ہو، جس نے تم کومٹی سے پھر پانی کے ایک قطرہ سے بنایا، اور ایک توانا مرد کی شکل میں کھڑا کردیا، اپنی حقیقت کو تم بھول گئے، تم نے اپنے ہاتھ پائوں سے سب کچھ کیا، لیکن تمہیں اس کی طاقت کس نے دی، ہاتھ پائوں کس نے بنائے، ذار سوچو! وہی اللہ میرا رب ہے اور میں اپنے رب کے ساتھ کسی کو شریک نہیں ٹھہراتا۔ کاش یہ حقیقت تم نے سمجھی ہوتی، اپنے باغ میں داخل ہوتے تو اس کو اللہ تعالیٰ کی دی ہوئی نعمت سمجھ کر اس کا شکر کرتے، تم اگر دیکھ رہے تھے کہ میرے پاس دولت وعزت کم ہے اور تم اس میں بڑھے ہوئے ہو تو تمہیں اپنے مالک کے آگے سرجھکادینا چاہئے تھا، تمہاری اس ناشکری کانتیجہ اب یہ بھی ہوسکتا ہے کہ تم سے بہتر باغات اللہ تبارک و تعالیٰ مجھے عطا فرمادے، اور تمہارے باغ پر کوئی ایسی آفت آجائے، کہ پورا باغ چٹیل میدان ہو کر رہ جائے، یا اس کا پانی ہی اس طرح تہوں میں چلاجائے کہ ہزار کوشش کے باوجود تمہیں کچھ حاصل نہ ہو، اللہ تبارک وتعالیٰ کا حکم یہی ہوا، اس کا باغ تہس نہس ہوگیا، وہ شخص کفِ افسوس ملتا تھا اور کہتا تھا کہ کاش میں نے اپنے رب کو پہچانا ہوتا، اس کو ایک سمجھتا اور اس کے ساتھ کسی کو شریک نہ ٹھہراتا، نہ خدم وحشم اس کے کچھ کام آسکے، نہ اس کی عزت ودولت نے اس کا ساتھ دیا، لمحوں میں کچھ کا کچھ ہوگیا، اور یہ بات کھل کر سامنے آگئی کہ اللہ تبارک و تعالیٰ ہی ہر چیز کا مالک ہے، ہر چیز کا انجام اسی کے ہاتھ میں ہے۔ وہ جو چاہے کرتا ہے اس کی مرضی ومشیت کے بغیر کوئی پتّہ بھی ہل نہیں سکتا۔ خدائی طاقت وقوت کے سامنے انسانی تدابیر کچھ بھی کام نہیں آسکتیں۔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 غرور کا انجام</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۱۳۹</w:t>
      </w:r>
    </w:p>
    <w:p>
      <w:pPr>
        <w:spacing w:before="60" w:after="80" w:line="312" w:lineRule="auto"/>
        <w:ind w:right="288" w:left="288"/>
        <w:jc w:val="right"/>
      </w:pPr>
      <w:r>
        <w:rPr>
          <w:rFonts w:ascii="Jameel Noori Nastaleeq" w:hAnsi="Jameel Noori Nastaleeq"/>
          <w:color w:val="222222"/>
          <w:sz w:val="27"/>
        </w:rPr>
        <w:t>غرور کا انجام آج بھی مال ودولت کے غرور میں لوگ اسلامی احکام ونظریات کو بھلادیتے ہیں اور اس تعلق سے نصیحت کرنے والوں کو بھی حقیر وذلیل سمجھتے ہیں۔ قارون کے پاس بھی دولت کی کمی نہیں تھی اس کو بھی جب کہا گیا کہ اللہ تعالیٰ کی راہ میں خرچ کر، اور لوگوں کے ساتھ حسن سلوک کر جیسے اللہ تعالیٰ نے تیرے ساتھ حسن سلوک کیا۔ یعنی اس قدر مال ودولت سے نوازا ہے تو اس نے کہا کہ میں نے تو یہ مال ودولت اپنے ہنر اور عقلمندی سے حاصل کی ہے، اور اللہ تعالیٰ کے دئیے ہوئے ما ل کو اللہ رب العزت کی راہ میں خرچ نہیں کیا ۔نتیجہ یہ ہوا کہ وہ بھی اور اسکا مال ومتاع سب تباہ وبرباد ہوگئے۔ یہی کہانی آج گھر گھر دہرائی جارہی ہے، مال ودولت کی ریل پیل نے خود فراموشی اور خدا فراموشی کو ایک دبائے عام بنادیا ہے، ہر شخص صرف اسی میں مگن ہے کہ ہزار کے لاکھ اور لاکھ کے کروڑ کس طرح کیے جائیں، عام طور پر مالداروں کی مجلسوں میں انہی چیزوں کا تذکرہ ہوتا ہے اور اکثر مجلسیں اللہ تعالیٰ کے ذکر سے خالی ہوتی ہیں، جن کو حسرت ویاس کہا گیا ہے، یہ تو ان لوگوں کا حال ہے جن کو مسلمان سمجھا جاتا ہے ، اللہ تعالیٰ کاذکر اور دین کی فکر اور اس کی کوشش کاتذکرہ ان کی مجلس میں شاید ڈھونڈنے سے نہ ملے، یہ عقیدۂ نہ سہی عملاً آخرت فراموشی کی مثال ہے۔ ان کی زندگیوں سے یہ لگتا ہے کہ بس یہی دنیا سب کچھ ہے، آخری درجہ کی بات یہ ہے کہ اب دینی حلقوں میں یہ و با پھیلنے لگی ہے، عزت ودولت کی بھوک نے اچھے اچھے دینداروں کو غلط راستے پر ڈال دیا ہے، جھوٹ سچ کی ان کے یہاں کوئی قیمت نہیں، عزت ودولت کے لئے ہزار تاویلیں ان کے لئے آسان ہیں، اور ایک طبقہ وہ بھی ہے جو اعلان کرتا ہے کہ (اِنْ ہِیَ اِلاَّ حَیَاتُنَا الدُّنْیَا نَمُوْتُ وَنَحْیٰ وَمَا یُہْلِکُنَا اِلاَّ الدَّہْرُ) ’’بس یہی ہماری دنیا کی زندگی ہے، مرنا ہے اور جینا ہے، اور زمانہ ہمیں فنا کے گھاٹ اتار دے گا‘‘۔ دولت وعزت ان کے نزدیک خدا کے درجہ میں ہے۔ اللہ تعالیٰ بڑا حکیم وخبیر ہے، وہ ڈھیل دیتا ہے لیکن اس کی گرفت بڑی سخت ہے، دنیا کے سود وسو سال اس کے یہاں کوئی قیمت نہیں رکھتے، قومیں اسی سے دھوکے میں پڑجاتی ہیں ،اور خدا فراموشی میں آخری حد تک بڑھتی چلی جاتی ہیں، وہ بھول جاتی ہیں کہ ان کی کوئی پکڑ کرنے والا بھی ہے ،ان کا حال اسی باغ والے کی طرح ہوجاتا ہے، جو اپنی دولت کے نشہ میں چور تھا، بعض مرتبہ کئی کئی سو سال کے بعد سزا ملتی ہے، اور پوری قوم تہس نہس کردی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 اللہ تعالیٰ کی گرفت بہت سخت ہے</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۱۴۱</w:t>
      </w:r>
    </w:p>
    <w:p>
      <w:pPr>
        <w:spacing w:before="60" w:after="80" w:line="312" w:lineRule="auto"/>
        <w:ind w:right="288" w:left="288"/>
        <w:jc w:val="right"/>
      </w:pPr>
      <w:r>
        <w:rPr>
          <w:rFonts w:ascii="Jameel Noori Nastaleeq" w:hAnsi="Jameel Noori Nastaleeq"/>
          <w:color w:val="222222"/>
          <w:sz w:val="27"/>
        </w:rPr>
        <w:t>اللہ تعالیٰ کی گرفت بہت سخت ہے اس لئے اللہ تعالیٰ کی گرفت سے ہر وقت ڈرتے رہنا چاہئے۔ اِنَّ بَطْشَ رَبِّکَ لَشَدِیْدٌ۔ بے شک آپ کے رب کی پکڑ بڑی سخت ہے۔ قوم سبا کو اللہ تعالیٰ نے کیسی کیسی نعمتیں مہیا کی تھیں طرح طرح کے پھل فروٹ ان کی باغوں میں پائے جاتے تھے ایسی صاف ستھری ہوا کہ جس کی نظیر ملنی مشکل تھی بہت سارے گائوں قریب قریب اللہ تعالیٰ نے ان کے لئے بسا رکھے تھے جس سے سفر کرنے میں کوئی دشواری نہیں پیش آتی تھی۔ امیر وغریب ہر ایک کی سہولت کے ساتھ طویل سفر کرلیا کرتے تھے۔ ان کو وحشت وگھبراہٹ نہیں کرتی تھی ۔ مفسرین نے بیان کیا ہے کہ اگر کوئی سر پر خالی ٹوکرا لے کر چلتا تو بھی درختوں سے جھڑنے والے پھلوں سے وہ ٹوکرا بھرجاتا مگر مالداروں کو یہ چیز پسند نہ آئی امیر وغریب ایک طرح سفر کریں اور ہر ایک کو سہولت سفر میسر ہو۔ اللہ تعالیٰ نے نعمت کی ناشکری کی وجہ سے وہ باغ چھین لئے اور صرف کڑوے کسیلے چند پھل رہ گئے اور کمتروں کو اپنا ملک چھوڑ کر مختلف مقامات پر سفر کرنا پڑا اور اس طرح ان کے حصے کردیئے گئے۔ اور ٹکڑوں میں بانٹ دئے اللہ تعالیٰ کی نعمت کی ناشکری کرنے والوں کا یہی انجام ہوتا ہے ۔ ہر وقت اللہ کی نعمت کی قدر کریں اور غریبوں کا خیال رکھیں ۔ اللہ تعالیٰ ہم سب کو اپنے شکر گذار بندوں میں شامل فرمائے۔ آمین! وَاٰخِرُ دَعْوَانَا اَنِ الْحَمْدُ 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 دشمنانِ اسلام کی یلغار</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۱۴۲</w:t>
      </w:r>
    </w:p>
    <w:p>
      <w:pPr>
        <w:spacing w:before="60" w:after="80" w:line="312" w:lineRule="auto"/>
        <w:ind w:right="288" w:left="288"/>
        <w:jc w:val="right"/>
      </w:pPr>
      <w:r>
        <w:rPr>
          <w:rFonts w:ascii="Jameel Noori Nastaleeq" w:hAnsi="Jameel Noori Nastaleeq"/>
          <w:color w:val="222222"/>
          <w:sz w:val="27"/>
        </w:rPr>
        <w:t>دشمنانِ اسلام کی یلغار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یُرِیْدُوْنَ اَنْ یُّطْفِئُوْا نُوْرَ اللّٰہِ بِاَفْوَاہِہِمْ وَیَاْبَی اللّٰہُ اِلآَّ اَنْ یُّتِمَّ نُوْرَہٗ وَلَوْکَرِہَ الْکٰفِرُوْنَ۔ صَدَقَ اللّٰہُ الْعَظِیْمُ۔ َّٓٓاسلام کی فطرت میں قدرت نے لچک دی ہے اتنا ہی وہ ابھرے گا جتنا کہ دبائو گے نور خدا ہے کفر کی حرکت پہ خندہ زن پھونکوں سے یہ چراغ بجھایا نہ جائے گا محترمہ صدر معلمہ عزیزہ طالبات معزز سامعین بزرگ مائوں پیاری بہنو! روز اول ہی سے دشمنان اسلام عالمِ اسلام کو نقصان پہونچانے کی کوششیں کرتے رہے ہیں۔ اسلام کی ترقی ان کو نہیں بھاتی ۔ اسلام کو پھلنا پھولنا دیکھنا پسند نہیں کرتے ہیں ۔ ہمیشہ موقعے کی تلاش میں رہتے ہیں۔ اور کوئی بھی موقع اپنے ہاتھ سے جانے نہیں دیتے۔ مگر جس دین کی حفاظت کی ذمہ داری اللہ تعالیٰ نے لے رکھی ہے اس کو کون نقصان پہونچاسکتا ہے؟ مخالفین اسلام بین الاقوامی سطح پر دین اسلام کے خلاف خواہ کتنی ہی سازشیں کرلیں، اسے رجعت پسند اور دہشت گردی کوفروغ دینے والا مذہب قرار دیں، لیکن کبھی وہ اسلام کو مٹانے کی سازش میں کامیاب نہیں ہوسکتے۔ دین الٰہی ابدی اور تاقیامت باقی رہنے والا ہے۔ اس کا نظام کامل ومکمل ہے، وہ افراط وتفریط سے بہت دور ہے، وہ تاابد چمکتا ودمکتا رہے گا، لوگوں کے دلوں کو اسیر کرنا اور ان کو ایمانی غذا فراہم کرتا رہے گا۔ کیا مشرق اور کیا مغرب ،کیا شمال اور کیا جنوب ہر سمت کے لوگ اس کو اپنے دلوں میں جگہ دیتے رہیں گے۔ اور اس کے دامن سے وابستہ ہوتے رہیں گے اور وہ اپنی متاع گم شدہ کو اس کے دائمی اصولوں میں پاتے رہیں گے، یہ ایک ایسی حقیقت ہے جس کا انکار نہیں کیا جاسکتا، کتنے ایسے خاندان اور گھرانے ہیں جو وحشت ودرندگی اور ظلم وچیرہ دستی کے دام میں آنے والے تھے، لیکن اسلام نے ان پر ایمان کی بارش کی، جس سے ان کے دل کی دنیا بدل گئی، حیات نو جیسی عظیم دولت ان کے ہاتھ آگئی اور پورا خاندان مایوسی وقنوطیت کے دبیز پردہ کو چاک کرتے ہوئے ایمان ویقین کے چمن پر بہار میں پہونچ گیاجہاں سکون ووقار کی بوچھار تھی اور ایمان واستقامت کی قندیلیں روشن تھیں۔ صحابہ کرام کی مقدس وبرگزیدہ جماعت نے ایمان واسلام قبول کرکے دنیا کے چپہ چپہ میں ایمان ویقین کی دعوت دی اور لوگوں کے دلو ں کو منورکیا اور ایک ایک صحابی ایک ایک علاقہ کے لئے اور ایک صحابیہ ایک خاندانی وقبیلہ بلکہ پوری بستی کی اصلاح وتربیت کے لئے کافی ہوا کرتی تھی، خود بھی جنت کے حقدار اور دوسروں کے دخول جنت کا ذریعہ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 عامل قرآن کے لئے خوشخبری</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۱۴۴</w:t>
      </w:r>
    </w:p>
    <w:p>
      <w:pPr>
        <w:spacing w:before="60" w:after="80" w:line="312" w:lineRule="auto"/>
        <w:ind w:right="288" w:left="288"/>
        <w:jc w:val="right"/>
      </w:pPr>
      <w:r>
        <w:rPr>
          <w:rFonts w:ascii="Jameel Noori Nastaleeq" w:hAnsi="Jameel Noori Nastaleeq"/>
          <w:color w:val="222222"/>
          <w:sz w:val="27"/>
        </w:rPr>
        <w:t>عامل قرآن کے لئے خوشخبری قرآن کریم اور حدیث نبوی میں ایمان وایقان پر جمے رہنے والے لوگوں کے لئے جنت کی خوشخبری دی گئی ہے۔ چنانچہ ارشاد باری ہے: ’’اِنَّ الَّذِیْنَ قَالُوْا رَبُّنَا اللّٰہُ ثُمَّ اسْتَقَامُوْا تَتَنَزَّلُ عَلَیْہِمُ الْمَلآَئِکَۃُ اَلاَّ تَخَافُوْا وَلاَ تَحْزَنُوْا وَاَبْشِرُوْا بِالْجَنَّۃِ الَّتِیْ کُنْتُمْ تُوْعَدُوْنَ، نَحْنُ اَوْلِیَآئُ کُمْ فِی الْحَیَاۃِ الدُّنْیَا وَفِی الْآخِرَۃِ وَلَکُمْ فِیْہَا مَاتَشْتَہِیْٓ اَنْفُسُکُمْ وَلَکُمْ فِیْہَا مَا تَدَّعُوْنَ‘‘۔ (حم السجدہ:۳۰-۳۱) جن لوگو نے (دل سے ) اقرار کرلیا کہ ہمارا رب اللہ تعالیٰ ہے، پھر اس پر مستقیم رہے ، ان پر فرشتے اتریں گے کہ تم نہ اندیشہ کرو اور نہ رنج کرو اور تم جنت کے ملنے پر خوش رہو، جس کا تم سے پیغمبروں کی معرفت وعدہ کیا جایا کرتا تھا، اور ہم تمہارے رفیق تھے دنیوی زندگی میں بھی اور آخرت میں بھی رہیں گے ،اور تمہارے لئے اس جنت میں جس چیز کو تمہاری جی چاہے گا موجود ہے اور نیز تمہارے لئے اس میں جو مانگوگے موجود ہے۔ قرآن کریم کی یہ بشارت بہت عظیم ہے، اس کی اہمیت کا صحیح ادراک اسی مرد مومن کو ہوگا جس نے قرآن کی روشنی میں دین اور اس کے تقاضوں کو سمجھنے کی حتی الوسیع کوشش کی اور انفرادی واجتماعی زندگی میں اس کے اصول وضوابط کو برتا ہو، اسی ایمانی حقیقت سے سارے مسائل حل ہوسکتے ہیں، مشکل سے مشکل قفل کھل سکتے ہیں، آج یہی ایمانی حقیقت تہذیبی چیلنجوں سے برسرپیکار ہے، مادی دلفریبیاں خوبصورت نعرے ہر چہار جانب سنائی دے رہی ہے، لیکن اسلام کی سچائی میں کوئی شک پیدا ہوا ہے اور نہ ہوگا، باطل طاقتوں کا تو حال یہ ہے کہ اسلامی شعائر پر یلغار کرنے کی جان توڑ کوشش کررہی ہیں، جب ان کا کوئی حربہ ناکام ہوتا دکھائی دیتا ہے تو دوسرے نئے خطرناک ہتھیاروں کے ذریعہ از سرنو یلغار شروع کردیتی ہیں اور مسلمانوں کو ان کے سرچشمۂ حیواں سے دور رکھنے میں کوئی دقیقہ فروگذاشت نہیں کرتیں، لیکن جس قدر ان کی سازشیں روبعمل آتی ہیں اسی قدر اسلام کی کرنیں پورے عالم کو بقعۂ نور بناتی جارہی ہیں۔ اور لوگ اسلامیات کا مطالعہ کرکے حلقہ بگوش اسلام ہوتے جارہے ہیں۔ یہ بھی اسلام کے حق میں ہونے کی واضح دلیل ہے لیکن اسی کے ساتھ ساتھ اسلام کے احکامات کو مٹانے کے لئے ان پر طرح طرح کے اعتراضات کرتے رہتے ہیں۔ مغربی ممالک پورے طور پر اسلام کے مخالف اور دشمن ہیں کبھی حجاب کا مسئلہ کھڑا کرتے ہیں کبھی اذانوں پر پابندی کبھی مسلمانوں کو دہشت گرد قرار 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 متاع دنیا کی کوشش آخرت کے لئے سود مند نہیں</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۱۴۵</w:t>
      </w:r>
    </w:p>
    <w:p>
      <w:pPr>
        <w:spacing w:before="60" w:after="80" w:line="312" w:lineRule="auto"/>
        <w:ind w:right="288" w:left="288"/>
        <w:jc w:val="right"/>
      </w:pPr>
      <w:r>
        <w:rPr>
          <w:rFonts w:ascii="Jameel Noori Nastaleeq" w:hAnsi="Jameel Noori Nastaleeq"/>
          <w:color w:val="222222"/>
          <w:sz w:val="27"/>
        </w:rPr>
        <w:t>متاع دنیا کی کوشش آخرت کے لئے سود مند نہیں آج امریکہ ویورپ میں اسلام کے بارے میں جو ناگفتہ بہ صورت حال ہے وہ اس بات کی کھلی دلیل ہے کہ اعدائے اسلام شریعت اسلامی کے مٹانے پر کمر بستہ ہیں، وہ اسلامی بیداری پر آہنی دیوار کھڑی کرنا چاہتے ہیں جو عالم وجاہل، غبی وذہین، مالدار وغریب ہر ایک کو اسیر کرتی جارہی ہے، ظاہر ہے کہ اسلام کی ا ثر انگیزی اپنا رنگ دکھاکر رہے گی کیونکہ اسلام ہی اللہ کا پسندیدہ دین ہے اور جو بھی اسلام کے علاوہ کسی دوسرے مذہب کا خواہاں ہوگا تو وہ قابل رد ہوگا اور آخرت میں اس کا سودا بڑے گھاٹے کا ہوگا۔ اس عملی تضاد کی اصل بنیاد سامان دنیا کے حصول کی حرص وطمع ہے او رجب مال ودولت کا حصول ہی مطمع نظر ہوتا ہے تو اس کے پس پردہ کوئی اخروی تصور نہیں ہوتا، یہ ایک حقیقت ہے کہ ہر وہ کوشش جو متاع دنیا کے حصول کے لئے کی جائے گی، اخروی زندگی میں وہ کبھی سود مند نہیں ہوگی، بلکہ اس کا انجام برا ہوگا۔ بغیر ایمان وعمل صالح کے مال ودولت کے انبار انسان کی تباہی وبربادی کا پیش خیمہ ہے۔ جتنا زیادہ مال وزر جمع کرے گا آخرت میں اتنا ہی سخت مشکلات کا سامنا کرنا پڑے گا، آدمی حرص وطمع اور لالچ کرلیتا ہے ، اس کی عمر تو گذر جاتی ہے مگر اس کی امیری ختم نہیں ہوتی اور مخالفین اسلام کو تو آخرت کی کوئی فکر بھی نہیں ہے اس لئے اور بھی ہر قسم کی برائیوں میں ملوث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 مسلمان مؤدت ومحبت کا علمبردار</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۱۴۶</w:t>
      </w:r>
    </w:p>
    <w:p>
      <w:pPr>
        <w:spacing w:before="60" w:after="80" w:line="312" w:lineRule="auto"/>
        <w:ind w:right="288" w:left="288"/>
        <w:jc w:val="right"/>
      </w:pPr>
      <w:r>
        <w:rPr>
          <w:rFonts w:ascii="Jameel Noori Nastaleeq" w:hAnsi="Jameel Noori Nastaleeq"/>
          <w:color w:val="222222"/>
          <w:sz w:val="27"/>
        </w:rPr>
        <w:t>مسلمان مؤدت ومحبت کا علمبردار یہی منفی نظریہ اعدائے اسلام کے ذہنوں پر حاوی ہے ،نہ انہیں حساب وکتاب کا خوف ہے اور نہ آخرت کی جوابدہی کا ڈر ،اسی وجہ سے وہ جرائم کے ارتکاب میں بڑے بیباک واقع ہوئے ہیں، قتل وغارت گری اور انسانی آبادی کو تہہ وبالا کردینے کی دھمکیاں آئے دن سننے میں آتی ہیں، عالم اسلام خاص طور سے ان کی آنکھوں کا کانٹا بنا ہوا ہے، ابھی افغانستان وعراق میں ان کی وحشیانہ حرکتوں کا مشاہدہ ہر خاص وعام نے کیا اور کررہا ہے اور ارض مقدس فلسطین ان کے انسانیت کش حملوں سے لہولہان ہے، لیکن بذریعہ میڈیا سردجنگ کے ذریعہ لوگوں کے دماغوں کو دھونے کی کوشش کی جارہی ہے اور کبھی مسلمانوں کو دہشت گرد ،کبھی انتہا پسند، کبھی شدت پسند ثابت کیا جارہا ہے، کبھی انہیں انسانی آبادی کے لئے ایک شدید خطرہ بتایا جارہا ہے ، جب کہ مسلمان امن وامان کے داعی اور محبت ومؤدت کے علمبردار ہیں، یہ ایک ایسی بہترین امت ہیں جو لوگوں کی نفع رسانی کیلئے ہے، بھلائی کا حکم دیتی ہے او ربرائی سے روکتی ہے، اور ذات واحد پر ایمان رکھتی ہے، جب بھی یہ امت ان خصوصیات سے دست بردار ہوگی اس کا ایمان جاتا رہے گا تو اللہ تعالیٰ اس پر عذاب نازل فرمائے گا اور اس وقت اس کاتضرع وابتہال کچھ کام نہ دے گا، صحیح حدیث میں وارد ہے کہ رسول اللہ صلی اللہ علیہ وسلم نے فرمایا کہ: ’’بخدا جس کے قبضہ میں میری جان ہے، تم ضروربھلائی کا حکم دیتے رہو او ربرائی سے روکتے رہو ، ورنہ قریب ہے کہ اللہ تم پر اپنا عذاب بھیجنے کا فیصلہ فرمالے اور اس وقت تم دعا کرو گے اور تمہاری دعا قبول نہیں کی جائے گی‘‘۔ اس لئے امر بالمعروف ونہی عن المنکر یعنی نیکیوں کاحکم کرتے رہیں اور برائیوں سے لوگوں کو روکتے رہیں تاکہ وہ وقت آنے نہ پائے کہ ہم اللہ تعالیٰ کے سامنے گڑگڑائیں اور اللہ کی رحمت متوجہ نہ ہو اور اللہ تعالیٰ ہمارے حال پر رحم نہ فرمائیں، برائیاں آج کل عام ہوتی جارہی ہیں اور لوگ نیکیوں سے کوسو ں دور ہوتے جارہے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 اسلامی بیدار ی بہت ضروری</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۱۴۷</w:t>
      </w:r>
    </w:p>
    <w:p>
      <w:pPr>
        <w:spacing w:before="60" w:after="80" w:line="312" w:lineRule="auto"/>
        <w:ind w:right="288" w:left="288"/>
        <w:jc w:val="right"/>
      </w:pPr>
      <w:r>
        <w:rPr>
          <w:rFonts w:ascii="Jameel Noori Nastaleeq" w:hAnsi="Jameel Noori Nastaleeq"/>
          <w:color w:val="222222"/>
          <w:sz w:val="27"/>
        </w:rPr>
        <w:t>اسلامی بیدار ی بہت ضروری امت مسلمہ کی موجودہ صورت حال بہت افسوناک ہے او رایسا محسوس ہوتا ہے کہ بغض وعداوت اور حسدوکینہ اس کے مزاج میں داخل ہوگیا ہے، مبادا کہیں یہی صورت اس کے منصب قیادت سے پیچھے رہنے کا نتیجہ تو نہیں ہے۔ آج مسلمان ہر سطح پر پست ترین قوم نظر آتے ہیں اور یہ پستی اسی خصوصیت سے دست بردار ہونے کی وجہ سے آئی ہے۔ آج اولین ضرورت یہ ہے کہ وہ ان خصائص سے آراستہ ہوں، جو ان کو حقیقی مسلمان بناتی ہیں اور قیادت وسیادت کے منصب پر فائز ہو کر امت کی رہنمائی کا فریضہ انجام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 موجودہ اسلامی بیداری</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۱۴۸</w:t>
      </w:r>
    </w:p>
    <w:p>
      <w:pPr>
        <w:spacing w:before="60" w:after="80" w:line="312" w:lineRule="auto"/>
        <w:ind w:right="288" w:left="288"/>
        <w:jc w:val="right"/>
      </w:pPr>
      <w:r>
        <w:rPr>
          <w:rFonts w:ascii="Jameel Noori Nastaleeq" w:hAnsi="Jameel Noori Nastaleeq"/>
          <w:color w:val="222222"/>
          <w:sz w:val="27"/>
        </w:rPr>
        <w:t>موجودہ اسلامی بیداری داعیان اسلام اور مفکرین دین وملت کی انتھک کوششوں سے یہ تصور ذہن میں آتا ہے کہ موجودہ اسلامی بیداری مسلمانوں کے کھوئے ہوئے منصب کے حصول کا راستہ ہموار کررہی ہے اور امت مسلمہ کو اعتدال پسند قوم کی حیثیت سے سابقہ مقام دلانے کے مواقع فراہم کررہی ہے اور انشاء اللہ ایسا ہی ہوگا ،آنے والا دور اسلام اور امت مسلمہ کے نام سے جانا جائے گا۔ ہمیں ہر دور میں جدوجہد اور کوشش کرنے کی ضرورت ہے ۔عیسائی اپنے مذہب کے فروغ کے لئے بڑی کوششیں کرتے ہیں پوری زندگی تبلیغ مذہب کے لئے صرف کردیتے ہیں اور چونکہ ان کے یہاں کسی طرح کی کوئی پابندی اور رکاوٹ نہیں ہوتی عیش وعشرت کی ساری چیزیں ان کو میسر ہوتی ہیں اس لئے ان کو شادی بیاہ کرنے کی کوئی خاص ضرورت نہیں ہوتی ۔غرضیکہ مذہب کی آڑ میں ہر برائی ان کے لئے جائز ہے۔ لیکن مذہب اسلام ایک پاکیزہ اور صاف ستھرا مذہب ہے۔ جو عفت وپاکدامنی کی تعلیم دیتا ہے اور صالح معاشرے کی تشکیل کرتا ہے ہر قسم کی برائیوں اور بے حیائیوں کو جڑ سے اکھاڑ پھینکنے کا حکم دیتا ہے ۔یہی وجہ ہے کہ اعدائے اسلام نے مغربی ممالک میں اسلامی بیداری کی بڑھتی ہوئی لہر سے یہ محسوس کیا ہے کہ مسلمان بلا شبہ دنیا کے منظر نامہ پر جلد ہی آجائیں گے۔ وہ یہ سمجھ رہے ہیں کہ اگر قیادت کی زمام ان کے ہاتھ چلی گئی تو ہمارا کیا حال ہوگا؟ انسانی شرافتیں پامال ہوں گی، زمین فتنہ وفسادسے بھرجائے گی، اللہ تعالیٰ کا فرمان ہے: ’’اِلاَّ تَفْعَلُوْہُ َتکُنْ فِتْنَۃٌ فِی الْاَرْضِ وَفَسَادٌ کَبِیْرٌ‘‘ (اگر تم نے ایسا نہ کیا تو ملک میں فتنہ ہوگا اور زبردست فسا دہوجائے گا)۔ (سورہ انفال: ۷۳)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 طاغوتی طاقتوں کی سازش</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۱۴۹</w:t>
      </w:r>
    </w:p>
    <w:p>
      <w:pPr>
        <w:spacing w:before="60" w:after="80" w:line="312" w:lineRule="auto"/>
        <w:ind w:right="288" w:left="288"/>
        <w:jc w:val="right"/>
      </w:pPr>
      <w:r>
        <w:rPr>
          <w:rFonts w:ascii="Jameel Noori Nastaleeq" w:hAnsi="Jameel Noori Nastaleeq"/>
          <w:color w:val="222222"/>
          <w:sz w:val="27"/>
        </w:rPr>
        <w:t>طاغوتی طاقتوں کی سازش آج جو پوری دنیا میں فتنہ وفساد برپا ہے اور ہر طرف بدامنی کی فضاقائم ہے اس کی بڑی وجہ یہ ہے کہ عام حکومت ایسے لوگوں کے ہاتھوں میں ہے جو دردمند نہیں ہیں اور اکثر تو بے ایمان ہیں اگر عام حکومت صالح اور نیک لوگوں کے ہاتھوں میں آجائے تو پوری دنیا سے برائی کا خاتمہ ہوجائے اور لوگ حلقہ بگوش اسلام ہوجائیں، چونکہ اعدائے اسلام کو یہ باتیں معلوم ہیں۔اسی وجہ سے انہوں نے پختہ عزم کرلیا ہے کہ اسلام کو کسی لمحہ پنپنے نہیں دینا ہے اور اس کی تابناک تاریخ کے اعادہ کی راہ میں رکاوٹیں کھڑی کرنے کی کوشش کی جارہی ہے، کیونکہ اس کی تاریخ ایمان ویقین ،زہد وتقویٰ ،عفت وپاکدامنی ،تعلق مع اللہ، تعلیمات اسلام پر عمل اور اللہ کی مدد پر اعتماد سے آراستہ ہے۔ اسی وجہ سے وہ مسلمانوں کو عالمی سطح پر بدنام کرنے کیلئے ان پر دہشت گردی کا لیبل لگارہے ہیں او راس کو ایک مستقل تہذیبی فلسفہ کا روپ دے رہے ہیں، جس کا نشانہ عقیدۂ اسلام کے حاملین ہیں، اسی پر بس نہیں بلکہ پوری دنیا کو یہ باور کرا رہے ہیں کہ مسلمان عالمی ترقی، خواہ وہ اقتصادی ہو یا سائنسی ،تکنیکی ہو یا معاشرتی ہر ایک کی راہ میں وہ سب سے بڑی رکاوٹ ثابت ہورہے ہیں۔ اس فلسفہ کو عالمی مسئلہ بنانے کیلئے انہوں نے اپنی جان ومال کی بہتات اور ہر ممکن طریقہ سے اس کیلئے ذرائع مہیا کرلئے جس کیلئے نائن الیون (Nine Eleven) کا واقعہ ہی کافی ہے جس میں جان ومال کا غیر معمولی نقصان ہوا۔ بلا شبہ مسلمان پر فریب اصطلاحوں کا نشانہ بنے ہوئے ہیں، اسلامی ممالک وحشیانہ کار روائیوں کے سرفہرست ہیں، کیوں کہ انہیں کے اندر ہر قسم کی معدنیات اور زمینی ذخائر بھی ہیں۔ جب ان ممالک پر قبضہ ہوجائے گا تو وہ ذخائر خود بخود تصرف میں آجائیں گے ، اس سے یہودی منصوبہ بندی کی تکمیل عمل میں آجائے گی اور مدتوں پہلے تیار ہوا پر وٹو کول عملی شکل اختیار کرے گا، شیطان نے ان کے اعمال ان کے سامنے رکھ دیئے ہیں اور ان کو صحیح راستہ سے ہٹادیا ہے۔ حالانکہ وہ سمجھنے کی صلاحیت سے محروم نہیں ہیں۔اللہ تعالیٰ مسلم حکمرانوں کو صحیح سمجھ عطا فرمائے۔ اور غیرت ایمانی عطا فرمائے۔ اور غیروں کے ہاتھوں کا کھلونا بننے سے حفاظت فرمائے۔ آمین! وَاٰخِرُ دَعْوَانَا اَنِ الْحَمْدُ لِلّٰہِ رَبِّ الْعٰـلَمِیْنَ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 ایک بھوکا لکھ پتی</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۱۵۱</w:t>
      </w:r>
    </w:p>
    <w:p>
      <w:pPr>
        <w:spacing w:before="60" w:after="80" w:line="312" w:lineRule="auto"/>
        <w:ind w:right="288" w:left="288"/>
        <w:jc w:val="right"/>
      </w:pPr>
      <w:r>
        <w:rPr>
          <w:rFonts w:ascii="Jameel Noori Nastaleeq" w:hAnsi="Jameel Noori Nastaleeq"/>
          <w:color w:val="222222"/>
          <w:sz w:val="27"/>
        </w:rPr>
        <w:t>ایک بھوکا لکھ پتی اَلسَّلاَمُ عَلَیْکُمْ وَرَحْمَۃُ اللّٰہِ وَبَرَکَاتُہٗ اَلْحَمْدُ لِلّٰہِ وَحْدَہُ وَالصَّلوٰۃُ وَالسَّلاَمُ عَلٰی مَن لاَّ نَبِیَّ بَعْدَہُ اَمَّا بَعْدُ فَاَعُوْذُ بِاللّٰہِ مِنَ الشَّیْطٰنِ الرَّجِیْمِ۔ بِسْمِ اللّٰہِ الرَّحْمٰنِ الرَّحِیْمِ۔وَاَمَّا السَّآئِلَ فَلاَ تَنْہَرْ۔ صَدَقَ اللّٰہُ الْعَظِیْمُ۔ محترمہ صدر معلمہ خواتین اسلام ،بزرگ مائوں اور پیاری بہنو! اللہ کی مخلوق میں قسم قسم کے لوگ ہوا کرتے ہیں یہ دنیا صرف ایک قسم کے لوگوں سے آباد نہیں ہے ا ور نہ ہی اس طرح دنیا کا نظام چل سکتا ہے۔ اس میں امیر بھی ہیں عریب بھی، عالم وفاضل بھی ہیں، جاہل وناداں بھی، کوئی کوڑی کوڑی کا محتاج ہے تو کسی کے پاس پیسے کی بہتات ہے انہیں افراد سے دنیا ہمیشہ آباد رہی اور آئندہ بھی آباد رہے گی۔ اگر سب کے سب مالدار ہوجائیں تو ان کا کام کاج کون کرے گا؟ سب پڑھ لکھ کر عالم بن جائیں تو کھیتی باڑی کا کام کون کریگا، بلڈنگیں کون بنائے گا ؟ سب کے سب نیک ہوجائیں اور چوری بند ہوجائے تو عدالتوں اور تھانوں کی کیا ضرورت پیش آئے گی؟ عرض کرنے کا حاصل یہ ہے کہ دنیا میں ہر طرح کے لوگ رہیں گے اور اسی سے دنیا کو رونق ملے گی دنیا میں رہ کر ہر ایک کو دو کام کرنے ہیں۔ حقوق اللہ اور حقوق العباد ۔ آدمی کبھی بھی آخرت کو نہ بھولے، اور غریبوں،مسکینوں کو نہ جھڑکے۔ جناب احمد عبد الرحمن کا ماہنامہ ہدیٰ دہلی میں ایک مضمون شائع ہوا تھا جس میں انہوں نے لکھا تھا:کہ واٹسن نامی ایک لکھ پتی سوداگر ایک دن صبح کے وقت کہیں جانے کو تیار تھا۔ نوکر ناشتے کی میز لگائے منتظر کھڑے تھے کہ اتنے میں ایک بھوکے بوڑھے نے آکر سوال کیا:’’ساگر صاحب! میں تین دن سے بھوکا ہوں۔ کچھ کھانا ہو تو خدا کی راہ میں دلوادو تاکہ میں پیٹ کا دوزخ بھرلوں‘‘۔ واٹسن نے نہایت کراہت سے کہا: ’’احمق بوڑھے! یہ نانبائی کی دکان نہیں‘‘۔ بوڑھے نے کہا: ’’کچھ پیسے ہی دے دیجئے کہ بازار سے روٹی خرید لوں‘‘۔ واٹسن بولا: ’’بس اب تقریر بازی ختم کرکے فوراً دفع ہوجائو ورنہ ابھی کتَّا مزاج پرسی کرے گا‘‘۔ غریب خاموش ہو کر نہایت بے دلی کے ساتھ چلا گیا لیکن واٹسن جوں ہی میز پر بیٹھا اسے معلوم ہوا کہ کسی بے احتیاطی سے چائے، مکھن اور میوے کو مٹی کا تیل لگ گیا ہے اور سب چیزوں سے تیل کی بو آرہی ہے۔ یہ کام کی جلدی میں فوراً اٹھ کھڑا ہوا اور نوکر کو ایک بجے کھانا لانے کی تاکید کرکے چلاگیا۔ لیکن تین بج گئے اور نوکر نہ آیا۔ واٹسن بھوک سے بے تاب ہورہا تھا کہ اسکے ایک معزز دوست نے آکر کہاآپ کا نوکر ایک بجے کھانا لے کر آرہا تھا، اتفاقاً میری موٹر سے ٹکر لگ گئی، کھانا تو برتنوں سمیت گراہی تھا، افسوس نوکر کو بھی سخت چوٹ آئی جسے میں اب شفا خانے پہنچا کر اپنے سامنے مرہم پٹی کراکرآیا ہوں ۔ ڈاکٹر کہتا ہے نوکر چند روز میں اچھا ہوجائے گا،میں اس سوئے اتفاق کیلئے معافی مانگتا ہوں۔ واٹسن دوست کو رخصت کرکے مکان پر آیا اور باورچی کو رات کا کھانا معمول سے قدرے پہلے تیار کرنے کاحکم دیا مگر باورچی نے رات کو سرجھکا کر عرض کی: ’’میں کھانا پکاکر ایک معمولی کام کے لئے کمرے سے باہر نکلا تھا ،واپس آکر جو دیکھتا ہوں تو آپ کے کتے نے سب کھانا خراب کردیا ہے‘‘۔ صاحب سخت جھنجھلائے مگر اب کیا ہوسکتا تھا۔ پھل جو منگوائے تو وہ بھی بدبودار معلوم ہوئے ناچار بھوکا سونا پڑا۔ دوسرے دن صبح اٹھ کر چائے تیار ہوئی تو اس کی بھی وہی حالت پائی اور ایک بجے کا کھانا بھی کسی وجہ سے یونہی برباد ہوگیا۔ آخر ان باتوں کے پے درپے واقع ہونے سے واٹسن کو خیال آیا کہ ’’ہو نہ ہو یہ اسی بوڑھے کی بددعا کا نتیجہ ہے۔‘‘ ناچار وہ اپنے ایک دوست کے ہاں کھانا کھانے چلاگیا لیکن جو نہی دوست کے ساتھ کھانے کو بیٹھا میز پر کھانا رکھتے ہوئے نوکر کاپائوں پھسل گیا۔ میز واٹسن پر آپڑی اور یہ اس دوست کی میم صاحبہ پر جاگرا، اس کے گرنے سے انہیں بھی چوٹ آئی اور کھانا بھی سب کا سب تہ وبالا ہوگیا۔ ناچار واٹسن شرمندہ ہو کر یہ کہتا ہوا اٹھ آیا کہ : ’’میں اپنی بدنصیبی میں تمہیں ناحق شریک کرنا نہیں چاہتا۔‘‘ اب یہ دوسری رات تھی جو اسے فاقے سے بسر کرنی پڑی۔ تیسری صبح بھوک کے مارے اس کی حالت سخت ابتر ہورہی تھی اور یہ حیران بیٹھا سوچ رہا تھا کہ کیا کروں اور کیا نہ کروں کہ اتنے میں اتفاقاً پھر اسی بوڑھے فقیر کا ادھر سے گزر ہوا۔ واٹسن نے دیکھتے ہی آواز دے کر اسے پاس بلایا اور سب حال کہہ سنایا۔ اس نے کہا:’’صاحب! بے شک تمہاری بے رخی دیکھ کر میں نے ہی پرسوں خدا سے دعا مانگی تھی کہ الٰہی !تیرا یہ دولت مند بندہ اس فاقے کی مصیبت کو بالکل نہیں جانتا جو تیرے بھوکے بندوں پر گزرتی ہے۔ اس کے بعد مجھے تو فوراً ایک جگہ سے کچھ رقم مل گئی مگر ادھرخدا نے تمہیں بھی اس بے پروائی کا مزہ چکھادیا۔ خیر اب تم چل کر میرے ساتھ کھانا کھائو، شاید خدا تمہارا قصور معاف کردے‘‘۔بوڑھے کی بات سنتے ہی لکھ پتی بھوکا فوراً ساتھ ہولیا اور اس کی پرانی فقیرانہ جھونپڑی میں جاکر خوب پیٹ بھر کر سوکھی روٹی اور چائے پینے کے بعد عہد کرلیا کہ آئندہ میں کسی فقیر کا سوال رد نہ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 غریبوں کو ان کا حق دید یا کرو</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۱۵۴</w:t>
      </w:r>
    </w:p>
    <w:p>
      <w:pPr>
        <w:spacing w:before="60" w:after="80" w:line="312" w:lineRule="auto"/>
        <w:ind w:right="288" w:left="288"/>
        <w:jc w:val="right"/>
      </w:pPr>
      <w:r>
        <w:rPr>
          <w:rFonts w:ascii="Jameel Noori Nastaleeq" w:hAnsi="Jameel Noori Nastaleeq"/>
          <w:color w:val="222222"/>
          <w:sz w:val="27"/>
        </w:rPr>
        <w:t>غریبوں کو ان کا حق دید یا کرو انسان کو اپنے مال ومتاع پر غرور نہیں کرنا چاہئے اللہ تعالیٰ جب جس کو چاہیں غریب وتنگدست کردے اور جب جس کوچاہیں ثروت اور حکومت وسلطنت کا مالک بنادے جس کو چاہے عزت دے اور جس کو چاہے ذلت دے۔جس کو چاہے حکومت وسلطنت اور بادشاہت عطا کرے اور جس سے حکومت وسلطنت چھین لے اور جس کو چاہے عزت دے اور جس کو چاہے ذلت دے بلا شبہ تو ہر چیز پر قدرت رکھتا ہے ۔ اللہ کی لاٹھی میں آواز نہیں اس لئے دولت وثروت کے نشہ میں کبھی بھی چور نہیں ہونا چاہئے۔ اور غریبوں کا جو حق ہے اس کو کبھی فراموش نہیں کرنا چاہئے تاریخ میں ایسے بہت سے واقعات ملتے ہیں کہ غریبوں کو دھتکار نے والے کا انجام بڑا خراب ہوا اور اسے خود در در کی ٹھوکریں کھانی پڑی۔ اللہ تعالیٰ نے منٹوں میں اس کی دولت کو تباہ وبرباد کردیا ۔ قرآن کریم میں سورہ قلم میں اللہ تعالیٰ نے باغ والوں کا قصہ ذکر فرمایا گذشتہ زمانے میں ایک شخص جو باغ کا مالک تھا جس دن باغ کے پھل توڑے جاتے تھے فقراء وغرباء کی بھیڑلگ جاتی تھی اور وہ شخص کبھی بھی فقیروں کو نامراد وناکام واپس نہیں کرتا۔ ہمیشہ ان کی جھولی بھردیا کرتا تھا جب اس کا انتقال ہوگیا اور بیٹوں کا زمانہ آیا تو ان سب نے سوچا کہ باپ تو سمجھدار نہیں تھے اور پھلوں کی بڑی مقدار دوسرں پر خرچ کردیا کرتے تھے ہم لوگ تو ایسا نہیں کریں گے۔ سارے پھل خود ہی اپنے کام میں لائیں گے جب پھل پک گئے تو بھائیوں نے آپس میں مشورہ کرکے یہ طے کیا کہ رات میں ہی ہم لوگ پھل توڑنے کے لئے چلیں اور کسی فقیر کے پہونچنے سے پہلے ہی ہم پھل توڑ کر فارغ ہوجائیں گے ۔ چنانچہ رات کو ہی چل دئیے مگر خدا کی تدبیر کے سامنے بندوں کی تدبیر کبھی کام نہیں آتی وہ سارا کا سارا باغ اللہ تعالیٰ نے ضائع کردیا اور جب وہاں پہونچے تو کیا دیکھتے ہیں کہ چٹیل میدان ہے ۔الغرض بندوں کا حق ضائع کرنے والوں کا انجام ایسا ہی ہوتا ہے اور جو آدمی غریبوں کی دیکھ ریکھ کرتا ہے ان پر خرچ کرتا ہے تو کبھی اس کے مال میں کمی نہیں ہوتی۔ اللہ تعالیٰ خرچ کرنے والوں کے مال میں خوب خوب اضافہ کرتے ہیں اور علاقہ میں جس کسی کو اللہ تعالیٰ دولت وثروت عطا کرتے ہیں تو صرف اسی کا حق نہیں ہوتا بلکہ وہاں کے غرباء ومساکین کا بھی حق ہوتا ہے اس لئے امرا کو ہمیشہ اس بات کا خیال رکھنا چاہئے کہ کوئی بھی غریب ومسکین ہمارے در سے ناکام اور خالی ہاتھ واپس نہ جائے اور اگر کسی مجبوری کی وجہ سے نہیں دے سکتا تو اچھے انداز سے معذرت کردے۔ اللہ تعالیٰ غریبوں کی امداد وتعاون کرنے کی توفیق عطا فرمائے۔ آمین! وَاٰخِرُ دَعْوَانَا اَنِ الْحَمْدُ لِلّٰہِ رَبِّ الْعٰلَمِیْنََ ٭٭٭ چار خصلتوں میں دنیا وآخرت کی بھلائی پوشیدہ ہے اَلْحَمْدُ لِلّٰہِ رَبِّ الْعٰلَمِیْنَ، وَالصَّلٰوۃُ وَالسَّلاَمُ عَلٰی سَیِّدِ الْاَنْبِیَآئِ وَالْمُرْسَلِیْنَ، وَعَلٰی اٰلِہِ وَاَصْحٰبِہٖ اَجْمَعِیْنَ،ُ فَاَعُوْذُ بِاللّٰہِ مِنَ الشَّیْطٰنِ الرَّجِیْمِ ، بِسْمِ اللّٰہِ الرَّحْمٰنِ الرَّحِیْمِ یٰٓـاَ یُّہَاالَّذِیْنَ اٰمَنُوا اتَّقُوا اللّٰہَ وَکُوْنُوْا مَعَ الصّٰدِقِیْنَ صَدَقَ اللّٰہُ الْعَظِیْمُ محترمہ صدر معلمہ عزیزہ طالبات! نبی کریم صلی اللہ علیہ وسلم ارشاد فرماتے ہیں کہ مجھے ’’جوامع الکلم‘‘ سے نوازا گیا۔ یعنی الفاظ تو بہت مختصر ہوتے ہیں مگر اس میں معانی وتشریحات کا بحر ناپید کنار ہوتا ہے محدثین کرام نے حضور اکرم صلی اللہ علیہ وسلم کی قول وفعل کی تشریحات میں سیکڑوں ہزاروں کتابیں لکھ ڈالیں اور آج بھی نئے نئے جواہر نکالے جار ہے ہیں اور قیامت تک عطائے اسلام احادیث نبوی کی تشریح وتفہیم کرتے رہیں گے آپ صلی اللہ علیہ وسلم ’’اخطب العرب‘‘ تھے ’’افصح العرب‘‘ تھے ’’ابلغ العرب‘‘ تھے آپ صلی اللہ علیہ وسلم نے چار خصلتوں میں دنیا وآخرت کی بھلائی بیان فرمادی: عَنْ عَبْدِ اللّٰہِ بْنِ عَبَّاسٍ رَضِیْ اللّٰہُ عَنْہُمَا اَنَّ رَسُوْلَ اللّٰہِ ﷺ قَالَ اَرْبَعٌ مَنْ اُعْطِیْہُنَّ فَقَدْ اُعْطِیَ خَیْرُ الدُّنْیَا وَالْاٰخِرَۃِ قَلْبٌ شَاکِرٌ، وَلِسَانٌ ذَاکِرٌ، وَبَدَنٌ عَلٰی الْبَلاَئِ صَابِرٌ، وَزَوْجَۃٌ لَاتَبْغِیْہِ خَوْفًا فِیْ نَفْسِہَا وَلَامَالِہٖ (مشکوۃ ۲؍۲۸۲) حضرت عبد اللہ بن عباس ؓ سے منقول ہے کہ اللہ کے رسول صلی اللہ علیہ وسلم نے ارشادفرمایا کہ چار خصلتیں ایسی ہیں کہ جس آدمی کو وہ دے دی گئی ہوں تو اس کو دنیا و آخرت کی بھلائی دے دی گئی اول :شکر گزار دل۔ دوم: ذکر کرنے والی زبان۔ سوم: بلاؤں پر صبر کرنے والا جسم۔ چہارم: ایسی بیوی جو اپنی ذات میں اور شوہر کے مال میں خیانت کی خواہاں نہ ہو۔ شکر گذار دل یہ بڑی عظیم نعمت ہے جس کو شکر گذاری کی دولت مل گئی تو اس کو مزید نعمتیں اللہ تعالیٰ عطا فرماتا رہے گا ارشاد باری ہے لَئِنْ شَکَرْ تُمْ لَاَزِیْدَنَّکُمْ اگر تم شکر کروگے تو ہم تم کو مزید نعمتیں عطا کریں گے۔ اسی طرح ذکر کرنے والی زبان بھی اللہ کی بہت بڑی نعمت ہے اللہ تعالیٰ ارشاد فرماتے ہیں وَلِذِکْرُ اللّٰہِ اَکْبَرْ اور اللہ کا ذکر سب سے بڑی چیز ہے ذکر اور شکر اللہ نے ایک ساتھ ذکر فرمائے ہیں ’’فَاذْکُرُوْنِیْ اَذْکُرْکُمْ وَاشْکُرُوْا لِیْ وَلاَتَکْفُرُوْنِ‘‘ اللہ بندوں سے فرمارہے ہیں تم مجھے یاد کرو میں تمہیں یاد کروں گا اور تم میرا شکر کرو اور میری ناشکری نہ کرو۔ انسان کے اوپر مصیبتیں اوربلائیں آتی رہتی ہیں اگر کسی پر غم ومصیبت پیش نہیں آتی تو اس کا مطلب یہ ہے کہ وہ انسان ہی نہیں ہے مصیبتوں کے پیش آنے پر اللہ تعالیٰ صبر کرنے کی توفیق عطافر مائے تو یہ بہت بڑی نعمت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 شکر گذار بندے بنو</w:t>
      </w:r>
    </w:p>
    <w:p>
      <w:pPr>
        <w:spacing w:after="120"/>
        <w:jc w:val="right"/>
      </w:pPr>
      <w:r>
        <w:rPr>
          <w:rFonts w:ascii="Jameel Noori Nastaleeq" w:hAnsi="Jameel Noori Nastaleeq"/>
          <w:i/>
          <w:color w:val="555555"/>
          <w:sz w:val="22"/>
        </w:rPr>
        <w:t>موضوع: اصلاحِ مستورات | مصنف/مقرر: مختلف علمائے کرام | حوالہ: مستورات کے لئے انقلابی تقاریر، صفحہ ۱۵۸</w:t>
      </w:r>
    </w:p>
    <w:p>
      <w:pPr>
        <w:spacing w:before="60" w:after="80" w:line="312" w:lineRule="auto"/>
        <w:ind w:right="288" w:left="288"/>
        <w:jc w:val="right"/>
      </w:pPr>
      <w:r>
        <w:rPr>
          <w:rFonts w:ascii="Jameel Noori Nastaleeq" w:hAnsi="Jameel Noori Nastaleeq"/>
          <w:color w:val="222222"/>
          <w:sz w:val="27"/>
        </w:rPr>
        <w:t>شکر گذار بندے بنو حضور نبی کریم صلی اللہ علیہ وسلم ارشاد فرماتے ہیں مَنْ لَمْ یَشْکُرُ النَّاسَ لَمْ یَشْکُرِ اللّٰہَ ’’جس نے لوگوں کا شکر ادا نہ کیا اس نے اللہ کا بھی شکر ادا نہ کیا‘‘۔ انسان چونکہ شکر کا محتاج ہوتا ہے جس کا ہم آئے دن مشاہدہ کرتے رہتے ہیں اگر کسی کے معمولی سے احسان پر ہم شکر ادا نہ کریں تو شکایتیں شروع ہو جائیں گی جب کوئی شخص کسی بندے کے احسان کا شکر ادانہ کرے تو سمجھو کہ وہ اللہ کابھی شکر ادا نہ کرے گا کیونکہ اللہ تعالیٰ تو شکر کے محتاج ہی نہیں ہیں انسان ہر لمحہ اللہ کی نعمتوں میں ڈوبا ہوا ہے شیخ سعدی ؒ کہتے ہیں کہ ہر سانس میں دوشکر واجب ہے ایک شکر تو اس پر کہ سانس صحیح سلامت اندر چلی گئی اور دوسرا شکر اس پر صحیح سلامت سانس باہر آگئی اللہ تعالیٰ ایسے بندوں کو خوب پسند کرتے ہیں جو اللہ کا ہر لمحہ شکر ادا کرتے ہیں اللہ تعالیٰ فرماتے ہیں اِعْمَلُوْا اٰلَ دَاؤُدَ شُکْرًا وَقَلِیْلٌ مِّنْ عِبَادِیَ الشُّکُوْرُ اے خاندانِ داؤد کے لوگو! میرا شکر کیا کرو اس لئے کہ میرے شکر گذار بندے بہت کم ہیں۔ انسان بہت بڑا نا شکرا ہے اس سے بڑی ناشکری اور کیا ہوگی کہ جس ذات نے پیدا اور جو رزق دیتا ہے بارش برساتا ہے ہوائیں چلاتا ہے اس کو چھوڑکر غیر کی پوجا کرے کنکر وشنکر اور دیوی دیوتاؤں کو خدا مانے یہ سب سے بڑی ناشکری ہے اپنے خالق ومالک کے ساتھ پھربھی اللہ تعالیٰ کا رحم وکرم اور عفو وحلم بھی ملاحظ ہو کہ اس پر بھی کوئی گرفت نہیں فرماتے بلکہ اس پر بھی اسی طرح نعمتوں کی بارش برساتے ہیں جس طرح شکر گذار بندوں پر۔ اللہ تعالیٰ سے دعا کریں کہ ہم کو اپنے شکر گذار قلیل بندوں میں شمار کرلے اور کثرت سے شکر کرنے کی توفیق عطا فرمائے اوریہ چار خصلتیں جو بیان کی گئیں ہیں وہ ہمارے اندر بھی پیدا فرمائے، آمین! وَاٰخِرُ دَعْوَانَا اَنِ الْحَمْدُ لِلّٰہِ رَبِّ الْعٰلَمِیْنَ ٭٭٭ بحمد اللہ تعالیٰ ’’مستورات کیلئے انقلابی تقاریر‘‘ تمام ہوئی۔ وَصَلٰی اللّٰہُ تَعَالٰی عَلٰی خَیْرِ خَلْقِہٖ مُحَمَّدٍ وَّآلِہٖ وَاَصْحَابِہٖ اَجْمَعِیْنَ بِرَحْمَتِکَ یَا اَرْحَمَ الرَّاحِمِیْنَ ۔ شیخ طریقت حبیب الامت حضرت مولانا ڈاکٹر حکیم محمد ادریس حبان رحیمی ایم ڈی حفظہ اللہ اور آپ سے متعلق مزید تالیفات ۱ خوابوں کی تعبیر اور ان کی حقیقت جلد اول ودوم ۲ انوار السالکین ۳ انوارِ طریقت ۴ تصوف کی حقیقت ۵ سفرنامہ جنوبی ہند تا جنوبی افریقہ ۶ مفتاح الصلوٰۃ ۷ ملفوظات حبیب الامت حفظہ اللہ ۸ سوانح حاذق الامت رحمۃ اللہ علیہ ۹ پیارے نبی کی پیاری دعائیں ۱۰ خطباتِ رحیمی دس جلدیں ۱۱ خطباتِ حبان برائے دخترانِ اسلام دس جلدیں ۱۲ تفسیری خطباتِ حبان دو جلدیں ۱۳ خطباتِ رمضان المبارک چار جلدیں ۱۴ طالبات تقریر کیسے کریں؟ دس جلدیں ۱۵ خواتین کے لئے منتخب تقاریر ۱۶ خواتین کے لئے اصلاحی تقاریر ۱۷ مستورات کے لئے انقلابی تقاریر ۱۸ الحب النبی صلی اللہ علیہ وسلم ۱۹ زیاراتِ حرمین شریفین ۲۰ مجالسِ رحیمی ۲۱ فیضانِ گنگوہی رحمۃ اللہ علیہ ۲۲ اسرارِ طریقت (زیر تبع) ۲۳ انجمن دیندار چن بسویشورا مسلمان نہیں ۲۴ خوابوں کی تعبیر اور ان کی حقیقت جلد سوم (زیر تبع) ۲۵ مجرباتِ حبانی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 ارشادِ فاروقی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۱۱</w:t>
      </w:r>
    </w:p>
    <w:p>
      <w:pPr>
        <w:spacing w:before="60" w:after="80" w:line="312" w:lineRule="auto"/>
        <w:ind w:right="288" w:left="288"/>
        <w:jc w:val="right"/>
      </w:pPr>
      <w:r>
        <w:rPr>
          <w:rFonts w:ascii="Jameel Noori Nastaleeq" w:hAnsi="Jameel Noori Nastaleeq"/>
          <w:color w:val="222222"/>
          <w:sz w:val="27"/>
        </w:rPr>
        <w:t>ارشادِ فاروقی اَلْحَمْدُ لِلّٰہِ رَبِّ الْعٰلَمِیْنَ وَالصَّلٰوۃُ وَالسَّلاَمُ عَلٰی سَیِّدِ الْمُرْسَلِیْنْ وَآلِہٖ وَاَصْحَابِہٖ اَجْمَعِیْنَ۔ اَمَّا بَعْدُ اصلاح وتربیت سے مزین ہونا ہر اولاد کا بنیادی حق ہے۔ اور آج کی مادہ پرست دنیا میں نیک مائوں کا ہونا لازمی ہے۔ او رنیک مائیں اسی وقت بن سکتی ہیں جب کہ بچوں کی تربیت اور ان کی تعلیم پر خصوصی توجہ دے کر ان کو آنے والی نسل کے لئے تیا رکیا جائے۔ ایسے ہی خطبات یعنیمنتخب تقاریر کا مجموعہ آپ کے ہاتھوں میں ہے۔ جس کو ترتیب دیا ہے عزیزہ ہمشیرہ قرۃ العین المعروف فاطمہ عثمان صاحبہ نے، یہ دراصل والد بزرگوار حبیب الامت عمت فیوضہم کے بیان پر مشتمل ’’خواتین کیلئے منتخب تقاریر‘‘ کا مجموعہ ہے میری دعا ہے کہ اللہ تعالیٰ عزیزہ موصوفہ کی اس مبارک سعی کو اپنی بارگاہ میں قبول فرمائے اور عوام وخواص کیلئے نافع بنائے ۔ موصوفہ اورہم سب کیلئے ذخیرۂ آخرت بنائے۔ آمین! والسلام ڈاکٹر محمد فاروق اعظم حبان قاسمی نائب مہتمم دارالعلوم محمدیہ بنگلور ۱۰؍مارچ ۲۰۱۳ء بروز اتوار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 حروفِ فاطمی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۱۲</w:t>
      </w:r>
    </w:p>
    <w:p>
      <w:pPr>
        <w:spacing w:before="60" w:after="80" w:line="312" w:lineRule="auto"/>
        <w:ind w:right="288" w:left="288"/>
        <w:jc w:val="right"/>
      </w:pPr>
      <w:r>
        <w:rPr>
          <w:rFonts w:ascii="Jameel Noori Nastaleeq" w:hAnsi="Jameel Noori Nastaleeq"/>
          <w:color w:val="222222"/>
          <w:sz w:val="27"/>
        </w:rPr>
        <w:t>حروفِ فاطمی نَحْمَدُہٗ وَنُصَلِّیْ عَلٰی رَسُوْلِہٖ الْکَرِیْم اَمَّا بَعْدُ انسان کی زندگی ایک پانی کے بلبلے کی طرح ہے، لیکن اس بلبلہ میں اللہ تعالیٰ نے ایک ولولہ اور جذبہ رکھا ہے جو انسان کو فکر آخرت عطا کرتا ہے اور اپنے رب کے حضور حاضری کا تصور پیدا کرتا ہے اور یہی تصور عقیدہ اور ایمان کو مضبوط بنا دیتا ہے۔ بچپن میں والدین جیسی تربیت بچے کی کرتے ہیں وہ بڑا ہوکر اسی کے مطابق زندگی گذارتا ہے، میرے اور میری دیگر بہنوں پر اللہ رب العزت کا یہ خصوصی کرم رہا کہ ایسے والدین عطا ہوئے کہ جنہوں نے ہمیشہ فکر آخرت اور آخرت کی دائمی زندگی کا ایسا تصور ذہن میں بٹھا دیا کہ جس کا ادراک دن رات رہتا ہے۔ مسلمان کا عقیدہ ہے ’’والقدر خیرہٖ وشرہٖ من الہ تعالیٰ والبعث بعد الموت‘‘ یہ فکر امت کی بیٹیوں کو نصیب ہوجائے تو ہر گھر جنت کا نمونہ بن جائے۔ اس لئے کہ مسلمان کے لئے متاعِ خاص آخرت ہے اور دنیا متاعِ قلیل ہے۔ مسلم بچیوں کی تعلیم وتربیت کو مدنظر رکھتے ہوئے والد بزرگوار حضرت حبیب الامت عمت فیوضہم کے وعظ اور تقاریر کو جمع کرنے اور ترتیب دینے کی سعادت حاصل ہوئی، والدہ محترمہ نے اس کا نام ’’خواتین کیلئے منتخب تقاریر‘‘ تجویز فرمایا۔ اللہ تعالیٰ خوب خوب قبول فرمائے، آمین! بارگاہِ ایزدی میں شکر گذار ہوں کہ مجھ جیسی حقیر اور کم علم سے اللہ تعالیٰ نے ایسا علمی کام لے لیا، اللہ تعالیٰ ریاکاری سے حفاظت فرمائے اور اس حقیر کاوش کو خواتین اور طالبات کے لئے نافع بنائے، میرے لئے اور میرے والدین کے لئے توشۂ آخرت بنائے، آمین یارب العالمین! والدین کی حقیر بیٹی قرۃ العین عرف فاطمہ عثمان عالمی منزل شاہ گنج دہلی ۶ یکم فروری ۲۰۱۳ء؁ مطابق ۱۹؍ ربیع الاول ۱۴۳۴؁ھ بروز جمعہ بعد نماز عشاء محدثۂ اوّل حضرت عائشہ صدیقہ رضی اللہ عنہا اَلسَّلاَمُ عَلَیْکُمْ وَرَحْمَۃُ اللّٰہِ وَبَرَکَاتُہٗ اَلْحَمْدُ لِلّٰہِ رَبِّ الْعٰلَمِیْنَ وَالصَّلٰوۃُ وَالسَّلاَمُ عَلٰی سَیِّدِالْاَنْبِیَآئِ وَالْمُرْسَلَیْنَ وَعَلٰی اٰلِہٖ وَصَحْبِہٖ اَجْمَعِیْنَ اَمَّابَعْدُ فَاَعُوْذُ بِاللّٰہِ مِنَ الشَّیْطٰنِ الرَّجِیْمِ، بِسْمِ اللّٰہِ الرَّحْمٰنِ الرَّحِیْمِ، اِقْرَاْ بِاسْمِ رَبِّکَ الَّذِیْ خَلَقَ، خَلَقَ الإِنسَانَ مِنْ عَلَقٍ، اِقْرَاْ وَرَبُّکَ الْاَکْرَمُ، الَّذِیْ عَلَّمَ بِالْقَلَمِ، عَلَّمَ الْاِنْسَانَ مَا لَمْ یَعْلَمْ۔ قَالَ رَسُوْلَ اللّٰہِ صَلَّی اللّٰہُ عَلَیْہِ وَسَلَّمَ عَنْ اَبِیْ مُوْسٰی قَالَ مَا اَشْکَلُ عَلَیْنَا اَصْحَابِ رَسُوْلِ اللّٰہِ صَلَّی اللّٰہُ عَلَیْہٖ وَسَلَّمَ حَدِیْثُ قِط نَسْئَالَنَا عَائِشَۃَ اِلاَّ وَجَدْنَا عِنْدِہَا مِنْہُ عِلْمًا۔ محترم خواتین اسلام آج ہم اس معزز ومحترم اور پاکیزہ خاتون کی سیرت کا تذکرہ چھیڑ کر اس محفل کو معطر کرنا چاہتے ہیں جس نے خواتین کا مرتبہ بہت بلند کیا اور احساس کمتری سے نکال کر احساس برتری عطا کیا اور اپنے عمل و کردار اور خداداد صلاحیت کے ذریعہ دنیا کے تمام انسانوں کو یہ باور کر ادیا کہ عورت بھی اگر اپنی پوشیدہ صلاحیتوں اور خوبیوں کو بروئے کار لائے توہزاروں مردوں پر فائق اوربھاری ہوسکتی ہے ۔سب سے پہلے میں حضرت عائشہ رضی اللہ عنہا کے بارے میں ان لوگوں کے تاثرات پیش کر رہا ہوں جو حضرت عائشہ سے سب سے زیادہ قریب تھے اور جنکو علمی استفادہ کا بکثرت موقع ملا۔ حضرت عروہ بن زبیر رضی اللہ عنہما جو حضرت عائشہ رضی اللہ عنہا کے بھانجے ہیں اور حضرت عائشہ رضی اللہ عنہا کی بکثرت روایتیں انہیں سے مروی ہیں وہ فرماتے ہیں مَارَأَیْتُ اَحَدًا اَعْلَمُ بِالْقُرْآنِ وَلَابِفَرِیْضَۃٍ وَلاَ بِحَرَامٍ وَلاَبِحَلاَلٍ وَلاَبِفِقْہٍ وَلَابِشِعْرٍ وَلاَبِطِبٍّ وَلاَ بِحَدِیْثِ الْعَرَبِ وَلَانَسَبٍ مِّنْ عَائِشَۃَ۔ ترجمہ میں نے کسی ایسے شخص کو نہیں دیکھا جو اللہ کی کتاب قرآن پاک اور فرائض کے بارے میں اور حلال وحرام اور فقہ کے بارے میں اور شعر اور طب کے بارے میں اور عربوں کے واقعات اور تاریخ کے بارے میں اور انساب کے بارے میں ہماری خالہ عائشہ رضی اللہ عنہا سے زیادہ علم رکھتا ہو۔ عطاء بن ابی رباح تابعی کا بیان ہے کہ کَانَتْ عَائِشَۃُ اَفْقَہُ النَّاسِ اَعْلَمُ النَّاسِ وَاَحْسَنُ النَّاسِ رَأْیًا فِیْ الْعَامَّۃِ حضرت عائشہ رضی اللہ عنہا بڑی فقیہہ تھیں اور بڑی علاّم اورعام لوگوں کی رائے انکے بارے میں بہت اچھی تھی کاتب وحی حضرت امیر معاویہ رضی اللہ عنہ فرماتے ہیں وَاللّٰہِ مَارَأَیْتُ خَطِیْبًا قَطُّ اَبْلَغُ وَلاَ اَفْصَحُ وَلاَ اَفْطِنُ 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 صدیقہ رضی اللہ عنہا حرم نبوی میں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۱۶</w:t>
      </w:r>
    </w:p>
    <w:p>
      <w:pPr>
        <w:spacing w:before="60" w:after="80" w:line="312" w:lineRule="auto"/>
        <w:ind w:right="288" w:left="288"/>
        <w:jc w:val="right"/>
      </w:pPr>
      <w:r>
        <w:rPr>
          <w:rFonts w:ascii="Jameel Noori Nastaleeq" w:hAnsi="Jameel Noori Nastaleeq"/>
          <w:color w:val="222222"/>
          <w:sz w:val="27"/>
        </w:rPr>
        <w:t>صدیقہ رضی اللہ عنہا حرم نبوی میں بعثت کے چوتھے سال پیدا ہوئیں جب حضرت خدیجہ رضی اللہ عنہا کا وصال ہوگیا تو حضرت خولہ بنت حکیم رضی اللہ عنہا نے آپ صلی اللہ علیہ وسلم سے حضرت سودہ بنت رفعہ رضی اللہ عنہا سے نکاح کے تعلق بات کی اسی موقع پر حضرت عائشہ رضی اللہ عنہا سے نکاح کرنے کے لیے بھی بات چیت کی آپ صلی اللہ علیہ وسلم کو بارہا حضرت عائشہ رضی اللہ عنہا کی شکل و صورت خواب میں دکھلائی گئی تھی کہ یہی آپ کی دنیا وآخرت کی زوجہ اور شریکۂ دارین ہونگی پھر حضرت خولہ کا نکاح کیلئے پیش کش کرنا کہ یا رسول اللہ آپ عائشہ رضی اللہ عنہا سے نکاح کرلیجئے درحقیقت یہ عالم غیب میں جو فیصلہ ہوچکا تھا اسکے عمل میں آنیکا ذریعہ خولہ بنت حکم تھیں آپ صلی اللہ علیہ وسلم نے حضرت خولہ سے کہا کہ تم ہی میری طرف سے عائشہ کیلئے پیغام پہونچادو جب انہوں نے حضرت ابو بکر صدیق رضی اللہ عنہ کو پیغام پہونچایا تو انہوں نے کہا کہ عائشہ تو آپ صلی اللہ علیہ وسلم کی بھتیجی ہے کیونکہ زمانہ جاہلیت میں منہ بولے بھائی کی بیٹی کی حیثیت حقیقی بھائی کی ہوا کرتی تھی تو خولہ بنت حکم نے آپ صلی اللہ علیہ وسلم سے جا کر عرض کیا تو آپ صلی اللہ علیہ وسلم نے فرمایا کہ وہ میری حقیقی بھتیجی نہیں ہے اسلئے میرے نکاح میں آسکتی ہے، تو حضرت ابو بکر رضی اللہ عنہ بڑے خوش ہوئے لیکن ایک رکاوٹ یہ تھی کہ جیران مطعم سے حضرت عائشہ رضی اللہ عنہا کی بات ہوچکی تھی تو حضرت ابو بکر صدیق رضی اللہ عنہ نے سوچا کہ اسکو جاکر پہلے راضی کرلیں چنانچہ مطعم بن عدی کے مکان پر پہونچے اور کہا کہ تمہاری عائشہ کے بارے میں اب کیا رائے ہے؟ تو مطعم کی بیوی بھی پاس بیٹھی ہوئی تھی مطعم نے اپنی بیوی سے پوچھا تمہاری کیا رائے ہے تو اسکی بیوی نے کہا کہ میں نہیں چاہتی کہ یہ بچی میرے گھر میں آئے کیونکہ جب وہ آئیگی تو اسلام کے قدم بھی میرے گھر میں آئیں گے اور میں اپنے باپ دادا کے مذہب کو چھوڑ نا نہیں چاہتی ہوں تو صدیق اکبر رضی اللہ عنہ نے مطعم سے پوچھا کہ تمہاری کیا رائے ہے تو اس نے کہا کہ میری بھی وہی رائے ہے جو میری بیوی کی ہے تو صدیق اکبر رضی اللہ عنہ لوٹے اور آپ صلی اللہ علیہ وسلم کوبلوا کر خطبۂ نکاح پڑھا ۔ عائشہ نام، صدیقہ اور حمیراء لقب، ام المومنین خطاب، اور ام عبد اللہ کنیت ہے، ہجرت سے تین برس قبل چھے سال کی عمر میں بیاہی گئیں، شوال ۱ ھ ؁ میں ۹ برس کی تھیں کہ رخصتی ہوئی،ماہ ربیع الاول ۱۱ ھ؁ میں بیوہ ہوگئیں اور ۵۸ ھ؁ میں وفات پائی۔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 آپ کی گونا گوں خوبیاں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۱۷</w:t>
      </w:r>
    </w:p>
    <w:p>
      <w:pPr>
        <w:spacing w:before="60" w:after="80" w:line="312" w:lineRule="auto"/>
        <w:ind w:right="288" w:left="288"/>
        <w:jc w:val="right"/>
      </w:pPr>
      <w:r>
        <w:rPr>
          <w:rFonts w:ascii="Jameel Noori Nastaleeq" w:hAnsi="Jameel Noori Nastaleeq"/>
          <w:color w:val="222222"/>
          <w:sz w:val="27"/>
        </w:rPr>
        <w:t>آپ کی گونا گوں خوبیاں اخلاق و کردار کی پاکیزگی، زہد وورع، جو دوسخا، راست گفتاری، شیریں کلامی، فصیح وبلیغ طرز ادا، رژف نگہی، دقیقہ سنجی، زبردست حافظہ ، ملکۂ استنباطِ مسائل وحلِ مشکلات، مجتہدانہ بصیرت و عملی فیضان میں اپنے معاصرین سے ممتاز تھیں، علم تفسیر، حدیث، فقہ، کلام، تصوف و اخلاق، سیر وتاریخ اور شعر وادب ہر گوشہ وشعبۂ علم میں ائمہ فن آپ کی عبقریت و عظمت، اور جلالت وامامت کے معترف نظر 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 حضرت عائشہ رضی اللہ عنہا کے والد محترم کا قبول ِاسلام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۱۷</w:t>
      </w:r>
    </w:p>
    <w:p>
      <w:pPr>
        <w:spacing w:before="60" w:after="80" w:line="312" w:lineRule="auto"/>
        <w:ind w:right="288" w:left="288"/>
        <w:jc w:val="right"/>
      </w:pPr>
      <w:r>
        <w:rPr>
          <w:rFonts w:ascii="Jameel Noori Nastaleeq" w:hAnsi="Jameel Noori Nastaleeq"/>
          <w:color w:val="222222"/>
          <w:sz w:val="27"/>
        </w:rPr>
        <w:t>حضرت عائشہ رضی اللہ عنہا کے والد محترم کا قبول ِاسلام آپ کا بچپن حضرت ابو بکر صدیق رضی اللہ عنہا کی آغوش میں گزرا جن کا دولت کدہ دور جاہلی اور ابتداء عہد اسلامی میں مادی وروحانی غذا کا مرکز تھا، حضرت عبد اللہ ابن عباس رضی اللہ عنہ کا بیان ہے: حضرت ابوبکر رضی اللہ عنہ کے دولت کدہ سے قریش دو گونہ صفاتِ علم وطعام کی وجہ سے مانوس تھے، چنانچہ وہ جب اسلام لائے تو ان کے ساتھ جن کا اٹھنا بیٹھنا تھا وہ سب مسلمان ہوگئے( سیر اعلام النبلاء تالیف؍ علامہ شمس الدین الذہبی رحمۃ اللہ علیہ ۲؍۱۴۰)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 اہم مسائل میں صحابہ رضوان اللہ علیہم اجمعین رجوع فرماتے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۱۸</w:t>
      </w:r>
    </w:p>
    <w:p>
      <w:pPr>
        <w:spacing w:before="60" w:after="80" w:line="312" w:lineRule="auto"/>
        <w:ind w:right="288" w:left="288"/>
        <w:jc w:val="right"/>
      </w:pPr>
      <w:r>
        <w:rPr>
          <w:rFonts w:ascii="Jameel Noori Nastaleeq" w:hAnsi="Jameel Noori Nastaleeq"/>
          <w:color w:val="222222"/>
          <w:sz w:val="27"/>
        </w:rPr>
        <w:t>اہم مسائل میں صحابہ رضوان اللہ علیہم اجمعین رجوع فرماتے حضرت عائشہ صدیقہ رضی اللہ عنہا کا شمار ان بلندپایہ راویان صحابہ رضوان اللہ علیہم اجمعین میں کیا گیا ہے جن کے سینوں میں احادیث رسول اللہ صلی اللہ علیہ وسلم کا ذخیرہ سب سے زیادہ محفوظ تھا، بکثرت فتوے ان سے منقول ہیں نیز وہ پیش آمدہ مسائل کے حل میں بہت ممتاز تھیں، چنانچہ علامہ علی ابن حزم اندلسی المتوفی سنہ ۴۵۴ھ ’’الاحکام فی اصول الاحکام ۵؍۹۲ پر رقم طراز ہیں: ’’صحابہ رضوان اللہ علیہم اجمعین میں جن سے بکثرت فتاویٰ منقول ہیں ان میں ام المومنین حضرت عائشہ رضی اللہ عنہا حضرت عمر بن الخطاب رضی اللہ عنہ ، ان کے فرزند عبد اللہ رضی اللہ عنہ ، حضرت علی بن ابی طالب رضی اللہ عنہ ، عبد اللہ ابن عباس رضی اللہ عنہ ، عبد اللہ بن مسعود رضی اللہ عنہ ، اور زید بن ثابت رضی اللہ عنہ ہیں۔ یہ وہ صحابہ رضوان اللہ علیہم اجمعین ہیں کہ اگر ان میں سے ہر ایک صحابی کے فتوے جمع کیے جائیں تو ایک ضخیم کتاب الفتاویٰ تیار ہوسکتی ہے۔ اسی مجتہد انہ صفت کی بنا پر حضرت عائشہ صدیقہ رضی اللہ عنہا مرجع خلائق بنی ہوئی تھیں۔ چنانچہ صحابہ کرام رضوان اللہ علیہم اجمعین دینی امور میں ان سے مشورہ کرتے اور مشکل مسائل ان سے پوچھتے، ان کی رائے وفتوے پر عمل کرتے تھے، چنانچہ صحابی رسول حضرت ابو موسی اشعری رضی اللہ عنہ کا بیان ہے۔’’ ہم اصحاب محمد صلی اللہ علیہ وسلم کے سامنے جب کوئی نیا مسئلہ آیا ہم نے حضرت عائشہ رضی اللہ عنہا سے اس کے متعلق پوچھا، ان کے پاس علمی حل پایا۔ (الطبقات الکبری لابن سعد ۸؍ ۶۵) حضرت عائشہ رضی اللہ عنہا کے نامور تلمیذ مسروق بن اجدع کا بیان ہے: ’’ میں نے حضرت عائشہ رضی اللہ عنہا سے فرائض کے مسائل پوچھتے ہوئے بڑے بڑے صحابہؓ کو دیکھا ہے۔ (مسند احمد بن حنبل ۶؍ ۶۷) خلیل الصفدی کی کتاب ’’الوافی بالوفیات ۱۶؍ ۵۹۷ میں امام زہری رضی اللہ عنہ کا بیان ہے: تمام ازواج مطہرات رضی اللہ عنہن بلکہ جملہ خواتین کا علم اگر جمع کیا جائے تو حضرت عائشہ رضی اللہ عنہا کا علم سب سے افضل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 حضرت عائشہ رضی اللہ عنہا کی شخصیت بے مثال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۱۹</w:t>
      </w:r>
    </w:p>
    <w:p>
      <w:pPr>
        <w:spacing w:before="60" w:after="80" w:line="312" w:lineRule="auto"/>
        <w:ind w:right="288" w:left="288"/>
        <w:jc w:val="right"/>
      </w:pPr>
      <w:r>
        <w:rPr>
          <w:rFonts w:ascii="Jameel Noori Nastaleeq" w:hAnsi="Jameel Noori Nastaleeq"/>
          <w:color w:val="222222"/>
          <w:sz w:val="27"/>
        </w:rPr>
        <w:t>حضرت عائشہ رضی اللہ عنہا کی شخصیت بے مثال ام المومنین حضرت عائشہ صدیقہ رضی اللہ عنہا کی شخصیت علمی حیثیت سے بہت بلند اور جامعہ شخصیت تھی، عہد رسالت میں ایسی جامع حیثیت شخصیت کوئی نہ تھی، یہی وجہ ہے کہ تفسیر، حدیث، فقہ، کلام،تصوف واخلاق، سیر وتاریخ اورشعرو ادب ہر شعبۂ علم میں ائمہ فن آپ کی گراں قدر معلومات اور افکار ونظریات سے بحث کرتے ہیں۔ جو ان کی عبقریت اور اسلامی علوم و فنون کی تاسیس میں ان کی مساعی جمیلہ کی شاہد وعدل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 خدمت حدیث میں حضرت عائشہ رضی اللہ عنہا کا حصہ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۱۹</w:t>
      </w:r>
    </w:p>
    <w:p>
      <w:pPr>
        <w:spacing w:before="60" w:after="80" w:line="312" w:lineRule="auto"/>
        <w:ind w:right="288" w:left="288"/>
        <w:jc w:val="right"/>
      </w:pPr>
      <w:r>
        <w:rPr>
          <w:rFonts w:ascii="Jameel Noori Nastaleeq" w:hAnsi="Jameel Noori Nastaleeq"/>
          <w:color w:val="222222"/>
          <w:sz w:val="27"/>
        </w:rPr>
        <w:t>خدمت حدیث میں حضرت عائشہ رضی اللہ عنہا کا حصہ خدمت حدیث نبوی صلی اللہ علیہ وسلم میں حضرت عائشہ صدیقہ رضی اللہ عنہا کا مرتبہ بہت بلند ہے۔ بکثرت احادیث نبوی صلی اللہ علیہ وسلم کے روایت کرنے والوں میں حضرت ابو ہریرہؓ کے بعد حضرت عائشہ صدیقہ رضی اللہ عنہا کا نام آتا ہے۔ حضرت ابو ہریرہ رضی اللہ عنہ سے کل تین ہزار تین سو ستر احادیث روایت کی گئی ہیں اور ان کے تلامذہ سے زیادہ ہے، فرق یہ ہے کہ حضرت ابو ہریرہ رضی اللہ عنہ کا ممتاز مجتہدین صحابہ رضوان اللہ علیہم اجمعین میں شمار نہیں۔ حضرت عائشہ صدیقہ رضی اللہ عنہا سے مروی احادیث کی مجموعی تعداد دو ہزار اکیاسی ہے۔ جب کہ صحاح ستہ میں روایت کرنے والے تلامذہ کی تعداد ۲۲۴ ہے ان میں سب سے زیادہ روایت کرنے والے مندرجہ ذیل تلامذہ ہیں۔ ۱۔ عروہ بن زبیر المتوفی سنہ ۹۳ھ انہوں نے حضرت عائشہ رضی اللہ عنہا سے ایک ہزار پچاس احادیث روایت کی ہیں۔ ۲۔ اسود بن یزید بن قیس نخعی کوفی المتوفی سنہ ۷۵ھ نے ایک سو سترہ احادیث روایت کی ہیں۔ ۳۔ ابراہیم بن یزید بن قیس نخعی کوفی المتوفی سنہ ۹۶ھ نے سات سو ستائیس حدیثیں روایت کی ہیں۔ ۴۔ قاسم بن محمد بن ابی بکر المتوفی سنہ۱۰۶ھ نے ایک سو سینتیس حدیثیں روایت کی ہیں۔ ۵۔ عمرہ بن عبد الرحمن انصاریہ نے بہتر (۷۲) احادیث روایت کی ہیں۔ حضرت عائشہ رضی اللہ عنہا کے ذخیرۂ احادیث میں ایک سو چوہتر حدیثیں متفق علیہ ہیں۔ امام بخاری اور امام مسلم دونوں نے انہیں اپنی کتاب کی زینت بنایا اور ۵۴ روایتیں ایسی ہیں جنہیں امام بخاری رحمۃ اللہ علیہ نے صحیح بخاری میں نقل کیا اور انہتر روایتیں ایسی ہیں جنہیں امام مسلم رحمۃ اللہ علیہ نے صحیح مسلم میں نقل کیا ہے، اور بقیہ روایات سنن اربعہ میں منقول ہیں۔(سر اعلام النبلاء ۲؍۱۳۹) مکثرین صحابہ رضوان اللہ علیہم اجمعین (بکثرت روایت کرنے والے صحابہ رضی اللہ عنہ ) و اکابر تابعین کم وبیش حضرت عائشہ رضی اللہ عنہا کے شاگرد تھے۔ اس سے یہ حقیقت واضح ہوجاتی ہے کہ قرآن وسنت کی اشاعت اور فقہاء کرام رحمۃ اللہ علیہم کی تعلیم و تربیت میں حضرت عائشہ رضی اللہ عنہا کی خدمات حضرت عمر رضی اللہ عنہ اور حضرت علی رضی اللہ عنہ کی خدمات کے ہم پایہ ہیں۔ اس امر کا اندازہ اس بات سے بھی لگایا جاسکتا ہے کہ خواتین میں حضرت عائشہ رضی اللہ عنہ کی تین خاتون شاگردوں سے بڑھ کر کوئی عالمہ نہ تھیں چنانچہ مورخ کبیر حافظ ابن کثیر ’’ البدایہ والنہایہ ‘‘۸؍ ۹۲‘‘ میں رقمطراز ہیں: عورتوں میں انکی (حضرت عائشہ کی ) شاگردوں میں عمرہ بنت عبد الرحمن، حفصہ بنت سیرین، اور عائشہ بنت طلحہ رضی اللہ عنہن سے زیادہ علم رکھنے والی کوئی اور خاتون نہ تھیں۔ حضرت عائشہ صدیقہ رضی اللہ عنہا کی خصوصیت یہ بھی ہے کہ انہوں نے اپنے معاصرین پر علمی گرفتیں کیں، ان کی تصحیح کی، ان پر استدراک کیا، چنانچہ مورخ ابن کثیر رحمۃ اللہ علیہ نے لکھا ہے:’’ام المومنین حضرتِ عائشہ صدیقہ رضی اللہ عنہا بعض مسائل میں صحابہ کرام رضوان اللہ علیہم اجمعین سے مفرد ہیں جو ان کے سوا کسی اور کے پاس نہیں مل سکتے، ان کے بعض مختار مسائل ہیں جن میں وہ منفرد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 روایات عائشہ رضی اللہ عنہا پہلی صدی ہجری میں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۲۱</w:t>
      </w:r>
    </w:p>
    <w:p>
      <w:pPr>
        <w:spacing w:before="60" w:after="80" w:line="312" w:lineRule="auto"/>
        <w:ind w:right="288" w:left="288"/>
        <w:jc w:val="right"/>
      </w:pPr>
      <w:r>
        <w:rPr>
          <w:rFonts w:ascii="Jameel Noori Nastaleeq" w:hAnsi="Jameel Noori Nastaleeq"/>
          <w:color w:val="222222"/>
          <w:sz w:val="27"/>
        </w:rPr>
        <w:t>روایات عائشہ رضی اللہ عنہا پہلی صدی ہجری میں حضرت عائشہ رضی اللہ عنہا کی روایات پہلی صدی ہجری میں قید تحریر میں آگئی تھیں، چنانچہ حضرت عمر بن عبد العزیز رحمۃ اللہ علیہ نے جن کا دور خلافت ۹۹ تا ۱۰۱ ھ ہے قاضی مدینہ ابو بکر بن محمد بن حزم المتوفی سنہ ۱۱۷ھ کو فرمان بھیجا تھا کہ جو ذخیرہ حدیث بروایت عمرہ بنت عبد الرحمن انصاریہ المتوفی ۹۸ھ ’’ عن عائشہ‘‘ آپ کے پاس محفوظ ہے قلمبند فرما کر ارسال فرمائیں، اسی طرح کا فرمان قاسم بن محمد ۱۰۷ھ کو بھیجا تھا۔ حضرت عائشہ رضی اللہ عنہا کے تلامذہ کی کثرت پھر تلامذہ کی جلالت قدر وشان تفقہ و اجتہاد اور حضرت عائشہ رضی اللہ عنہا کی روایات کی کتابی صورت میں تدوین کا راز یہ تھا کہ انہوں نے رسالت مآب صلی اللہ علیہ وسلم کے پاکیزہ علم سے اپنے قلب ونظر کو ایسامنور کیا تھا کہ اس سے روشنی حاصل کرنے کا ہر محدث و فقیہ محتاج، حضرت عائشہ رضی اللہ عنہا کی عظمت و جلالت علمی ان کی شہرت وقبولیت کی ایک بڑی وجہ یہی علم تھا چنانچہ علامہ ذہبی رحمۃ اللہ علیہ نے لکھا ہے:’’حضرت عائشہ رضی اللہ عنہا نے رسالت مآب صلی اللہ علیہ وسلم سے بہت زیادہ پاکیزہ و بابرکت علم نقل کیا ہے‘‘ ۔ ان ہی وجوہ سے حضرت عائشہ صدیقہ رضی اللہ عنہا کی فضیلت وبرتری سب پر عیاں ہے صحیحین میں حضرت ابو موسیٰ اشعری رضی اللہ عنہ سے روایت ہے : مردوں میں بہت کامل ہوئے ہیں لیکن عورتوں میں مریم بنت عمران اور فرعون کی بیوی آسیہ کے سوا کوئی کامل نہیں ہوئی، عورتوں پر حضرت عائشہ صدیقہ رضی اللہ عنہا کی فضیلت ایسی ہے جیسے ثرید کی فضیلت بقیہ کھانوں پر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 عائشہ صدیقہ رضی اللہ عنہا کے خصوصی امتیازات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۲۲</w:t>
      </w:r>
    </w:p>
    <w:p>
      <w:pPr>
        <w:spacing w:before="60" w:after="80" w:line="312" w:lineRule="auto"/>
        <w:ind w:right="288" w:left="288"/>
        <w:jc w:val="right"/>
      </w:pPr>
      <w:r>
        <w:rPr>
          <w:rFonts w:ascii="Jameel Noori Nastaleeq" w:hAnsi="Jameel Noori Nastaleeq"/>
          <w:color w:val="222222"/>
          <w:sz w:val="27"/>
        </w:rPr>
        <w:t>عائشہ صدیقہ رضی اللہ عنہا کے خصوصی امتیازات ام المومنین حضرت عائشہ صدیقہ رضی اللہ عنہا کو مندرجہ ذیل ایسی خصوصیات حاصل تھیں جن میں امت میں کوئی ان کا سہیم و شریک نہیں۔ چنانچہ وہ فرماتی تھیں: ۱۔ فرشتہ آنحضرت صلی اللہ علیہ وسلم کی خدمت میں میری تصویر لے کر حاضر ہوا۔ ۲۔ رسول اللہ صلی اللہ علیہ وسلم نے مجھ سے نکاح کیا جب میں سات برس کی تھی۔ ۳۔ میں نو برس کی عمر میں آپ صلی اللہ علیہ وسلم کے حرم میں داخل ہوئی۔ ۴۔ باکرہ خواتین میں مجھ سے شادی ہوئی اور کسی سے نہیں۔ ۵۔ رسالت مآب صلی اللہ علیہ وسلم جب میرے ساتھ استراحت فرماتے میرے لحاف میں وحی آتی تھیں۔ ۶۔ میں خواتین و ازواج مطہرات میں آپ صلی اللہ علیہ وسلم کو سب سے زیادہ محبوب تھی۔ ۷۔ میری وجہ سے امت کو تیمم کی رخصت ملی۔ ۸۔ جبریل امین کو میں نے دیکھا۔ ۹۔ میری پاک دامنی و برأت میں دس قرآنی آیات نازل ہوئیں۔ (الحاکم النیسابوری ۴؍۱۰) اس کے علاوہ چند اور بھی فضیلتیں اور امتیازات آپ کو حاصل تھے۔ ۱۰۔ انہیں اپنی باری میں دو دن ملے تھے اس لئے کہ ام المومنین حضرت سودہ رضی اللہ عنہا نے اپنی باری کا دن بھی انہیں دے دیا تھا۔ ۱۱۔ رسالت مآب صلی اللہ علیہ وسلم نے ا نتقال کے وقت مسواک کرنا چاہی تو آپ رضی اللہ عنہا نے اسے چبا کر نرم کرکے سرکار دوعالم کے دہن مبارک میں رکھا، اس طرح دام واپسیں آپ صلی اللہ علیہ وسلم کے لعاب دہن کے ساتھ حضرت عائشہ رضی اللہ عنہا کا لعاب دہن یکجا ہوا۔ (البدایہ والنہایہ ۸؍ ۹۲) ۱۲۔ رسالت مآب صلی اللہ علیہ وسلم کی وفات بھی ان ہی کی باری کے دن ہوئی تھی۔ ۱۳۔ ان ہی کے حجرہ میں آپ صلی اللہ علیہ وسلم کی تدفین ہوئی۔ ۱۴۔ آپ صلی اللہ علیہ وسلم نے حضرت عائشہ رضی اللہ عنہا کے آغوش (بین سحری ونحری) میں انتقال فرمایا۔ ۱۵۔ وہ مسلمان گھرانے میں پیدا ہوئیں، ماں باپ دونوں اسلام کی دولت سے سرشار تھے، ازواج مطہرات رضی اللہ عنہن میں یہ امتیاز بھی آپ ہی کو حاصل تھا۔ ۱۶۔ رسالت مآب صلی اللہ علیہ وسلم کی وفات کے دن ان کا گھر فرشتوں سے معمور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 حضرت صدیقہ رضی اللہ عنہا کے فضائل ومناقب</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۲۳</w:t>
      </w:r>
    </w:p>
    <w:p>
      <w:pPr>
        <w:spacing w:before="60" w:after="80" w:line="312" w:lineRule="auto"/>
        <w:ind w:right="288" w:left="288"/>
        <w:jc w:val="right"/>
      </w:pPr>
      <w:r>
        <w:rPr>
          <w:rFonts w:ascii="Jameel Noori Nastaleeq" w:hAnsi="Jameel Noori Nastaleeq"/>
          <w:color w:val="222222"/>
          <w:sz w:val="27"/>
        </w:rPr>
        <w:t>حضرت صدیقہ رضی اللہ عنہا کے فضائل ومناقب حضرت عائشہ رضی اللہ عنہا سے آپ صلی اللہ علیہ وسلم کو بے پناہ محبت اور لگاؤ بھی تھا ایک مرتبہ آپ صلی اللہ علیہ وسلم ارشاد فرامایا کَمُلَ مِنَ الرِّجَالِ کَثِیْرٌ وَلَمْ یَکْمُلُ مِنَ النِّسَائِ اِلاَّمَرْیَمُ بِنْتُ عِمْرَانَ وَاٰسِیَۃُ اِمْرَاۃُ فِرْعَونَ وَفَضْلُ عَائِشَۃَ عَلٰی النِّسَائِ کَفَضْلِ الثَّرِیْدِ عَلٰی سَائِرِ الطَّعَامِمردوں میں تو بہت لوگ درجہ کمال کو پہونچے ہیں مگر عورتوں میں صرف مریم بنت عمران اور فرعون کی بیوی آسیہ ہی کامل ہوئی ہیں اور عائشہ کی فضیلت تمام عورتوں پر ایسی ہے جیسے کہ تمام کھانوں میں ثرید۔ تمام صحابہ کرام بھی اس بات کو بخوبی جانتے تھے کہ آپ صلی اللہ علیہ وسلم حضرت عائشہ صدیقہ رضی اللہ عنہا سے بڑی محبت فرماتے ہیں اسی واسطے جب حضرت عائشہ صدیقہ رضی اللہ عنہا کی باری آتی تو صحابہ کرام بکثرت ہدایا تحائف آپ صلی اللہ علیہ وسلم کی خدمت میں بھیجا کرتے تھے چونکہ ازواج مطہرات رضی اللہ عنہن کے دو گروہ تھے ایک گروہ میں حضرت عائشہ صدیقہ، حفصہ، صفیہ، سودہ رضی اللہ عنہن اور دوسرے گروہ میں حضرت ام سلمہ اور دیگر ازواج مطہرات رضی اللہ عنہن تھیں تو ام سلمہ رضی اللہ عنہا کے گروپ کی عورتوں نے ام سلمہ سے کہا کہ آپ صلی اللہ علیہ وسلم سے کہہ دیں کہ صحابہ کرام سے فرمادیں کہ اگر کوئی ہدیہ بھیجنا چاہے تو آپ جہاں کہیں بھی ہوں ہدیہ بھیجدیا کریں تو آپ صلی اللہ علیہ وسلم نے فرمایا کہ تم مجھے عائشہ کے بارے میں اذیت مت دو یہ عائشہ ہی کی خصوصیت ہے کہ انہیں کے لحاف میں مجھ پر وحی نازل ہوتی ہے تو ام سلمہ رضی اللہ عنہا نے عرض کیا اے اللہ کے رسول میں اللہ کے حضور آپ کو اذیت دینے سے توبہ کرتی ہوں پھر ام سلمہ رضی اللہ عنہا کی گروہ والی ازواج مطہرات رضی اللہ عنہن نے آپ صلی اللہ علیہ وسلم کی صاحبزادی حضرت فاطمہ رضی اللہ عنہا کو اسی عرض کیلئے آپ صلی اللہ علیہ وسلم کے پاس بھیجا چنانچہ انہوں نے بھی حضور علیہ الصلوۃ والسلام سے وہی عرض کیا تو آپ صلی اللہ علیہ وسلم نے فرمایا اے بیٹی کیا تم اس سے محبت نہیں کرتی جس سے مجھے محبت ہے؟ عرض کیا کیوں نہیں آپ جس سے محبت کرتے ہیں اس سے ضرور محبت کرونگی آپ صلی اللہ علیہ وسلم نے فرمایا فَاَحْبَنِیْ ہٰذِہٖتم اس عائشہ سے محبت کرو یہ ہے حضرت عائشہ صدیقہ رضی اللہ عنہا کی مختصر سی سیرت انکی سیرت کو بیان کرنے کیلئے تو چند گھنٹے کیا کئی گھنٹے چاہئیں صرف انکی علمی خدمات پر اگر روشنی ڈالی جائے تو کئی کتابیں تصنیف کی جاسکتی ہیں دعاء ہے کہ اللہ تعالیٰ سب خواتین کو حضرت عائشہ صدیقہ رضی اللہ عنہا کی سیرت مبارکہ پر عمل کرنیکی توفیق عطا فرمائے آمین ثم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 علوم وفنون میں عورتوں کا حصہ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۲۵</w:t>
      </w:r>
    </w:p>
    <w:p>
      <w:pPr>
        <w:spacing w:before="60" w:after="80" w:line="312" w:lineRule="auto"/>
        <w:ind w:right="288" w:left="288"/>
        <w:jc w:val="right"/>
      </w:pPr>
      <w:r>
        <w:rPr>
          <w:rFonts w:ascii="Jameel Noori Nastaleeq" w:hAnsi="Jameel Noori Nastaleeq"/>
          <w:color w:val="222222"/>
          <w:sz w:val="27"/>
        </w:rPr>
        <w:t>علوم وفنون میں عورتوں کا حصہ اَلسَّلاَمُ عَلَیْکُمْ وَرَحْمَۃُ اللّٰہِ وَبَرَکَاتُہٗ اَلْحَمْدُ لِلّٰہِ نَحْمَدُہٗ وَنَسْتَعِیْنُہٗ وَنَسْتَغْفِرُہٗ وَنُوْمِنُ بِہٖ وَنَتَوَکَّلُ عَلَیْہٖ وَنَعُوْذُ بِاللّٰہِ مِنْ شُرُوْرِ اَنْفُسِنَا وَمِنْ سَیِّاٰتِ اَعْمَالِنَا مَنْ یَّہْدِہٖ اللّٰہِ فَلاَ مُضِلَّ لَہٗ وَمَنْ یُّضْلِلْہٗ فَلاَ ہَادِیَ لَہُ وَنَشْہَدُ اَنْ الاَّ اِلٰہَ اِلاَّ اللّٰہُ وَحْدَہٗ لاَشَرِیْکَ لَہُ وَنَشْہَدُ اَنَّ سَیِّدِنَا وَمَوْلاَنَا مُحَمَّدًا عَبْدُہٗ وَرَسُوْلُہُ اَمَّابَعْدُ فَاَعُوْذُ بِاللّٰہِ مِنَ الشَّیْطٰنِ الرَّجِیْمِ۔ بِسْمِ اللّٰہِ الرَّحْمٰنِ الرَّحِیْمِ۔ وَمَنْ یُّشَاقِقِ الرَّسُوْلَ مِنْ بَعْدِ مَاتَبَیَّنَ لَہُ الْہُدٰی وَیَتَّبِعْ غَیْرَ سَبِیْلِ الْمُوْمِنِیْنَ نُوَلِّہٖ مَاتَوَلّٰی وَنُصْلِہٖ جَہَنَّمَ وَسَائَتْ مَصِیْرًا۔ صَدَقَ اللّٰہُ الْعَظِیْمُ۔ قَالَ رَسُولُ اللّٰہِ صَلّٰی اللّٰہُ عَلَیْہِ وَسَلَّمَ مَنْ یُّرِدِ اللّٰہُ بِہٖ خَیْرًا یُّفَقِّہُ فِیْ الدِّیْنِ۔ اَوْکَمَا قَالَ عَلَیْہِ الصَّلٰوۃُ وَالسَّلاَمُ۔ ’’جس شخص کے ساتھ اللہ خیر کا ارادہ کرتے ہیں اسکو دین کی سمجھ عطا فرمادیتے ہیں‘‘ محترم ماؤں اور خالاؤں، آج ’’علوم وفنون میں عورتوں کا حصہ ‘‘اس موضوع پر کچھ باتیں آپ تمام کے گوش گذار کرنا چاہتی ہوں سب سے پہلے یہ بات ذہن نشین کرلیں کہ علم کسی کی جاگیر اور میراث نہیں امام غزالی رحمۃ اللہ علیہ کا مقولہ ہے اَلْعِلْمُ لاَیُعْطِیْکَ بَعْضَہُ اِلاَّ اِذَا اَعْطَیْتَہُ کُلُّکَ فَاِنْ اَعْطَیْتَہُ کُلُّکَ فَاَنْتَ مِنْ اَنْ یُّعْطِیْکَ بَعْضَہُ عَلٰی خَطَرٍ علم اپنا تھوڑا سا حصہ بھی نہیں دے سکتا جبکہ اپنا پورا اسے نہ دیدو پھر جب اپنا پورا اسے دیدو گے تو امکان ہے کہ اپنا کچھ حصہ تمہیں دیدے۔ علم حاصل کرنے اور اس میں مہارت پیدا کرنے کیلئے مرد وعورت کی کوئی تخصیص نہیں ہے ارشاد نبوی ہے طَلَبُ الْعِلْمِ فَرِیْضَۃٌ عَلٰی کُلِّ مُسْلِمٍ علم کا حاصل کرنا ہر مسلمان پرفرض ہے بعض روایتوں میں مسلم کے ساتھ مسلمۃ کا اضافہ بھی ہے مگر وہ ضعیف ہے جو حکم مردوں کیلئے ہے وہی حکم عورتوں کیلئے بھی ہے اسکے لئے الگ الفاظ لانے کی ضرورت نہیں ہے۔ تاریخ کے مطالعہ سے یہ معلوم ہوتا ہے کہ جس طرح مردوں نے علوم و فنون میں مہارت پیدا کیں اور چہار دانگ عالم میں اپنے علم وفن کا سکہ بٹھایا تو عورتوں نے بھی بڑی حدتک اس عظیم فریضہ کو انجام دیا اور خیر القرون کی عورتوں کا تو کیا کہنا ام المومنین حضرت عائشہ صدیقہ رضی اللہ عنہا عورتوں کی بہت سے مردوں پر اپنی فقاہیت واذہانت اور خداداد صلاحیت میں فائق و برتر تھیں ابو موسیٰ اشعری رضی اللہ عنہ فرماتے ہیں کہ ہم صحابہ کرام جب کسی مسئلہ میں الجھ جاتے تھے اور حل نہیں ہوتا تھا تو حضرت عائشہ صدیقہ رضی اللہ عنہا کے پاس جاتے تھے اور اس مسئلہ کا حل ضرور وہاں پاتے تھے اس معنی کر وہ تمام امت کی استانیہ ہوئیں اور بعد کے ادوار میں بھی عورتوں نے علوم وفنون میں اہم رول ادا کئے۔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 علم وفضل میں عورتوں کے کارنامے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۲۷</w:t>
      </w:r>
    </w:p>
    <w:p>
      <w:pPr>
        <w:spacing w:before="60" w:after="80" w:line="312" w:lineRule="auto"/>
        <w:ind w:right="288" w:left="288"/>
        <w:jc w:val="right"/>
      </w:pPr>
      <w:r>
        <w:rPr>
          <w:rFonts w:ascii="Jameel Noori Nastaleeq" w:hAnsi="Jameel Noori Nastaleeq"/>
          <w:color w:val="222222"/>
          <w:sz w:val="27"/>
        </w:rPr>
        <w:t>علم وفضل میں عورتوں کے کارنامے حضرت علی میاں رحمۃ اللہ علیہ فرماتے ہیں کہ علم کے سلسلہ میں مجھے افسوس ہے کہ فضلائے امت کی تو سیکڑوں تاریخیں ہیں، مگر فاضلات کی تاریخ بہت کم لکھی گئی ہے، اللہ تعالیٰ جزائے خیر دے ہمارے مورخین کو، سوانح نگاروں کو جیسے ابن خلکان، طبقات الشافعیۃ الکبری، طبقات حنابلہ وغیرہ، انہوں نے عورتوں کو بالکل نظر انداز نہیں کیا، بلکہ ادبی تاریخوں میں ان کے نام آتے ہیں، صرف یہی ایک مثال دیتا ہوں شاید بہت سے لوگوں کیلئے انکشاف ہو، یعنی خواتین کی علمی کوششوں، علمی جد وجہد، علمی، ذوق وشوق اور شغف کی کامیابی کی ایک ایسی روشن مثال ہے جس سے آدمی پر ایک تحیر قائم ہوجاتا ہے، آپ سے پوچھوں کہ قرآن مجید کے بعد اسلام کے پورے کتب خانہ اور اس پورے علمی ذخیرہ میں جو رسول اللہ صلی اللہ علیہ وسلم کے صدقہ میں اس امت کو عطا ہوا ہے اس کی بنیاد ’’ عَلَّمَ بِالْقَلَمِ‘‘ کی وحی سے پڑی ہے، اس کے قلم کی حرکت سے جو دنیا میں بے نظیر کتب خانہ تیار ہوا، اس میں کتاب اللہ کے بعد کسکا درجہ ہے؟ تو صحیح جواب ہوگا کہ صحیح بخار ی کا درجہ ہے۔ اور آپ کو معلوم ہے کہ صحیح بخاری ہمارے ہندوستان میں ہر مدرسہ کیلئے معیار فضیلت ہے، اس کو علماء نے اصح کتاب بعد کتاب اللہ کہا ہے، اللہ کی کتاب کے بعد صحیح ترین کتاب، بخاری ہے اور حضرت شاہ ولی اللہ نے صحیح بخاری اور صحیح مسلم کے متعلق ’’ حجۃ اللہ البالغہ‘‘ میں لکھا ہے۔مَنْ کَانَ یَہُوْنُ شَانَہٗ فَہُوَ مُبْتَدِعٌ مُتَّبِعُ غَیْرِ سَبِلِ الْمُوْمِنِیْنَ جو انسان دونوں کتابوں کی تحقیر کرے اور دونوں کیساتھ خفاف کا معاملہ کرے ان کے لئے تنقیص کا کوئی لفظ استعمال کرے، یا اس کی اہمیت گھٹائے وہ مبتدع اور غیر سبیل المومنین کا متبع ہے اور اس نے مؤمنین کا راستہ چھوڑ دیا ہے۔ اور ایسے شخص کا ٹھکانہ جہنم ہے ارشاد ربانی ہے وَمَنْ یُّشَاقِقِ الرَّسُوْلَ مِنْ بَعْدِ مَاتَبَیَّنَ لَہُ الْہُدٰی وَیَتَّبِعْ غَیْرَ سَبِیْلِ الْمُوْمِنِیْنَ نُوَلِّہٖ مَاتَوَلّٰی وَنُصْلِہٖ جَہَنَّمَ وَسَائَتْ مَصِیْرًا۔ اور جس کے ہدایت واضح ہوچکی اس کے بعد بھی رسول کی مخالفت کی اور مومنین کے راستہ کے علاوہ کوئی راستہ تلاش کیا تو ہم اسکو جو کچھ کر رہا ہے کرنے دیں گے اور اس کو جہنم میں داخل کردیں گے اور جہنم برا ٹھکانا ہے اور جناب نبی کریم صلی اللہ علیہ وسلم نے فرمایا لَنْ تَجْتَمِعَ اُمَّتِیْ عَلٰی الضَّلٰلَۃِ میری پوری امت کبھی بھی ضلالت وگمراہی پر جمع نہیں ہوسکتی ہے کہ ساری امت ہی گمراہی کے عمیق غار میں جا گرے بلکہ ایک بہت بڑا طبقہ مسلمانوں کا ایسا رہیگا جو ہمیشہ حق کا علمبردار اور دین کا فدائی و شیدائی رہیگا اور اس طبقہ کی اتباع وپیروی میں ہمارے لئے نجات اور کامیابی ہوگی اس آیت کریمہ اور حدیث شریفہ سے اجماع امت کی اہمیت کا پتہ چلتا ہے صحابیات کے بتائے ہوئے طریقوں پر چلیں اور دوسروں کو بھی اسی طرف راغب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 فن حدیث میں عورتوں کا درجہ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۲۸</w:t>
      </w:r>
    </w:p>
    <w:p>
      <w:pPr>
        <w:spacing w:before="60" w:after="80" w:line="312" w:lineRule="auto"/>
        <w:ind w:right="288" w:left="288"/>
        <w:jc w:val="right"/>
      </w:pPr>
      <w:r>
        <w:rPr>
          <w:rFonts w:ascii="Jameel Noori Nastaleeq" w:hAnsi="Jameel Noori Nastaleeq"/>
          <w:color w:val="222222"/>
          <w:sz w:val="27"/>
        </w:rPr>
        <w:t>فن حدیث میں عورتوں کا درجہ آج ہمارے مدارس میں بخاری شریف پڑھائی جاتی ہے اور پڑھائی جائے گی، آپ کے علم میں ہے کہ وہ بخاری شریف کس کی روایت سے ہے؟ وہ کریمہ کی روایت ہے، شیخ الہند حضرت مولانا محمود الحسن رحمۃ اللہ علیہ نے جو بخاری شریف پڑھی اور پڑھائی، اور شیخ حسین بن محسن انصاری نے بھوپال میں درس دیا، اور شیخ الحدیث مولانا زکریا رحمۃ اللہ علیہ جو بخاری شریف پڑھاتے رہے وہ کریمہ کی روایت ہے ، ایسی مثال کوئی امت پیش کرسکتی ہے؟ اللہ تعالیٰ نے جیسے امام بخاری رحمۃ اللہ علیہ کے تلامذہ کی کوششوں کو بار آور کیا اور آج دنیا میں ان کا نام باقی ہے، ویسے ہی ان کی تلمیذات کی کوششوں کو کچھ زیادہ بار آور کیا، اور یہ چیز ہمارے اسلامی معاشرہ میں آخر تک باقی رہی۔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 اگر کوئی کرنے پر آئے تو سب آسان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۲۹</w:t>
      </w:r>
    </w:p>
    <w:p>
      <w:pPr>
        <w:spacing w:before="60" w:after="80" w:line="312" w:lineRule="auto"/>
        <w:ind w:right="288" w:left="288"/>
        <w:jc w:val="right"/>
      </w:pPr>
      <w:r>
        <w:rPr>
          <w:rFonts w:ascii="Jameel Noori Nastaleeq" w:hAnsi="Jameel Noori Nastaleeq"/>
          <w:color w:val="222222"/>
          <w:sz w:val="27"/>
        </w:rPr>
        <w:t>اگر کوئی کرنے پر آئے تو سب آسان ہے غور کرنے کی بات ہے کہ آخر وہ بھی تو خواتین ہی تھیں انہوں نے حدیث کی وہ خدمات انجام دیں کہ آج تک لوگ اس سے مستفید ہو رہے ہیں اور افسوس ہے ہم پر کہ ہم کوکھانے پکانے اور گھر کے کام کاج سے فرصت ہی نہیں ملتی ہے کیا وہ گھر کے کام کاج نہیں کرتی تھیں کیا انکے لڑکے بچے اور شوہر نہیں تھے کیا ا پنے بچوں کی تربیت نہیں کرتی تھیں سچ تو یہ ہے کہ ہم سے اچھی طرح وہ ہر کام کو انجام دیتی تھیں اور انکی تربیت ہی کا نتیجہ تھا کہ لڑکے لائق اور ہونہار پیدا ہوتے تھے دین کے خادم اور اسلام کے شیدائی ہوا کرتے تھے اور ہماری تو خود ہی تربیت نہیں تو بچوں کی تربیت کہاں سے کریں گے لیکن یہ سب نہ کرنے کی باتیں ہیں اگر آدمی کرنے پر آئے تو سب کچھ آسان ہے اور اگر نہ کرنا چاہے تو اسکے لئے ہزار بہانے ہیں اگر پہلے زمانہ میں خواتین ہر میدان میں اہم رول ادا کرتی تھیں تو آج بھی کرسکتی ہیں پہلے محدثہ ہوتی تھیں تو آج بھی ہوسکتی ہیں پہلے فقیہ ہوتی تھیں تو آج بھی ہوسکتی ہیں پہلے شاعرہ اور ادیبہ ہوا کرتی تھیں تو آج بھی کوئی مشکل نہیں لیکن اسکے لئے محنت اور کوشش شرط اول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 جہاد میں عورتوں کی خدمات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۲۹</w:t>
      </w:r>
    </w:p>
    <w:p>
      <w:pPr>
        <w:spacing w:before="60" w:after="80" w:line="312" w:lineRule="auto"/>
        <w:ind w:right="288" w:left="288"/>
        <w:jc w:val="right"/>
      </w:pPr>
      <w:r>
        <w:rPr>
          <w:rFonts w:ascii="Jameel Noori Nastaleeq" w:hAnsi="Jameel Noori Nastaleeq"/>
          <w:color w:val="222222"/>
          <w:sz w:val="27"/>
        </w:rPr>
        <w:t>جہاد میں عورتوں کی خدمات عورتوں کی شجاعت اور ہمت کی ایک مثال دینا چاہتا ہوں، آپ سب نے مشہور صحابی حضرت عبد اللہ بن زبیر رضی اللہ عنہ کا نام سنا ہوگا۔حضرت زبیر رضی اللہ عنہ بن عوام جو صحابی جلیل ہیں اور عشرہ مبشرہ میں ہیں، ان دس خوش قسمت افراد میں ہیں، جن کا نام لے کر رسول صلی اللہ علیہ وسلم نے بشارت دی، ان کے صاحبزادہ حضرت عبد اللہ بن زبیر رحمۃ اللہ علیہ بڑے علامہ، بڑے فقیہ اور بڑے بہادر تھے، انہوں نے عبد الملک بن مروان کا مقابلہ کیا، اس کی حکومت نہج نبوت سے ہٹ گئی تھی تو آپ نے کوشش کی کہ اس کو منہاج نبوت پر لے آئیں، اور ان کا عبد الملک بن مروان کے گور نر حجاج بن یوسف ثقفی سے سخت مقابلہ ہوا اور وہ شہید ہوئے، اس نے عبد اللہ بن زبیر رحمۃ اللہ علیہ کو پھانسی پر لٹکا دیا اور کہا کہ جب تک ان کی ماں سفارش نہیں کریں گی، انہیں نہیں اتاروں گا، عبد اللہ ابن زبیر رحمۃ اللہ علیہ صحابی ہیں ان کی والدہ حضرت اسماء بنت ابی بکر رضی اللہ عنہا ذات النطاقین خلیفہ اول حضرت ابوبکر رضی اللہ عنہ صدیق کی صاحبزادی ہیں، لوگوں سے یہ منظر دیکھا نہیں جاتا تھا، آنکھوں میں آنسو آجاتے تو کیا معنی ، لوگ تڑپ تڑپ کر روتے تھے، مجبور ہوکر ان کی والدہ صاحبہ کے پاس آئے اور کہا، خدا کے لئے ہم پر رحم کھائیے، آپ کی ہمت میں تو کوئی فرق نہیں، کوئی فقرہ تو ایسا کہہ دیجئے، جس سے ہم یہ منظر دیکھنے سے محفوظ ہوجائیں، تو آپ جانتے ہیں کہ اللہ کی اس شیرنی نے، اللہ کی اس بندی نے کیا فقرہ کہا، اَلَمْ یَاْنِ لِہٰذَا الْفَارِسِ اَنْ یَتَرْجَلَ‘‘ کیا اس شہ سوار کے لئے ابھی وقت نہیں آیا ہے کہ وہ پیدل ہوجائے؟ کن لفظوں میں کہا، اس وقت بھی ان کی فراست، بہادری اور شجاعت کہ کیا ابھی اش شہ سوار کیلئے وقت نہیں آیا ہے کہ گھوڑے سے اترے، حجاج بھی انتظار میں تھا، اس کو بھی لعنت پڑرہی تھی اور اس نے اس کو بہانہ بنالیا اور اتارنے کا حکم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 حضرت خنساء رضی اللہ عنہا کا صبر واستقامت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۳۰</w:t>
      </w:r>
    </w:p>
    <w:p>
      <w:pPr>
        <w:spacing w:before="60" w:after="80" w:line="312" w:lineRule="auto"/>
        <w:ind w:right="288" w:left="288"/>
        <w:jc w:val="right"/>
      </w:pPr>
      <w:r>
        <w:rPr>
          <w:rFonts w:ascii="Jameel Noori Nastaleeq" w:hAnsi="Jameel Noori Nastaleeq"/>
          <w:color w:val="222222"/>
          <w:sz w:val="27"/>
        </w:rPr>
        <w:t>حضرت خنساء رضی اللہ عنہا کا صبر واستقامت آپ نے حضرت خنساء رضی اللہ عنہا کا نام سنا ہوگا، عربی زبان کی لازوال اورغیر فانی شاعرات میں سے ہیں، ان کے دو بھائیوں کا انتقال ہوگیا تھا، ا ن کیلئے ایسے دلدوز مرثیے کہے کہ ان مرثیوں کی نظیر عربی مراثی ہی میں نہیں بلکہ عالمی مراثی کے ذخیرہ میں ملنا مشکل ہے، میں عربی ادب کا طالب علم ہوں اس کو پڑھا ہے یاد کیا ہے، ان کا یہ واقعہ اسلام سے پہلے کا ہے، حضرت خنساء رضی اللہ عنہا جب اسلام لے آئیں ، تو دیکھئے اسلام نے نفسیات میں کیا انقلاب کردیا کہ اللہ کی اس بندی نے اپنے بھائیوں پر رونا شعار بنالیا تھا، اور ایسے ایسے مرثیے کہے تھے کہ سننے والا رونے لگتا تھا، اور ان کی شاعری اسی پر مرکوز ہوگئی تھی، لیکن بہر حال بھائی اور بیٹے میں فرق ہوتا ہے، بیٹا جگر کا ٹکڑا ہوتا ہے، ہزار بھائی سے محبت، لیکن بیٹا تو جسم کا ایک جزو ہوتا ہے، ایک غزوہ کے موقع پر اپنے بیٹوں کو بلایا اور ایک ایک کو رخصت کیاا اور کہا، بیٹا پیٹھ نہ دکھانا، میں نے اسی دن کیلئے تم کو دودھ پلایا تھا، اس کے بعد ایک ایک کی شہادت کی خبر سنتی رہیں، اور جب آخری بیٹے کی شہادت کی خبر سنی تو ان کی زبان سے یہ الفاظ نکلے ’’اَلْحَمْدُ لِلّٰہِ الَّذِیْ اَکْرَمَنِیْ بِشَہَادَتِہِمْ ‘‘ اے خدا تیرا شکر ہے کہ تو نے ان کی شہادت سے مجھے سر فراز فرمایا اور اس سے عزت بخشی۔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 آج بھی عورتیں اپنے ماضی کو زندہ کرسکتی ہیں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۳۱</w:t>
      </w:r>
    </w:p>
    <w:p>
      <w:pPr>
        <w:spacing w:before="60" w:after="80" w:line="312" w:lineRule="auto"/>
        <w:ind w:right="288" w:left="288"/>
        <w:jc w:val="right"/>
      </w:pPr>
      <w:r>
        <w:rPr>
          <w:rFonts w:ascii="Jameel Noori Nastaleeq" w:hAnsi="Jameel Noori Nastaleeq"/>
          <w:color w:val="222222"/>
          <w:sz w:val="27"/>
        </w:rPr>
        <w:t>آج بھی عورتیں اپنے ماضی کو زندہ کرسکتی ہیں آج بھی جو براہیم سا ایماں پیدا آگ کرسکتی ہیں انداز گلستاں پیدا میری پیاری بہنو! آج بھی ہم اپنی ماضی کو دہراسکتے ہیں وسائل کی کمی نہیں کتابوں کی فراہمی ہے کھانے پینے کی سہولیات ہیں رہنے سہنے کا معقول نظم ہے ارادے اور محنت کی ضرورت ہے اپنے اندر سے کم ہمتی اور احساس کمتری کو نکالدینے کی ضرورت ہے انسان کیلئے کوئی کام مشکل نہیں ہے شاعر کہتا ہے ۔ ؎ اولو العزمان دانشمند جب کرنے پہ آتے ہیں سمندر پاٹتے ہیں کوہ سے دریا بہاتے ہیں آپ آگے پڑ ھیں عزم وارادہ لے کر انہیں کون سا ایسا کام ہے جو انسان نہ کرسکے اپنے ماضی سے سبق سیکھیں ماضی کو کبھی فراموش نہ کریں ماضی میں کیسی کیسی علم وفن کی ماہر خواتین گذری ہیں جنھوں نے دین اسلام کی عظیم خدمات انجام دیں مفکر اسلام حضرت مولانا علی میاں ندوی رحمۃ اللہ علیہ کی ماں قرآن کی حافظہ تھیں اور انکی بہن امۃاللہ تسنیم جنہوں نے کئی ایک کتابیں تصنیف کی ہیں اردو ادب کی اچھی واقف کار اور شاعرہ تھیں اور حدیث کی کتاب ریاض الصالحین کا اردو میں ترجمہ بھی کیا جسکو سعود عرب شائع کر رہا ہے یہ تو بالکل قریب زمانہ کی مثال ہے اللہ نے آپ کو بھی بڑی صلاحیتوں سے نوازہ ہے اسکی قدر کیجئے کا ہلی اور سستی کو پاس نہ آنے دیجئے جس سے جس قدر ہوسکے خدمت دین کو اپنے لئے باعث فخرو افتخار اور سعادت عظمیٰ سمجھکر اسے پورے انہماک کے ساتھ انجام دینے کی کوشش کریں اللہ تعالیٰ آپ کو خدمت دین کیلئے قبول فرمائے ۔ آمین !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 نکاح کی فضیلت اوراحکام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۳۳</w:t>
      </w:r>
    </w:p>
    <w:p>
      <w:pPr>
        <w:spacing w:before="60" w:after="80" w:line="312" w:lineRule="auto"/>
        <w:ind w:right="288" w:left="288"/>
        <w:jc w:val="right"/>
      </w:pPr>
      <w:r>
        <w:rPr>
          <w:rFonts w:ascii="Jameel Noori Nastaleeq" w:hAnsi="Jameel Noori Nastaleeq"/>
          <w:color w:val="222222"/>
          <w:sz w:val="27"/>
        </w:rPr>
        <w:t>نکاح کی فضیلت اوراحکام اَلسَّلاَمُ عَلَیْکُمْ وَرَحْمَۃُ اللّٰہِ وَبَرَکَاتُہٗ اَلْحَمْدُ لِلّٰہِ نَحْمَدُہٗ وَنَسْتَعِیْنُہٗ وَنَسْتَغْفِرُہٗ وَنُوْمِنُ بِہٖ وَنَتَوَکَّلُ عَلَیْہٖ وَنَعُوْذُ بِاللّٰہِ مِنْ شُرُوْرِ اَنْفُسِنَا وَمِنْ سَیِّاٰتِ اَعْمَالِنَا مَنْ یَّہْدِہٖ اللّٰہِ فَلاَ مُضِلَّ لَہٗ وَمَنْ یُّضْلِلْہٗ فَلاَ ہَادِیَ لَہُ وَنَشْہَدُ اَنْ الاَّ اِلٰہَ اِلاَّ اللّٰہُ وَحْدَہٗ لاَشَرِیْکَ لَہُ وَنَشْہَدُ اَنَّ سَیِّدِنَا وَمَوْلاَنَا مُحَمَّدًا عَبْدُہٗ وَرَسُوْلُہُ اَمَّابَعْدُ فَاَعُوْذُ بِاللّٰہِ مِنَ الشَّیْطٰنِ الرَّجِیْمِo بِسْمِ اللّٰہِ الرَّحْمٰنِ الرَّحِیْمِo فَانْکِحُوْ مَا طَابَ لَکُمْ مِنَ النِّسَآئِ مَثْنٰی وَثُلٰثَ وَرُبٰعَ oصَدَقَ اللّٰہُ الْعَظِیْمُ معزز خواتین اسلام رسول اکرم صلی اللہ علیہ وسلم کی بعثت سے پہلے زمانہ جاہلیت میں مرد وعورت کے باہمی ملاپ اور تعلق کے بہت سے طریقے رائج تھے جن میں بعض بڑے ہی گندے اور شرمناک بھی تھے ان میں صرف ایک طریقہ صحیح اور درست تھا آپ صلی اللہ علیہ وسلم نے اس کی اصلاح فرما کر باقی تمام طریقوں کو باطل قرار دیااور سنگین جرم اور گناہ قرار دیا مرد وعورت کے باہمی تعلقات کا نام نکاح ہے آپ صلی اللہ علیہ وسلم نے نکاح پر زور دیتے ہوئے ارشاد فرمایا اس امت میں رہبانیت نہیں ا س کیلئے رہبانیت جہاد ہے رہبانیت کا مطلب یہ ہے کہ ہر چیز سے الگ تھلگ ہوکر جنگل وبیابان میں آدمی چلا جائے اور وہاں جاکر اللہ کی عبادت کرے اور دنیا ومافیھا سے لا تعلق ہوجائے مذہب اسلام اسکی اجازت نہیں دیتا آپ صلی اللہ علیہ وسلم نے ارشاد فرمایا تَزَوَّجُوا الْوَدُوْدَ الْوَلُوْد ایسی عورتوں سے نکاح کرو جو شوہروں سے خوب محبت کر نیوالی ہوں اور خوب بچے جننے والی ہوں آپ صلی اللہ علیہ وسلم نے فرمایا کہ قیامت کے دن اپنی امت کی کثرت پر فخر کرونگا خواہ ناقص بچہ ہی کیوں نہ ہو۔ شادی اور نکاح کا ایک اہم مقصد حصول اولاد ہے اولاد کی قدر وہی لوگ جانتے ہیں جن کی کوئی اولاد نہیں جب آدمی بڑھاپے کی دہلیز پر قدم رکھتا ہے اور اسکے قویٰ کمزور ہوجاتے ہیں تو یہی اولاد اور اسکی بیوی ہی اسکا سہارا بنتی ہے اگر آدمی نکاح نہ کرے تو ا س کو ذہنی انتشار اور پریشانیوں سے دو چار ہونا پڑتا ہے اور طرح طرح کے گندے خیالات ذہن میں آتے رہتے ہیں جو بسا اوقات گناہ اور گندے کا موں پر اس کو آمادہ اور بر انگیختہ کرتے ہیں کیونکہ ساری ہی جاندار مخلوقات کے اندر اللہ تبارک وتعالیٰ نے خواہشات رکھی ہیں اور اسی کو ذریعہ بنایا گیا ہے توالد وتناسل کا انسان چونکہ اشرف المخلوقات ہے اللہ تبارک وتعالیٰ نے اپنے ہاتھوں سے اسے پیدا فرمایا تو اسکو بقیہ مخلوق پر اعزاز و بر تری بھی حاصل ہے اس لئے انسانوں کے باہمی ملاپ اور تعلق کے کچھ وصول وضوابط بھی مقرر کردئیے گئے تاکہ دیگر مخلوقات اور حیوانات کی طرح یہ اپنی خواہش کی تکمیل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 نکاح میری سنت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۳۵</w:t>
      </w:r>
    </w:p>
    <w:p>
      <w:pPr>
        <w:spacing w:before="60" w:after="80" w:line="312" w:lineRule="auto"/>
        <w:ind w:right="288" w:left="288"/>
        <w:jc w:val="right"/>
      </w:pPr>
      <w:r>
        <w:rPr>
          <w:rFonts w:ascii="Jameel Noori Nastaleeq" w:hAnsi="Jameel Noori Nastaleeq"/>
          <w:color w:val="222222"/>
          <w:sz w:val="27"/>
        </w:rPr>
        <w:t>نکاح میری سنت ہے اسلام نے شادی کو خاندان و معاشرے کی تاسیس کی بنیاد قرار دیتا ہے اور اسے انسان کی جنسی فطرت کی تسکین کا سب سے بہتر ذریعہ بنانا ہے اللہ تعالیٰ کا ارشاد ہے۔ وَلَقَدْ اَرْسَلْنَا رُسُلاً مِّنْ قَبْلِکَ وَجَعَلْنَا لَہُمْ اَزْوَاجًا وَّذُرِّیَّۃً تم سے پہلے بھی ہم بہت سے رسول بھیج چکے ہیں اور ہم نے انکو بیوی اور بچوں والا بنایا نبی کریم صلی اللہ علیہ وسلم نے ارشاد فرمایا چار چیزیں انبیاء کی سنت رہی ہیں جن میں سے ایک نکاح بھی ہے آپ صلی اللہ علیہ وسلم نے اسے نصف دین قرار دیا آپ صلی اللہ علیہ وسلم نے ارشاد فرمایا جب بندہ شادی کرلیتا ہے تو اس طرح گویا وہ اپنے دین کو مکمل کرلیتا ہے ارشاد باری تعالیٰ ہے ۔ وَانْکِحُوا لْاَیَامٰی مِنْکُمْ اور تم میں سے جو بے نکاح ہوں انکا نکاح کردو، حضرت ابن عباس رضی اللہ عنہ فرماتے ہیں کہ نوجوان کی عبادت اس وقت مکمل ہوتی ہے جب وہ نکاح کرلے رسول اللہ صلی اللہ علیہ وسلم نے ارشاد فرمایا نکاح میری سنت ہے جو شخص میرے دین سے محبت رکھے اسے چاہیے کہ وہ میرے طریقے پر چلے اسلئے نکاح بہت ہی اہم اور ضروری چیز ہے۔ غور کرنے سے معلوم ہوگا کہ اسلامی معاشرے کا دار ومدار خاندان پر ہے اور خاندان کی ابتدا نکاح سے ہوتی ہے،اس کے ذریعہ ایک مرد کسی کا باپ بنتا ہے اور کسی کا بیٹا، اسی کے ذریعہ ایک عورت کسی کی بیٹی اور بیوی بنتی ہے اور کسی کی ماں، چچی اور خالہ بنتی ہے، غرض سارے رشتے نکاح کے ذریعہ وجود میں آتے ہیں اس لئے یہ رشتہ جتنا پاکیزہ اور دین و اخلاق کا حامل ہوگا اسی اعتبار سے اچھا اور پاکیزہ خاندان بنے گا قرآن نے اچھے جوڑے کے انتخاب کا حکم دیا ہے، اور نبی کریم صلی اللہ علیہ وسلم نے اس کی مزید وضاحت فرمائی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 نکاح کے ارکان وشرائط اورلغوی تشریح</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۳۶</w:t>
      </w:r>
    </w:p>
    <w:p>
      <w:pPr>
        <w:spacing w:before="60" w:after="80" w:line="312" w:lineRule="auto"/>
        <w:ind w:right="288" w:left="288"/>
        <w:jc w:val="right"/>
      </w:pPr>
      <w:r>
        <w:rPr>
          <w:rFonts w:ascii="Jameel Noori Nastaleeq" w:hAnsi="Jameel Noori Nastaleeq"/>
          <w:color w:val="222222"/>
          <w:sz w:val="27"/>
        </w:rPr>
        <w:t>نکاح کے ارکان وشرائط اورلغوی تشریح نکاح کے لغوی معنی عَقْدُ التَّزْوِیْجِ یعنی ’’زوجیت کا معاہدہ‘‘ ہے اور بیوی سے جماع کے معنی میں بھی مستعمل ہے۔ نکاح کی تعریف اور اس کے اسلامی معنی : شادی کے معنی خوشی اور طبعی سکون کے ہیں اور نکاح سے وہ عقد مراد ہے جو توالد وتناسل کے جواز کے لئے شرعی ضابطے کے مطابق عمل میں آئے اسی طرح زوجین کے درمیان ایسا عہد وپیمان، جس میں ایک دوسرے سے لطف اندوز ہونے کے ساتھ شریف خاندان اور پاکیزہ ماحول کی تشکیل کی نیت ہو، اسے بھی اصطلاح شرع میں نکاح کہتے ہیں۔ اسی وجہ سے وہ نکاح شرعی نہ ہوگا جس میں صرف لطف اندوزی کا ارادہ ہو، بلکہ نکاح کو شرعی بنانے کے لئے شریف و صالح خاندان کی تشکیل اور پاکیزہ وصاف ستھرا ماحول و معاشرہ کا وجود پیش نظر ہو۔ ارکان نکاح: عقد نکاح کیلئے ایجاب وقبول کا ہونا ضروری ہے، ایجاب وقبول (بمعنی عاقدین کی رضامندی اور منظوری کا زبان سے اظہار) نکاح کے رکن ہیں۔ شرائط نکاح: عقد نکاح کے منعقد ہونے اور تشکیل پانے کے لئے کچھ شرطیں ہیں، اگر ان شرطوں میں سے کوئی شرط موجود نہ ہوگی تو نکاح منعقد نہ ہوگا۔ (۱) ہم دین یعنی مرد اور عورت کا ایک مذہب اسلام میں ہونا ضروری ہے البتہ مسلمان مرد کا نکاح کتابیہ عورت (یہودی یا عیسائی) سے جائز ہے۔ (۲)ایجاب وقبول کا ایک مجلس ہونا ضرور ی ہے یعنی ایجاب وقبول کے درمیان ایسا کوئی کام نہ ہو جس سے ایجاب وقبول کا غیر اہم ا ور نامنظور ہوناسمجھا جائے ۔ (۳) ایجاب وقبول کرنے والوں کا عاقل ہونا ضروری ہے۔ (۴) ایحاب وقبول کے وقت کم از کم دو مسلم عاقل و بالغ گواہوں کی موجودگی ضروری ہے، اور وہ دونوں گواہ ایک ساتھ ایجاب وقبول کو سنیں اور سمجھیں، دونوں گواہ مرد ہوں یا ایک مرد اور دو عورتیں ہوں، اور وہ گواہ عاقدین سے واقف ہوں۔ (۵) یہ ضروری ہے کہ عاقدین میں سے کسی میں شرعی طور پر عدم قابلیت نہ پائی جائے مثلاً عورت محرمات میں سے نہ ہوں۔ (۶) نکاح صرف انسان مرد اور انسان عورت کے درمیان ہوسکتا ہے، انسان کا نکاح دوسری مخلوق مثلاً جن کے ساتھ نہیں ہوسکتا ۔ اس طرح مرد کا نکاح مرد کے ساتھ یا عورت کا نکاح عورت کے ساتھ نہیں ہوسکتا۔ (۷) عقد نکاح میں عورت کے مہر کی صراحت ہونی چاہیے۔ اگر مہر کی صراحت نہیں کی تب بھی مہر مثل لازم ہوجائے گا۔ (۸) نکاح کسی مدت اور وقت کے ساتھ مقید نہ کیا جائے ورنہ نکاح منعقد نہ سمجھا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 مہر کی اہمیت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۳۷</w:t>
      </w:r>
    </w:p>
    <w:p>
      <w:pPr>
        <w:spacing w:before="60" w:after="80" w:line="312" w:lineRule="auto"/>
        <w:ind w:right="288" w:left="288"/>
        <w:jc w:val="right"/>
      </w:pPr>
      <w:r>
        <w:rPr>
          <w:rFonts w:ascii="Jameel Noori Nastaleeq" w:hAnsi="Jameel Noori Nastaleeq"/>
          <w:color w:val="222222"/>
          <w:sz w:val="27"/>
        </w:rPr>
        <w:t>مہر کی اہمیت عورت کا مہر بہت ہی اہم چیز ہے جسکی طرف آج کل کے لوگوں کا ذہن ہی نہیں جاتا ہے قبل از بعثت جو بہت سارے طریقے رائج تھے تو ان میں جو شریفانہ طریقہ مروج تھا اس میں مہر کو لازم ا ور ضروری قرار دیا جاتا تھا ۔البتہ رسول اکرم صلی اللہ علیہ وسلم نے مہر کیلئے کوئی خاص مقدار متعین نہیں فرمائی ہے کیونکہ نکاح کر نیوالوں کے حالات مختلف ہوتے ہیں بعض بہت مالدار اور بعض بہت مفلس و نادار ہوتے ہیں خود آپ صلی اللہ علیہ وسلم نے اپنی صاحبزادیوں کا مہر پانچ سو درہم یا اس کے قریب مقرر فرمایا اور آپ صلی اللہ علیہ وسلم کی اکثر ازواج مطہرات کا بھی یہی مہر تھا مہرکی کسی خاص مقدار کو لازم اور ضروری نہیں قرار دیا گیاالبتہ قرآن و حدیث کی ہدایات سے پتہ چلتا ہے کہ مہر ایک فرضی اور رسمی چیز نہیں بلکہ شوہر کے ذمہ اسکی ادائیگی لازم اورضرور ی ہے، ہاں اگر بیوی خو د ہی نہ وصول کرنا چاہے تو الگ بات ہے قرآن پاک میں صراحۃ ارشاد ہے۔ اِلاَّاَنْ یَّعْفُوْنَ مگر یہ کہ عورتیں مہر معاف کردیں تو شوہر کے ذمہ سے ادائیگی ساقط ہوجاتی ہے اور مہر کی ادائیگی کیلئے دوسری جگہ ارشاد ہے وَاٰتُوالنِّسَآئَ صَدُقٰتِہِنَّ نِحْلَہْ اپنی بیویوں کے مہر خوشدلی سے انکو ادا کرو اسلئے نکاح مہر کے بغیر نہیں ہونا چاہیے کیونکہ یہ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 نکاح کا اثر</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۳۸</w:t>
      </w:r>
    </w:p>
    <w:p>
      <w:pPr>
        <w:spacing w:before="60" w:after="80" w:line="312" w:lineRule="auto"/>
        <w:ind w:right="288" w:left="288"/>
        <w:jc w:val="right"/>
      </w:pPr>
      <w:r>
        <w:rPr>
          <w:rFonts w:ascii="Jameel Noori Nastaleeq" w:hAnsi="Jameel Noori Nastaleeq"/>
          <w:color w:val="222222"/>
          <w:sz w:val="27"/>
        </w:rPr>
        <w:t>نکاح کا اثر شرعی ضابطہ کے مطابق ہونے والے نکاح کا اثریہ ہوتا ہے کہ: (۱) متعاقدین کا جنسی تعلق جائز قرار پاتا ہے۔ (۲) زوجہ کو نفقے (ضروریات زندگی) اورمہر کا حق حاصل ہوتا ہے۔ (۳) ان سے جو اولاد ہوتی ہے وہ ان کی جائز اولاد ہوتی ہے۔ (۴)قرابت کے تعلق سے جانبین کے لئے محارم کی رعایت لازم آتی ہے۔ (۵) جانبین کو استحقاق وراثت حاصل ہوتا ہے۔ اسکے علاوہ نکاح کے بیشمار فوائد ہیں سکون محبت اور رحمت وشفقت انسان کتنا ہی بڑا سرمایہ دار اور دولت و ثروت کا مالک کیوں نہ بن جائے ، بادشاہوں کے محلات میں ہی قیام کیوں نہ کرنے لگے مگر اسکو گھر کا سکون ہر وقت ستا تا ہے اور ہمیشہ اسکو یہ فکر دامن گیر رہتی ہے کہ جلدی سے میں گھر چلا جاؤں اور بیوی بچوں کیساتھ رہوں اورانکو ایک نظر دیکھ لوں اللہ تبارک و تعالیٰ نے سکون و اطمینان ازدواجی زندگی میں رکھا ہے بیوی صرف خواہشات نفسانی کے لئے تسکین ہی نہیں بلکہ بیوی آدمی کی تمام زندگی کو پرسکون بناتی ہے لیکن یہی شرط ہے کہ بیوی نیک اورصالح ہو نبی کریم صلی اللہ علیہ وسلم نے ارشاد فرمایا اَلدُّنْیَا کُلُّہَا مَتَاعٌ وَ خَیْرُ مَتَاعِ الدُّنْیَا اَلْمَرْأَۃُ الصَّالِحَۃُ ساری دنیا پونجی ہے اور بہترین پونجی نیک بیوی ہے جس آدمی کو نیک بیوی مل گئی تو اسکی دنیا ہی جنت ہے اور جس کو نیک بیوی نہ ملے بلکہ بدچلن اوربد اخلاق بیوی مل جائے تواسکے لئے دنیاہی دوزخ ہے اس لئے شادی کی خاطر نیک بیوی کا انتخاب بھی بہت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 تین آدمیوں کی اللہ تعالیٰ ضرور مدد کرتا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۳۹</w:t>
      </w:r>
    </w:p>
    <w:p>
      <w:pPr>
        <w:spacing w:before="60" w:after="80" w:line="312" w:lineRule="auto"/>
        <w:ind w:right="288" w:left="288"/>
        <w:jc w:val="right"/>
      </w:pPr>
      <w:r>
        <w:rPr>
          <w:rFonts w:ascii="Jameel Noori Nastaleeq" w:hAnsi="Jameel Noori Nastaleeq"/>
          <w:color w:val="222222"/>
          <w:sz w:val="27"/>
        </w:rPr>
        <w:t>تین آدمیوں کی اللہ تعالیٰ ضرور مدد کرتا ہے (۱) مجاہد فی سبیل اللہ۔ (۲) وہ مکاتب جو اپنے آقا کا حق ادا کرنے کی کوشش کرے۔ (۳) وہ آدمی جو محارم اللہ سے بچنے کے لئے پاکدامنی کی نیت سے شادی کرے۔ (ترمذی) اس لئے جب شادی کی عمر ہوجائے تو شادی کرلینی چائیے اور یہ خیال ہرگز نہ کرنا چاہیے کہ شادی کے بعد خرچہ کہاں سے آئیگارزق کی ذمہ داری تو اللہ تبارک وتعالیٰ نے لی ہے وَمَامِنْ دَآبَّۃٍ فِیْ الْاَرْضِ اِلاَّ عَلٰی اللّٰہِ رِزْقُہَا جتنے بھی جانور زمین پر چلنے والے ہیں ان سب کی روزی اللہ تبارک وتعالیٰ ہی کے ذمہ ہے۔ وَیَرْزُقْہٗ مِنْ حَیْثُ لاَیَحْتَسِبْ اور اللہ تبارک و تعالیٰ ایسی جگہ سے اس کو رزق دیں گے کے اسے احساس بھی نہ ہوگا شادی اگرصحیح اور خالص نیت سے کی جاتی ہے تو اللہ تعالیٰ کی مدد اسکے ساتھ ہوتی ہے، آدمی کو حالی کو مستقبل پر قیاس کرکے شادی سے نہیں رکنا چاہئے، اللہ تعالیٰ پر بھروسہ کرکے شادی کرلینی چاہیے اللہ تعالیٰ ہر چیز کا انتظام کردیگا کوشش کرنا ہمارا کام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 نکاح سے پاکدامنی اور گناہوں سے حفاظت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۴۰</w:t>
      </w:r>
    </w:p>
    <w:p>
      <w:pPr>
        <w:spacing w:before="60" w:after="80" w:line="312" w:lineRule="auto"/>
        <w:ind w:right="288" w:left="288"/>
        <w:jc w:val="right"/>
      </w:pPr>
      <w:r>
        <w:rPr>
          <w:rFonts w:ascii="Jameel Noori Nastaleeq" w:hAnsi="Jameel Noori Nastaleeq"/>
          <w:color w:val="222222"/>
          <w:sz w:val="27"/>
        </w:rPr>
        <w:t>نکاح سے پاکدامنی اور گناہوں سے حفاظت نکاح کے بارے میں حضور اکرم صلی اللہ علیہ وسلم کا ارشاد ہے جب کسی بندۂ خدانے نکاح کر لیا تو اس نے آدھے دین کی تکمیل کرلی، اب اسے باقی آدھے دین کے بارے میں خدا سے ڈرنا چاہئے(بیہقی) نبی کریم صلی اللہ علیہ وسلم کا ارشاد ہے جو شخص نکاح کرنے کی قدرت رکھتا ہو اگر وہ نکاح نہیں کرتا تو وہ ہم میں سے نہیں ہے۔ (بیہقی) اسلام نے پاکدامنی کی نیت سے نکاح کرنے کو برکت کا سبب قرار دیا ہے، نیز مشکلات اور پریشان کن حالات میں منجانب اللہ نصرت اور امداد کی خوشخبری دی ہے۔ آنحضور صلی اللہ علیہ وسلم کا ارشاد ہے۔ ’’ جو شخص اپنی شرمگاہ کی حفاظت اور نگاہ کی شرم قائم رکھنے یا رشتہ داری ملانے کی غرض سے کسی عورت سے شادی کرے تو اللہ تعالیٰ ان دونوں کے نکاح میں خیر وبرکت عطا فرمائے گا۔ (طبرانی) اگر آدمی مفلس ہے توافلاس کیوجہ سے شادی ملتوی نہیں کرنی چاہیے اللہ تعالیٰ کا ارشادہے اِنْ یَّکُوْنُوْا فُقَرَآئَ یُغْنِہِمُ اللّٰہُ مِنْ فَضْلِہٖ (نور:۳۲)اگر وہ مفلس ہونگے تو اللہ تعالیٰ اپنے فضل سے غنی کردیگا وَاللّٰہُ وَاسِعٌ عَلِیْمٌ اور اللہ پاک وسیع خزانوں والا اور جاننے والا ہے آپ صلی اللہ علیہ وسلم نے ارشاد فرمایا کہ نکاح کے ذریعہ رزق تلاش کرو حضرت عائشہ صدیقہ رضی اللہ عنہا فرماتی ہیں کہ رسول اکرم صلی اللہ علیہ وسلم نے ارشاد فرمایا عورتوں سے شادی کرو وہ تمہارے یہاں مال ودولت لانے کا ذریعہ بنیں گے یعنی اللہ پاک اسکی آمد کی وجہ سے روزی میں برکت دیگا۔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 ایک مفلس عابد کا واقعہ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۴۱</w:t>
      </w:r>
    </w:p>
    <w:p>
      <w:pPr>
        <w:spacing w:before="60" w:after="80" w:line="312" w:lineRule="auto"/>
        <w:ind w:right="288" w:left="288"/>
        <w:jc w:val="right"/>
      </w:pPr>
      <w:r>
        <w:rPr>
          <w:rFonts w:ascii="Jameel Noori Nastaleeq" w:hAnsi="Jameel Noori Nastaleeq"/>
          <w:color w:val="222222"/>
          <w:sz w:val="27"/>
        </w:rPr>
        <w:t>ایک مفلس عابد کا واقعہ سیدنا امام غزالی رحمۃ اللہ علیہ نے فرمایا پہلی امتوں میں ایک عابدتھا جو کہ عبادت کی وجہ سے زمانہ بھر میں مشہور تھا لیکن اس نے شادی نہیں کی تھی جب اس زمانہ کے نبی علیہ السلام کے سامنے اسکا تذکرہ کیا گیا تو نبی علیہ السلام نے فرمایا کہ وہ عابد بہت اچھا ہے اگر ایک سنت کا تاریک نہ ہوتا جب اس عابد کو پتہ چلا تو بھاگا ہوا نبی کے پاس آیا اور عرض کیا کہ اے ا للہ کے نبی وہ کونسی سنت ہے جو میں چھوڑ رہا ہوں تو نبی علیہ السلام نے فرمایا کہ تم نے شادی نہیں کی تو اس عابد نے کہاکہ میں شادی کو ناجائز اور حرام نہیں سمجھتا بلکہ میں ایک غریب اور مفلس آدمی ہوں شادی کی استطاعت نہیں رکھتا اسلئے میں نے شادی کا ارادہ ترک کردیا تو نبی علیہ السلام نے فرمایا کہ میں اپنی بیٹی کا نکاح تم سے کرتا ہوں تو اس عابد نے نکاح کرلیا۔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 نکاح کے لئے کیسی لڑکی کا انتخاب کیا جائے؟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۴۱</w:t>
      </w:r>
    </w:p>
    <w:p>
      <w:pPr>
        <w:spacing w:before="60" w:after="80" w:line="312" w:lineRule="auto"/>
        <w:ind w:right="288" w:left="288"/>
        <w:jc w:val="right"/>
      </w:pPr>
      <w:r>
        <w:rPr>
          <w:rFonts w:ascii="Jameel Noori Nastaleeq" w:hAnsi="Jameel Noori Nastaleeq"/>
          <w:color w:val="222222"/>
          <w:sz w:val="27"/>
        </w:rPr>
        <w:t>نکاح کے لئے کیسی لڑکی کا انتخاب کیا جائے؟ اللہ اور اس کے رسول صلی اللہ علیہ وسلم نے صرف نکاح کا حکم نہیں دیا۔ بلکہ یہ بھی بتایا کہ رشتہ کرتے وقت کن باتوں کو مد نظر رکھنا چاہیے، اس سلسلہ میں اسلام نے دین کو مرکزی حیثیت دی، کہ جس لڑکے یا لڑکی سے نکاح کرنا ہو، سب سے پہلے اس کی دینداری، دیکھنی چاہئے، اگر دینی معیار پر رشتہ پورا نہیں اترتا، تو پھر اس کی عالی نسبی اورمالداری بیکار ہے، محض حسن وجمال، حسب نسب اور مال و دولت کی بنا پر نکاح نہیں کرنا چاہیے، حضور اکرم صلی اللہ علیہ وسلم فرماتے ہیں۔ ’’تُنْکَحُ الْمَرْأَۃُ لِاَرْبَعٍ لِمَالِہَا وَلِحَسْبِہَا وَلِجَمَالِہَا وَلِدِیْنِہَا فَاظْفُرْ بِذَاتِ الدِّیْنِ تَرِبَتْ یَدَاکَ‘‘ (مسلم ونسائی) ’’ چار چیزوں کی وجہ سے عورتوں سے نکاح کیا جاتا ہے، اس کے مال کی وجہ سے، حسب ونسب کی وجہ سے ، حسن وجمال کی وجہ سے، دین کی وجہ سے، پس دین والی سے نکاح کرکے کامیاب ہوجاؤ‘‘۔ چونکہ نکاح وقتی کھیل اور عارضی معاملہ نہیں، بلکہ انسانی زندگی کا بڑا نازک، حساس اور دوررس معاملہ ہے، ایسے رفیق یارفیقۂ حیات کی تلاش کا مسئلہ ہے جس کے ساتھ زندگی کا نازک سفر طے کرنا اور ایک نیاخاندان تعمیر کرنا ہے، اس لئے اسلام کی تعلیم یہ ہے کہ اس مسئلہ میں بالکل عجلت سے کام نہ لیا جائے، بلکہ پوری تحقیق اور اطمینان کے بعد ہی عقد نکاح کیا جائے، اور پھر اس سلسلہ میں لڑکے اور لڑکی کے والدین اور سر پرستوں کا اطمینان کافی نہیں، بلکہ لڑکا اور لڑکی بھی اس نکاح سے راضی اور مطمئن ہوں، بہتسے لوگو ں میں نکاح کو خالص والدین کا حق تصور کیا جاتا ہے۔ یہ بالکل غیر اسلامی طریقہ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 کیا امیرالمومنین دیکھ رہے ہیں؟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۴۲</w:t>
      </w:r>
    </w:p>
    <w:p>
      <w:pPr>
        <w:spacing w:before="60" w:after="80" w:line="312" w:lineRule="auto"/>
        <w:ind w:right="288" w:left="288"/>
        <w:jc w:val="right"/>
      </w:pPr>
      <w:r>
        <w:rPr>
          <w:rFonts w:ascii="Jameel Noori Nastaleeq" w:hAnsi="Jameel Noori Nastaleeq"/>
          <w:color w:val="222222"/>
          <w:sz w:val="27"/>
        </w:rPr>
        <w:t>کیا امیرالمومنین دیکھ رہے ہیں؟ اس موقع پر ایک واقعہ پیش کردینا مناسب اور موزوں سمجھتا ہوں خلیفہ ثانی حضرت عمر فاروق رضی اللہ عنہ رعایا کی خبر گیری کیلئے رات کے پچھلے پہر مدینے کی گلی سے گذر رہے تھے کہ ایک عورت کی آوازکان میں پڑی جو اپنی بیٹی سے کہہ رہی تھی کہ دودھ میں پانی جلد ملا دو صبح ہو نیوالی ہے تو بیٹی نے کہا کہ امیر المومنین کا حکم ہے کہ دودھ میں پانی مت ملاؤ تو ماں نے جھنجھلا کر کہا کیا امیر المومنین دیکھ رہے ہیں ؟ بیٹی نے کہا کہ جس خدا کے حکم سے امیر المومنین نے یہ حکم دیا ہے وہ خدا تو دیکھ رہا ہے اس لئے میں دودھ میں پانی نہیں ملاسکتی،امیر المومنین حضرت عمر بن خطاب رضی اللہ عنہ کو لڑکی کا یہ جواب بڑا پسند آیا اسکی جرأت سچائی پارسائی اورخدا ترسی سے بڑی مسرت ہوئی گھر واپس آئے اور اپنے بیٹوں کو جمع کرکے فرمایا کہ تم میں کون ہے جو اس غریب اور بیوہ کی لڑکی سے نکاح کرلے تو انکے ایک فرزند عاصم کھڑے ہوئے اور کہا کہ امیر المومنین میں اس سے نکاح کرنے کیلئے تیار ہوں وہ حضرت فاروق اعظم جن کے نام سے بڑے بڑے بادشاہ کا نپتے تھے، وہ بنفس نفیس بڑھیا کے خستہ حال مکان پر گئے اوراپنے بیٹے عاصم کا اس بڑھیا کی لڑکی کے ساتھ نکاح کا پیغام دیا بڑھیا حیران و پریشان تھی کہ کہاں امیر المومنین اور کہاں میں ایک غریب اور مفلس عورت لیکن حضرت عمر فاروق رضی اللہ عنہ کی سنجیدگی سے یقین ہوگیا بخوشی پیغام نکاح کو قبول کرلیا اور اپنی بیٹی کوخلیفۃ المسلمین کے بیٹے عاصم کے نکاح میں دیدیا کچھ دنوں بعد اس لڑکی کے بطن سے ایک لڑکی تولد ہوئی ام عاصم پھر بڑی ہونے پر اس لڑکی کا نکاح عبد العزیز بن مروان سے کیا گیا پھر ام عاصم کے بطن مشہور زمانہ شخصیت حضرت عمر بن عبد العزیز پیدا ہوئے جن کے عدل و ا نصاف سے دنیا اچھی طرح واقف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 سرپرستوں کی رضا مندی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۴۳</w:t>
      </w:r>
    </w:p>
    <w:p>
      <w:pPr>
        <w:spacing w:before="60" w:after="80" w:line="312" w:lineRule="auto"/>
        <w:ind w:right="288" w:left="288"/>
        <w:jc w:val="right"/>
      </w:pPr>
      <w:r>
        <w:rPr>
          <w:rFonts w:ascii="Jameel Noori Nastaleeq" w:hAnsi="Jameel Noori Nastaleeq"/>
          <w:color w:val="222222"/>
          <w:sz w:val="27"/>
        </w:rPr>
        <w:t>سرپرستوں کی رضا مندی لیکن اس کے ساتھ اسلام اس کو پسند نہیں کرتا کہ لڑکے یا لڑکی نکاح کے بارے میں بالکل خود مختار ہوجائیں، جیسا کہ آج کل ماڈرن ماحول میں ہو رہا ہے، لڑکے اور لڑکی چونکہ نو آزمودہ اور ناتجربہ کار ہیں نوعمری کی بناپر معاملات کی گہرائی تک نہیں پہنچ پاتے، بلکہ اس کا اندیشہ ہوتا ہے کہ جنونِ شباب میں کہیں بے جوڑ نکاح نہ کرلیں، اس لئے اللہ اور اس کے رسول اللہ صلی اللہ علیہ وسلم فرمانہے کہ نکاح کا رشتہ ان کے ا ولیاء کی رضا مندی سے طے ہو، کیوں کہ سرپرست جہا ندیدہ اور تجربہ کار ہوتے ہیں اور خاندان اور افراد کے مزاج اور خصوصیات وعادات سے واقف، اس لئے کسی وقتی تحریک سے وہ لوگ نکاح نہیں طے کرتے، بلکہ اس معاملہ کے تمام پہلوؤں پر نظر ڈالتے ہیں،ارشاد نبوی صلی اللہ علیہ وسلم ہے، ’’ اَیُّمَا اِمْرَأَۃٌ نَکَحَتْ نَفْسَہَا بِغَیْرِ اِذْنِ وَلِیِّہَا فَنِکَاحُہَا بَاطِلٌ فَنِکَاحُہَا بَاطِلٌ فَنِکَاحُہَا بِاطِلٌ‘‘۔ (ابو داؤد)اور جس عورت نے اپنے ولی کی اجازت کے بغیر اپنا نکاح کیا، اس کا نکاح باطل ہے، باطل ہے، باطل ہے۔ ولی کی اجازت کے بغیر بالغ لڑکی یا لڑکے نے اگر اپنا نکاح غیر کفو میں کرلیا تو بعض ائمہ کے نزدیک یہ نکاح سرے سے منعقد ہی نہیں ہوا، امام ابو حنیفہ رحمۃ اللہ علیہ کے نزدیک نکاح تو ہوگیا، لیکن اس پر سب متفق ہیں کہ یہ پسندیدہ نکاح نہیں، اور اس میں خیر وبرکت کی امید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 عشق ومحبت کی شادی کا نتیجہ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۴۴</w:t>
      </w:r>
    </w:p>
    <w:p>
      <w:pPr>
        <w:spacing w:before="60" w:after="80" w:line="312" w:lineRule="auto"/>
        <w:ind w:right="288" w:left="288"/>
        <w:jc w:val="right"/>
      </w:pPr>
      <w:r>
        <w:rPr>
          <w:rFonts w:ascii="Jameel Noori Nastaleeq" w:hAnsi="Jameel Noori Nastaleeq"/>
          <w:color w:val="222222"/>
          <w:sz w:val="27"/>
        </w:rPr>
        <w:t>عشق ومحبت کی شادی کا نتیجہ اسلام کا قانون ایسا ہے کہ آدمی اس پر عمل کرے تو بہت سی مشکلات میں پڑنے سے بچ جائیگا مذہب اسلا نے شادی کیلئے سر پرستوں کی رضا مندی کی قید لگائی ہے آجکل یہ بات اچھی طرح سمجھ میں آ رہی ہے کہ کیونکہ محبت کی جو شادیاں وجود میں آرہی ہیں ان سے طر ح طرح کے فتنے جنم لے رہے ہیں محبت میں تو شادی کرلیتے ہیں مگر اسکا انجام طلاق پر تمام ہوتا ہے کیونکہ نئے جوڑے ایک دوسرے سے ناواقف ہوتے اور ہر ایک دوسرے کی کسی ایک چیز پر فریفتہ اور عاشق ہوجاتا ہے اور ایک دوسرے کو دل دے بیٹھتے ہیں لیکن انکے مزاج سے واقفیت نہیں ہوتی اور کسی نقص اور عیب کا پتہ نہیں چلتا لیکن شادی کے بعد جب دونوں کو ایک ساتھ رہنے کا اتفاق پڑتا ہے تو ہر ایک کا عیب و ہنر دوسرے کیسامنے آتا ہے تو ناچاقیاں پیدا ہوجاتی ہے اور آئے دن اختلافات پیدا ہوتے رہتے ہیں کالج میں ایک لڑکا پڑھتا تھا اسکو ایک لڑکی سے عشق ہوگیا لڑکا چونکہ لکھنؤ کا رہنے والا اور لڑکی پنجاب کی رہنے والی تو ہر روز ان دونوں کی لڑائی اس بات پرکہ مصالح کیوں زیادہ یا کیوں کم ہے شوہر زیادہ مصالح کھانہیں سکتا اور عورت جب تک خوب زیادہ مصالح نہ ہو تو اسکو کھانا ہی اچھا نہیں لگتا اور کم مصالح والے کھانے کو مریضوں کا کھانا بتاتی اسلئے ضروری ہے کہ نکاح سے پہلے پوری تحقیق کرلی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 بلوغ کے بعد شادی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۴۵</w:t>
      </w:r>
    </w:p>
    <w:p>
      <w:pPr>
        <w:spacing w:before="60" w:after="80" w:line="312" w:lineRule="auto"/>
        <w:ind w:right="288" w:left="288"/>
        <w:jc w:val="right"/>
      </w:pPr>
      <w:r>
        <w:rPr>
          <w:rFonts w:ascii="Jameel Noori Nastaleeq" w:hAnsi="Jameel Noori Nastaleeq"/>
          <w:color w:val="222222"/>
          <w:sz w:val="27"/>
        </w:rPr>
        <w:t>بلوغ کے بعد شادی اسلامی نقطۂ نگاہ سے بچے اور بچیوں کے بلوغ کے بعد شادی اور بیاہ کے معاملہ میں تاخیر کرنا درست نہیں ہے، حسب ضرورت وقت پر شادی کرنا واجب ہے۔ حضور اکرم صلی اللہ علیہ وسلم کا ارشاد گرامی ہے ’’ مَنْ وَّلَدَ لَہُ وَلَدٌ فَلَیُحْسِن اِسْمُہٗ وَاَدَّبَہُ فَاِذَا بَلَغَ فَلْیُزَوِّجَہُ فَاِنَّ بَلَغَ وَلَمْ یُزَوِّجْہُ فَاَصَابَ اِثْمًا فَاِنَّمَا اِثْمُ ذَالِکَ عَلٰی اَبِیْہٖ‘‘ (مشکوۃ) جس کے ہاں کوئی بچہ پیدا ہو تو اس کا نام اچھا رکھا جائے، حسن ادب اور اچھی تعلیم دی جائے اور جب بالغ ہو جائے تو اس کی شادی کردی جائے، لیکن اگربالغ ہوگیا او راس کی شادی نہیں کی گئی اور وہ گناہ کر بیٹھا تو اس کے گناہ کا وبال اس کے باپ پر عائد ہوگا۔ (مشکوۃ) قَالَ فِیْ التَّوْرَاۃِ مَکْتُوْبٌ مَنْ بَّلَغَتْ بِنْتُہٗ اِثْنَتَیْ عَشَرَۃَ سَنَۃً وَلَمْ یُزَوِّجْہَا فَاِثْمُ ذٰلِکَ عَلَیْہٖ (بیہقی) فرمایا تو ریت میں لکھا ہوا ہے کہ جس شخص کی لڑکی بارہ سال کی ہوجائے اور اس نے اس کی شادی نہیں کی تو اس کا گناہ اس کے والدین پر ہوگا۔ مذکورہ دونوں حدیثوں میں لڑکوں اور لڑکیوں دونوں کے بارے میں خصوصی توجہ دلائی گئی ہے کہ جب وہ بالغ ہوجائیں، تو ان کی شادیاں کرنے میں دیر نہ کی جائے اور خصوصاً اس دور میں بچے بہت جلد بچپن کی سرحد کو عبور کرجاتے ہیں،اس لئے سخت ضرورت ہے کہ آنحضرت صلی اللہ علیہ وسلم کی اس حکیمانہ تعلیم پر عمل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 تین چیزوں میں جلدی کرو</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۴۶</w:t>
      </w:r>
    </w:p>
    <w:p>
      <w:pPr>
        <w:spacing w:before="60" w:after="80" w:line="312" w:lineRule="auto"/>
        <w:ind w:right="288" w:left="288"/>
        <w:jc w:val="right"/>
      </w:pPr>
      <w:r>
        <w:rPr>
          <w:rFonts w:ascii="Jameel Noori Nastaleeq" w:hAnsi="Jameel Noori Nastaleeq"/>
          <w:color w:val="222222"/>
          <w:sz w:val="27"/>
        </w:rPr>
        <w:t>تین چیزوں میں جلدی کرو نبی اکرم صلی اللہ علیہ وسلم نے ارشاد فرمایا کہ تین چیزوں میں جلدی کرنی چاہیے نماز جب اسکا وقت ہوجائے جنازہ جب آجائے بچے جب بالغ ہوجائیں ہر چیز کا ایک وقت ہوتا ہے اس وقت پر جب وہ چیز انجام دی جاتی ہے تو زیادہ مناسب اور موزوں ہوا کرتی ہے، اسی طرح شادی کا معاملہ ہے جب لڑکی یا لڑکا بالغ ہوجائیں تو والدین مناسب رشتہ تلاش کرکے جلد از جلد ان کی شادی کر دیں شادی نہ کرنے کی وجہ سے بہت ساری بیماریاں پیدا ہوتی ہیں۔ ایک بزرگ کا مقولہ ہے وہ فرماتے ہیں کہ اگر میری زندگی کا صرف ایک دن باقی رہے تو میں پسند کروں گا کہ شادی شدہ ہوکر مروں ڈاکٹروں کا کہنا ہے کہ اگر آدمی سکون قلب چاہتا ہے تو شادی کے بندھن میں جڑ جائے شادی کے بغیر قلبی سکون حاصل ہوہی نہیں سکتا۔ نیویارک مینٹل ہاسپیٹل کے میڈیکل انچارج ڈاکٹر ہاولیرگ کہتے ہیں، مینٹل ہاسپٹل میں عام طور پر مریض اس تناسب سے داخل ہوتے ہیں کہ ان میں ایک شادی شدہ ہوتا ہے تو چار غیر شادی شدہ ہوتے ہیں برتلن کے ترتیب دیئے ہوئے اعداد و شمار سے پتہ چلتا ہے کہ شادی شدہ جوڑے کی بہ نسبت غیر شادی شدہ کہیں زیادہ خود کشی کے مرتکب ہوتے ہیں جبکہ اکثر شادی شدہ افراد کی دماغی اور اخلاقی حالت نہایت متوازن اور ٹھوس ہوتی ہے انکی زندگی میں ٹھہراؤ ہوتا ہے شادی کرنے سے بہت سے فوائد اطباء نے لکھے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 تاخیر سے شادی کے نقصانات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۴۷</w:t>
      </w:r>
    </w:p>
    <w:p>
      <w:pPr>
        <w:spacing w:before="60" w:after="80" w:line="312" w:lineRule="auto"/>
        <w:ind w:right="288" w:left="288"/>
        <w:jc w:val="right"/>
      </w:pPr>
      <w:r>
        <w:rPr>
          <w:rFonts w:ascii="Jameel Noori Nastaleeq" w:hAnsi="Jameel Noori Nastaleeq"/>
          <w:color w:val="222222"/>
          <w:sz w:val="27"/>
        </w:rPr>
        <w:t>تاخیر سے شادی کے نقصانات بالغ اولاد کی شادیوں میں ڈھیل دینے اور انہیں آزادی بخشنے انہیں ڈھیل دینے کا انجام بد آئے دن دیکھا اور سنا جا رہا ہے، اور معاشرتی بگاڑ، اخلاق کی گراوٹ، رومانی لیٹریچر کی فراوانی، کولیشن کی کرم بازاری عام ہور ہی ہے، اس تاخیر سے شادی نے نوجوان لڑکوں اور لڑکیوں کو مخلوط تعلیم، مخلوط کلب، جاذب نظر قحبہ خانوں، تھیڑوں، میوزک ہالوں، نمائش گاہوں اور سنیما ہالوں میں بے محابا اور بے جھجھک شرکت کی پُر فریب دعوت دی ہے، جس کی بناپرمعاشرہ کو کپکپادینے والے حیرت انگیز واقعات صادر ہونے لگے ہیں، عفت وحیاء کے نفیس زیورات چھن چکے ہیں اوران نجاستوں سے پورا گھرانہ ملوث ہوکر مغربی تہذیب کا گہوارہ بن گیا ہے۔ معمولی سمجھ رکھنے والا شخص بھی اس بات سے انکار نہیں کرسکتا کہ جس ملک اور جس علاقہ میں بالغہ لڑکیوں کو آزادی بخشی گئی اور تاخیر سے ان کی شادیاں کرنے کا رواج ہے وہاں آزاد شہوت رانی کے ہمہ گیر اثرات فرداً فرداً، پوری قوم، پورے سماج اور پورے ملک پر تیزی کے ساتھ مرتب ہو رہے ہیں اب چاہے اس کا نام جنسی آزادی رکھ دیا جائے یا جنسی انار کی ۔ بہر حال اتنا بھیانک اورخوفناک مرض کسی دور کی تاریخ نے آج تک نہ دیکھا ہوگا جسے آج کی تاریخ مشاہدہ کر رہی ہے، تاخیر سے شادی، آزادی نسواں اور جنسی آزادی کی بدولت زنا، اغلام بازی، مشت زنی سے ہونے والے امراض (آتشک،ذیابیطس، لیکوریا، مثانہ کا ضعف، سرعت انزال، کثرت بول، قوت مردمی کا فقدان، اعصاب کی کمزوری، ایڈس، جریان اور رحم کی بیماریوں کا اثر سماجی اور قومی صحت پر بڑاتباہ کن پڑ رہا ہے۔ درحقیقت افعال بد میں مبتلا ہونے والے لڑکوں اور لڑکیوں، مردوں اور عورتوں کے لئے امراض کی شکل میں یہ ایسی من جانب اللہ روحانی اور جسمانی سزا ہے، جس سے زندگیاں بے کیف ہوجاتی ہیں اور مریض اپنی زندگی سے مایوس ہوکر گھٹ گھٹ کر آخری سانسیں لیتا ہوا دنیا سے رخصت ہوجاتا۔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 میاں بیوی ایک دوسرے کے رازداں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۴۸</w:t>
      </w:r>
    </w:p>
    <w:p>
      <w:pPr>
        <w:spacing w:before="60" w:after="80" w:line="312" w:lineRule="auto"/>
        <w:ind w:right="288" w:left="288"/>
        <w:jc w:val="right"/>
      </w:pPr>
      <w:r>
        <w:rPr>
          <w:rFonts w:ascii="Jameel Noori Nastaleeq" w:hAnsi="Jameel Noori Nastaleeq"/>
          <w:color w:val="222222"/>
          <w:sz w:val="27"/>
        </w:rPr>
        <w:t>میاں بیوی ایک دوسرے کے رازداں شادی جتنا جلدی ہوسکے کردینا چاہیے اس کیلئے بہتریہ ہے کہ بلوغیت سے پہلے جوڑے تلاش کئے جائیں تاکہ وقت پر شادی کی جاسکے چونکہ باتیں کافی لمبی ہوچکی ہیں اسلئے مناسب معلوم ہوتا ہے کہ تاخیر سے شادی کرنے کے نقصانات سے متعلق چند باتیں کہکر بیان ختم کروں اللہ تبارک وتعالیٰ نے فرمایا ہُنَّ لِبَاسُ لَّکُمْ وَاَنْتُمْ لِبَاسُ لَّہُنََّّ عورت اور مرددونوں ایک دوسرے کیلئے لباس ہیں گویا شادی شدہ رہنابمنزلہ لباس کے ہے تو بغیر شادی اور نکاح کے رہنا عریانیت اور ننگا پن ہے تو اس میں اسطرف بھی اشارہ ہوگیا کہ عورت اور مرد کا بغیر شادی کے رہنا عیب کی بات ہے جب نکاح ضرورت کی چیز ہے تو نکاح نہ کرنا طرح طرح کے فتنوں کا دروازہ کھولنا ہے وساوس و خطرات کے نتیجے میں غلط کا موں کا صدور بھی ہوجاتا ہے اسلئے نکاح کرنا ان تمام خدشات کے دروازے کو بند کر دیتا ہے اور اسکو صالح اور پاکیزہ معاشرہ عطا کرتا ہے دعا ہے کہ اللہ تعالیٰ شادیاں آسان طریقے سے کرنے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 دین میں خواتین کا حصہ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۴۹</w:t>
      </w:r>
    </w:p>
    <w:p>
      <w:pPr>
        <w:spacing w:before="60" w:after="80" w:line="312" w:lineRule="auto"/>
        <w:ind w:right="288" w:left="288"/>
        <w:jc w:val="right"/>
      </w:pPr>
      <w:r>
        <w:rPr>
          <w:rFonts w:ascii="Jameel Noori Nastaleeq" w:hAnsi="Jameel Noori Nastaleeq"/>
          <w:color w:val="222222"/>
          <w:sz w:val="27"/>
        </w:rPr>
        <w:t>دین میں خواتین کا حصہ اَلسَّلاَمُ عَلَیْکُمْ وَرَحْمَۃُ اللّٰہِ وَبَرَکَاتُہٗ اَلْحَمْدُ لِلّٰہِ نَحْمَدُہٗ وَنَسْتَعِیْنُہٗ وَنَسْتَغْفِرُہٗ وَنُوْمِنُ بِہٖ وَنَتَوَکَّلُ عَلَیْہٖ وَنَعُوْذُ بِاللّٰہِ مِنْ شُرُوْرِ اَنْفُسِنَا وَمِنْ سَیِّاٰتِ اَعْمَالِنَا مَنْ یَّہْدِہٖ اللّٰہِ فَلاَ مُضِلَّ لَہٗ وَمَنْ یُّضْلِلْہٗ فَلاَ ہَادِیَ لَہُ وَنَشْہَدُ اَنْ الاَّ اِلٰہَ اِلاَّ اللّٰہُ وَحْدَہٗ لاَشَرِیْکَ لَہُ وَنَشْہَدُ اَنَّ سَیِّدِنَا وَمَوْلاَنَا مُحَمَّدًا عَبْدُہٗ وَرَسُوْلُہُ اَمَّابَعْدُ فَاَعُوْذُ بِاللّٰہِ مِنَ الشَّیْطٰنِ الرَّجِیْمِo بِسْمِ اللّٰہِ الرَّحْمٰنِ الرَّحِیْمِo مَاعِنْدَ کُمْ یَنْفَدُ وَمَا عِنْدَ اللّٰہِ بَاقٍ، وَلَنَجْزِیَنَّ الَّذِیْنَ صَبَرُوْآ اَجْرَہُمْ بِاَحْسَنِ مَا کَانُوْا یَعْمَلُونَ o صَدَقَ اللّٰہُ الْعَظِیْمُ جو کچھ تمہارے پاس ہے وہ ختم ہوجائیگا اور جو کچھ اللہ تبارک وتعالیٰ کے پاس ہے وہ باقی رہے گا اور ہم ان لوگوں کو جنہوں نے صبر کیا ضرور بالضرور ان کے کاموں کا اچھا اجر عطا فرمائیں گے۔ عفت مآب میری ماؤں اور بہنو! اللہ کا دین کامل ومکمل ہے اَلْیَوْمَ اَکْمَلْتُ لَکُمْ دِیْنَکُمْ وَاَتْمَمْتُ عَلَیْکُمْ نِعْمَتِیْ وَرَضِیْتُ لَکُمُ الْاِسْلاَمَ دِیْنًا آج میں نے تمہارے لئے تمہارے دین کو مکمل کردیا اور تمہارے لئے دین اسلام کو پسند کیا، ایک یہودی نے جب یہ آیت کریمہ سنی تو کہنے لگا کہ اگر ہمارے دین و مذہب کے سلسلے میں یہ آیت کریمہ نازل ہوئی ہوتی تو جس دن نازل ہوتی اس دن اور تاریخ کو خوشی اور عید کا دن بنالیتے تو حضرت ابن عباس رضی اللہ عنہ نے فرمایا کہ اللہ تعالیٰ نے دو عیدیں بنائی ہیں اسلئے ہم کو مزید کچھ کرنے کی ضرورت نہیں اس لئے کہ جس دن یہ آیت کریم نازل ہوئی وہ عرفہ کا دن تھا دوسرے جمعہ کا دن تھا تو دو خوشی حاصل ہوئی تو میں یہ عرض کر رہا تھا کہ یہ دین کا مل اور مکمل ہے یہ دین کسی کی خدمت کا محتاج نہیں اللہ تو اپنے دین کا کام غیروں سے بھی لے لیتا ہے ایک غزوہ میں ایک شخص بڑی جانبازی سے لڑ رہا تھا اور کفار کو تہ تیغ کر رہا تھا صحابہ رضوان اللہ علیہم اجمعین کو اس پرر شک آیا اور سول اکرم صلی اللہ علیہ وسلم سے تذکرہ کیا کہ فلاں شخص کس قدر بہادری دکھلا رہا ہے اور دشمنوں کے پرخچے اڑا دیتا ہے تو آپ صلی اللہ علیہ وسلم نے فرمایا وہ شخص جہنمی ہے صحابہ کرام رضوان اللہ علیہم اجمعین کو بڑا تعجب ہوا تو ایک صحابی اسکے پیچھے لگ گئے کچھ دیر کے بعد کیادیکھتے ہیں اس آدمی کو زخم لگا اورزخم کی تاب نہ لاکر خود کشی کرلی میری ماؤں اور بہنو آپ نے دیکھا کہ اللہ کا دین ہماری خدمت کا محتاج نہیں ہے بلکہ ہم اللہ کے دین کی خدمت کے محتاج ہیں اگر ہم دین کا کوئی کام انجام دیں تو اللہ کا شکر ادا کرنا چاہیے کہ اللہ تعالیٰ نے ہم سے یہ کام لے لیا ہم تواس لائق نہیں تھے کہ اس عظیم الشان کام کیلئے ہم کو چنا جائے ۔ منت منہ کہ خدمت سلطان ہمیں کنی منت شناس ازوکہ بخدمت بداشتت احسان مت جتلا کہ تو بادشاہ کی خدمت کرتا ہے بلکہ احسان سمجھ اس نے تجھے اپنی خدمت کیلئے رکھ لیا اور یہ اللہ کا بے انتہا فضل وکرم ہے کہ اللہ کمزور صنف نازک عورتوں سے دین کا کام لے رہا ہے اور مردوں کو جس طرح اجر وثواب دینے وعدہ فرمایا ہے اسی طرح عورتوں کو بھی فرمایا ہے۔ مفکر اسلام حضرت علی میاں ندوی رحمۃ اللہ علیہ تحریر فرماتے ہیں کہ رحمت خداوندی مرد و عورت پر عام ہے چنانچہ ارشاد باری تعالیٰ ہے فَاسْتَجَابَ لَہُمْ رَبُّہُمْ اَنِّی لاَ اُضِیْعُ عَمَلَ عَامِلٍ مِّنْکُمْ مِنْ ذَکَرٍ اَوْ اُنْثٰی بَعْضُکُمْ مِّنْم بَعْضٍ(سورۃ آل عمران) اللہ تبارک و تعالیٰ نے پہلے اہل ایمان کی دعاؤں کا تذکرہ کیا ہے کہ ان اہل ایمان نے خوب دعائیں کیں، یہ معمولی دعائیں نہیں تھیں، بڑی مومنانہ، بڑی مبصرانہ، بڑی مردانہ دعائیں، مردانہ لفظ میں نے جان بوجھ کر استعمال کیا ہے۔’’رَبَّنَا اِنَّنَا سَمِعْنَا مُنَادِیاً یُّنَادِیْ لِلْاِیْمَانِ اَنْ اٰمِنُوْا بِرَبِّکُمْ فَاٰمَنَّا‘‘ ایک مردانہ دعا ہے۔’’ فَاغْفِرْلَنَا ذُنُوْبَنَا وَکَفِّرْ عَنَّا سَیِّاٰ تِنَا وَ تَوَفَّنَا مَعَ الْاَبْرَارِ رَبَّنَا وَ اٰتِنَا مَا وَعَدْ تَّنَا عَلٰی رُسُلِکَ وَلاَ تُخْزِنَا یَوْمَ الْقِیَامَۃِ اِنَّکَ لاَ تُخْلِفُ الْمِیْعَادَ‘‘ یہ ایک بلند ہستی کی دعائیں تھیں۔ انہوں نے ایک بات اور کہی ’’رَبَّنَا اِنَّنَا سَمِعْنَا مُنَادِیًا یُّنَادِیْ لِلْاِیْمَانِ‘‘ ہم نے ایک پکارنے والے کو ، ایک منادی کو پکارتے ہوئے سنا ’’ اٰمَنُوا بِرَبِّکُمْ ‘‘ اپنے رب پر ایمان لاؤ!’’ فَاٰمَنَّا‘‘ ہم ایمان لائے ’’ وَکَفِّرْعَنَّا سَیِّاٰتِنَا‘‘ ہمارے گناہوں کو معاف کر اور ہمارے گناہوں سے در گزر کر! ظاہر ہے کہ ان دعاؤں میں ذہن مردوں ہی کی طرف جائے گا، منادی اور قبول کرنے والے مرد، اور میں یہ کہتا ہوں کہ پیش پیش رہنے والے اور اس کو مرد انہ وار لبیک کہنے والے مرد تھے، لیکن اللہ تبارک وتعالیٰ جب اجر اور دعاؤں کی مقبولیت کا ذکر کرتا ہے تو مردوں کے ساتھ عورتوں کا بھی ذکر کرتا ہے ، حالانکہ وہاں پر کوئی سیاق و سباق اور قرینہ نہیں ہے ، خاص طور سے مردوں کے ساتھ عورتوں کا ذکر کرتا ہے، فَاسْتَجَابَ لَہُمْ رَبُّہُمْ‘‘ دعا کرنے والے مرد ہیں اور فرماتا ہے کہ اللہ نے ان کی دعا قبول کی، یہاں پر کوئی ادیب یا انشاء پرداز ہوتا، کوئی مقنن یا کوئی ماہر نفسیات ہوتا، کوئی عورتوں کی آزادی کا حامی اور محرک ہوتا تو مجھے یقین ہے کہ وہ یہاں پر عورتوں کو فراموش کردیتا، یہ کیا موقع تھا، اور کیا ذکر تھا، ساری دعائیں مردوں کی اور سارے کام وہ جن میں مرد پیش پیش تھے ، لیکن اللہ تبارک وتعالیٰ کی رحمت دیکھئے، وہ ذکور دونوں جنسوں کا خالق ہے، دونوں پر اسکی یکساں شفقت کی نظر ہے، وہ رب العلمین ہے، فرماتا ہے : فَاسْتَجَابَ لَہُمْ رَبُّہُمْ اَنِّی لآَ اُضِیْعُ عَمَلَ عَامِلٍ مِّنْکُمْ( ان کے پر وردگار نے انکی دعا قبول کی اور میں کسی کام کرنے والے کے کام کو ضائع نہیں کرتا، عامل کا لفظ تذکیر کا ہے، یہاں تک مردوں ہی کا ذکر تھا ’’ لاَ اُضِیْعُ عَمَلَ عَامِلٍ مِّنْکُمْ‘‘ میں تم میں سے کسی عمل کرنے والے، کسی محنت کرنے والے، کسی کوشش کرنے والے کی کوشش، کسی قربانی دینے والے کی قربانی کو ضائع نہیں کرتا، فرماتا ہے ’’ مِنْ ذَکَرٍ اَوْ اُنْثٰی‘‘ یہاں ایک دم سے عورتوں کو یاد فرماتا ہے اور ان کو شرف بخشتا ہے کہ وہ عمل کرنے والا، وہ دعا کرنے والا، چاہے مرد ہو یا عورت ہر ایک کو ایک ہی نظر ہے دیکھتا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 عورتیں بھی دین کا کام کریں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۵۲</w:t>
      </w:r>
    </w:p>
    <w:p>
      <w:pPr>
        <w:spacing w:before="60" w:after="80" w:line="312" w:lineRule="auto"/>
        <w:ind w:right="288" w:left="288"/>
        <w:jc w:val="right"/>
      </w:pPr>
      <w:r>
        <w:rPr>
          <w:rFonts w:ascii="Jameel Noori Nastaleeq" w:hAnsi="Jameel Noori Nastaleeq"/>
          <w:color w:val="222222"/>
          <w:sz w:val="27"/>
        </w:rPr>
        <w:t>عورتیں بھی دین کا کام کریں قرآن کریم میں بیشتر مقامات پر عورتوں کو مردوں کے مساوی اور برابر کھڑا کیا ہے۔ لِلرِّجَالِ نَصِیْبٌ مِّمَّااکْتَسَبُوا وَلِلنِّسَآئِ نَصِیْبٌ مِّمَّااکْتَسَبْنَ مردوں کیلئے انکی کمائی کا حصہ ہے اور عورتوں کیلئے انکی کمائی کا حصہ ہے میراث میں مردوں کا بھی حق رکھاہے اور عورتوں کابھی اسی طرح دین کے معاملے میں بھی مرد و عورت کو برابر قرار دیا مرد ہونا کوئی فضیلت کی بات نہیں اور عورت ہونا کوئی عیب کی بات نہیں ہے ہر کوئی اپنی صلاحیت واستعداد کے موافق دین کی خدمت انجام دینے کا مکلف ہے میں جب تاریخ کا مطالعہ کرتا ہوں تو اس نتیجہ پر پہونچتا ہوں کہ جس طرح مردوں نے دین کا کام کیا اسی طرح عورتوں نے بھی دین کا کام ا نجام دیا عورتوں میں بڑی بڑی محدثہ فقیہہ اور قرآن کریم کی حافظہ گذری ہیں آج اس گئے گذرے زمانہ میں بھی اللہ کی بہت سی بندیاں ایسی بھی ہیں جو دین کی تبلیغ میں ہمہ تن مصروف ہیں مفکر اسلام حضرت مولانا علی میاں ندوی رحمۃ اللہ علیہ کی بہن امۃاللہ قرآن کریم کی حافظہ تھیں اور کئی کتابوں کی مصنف اور شاعرہ تھیں اور تسنیم انکا تخلص تھا اور امام نووی کی کتاب ریاض الصالحین کا اردو میں ترجمہ کیا جو اتنا مقبول ہوا کہ عرب ممالک سے وہ کثیر مقدار میں شائع ہو رہا ہے۔مظفر نگر سے قریب ایک گائوں ’’باغونوالی‘‘ ہے ایک زمانہ میں وہاں عورتیں ایسی دیندار تھیں کہ ہر گھر سے صبح کے وقت قرآن کریم کی تلاوت کی آواز آتی تھی بتاتے ہیں کہ ڈھائی سو سے زائد عورتیں حفاظ تھیں جو رمضان میں باقاعدہ تراویح میں قرآن سناتی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 رحمت الٰہی میں مساواتِ کامل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۵۳</w:t>
      </w:r>
    </w:p>
    <w:p>
      <w:pPr>
        <w:spacing w:before="60" w:after="80" w:line="312" w:lineRule="auto"/>
        <w:ind w:right="288" w:left="288"/>
        <w:jc w:val="right"/>
      </w:pPr>
      <w:r>
        <w:rPr>
          <w:rFonts w:ascii="Jameel Noori Nastaleeq" w:hAnsi="Jameel Noori Nastaleeq"/>
          <w:color w:val="222222"/>
          <w:sz w:val="27"/>
        </w:rPr>
        <w:t>رحمت الٰہی میں مساواتِ کامل ہے میں اس کو پورے وثوق کیساتھ اورخم ٹھونک کر کہتا ہوں کہ اور کسی چیز میں مساوات ہو نا نہ ہو اور بعض چیزوں میں مساوات، اسلامی شریعت کے تحفظ اور فطرت انسانی کی معرفت پر مبنی بصیرت سے کام لیتی ہے، لیکن ایک چیز ڈنکے کی چوٹ پر کہی جاسکتی ہے کہ رحمت الٰہی اور بخشش الٰہی میں مساوات کامل ہے، اس میں کوئی تحفظ نہیں ہے، کسی قسم کا ریزرویشن اور کسی قسم کا کوئی امتیاز نہیں اوراس کی دلیل یہ آیت ہے۔ ’’ فَاسْتَجَابَ لَہُمْ رَبُّہُمْ‘‘ پورا سیاق و سباق دیکھئے تو آنکھی کھل جائیں گی، اوراعجاز قرآنی سے بڑھ کر رحمت یزدانی کا قائل ہوجائے گا، اور کوئی جھوم اٹھے اور کسی پر وجد کی کیفیت طاری ہوجائے اور ان کے رونگٹے رونگٹے سے شکر کے ترانے نکلیں، یہاں یہ کوئی موقع نہ تھا مردوں نے بھی ( اللہ ان کو معاف کرے) اپنی دعائوں میں اپنی بہنوں کا تذکرہ نہیں کیا تھا، اپنی ماؤں تک کا تذکرہ نہیں کیا تھا، حالانکہ ماں تو ماں ہی ہے، انہوں نے دعا اپنے لئے کی تھی، ساری کی ساری چیزیں مذکر کی استعمال کی تھیں، لیکن اب اس رب العالمین کی رب العالمینی دیکھئے اور اس کی رحمۃ للعالمین دیکھئے فرماتا ہے ’’ فَاسْتَجَابَ لَہُمْ رَبُّہُمْ اَنِّی لاَ اُضِیْعُ عَمَلَ عَامِلٍ مِّنْکُمْ مِنْ ذَکَرٍ اَوْ اُنْثٰی‘‘ اور پھر اس کے بعد مہر لگاتا ہے ’’بَعْضُکُمْ مِّنْم بَعْضٍ‘‘ تم بھول کیوں گئے تھے گویا ان دعا کرنے والے مردوں کو تنبیہ کی گئی کہ تم اپنے جسم کے اتنے بڑے حصہ اور حیات انسانی کے ایک اتنے اہم عنصر کو بھول کیوں گئے تھے؟ اپنے لئے شرط حیات کو بھول گئے تھے تو تم بھولے ہم نہیں بھولے تم سو بار بھولو، ہزار بار بھولو لیکن ہم بھولنے والے نہیں ہیں۔ ’’فِیْ کِتَابٍ لَایُضِلُّ رَبِّیْ وَ لاَ یُنْسٰی ‘‘ حضرت موسی نے جواب دیا تو ان کے رب العزت نے جواب دیا ’’ لاَ اُضِیْعُ عَمَلَ عَامِلٍ مِّنْکُمْ ‘‘ میں تم میں سے کسی عمل کرنے والے کا عمل ضائع نہیں کرتا ہوں۔ بغیر سیاق و سباق کے فرماتا ہے ’’مِنْ ذَکَرٍ اَوْ اُنْثٰی‘‘ چاہے وہ عمل کرنے والا مرد ہو یا عورت، کیا تعجب کی بات ہے؟ تم ہو ہی ایک دوسرے کے ، تم ایک دوسرے سے مستغنی نہیں ہو، معاشرت انسانی بلکہ حیات انسانی ان دونوں عنصریوں سے مرکب ہے، ان کا انفصال ہو ہی نہیں سکتا ہے۔ جب تک اس دنیا کا وجود ہے اس وقت تک مردو زن کا وجود ہے جب عورت کا وجود نہیں رہے گا اس وقت ۔دنیا بھی نہیں رہے گی عورت ہی کی وجہ سے دنیا میں رونق ہے جس گھر میں عورت نہ ہو وہ گھر بالکل خراب اور ویران لگتا ہے لیکن یہ اسی وقت ہے جبکہ عورت کو بھی اپنی ذمہ داری کا احساس ہو اللہ و رسول کی اطاعت و فرمانبرداری کا جذبہ اس میں موجزن ہو شوہر کی ضروریات کی تکمیل کرنیوالی ہواسکے بچوں کی صحیح دیکھ ریکھ کر نیوالی ہے اور اگر عورت ان اوصاف کی حامل نہیں ہے تو عورت کے رہتے ہوئے بھی وہ گھر ویران اور برباد معلوم ہوتاہے۔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 عمل کا نتیجہ دنیا میں بھی نکلے گا اور آخرت میں بھی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۵۵</w:t>
      </w:r>
    </w:p>
    <w:p>
      <w:pPr>
        <w:spacing w:before="60" w:after="80" w:line="312" w:lineRule="auto"/>
        <w:ind w:right="288" w:left="288"/>
        <w:jc w:val="right"/>
      </w:pPr>
      <w:r>
        <w:rPr>
          <w:rFonts w:ascii="Jameel Noori Nastaleeq" w:hAnsi="Jameel Noori Nastaleeq"/>
          <w:color w:val="222222"/>
          <w:sz w:val="27"/>
        </w:rPr>
        <w:t>عمل کا نتیجہ دنیا میں بھی نکلے گا اور آخرت میں بھی جب میرا ذہن اس آیت کی طرف گیا تو معانی اورمضامین کا ایک عالم سامنے آگیا کہ ’’ لاَ اُضِیْعُ ‘‘کی وسعت اور اسکی بے پایانی دیکھئے کہ ’’ لاَ اُضِیْعُ عَمَلَ عَامِلٍ مِّنْکُمْ‘‘ فرمایا ہے اور عربی کے لفظ ’’اَضَاعَتْ‘‘ کا استعمال ہوا ہے یعنی اس کی کوشش کا نتیجہ یہاں دنیا میں بھی ظاہر ہوگا اور آخرت میں بھی ہوگا، یہ آیت دنیا اورآخرت دنوں پر حاوی ہے۔ آیت یہ نہیں کہتی کہ عورتیں عبادت کرکے دنیا میں کوئی نتیجہ نہ پائیں گی، محنت کریں علم کے لئے اور علم حاصل نہیں ہوگا، محنت کریں تربیت میں اوراس کا نتیجہ حاصل نہیں ہوگا، محنت کریں زندگی کو پر لطف ، بامعنی اور بارونق بنانے میں اور اس کا کوئی نتیجہ نہ نکلے، اور سارا اجر آخرت کے لئے اٹھا رکھا جائے، بلکہ فرمایا جس میدان میں تم دونوں محنت کرو گے، اس میں اپنی کوششوں کا نتیجہ دیکھوگے۔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 عورتیں ولایت کے میدان میں بھی پیچھے نہیں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۵۵</w:t>
      </w:r>
    </w:p>
    <w:p>
      <w:pPr>
        <w:spacing w:before="60" w:after="80" w:line="312" w:lineRule="auto"/>
        <w:ind w:right="288" w:left="288"/>
        <w:jc w:val="right"/>
      </w:pPr>
      <w:r>
        <w:rPr>
          <w:rFonts w:ascii="Jameel Noori Nastaleeq" w:hAnsi="Jameel Noori Nastaleeq"/>
          <w:color w:val="222222"/>
          <w:sz w:val="27"/>
        </w:rPr>
        <w:t>عورتیں ولایت کے میدان میں بھی پیچھے نہیں اس کا پورا امکان تھا ولایت کے میدان پر پوری اجارہ داری مردوں کی ہوتی،اس لئے کہ ولایت اور قبولیت عند اللہ کا یہ میدان بڑی خصوصیات کا طالب ہے اور اس کو مردوں سے کچھ مناسبت ہے،مجاہدہ اور جہاد کرنا رات رات بھر نمازیں پڑھنا، روزے رکھنا، یہ مردوں کیلئے آسان ہے۔ عورتوں کی بہت سی صنفی خصوصیات ہیں، بہت سی خانگی ذمہ داریاں ہیں، تربیت وپرورش اولاد، کسی بچہ کو اپنے ساتھ سلانا ہے اور بچہ میٹھی نیند سور ہا ہے، بچہ کی بیماری میں تیمار داری کرنی ہے، اس کیلئے اتنی عبادت ممکن کہاں ہے جتنی مرد کے لئے، وہ مسجد سے آیا اور سوگیا، یا مسجد میں جاکر سوگیا، رات بھر عبادت کرے، ولایت کے سلسلے میں بالکل امکان تھا کہ ہم اولیاء اللہ سے واقف ہوتے، اور ایک عورت کا نام بھی نہ سنا ہوتا ، سیدنا عبد القادر جیلانی رحمۃ اللہ علیہ کی قبولیت عام اور ان کی مقبولیت عند اللہ اور مقبولیت عند الخلق اور ان کی ولایت کا جو شہرہ دنیامیں ہے (جب کہ پچھلی امتوں میں کسی ولی تک کا نام محفوظ نہیں ہے) اور سیدنا عبد القادر جیلانی رحمۃ اللہ علیہ کو سو درجہ کی شہرت حاصل ہے تو میں عرض کروں گا اور اس میں گستاخی نہیں سمجھتا کہ پچاس درجہ کی شہرت رابعہ رحمۃ اللہ علیہ بصری کو بھی حاصل ہے۔ آپ کسی بھی مقام پر چلے جائیے، شیخ عبد القادر جیلانی رحمۃ اللہ علیہ کو بچہ بچہ جانتا ہے، یہ اللہ تعالیٰ کی طرف سے ہے ایں سعادت بزور بازو نیست تانہ، بخشد خدائے بخشندہ دنیا کے کونے کونے میں جاکر دیکھا ہے، جہاں چار مسلمان رہتے ہیں وہاں سیدناعبد القادر جیلانی رحمۃ اللہ علیہ کا نام کسی نہ کسی طریقہ سے خواہ اس پر شریعت کی رو سے کوئی پابندی عائد کی جائے اور اس پر کلام کیا جائے ، مگر مختلف ناموں سے ان کو دنیا میں یاد کیا جاتا ہے، میں کہتا ہوں کہ دوسرے نمبر پر رابعہ بصری , کا بھی یہی حال ہے اور ہر پڑھا لکھا آدمی کم از کم رابعہ بصری , سے تو ضرور واقف ہے، یہ بات عبادت و ریاضت کی ہے۔ اللہ تعالیٰ ہماری ماؤں اور بہنوں کو بھی ماضی کی تابناک تاریخ کو دھرانے اور عہد اول و وسطیٰ کی خواتینِ اسلام کے کارناموں سے اپنی زندگی کو سنوارنے اور سجانے کی توفیق عطا فرمائے آمین !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 رابعہ بصریہ رحمۃ اللہ علیہا کی زندگی عورتوں کیلئے مشعل راہ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۵۸</w:t>
      </w:r>
    </w:p>
    <w:p>
      <w:pPr>
        <w:spacing w:before="60" w:after="80" w:line="312" w:lineRule="auto"/>
        <w:ind w:right="288" w:left="288"/>
        <w:jc w:val="right"/>
      </w:pPr>
      <w:r>
        <w:rPr>
          <w:rFonts w:ascii="Jameel Noori Nastaleeq" w:hAnsi="Jameel Noori Nastaleeq"/>
          <w:color w:val="222222"/>
          <w:sz w:val="27"/>
        </w:rPr>
        <w:t>رابعہ بصریہ رحمۃ اللہ علیہا کی زندگی عورتوں کیلئے مشعل راہ اَلسَّلاَمُ عَلَیْکُمْ وَرَحْمَۃُ اللّٰہِ وَبَرَکَاتُہٗ اَلْحَمْدُ لِلّٰہِ نَحْمَدُہٗ وَنَسْتَعِیْنُہٗ وَنَسْتَغْفِرُہٗ وَنُوْمِنُ بِہٖ وَنَتَوَکَّلُ عَلَیْہٖ وَنَعُوْذُ بِاللّٰہِ مِنْ شُرُوْرِ اَنْفُسِنَا وَمِنْ سَیِّاٰتِ اَعْمَالِنَا مَنْ یَّہْدِہٖ اللّٰہِ فَلاَ مُضِلَّ لَہٗ وَمَنْ یُّضْلِلْہٗ فَلاَ ہَادِیَ لَہُ وَنَشْہَدُ اَنْ الاَّ اِلٰہَ اِلاَّ اللّٰہُ وَحْدَہٗ لاَشَرِیْکَ لَہُ وَنَشْہَدُ اَنَّ سَیِّدِنَا وَمَوْلاَنَا مُحَمَّدًا عَبْدُہٗ وَرَسُوْلُہُ اَمَّابَعْدُ فَاَعُوْذُ بِاللّٰہِ مِنَ الشَّیْطٰنِ الرَّجِیْمِo بِسْمِ اللّٰہِ الرَّحْمٰنِ الرَّحِیْمِo فَاسْتَجَابَ لَہُمْ رَبُّہُمْ اَنِّی لاَ اُضِیْعُ عَمَلَ عَامِلٍ مِّنْکُمْ مِنْ ذَکَرٍ اَوْ اُنْثٰی بَعْضُکُمْ مِّنْم بَعْضٍ o صَدَقَ اللّٰہُ الْعَظِیْمُ میری معزز ماؤں اور بہنو! یہ دنیا اور دنیا کی ہر چیز فانی ہے دنیا میں جو بھی آتاہے اسکو ایک نہ ایک دن جانا ہے بڑی بڑی ہستیاں اس آب وگل میں آئیں جنکی زندگیاں بڑی ہی معصوم و مقدس رہیں مگر دوام و بقا کی دولت کسی کو نہیں نصیب نہ ہوئی آنکھوں سے نظر آنے والی ہستیاں خدا کے برگزیدہ بندے پیغمبروں کی ہیں مگر وہ بھی ایک معین مدت تک کیلئے ہی اس دنیائے فانی میں رہیں سب تو سب ہمارے آقا و مولیٰ حضرت محمد رسول اللہ صلی اللہ علیہ وسلم سے بڑھکر کوئی نہیں ہوسکتا اور کس آدمی کے دل میں آپ علیہ الصلوۃ والسلام کے دیدار ولقاء کا شوق اور جذبہ موجزن نہ ہوگا اگر دنیا میں کسی کو ہمیشہ رہنے کا حق تھا تو وہ آپ صلی اللہ علیہ وسلم کا حق تھا لیکن دنیا ہمیشہ رہنے کیلئے بنائی ہی نہیں گئی اللہ تعالیٰ نے ایک وقت مقررہ تک کیلئے انسان کو دنیا میں اپنی عبادت وبندگی کیلئے بھیجا ہے کہ انسان یہاں اپنی عارضی زندگی میں ہمیشہ اور ناختم ہونے والی زندگی یعنی آخرت کے سنوارنے اور اس کے بنانے کی فکر کرے اور آدمی کے کام آنے والے اسکے نیک اور اچھے اعمال ہیں۔ وَالْبٰقِیٰتُ الصّٰلِحٰتُ خَیْرٌ عِنْدَ رَبِّکَ ثَوَابًا اور جو نیک کام ہمیشہ باقی رہنے والے ہیں وہ تمہارے رب کے پاس ثواب میں بہتر ہے، میری پیاری ماؤں اور بہنو! میں یہ عرض کر رہی تھی کہ دنیا اور اسکی ہر چیز فانی اسی لئے ہمیں اس تھوڑی سی مدت میں ایسے اعمال کرنے چاہیں کہ جس سے اللہ اور اسکے رسول راضی ہوں ذرا آپ قرون اولی کی عورتوں کو دیکھیں کیسی کیسی عبادت گذار اور صوم وصلوۃ کی پابند اور شوہروں کی اطاعت شعار اور فرمانبردار تھیں ہم کو ان اکابرین کی پاکیزہ زندگیوں کو اپنے لئے نمونہ اور مشعل راہ بنا کر انہیں کے مطابق زندگی گذارنی چاہیے انکے حالات و واقعات اور سیرت کو مطالعہ میں رکھنا چاہیے کیونکہ حالات و واقعات کوسننے سنانے میں بھی بڑاہی لطف آتا ہے آج عورتوں کا حال یہ ہے کہ بیٹھ کر گپ شپ کرتی ہیں اور بہت سارا وقت غیبت اور چغل خوری میں گذار دیتی ہیں مگر تو فیق نہیں ہوتی کہ امت کی معزز اور برگزیدہ خواتین کے چند واقعہ ہی سنالیا کریں اور اپنی معصوم اور چھوٹی چھوٹی بچیوں کو بھی انکے حالات و واقعات سے روشناس کرائیں تاکہ انکے اندر بھی عمل کا جذبہ پیدا ہو اسلئے میں مناسب سمجھتا ہوں کہ آج کی اس مجلس میں ایک ایسی برگزیدہ ہستی کہ جس نے بڑے بڑے اولیاء اللہ کی اصلاح و تربیت فرمائی اور جنکے نام سے ہم سب کے کان نا آشنا نہیں ہیں یعنی رابعہ بصریہ , انکی کجھ سیرت آپ کے سامنے پیش کروں۔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 میری جو نیکی ظاہر ہوجائے میں اسے نیکی نہیں شمار کرتی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۶۰</w:t>
      </w:r>
    </w:p>
    <w:p>
      <w:pPr>
        <w:spacing w:before="60" w:after="80" w:line="312" w:lineRule="auto"/>
        <w:ind w:right="288" w:left="288"/>
        <w:jc w:val="right"/>
      </w:pPr>
      <w:r>
        <w:rPr>
          <w:rFonts w:ascii="Jameel Noori Nastaleeq" w:hAnsi="Jameel Noori Nastaleeq"/>
          <w:color w:val="222222"/>
          <w:sz w:val="27"/>
        </w:rPr>
        <w:t>میری جو نیکی ظاہر ہوجائے میں اسے نیکی نہیں شمار کرتی ایک حدیث ہے کہ انسان پہلے آسمانوں پر مقبول ہوتاہے تب زمین پر مقبول ہوتا ہے، یعنی جوشخص اپنی نیکیوں اور اعلیٰ صفات کی بدولت اپنے آپ کو رب کا مقبول بندہ ثابت کرتا ہے، اس کی تمام لوگ عزت کرنے لگتے ہیں اور وہ دنیا میں ہر دل عزیز ہوجاتا ہے۔ خدا کی مقبولیت اور دنیا میں ہر دل عزیزی نہ علم و عقل سے حاصل ہوتی ہے، نہ حسن و جمال سے ملتی ہے اور نہ مال و دولت سے خریدی جاتی ہے نہ طاقت و قوت سے حاصل ہوتی ہے، اس کے حصول کا ذریعہ صرف ایک چیز ہے نیکی اور تقویٰ و پرہیز گاری اور نیکی میں حضرت رابعہ بصری ,کا نام اتنا مقبول ہے جتنا بہادری میں رستم یا سخاوت میں حاتم طائی کا۔ حضرت رابعہ بصری,کا کہنا ہے۔ اپنی نیکیوں کو اس طرح چھپاؤ جس طرح تم اپنے محبوب کو چھپاتے ہو، آپ کہا کرتی تھیں کہ ’’ میری جو نیکی طاہر ہوگئی اسے میں اپنی نیکیوں میں شمار نہیں کرتی۔ یہ نابغۂ روز گار ہستی پہلی صدی ہجری میں بصرہ کے مقام پر پیدا ہوئیں، علم و زہد، عبادت و ریاضت میں یگانہ روز گار تھیں، دنائے اسلام میں انکے بعد آج تک انکے درجے کی خاتون پیدا نہیں ہوئی آپ کو آدھی قلندر کہا گیا ہے، آپ کو زہد و عبادت کی طرف فطری لگاؤ تھا۔ دن رات کی عبادت و ریاضت کی بدولت آپ ام الخیر کہلائیں۔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 حضرت رابعہ بصریہ ,کی پیدائش اور افلاس وتنگدستی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۶۱</w:t>
      </w:r>
    </w:p>
    <w:p>
      <w:pPr>
        <w:spacing w:before="60" w:after="80" w:line="312" w:lineRule="auto"/>
        <w:ind w:right="288" w:left="288"/>
        <w:jc w:val="right"/>
      </w:pPr>
      <w:r>
        <w:rPr>
          <w:rFonts w:ascii="Jameel Noori Nastaleeq" w:hAnsi="Jameel Noori Nastaleeq"/>
          <w:color w:val="222222"/>
          <w:sz w:val="27"/>
        </w:rPr>
        <w:t>حضرت رابعہ بصریہ ,کی پیدائش اور افلاس وتنگدستی آپ اپنے والدین کی چوتھی بیٹی تھیں اس لئے آپ کانام رابعہ (چوتھی) رکھا گیاحضرت رابعہ کے والدین بے حد مفلس تھے، جس رات حضرت رابعہ کی پیدائش ہوئی ان کے پاس بچی کو لپیٹنے کیلئے کپڑے کی ایک دھجی تک نہ تھی، دیا جلانے کے لئے تیل کا ایک قطرہ نہ تھا، حضرت رابعہ کی والدہ نے اپنے شوہر سے کہا کہ ’’ آج بڑا مشکل وقت ہے آپ ہمسائے سے ایک کپڑااور تھوڑا سا تیل ادھار مانگ لائیں۔ حضرت رابعہ کے والد نے کہا نہیں نہیں ہمیں جو چیز مانگنی ہے وہ اپنے رب سے مانگنی چاہیے، غیر اللہ سے مانگنا ہمیں زیب نہیں دیتا۔ حضرت رابعہ کی والدہ نے کہا جو ادھار ادا کرنے کی نیت سے مانگا جائے اس کے لینے میں کوئی حرج نہیں ہے۔ حضرت رابعہ کے والد مجبوراً ہمسایے کے گھر گئے اور دروازہ کھٹکھٹایا اور بار بار دروازہ کھٹکھٹانے پر بھی کوئی جواب نہ پا کر دل شکستہ واپس لوٹ آئے۔ اسی رات خواب میں آپ کو رسول اکرم محبوبِ خدا صلی اللہ علیہ وسلم کی زیارت ہوئی، حضور اکرم صلی اللہ علیہ وسلم نے فرمایا۔اے شخص ! مایوس نہ ہو تمہاری یہ بیٹی یگانہ روزگار ہوگی، اس کی نیکی اور پرہیز گاری کے چرچے ہر جگہ ہوں گے، یہ لڑکی سیدہ ہے اورمیری امت کے ستر ہزار آدمی اس کی سفارش سے بخشے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 رابعہ بصریہ رحمۃ اللہ علیہا کے ساتھ انکی بہنوں کا سکوک</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۶۲</w:t>
      </w:r>
    </w:p>
    <w:p>
      <w:pPr>
        <w:spacing w:before="60" w:after="80" w:line="312" w:lineRule="auto"/>
        <w:ind w:right="288" w:left="288"/>
        <w:jc w:val="right"/>
      </w:pPr>
      <w:r>
        <w:rPr>
          <w:rFonts w:ascii="Jameel Noori Nastaleeq" w:hAnsi="Jameel Noori Nastaleeq"/>
          <w:color w:val="222222"/>
          <w:sz w:val="27"/>
        </w:rPr>
        <w:t>رابعہ بصریہ رحمۃ اللہ علیہا کے ساتھ انکی بہنوں کا سکوک حضرت رابعہ ابھی سن شعور کو نہیں پہنچی تھیں کہ آپ کے والدین رحلت فرماگئے، ان دنوں بصرہ میں سخت قحط پڑا ہوا تھا، حضرت رابعہ کی بہنوں نے انہیں افلاس کے ہاتھوں مجبور ہو کر ایک سنگ دل شخص کے ہاتھوں چند سکوں کے عوض بیچ دیا اور آپ ایک لونڈی کی طرح اس شخص کے گھر رہنے لگیں۔ آپ بچپن ہی سے بڑی عبادت گزار تھیں۔ آپ اپنے آقا کے گھر سخت محنت و مشقت کرتیں لیکن زبان پر ہر وقت ذکر الٰہی رہتا۔ جب مالک سوجاتا تو تمام رات یاد الٰہی میں گزار دیتیں اور دن میں روزہ رکھتیں، ایک رات اتفاقاً آقا کی آنکھ کھل گئی دیکھا کہ حضرت رابعہ سجدے میں پڑی گڑ گڑا کر رو رہی ہیں اور کہہ رہی ہیں۔ اے مولا کریم! تو علیم و خبیر ہے تجھے معلوم ہے کہ میں تیری عبادت کی کس قدر مشتاق ہوں لیکن دن کو مالک کی خدمت سے فرصت نہیں ملتی کہ میں اس کی زر خرید ہوں، یہ ماجرا دیکھ کر حضرت رابعہ کے مالک کے ہوش اڑگئے اس نے رات بڑی بے چینی سے کاٹی ا ور صبح اٹھ کر حضرت رابعہ کو آزاد کردیا۔ حضرت رابعہ , نے اس کے حق میں دعائے خیر کی اور شہر سے باہر ایک خستہ حال مکان میں سکونت اختیار کرکے ہر وقت عبادت الٰہی میں مشغول رہتیں۔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 شب وروز کی عبادت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۶۲</w:t>
      </w:r>
    </w:p>
    <w:p>
      <w:pPr>
        <w:spacing w:before="60" w:after="80" w:line="312" w:lineRule="auto"/>
        <w:ind w:right="288" w:left="288"/>
        <w:jc w:val="right"/>
      </w:pPr>
      <w:r>
        <w:rPr>
          <w:rFonts w:ascii="Jameel Noori Nastaleeq" w:hAnsi="Jameel Noori Nastaleeq"/>
          <w:color w:val="222222"/>
          <w:sz w:val="27"/>
        </w:rPr>
        <w:t>شب وروز کی عبادت حضرت عبدہِ جو بڑی نیک اور عابدہ خاتون گزری ہیں آپ حضرت رابعہ , کی خادمہ تھیں آپ بیان کرتی ہیں کہ حضرت رابعہ ,کا یہ قاعدہ تھا رات بھر عبادت کرتیں اور بعد نماز فجر تھوڑی دیر کے لئے مصلیٰ پر ہی سوجاتیں پھر صبح ہوتی تو بیدار ہوکر اپنے نفس کو ملامت کرتے ہوئے پھر عبادت میں مشغول ہوجاتیں۔ آپ رات اوردن میں ایک ہزار رکعت نماز پڑھتیں۔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 بڑے بڑے اولیاء اور علماء نے آپ سے کسب فیض کیا</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۶۳</w:t>
      </w:r>
    </w:p>
    <w:p>
      <w:pPr>
        <w:spacing w:before="60" w:after="80" w:line="312" w:lineRule="auto"/>
        <w:ind w:right="288" w:left="288"/>
        <w:jc w:val="right"/>
      </w:pPr>
      <w:r>
        <w:rPr>
          <w:rFonts w:ascii="Jameel Noori Nastaleeq" w:hAnsi="Jameel Noori Nastaleeq"/>
          <w:color w:val="222222"/>
          <w:sz w:val="27"/>
        </w:rPr>
        <w:t>بڑے بڑے اولیاء اور علماء نے آپ سے کسب فیض کیا آپ کے یہاں بڑے بڑے نامور فقیہ، محدث، اولیاء حاضر ہوتے اور علم و فضل سے فیض حاصل کرتے ، حضرت سفیان ثوری رحمۃ اللہ علیہ مسائل دریافت کرنے آپ کی خدمت میں حاضر ہوتے تھے، آپ کا لقب تاج الرجال تھا، زہد وعبادت سے آپ کو اوائل عمر سے ہی ایسا شغف ہوگیا تھا کہ آپ نے ساری زندگی شادی نہیں کی، ایک دفعہ حضرت حسن بصری رحمۃ اللہ علیہ نے آپ سے فرمایا کہ رابعہ کسی سے نکاح کر لو، آپ نے فرمایا کہ نکاح ایسے شخص کے لئے ضروری ہے جو اپنی ہستی اور وجود رکھتا ہو اور میں ذی روح نہیں ہوں بلکہ خدا کی مملوکہ ہوں۔ در اصل ایسی تارک الدنیا مریم خصائل بی بی کا دنیاوی تعلقات میں پھنسنا بھی ناموزوں تھا۔ ایک مرتبہ حضرت رابعہ کی خادمہ نے آپ سے عرض کی کہ بہار کا موسم آگیا ہے حجرے سے باہر تشریف لاکر قدرت کی صنعت کا مشاہدہ کریں، آپ نے فرمایا کہ مجھے صانع کی حضوری سے اتنی فرصت کہاں کہ اس کی صنعت کا مشاہدہ کرتی پھروں۔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 صابر ہ وشاکرہ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۶۳</w:t>
      </w:r>
    </w:p>
    <w:p>
      <w:pPr>
        <w:spacing w:before="60" w:after="80" w:line="312" w:lineRule="auto"/>
        <w:ind w:right="288" w:left="288"/>
        <w:jc w:val="right"/>
      </w:pPr>
      <w:r>
        <w:rPr>
          <w:rFonts w:ascii="Jameel Noori Nastaleeq" w:hAnsi="Jameel Noori Nastaleeq"/>
          <w:color w:val="222222"/>
          <w:sz w:val="27"/>
        </w:rPr>
        <w:t>صابر ہ وشاکرہ حضرت رابعہ, اس حد تک راضی برضا تھیں کہ بادشاہ، وزراء ان کی خدمت میں حاضر ہوتے مگر آپ نے کبھی کسی پر اپنی حاجت ظاہر نہ کی، ایک مرتبہ آپ کو کسی چیز کی ضرورت آپڑی جو آپ کے پاس موجود نہ تھی کسی شخص نے کہا کہ فلاں آدمی کے ہاں کہلا بھیجیں مل جائے گی، حضرت رابعہ نے جواب دیا کہ ’’ دنیا کی کسی چیز کا سوال تو میں اللہ سے بھی نہیں کرتی جو سارے جہانوں کا مالک ہے تو ایسے شخص سے کیا کروں جو کسی چیز کا مالک نہیں ہے۔ ایک دفعہ حضرت رابعہ ,کے ہاں کئی دنوں سے کھانا نہیں پکا تھا، کئی دن بعد کچھ ملا، خادمہ پکانے لگی تو پیاز کی حاجت ہوئی۔ اس نے آپ سے اجازت چاہی کہ کسی پڑوسی سے مانگ لاؤں، آپ نے فرمایا ایک زمانہ گزرا اپنے سے یہ عہد کیے ہوئے کہ کسی سے کچھ نہ مانگوں گی بلکہ خدا سے بھی نہیں سوائے اس کی رضا کے۔ ابھی آپ گفتگو فرما رہی تھیں کہ ایک پرندہ چند پیاز کی گٹھیاں اپنے چنگل میں لے کر آیا اور ہاں ڈال دیں، حضرت رابعہ , نے یہ دیکھ کر ارشاد فرمایا میں شیطان کے دام سے غافل نہیں ہوں اور پیاز کی گٹھیوں کو وہیں چھوڑ کر صرف روکھی روٹی کھائی، حضرت مالک بن دینار رحمۃ اللہ علیہ محدث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 اللہ جس حال میں مجھے رکھے میں راضی ہوں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۶۴</w:t>
      </w:r>
    </w:p>
    <w:p>
      <w:pPr>
        <w:spacing w:before="60" w:after="80" w:line="312" w:lineRule="auto"/>
        <w:ind w:right="288" w:left="288"/>
        <w:jc w:val="right"/>
      </w:pPr>
      <w:r>
        <w:rPr>
          <w:rFonts w:ascii="Jameel Noori Nastaleeq" w:hAnsi="Jameel Noori Nastaleeq"/>
          <w:color w:val="222222"/>
          <w:sz w:val="27"/>
        </w:rPr>
        <w:t>اللہ جس حال میں مجھے رکھے میں راضی ہوں ایک مرتبہ میں رابعہ , کے ہاں گیاتو دیکھا کہ جس ٹوٹے ہوئے کو زے میں پانی پیتی ہیں اسی سے وضو کر رہی ہیں، ایک پرانی چٹائی ہے جو مصلی بھی ہے اور وہی بستر بھی ہے اور سرہانے تکیے کہ جگہ اینٹ رکھی ہے، مجھے دیکھ کر رقت آئی اور میں نے آپ سے کہا کہ میرے بعض دوست دولت مند ہیں، اگر آپ کہیں تومیں ان سے سفارش کرکے آپ کے آرام کاکچھ بندوبست کروں، حضرت رابعہ نے کہا اے مالک! کیا میرے حال کو میرا رب نہیں جانتا ؟ میں نے کہا بے شک وہ علیم و خبیر ہے ، آپ نے پھر سوال کیا کہ جس نے امیروں کو دیا ہے کیا وہ مجھے نہیں دے سکتا؟ میں نے کہا کہ وہ ہر شے پرقادر ہے، فرمایا کہ بس پھر وہ جس حال میں رکھے ہم کو راضی رہنا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 کَلَّمَ النَّاسَ عَلٰی قَدَرِ عُقُوْلِہِمْ</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۶۵</w:t>
      </w:r>
    </w:p>
    <w:p>
      <w:pPr>
        <w:spacing w:before="60" w:after="80" w:line="312" w:lineRule="auto"/>
        <w:ind w:right="288" w:left="288"/>
        <w:jc w:val="right"/>
      </w:pPr>
      <w:r>
        <w:rPr>
          <w:rFonts w:ascii="Jameel Noori Nastaleeq" w:hAnsi="Jameel Noori Nastaleeq"/>
          <w:color w:val="222222"/>
          <w:sz w:val="27"/>
        </w:rPr>
        <w:t>کَلَّمَ النَّاسَ عَلٰی قَدَرِ عُقُوْلِہِمْ حضرت رابعہ , کبھی کبھار اپنے ہم عصرولی اللہ خواجہ حسن بصری رحمۃ اللہ علیہ کی مجلس وعظ میں تشریف لے جاتی تھیں، حضرت حسن بصری رحمۃ اللہ علیہ اس دن بڑے ذوق و شوق سے وعظ فرماتے اور علم و معرفت کے دریا بہا دیتے، ایک دن لوگوں نے آپ سے پوچھا۔حضرت آپ اسی دن کیوں وعظ فرماتے ہیں جس دن حضرت رابعہ , تشریف لاتی ہیں۔ حالانکہ مخلوق خدا کا تو ہمیشہ ہجوم رہتا ہے۔ خواجہ حسن بصری رحمۃ اللہ علیہ نے فرمایا۔ ’’ جوشربت ہاتھیوں کے برتنوں کے لیے ہوتا ہے وہ چیونٹیوں کے برتنوں میں نہیں ڈالا جاتا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 مجھے نار جہنم کا لقمہ بنادے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۶۶</w:t>
      </w:r>
    </w:p>
    <w:p>
      <w:pPr>
        <w:spacing w:before="60" w:after="80" w:line="312" w:lineRule="auto"/>
        <w:ind w:right="288" w:left="288"/>
        <w:jc w:val="right"/>
      </w:pPr>
      <w:r>
        <w:rPr>
          <w:rFonts w:ascii="Jameel Noori Nastaleeq" w:hAnsi="Jameel Noori Nastaleeq"/>
          <w:color w:val="222222"/>
          <w:sz w:val="27"/>
        </w:rPr>
        <w:t>مجھے نار جہنم کا لقمہ بنادے ایک دن کچھ لوگ حضرت رابعہ کے ہاں عبادت کر رہے تھے کہ ایک شخص نے کہا کہ میں عبادت الٰہی دوزخ کے خوف سے کرتا ہوں، دوسرا شخص بولا میں رب دو جہاں کی عبادت جنت کے حصول کے لیے کرتا ہوں۔ حضرت رابعہ رحمۃ اللہ علیہا نے فرمایا اے میرے معبود! اگر میں تیری عبادت جہنم کے ڈر سے کرتی ہوں تو مجھے نارِ جہنم کا لقمہ بنادے اگر میں تیری عبادت جنت کے لالچ میں کرتی ہوں توتو مجھے اس سے ہمیشہ کے لئے محروم کردے اور اگر میں تجھ سے تیری ذات سے تیرے لئے محبت کرتی ہوں تو اے میرے مولا تو مجھے اپنے جمال ازلی سے محروم نہ کرنا۔ آپ نے فرمایا جو بندہ خوف جہنم اور امید جنت کی وجہ سے بندگی کرتا ہے وہ بہت ہی برا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 مولا کی ناراضگی سے طبیعت علیل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۶۶</w:t>
      </w:r>
    </w:p>
    <w:p>
      <w:pPr>
        <w:spacing w:before="60" w:after="80" w:line="312" w:lineRule="auto"/>
        <w:ind w:right="288" w:left="288"/>
        <w:jc w:val="right"/>
      </w:pPr>
      <w:r>
        <w:rPr>
          <w:rFonts w:ascii="Jameel Noori Nastaleeq" w:hAnsi="Jameel Noori Nastaleeq"/>
          <w:color w:val="222222"/>
          <w:sz w:val="27"/>
        </w:rPr>
        <w:t>مولا کی ناراضگی سے طبیعت علیل ایک دفعہ حضرت رابعہ بصری علیل ہوگئیں حاضرین نے سبب دریافت کیا تو آپ نے فرمایا کہ مجھے جنت کی خواہش ہوئی تو میرا محبوب ناراض ہوا کہ تو نے میرے سوا کسی اور چیز کی تمنا کیوں کی۔ اس علالت کا سبب صرف ناراضگی محبوب ہے اور کچھ نہیں ، لوگوں نے آپ سے سوال کیاکہ رسول اللہ صلی اللہ علیہ وسلم کی محبت کیسی ہے؟ حضرت رابعہ , نے فرمایا کہ بے حد مشکل لیکن محبت الٰہی نے مجھے دوستی خلق سے بے نیاز کردیا ہے۔ ایک دفعہ ایک شخص آپ کے پاس آیا جس کے سرپر پٹی بندھی ہوئی تھی آپ نے پوچھا کیا حال ہے؟ کہا سر میں سخت درد ہے، فرمایا تمہاری عمر کیا ہے؟ اس آدمی نے کہا تیس سال، آپ نے پوچھا کیا کبھی پہلے سر درد ہوا ہے؟اس آدمی نے جواب دیا نہیں کہا کہ تیس سال کے عرصے میں کبھی میں نے تجھے شکر یے کی پٹی باندھے نہیں دیکھا آج ایک دن کے لئے درد ہوا تو شکایت کی پٹی باندھ لی پھر فرمایا کہ اگر راحت میں شاکر ہو تو تکلیف میں بھی صبر ورضا سے کام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 چور کے حق میں دعائے خیر</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۶۷</w:t>
      </w:r>
    </w:p>
    <w:p>
      <w:pPr>
        <w:spacing w:before="60" w:after="80" w:line="312" w:lineRule="auto"/>
        <w:ind w:right="288" w:left="288"/>
        <w:jc w:val="right"/>
      </w:pPr>
      <w:r>
        <w:rPr>
          <w:rFonts w:ascii="Jameel Noori Nastaleeq" w:hAnsi="Jameel Noori Nastaleeq"/>
          <w:color w:val="222222"/>
          <w:sz w:val="27"/>
        </w:rPr>
        <w:t>چور کے حق میں دعائے خیر ایک رات آپ عبادت الٰہی میں مصروف تھیں کہ ایک چور آیا اور آپ کو عبادت میں مصروف پاکر دوسرے کمرے میں چلا گیا کہ جو کچھ ہاتھ لگے لے کر رفو چکر ہوجائے، وہ دوسرے کمرے میں کسی کام کی چیز کی تلاش میں تھا، آپ کو جب چور کی موجودگی کا احساس ہوا توآپنے اپنے رب سے عرض کی کہ مولا! یہ شخص کوئی امید لے کر میرے گھر آیا ہے، اسے معلوم نہیں کہ میرے گھر میں عشق الٰہی کے سوا کچھ نہیں یہ آس لے کر آیا ہے اسے میرے گھر سے نا امید، خالی ہاتھ نہ لوٹانا، آپ کی دعا سے اس کا سینہ نور الٰہی سے منور ہوگیا، دل کی سیاہی دھل گئی۔ وہ شخص کمرے سے باہر آکر آپ کے قدموں میں گر گیا اور معافی مانگی۔آپ نے فرمایا تم میرے گھر سے کچھ لیجانے کی نیت سے آئے تھے جو کچھ میرے پاس تھا وہ تمہیں مل گیااب جاؤ۔ آپ کی دعا سے اس کے دل کی دنیا بدل گئی ۔ اس نے اپنے گناہوں سے توبہ کی اور بزرگی کے مرتبے تک جا پہنچا۔آپ فرماتی تھیں کہ زبان سے توبہ کرنا کاذب لوگوں کا فعل ہے کیونکہ اگر صدق دل سے توبہ کی جائے تو دوبارہ کبھی تو بہ کی ضرورت ہی پیش نہ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 جانور بھی آپ سے محبت کرتے تھے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۶۷</w:t>
      </w:r>
    </w:p>
    <w:p>
      <w:pPr>
        <w:spacing w:before="60" w:after="80" w:line="312" w:lineRule="auto"/>
        <w:ind w:right="288" w:left="288"/>
        <w:jc w:val="right"/>
      </w:pPr>
      <w:r>
        <w:rPr>
          <w:rFonts w:ascii="Jameel Noori Nastaleeq" w:hAnsi="Jameel Noori Nastaleeq"/>
          <w:color w:val="222222"/>
          <w:sz w:val="27"/>
        </w:rPr>
        <w:t>جانور بھی آپ سے محبت کرتے تھے انسانوں کی محبت و عقیدت کے علاوہ جانور بھی آپ سے محبت کرتے تھے، ایک دن آپ جنگل میں تشریف لے گئیں تو وہاں تمام جانور آپ کے گرد جمع ہوگئے اسی وقت حضرت خواجہ حسن بصری رحمۃ اللہ علیہ وہاں آنکلے، آپ کو دیکھ کر تمام جانور بھاگ گئے، حضرت حسن رحمۃ اللہ علیہ نے یہ ماجرا دیکھ کر حیرت سے آپ سے سوال کیا کہ یہ تمام جانور مجھے دیکھ کر فرار کیوں ہوگئے ہیں؟ اس پر حضرت رابعہ نے آپ سے پوچھ کہ آج آپ نے کیا کھایا ہے ؟ حضرت حسن بصری رحمۃ اللہ علیہ نے کہا گوشت روٹی، یہ سن کر حضرت رابعہ نے فرمایا کہ جب تم ان کا گوشت کھاؤ گے تو پھر یہ تم سے کیسے مانوس ہوں گے اورمحبت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 قرآن کریم کے الفاظ میں گفتگو</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۶۸</w:t>
      </w:r>
    </w:p>
    <w:p>
      <w:pPr>
        <w:spacing w:before="60" w:after="80" w:line="312" w:lineRule="auto"/>
        <w:ind w:right="288" w:left="288"/>
        <w:jc w:val="right"/>
      </w:pPr>
      <w:r>
        <w:rPr>
          <w:rFonts w:ascii="Jameel Noori Nastaleeq" w:hAnsi="Jameel Noori Nastaleeq"/>
          <w:color w:val="222222"/>
          <w:sz w:val="27"/>
        </w:rPr>
        <w:t>قرآن کریم کے الفاظ میں گفتگو حضرت رابعہ , بصری جب عشق الٰہی میں درجۂ کمال کو پہنچ گئیں تو آپ زیادہ خاموش ہی رہتی تھیں اور اگر کبھی ضرورت کے وقت گفتگو کرنی پڑتی تو صرف قرآن پاک کی آیات سے ہی اپنا مطلب بیان کرتی تھیں،فرماتی تھیں کہ میں قرآن پاک کے الفاظ میں اس لئے گفتگو کرتی ہوں کہ فرشتے انسان کی ہر بات لکھ لیتے ہیں اور جب وہ باتیں میرے نامۂ اعمال میں لکھیں تو نہ صرف قرآن پاک کی آیات ہی ہوں اور ووہ کوئی ایسی بات نہ لکھ سکیں جو میرے رب نے نہ فرمائی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 کرامت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۶۸</w:t>
      </w:r>
    </w:p>
    <w:p>
      <w:pPr>
        <w:spacing w:before="60" w:after="80" w:line="312" w:lineRule="auto"/>
        <w:ind w:right="288" w:left="288"/>
        <w:jc w:val="right"/>
      </w:pPr>
      <w:r>
        <w:rPr>
          <w:rFonts w:ascii="Jameel Noori Nastaleeq" w:hAnsi="Jameel Noori Nastaleeq"/>
          <w:color w:val="222222"/>
          <w:sz w:val="27"/>
        </w:rPr>
        <w:t>کرامت ایک بار آپ نے حج کا ارادہ کیا اور خچر پر سامان لاد کر روانہ ہوئیں۔ راستے میں آپ کا خچر مرگیا۔ قافلے والوں نے کہا کہ آپ کا سامان ہم اٹھا لیتے ہیں آپ نے فرمایا تم اپنا راستہ لو میں تمہارے بھروسے پر نہیں آئی، جب قافلے والے چلے گئے اور آپ ویرانے میں تنہار ہ گئیں تو خدا سے مناجات (شکوہ) شروع کی کہ الٰہی ایک غریب مسکین عورت کے ساتھ بادشاہ ایسا ہی کرتے ہیں، تو نے اپنے گھر آنے کی دعوت دی اور میرے گدھے کو راستے میں مار کر مجھے جنگل میں تنہا کردیا، ابھی آپ کی فریاد ختم نہ ہوئی تھی کہ خچر اٹھ کھڑا ہوا آپنے اس پر سامان رکھا اور مکے کی طرف روانہ ہوئیں۔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 بیٹی کی پیدائش، مغفرت کا سامان</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۷۱</w:t>
      </w:r>
    </w:p>
    <w:p>
      <w:pPr>
        <w:spacing w:before="60" w:after="80" w:line="312" w:lineRule="auto"/>
        <w:ind w:right="288" w:left="288"/>
        <w:jc w:val="right"/>
      </w:pPr>
      <w:r>
        <w:rPr>
          <w:rFonts w:ascii="Jameel Noori Nastaleeq" w:hAnsi="Jameel Noori Nastaleeq"/>
          <w:color w:val="222222"/>
          <w:sz w:val="27"/>
        </w:rPr>
        <w:t>بیٹی کی پیدائش، مغفرت کا سامان اَلسَّلاَمُ عَلَیْکُمْ وَرَحْمَۃُ اللّٰہِ وَبَرَکَاتُہٗ اَلْحَمْدُ لِلّٰہِ نَحْمَدُہٗ وَنَسْتَعِیْنُہٗ وَنَسْتَغْفِرُہٗ وَنُوْمِنُ بِہٖ وَنَتَوَکَّلُ عَلَیْہٖ وَنَعُوْذُ بِاللّٰہِ مِنْ شُرُوْرِ اَنْفُسِنَا وَمِنْ سَیِّاٰتِ اَعْمَالِنَا مَنْ یَّہْدِہٖ اللّٰہِ فَلاَ مُضِلَّ لَہٗ وَمَنْ یُّضْلِلْہٗ فَلاَ ہَادِیَ لَہُ وَنَشْہَدُ اَنْ الاَّ اِلٰہَ اِلاَّ اللّٰہُ وَحْدَہٗ لاَشَرِیْکَ لَہُ وَنَشْہَدُ اَنَّ سَیِّدِنَا وَمَوْلاَنَا مُحَمَّدًا عَبْدُہٗ وَرَسُوْلُہُ اَمَّابَعْدُ فَاَعُوْذُ بِاللّٰہِ مِنَ الشَّیْطٰنِ الرَّجِیْمِo بِسْمِ اللّٰہِ الرَّحْمٰنِ الرَّحِیْمِo یَخْلُقُ مَایَشَآئُ یَہَبُ لِمَنْ یَّشَآئُ اِنَاثًا وَّیَہَبُ لِمَنْ یَّشَآئُ الذُّکُوْرَ وَ یُزَوِّجُہُمْ ذُکْرَانًا وَّ اِنَاثًا وَیَجْعَلُ مَنْ یَّشَآئُ عَقِیْمًا اِنَّہُ عَلِیْمٌ قَدِیْرٌo صَدَقَ اللّٰہُ الْعَظِیْمُ۔ اللہ پیدا کرتا ہے جو چاہتا ہے جسکو چاہتا ہے لڑکیاں بخشتا ہے اور جسکو چاہتا ہے لڑکے بخش دیتا ہے یا دونوں جمع کردیتا ہے لڑکے بھی اور لڑکیاں اورجسکو چاہتا ہے بانجھ رکھتا ہے بلاشبہ وہ بڑے علم والا بڑی قدرت والا ہے۔ عزت مآب میری ماؤں اور بہنو! اولاد بہت بڑی نعمت ہے قرآن کریم میں اللہ تعالیٰ نے اولاد کو فتنے سے تعبیر کیا ہے ارشاد باری تعالیٰ ہے اِنَّمَا اَمْوَالُکُمْ وَ اَوْلاَدُکُمْ فِتْنَۃٌ تمہارے مال اور اولاد تو فتنہ ہیں یعنی اللہ تعالیٰ مال اوراولاد کے ذریعہ آزمانہ چاہتا ہے کہ کون ا ن فانی اورزائل ہو نیوالی نعمتوں میں پھنس کر آخرت کی دائمی نعمتوں کو فراموش کرتا ہے اور ان کو اپنی آخرت کا ذریعہ بناتا ہے اسی طرح ایک موقعہ پر رسول اللہ صلی اللہ علیہ وسلم نے ارشاد فرمایا اَلْوَلَدُ بُخْلَۃٌ مَجِنَّۃٌ اولاد بخیل اور بزدلی کا سبب ہے یعنی آدمی اولاد ہی کیوجہ سے شجاعت و بہادری کے جوہر نہیں دکھاتا اسے اس بات کا اندیشہ رہتا ہے کہ اگر میں مثل کر دیا گیا تو میری اولاد کا کیا ہوگا اسی طرح دوسروں پرخرچ کرنے میں آدمی بڑی احتیاط برتتا ہے کہ دوسروں پر خرچ کر دونگا تو میرے بچے کیا کھائیں گے اللہ تبارک و تعالیٰ نے ہر ذی روح کے اندر اپنی اولاد کی محبت ڈالدی ہے جس کے لئے وہ طرح طرح کی پریشانیاں برداشت کرتا ہے تو انسان کو اپنی اولاد سے محبت کیوں نہ ہو بلکہ انسان کو اپنی اولاد سے سب سے زیادہ محبت ہوتی ہے کیونکہ اس کو اللہ تعالیٰ نے اشرف المخلوقات بنایا ہے اور اسی کے لئے پوری کائنات وجود میں آئی ہے اورانسان ہی کواحکام و شرائع کا مکلف و پابند بنایا گیا ہے اوراولاد کی تعلیم و تربیت اور ان کی پرورش پر بڑے ہی اجر و ثواب کا وعدہ رکھا ہے آدمی جو کچھ اپنی اولاد پر خرچ کرتا ہے اس کو بھی صدقہ کرنے کا ثواب ملتا ہے اور جس آدمی نے اپنی دو لڑکیوں کی پرورش کی اور ان کی شادی بیاہ کردیا تو اس کے لئے جنت واجب ہوگی اس لئے لڑکی کی پیدائش تو بڑی ہی رحمت ہے مگر کیا کیجئے لوگ عموماً لڑکوں ہی کی تمنا رکھتے ہیں خود عورتیں ہی یہ چاہتی ہیں کہ لڑکے ہوں وہ بھی یہ پسند نہیں کرتی کہ لڑکی پیدا ہو افسوس کی بات ہے کہ لڑکی جو رحمت اور مغفرت کا سامان ہے ہم اسی سے نفرت کرتے ہیں ہونا تو یہ چاہیے کہ اللہ تبارک و تعالیٰ جو کچھ دیں خوشی خوشی قبول کریں اور خرچ کے بارے میں ہر گز نہ ڈریں کیونکہ خرچ کی ذمہ داری اللہ تبارک وتعالیٰ نے لی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 بیٹی دوزخ سے نجات کا ذریعہ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۷۳</w:t>
      </w:r>
    </w:p>
    <w:p>
      <w:pPr>
        <w:spacing w:before="60" w:after="80" w:line="312" w:lineRule="auto"/>
        <w:ind w:right="288" w:left="288"/>
        <w:jc w:val="right"/>
      </w:pPr>
      <w:r>
        <w:rPr>
          <w:rFonts w:ascii="Jameel Noori Nastaleeq" w:hAnsi="Jameel Noori Nastaleeq"/>
          <w:color w:val="222222"/>
          <w:sz w:val="27"/>
        </w:rPr>
        <w:t>بیٹی دوزخ سے نجات کا ذریعہ حضرت عائشہ صدیقہ رضی اللہ عنہا سے روایت ہے کہ رسول اللہ صلی اللہ علیہ وسلم نے فرمایا: مَنِ ابْتُلِیَ مِنْ ہٰذِہٖ الْبَنَاتِ بِشَئٍ فَاَحْسَنَ اِلَیْہِنَّ کُنَّ لَہٗ سِتْرًا مِّنَ النَّارِ‘‘ ( بخاری ج۱، ص: ۰۹۱۔ مسلم ج۲، ص:۳۳۰) جس شخص پر اللہ تعالیٰ کی طرف سے بیٹیوں کی ذمہ داری ڈالی گئی (اور اس نے اس ذمہ داری کو پورا کیا) اور ان کے ساتھ اچھا سلوک کیا ، تو یہ بیٹیاں اس کیلئے دوزخ سے بچاؤ کا سامان بن جائیں گی، مطلب یہ ہے کہ یہ آدمی اگر بالفرض اپنے کچھ گناہوں کی وجہ سے سزا اور عذاب کے قابل بھی ہوگا تو لڑکیوں کے ساتھ حسنِ سلوک کے صلہ میں اس کی مغفرت فرما دی جائے گی اور وہ دوزخ سے بچا دیا جائے گا۔ ایک مومن کیلئے اس سے بڑی خوشخبری اور کیا ہوسکتی ہے کہ اسکو لڑکی کی پرورش کرنے پر جہنم سے آزادی کا پروانہ مل جاؤے یہ اس کا کلام ہے اور اس شخص کی زبانی بشارت و خوشخبری ہے جس سے سچی کسی کی بات نہیں ہوسکتی اور وہ جو کچھ کہتا ہے وہ صرف وحی الٰہی ہوا کرتی ہے وَمَایَنْطِقُ عَنِ الْہَوٰی اور آپ علیہ الصلوۃ والسلام خواہش نفس سے کوئی بات نہیں کہتے ہیں آج اگر کوئی سرکاری ملازم اور عہدے دار ایک چیز کا ہم سے وعدہ کرتا ہے تو اس پڑ مکمل اعتماد و بھروسہ ہوتا ہے لیکن افسوس صد افسوس ہم جس کے نام لیوا ہیں اور جس کی غلامی کا دم بھر نیوالے ہیں وہی ہم کو خوشخبری اور بشارت سنا رہا ہے مگر ہمیں یقین واعتماد نہیں ہے اور لڑکیوں کی پیدائش پر وہ خوشی نہیں مناتے جو لڑکوں کی پیدائش پر مناتے ہیں گھر میں بہو جب قدم رکھتی ہے تو سب سے پہلے پوتے کی تمنا اسکی ساس ہی کرتی ہے، اور خود ساس ہی پوتے اور پوتیوں کے درمیان مساوات اور برابری کا برتاؤ اور سلوک نہیں کرتی۔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 لڑکا لڑکی کے درمیان ماں کا طرز عمل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۷۴</w:t>
      </w:r>
    </w:p>
    <w:p>
      <w:pPr>
        <w:spacing w:before="60" w:after="80" w:line="312" w:lineRule="auto"/>
        <w:ind w:right="288" w:left="288"/>
        <w:jc w:val="right"/>
      </w:pPr>
      <w:r>
        <w:rPr>
          <w:rFonts w:ascii="Jameel Noori Nastaleeq" w:hAnsi="Jameel Noori Nastaleeq"/>
          <w:color w:val="222222"/>
          <w:sz w:val="27"/>
        </w:rPr>
        <w:t>لڑکا لڑکی کے درمیان ماں کا طرز عمل (اللہ حفاظت فرمائے جھوٹ کہنے سے) مائیں بھی بیٹوں اور بیٹیوں میں دو رُخا برتاؤ کرتی ہیں آج اگر لڑکیوں کو زندہ درگور نہیں کیا جاتا تو بھی لڑکیوں کو نفسیاتی طور پر یہ الجھن اور پریشانی ضرور رہتی ہے کہ والدین ان کوزیادہ نہیں چاہتے جبکہ لڑکیاں جتنی محبت اپنے والدین سے کرتی ہیں اتنی محبت لڑکے بھی نہیں کرتے یہ تو مانوں قدرت ہے اللہ تعالیٰ جسے چاہے لڑکا دے اور جسے چاہے لڑکی اللہ تعالیٰ بندوں کی مصلحتیں سب سے زیادہ جانتے ہیں اس لئے کسی کو صرف لڑکے ہی دیتے ہیں اور کسی کو صرف لڑکیاں ہی دیتے ہیں اور بعض کو لڑکے اور لڑکیاں دونوں عنایت کرتے ہیں اس میں بندے کا کوئی اختیار نہیں ہم ہزار چائیں کہ لڑکی پیدا ہو جائے اور اللہ تعالیٰ کو نہیں منظور ہے تو ہر گز لڑکی پیدا نہیں ہوسکتی، ہر چیز میں اللہ تعالیٰ کی مشیت ہی غالب رہی ہے یاد رکھئے ہمارے چاہنے سے لڑکا بھی پیدا نہیں ہوسکتا ہے اس لئے لڑکیوں کی پیدائش پر غمی کا اظہارنہیں کرنا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 لڑکی بوجھ نہیں خوشی کا سامان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۷۴</w:t>
      </w:r>
    </w:p>
    <w:p>
      <w:pPr>
        <w:spacing w:before="60" w:after="80" w:line="312" w:lineRule="auto"/>
        <w:ind w:right="288" w:left="288"/>
        <w:jc w:val="right"/>
      </w:pPr>
      <w:r>
        <w:rPr>
          <w:rFonts w:ascii="Jameel Noori Nastaleeq" w:hAnsi="Jameel Noori Nastaleeq"/>
          <w:color w:val="222222"/>
          <w:sz w:val="27"/>
        </w:rPr>
        <w:t>لڑکی بوجھ نہیں خوشی کا سامان ہے مگر افسوس کی بات ہے آج بھی بہت سے علاقوں اور طبقوں میں لڑکی کو ایک بوجھ اور مصیبت سمجھا جاتا ہے اور اس کے پیدا ہونے پر گھر میں بجاے خوشی کے افسردگی اوررنج و غم کی فضا قائم ہوجاتی ہے، یہ حالت تو آج ہے، لیکن اسلام سے پہلے عربوں میں توبے چاری لڑکی کو باعثِ ننگ و عار تصور کیا جاتا تھا اور اس کا یہ حق بھی نہیں سمجھا جاتا تھا کہ اس کو زندہ ہی رہنے دیا جائے۔ مذہب اسلام نے ہی باپ کو بتایا کہ بیٹی کا وجودتیرے لیے ننگ و عاراور حقارت کی بات نہیں ہے، بلکہ اس کی پرورش، اس کی تعلیم و تربیت اور اس کا حق دینا نیز اس کے ساتھ احسان کرنا تجھ کو جنت کا مستحق بناتا ہے، چناں چہ حضرت انس رضی اللہ عنہ سے روایت ہے کہ رسول اللہ صلی اللہ علیہ وسلم نے ارشاد فرمایا مَنْ عَالَ جَارِیَتَیْنِ حَتّٰی تَبْلُغَا جَائَ یَوْمَ الْقِیٰمَۃِ اَنَا وَہُوَ کَہَاتَیْنِ ، وَضَمُّ اَصَابِعَہُ (مسلم ص: ۳۳۰ ج۲) جو شخص دو لڑکیوں کی پرورش کرے یہاں تک کہ وہ بلوغ کو پہنچ جائیں، تو قیامت کے دن میں اور وہ ان دو انگلیوں کی طرح ہوں گے، راوی کہتے ہیں کہ آپ نے اپنی انگلیوں کو ملادیا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 ساری اولادیں مساوات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۷۵</w:t>
      </w:r>
    </w:p>
    <w:p>
      <w:pPr>
        <w:spacing w:before="60" w:after="80" w:line="312" w:lineRule="auto"/>
        <w:ind w:right="288" w:left="288"/>
        <w:jc w:val="right"/>
      </w:pPr>
      <w:r>
        <w:rPr>
          <w:rFonts w:ascii="Jameel Noori Nastaleeq" w:hAnsi="Jameel Noori Nastaleeq"/>
          <w:color w:val="222222"/>
          <w:sz w:val="27"/>
        </w:rPr>
        <w:t>ساری اولادیں مساوات چونکہ آپ صلی اللہ علیہ وسلم پوری دنیائے انسانیت کے لئے سچے ہیں اور بالخصوص ہم صنف نازک پر آپ صلی اللہ علیہ وسلم نے بڑے احسانات وانعامات فرمائے ہیں عورتوں پر بڑے ظلم ہو رہے تھے اسلئے آپ صلی اللہ علیہ وسلم نے اس پر بندش اور روک ہی نہیں لگائی بلکہ لوگوں کے قلوب عورتوں اور لڑکیوں کی طرف متوجہ کر دیے کہ ان پر احسانات کرو انکے حقوق دو اور لڑکیوں پر سب سے بڑا احسان یہ کیا کہ ان کو زندہ درگور کئے جانے سے بچالیا اور کئی ایک مردوں کے ساتھ ذلت کے زندگی گذارنے کی بجائے ایک مرد کے ساتھ رہنے کا حکم دیا اور باہمی زندگی گذارنے کے لئے جن حقوق و مراعات کی دونوں کو ضرورت تھی ان کی ادائیگی پر زور دیا۔ وَعَاشِرُوْہُنَّ بِالْمَعْرُوْفِ اورعورتوں سے جیسے سلوک سے پیش آؤ ایسے ہی لڑکیوں کے ساتھ مساوات و برابر کا حکم دیتے ہوئے آپ صلی اللہ علیہ وسلم نے یہاں تک ارشاد فرمایا کہ اگر میں کسی کو کسی پر فضیلت دیتا تو لڑکیوں کو لڑکوں پر فضیلت دیتا لیکن یہ فضیلت و برتری اولاد میں بالکل نہیں ہے تو جس طرح لڑکوں کے حقوق ہیں اسی طرح لڑکیوں کے بھی حقوق ہیں اسلئے لڑکیوں کی پیدائش کو بوجھ نہیں سمجھنا چاہیے بلکہ لڑکی تو خوشی کا سامان ہے آپ صلی اللہ علیہ وسلم نے جب لڑکیوں کی پرورش پر صحابہ کرام کو توجہ دلائی تو صحابہ رضی اللہ عنہ ایک دوسرے سے سبقت کرنا چاہتے تھے اور ہر کوئی یہ خواہش کرتا تھا کہ لڑکی کی پرورش میں کرونگا یعنی یتیم بچیوں کی پرورش پر صحابہ ایک دوسرے سے سبقت کرنا چاہتے تھے اور ہم تو اپنی ہی لڑکیوں کی پرورش کو بوجھ سمجھتے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 لڑکی کی اچھی تربیت پر جنت کا وعدہ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۷۶</w:t>
      </w:r>
    </w:p>
    <w:p>
      <w:pPr>
        <w:spacing w:before="60" w:after="80" w:line="312" w:lineRule="auto"/>
        <w:ind w:right="288" w:left="288"/>
        <w:jc w:val="right"/>
      </w:pPr>
      <w:r>
        <w:rPr>
          <w:rFonts w:ascii="Jameel Noori Nastaleeq" w:hAnsi="Jameel Noori Nastaleeq"/>
          <w:color w:val="222222"/>
          <w:sz w:val="27"/>
        </w:rPr>
        <w:t>لڑکی کی اچھی تربیت پر جنت کا وعدہ حضرت ابو سعید خدری رضی اللہ عنہ حضور اکرم صلی اللہ علیہ وسلم کا پاک ارشاد نقل کرتے ہیں کہ مَنْ کَانَتْ لَہُ ثَلٰثُ بَنَاتٍ اَوْ ثَلٰثُ اَخَوَاتٍ اَوْ اِبْنَتَانِ اَوْ اُخْتَانِ فَاَحْسَنَ صُحْبَتِہِنَّ وَاتَّقَی اللّٰہُ فِیْہِنَّ فَلَہٗ الجَنَّۃُ (ترمذی ص:۱۳،ج۲) جس شخص کی تین بیٹیاں یا تین بہنیں ہوں یا دو بیٹیاں یا دو بہنیں ہوں پھر وہ ان کے ساتھ اچھا سلوک کرے اور ا ن کے حقوق کی ادائیگی کے بارے میں اللہ تبارک وتعالیٰ سے ڈرے تو اس بندے کے لیے جنت کا فیصلہ ہے۔ اس حدیث میں رسول اللہ صلی اللہ علیہ وسلم نے حسن سلوک کو لڑکیوں کا صرف حق ہی نہیں بتلایا، بلکہ اللہ تعالیٰ کی طرف سے اس پر یہ انتہائی خوش خبری سنائی کہ لڑکیوں کے ساتھ اچھا سلوک کرنے والے اہل ایمان کے لیے داخلۂ جنت اور عذاب دوزخ سے نجات کا فیصلہ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 لڑکی کے تعلق سے والدین کی ذمہ داریاں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۷۷</w:t>
      </w:r>
    </w:p>
    <w:p>
      <w:pPr>
        <w:spacing w:before="60" w:after="80" w:line="312" w:lineRule="auto"/>
        <w:ind w:right="288" w:left="288"/>
        <w:jc w:val="right"/>
      </w:pPr>
      <w:r>
        <w:rPr>
          <w:rFonts w:ascii="Jameel Noori Nastaleeq" w:hAnsi="Jameel Noori Nastaleeq"/>
          <w:color w:val="222222"/>
          <w:sz w:val="27"/>
        </w:rPr>
        <w:t>لڑکی کے تعلق سے والدین کی ذمہ داریاں حضرت عائشہ صدیقہ رضی اللہ عنہا فرماتی ہیں کہ میرے پاس ایک عورت اپنی دو بچیوں کو لئے ہوئے آئی اور سوال کیا میرے پاس صرف تین کھجوریں تھیں میں نے اس عورت کو دیدی تو اس نے ایک ایک کھجور اپنی دونوں بچیوں کو دیدی اورایک کھجور کھانے کیلئے اپنے منہ میں ڈالنے لگی تو بچیوں نے اس تیسرے کھجور کو بھی مانگ لیا تو اس نے خود کھانے کے بجائے بچیوں میں تقسیم کردیا حضرت عائشہ صدیقہ رضی اللہ عنہا اس واقعہ سے اس قدر متاثر ہوئیں کہ آپ صلی اللہ علیہ وسلم سے اس کا تذکرہ کیا تو آپ صلی اللہ علیہ وسلم نے فرمایا کہ اللہ تعالیٰ نے اس عورت کو اسی عمل کیوجہ سے جنت کے داخلہ اور دوزخ سے رہائی فیصلہ فرمادیا، ایک ماں اپنے بچوں کی خاطر جس قدر تکالیف اور پریشانیاں برداشت کرتی ہے اسکا بدلہ یہی ہونا چاہیے کہ اسکو جنت ملے اسی لئے اللہ کے رسول صلی اللہ علیہ وسلم نے ماں کے بڑے فضائل اور مناقب بیان فرمائے ہیں ایک صحابی آپ علیہ الصلوۃ والسلام سے دریافت کرتے ہیں یا رسول اللہ صلی اللہ علیہ وسلم میرے حسن سلوک کا سب سے زیادہ حقدار کو ن ہے تو آپ علیہ الصلوۃ والسلام فرماتے ہیں تمہاری ماں پھر سوال کرتے ہیں اسکے بعد کون پھر آپ صلی اللہ علیہ وسلم فرماتے ہیں کہ تمہاری ماں اسی طرح تین مرتبہ وہ صحابی سوال کرتے ہیں اور آپ صلی اللہ علیہ وسلم ہر مرتبہ یہی جواب دیتے ہیں کہ تمہاری ماں پھر جب چوتھی مرتبہ سوال کرتے ہیں تو آپ صلی اللہ علیہ وسلم فرماتے ہیں تمہارے ماں کی بیٹی کے ساتھ بہت بڑی قربانی ہوتی ہے اسکی پرورش کرتی ہے اسکی تعلیم و تربیت کا بندو بست کرتی ہے پھر جب بڑہی ہوتی ہے اور اس کیلئے سہارا بنتی ہے تو دوسروں کے حوالے کر دیتی ہے پھراس کے ساتھ داماد اگر ٹھیک اور سلیقہ کامل گیا تو فبہا ورنہ مزید پریشانیاں اٹھانی پڑتی ہیں لیکن یہ ساری قربانیاں اس عظیم خوشخبری اور بشارت کے مقابلہ میں ہیچ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 بیٹا اور بیٹی سے برابر کی محبت کرے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۷۸</w:t>
      </w:r>
    </w:p>
    <w:p>
      <w:pPr>
        <w:spacing w:before="60" w:after="80" w:line="312" w:lineRule="auto"/>
        <w:ind w:right="288" w:left="288"/>
        <w:jc w:val="right"/>
      </w:pPr>
      <w:r>
        <w:rPr>
          <w:rFonts w:ascii="Jameel Noori Nastaleeq" w:hAnsi="Jameel Noori Nastaleeq"/>
          <w:color w:val="222222"/>
          <w:sz w:val="27"/>
        </w:rPr>
        <w:t>بیٹا اور بیٹی سے برابر کی محبت کرے حضرت عبد اللہ بن عباس رضی اللہ عنہ نے روایت ہے کہ نبی کریم صلی اللہ علیہ وسلم نے ارشاد فرمایا مَنْ کَانَتْ لَہُ اُنْثٰی فَلَمْ یُاَدِّہَا وَلَمْ یُہِنْہَا وَ لَمْ یُؤْثِرْ وَلَدَہُ عَلَیْہَا یَعْنِی الذُّکُوْرَ اَدْخَلَہُ اللّٰہُ الْجَنَّۃَ (رواہ ابو داؤد، مشکوۃ ص: ۴۲۳)جس شخص کے ہاں لڑکی ہو اور اس کو زندہ دفن نہ کرے اور نہ اس کی توہین اور ناقدری کرے اور نہ برتاؤ میں لڑکوں کو اس پر ترجیح دے (یعنی جیسا برتاؤ لڑکوں کے ساتھ کرتا ہے لڑکیوں کے ساتھ بھی ویسا ہی برتاؤ کرے ) تو اللہ تعالیٰ اس کو جنت عطا فرما ئے گا۔ اسلام نے مرد کو باخبر کیا کہ نیک بیوی تیرے لیے دنیا کی سب سے بڑی نعمت ہے، وہ اگر تمہارے حقوق میں کچھ کوتاہی کرے یا آداب میں کچھ کمی ہوجائے تو تم پھر بھی اس کے ساتھ اچھی طرح پیش آؤ اور اچھا برتاؤ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 دادو دہش میں برابری نہ کرنیکا انجام اچھا نہیں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۷۸</w:t>
      </w:r>
    </w:p>
    <w:p>
      <w:pPr>
        <w:spacing w:before="60" w:after="80" w:line="312" w:lineRule="auto"/>
        <w:ind w:right="288" w:left="288"/>
        <w:jc w:val="right"/>
      </w:pPr>
      <w:r>
        <w:rPr>
          <w:rFonts w:ascii="Jameel Noori Nastaleeq" w:hAnsi="Jameel Noori Nastaleeq"/>
          <w:color w:val="222222"/>
          <w:sz w:val="27"/>
        </w:rPr>
        <w:t>دادو دہش میں برابری نہ کرنیکا انجام اچھا نہیں رسول اکرم صلی اللہ علیہ وسلم نے یہ ہدایت فرمائی کہ اولاد کے درمیان دادو دہش میں مساوات اور برابری کا معاملہ کرو کیونکہ اگر عدل و انصاف نہ کیا جائیگا کسی بچہ کو کم اور کسی کو زیادہ نو ازیں گے تو ا سکا نجام بڑا خراب ہوگا خود باپ کی طرف سے بچوں کے دل میں بغض و حسد پیدا ہوگا اسی طرح بچے آپس میں ایک دوسرے سے بغض وحسد رکھیں گے حضرت نعمان بن بشیر رضی اللہ عنہ فرماتے ہیں کہ میرے والدمجھے لیکر آپ صلی اللہ علیہ وسلم کے پاس گئے اور عرض کیایا رسول اللہ صلی اللہ علیہ وسلم میں اپنے اس لڑکے کو ایک غلام ہبہ کرتا ہوں آپ گواہ رہیں تو آپ صلی اللہ علیہ وسلم نے دریافت کیا کیا اور بچوں کو بھی اسی طرح سے ہبہ کیا ہے توانہوں نے کیا یا رسول اللہ ایسا تو نہیں کیا پھر آپ صلی اللہ علیہ وسلم نے فرمایا کیا تم یہ نہیں چاہتے ہو کہ تمہارے سارے بچے یکساں طور پر تمہاری فرمانبرداری کریں ؟ انہوں نے کہا یا رسول اللہ ضرور چاہتا ہوں تو آپ صلی اللہ علیہ وسلم نے فرمایا پھر ایسامت کرو زندگی میں جو کچھ لڑکیوں پر خرچ کیا جائے لڑکیوں پر بھی اسی طرح خرچ کیا جائے ہاں مرنے کے بعد لڑکے کا حصہ دو گنا اور لڑکی کا حصہ اکہرا ہے اور یہ مختلف مصلحتوں کی بنیاد پر ہے چونکہ لڑکے کے اوپر بڑی ذمہ داریاں ہوتی ہیں اس لئے دوگنا حصہ دیا گیا اور لڑکیوں کے اوپر مالی اعتبار سے کوئی بوجھ اور ذمہ داری شریعت نے نہیں رکھی، اس لئے اس کو اِکہرا حصہ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 بہترین سامان نیک عورت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۷۹</w:t>
      </w:r>
    </w:p>
    <w:p>
      <w:pPr>
        <w:spacing w:before="60" w:after="80" w:line="312" w:lineRule="auto"/>
        <w:ind w:right="288" w:left="288"/>
        <w:jc w:val="right"/>
      </w:pPr>
      <w:r>
        <w:rPr>
          <w:rFonts w:ascii="Jameel Noori Nastaleeq" w:hAnsi="Jameel Noori Nastaleeq"/>
          <w:color w:val="222222"/>
          <w:sz w:val="27"/>
        </w:rPr>
        <w:t>بہترین سامان نیک عورت ہے حضرت عبد اللہ بن عمرو بن العاص رضی اللہ عنہ سے روایت ہے کہ نبی کریم صلی اللہ علیہ وسلم نے ارشاد فرمایا : اَلدُّنْیَا مَتَاعُ وَ خَیْرُ مَتَاعِ الدُّنْیَا اَلْمَرْأَۃُ الصَّالِحَۃُ (مسلم ص:۴۷۵، ج۱) دنیا ایک سامان ہے اور دنیا کاسب سے بہترین سامان نیک عورت ہے۔ مختلف احادیث میں نیک عورت کی بہت سی نشانیاں بیان کی گئی ہیں: مثلاً احادیث میں ہے کہ بہترین عورت وہ ہے ، جو اپنے شوہر کی آخرت کی تیاری پر مدد کرے، اوربعض روایات میں ہے کہ بہترین عورت وہ ہے جو اپنی ذات اور شوہر کے مال میں کسی گناہ کی متلاشی نہ ہو اور کوئی خیانت نہ کرے، ایک روایت میں نیک عورت کی یہ علامات بتائی گئی ہیں (۱) جب شوہر کوئی حکم دے تو عورت اطاعت کرے ۔ (۲) جب تو اس کو دیکھے تو وہ تجھ کو خوش کردے۔ (۳) جب شوہر قسم کھالے تو عورت بری کردے۔ (۴) جب شوہر غائب ہو تو اپنے نفس اورشوہر کے مال میں خیر خواہی کرے، نہ تو مال میں خیانت کرے اور نہ اپنی ذات میں کسی قسم کی خیانت کی مرتکب ہو۔ (الترغیب و الترہیب ص: ۴۱،ج۳) حضرت ابو ہریرہ رضی اللہ عنہ سے مروی ہے کہ رسول اللہ صلی اللہ علیہ وسلم نے ارشاد فرمایا: اَکْمَلُ الْمُوْمِنِیْنَ اِیْمَانًا اَحْسَنُہُمْ خُلْقًا وَخَیَارُکُمْ خَیَارُکُمْ لِنِسَائِہِمْ (ترمذی ص:۲۱۹، ج۱) مومنین میں سب سے کامل ایمان والا وہ شخص ہے، جس کے اخلاق و عادات سب سے اچھے ہوں اور تم میں بہترین اور خیر کے حامل وہ لوگ ہیں جو اپنی بیویوں کے حق میں بہتر ہوں، مطلب یہ ہے کہ آدمی کی اچھائی اور بھلائی کا خاص معیار اور نشانی یہ ہے کہ اس کا برتاؤ اپنی بیوی کے حق میں اچھا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 بیویوں کے حسن سلوک کی اعلی مثال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۸۰</w:t>
      </w:r>
    </w:p>
    <w:p>
      <w:pPr>
        <w:spacing w:before="60" w:after="80" w:line="312" w:lineRule="auto"/>
        <w:ind w:right="288" w:left="288"/>
        <w:jc w:val="right"/>
      </w:pPr>
      <w:r>
        <w:rPr>
          <w:rFonts w:ascii="Jameel Noori Nastaleeq" w:hAnsi="Jameel Noori Nastaleeq"/>
          <w:color w:val="222222"/>
          <w:sz w:val="27"/>
        </w:rPr>
        <w:t>بیویوں کے حسن سلوک کی اعلی مثال بیویوں کیساتھ حسن سلوک کا اعلی نمونہ اور مثال آپ صلی اللہ علیہ وسلم نے جو پیش کیا ہے اس سے بڑھکر ارو اس سے بہتر حسن سلوک کی مثال پیش نہیں کی جاسکتی ہے اور نہ ہی تصور کیا جاتا ہے آپ علیہ الصلوۃ والسلام بارہا حسن سلوک کا حکم دیا اور عمل کرکے بھی سکھلادیا بلکہ بیویوں کے ساتھ حسن سلوک کمال ایمان قرار دیا گیا حضرت عائشہ رضی اللہ عنہا سے روایت ہے کہ رسول اللہ صلی اللہ علیہ وسلم نے فرمایا کہ مسلمانوں میں اس آدمی کا ایمان زیادہ کامل ہے جسکا اخلاقی برتاؤ سب کے ساتھ بہت اچھا ہو اور خاص کر بیویوں کیساتھ جس کا رویہ لطف و محبت کا ہو حضرت عائشہ رضی اللہ عنہا سے ایک دوسری روایت میں ہے کہ میں ایک سفر میں حضور صلی اللہ علیہ وسلم کے ساتھ تھی تو پیدل دوڑ میں مقابلہ کیا تو میں جیت گئی اور آگے نکل گئی اس کے بعد جب میرا بدن بھاری ہوگیا تو اس وقت ہمارا دوڑ میں مقابلہ ہوا تو آپ جیت گئے اور آگے نکل گئے اس وقت آپ نے فرمایا یہ تمہاری اس جیت کا مقابلہ ہے اسکے علاوہ بہت ساری احادیث ذخیرۂ کتب احادیث میں ملتی ہیں جس میں آپ صلی اللہ علیہ وسلم نے بیویوں کیساتھ حسن معاشرت کا طریقہ سکھایا ہے اللہ رب العزت زوجین میں سے ہرایک کو حسن معاشرت سے رہنے کی توفیق عطا فرمائے۔ آمین ثم آمین!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 خواتین اخلاقِ حسنہ سے آراستہ ہوں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۸۱</w:t>
      </w:r>
    </w:p>
    <w:p>
      <w:pPr>
        <w:spacing w:before="60" w:after="80" w:line="312" w:lineRule="auto"/>
        <w:ind w:right="288" w:left="288"/>
        <w:jc w:val="right"/>
      </w:pPr>
      <w:r>
        <w:rPr>
          <w:rFonts w:ascii="Jameel Noori Nastaleeq" w:hAnsi="Jameel Noori Nastaleeq"/>
          <w:color w:val="222222"/>
          <w:sz w:val="27"/>
        </w:rPr>
        <w:t>خواتین اخلاقِ حسنہ سے آراستہ ہوں اَلسَّلاَمُ عَلَیْکُمْ وَرَحْمَۃُ اللّٰہِ وَبَرَکَاتُہٗ اَلْحَمْدُ لِلّٰہِ نَحْمَدُہٗ وَنَسْتَعِیْنُہٗ وَنَسْتَغْفِرُہٗ وَنُوْمِنُ بِہٖ وَنَتَوَکَّلُ عَلَیْہٖ وَنَعُوْذُ بِاللّٰہِ مِنْ شُرُوْرِ اَنْفُسِنَا وَمِنْ سَیِّاٰتِ اَعْمَالِنَا مَنْ یَّہْدِہٖ اللّٰہِ فَلاَ مُضِلَّ لَہٗ وَمَنْ یُّضْلِلْہٗ فَلاَ ہَادِیَ لَہُ وَنَشْہَدُ اَنْ الاَّ اِلٰہَ اِلاَّ اللّٰہُ وَحْدَہٗ لاَشَرِیْکَ لَہُ وَنَشْہَدُ اَنَّ سَیِّدَنَا وَمَوْلاَنَا مُحَمَّدًا عَبْدُہٗ وَرَسُوْلُہُ اَمَّابَعْدُ فَاَعُوْذُ بِاللّٰہِ مِنَ الشَّیْطٰنِ الرَّجِیْمِo بِسْمِ اللّٰہِ الرَّحْمٰنِ الرَّحِیْمِo اِنَّ الْمُسْلِمِیْنَ وَالْمُسْلِمَاتِ وَالْمُوْمِنِیْنَ وَالْمُوْمِنَاتِ وَالْقٰنِتِیْنَ وَالْقٰنِتٰتِ وَ الصّٰدِقِیْنَ وَالصّٰدِقٰتِ وَالصّٰبِرِیْنَ وَالصّٰبِرَاتِ وَالْخٰشِعِیْنَ وَالْخٰشِعٰتِ وَالْمُتَصَدِّقِیْنَ وَالْمُتَصَدِّقٰتِ وَالصَّآئِمِیْنَ وَالصَّآئِمٰتِ وَالْحٰفِظِیْنَ فُرُوْجَہُمْ وَالْحٰفِظٰتِ وَالذّٰکِرِیْنَ اللّٰہَ کَثِیْرًا وَّالذّٰکِرٰتِ اَعَدَّاللّٰہُ لَہُمْ مَغْفِرَۃً وَّاَجْرًا عَظِیْمًا o صَدَقَ اللّٰہُ الْعَظِیْمُ تحقیق کہ مسلمان مرد اور مسلمان عورتیں ایماندار مرد اور ایماندار عورتیں عبادت گذار مرد اور عبادت گذار عورتیں اور سچے مرداور سچی عورتیں اور صبر کرنیوالے مرد اور صبر کرنیوالی عورتیں اور ڈرنے رہنے والے مرد اور ڈرنے والی عورتیں اور اور صدقہ دینے والے مرد اور صدقہ دینے والی عورتیں اور روزہ رکھنے والے مرد اور روزہ رکھنے والی عورتیں شرمگاہوں کی حفاظت کرنیوالے مرد اور شرمگاہوں کی حفاظت کرنیوالی عورتیں بکثرت اللہ کا ذکر کرنیوالے مرد اور بکثرت اللہ کا ذکر کرنیوالی عورتیں اللہ تعالیٰ نے ان کے لئے مغفرت اور بڑا اجر تیارکر رکھا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 ہم اپنے اندر یہ اوصاف پیدا کریں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۸۲</w:t>
      </w:r>
    </w:p>
    <w:p>
      <w:pPr>
        <w:spacing w:before="60" w:after="80" w:line="312" w:lineRule="auto"/>
        <w:ind w:right="288" w:left="288"/>
        <w:jc w:val="right"/>
      </w:pPr>
      <w:r>
        <w:rPr>
          <w:rFonts w:ascii="Jameel Noori Nastaleeq" w:hAnsi="Jameel Noori Nastaleeq"/>
          <w:color w:val="222222"/>
          <w:sz w:val="27"/>
        </w:rPr>
        <w:t>ہم اپنے اندر یہ اوصاف پیدا کریں عفت مآب میری ماؤں اور بہنو! سورۂ احزاب کی ایک طویل آیت کریمہ میں نے آپ کے سامنے تلاوت کی ہے اللہ راب العزت نے اس آیت کریمہ میں کل دس صفتیں ذکر فرمائی ہیں جس میں مرد وعورت سب برابر ہیں مرد و عورت میں سے جو کوئی ان اوصاف کو اپنائے تو ان کے مغفرت اور اجر عظیم کا اللہ تعالیٰ نے وعدہ فرمایا ہے ایک پاکیزہ سلیقہ شعار اور اطاعت گذ۱ر خاتون معاشرے اور خاندان میں رہ کر اچھا اور اہم رول ادا کرسکتی ہے تاریخ و سیر اور احادیث کے مطالعہ سے یہ پتہ چلتا ہے کہ ایک عورت گھر کی چہار دیواری میں رہ کر کارہائے نمایاں انجام دے سکتی ہے لیکن شرط یہی ہے کہ اخلاق حسنہ سے اپنے آپ کو آراستہ وپیراستہ کریں اوردس صفتیں جو اللہ تعالی ٰ نے بیان فرمائی ہیں انکو اپنی زندگی میں اتاریں ان میں کچھ صفتیں تو ایسی ہیں جو ہم عورتوں میں پائی ہی نہیں جاتی ہیں یا اگر پائی جاتی ہیں تو بہت کم مثلاً صدقہ و خیرات سے عورتیں بہت جی چراتی ہیں حضور نبی کریم صلی اللہ علیہ وسلم نے ارشاد فرمایا اِنَّ الصَّدَقَاتُ لِنُطْفِیُ غَضَبَ الرَّبِّ وَنَدْفَعُ مَیْتَۃَ السُّوْئِ کہ صدقہ اللہ کے غضب کو بجھاتا ہے اور بری موت کودو رکرتا ہے حضرت عبد اللہ بن عمرو بن العاص رضی اللہ عنہ فرماتے ہیں کہ ایک دفعہ ایک عورت اپنی ایک لڑکی کو لیکر خدمت نبوی میں آئی اور اسکی لڑکی کے ہاتھوں میں سونے کے موٹے کنگن تھے تو آپ صلی اللہ علیہ وسلم نے پوچھا کہ ان کنگنوں کی زکوٰۃ ادا کرتی ہو تو اس خاتون نے نفی جواب دیا تو آپ علیہ الصلوۃ والسلام نے فرمایا کہ کیا تم پسند کرتی ہو کہ ان کنگنوں کے بدلہ تم کو جہنم میں جلنا پڑے ؟ اس خاتون نے کہا، ہر گز نہیں اور اللہ کی اس بندی نے وہ کنگن اتار کر فوراً خدمت نبوی میں پیش کردیئے اور کہا کہ یہ کنگن اللہ اور اسکے رسول کیلئے ہے صحابیات کا تو یہ حال تھا کہ حدیث نبوی سن کر انحراف کی گنجائش نہ تھی اور نہ ہی اس میں تاویل و توجیہ کرتی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 غفلت و کوتاہی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۸۳</w:t>
      </w:r>
    </w:p>
    <w:p>
      <w:pPr>
        <w:spacing w:before="60" w:after="80" w:line="312" w:lineRule="auto"/>
        <w:ind w:right="288" w:left="288"/>
        <w:jc w:val="right"/>
      </w:pPr>
      <w:r>
        <w:rPr>
          <w:rFonts w:ascii="Jameel Noori Nastaleeq" w:hAnsi="Jameel Noori Nastaleeq"/>
          <w:color w:val="222222"/>
          <w:sz w:val="27"/>
        </w:rPr>
        <w:t>غفلت و کوتاہی مگر آج ہم عورتوں کا حال یہ ہے کہ ہمارے زیورات سالوں سے گھروں میں پڑے ہیں لیکن ان کی زکوٰۃ کی توفیق نہیں ہوتی ہے حدیث میں آتا ہے کہ جس مال کی زکوٰۃ نہیں دی جاتی وہ مال قیامت کے دن آگ کی شکل میں بنا دیا جائیگا جو اسکو ڈسے گا اورکہے گا کہ میں ہی تیرا مال ہوں اسی طرح ہم عورتوں میں جھوٹ کی بھی عادت ہے اس کی بری وجہ کثرت کلام ہے اگر بات کم کریں تو انشاء اللہ جلد ہی سچ بولنے کی عادت پر جائیگی ایسے ہم میں صبر کا مادہ نہیں اگر معمولی سی تکلیف شوہر کی طرف سے پہونچ گئی تو شوہر سے لڑ بیٹھتی ہیں اور اسکی ناشکری کرنی شروع کردیتی ہیں اسلئے ہمارے لئے بہت ضروری ہے کہ اچھائی کو اپنائیں سچائی دیانت داری امانت داری انہیں سب چیزوں کو پسند کیا جاتا ہے کیونکہ تجربہ ہے کہ مجموعی حیثیت سے اگر جائزہ لیا جائے تو معلوم ہوگا کہ لوگوں کی اکثریت سچائی، دیانت شجاعت سخاوت ایثار وقربانی وغیرہ کو ہمیشہ سے پسند کرتی چلی آرہی ہے اور جھوٹ، غیبت، خیانت، بزدلی، بخیلی اور کمینہ پن وغیرہ کو ناپسند کرتی رہی ہے اور یہ سب اس وقت تک رہتا ہے جب تک انسان کی فطرت اپنی اصل حالت پر قائم اور صحیح سلامت رہیں، اسلام فطری حقائق کو صرف تسلیم ہی نہیں کرتا بلکہ انہیں سماج و معاشرے میں فروغ دینے کی ترغیب بھی دیتا ہے اور اس مقصد کی تکمیل کے لئے اسلام اخلاق حسنہ کو باعث خیر، اجر وثواب کا موجب قرار دیتا ہے۔ اور اخلاق سیئہ کو باعث گناہ و عذاب قرار دیتے ہوئے مومنوں سے یہ مطالبہ کرتا ہے کہ وہ ہمیشہ اخلاق حسنہ کو اختیار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 غیر مسلم ان اخلاقی قدروں کو اپنارہے ہیں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۸۴</w:t>
      </w:r>
    </w:p>
    <w:p>
      <w:pPr>
        <w:spacing w:before="60" w:after="80" w:line="312" w:lineRule="auto"/>
        <w:ind w:right="288" w:left="288"/>
        <w:jc w:val="right"/>
      </w:pPr>
      <w:r>
        <w:rPr>
          <w:rFonts w:ascii="Jameel Noori Nastaleeq" w:hAnsi="Jameel Noori Nastaleeq"/>
          <w:color w:val="222222"/>
          <w:sz w:val="27"/>
        </w:rPr>
        <w:t>غیر مسلم ان اخلاقی قدروں کو اپنارہے ہیں غرضیکہ اسلام اخلاق حسنہ پرزور دیتا ہے اور اخلاق سیئہ سے اجتناب کی تلقین کرتا ہے، لیکن افسوس کی بات یہ کہ اسلام نے جن فطری اخلاقیات کو حوصلہ افزائی کی اور ا پنا نے کی ترغیب دی ہے آج امت مسلمہ کی اکثریت ان سے تہی دامن ہوچکی ہے، غیر مسلم اقوام ان اخلاقی اقدار کو اپنا کر دنیوی فوائد حاصل کرنے کی کوشش کر رہے ہیں۔ مردوں کے بنسبت عورتوں کے اخلاقی بگاڑ کا معاملہ زیادہ سنگین ہے کیونکہ عورت اپنے ماحولیاتی مزاج کی وجہ سے بہت جلد اخلاقی بیماریوں میں مبتلا ہوجاتی ہے، مثلاً بد زبانی، ناشکری، طعن و تشنیع وغیرہ، مشاہداتی دلائل کے علاوہ نبی کریم صلی اللہ علیہ وسلم کی ایک حدیث بھی اس پر دلالت کرتی ہے جس کے راوی ابو سعید حدری رضی اللہ عنہ ہیں آپ صلی اللہ علیہ وسلم نے فرمایا یَامَعْشَرَ النِّسَائِ تَصَدَّقْنَ فَاِنِّیْ رَاَیْتُکُنَّ اَکْثَرَ اَہْلِ النَّارِ فَقُلْنَ وَ بِمَ یَارَسُوْلُ اللّٰہِ؟ قَالَ تَکْثُرْنَ اللَّعْنَ وَ تَکْفُرْنَ الْعَشِیْرَ(رواہ البخاری) یعنی اے عورتوں کی جماعت! صدقہ و خیرات کیا کرو کیونکہ میں نے دیکھا کہ تم ہی سب سے زیادہ جہنم میں داخل ہو۔ عورتوں نے اللہ کے رسول سے اس کی وجہ دریافت کیا تو آپ نے فرمایا کہ اس کی وجہ یہ ہے کہ تم لعن طعن بہت کرتی ہو اور خاوندوں کی ناشکری کرتی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 نبی اکرم صلی اللہ علیہ وسلم کے اسوۂ حسنہ پر عمل کریں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۸۵</w:t>
      </w:r>
    </w:p>
    <w:p>
      <w:pPr>
        <w:spacing w:before="60" w:after="80" w:line="312" w:lineRule="auto"/>
        <w:ind w:right="288" w:left="288"/>
        <w:jc w:val="right"/>
      </w:pPr>
      <w:r>
        <w:rPr>
          <w:rFonts w:ascii="Jameel Noori Nastaleeq" w:hAnsi="Jameel Noori Nastaleeq"/>
          <w:color w:val="222222"/>
          <w:sz w:val="27"/>
        </w:rPr>
        <w:t>نبی اکرم صلی اللہ علیہ وسلم کے اسوۂ حسنہ پر عمل کریں لہذا مسلم خواتین کو چاہئے کہ وہ اللہ تعالیٰ کی رضا کی خاطر اپنے اخلاق وکردار درست کریں اور اس درستگی کا طریقہ یہ ہے کہ وہ اپنے رویہ کو اسلامی تعلیمات کے تابع کردے جب و ہ اپنے رویے، کردار و گفتار کو اسلامی تعلیمات کے تابع کرکے چلے گی تو وہ خود بخود اخلاق حسنہ کی مالک بن جائے گی، آئیے ہم اس کا جائزہ لیتے ہیں کہ اسلام کس طرح کے اخلاق سے منع کرتا ہے اور کس قسم کے اخلاق سے مزین ہونے کا حکم دیتا ہے، ایک سچی مسلمان عورت کو ہمیشہ خش اخلاق ، نرم خو اورنرم زبان ہونی چاہیے وہ اخلاق کے سلسلہ میں اسلامی تعلیمات پر عمل کرتی رہے اور وہ اپنے پیارے نبی صلی اللہ علیہ وسلم کا اسوۂ حسنہ بن جائے، کیونکہ اللہ تعالیٰ کے رسول صلی اللہ علیہ وسلم کی حالت یہ تہی کہ سہواً یا قصداً کبھی فحش بات منہ سے نہیں نکالتے تھے جس کی گواہی اللہ تعالیٰ نے خود دی ہے ’’ اِنَّکَ لَعَلٰی خُلُقٍ عَظِیْمٍ‘‘ ( سورۃ قلم ؍ ۴) بیشک آپ اخلاق کے بڑے بلند مرتبے پر ہیں حسن اخلاق ایک ایسا جامع لفظ ہے جس کے تحت نیک خصلت آتی ہے جس سے انسان کے کردار میں حسن آتا ہے اس کا تزکیہ ہوتا ہے اور اس کو رفعت و بلندی حاصل ہوتی ہے جیسے حیا، برد باری ، نرمی، عغو ودرگزر، روا داری، فراخ دلی خوش طبعی، سچائی، امانت داری خیر خواہی ثابت قدمی، پاک طینتی اور دیگر مکارم اخلاق وغیرہ۔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 سچائی تمام فضائل کی جڑ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۸۵</w:t>
      </w:r>
    </w:p>
    <w:p>
      <w:pPr>
        <w:spacing w:before="60" w:after="80" w:line="312" w:lineRule="auto"/>
        <w:ind w:right="288" w:left="288"/>
        <w:jc w:val="right"/>
      </w:pPr>
      <w:r>
        <w:rPr>
          <w:rFonts w:ascii="Jameel Noori Nastaleeq" w:hAnsi="Jameel Noori Nastaleeq"/>
          <w:color w:val="222222"/>
          <w:sz w:val="27"/>
        </w:rPr>
        <w:t>سچائی تمام فضائل کی جڑ ہے اخلاق حسنہ میں سچائی کو مرکزی مقام اور حیثیت حاصل ہے اگر کوئی سچ کو اپنالے تو وہ بہت جلد باقی اخلاق فاضلہ کا بھی مالک بن جاتا ہے، ایک مسلمان خاتون دوسروں کے ساتھ ہمیشہ سچائی کا معاملہ کرتی ہے اس لئے کہ اسلام اسے یہ تعلیم دیتا ہے کہ سچائی تمام فضائل کی جڑ اور مکارم اخلاق کی بیناد ہے اور ایک سچی دیندار اور صاحب شعور خاتون اسلام کی ایک صفت یہ ہے کہ وہ جھوٹ نہیں بولتی، اس لئے کہ جھوٹ بولنا حرام ہے جیسا کہ اللہ تعالیٰ کا ارشاد ہے ’’ وَاجْتَنِبُوا قَوْلَ الزُّوْرَ‘‘ (حج ؍۳) یعنی جھوٹی باتوں سے پرہیز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 سچ خیر خواہی کی تعلیم دیتا ہے ۔</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۸۶</w:t>
      </w:r>
    </w:p>
    <w:p>
      <w:pPr>
        <w:spacing w:before="60" w:after="80" w:line="312" w:lineRule="auto"/>
        <w:ind w:right="288" w:left="288"/>
        <w:jc w:val="right"/>
      </w:pPr>
      <w:r>
        <w:rPr>
          <w:rFonts w:ascii="Jameel Noori Nastaleeq" w:hAnsi="Jameel Noori Nastaleeq"/>
          <w:color w:val="222222"/>
          <w:sz w:val="27"/>
        </w:rPr>
        <w:t>سچ خیر خواہی کی تعلیم دیتا ہے ۔ ایک سچی مسلمان خاتون نہ صرف یہ کہ جھوٹ، دھوکہ بازی، حسد و کینہ اور منافقت جیسی بری صفات سے مبراء و منزہ ہوتی ہے بلکہ وہ تعمیری اور ایجابی صفات سے بھی آراستہ و پیراستہ ہوتی ہے،مثلاً وہ اپنے معاشرے میں ہر مسلمان کے ساتھ خیر خواہی کرتی ہے اور دوسروں کے لئے اچھے جذبات رکھتی ہے کیونکہ اس کا ایمان ہے کہ اس کا دین تو دوسروں کے ساتھ بھلائی اور خیر خواہی کا نام ہے جیسا کہ اللہ کے رسول کریم صلی اللہ علیہ وسلم نے ارشاد فرمایا ’’ اَلدِّیْنُ النَّصِیْحَۃُ، قَالَ الصَّحَابَۃُ لِمَنْ؟ قَالَ لِلّٰہٖ، وَلِکِتَابِہٖ، وَلِرَسُوْلِہٖ، وَلِاَئِمَّۃِالمْسْلِمِیْنَ وَعَامَّتِہِمْ ‘ ‘(رواہ مسلم کتاب الایمان) دین خیر خواہی کا نام ہے صحابہ کرام نے دریافت کیا کس کے لئے ؟ آپ نے فرمایا: اللہ کے لئے، اس کی کتاب کے لئے اور اس کے رسول کے لئے اور مسلمانوں کے ائمہ اور ہوام کے لئے۔تو جب ایک مسلمان عورت سچائی جیسے بلند تر مقام و مرتبہ پر فائز ہوجاتی ہے تو پھر وہ دغا بازی سے کام نہیں لیتی ، نہ کسی کو دھوکہ دیتی ہے اور نہ ہی غداری کرتی ہے،اس لئے کہ سچائی کا تقاضا ہی یہی ہے کہ انسان خیر خواہی کرے صاف دلی سے پیش آئے، انصاف کرے اور وفاداری کا معاملہ کرے، دغا بازی سے بچے، دھوکہ نہ دے، فریب کاری نہ کرے نہ ہی بے جا کسی کی حمایت اور طرف داری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 سچائی نفاق کو دور کرتی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۸۷</w:t>
      </w:r>
    </w:p>
    <w:p>
      <w:pPr>
        <w:spacing w:before="60" w:after="80" w:line="312" w:lineRule="auto"/>
        <w:ind w:right="288" w:left="288"/>
        <w:jc w:val="right"/>
      </w:pPr>
      <w:r>
        <w:rPr>
          <w:rFonts w:ascii="Jameel Noori Nastaleeq" w:hAnsi="Jameel Noori Nastaleeq"/>
          <w:color w:val="222222"/>
          <w:sz w:val="27"/>
        </w:rPr>
        <w:t>سچائی نفاق کو دور کرتی ہے ایک سچی مسلمان عورت جس کا نفس اور وجود اسلامی تعلمیات میں ڈھل چکا ہو وہ کبھی بھی وعدہ خلافی نہیں کرتی بلکہ ہمیشہ ایفائے عہد جیسے پسندیدہ خصلت سے آراستہ رہتی ہے یہ کہنے میں کوئی مبالغہ نہیں کہ یہ خصلت زندگی میں انسان کی کامیابی کے اہم عوامل میں سے ایک ہے اور اس سے انسان کی عظمت اس کے مقام کی بلندی اور اس کے معاشرتی معیار کی رفعت کا پتہ چلتا ہے ۔ ایک سچی خاتون اسلام نفاق ، مداہنت ، چاپلوسی، بے جا خوشامد کرنے اور دوسروں کی جھوٹی تعریف کرنے سے دور رہتی ہے، یہی وجہ ہے کہ رسول اکرم صلی اللہ علیہ وسلم نے صحابہ رضوان اللہ علیہم اجمعین کو حکم دیا تھا کہ اگر کسی کو کسی کے منہ پر تعریف کرتے ہوئے دیکھیں تو اس کے منہ میں مٹی جھونک دیں تاکہ معاشرہ میں ایسے لوگوں کی تعداد میں اضافہ نہ ہو، کیونکہ اگر ایسے لوگ بڑھ گئے تو نفاق عام ہو جائے گا اور ہر طرف چاپلوسی کا دور دورہ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 سچی عورت دوسروں کوحقیر نہیں سمجھتی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۸۷</w:t>
      </w:r>
    </w:p>
    <w:p>
      <w:pPr>
        <w:spacing w:before="60" w:after="80" w:line="312" w:lineRule="auto"/>
        <w:ind w:right="288" w:left="288"/>
        <w:jc w:val="right"/>
      </w:pPr>
      <w:r>
        <w:rPr>
          <w:rFonts w:ascii="Jameel Noori Nastaleeq" w:hAnsi="Jameel Noori Nastaleeq"/>
          <w:color w:val="222222"/>
          <w:sz w:val="27"/>
        </w:rPr>
        <w:t>سچی عورت دوسروں کوحقیر نہیں سمجھتی ایک سچی مسلمان عورت دوسروں کی مصیبت پر خوش ہونے ان کی ہنسی اڑانے اور انہیں حقیر سمجھنے سے احتراز کرتی ہے، اسلئے کہ کسی کی مصیبت پر خوش ہونا ایک گھٹیا، پست تکلیف دہ اور اذیتناک خصلت ہے جس سے اسلام نے منع کیا ہے اور اس میں مبتلاء ہونے سے ڈرایا ہے سچی اور خدا پرست خاتون اسلام کے دل میں کسی کی مصیبت پر خوشی کی کوئی جگہ نہیں ہوتی بلکہ اگرکوئی شخص کسی مصیبت میں گرفتار ہوجاتا ہے تو وہ اس کے ساتھ مہربانی اور شفقت سے پیش آتی ہے اس کی تعزیت کرتی ہے اوراسکی مصیبت کو ہلکا کرنے کی کوشش کرتی ہے دوسروں کی مصیبت پرخوشی کا اظہار تو وہ لوگ کرتے ہیں جو اسلام کی روح اور اس کی تعلیمات سے کوسو دور رہتے ہیں اور جن کی پرورش ہی انتقام مکرو فریب ، عیب جوئی، غیبت اورایذا رسائی کے ماحول میں ہوتی ہے ایسے لوگوں کو ا للہ کے رسول صلی اللہ علیہ وسلم کا یہ فرمان یاد رکھنا چاہیے، ’’ لَاتُظْہِرِ الشَّمَاتَۃَ لِاَخِیْکَ فَیَرْحَمُہُ اللّٰہُ وَیَبْتَلِیْکَ‘‘ (رواہ الترمذی) اپنے ساتھی کی تکلیف پر خوشی نہ مناؤ ورنہ ممکن ہے کہ اللہ تعالیٰ اس پر رحم کردے اور تمہیں اس تکلیف میں مبتلا کر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 سچی عورت بدظنی سے کوسوں دور ہوتی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۸۸</w:t>
      </w:r>
    </w:p>
    <w:p>
      <w:pPr>
        <w:spacing w:before="60" w:after="80" w:line="312" w:lineRule="auto"/>
        <w:ind w:right="288" w:left="288"/>
        <w:jc w:val="right"/>
      </w:pPr>
      <w:r>
        <w:rPr>
          <w:rFonts w:ascii="Jameel Noori Nastaleeq" w:hAnsi="Jameel Noori Nastaleeq"/>
          <w:color w:val="222222"/>
          <w:sz w:val="27"/>
        </w:rPr>
        <w:t>سچی عورت بدظنی سے کوسوں دور ہوتی ہے ایک سچی خاتون اسلام کی یہ خصلت ہوتی ہے کہ وہ لوگوں کے بارے میں بدگمانی نہیں کرتی اور انکے بارے میں خیالات و تصورات کے گھوڑے نہیں دوڑاتی اور وہ اللہ کے اس حکم کی تعمیل کرتی ہے جس میں فرمایا گیا’ ’ یٰٓاَیُّہَا الَّذِیْنَ اٰمَنُوْ اجْتَنِبُوْا کَثِیْرًا مِّنَ الظَّنِّ اِنَّ بَعْضَ الظَّنِّ اِثْمٌ‘‘ (سورۃ حجرات ؍ ۱۲) اے لوگو! جو ا یمان لائے ہو، بہت گمان کرنے سے پرہیز کرو، کیونکہ بعض گمان گناہ ہوتے ہیں اوروہ اللہ کے رسول کی اس فرمان کو بھی نہیں بھولتی ‘ اِیَّاکُمْ وَ الظَّنَّ فَاِنَّ الظَّنَّ اَکْذَبُ الْحَدِیْثِ‘‘ (رواہ البخاری) کہ بدگمانی سے بچو، بدگمانی سب سے جھوٹی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 سچی عورت سے دل میں خوف خدا ہوتا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۸۸</w:t>
      </w:r>
    </w:p>
    <w:p>
      <w:pPr>
        <w:spacing w:before="60" w:after="80" w:line="312" w:lineRule="auto"/>
        <w:ind w:right="288" w:left="288"/>
        <w:jc w:val="right"/>
      </w:pPr>
      <w:r>
        <w:rPr>
          <w:rFonts w:ascii="Jameel Noori Nastaleeq" w:hAnsi="Jameel Noori Nastaleeq"/>
          <w:color w:val="222222"/>
          <w:sz w:val="27"/>
        </w:rPr>
        <w:t>سچی عورت سے دل میں خوف خدا ہوتا ہے ایک سچی دیندار عورت ہر حال میں اللہ سے ڈرنے والی ہوتی ہے مسلمان عورت غیبت اور چغل خوری سے کوسوں دور رہتی ہے تاکہ کہیں اس کا رب اس سے ناراض نہ ہوجائے اور وہ قرآن مجید میں اللہ تعالیٰ کا یہ ارشاد دہراتی رہتی ہے جس کا ترجمہ یہ ہے ۔’’ تم میں سے کوئی کسی کی غیبت نہ کرے کیا تمہارے اندر کوئی ایسا ہے جو اپنے مرے ہوئے بھائی کا گوشت کھانا پسند کرے، تو تم اس سے خود گھن کرو گے، اللہ تعالیٰ سے ڈرو، اللہ تعالیٰ بڑا توبہ قبول کرنے والا اور رحم کرنے والا ہے۔ اللہ تبارک وتعالیٰ سے دعا ہے کہ مسلم خواتین کو ان اخلاق سے متصف فرمادے جس سے معاشرے میں پھیلی ہوئی برائیاں دور ہوجائے اور امن چین وسکون کی فضاء تمام جہاں میں پھیل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 ہماری ذمہ داریاں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۸۹</w:t>
      </w:r>
    </w:p>
    <w:p>
      <w:pPr>
        <w:spacing w:before="60" w:after="80" w:line="312" w:lineRule="auto"/>
        <w:ind w:right="288" w:left="288"/>
        <w:jc w:val="right"/>
      </w:pPr>
      <w:r>
        <w:rPr>
          <w:rFonts w:ascii="Jameel Noori Nastaleeq" w:hAnsi="Jameel Noori Nastaleeq"/>
          <w:color w:val="222222"/>
          <w:sz w:val="27"/>
        </w:rPr>
        <w:t>ہماری ذمہ داریاں اس کے لئے ضروری ہے کہ ہم اپنے اندر سدھار پیدا کریں اس کے بغیر معاشرے اور خاندان میں سدھار پیدا نہیں ہوسکتا ہے مرد کا کام گھر کے باہر کی ذمہ داریاں نبھاناہے وہ گھر کے اندر کے کام بال بچوں کی دیکھ ریکھ اور پرورش میں اتنا اہم رول ادا نہیں کرسکتا ہے جتنا کہ ایک عورت کرسکتی ہے ہم بچپن ہی سے بچوں کو صوم و صلوۃ اور ذکر وتلاوت کا پابند بنائیں تاکہ آگے چل کر یہ بچے دین کے امور بجا طور پر انجام دے سکیں حدیث نبوی ہے عَلِّمُوا الصَّبِیَّ الصَّلَاۃَ اَیْنَ سَبْع وَاضْرِبُوْہٗ عَلَیْہَا اَیْنَ عَشَرَ۔ بچوں کو نماز پرھنا سکھاؤ جبکہ وہ سات سال کے ہوں اور انکی پٹائی کرو نماز کے چھوڑنے پر جبکہ وہ دس سال کے ہوں اسی طرح ہم بچوں کو غلط اور آوارہ بچوں کی صحبت سے باز رکھیں کیونکہ صحبت کا اثر بہت جلد پڑتا ہے خاص کر بری صحبت اور بھی جلدی اثر کرتی ہے اور ہم بھی ایک دوسرے کی غیبت اور برائی سے بچپن اور اچھی اور صالح عورتوں کی صحبت اختیار کریں اللہ سے دعا ہے کہ ہم کو اخلاق حسنہ سے مزین فرمائے اور اچھوں کی صحبت مرحمت فرمائے آمین! وَاٰخِرُ دَعْوَانَا اَنِ الْحَمْدُ لِلّٰہِ رَبِّ الْعٰلَمِیْنَ٭ کلام الٰہی کی عارفہ علوم نبوی صلی اللہ علیہ وسلم کی ماہرہ حضرت عائشہ صدیقہ رضی اللہ عنہا اَلسَّلاَمُ عَلَیْکُمْ وَرَحْمَۃُ اللّٰہِ وَبَرَکَاتُہٗ اَلْحَمْدُ لِلّٰہِ نَحْمَدُہٗ وَنَسْتَعِیْنُہٗ وَنَسْتَغْفِرُہٗ وَنُوْمِنُ بِہٖ وَنَتَوَکَّلُ عَلَیْہٖ وَنَعُوْذُ بِاللّٰہِ مِنْ شُرُوْرِ اَنْفُسِنَا وَمِنْ سَیِّاٰتِ اَعْمَالِنَا مَنْ یَّہْدِہٖ اللّٰہِ فَلاَ مُضِلَّ لَہٗ وَمَنْ یُّضْلِلْہٗ فَلاَ ہَادِیَ لَہُ وَنَشْہَدُ اَنْ الاَّ اِلٰہَ اِلاَّ اللّٰہُ وَحْدَہٗ لاَشَرِیْکَ لَہُ وَنَشْہَدُ اَنَّ سَیِّدِنَا وَمَوْلاَنَا مُحَمَّدًا عَبْدُہٗ وَرَسُوْلُہُ اَمَّابَعْدُo قَالَ النَّبِیُّ صَلَّی اللّٰہُ عَلَیْہِ وَسَلَّمَ یَا عَائْشَۃُ ہٰذَا جِبْرِیْلُ یُقْرِئُکِ السَّلَامَ قَالَتْ وَ عَلَیْہِ السَّلاَمُ وَرَحْمَۃُ اللّٰہِ قَالَتْ وَہَوَیَرَیٰ مَالاَ اَرٰی o اَوْکَمَا قَالَ النَّبِیُّ صَلّٰی اللّٰہُ عَلَیْہِ وَسَلَّمَ محترم خواتین اسلام میری ماؤں اوربہنو! حضرت عائشہ صدیقہ رضی اللہ عنہا کے فضائل مناقب بے شمار ہیں اور کیوں نہ ہوں جبکہ نبی اکرم صلی اللہ علیہ وسلم کی سب سے چہیتی اور دلعزیز بیوی ہیں اوردین اسلام کی خاطر انکی بڑی قربانیاں ہیں کلام الٰہی کو اس کے مالہ وماعلیہ کیساتھ اچھی طرح سمجھتی تھیں علوم نبوت پر اچھی دسترس رکھتی تھیں بڑے بڑے صحابہ کرام رضوان اللہ علیہم اجمعین ان کے سامنے زانوئے تلمذ طے کرتے تھے نشتگان علوم دینیہ ان سے اپنی عمل تشنگی کو بجھایا کرتے تھے حضرت ا بوموسی اشعری رضی اللہ عنہ فرماتے ہیں کہ جب کبھی ہم اصحابہ کوکسی مسئلہ میں کوئی اشتباہ ہوتا تو ام المومنین عائشہ صدیقہ رضی اللہ عنہا سے دریافت کرتے تو ان کے پاس اس کا علم ضرور ملتا ایک موقع پر آپ صلی اللہ علیہ وسلم نے ارشاد فرمایا کہ مردوں میں سے تو بہت سے لوگ درجۂ کمال کو پہونچے مگر عورتوں میں سے صرف تین عورتیں کامل ہوئیں ایک تو حضرت عیسی علیہ الصلوۃ والسلام کی ماں حضرت مریم بنت عمران حضرت آسیہ رضی اللہ عنہا جو فرعون کی بیوی تھیں اور حضرت عائشہ صدیقہ رضی اللہ عنہا اورعائشہ کی فضیلت بقیہ عورتوں پر ایسی ہے جیسے کہ ثرید کی فضیلت بقیہ کھانوں پر۔ حضرت عائشہ صدیقہ رضی اللہ عنہا کی فضیلت و برتری کا اندازہ صرف اس حدیث سے لگائیے جو میں نے خطبہ میں پڑھی ہے کہ حضور نبی اکرم صلی اللہ علیہ وسلم فرماتے ہیں کہ اے عائشہ یہ جبریل ہیں جو تم کو سلام کہلوا رہے ہیں تو حضرت عائشہ صدیقہ فرماتی ہیں کہ میں نے جواب دیا و علیہ السلام و رحمۃ اللہ (ان پر بھی سلامتی ہواور اللہ کی رحمت) آگے حضرت عائشہ صدیقہ رضی اللہ عنہا فرماتی ہیں کہ حضور اکرم صلی اللہ علیہ وسلم وہ دیکھتے تھے جو میں نہیں دیکھتی الغرض حضور نبی کریم صلی اللہ علیہ وسلم حضرت عائشہ صدیقہ رضی اللہ عنہا سے جو محبت کرتے تھے اس کی بڑی ہی خاص وجہ یہ تھی کہ وہ نہایت ہی سمجھدار اور زیرک اور عقلمند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 بنتِ صدیق باشعور وباکمال تھیں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۹۲</w:t>
      </w:r>
    </w:p>
    <w:p>
      <w:pPr>
        <w:spacing w:before="60" w:after="80" w:line="312" w:lineRule="auto"/>
        <w:ind w:right="288" w:left="288"/>
        <w:jc w:val="right"/>
      </w:pPr>
      <w:r>
        <w:rPr>
          <w:rFonts w:ascii="Jameel Noori Nastaleeq" w:hAnsi="Jameel Noori Nastaleeq"/>
          <w:color w:val="222222"/>
          <w:sz w:val="27"/>
        </w:rPr>
        <w:t>بنتِ صدیق باشعور وباکمال تھیں اللہ رب العزت نے ام المومنین بنت صدیق کو فطری طور پر باشعور وباکمال بنایا تھا، اس کے ساتھ ساتھ قلب سلیم ، دانش مندی، عفت و حیا اور حسن سلوک اور جمال سیرت سے آراستہ کرکے رذائل سے مبرا کیا تھا۔ انہوں نے ایسے خاندان میں آنکھیں کھولیں جہاں ایمان و یقین، علم و عرفان اوررشد و وہدایت اوردین حکیم کے چشمے جاری تھے، جس سے وہ اپنی پاکیزہ روح کو سیراب کرتی تھیں، علمی قابلیت کے ساتھ ساتھ حاضر جوابی میں بھی ایک خاص ملکہ حاصل تھا، ایک مرتبہ حضرت عائشہ کھیل رہی تھیں آپ صلی اللہ علیہ وسلم پہونچے تو دیکھا کہ ان کے پاس ایک گھوڑا تھاجس کے پر لگے ہوئے تھے، آپ صلی اللہ علیہ وسلم نے استفسار کیا عائشہ یہ کیا ہے؟ فرمایا یہ گھوڑا ہے، آپ صلی اللہ علیہ وسلم نے فرمایا گھوڑوں کے پر تو نہیں ہوتے، حضرت عائشہ رضی اللہ عنہا نے برجستہ کہا: کیوں حضرت سلیمان علیہ الصلوۃ والسلام کے گھوڑوں کے پر تو تھے، آپ صلی اللہ علیہ وسلم اس برجستہ جواب سے مسکرا دیئے، اس واقعہ سے حضرت عائشہ رضی اللہ عنہا کی فطری حاضر جوابی، مذہبی واقفیت، ذکاوت ذہن اور سرعت فہم کا بھی اندازہ ہوتا ہے، کھیلوں میں آپ کو دو کھیل زیادہ پسند تھے، ایک جھولا اور دوسرا گڑیوں کا کھیل۔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 ؍ برس میں رخصتی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۹۲</w:t>
      </w:r>
    </w:p>
    <w:p>
      <w:pPr>
        <w:spacing w:before="60" w:after="80" w:line="312" w:lineRule="auto"/>
        <w:ind w:right="288" w:left="288"/>
        <w:jc w:val="right"/>
      </w:pPr>
      <w:r>
        <w:rPr>
          <w:rFonts w:ascii="Jameel Noori Nastaleeq" w:hAnsi="Jameel Noori Nastaleeq"/>
          <w:color w:val="222222"/>
          <w:sz w:val="27"/>
        </w:rPr>
        <w:t>۹؍ برس میں رخصتی ابھی آپ نو ہی برس کی تھیں کہ اللہ رب العزت نے انہیں کاشانہ نبوت میں پہونچا دیا کہ ان کی ذات تقدس و نورانیت اور سراپا کمال بن کر دنیا کی صنف نازک کیلئے شمع راہ بن جائے، اس کم عمری کی شادی کا اصل مقصد نبوت و خلافت کے درمیان تعلقات کی مضبوطی تھی، دوسرے یہ کہ عرب کی گرم آب وہوا میں عورتوں کی غیر معمولی نشو نما ہوتی ہے، اور اسی طرح قد وقامت میں بھی بالیدگی کی صلاحیت ہوتی ہے، بہر کیف اس عمر میں حضرت عائشہ رضی اللہ عنہا کا بحیثیت زوجۃ النبیؐ انتساب اس بات کی دلیل ہے کہ صغر سنی ہی سے ان میں اچھی نشو ونما، ذکاوت و فراست کے آثار نمایاں تھے، حضرت عائشہ رضی اللہ عنہا آپ کی زوجیت میں چھ برس کی عمر میں آگئی تھیں لیکن رخصتی تین برس بعد ہوئی، اسی وجہ سے یہ مشہور ہے کہ آپ صلی اللہ علیہ وسلم کی شادی نو برس کی عمر میں ہوئی۔ مدینہ منورہ ام المومنین کی سسرال تھی، انصار کی عورتیں دلہن کو لینے حضرت ابوبکر رضی اللہ عنہ کے گھر تشریف لائیں، حضرت عائشہ رضی اللہ عنہا کی امی جان (ام رومان) نے ان کو آواز دی ، وہ اس وقت جھولا جھول رہی تھیں، وہ آواز سنتے ہی ہانپتی کا نپتی دوڑتی آئیں، ماں نے بیٹی کا منھ دھلایا اور بال سنوارے پھر اس کمرے میں لے گئیں جہاں انصار کی عورتیں دلہن کے انتظار میں بیٹھی تھیں، دلہن جب اندر داخل ہوئی تو مہمانوں نے ’’ عَلَی الْخَیْرِ وَالْبَرْکَۃِ وَعَلٰی خَیْرِ طَائِرٍ‘‘ کہہ کر استقبال کیا، دلہن کو سنوارا گیا، پھر تھوڑی دیر بعد خود آپ صلی اللہ علیہ وسلم بھی تشریف لائے، اس وقت دودھ کے ایک پیالہ کے سوا اور کچھ نہ تھا، آپ صلی اللہ علیہ وسلم نے تھوڑا دودھ نوش فرمایا اور پیالہ حضرت عائشہ رضی اللہ عنہا کی طرف بڑھا دیا، وہ شرمانے لگیں، ان کی ایک سہیلی نے کہا ’’ محمد صلی اللہ علیہ وسلم کا عطیہ واپس نہ کرو‘‘ پھر بنت صدیق رضی اللہ عنہ نے پیالہ لے لیا اورذرا سا ہی پی کر رکھ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 حضرت عائشہ رضی اللہ عنہا کے نکاح سے بہت سے مسائل حل ہوئے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۹۳</w:t>
      </w:r>
    </w:p>
    <w:p>
      <w:pPr>
        <w:spacing w:before="60" w:after="80" w:line="312" w:lineRule="auto"/>
        <w:ind w:right="288" w:left="288"/>
        <w:jc w:val="right"/>
      </w:pPr>
      <w:r>
        <w:rPr>
          <w:rFonts w:ascii="Jameel Noori Nastaleeq" w:hAnsi="Jameel Noori Nastaleeq"/>
          <w:color w:val="222222"/>
          <w:sz w:val="27"/>
        </w:rPr>
        <w:t>حضرت عائشہ رضی اللہ عنہا کے نکاح سے بہت سے مسائل حل ہوئے حضرت عائشہ صدیقہ رضی اللہ عنہا کے نکاح سے جہاں بہت سے مسائل معلوم ہوئے وہیں یہ بات بھی معلوم ہوئی کہ شادی کیلئے عمر کی کوئی قید نہیں صرف شادی کے لائق ہوجانا کافی ہے خواہ دونوں میں کتناہی تفاوت کیوں نہ ہو کیونکہ حضرت عائشہ رضی اللہ عنہا کی عمر رخصتی کے وقت صرف ۹ سال کی تھی اور آپ صلی اللہ علیہ وسلم کی ترپن سال تھی آج کل لوگوں کی عجیب ذہنیت ہوگئی ہے کہ لڑکی بیس بیس سال کی ہوجاتی ہے اور پھر بھی شادیاں نہیں کرتے اسی طرح لڑکوں کی عمر بھی کافی ہوجاتی ہے بلکہ بعض مرتبہ تو تیس سال سے بھی تجاوز کر جاتے ہیں تب کہیں جا کر شادی کرتے ہیں حالانکہ نبی اکرم صلی اللہ علیہ وسلم نے حضرت علی رضی اللہ عنہ سے فرمایا کہ تین چیزوں میں تا خیر مت کرو ایک جنازہ جب آجائے ، نماز جب اس کا وقت ہوجائے اور لڑکی جب اس کا جوڑا مل جائے، وقت پر شادی نہ کرنے کی وجہ سے بڑی برائیاں اور لڑکوں اور لڑکیوں میں بیماریاں پھیل جاتی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 حضرت عائشہ رضی اللہ عنہا کی شادی سے جاہلانہ رسوم کا خاتمہ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۹۴</w:t>
      </w:r>
    </w:p>
    <w:p>
      <w:pPr>
        <w:spacing w:before="60" w:after="80" w:line="312" w:lineRule="auto"/>
        <w:ind w:right="288" w:left="288"/>
        <w:jc w:val="right"/>
      </w:pPr>
      <w:r>
        <w:rPr>
          <w:rFonts w:ascii="Jameel Noori Nastaleeq" w:hAnsi="Jameel Noori Nastaleeq"/>
          <w:color w:val="222222"/>
          <w:sz w:val="27"/>
        </w:rPr>
        <w:t>حضرت عائشہ رضی اللہ عنہا کی شادی سے جاہلانہ رسوم کا خاتمہ حضرت عائشہ صدیقہ رضی اللہ عنہا کا نکاح ، رخصتی اور ہر رسم اس سادگی سے ادا کی گئی جس میں تکلف، آرائش اور اسراف کا نام تک نہ تھا، ام المومنین عائشہ بنت صدیق رضی اللہ عنہا کے نکاح سے بہت سے شرعی مسائل بھی کھل کر سامنے آگئے، اور بہت سی باطل رسموں کی بندشیں ٹوٹیں، مثلاً عرب منھ بولے بھائی کی لڑکی سے شادی نہیں کرتے تھے، ماہ شوال میں شادی نہیں کرتے تھے، اس ماہ کو منحوس سمجھ کر اس مہینے میں شادی کی کوئی تقریب انجام نہیں دیتے تھے، عرب میں ایک قدیم دستور یہ بھی تھا کہ دلہن کے آگے آگے آگ جلاتے تھے، اور یہ بھی رسم تھی کہ شوہر بیوی سے پہلی ملاقات محمل یا تنہائی میں کرتا تھا، ان رسوم کی پابندی بھی اسی تقریب میں ٹوٹی، کیونکہ آپ صلی اللہ علیہ وسلم کی شادی منھ بولے بھائی کی بیٹی سے ہوئی اورحضرت عائشہ رضی اللہ عنہا کی شادی اور رخصتی شوال ہی کے مہینے میں ہوئی۔ گویا حضرت عائشہ رضی اللہ عنہا کی شادی نے جاہلی رسم ورواج اور بدعت کا قلع قمع کرنے میں اہم رول ادا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 جاہلی رسوم ورواج</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۹۵</w:t>
      </w:r>
    </w:p>
    <w:p>
      <w:pPr>
        <w:spacing w:before="60" w:after="80" w:line="312" w:lineRule="auto"/>
        <w:ind w:right="288" w:left="288"/>
        <w:jc w:val="right"/>
      </w:pPr>
      <w:r>
        <w:rPr>
          <w:rFonts w:ascii="Jameel Noori Nastaleeq" w:hAnsi="Jameel Noori Nastaleeq"/>
          <w:color w:val="222222"/>
          <w:sz w:val="27"/>
        </w:rPr>
        <w:t>جاہلی رسوم ورواج شریعت میں کوئی مہینہ اور کوئی دن منحوس نہیں ہے کسی دن اور مہینہ کو منحوس سمجھنا گویا دین کے اندر اپنی طرف سے ایک چیز کا اضافہ کرنا ہے جو صحیح نہیں، زمانہ جاہلیت میں تو عجیب و غریب رسمیں تھیں ایک شخص سفر کرنے کا ارادہ کرتا تھا تو سب سے پہلے کعبہ کے مجاور کے پاس جاکر تیرکے ذریعہ معلوم کرتا تھا اس کی شکل یہ تھی کہ اس مجاور کے پاس بہت سارے تیر ہوتے تھے بعض میں لکھا ہوتا تھا اَمَرَنِیْ رَبِّیْ (میرے رب نے مجھے حکم دیا) اور بعض میں لکھا ہوتا تھا نَہَانِیْ رَبِّیْ (میرے رب نے مجھے منع کیا) اور بعض خالی تیریں بھی رہا کرتی تھیں جب کسی کو کوئی اہم معاملہ در پیش ہوتا شادی بیاہ سفر و تجارت وغیرہ تو سب سے پہلے کعبہ کے مجاور کے پاس جاتا اور وہ اس کو جھولی میں سے تیر نکال کر دیتا اگر اس پر لکھا ہوتا اَمَرَنِیْ رَبِّی تو وہ اس کام کو کرتا اور اگر اس پر لکھا ہوتا نَہَانِیْ رَبِّیتو وہ اس کام کو نہیں کرتا تھا خواہ کتنا ہی ضروری کیوں نہ ہو اور ایسے تیر اگر نکل آئے جن پر کچھ نہیں لکھا ہوا ہے تو پھر اس جھولی کو ہلا کر دوسرا نکالتا تاوقتیکہ دوسرا تیر نکل آئے جن پر نَہَانِیْ رَبِّی یا اَمَرَنِیْ رَبِّی لکھا ہوا ہو اس کے علاوہ بھی بہت ساری خرافات اور بدعات و رسومات ا ہل عرب میں رائج تھیں لوگ الّو کو بہت منحوس سمجھا کرتے تھے اگر کسی کو کوئی سفر کرنا ہے اور راستہ میں الو مل گیا تو سفر نہیں کرتے تھے اور بعض تو درختوں کے پاس جاکر ڈھیلے مار کر پرندوں کو اڑاتے اگر پرندہ دائیں طرف سے اڑا تو سفر کرتے اوراگر بائیں طرف سے اڑا تو سفر نہیں کرتے الغرض اس طرح کی واہیات چیزیں ان لوگوں میں آگئی تھیں جن کی نہ کوئی حقیقت تھی نہ اصلیت یہ سب انکی اپنی ایجاد کردہ چیزیں تھیں شیطان انکو اس طرح کے کاموں کے کرنے پر ورغلا یا تھا جنوں اور شیطانوں کی پوجا کرتے تھے اس وجہ سے طرح طرح کی وہیات میں مبتلا ہوگئے تھے اور آجکل ہمارے مسلمان بھائیوں میں بہت سی بدعات پائی جاتی ہیں صفر کے مہینہ کو منحوس سمجھتے ہیں جبکہ اللہ کے یہاں کوئی بھی مہینہ منحوس نہیں ہے جس طرح شوال کے مہینے کو اہل عرب زمانہ جاہلیت میں منحوس سمجھا کرتے تھے اسی طرح آج ہمارے زمانے کے لوگ صفر کو منحوس سمجھتے ہیں یہ غلط ہے حضرت عائشہ رضی اللہ عنہا کی شادی نے ان ساری بدعات کا قلع قمع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 عائشہ صدیقہ رضی اللہ عنہا سے حضور صلی اللہ علیہ وسلم کو زیادہ محبت کیوں؟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۹۶</w:t>
      </w:r>
    </w:p>
    <w:p>
      <w:pPr>
        <w:spacing w:before="60" w:after="80" w:line="312" w:lineRule="auto"/>
        <w:ind w:right="288" w:left="288"/>
        <w:jc w:val="right"/>
      </w:pPr>
      <w:r>
        <w:rPr>
          <w:rFonts w:ascii="Jameel Noori Nastaleeq" w:hAnsi="Jameel Noori Nastaleeq"/>
          <w:color w:val="222222"/>
          <w:sz w:val="27"/>
        </w:rPr>
        <w:t>عائشہ صدیقہ رضی اللہ عنہا سے حضور صلی اللہ علیہ وسلم کو زیادہ محبت کیوں؟ حضور سرور کائنات حضرت محمد الرسول اللہ صلی اللہ علیہ وسلم کی ازواج مطہرات میں حضرت عائشہ رضی اللہ عنہا حاضر جوابی علمی لیاقت، اور قوت حفظ اور مسئلہ وو مسائل کے استخراج میں اپنی مثال آپ تھیں، جس کی وجہ سے آپ کو بیحد پیاری تھیں، آپ کی اس محبت کو دیکھ کر سو کنوں کو طبعا ملال ہوتا تھا، لیکن کسی میں اتنی جرأت نہ تھی کہ آپ صلی اللہ علیہ وسلم کے استفسار فرمائیں ، آخر سب نے حضرت فاطمہ رضی اللہ عنہا کو تیار کرلیا، وہ ان کا پیغام لیکر حاضر ہوئیں، آپ صلی اللہ علیہ وسلم نے فرمایا کہ لخت جگر! جس کو میں چاہوں اس کو تم نہیں چاہوگی، سیدہ رضی اللہ عنہا بنت رسول کیلئے اتنا ہی کافی تھا، ا زواج مطہرات نے پھر بھیجنا چاہا لیکن وہ تیار نہ ہوئیں، آخر سب نے حضرت ام سلمیٰ رضی اللہ عنہا کو تیارکرلیا، وہ نہایت سنجیدہ اور متین بیوی تھیں، انہوں نے متانت اور سنجیدگی کے ساتھ درخواست پیش کی آپ نے فرمایا ام سلمیٰ عائشہ کے معاملے میں مجھے دق نہ کرو، کیونکہ عائشہ کے علاوہ کسی اور بیوی کے لحاف میں مجھ پر وحی نازل نہیں ہوئی، پھر آپ صلی اللہ علیہ وسلم نے فرمایا میں سب کو برابر چاہتا ہوں سب کے حقوق ادا کرتا ہوں اور جو میرے امکان میں نہیں ہے ( یعنی عائشہ کی طرف طبعی میلان) اے اللہ اسے معاف فرما، حضرت عائشہ رضی اللہ عنہا سے آپ صلی اللہ علیہ وسلم کے قلبی تعلق کی اصل وجہ ان کا حسن وجمال نہیں ہے کیونکہ ازواج مطہرات میں حضرت زینب رضی اللہ عنہا ، حضرت صفیہ رضی اللہ عنہا بھی حسین تھیں، بلکہ ان کی حاضر جوابی، علمی قابلیت اور دینی واقفیت اور قوت حفظ اور ان کے بے تکلف و ہ سوالات ہیں جس سے دین کے نت نئے مسائل کھل کر سامنے آجاتے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 حضرت عائشہ رضی اللہ عنہا بڑے بڑے صحابہ سے بھی فائق</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۹۷</w:t>
      </w:r>
    </w:p>
    <w:p>
      <w:pPr>
        <w:spacing w:before="60" w:after="80" w:line="312" w:lineRule="auto"/>
        <w:ind w:right="288" w:left="288"/>
        <w:jc w:val="right"/>
      </w:pPr>
      <w:r>
        <w:rPr>
          <w:rFonts w:ascii="Jameel Noori Nastaleeq" w:hAnsi="Jameel Noori Nastaleeq"/>
          <w:color w:val="222222"/>
          <w:sz w:val="27"/>
        </w:rPr>
        <w:t>حضرت عائشہ رضی اللہ عنہا بڑے بڑے صحابہ سے بھی فائق حضرت عائشہ صدیقہ رضی اللہ عنہا عمر میں تو بہت کم تھیں مگر ذہانت و فطانت اور عقل وشعور میں سب بیویوں سے فائق اور برتر تھیں تفقہ فی الدین اور علم قرآن کی دولت سے اللہ تعالیٰ نے مالا مال کر رکھا تھا علم حدیث اور علم قرآن کی اشاعت و تبلیغ میں انہوں نے عظیم الشان خدمات انجام دی ہیں آپ علیہ الصلوۃ والسلام کے وصال کے بعد گویا کہ انہوں نے اپنی زندگی اسی کیلئے وقف کر دی تھیں جلیل القدر صحابہ کرام رضوان اللہ علیہم اجمعین ان سے مسائل دریافت فرماتے تھے حاکم نے عطاء بن ابی رباح کا بیان نقل کیا ہے وہ فرماتے ہیں کَانَتْ عَائِشَۃُ اَفْقَہُ النَّاسِ وَ اَعْلَمُ النَّاسِ وَاَحْسَنُ النَّاسِ رَاْیًا فِیْ الْعَامَّۃِ حضرت عائشہ رضی اللہ عنہا بڑی فقہیہ تھیں اور بڑی عالم اور عام لوگوں کی رائے ان کے بارے میں اچھی تھی، کتب حدیث میں دو ہزار دو سو دس حدیثیں انکی ملتی ہیں وہ خود فرماتی ہیں مکہ مکرمہ میں میں کھیل رہی تھی کہ اس وقت آپ صلی اللہ علیہ وسلم پر سورہ قمر کی یہ آیت نازل ہوئی بَلِ السَّاعَۃُ مَوْعِدُہُمْ وَالسَّاعَۃُ اَدْہٰی وَاَمَرْ جسکا ترجمہ یہ ہے بلکہ قیامت انکا وعدہ ہے اور قیامت بڑی سخت اور ناگوار چیز ہے حضرت عائشہ رضی اللہ عنہا کی عمر مکہ مکرمہ میں آٹھ سال رہی ہوگی اس سے زیادہ نہیں ہوسکتی کیونکہ نو سال میں مدینہ منورہ میں انکی رخصتی ہوگئی آپ اندازہ لگائیں کہ آٹھ سال کی عمر ہی کیاہوتی ہے مگر اس عمر میں بھی انہوں نے یاد رکھا کہ آپ صلی اللہ علیہ وسلم پر فلاں آیت نازل ہوئی شروع ہی سے انکو علم دین سے کافی شغف تھا جبھی تو انکو وہ مقام و مرتبہ ملا جو اور ازواج مطہرات کو نہیں مل سکا اور آپ صلی اللہ علیہ وسلم کی خصوصی محبت و لگاؤ کی مستحق تھیں اورشب و روز نبی اکرم صلی اللہ علیہ وسلم کے قول و فعل کی اشاعت و تبلیغ کو اپنامشعلہ بنار کھا تھا آج علوم دینیہ کا کثیر حصہ انہیں کا مرہون منت ہے۔ حضرت عائشہ رضی اللہ عنہا علمی گھرانے سے تعلق رکھتی تھیں حضرت عائشہ رضی اللہ عنہا ایک علمی گھرانے سے تعلق رکھتی تھیں خود آپ کے والد محترم حضرت ابو بکر صدیق رضی اللہ عنہ سارے قریش میں علم النسب،فنے شعر کے ماہر تھے، اور فن تاریخ و ادب میں بھی آپ کو عبور حاصل تھا، اس لئے حضرت عائشہ رضی اللہ عنہا نے اپنے والد محترم سے علم نسب و شعر اور تاریخ و ادب کا علم حاصل کیا، لیکن آپ کی تعلیم کا زمانہ آپ کی رخصتی کے بعد سے شروع ہوتا ہے، روایتوں میں مذکور ہے کہ آپ رضی اللہ عنہ لکھنا نہیں جانتی تھیں بہر حال کتابت تو انسان کی ظاہری تعلیم ہے، حقیقی تعلیم و تربیت کا معیار اس سے بدرجہ بلند ہے، انسانیت کی تکمیل ، اخلاق کا تزکیہ، ضروریات دین سے واقفیت، اسرار شریعت سے آگاہی ، کلام الٰہی کی معرفت، احکام نبوی کا علم بھی اعلی تعلیم ہے، حضرت عائشہ رضی اللہ عنہا اس تعلیم کو اپنے سینے میں سموئے ہوئے تھیں علوم دینیہ کے ساتھ ساتھ تاریخ و ادب اور طب میں بھی ایک خاص ملکہ حاصل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 حضرت عائشہ رضی اللہ عنہا علمی گھرانے سے تعلق رکھتی تھیں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۹۸</w:t>
      </w:r>
    </w:p>
    <w:p>
      <w:pPr>
        <w:spacing w:before="60" w:after="80" w:line="312" w:lineRule="auto"/>
        <w:ind w:right="288" w:left="288"/>
        <w:jc w:val="right"/>
      </w:pPr>
      <w:r>
        <w:rPr>
          <w:rFonts w:ascii="Jameel Noori Nastaleeq" w:hAnsi="Jameel Noori Nastaleeq"/>
          <w:color w:val="222222"/>
          <w:sz w:val="27"/>
        </w:rPr>
        <w:t>حضرت عائشہ رضی اللہ عنہا علمی گھرانے سے تعلق رکھتی تھیں حضرت عائشہ رضی اللہ عنہا ایک علمی گھرانے سے تعلق رکھتی تھیں خود آپ کے والد محترم حضرت ابو بکر صدیق رضی اللہ عنہ سارے قریش میں علم النسب،فنے شعر کے ماہر تھے، اور فن تاریخ و ادب میں بھی آپ کو عبور حاصل تھا، اس لئے حضرت عائشہ رضی اللہ عنہا نے اپنے والد محترم سے علم نسب و شعر اور تاریخ و ادب کا علم حاصل کیا، لیکن آپ کی تعلیم کا زمانہ آپ کی رخصتی کے بعد سے شروع ہوتا ہے، روایتوں میں مذکور ہے کہ آپ رضی اللہ عنہ لکھنا نہیں جانتی تھیں بہر حال کتابت تو انسان کی ظاہری تعلیم ہے، حقیقی تعلیم و تربیت کا معیار اس سے بدرجہ بلند ہے، انسانیت کی تکمیل ، اخلاق کا تزکیہ، ضروریات دین سے واقفیت، اسرار شریعت سے آگاہی ، کلام الٰہی کی معرفت، احکام نبوی کا علم بھی اعلی تعلیم ہے، حضرت عائشہ رضی اللہ عنہا اس تعلیم کو اپنے سینے میں سموئے ہوئے تھیں علوم دینیہ کے ساتھ ساتھ تاریخ و ادب اور طب میں بھی ایک خاص ملکہ حاصل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 آپ رضی اللہ عنہا کے والد بزگوار سب سے بڑے عالم تھے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۹۸</w:t>
      </w:r>
    </w:p>
    <w:p>
      <w:pPr>
        <w:spacing w:before="60" w:after="80" w:line="312" w:lineRule="auto"/>
        <w:ind w:right="288" w:left="288"/>
        <w:jc w:val="right"/>
      </w:pPr>
      <w:r>
        <w:rPr>
          <w:rFonts w:ascii="Jameel Noori Nastaleeq" w:hAnsi="Jameel Noori Nastaleeq"/>
          <w:color w:val="222222"/>
          <w:sz w:val="27"/>
        </w:rPr>
        <w:t>آپ رضی اللہ عنہا کے والد بزگوار سب سے بڑے عالم تھے آپ رضی اللہ عنہا کے والد محترم حضرت ابو بکر صدیق رضی اللہ عنہ صحابہ کرام میں سب سے بڑے عالم تھے جو نبی اکرم صلی اللہ علیہ وسلم کی نبوت سے پہلے ہی آپ علیہ السلام کے ساتھ رہا کرتے تھے اور سب سے پہلے اسلام لانے والے ہر وقت آپ صلی اللہ علیہ وسلم کی صحبت یا برکت سے فیض یاب ہوتے رہے تو ظاہر ہے کہ علم نبوت کا جو ذخیرہ حضرت صدیق اکبر رضی اللہ عنہ کے پاس رہیگا وہ کسی اور صحابی کو نہیں مل سکتا ، تمام صحابہ کرام رضوان اللہ علیہم اجمعین بھی آپ رضی اللہ عنہ کو سب سے بڑا عالم سمجھتے تھے۔ ایک مرتبہ آپ صلی اللہ علیہ وسلم نے ایک واقعہ بیان کیا کہ اللہ تعالیٰ نے اپنے ایک بندے کو اختیار دیا کہ چاہے وہ آخرت کو اختیار کرے چاہے دنیا کو اختیار کرے تو اس بندے نے آخرت کواختیار کرلیا یہ سن کر حضرت ابو بکر صدیق رضی اللہ عنہ رونے لگے دیگر صحابہ فرماتے ہیں کہ ہم کو تعجب ہوا کہ ابو بکر رضی اللہ عنہ کیوں رو رہے ہیں آپ علیہ الصلوۃ والسلام نے تو ایک واقعہ بیان کیا ہے اسمیں رونے کی کیا بات ہے لیکن آپ صلی اللہ علیہ وسلم نے جب ابو بکر رضی اللہ عنہ کو تسلی دی تو ہم نے سمجھا کہ آپ علیہ الصلوۃ والسلام اپنے ہی بارے میں خبر دے رہے ہیں اللہ کی قسم ابو بکر ہم میں سب سے بڑے عالم تھے حضرت ابو بکر رضی اللہ عنہ بڑے رقیق القلب تھے لیکن جب شریعت کا کوئی مسئلہ آتا تو پہاڑ کی چٹان کی طرح سخت مضبوط ہوجاتے تھے چنانچہ آپ علیہ الصلوۃ والسلام کی وفات کے بعد جب کچھ لوگوں سے زکوۃ دینے سے انکار کررہے تھے تو جلال میں آگے اور یہہ فرمایا کہ اگر کوئی شخص رسول اکرم صلی اللہ علیہ وسلم کے زمانہ میں اونٹ کے ساتھ اسکی رسی بھی زکوۃ میں دیتا تھا اور آج اونٹ دے گا اور رسی دینے سے انکار کریگا تو میں اس سے بھی جہاد کرونگا حضرت عمر رضی اللہ عنہ کتنے مضبوط دل کے آدمی تھے انہوں نے کہا کہ اے خلیفۃ المسلمین اور نائب رسول نرمی کا برتاؤ کیجئے ابھی حالات ٹھیک نہیں ہے تو صدیق اکبر رضی اللہ عنہ نے فرمایا اَجبار فِیْ الْجَاہِلِیَّۃِ وَ حوار فِیْ الْاِسْلاَمِ زمانہ جاہلیت میں بہت بہادر رہتے تھے اور زمانہ اسلام میں بلی بن گئے آخر ان کا استقلال اور قوت ایمانی رنگ لائی پھر جو اسلام سے پھر رہے تھے ان سے جہاد کیا اور اسلام کا بو ل بولا کیا انہیں کی لخت جگر حضرت عائشہ رضی اللہ عنہا ہیں کیوں نہ سب سے بڑی عالمہ وفاضلہ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 حضرت عائشہ رضی اللہ عنہا پردے کا اہتمام کرتی تھیں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۱۰۰</w:t>
      </w:r>
    </w:p>
    <w:p>
      <w:pPr>
        <w:spacing w:before="60" w:after="80" w:line="312" w:lineRule="auto"/>
        <w:ind w:right="288" w:left="288"/>
        <w:jc w:val="right"/>
      </w:pPr>
      <w:r>
        <w:rPr>
          <w:rFonts w:ascii="Jameel Noori Nastaleeq" w:hAnsi="Jameel Noori Nastaleeq"/>
          <w:color w:val="222222"/>
          <w:sz w:val="27"/>
        </w:rPr>
        <w:t>حضرت عائشہ رضی اللہ عنہا پردے کا اہتمام کرتی تھیں حضرت عائشہ رضی اللہ عنہا ابھی اٹھارہ برس کی تھیں کہ آنحضرت صلی اللہ علیہ وسلم کا وصال ہوگیا، آپ صلی اللہ علیہ وسلم اور حضرت عائشہ رضی اللہ عنہا میں جو دلی محبت اور حقیقی خلوص تھا وہ محتاج بیاں نہیں ہے، جب آپ کو مرگ وفات لاحق ہوا تو آپ صلی اللہ علیہ وسلم حسب معمول باری کے مطابق حضرت میمونہ رضی اللہ عنہا کے گھر میں تشریف فرما تھے، اس دوران آپ صلی اللہ علیہ وسلم ہر روز یہ دریافت کرتے کہ کل میں کہاں رہوں گا، ازواج مطہرات نے بھانپ لیا کہ آپ صلی اللہ علیہ وسلم حضرت عائشہ رضی اللہ عنہا کے حجرے میں جانا چاہتے ہیں ، ساری بیویوں نے خوشی خوشی اجازت دیدی، اور اس وقت سے آخری سانس تک آپ صلی اللہ علیہ وسلم حضرت عائشہ کے حجرے میں قیام پذیر رہے۔ حضرت عائشہ رضی اللہ عنہا پردے کا کس قدر اہتمام فرماتی تھیں اس کا اندازہ اس سے ہوتا ہے کہ فرماتی ہیں’’ میں روضہ اقدس پر یونہی جایا کرتی تھی، کیونکہ ایک میرے شوہر دوسرے میرے ابا جان تھے لیکن حضرت عمر فاروق رضی اللہ عنہ کے دفن ہونے کے بعد سے میں پردے کے ساتھ جایا کرتی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 شرم و حیا کا جنازہ نکل رہا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۱۰۰</w:t>
      </w:r>
    </w:p>
    <w:p>
      <w:pPr>
        <w:spacing w:before="60" w:after="80" w:line="312" w:lineRule="auto"/>
        <w:ind w:right="288" w:left="288"/>
        <w:jc w:val="right"/>
      </w:pPr>
      <w:r>
        <w:rPr>
          <w:rFonts w:ascii="Jameel Noori Nastaleeq" w:hAnsi="Jameel Noori Nastaleeq"/>
          <w:color w:val="222222"/>
          <w:sz w:val="27"/>
        </w:rPr>
        <w:t>شرم و حیا کا جنازہ نکل رہا ہے ہماری ماؤں اور بہنوں کیلئے اس میں کس قدر عبرت کا سامان ہے اور کیسی نصیحت ہے کہ حضرت عائشہ صدیقہ رضی اللہ عنہا پردے کا کس قدر اہتمام کرتی تھیں اور ہم کسی قدر اہتمام کرتے ہیں وہ وفات پائے ہوئے لوگوں سے پردہ کر رہی ہیں جس سے نہ کوئی اندیشہ ہے نہ کوئی خوف اور ہمارا حال یہ ہے ہ ہم زندہ لوگوں سے بھی پردہ نہیں کر رہے ہیں جبکہ آج کا دور فسق و فجور اور شرور وفتن کا دور ہے ہر طرف بے حیا و پاکدامنی کا جنازہ نکل رہا ہے مغربی افکار و ذہنیت کے لوگ ہر جگہ کیڑوں مکوڑوں کی طرح رینگ رہے ہیں ایسی صورت میں ہم خود سمجھ سکتے ہیں کہ پردہ کسی قدر ضروری اوراہم ہے اس طریقہ کے لباس اور برقعے استعمال کئے جاتے ہیں کہ ان لباسوں اور برقعوں کے استعمال کرنیکا کوئی فائدہ حاصل نہیں ہوتا ہے برقع اور کپڑے کا اصل مقصد ستر پوشی اور بدن پوشی ہے لوگوں کی نگاہیں نہ پڑیں مگر عورتیں جب زرق وبرق کپڑوں اور برقعوں کے ساتھ نکلیں گی تو کیا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 ہر غیر محرم سے پردہ ضروری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۱۰۱</w:t>
      </w:r>
    </w:p>
    <w:p>
      <w:pPr>
        <w:spacing w:before="60" w:after="80" w:line="312" w:lineRule="auto"/>
        <w:ind w:right="288" w:left="288"/>
        <w:jc w:val="right"/>
      </w:pPr>
      <w:r>
        <w:rPr>
          <w:rFonts w:ascii="Jameel Noori Nastaleeq" w:hAnsi="Jameel Noori Nastaleeq"/>
          <w:color w:val="222222"/>
          <w:sz w:val="27"/>
        </w:rPr>
        <w:t>ہر غیر محرم سے پردہ ضروری عجیب صورت حال ہوگئی کہ پڑھی لکھی عورتیں یا ان پڑھ عموماً پردے کے لحاظ سے سب کا ایک حال ہے قریب کے جو غیر محرم رشتے دار ہیں ان سے تو پردہ کرنا واجب اورضروری قرار دیا ہے ۔ مگر افسوس یہ ہے کہ آج عورتیں بہت سی جگہوں پر برقعے پہننے میں عار محسوس کرتی ہیں اس کو ایک قید اور جیل تصور کرتی ہیں اور مغرب کی تقلید میں وہاں کی ہر ایک بے حیائی کو اپنانے کیلئے تیارہیں جب مسلم خواتین کا یہ حال ہوجائے تو جو کچھ ان ہونی چیزیں ہیں سب ہوسکتی ہیں ہمیں اس کو ہمیشہ یاد رکھنا چاہیے کہ کامیابی صرف اسیوقت مل سکتی ہے جبکہ رسول اکرم صلی اللہ علیہ وسلم کے بتائے ہوئے طریقوں پر چلیں غیروں کے طریقوں میں ہمارے لئے کامیابی نہیں ہے حضرت عائشہ رضی اللہ عنہا کی سیرت سے یہ سبق ملتا ہے کہ عورت ہر حالت میں پردہ کرنا چاہیے اور پردہ محرم سے ہے خواہ وہ مردہ ہو زندہ۔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 فکر آخرت پر گریہ وزاری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۱۰۲</w:t>
      </w:r>
    </w:p>
    <w:p>
      <w:pPr>
        <w:spacing w:before="60" w:after="80" w:line="312" w:lineRule="auto"/>
        <w:ind w:right="288" w:left="288"/>
        <w:jc w:val="right"/>
      </w:pPr>
      <w:r>
        <w:rPr>
          <w:rFonts w:ascii="Jameel Noori Nastaleeq" w:hAnsi="Jameel Noori Nastaleeq"/>
          <w:color w:val="222222"/>
          <w:sz w:val="27"/>
        </w:rPr>
        <w:t>فکر آخرت پر گریہ وزاری حضرت عائشہ رضی اللہ عنہا اور علی رضی اللہ عنہ کے درمیان قاتلان عثمان کا بدلہ لینے کیلئے جو جنگ ہوئی اور حضرت عائشہ صدیقہ رضی اللہ عنہا نے اصلاح کا جو قدم اٹھایا وہ کہاں تک درست تھا یہ ایک الگ بات ہے لیکن ان کو اس کا تا عمر افسوس رہا اور وہ کہا کرتی تھیں، اے کاش میں درخت ہوتی، اے کاش میں پتھر ہوتی، ایک مرتبہ ایک مصری حضرت عائشہ صدیقہ رضی اللہ عنہا کی خدمت میں حاضر ہوا اور پوچھا کہ تم ہماری لڑائی میں شریک تھے؟ اس نے کہا ہاں، پوچھا کہ تم اس شخص کو جانتے ہو جو یہ رجزیہ شعر پڑھ رہا تھا ’’ یَا اَمْنَا یَا خَیْرِ اَمْ نَعْلَمُ‘‘اس نے کہا وہ میرا بھائی تھا، راوی بیان کرتا ہے کہ وہ اس قدر روئیں کہ میں سمجھا کہ اب کبھی چپ نہ ہوں گی، بخاری شریف میں ہے کہ وفات کے وقت وصیت کی کہ مجھے روضہ نبوی میں آپ صلی اللہ علیہ وسلم کے ساتھ دفن نہ کرنا، بقیع میں اور ازواج مطہرات کے ساتھ دفن کرنا،کیونکہ میں نے آپ صلی اللہ علیہ وسلم کے بعد ایک جرم کیا ہے، اور جب وہ آیت کریمہ پڑھتی تھیں ( وَقَرْنَ فِیْ بُیُوتِکُنَّ) (احزاب) اے پیغمبر کی بیویوں اپنے گھروں میں ٹھہری رہو تو اس قدر روتی تھیں کہ روتے روتے آنچل تر ہوجاتا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 بے شمار فضائل و مناقب کے باوجود …</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۱۰۲</w:t>
      </w:r>
    </w:p>
    <w:p>
      <w:pPr>
        <w:spacing w:before="60" w:after="80" w:line="312" w:lineRule="auto"/>
        <w:ind w:right="288" w:left="288"/>
        <w:jc w:val="right"/>
      </w:pPr>
      <w:r>
        <w:rPr>
          <w:rFonts w:ascii="Jameel Noori Nastaleeq" w:hAnsi="Jameel Noori Nastaleeq"/>
          <w:color w:val="222222"/>
          <w:sz w:val="27"/>
        </w:rPr>
        <w:t>بے شمار فضائل و مناقب کے باوجود … ساری امت کی ماں زہد و تقوی میں بے مثال اخلاص وللہیت میں ممتاز نبی اکرم صلی اللہ علیہ وسلم کی تمام ازواج مطہرات میں سب سے زیادہ محبوب اور پیاری جن کے متعلق خود زبانِ نبوت نے یہ اعلان کردیا کہ یہ درجۂ کمال کو پہونچی ہوئی ہیں جن کی برائت عفت و عصمت اور پاکدامنی میں قرآن کریم کی کئی آیتیں شاہد اور گواہ ہیں جنہوں نے خدمت دین اور اشاعت اسلام کیلئے اپنی زندگی وقف کردی غریبوں محتاجوں اور فقیروں کا اس درجہ خیال کہ خود اپنی ہی فکر نہیں اکثر و بیشتر ایام تو روزے ہی سے گذرتے تھے ایک مرتبہ کہیں سے ڈھیر سارا مال آیا مدینہ کے لوگوں کو تقسیم کرنا شروع کیا یہاں تک کہ پورا ختم ہوگیا تو ان کی ایک باندی نے کہا کہ کچھ پیسے بچالینا تھا تاکہ شام کو افطار کا نظم کر لیتے تو کہنے لگیں کہ پہلے کیوں نہیں بتایا اب تو پورا ہی ختم ہوگیا یہ جذبہ تھا لوگوں کی ضرورتوں کے پورا کرنے کا لیکن وہ فکر آخرت پر اس قدر رو رہی ہیں کہ آنچل تر ہوجاتا اور ہمارا کیا حال ہے ہم کو خود معلوم ہے ہم نمازوں کی پابندی نہ ذکرو اذکار کا کبھی خیال نہ معاملات میں پکے لیکن پھر بھی ہم کو کوئی فکر نہیں ہے ہر وقت دوسروں کی غیبت اور برائی کرنے میں لگے رہتے ہیں اور شوہروں کی نافرمانی و ناشکری تو علامت بن چکی ہے نبی کریم صلی اللہ علیہ وسلم نے ارشاد فرمایا کہ میں نے جہنم میں عورتوں کو سب سے زیادہ دیکھا ہے کیونکہ یہ بڑی ناشکر گذار ہوتی ہیں توعورتوں نے کہا کہ اللہ تعالیٰ کی ناشکری تو آپ علیہ الصلوۃ والسلام نے فرمایا کہ اللہ تعالیٰ کی ناشکری نہیں بلکہ اپنے شوہروں کی ناشکری کرتی ہیں شوہر چاہے کتنی ہی فرمائشیں پورا کرتا رہے اگر کسی وقت کوئی ایک فرمائش کسی مجبور ی کیوجہ سے پوری نہ کرسکا تو ساری کمائی اور ساری محنت پر پانی پھیر دیتی ہیں کہ اس نے میری کوئی فرمائش کبھی پوری نہیں کی میں سب کو نہیں کہتا ہوں مگر میری بہت سی بہنیں اور مائیں ایسی ہیں جن کی عادت ہو چکی ہے بات بات پر ناشکری کرنیکی لڑکوں کو کوسنے اور لعن طعن کرنے کی اب اخیر میں بڑے ہی ادب و احترام کے ساتھ درخواست کرتا ہو ں کہ شوہروں کی کبھی ناشکری مت کریں بچوں پر لعن طعن مت کریں اور ہر وقت آخرت کی فکر رکھیں کیونکہ کام آنیوالی وہی ہے یہ دنیا اور دنیا کی ساری چیزیں فانی ہیں اللہ تعالیٰ ہم سب کو عمل کی توفیق عطا فرمائے۔ آمین!وَاٰخِرُ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 لایعنی گفتگو سے پرہیز اورذکر اللہ کی کثرت کیجئے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۱۰۴</w:t>
      </w:r>
    </w:p>
    <w:p>
      <w:pPr>
        <w:spacing w:before="60" w:after="80" w:line="312" w:lineRule="auto"/>
        <w:ind w:right="288" w:left="288"/>
        <w:jc w:val="right"/>
      </w:pPr>
      <w:r>
        <w:rPr>
          <w:rFonts w:ascii="Jameel Noori Nastaleeq" w:hAnsi="Jameel Noori Nastaleeq"/>
          <w:color w:val="222222"/>
          <w:sz w:val="27"/>
        </w:rPr>
        <w:t>لایعنی گفتگو سے پرہیز اورذکر اللہ کی کثرت کیجئے اَلسَّلاَمُ عَلَیْکُمْ وَرَحْمَۃُ اللّٰہِ وَبَرَکَاتُہٗ اَلْحَمْدُ لِلّٰہِ نَحْمَدُہٗ وَنَسْتَعِیْنُہٗ وَنَسْتَغْفِرُہٗ وَنُوْمِنُ بِہٖ وَنَتَوَکَّلُ عَلَیْہٖ وَنَعُوْذُ بِاللّٰہِ مِنْ شُرُوْرِ اَنْفُسِنَا وَمِنْ سَیِّاٰتِ اَعْمَالِنَا مَنْ یَّہْدِہٖ اللّٰہِ فَلاَ مُضِلَّ لَہٗ وَمَنْ یُّضْلِلْہٗ فَلاَ ہَادِیَ لَہُ وَنَشْہَدُ اَنْ الاَّ اِلٰہَ اِلاَّ اللّٰہُ وَحْدَہٗ لاَشَرِیْکَ لَہُ وَنَشْہَدُ اَنَّ سَیِّدِنَا وَمَوْلاَنَا مُحَمَّدًا عَبْدُہٗ وَرَسُوْلُہُ اَمَّابَعْدُ فَاَعُوْذُ بِاللّٰہِ مِنَ الشَّیْطٰنِ الرَّجِیْمِ o بِسْمِ اللّٰہِ الرَّحْمٰنِ الرَّحِیْمِ o فَاصْبِرْ عَلٰی مَایَقُوْلُوْنَ وَسَبِّحْ بِحَمْدِ رَبِّکَ قَبْلَ طُلُوعِ الشَّمْسِ وَقَبْلَ غُرُوْبِہَا وَمِنْ اَنَائِ اللَّیْلِ فَسَبِّحْ وَ اَطْرَافَ النَّہَارِ لَعَلَّکَ تَرْضٰیo صَدَقَ اللّٰہُ الْعَظِیْمُ۔ اے میرے حبیب صلی اللہ علیہ وسلم کافر جو کچھ کہتے ہیں اس پر صبر کیجئے اور اپنے رب کی تسبیح بیان کیجئے سورج نکلنے سے پہلے اورسورج ڈوبنے کے بعد اور رات کی گھڑیوں میں اور دن کی حدوں پر تاکہ آپ خوش رہیں۔ محترم سامعین کرام اور پس پردہ بیٹھی ہوئیں میری ماؤں اور بہنو! آج کی اس بابر کت مجلس میں جس میں دور دراز سے تشریف لائے ہوئے بہت سارے برگزیدہ افراد ہیں میں مناسب سمجھتا ہوں کہ ایک اہم موضوع لایعنی گفتگو سے پرہیز اور ذکر اللہ کی کثرت کیجئے پر کچھ معروضات گوش گذار کردوں کیونکہ آج کل لوگوں میں فضولیات اور بکواس یعنی بے جا اور بلا ضرورت کلام کرنا اور غیبت و چغلی کرنا ایک معمولی چیز بن گئی ہے عوام ہوں کہ خواص پڑھے لکھے ہوں کہ ان پڑھ مرد ہوں کہ عورت بچے ہوں کہ جوان سبھی اس برائی کے اندر مبتلا ہیں اور اس میں مبتلا ہونے کی سب سے بڑی وجہ یہ ہے کہ لوگ اس کو برائی اور گناہ کا کام ہی نہیں سمجھتے اس لئے تو بہ و استغفار کی توفیق بھی نہیں ہوتی جب آدمی کسی بیماری کو بیماری نہ سمجھے تو اسکا علاج کیسے کر ا سکتا ہے جب آدمی بلا ضرورت کلام کرتا ہے تو اس میں محفل کو سجانے کے لئے بہت سی ایسی باتیں بیان کر جاتا ہے جس کا حقیقت سے کوئی واسطہ اور تعلق نہیں ہوتا اسلئے سب کو چاہیے کہ ایسی باتوں سے مکمل اجتناب کریں ۔ نبی پاک صلی اللہ علیہ وسلم کا مبارک ارشاد ہے مَنْ صُمْتَ نَجَا جس نے خاموشی اختیار کی وہ نجات پاگیا اس لئے لایعنی گفتگو سے اپنے آپ کو دور رکھنا چاہیے۔یعنی ایسی گفتگو نہیں کرنا چاہئے جس سے کسی کو کوئی فائدہ نہیں ہے اگر چہ وہ جائز ہو کیونکہ حدیث شریف میں اچھی بات کرنے کی تاکید کی گئی ہے ’’ عَنْ اَبُوْہُرَیْرَۃَ قَالَ رَسُوْلُ اللّٰہِ صلی اللہ علیہ وسلم مَنْ کَانَ یُوْمِنُ بِاللّٰہِ وَالْیَوْمِ الْاٰخِرِ فَلْیَقُلْ خَیْرًا اَوْ یَسْکُتْ ‘‘ حضرت ابو ہریرہ رضی اللہ عنہ سے روایت ہے کہ نبی کریم صلی اللہ علیہ وسلم نے ارشاد فرمایا کہ جوشخص اللہ تعالیٰ اور آخرت کے دن پر ایمان رکھتا ہو پس وہ اچھی بات کہے یا خوموش رہے۔ (احیاء العلوم عربی، ج ۳، ص ۱۰۶؍ ۱۰۷ ) ایک اور روایت حضرت ابو ہریرہ رضی اللہ عنہ ہی سے مروی ہے کہ ’’ عَنْ اَبِیْ ہُرَیْرَۃَ قَالَ قَالَ رَسُوْلُ اللّٰہ صلی اللہ علیہ وسلم اِنَّ الرَّجُلَ یَتَکَلَّمُ بِالْکَلِمَۃِ لاَیُرٰی بِہَا بَاْسًا یُہْوٰی بِہَا سَبْعِیْنَ خَرِیْفًا‘‘ حضرت ابوہریرہ رضی اللہ عنہ سے روایت ہے کہ حضور اقدس صلی اللہ علیہ وسلم نے فرمایا کہ ایک انسان بغیر سونچے سمجھے اپنے منہ سے ایک کلمہ کہہ دیتا ہے تو وہ شخص اس بات کی وجہ سے جہنم میں ستر سال کی مسافت کے مقدار گرجاتا ہے ۔ (ترمذی، ج۲، ابواب الزہد، ص ۵۷) حضرت جابر رضی اللہ عنہ سے روایت ہے کہ حضور صلی اللہ علیہ وسلم نے فرمایا بے شک تم میں سے مجھے سب سے زیادہ محبوب اور قیامت کے دن میرے سب سے زیادہ نزدیک وہ لوگ ہوں گے جو تم میں سے سب سے زیادہ اچھے اخلاق والے ہونگے اور تم میں سے مجھے سب سے زیادہ ناپسند اور مجھ سے قیامت کے دن زیادہ دور وہ لوگ ہونگے جوزیادہ گفتگو کرتے ہیں ۔ (ترمذی شریف، ج ۲، ابواب البر والصلۃ ، ص۲۲) اس حدیث شریف سے ہمیں یہ معلوم ہو رہا ہے کہ ہم کو زبان کی بہت زیادہ حفاظت کرنا چاہیے کیونکہ سب سے زیادہ فسادات اور نقصانات اسی زبان کے غلط استعمال سے رونما ہوتے ہیں۔ ایک حدیث شریف میں حضرت سفیان بن عبد اللہ سے روایت ہے کہ ایک دفعہ میں نے حضور علیہ الصلوۃ والسلام سے عرض کیا یا رسول اللہ صلی اللہ علیہ وسلم آپ میرے لئے سب سے خطرناک اور نقصان دہ چیز کس کو قرار دیتے ہیں تو حضور علیہ الصلوۃ والسلام نے اپنی زبان مبارک کو پکڑ کر فرمایا کہ اسے (زجاجۃ المصابیح ، ج۴، باب حفظ اللسان، ص۵۹) اور حضرت مالک بن دینار فرماتے ہیں جب تم اپنے دل میں قساوت یعنی تنگ دلی، بدن میں سستی اور رزق میں تنگی محسوس کرو تو سمجھ لو تم سے کہیں فضول اور لایعنی کلمے نکل گئے ہیں جس کا یہ نتیجہ ہے ۔ حضرت امام غزالی رحمۃ اللہ علیہ نے منہاج العابدین میں چار طرح کی فضول اور بے معنی گفتگو کی مذمت فرمایا ہے (۱) اللہ تبارک وتعالیٰ قرآن مجید میں فرماتا ہے ’’ مَا یَلْفِظُ مِنْ قَوْلٍ اِلاَّ لَدَیْہٖ رَقِیْبٌ عَتِیْدٌ‘‘ (پ۲۶، ۱۶۴) انسان کوئی بھی بات نہیں کرتا مگر اس کے پاس ایک نگراں کار (فرشتہ) حاضر رہتا ہے، اس آیت کی روشنی میں امام غزالی رحمۃ اللہ علیہ فرماتے ہیں کِرَامًا کَاتِبِیْنَ یعنی اعمال لکھنے والے فرشتے ہمارے منہ سے جو باتیں بھی نکلتی ہیں، وہ لکھ لیتے ہیں خواہ وہ باتیں اچھی ہوں یا بری، کار آمد ہو یا فضول ، انہیں لکھنا پڑتا ہے اس لئے انسان کو ان سے حیا کرنا چاہیے اور فضول باتیں لکھنے کی ان کو تکلیف نہ دے۔ (۲) دوسری وجہ یہ ہے کہ ہمارا نامہ اعمال جب اللہ تعالیٰ کے سامنے پیش ہو تو وہ لغو بیہودہ اور فضول گفتگوسے پاک ہو۔ (۳) تیسری وجہ امام غزالی رحمۃ اللہ علیہ نے یہ بتلائی ہے کل قیامت کے روز جب بندہ کو اللہ کا حکم ہوگا تمام مخلوقات کے سامنے اپنے نامہ اعمال پڑھ کر سنائیں اس وقت حشر کی خوفناک سختیاں ہمارے سامنے ہوگی پیاس کی شدت سے مر رہے ہونگے جسم پر کپڑا نہ ہوگا بھوک سے کمر ٹوٹ رہی ہوگی ایسے حالات میں اپنے ایسے نامہ اعمال کو پڑھنا جو فضول اور لایعنی گفتگو سے کس قدر تکلیف دہ چیز ہوگی اس لئے چاہیے کہ زبان سے اچھی چیز کے علاوہ کچھ نہ نکالے۔ (۴) چوتھی وجہ یہ ہے کہ قیامت کے دن باتونی آدمی کو اسکی فضول اور غیر ضروری باتوں پر شرم دلائی جائیگی اور ملامت کی جائیگی اس وقت بندہ کے پاس سوائے ندامت کے کچھ نہ ہوگا اور وہ شرم سے پانی پانی ہو جائیگا۔ حضرت ابوبکر صدیق رضی اللہ عنہ کے متعلق لکھا ہے کہ آپ اپنے منہ میں پتھر کا ٹکڑا لیئے رہتے تاکہ بات کرنے کا موقعہ ہی نہ ملے۔ (احیاء العلوم عربی ۳، ص ۱۰۷)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 دلوں کو سکون اللہ تعالیٰ کے ذکر سے ہی ملتا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۱۰۹</w:t>
      </w:r>
    </w:p>
    <w:p>
      <w:pPr>
        <w:spacing w:before="60" w:after="80" w:line="312" w:lineRule="auto"/>
        <w:ind w:right="288" w:left="288"/>
        <w:jc w:val="right"/>
      </w:pPr>
      <w:r>
        <w:rPr>
          <w:rFonts w:ascii="Jameel Noori Nastaleeq" w:hAnsi="Jameel Noori Nastaleeq"/>
          <w:color w:val="222222"/>
          <w:sz w:val="27"/>
        </w:rPr>
        <w:t>دلوں کو سکون اللہ تعالیٰ کے ذکر سے ہی ملتا ہے قرآن کریم میں ارشاد ربانی ہے ’’ خوب سمجھ لو کہ اللہ تعالیٰ کے ذکر سے دلوں کو اطمینان ہوجاتا ہے‘‘ ایک اور مقام پر ارشاد ربانی ہے ’’ پس تم میری یاد کرو (میرا ذکر کرو) میں تمہیں یادرکھوں گا اور میرا شکر ادا کرتے رہو اور ناشکری نہ کرو، یہاں یہ نکتہ واضح ہوگیا کہ جو شخص خداوند کریم کا ذکر کرے گا باری تعالیٰ اسے اپنے محبوب فرشتوں کی محفل میں یاد کریں گے ۔(سورہ اعراف ، ع۲۲) سورہ اعراف میں فرمایا گیا’’ اللہ ہی کے واسطے اچھے اچھے نام ہیں پس ان کے ساتھ اللہ کو پکارا کرو‘‘ ۔ حضرت ابو ہریرہ رضی اللہ عنہ سے روایت ہے کہ حضور اکرم صلی اللہ علیہ وسلم نے فرمایا، حق تعالیٰ شانہ فرماتے ہیں کہ میں بندے کے ساتھ ویسا ہی معاملہ کرتا ہوں جیسا وہ میرے ساتھ گمان رکھتا ہے اور جب وہ مجھے یاد کرتا ہے تو میں اس کے ساتھ ہوتا ہوں پس اگر وہ مجھے اپنے دل میں یاد کرتا ہے تو میں بھی اسے دل میں یاد کرتا ہوں اگر وہ مجھے مجمع میں یاد کرتا ہے تو میں اسے (اپنے پیارے محبوب فرشتوں کے ) مجمع میں یاد کرتا ہوں اگر بندہ میری طرف ایک بالشت متوجہ ہوتا ہے تو میں ا پنے بندے کی طرف ایک ہاتھ متوجہ ہوتا ہوں، اگر میرا بندہ ایک ہاتھ بڑھتا ہے تو میں اپنے بندے کی طرف دو ہاتھ بڑھتا ہوں، اگر وہ میری طرف چل کر آتا ہے تو میں دوڑ کر اس کی طرف جاتا ہوں۔ (ترمذی ابن ماجہ) ہم ان متبرک آیات مبارک اور حدیث نبوی صلی اللہ علیہ وسلم سے ذکر الٰہی کی اہمیت اور فضیلت کا اندازہ لگاسکتے ہیں حدیث سے یہ مضمون وارد ہوتا ہے کہ بندے کے ساتھ مالک و خالق اس کے گمان کے موافق معاملہ فرماتا ہے یعنی رب کریم سے ہر وقت لطف و کرم کی امید رکھنی چاہیے پس اس کی رحمت سے ہر گز مایوس نہیں ہونا چاہیے یہ لطف و کرم ہی تو ہے ا ن لوگوں کیلئے جو ہرلمحے اپنے خالق کے ذکر میں مشغول ہیں اور ایک جگہ ذکر ہوتا ہے کہ لوگوں کا جو خسارے میں ہیں ارشاد ہوتا ہے ’’ اور جو شخص اپنے پروردگار کی یادسے روگردانی اور اعراض کرے گا اللہ تبارک و تعالیٰ اس کو سخت عذاب میں داخل کرے گا۔ پھر ایسے لوگوں کو باری تعالیٰ نے فلاح و اصلاح کا راستہ بتایا اور فرمایا، بیشک بامراد ہو گیا وہ شخص جو (برے اخلاق سے) پاک ہو گیا اور اپنے رب کا نام لیتا رہا ا ور نماز پڑھتا رہا ’’ اور ایک جگہ ارشاد فرمایا ’’ اور کثرت سے اپنے رب کی یاد کیجئے اور صبح و شام تسبیح کیجئے‘‘ ۔ (آل عمران) حضور اکرم کا ارشاد ہے کہ ’’ خدا کی بار گاہ میں تین اشخاص کی دعائیں ہر حال میں قبول ہوتی ہیں جو کثرت سے ذکر الٰہی کرنے کا اہتمام کرتا ہو، مظلوم رحم دل بادشاہ جو رعایا کیساتھ انصاف کر تا ہو اور ظلم کرنے سے ڈرتا ہو حدیث نبوی سے اللہ کا ذکر کرنیوالے اور ذکر الٰہی سے رو گردانی کرنے والوں کی مثال زندہ اور مردہ کی طرح ہے جو ذکر الٰہی کرتے ہیں وہ زندہ ہیں اور جو نہیں کرتے وہ مردہ ہیں۔ احادیث مبارک سے ثابت ہوتا ہے کہ بے کار ہے وہ زندگی جو اپنے خالق کے ذکر سے خالی ہے، آقائے دو جہاں نے صحابہ کرام رضوان اللہ علیہم اجمعین سے فرمایا ’’ آج تمہیں ایسا عمل بتا تاہوں جو تمام اعمال سے بہتر ہے جو تمہارے مالک کے نزدیک سب سے زیادہ پاکیزہ اور تمہارے درجوں کو بلند کرنے والا اور سونے چاندی کو اللہ کے راستے میں خرچ کرنے سے بھی زیادہ اور یہ کہ جہاد میں تم دشمنوں کو قتل کردو اور وہ تم کو شہید کریں، اس سے بھی بڑھا ہوا۔ صحابہ کرام رضوان اللہ علیہم اجمعین نے عرض کیا یا رسول اللہ صلی اللہ علیہ وسلم ضرور بتائیں آپ صلی اللہ علیہ وسلم نے ارشاد فرمایا ذکر الٰہی کیلئے خصوصی اہتمام کیا کرو اللہ تعالیٰ اپنا ذکر کرنے والوں کو پسند فرماتے ہیں ۔ وقتی ضرورت کے اعتبار سے صدقہ او رجہاد سب سے افضل ہیں، اسی وجہ سے بعض احادیث میں ا ن کی فضیلت بیان فرمائی ہے مگر ان کی فضیلت وقت کے اعتبار سے ہے جبکہ اللہ پاک کا ذکر دائمی چیز ہے ۔ یہی وجہ ہے کہ تمام نیک اعمال میں ذکر الٰہی افضل اور اہم ہے۔ ذکر الٰہی کے ثمرات کا اندازہ حضور صلی اللہ علیہ وسلم کے پاک ارشاد سے لگائیے، اللہ کے ذکر سے بڑھ کر کسی آدمی کا کوئی عمل عذاب قبر سے زیادہ نجات دینے والا نہیں۔ (مشکوۃ)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 تلاوت قرآن سب سے بڑا ذکر</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۱۱۱</w:t>
      </w:r>
    </w:p>
    <w:p>
      <w:pPr>
        <w:spacing w:before="60" w:after="80" w:line="312" w:lineRule="auto"/>
        <w:ind w:right="288" w:left="288"/>
        <w:jc w:val="right"/>
      </w:pPr>
      <w:r>
        <w:rPr>
          <w:rFonts w:ascii="Jameel Noori Nastaleeq" w:hAnsi="Jameel Noori Nastaleeq"/>
          <w:color w:val="222222"/>
          <w:sz w:val="27"/>
        </w:rPr>
        <w:t>تلاوت قرآن سب سے بڑا ذکر ارشاد ربانی ہے وَلَذِکْرُ اللّٰہِ اَکْبَرُ اور اللہ تعالیٰ کا ذکر سب سے بڑی چیز ہے اور سب سے بہتر قرآن کریم کی تلاوت حضرت امام احمدبن حنبل رحمۃ اللہ علیہ نے کئی دفعہ اللہ کی خواب میں زیارت کی ایک دفعہ اللہ سے پوچھا کہ یا اللہ کونسی چیز تجھ سے زیادہ قریب کرنیوالی ہے تو اللہ تعالیٰ نے فرمایا قرآن کریم کی تلاوت پھر پوچھا سمجھ کر یا بلا سمجھے تو اللہ تعالیٰ نے فرمایا کہ سمجھ کر پڑھے یا بلا سمجھے، کبھی کبھی کچھ لوگ کہدیا کرتے ہیں کہ بلا سمجھے قرآن پڑھنے سے کیا فائدہ یاد رکھیں ایسا سمجھناجہالت اور بددینی ہے ذکر کی اہمیت کا اندازہ اس بات سے لگایا جاسکتا ہے کہ ایک مرتبہ آپ صلی اللہ علیہ وسلم کی دختر نیک اختر جنت کے عورتوں کی سردار حضرت فاطمہ بتول رضی اللہ عنہا آپ صلی اللہ علیہ وسلم کی خدمت میں تشریف لاتی ہیں اور ایک خادمہ کی فرمائش کرتی ہیں کہ پانی بھرتے بھرتے سینے میں داغ اور چکی پیستے پیستے ہاتھ میں چھالے پڑگئے تھے آپ صلی اللہ علیہ وسلم فرماتے ہیں اے فاطمہ کیا تم اس بات کو پسند نہیں کرتی ہو کہ میں اس سے بہتر چیز تم کو مرحمت فرمادوں حضرت فاطمہ رضی اللہ عنہا نے فرمایا ضرور تو آپ صلی اللہ علیہ وسلم نے فرمایا جب سو یا کرو تو یہ تسبیح پڑھ لیا کرو، ۳۳ مرتبہ سبحان اللہ ۳۳ مرتبہ الحمد للہ اور ۳۴ مرتبہ اللہ اکبر ۔میری مائوں اور بہنو! ہم کو قلبی سکون و اطمینان اللہ کے ذکر سے ہی آسکتا ہے کا فر چاہے کتنا ہی مالدار اور صاحب ثروت کیوں نہ ہوجائے آسائش کے سارے ہی سامان کیوں نہ مہیا کرلے لیکن حقیقی آرام اور قلبی سکون اسے کبھی میسرنہیں آسکتا اگر اللہ کا ذکر کریں گے تو ٹوٹی جھونپڑی میں نمک کی روٹی کھا کر سکون وا طمینان کی زندگی گذار دیں گے اللہ تعالیٰ ہم کو کثرت سے ذکر الہی کرنے اور لغویات و فضولیات سے بچنے کی توفیق عطا فرمائے۔ آمین !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 شہیدۃ الحجاب حضرت محترمہ مروہ شیرینی' کی قربانی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۱۱۳</w:t>
      </w:r>
    </w:p>
    <w:p>
      <w:pPr>
        <w:spacing w:before="60" w:after="80" w:line="312" w:lineRule="auto"/>
        <w:ind w:right="288" w:left="288"/>
        <w:jc w:val="right"/>
      </w:pPr>
      <w:r>
        <w:rPr>
          <w:rFonts w:ascii="Jameel Noori Nastaleeq" w:hAnsi="Jameel Noori Nastaleeq"/>
          <w:color w:val="222222"/>
          <w:sz w:val="27"/>
        </w:rPr>
        <w:t>شہیدۃ الحجاب حضرت محترمہ مروہ شیرینی' کی قربانی اَلسَّلاَمُ عَلَیْکُمْ وَرَحْمَۃُ اللّٰہِ وَبَرَکَاتُہ اَلْحَمْدُ لِلّٰہِ نَحْمَدُہٗ وَنَسْتَعِیْنُہٗ وَنَسْتَغْفِرُہٗ وَنُوْمِنُ بِہٖ وَنَتَوَکَّلُ عَلَیْہٖ وَنَعُوْذُ بِاللّٰہِ مِنْ شُرُوْرِ اَنْفُسِنَا وَمِنْ سَیِّاٰتِ اَعْمَالِنَا مَنْ یَّہْدِہٖ اللّٰہِ فَلاَ مُضِلَّ لَہٗ وَمَنْ یُّضْلِلْہٗ فَلاَ ہَادِیَ لَہُ وَنَشْہَدُ اَنْ الاَّ اِلٰہَ اِلاَّ اللّٰہُ وَحْدَہٗ لاَشَرِیْکَ لَہُ وَنَشْہَدُ اَنَّ سَیِّدِنَا وَمَوْلاَنَا مُحَمَّدًا عَبْدُہٗ وَرَسُوْلُہُ اَمَّابَعْدُ فَاَعُوْذُ بِاللّٰہِ مِنَ الشَّیْطٰنِ الرَّجِیْمِo بِسْمِ اللّٰہِ الرَّحْمٰنِ الرَّحِیْمِo وَضَرَبَ اللّٰہُ مَثَلاً لِلَّذِیْنَ ٰاٰمَنُوا امْرَاَتَ فِرْعَوْنَ اِذْ قَالَتْ رَبِّ ابْنِ لِیْ عِنْدَکَ بَیْتًا فِی الْجَنَّۃِ وَنَجِّنِیْ مِنْ فِرْعَوْنَ وَعَمَلِہٖ وَنَجِّنِیْ مِنَ الْقَوْمِ الظّٰلِمِیْنَo صَدَقَ اللّٰہُ الْعَظِیْمُ سامعین عظام پس پردہ بیٹھی ہوئیں میری ماؤں اور بہنو! حق اور باطل بالفاظ دیگر کفرو ایمان کی لڑائی ہمیشہ سے رہی ہے اسی کو شاعر مشرق علامہ اقبال رحمۃ اللہ علیہ نے خوب کہا ہے ۔ سیزہ کار رہا ہے ازل سے تا امروز چراغ مصطفوی سے ہے شرار بو لہبی قرآن کریم میں اللہ رب العزت نے کئی ایسے واقعات ذکر فرمائے جس میں اہل ایمان کو طرح طرح سے ستایا گیا اور ان کو ظلم و ستم کی چکی میں پیسا گیا کتنوں کو قتل کردیا گیاکتنوں کو آگ میں جلا کر مار ڈالا گیا۔ وَمَا نَقَمُوْا مِنْہُمْ اِلآَّ اَنْ یُّوْمِنُوْا بِاللّٰہِ الْعَزِیْزِ الْحَمِیْدِ ان لوگو کو جن کو خندق میں جلایا گیا ان کا صرف یہ جرم تھا کہ وہ لوگ اللہ بزرگ و برترپر ایمان لاچکے تھے میں نے آیت آپ لوگوں کے سامنے پڑھی ہے اس میں ایک مسلم خاتون حضرت آسیہ رضی اللہ عنہا کا تذکرہ کیا گیا کہ کس طرح انہوں نے ایمان کی خاطر مصائب و مشکلات کو برداشت کیا اور فرعون کے ظلم و ستم کو سہا یہ فرعون کی بیوی تھیں اور فرعون ان کے حسن وجمال کیوجہ سے بے پناہ محبت کرتا تھا بلکہ ان کا عاشق تھا فرعون نے اپنے آپ کو خدا کیلواتا تھا مگر یہ اس کی بیوی ہونے اور ملکہ ہونے کے باوجود اس کو خدا نہیں مانتی تھیں بلکہ حضرت موسیٰ علیہ الصلوۃ والسلام کی رسالت ونبوت کو تسلیم کرتی تھیں اور ایک خدا کی قائل تھیں فرعون سے یہ بات دیکھی نہ گئی بہت سمجھا بجھایا ہوگا مگر ان کا ایمان خدا پر اتنا پختہ تھا کہ اسکی باتوں میں نہیں آئیں بالآخر وہی کیا جو ایک ظالم بادشاہ کیاکرتا ہے ان کے ہاتھ پاؤں میں بیڑیاں ڈلوا کر شاہی محل میں سب کے سامنے بلوایا اور یہ کہا کہ میری خدائیت کا اقرار نہیں کرتی تو سب کے سامنے ننگا کرا دونگا وہ بولیں کچھ بھی ہوجائے مگر میں ایمان سے پھر نہیں سکتی چنانچہ ننگا کر دیا گیا پھر کہا کہ اگر میری خدائیت تسلیم کر لو تو ابھی چھوڑ دیتا ہوں مگر انکا ایمان تو بڑا پختہ تھا پھر لٹا کر کے ان کے جسم کی پوری کھال کو اتروا لیا آپ اندازہ لگائیے کہ کتنی تکلیف ہوئی ہوگی پھر اس پر بس نہیں بلکہ اس جسم پر مرچ بھی لگوا دی جب تکلیف کی حد ہوگئی تو انہوں نے اللہ تعالیٰ سے درخواست کی کہ یا اللہ میرے لئے اپنے پاس جنت میں ایک گھر تعمیر کرادیجئے فرعون اور اس کے عمل سے مجھے نجات عطا فرمائیے اور ظالم قوم سے مجھے نجات عطا فرمائیے تو اللہ تعالیٰ نے ان کے لئے جنت میں عالیشان گھر عطا کیا اور آپ صلی اللہ علیہ وسلم کی زوجیت ہمیشہ ہمیش کیلئے عطاء فرمادی ایسے ہی ظلم وستم کا ایک واقعہ دوسال پہلے یکم جولائی ۲۰۰۸؁ء کو جرمنی کی عدالت میں سر عام ۳۲؍ سالہ خاتون کو خنجر سے وار کر کے شہید کردیا گیا، جب شہید ہ مرویٰ شیر بینی اپنی جان جانِ آفریں کے سپرد کر رہی تھی تو عدالت میں منصف بھی موجود تھا، سیکورٹی اہلکار اور میڈیا بھی، سب کے سامنے اس کو اسکارف پہننے کے جرم میں قتل کردیا گیا۔ اس موقع پر شہیدہ چار ماہ کی حاملہ تھی، اس کا تین سالہ بیٹا اپنی ماں کو خوفناک انداز میں قتل ہوتا دیکھ رہا تھا، شہیدہ کا خاوند علوی عکاظ مدد کے لیے لپکا تو سیکورٹی گارڈ کی گولی کا نشانہ بن گیا۔ عدالت کا کمرہ لمحوں میں بے گناہوں کے خون سے سرخ ہوگیااور ایک پاک باز خاتون نے حجاب کی خاطر اپنی جان قربان کر کے مغرب کا بھیانک چہرہ بے نقاب کردیا۔ اس سے خون کی لت بھی نہیں چھوڑی جاتی تمغۂ امن بھی چاہے وہ اس داستان کا آغاز ۲۰۰۸؁ء میں ہوتا ہے، جب شہیدہ مرویٰ شیر بینی اپنے کم سن بیٹے کو لے کر پارک میں نکلتی ہے، جہاں پر اس کے پڑوس میں رہنے والا ۲۸؍ سالہ ایگڑل ڈبلیو اس کو حجاب پہننے پر طنز کا نشانہ بناتا ہے، جس پر وہ خاتون عدالت سے انصاف طلب کرنے پہنچ جاتی ہے، عدالت ایگڑل کے رویے کو متشددانہ قرار دیتے ہوئے جرمانہ ادا کرنے کا حکم دیتی ہے، جس کے بعدیہ واقعہ جرمنی کے اخبارات کی زینت بنتا ہے، جرمنی کا متشدد گروہ ایگڑل کو اپنا ہیرو بنا لیتا ہے اور فیصلے کے خلاف اپیل کرتا ہے،یکم جولائی کو عدالت کا کمرہ کھچا کھچ بھرا ہوتاہے، عدالت کے روسٹم پر مرویٰ شیربینی کوطلب کیا جاتاہے، وہ ابھی اپنے بیان کا آغاز ہی کرتی ہے کہ متشدد قاتل ایگڑل اسکی طرف لپکتا ہے، ایک کے بعد دوسرا اور دوسرے کے بعد تیسرا پاک دامن کے جسم پر تیز دھار دار خنجر سے پورے اٹھارہ وار کرتا ہے، پہلے ہی وار پر اس کا خاوند اپنی نیک بخت بیوی کو بچانے کے لیے دوڑلگاتا ہے، موقع پر موجود سیکورٹی گارڈ جس کی ذمہ داری بنتی تھی کہ وہ مرویٰ شیرینی کی حفاظت کرے الٹاعلوی عکاظ کو اپنی گولی کا نشانہ بناتا ہے، جس سے وہ شدید زخمی ہوکر گرجاتا ہے، شہیدہ ممکنہ حد تک درندے سے اپنے بچاؤ کے لیے مزاحمت کرتی ہے، درندے کاٹارگٹ شہیدہ کا اسکارف پہنا ہوا سر ہوتا ہے، شہیدہ چھ وار سہنے کے بعد اب صرف اپنے حجاب کو بچانے کے لیے جد وجہد کرتی ہے، ایسے میں قاتل اس کے جسم پر اٹھارواں وار کرکے اسے نڈھال کردیتا ہے، جب تک قاتل کو روکنے کی کوشش کامیاب ہوتی ہے اس وقت تک مرویٰ شیرینی اپنی منزل مراد ’’ شہادت‘‘ پالیتی ہے، اس کا خاوند خون میں لت پت اور شہیدہ کا کم سن بیٹا باپ کو دیکھ کر زار و قطار رورہا ہوتا ہے۔ یہ شہادت گہ الفت میں قدم رکھنا ہے لوگ آسان سمجھتے ہیں، مسلمان ہونا واقعے کے بعد مغرب اور عرب دنیا کے مسلمانوں میں ایک بھونچال آجاتا ہے ، مغربی میڈیا اس موقع پر پردہ ڈالنے کی ممکنہ حد تک کوشش کرتا ہے، پاکستانی میڈیا جو آج کل انسانی حقوق اور خواتین کے حقوق کا علمبردار بنا ہوا ہے اس تک 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 مولانا ابو الکلام آزاد کی اہلیہ زلیخا بیگم رحمۃ اللہ علیہا کی ملک وملت کیلئے قربانی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۱۲۱</w:t>
      </w:r>
    </w:p>
    <w:p>
      <w:pPr>
        <w:spacing w:before="60" w:after="80" w:line="312" w:lineRule="auto"/>
        <w:ind w:right="288" w:left="288"/>
        <w:jc w:val="right"/>
      </w:pPr>
      <w:r>
        <w:rPr>
          <w:rFonts w:ascii="Jameel Noori Nastaleeq" w:hAnsi="Jameel Noori Nastaleeq"/>
          <w:color w:val="222222"/>
          <w:sz w:val="27"/>
        </w:rPr>
        <w:t>مولانا ابو الکلام آزاد کی اہلیہ زلیخا بیگم رحمۃ اللہ علیہا کی ملک وملت کیلئے قربانی اَلسَّلاَمُ عَلَیْکُمْ وَرَحْمَۃُ اللّٰہِ وَبَرَکَاتُہ اَلْحَمْدُ لِلّٰہِ نَحْمَدُہٗ وَنَسْتَعِیْنُہٗ وَنَسْتَغْفِرُہٗ وَنُوْمِنُ بِہٖ وَنَتَوَکَّلُ عَلَیْہٖ وَنَعُوْذُ بِاللّٰہِ مِنْ شُرُوْرِ اَنْفُسِنَا وَمِنْ سَیِّاٰتِ اَعْمَالِنَا مَنْ یَّہْدِہٖ اللّٰہِ فَلاَ مُضِلَّ لَہٗ وَمَنْ یُّضْلِلْہٗ فَلاَ ہَادِیَ لَہُ وَنَشْہَدُ اَنْ الاَّ اِلٰہَ اِلاَّ اللّٰہُ وَحْدَہٗ لاَشَرِیْکَ لَہُ وَنَشْہَدُ اَنَّ سَیِّدِنَا وَمَوْلاَنَا مُحَمَّدًا عَبْدُہٗ وَرَسُوْلُہُ اَمَّابَعْدُ فَاَعُوْذُ بِاللّٰہِ مِنَ الشَّیْطٰنِ الرَّجِیْمِo بِسْمِ اللّٰہِ الرَّحْمٰنِ الرَّحِیْمِoقُلِ اللّٰہُمَّ مَالِکَ الْمُلْکِ تُؤْتِیْ الْمُلْکَ مَنْ تَشَآئُ وَتَنْزِعُ الْمُلْکَ مِمَّنْ تَشَآئُ وَتُعِزُّ مَنْ تَشَآئُ وَتُذِلُّ مَنْ تَشَآئُ o صَدَقَ اللّٰہُ الْعَظِیْمُ محترم خواتین اسلام ہمارے ملک ہندوستان پر کم و بیش ایک ہزار سال تک مسلم حکمرانوں نے اسلامی حکومت کے پر چم لہرائے ہیں ۱۶۰۰؁ء صدی عیسوی کے ختم پر برطانیہ سے سفید فام قوموں نے تجارت کی غرض سے اپنے ناپاک اور منحوس قدم رکھے پھر اپنی شاطرانہ و عیارانہ چالوں سے آہستہ آہستہ تجارت کے بہانے ہندوستان کی مقدس سرزمین پر اپنے قدم جمانے لگے جب تک مغلیہ حکومت کی بنیادیں مضبوط تھیں اس وقت تک ان لوگوں نے اپنی تجارت سے سرو کار رکھا اور اگر کبھی سیاست میں گھسنے اور ملک کو نقصان پہونچانے کی کوشش کی تو اسی وقت انکی سرکوبی کی گئی لیکن اورنگ زیب عالمگیر رحمۃ اللہ علیہ کے بعد انکا کوئی سچا جانشیں نہ مل سکا اور حکومت کی بنیادیں کمزور پڑ گئیں شہزادوں کو اپنے باپ داداؤں کی کمائی ہوئی دولت وثروت اور ملک وملت کی بقاء کی فکر نہ رہی تو انگریز اپنا اصل چہرہ لیکر سامنے آیا جسکو وہ اب تک چھپائے رکھا تھا جب انگریز نے دیکھا کہ حکومت کی چولیں ڈھیلی ہونے لگیں او اسکی بنیادوں کو دیمک کھانے لگی تو دخل اندازی شروع کردی اورملک پر قبضہ کرنے کیلئے وہ ساری تدبیریں اختیار کرلیں جن کی ضرورت تھی قتل و غارتگری کا بازار گرم ہوا بڑے بڑے مسلم رہنماؤں کو قید وبند کی صعوبتیں جھیلنی پڑیں بالآخر ہوتے ہوتے ۱۸۵۷؁ء میں پورے ملک ہندوستان پر انگریزوں کا قبضہ ہوگیا اور لال قلعہ سے اسلامی پرچم اتار کر یونین جیک لہرایا جانے لگا پھر انگریزوں نے علماء اور دانشوروں کو یعنی برطانوی حکومت کی مضبوطی کیلئے جن کے خونوں کی ضرورت تھی ان تمام کو سخت سے سخت اذیتیں دیں بہتوں کو قتل کے گھاٹ اتاردیا گیا اور بہتوں کو کالے پانی کی سزا بھگتنی پڑی انگریزوں سے مسلسل لڑائیاں چلتی رہیں اور مسلمانوں نے اس کے لئے بڑی قربانیاں دیں اور ۱۹۴۷؁ء میں ہندوستان آزاد ہوا جس طرح مردوں نے اس ملک کی خاطر قربانیاں پیش کی اسی طرح عورتوں نے بھی بڑی بڑی قربانیاں پیش کی ہیں یوں تو بہت ساری عورتیں ہیں جنہوں نے ملک کی آزادی کی خاطر عظیم الشان قربانیاں دیں اور بڑے بڑے کارنامے انجام دیئے مولانا محمد علی جوہر رحمۃ اللہ علیہ کی ماں عابدی بیگم جن کا نام تاریخ میں ملتا ہے اور سچ تو یہ ہے انہوں نے ہی مولانا محمد علی جوہر رحمۃ اللہ علیہ کو دین و دنیا کے زبردست علم سے آراستہ کرکے ملک کا قابل فخر سپوت بنایا ایک مرتبہ مولانا محمد علی جوہر رحمۃ اللہ علیہ جیل میں تھے غلط خبر پہونچ گئی کہ انکے بیٹے نے برطانوی حکومت سے معافی مانگ لی ہے یہ جلال میں آگئیں اور کہا کہ اگر یہ خبرسچ ہے کہ محمد علی نے برطانوی حکومت سے معافی مانگ لی ہے تو میرے بوڑھے ہاتھوں میں ابھی اتنی طاقت ہے کہ اسکا کلا گھونٹ کر مار سکوں تحریک خلافت کے دور میں یہ شعر خاص و عام کی زبان زد تھا بولی اماں محمد علی کی جان بیٹا خلافت پہ دیدو اسی طرح مولانا محمد علی کی اہلیہ نے بھی ملک و ملت کی خاطر بڑی خدمات انجام دیں اسی طرح ڈاکٹر سیف الدین کی اہلیہ محترمہ نے بڑی قربانیاں دی ہیں میں اسو قت امام الہند حضرت مولانا آزاد رحمۃ اللہ علیہ کی اہلیہ محترمہ زلیخا بیگم کی قربانیوں کا تذکرہ کررہا ہوں کہ ایک بڑے صاحب ثروت گھرانے سے تعلق رکھنے کے باوجود اپنے شوہر کے ساتھ کس طرح انہوں نے صبر وقناعت کیساتھ زندگی بسر کی کہ زبان پر کبھی حرف شکایت نہ آیا اور مولانا آزاد کا دین وملت کی خدمت میں ہاتھ بٹایا ۔ مولانا ابو الکلام آزاد رحمۃ اللہ علیہ کی رفیقہ حیات زلیخا بیگم کا انتقال ۹؍ اپریل ۱۹۴۳کو ۹۱ اے بی گنج سرکلر روڈ کلکتہ کے مکان میں ہو اتھا،نماز جنازہ بڑی مسجد ناخدا میں پڑھائی گئی اور مانک تلہ کے علاقے میں واقع کچھی میمن ناخدا قبرستان میں تدفین ہوئی، مولانا آزاد کے والد مولانا خیر الدین اوروالدہ نیزبڑے بھائی غلام یٰسین آہ اور بہن بھی اسی قبرستان میں مدفون ہیں، مولانا کے والد اور والدہ کی قبریں ایک حجرے میں ہیں ،زلیخا بیگم کی قبر اسی جگہ ایک گوشے میں ہے، مولانا آزاد رحمۃ اللہ علیہ کا انتقال ۲۲ فروری ۱۹۵۸؁ کو دہلی میں ہوا اور ان کا مزار جامع مسجد کے سامنے آزادپارک میں ہے۔ بیگم آزاد کی قبر پر کوئی کتبہ نہیں تھا، عام لوگوں کے لئے شناخت کرنا مشکل تھا کہ مرحومہ کی قبر کون سی ہے اس لئے مولانا ابو الکلام آزاد انسٹی ٹیوٹ آف ایشین اسٹڈیز نے طے کیا کہ زلیخا بیگم کی قبر پر لوح نصب کی جائے لوح مزار چار زبانوں میں لکھ کر نصب کردی گئی ہے ۲۲ اپریل ۲۰۰۲؁ء کو لوح مزار کی نقاب کشائی قبرستان میں منعقد ایک تقریب میں ہوئی۔ زلیخا بیگم کا جب انتقال ہوا تو مولانا آزاد قلعہ احمد نگر میں کوئٹ انڈیا، تحریک کے سلسلے میں اگست ۱۹۴۲ سے قید تھے اور اپنی اہلیہ کی جان لیوا بیماری کی خبر سن کر بھی مولانا نے پیرول پر رہا ہونے سے انکار کردیا تھا، مولانا نہ تو اپنی رفیقہ حیات کو بیماری کی حالت میں دیکھنے آئے او رنہ ان کی وفات پر جنازے میں شریک ہوسکے، حکومت برطانیہ کی کوئی رعایت بھی اس مجاہد آزادی کو قبول نہیں تھی۔۱۹۴۵ میں مولانا اور دوسرے کانگریسی لیڈر احمد نگر قلعے سے رہا کیے گئے، مولانا کو پہلے بانکوڑہ لایا گیا اورچند روز وہاں نظر بند رکھنے کے بعد چھوڑا گیا۔ مولانا ٹرین سے ہوڑہ اسٹیشن پہنچے، انڈین نیشنل کانگریس کے ۱۹۴۰ سے صدر تھے۔ ہوڑہ اسٹیشن پر ایک خلقت مولانا کے استقبال کے لیے ٹوٹ پڑی، بہت بڑا جلوس نکالا، استقبال کے لیے بینڈ باجا بھی آیا تھا جسے بجانے سے مولانا نے منع کردیا، استقبالیہ جلوس ہوڑہ اسٹیشن سے چلا تو مولانا نے اس کا رخ مانک تلہ قبرستان کی طرف موڑدیا جہاں ان کی بیگم محو خواب تھیں، قبر پر پہنچ کر مولانا نے سب سے پہلے فاتحہ پڑھی پھر کچھ دیر خاموش کھڑے قبر کو دیکھتے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 مولانا ابوالکلام آزاد رحمۃ اللہ علیہ ملک کی تقسیم کے مخالف تھے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۱۲۹</w:t>
      </w:r>
    </w:p>
    <w:p>
      <w:pPr>
        <w:spacing w:before="60" w:after="80" w:line="312" w:lineRule="auto"/>
        <w:ind w:right="288" w:left="288"/>
        <w:jc w:val="right"/>
      </w:pPr>
      <w:r>
        <w:rPr>
          <w:rFonts w:ascii="Jameel Noori Nastaleeq" w:hAnsi="Jameel Noori Nastaleeq"/>
          <w:color w:val="222222"/>
          <w:sz w:val="27"/>
        </w:rPr>
        <w:t>مولانا ابوالکلام آزاد رحمۃ اللہ علیہ ملک کی تقسیم کے مخالف تھے مولانا ابو الکلام آزاد رحمۃ اللہ علیہ کو اللہ تعالیٰ نے بڑا عجیب و غریب ذہن عطا فرمایا تھا خطابت و تقریر میں وہ تاثیر تھی کہ لوگوں کے قلوب موم ہوجایا کرتے تھے سیاست میں تو شاید انکا کوئی نظیر تھاہی نہیں ملک کی تقسیم کے سخت مخالف تھے اس کو مسلمانوں کیلئے بہت نقصان دہ تصور کرتے تھے انہوں نے اور مولانا حسین احمد مدنی نور اللہ مرقدہٗ نے بڑی کوششیں کیں کہ ملک تقسیم نہ ہونے پائے اور مسلمانوں کی یکجہتی برقرار ہے اور ہندو مسلم سب مل کر اس دیش میں رہیں جیسا کہ صدیوں سے ہوتا چلا آرہا ہے لیکن برطانیہ کے اشاروں پر چلنے والے کچھ نام نہاد مسلمانوں نے جسکو قائد اعظم وغیرہ کے القاب سے یاد کیا جاتا تھا اپنی عیاری و مکاری اور دنیوی لالچ کی خاطر اسلام اور مسلمانوں کا خون کرکے ملک کو دو حصوں میں تقسیم کرا کے چھوڑا اور ہمارے اکابر واسلاف کی وہ آرزو اور تمنا پوری نہ ہوسکی جسکے لئے ہزاروں کوششیں بھی کیں مسلمانوں کو ہندوستان کا ایک چھوٹا سا ٹکڑا پاکستان دیکر الگ کر دیا گیا پھر اسکے دو ٹکڑے ہوئے جس سے بنگلہ دیش بنا اورمسلمان اس طرح تتر بتر ہوگئے خاندانوں میں دوریاں پیدا ہوگئیں اور پاکستان جو لوگ یہاں سے ہجرت کرکے گئے اکثروں کو تو پچتانا ہی پڑا کیونکہ جس امید پر ملک کی تقسیم کی حمایت کی تھی وہ امید پوری نہ ہوئی شیخ الاسلام علامہ شبیر احمد عثمانی رحمۃ اللہ علیہ جب ملک تقسیم ہوگیا اور پاکستان بن گیا تو مسٹر جناح کے پاس پہونچے اور کہا کہ آپ نے وعدہ کیا تھا کہ اسلامی حکومت قائم کی جائیگی تو اسکو قائم کریں تو مسٹر جناح نے کہا کہ مولانا! سیاسی وعدے ،پورا کرنے کیلئے نہیں کئے جاتے ہیں اسو قت مولانا کو سوائے افسوس کے کچھ ہاتھ نہ آیا اور آج بھی پاکستان میں امن وامان قائم نہ ہوسکامسجدیں تک محفوظ نہیں ہیں مدارس میں تالے پڑ جاتے ہیں بڑے بڑے علماء کو گولیوں سے اڑا دیا گیا شیعہ سنی فساد آئے دن ہوتے رہتے ہیں مسلمانوں میں بے چینی کی سی کیفیت رہا کرتی ہے،یہ مولانا ابو الکلام آزاد رحمۃ اللہ علیہ کی ذہانت وفطانت تھی کہ سینکڑوں سال بعد ہونے والے واقعات و حوادث کو انہوں نے بھانپ لیا اور محسوس کرلیا اے کاش اگر اس وقت کے مسلمانوں نے مولانا ابو الکلام کی راے کو مان لیا ہوتا اور انہیں کی حمایت کی ہوتی تو ملک تقسیم نہ ہوتا اور ہم کو بھی اور ہماری آنے والی نسلوں کو کسی طرح کی بے چینی کی سی کیفیت پیدا نہ ہوتی اور حکومت سیاست میں ہماری اکثریت نہیں تو برابریقینی تھی لیکن کیا کریں! ع لمحوں نے خطا کی تھی صدیوں نے سزا پائی کہنے کا حاصل یہ ہے کہ ملک وملت کی خاطر مولانا ابو الکلام آزاد رحمۃ اللہ علیہ نے بڑی قربانیاں دیں دن رات صبح و شام بروقت قوم وملت ہی کی فکر دامنگیر رہا کرتی تھی اور آپ کی شریک حیات ان کے کاموں میں ہاتھ بٹاتیں اور ان کا حوصلہ بڑھاتیں اللہ غریق رحمت کرے مولانا آزاد اور ان کی اہلیہ محترمہ زلیخا بیگم کو اور ہم سب کو بھی ان کی طرح صبرکی توفیق عطا فرمائے آمین!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 ادب لا زوال نعمت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۱۳۱</w:t>
      </w:r>
    </w:p>
    <w:p>
      <w:pPr>
        <w:spacing w:before="60" w:after="80" w:line="312" w:lineRule="auto"/>
        <w:ind w:right="288" w:left="288"/>
        <w:jc w:val="right"/>
      </w:pPr>
      <w:r>
        <w:rPr>
          <w:rFonts w:ascii="Jameel Noori Nastaleeq" w:hAnsi="Jameel Noori Nastaleeq"/>
          <w:color w:val="222222"/>
          <w:sz w:val="27"/>
        </w:rPr>
        <w:t>ادب لا زوال نعمت ہے اَلسَّلاَمُ عَلَیْکُمْ وَرَحْمَۃُ اللّٰہِ وَبَرَکَاتُہ اَلْحَمْدُ لِلّٰہِ رَبِّ الْعَالَمِیْنَ وَالصَّلوٰۃُ وَالسَّلاَمُ عَلٰی سَیِّدِ الْاَنْبِیَآئِ وَالْمُرْسَلِیْنَ وَعَلٰی اٰلِہٖ وَصَحْبِہٖ اَجْمَعِیْنَ۔ اَمَّا بَعْدْ۔ قَالَ اللّٰہُ تَعَالٰی وَقَضٰی رَبُّکَ اَلاَّ تَعْبُدُوْآ اِلآَّ اِیَّاہُ وَبِالْوَالِدَیْنِ اِحْسَانًا۔صَدَقَ اللّٰہُ الْعَظِیْمُ فَقَدْ قَالَ رَسُوْلُ اللّٰہِ صَلَّی اللّٰہُ عَلَیْہِ وَسَلَّمَ ۔ ’’ مَا نَحَلَ وَالِدٌ وَلَدَہُ اَفْضَلُ مِنْ اَدَبِ حُسْنٍ‘‘ اَوْ کَمَا قَالَ عَلَیْہِ الصَّلوٰۃُ وَالسَّلاَم۔ معزز معلمات اور صدر جلسہ عزیزہ طالبات !ادب انمول نعمت ہے اس عنوان پر کچھ باتیں گوش گدار کرنی ہے دعا کریں کہ اللہ تعالیٰ مجھے صحیح صحیح کہنے کی توفیق عطا فرمائے۔ ادب کی وجہ سے انسان دوسروں سے فائق اور بلند ہوتا ہے ادب کی وجہ سے انسان کا مقام ومرتبہ اونچا ہوتا ہے ،حدیث میں بھی ادب پر بڑا زور دیا گیا اور بڑی فضیلتیں بیان کی گئی ہیں ایک حدیث میں آتا ہے کہ جس نے اپنی باندی کو ادب سکھایا پھر آزاد کرکے اس سے شادی کرلی تو اس کو دوگنا اجر ملے گا قبل از اسلام اور اسلام کے بعد بھی غلام اور باندیوں کا دور چلتا تھا ۔ اسلام ہی نے اس کو ختم کردیا الغرض ادب بہت بڑی دولت اور نعمت ہے ہر ایک کی ذمہ داری ہے کہ اپنے ماتحت لوگوں کی تعلیم وتربیت اور ادب وشائستگی کا خیال رکھیں۔ قیامت میں باپ سے اولاد کے متعلق سوال کیا جائے گا: مَاذَا عَلِّمْتَہُ وَمَاذَا اَدَّبْتَہُ ’تم نے بچوں کو کیا تعلیم دی اور کیسا ادب سکھایا‘۔ ہر ماں باپ سے اولاد کے ایمان وعقائد کے بارے میں پوچھا جائے گا۔ اس لئے بچو ں کو قرآن مجید کی تعلیم دینا، علم دین سکھانا، اور اسلامی آداب سے مزین کرنا بہت ضروری ہے، جس نے اپنی اولاد کو ادب سکھایا، اسلامی تہذیب اور اسلامی تعلیمات سے آراستہ کیا اس نے گویا ان کو لازوال نعمت عطا کی، اس کا اثر تادیر رہتا ہے۔ یہی وجہ ہے کہ رسول اکرمؐ نے ایک موقع پر ارشاد فرمایا: مَا نَحَلَ وَالِدٌ وَلَدَہُ اَفْضَلُ مِنْ اَدْبِ حُسْنٍ (ترمذی) ’والدین کا بہترین عطیہ اولاد کی صحیح تعلیم وتربیت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 اولاد کیلئے سب سے بڑا عطیہ تعلیم وتربیت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۱۳۲</w:t>
      </w:r>
    </w:p>
    <w:p>
      <w:pPr>
        <w:spacing w:before="60" w:after="80" w:line="312" w:lineRule="auto"/>
        <w:ind w:right="288" w:left="288"/>
        <w:jc w:val="right"/>
      </w:pPr>
      <w:r>
        <w:rPr>
          <w:rFonts w:ascii="Jameel Noori Nastaleeq" w:hAnsi="Jameel Noori Nastaleeq"/>
          <w:color w:val="222222"/>
          <w:sz w:val="27"/>
        </w:rPr>
        <w:t>اولاد کیلئے سب سے بڑا عطیہ تعلیم وتربیت ہے آدمی اپنی اولاد کیلئے بہت کچھ سرمایہ جمع کرتا تاکہ آئندہ چل کر میری اولاد راحت وآرام کے ساتھ زندگی بسر کرے اور طرح طرح کی چیزیں مہیا کرتا ہے تاکہ میری اولاد کو کوئی پریشانی نہ ہو۔ اللہ کے رسول صلی اللہ علیہ وسلم ارشاد فرماتے ہیں کہ سب سے بہتر نعمت اولاد کو عمدہ ادب سکھانا ہے ۔ بچے کو اپنے ساتھ کھانا کھلارہے ہیں۔ اس کو صرف اتنا بتادیں کہ بیٹے بسم اللہ پڑ ھ کر دائیں ہاتھ سے اپنے سامنے سے کھائو اور بچہ یہ چیز اختیار کرلے تو یہ سب سے بڑی دولت اور نعمت آپ نے بچے کو دے دی ۔ قرآن کریم نے حضرت یعقوب علیہ السلام کی وصیت کو نقل کیا ہے جو والدین کے لئے بڑا قیمتی تحفہ ہے کہ کیا نصیحت کی جائے اپنی اولاد کو جب حضرت یعقوب علیہ السلام کا آخری وقت آیا تو سب بیٹوں پوتوں اور نواسوں کو جمع کرکے فرمایا: تَعْبُدُوْنَ مِنْ بَّعْدِیْ تم مجھ سے عہدوپیمان کرو کہ آخر میرے بعد کس کی عبادت کروگے جب تک تم مجھ سے یہ وعدہ نہیں کرلیتے ہو اس وقت تک مجھے سکون نہیں آسکتا ہے اس لئے ہر ایک باپ کو اس بات کی فکر ہونی چاہئے کہ میری اولاد دین ومذہب پر کس طرح قائم ہیں کہیں اس میں کچھ کمی تو نہیں ہے جب اولاد کی صحیح تعلیم وتربیت کرکے جائیں گے تو یہی اولاد آپ کے لئے دعائے مغفرت کرے گی۔ آپ کیلئے ایصال ثواب کرے گی اور اگر تعلیم وتربیت سے اس کو بے بہرہ رکھیں گے تو دنیا میں بھی پریشان ہوں گے اور مرنے کے بعد بھی ایسی اولاد سے کوئی سکون حاصل نہیں ہوگا۔ غرض تعلیم وتربیت بہتر عطیہ ہے اس لئے کہ اولاد کو بہت ساری جائداد اور بلڈنگیں بناکردی جائیں ۔ ان میں اگر اسلامی اور دینی خوبی نہیں ہے یا ان کی قسمت میں نہیں ہے تو دولت اور ملکیت رفتہ رفتہ کم ہوتی جائے گی یہاں تک کہ وہ محتاج ہوجائیگا اور اسلامی خوبیاں ہمیشہ باقی رہیں گی۔ اس کے کم یا چوری ہونے کا سوال نہیں ہے۔ اسلئے وہ شخص جس نے دین واخلاق سے اپنی اولاد کو محروم رکھا، اس نے بڑی خیر سے انہیں محروم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 اہل وعیال کی بابت آخرت میں سوال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۱۳۳</w:t>
      </w:r>
    </w:p>
    <w:p>
      <w:pPr>
        <w:spacing w:before="60" w:after="80" w:line="312" w:lineRule="auto"/>
        <w:ind w:right="288" w:left="288"/>
        <w:jc w:val="right"/>
      </w:pPr>
      <w:r>
        <w:rPr>
          <w:rFonts w:ascii="Jameel Noori Nastaleeq" w:hAnsi="Jameel Noori Nastaleeq"/>
          <w:color w:val="222222"/>
          <w:sz w:val="27"/>
        </w:rPr>
        <w:t>اہل وعیال کی بابت آخرت میں سوال نبی اکرم صلی اللہ علیہ وسلم نے ارشاد فرمایا: اَلاَ کُلُّکُمْ رَاعٍ وَکُلُّکُمْ مَسْئُولٌ عَنْ رَعِیَّتِہٖ۔ کان کھول کر سن لو تم میں سے ہر شخص نگراں اور محافظ ہے اور تم میں سے ہر شخص سے اس کی نگرانی کی بابت سوال کیا جائے گا والدین سے اولاد کے بارے میں سوال کیا جائے گا آیا اس کی تربیت کی تھی یا نہیں اس کو دینی رخ پر ڈھالا تھا یا نہیں ایسے ہی اولاد سے بھی پوچھا جائے گا کہ والدین کے حقوق ادا کئے یا نہیں بیوی سے شوہر کے بارے میں اور شوہر سے بیوی کے بارے میں سوال کیا جائے گا ۔ غلام سے آقا کے بارے میں اور آقا سے غلام کے بارے میں سوال کیا جائے گا ۔ غرض ہر شخص سے باز پرس ہوگی اور وہی شخص بچ سکے گا جس نے اپنی ذمہ داری کو نبھایا ہوگا اس لئے ہر ایک کو اپنے ماتحت لوگوں کا حد درجہ خیال کرنا چاہئے۔ قرآن نے مسلمانوں کو اپنے ساتھ اپنے کنبہ اور گھروالوں کو بھی آگ کے ایندھن سے بچانے کی فکر پیدا کرنے کی تلقین کی ہے ۔ ارشاد باری ہے: قُوْآ اَنْفُسَکُمْ وَاَہْلِیْکُمْ نَاراً وَّقُوْدُہَا النَّاسُ وَالْحِجَارَۃُ (التحریم: ۶) ’اے ایمان والو! تم اپنے آپ کو اور اپنے گھروالوں کو دوزخ کی آگ سے بچائو جس کا ایندھن آدمی اور پتھر ہیں۔ اس لئے ضرورت ہے کہ جتنی توجہ ہم اپنی اولاد کی دنیوی تعلیم پر دیتے ہیں اس سے کہیں زیادہ توجہ دینی تعلیم وتربیت پر دیں یہی چیز ہمیشہ ہمیش کام آنیوالی ہے حدیث میں آتا ہے کہ جب انسان مرجاتا ہے تو اس کا نامہ اعمال بند کرکے رکھ دیا جاتا ہے لیکن اگر اس نے نیک اولاد اپنے پیچھے چھوڑی ہے تو اس کے اعمال کا دفتر کھلا رہتا ہے اور جب اولاد اس کے لئے دعائیں کرتی ہے اور کوئی نیک عمل کرتی ہے تو نامہ اعمال میں لکھا جاتا ہے اس کو چاہئے کہ ہم بھی اپنے اولاد کی ایسی تعلیم وتربیت کریں ، اور ادب سکھائیں کہ مرنے کے بعد ہماری اولاد مغفرت کا ذریعہ اور سامان بن جائے ۔ اللہ تعالیٰ ہم سب کو نیک عمل کرنے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 طالبانِ علومِ نبوت کی قربانیاں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۱۳۵</w:t>
      </w:r>
    </w:p>
    <w:p>
      <w:pPr>
        <w:spacing w:before="60" w:after="80" w:line="312" w:lineRule="auto"/>
        <w:ind w:right="288" w:left="288"/>
        <w:jc w:val="right"/>
      </w:pPr>
      <w:r>
        <w:rPr>
          <w:rFonts w:ascii="Jameel Noori Nastaleeq" w:hAnsi="Jameel Noori Nastaleeq"/>
          <w:color w:val="222222"/>
          <w:sz w:val="27"/>
        </w:rPr>
        <w:t>طالبانِ علومِ نبوت کی قربانیاں اَلسَّلاَمُ عَلَیْکُمْ وَرَحْمَۃُ اللّٰہِ وَبَرَکَاتُہ اَلْحَمْدُ لِلّٰہِ وَحْدَہُ وَالصَّلوٰۃُ وَالسَّلاَمُ عَلٰی مَنْ لاَّ نَبِیَّ بَعْدَہُ اَمَّا بَعْدُ۔ قَالَ اللّٰہُ تَعَالٰی۔ وَالِدَیْنِ اُوْتُوْا الْعِلْمَ دَرَجَاتٍ۔ صَدَقَ اللّٰہُ الْعَظِیْمُ۔ فَقَدْ قَالَ رَسُوْلَ اللّٰہِ صَلَّی اللّٰہُ عَلَیْہِ وَسَلَّمَ ۔ ’’مَنْ سَلَکَ طَرِیْقًا یَلْتَمِسُ فِیْہِ عِلْمًا سَہَّلَ اللّٰہُ لَہُ بِہٖ طَرِیْقًا اِلٰی الْجَنَّۃِ‘‘ اَوْ کَمَا قَالَ عَلَیْہِ الصَّلوٰۃُ وَالسَّلاَم۔ سامعین باوقار خواتین اسلام اور معلمات جامعہ ہذا اور عزیزہ طالبات! آج کی اس مجلس میں طالبان علوم نبوت کی قربانیوں کا کچھ تذکرہ کرنا ہے ۔ علم خواہ دینی ہو یا دنیوی وہ محنت چاہتا ہے ۔ اور علم دین کے لئے توبہت ہی زیادہ محنت درکار ہے۔ امام غزالی رحمۃ اللہ علیہ نے فرمایا: اَلْعِلْمُ لاَ یُعْطِیْکَ بَعْضَہُ اِلاَّ اِذَا اَعْطَیْتَہُ کُلَّکَ فَاِنْ اَعْطَیْتَہُ کُلَّکَ فَاَنْتَ مِنْ اَنْ یُّعْطِیْکَ بَعْضَہُ عَلٰی خَطَرٍ۔ علم اپنا تھوڑا حصہ بھی تم کو نہیں دے سکتا جب تک تم اس کو اپنا کل نہ دیدو اور اگر علم کو اپنا پورا حصہ دیدو گے تو اس بات کا امکان ہے کہ علم اپنا تھوڑا سا حصہ تمہیں عطا کردے۔ الغرض علم بڑی محنت سے حاصل ہوتا ہے اس کے حاصل کرنے کیلئے آدمی کو بڑی ذلتیں بھی اٹھانی پڑتی ہیں لیکن جس نے علم حاصل کرلیا تو اس کی عزت ہی عزت ہے اکابر واسلاف نے علم دین حاصل کرنے کیلئے جو قربانیاں دی ہیں وہ ہماری سمجھ سے باہر ہے سستی اور غفلت کی وجہ سے ہم ان جیسی قربانیوں کے متعلق سوچ بھی نہیں 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 طلب علم کے لئے اکابر واسلاف کی قربانیاں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۱۳۶</w:t>
      </w:r>
    </w:p>
    <w:p>
      <w:pPr>
        <w:spacing w:before="60" w:after="80" w:line="312" w:lineRule="auto"/>
        <w:ind w:right="288" w:left="288"/>
        <w:jc w:val="right"/>
      </w:pPr>
      <w:r>
        <w:rPr>
          <w:rFonts w:ascii="Jameel Noori Nastaleeq" w:hAnsi="Jameel Noori Nastaleeq"/>
          <w:color w:val="222222"/>
          <w:sz w:val="27"/>
        </w:rPr>
        <w:t>طلب علم کے لئے اکابر واسلاف کی قربانیاں اس امت کے طلبہ نے علم حاصل کرنے کے لئے کتنے مجاہدے کیے ،اور کتنی قربانیاں دیں، ذرا اہم ان کے حالات پڑھیں تو انسان حیران ہوجاتا ہے، چنانچہ امام وہبیؒ بیس سا ل کی عمر میں گھر سے نکلے علم حاصل کرنے کے لئے ۔ فرماتے ہیں کہ میں سات سال میں علم مکمل کرنے کے بعد گھر لوٹا، آپ حضرات تو جمعرات کو چلے جاتے ہیں ، جمعہ گھر رہ کر آتے ہیں، یا دو ہفتے بعد مہینے بعد چکر لگالیتے ہیں، فرماتے ہیں: نہیں ،میں علم حاصل کرنے کے لئے نکلا متواتر سات سال میں علم حاصل کرتا رہا، جب علم حاصل کرلیا تب ماں باپ کو ملنے واپس آیا، حافظ ابن طاہرؒ طلبِ علم کے لئے نکلے اس زمانے میں ایسا نہیں تھا کہ جہاں جائو گے کتابیں مل جائیں گی، یہ تو نعمت آج ہے نا کہ جس مدرسے میں داخلہ لے لو، ناظم تعلیمات کتابیں دیدیتے ہیں۔ پڑھنے کے لئے، اس زمانے میں استاذ کے پاس کتابیں خود لے کر جاتے تھے، وہ فرماتے ہیں: کہ کتابیں اتنی تھیں کہ جب میں پیٹھ کے اوپر لاد کر چلتا تھا تو مشقت اٹھانے کی وجہ سے پیشاب میں خون آیا کرتا تھا، اتنا بوجھ اٹھاتا تھا اپنے استاذ کے پاس جانے کے لئے۔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 علم محنت کے بغیر حاصل نہیں ہوسکتا</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۱۳۷</w:t>
      </w:r>
    </w:p>
    <w:p>
      <w:pPr>
        <w:spacing w:before="60" w:after="80" w:line="312" w:lineRule="auto"/>
        <w:ind w:right="288" w:left="288"/>
        <w:jc w:val="right"/>
      </w:pPr>
      <w:r>
        <w:rPr>
          <w:rFonts w:ascii="Jameel Noori Nastaleeq" w:hAnsi="Jameel Noori Nastaleeq"/>
          <w:color w:val="222222"/>
          <w:sz w:val="27"/>
        </w:rPr>
        <w:t>علم محنت کے بغیر حاصل نہیں ہوسکتا آج علم حاصل کرنے کے لئے بڑی سہولتیں مہیا ہوگئی ہیں کتابوں کی سہولت کھانے پینے اور رہنے سہنے کا عمدہ نظم اساتذہ وقت پر آکر علم دین سکھاتے ہیں۔ لیکن ان سب سہولتوں کے باوجود بھی آج وہ مہارت نہیں حاصل ہورہی جو ہونی چاہئے تھی ہم آرام طلب ہوگئے ہیں محنت سے جی چراتے ہیں چاہتے ہیں کہ کچھ کرنا نہ پڑے بس ویسے ہی بڑے عالم وفاضل بن جائیں لیکن یہ کیسے ممکن کسی شاعر نے اچھی بات کہی ہے جو حقیقت اور واقعہ ہے۔ مورخ یوں جگہ دیتانہیں تاریخ عالم میں بڑی قربانیوں کے بعد پیدا نام ہوتا ہے اس لئے ہم کو اسی طرح محنت کرنے کی ضرورت ہے جیسے ہمارے اکابر واسلاف نے کی ہے۔ خطیب تبریزی رحمۃ اللہ علیہ فرماتے ہیں کہ میں اپنی پشت پر کتابیں لے کر چلتا تھا، گرمی کی وجہ سے اتنا پسینہ آتا تھا، کہ میری کتابیں پسینے سے بھیگ جایا کرتی تھیں۔ امام احمدبن حنبل رحمۃ اللہ علیہ فرماتے ہیں کہ شروع میں غربت کے حالات میں تھے، فرماتے ہیں: کہ میں علم حاصل کرتا تھا فاقہ ہوتا تھا، تو میں نے سوچا، کیوں نہ میں کوئی مزدوری کرلوں، تو فرماتے ہیں کہ جب میں پڑھ لیتا تو شام کو میں اونٹوں کے اڈے پر جاتا، جیسے ہمارے زمانے میں بسوں کا اڈہ، ٹیکسی کا اڈہ ،تو اس زمانے میں اونٹ کے ذریعہ آنا جانا ہوتا تھا، تو فرماتے ہیں: شہر میں ایک جگہ بنی ہوئی تھی، اونٹوں کا وہاں اجتماع ہوتا تھا، میں وہاں چلاجاتا تھا، اور جب مسافر سامان اٹھاکر اونٹوں پہ لادنا چاہتے تھے، تو میں ان کو کہتا تھا کہ میں اس کام کے لئے حاضر ہوں، مجھے کچھ تھوڑا دے دیتے تھے، میں ان کے بوجھ کو اٹھاکر کبھی اونٹ پر چڑھاتا تھا ،کبھی اونٹ سے نیچے اتارتا تھا، اور دنیا نہیں جانتی تھی کہ یہ دوسروں کے بوجھ کو اپنے سر پر اٹھانے والا بچہ آنے والے وقت میں امام احمد بن حنبل رحمۃ اللہ علیہ بننے والا ہے، فرماتے ہیں کہ : میرا ایک دوست تھا، اس نے مجھے اوفر کی، بھئی: آپ کے کھانے کا انتظام میں کردیتا ہوں ، مجھے اچھا نہ لگا میں نے کہا نہیں بھئی میں محنت کروں گا ،اور کھائوں گا، اس نے کہا اچھا تو پھر ایسا کرو ،کہ مجھے دو کتابوں کی ضرورت ہے، آپ لکھ کے دیدیں، املا کردیں، میں نے کہا ہاں، فرماتے ہیں کہ: میں نے پھر سامان اٹھانے کا کام چھوڑا، اور پھر میں نے کتابیں لکھنی شروع کی، لوگ مجھ سے کتابیں لکھواتے تھے، میں فارغ وقت میں لکھتا تھا، اس پر کچھ مل جاتا تھا، اس سے میں اپنے پیٹ کو بھرلیا کرتا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 مفتی کفایت اللہ صاحب رحمۃ اللہ علیہ اور شیخ محمد زکریا رحمۃ اللہ علیہ کی قربانیاں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۱۳۸</w:t>
      </w:r>
    </w:p>
    <w:p>
      <w:pPr>
        <w:spacing w:before="60" w:after="80" w:line="312" w:lineRule="auto"/>
        <w:ind w:right="288" w:left="288"/>
        <w:jc w:val="right"/>
      </w:pPr>
      <w:r>
        <w:rPr>
          <w:rFonts w:ascii="Jameel Noori Nastaleeq" w:hAnsi="Jameel Noori Nastaleeq"/>
          <w:color w:val="222222"/>
          <w:sz w:val="27"/>
        </w:rPr>
        <w:t>مفتی کفایت اللہ صاحب رحمۃ اللہ علیہ اور شیخ محمد زکریا رحمۃ اللہ علیہ کی قربانیاں مفتی کفایت اللہ صاحب رحمۃ اللہ علیہ نے بھی بڑی غربت وافلاس کے عالم میں علم حاصل کیا ٹوپیاں بن کر اپنا خرچ چلاتے تھے اور مسائل وفقہ کے اندر وہ مقام ومرتبہ اللہ تعالیٰ نے عطا کیا کہ ان کی نظیر ملک ہی میں نہیں بلکہ بیرون ملک میں بھی نہیں ملا کرتی تھی اگر تاریخ کے اوراق کو اٹھا کردیکھیں تو ایسے بہت سے لوگ ملیں گے جنہوں نے غربت وافلاس ہی میں علم حاصل کیا تھا پھر آگے چل کر وہی وقت کے امام اور پیشوا بنے۔ شیخ زکریا رحمۃ اللہ علیہ کے حالات میں آتا ہے کہ چھ مہینے تک ان کے پاس چپل نہیں ہوتا اور اس کے لئے والد محترم سے تذکرہ تک نہ کیا بلکہ اس کی ضرورت ہی محسوس نہ کی مدرسہ کی چہار دیواری کے اندر رہ کر علم دین حاصل کرتے رہے باہر جانے کی ضرورت ہی نہیں پڑتی تھی اسی محنت کی وجہ سے ان کی کتابوں کو اتنی مقبولیت حاصل ہوئی کہ دنیا کے بیشتر ملکوں میں پڑھی جارہی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 امام شافعی رحمۃ اللہ علیہ کی محبت اورشفقت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۱۳۹</w:t>
      </w:r>
    </w:p>
    <w:p>
      <w:pPr>
        <w:spacing w:before="60" w:after="80" w:line="312" w:lineRule="auto"/>
        <w:ind w:right="288" w:left="288"/>
        <w:jc w:val="right"/>
      </w:pPr>
      <w:r>
        <w:rPr>
          <w:rFonts w:ascii="Jameel Noori Nastaleeq" w:hAnsi="Jameel Noori Nastaleeq"/>
          <w:color w:val="222222"/>
          <w:sz w:val="27"/>
        </w:rPr>
        <w:t>امام شافعی رحمۃ اللہ علیہ کی محبت اورشفقت امام شافعی رحمۃ اللہ علیہ فرماتے ہیں:کہ میرے اوپر ایسا وقت تھا، کہ کوئی لکھنے کے لئے کاغذ نہیں ہوتا تھا، میرے پاس، تو میں بڑے جانور کی بڑی ہڈیاں تلاش کرتا پھرتا تھا، ڈھونڈتا تھا، بڑی ہڈی کہیں سے مجھے مل جائے ،کیوں؟ خشک ہڈی پر میں لکھ کے رکھتا تھا، اور ان کو اپنے گھر کے کونے میں ڈال دیتا تھا، یہ میری کتابیں ہوتی تھیں ،کوئی نہیں جانتا تھا کہ یہ بڑی ہڈیوں کو ڈھونڈنے والا بچہ آنے والے وقت میں امام شافعی رحمۃ اللہ علیہ بننے والا ہے۔ فرماتے ہیں کہ علم کی طلب میرے اندر اتنی تھی کہ میں منیٰـ کے میدان میں تھا، مجھے ایک بوڑھا نظرآیا، میں نے پوچھا کہاں سے آئے، کہنے لگا مدینہ سے تو مجھے اس کے ساتھ محبت ہوئی کہ آقا صلی اللہ علیہ وسلم کے دربار سے آیاہوا ہے، میری کیفیت کو دیکھ کر مجھ سے کہا، کہ میری دعوت قبول کرلو، میں نے کہا بہت اچھا، اتنا کہنے کے بعد بڑے میاں نے تھیلی کھولی، اور اس کے اندر جو ماحضر تھا، اسے دسترخوان پر لگادیا، اور میں نے بھی کھانا شروع کردیا، وہ مجھ سے بات چیت کرنے لگا، میں نے پوچھا ، بڑے میاں سنا ہے کہ مدینہ میں امام مالک رحمۃ اللہ علیہ رہتے ہیں ، اس نے کہا تمہیں ان سے ملنا ہے، میں نے کہا: خواہش تو بڑی ہے، سفر کے وسائل نہیں ہیں میرے پاس، بہت لمبا سفر تھا، اس زمانے میں اونٹوں سے سفر کرتے تو دوہفتے لگا کرتے تھے، اور پید ل مہینوں لگتے تھے، میں نے کہا: کہ سفر کے وسائل نہیں، اس نے کہا ایک بندہ ہمارے ساتھ حج میں آیا ہوا تھا وہ فوت ہوگیا، اور اب اس کا اونٹ خالی ہے، اگر تم چاہو، تو یہ اونٹ جو کھڑا ہے اس پر لے جائیں گے، میں نے فوراً ارادہ کرلیا، فرماتے ہیں کہ قافلے والوں نے مجھے اپنے ساتھ لے لیا ،اور میں مکہ مکرمہ سے مدینہ طیبہ سولہ دن میں پہنچا اور اس دوران میں نے سولہ مرتبہ قرآن مجید مکمل پڑھ لیا، یہ اس زمانے کے طالب علم تھے، آج عمرہ والے جاتے ہیں اور پورے سفر میں ایک قرآن انکے لئے پڑھنا مشکل بن جاتا ہے، وہ فرماتے ہیں کہ سولہ دن سفر کیا، سولہ قرآن کریم مکمل پڑھ لیے، جب میں مسجد نبوی پہنچا، نماز کا وقت ہوچکا تھا، تو میرا وضوتھا تو میں بھی جماعت میں شریک ہوگیا، کہنے لگے ،نماز پڑھنے کے بعد لمبے قد کا آدمی ہے، تہبند باندھے ہوئے ہے، اور ایک چادر لپیٹی ہوئی ہے اور ایک اونچی جگہ پر بیٹھ گیا، اور کہنے لگا قَالَ قَالَ رَسُوْلَ اللّٰہِ صلی اللہ علیہ وسلم میں سمجھ گیا کہ یہ امام مالک ہیں ،اور لوگ ان کے ساتھ بیٹھ گئے، میں بھی بیٹھ گیا، ان دنوں امام مالک رحمۃ اللہ علیہ احادیث کی روایت کروارہے تھے، آپ حدیث روایت کرتے تھے، طلبہ کاغذ قلم سے لکھ دیتے تھے، فرمانے لگے: انہوں نے حدیث روایت کرنی شروع کی، اور سب نے کاپی پر لکھنی شروع کی، میں مسافرتھا نہ کاغذ نہ قلم، وسائل ہی نہیں تھے، دل میرا بڑا چاہا، کاش مجھے بھی ان طلبہ سے مشابہت ہوجاتی، میں بھی حدیث کی کتابت کرتا، یہ سوچ رہا تھا کہ مجھے ایک تنکا نظرآیا، میں نے وہ تنکا اٹھالیا، پھر میں نے کہا: اچھا ہونٹوں کی تری سے لگاتا ہوں، نہ سیاہی ہے اور جو وہ پڑھ رہے تھے میں اس کو اپنی ہتھیلی پر لکھ رہا تھا، چلو مجھے طلبا کے ساتھ تشبہ حاصل ہوجائے گا، امام مالک رحمۃ اللہ علیہ نے کچھ احادیث سنائی اگلی نماز کا وقت ہوگیا، مجلس برخاست ہوگئی، لوگ وضو کرنے چلے گئے، میرا وضو تھا، تو وہیں میں بیٹھا رہا، تو امام مالک رحمۃ اللہ علیہ نے مجھے بلایا، نوجوان ،کہاں سے آئے ہو، مکہ سے آیاہوں، یہ تم ہتھیلی پر کیا کررہے تھے، یہ جو آپ احادیث سنارہے تھے، وہ لکھ رہا تھا، اپنی ہتھیلی دکھائو، جب میری ہتھیلی دیکھی تو کچھ بھی لکھا ہوا نہیں تھا، وہ کہنے لگے، یہ تو حدیث پاک کی شان میں گستاخی ہے کہ تم اس طرح اپنے ہونٹوں کا لعاب لگاکے حدیث پاک لکھتے ہو، یہ تومناسب نہیں، میں نے کہا: حضرت میں مسافر ہوں ، نہ قلم ہے، نہ کاغذ، میں آپ کے شاگردوں کے ساتھ تشبہ حاصل کرنے کے لئے ایسا کررہا تھا، حقیقت میں آپ جو پڑھا رہے تھے، میں ان کو اپنے دل پر لکھ رہا تھا، کہتے ہیں کہ میرے اس جواب پر بڑے عجیب حیران ہوگئے، کہنے لگے، اگر تم دل پر رلکھ رہے تھے تو سنائو فرماتے ہیں کہ اس مجلس میں امام مالک رحمۃ اللہ علیہ نے ایک سو تئیس احادیث سنائی تھیں، میں نے تمام احادیث متن اور روایت کے ساتھ ان کو سنادی۔(سبحان اللہ والحمد للہ واللہ اکبر)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 اکابر کی قربانیوں کا نتیجہ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۱۴۱</w:t>
      </w:r>
    </w:p>
    <w:p>
      <w:pPr>
        <w:spacing w:before="60" w:after="80" w:line="312" w:lineRule="auto"/>
        <w:ind w:right="288" w:left="288"/>
        <w:jc w:val="right"/>
      </w:pPr>
      <w:r>
        <w:rPr>
          <w:rFonts w:ascii="Jameel Noori Nastaleeq" w:hAnsi="Jameel Noori Nastaleeq"/>
          <w:color w:val="222222"/>
          <w:sz w:val="27"/>
        </w:rPr>
        <w:t>اکابر کی قربانیوں کا نتیجہ انہیں بزرگوں کی قربانیوں اور محنتوں کا نتیجہ ہے کہ آج دین ہم تک صحیح سالم پہونچا ہے اور یہ فخر صرف اسلام کو حاصل ہے کہ اس کی ہر چیز سند متصل کے ساتھ دنیا کے سامنے موجود ہے کسی چیزپر پردہ نہیں ہے، اگر ان بزرگوں نے اس طرح دین کی خاطر جدوجہد اور محنت نہ کی ہوتی تو ہر گھر احادیث کا اتنا بڑا ذخیرہ موجود نہ ہوتا دیگر مذہب کو دیکھ لیں ا ن کے یہاں کوئی چیز سند کے ساتھ منقول نہیں ان کی حقیقت قصے اور کہانیوں سے زیادہ کچھ بھی نہیں ہے۔ بہر حال ضرورت اس بات کی ہے کہ ہم بھی علم دین کی خاطر ہر طرح کی قربانی دینے کے لئے تیار رہیں خود بھی علم دین حاصل کریں اور دوسروں کو بھی علم دین کے حاصل کرنے کی ترغیب دیں کیونکہ علم دین ہی دنیوی واخروی کامیابی کا ضامن اور کفیل ہے۔ اللہ تعالیٰ ہم سب کو صراط مستقیم پر چلنے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 صحابہ کرام رضی اللہ عنہم طلبہ کیلئے مشعل راہ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۱۴۲</w:t>
      </w:r>
    </w:p>
    <w:p>
      <w:pPr>
        <w:spacing w:before="60" w:after="80" w:line="312" w:lineRule="auto"/>
        <w:ind w:right="288" w:left="288"/>
        <w:jc w:val="right"/>
      </w:pPr>
      <w:r>
        <w:rPr>
          <w:rFonts w:ascii="Jameel Noori Nastaleeq" w:hAnsi="Jameel Noori Nastaleeq"/>
          <w:color w:val="222222"/>
          <w:sz w:val="27"/>
        </w:rPr>
        <w:t>صحابہ کرام رضی اللہ عنہم طلبہ کیلئے مشعل راہ اَلسَّلاَمُ عَلَیْکُمْ وَرَحْمَۃُ اللّٰہِ وَبَرَکَاتُہ اَلْحَمْدُ لِلّٰہِ رَبِّ الْعَالَمِیْنَ وَالصَّلوٰۃُ وَالسَّلاَمُ عَلٰی سَیِّدِ الْاَنْبِیَآئِ وَالْمُرْسَلِیْنَ وَعَلٰی اٰلِہٖ وَصَحْبِہٖ اَجْمَعِیْنَ۔ اَمَّا بَعْد۔ قَالَ اللّٰہُ تَعَالٰی فِی الْقُرْآنِ الْمَجِیْدِ وَالْفُرْقَانِ الْحَمِیْدِ۔ رَضِیَ اللّٰہُ عَنْہُمْ وَرَضُوْا عَنْہُ۔ صَدَقَ اللّٰہُ الْعَظِیْمُ۔ فَقَدْ قَالَ رَسُوْلُ اللّٰہِ صَلَّی اللّٰہُ عَلَیْہِ وَسَلَّمَ ۔ ’’اَصْحَابِیْ کَاالنُّجُوْمِ فَبِاَیِّہِمْ اِقْتَدَیْتُمْ اِہْتَدَیْتُمْ‘‘ اَوْ کَمَا قَالَ عَلَیْہِ الصَّلوٰۃُ وَالسَّلاَم۔ قابل احترام صدر معلمہ عزیزہ طالبات اور بزرگ مائوں پیاری بہنو!میری تقریر کا عنوان ہے ’’نوجوان صحابہ آج کے طالبان علوم نبوت کے لئے مشعل راہ ہیں‘‘ جب ہم اسلامیات کا مطالعہ کرتے ہیں تو ہم کو ایسے صحابہ کرام کی تعداد زیادہ نظر آتی ہے جو ابھی نوجوان تھے وہی صحابہ کرام تبلیغ دین اور اشاعت اسلام کے لئے پیش پیش رہتے تھے۔ خواہ کافروں سے جہاد کرنا ہو یا آنے والے مسافروں اور مہمانوں کی مہمان نوازی اور یا درس وتدریس اور وعظ ونصیحت کے ذریعہ لوگوں کو حلقہ بگوش اسلام کرنا، اور سچ تو یہ ہے کہ انہیں صحابہ کرام ہی کی کوششوں کے ذریعہ اسلام جلدی پھیلا۔ اسلام کے اولین حاملین نوجوان ہی تھے: آپ صلی اللہ علیہ وسلم کے جانباز صحابہ کرام میں زیادہ تر نوجوان ہی تھے، حضرت ابوبکر صدیق رضی اللہ عنہ ان کی عمر جب مسلمان ہوئے تو ۳۷ سال تھی، حضرت عمر رضی اللہ عنہ کے مسلمان ہونے کے وقت ان کی عمر ۲۷ سال تھی، حضرت عثمان رضی اللہ عنہ ۳۴ سال کے تھے اور حضرت علی رضی اللہ عنہ دس سال کے تھے، حضرت طلحہ بن عبید اللہ رضی اللہ عنہ چودہ سال کے تھے اور زبیر بن عوام رضی اللہ عنہ سولہ سال کے تھے اور سعد بن ابی وقاص رضی اللہ عنہ سترہ سال کے تھے ،سعید بن زید رضی اللہ عنہ پندرہ سال کے تھے، اور ابوعبیدہ رضی اللہ عنہ ستائیس سال کے تھے اور عبد الرحمان بن عوف رضی اللہ عنہ تیس سال کے تھے۔ حضرت علی رضی اللہ عنہ نے جب اسلام قبول کیا تو بچے تھے اور بعض صحابہ کرام تو وہ تھے جنہوں نے نوجوانی میں اسلام قبول کیا اور اعلاء کلمۃ اللہ کی خاطر دشمنوں سے مقابلہ کرتے ہوئے شہید ہوئے حضرت حنظلہ رضی اللہ عنہ صبح کو غسل جنابت کے لئے چلے اسی وقت منادی نے جہاد کے لئے ندا دی اور فوراً اسی وقت جہاد کے لئے نکل پڑے اور غسل جنابت بھی نہیں کیا اور دشمنوں سے لڑتے ہوئے راہ خدا میں شہید ہوئے اور فرشتوں نے ان کو غسل دیا اسی لئے غَسِیْلُ الْمَلٰٓئِکَۃِ کہا جاتا ہے ایک اور صحابی ہیں جنہوں نے اسلام قبول کیا اور راہ خدا میں لڑتے ہوئے شہید ہوگئے اور ایک نماز بھی پڑھنے کی ان کو نوبت نہیں آئی او رسچ تو یہ ہے کہ اس عمر میں جوش وولولہ زیادہ ہوتا ہے جب یہی جوش وولولہ اسلام کے لئے استعمال ہوتو فائدہ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 نوجوان ہی کے ذریعہ اسلام کو سربلندی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۱۴۴</w:t>
      </w:r>
    </w:p>
    <w:p>
      <w:pPr>
        <w:spacing w:before="60" w:after="80" w:line="312" w:lineRule="auto"/>
        <w:ind w:right="288" w:left="288"/>
        <w:jc w:val="right"/>
      </w:pPr>
      <w:r>
        <w:rPr>
          <w:rFonts w:ascii="Jameel Noori Nastaleeq" w:hAnsi="Jameel Noori Nastaleeq"/>
          <w:color w:val="222222"/>
          <w:sz w:val="27"/>
        </w:rPr>
        <w:t>نوجوان ہی کے ذریعہ اسلام کو سربلندی غرضیکہحضور اکرم صلی اللہ علیہ وسلم کے جانباز اور جاں نثار صحابہ کرام میں اکثر جوان ہی تھے جنہوں نے خود اپنے اوپر دین کو نافذ کیا پھر دنیا کو اس دین سے روشنا س کرایا یہاں تک کہ اللہ تعالیٰ نے ان کے ہاتھوں دین کو سر بلندی عطا کی اور پوری دنیا میں اسلام کو روشن کرنے کا ذریعہ بنایا۔ آپ صلی اللہ علیہ وسلم ۱۱ ھ؁ میں دنیا سے پردہ فرماجاتے ہیں اور یہ نصیحت کرکے جاتے ہیں اپنے اصحاب کو بَلِّغُوْا عَنِّیْ وَلَوْآیَۃً میری طرف سے اگر کسی کو ایک آیت بھی معلوم ہو تو وہ دوسروں کو ضرور پہونچادے ۔ چنانچہ صحابۂ کرام رضوان اللہ علیہم اجمعین نے اس کا مکمل حق ادا کردیا اور اشاعت اسلام کی خاطر اپنی زندگیاں قربان کردیں مگر اسلام پر کوئی آنچ نہ آنے دی، ایک ایک صحابی پورے پورے علاقہ اور بستی کے لئے کافی ہوتے تھے ملکوں کی کایا پلٹ دی وہاں کی زبان وہاں کی تہذیب میں انقلاب برپاکردیا۔ نبی صلی اللہ علیہ وسلم کے زمانے میں نوجوانوں کے حالات کی ایک جھلک: نبی صلی اللہ علیہ وسلم نے حضرت اسامہ بن زید رضی اللہ عنہ (جو نوجوان صحابی تھے) سے واقعہ افک کے سلسلے میں مشورہ کیا اور انہیں روم روانہ ہونیو الی فوج کا سپہ سالار مقرر کیا۔ عتاب بن أسید رضی اللہ عنہ بھی نوجوان صحابی تھے حضور صلی اللہ علیہ وسلم نے فتح مکہ کے بعد ان کو مکہ مکرمہ کا گورنر مقرر کیا۔ عبد اللہ بن زبیر رضی اللہ عنہ کمسن صحابی ہیں یہ حضور صلی اللہ علیہ وسلم سے بیعت کرانے کے لئے نوجوانوں کی قیادت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 فاتح سندھ محمد بن قاسم رحمۃ اللہ علیہ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۱۴۵</w:t>
      </w:r>
    </w:p>
    <w:p>
      <w:pPr>
        <w:spacing w:before="60" w:after="80" w:line="312" w:lineRule="auto"/>
        <w:ind w:right="288" w:left="288"/>
        <w:jc w:val="right"/>
      </w:pPr>
      <w:r>
        <w:rPr>
          <w:rFonts w:ascii="Jameel Noori Nastaleeq" w:hAnsi="Jameel Noori Nastaleeq"/>
          <w:color w:val="222222"/>
          <w:sz w:val="27"/>
        </w:rPr>
        <w:t>فاتح سندھ محمد بن قاسم رحمۃ اللہ علیہ نوجوانوں نے خدمت اسلام کے لئے اہم رول ادا کیا ۔ خدمت کا جذبہ نوجوانوں میں زیادہ ہوتا ہے۔ صحابہ کرام رضی اللہ عنہم کے بعد جو جماعت پروان چڑھی ہے وہ تابعین کی جماعت ہے، جنہوں نے اپنی جوانی کے عالم میں ملی ملکی اور قومی خدمات میں اہم رول اداکیا ہے محمد بن قاسم رحمۃ اللہ علیہ نے بالکل ہی کم عمری میں فوجیوں کی قیادت کی اور ہندوستان میں سندھ کے راجہ دہرا سے مقابلہ کیا اور فتح حاصل کی اور ہندوستانیوں کے ساتھ وہ معاملہ کیا کہ یہاں کے ہندو ان کے اخلاق سے متاثر ہوکر ان کے معتقد اور گرویدہ بن گئے جب سلیمان بن عبد الملک جو خلیفہ المسلمین تھا اس نے بلایا اور بڑا ناروا سلوک کیا حتی کہ بلا کر قتل کردیا یہاں کے ہندو بھائی یہ ہر گز نہ چاہتے تھے کہ محمد بن قاسم رحمۃ اللہ علیہ سندھ چھوڑ کر جائیں۔اور اس طرح سے ساتھ دینے کے لئے تیار ہوگئے مگر محمد بن قاسم ؒ نے کہا کہ امیر المومنین کا حکم ہے اس لئے میں ضرور جائوں گا۔ ہندوستانیوں نے بڑی نمناک آنکھوں سے رخصت کیا اپنے مذہب اورعقیدے کے مطابق ان کا ایک پتلا بھی بناکر تعظیم وتکریم کے لئے رکھ لیا۔ آج کل بیس سال کے لڑکے ہوجاتے ہیں اور گھر کا انتظام وانصرام سنبھالنا مشکل ہوتاہے چہ جائے کہ قوم وملک کی سربراہی کریں۔ جب مدینہ منورہ کے لوگوں نے اسلام قبول کیا تو آپ صلی اللہ علیہ وسلم نے ان کی تعلیم وتربیت کے لئے حضرت مصعب بن عمیر رضی اللہ عنہ کو بھیجا جو مکہ مکرمہ کے مالدار گھرانے سے تعلق رکھتے تھے اور نوجوان صحابی تھے، ان کے ہاتھوں پر مدینہ منورہ کے بہت سے لوگ مشرف باسلام ہوئے اور انہی کے ذریعہ اسلام کی روشنی مدینہ منورہ کے ہر گھر میں پہونچی۔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 ترجمان القرآن عبد اللہ بن عباس رضی اللہ عنہما کی دینی خدمات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۱۴۶</w:t>
      </w:r>
    </w:p>
    <w:p>
      <w:pPr>
        <w:spacing w:before="60" w:after="80" w:line="312" w:lineRule="auto"/>
        <w:ind w:right="288" w:left="288"/>
        <w:jc w:val="right"/>
      </w:pPr>
      <w:r>
        <w:rPr>
          <w:rFonts w:ascii="Jameel Noori Nastaleeq" w:hAnsi="Jameel Noori Nastaleeq"/>
          <w:color w:val="222222"/>
          <w:sz w:val="27"/>
        </w:rPr>
        <w:t>ترجمان القرآن عبد اللہ بن عباس رضی اللہ عنہما کی دینی خدمات حضور اکرم صلی اللہ علیہ وسلم کے چچا کے بیٹے عبد اللہ بن عباس w بالکل کمسن صحابی ہیں مگر تفسیر میں اعلیٰ مقام رکھتے تھے ۔ خلیفہ ثانی عمر بن خطاب رضی اللہ عنہ ان کو بڑے بڑے صحابہ کے ساتھ مشورے میں شریک فرمایا کرتے تھے۔ آپ علیہ السلام کے وصال کے بعد صحابہ کرام رضوان اللہ علیہم اجمعین کے گھروں کی چوکھٹوں پر علم دین کی کوئی بات پوچھنے کے لئے پڑے رہتے تھے۔ ان کو آواز دے کر بلانا خلاف ادب سمجھتے تھے اس طرح گرمی اور لو کے زمانہ میں پسینہ سے شرابور ہوجاتے تھے اور ہوائوں کے جھونکوں سے مٹی اور گرد وغبار ان کے کپڑے گندے ہوجاتے تھے۔ حضرت عمر بن خطاب رضی اللہ عنہ ان کی رائے کو بہت اہمیت دیا کرتے تھے بالخصوص تفسیر میں ایک دفعہ نبی کریم صلی اللہ علیہ وسلم استنجا کرکے تشریف لائے حضرت ابن عباس جو کمسن بچے تھے ایک لوٹا پانی آپ علیہ السلام کے لئے رکھ دیا جب آپ علیہ السلام تشریف لائے اور معلوم کیا تو دعادی اور فرمایا:اَللّٰہُمَّ عَلِّمْہُ الْقُرْآنَ۔ اے اللہ اس بچہ کو قرآن کا علم عطا فرما اور زبان نبوت میں ہی ان کو نعم ترجمان فرمایا۔ یعنی ابن عباس قرآن کریم کے بہترین ترجمان ہے۔اللہ تعالیٰ ہم سب کو صحابہ وصحابیات کی اتباع نصیب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 دین کیلئے مجدد الف ثانی رحمۃ اللہ علیہ کی جدوجہد</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۱۴۷</w:t>
      </w:r>
    </w:p>
    <w:p>
      <w:pPr>
        <w:spacing w:before="60" w:after="80" w:line="312" w:lineRule="auto"/>
        <w:ind w:right="288" w:left="288"/>
        <w:jc w:val="right"/>
      </w:pPr>
      <w:r>
        <w:rPr>
          <w:rFonts w:ascii="Jameel Noori Nastaleeq" w:hAnsi="Jameel Noori Nastaleeq"/>
          <w:color w:val="222222"/>
          <w:sz w:val="27"/>
        </w:rPr>
        <w:t>دین کیلئے مجدد الف ثانی رحمۃ اللہ علیہ کی جدوجہد اَلسَّلاَمُ عَلَیْکُمْ وَرَحْمَۃُ اللّٰہِ وَبَرَکَاتُہ اَلْحَمْدُ لِلّٰہِ وَحْدَہُ وَالصَّلوٰۃُ وَالسَّلاَمُ عَلٰی مَنْ لاَّ نَبِیَّ بَعْدَہُ اَمَّا بَعْدُ۔ قَالَ اللّٰہُ تَبَارَکْ وَتَعَالٰی۔ وَالَّذِیْنَ جَاہَدُوْ فِیْنَا لَنَہْدِیَنَّہُمْ سُبُلَنَا۔ صَدَقَ اللّٰہُ الْعَظِیْمُ فَقَدْ قَالَ رَسُوْلُ اللّٰہِ صَلَّی اللّٰہُ عَلَیْہِ وَسَلَّمَ ۔ ’’اِنَّ اللّٰہَ یَبْعَثُ لِہٰذِہٖ الْاُمَّۃِ عَلٰی رَاْسِ کُلِّ مِائَۃِ سَنَۃٍ مَنْ یُّجَدِّدْ لَہَا دِیْنَہَا‘‘ اَوْ کَمَا قَالَ عَلَیْہِ الصَّلوٰۃُ وَالسَّلاَم۔ صدر جلسہ محترمہ خواتین پیاری مائوں اور بہنو! اللہ تعالیٰ نے دین اسلام کو کامل ومکمل اور آفاقی بنایا اور رہتی دنیا تک کے لئے اسی مذہب کی اتباع وپیروی میں فلاح وہدایت اور کامیابی کو مختص کردیا اور نہ کسی طرح کتربیونت اور کمی بیشی کی اگر کسی نے کوشش کی تو اللہ رب العزت نے علماء ربانین کے ذریعہ اس کی سرکوبی کی۔ جنہوں نے علمی دلائل وبراہین کے ذریعہ دشمنان اسلام کو دنداں شکن جواب دیا اس وقت آپ کے سامنے انہیں علمائے ربانین میں سے مجدد الف ثانی کا ذکر کرنے کی سعادت حاصل کررہا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 مجدد الف ثانی رحمۃ اللہ علیہ کی ولادت باسعادت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۱۴۸</w:t>
      </w:r>
    </w:p>
    <w:p>
      <w:pPr>
        <w:spacing w:before="60" w:after="80" w:line="312" w:lineRule="auto"/>
        <w:ind w:right="288" w:left="288"/>
        <w:jc w:val="right"/>
      </w:pPr>
      <w:r>
        <w:rPr>
          <w:rFonts w:ascii="Jameel Noori Nastaleeq" w:hAnsi="Jameel Noori Nastaleeq"/>
          <w:color w:val="222222"/>
          <w:sz w:val="27"/>
        </w:rPr>
        <w:t>مجدد الف ثانی رحمۃ اللہ علیہ کی ولادت باسعادت حضرت مجدد رحمۃ اللہ علیہ کی ولادت ۱۴؍ شوال ۹۷۱ھ ،مطابق ۵؍جون ۱۵۶۴ء کو ہوئی اور وفات ۲۸؍صفر ۱۰۳۴ھ ، مطابق ۲۶؍نومبر ۱۶۴۲ء میں۔ آپ کا پورا نام ابوالبرکات شیخ احمد بدرالدین ہے اور لقب امام ربانی مجدد الف ثانی ہے۔ حضرت مجدد صاحب کا دور اکبر اور جہانگیر کی شوکت وسطوت کا دور تھا۔ مغل سلاطین کے اس دور میں آپ نے حق کی شان اور صداقت کی آن قائم رکھنے کے لئے ہر طرح کے مصائب برداشت کئے۔ یہاں تک کہ دو سال تک قلعہ گوالیار میں قید بھی رہے۔ بالآخر وقت کے اقتدار اعلیٰ کو آپ کی عزیمت کے سامنے جھکنا پڑا اور اعلاء کلمۃ الحق کے لئے آپ نے جو راہ اختیار کی تھی زندگی کے آخری لمحات تک اس پر ایک مضبوط چٹان کی طرح جمے رہے۔ اور ذرا بھی اس میں جنبش وحرکت پیدا نہیں ہوئی۔ بادشاہوں اور اہل ثروت کی طرف کبھی نگاہ اٹھاکر بھی نہیں دیکھا ۔جبھی تو وہ عظیم الشان کارنامہ انجام دیا کہ صدیاں جس پر فخر کریں گی اور رسول اکرم صلی اللہ علیہ وسلم کی حدیث کے مطابق اپنے دور کے مجدد اعظم تھے۔ آپ علیہ السلام فرماتے ہیں کہ اللہ تعالیٰ ہر سوسال پر اس امت کے لئے ایک ایسے شخص کو پیدا کرتا رہے گا جو دین کے اندر پیدا شدہ خرابی اور بدعات وخرافات کو صاف کرکے لوگوں کے سامنے پیش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 فساد کی اصل بنیاد</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۱۴۹</w:t>
      </w:r>
    </w:p>
    <w:p>
      <w:pPr>
        <w:spacing w:before="60" w:after="80" w:line="312" w:lineRule="auto"/>
        <w:ind w:right="288" w:left="288"/>
        <w:jc w:val="right"/>
      </w:pPr>
      <w:r>
        <w:rPr>
          <w:rFonts w:ascii="Jameel Noori Nastaleeq" w:hAnsi="Jameel Noori Nastaleeq"/>
          <w:color w:val="222222"/>
          <w:sz w:val="27"/>
        </w:rPr>
        <w:t>فساد کی اصل بنیاد چنانچہ دین کے خلاف جہاں سے فتنے اٹھ رہے تھے حضرتِ مجدد رحمۃ اللہ علیہ نے سب سے پہلے ان کے سرچشموں کودریافت کیا۔ آپ نے دیکھا کہ گمراہیوں اور تباہیوں کے سیلاب تین راستے سے آرہے ہیں۔ ایک اربابِ حکومت جن کو حالات کی ایک خاص رفتار نے اور سیاسی مفاد کے غلط تصور نے اسلامیت سے بے گانہ کردیا ہے۔ دوسرے وہ علماء جن کے سامنے صرف دنیا کمانا، ارباب ِ اقتدار کی خوشنودی اور ان کے لئے ہر منکر کو معروف بنادینا اور صرف اپنے مفادات حاصل کرنا پیش نظر رہتا ہے۔ یہ علمائے سوہر دور میں دین کے لئے فتنہ رہے ہیں۔ تیسرے وہ صوفی جو تصوف کے نام پر شریعت کو کھلونا سمجھتے تھے۔ یہ تین فتنے تھے جس میں ہر ایک کا دوسرے کے ساتھ جوڑ ملا ہوا تھا۔ یہی تین فتنے ساری خرابیوں کی جڑ ہیں اور اسلام کو انہیں تین فتنوں سے نقصان پہنچا ہے۔ عبد اللہ بن مبارک رحمۃ اللہ علیہ فرماتے ہیں: ہَلْ اِنْسَدَّ الدِّیْنَ اِلاَّالْمُلُوْکُ وَاَحْبَارُ سُوْئِ وَرُہْبَانُہَا۔دین کو برباد کیا بادشاہوں نے علمائے سو ا ور مشائخ نے اَلنَّاسُ عَلٰی دِیْنِ مُلُوْکِہِمْ لوگ اپنے بادشاہوں کے دین پر ہوتے ہیں اور عوام علماء ومشائخ کی بات مانتی ہے اس لئے ان تینوں کا صحیح رہنا ضروری ہے ۔ مجدد الف ثانی ؒ نے اس چیز کو بھانپ لیا اور اسی کی اصلاح کی کوشش کی اور بہت سارے خطوط لکھے چند خطوط آپ کو بھی سناتا ہوں۔اول: مکتوب نمبر ۵۴؍ دفتر سوم اور اسی طرح کے بہت سے خطوط سامنے آجاتے ہیں۔ خان ِ جہاں جو سلطان وقت جہانگیر کے خاص مقربین میں تھے ان کو ایک طویل مکتوب میں لکھتے ہیں کہ:’’دیکھو بادشاہ مثل روح کے ہوتا ہے اور باقی انسان بہ منزلہ جسم کے روح ٹھیک ہے تو جسم بھی سلامت ہے۔روح میں خرابی آجائے تو جسم بھی خراب ہوجاتا ہے۔ ضروری ہے کہ بادشاہ کی اصلاح کی کوشش کرو کہ یہی تمام لوگوں کی اصلاح کی کوشش ہے‘‘۔ شیخ فرید رحمۃ اللہ علیہ جو بارگاہِ سلطان کے ممتاز مقربین میں شامل تھے۔ان کو ایک خط میں تحریر فرماتے ہیں کہ’’حاکم وقت کو دنیا سے وہی نسبت ہے جو پورے بدن سے دل کو ہے۔ دل صحیح ہے تو بدن بھی صحیح ہے دل میں فساد آیا تو بدن اور جسم بھی فاسد ہوجائے گا۔ کہنے کی بات یہ ہے کہ بادشاہ کے صلاح وفساد سے دنیا کا صلاح وفساد وابستہ ہے‘‘۔ معلوم ہوتا ہے کہ اللہ تعالیٰ نے حضرت مجدد رحمۃ اللہ علیہ کی عظمت وجلالت اور مودت ومحبت کچھ ایسے قلوب میں ڈال دی جن کے ہاتھوں میں سلطنت کا کاروبار تھا۔ آپ نے ایک طرف تو خود ان کی تعلیم وتربیت فرمائی اور دوسری طرف ان کے ذریعے حکومت کی مشینری کے رخ کو صحیح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 ہندوستانی مسلمانوں پر عظیم احسانات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۱۵۰</w:t>
      </w:r>
    </w:p>
    <w:p>
      <w:pPr>
        <w:spacing w:before="60" w:after="80" w:line="312" w:lineRule="auto"/>
        <w:ind w:right="288" w:left="288"/>
        <w:jc w:val="right"/>
      </w:pPr>
      <w:r>
        <w:rPr>
          <w:rFonts w:ascii="Jameel Noori Nastaleeq" w:hAnsi="Jameel Noori Nastaleeq"/>
          <w:color w:val="222222"/>
          <w:sz w:val="27"/>
        </w:rPr>
        <w:t>ہندوستانی مسلمانوں پر عظیم احسانات یہ اخلاص کی برکت تھی کہ اگر خود غرضی اور مفاد پرستی پیش نظر ہوتی تو ہرگز ہرگز یہ کامیابی نہ ملتی۔ اللہ نے آپ کو بڑا انعام ومرتبہ عطا کیا ۔ آج ایسے برگزیدہ لوگوں پر ہندوستان بھی فخر کرے کم ہے۔ اُولٓئِکَ اٰبَائِیْ فَجِئْنِی بِمِثْلِہِمْ اِذَا جَمَعَتْنَا یَا جَرِیْرُا الْمَجَامِعُ یہ ہیں میرے سپوت ان جیسی مثالیں پیش کرو۔ اے جریر جب مجلسیں ہم کو اکٹھاکریں ،الحاد وبے دینی کے تاریک دور میں مجدد الف ثانی رحمۃ اللہ علیہ امت مسلمہ کی صحیح رہنمائی فرمائی اکبر بادشاہ نے ایک نیا دین ایجاد کیا تھا دین الٰہی، اس کے مقابلہ کے لئے مجدد الف ثانی رحمۃ اللہ علیہ سامنے آئے اور اس فتنہ کو ختم کیا۔ اس طرح حضرت مجدد رحمۃ اللہ علیہ نے بادشاہ کے ہم نشینوں اور مقربین کے ذریعے اتنی کامیابی حاصل کرلی کہ بادشاہ کے رجحانات میں نمایاں تبدیلی پیدا ہوگئی۔ اور نوبت یہاں تک آگئی کہ شیخ فرید رحمۃ اللہ علیہ کو بادشاہ کی طرف سے حکم ملا کہ دربار کے لئے چار متقی وپرہیزگار عالم دین مہیا کئے جائیں جو مسائل شرعیہ بتایا کریں تاکہ کوئی کام خلاف شرع نہ ہو۔ بہر حال حضرت مجدد ' کی یہ مخلصانہ کوششیں بار آور ہوئیں اور یہ سب کچھ اتنی خاموشی سے ہوا کہ یہ خاموش انقلاب آج مبصرین کے لئے معمہ بنا ہوا ہے۔ اللہ تعالیٰ سر’’ہند میں سرمایۂ ملت کے نگہبان‘‘مجدد الف ثانی رحمۃ اللہ علیہ پر اپنی بے شمار رحمتیں نازل فرمائے جس نے بروقت ملت کو خبردار کرکے اللہ کے دین کی حفاظت کا فریضہ انجام دیا۔ ہندوستان کی پوری امت مسلمہ پر بہت بڑا احسان ہے مجدد الف ثانی رحمۃ اللہ علیہ کا انہیں جیسے حضرات کی کوششوں اور محنتوں کا نتیجہ ہے کہ آج صحیح سالم دین ہم تک پہونچا۔ اللہ تعالیٰ مجدد الف ثانی رحمۃ اللہ علیہ کے درجات کو بلند فرمائے ۔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 سود کی تباہ کاریاں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۱۵۷</w:t>
      </w:r>
    </w:p>
    <w:p>
      <w:pPr>
        <w:spacing w:before="60" w:after="80" w:line="312" w:lineRule="auto"/>
        <w:ind w:right="288" w:left="288"/>
        <w:jc w:val="right"/>
      </w:pPr>
      <w:r>
        <w:rPr>
          <w:rFonts w:ascii="Jameel Noori Nastaleeq" w:hAnsi="Jameel Noori Nastaleeq"/>
          <w:color w:val="222222"/>
          <w:sz w:val="27"/>
        </w:rPr>
        <w:t>سود کی تباہ کاریاں حضرت مولانا رحمۃ اللہ علیہ کی یہ تین نصیحتیں یقینا بہت ہی جامع ہیں ۔ جو بڑے تجربہ اور معلومات کے بعد حضرت نے بیان فرمائی ہیں۔ دوسری بات جو فرمائی کہ حرام سے بچنا ظاہر ہے جس دور میں یہ بیان فرمارہے تھے وہ آج کے دور سے بہت اچھا تھا اور وہ بھی حضرت کا خاندان جو اہل بیت اطہار سے تعلق رکھتا ہے اور خاندا ن نبوت سے ہیں ان کو فرمارہے ہیں کہ حرام سے بچنا اب اس دور میں ذرا غور فرمائیں کہ حرام سے بچنا کس قدر مشکل ہے، بلکہ اگر یہ کہدیا جائے تو غلط نہ ہوگا کہ اس دور میں سب سے مشکل حرام مال سے بچنا ہے جب کہ سود کو حلال کرنے کی کوششیں کی جارہی ہیں۔ نبی کریم صلی اللہ علیہ وسلم نے ارشاد فرمایاتھا کہ ایک زمانہ آئے گا کہ لوگ سود سے نہیں بچ سکیں گے، اگر سود نہ کھائیں تو اس کی بھاپ تو لگ ہی جائے گی کیا آج ایسا نہیں ہورہا ہے۔بس یہی نہیں بلکہ لڑکی پیدا ہوتی ہے تو بہت سے مقامات پر گورنمنٹ کی طرف سے اس کو پیسے ملتے ہیں خاص کر گورنمنٹ ہسپتالوں میں ایسا ہوتا کہ لڑکی کی ولادت پر پیسے ملتے ہیں مگر وہ پیسے ہاتھ نہیں آتے بلکہ بینک میں جمع ہوجاتے ہیں اور سود بڑھتا رہتا ہے اور بچی کی شادی ہونے تک کافی مقدارمیں سود بڑھ جاتا ہے اور عموماً انہیں پیسوں سے شادیاں کرتے ہیں اور جتنے لوگ اس شادی میں شرکت کرتے ہیں وہ سب کے سب سود کھارہے ہیں اس سے بڑا جرم اور کیا ہوسکتا ہے ۔ نبی کریم صلی اللہ علیہ وسلم ارشاد فرماتے ہیں کہ’’سود کی ستر شاخیں ہیں اور اس میں کم سے کم درجہ یہ ہے کہ آدمی اپنی ماں کے ساتھ منھ کالا کرے‘‘۔ سودکی قباہت واشاعت کے لئے صرف یہی چیزیں کافی تھیں کہ آدمی اس سے کوسوں دور ہے مگر بڑے افسوس کے ساتھ کہنا پڑتا ہے کہ مسلمان بھی سود کھارہے ہیں ۔ سود کھانے والے کے مال میں کبھی برکت نہیں ہوتی ۔ حدیث شریف میں آتا ہے کہ ربا اگر چہ دیکھنے میں زیادہ معلوم ہوتا ہے مگر ان کا انجام قلت اور کمی ہی ہے۔ ہم اپنی ظاہری نظروں سے سود کو زیادہ دیکھتے ہیں مگر مختلف حیلے بہانے سے وہ مال چلا جاتا ہے اور ہم کو احساس تک نہیں ہوتا ۔ قرآن وحدیث میں سود کی برائی بڑی کثرت سے بیان کی گئی ہے۔ تاکہ امت محمد یہ اس لعنت بد سے دور ہے۔ اللہ تعالیٰ ہم سب کو سود جیسی قبیح چیز سے بچنے کی توفیق عطا فرمائے۔ آمین! وَاٰخِرُ دَعْوَانَا اَنِ الْحَمْدُ 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 اسلام کا نظریہ تعلیم وتربیت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۱۵۹</w:t>
      </w:r>
    </w:p>
    <w:p>
      <w:pPr>
        <w:spacing w:before="60" w:after="80" w:line="312" w:lineRule="auto"/>
        <w:ind w:right="288" w:left="288"/>
        <w:jc w:val="right"/>
      </w:pPr>
      <w:r>
        <w:rPr>
          <w:rFonts w:ascii="Jameel Noori Nastaleeq" w:hAnsi="Jameel Noori Nastaleeq"/>
          <w:color w:val="222222"/>
          <w:sz w:val="27"/>
        </w:rPr>
        <w:t>اسلام کا نظریہ تعلیم وتربیت اَلسَّلاَمُ عَلَیْکُمْ وَرَحْمَۃُ اللّٰہِ وَبَرَکَاتُہ اَلْحَمْدُ لِلّٰہِ رَبِّ الْعَالَمِیْنَ وَالصَّلوٰۃُ وَالسَّلاَمُ عَلٰی سَیِّدِ الْاَنْبِیَآئِ وَالْمُرْسَلِیْنَ وَعَلٰی اٰلِہٖ وَصَحْبِہٖ اَجْمَعِیْنَ۔ اَمَّا بَعْد۔ فَاَعُوْذُ بِاللّٰہِ مِنَ الشَّیْطٰنِ الرَّجِیْمِ بِسْمِ اللّٰہِ الرَّحْمٰنِ الرَّحِیْم۔ قُلْ ہَلْ یَسْتَوِی الَّذِیْنَ یَعْلَمُوْنَ وَالَّذِیْنَ لاَ یَعْلَمُوْنَ ۔وَقَالَ النَّبِیُّ صَلَّی اللّٰہُ عَلَیْہٖ وَسَلَّمَ طَلَبُ الْعِلْمِ فَرِیْضَۃٌ عَلٰی کُلِّ مُسْلِمٍ۔ اَوْ کَمَا قَالَ عَلَیْہِ الصَّلوٰۃُ وَالسَّلاَم۔ محترمہ صدر معلمہ عزیزہ طالبات خواتین اسلام مائوں اور بہنو! تعلیم وتربیت کی افادیت ہر قوم تسلیم کرتی ہے دنیوی تعلیم ہو یا دینی، بہر حال فائدے سے خالی نہیں ۔لیکن دنیوی تعلیم وتربیت کا فائدہ فقط دنیا ہی تک منحصر ہے اور آج کل دنیوی تعلیم کے حاصل کرنے والے سینکڑوں قسم کی برائیوں میں ملوث ومبتلا ہوتے ہیں گویا دنیا میں جس طرح ترقی کے راہ پر گامزن ہیں اسی طرح برائیوں کی طرف رواں دواں بھی ہیں۔ بلکہ بالفاظ دیگر ان برائیوں کو بھی ترقی کا نام دیا جارہا ہے ۔ اقبال مرحوم نے بہت پہلے ہی مغربی تعلیم کی قباحت کو اپنے ایک سفر میں بیان کرکے قوم کے نوجوان کو متنبہ کیا تھا۔ ؎ گھر میں پرویز کے شیریں نوہوئی جلوہ نما لے کے آتی ہے مگر تیشۂ فرہاد بھی ساتھ مغربی علوم میں جہاں فوائد ہیں وہیں بے نما نقصانات بھی ہیں۔ مگر اسلامی علوم میں صرف فوائد ہیں اور قوتوں کی ترقی کا راز مضمر ہے۔ مفکر اسلام مولانا ڈاکٹر سعید الرحمن اعظمی دامت برکاتہم کا ایک مضمون تعمیر حیات میں شائع ہوا ہے وہ عرض کرنا مناسب معلوم ہوتا ہے۔ وہ فرماتے ہیں:انسانی معاشرہ میں انسان کو بلند مقام دینے اور عزت وسربلندی کے سدرۃ المنتہیٰ تک پہنچانے میں نظام تعلیم وتربیت کا اولین کردار رہا ہے، یہ تعلیمی نظام اپنی مختلف صورتوں اور شکلوں اور اجتماعیت وتمدن کے مختلف طریقوں کے ساتھ انسانی تاریخ کے مختلف ادوار میں ہمیشہ جلوہ گر رہا ہے، یہی وجہ ہے کہ جو لوگ علم کی اہمیت اور اس کے مقام بلند سے پوری طرح واقف ہیں وہ ہمہ وقت اس فکر میں رہتے ہیں کہ ان کے معاشرہ اور خاندان کے افراد علم کی لذت سے آشنا اور تہذیبی وثقافتی سرگرمیوں اور اخلاقی واجتماعی تعلیمات سے بھر پور طریقے پر مستفید اور بہرہ ور ہوں ، تاکہ اپنے معاملوں میں ،انسانی معاشرہ میں اور آگے بڑھ کر عالمی پیمانہ پر تمدنی وثقافتی حلقوں میں اپنی ذمہ داری سے عہدہ بر آہونا ان کے لئے ممکن اور آسان ہوجائے ۔ یہ تعلیمی اور تربیتی شعور وادراک ایک بشری خاصہ، ابن آدم کی مایۂ خمیر اور لازمۂ زندگی ہے، جو ہر انسان کے ساتھ وابستہ رہتا ہے اور اس کو علم دوستی، علماء پروری اور ان مردان کار سے محبت والفت پر ابھارتا رہتا ہے جنہوں نے اس میدان میں اپنے ذہن ودماغ کی بلند پروازیاں اور فکر وتخیل کی جولانیاں دکھائیں، علم وفن اور تہذیب وثقافت کے احیاء وترقی میں اپنی کدوکاوش اور سخت کوشی وجانفشانی کا آخری قطرہ نچوڑ کر دنیائے علم میں لافانی نقوش چھوڑے اور دامے، درمے، قدمے، سخنے، قلمے غرض ہر طرح اس میں حصہ لے کر یہ ثابت کردیا کہ علم سے ہماری زندگی ہے، اور ہماری زندگی سے علم ہے، جنہوں نے اپنی عزیز ترین متاع حیات کو اسی علم کے لئے وقف کردیا، اور حالات ومواقع سے پورا پورا فائدہ اٹھانے کی انفرادی ، اجتماعی ، اخلاقی ،تہذیبی وثقافتی ،غرض زندگی کے مختلف گوشوں میں علم کی نفع رسانی اور اثر آفرینی کا یقین دلوں میں اسی طرح سرایت کیے ہوئے ہے: شاخ گل میں جس طرح بادسحر گاہی کا نم اس حقیقت سے انکار نہیں کیا جاسکتا کہ علم ہی سے اچھا انسانی معاشرہ اور بہترین انسانی سوسائٹی کی تشکیل کرسکتا ہے، علم ہی ہے جو دلوں کو فضائل سے آراستہ ، رذائل سے پاک اور زندگی کو مکارم اخلاق سے مزین وشائستہ بناکر انسانی اقدار کی حفاظت اور اس کی قیمت ووقعت میں اضافہ کرسکتا ہے۔ اسلامی زندگی کا قصر بلندی بھی روز اول سے علم ہی کی پختہ بنیادوں پر قائم ہے، اخلاق وکردار اور اسلامی سیرت وسلوک کا سرچشمہ بھی علم ہے، یہی علم ایک ایسا ممتاز دستور زندگی کو وجود میں لاتا ہے جس کے جلوے بکھرے ہوئے ہیں، جس کی برکتیں پھیلی ہوئی ہیں، اور جو چمن انسانیت کو اپنے چشمہ شیریں کے آبہائے حیات کے ذریعے سرسبز وشاداب اور گل وگلزار بنائے رکھتا ہے، اس کا یہ چشمۂ حیوان نہ کبھی نایاب ہونے والا ہے اور نہ اس کی فیض رسانی میں کبھی کمی آسکتی ہے۔ اسلام نے علم کی مختلف صورتوں اور شکلوں کو انسان کی خوابیدہ صلاحیتوں کو اجاگرکرنے ،اسے زیادہ سے زیادہ جلا بخشنے اور تعمیر وترقی کی راہ میں لگانے کا ذریعہ بتایا، جس کے ذریعے ایمان ویقین کے گہرے سائے میں ایک تہذیبی وثقافتی جہانِ نو کی تعمیر ہوسکے۔ اسلام کی قائم کی ہوئی تہذیب وثقافت دراصل زندگی اور معاشرے کے تمام مادی اور معنوی تقاضوں کو شامل ہے،اور انسان کی نفسیاتی اور عقائدی تمام ضروریات کی متکفل اور ذمہ دار ہے، وہ اپنی بے پایاں نوازش اور لامحدود عطا وبخشش کے ذریعے زندگی کو بامقصد بناتا ہے، جس زندگی کا مطمح نظر انسان سازی اور دنیا کی خوشحالی وفارغ البالی کے لئے کوشش کرنا ہے، نیز زندگی کا اولین مقصد یہ ہے کہ ہر زمانے اور ہر علاقے میں ایمان، امن وامان، اخوت ومحبت اور بھائی چارگی، الفت کے جذبات کو فروغ دیا جائے اور ایسی فضا قائم کی جائے جس میں انسانی اقدار کی حکمرانی ہو، محبت وپیار کے نغمے گنگنائے جائیں اور انسانی دوستی اور امن پسندی کے زمرے بلند ہورہے ہوں۔ لیکن اسی کے ساتھ یہ بھی یاد رکھنا چاہئے کہ اسلام جس علم کی ستائش کرتا ہے اور جس پر معاشرہ اور تہذیب وتمدن کی عمارت قائم ہوتی ہے، اس کے کچھ حدود ہیں، کچھ نقوش اور کچھ اصول ہیں، اور کچھ قواعد وکلیات بھی، ساتھ ہی ساتھ وہ ایک روشن، تابناک اور گہرا نقطۂ نظر بھی رکھتا ہے، جس کے چشمے سے ایمان خالص اور دینی عقیدے پھوٹتے ہیں، اس علم کے حاملین بھی اسی صاف شفاف چشمے سے سیراب ہو کر علم کے آبدار جواہرات اور لؤلؤومرجان دنیا کے سامنے بکھیرتے ہیں اور اسی کی روشنی میں اپنے ان اصول وضوابط کو وضع کرتے ہیں جو علم وفن اورتہذیب وثقافت کی نشر واشاعت میں ممدومعاون ثابت ہوسکیں۔ جن کے ذریعے علمی وتربیتی پروگرام میں جن وسائل وذرائع کا ہونا از بس ضروری ہے اس کا پتہ چل سکے، نیز ان کے یہ اصول وضوابط ان کی سب سے بڑی ذمہ داری امربالمعروف ونہی عن المنکر اور ایمان باللہ کی ادائیگی میں ان کو فائدہ اور سہولت پہنچا سکیں۔ یہی وجہ ہے کہ مسلمان اپنے خاص نظام تعلیم وتربیت کے لحاظ سے ہمیشہ ممتاز اور فائق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 عمر بھر علم حاصل کرو</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۱۶۳</w:t>
      </w:r>
    </w:p>
    <w:p>
      <w:pPr>
        <w:spacing w:before="60" w:after="80" w:line="312" w:lineRule="auto"/>
        <w:ind w:right="288" w:left="288"/>
        <w:jc w:val="right"/>
      </w:pPr>
      <w:r>
        <w:rPr>
          <w:rFonts w:ascii="Jameel Noori Nastaleeq" w:hAnsi="Jameel Noori Nastaleeq"/>
          <w:color w:val="222222"/>
          <w:sz w:val="27"/>
        </w:rPr>
        <w:t>عمر بھر علم حاصل کرو غور کیجئے! حضرت مولانا سعید الرحمن اعظمی مدظلہ العالی نے بڑی ہی اچھے انداز اور فصیح وبلیغ زبان میں اسلامی نظریہ تعلیم وتربیت پیش فرمایا اب تعلیم وتربیت سے متعلق کچھ حدیثیں پیش کرکے اپنی بات ختم کرتا ہوں۔ نبی کریم صلی اللہ علیہ وسلم نے فرمایا ہر ایک مسلمان پر علم کا حاصل کرنا فرض ہے ۔ اس علم سے مراد علم دین ہی ہے نہ کہ عصری علوم ، دینی علوم سے اخلاقی اقدار بلندہوتے ہیں ۔ انسانی معاشرے میں سدھار پیدا ہوتا ہے ملک میں امن وامان اور چین سکون حاصل ہوتا ہے ۔ ارشاد نبوی ہے۔ اُطْلُبُوا الْعِلْمَ مِنَ الْمَہْدِ اِلٰی اللَّحْدِ۔ علم حاصل کرو گہوارے سے قبر تک، پیداہوتے ہی حصول علم کا زمانہ شروع ہوجاتا ہے اور جب تک آدمی کی زندگی ہے اس وقت تک علم حاصل کرے۔آج کل لوگوں کے ذہن ودماغ میں یہ بات ہے کہ علم حاصل کرنا صرف بچوں ہی کا کام ہے صحابہ کرام نے جو علوم نبی کریم صلی اللہ علیہ وسلم سے حاصل کئے وہ سب کے سب کم عمر اور بچے نہیں تھے بلکہ ہر عمر کے لوگ تھے ۔ نبی اکرم صلی اللہ علیہ وسلم ایک دفعہ مسجد نبوی میں تشریف لے گئے تو دوحلقے لگے ہوئے تھے ایک حلقہ پڑھنے پڑھانے اور علم سیکھنے والوں کا دوسرا حلقہ ذکر واذکار اور تلاوت کرنے والوں کا ۔ آپ صلی اللہ علیہ وسلم نے دونوں کی تعریف فرمائی پھر پہلے حلقہ میں بیٹھ گئے۔ اور فرمایا اَنَا بُعِثْتُ مُعَلِّماً مجھے معلم بناکر بھیجا گیا ہے یعنی لوگوں کو سکھانے اور پڑھانے والا بناکر بھیجا گیا ہوں ۔ غرض کہ علم کی بڑی اہمیت ہے ۔ اسی طرح اولاد کی تربیت بھی بہت ضروری ہے۔ نبی کریم صلی اللہ علیہ وسلم فرماتے ہیں: مَا نَحَلَ وَالِدٌ وَلَدَہُ اَفْضَلُ مِنْ اَدَبِ حُسْنٍ ۔ اَوْ کَمَا قَالَ عَلَیْہٖ الصَّلاَۃُ وَالسَّلاَمُ ۔ کسی باپ نے اپنے بیٹے کواچھے ادب سے بہتر کوئی چیز تحفہ میں نہیں دی۔ ہم سب کو چاہئے کہ خود بھی دینی علوم حاصل کریں اور بچوں کو بھی اسلامی تعلیم وتربیت پر زور دیں ۔ اللہ تعالیٰ ہم سب کو احکام شرع پر پابندی سے عمل کرنے کی توفیق عطا فرمائے۔ آمین!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 نیک لوگوں کی علامات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۱۶۵</w:t>
      </w:r>
    </w:p>
    <w:p>
      <w:pPr>
        <w:spacing w:before="60" w:after="80" w:line="312" w:lineRule="auto"/>
        <w:ind w:right="288" w:left="288"/>
        <w:jc w:val="right"/>
      </w:pPr>
      <w:r>
        <w:rPr>
          <w:rFonts w:ascii="Jameel Noori Nastaleeq" w:hAnsi="Jameel Noori Nastaleeq"/>
          <w:color w:val="222222"/>
          <w:sz w:val="27"/>
        </w:rPr>
        <w:t>نیک لوگوں کی علامات اَلْحَمْدُ لِلّٰہِ وَحْدَہُ وَالصَّلٰوۃُ وَالسَّلاَمُ عَلٰی مَنْ لاَّ نَبِیَّ بَعْدَہُ اَمَّا بَعْدُ فَاَعُوْذُ بِاللّٰہِ مِنَ الشَّیْطٰنِ الرَّجِیْمِ ، بِسْمِ اللّٰہِ الرَّحْمٰنِ الرَّحْیِمِ وعباد الرحمن الذین یمشوت علی الارض ہونا واذا خاطبہم الجاہلون قالوا سلما صدق اللہ العظیم محترمہ صدر معلمہ مشفق ومہربان معلمات ماؤں اور بہنو!اللہ رب العزت نے قرآن کریم میں صاف فرمایا ’’یٰاَ یُّہَا الَّذِیْنَ اٰمَنُوْا اتَّقُوْا اللّٰہَ وَکُوْنُوْا مَعَ الصّٰدِقِیْنَ‘‘ اے ایمان والو! اللہ سے ڈرو اور سچوں کے ساتھ رہو۔ اس آیت سے ثابت ہو رہا ہے کہ نیک لوگوں کی صحبت اختیار کرنی ضروری ہے جب تک آدمی نیک لوگوں کی صحبت میں نہیں رہے گا اس وقت تک اس کے اندر تقویٰ و پرہیز گاری کی صفات پیدا نہیں ہوسکتیں۔ حدیث شریف میں آتا ہے کہ مومن کبھی جھوٹ نہیں بولتاخیانت نہیں کرتا دھوکہ نہیں د یتا یعنی حقیقی مومن وہی ہے جس کے اندر یہ بری صفات نہ ہوں نبی کریم صلی اللہ علیہ وسلم ارشاد فرماتے ہیں ’’اَلْمُسْلِمُ مَنْ سَلَمَ الْمُسْلِمُوْنَ مِنْ لِسَانِہِ وَیَدِہِ‘‘ حقیقی مسلمان وہ ہے جس کی زبان اورہاتھ سے دوسرے مسلمان بھائی محفوظ رہیں۔ اسلام امن و شانتی کامذہب ہے سچائی اور امانت داری کی دعوت دیتا ہے برائی وبے حیائی ظلم وستم سے روکتا ہے اچھائی برائی کی نشاند ہی کرتا ہے اور برائی کی علامات بتا دیتا ہے تاکہ انسان اس سے بچ جائے۔ ’’ایۃ المنافق ثلاث اذا حدث کذب واذا وعد اخلف واذا اتمن خان‘‘ منافق کی تین علامتیں ہیں جب بات کرے تو جھوٹ بولے اورجب وعدہ کرے تو اسکے خلاف کرے اور جب اسکے پاس امانت رکھی جائے تو خیانت کرے اور یہ بھی بتا دیا کہ آدمی کے اندر نیک صفات کیسے پیدا ہوسکتی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 تہجد گزاری</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۱۶۶</w:t>
      </w:r>
    </w:p>
    <w:p>
      <w:pPr>
        <w:spacing w:before="60" w:after="80" w:line="312" w:lineRule="auto"/>
        <w:ind w:right="288" w:left="288"/>
        <w:jc w:val="right"/>
      </w:pPr>
      <w:r>
        <w:rPr>
          <w:rFonts w:ascii="Jameel Noori Nastaleeq" w:hAnsi="Jameel Noori Nastaleeq"/>
          <w:color w:val="222222"/>
          <w:sz w:val="27"/>
        </w:rPr>
        <w:t>تہجد گزاری ’’غفلت‘‘ تہجد کوادا کرنے سے بھی دور ہوتی ہے، حدیث پا ک میں حضرت سہل بن سعد فرماتے ہیں کہ حضرت جبرئیل رسول اللہ صلی اللہ علیہ وسلم کی خدمت میں تشریف لائے اور عرض کیا: اے محمد صلی اللہ علیہ وسلم مومن کے لیے سب سے بڑا شرف رات کا قیام ہے۔ (مستدرک ۴؍ ۳۲۵)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 صدقہ وخیرات کرنا</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۱۶۶</w:t>
      </w:r>
    </w:p>
    <w:p>
      <w:pPr>
        <w:spacing w:before="60" w:after="80" w:line="312" w:lineRule="auto"/>
        <w:ind w:right="288" w:left="288"/>
        <w:jc w:val="right"/>
      </w:pPr>
      <w:r>
        <w:rPr>
          <w:rFonts w:ascii="Jameel Noori Nastaleeq" w:hAnsi="Jameel Noori Nastaleeq"/>
          <w:color w:val="222222"/>
          <w:sz w:val="27"/>
        </w:rPr>
        <w:t>صدقہ وخیرات کرنا حضرت ابو امامہؓ فرماتے ہیں کہ نبی کریم صلی اللہ علیہ وسلم نے فرمایا صانع المعروف تقی مصارع السوء وصدقۃ التمر تطفیء غضب الرب وصلۃ الرحم تزید فی العمر۔ نیکی کرنے والا برائی سے محفوظ رہتا ہے اورخفیہ طریقہ سے صدقہ کرنے سے (بندے سے) اللہ کا غضب ختم ہوتا ہے اور صلح رحمی کرنے سے عمر بڑھتی ہے۔ (طبرانی معجم الکبیر ۸؍ ۲۶۱)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 نفل روزہ رکھنا</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۱۶۷</w:t>
      </w:r>
    </w:p>
    <w:p>
      <w:pPr>
        <w:spacing w:before="60" w:after="80" w:line="312" w:lineRule="auto"/>
        <w:ind w:right="288" w:left="288"/>
        <w:jc w:val="right"/>
      </w:pPr>
      <w:r>
        <w:rPr>
          <w:rFonts w:ascii="Jameel Noori Nastaleeq" w:hAnsi="Jameel Noori Nastaleeq"/>
          <w:color w:val="222222"/>
          <w:sz w:val="27"/>
        </w:rPr>
        <w:t>نفل روزہ رکھنا نفل روزے رکھنے سے بھی غفلت جاتی رہتی ہے ارشاد نبوی صلی اللہ علیہ وسلم ہے صوم شہر الصبر وثلاثۃ ایام من کل شہر یذہبن و حر الصدر (احم۳۸؍ ۱۶۸، الترغیب والترہیب: ۵۹۹) رمضان کے روزے اور ہر ماہ تین روزے دل کے وحرکوختم کرتے ہیں۔ ’’وحرالصدر‘‘ دل میں آنے والے برے خیالات وساوس، حسد ، کینہ کی آگ، دشمنی اورانتقام کے جذبے وغیرہ کو کہتے ہیں’’ وحر‘‘ کا لفظ امام ابن الاثیر کی تحقیق کے مطابق بڑاجامع ہے مذکورہ معانی کو موصوف نے النہایہ فی غریب الحدیث : ۵؍ ۱۶۰ میں نقل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 زہد فی الدنیا</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۱۶۷</w:t>
      </w:r>
    </w:p>
    <w:p>
      <w:pPr>
        <w:spacing w:before="60" w:after="80" w:line="312" w:lineRule="auto"/>
        <w:ind w:right="288" w:left="288"/>
        <w:jc w:val="right"/>
      </w:pPr>
      <w:r>
        <w:rPr>
          <w:rFonts w:ascii="Jameel Noori Nastaleeq" w:hAnsi="Jameel Noori Nastaleeq"/>
          <w:color w:val="222222"/>
          <w:sz w:val="27"/>
        </w:rPr>
        <w:t>زہد فی الدنیا دنیا سے بے رغبتی بھی غفلت کو دور کرتی ہے ارشاد باری ہے تلک الدار الاخرۃ تجعلہا للذین لایریدون علوا فی الارض ولافسادا و العاقبۃ للمتقین (قصص ۹۳) آخرت کا (عمدہ) ٹھکانا ہم ان لوگوں کے لیے مقدر کریں گے جوزمین میں تکبر اور فساد نہیں کرتے تھے اور اچھا انجام تومتقیوں کا ہی ہوتا ۔آیت میں بتایاگیا کہ جوتکبر اور فساد چاہتا ہے اس کا انجام اچھا نہیں ہوتا اوریہ دونوں برے وصف انسان میں عموماً مال کی کثرت اور آخرت سے غفلت کی وجہ سے پیدا ہوتے ہیں۔ لہٰذا جو آخرت کا فکر مند ہے وہ دنیا سے ضرورت کے بقدر استفادہ کرتاہے باقی افعال آخرت کیلئے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 موت کی یاد</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۱۶۷</w:t>
      </w:r>
    </w:p>
    <w:p>
      <w:pPr>
        <w:spacing w:before="60" w:after="80" w:line="312" w:lineRule="auto"/>
        <w:ind w:right="288" w:left="288"/>
        <w:jc w:val="right"/>
      </w:pPr>
      <w:r>
        <w:rPr>
          <w:rFonts w:ascii="Jameel Noori Nastaleeq" w:hAnsi="Jameel Noori Nastaleeq"/>
          <w:color w:val="222222"/>
          <w:sz w:val="27"/>
        </w:rPr>
        <w:t>موت کی یاد ایک انصاری صحابی تشریف لائے اوردریافت کیا: ای المومنین افضل؟ سب سے افضل مومن کون ہے؟ توآپ صلی اللہ علیہ وسلم نے ارشاد فرمایا، جس کے اخلاق سب سے اچھے ہوں پھر دریافت کیا: سب سے زیادہ عقل مند مومن کون ہے؟ توعرض کیا اکثرہم للموت ذکرا واحسنہم لما بعدہ استعدادا اولئک الاکیاس۔ (ابن ماجہ: ۴۲۵۹) وہ لوگ عقل مند ہیں جو موت کو سب سے زیادہ یاد کرتے ہیں ، اور موت کے بعد کی زندگی کے لیے تیاری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 نیک لوگوں کی علامتیں</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۱۶۸</w:t>
      </w:r>
    </w:p>
    <w:p>
      <w:pPr>
        <w:spacing w:before="60" w:after="80" w:line="312" w:lineRule="auto"/>
        <w:ind w:right="288" w:left="288"/>
        <w:jc w:val="right"/>
      </w:pPr>
      <w:r>
        <w:rPr>
          <w:rFonts w:ascii="Jameel Noori Nastaleeq" w:hAnsi="Jameel Noori Nastaleeq"/>
          <w:color w:val="222222"/>
          <w:sz w:val="27"/>
        </w:rPr>
        <w:t>نیک لوگوں کی علامتیں قرآن کریم نے نیک بندوں کی علامت بیان کی: ’’وعباد الرحمن الذین یمشون علی الارض ہونا واذا خاطبہم الجاہلون قالوا سلما‘‘ اوررحمن کے بندے وہ ہیں جو زمین پر تواضع کے ساتھ چلتے ہیں اور جب جہالت والے ان سے جہالت کی بات کرتے ہیں تووہ رفع شرکی بات کرتے ہیں اورراتوں کو اپنے رب کے آگے سجدہ اور قیام میں لگے رہتے ہیں اورجو دعائیں مانگتے ہیں کہ اے ہمارے پروردگار ہم سے جہنم کے عذاب کو دور رکھیے کیونکہ اس کا عذاب پوری تباہی ہے بے شک وہ جہنم برا ٹھکانا اور برا مقام ہے اوروہ جب خرچ کرنے لگتے ہیں تونہ فضول خرچی کرتے ہیں اورنہ تنگی کرتے ہیں اورانکاخرچ کرنا افراط و تفریط کے درمیان اعتدال پر ہوتا ہے۔ یہ تو مثبت پہلو کی خوبیاں ہوئیں اوربہت سی خوبیاں منفی پہلو کی بھی ہیں اللہ تعالیٰ ارشاد فرماتے ہیں ’’اورجو اللہ تعالیٰ کے ساتھ کسی اور معبود کی پرستش نہیں کرتے اور جس شخص کے قتل کر نے کو اللہ تعالیٰ نے حرام قرار دیا ہے اس کو قتل نہیں کرتے ہاں اگر حق پرہو اور وہ زنا نہیں کرتے اور جو شخص ایسا کام کریگا تو سزاسے اس کا سابقہ پڑیگا کہ قیامت کے روز اسکا عذاب بڑھتا چلا جائیگا اور وہ اس میں ہمیشہ ذلیل وخوار ہوکر رہے گا۔‘‘ اللہ رب العزت نے نیک لوگوں کی علامتیں اور انکی عمدہ صفات بیان فرمادیں تا کہ ہم ان صفات کو اپنے اندر پیدا کریں اوراسی کے مطابق رہتی زندگی گذاریں اللہ ہم سب کو نیکوں کی صحبت عطا فرمائے۔ آمین !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 مدارس کی اہمیت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۱۶۹</w:t>
      </w:r>
    </w:p>
    <w:p>
      <w:pPr>
        <w:spacing w:before="60" w:after="80" w:line="312" w:lineRule="auto"/>
        <w:ind w:right="288" w:left="288"/>
        <w:jc w:val="right"/>
      </w:pPr>
      <w:r>
        <w:rPr>
          <w:rFonts w:ascii="Jameel Noori Nastaleeq" w:hAnsi="Jameel Noori Nastaleeq"/>
          <w:color w:val="222222"/>
          <w:sz w:val="27"/>
        </w:rPr>
        <w:t>مدارس کی اہمیت اَلسَّلاَمُ عَلَیْکُمْ وَرَحْمَۃُ اللّٰہِ وَبَرَکَاتُہ 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فَقَدْ قَالَ رَسُوْلُ اللّٰہِ صَلَّی اللّٰہُ عَلَیْہِ وَسَلَّمَ۔ قُلْ ہَلْ یَسْتَوِی الَّذِیْنَ یَعْلَمُوْنَ وَالَّذِیْنَ لاَ یَعْلَمُوْنَ ۔ صَدَقَ اللّٰہُ الْعَظِیْمُ۔ محترمہ صدر معلمہ عزیزہ طالبات، مائوں اور بہنو! اللہ تعالیٰ نے امت محمدیہ کو خیر امت کہہ کر پکارا ہے یعنی سب سے بہتر امت اسی طرح اس کی مسئولیات اور ذمہ داریاں بھی ساری امتوں سے بڑھ کر ہیں وہ کام جو امم سابقہ کے انبیاء ورسل انجام دیا کرتے تھے وہی کام امت محمدیہ کے علماء کے سپرد کیا گیا ۔ ایک موقع پر حضور نبی کریم صلی اللہ علیہ وسلم نے ارشاد فرمایا: عُلَمَائُ اُمَّتِیْ کَاَنْبِیَائِ بَنِیْ اِسْرَائِیْلَ میری امت کے علماء بنی اسرائیل کے انبیاء کی طرح ہیں ،فضائل ومناقب میں اس امت کے علماء بنی اسرائیل کے نیبوں کے برابر ہرگز نہیں ہوسکتے البتہ جو ذمہ داریاں ان نبیوں کی تھیں وہی ذمہ داریاں اس امت کے علماء کی ہیں، اس لئے کہ اب کوئی نبی ورسول مبعوث نہیں کیا جائے گا بس علماء ہی انبیاء کی ذمہ داریاں سنبھالیں گے ۔ دین کی حفاظت وبقاء اس کی ترویج واشاعت کے لئے علماء امت نے انتھک کوششیں کیں انہیں کوششوں کے نتیجہ میں دین صحیح شکل میں موجود ہے۔اور اس کے لئے جگہ جگہ مدارس کا قیام بھی ہے۔ مدارس اسلامیہ کے لئے وہی ڈگر ضروری ہے جو دارالعلوم دیوبند کے لئے اس کے مقدس اور زیر ک بانیوں نے متعین کی ہیں، جہاں قال اللہ وقال الرسول کی صدائیں گونجتی ہوں اور جہاں رات کے آخری حصے میں ذکر الٰہی کے زمرے دلنواز ہوتے ہوں، جہاں دنیا طلبی پر دینداری کی حکومت ہو، جہاں اللہ ورسول کی وفاداری میں دنیا کے ہر تقاضے کو ٹھکرادیا گیا ہو، جس میں رہنے بسنے والے دور حاضر کے اپٹوڈیٹ نہ ہوں، بلکہ قرون اولیٰ کے نمونے اور یادگاریں ہوں، دور حاضر چاہے جتنا ان پر ہنسے ، انہیں ارذل اور بادی الرای (چھوٹا اور بے وقوف ) قرار دے، انہیں کوئی پرواہ نہ ہو، کیونکہ دنیا پرستوں کی یہ پرانی رسم رہی ہے کہ وہ اللہ ورسول کے ماننے والوں پر چھینٹے اڑاتے ہیں ان کا حال یہ ہے کہ: ’’وَاِذَا قَیْلَ لَہُمْ اَمِنُوْا کَمَآ اٰمَنَ النَّاسُ قَالُوْا اَنُوْمِنُ کَمَا اٰمَنَ السُّفَہَآئُ‘‘ (البقرہ:۱۳) جب ان سے کہا جاتا ہے کہ جس طرح یہ لوگ ایمان لاچکے ہیں تم بھی ایمان لائو، تویہ دنیا پرست کہتے یں کہ کیا ہم اس طرح ایمان لائیں جیسے بے وقوف لوگ ایمان لائے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 دنیا اولیاء اللہ کی وجہ سے ہی قائم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۱۷۱</w:t>
      </w:r>
    </w:p>
    <w:p>
      <w:pPr>
        <w:spacing w:before="60" w:after="80" w:line="312" w:lineRule="auto"/>
        <w:ind w:right="288" w:left="288"/>
        <w:jc w:val="right"/>
      </w:pPr>
      <w:r>
        <w:rPr>
          <w:rFonts w:ascii="Jameel Noori Nastaleeq" w:hAnsi="Jameel Noori Nastaleeq"/>
          <w:color w:val="222222"/>
          <w:sz w:val="27"/>
        </w:rPr>
        <w:t>دنیا اولیاء اللہ کی وجہ سے ہی قائم ہے اسی لئے دنیا دارو ں کی طعنہ زنی اور ان کے ناز یبا کلمات سے ہم کو دل برداشتہ ہونے کی قطعاً ضرورت نہیں ہے۔ کتے بھونکتے رہتے ہیں اور مسافر اپنا سفر کرتا رہتا ہے۔ کبھی بھی کتے کے بھونکنے سے اپنا سفر نہیں روکتا بس اسی طرح ہم کو بھی بے دین لوگوں کی طعنہ زنی کے باوجود دین کا کام کرتے رہنا ہے۔ تاریخ گواہ ہے کہ علماء وصلحاء پر ہر دور میں دنیا پرست ہنستے رہے ہیں جب کہ اس دنیا کا وجود ہی علماء وصلحاء کے وجود پر موقوف ہے اگر یہ اہل اللہ نہ رہیں تو دنیا کا کاروبار ٹھپ پڑ جائے ایک حدیث میں نبی اکرم صلی اللہ علیہ وسلم ارشاد فرماتے ہیں کہ: ’’لَوْ کَانَتِ الدُّنْیَا تَعْدِلُ عِنْدَ اللّٰہِ جَنَاحَ بَعُوْضَۃٍ مَّا سَقیٰ مِنْہَا کَافِراً شَرْبَۃَ مَائٍ‘‘اگر اللہ تعالیٰ کے نزدیک دنیا کی حیثیت ایک مچھر کے پر کے برابر بھی ہوتی تو اس میں سے کسی کافر کو ایک گھونٹ پانی بھی نہ پلاتااصل چیز تو مرنے کے بعد اہل اللہ کو نصیب ہونے والی نعمت ہے اس کے مقابلہ میں دنیا کی کوئی قدر وقیمت ہی نہیں ۔ اس لئے ہماری نظر ہمیشہ آخرت پر ہونی چاہئے۔ دنیا کے ساز وسامان پر ہرگز نظر نہیں کرنی چاہئے ۔ دنیا میں کوئی ہمیشہ رہنے کے لئے نہیں آیا ہے۔ اللہ تعالیٰ کے عظیم الشان پیغمبر بھی آئے مگر وہ بھی اپنا وقت مستعار پورا کر کے آخر کار دنیا سے چل بسے ۔ دنیا فانی اس کی ہر چیز فانی جو شخص بھی دنیا میں آگیا اس کو فنا ہونا 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 معاشی اور عصری علوم مدارس کے لئے سم قاتل</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۱۷۱</w:t>
      </w:r>
    </w:p>
    <w:p>
      <w:pPr>
        <w:spacing w:before="60" w:after="80" w:line="312" w:lineRule="auto"/>
        <w:ind w:right="288" w:left="288"/>
        <w:jc w:val="right"/>
      </w:pPr>
      <w:r>
        <w:rPr>
          <w:rFonts w:ascii="Jameel Noori Nastaleeq" w:hAnsi="Jameel Noori Nastaleeq"/>
          <w:color w:val="222222"/>
          <w:sz w:val="27"/>
        </w:rPr>
        <w:t>معاشی اور عصری علوم مدارس کے لئے سم قاتل جس کی نظر دنیا سے اوپر اٹھ کر آخرت پر جم چکی ہے اسے یہ دنیا دار بے وقوف کہتے ہیں۔ اس طرح کے لوگ چاہتے تو یہ ہیں کہ یہ مدارس فنا ہوجائیں اور جس چیز کو یہ مدارس زندہ رکھنا چاہتے ہیں موت کے گھاٹ اتر جائے، مگر مسلمانوں کو دین ومذہب سے جو مضبوط اور گہرا تعلق ہے اسے دیکھ کر یہ ڈرتے ہیں کہ ان کا یہ ارادہ پورا نہ ہوگا تو وہ انہیں ایسی راہ پر لگانا چاہتے ہیں اور انہیں ایسا نصاب تعلیم قبول کرنے کی تلقین کرتے ہیں جو بظاہر خوش نما اور دلآویز ہے، لیکن اس پر چلنے اور اسے قبول کرنے سے مدارس کا ڈھانچہ تو رہ جائے مگر اندر سے اس کی روح اور طاقت فنا ہوجائے، جیسے انگریزوں کے نظام ونصاب تعلیم نے مسلمانوں کا نام تو باقی رکھا، مگر اندر سے بہتوں کی اسلامی روح کو نکال باہر کردیا ہے۔ اکبر مرحوم نے کس قدر سچی بات کہی ہے: یوں قتل سے بچوں کے وہ بد نام نہ ہوتا افسوس کہ فرعون کو کالج کی نہ سوجھی اور کچھ ایسے لوگ بھی دنیا کی طمع کاری کے فریب میں آگئے جو دل سے مخلص ہیں وہ اسلام اور مسلمانوں کو تازہ دم دیکھنا چاہتے ہیں لیکن دنیا داری کے غوغا سے وہ متاثر ہوگئے، اور انہوں نے اپنی سادگی یا کم علمی کی وجہ سے اسی راہ کو اختیار کرنا پسند کیا۔جو بظاہر خوشنما مگر حقیقت میں تباہ کن ہے، دنیا دار حکومت نے شکار کا ایک جال بچھایا اور اس میں معاشی سہولیات کے پرفریب دانے ڈال دئیے، اور ان دانوں کی افادیت اس طرح ظاہر کی، کہ شکار کا جال نگاہوں سے اوجھل ہوگیا، معاشی آسانیوں کے لالچ نے جال کو بھی اوجھل کیا اور اصل دینی تعلیمات سے بھی غافل کردیا ، پھر کتنے لوگ جو مدارس کے مخلص ذمہ دار تھے اس جال میں پھنس گئے اب اس جال کے جو نتائج سامنے آرہے ہیں ان سے معلوم ہوتا ہے کہ معاملہ کچھ سے کچھ ہوگیا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 مدارس سے مسلمانوں کو گہرا تعلق ہے</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۱۷۳</w:t>
      </w:r>
    </w:p>
    <w:p>
      <w:pPr>
        <w:spacing w:before="60" w:after="80" w:line="312" w:lineRule="auto"/>
        <w:ind w:right="288" w:left="288"/>
        <w:jc w:val="right"/>
      </w:pPr>
      <w:r>
        <w:rPr>
          <w:rFonts w:ascii="Jameel Noori Nastaleeq" w:hAnsi="Jameel Noori Nastaleeq"/>
          <w:color w:val="222222"/>
          <w:sz w:val="27"/>
        </w:rPr>
        <w:t>مدارس سے مسلمانوں کو گہرا تعلق ہے یہ مدارس اسلامیہ اس دور کی نعمت عظمیٰ ہیں اور انہیں مدارس کے ذریعہ ہمارے ایمان ویقین کی حفاظت ہورہی ہے جب تک یہ مدارس رہیں گے ہم کو چین وسکون رہے گا اور آئے دن نئے نئے فتنے جو سرابھاررہے ہیں اور ہمارا ایمان چھیننے کی کوشش کررہے ہیں انشاء اللہ ہر گز ہرگز کامیاب نہ ہوسکیں گے۔ ہمارے اکابر واسلاف نے مدارس اسلامیہ کی جو بنیاد رکھی ہے بڑے اخلاص اور درد دل کے ساتھ رکھی ہے اس کے خرچ کے لئے نہ تو باقاعدہ طور پر کوئی ذریعہ آمدنی اختیار کیا کہ بڑے بڑے کمپلکس یا زمین وجائیداد وغیرہ لے لی جائیں اور نہ ہی کسی حکومت وسلطنت سے ایک روپیہ لینا گوارا کیا بڑے بڑے نواب ورئیس کی خواہش تھی کہ ہم اپنے جیب خاص سے دارالعلوم دیوبند کا پورا خرچہ سنبھالیں گے مگر ہمارے اکابر واسلاف نے انکار کردیا اور فرمایا کہ عوامی چندے سے ہمارے مدارس چلتے ہیں اور انہیں سے چلتے رہیں گے۔ انہیں بزرگوں کے اخلاص ونیک نیتی کی برکت ہے کہ یہ مدارس چل رہے ہیں فقر وفاقہ اور تنگدستی کے زمانہ میں بھی الحمد للہ ان مدارس کا خرچ آرام سے پورا ہورہا ہے۔ دشمنان اسلام پریشان ہیں کہ آخر مدارس کا اتنا بڑا خرچ بغیر کسی ذریعہ آمدنی او رحکومت کے بغیر کیسے پورا ہورہا ہے۔ الحمد للہ آج بھی مسلمان اپنے دین ومذہب کے لے سب کچھ قربان کرسکتا ہے ۔ اپنی غربت وافلاس کے باوجود بھی مدارس کو چندے دیتا ہے کیونکہ اسے معلوم ہے کہ مدارس اسلامیہ کی حفاظت ہر ایک مسلمان کا دینی وملی فریضہ ہے جب تک یہ مدارس محفوظ ہیں ہم بھی محفوظ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 امام مالک رحمۃ اللہ علیہ کا مقولہ</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۱۷۴</w:t>
      </w:r>
    </w:p>
    <w:p>
      <w:pPr>
        <w:spacing w:before="60" w:after="80" w:line="312" w:lineRule="auto"/>
        <w:ind w:right="288" w:left="288"/>
        <w:jc w:val="right"/>
      </w:pPr>
      <w:r>
        <w:rPr>
          <w:rFonts w:ascii="Jameel Noori Nastaleeq" w:hAnsi="Jameel Noori Nastaleeq"/>
          <w:color w:val="222222"/>
          <w:sz w:val="27"/>
        </w:rPr>
        <w:t>امام مالک رحمۃ اللہ علیہ کا مقولہ حضرت امام مالک رحمۃ اللہ علیہ کا ارشاد ہے: لَنْ یُصْلِحَ آخِرُ ہٰذَا الْاُمَّۃِ اِلاَّ بِمَا صَلُحَتْ بِہٖ اَوَّلَہَا: اس امت کا پچھلا دور کسی اور طریقے سے نہیں اسی طریقے سے درست ہوسکتا ہے جس طریقے سے پہلا دور درست ہوا تھا۔ نئے نئے طریقے، نئے نئے نصاب، نئے نئے نظام، خواہ بظاہر وہ کتنے ہی دل فریب اور خوش نما ہوں، مدار س کے لئے کچھ مفیدنہیں، مفید وہی طریقہ ہے وہی نظام ہے جسے فرسودہ اور آثار قدیمہ کہا جاتا ہے خواہ لوگوں کو یہ بات کتنی ہی گراں گزرے۔ فضول سمجھ کر جسے بجھا دیا تم نے وہی چراغ جلائو تو روشنی ہوگی مولانامحمد قاسم نانوتوی رحمۃ اللہ علیہ کے پاس ایک بہت بڑا رئیس آیا غالباً میرٹھ کا باشندہ تھا اس نے حضرت کو ہدیہ پیش کیا حضرت نے انکار فرمادیا۔ بہت اصرار کرنے کے باوجود بھی جب نہیں قبول فرمایا تو اس رئیس نے کہا کہ اپنے طلبہ ہی کو تقسیم کردیں تو حضرت نے فرمایا کہ تمہارا پیسہ ہے تمہیں اس کے زیادہ حقدار ہو پھر وہ پیسے لے جاکر اس نے حضرت کی جوتیوں میں رکھ دئیے۔ حضرت جب باہر نکلے تو دیکھا کہ پیسوں سے جوتیاں چھپ گئی ہیں حضرت نے وہ پیسے لینے کے بجائے پائوں سے جوتا جھاڑ دیا اور چلتے ہوئے فرمانے لگے کہ اہل دنیا بھی دنیا کماتے ہیں اور ہم بھی دنیا کماتے ہیں مگر فرق یہ ہے کہ اہل دنیا دنیا کے پیچھے بھاگتے ہیں اور دنیا آگے بھاگتی ہے اور ہم دنیا سے بھاگتے ہیں دنیا ہمارے پیچھے آتی ہے۔ آج مادیت کی طرف لوگ بھاگے جارہے ہیں روحانیت کی طرف بالکل توجہ نہیں ہر ایک کو دیکھو صرف دنیا ہی کی فکر ہے کیا عالم کیا جاہل کیا پڑھا لکھا کیا ان پڑھ مادیت اور اسباب وذرائع سے انکار نہیں کیا جاسکتا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 اخروی علوم ہی ذریعہ نجات</w:t>
      </w:r>
    </w:p>
    <w:p>
      <w:pPr>
        <w:spacing w:after="120"/>
        <w:jc w:val="right"/>
      </w:pPr>
      <w:r>
        <w:rPr>
          <w:rFonts w:ascii="Jameel Noori Nastaleeq" w:hAnsi="Jameel Noori Nastaleeq"/>
          <w:i/>
          <w:color w:val="555555"/>
          <w:sz w:val="22"/>
        </w:rPr>
        <w:t>موضوع: اصلاحِ مستورات | مصنف/مقرر: مختلف علمائے کرام | حوالہ: خواتین کے لئے منتخب تقاریر، صفحہ ۱۷۵</w:t>
      </w:r>
    </w:p>
    <w:p>
      <w:pPr>
        <w:spacing w:before="60" w:after="80" w:line="312" w:lineRule="auto"/>
        <w:ind w:right="288" w:left="288"/>
        <w:jc w:val="right"/>
      </w:pPr>
      <w:r>
        <w:rPr>
          <w:rFonts w:ascii="Jameel Noori Nastaleeq" w:hAnsi="Jameel Noori Nastaleeq"/>
          <w:color w:val="222222"/>
          <w:sz w:val="27"/>
        </w:rPr>
        <w:t>اخروی علوم ہی ذریعہ نجات لوگوں کی نظر یں آج ذریعہ معاش پر ہوتی ہیں اس لئے عصری تعلیم حاصل کرتے ہیں تاکہ بہتر سے بہتر نوکری مل سکے اور زیادہ پیسہ کما سکیں تاکہ خوشگوار زندگی بسر ہو اور راحت اور آرام مل سکے مگر تاریخ گواہ ہے کہ سکون واطمینان وراحت وآرام صرف اہل اللہ کو ہی نصیب ہوتا ہے بڑے بڑے دنیا دار کئی کئی فیکٹریوں کے مالک روپئے پیسے کی بہتات عیش وآرام کی ساری چیزیں مگر پھر بھی ہر وقت پریشان نظر آتے ہیں ۔ نیند آور گولیاں کھاتے ہیں تب جاکر نیند آتی ہے ۔ ا للہ تعالیٰ نے صاف فرمادیا: اَلاَ بِذِکْرِ اللّٰہِ تَطْمَئِنُّ الْقُلُوْبُ۔ سن لو اللہ کے ذکر سے ہی دلوں کو اطمینان حاصل ہوتا ہے۔ آج امت کا ایک بڑا طبقہ اسکولوں اور کالجوں کا رخ کرتا ہے اور ایک قلیل افراد ہی مدارس کو جاتے ہیں یا تو وہ غریب ہوتے ہیں جو اسکول کی فیس وغیرہ دینے کی صلاحیت واستطاعت نہیں رکھتے یا بہت ہی کمزور ہوتے ہیں اسکول میں پڑھتے نہیں اس لئے وہ مدارس میں بھیج دیئے جاتے ہیں یاد رکھیں ہم پہلے مسلمان ہیں اس لئے جس طرح عصری علوم کے لئے بچوں پر تو جہ دیتے ہیں اس سے کہیں زیادہ توجہ دینی علوم کے لئے ہونی چاہئے اس لئے کہ آخرت میں کام آنے والی چیز دینی تعلیم ہی ہے دنیا کی تعلیم تو صرف دنیا ہی کی حد تک ہے جیسے دنیا فانی ایسے ہی دنیوی تعلیم بھی فانی ہے ۔ میرے کہنے کا یہ مطلب ہر گز نہیں کہ عصری علوم کی طرف بالکل توجہ نہ دیں بلکہ دینی علوم بھی اپنے بچوں کو سکھائیں ورنہ آخرت میں ہماری پکڑ ہوگی اگر چار لڑکے ہیں تو دین کی تھوڑی بہت معلومات تو ہر ایک کو ہونی چاہئے۔ مگر دو بچوں کو تو کم سے کم عالم ضرور بنائیں۔ اور ہر گز یہ فکر نہ کریں کہ میرا بیٹا مولوی بن کر کیا کرے گا کہاں سے کھائے گا۔ الحمد للہ مولوی بھی بڑے آرام سے رہتے ہیں یہ کیسے ممکن ہے کہ کوئی شخص اللہ کے دین کی خدمت کرے اور اللہ اسے بھوکا رکھے ۔ اس لئے اس بات کا عہد کریں کہ ہم اپنے بچوں اور بچیوں کو مدارس میں ضرور بھیجیں گے ۔ اللہ تعالیٰ ہم ہمارے مدارس کی حفاظت فرمائے۔آمین! وَاٰخِرُ دَعْوَانَا اَنِ الْحَمْدُ لِلّٰہِ رَبِّ الْعٰلَمِیْنَ ٭٭٭ بحمد اللہ تعالیٰ ’’خواتین کیلئے منتخب تقاریر ‘‘تمام ہوئی۔ وَصَلٰی اللّٰہُ تَعَالیٰ عَلٰی خَیْرِ خَلْقِہٖ مُحَمَّدٍ وَّآلِہٖ وَاَصْحَابِہٖ اَجْمَعِیْنَ بِرَحْمَتِکَ یَا اَرْحَمَ الرَّاحِمِیْنَ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