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رمضان المبارک (کل واقعات و مضامین: 641)</w:t>
      </w:r>
    </w:p>
    <w:p>
      <w:pPr>
        <w:spacing w:after="240"/>
      </w:pPr>
    </w:p>
    <w:p>
      <w:pPr>
        <w:spacing w:before="280" w:after="80"/>
        <w:jc w:val="right"/>
      </w:pPr>
      <w:r>
        <w:rPr>
          <w:rFonts w:ascii="Jameel Noori Nastaleeq" w:hAnsi="Jameel Noori Nastaleeq"/>
          <w:b/>
          <w:color w:val="1B365D"/>
          <w:sz w:val="34"/>
        </w:rPr>
        <w:t>واقعہ / مضمون 1: رمضان المبارک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۲۴</w:t>
      </w:r>
    </w:p>
    <w:p>
      <w:pPr>
        <w:spacing w:before="60" w:after="80" w:line="312" w:lineRule="auto"/>
        <w:ind w:right="288" w:left="288"/>
        <w:jc w:val="right"/>
      </w:pPr>
      <w:r>
        <w:rPr>
          <w:rFonts w:ascii="Jameel Noori Nastaleeq" w:hAnsi="Jameel Noori Nastaleeq"/>
          <w:color w:val="222222"/>
          <w:sz w:val="27"/>
        </w:rPr>
        <w:t>رمضان المبارک کے آداب بِسْمِ اللّٰہِ الرَّحْمٰنِ الرَّحِیْمِo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یَآ اَیُّھَا الَّذِیْنَ اٰمَنُوْا کُتِبَ عَلَیْکُمُ الصِّیَامُ کَمَا کُتِبَ عَلَی الَّذیْنَ مِنْ قَبْلِکُمْ لَعَلَّکُمْ تَتَّقُوْنَoصَدَقَ اللّٰہُ الْعَلِیُّ الْعَظِیْمُo معزز حاضرین کرام! رمضان المبارک کا مہینہ شروع ہونے والا ہے۔ اس لئے میں چاہتاہوں کہ رمضان المبارک کے کچھ آداب عرض کروں۔ سب سے پہلے میں ایک حدیث پیارے نبی صلی اللہ علیہ وسلم کی آپ کے سامنے بیان کرتاہوں جس میں حضور اقدس صلی اللہ علیہ وسلم نے ارشاد فرمایا کہ رمضان المبارک میں جنت کے دروازے کھول دیئے جاتے ہیں اور سرکش شاطین قید کردیئے جاتے ہیں۔ یہ کتنی بڑی خوش نصیبی کی بات ہے کہ ہم جیسے سیاہ کاروں کے لئے شیاطین کو قید کردیا جاتا ہے اس کی وجہ سے بڑے بڑے گنہ گاروں کو نیک اعمال کرنے کی توفیق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ایک سوال اور اس کا جواب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۲۵</w:t>
      </w:r>
    </w:p>
    <w:p>
      <w:pPr>
        <w:spacing w:before="60" w:after="80" w:line="312" w:lineRule="auto"/>
        <w:ind w:right="288" w:left="288"/>
        <w:jc w:val="right"/>
      </w:pPr>
      <w:r>
        <w:rPr>
          <w:rFonts w:ascii="Jameel Noori Nastaleeq" w:hAnsi="Jameel Noori Nastaleeq"/>
          <w:color w:val="222222"/>
          <w:sz w:val="27"/>
        </w:rPr>
        <w:t>ایک سوال اور اس کا جواب یہاں ایک سوال پیدا ہوتا ہے کہ جب سرکش شیاطین قید کردیئے جاتے ہیں تو پھر آخر لوگوں سے گناہوں کا صدور کیوں ہوتا ہے؟ اس کے کئی جوابات دیئے گئے ہیں۔ایک جواب یہ ہے کہ شیطان گیارہ مہینے تک انسان کو بہکانے میں لگا رہتا ہے اور بدنصیب انسان بھی شیطان کے چکر میں آکر گناہ کرتا رہتا ہے اس طرح انسان کا ذہن گناہوں کا عادی ہوجاتا ہے اور ماہ رمضان المبارک میں وہ گناہوں سے باز نہیں رہ پاتا۔ یہ بات بھی تجربہ میں آئی ہے کہ زیادہ تر گناہوں کا صدور ان ہی لوگوں سے ہوتا ہے جو رمضان کے علاوہ بھی کثرت کے ساتھ گناہوں میں پڑے رہتے ہیں۔ چونکہ ان کا نفس گناہوں پر دلیر ہوچکا ہوتا ہے اس لئے وہی نفس ماہ رمضان میں بھی ان کو گناہوں پر ابھارتا ہے۔ حدیث پاک میں آتا ہے کہ جب کوئی انسان گناہ کرتا ہے تو اس کے دل پر ایک سیاہ نقطہ لگ جاتا ہے۔ جب دوسری بار گناہ کرتا ہے تو دوسرا سیاہ نقطہ لگ جاتا ہے یہاں تک کہ اس کا دل بالکل سیاہ ہوجاتا ہے اور کوئی بھلائی اور نیکی کی بات اس کے دل پر اثر انداز نہیں ہوتی۔ ظاہر ہے کہ جس کا دل زنگ آلود اور سیاہ ہوچکا ہو اس پر بھلائی اور خیر کی بات اور نصیحت کہاں اثر انداز ہوگی؟ رمضان ہو یا غیر رمضان، ایسے انسانوں کا گناہوں سے باز اور بیزار رہنا نہایت ہی دشوار ہوجاتا ہے۔ ان کادل نیکی کی طرف مائل ہی نہیں ہوتا۔ اگر وہ نیکی کی طرف آ بھی گیا تو بسا اوقات اس کا دل اسی سیاہی کے سبب نیکی میں نہیں لگتا اور وہ نیکیوں کے ماحول سے بھاگنے کی فکر میں لگا رہتا ہے۔ اس کا نفس اسے لمبی لمبی امیدیں دلاتا ہے ، غفلت گھیر لیتی ہے اوروہ بدنصیب نیکیوں اور اچھے ماحول سے دور جاگرتا ہے۔ رمضان کی مبارک ساعتیں بلکہ پوری پوری راتیں وہ شخص لہو ولعب، فضولیات، کھیل کود، گانے بجانے، تاش ، شطرنج اور طرح طرح کے خرافات میں برباد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گناہوں میں کمی تو آہی آجاتی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۲۶</w:t>
      </w:r>
    </w:p>
    <w:p>
      <w:pPr>
        <w:spacing w:before="60" w:after="80" w:line="312" w:lineRule="auto"/>
        <w:ind w:right="288" w:left="288"/>
        <w:jc w:val="right"/>
      </w:pPr>
      <w:r>
        <w:rPr>
          <w:rFonts w:ascii="Jameel Noori Nastaleeq" w:hAnsi="Jameel Noori Nastaleeq"/>
          <w:color w:val="222222"/>
          <w:sz w:val="27"/>
        </w:rPr>
        <w:t>گناہوں میں کمی تو آہی آجاتی ہے پیارے بھائیو! عام مشاہدہ تو یہی ہے کہ رمضان المبارک میں ہماری مسجدیں غیر رمضان کے مقابلہ زیادہ آباد ہوجاتی ہیں، نمازیوں کی کثرت ہوجاتی ہے اور وہ لوگ بھی مسجدوں کو آجاتے ہیں جو غیر رمضان میں مسجد کے قریب نہیں آتے تھے، نیکیاں کرنے میں آسانیاں ہوجاتی ہیں اور اتنا تو ضرور ہے کہ ماہ رمضان میں گناہوں کا سلسلہ کچھ نہ کچھ کم ضرور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رمضان المبارک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۲۶</w:t>
      </w:r>
    </w:p>
    <w:p>
      <w:pPr>
        <w:spacing w:before="60" w:after="80" w:line="312" w:lineRule="auto"/>
        <w:ind w:right="288" w:left="288"/>
        <w:jc w:val="right"/>
      </w:pPr>
      <w:r>
        <w:rPr>
          <w:rFonts w:ascii="Jameel Noori Nastaleeq" w:hAnsi="Jameel Noori Nastaleeq"/>
          <w:color w:val="222222"/>
          <w:sz w:val="27"/>
        </w:rPr>
        <w:t>رمضان المبارک کی فضیلت حدیث پاک میں فرمایا گیا کہ جب رمضان کا چاند نکلتا ہے تو اللہ تعالیٰ حضرت جبرئیل علیہ السلام کو فرماتے ہیں کہ حورانِ بہشت کو زیب وزینت کا حکم دواور ان کو آواز دو کہ اے اہل آسمان! اور اے اہل زمین! ہوشیار ہوجاؤ کہ یہ رمضان المبارک کا مہینہ ہے جو شخص اس کی تعظیم کرے گا وہ بخشا جائے گا اور شیطان کو قید کردو تاکہ روزہ دار گناہ کرنے سے بچ جائیں۔ حضرات! یہ مہینہ بڑا مقدس مہینہ ہے اس کی قدر اور تعظیم کرواور خوب ثواب کماکر جنت کی ابدی نعمتیں حاصل کرو، رمضان المبارک کی کسی بھی طرح بے حرمتی نہ ہونے پائے۔بسااوقات نمازی اور روزہ دار لوگ بھی ماہ رمضان کی بے حرمتی کرکے خدائے تعالیٰ کے غضب کا شکار ہوجاتے ہیں اور پھر عذاب الٰہی میں گرفتار ہوجاتے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ایک عبرت آمیز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۲۷</w:t>
      </w:r>
    </w:p>
    <w:p>
      <w:pPr>
        <w:spacing w:before="60" w:after="80" w:line="312" w:lineRule="auto"/>
        <w:ind w:right="288" w:left="288"/>
        <w:jc w:val="right"/>
      </w:pPr>
      <w:r>
        <w:rPr>
          <w:rFonts w:ascii="Jameel Noori Nastaleeq" w:hAnsi="Jameel Noori Nastaleeq"/>
          <w:color w:val="222222"/>
          <w:sz w:val="27"/>
        </w:rPr>
        <w:t>ایک عبرت آمیز واقعہ حضرت علی کرم اللہ وجہہ ایک مرتبہ زیارت قبور کے لئے قبرستان تشریف لے گئے، وہاں ایک تازہ قبر پر نظر پڑی۔ آپ کو اس کے حالات معلوم کرنے کی خواہش ہوئی، چنانچہ بارگاہ خداوندی میں عرض کیا یااللہ! اس کے حالات پر مجھے مطلع فرما۔ فوراً اللہ تعالیٰ کی بارگاہ میں آپ کی التجا سنی گئی اور دیکھتے ہی دیکھتے آپ اور اس مردے کے درمیان جتنے پردے حائل تھے تمام اٹھادیئے گئے۔ اب ایک ہیبت ناک اور ڈراؤنی منظر آپ کے سامنے تھا۔ کیا دیکھتے ہیں کہ مردہ آگ کی لپیٹ میں ہے اور وہ روکر آپ سے فریاد کررہا ہے یاعلی! میں آگ میں ہوں ، آگ مجھے جلارہی ہے۔ اے علی! میرے حال پر رحم فرماکر مجھے اس ہولناک عذاب سے نجات دلائیے۔ اس وحشت ناک منظر اور مردے کی چیخ وپکار اور دردناک فریاد نے حضرت علی کرم اللہ وجہہ کو بے قرار کردیا۔ آپ نے اپنے پروردگار کی بارگاہ میں ہاتھ اٹھادیئے اور نہایت ہی عاجزی کے ساتھ اس میت کی بخشش کے لئے درخواست پیش کی۔ غیب سے آواز آئی اے علی! آپ اس کی سفارش نہ فرمائیں کیونکہ روزے رکھنے کے باوجود یہ بدنصیب شخص رمضان المبارک کی بے حرمتی کیا کرتا تھا، رمضان المبارک میں بھی گناہوں سے باز نہ آتا تھا۔ دن کو روزہ تو ضرور رکھتا تھا مگر راتوں کو گناہوں میں بھی مبتلا رہا کرتا تھا۔ حضرت علی کرم اللہ وجہہ یہ سن کر رنجیدہ ہوئے اور سجدے میں گر کر عرض کرنے لگے کہ اے میرے آقا، اے میرے پروردگار اس بندے نے بڑی امید کے ساتھ مجھے پکارا ہے۔ میرے مالک! تو اس کے آگے مجھے رسوا نہ کر۔ اس کی بے بسی پر رحم فرمااور اس کو بخش دے۔ حضرت علی کرم اللہ وجہہ رو روکر مناجات کررہے تھے آخر اللہ تعالیٰ کو بھی رحم آگیا ، اس کی رحمت کا دریا موجزن ہوا اور ندا آئی اے علی! ہم نے تمہاری شکستہ دلی کے سبب اسے بخش دیا۔ چنانچہ آپ کی خاطر اللہ تعالیٰ نے اس سے عذاب کو ختم کردیا۔ حضرات گرامی!رمضان المبارک کے ان مقدس لمحات کو اس طرح فضولیات وخرافات میں برباد نہ ہونے دو، زندگی مختصر سی ہے اس کو غنیمت جانو، دنیا میں جو عمل نیک کیا ہوگا قیامت کے دن اللہ کی ترازو میں وہ اتنا ہی وزن دار ہوگا۔اس سے معلوم ہوا کہ روزہ رکھنا اگرچہ دشوار ہے نفس کے لئے، لیکن قیامت کے دن ترازو میں وزن بڑھانے کے لئے یہ بڑا مؤثر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روزہ کی فرضیت کی وجہ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۲۸</w:t>
      </w:r>
    </w:p>
    <w:p>
      <w:pPr>
        <w:spacing w:before="60" w:after="80" w:line="312" w:lineRule="auto"/>
        <w:ind w:right="288" w:left="288"/>
        <w:jc w:val="right"/>
      </w:pPr>
      <w:r>
        <w:rPr>
          <w:rFonts w:ascii="Jameel Noori Nastaleeq" w:hAnsi="Jameel Noori Nastaleeq"/>
          <w:color w:val="222222"/>
          <w:sz w:val="27"/>
        </w:rPr>
        <w:t>روزہ کی فرضیت کی وجہ اسلام میں اکثراعمال کسی نہ کسی روح پرور واقعہ کی یادتازہ کرنے کے لئے مقرر کئے گئے ہیں مثلاً صفا ومروہ کے درمیان حاجیوں کی سعی حضرت سیدنا ہاجرہ علیہا السلام کی دونوں پہاڑوں کے درمیان کی سعی کی یاد تازہ کرتی ہے۔ آپ نے اپنے لخت جگر حضرت اسماعیل علیہ السلام کے لئے پانی تلاش کرنے کے لئے ان دونوں پہاڑوں کے درمیان سعی فرمائی تھی۔ اللہ تعالیٰ کو حضرت ہاجرہ علیہا السلام کی یہ ادا پسند آگئی اسی لئے اس سنت کو اللہ تعالیٰ نے باقی رکھتے ہوئے حاجیوں کے لئے صفا ومروہ کی سعی کو لازمی قرار دے دیا۔ اسی طرح رمضان کے کچھ ایّام نبی صلی اللہ علیہ وسلم نے غار حرا میں گذارے تھے۔ ان دنوں آپ دن کو کھانے سے پرہیز کرتے اور رات کو ذکر الٰہی میں مشغول رہتے تھے تو اللہ تعالیٰ نے ان دنوں کی یاد تازہ کرنے کے لئے روزے فرض کئے تاکہ اس کے محبوب کی سنت قائم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سابقہ امتوں کے روزے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۲۹</w:t>
      </w:r>
    </w:p>
    <w:p>
      <w:pPr>
        <w:spacing w:before="60" w:after="80" w:line="312" w:lineRule="auto"/>
        <w:ind w:right="288" w:left="288"/>
        <w:jc w:val="right"/>
      </w:pPr>
      <w:r>
        <w:rPr>
          <w:rFonts w:ascii="Jameel Noori Nastaleeq" w:hAnsi="Jameel Noori Nastaleeq"/>
          <w:color w:val="222222"/>
          <w:sz w:val="27"/>
        </w:rPr>
        <w:t>سابقہ امتوں کے روزے روزہ گزشتہ امتوں میں بھی تھا مگر اس کی صورت ہمارے روزوں سے مختلف تھی۔ مختلف روایات سے پتہ چلتا ہے کہ حضرت آدم علیہ السلام ہر ماہ کی تیرہویں، چودہویں، پندرہویں تاریخوں کا روزہ رکھتے۔ حضرت نوح علیہ السلام ہمیشہ روزہ رکھا کرتے تھے، حضرت داؤد علیہ السلام ایک دن چھوڑکر ایک دن روزہ رکھتے اور حضرت عیسیٰ علیہ السلام ایک دن روزہ رکھتے اور دو دن نہ رکھتے۔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روزہ کا خصوصی انعام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۲۹</w:t>
      </w:r>
    </w:p>
    <w:p>
      <w:pPr>
        <w:spacing w:before="60" w:after="80" w:line="312" w:lineRule="auto"/>
        <w:ind w:right="288" w:left="288"/>
        <w:jc w:val="right"/>
      </w:pPr>
      <w:r>
        <w:rPr>
          <w:rFonts w:ascii="Jameel Noori Nastaleeq" w:hAnsi="Jameel Noori Nastaleeq"/>
          <w:color w:val="222222"/>
          <w:sz w:val="27"/>
        </w:rPr>
        <w:t>روزہ کا خصوصی انعام حضرات! احادیث میں روزہ کی کئی خصوصیتیں ارشاد فرمائی گئی ہیں۔ کیسی خوشخبری ہے اس روزہ دار کے لئے جس نے اس طرح روزہ رکھا جس طرح روزہ رکھنے کا حق ہے۔ یعنی روزہ کے تمام آداب ملحوظ رکھتے ہوئے اس نے روزہ رکھا یعنی پیٹ کو کھانے پینے اور اپنے آپ کو جماع سے باز رکھنے کے ساتھ ساتھ اپنے تمام اعضاء کو بھی گناہوں سے باز رکھا تو وہ روزہ اللہ تعالیٰ کے فضل وکرم سے اس کے تمام پچھلے گناہوں کا کفارہ ہوگا۔ اور حدیث پاک ’’روزہ میرے لئے ہے اور میں ہی اس کا بدلہ ہوں‘‘ گو بعض محدثین نے مجہول بھی پڑھا ہے جس کا مطلب یہ ہے کہ روزہ کا بدلہ میں خود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ایک روزہ چھوڑنے کا نقصان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۳۰</w:t>
      </w:r>
    </w:p>
    <w:p>
      <w:pPr>
        <w:spacing w:before="60" w:after="80" w:line="312" w:lineRule="auto"/>
        <w:ind w:right="288" w:left="288"/>
        <w:jc w:val="right"/>
      </w:pPr>
      <w:r>
        <w:rPr>
          <w:rFonts w:ascii="Jameel Noori Nastaleeq" w:hAnsi="Jameel Noori Nastaleeq"/>
          <w:color w:val="222222"/>
          <w:sz w:val="27"/>
        </w:rPr>
        <w:t>ایک روزہ چھوڑنے کا نقصان ’’حضور اقدس صلی اللہ علیہ وسلم ارشاد فرماتے ہیں کہ جس نے رمضان المبارک کا ایک روزہ بھی بغیر عذر کے چھوڑدیا ساری عمر کا روزہ اس کی قضا نہیں ہوسکتا‘‘ ۔یعنی وہ فضیلت جو رمضان المبارک میں روزہ رکھنے کی تھی اب کسی بھی طرح نہیں پاسکتا۔ لہٰذا کسی طرح غفلت کا شکار ہوکر روزے جیسی عظیم الشان نعمت نہیں چھوڑنی چاہئے۔ بعض لوگ روزہ رکھ کر بغیر کسی مجبوری کے روزہ توڑ دیتے ہیں روزہ سرے سے نہ رکھنا گناہ کبیرہ اور رکھ کر توڑدینا اشد گناہ ہے۔ وقت سے پہلے افطار کرنے سے یہی مراد ہے کہ روزہ تو رکھ لیا مگر سورج غروب ہونے سے پہلے پہلے جان بوجھ کر کسی صحیح مجبوری کے بغیر توڑ ڈالا۔ اللہ تعالیٰ پیارے حبیب صلی اللہ علیہ وسلم کے طفیل اپنے قہر وغضب سے بچائے۔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آنکھ کاروزہ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۳۰</w:t>
      </w:r>
    </w:p>
    <w:p>
      <w:pPr>
        <w:spacing w:before="60" w:after="80" w:line="312" w:lineRule="auto"/>
        <w:ind w:right="288" w:left="288"/>
        <w:jc w:val="right"/>
      </w:pPr>
      <w:r>
        <w:rPr>
          <w:rFonts w:ascii="Jameel Noori Nastaleeq" w:hAnsi="Jameel Noori Nastaleeq"/>
          <w:color w:val="222222"/>
          <w:sz w:val="27"/>
        </w:rPr>
        <w:t>آنکھ کاروزہ پیارے بھائیو! آپ کو معلوم ہونا چاہئے کہ انسان کے جسم کے جتنے اعضاء ہیں ان میں سے ہر ایک عضو کا روزہ ہے۔ آنکھ کا روزہ اس طرح رکھنا چاہئے کہ آنکھ جب بھی اٹھے تو صرف اور صرف جائز امور ہی کی طرف اٹھے ۔آنکھ سے مسجد دیکھئے، قرآن مجید دیکھئے، نیک بندوں کا دیدار کیجئے، اللہ عزوجل دکھائے تو کعبہ معظمہ دیکھئے، مکہ مکرمہ کی مہکی مہکی گلیاں اور وہاں کے کوچہ وبازار دیکھئے، سنہری جالیوں کے انوار دیکھئے، جنت کی پیاری پیاری کیاریوں کی بہار دیکھئے، مہکے مہکے مدینہ کے درودیوار دیکھئے ، سبزگنبد اور مینار دیکھئے اور مدینے کے صحراء وگلزار دیکھئے۔ حضرات گرامی! آنکھ کا روزہ رکھئے اور ضرور رکھئے بلکہ آنکھ کا روزہ تو چوبیس گھنٹے تیسوں دن اور بارہ مہینے ہونا چاہئے۔ اللہ تعالیٰ کی عطا کردہ مقدس آنکھوں سے ہرگز ہرگز فلم نہ دیکھئے۔ نامحرم عورتوں کو نہ دیکھئے ، نہ ہی کسی کا کھلا ہوا ستر دیکھئے۔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کان کا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۳۱</w:t>
      </w:r>
    </w:p>
    <w:p>
      <w:pPr>
        <w:spacing w:before="60" w:after="80" w:line="312" w:lineRule="auto"/>
        <w:ind w:right="288" w:left="288"/>
        <w:jc w:val="right"/>
      </w:pPr>
      <w:r>
        <w:rPr>
          <w:rFonts w:ascii="Jameel Noori Nastaleeq" w:hAnsi="Jameel Noori Nastaleeq"/>
          <w:color w:val="222222"/>
          <w:sz w:val="27"/>
        </w:rPr>
        <w:t>کان کا روزہ کانوں کاروزہ یہ ہے کہ صرف اور صرف جائز باتیں سنیں۔ مثلاً کانوں سے تلاوت ونعت سنئے، قرأت سنئے، سنتوں کابیان سنئے، اذان واقامت سنئے، سن کر جواب دیجئے، اچھی اچھی باتیں سنئے۔ ڈھول، باجے اور موسیقی ہر گز ہرگز مت سنئے، غیبت نہ سنئے، کسی کے عیب ہرگز نہ سنئے۔ حدیث پاک میں آتا ہے کہ جو شخص کسی کا عیب سنتا ہے اس کے کانوں میں پگھلا ہوا سیسہ ڈالا جائے گا۔اَللَّہُمَّ احْفَظْنَا مِنْہُ۔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زبان کا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۳۱</w:t>
      </w:r>
    </w:p>
    <w:p>
      <w:pPr>
        <w:spacing w:before="60" w:after="80" w:line="312" w:lineRule="auto"/>
        <w:ind w:right="288" w:left="288"/>
        <w:jc w:val="right"/>
      </w:pPr>
      <w:r>
        <w:rPr>
          <w:rFonts w:ascii="Jameel Noori Nastaleeq" w:hAnsi="Jameel Noori Nastaleeq"/>
          <w:color w:val="222222"/>
          <w:sz w:val="27"/>
        </w:rPr>
        <w:t>زبان کا روزہ زبان کا روزہ یہ ہے کہ زبان صرف اور صرف نیک وجائز باتوں کے لئے ہی حرکت میں آئے۔مثلاً زبان سے صرف تلاوت کیجئے، ذکر ودرود کا ورد کیجئے، نعت شریف پڑھئے، سنتوں کا بیان کیجئے، اچھی اچھی اور پیاری پیاری دینداری والی باتیں کیجئے۔ گالی گلوج، جھوٹ، غیبت، چغلی اور فضول باتیں زبان سے مت کیجئے کہ چمچہ اگر نجاست میں ڈال دیا جائے تو وہ ایک گلاس پانی سے پاک ہوجائے گا مگر زبان بے حیائی کی باتوں سے ناپاک ہوگئی تو اسے سات سمندر بھی نہیں دھو سکیں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ہاتھوں کا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۳۱</w:t>
      </w:r>
    </w:p>
    <w:p>
      <w:pPr>
        <w:spacing w:before="60" w:after="80" w:line="312" w:lineRule="auto"/>
        <w:ind w:right="288" w:left="288"/>
        <w:jc w:val="right"/>
      </w:pPr>
      <w:r>
        <w:rPr>
          <w:rFonts w:ascii="Jameel Noori Nastaleeq" w:hAnsi="Jameel Noori Nastaleeq"/>
          <w:color w:val="222222"/>
          <w:sz w:val="27"/>
        </w:rPr>
        <w:t>ہاتھوں کا روزہ ہاتھوں کا روزہ یہ ہے کہ جب بھی ہاتھ اٹھیں تو صرف نیک کاموں کے لئے اٹھیں۔ مثلاً ہاتھوں سے قرآن کریم چھوئیں، ہوسکے تو ہاتھوں سے نابینا کو لے کر چلیں کہ قدم قدم پر ایک غلام آزاد کرنے کا ثواب ملے گا۔ نیک لوگوں سے مصافحہ کریں انشاء اللہ ہاتھ جدا ہونے سے پہلے پہلے دونوں کی مغفرت ہوجائے گی۔ ہوسکے تو کسی یتیم کے سرپر شفقت سے ہاتھ پھیریں کہ ہاتھ کے نیچے جتنے بال آئیں گے ہر بال کے عوض ایک ایک نیکی ملے گی۔ خبردار کسی پر ظلماً ہاتھ نہ اٹھیں، رشوت دینے کے لئے نہ اٹھیں، نہ کسی کا مال چرائیں۔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پائوں کا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۳۲</w:t>
      </w:r>
    </w:p>
    <w:p>
      <w:pPr>
        <w:spacing w:before="60" w:after="80" w:line="312" w:lineRule="auto"/>
        <w:ind w:right="288" w:left="288"/>
        <w:jc w:val="right"/>
      </w:pPr>
      <w:r>
        <w:rPr>
          <w:rFonts w:ascii="Jameel Noori Nastaleeq" w:hAnsi="Jameel Noori Nastaleeq"/>
          <w:color w:val="222222"/>
          <w:sz w:val="27"/>
        </w:rPr>
        <w:t>پائوں کا روزہ پائوں کا روزہ یہ ہے کہ اٹھیں تو صرف نیک کاموں کے لئے اٹھیں۔ مثلاً پاؤں چلیں تو مسجد کی طرف چلیں، سنتوں کے اجتماع کی طرف چلیں، نیک صحبتوں کی طرف چلیں، کسی کی مدد کے لئے چلیں، کاش! مکہ ومدینہ کی طرف چلیں، طواف وسعی میں چلیں۔ واقعی حقیقی معنوں میں روزے کی برکتیں تو اسی وقت نصیب ہوں گی جب تمام اعضاء کا بھی روزہ رکھیں گے۔ ورنہ مشکوٰۃ شریف میں آتا ہے کہ حضور اقدس ا کا ارشاد ہے کہ بہت سے روزے دار ایسے ہیں کہ ان کو بھوک وپیاس کے علاوہ کچھ حاصل نہیں ہوتا اور بہت سے شب بیدار ایسے ہیں کہ ان کو سوائے جاگنے کے اور کچھ حاصل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افطار کی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۳۲</w:t>
      </w:r>
    </w:p>
    <w:p>
      <w:pPr>
        <w:spacing w:before="60" w:after="80" w:line="312" w:lineRule="auto"/>
        <w:ind w:right="288" w:left="288"/>
        <w:jc w:val="right"/>
      </w:pPr>
      <w:r>
        <w:rPr>
          <w:rFonts w:ascii="Jameel Noori Nastaleeq" w:hAnsi="Jameel Noori Nastaleeq"/>
          <w:color w:val="222222"/>
          <w:sz w:val="27"/>
        </w:rPr>
        <w:t>افطار کی دعا جب غروب آفتاب کا یقین ہوجائے تو افطار کرنے میں دیر نہ کریں فوراً کوئی چیز کھاپی لیں۔ مگر بہتر یہ ہے کہ کھجور یا پانی سے افطار کریں کہ یہ سنت ہے ۔ کھجور کھانے یا پانی پینے کے وقت یہ دعا پڑھیں : اَللّٰہُمَّ اِنِّیْ لَکَ صُمْتُ وَبِکَ اٰمَنْتُ وَعَلَیْکَ تَوَکَّلْتُ وَعَلیٰ رِزْقِکَ اَفْطَرْتُ۔ اے اللہ !میں نے تیرے لئے روزہ رکھا اور تجھ پر ایمان لایا اور تجھ پر بھروسہ کیا اور تیرے دیئے ہوئے رزق سے روزہ افطار کیا۔ پھر جب اذان شروع ہوجائے تو کھاناپینا موقوف کردیں اور اذان کا جواب دیں۔ آج کل عموماً لوگ اذان کے دوران کھاتے پیتے رہتے ہیں۔ ایسا نہیں کرنا چاہئے۔ جب کئی اذانوں کی آوازیں آرہی ہوں تو پہلی اذان کا جواب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شب قدر کا تحفہ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۳۳</w:t>
      </w:r>
    </w:p>
    <w:p>
      <w:pPr>
        <w:spacing w:before="60" w:after="80" w:line="312" w:lineRule="auto"/>
        <w:ind w:right="288" w:left="288"/>
        <w:jc w:val="right"/>
      </w:pPr>
      <w:r>
        <w:rPr>
          <w:rFonts w:ascii="Jameel Noori Nastaleeq" w:hAnsi="Jameel Noori Nastaleeq"/>
          <w:color w:val="222222"/>
          <w:sz w:val="27"/>
        </w:rPr>
        <w:t>شب قدر کا تحفہ حضرت علی کرم اللہ وجہہ فرماتے ہیں کہ جو کوئی شب قدر میں سورۂ قدر سات بار پڑھتا ہے اللہ تعالیٰ ہر بلا سے اسے محفوظ کر دیتے ہیں اور ستر ہزار فرشتے اس کے لئے جنت کی دعا کرتے ہیں اور جو کوئی جمعہ کے دن جمعہ سے قبل تین بار پڑھتا ہے اللہ تعالیٰ اس روز کے تمام نماز پڑھنے والوں کی تعداد کے برابر نیکیاں لکھتا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اعتکاف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۳۳</w:t>
      </w:r>
    </w:p>
    <w:p>
      <w:pPr>
        <w:spacing w:before="60" w:after="80" w:line="312" w:lineRule="auto"/>
        <w:ind w:right="288" w:left="288"/>
        <w:jc w:val="right"/>
      </w:pPr>
      <w:r>
        <w:rPr>
          <w:rFonts w:ascii="Jameel Noori Nastaleeq" w:hAnsi="Jameel Noori Nastaleeq"/>
          <w:color w:val="222222"/>
          <w:sz w:val="27"/>
        </w:rPr>
        <w:t>اعتکاف رمضان المبارک کے آخری عشرہ کا اعتکاف سنت مؤکدہ علی الکفایہ ہے۔ یعنی پورے گائوں میں کسی ایک نے کرلیا تو سب کی طرف سے ادا ہوجائے گا اور اگر کسی نے بھی نہ کیا تو سبھی گنہگار ہوں گے۔ اعتکاف میں ضروری ہے کہ رمضان المبارک کی بیسویں تاریخ کو غروب آفتاب سے پہلے پہلے مسجد کے اندر بنیت اعتکاف موجود ہو اور انتیس کو چاند نکلنے کے بعد یا تیس کو غروب آفتاب کے بعد مسجد سے باہر نکلے۔اگلے صفحات میں اعتکاف کے متعلق تفصیل سے بیان آرہا ہے۔ اللہ تعالیٰ ہم سب کو عمل کی توفیق عطا فرمائے۔ آمین ثم آمین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رمضان المبارک اور اس کے احکام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۳۴</w:t>
      </w:r>
    </w:p>
    <w:p>
      <w:pPr>
        <w:spacing w:before="60" w:after="80" w:line="312" w:lineRule="auto"/>
        <w:ind w:right="288" w:left="288"/>
        <w:jc w:val="right"/>
      </w:pPr>
      <w:r>
        <w:rPr>
          <w:rFonts w:ascii="Jameel Noori Nastaleeq" w:hAnsi="Jameel Noori Nastaleeq"/>
          <w:color w:val="222222"/>
          <w:sz w:val="27"/>
        </w:rPr>
        <w:t>رمضان المبارک اور اس کے احکام بِسْمِ اللّٰہِ الرَّحْمٰنِ الرَّحِیْمِo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یَآ اَیُّھَا الَّذِیْنَ اٰمَنُوْا کُتِبَ عَلَیْکُمُ الصِّیَامُ کَمَا کُتِبَ عَلَی الَّذیْنَ مِنْ قَبْلِکُمْ لَعَلَّکُمْ تَتَّقُوْنَoصَدَقَ اللّٰہُ الْعَلِیُّ الْعَظِیْمُo معزز حاضرین کرام! رمضان المبارک کا مہینہ شروع ہونے والا ہے۔ میں چاہتا ہوں کہ آج رمضان المبارک کے کچھ فضائل آپ حضرات کے سامنے بیان کروں تاکہ رمضان المبارک کی فضیلتیں اور برکتیں ہمیں معلوم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قرآن کریم اور تراویح دو الگ الگ سنتیں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۳۶</w:t>
      </w:r>
    </w:p>
    <w:p>
      <w:pPr>
        <w:spacing w:before="60" w:after="80" w:line="312" w:lineRule="auto"/>
        <w:ind w:right="288" w:left="288"/>
        <w:jc w:val="right"/>
      </w:pPr>
      <w:r>
        <w:rPr>
          <w:rFonts w:ascii="Jameel Noori Nastaleeq" w:hAnsi="Jameel Noori Nastaleeq"/>
          <w:color w:val="222222"/>
          <w:sz w:val="27"/>
        </w:rPr>
        <w:t>قرآن کریم اور تراویح دو الگ الگ سنتیں ہیں نماز تراویح حضور اقدس صلی اللہ علیہ وسلم کی مستقل ایک سنت ہے ۔بہت سے لوگوں کا خیال ہوتا ہے کہ جلدی سے کسی مسجد میں آٹھ دس دن میں کلام مجید سن لیں پھرچھٹی۔ یہ دھیان رکھنے کی بات ہے کہ یہ دوسنتیں الگ الگ ہیں۔ تمام کلام اللہ شریف کا تراویح میں پڑھنا یاسننا مستقل سنت ہے اور پورے رمضان شریف کی تراویح پڑھنا مستقل سنت ہے۔ لہٰذا اس صورت میں ایک سنت پر عمل ہوا اور دوسری رہ گئی۔ ہاں جن لوگوں کو رمضان المبارک میں سفر وغیرہ درپیش ہو یا اور کسی وجہ سے ایک جگہ روزانہ تراویح پڑھنی مشکل ہو ان کے لئے مناسب ہے کہ اوّل قرآن شریف چند روز میں سن لیں تاکہ قرآن شریف کی سماعت سے محرومی نہ رہے پھر جہاں وقت ملا اور موقعہ ہوا وہاں تراویح پڑھ لی کہ قرآن شریف بھی اس صورت میں مکمل ہوگا اور اپنے کام کا بھی حرج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رمضان کے مہینہ میں ایک فرض ستر فرضوں کے برابر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۳۷</w:t>
      </w:r>
    </w:p>
    <w:p>
      <w:pPr>
        <w:spacing w:before="60" w:after="80" w:line="312" w:lineRule="auto"/>
        <w:ind w:right="288" w:left="288"/>
        <w:jc w:val="right"/>
      </w:pPr>
      <w:r>
        <w:rPr>
          <w:rFonts w:ascii="Jameel Noori Nastaleeq" w:hAnsi="Jameel Noori Nastaleeq"/>
          <w:color w:val="222222"/>
          <w:sz w:val="27"/>
        </w:rPr>
        <w:t>رمضان کے مہینہ میں ایک فرض ستر فرضوں کے برابر حضور صلی اللہ علیہ وسلم نے روزہ اور تراویح کے ذکر کے بعد عام فرض اور نفل عبادات کے اہتمام کی طرف متوجہ فرمایا کہ اس میں ایک نفل کا ثواب دوسرے مہینوں کے فرائض کے برابر ہے۔ اور اس کے ایک فرض کا ثواب دوسرے مہینوں کے ستر( ۷۰) فرائض کے برابر ہے۔ مسلمانوں کواپنی عبادات کی طرف بھی توجہ کرنے کی ضرورت ہے کہ اس مبارک مہینہ میں فرائض کا ہم سے کس قدر اہتمام ہوتا ہے اور نوافل میں کتنا اضافہ ہوتا ہے۔فرائض میں تو اہتمام کی یہ حالت ہے کہ کھانے کے بعد سوتے ہیں تو اکثر صبح کی نماز قضا ہوجاتی ہے کم از کم جماعت تو اکثروں کی فوت ہوہی جاتی ہے گویا سحر کھانے کا شکریہ ادا کیا کہ اللہ کے سب سے زیادہ مہتم بالشان فرض کو یا بالکل قضا کردیا یا کم ازکم ناقص کردیا اس لئے کہ حضور اکرم صلی اللہ علیہ وسلم کا تو ایک جگہ ارشاد ہے کہ مسجد کے قریب رہنے والوں کی تو (گویا) نماز بغیر مسجد کے ہوتی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تمام کتابیں اسی ماہ میں نازل ہوئیں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۳۷</w:t>
      </w:r>
    </w:p>
    <w:p>
      <w:pPr>
        <w:spacing w:before="60" w:after="80" w:line="312" w:lineRule="auto"/>
        <w:ind w:right="288" w:left="288"/>
        <w:jc w:val="right"/>
      </w:pPr>
      <w:r>
        <w:rPr>
          <w:rFonts w:ascii="Jameel Noori Nastaleeq" w:hAnsi="Jameel Noori Nastaleeq"/>
          <w:color w:val="222222"/>
          <w:sz w:val="27"/>
        </w:rPr>
        <w:t>تمام کتابیں اسی ماہ میں نازل ہوئیں رمضان المبارک بڑا برکت والا مہینہ ہے اسی لئے اللہ جل شانہ نے تمام آسمانی کتابیں اسی ماہ میں نازل فرمائی ہیں۔ چنانچہ قرآن پاک لوح محفوظ سے اسی ماہ میں نازل ہوا اور وہاں سے حسب موقع تھوڑا تھوڑا ۲۳سال کے عرصہ میں نازل ہوا۔اس کے علاوہ حضرت ابراہیم علیہ السلام کے صحیفے اسی ماہ کی ایک یا ۳؍ تاریخ کو عطاہوئے، حضرت داؤد علیہ السلام کو زبور ۱۸؍یا ۱۲؍ رمضان کو ملی،حضرت موسیٰ علیہ السلام کو توریت ۶؍ رمضان المبارک کو عطا ہوئی اور حضرت عیسیٰ علیہ السلام کو انجیل ۱۲؍یا۱۳؍ رمضان کو ملی، اس سے معلوم ہوتا ہے کہ اس مہینہ کو کلام الٰہی کے ساتھ خاص مناسبت ہے اسی وجہ سے بزرگانِ دین سے تلاوتِ قرآن کی کثرت اس مہینہ میں منقول ہے۔ حضرت جبرئیل ؑہر سال رمضان میں تمام قرآن شریف نبی کریم صلی اللہ علیہ وسلم کو سناتے تھے اور بعض روایات میں آیا ہے کہ نبی کریم صلی اللہ علیہ وسلم سے سنتے تھے۔ تلاوت کا خاص اہتمام جتنا بھی ممکن ہوسکے کریں اور جو وقت تلاوت سے بچے اس کو بھی ضائع نہ کریں کہ نبی کریم صلی اللہ علیہ وسلم نے اسی حدیث کے آخر میں چار چیزوں کی طرف خاص طور سے متوجہ فرمایا اوران کی کثرت کا حکم فرمایا کلمہ طیبہ اور استغفار اور جنت کے حصول اور دوزخ سے بچنے کی دعا، اس لئے جتنا بھی وقت مل سکے ان چیزوں میں صرف کرنا سعادت سمجھے اور یہی نبی کریمؐ کے ارشاد مبارک کی قدر ہے بہتر ہے کہ اپنے دنیوی کاروبار میں مشغول رہتے ہوئے زبان سے درود شریف یا کلمہ طیبہ کا بھی ورد رکھیں۔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رمضان کی خصوصیات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۳۸</w:t>
      </w:r>
    </w:p>
    <w:p>
      <w:pPr>
        <w:spacing w:before="60" w:after="80" w:line="312" w:lineRule="auto"/>
        <w:ind w:right="288" w:left="288"/>
        <w:jc w:val="right"/>
      </w:pPr>
      <w:r>
        <w:rPr>
          <w:rFonts w:ascii="Jameel Noori Nastaleeq" w:hAnsi="Jameel Noori Nastaleeq"/>
          <w:color w:val="222222"/>
          <w:sz w:val="27"/>
        </w:rPr>
        <w:t>رمضان کی خصوصیات مذکورہ حدیث میں نبی کریم صلی اللہ علیہ وسلم نے اس مہینہ کی کچھ خصوصتیں اور آداب ارشاد فرمائے ہیں ۔ سب سے پہلے یہ کہ یہ صبر کا مہینہ ہے یعنی اگر روزہ وغیرہ میں کچھ تکلیف ہو تو اسے ذوق شوق سے برداشت کرنا چاہئے ۔جیسا کہ روزہ کی بھوک وپیاس وغیرہ اسی طرح رات کی تراویح میں اگر پریشانی ہو تو اس کو بھی بڑی بشاشت سے برداشت کرنا چاہئے اس کو زحمت نہ سمجھیں یہ بڑی سخت محرومی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رمضان المبارک ہمدردی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۳۸</w:t>
      </w:r>
    </w:p>
    <w:p>
      <w:pPr>
        <w:spacing w:before="60" w:after="80" w:line="312" w:lineRule="auto"/>
        <w:ind w:right="288" w:left="288"/>
        <w:jc w:val="right"/>
      </w:pPr>
      <w:r>
        <w:rPr>
          <w:rFonts w:ascii="Jameel Noori Nastaleeq" w:hAnsi="Jameel Noori Nastaleeq"/>
          <w:color w:val="222222"/>
          <w:sz w:val="27"/>
        </w:rPr>
        <w:t>رمضان المبارک ہمدردی کا مہینہ ارشاد فرمایا یہ غم خواری کا مہینہ ہے یعنی غرباء و مساکین کے ساتھ مدارات کا برتاؤ کرنا اگر دس چیزیں اپنی افطاری کے لئے تیار کی ہیں تو دو چار غرباء کے لئے بھی کم از کم ہونی چاہئے۔ بہتر تویہ تھا کہ ان کے لئے اپنے سے افضل ہوتا یا کم ازکم برابر ہی سہی، غرض جس قدر بھی ہمت ہوسکے اپنے افطار وسحر کے کھانے میں غربا ء کو بھی شامل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افطار کرانے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۳۹</w:t>
      </w:r>
    </w:p>
    <w:p>
      <w:pPr>
        <w:spacing w:before="60" w:after="80" w:line="312" w:lineRule="auto"/>
        <w:ind w:right="288" w:left="288"/>
        <w:jc w:val="right"/>
      </w:pPr>
      <w:r>
        <w:rPr>
          <w:rFonts w:ascii="Jameel Noori Nastaleeq" w:hAnsi="Jameel Noori Nastaleeq"/>
          <w:color w:val="222222"/>
          <w:sz w:val="27"/>
        </w:rPr>
        <w:t>افطار کرانے کی فضیلت حضور صلی اللہ علیہ وسلم نے روزہ افطار کرانے کی فضیلت بھی ارشاد فرمائی۔ ایک روایت میں ہے کہ جو شخص حلال کمائی سے رمضان میں روزہ افطار کرائے اس پر رمضان کی راتوں میں فرشتے رحمت بھیجتے ہیں اور شب قدر میں جبرئیل علیہ السلام اس سے مصافحہ کرتے ہیں اور جس سے حضرت جبرئیل مصافحہ کرتے ہیں (اس کی علامت یہ ہے کہ ) اس کے دل میں رقت پیدا ہوتی ہے اور آنکھوں سے آنسو بہتے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اوّل حصہ رحمت ، درمیانی مغفرت اور آخری دوزخ سے خلاصی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۳۹</w:t>
      </w:r>
    </w:p>
    <w:p>
      <w:pPr>
        <w:spacing w:before="60" w:after="80" w:line="312" w:lineRule="auto"/>
        <w:ind w:right="288" w:left="288"/>
        <w:jc w:val="right"/>
      </w:pPr>
      <w:r>
        <w:rPr>
          <w:rFonts w:ascii="Jameel Noori Nastaleeq" w:hAnsi="Jameel Noori Nastaleeq"/>
          <w:color w:val="222222"/>
          <w:sz w:val="27"/>
        </w:rPr>
        <w:t>اوّل حصہ رحمت ، درمیانی مغفرت اور آخری دوزخ سے خلاصی افطار کی فضیلت کے بعد فرمایا کہ اس ماہ میں اوّل حصہ رحمت ہے یعنی حق تعالیٰ شانہٗ کا انعام متوجہ ہوتا ہے اور یہ رحمت عامہ سب مسلمانوں کے لئے یکساں ہوتی ہے اس کے بعد جو لوگ اس کا شکر ادا کرتے ہیں ان کے لئے اس رحمت میں اضافہ ہوتا ہے لَئِنْ شَکَرْتُمْ لَاَزِیْدَنَّکُمْ۔ اور اس کے درمیانی حصہ سے مغفرت شروع ہوجاتی ہے اس لئے کہ روزوں کا کچھ حصہ گزر چکاہے اس کا معاوضہ اور اکرام مغفرت کے ساتھ شروع ہوجاتا ہے اور آخری حصہ تو بالکل آگ سے آزادی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کلمہ لاالٰہ الااللہ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۳۹</w:t>
      </w:r>
    </w:p>
    <w:p>
      <w:pPr>
        <w:spacing w:before="60" w:after="80" w:line="312" w:lineRule="auto"/>
        <w:ind w:right="288" w:left="288"/>
        <w:jc w:val="right"/>
      </w:pPr>
      <w:r>
        <w:rPr>
          <w:rFonts w:ascii="Jameel Noori Nastaleeq" w:hAnsi="Jameel Noori Nastaleeq"/>
          <w:color w:val="222222"/>
          <w:sz w:val="27"/>
        </w:rPr>
        <w:t>کلمہ لاالٰہ الااللہ کی فضیلت نبی کریم صلی اللہ علیہ وسلم نے رمضان المبارک میں چار چیزوں کی کثرت کا حکم فرمایا۔ اوّل کلمہ شہادت ہے، اس کو افضل الذکر ارشاد فرمایا گیاہے۔ مشکوٰۃ میں ابوسعید خدریؓ سے نقل کیا ہے کہ حضرت موسیٰ علیہ السلام نے ایک مرتبہ اللہ جل جلالہٗ کی بارگاہ میں عرض کیا کہ یا اللہ تو مجھ کو کوئی ایسی دعا بتلادیجئے کہ اس کے ساتھ میں آپ کو یاد کیا کروں ۔وہاں سے لاَاِلٰہَ اِلاَّ اللّٰہُ ارشادہوا۔ حضرت موسیٰ علیہ السلام نے عرض کیا کہ یہ کلمہ تو تیرے سارے ہی بندے کہتے ہیں میں تو کوئی دعا یا ذکر مخصوص چاہتا ہوں۔ ارشاد خداوندی ہوا کہ اے موسیٰ! اگر ساتوں آسمان اور ان کے آباد کرنے والے میرے سوا یعنی ملائکہ اور ساتوں زمین ایک پلڑہ میں رکھ دیئے جائیں اور دوسرے میں کلمہ طیبہ رکھ دیا جائے تو وہی جھک جائے گا۔اللہ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استغفار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۴۰</w:t>
      </w:r>
    </w:p>
    <w:p>
      <w:pPr>
        <w:spacing w:before="60" w:after="80" w:line="312" w:lineRule="auto"/>
        <w:ind w:right="288" w:left="288"/>
        <w:jc w:val="right"/>
      </w:pPr>
      <w:r>
        <w:rPr>
          <w:rFonts w:ascii="Jameel Noori Nastaleeq" w:hAnsi="Jameel Noori Nastaleeq"/>
          <w:color w:val="222222"/>
          <w:sz w:val="27"/>
        </w:rPr>
        <w:t>استغفار کی فضیلت دوسرے استغفار ہے۔ احادیث میں استغفار کی بھی بہت فضیلت وارد ہوئی ہے۔ ایک حدیث میں ہے جو شخص استغفار کی کثرت رکھتا ہے حق تعالیٰ شانہٗ ہر تنگی میں اس کے لئے راستہ نکال دیتے ہیں اور غم سے نجات نصیب فرماتے ہیں اور اس کو ایسی جگہ سے روزی پہنچاتے ہیں کہ اس کے گمان میں بھی نہیں ہوتا۔ایک حدیث میں ہے کہ آدمی گنہگار تو ہوتا ہی ہے بہترین گنہگار وہ ہے جو توبہ کرتا رہے۔ ایک اور حدیث ہے کہ جب آدمی گناہ کرتا ہے توایک کالا نقطہ اس کے دل پر لگ جاتا ہے اگر توبہ کرتا ہے تو وہ دُھل جاتا ہے ورنہ باقی رہتا ہے اس کے بعد حضوؐر نے دو چیز یں مانگنے کا حکم فرمایا ہے جن کے بغیر چارہ نہیں ۔ایک جنت کا حصول اور دوسرے دوزخ سے امن ہے۔ ان دونوں چیزوں کی اپنی دعاؤں میں کثرت رکھیں۔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رمضان میں پانچ انعامات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۴۰</w:t>
      </w:r>
    </w:p>
    <w:p>
      <w:pPr>
        <w:spacing w:before="60" w:after="80" w:line="312" w:lineRule="auto"/>
        <w:ind w:right="288" w:left="288"/>
        <w:jc w:val="right"/>
      </w:pPr>
      <w:r>
        <w:rPr>
          <w:rFonts w:ascii="Jameel Noori Nastaleeq" w:hAnsi="Jameel Noori Nastaleeq"/>
          <w:color w:val="222222"/>
          <w:sz w:val="27"/>
        </w:rPr>
        <w:t>رمضان میں پانچ انعامات حضرت ابوہریرہؓ نے حضور اکرم صلی اللہ علیہ وسلم سے نقل کیا ہے کہ میری امت کو رمضان شریف کے بارے میں پانچ چیزیں مخصوص طور پر دی گئی ہیں جو پہلی امتوں کو نہیں ملی ہیں۔ (۱) ان کے منہ کی بدبو اللہ کے نزدیک مشک سے زیادہ پسندیدہ ہے۔ (۲) ان کے لئے دریا کی مچھلیاں تک دعا کرتی ہیں اور افطار کے وقت تک کرتی رہتی ہیں۔ (۳)جنت ہر روز ان کے لئے آراستہ کی جاتی ہے پھر حق تعالیٰ شانہٗ فرماتے ہیں عنقریب میرے نیک بندے (دنیا کی) مشقتیں اپنے اوپر سے پھینک کر میری طرف آئیں گے۔ (۴)اس میں سرکش شیاطین قید کردیئے جاتے ہیں کہ وہ رمضان میں ان برائیوں کی طرف نہیں پہنچ سکتے جن کی طرف غیر رمضان میں پہنچ سکتے ہیں۔ (۵) رمضان کی آخری رات میں روزہ داروں کے لئے مغفرت کی جاتی ہے۔ صحابہؓ نے عرض کیا کہ کیا یہ شب مغفرت شبِ قدر ہے؟ فرمایا نہیں بلکہ دستور یہ ہے کہ مزدور کو کام ختم ہونے پر مزدوری دیدی جاتی ہے۔ اس حدیث پاک میں پانچ انعامات ذکر فرمائے گئے ہیں ان میں سب سے پہلا یہ کہ روزہ دار کے منہ کی بدبو جو بھوک کی حالت میں ہوتی ہے حق تعالیٰ شانہٗ کے نزدیک مشک سے بھی زیادہ پسندیدہ ہے۔مشک سے زیادہ پسندیدہ ہونے کے کئی مطلب ہیں۔ اول یہ کہ حق تعالیٰ شانہٗ آخرت میں اس بدبو کا بدلہ اور ثواب خوشبو سے عطا فرمائیں گے جو مشک سے زیادہ عمدہ اور دماغ پرور ہوگی ۔دوسرا قول یہ ہے کہ قیامت میں جب قبروں سے اٹھیں گے تو یہ علامت ہوگی کہ روزہ دار کے منہ سے ایک خوشبو آئے گی جو مشک سے بھی بہتر ہوگی۔ اس خوشبو کی وجہ سے روزہ دار پہچانے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ایک شبہ کا ازالہ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۴۱</w:t>
      </w:r>
    </w:p>
    <w:p>
      <w:pPr>
        <w:spacing w:before="60" w:after="80" w:line="312" w:lineRule="auto"/>
        <w:ind w:right="288" w:left="288"/>
        <w:jc w:val="right"/>
      </w:pPr>
      <w:r>
        <w:rPr>
          <w:rFonts w:ascii="Jameel Noori Nastaleeq" w:hAnsi="Jameel Noori Nastaleeq"/>
          <w:color w:val="222222"/>
          <w:sz w:val="27"/>
        </w:rPr>
        <w:t>ایک شبہ کا ازالہ یہ نہ سمجھا جائے کہ جب روزہ دار کے منہ کی بو اللہ کے نزدیک مشک سے زیادہ پسندیدہ ہے تو پھر روزہ کی حالت میں مسواک سے کیا فائدہ؟ حنفیہ کے نزدیک مسواک ہر وقت مستحب ہے کیوں کہ مسواک سے دانتوں کی بدبو ختم ہوتی ہے، حدیث میں جس بو کا ذکر ہے وہ معدہ کے خالی ہونے کی ہے نہ کہ دانتوں کی۔ دوسری خصوصیت مچھلیوں کے استغفار کرنے کی ہے اس سے مقصود کثرت سے دعا کرنے والوں کا بیان ہے۔ تیسری خصوصیت روزہ داروں کے لئے جنت کا آراستہ کیا جانا ہے۔ چوتھی خصوصیت سرکش شیاطین کا قید ہوجانا ہے کہ جس کی وجہ سے گناہوں کا زور کم ہوجاتا ہے۔ بہت سے شرابی کبابی ایسے ہیں کہ رمضان میں خصوصیت سے شراب نہیں پیتے، مسجدیں نمازیوں سے بھری ہوئی معلوم ہوتی ہیں اس کے علاوہ اور بھی مختلف قسم کے گناہوں میں کمی ہوجاتی ہے لیکن اس کے باوجود گناہ ہوتے ہیں۔ پانچویں خصوصیت یہ ہے کہ رمضان المبارک کی آخری رات میں سب روزہ داروں کی مغفرت کردی جاتی ہے۔ چونکہ رمضان المبارک کی راتوں میں شب قدر سب سے افضل رات ہے اس لئے صحابہ کرام نے خیال فرمایا کہ اتنی بڑی فضیلت اسی رات کے لئے ہوسکتی ہے مگر حضور صلی اللہ علیہ وسلم نے ارشاد فرمایا کہ اس کے فضائل مستقل علیحدہ چیز ہے یہ انعام تو ختم رمضان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رمضان میں غفلت برتنے پر وعید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۴۲</w:t>
      </w:r>
    </w:p>
    <w:p>
      <w:pPr>
        <w:spacing w:before="60" w:after="80" w:line="312" w:lineRule="auto"/>
        <w:ind w:right="288" w:left="288"/>
        <w:jc w:val="right"/>
      </w:pPr>
      <w:r>
        <w:rPr>
          <w:rFonts w:ascii="Jameel Noori Nastaleeq" w:hAnsi="Jameel Noori Nastaleeq"/>
          <w:color w:val="222222"/>
          <w:sz w:val="27"/>
        </w:rPr>
        <w:t>رمضان میں غفلت برتنے پر وعید حضرت کعبؓ کہتے ہیں کہ ایک مرتبہ نبی کریم ؐ نے ارشاد فرمایا کہ منبر کے قریب ہوجاؤ ہم لوگ حاضر ہوگئے۔ جب حضوؐر نے منبر کی پہلی سیڑھی پر قدم مبارک رکھا تو فرمایا آمین۔ جب دوسری پر قدم رکھا پھر فرمایا آمین۔ جب تیسری پر قدم رکھا تو پھر فرمایا آمین۔ جب آپؐ خطبہ سے فارغ ہوکر نیچے اترے ، ہم نے عرض کیا کہ آج آپؐ سے منبر پر چڑھتے ہوئے ہم نے ایسی بات سنی جو پہلے کبھی نہیں سنی تھی۔ آپؐ نے ارشاد فرمایا کہ اس وقت جبرئیلؑ میرے سامنے آئے تھے (جب پہلی سیڑھی پر میں نے قدم رکھا تو) انہوں نے کہا کہ ہلاک ہو وہ شخص جس نے رمضان المبارک کا مہینہ پایا پھر بھی اس کی مغفرت نہ ہوئی، میں نے کہا آمین۔ پھر جب میں دوسری سیڑھی پر چڑھا توانہوں نے کہا ہلاک ہو وہ شخص جس کے سامنے آپ صلی اللہ علیہ وسلم کا ذکر مبارک ہو اور وہ درود نہ بھیجے میں نے کہا آمین۔ جب میں تیسری سیڑھی پر چڑھا تو انہوں نے کہا ہلاک ہو وہ شخص جس کے سامنے اس کے والدین یا ان میں سے کوئی ایک بڑھاپے کو پہونچ جائیں اور وہ (ان کی خدمت کرکے) جنت کا مستحق نہ ہو میں نے کہا آمین۔ حضرات گرامی!اس حدیث میں حضرت جبرئیلؑ نے تین بددعائیں دی ہیں اور حضور اقدس صلی اللہ علیہ وسلم نے ان تینوں پر آمین فرمائی۔ اوّل حضرت جبرئیل علیہ السلام جیسے مقرب فرشتے کی بد دعا ہی کیا کم تھی اور پھر حضور اقدس صلی اللہ علیہ وسلم کی آمین نے تو اس کو مزید سخت بددعا بنادی۔ اللہ ہی اپنے فضل سے ہم لوگوں کو ان تینوں چیزوں سے بچنے کی توفیق عطا فرمائے اور ان برائیوں سے محفوظ رکھیں ۔ اوّل وہ شخص جس پر رمضان المبارک گزر جائے اور اس کی بخشش نہ ہو یعنی رمضان المبارک جیسا خیر وبرکت کا زمانہ بھی غفلت اور معاصی میں گزر جائے کہ رمضان المبارک میں اللہ جل شانہٗ کی رحمت بارش کی طرح برستی ہے لہٰذا جس شخص پر رمضان المبارک کا مہینہ بھی اسی طرح گزر جائے کہ اس کی بداعمالیوں اور کوتاہیوں کی وجہ سے وہ مغفرت سے محروم رہے تو اس کی ہلاکت میں کیا تامل ہے اور مغفرت کی صورت یہ ہے کہ رمضان المبارک کے جوکام ہیں یعنی روزہ وتراویح وغیرہ ان کو نہایت اہتمام سے ادا کرنے کے بعد ہر وقت کثرت کے ساتھ اپنے گناہوں سے توبہ و استغفار کرے۔ دوسرے جس کے لئے بد دعا کی گئی وہ ہے جس کے سامنے نبی کریم صلی اللہ علیہ وسلم کا ذکر مبارک ہو اور وہ درود نہ پڑھے۔ اور بھی بہت سی روایات میں یہ مضمون وارد ہوا ہے اسی وجہ سے بعض علماء کے نزدیک نبی کریم صلی اللہ علیہ وسلم کا ذکر مبارک سننے والوں پر درود شریف کا پڑھنا واجب ہے۔ تیسرے جس کے بوڑھے والدین میں سے دونوں یا کوئی ایک موجود ہو اور وہ ان کی اس قدر خدمت نہ کرے کہ جس کی وجہ سے جنت کا مستحق ہوجائے والدین کے حقوق کی بھی احادیث میں تاکید آئی ہے۔ علماء نے ان کے حقوق میں لکھا ہے کہ مباح امور میں ان کی اطاعت ضروری ہے نیز یہ بھی لکھا ہے کہ ان کی بے ادبی نہ کرے، تکبر سے پیش نہ آئے اگرچہ وہ مشرک ہوں۔ اپنی آواز کو ان کی آواز سے اونچی نہ کرے، ان کا نام لے کر نہ پکارے، کسی کام میں ان سے پیش قدمی نہ کرے، امر بالمعروف اور نہی عن المنکر میں نرمی کرے، اگر قبول نہ کریں تو سلوک کرتا رہے اور ہدایت کی دعا کرتا رہے غرض ہر بات میں ان کا احترام ملحوظ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تین شخصوں کی دعا رد نہیں ہوتی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۴۴</w:t>
      </w:r>
    </w:p>
    <w:p>
      <w:pPr>
        <w:spacing w:before="60" w:after="80" w:line="312" w:lineRule="auto"/>
        <w:ind w:right="288" w:left="288"/>
        <w:jc w:val="right"/>
      </w:pPr>
      <w:r>
        <w:rPr>
          <w:rFonts w:ascii="Jameel Noori Nastaleeq" w:hAnsi="Jameel Noori Nastaleeq"/>
          <w:color w:val="222222"/>
          <w:sz w:val="27"/>
        </w:rPr>
        <w:t>تین شخصوں کی دعا رد نہیں ہوتی حضور صلی اللہ علیہ وسلم کا ارشاد ہے کہ تین آدمیوں کی دعا رد نہیں ہوتی۔ایک روزہ دار کی دعا افطار کے وقت، دوسرے عادل بادشاہ کی دعا، تیسرے مظلوم کی دعاجس کو حق تعالیٰ شانہٗ بادلوں سے اوپر اٹھالیتے ہیں اور آسمان کے دروازے اس کے لئے کھول دیئے جاتے ہیں اور ارشاد ہوتا ہے کہ میں تیری ضرور مدد کروں گا اگرچہ کچھ دیر ہوجائے۔ ایک روایت میں ہے کہ حق تعالیٰ شانہٗ رمضان میں عرش کے اٹھانے والے فرشتوں کو حکم فرمادیتے ہیں کہ اپنی اپنی عبادت چھوڑکر روزہ داروں کی دعا پر آمین کہا کرو۔ بہت سی روایات سے رمضان کی دعا کا خصوصیت سے قبول ہونا معلوم ہوتا ہے اور اس میں کوئی شک نہیں کہ جب اللہ کا وعدہ ہے اور سچے رسول صلی اللہ علیہ وسلم کا نقل کیا ہوا ہے تو اس کے پورا ہونے میں کیا اشکال ہے۔ لیکن اس کے بعد بھی بعض لوگ کسی غرض سے دعا کرتے ہیں مگر وہ کام نہیں ہوتا تو اس سے یہ نہیں سمجھ لینا چاہئے کہ وہ دعا قبول نہیں ہوئی بلکہ دعا قبول ہونے کے معنی سمجھ لینا چاہئے۔ حضرت عمرؓ حضور اکرم صلی اللہ علیہ وسلم سے نقل کرتے ہیں کہ رمضان المبارک میں اللہ کو یاد کرنے والا شخص بخشا بخشایا ہے اور اللہ سے مانگنے والا نامراد نہیں رہتا۔ حضرت ابن مسعودؓ کی ایک روایت سے ترغیب میں نقل کیا ہے کہ رمضان کی ہر رات میں ایک منادی پکارتا ہے کہ اے خیر کے تلاش کرنے والے متوجہ ہو اور آگے بڑھ اور اے برائی کے طلب گار بس کر اور آنکھیں کھول۔ اس کے بعد وہ فرشتہ کہتا ہے کہ کوئی مغفرت کا چاہنے والا ہے کہ اس کی مغفرت کی جائے، کوئی توبہ کرنے والا ہے کہ اس کی توبہ قبول کیا جائے،، کوئی دعا کرنے والا ہے کہ اس کی دعا قبول کی جائے، کوئی مانگنے والا ہے کہ اس کا سوال پورا کیا جائے، اس کے بعد یہ بات بھی نہایت ضروری اور قابل لحاظ ہے کہ دعا کے قبول ہونے کے لئے کچھ شرائط بھی ہیں ان کے فوت ہونے سے بسا اوقات دعا رد کردی جاتی ہے ۔ ان میں سے حرام غذا بھی ہے کہ اس کی وجہ سے دعا رد ہوجاتی ہے۔ نبی کریم صلی اللہ علیہ وسلم کا ارشاد ہے کہ بہت سے پریشان حال آسمان کی طرف ہاتھ اٹھاکر دعا مانگتے ہیں اور یارب یارب کرتے ہیں مگر کھانا حرام، پینا حرام، لباس حرام، ایسی حالت میں کہاں دعا قبول ہوسکتی ہے۔اللہ جل شانہ ہم سب کو عمل کرنے کی توفیق عطا فرمائے، آمین یارب العالمین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جنت کا آسان راستہ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۴۷</w:t>
      </w:r>
    </w:p>
    <w:p>
      <w:pPr>
        <w:spacing w:before="60" w:after="80" w:line="312" w:lineRule="auto"/>
        <w:ind w:right="288" w:left="288"/>
        <w:jc w:val="right"/>
      </w:pPr>
      <w:r>
        <w:rPr>
          <w:rFonts w:ascii="Jameel Noori Nastaleeq" w:hAnsi="Jameel Noori Nastaleeq"/>
          <w:color w:val="222222"/>
          <w:sz w:val="27"/>
        </w:rPr>
        <w:t>جنت کا آسان راستہ (۱) اولاد کا فریضہ ہے کہ اپنے ماں باپ کی عزت کرے اور ان کے ساتھ اٹھنے، بیٹھنے، چلنے، پھرنے اور بات چیت کرنے میں ان کا ادب ملحوظ رکھے۔ (۲) اپنے ماں باپ کی اطاعت اور فرماں برداری کرے۔ رسول اللہ صلی اللہ علیہ وسلم نے اس کی بڑی تاکید فرمائی ہے۔ حضرت عبداللہ بن عمر رضی اللہ عنہما سے روایت ہے کہ ایک دن میں نے بارگاہ رسالت میں عرض کیا یا رسول اللہ! میری ایک بیوی ہے جس سے مجھے بہت محبت ہے ۔ میرے والد (فاروق اعظم) اسے میرے لئے پسند نہیں کرتے اور مجبور کرتے ہیں کہ طلاق دیدوں۔ یہ سن کر آپ نے فرمایا اے عبداللہ تم اسے طلاق دیدو۔ مطلب یہ ہے کہ والدین کی فرمانبرداری کرو تاکہ ان کی دعاؤں سے دنیا میں پھولے پھلو اور آخرت میں جنت کے مستحق بنو۔ (۳)ماں باپ کی نافرمانی سے بچے۔ حدیث شریف میں والدین کی نافرمانی کو شرک وکفر کے ساتھ ذکر فرماکر یہ بتایا ہے کہ ان کی نافرمانی کرنا بدترین گناہ ہے۔ رات دن کا مشاہدہ ہے کہ جو لوگ اپنے والدین کی نافرمانی کرتے ہیں اللہ تعالیٰ ان کو دنیا میں بھی سزا دیتا ہے اور ان پر ذلت وخواری مسلط کردیتا ہے ، نافرمان اولاد کی اس سے زیادہ اور کیا بدنصیبی ہوگی کہ مرنے کے بعد جنت اور جنت کی نعمتوں سے محروم رہے گی۔ (۴) اپنے ماں باپ کی خدمت کرے اور ان کی خدمت گذاری کو اپنے حق میں سعادت سمجھے۔ حدیث شریف میں ارشاد فرمایا گیا کہ والدین کی خوشنودی اور رضا مندی سے خدا خوش ہوتا ہے اور ناراضگی سے خدا ناراض ہوتا ہے۔ ماں باپ کی خوشنودی جنت کے حاصل کرنے کا بہترین ذریعہ ہے۔ (۵) اپنے والدین کے ساتھ حسن سلوک کرے اور ان کے احسانات کو فراموش نہ کرے، ماں باپ کو اپنے لئے خدا کی نعمت سمجھے، ان کی قدر کرے اور ان سے محبت کا برتاؤ کرے۔ حضور اقدس صلی اللہ علیہ وسلم کا ارشاد ہے کہ ماں باپ کو محبت بھری نظروں سے دیکھنا حج مبرور کے برابر ثواب رکھتا ہے۔ (۶) کوئی کام ایسا نہ کرے جس سے ان کو تکلیف پہنچے، ان کی زبان سے کوئی ایسی بددعا نکلے کہ وہ اولاد کی بربادی کا باعث بنے۔ (۷) ان کے انتقال کے بعد ان کے لئے دعاواستغفار کرے اور ان کے دوستوں کے ساتھ نیک سلوک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نیک فرزند صدقہ جاریہ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۴۸</w:t>
      </w:r>
    </w:p>
    <w:p>
      <w:pPr>
        <w:spacing w:before="60" w:after="80" w:line="312" w:lineRule="auto"/>
        <w:ind w:right="288" w:left="288"/>
        <w:jc w:val="right"/>
      </w:pPr>
      <w:r>
        <w:rPr>
          <w:rFonts w:ascii="Jameel Noori Nastaleeq" w:hAnsi="Jameel Noori Nastaleeq"/>
          <w:color w:val="222222"/>
          <w:sz w:val="27"/>
        </w:rPr>
        <w:t>نیک فرزند صدقہ جاریہ ہے والدین کو چاہئے کہ اپنی اولاد کو پیار ومحبت سے پرورش کرے، اسلام میں اولاد کی محبت پسندیدہ اور مرغوب ہے۔ رسول اللہ صلی اللہ علیہ وسلم کو اپنی اولاد سے بے حد محبت تھی۔ (۱) لڑکوں کو لڑکیوں پر ترجیح نہ دے ۔ بعض لوگ لڑکوں سے زیادہ محبت کرتے ہیں اور لڑکیوں کو حقیر وذلیل سمجھتے ہیں بلکہ بعض نادان ان کی پیدائش پر ناک بھوں چڑھاتے ہیں اور ان کے وجود کو اپنے اوپر بار خیال کرتے ہیں یہ بات اسلامی تعلیمات کے خلاف ہے۔ حدیث شریف سے ثابت ہے کہ لڑکیوں سے محبت کرنا اور ان کو پالنا بڑے ثواب کا کام ہے اور رسول پاک صلی اللہ علیہ وسلم سے قرب کا ذریعہ ہے۔ (۲) اپنی اولاد کو حلال کمائی سے کھلائیں ، حرام کی کمائی سے خود بھی بچیں اور اپنی اولاد کو بھی بچائیں۔ (۳)اپنی اولاد کی تعلیم وتربیت کے بارے میں اپنی ذمہ داری محسوس کریں اور اس بات کا شروع سے ہی خیال رکھیں کہ وہ دنیاوی تعلیم سے پہلے شرعی آداب سیکھیں۔ اگر اس میں ذرا بھی کوتاہی برتی گئی اور اولاد مذہب اور مذہبی احکام سے دور رہی تو اس جرم میں قیامت کے دن اولاد ہی ماخوذ نہ ہوگی بلکہ والدین بھی پکڑے جائیں گے۔ البتہ یہ خیال رکھنا چاہئے کہ لڑکوں کو زیادہ تعلیم دی جائے جو ان کے لئے مفید ہو اور لڑکیوں کو وہ تعلیم دی جائے جو ان کے حق میں نفع بخش ہو، تاکہ وہ مستقبل میں بہترین مائیں بن کر اولاد کو صحیح معنوں میں مسلمان بناسکیں۔ (۴)جب بچے اور بچیاں بالغ ہوجائیں تو جلد از جلد ان کی شادی کردیں تاکہ وہ اپنی عفت وعصمت کو محفوظ رکھ 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نیک عورت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۴۹</w:t>
      </w:r>
    </w:p>
    <w:p>
      <w:pPr>
        <w:spacing w:before="60" w:after="80" w:line="312" w:lineRule="auto"/>
        <w:ind w:right="288" w:left="288"/>
        <w:jc w:val="right"/>
      </w:pPr>
      <w:r>
        <w:rPr>
          <w:rFonts w:ascii="Jameel Noori Nastaleeq" w:hAnsi="Jameel Noori Nastaleeq"/>
          <w:color w:val="222222"/>
          <w:sz w:val="27"/>
        </w:rPr>
        <w:t>نیک عورت (۱) بیوی کا فریضہ ہے کہ اپنے شوہر کی خداداد عظمت کو ملحوظ رکھے اور اس کے ادب واحترام میں کسی قسم کی کوتاہی نہ کرے اور نہ زبان سے کوئی ایسا کلمہ نکالے جس سے اسے تکلیف ہو۔ حدیث شریف میں ارشاد فرمایا گیا کہ اگر کسی کو سجدہ کرنے کی اجازت ہوتی تو عورتوں کو حکم دیا جاتا کہ وہ اپنے شوہروں کو سجدہ کریں۔ (۲) بیوی کو لازم ہے کہ اپنے شوہر سے سچی محبت کرے، سچی محبت یہ ہے کہ شوہر کی ذات سے محبت ہو، مفلسی ہو یا دولت مندی، تنگ دستی ہو یا خوش حالی ہر حال میں شوہر کی محبت کا دم بھرے۔ (۳) اللہ اور اس کے رسول کے حکم کے مطابق اپنے شوہر کی اطاعت کرے اور اس کی فرماں برداری کو اپنا فرض سمجھے، اس کی خدمت سے دریغ نہ کرے اور زندگی کے ہر ہر قدم پر نہایت خندہ پیشانی سے اس کی خدمت کرکے اپنی وفاداری کا عملی ثبوت دے۔خوب یاد رکھے کہ اگر وہ اپنے شوہر کی خدمت اور فرماں برداری میں کوتاہی نہ کرے گی تو ایک دن ایسا آئے گا کہ شوہر خود ہی اس کا گرویدہ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نیک مرد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۵۰</w:t>
      </w:r>
    </w:p>
    <w:p>
      <w:pPr>
        <w:spacing w:before="60" w:after="80" w:line="312" w:lineRule="auto"/>
        <w:ind w:right="288" w:left="288"/>
        <w:jc w:val="right"/>
      </w:pPr>
      <w:r>
        <w:rPr>
          <w:rFonts w:ascii="Jameel Noori Nastaleeq" w:hAnsi="Jameel Noori Nastaleeq"/>
          <w:color w:val="222222"/>
          <w:sz w:val="27"/>
        </w:rPr>
        <w:t>نیک مرد (۱) شوہر کا فریضہ ہے کہ بیوی کا نفقہ ادا کرے یعنی کھانا کپڑا اور رہنے کے لئے مکان دے اور اس کو ان کی تمام ضروریات سے بے نیاز کردے جو اس کے لئے ضروری ہیں۔ اللہ تعالیٰ کا فرمان ہے کہ وسعت والے کو چاہئے کہ اپنی وسعت کے موافق نفقہ دے اور جس کی آمدنی کم ہو تو وہ اپنی آمدنی کے حساب سے نفقہ دے۔ شوہر کو چاہئے کہ وہ اپنی ذمہ داری کو محسوس کرے اور بیوی کا نفقہ دینے میں کسی قسم کی کوتاہی نہ کرے۔ بعض شرپسند شوہر اپنی بیوی کو میکے میں چھوڑ دیتے ہیں پھر نہ اس کو خرچ دیتے ہیں اور نہ ہی طلاق دے کر آزاد کرتے ہیں ایسے لوگ سخت ترین مجرم ہیں۔ (۲)شوہر کی ایک بڑی ذمہ داری یہ بھی ہے کہ وہ اپنی بیوی کا مہر ادا کرے، بیوی کا مہر شوہر کے ذمہ واجب ہے اور اس کا ادا کرنا ضروری ہے، اگر اس کے ادا کرنے میں کسی قسم کی کوتاہی کی تو قیامت کے دن حقوق العباد کے سلسلہ میں سخت گرفت ہوگی اور سزا پانی ہوگی۔ (۳) شوہر کو چاہئے کہ بیوی کے جذبات کا پاس کرے اور زیادہ دنوں تک اپنی بیوی سے جدا نہ رہے۔ حضرت عمر فاروق رضی اللہ عنہ نے سپہ سالاروں کے نام یہ حکم جاری کردیا تھا کہ جو شخص شادی شدہ ہو وہ اپنی بیوی سے چار مہینے سے زیادہ جدا نہ ہو۔ (۴) شوہر کا اپنی بیوی کو ستانا ، گالیاں دینا اور اس پر ظلم وزیادتی کرنا بدترین گناہ ہے۔ جو شخص اپنی بیوی پر ظلم وتعدی کرتا ہے وہ خود بھی اپنی زندگی کے سکون واطمینان کو برباد کرکے پریشانیوں میں مبتلا ہوجاتا ہے۔حدیث شریف میں ہے کہ سب سے زیادہ برا آدمی وہ ہے جو اپنی بیوی کو ستائے۔ (۵) اپنی بیوی کے ساتھ خوش اخلاقی سے پیش آئے، محبت کا برتاؤ کرے اور جہاں تک ہوسکے اپنی ذات سے خوش رکھنے کی کوشش کرے، باطنی تعلقات کو خوشگوار بنانے کے لئے محبت کے طریقے اختیار کرے اور اس کی دلجوئی اور دل بستگی کے لئے کسی وقت بے تکلف ہوکر ہنسی مذاق کی باتوں سے اسے خوش کرنے کی بھی کوشش کرے تاکہ دونوں ایک دوسرے سے اس طرح گھل مل جائیں کہ ایک روح دو قالب ہوجائیں۔ رسول کریم صلی اللہ علیہ وسلم اپنی بیویوں کی دلجوئی کا بہت خیال رکھتے تھے۔ (۶) شوہر کو چاہئے کہ اپنی بیوی کو شریک زندگی سمجھ کر اس سے محبت کرے۔ حدیث شریف سے ثابت ہے کہ رسول اللہ صلی اللہ علیہ وسلم کو اپنی بیوی حضرت خدیجہ رضی اللہ عنہا سے بے حد محبت تھی، ان کے انتقال کے بعد بھی ان کو یاد فرمایا کرتے تھے۔ اسی طرح ام المومنین حضرت عائشہ صدیقہ رضی اللہ عنہا سے آپ کی محبت کا یہ عالم تھا کہ ان کی تکلیف کو اپنی تکلیف خیال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خالہ کا حق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۵۲</w:t>
      </w:r>
    </w:p>
    <w:p>
      <w:pPr>
        <w:spacing w:before="60" w:after="80" w:line="312" w:lineRule="auto"/>
        <w:ind w:right="288" w:left="288"/>
        <w:jc w:val="right"/>
      </w:pPr>
      <w:r>
        <w:rPr>
          <w:rFonts w:ascii="Jameel Noori Nastaleeq" w:hAnsi="Jameel Noori Nastaleeq"/>
          <w:color w:val="222222"/>
          <w:sz w:val="27"/>
        </w:rPr>
        <w:t>خالہ کا حق اسلام نے خالہ کو ماں کی منزلت میں بتایا ہے اس لئے مسلمان کو چاہئے کہ اپنی خالہ کو اپنی ماں کی طرح سمجھے اور اس کی تعظیم وتوقیر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چچا کا حق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۵۲</w:t>
      </w:r>
    </w:p>
    <w:p>
      <w:pPr>
        <w:spacing w:before="60" w:after="80" w:line="312" w:lineRule="auto"/>
        <w:ind w:right="288" w:left="288"/>
        <w:jc w:val="right"/>
      </w:pPr>
      <w:r>
        <w:rPr>
          <w:rFonts w:ascii="Jameel Noori Nastaleeq" w:hAnsi="Jameel Noori Nastaleeq"/>
          <w:color w:val="222222"/>
          <w:sz w:val="27"/>
        </w:rPr>
        <w:t>چچا کا حق رسول اللہ صلی اللہ علیہ وسلم نے فرمایا ہے کہ چچا باپ کی مانند ہے۔ ایک بار حضرت عباس رضی اللہ عنہ کے چہرے پر غصہ کے آثار دیکھ کر حضور صلی اللہ علیہ وسلم کا چہرۂ مبارک سرخ ہوگیا اور فرمایا خدا کی قسم!کسی کے دل میں ایمان اس وقت تک داخل نہیں ہوسکتا جب تک وہ آپ سے اللہ ورسول کے لئے محبت نہ کرے۔ پھر فرمایا اے لوگو! جس نے میرے چچا کو ایذا دی اس نے مجھے ایذا دی ، ہر شخص کا چچا باپ کی مانند ہے، لہٰذا مسلمانوں کو چاہئے کہ چچا کو باپ کی طرح سمجھیں اور ان کا ادب واحترام ملحوظ رکھیں اور ان کے ساتھ حسن سلوک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رمضان المبارک برکت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۵۹</w:t>
      </w:r>
    </w:p>
    <w:p>
      <w:pPr>
        <w:spacing w:before="60" w:after="80" w:line="312" w:lineRule="auto"/>
        <w:ind w:right="288" w:left="288"/>
        <w:jc w:val="right"/>
      </w:pPr>
      <w:r>
        <w:rPr>
          <w:rFonts w:ascii="Jameel Noori Nastaleeq" w:hAnsi="Jameel Noori Nastaleeq"/>
          <w:color w:val="222222"/>
          <w:sz w:val="27"/>
        </w:rPr>
        <w:t>رمضان المبارک برکت کا مہینہ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 یَٰاَیُّھَاالَّذِیْنَ اٰمَنُوْا کُتِبَ عَلَیْکُمُ الصِّیَامُ کَمَا کُتِبَ عَلَی الَّذیْنَ مِنْ قَبْلِکُمْ لَعَلَّکُمْ تَتَّقُوْنَo۔ صَدَقَ اللّٰہُ الْعَلِیُّ الْعَظِیْمُo معزز حاضرین کرام! خدائے تعالیٰ کالاکھ لاکھ احسان ہے کہ اس نے ہمیں ماہ رمضان جیسی عظیم نعمت سے سرفراز فرمایا۔ ماہ رمضان کے کیا کہنے! اس کی ہر گھڑی رحمت بھری ہے۔ اس مہینے میں اجر وثواب بہت ہی بڑھ جاتا ہے۔ نفل کا ثواب فرض کے برابر اور فرض کا ثواب ستر گنا کردیا جاتا ہے۔ ایک حدیث کے مطابق ایک بار درود شریف پڑھیں توایک لاکھ درود شریف کا ثواب ملتا ہے۔ ایک اور حدیث میں آتا ہے کہ جو کوئی رمضان المبارک میں ایک بار سبحان اللہ کہے اس کو اس قدر ثواب ملے گا جیسا کہ غیر رمضان میں ایک لاکھ بار سبحان اللہ کہنے پر ملتا ہے۔ ایک اور روایت کے مطابق عرش اٹھانے والے فرشتے روزہ داروں کی دعا پر آمین کہتے رہتے ہیں۔ ایک روایت کے مطابق رمضان کے روزہ دار کے لئے دریا کی مچھلیاں افطار تک دعائے مغفرت کرتی رہتی ہیں۔ روزہ باطنی عبادت ہے کیونکہ جب تک ہم ظاہر نہیں کرے کسی کو یہ علم نہیں ہوسکتا کہ روزہ ہے اور اللہ عزوجل باطنی عبادت کو زیادہ پسند فرماتا ہے جیساکہ حضور اقدس صلی اللہ علیہ وسلم کا فرمان ہے کہ اللہ عزوجل کی راہ میں پوشیدہ ایک پیسہ دینا ان سات سو پیسوں سے افضل ہے جو ظاہر میں دیئے جائیں۔ اس مہینہ کی ایک خصوصیت یہ بھی ہے کہ اللہ عزوجل نے اس میں قرآن کریم نازل فرمایا ہے چنانچہ قرآن مجید میں اللہ عزوجل کا نزول قرآن اور ماہ مبارک کے بارے میں فرمان عالی ہے:شَھْرُ رَمَضَانَ الَّذِیْٓ اُنْزِلَ فِیْہِ الْقُرْاٰنُ۔رمضان کا مہینہ وہ مہینہ ہے جس میں قرآن نازل ہوا ۔قرآن کریم کے نزول کرنے کے لئے اللہ عزوجل نے اس مہینے کا انتخاب فرمایا اس سے بڑھ کر اور کیا فضیلت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روزہ ڈھال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۶۰</w:t>
      </w:r>
    </w:p>
    <w:p>
      <w:pPr>
        <w:spacing w:before="60" w:after="80" w:line="312" w:lineRule="auto"/>
        <w:ind w:right="288" w:left="288"/>
        <w:jc w:val="right"/>
      </w:pPr>
      <w:r>
        <w:rPr>
          <w:rFonts w:ascii="Jameel Noori Nastaleeq" w:hAnsi="Jameel Noori Nastaleeq"/>
          <w:color w:val="222222"/>
          <w:sz w:val="27"/>
        </w:rPr>
        <w:t>روزہ ڈھال ہے حضور اقدس صلی اللہ علیہ وسلم نے ارشاد فرمایا کہ روزہ ڈھا ل ہے دوزخ سے یعنی جس طرح ڈھال تلوار کے وار کو روکتی ہے اسی طرح روزہ بھی جہنم کی آگ اور عذاب سے روزہ دار کابچاؤ کرتی ہے۔ قیامت میں جب دوزخ گناہ گار وں پر حملہ آور ہوگی تو حکم ہوگا کہ جن لوگوں کا روزہ کی حالت میں انتقال ہوا، کہاں ہیں؟ جب وہ سامنے جائیں گے تو دوزخ ان کو پہچان کر چالیس برس کے فاصلہ پر ان سے دور ہٹ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روزہ دار کو آگ نہ جلائے 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۶۱</w:t>
      </w:r>
    </w:p>
    <w:p>
      <w:pPr>
        <w:spacing w:before="60" w:after="80" w:line="312" w:lineRule="auto"/>
        <w:ind w:right="288" w:left="288"/>
        <w:jc w:val="right"/>
      </w:pPr>
      <w:r>
        <w:rPr>
          <w:rFonts w:ascii="Jameel Noori Nastaleeq" w:hAnsi="Jameel Noori Nastaleeq"/>
          <w:color w:val="222222"/>
          <w:sz w:val="27"/>
        </w:rPr>
        <w:t>روزہ دار کو آگ نہ جلائے گی حدیث شریف میں ہے کہ قیامت کے دن ایک گناہ گار کو دوزخ میں ڈالا جائے گا۔ آگ اس سے بھاگے گی، داروغہ جہنم دوزخ کی آگ سے کہیں گے تو اسے کیوں نہیں پکڑتی؟ آگ عرض کرے گی میں اسے کیوں پکڑوں؟ اس کے منہ سے روزے کی بو آتی ہے۔ داروغہ اس گناہگار سے پوچھیں گے تو کیا روزہ دار مراتھا؟ وہ کہے گا جی ہاں۔ حضرات گرامی! ماہ رمضان کے فضائل سے کتب احادیث مالا مال ہیں۔ رمضان المبارک میں اس قدر برکتیں اور رحمتیں ہیں کہ حضور اقدس صلی اللہ علیہ وسلم نے یہاں تک ارشاد فرمادیا کہ اگر بندوں کو معلوم ہوتا کہ رمضان کیا ہے تو میری امت تمنا کرتی کہ کاش پورا سال رمضان ہی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روزی میں برکت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۶۱</w:t>
      </w:r>
    </w:p>
    <w:p>
      <w:pPr>
        <w:spacing w:before="60" w:after="80" w:line="312" w:lineRule="auto"/>
        <w:ind w:right="288" w:left="288"/>
        <w:jc w:val="right"/>
      </w:pPr>
      <w:r>
        <w:rPr>
          <w:rFonts w:ascii="Jameel Noori Nastaleeq" w:hAnsi="Jameel Noori Nastaleeq"/>
          <w:color w:val="222222"/>
          <w:sz w:val="27"/>
        </w:rPr>
        <w:t>روزی میں برکت کا مہینہ حضرت سلمان فارسی رضی اللہ عنہ فرماتے ہیں کہ حضور اقدس صلی اللہ علیہ وسلم نے شعبان کے آخری دن بیان فرمایا اے لوگو! تمہارے پاس عظمت والا مہینہ آرہا ہے ، وہ مہینہ جس میں ایک رات ایسی بھی ہے جو ہزار مہینوں سے بہتر ہے۔ اس ماہ مبارک کے روزے اللہ عزوجل نے فرض کئے اور اس کی رات میں قیام یعنی تراویح کوسنت کیا ہے جو شخص اس میں نیکی کرے وہ ایسا ہے جیسے اس نے کسی اور مہینے میں فرض ادا کیا ، اور جو شخص اس مہینے میں فرض ادا کرے وہ ایسا ہے جیسے اور دنوں میں ستر فرض ادا کئے ، یہ مہینہ صبر کا ہے اور صبر کا بدلہ جنت ہے اور یہ مہینہ غمخواری کا ہے اس مہینہ میں مومن کا رزق بڑھادیا جاتا ہے، جو شخص اس میں روزہ دار کو روزہ افطار کرائے اس کے گناہوں کے لئے مغفرت ہے اور اس کو آگ سے آزادی دے دی جائے گی اور اس افطار کرانے والے کو ویساہی ثواب ملے گا جیساکہ روزہ رکھنے والے کو ملے گا اور اس کے ثواب میں کچھ کم نہیں ہوگا۔ ہم نے عرض کیا یارسول اللہ! ہم میں کا ہر شخص وہ چیز نہیں پاتا جس سے روزہ افطار کرائے، آپ صلی اللہ علیہ وسلم نے ارشاد فرمایا اللہ تعالیٰ یہ ثواب اس شخص کو بھی دے گا جو ایک گھونٹ دودھ یا ایک کھجور یا ایک گھونٹ پانی سے روزہ افطار کرائے اور جس نے روزہ دار کو پیٹ بھر کھانا کھلایا اس کو اللہ عزوجل میرے حوض سے سیراب کرے گا کہ پھر اس کو پیاس معلوم نہ ہوگی یہاں تک کہ جنت میں داخل ہوجائے۔ یہ وہ مہینہ ہے کہ اس کا اوّل حصہ رحمت ہے اور اس کا اوسط مغفرت ہے اور اس کا آخری عشرہ جہنم سے آزادی ہے، جو اس مہینے میں اپنے غلام پر تخفیف کرے یعنی اس کا کام کم کردے اللہ عزوجل اسے بخش دے گا اور جہنم سے آزاد فرمادے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رمضان المبارک کے چار نام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۶۲</w:t>
      </w:r>
    </w:p>
    <w:p>
      <w:pPr>
        <w:spacing w:before="60" w:after="80" w:line="312" w:lineRule="auto"/>
        <w:ind w:right="288" w:left="288"/>
        <w:jc w:val="right"/>
      </w:pPr>
      <w:r>
        <w:rPr>
          <w:rFonts w:ascii="Jameel Noori Nastaleeq" w:hAnsi="Jameel Noori Nastaleeq"/>
          <w:color w:val="222222"/>
          <w:sz w:val="27"/>
        </w:rPr>
        <w:t>رمضان المبارک کے چار نام اس ماہ مبارک کے چار نام ہیں(۱) ماہ رمضان۔ (۲) ماہ صبر۔ (۳) ماہ مواسات۔ (۴) ماہ وسعت رزق۔ روزہ صبر ہے جس کی جزا اللہ رب العزت ہے اور وہ اسی مہینہ میں پایا جاتا ہے اس لئے اسے ماہ صبر کہتے ہیں۔ مواسات کے معنی بھلائی کرنا ۔ چونکہ اس مہینے میں سارے مسلمانوں سے خاص کر اہل قرابت سے بھلائی کرنا زیادہ ثواب ہے اس لئے اسے ماہ مواسات بھی کہتے ہیں۔ اس ماہ مبارک میں رزق میں وسعت کردی جاتی ہے کہ غریب لوگ بھی اچھی اچھی نعمتیں کھالیتے ہیں اسی لئے اس کا نام وسعت رزق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ماہ رمضان کے فضائل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۶۳</w:t>
      </w:r>
    </w:p>
    <w:p>
      <w:pPr>
        <w:spacing w:before="60" w:after="80" w:line="312" w:lineRule="auto"/>
        <w:ind w:right="288" w:left="288"/>
        <w:jc w:val="right"/>
      </w:pPr>
      <w:r>
        <w:rPr>
          <w:rFonts w:ascii="Jameel Noori Nastaleeq" w:hAnsi="Jameel Noori Nastaleeq"/>
          <w:color w:val="222222"/>
          <w:sz w:val="27"/>
        </w:rPr>
        <w:t>ماہ رمضان کے فضائل ہر مہینہ میں خاص تاریخیں اور تاریخوں میں بھی خاص وقت میں عبادت ہوتی ہے مثلاً بقرعید کی چند مخصوص تاریخوں میں حج، محرم کی دسویں تاریخ افضل مگر ماہ رمضان میں ہر دن اور ہر وقت عبادت ہوتی ہے۔ روزہ عبادت، افطار عبادت، افطار کے بعد تراویح کا انتظار عبادت، تراویح پڑھ کر سحری کے انتظار میں سونا عبادت، پھر سحری کھانا بھی عبادت۔ غرض کہ ہر آن خدا کی شان نظر آتی ہے۔ رمضان ایک بھٹی ہے جیسے بھٹی گندے لوہے کو صاف اور صاف لوہے کو مشین کا پرزہ بناکر قیمتی کردیتی ہے اور سونے کو زیور بناکر استعمال کے لائق کردیتی ہے ایسے ہی ماہ رمضان گناہ گاروں کو پاک کردیتا ہے اور نیک لوگوں کے درجات بڑھادیتا ہے۔ رمضان میں نفل کا ثواب فرض کے برابر اور فرض کا ثواب ستر گنا ملتا ہے۔ بعض علماء فرماتے ہیں کہ جو شخص رمضان میں انتقال کرجائے اس سے قبر میں سوالات نہیں ہوتے۔ اس مہینہ میں ایک رات ہے جس کو شب قدر کہا جاتا ہے جو ہزار مہینوں سے زیادہ فضیلت رکھتی ہے اور اسی میں اللہ عزوجل نے قرآن کریم کو نازل فرمایا ہے۔ رمضان المبارک میں سرکش شیاطین کو قید کردیا جاتا ہے اور دوزخ کے دروازے بند کردیئے جاتے ہیں، جنت آراستہ کی جاتی ہے اور اس کے دروازے کھول دیئے جاتے ہیں، اسی لئے ان دنوں میں نیکیوں کی زیادتی اور گناہوں کی کمی ہوجاتی ہے ، جولوگ گناہ کرتے بھی ہیں وہ نفس امارہ یا اپنے ساتھی شیطان کے بہکانے سے کرتے ہیں۔ رمضان کے کھانے پینے کا حساب نہیں ۔ اللہ عزوجل رمضان کے مہینے میں بہت سارے قیدی آزاد کردیتے ہیں۔ رمضان شریف میں افطار اور سحری کے وقت دعا قبول ہوتی ہے یعنی افطار کرتے وقت اور سحری کے وقت۔ یہ مرتبہ کسی اور مہینہ کو حاصل نہیں۔ رمضان میں پانچ حرف ہیں، ر م ض ا ن، ر سے مراد ’’رحمت الٰہی ‘‘ ہے، میم سے مراد’’محبت الٰہی‘‘ ، ضاد سے مراد’’ضمان الٰہی‘‘، الف سے ’’امان الٰہی‘‘ اور نون سے مراد ’’نور الٰہی‘‘ ہے۔ اور رمضان میں پانچ عبادتیں مخصوص ہوتی ہیں، روزہ، تراویح، تلاوت قرآن، اعتکاف اور شب قدر میں عبادت، تو جو کوئی صدق دل سے یہ پانچ عبادت کرے وہ ان پانچ انعاموں کا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ہر شب ساٹھ ہزار کی بخشش</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۶۴</w:t>
      </w:r>
    </w:p>
    <w:p>
      <w:pPr>
        <w:spacing w:before="60" w:after="80" w:line="312" w:lineRule="auto"/>
        <w:ind w:right="288" w:left="288"/>
        <w:jc w:val="right"/>
      </w:pPr>
      <w:r>
        <w:rPr>
          <w:rFonts w:ascii="Jameel Noori Nastaleeq" w:hAnsi="Jameel Noori Nastaleeq"/>
          <w:color w:val="222222"/>
          <w:sz w:val="27"/>
        </w:rPr>
        <w:t>ہر شب ساٹھ ہزار کی بخشش ایک حدیث میں ارشاد ہے کہ رمضان کی ہر رات میں آسمانوں میں صبح صادق تک ایک منادی یہ ندا کرتا ہے کہ اے مانگنے والے بھلائی مانگنا ختم کر اور خوش ہوجا کہ تیری دعا قبول ہوچکی ہے اور اے شریر! شرسے باز آجا اور عبرت حاصل کر، ہے کوئی مغفرت کا طالب کہ اس کی طلب پوری کی جائے، ہے کوئی توبہ کرنے والا کہ اس کی توبہ قبول کی جائے ، ہے کوئی دعا مانگنے والا کہ اس کی دعا قبول کی جائے، ہے کوئی سائل کہ اس کا سوال پورا کیا جائے۔ اللہ تعالیٰ رمضان المبارک کی ہر شب میں افطار کے وقت ساٹھ ہزار گناہ گاروں کو دوزخ سے آزاد فرماتا ہے اور عید کے دن سارے مہینے کے برابر گناہگاروں کی بخشش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آگ کے دو پہاڑ</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۶۵</w:t>
      </w:r>
    </w:p>
    <w:p>
      <w:pPr>
        <w:spacing w:before="60" w:after="80" w:line="312" w:lineRule="auto"/>
        <w:ind w:right="288" w:left="288"/>
        <w:jc w:val="right"/>
      </w:pPr>
      <w:r>
        <w:rPr>
          <w:rFonts w:ascii="Jameel Noori Nastaleeq" w:hAnsi="Jameel Noori Nastaleeq"/>
          <w:color w:val="222222"/>
          <w:sz w:val="27"/>
        </w:rPr>
        <w:t>آگ کے دو پہاڑ جو شخص ناپ تول میں کمی کرتا ہے قیامت کے دن اسے دوزخ کی گہرائیوں میں ڈالا جائے گا اور آگ کے دو پہاڑوں کے درمیان بٹھاکر حکم دیا جائے گا کہ ان پہاڑوں کو ناپو اور تولو۔ جب تولنے لگے گا تو آگ اسے جلا ڈالے گی۔ دوستو! غور کرو ، سوچو تو سہی! چند روزہ زندگی میں چند فانی سکے حاصل کرنے کے لئے اگر ڈنڈی مارلی تو کس قدر شدید عذاب کی وعید ہے۔ آج معمولی گرمی برداشت نہیں ہوتی تو جہنم میں آگ کے پہاڑوں کی تپش کس طرح برداشت ہوگی ، خدارا اپنے حال پر رحم کرتے ہوئے مال کی ہوس سے دور رہئے ورنہ یہ حرام مال دونوں جہان میں وبال ہی بنے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ایک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۶۵</w:t>
      </w:r>
    </w:p>
    <w:p>
      <w:pPr>
        <w:spacing w:before="60" w:after="80" w:line="312" w:lineRule="auto"/>
        <w:ind w:right="288" w:left="288"/>
        <w:jc w:val="right"/>
      </w:pPr>
      <w:r>
        <w:rPr>
          <w:rFonts w:ascii="Jameel Noori Nastaleeq" w:hAnsi="Jameel Noori Nastaleeq"/>
          <w:color w:val="222222"/>
          <w:sz w:val="27"/>
        </w:rPr>
        <w:t>ایک واقعہ بنی اسرائیل کے ایک نوجوان نے ہر قسم کے گناہوں سے توبہ کی۔ پھر ستر سال تک مسلسل عبادت کرتارہا۔ دن کو روزہ رکھتا رات کو جاگتا، اس کے تقویٰ کا یہ عالم تھا نہ کسی سایہ کے نیچے آرام کرتا اور نہ ہی کوئی عمدہ غذا کھاتا۔ جب اس کا انتقال ہوگیا تو اس کے بعض دوستوں نے اسے خواب میں دیکھا اور پوچھا کہ اللہ تعالیٰ نے تمہارے ساتھ کیا معاملہ کیا؟ اس نے بتایا کہ اللہ تعالیٰ نے میرا حساب لیا پھر سب گناہ بخش دیئے مگر ایک تنکا جسے میں نے اس کے مالک کی مرضی کے بغیر اٹھاکر اس سے دانتوں میں خلال کیا تھا وہ تنکا اس کے مالک سے معاف کرانا رہ گیا تھا۔ افسوس صد افسوس اسی سبب سے مجھے جنت سے روک دیا گیا ہے۔ حضرات گرامی! حقوق العباد کا معاملہ بڑا ہی سخت ہے، اگر ہم نے کسی بندے کا حق دبالیا یا اس کو گالی دیدی ، بے وجہ ڈرا دھمکادیا جس سے اس کا دل دکھا، ڈانٹ ڈپٹ کردی یا اس کا قرضہ لے کر کھالیاتو ان تمام صورتوں میں اس کا حق آپ پر واجب ہوگیا ۔ جب تک یہ حق ادا نہیں کیا جائے گا معاف نہیں ہوگا ۔ اللہ جل شانہ مسلمانوں کے حقوق ادا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رمضان المبارک صبر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۶۷</w:t>
      </w:r>
    </w:p>
    <w:p>
      <w:pPr>
        <w:spacing w:before="60" w:after="80" w:line="312" w:lineRule="auto"/>
        <w:ind w:right="288" w:left="288"/>
        <w:jc w:val="right"/>
      </w:pPr>
      <w:r>
        <w:rPr>
          <w:rFonts w:ascii="Jameel Noori Nastaleeq" w:hAnsi="Jameel Noori Nastaleeq"/>
          <w:color w:val="222222"/>
          <w:sz w:val="27"/>
        </w:rPr>
        <w:t>رمضان المبارک صبر کا مہینہ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یَآ اَیُّھَا الَّذِیْنَ اٰمَنُوْا کُتِبَ عَلَیْکُمُ الصِّیَامُ کَمَا کُتِبَ عَلَی الَّذیْنَ مِنْ قَبْلِکُمْ لَعَلَّکُمْ تَتَّقُوْنَoصَدَقَ اللّٰہُ الْعَلِیُّ الْعَظِیْمُo معزز حاضرین کرام بزرگو اور دوستو!رمضان المبارک کا مہینہ بڑی فضیلت والا مہینہ ہے۔ خود حضور اقدس صلی اللہ علیہ وسلم نے اس کو اپنی امت کا مہینہ قرار دیا ہے۔ رمضان المبارک کا مہینہ وہ مقدس مہینہ ہے جس میں اللہ تعالیٰ نے اپنی حاکمیت اور ربوبیت کا سب سے بڑا انعام اپنے بندوں کو عطا کیا ہے اور اسے ہدایت اور رہنمائی کے اس پاک دستور اور ضابطہ حیات سے نوازا جس کا نام قرآن کریم ہے۔ رمضان المبارک کے تیس روزے ہیں جو بقیہ سال کے گیارہ مہینوں کی تربیت فراہم کرتے ہیں۔ اس ماہ مبارک میں نفل پڑھنے کا ثواب بھی فرض کے برابر ملتا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ماہ رمضان صبر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۶۸</w:t>
      </w:r>
    </w:p>
    <w:p>
      <w:pPr>
        <w:spacing w:before="60" w:after="80" w:line="312" w:lineRule="auto"/>
        <w:ind w:right="288" w:left="288"/>
        <w:jc w:val="right"/>
      </w:pPr>
      <w:r>
        <w:rPr>
          <w:rFonts w:ascii="Jameel Noori Nastaleeq" w:hAnsi="Jameel Noori Nastaleeq"/>
          <w:color w:val="222222"/>
          <w:sz w:val="27"/>
        </w:rPr>
        <w:t>ماہ رمضان صبر کا مہینہ حضرات گرامی! رمضان المبارک صبر کا مہینہ ہے۔ایک مرتبہ حضور اقدس صلی اللہ علیہ وسلم نے شعبان کے آخر میں لوگوں سے خطاب فرمایا اور اس طرح ارشاد فرمایا کہ اے لوگو! رمضان المبارک کا مہینہ صبر کا مہینہ ہے اور صبر کا بدلہ جنت ہے اور صبر تمام کامیابیوں کا ذریعہ ہے۔ حضرات ! دنیا میں سب سے پہلی چیز ایمان ہے۔ ایمان کیا ہے؟ ایمان غیبی حقیقت کی دریافت ہے۔ انسان اپنے آپ کو ظاہری فائدوں اور مادی رونقوں سے اوپر اٹھاتا ہے تب اس کو باطنی گہرائیوں کا ادراک ہوتا ہے۔یہ ایک صابرانہ فعل ہے۔ اس عمل کے بغیر کسی کو ایمان کی اعلیٰ معرفت حاصل نہیں ہوتی۔ دنیا میں کوئی شخص ذہنی برداشت سے گزرکر ہی ذہنی یافت تک پہنچتا ہے۔ مومن سے یہ مطلوب ہے کہ وہ لوگوں کے درمیان اسلامی اخلاق کے ساتھ رہے۔ یہ دنیا ایسی ہے جہاں دوسروں کی طرف سے بار بار زیادتیوں کو برداشت کرنا ہے ۔ اسلامی اخلاق ایک طرفہ حسن سلوک کا نام ہے اور صبر کے بغیر یکطرفہ سلوک کا ثبوت دینا کسی کے لئے ممکن نہیں۔ مومن ایک داعی انسان ہوتا ہے۔ مومن کی ذمہ داری ہے کہ وہ دوسرے بندگان خدا تک دین کا پیغام پہنچائے ۔ دعوت کا کام بھی بغیر صبر کے نہیں ہوسکتا۔ دعوتی عمل کے لئے ضروری ہے کہ داعی اور مدعو کے درمیان معتدل فضا پائی جائے۔ مدعو سے یہ امید نہیں کی جاسکتی کہ وہ اس قسم کی معتدل فضا پیدا کرے گا۔ اس لئے داعی کو یہ ذمہ داری لینی پڑتی ہے کہ وہ مدعو کی طرف پیش آنے والی تلخیوں کو نظر انداز کرے تاکہ دعوت کا ماحول بگڑنے نہ پائے اور تلخیوں کو نظر انداز کرنے کا یہ معاملہ اسی وقت ممکن ہے جب کہ آدمی صبر کی سطح پر جینے کے لئے تیارہو۔ دوستو!رمضان کا مہینہ صبر کی تربیت کا مہینہ ہے اور صبر وہ اعلیٰ انسانی صفت ہے جس میں دنیا اور آخرت کی تمام کامیابیوں کا راز چھپا ہوا ہے۔ روزہ قربانی کا عمل ہے اور قربانی کا عمل سب سے زیادہ اعلیٰ ہوتا ہے ۔ ایک حدیث میں روزہ کی اس امتیازی خصوصیت کو اس طرح بیان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روزہ اللہ کے لئے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۶۹</w:t>
      </w:r>
    </w:p>
    <w:p>
      <w:pPr>
        <w:spacing w:before="60" w:after="80" w:line="312" w:lineRule="auto"/>
        <w:ind w:right="288" w:left="288"/>
        <w:jc w:val="right"/>
      </w:pPr>
      <w:r>
        <w:rPr>
          <w:rFonts w:ascii="Jameel Noori Nastaleeq" w:hAnsi="Jameel Noori Nastaleeq"/>
          <w:color w:val="222222"/>
          <w:sz w:val="27"/>
        </w:rPr>
        <w:t>روزہ اللہ کے لئے ہے حضرت ابوہریرہ رضی اللہ عنہ کہتے ہیں کہ رسول اللہ صلی اللہ علیہ وسلم نے فرمایا ابن آدم کا ہر نیک عمل دس گنا سے سات سو گنا تک بڑھایا جاتا ہے مگر اللہ تعالیٰ نے فرمایا کہ روزہ میرے لئے ہے اور میں ہی اس کا بدلہ دوں گا(اس لئے کہ بندہ اپنی شہوت اور اپنے کھانے پینے کو میرے لئے چھوڑتا ہے )۔ روزہ دار کو دو خوشی حاصل ہوتی ہیں ایک خوشی افطار کے وقت اور دوسری خوشی اس وقت جب وہ اپنے رب سے ملے گا۔ روزہ عام عبادات سے الگ ایک عبادت ہے۔ روزہ میں آدمی اپنی جائز خواہشات اور اپنے جائز کھانوں کو اللہ کی خاطر چھوڑدیتا ہے۔ گویا روزہ دار روزہ رکھ کر اپنے اس عزم کا اظہار کرتا ہے کہ اللہ کی خاطر اگر اس کو انتہائی ضروری اور جائز چیزوں سے جدائی اختیار کرنا پڑے تو اس سے بھی وہ دریغ نہیں کرے گا۔ روزہ کی یہی امتیازی خصوصیت ہے جس کی بناپر اس کا امتیازی ثواب رکھا گیا ہے۔ موجودہ دنیا میں حق پرست بننے کے لئے صرف یہی کافی نہیں کہ آدمی صحیح اور غلط کے درمیان تمیز کرتا ہو۔ مختلف حالات کے اعتبار سے کبھی ایسا ہوتا ہے کہ ممنوعات کی فہرست مزید وسیع ہوجاتی ہے۔ کبھی ضروری ہوجاتا ہے کہ آدمی اپنا کھانا پینا بھول کر اپنی ڈیوٹی انجام دے۔ وہ عمل کے بجائے اعراض کا طریقہ اختیار کرے۔ وہ کرنے کا جذبہ رکھتے ہوئے بھی نہ کرے۔ الفاظ رکھتے ہوئے بھی نہ بولے۔ ایک کام کو بظاہر صحیح سمجھتے ہوئے بھی اس کی طرف اقدام کرنے سے باز رہے۔ روزہ اسی قربانی کا سبق ہے۔ اس دنیا میں کبھی ایسا ہوتا ہے کہ ایک جائز چیز بھی آدمی کے لئے ناجائز بن جاتی ہے اور ایک مطلوب چیز بھی نامطلوب کی حیثیت اختیار کرلیتی ہے ۔ یہ ایمان کا اعلیٰ درجہ ہے۔ جو لوگ اس اعلیٰ ایمانی درجہ پر پورے اتریں ان کے لئے اللہ تعالیٰ کے یہاں اتنا بڑا اجر ہے جس کا نہ کوئی شمار ہے اور نہ کوئی حساب۔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روزہ کے طبی فوائد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۷۰</w:t>
      </w:r>
    </w:p>
    <w:p>
      <w:pPr>
        <w:spacing w:before="60" w:after="80" w:line="312" w:lineRule="auto"/>
        <w:ind w:right="288" w:left="288"/>
        <w:jc w:val="right"/>
      </w:pPr>
      <w:r>
        <w:rPr>
          <w:rFonts w:ascii="Jameel Noori Nastaleeq" w:hAnsi="Jameel Noori Nastaleeq"/>
          <w:color w:val="222222"/>
          <w:sz w:val="27"/>
        </w:rPr>
        <w:t>روزہ کے طبی فوائد روزہ طبی لحاظ سے بھی بڑا فائدہ مند ہے۔ آج کی گفتگو میں اس کے متعلق کچھ عرض کروں گا تاکہ روزہ کی حقیقت اور زیادہ آشکارا ہوجائے۔ جب کوئی انسان روزہ رکھتا ہے تو روزہ کی وجہ سے اس کے کھانے میں کاربو ہائیڈریٹ کی کمی ہوتی ہے تو خون میں موجود شکر اور انسولین میں کمی واقع ہوتی ہے۔ اس کمی کو پورا کرنے کے لئے جگر میں موجود گلائی کو چین ٹوٹ کر خون میں شامل ہوکر شکر کی مقدار کو بڑھاکر جسم کو توانائی مہیا کرتا ہے۔ روزہ انسانی جسم میں موجود فاضل چکنائی کو کم کرکے جسم کے وزن کو کم کرنے میں ایک خاص رول ادا کرتا ہے۔ اس کے لئے شرط یہ ہے کہ افطار کے بعد اپنی غذا میں اعتدال رکھیں۔ مصالحے اور روغن والی غذاؤں سے اجتناب کریں۔ ایک تعجب خیز رپورٹ یہ بھی سامنے آئی ہے کہ روزہ جسم انسانی کو اگر دبلا کرسکتا ہے تو دبلے جسم کو موٹا بھی کرسکتا ہے۔ دراصل انسان کا جسم صرف روغن اور چکنائی کے زیادہ استعمال سے وٹامین ہوتا ہے۔ اگر دبلا آدمی رمضان میں اپنی غذا میں روغن اور چکنائی کو بڑھا دیتا ہے تو اس کے وزن میں بھی اضافہ ہوتا ہے۔ اور اگر موٹا آدمی روغن اور چکنائی کو کم کردیتا ہے تو اس کے وزن میں بھی کمی آجاتی ہے۔ جلد انسانی جسم سے فاسد مادوں سے پاک کرنے کا اہم ذریعہ ہے۔ یہ جلد انسانی کے جسم کے فاسد مادوں کو آبلے، زخم اور کیل مہاسوں کی شکل میں باہر نکالتا ہے چونکہ روزہ انسانی جسم کو فاسد مادوں سے پاک کرتا ہے اس لئے روزہ کے درمیان جلد ان بیماریوں سے پاک ہوجاتا ہے۔ روزہ کی وجہ سے معدہ چھوٹی آنت اور بڑی آنت کو مکمل آرام مل جاتا ہے۔ اس لئے ان اعضاؤں میں ہونے والی خرابیوں کو درست کرنے کا پورا موقع مل جاتا ہے۔ بہت سارے امراض مثلاً بواسیر وغیرہ سے انسانی جسم تیزی سے روبصحت ہوجاتا ہے۔ روزہ انسان کو بری عادتوں سے مثلاً سگریٹ نوشی، چائے نوشی، تمباکو نوشی اور شراب نوشی سے چھٹکارا حاصل کرنے میں معاون بنتا ہے۔ ایک انسان اگر سارا دن ان چیزوں سے روزے کی وجہ سے پرہیز کرسکتا ہے تو اسی بنیاد پر ان عادتوں کو ترک بھی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مریض کا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۷۱</w:t>
      </w:r>
    </w:p>
    <w:p>
      <w:pPr>
        <w:spacing w:before="60" w:after="80" w:line="312" w:lineRule="auto"/>
        <w:ind w:right="288" w:left="288"/>
        <w:jc w:val="right"/>
      </w:pPr>
      <w:r>
        <w:rPr>
          <w:rFonts w:ascii="Jameel Noori Nastaleeq" w:hAnsi="Jameel Noori Nastaleeq"/>
          <w:color w:val="222222"/>
          <w:sz w:val="27"/>
        </w:rPr>
        <w:t>مریض کا روزہ شریعت مطہرہ نے مریض کے لئے بھی روزہ میں سہولت پیدا کردی ہے۔ اس طرح کہ اگر کوئی شخص بیمار ہے تو روزہ کی وجہ سے اس کو ناقابل برداشت تکلیف ہوتی ہے یا اس کا مرض بڑھ جانے کا قوی اندیشہ ہے تو اس کو چاہئے کہ وہ بعد میں روزہ رکھ لے ۔ البتہ اس سے غلط سبق یہ نہ لیا جائے کہ معمولی معمولی بہانہ لے کر روزہ جیسی اہم عبادت کو نظر انداز کردیا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مسافر کا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۷۲</w:t>
      </w:r>
    </w:p>
    <w:p>
      <w:pPr>
        <w:spacing w:before="60" w:after="80" w:line="312" w:lineRule="auto"/>
        <w:ind w:right="288" w:left="288"/>
        <w:jc w:val="right"/>
      </w:pPr>
      <w:r>
        <w:rPr>
          <w:rFonts w:ascii="Jameel Noori Nastaleeq" w:hAnsi="Jameel Noori Nastaleeq"/>
          <w:color w:val="222222"/>
          <w:sz w:val="27"/>
        </w:rPr>
        <w:t>مسافر کا روزہ جس طرح مریض کو رخصت دی گئی ہے کہ وہ بیماری سے اچھا ہونے کے بعد روزہ رکھ لے ۔ اسی طرح اگر کوئی شخص اڑتالیس میل جانے کا ارادہ رکھتا ہے تو اس کو چاہئے کہ وہ سفر سے واپس آکر روزہ رکھ لے۔ لیکن یہ بات بھی یاد رکھیں کہ سفر میں جو روزہ مؤخر کرنے کی سہولت دی گئی ہے وہ اس بناپر ہے کہ روزہ رکھنے میں مسافر کو تکلیف ہوگی، پس اگر مسافر کو سفر کی حالت میں کوئی پریشانی نہ ہو تو اس کے لئے بہتر یہی ہے کہ وہ روزہ رکھ لے۔ پہلے زمانے میں سفر اونٹوں اور گھوڑوں پر ہوا کرتا تھا مگر آج تو بس ، کار، ٹرین اور ہوائی جہاز جیسی تیز رفتار گاڑیاں موجود ہیں اس لئے بہتر یہی ہے کہ روزہ رکھ لیں اور اگر کوئی شخص بعد میں رکھنا چاہے تو اس کا بھی اختیار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روزہ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۷۲</w:t>
      </w:r>
    </w:p>
    <w:p>
      <w:pPr>
        <w:spacing w:before="60" w:after="80" w:line="312" w:lineRule="auto"/>
        <w:ind w:right="288" w:left="288"/>
        <w:jc w:val="right"/>
      </w:pPr>
      <w:r>
        <w:rPr>
          <w:rFonts w:ascii="Jameel Noori Nastaleeq" w:hAnsi="Jameel Noori Nastaleeq"/>
          <w:color w:val="222222"/>
          <w:sz w:val="27"/>
        </w:rPr>
        <w:t>روزہ کے آداب روزہ میں صرف کھانے پینے اور دیگر خواہشات سے رکنا ہی کافی نہیں بلکہ روزہ میں لڑائی جھگڑے سے پرہیز کرنے، پیٹھ پیچھے کسی کی برائی یا چغلی کرنے،اور حرام مال کھانے سے بچنا بھی ضروری ہے۔ جولوگ ایسی باتوں کا خیال نہیں کرتے ان کے بارے میں حضور اکرم صلی اللہ علیہ وسلم کا ارشاد ہے کہ جو آدمی روزہ رکھتے ہوئے بیہودہ کلام اور غلط کام نہ چھوڑے تو اللہ تعالیٰ کو اس کے بھوکے پیاسے رہنے کی کوئی ضرورت نہیں ہے۔ معلوم ہوا کہ اللہ تعالیٰ کے پاس روزہ مقبول ہونے کے لئے ضروری ہے آدمی کھانا پینا چھوڑنے کے علاوہ معصیات ومنکرات سے بھی زبان اور دیگر اعضاء کی حفاظت کرے۔ اگر کوئی شخص اس سے لڑائی جھگڑا کرنے لگے تو خود اپنی زبان سے کچھ نہ کہے بلکہ اپنے دل کو سمجھالے کہ میرا روزہ ہے۔ حضور اقدس صلی اللہ علیہ وسلم ارشاد فرماتے ہیں کہ کتنے ہی روزے دار ایسے ہیں کہ ان کے روزوں سے صرف بھوک وپیاس ہی حاصل ہوتی ہے یعنی ان کے روزے اکارت جاتے ہیں زیادہ فائدہ مند نہیں ہوتے، تجارت پیشہ لوگ خاص طور پر اپنی تجارت میں جھوٹی قسم کھالیتے ہیں یا مال بیچنے میں غلط بیانی سے کام لیتے ہیں، رمضان میں اس سے خصوصاًپرہیز کرنا چاہئے، اسی طرح جھگڑے اور جدال سے بھی پرہیز کرے ۔نبی کریم صلی اللہ علیہ وسلم نے ہدایت فرمائی ہے کہ اگر کوئی روزہ دار سے الجھے اور جھگڑے یا بیکار گفتگو کی طرف مائل کرے تو روزہ دار کہہ دے کہ میں روزہ دار ہوں۔ یہ اشارہ ہے کہ روزہ دار کو بہت احتیاط سے رہنا چاہئے ۔ روزہ دار ہروقت اللہ کی رحمت کے سایہ میں رہتا ہے اس کو ایسی کسی غلط حرکت ولغو باتوں سے دور رہنا چاہئے جو رحمت خداوندی کے منافی ہو۔ تب ہی اس کو وہ مقام ملتا ہے کہ روزہ دار افطار کے وقت ہاتھ اٹھاتا ہے تو قبولیت اس کے انتظار میں رہتی ہے ۔ افطار کے وقت دعا رد نہیں کی جاتی ، روزہ کی توفیق بھی وہی دیتا ہے اور قبولیت کے دروازے بھی وہی کھولتا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فرشتوں کی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۷۳</w:t>
      </w:r>
    </w:p>
    <w:p>
      <w:pPr>
        <w:spacing w:before="60" w:after="80" w:line="312" w:lineRule="auto"/>
        <w:ind w:right="288" w:left="288"/>
        <w:jc w:val="right"/>
      </w:pPr>
      <w:r>
        <w:rPr>
          <w:rFonts w:ascii="Jameel Noori Nastaleeq" w:hAnsi="Jameel Noori Nastaleeq"/>
          <w:color w:val="222222"/>
          <w:sz w:val="27"/>
        </w:rPr>
        <w:t>فرشتوں کی دعا نبی کریم صلی اللہ علیہ وسلم کا ارشاد ہے کہ روزانہ صبح کے وقت دو فرشتے آسمان سے اترتے ہیں ایک دعا کرتا ہے کہ اے اللہ خرچ کرنے والے کو اس کا بدل عطا فرما۔ اور دوسرا فرشتہ دعا کرتا ہے کہ اے اللہ روک کر رکھنے والے کا مال برباد کردے۔ ایک حدیث میں حضور اقدس صلی اللہ علیہ وسلم کا ارشاد ہے کہ جب بھی آفتاب طلوع ہوتا ہے تو اس کے دونوں طرف دو فرشتے اعلان کرتے ہیں جن کو جن وانس کے علاوہ سب سنتے ہیں کہ اے لوگو! اپنے رب کی طرف چلو ، تھوڑی چیز جو کفایت کا درجہ رکھتی ہو اس زیادہ مقدار سے بہت بہتر ہے جو اللہ سے غافل کردے۔ اور جب آفتاب غروب ہوتا ہے تو اس کی دونوں جانب دو فرشتے زور سے دعا کرتے ہیں کہ اے اللہ خرچ کرنے والے کو اس کا بدل عطا فرمااور روک کر رکھنے والے کا مال برباد فرما۔ اس سے معلوم ہوتا ہے کہ صبح وشام کی خصوصیت نہیں ان کی ہروقت یہی دعا ہے۔ مشاہدہ ہے کہ جو لوگ اللہ کے راستے میں خرچ کرتے ہیں اللہ دنیا میں بھی ان کے مال میں اضافہ فرمادیتے ہیں اور جولوگ روک کر رکھتے ہیں اللہ دنیا میں ہی اس کو برباد کردیتے ہیں ۔ کسی پر مقدمہ مسلط ہوجاتا ہے، کسی کے پیچھے چور لگ جاتے ہیں یا پھر وہ شخص آوارگی میں زندگی بسر کرنے لگتاہے۔ وغیرہ وغیرہ محترم حضرات ! یہ مبارک مہینہ صبر کے ساتھ ساتھ خرچ کرنے کا بھی مہینہ ہے۔ یہ مہینہ غریبوں کی امداد کرنے کاہے، یہ مہینہ بے سہاروں کی مدد کرنے کا ہے، یہ مہینہ یتیموں کے تعاون کرنے کا ہے۔ اللہ جل شانہ ہم سب کو عمل کی زیادہ سے زیادہ توفیق عطا فرمائے۔ آمین ثم آمین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رمضان اور قرآن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۷۵</w:t>
      </w:r>
    </w:p>
    <w:p>
      <w:pPr>
        <w:spacing w:before="60" w:after="80" w:line="312" w:lineRule="auto"/>
        <w:ind w:right="288" w:left="288"/>
        <w:jc w:val="right"/>
      </w:pPr>
      <w:r>
        <w:rPr>
          <w:rFonts w:ascii="Jameel Noori Nastaleeq" w:hAnsi="Jameel Noori Nastaleeq"/>
          <w:color w:val="222222"/>
          <w:sz w:val="27"/>
        </w:rPr>
        <w:t>رمضان اور قرآن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شَھْرُ رَمَضَانَ الَّذِیْ اُنْزِلَ فِیْہِ الْقُرْاٰنُ۔ صَدَقَ اللّٰہُ الْعَلِیُّ الْعَظِیْمُo معزز حاضرین کرام بزرگو اور دوستو!میں سب سے پہلے اس عظیم الشان ماہ مبارک میں قرآن کریم کی تلاوت سے متعلق ایک حدیث سنادیتاہوں۔ حضرت ابوموسیٰ رضی اللہ عنہ سے روایت ہے کہ حضور اکرم صلی اللہ علیہ وسلم نے ارشاد فرمایا کہ جو مسلمان قرآن شریف پڑھتا ہے اس کی مثال ترنج کی سی ہے کہ اس کی خوشبو بھی عمدہ ہوتی ہے اور مزہ بھی لذیذ، اور جو مومن قرآن شریف نہ پڑھے اس کی مثال کھجور کی سی ہے کہ خوشبو کچھ نہیں مگر مزہ شیریں ہوتا ہے اور جو منافق قرآن شریف نہیں پڑھتا اس کی مثال حنظل کے پھل کی سی ہے کہ مزہ کڑوا اور خوشبو بھی کچھ نہیں، اور جو منافق قرآن شریف پڑھتا ہے اس کی مثال خوشبو دار پھل کی سی ہے کہ خوشبو عمدہ اور مزا کڑوا ہے۔ مقصود اس حدیث سے غیر محسوس کو محسوس کے ساتھ تشبیہ دینا ہے تاکہ کلام پاک کے پڑھنے اور نہ پڑھنے کا فرق سمجھ میں آجائے ورنہ ظاہر ہے کہ کلام پاک کی حلاوت ومہک سے ترنجہ وکھجور وغیرہ کوکیا نسبت اگرچہ ان اشیاء کے ساتھ تشبیہ میں خاص نکات بھی ہیں جو علوم نبویہ سے تعلق رکھتے ہیں اور نبی کریم صلی اللہ علیہ وسلم کے علوم کی وسعت کی طرف مشیر ہیں مثلاًترنج کو لے لیجئے منہ میں خوشبو پیدا کرتا ہے، معدہ کو صاف کرتا ہے، ہضم میں قوت دیتا ہے وغیرہ وغیرہ ۔ یہ منافع ایسے ہیں جو قرأت قرآن شریف کے ساتھ خاص مناسبت رکھتے ہیں مثلاً منہ کا خوشبودار ہونا، باطن کا صاف ہونا، روحانیت میں قوت پیدا ہونا، یہ منافع تلاوت میں ہیں جو پہلے منافع کے ساتھ بہت ہی مشابہت رکھتے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قرآن کریم کو ترنج سے کیوں تشبیہ دی گئی؟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۷۶</w:t>
      </w:r>
    </w:p>
    <w:p>
      <w:pPr>
        <w:spacing w:before="60" w:after="80" w:line="312" w:lineRule="auto"/>
        <w:ind w:right="288" w:left="288"/>
        <w:jc w:val="right"/>
      </w:pPr>
      <w:r>
        <w:rPr>
          <w:rFonts w:ascii="Jameel Noori Nastaleeq" w:hAnsi="Jameel Noori Nastaleeq"/>
          <w:color w:val="222222"/>
          <w:sz w:val="27"/>
        </w:rPr>
        <w:t>قرآن کریم کو ترنج سے کیوں تشبیہ دی گئی؟ بعض اطباء نے کہا ہے کہ ترنج سے حافظہ بھی قوی ہوتا ہے اور حضرت علی کرم اللہ وجہہ سے نقل کیا گیا ہے کہ تین چیزیں حافظہ کو بڑھاتی ہیں۔ (۱) مسواک (۲) روزہ (۳) تلاوت کلام پاک۔ ابوداؤد کی روایت میں اس حدیث کے ختم پر ایک اور مضمون نہایت ہی مفید ہے کہ بہتر ہمنشین کی مثال مشک والے آدمی کی سی ہے اگر تجھے مشک نہ مل سکی تو اس کی خوشبو تو کہیں گئی نہیں۔ اور بدتر ہمنشین کی مثال آگ کی بھٹی والے کی طرح ہے کہ اگر سیاہی نہ پہنچے تب بھی دھواں تو گیا ہی نہیں۔ کیا جامع بات ہے آدمی کو اپنے ہم نشینوں پر بھی نظر کرنا چاہئے کہ کس قسم کے لوگوں میں ہر وقت نشست وبرخاست ہے۔ حضرت عمر رضی اللہ عنہ حضور اقدس صلی اللہ علیہ وسلم سے نقل کرتے ہیں کہ حق تعالیٰ شانہ قرآن کریم کی وجہ سے کتنے ہی لوگوں کوبلند مرتبہ کرتا ہے اور کتنے ہی لوگوں کو ذلیل و پست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قرآن کریم اللہ کا کلام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۷۷</w:t>
      </w:r>
    </w:p>
    <w:p>
      <w:pPr>
        <w:spacing w:before="60" w:after="80" w:line="312" w:lineRule="auto"/>
        <w:ind w:right="288" w:left="288"/>
        <w:jc w:val="right"/>
      </w:pPr>
      <w:r>
        <w:rPr>
          <w:rFonts w:ascii="Jameel Noori Nastaleeq" w:hAnsi="Jameel Noori Nastaleeq"/>
          <w:color w:val="222222"/>
          <w:sz w:val="27"/>
        </w:rPr>
        <w:t>قرآن کریم اللہ کا کلام ہے اس لئے نبی کریم صلی اللہ علیہ وسلم ارشاد فرماتے ہیں کہ قرآن کریم سے برکت حاصل کرو قرآن کریم پڑھ کر، قرآن کریم سن کر، قرآن کریم سمجھ کراور قرآن کریم سمجھاکر، اس لئے کہ قرآن کریم اللہ سے نکلا ہے۔ اس کا کیا مطلب ہے؟تورات، انجیل اور زبور بھی تو اللہ کا کلام ہے، اللہ کی کتابیں ہیں۔ یہاں پر میں آپ کو ایک خاص نکتہ سمجھائے دیتا ہوں۔ وہ یہ ہے کہ قرآن کریم کو اللہ نے کلام اللہ کہا تو کیا تورات کلام اللہ نہیں ہے؟ جی ہاں تورات کو کلام اللہ نہیں کہا گیاکیونکہ یہ کتابیں تختیوں پر لکھ کر اللہ نے آسمان سے نازل فرمائی ہیں۔ حضرت موسیٰ علیہ السلام کوہ طور پر تشریف لے گئے، چالیس دن روزہ رکھا اور اعتکاف کیا تو تورات اللہ نے دی۔مگر قرآن کریم اللہ تعالیٰ نے تختیوں پر لکھ کر نہیں اتارا بلکہ اللہ نے اپنی زبان سے اس کو ادا کیا، اللہ نے خود تلاوت کی، اللہ نے جبرئیل علیہ السلام کے سینے میں محفوظ فرمادیا پھر لاکر اللہ کے نبی صلی اللہ علیہ وسلم کو سنایا، اللہ کے نبی صلی اللہ علیہ وسلم کے سینہ مبارک میں اللہ تعالیٰ نے محفوظ فرمایا، ادھر پڑھتے تھے اُدھر سینے میں محفوظ ہوجاتا تھا، پھر رسول پاک صلی اللہ علیہ وسلم نے پوری امت کو سنایا۔ حدیث پاک میں حضور اقدس صلی اللہ علیہ وسلم نے ارشاد فرمایاکہ کل قیامت کے دن ایسا ہوگا کہ اللہ تعالیٰ داؤد علیہ السلام کو کہیں گے کہ قرآن پڑھو! حالانکہ ان کی کتاب زبور ہے وہ نہیں پڑھ پائیں گے، اللہ تعالیٰ کہیں گے قرآن پڑھو!حضرت داؤد علیہ السلام کی آواز اتنی دل کش تھی کہ جب وہ کتاب اپنی پڑھتے تھے تو پرندے سب آکر ان کے اطراف جمع ہوجاتے تھے اتنی خوبصورت آواز میں داؤد علیہ السلام قرآن پڑھیں گے تو اہل جنت بے ہوش ہوجائیں گے پھر رسول پاک صلی اللہ علیہ وسلم کو اللہ تعالیٰ کہیں گے کہ اے میرے حبیب! آپ قرآن کریم کو پڑھئے۔ جب رسول اللہ صلی اللہ علیہ وسلم قرآن پڑھیں گے تو کیا کہنا! آپ پر قرآن کریم نازل کیا گیا، آپ قرآن کریم پڑھیں گے تو جنتی اس سے زیادہ بے ہوش ہوجائیں گے اور اس کی لطف ولذت کو محسوس کریں گے، اب اللہ تعالیٰ فرمائیں گے کہ اس کے بعد ہم قرآن کریم سنائیں گے اللہ تعالیٰ سورۂ رحمن سنائیں گے۔ حدیث میں آتا ہے کہ جب اللہ تعالیٰ قرآن کریم کی تلاوت فرمائیں گے اور اللہ تعالیٰ کی آواز کانوں میں پڑے گی تو وہ اتنی میٹھی ہوگی جس کی تشبیہ دینے کے لئے دنیا میں کوئی چیز ہمارے پاس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قرآن کریم کا پڑھنا پڑھاناعبادت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۷۸</w:t>
      </w:r>
    </w:p>
    <w:p>
      <w:pPr>
        <w:spacing w:before="60" w:after="80" w:line="312" w:lineRule="auto"/>
        <w:ind w:right="288" w:left="288"/>
        <w:jc w:val="right"/>
      </w:pPr>
      <w:r>
        <w:rPr>
          <w:rFonts w:ascii="Jameel Noori Nastaleeq" w:hAnsi="Jameel Noori Nastaleeq"/>
          <w:color w:val="222222"/>
          <w:sz w:val="27"/>
        </w:rPr>
        <w:t>قرآن کریم کا پڑھنا پڑھاناعبادت ہے حضور اکرم صلی اللہ علیہ وسلم نے ارشاد فرمایا کہ قرآن کریم سے برکت حاصل کرو،قرآن بہت بڑی دولت ہے، قرآن کریم کا سمجھنا عبادت ہے، پڑھنا عبادت ہے، پڑھانا عبادت ہے۔ جیسا کہ فرمایا گیاکہ تم میں سے بہترین شخص وہ ہے جو قرآن سیکھے اور سکھائے۔ قرآن کریم کا چھونا عبادت ہے، اسی لئے بے وضو اس کو نہیں چھو سکتے، قرآن کا دیکھنا بھی عبادت میں داخل ہے، قرآن کریم کو چھونے اور دیکھنے کی وجہ سے اللہ تعالیٰ آنکھوں کا نور بڑھادیتے ہیں۔ حضرت ابوذر رضی اللہ عنہ کہتے ہیں کہ میں نے رسول اللہ صلی اللہ علیہ وسلم سے درخواست کی کہ مجھے کچھ وصیت فرمائیں، حضور اکرم صلی اللہ علیہ وسلم نے فرمایا کہ تقویٰ کا اہتمام کرو کہ یہ تمام امور کی جڑ ہے۔ میں نے عرض کیا کہ اس کے ساتھ کچھ اور بھی ارشاد فرمائیں۔ حضور اکرم صلی اللہ علیہ وسلم نے فرمایا کہ تلاوت قرآن کا اہتمام کرو کہ یہ دنیا میں نور اور آخرت میں ذخیرہ ہے۔ تو قرآن کریم ایسا عجیب وغریب کلام ہے۔ بزرگوں نے فرمایا ہے کہ قرآن مجید کی مثال ایسی ہے جیسے آپ مقناطیس کو دیکھتے ہیں، جب اسے کسی لوہے کے پاس رکھتے ہیں تو وہ لوہے کو کھینچ لیتا ہے ایسے ہی قرآن مجید ایک مقناطیس ہے جہاں یہ ہوتا ہے وہاں اللہ کی رحمت کو کھینچ لیتا ہے ،اللہ تعالیٰ فرماتے ہیں کہ جب قرآن مجید پڑھا جائے تو تم قرآن کریم کو سنو اور چپ رہو، خاموشی اختیار کرو تاکہ تمہارے اوپر خدا کی رحمت اترے۔ وہ مجلس میں پڑھا جارہا ہو اور سنا جارہا ہو وہاں اللہ کی رحمت نازل ہوتی ہے۔ ایک دوسری جگہ اللہ تعالیٰ نے ارشاد فرمایا کہ میرے ان بندوں کو خوشخبری سنادو جو قرآن کو سنتے ہیں اور قرآن کی عمدہ عمدہ باتوں پر عمل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قرآن کریم کی مثال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۷۹</w:t>
      </w:r>
    </w:p>
    <w:p>
      <w:pPr>
        <w:spacing w:before="60" w:after="80" w:line="312" w:lineRule="auto"/>
        <w:ind w:right="288" w:left="288"/>
        <w:jc w:val="right"/>
      </w:pPr>
      <w:r>
        <w:rPr>
          <w:rFonts w:ascii="Jameel Noori Nastaleeq" w:hAnsi="Jameel Noori Nastaleeq"/>
          <w:color w:val="222222"/>
          <w:sz w:val="27"/>
        </w:rPr>
        <w:t>قرآن کریم کی مثال ایک حدیث میں حضرت ابوہریرہ رضی اللہ عنہ کا ارشاد ہے کہ رسول اللہ صلی اللہ علیہ وسلم نے ارشاد فرمایا کہ قرآن شریف کو سیکھو اور پھر اس کو پڑھو، اس لئے کہ جو شخص قرآن پاک کو سنتا ہے اور اس کو پڑھتا ہے اور تہجد میں اس کو پڑھتا ہے اس کی مثال اس تھیلی کی سی ہے جو مشک سے بھری ہوئی ہو کہ اس کی خوشبو تمام مکان میں پھیلتی ہے اور جس شخص نے سیکھا اور پھر سوگیا اس کی مثال اس تھیلی کی سی ہے جس کا منھ بند کردیا گیا ہو۔ یعنی جس شخص نے قرآن پاک کو پڑھا اور اس کی خبر گیری کی، راتوں کو نماز میں تلاوت کی اس کی مثال اس مشک دان کے مانند ہے جو کھلا ہوا ہو کہ اس کی خوشبو سے تمام مکان مہکتا ہے۔ اسی طرح اس حافظ کی تلاوت سے تمام مکان انوار وبرکات سے معمور ہوتا ہے اور اگر وہ حافظ سوجائے یا غفلت کی وجہ سے نہ پڑھ سکے جب بھی اس کے قلب میں جو کلام پاک ہے وہ تو مشک ہی ہے اس غفلت سے اتنا نقصان ہوا کہ دوسرے لوگ اس کی برکات سے محروم رہے ، لیکن اس کا قلب تو بہرحال اس مشک کو اپنے اندر لئے ہوئے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رمضان کی قدر نہ کرنے پروعید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۸۳</w:t>
      </w:r>
    </w:p>
    <w:p>
      <w:pPr>
        <w:spacing w:before="60" w:after="80" w:line="312" w:lineRule="auto"/>
        <w:ind w:right="288" w:left="288"/>
        <w:jc w:val="right"/>
      </w:pPr>
      <w:r>
        <w:rPr>
          <w:rFonts w:ascii="Jameel Noori Nastaleeq" w:hAnsi="Jameel Noori Nastaleeq"/>
          <w:color w:val="222222"/>
          <w:sz w:val="27"/>
        </w:rPr>
        <w:t>رمضان کی قدر نہ کرنے پروعید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 یٰاَیُّھَا الَّذِیْنَ اٰمَنُوْا کُتِبَ عَلَیْکُمُ الصِّیَامُ کَمَا کُتِبَ عَلَی الَّذِیْنَ مِنْ قَبْلِکُمْ لَعَلَّکُمْ تَتَّقُوْنَo۔ صَدَقَ اللّٰہُ الْعَلِیُّ الْعَظِیْمُo معزز حاضرین کرام! رمضان المبارک ختم ہونے والا ہے کچھ ایام باقی بچے ہیں اس لئے میں چاہتاہوں کہ اب بھی وقت ہے کہ ہم سے جو کچھ کوتاہی اس مہینے کی قدر کرنے میں ہوئی ہے اس کی تلافی ہوجائے۔ میں ایک حدیث جو فضائل اعمال میں بھی موجود ہے آپ کے سامنے پیش کرتا ہوں۔ کعب بن عجرہؓ کہتے ہیں کہ ایک مرتبہ نبی کریم صلی اللہ علیہ وسلم نے ارشاد فرمایا کہ منبر کے قریب ہوجاؤ ہم لوگ حاضر ہوگئے۔ جب حضور صلی اللہ علیہ وسلم نے منبر کے پہلے درجہ پر قدم مبارک رکھا تو فرمایا آمین۔ جب دوسرے پر قدم رکھا تو پھر فرمایا آمین۔ جب تیسرے پر قدم رکھا تو پھر فرمایا آمین۔ جب آپ صلی اللہ علیہ وسلم خطبہ سے فارغ ہوکر نیچے اترے تو ہم نے عرض کیا کہ ہم نے آج آپ صلی اللہ علیہ وسلم سے منبر پر چڑھتے ہوئے ایسی بات سنی جو پہلے کبھی نہیں سنی تھی۔ آپ صلی اللہ علیہ وسلم نے ارشاد فرمایا کہ اس وقت جبرئیلؑ میرے سامنے آئے تھے (جب پہلے درجہ پر میں نے قدم رکھا تو) انہوں نے کہا کہ ہلاک ہو وہ شخص جس نے رمضان المبارک کا مہینہ پایا پھر بھی اس کی مغفرت نہ ہوئی، میں نے کہا آمین۔ پھر جب میں دوسرے درجہ پر چڑھا توانہوں نے کہا ہلاک ہو وہ شخص جس کے سامنے آپ کا ذکر مبارک ہو اور وہ درود نہ بھیجے میں نے کہا آمین۔ جب میں تیسرے درجہ پر چڑھا تو انہوں نے کہا ہلاک ہو وہ شخص جس کے سامنے اس کے والدین یا ان میں سے کوئی ایک بڑھاپے کو پاویں اور وہ اس کو جنت میں داخل نہ کرائیں ، میں نے کہا آمین۔ دوستو!اس حدیث میں حضرت جبرئیلؑ نے تین بددعائیں دی ہیں اور حضور اقدس صلی اللہ علیہ وسلم نے ان تینوں پر آمین فرمائی۔ اوّل تو حضرت جبرئیل علیہ السلام جیسے مقرب فرشتے کی بد دعا ہی کیا کم تھی اور پھر حضور اقدس صلی اللہ علیہ وسلم کی آمین نے تو جتنی سخت بددعا بنادی وہ ظاہر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پہلا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۸۴</w:t>
      </w:r>
    </w:p>
    <w:p>
      <w:pPr>
        <w:spacing w:before="60" w:after="80" w:line="312" w:lineRule="auto"/>
        <w:ind w:right="288" w:left="288"/>
        <w:jc w:val="right"/>
      </w:pPr>
      <w:r>
        <w:rPr>
          <w:rFonts w:ascii="Jameel Noori Nastaleeq" w:hAnsi="Jameel Noori Nastaleeq"/>
          <w:color w:val="222222"/>
          <w:sz w:val="27"/>
        </w:rPr>
        <w:t>پہلا شخص اوّل وہ شخص کہ جس پر رمضان المبارک گزر جائے اور اس کی بخشش نہ ہو یعنی رمضان المبارک جیسا خیر وبرکت کا زمانہ بھی غفلت اور گناہوں میں گزر جائے جب کہ رمضان المبارک میں مغفرت اور اللہ جل شانہٗ کی رحمت بارش کی طرح برستی ہے لہٰذا جس شخص پر رمضان المبارک کا مہینہ بھی اسی طرح گزر جائے کہ اس کی بداعمالیوں اور کوتاہیوں کی وجہ سے وہ مغفرت سے محروم رہے تو اس کی مغفرت کے لئے پھر کونسا وقت ہوگا اور مغفرت کی صورت یہ ہے کہ رمضان المبارک کے جوکام ہیں یعنی روزہ وتراویح وغیرہ ان کو نہایت اہتمام سے ادا کرنے کے بعد ہر وقت کثرت کے ساتھ اپنے گناہوں سے توبہ و استغفار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دوسرا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۸۵</w:t>
      </w:r>
    </w:p>
    <w:p>
      <w:pPr>
        <w:spacing w:before="60" w:after="80" w:line="312" w:lineRule="auto"/>
        <w:ind w:right="288" w:left="288"/>
        <w:jc w:val="right"/>
      </w:pPr>
      <w:r>
        <w:rPr>
          <w:rFonts w:ascii="Jameel Noori Nastaleeq" w:hAnsi="Jameel Noori Nastaleeq"/>
          <w:color w:val="222222"/>
          <w:sz w:val="27"/>
        </w:rPr>
        <w:t>دوسرا شخص دوسرا شخص جس کے لئے بد دعا کی گئی وہ ہے جس کے سامنے نبی کریم صلی اللہ علیہ وسلم کا ذکر مبارک ہو اور وہ درود نہ پڑھے۔ بہت سی روایات میں یہ وعید ذکر کی گئی ہے اسی وجہ سے بعض علماء کے نزدیک جب بھی نبی کریم صلی اللہ علیہ وسلم کا ذکر مبارک ہو تو سننے والوں پر درود شریف کا پڑھنا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تیسرا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۸۵</w:t>
      </w:r>
    </w:p>
    <w:p>
      <w:pPr>
        <w:spacing w:before="60" w:after="80" w:line="312" w:lineRule="auto"/>
        <w:ind w:right="288" w:left="288"/>
        <w:jc w:val="right"/>
      </w:pPr>
      <w:r>
        <w:rPr>
          <w:rFonts w:ascii="Jameel Noori Nastaleeq" w:hAnsi="Jameel Noori Nastaleeq"/>
          <w:color w:val="222222"/>
          <w:sz w:val="27"/>
        </w:rPr>
        <w:t>تیسرا شخص تیسرے وہ شخص کہ جس کے بوڑھے والدین میں سے دونوں یا ایک موجود ہوں اور وہ ان کی اس قدر خدمت نہ کرے کہ جس کی وجہ سے جنت کا مستحق ہوجائے والدین کے حقوق کی بھی بہت سی احادیث میں تاکید آئی ہے اورعلماء نے ان کے حقوق میں لکھا ہے کہ مباح امور میں ان کی اطاعت ضروری ہے نیز یہ بھی لکھا ہے کہ والدین کی بے ادبی نہ کرے، تکبر سے پیش نہ آئے اگرچہ وہ مشرک ہوں۔ اپنی آواز کو ان کی آواز سے اونچی نہ کرے، ان کا نام لے کر نہ پکارے، کسی کام میں ان سے پیش قدمی نہ کرے، امر بالمعروف اور نہی عن المنکر میں نرمی کرے، اگر قبول نہ کریں تو سلوک کرتا رہے اور ہدایت کی دعا کرتا رہے غرض ہر بات میں ان کا بہت احترام ملحوظ رکھے۔ ایک روایت میں آیا ہے کہ جنت کے دروازوں میں سے بہترین دروازہ باپ ہے تیرا دل چاہے اس کی حفاظت کر یا اس کو ضائع کردے۔ ایک صحابیؓ نے حضوؐر سے دریافت کیا کہ والدین کا کیا حق ہے۔ آپ صلی اللہ علیہ وسلم نے فرمایا وہ تیری جنت ہیں یا جہنم یعنی ان کی رضا جنت ہے اور ناراضگی جہنم ہے۔ ایک حدیث میں آیا ہے کہ مطیع بیٹے کی محبت اور شفقت سے ایک نگاہ ڈالنا مقبول حج کا ثواب رکھتا ہے۔ ایک حدیث میں ارشاد ہے کہ شرک کے سوا تمام گناہوں کو جس قدر چاہے اللہ معاف فرمادیتے ہیں مگر والدین کی نافرمانی کا مرنے سے قبل دنیا میں بھی وبال پہنچاتے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تین آدمیوں کی دعا رد نہیں ہوتی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۸۶</w:t>
      </w:r>
    </w:p>
    <w:p>
      <w:pPr>
        <w:spacing w:before="60" w:after="80" w:line="312" w:lineRule="auto"/>
        <w:ind w:right="288" w:left="288"/>
        <w:jc w:val="right"/>
      </w:pPr>
      <w:r>
        <w:rPr>
          <w:rFonts w:ascii="Jameel Noori Nastaleeq" w:hAnsi="Jameel Noori Nastaleeq"/>
          <w:color w:val="222222"/>
          <w:sz w:val="27"/>
        </w:rPr>
        <w:t>تین آدمیوں کی دعا رد نہیں ہوتی حضور صلی اللہ علیہ وسلم کا ارشاد ہے کہ تین آدمیوں کی دعا رد نہیں ہوتی۔ایک روزہ دار کی دعا افطار کے وقت۔ دوسرے عادل بادشاہ کی دعا۔ تیسرے مظلوم کی دعا جس کو حق تعالیٰ شانہٗ بادلوں سے اوپر اٹھالیتے ہیں ، آسمان کے دروازے اس کے لئے کھول دیئے جاتے ہیں اور ارشاد ہوتا ہے کہ میں تیری ضرور مدد کروں گا اگرچہ (کسی مصلحت سے) کچھ دیر ہوجائے۔ حضرت عائشہؓ سے نقل کیا ہے کہ جب ماہِ رمضان آتا تھا تو نبی کریم صلی اللہ علیہ وسلم کا رنگ بدل جاتا تھا، نماز میں اضافہ ہوجاتا تھا، دعا میں بہت عاجزی فرماتے تھے اور خوف غالب ہوجاتا تھا ۔ دوسری روایت میں فرماتی ہیں کہ رمضان کے ختم تک آپ صلی اللہ علیہ وسلم بستر پر تشریف نہیں لاتے تھے۔ ایک روایت میں ہے کہ حق تعالیٰ شانہٗ رمضان میں عرش کے اٹھانے والے فرشتوں کو حکم فرمادیتے ہیں کہ اپنی اپنی عبادت چھوڑکر روزہ داروں کی دعا پر آمین کہا کرو۔ بہت سی روایات سے رمضان کی دعا کا خصوصیت سے قبول ہونا معلوم ہوتا ہے۔ نبی کریم صلی اللہ علیہ وسلم کا ارشاد ہے کہ جب مسلمان دعا کرتا ہے بشرطیکہ قطع رحمی یا کسی گناہ کی دعا نہ کرے تو حق تعالیٰ شانہٗ کے یہاں سے تین چیزوں میں سے ایک چیز ضرور ملتی ہے یا خود وہی چیز ملتی ہے جس کی دعا کی یا اس کے بدلہ میں کوئی برائی مصیبت اس سے ہٹادی جاتی ہے یا آخرت میں اسی قدر ثواب اس کے حصہ میں لگادیا جاتا ہے۔ایک حدیث میں آیا ہے کہ قیامت کے دن حق تعالیٰ شانہٗ بندہ کو بلاکر ارشاد فرمائیں گے کہ اے میرے بندے میں نے تجھے دعا کرنے کا حکم دیا تھا اور اس کے قبول کرنے کا وعدہ کیا تھا تونے مجھ سے دعا مانگی تھی ؟ وہ عرض کرے گا کہ مانگی تھی۔ اس پر ارشاد ہوگا کہ تونے کوئی دعا ایسی نہیں کی جس کو میں نے قبول نہ کیا ہو تونے فلاں دعا مانگی تھی کہ فلاں تکلیف ہٹادی جائے میں نے اس کو دنیا میں پورا کردیا تھا اور فلاں غم کے دفع ہونے کے لئے دعا کی تھی مگر اس کا اثر کچھ تجھے معلوم نہیں ہوا ۔ میں نے اس کے بدلہ میں فلاں اجر وثواب تیرے لئے متعین کردیا۔ حضوؐر ارشاد فرماتے ہیں کہ اس کو ہر ہر دعایاد کرائی جائے گی اور اس کا دنیا میں پورا ہونا یا آخرت میں اس کا عوض بتلایا جائے گا اس اجر وثواب کی کثرت کو دیکھ کر بندہ اس کی تمنا کرے گا کہ کاش دنیا میں اس کی کوئی بھی دعا پوری نہ ہوئی ہوتی کہ یہاں اس کا اس قدر اجرملتا۔غرض دعا نہایت ہی اہم چیز ہے۔ اس کی طرف سے غفلت بڑے سخت نقصان اور خسارہ کی بات ہے اور ظاہر میں اگر قبول کے آثار نہ دیکھیں تو بددل نہ ہونا چاہئے۔ حضرت ابن مسعودؓ کی ایک روایت سے نقل کیا گیا ہے کہ رمضان کی ہر رات میں ایک منادی پکارتا ہے کہ اے خیر کے تلاش کرنے والے متوجہ ہو اور آگے بڑھ اور اے برائی کے طلب گار بس کر اور آنکھیں کھول۔ اس کے بعد وہ فرشتہ کہتا ہے کہ کوئی مغفرت کا چاہنے والا ہے کہ اس کی مغفرت کی جائے، کوئی توبہ کرنے والا ہے کہ اس کی توبہ قبول کیا جائے،، کوئی دعا کرنے والا ہے کہ اس کی دعا قبول کی جائے، کوئی مانگنے والا ہے کہ اس کا سوال پورا کیا جائے، اس کے بعد یہ بھی نہایت ضروری اور قابل لحاظ ہے کہ دعا کے قبول ہونے کے لئے کچھ شرائط بھی وارد ہوئی ہیں کہ ان کے فوت ہونے سے بسا اوقات دعا رد کردی جاتی ہے ۔ ان میں سے حرام غذا بھی ہے کہ اس کی وجہ سے دعا رد ہوجاتی ہے۔ نبی کریم صلی اللہ علیہ وسلم کا ارشاد ہے کہ بہت سے پریشان حال آسمان کی طرف ہاتھ اٹھاکر دعا مانگتے ہیں اور یارب یارب کرتے ہیں مگر کھانا حرام، پینا حرام، لباس حرام، ایسی حالت میں کہاں دعا قبول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سحری کھانا سنت نبوی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۸۸</w:t>
      </w:r>
    </w:p>
    <w:p>
      <w:pPr>
        <w:spacing w:before="60" w:after="80" w:line="312" w:lineRule="auto"/>
        <w:ind w:right="288" w:left="288"/>
        <w:jc w:val="right"/>
      </w:pPr>
      <w:r>
        <w:rPr>
          <w:rFonts w:ascii="Jameel Noori Nastaleeq" w:hAnsi="Jameel Noori Nastaleeq"/>
          <w:color w:val="222222"/>
          <w:sz w:val="27"/>
        </w:rPr>
        <w:t>سحری کھانا سنت نبوی حضور صلی اللہ علیہ وسلم کا ارشاد ہے کہ خو دحق تعالیٰ شانہٗ اور اس کے فرشتے سحری کھانے والوں پر رحمت نازل فرماتے ہیں۔ کس قدر اللہ جل شانہٗ کا انعام واحسان ہے کہ روزہ کی برکت سے سحری کھانے کو امت کے لئے ثواب کی چیز بنادیا اور اس میں بھی مسلمانوں کو اجر دیا جاتا ہے۔ بہت سی احادیث میں سحر کھانے کی فضیلت اور اجر کا ذکر ہے۔بہت سے لوگ کاہلی کی وجہ سے اس فضیلت سے محروم رہ جاتے ہیں۔اور بعض لوگ تراویح پڑھ کر کھانا کھاکر سوجاتے ہیں اور وہ اس کے ثواب سے محروم رہتے ہیں اس لئے کہ لغت میں سحر اس کھانے کو کہتے ہیں جو صبح کے قریب کھایا جائے ،بعض نے کہا ہے کہ آدھی رات سے اس کا وقت شروع ہوجاتا ہے۔ (مرقاۃ) صاحب کشافؒ نے اخیر کے چھٹے حصہ کو بتلایا ہے یعنی تمام رات کو چھ حصوں پر تقسیم کرکے اخیر کا حصہ مثلاً اگر غروب آفتاب سے طلوع صبح صادق تک بارہ گھنٹے ہوں تو اخیر کے دو گھنٹے سحر کا وقت ہے اور ان میں بھی تاخیر اولیٰ ہے بشرطیکہ اتنی تاخیر نہ ہو کہ روزہ میں شک ہونے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سحری سے یہودونصاریٰ کے روزے میں فرق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۸۹</w:t>
      </w:r>
    </w:p>
    <w:p>
      <w:pPr>
        <w:spacing w:before="60" w:after="80" w:line="312" w:lineRule="auto"/>
        <w:ind w:right="288" w:left="288"/>
        <w:jc w:val="right"/>
      </w:pPr>
      <w:r>
        <w:rPr>
          <w:rFonts w:ascii="Jameel Noori Nastaleeq" w:hAnsi="Jameel Noori Nastaleeq"/>
          <w:color w:val="222222"/>
          <w:sz w:val="27"/>
        </w:rPr>
        <w:t>سحری سے یہودونصاریٰ کے روزے میں فرق نبی کریم صلی اللہ علیہ وسلم کا ارشاد ہے کہ ہمارے اور اہل کتاب (یہود ونصاریٰ) کے روزہ میں سحری کھانے سے فرق ہوتا ہے کہ وہ سحری نہیں کھاتے۔ ایک جگہ ارشاد ہے کہ سحری کھایا کرو کہ اس میں برکت ہے۔ ایک جگہ ارشاد ہے کہ تین چیزوں میں برکت ہے۔ جماعت میں اور ثرید میں اور سحری کھانے میں۔اس حدیث میں جماعت سے عام مراد ہے نماز کی جماعت اور ہر وہ کام جس کو مسلمانوں کی جماعت مل کر کرے کہ اللہ کی مدد اس کے ساتھ فرمائی گئی ہے اور ثرید گوشت میں پکی ہوئی روٹی کہلاتی ہے جو نہایت لذیذ کھانا ہوتا ہے۔ تیسرے سحری ، نبی کریم صلی اللہ علیہ وسلم جب کسی صحابی کو اپنے ساتھ سحرکھلانے کے لئے بلاتے تو ارشاد فرماتے کہ آؤ برکت کا کھانا کھالو۔ ایک حدیث میں ارشاد ہے کہ سحری کھاکر روزہ پر قوت حاصل کرو اور دوپہر کو سوکر اخیر شب کے اٹھنے پر مدد چاہا کرو۔ حضرت عبداللہ بن حارث ایک صحابی سے نقل کرتے ہیں کہ میں حضوؐر کی خدمت میں ایسے وقت حاضر ہوا کہ آپ سحری نوش فرمارہے تھے۔ آپ صلی اللہ علیہ وسلم نے فرمایا کہ یہ ایک برکت کی چیز ہے جو اللہ نے تم کو عطا فرمائی ہے اس کو مت چھوڑنا۔ حضوؐر نے متعدد روایات میں سحری کی ترغیب فرمائی ہے حتیٰ کہ ارشاد ہے کہ اور کچھ نہ ہو تو ایک چھوارہ ہی کھالے یا ایک گھونٹ پانی ہی پی لے اس لئے روزہ داروں کو اس ثواب کا خاص طور سے اہتمام کرنا چاہئے کہ اپنی راحت اپنا نفع اور مفت کا ثواب، مگر اتنا ضروری ہے کہ افراط وتفریط ہر چیز میں مضر ہے اس لئے نہ اتنا کم کھائے کہ عبادات میں ضعف محسوس ہونے لگے اور نہ اتنا زیادہ کھاوے کہ دن بھر کھٹی ڈکاریں آتی رہیں۔خود ان احادیث میں بھی بہت کھانے کی ممانعت 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روزہ آدمی کے لئے ڈھال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۹۰</w:t>
      </w:r>
    </w:p>
    <w:p>
      <w:pPr>
        <w:spacing w:before="60" w:after="80" w:line="312" w:lineRule="auto"/>
        <w:ind w:right="288" w:left="288"/>
        <w:jc w:val="right"/>
      </w:pPr>
      <w:r>
        <w:rPr>
          <w:rFonts w:ascii="Jameel Noori Nastaleeq" w:hAnsi="Jameel Noori Nastaleeq"/>
          <w:color w:val="222222"/>
          <w:sz w:val="27"/>
        </w:rPr>
        <w:t>روزہ آدمی کے لئے ڈھال ہے حضور صلی اللہ علیہ وسلم کا ارشاد ہے کہ روزہ آدمی کے لئے ڈھال ہے جب تک اس کو پھاڑ نہ ڈالے۔ ڈھال ہونے کا مطلب یہ ہے کہ جیسے آدمی ڈھال سے اپنی حفاظت کرتا ہے اسی طرح روزہ سے بھی اپنے دشمن یعنی شیطان سے حفاظت ہوتی ہے۔ ایک روایت میں آیا ہے کہ روزہ حفاظت ہے اللہ کے عذاب سے ، ایک اور روایت میں ہے کہ روزہ جہنم سے حفاظت ہے۔ ایک روایت میں وارد ہوا ہے کہ کسی نے عرض کیا کہ یارسول اللہؐ!روزہ کس چیز سے پھٹ جاتا ہے۔ آپ صلی اللہ علیہ وسلم نے فرمایا کہ جھوٹ اور غیبت سے اِن دونوں روایتوں میں اس قسم کے امور سے بچنے کی تاکید آئی ہے اور روزہ کا گویا ضائع کردینا اس کو قرار دیا گیا ہے۔ ہمارے زمانہ میں روزہ کے کاٹنے کے لئے مشغلہ اس کو قرار دیا جاتا ہے کہ میری تیری باتیں شروع کردی جائیں۔ بعض علماء کے نزدیک جھوٹ اور غیبت سے روزہ ٹوٹ جاتا ہے ، یہ دونوں چیزیں ان حضرات کے نزدیک ایسی ہیں جیسے کہ کھانا پینا وغیرہ سب روزہ کو توڑنے والی اشیاء ہیں۔جمہور کے نزدیک اگرچہ روزہ ٹوٹتا نہیں مگر روزہ کے برکات جاتے رہنے سے تو کسی کو بھی انکار نہیں۔ نبی کریم صلی اللہ علیہ وسلم سے کسی نے دریافت کیا کہ غیبت کیا چیز ہے؟آپؐ نے فرمایا کہ کسی کی پسِ پشت ایسی بات کرنا جو اسے ناگوار ہو، سائل نے پوچھا کہ اگر اس میں واقعتا وہ بات موجود ہو جو کہی گئی۔ حضور صلی اللہ علیہ وسلم نے فرمایا تب ہی تو غیبت ہے۔ اگر واقعۃً موجود نہ ہو پھر تو بہتان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روزہ میں تقویٰ اختیار کرنا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۹۱</w:t>
      </w:r>
    </w:p>
    <w:p>
      <w:pPr>
        <w:spacing w:before="60" w:after="80" w:line="312" w:lineRule="auto"/>
        <w:ind w:right="288" w:left="288"/>
        <w:jc w:val="right"/>
      </w:pPr>
      <w:r>
        <w:rPr>
          <w:rFonts w:ascii="Jameel Noori Nastaleeq" w:hAnsi="Jameel Noori Nastaleeq"/>
          <w:color w:val="222222"/>
          <w:sz w:val="27"/>
        </w:rPr>
        <w:t>روزہ میں تقویٰ اختیار کرنا چھٹی چیز جس کا لحاظ روزہ دار کے لئے ضروری ہے یہ ہے کہ روزہ کے بعد اللہ تعالیٰـ سے ڈرتے رہنا بھی ضروری ہے کہ نہ معلوم یہ روزہ قابل قبول ہے یا نہیں اور اسی طرح ہر عبادت کے ختم پر کہ نہ معلوم کوئی لغزش جس کی طرف التفات بھی نہیں ہوتا ایسی تو نہیں ہوگئی جس کی وجہ سے یہ منہ پر مار دیا جائے۔ یہ چھ چیزیں عام صلحاء کے لئے ضروری بتلائی جاتی ہیں خواص اور مقربین کے لئے ان کے ساتھ ایک ساتویں چیز کا اضافہ فرمایاگیا ہے کہ دل کو اللہ کے سوا کسی چیز کی طرف بھی متوجہ نہ ہونے دے حتیٰ کہ روزہ کی حالت میں اس کا خیال کرنا کہ افطار کے لئے کوئی چیز ہے یا نہیں یہ بھی خطا ہے۔ بعض مشائخ نے لکھا ہے کہ روزہ میں شام کو افطار کے لئے کسی چیز کے حاصل کرنے کا مقصد بھی خطا ہے اس لئے کہ یہ اللہ کے وعدۂ رزق پر اعتماد کی کمی ہے۔ بعض بزرگوں کے متعلق آتا ہے کہ افطار کے وقت سے پہلے کوئی چیز کہیں سے آجاتی تھی تو اس کو کسی دوسرے کو دے دیتے تھے تاکہ دل کو اس کی طرف التفات نہ ہوجائے اور توکل میں کسی قسم کی کمی ہوجائے مگر یہ امور بڑے لوگوں کے لئے ہیں۔ ہم لوگوں کو ان امور کی ہوس کرنا بھی بے محل ہے اور اس حالت پر پہنچے بغیر اس کو اختیار کرنا اپنے کو ہلاکت میں ڈالنا ہے۔ مفسرین نے لکھا ہے کہ کُتِبَ عَلَیْکُمُ الصِّیَامُ میں آدمی کے ہر جزو پر روزہ فرض کیا گیا ہے۔ پس زبان کا روزہ جھوٹ وغیرہ سے بچنا ہے اور کان کا روزہ ناجائز چیزوں کے سننے سے ، آنکھ کا روزہ لہو ولعب کی چیزوں سے بچنا ہے اور ایسے ہی باقی اعضاء حتیٰ کہ نفس کا روزہ حرص وشہوتوں سے بچنا، دل کاروزہ حُب دنیا سے خالی رکھنا، روح کا روزہ آخرت کی لذتوں سے بھی احتراز اور سر خاص کاروزہ غیر اللہ کے وجود سے بھی احتراز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رمضان کے روزے کی کوئی قضا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۹۲</w:t>
      </w:r>
    </w:p>
    <w:p>
      <w:pPr>
        <w:spacing w:before="60" w:after="80" w:line="312" w:lineRule="auto"/>
        <w:ind w:right="288" w:left="288"/>
        <w:jc w:val="right"/>
      </w:pPr>
      <w:r>
        <w:rPr>
          <w:rFonts w:ascii="Jameel Noori Nastaleeq" w:hAnsi="Jameel Noori Nastaleeq"/>
          <w:color w:val="222222"/>
          <w:sz w:val="27"/>
        </w:rPr>
        <w:t>رمضان کے روزے کی کوئی قضا نہیں نبی کریم صلی اللہ علیہ وسلم کا ارشاد ہے کہ جو شخص قصداً بلا کسی شرعی عذر کے ایک دن بھی رمضان کے روزہ کو افطار کردے غیر رمضان کا روزہ چاہے تمام عمر کے روزے رکھے اس کا بدل نہیں ہوسکتا۔ اس حدیث کا مطلب جمہور فقہاکے نزدیک یہ ہے کہ اگر رمضان کاروزہ رکھا ہی نہیں تو ایک روزے کے بدلے ایک روزہ سے قضا ہوجائے گی اور اگر روزہ رکھ کر توڑدیا تو قضا کے ایک روزہ کے علاوہ دو مہینہ کے روزے کفارہ کے ادا کرنے سے فرض ذمہ سے ساقط ہوجاتا ہے البتہ وہ برکت اور فضیلت جو رمضان المبارک کی ہے ہاتھ نہیں آسکتی اور اس حدیث پاک کا مطلب یہی ہے کہ وہ برکت ہاتھ نہیں آسکتی کہ جو رمضان شریف میں روزہ رکھنے سے حاصل ہوتی۔ روزہ ارکان اسلام سے ایک رکن ہے۔ نبی کریم صلی اللہ علیہ وسلم نے اسلام کی بنیاد پانچ چیزوں پر ارشاد فرمائی ہے سب سے اول توحید ورسالت کا اقرار، اس کے بعد اسلام کے چاروں مشہور ارکان نماز، روزہ، زکوٰۃ، حج ۔ حضرت ابن عباسؓ سے مروی ہے کہ اسلام کی بنیاد تین چیز پر ہے کلمۂ شہادت، نماز اور روزہ جو شخص ان میں سے ایک بھی چھوڑ دے وہ کافر ہے۔ علماء نے ان جیسی روایات کو انکار کے ساتھ مقید کیا ہو یا کوئی تاویل فرمائی ہو مگر اس سے انکار نہیں کیا جاسکتاکہ نبی کریم صلی اللہ علیہ وسلم کے ارشادات ایسے لوگوں کے بارے میں سخت سے سخت وارد ہوئے ہیں۔ فرائض کے ادا کرنے میں کوتاہی کرنے والوں کو اللہ کے قہر سے بہت ہی زیادہ ڈرنے کی ضرورت ہے، دنیا کی عیش وعشرت بہت جلد چھوٹنے والی چیز ہے کار آمد چیز صرف اللہ کی اطاعت ہے۔ بہت سے بددین زبان سے اس قسم کے الفاظ بک دیتے ہیں کہ جو کفر تک پہنچادیتے ہیں مثلاً روزہ وہ رکھے جس کے گھر کھانے کو نہ ہو یا ہمیں بھوکا مارنے سے اللہ کو کیا مل جاتا ہے وغیرہ وغیرہ۔ اس قسم کے الفاظ سے بہت ہی زیادہ احتیاط کی ضرورت ہے اور بہت غور واہتمام سے ایک مسئلہ سمجھ لینا چاہئے کہ دین کی چھوٹی سی چھوٹی بات کا تمسخر اور مذاق اڑانا بھی کفر کا سبب ہوتا ہے اگر کوئی شخص عمر بھر نماز نہ پڑھے کبھی بھی روزہ نہ رکھے اسی طرح اور کوئی فرض ادا نہ کرے بشرطیکہ اس کا منکر نہ ہو وہ کافر نہیں جس فرض کو ادا نہیں کرتا اس کا گناہ ہوتا ہے اور جواعمال ادا کرتا ہے ان کا اجر ملتا ہے لیکن دین کی کسی ادنیٰ سے ادنیٰ بات کا تمسخر بھی کفر ہے جس سے اور بھی تمام عمر کے نماز روزہ اور نیک اعمال ضائع ہوجاتے ہیں بہت زیادہ قابل لحاظ ہے۔ اس لئے روزہ کے متعلق بھی کوئی ایسا لفظ ہر گز نہ کہے اور اگر تمسخر وغیرہ نہ کرے تب بھی بغیر عذر افطار کرنے والا فاسق ہے، اس کی اس ناپاک حرکت پر اظہار نفرت کرے اور اس کے کم تو ایمان کا کوئی درجہ ہی نہیں کہ اس کو دل سے برا سمجھے ۔ حق تعالیٰ شانہ ٗہم سب مسلمانوں کو عمل کی توفیق نصیب فرماویں۔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روزہ اور رمضان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۹۵</w:t>
      </w:r>
    </w:p>
    <w:p>
      <w:pPr>
        <w:spacing w:before="60" w:after="80" w:line="312" w:lineRule="auto"/>
        <w:ind w:right="288" w:left="288"/>
        <w:jc w:val="right"/>
      </w:pPr>
      <w:r>
        <w:rPr>
          <w:rFonts w:ascii="Jameel Noori Nastaleeq" w:hAnsi="Jameel Noori Nastaleeq"/>
          <w:color w:val="222222"/>
          <w:sz w:val="27"/>
        </w:rPr>
        <w:t>روزہ اور رمضان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 یٰاَیُّھَا الَّذِیْنَ اٰمَنُوْا کُتِبَ عَلَیْکُمُ الصِّیَامُ کَمَا کُتِبَ عَلَی الَّذِیْنَ مِنْ قَبْلِکُمْ لَعَلَّکُمْ تَتَّقُوْنَo۔ صَدَقَ اللّٰہُ الْعَلِیُّ الْعَظِیْمُo معزز حاضرین کرام! رمضان المبارک کامہینہ شروع ہونے والا ہے یہ مہینہ بڑی عظمت اور بزرگی والا ہے ۔ اس کے متعلق حدیث پاک میں بڑی فضیلت وارد ہوئی ہے۔ حضرت سلمانؓ کہتے ہیں کہ نبی کریم صلی اللہ علیہ وسلم نے شعبان کی آخر تاریخ میں ہم لوگوں کو وعظ فرمایا کہ تمہارے اوپر ایک مہینہ آرہا ہے جو بہت بڑا مہینہ ہے بہت مبارک مہینہ ہے۔ اس میں ایک رات ہے (شب قدر) جو ہزار مہینوں سے بڑھ کر ہے۔ اللہ تعالیٰ نے اس کے روزہ کو فرض فرمایا اور اس کی رات کے قیام (یعنی تراویح) کو ثواب کی چیز بنایا ہے جو شخص اس مہینہ میں نیکی کرکے اللہ کا قرب حاصل کرے ایسا ہے جیساکہ غیر رمضان میں اس نے فرض ادا کیا اور جو شخص اس مہینہ میں کسی فرض کو ادا کرے وہ ایسا ہے جیساکہ غیر رمضان میں ستر فرض ادا کرے۔ یہ مہینہ صبر کا ہے اور صبر کا بدلہ جنت ہے ، یہ مہینہ لوگوں کے ساتھ غم خواری کرنے کا ہے، اس مہینہ میں مومن کا رزق بڑھا دیا جاتا ہے جو شخص کسی روزہ دار کا روزہ افطار کرائے اس کے لئے گناہوں کے معاف ہونے اور آگ سے خلاصی کا سبب ہوگا اور روزہ دار کے ثواب کی مانند اس کو ثواب ہوگا۔ مگر اس روزہ دار کے ثواب سے کچھ کم نہیں کیا جائے گا۔ صحابہؓ نے عرض کیا کہ یارسول اللہؐ! ہم میں سے ہر شخص تو اتنی وسعت نہیں رکھتا کہ روزہ دار کو افطار کرائے تو آپ نے فرمایا کہ (پیٹ بھر کھلانے پر موقوف نہیں) یہ ثواب تو اللہ جل شانہٗ ایک کھجور سے کوئی افطار کرادے یا ایک گھونٹ پانی پلادے اس پر بھی مرحمت فرمادیتے ہیں۔ یہ ایسا مہینہ ہے کہ اس کا اول حصہ اللہ کی رحمت ہے، درمیانی حصہ مغفرت ہے اور آخری حصہ آگ سے آزادی ہے۔ جو شخص اس مہینہ میں ہلکا کردے اپنے غلام وخادم کے بوجھ کو حق تعالیٰ شانہٗ اس کی مغفرت فرماتے ہیں اور آگ سے آزادی دیتے ہیں۔ اور چار چیزوں کی اس میں کثرت رکھا کرو جن میں سے دو چیزیں اللہ تعالیٰ کی رضا کے واسطے اور دوچیزیں ایسی ہیں کہ جن سے تمہیں چارہ کار نہیں۔پہلی دوچیزیں جن سے تم اپنے رب کو راضی کرو وہ کلمہ طیبہ اور استغفار کی کثرت ہے اور دوسری دو چیزیں جنت کی طلب اور آگ سے پناہ مانگنا ہے جو شخص کسی روزہ دار کو پانی پلائے حق تعالیٰ (قیامت کے دن) میری حوض سے اس کو ایسا پانی پلائیں گے جس کے بعد جنت میں داخل ہونے تک پیاس نہیں لگے گی۔ اس حدیث سے چندباتیں معلوم ہوتی ہیں۔ اوّل نبی کریم صلی اللہ علیہ وسلم کا اہتمام کہ شعبان کی اخیر تاریخ میں خاص طور سے اس کا وعظ فرمایا اور لوگوں کو تنبیہ فرمائی تاکہ رمضان المبارک کا ایک منٹ اور ایک سکنڈ بھی غفلت سے نہ گزر جائے پھر اس وعظ میں تمام مہینہ کی فضیلت بیان فرمانے کے بعد چند اہم چیزوں کی طرف خاص طور سے متوجہ فرمایا۔ سب سے اول شب قدر کہ وہ حقیقت میں بہت ہی اہم رات ہے ۔ اس کے بعد ارشاد ہے کہ اللہ نے اس کے روزے کو فرض کیا اور اس کے قیام یعنی تراویح کو سنت کیا۔ اس سے معلوم ہوا کہ تراویح کا ارشاد بھی خود حق سبحانہ وتقدس کی طرف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ایک غلط فہمی کا ازالہ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۹۷</w:t>
      </w:r>
    </w:p>
    <w:p>
      <w:pPr>
        <w:spacing w:before="60" w:after="80" w:line="312" w:lineRule="auto"/>
        <w:ind w:right="288" w:left="288"/>
        <w:jc w:val="right"/>
      </w:pPr>
      <w:r>
        <w:rPr>
          <w:rFonts w:ascii="Jameel Noori Nastaleeq" w:hAnsi="Jameel Noori Nastaleeq"/>
          <w:color w:val="222222"/>
          <w:sz w:val="27"/>
        </w:rPr>
        <w:t>ایک غلط فہمی کا ازالہ حضرات گرامی! اس جگہ خصوصیت سے ایک بات کا لحاظ رکھنے کی ضرورت ہے وہ یہ کہ بہت سے لوگوں کا خیال ہوتا ہے کہ جلدی سے کسی مسجد میں آٹھ سے دس دن میں کلام مجید سن لیں پھرچھٹی، یہ خیال رکھنے کی بات ہے کہ یہ دوسنتیں الگ الگ ہیں۔ تمام کلام اللہ شریف کا تراویح میں پڑھنا یاسننا یہ مستقل سنت ہے اور پورے رمضان شریف کی تراویح مستقل سنت ہے۔ پس ایسی صورت میں ایک سنت پر عمل ہوا اور دوسری رہ گئی، ہاں جن لوگوں کو رمضان المبارک میں سفر وغیرہ یا اور کسی وجہ سے ایک جگہ روزانہ تراویح پڑھنی مشکل ہو ان کے لئے مناسب ہے کہ اوّل قرآن شریف چند روز میں سن لیں تاکہ قرآن شریف ناقص نہ رہے پھر جہاں وقت اور موقعہ ہوا وہاں تراویح پڑھ لی کہ قرآن شریف بھی اس صورت میں ناقص نہیں ہوگا اور اپنے کام کا بھی حرج نہ ہوگا۔ حضور صلی اللہ علیہ وسلم نے روزہ اور تراویح کا ذکر فرمانے کے بعد عام فرض اور نفل عبادات کے اہتمام کی طرف متوجہ فرمایا کہ اس میں ایک نفل کا ثواب دوسرے مہینوں کے فرائض کے برابر ہے۔ اور اس کے ایک فرض کا ثواب دوسرے مہینوں کے ستر ( ۷۰ ) فرائض کے برابر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تمام آسمانی کتابوں کا نزول اسی ماہ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۹۸</w:t>
      </w:r>
    </w:p>
    <w:p>
      <w:pPr>
        <w:spacing w:before="60" w:after="80" w:line="312" w:lineRule="auto"/>
        <w:ind w:right="288" w:left="288"/>
        <w:jc w:val="right"/>
      </w:pPr>
      <w:r>
        <w:rPr>
          <w:rFonts w:ascii="Jameel Noori Nastaleeq" w:hAnsi="Jameel Noori Nastaleeq"/>
          <w:color w:val="222222"/>
          <w:sz w:val="27"/>
        </w:rPr>
        <w:t>تمام آسمانی کتابوں کا نزول اسی ماہ میں اللہ جل شانہٗ کی تمام کتابیں اسی ماہ میں نازل ہوئی ہیں۔ چنانچہ قرآن پاک لوح محفوظ سے آسمانِ دنیا پر تمام اسی ماہ میں نازل ہوا اور وہاں سے حسب موقع تھوڑا تھوڑا تیئیس (۲۳)سال کے عرصہ میں نازل ہوا۔ حضرت ابراہیم علیہ الصلوٰۃ والسلام کے صحیفے اسی ماہ کی یکم یا ۳؍ تاریخ کو عطاہوئے، حضرت داؤد علیہ السلام کو زبور ۱۸؍یا ۱۲؍ رمضان کو ملی، حضرت موسیٰ علیہ السلام کو توریت ۶؍ رمضان المبارک کو عطا ہوئی اور حضرت عیسیٰ علیہ السلام کو انجیل ۱۲؍یا۱۳؍ رمضان کو ملی، جس سے معلوم ہوتا ہے کہ اس ماہ کو کلام الٰہی کے ساتھ خاص مناسبت ہے اسی وجہ سے تلاوت کی کثرت اس مہینہ میں منقول ہے۔ حضرت جبرئیلؑ ہر سال رمضان میں تمام قرآن شریف نبی کریم صلی اللہ علیہ وسلم کو سناتے تھے اور بعض روایات میں آیا ہے کہ نبی کریم صلی اللہ علیہ وسلم سے سنتے تھے۔علماء نے ان دونوں حدیثوں کے ملانے سے قرآن پاک کے دور کرنے کا استحباب نکالا ہے، تلاوت کا خاص اہتمام جتنا بھی ممکن ہوسکے کرے اور جو وقت تلاوت سے بچے اس کو بھی ضائع کرنا مناسب نہیں ۔ نبی کریم صلی اللہ علیہ وسلم نے اسی حدیث کے آخر میں چار چیزوں کی طرف خاص طور سے متوجہ فرمایا اور اس مہینہ میں ان کی کثرت کا حکم فرمایا کلمہ طیبہ اور استغفار اور جنت کے حصول اور دوزخ سے بچنے کی دعا، اس لئے جتنا بھی وقت مل سکے ان چیزوں میں صرف کرنا سعادت سمجھے اور یہی نبی کریمؐ کے ارشاد مبارک کی قدر ہے ۔ اس کے بعد نبی کریم صلی اللہ علیہ وسلم نے اس مہینہ کی کچھ خصوصتیں اور آداب ارشاد فرمائے۔ اولاً یہ کہ یہ صبر کا مہینہ ہے یعنی اگر روزہ میں کچھ تکلیف ہو تو اسے ذوق شوق سے برداشت کرنا چاہئے، اس کو مصیبت اور آفت نہ سمجھیں کہ یہ بڑی سخت محرومی کی بات ہے۔ ہم لوگ دنیوی معمولی اغراض کی بدولت کھانا پینا راحت وآرام سب چھوڑدیتے ہیں تو کیا رضائے الٰہی کے مقابلہ میں ان چیزوں کی کوئی وقعت ہوسکتی ہے۔ پھر ارشاد ہے کہ یہ غم خواری کا مہینہ ہے یعنی غربا مساکین کے ساتھ مدارات کا برتاؤ کرنا اگر دس چیزیں اپنی افطاری کے لئے تیار کی ہیں تو دو چار غرباء کے لئے بھی کم از کم ہونی چاہئے۔ صحابہ کرامؓ امت کے لئے عملی نمونہ اور دین کے ہر جزو کو کس قدر واضح طور پر عمل فرماکر دکھلاگئے۔ ایثار غمخواری میں ان حضرات کا اتباع اہل ایمان کا کام ہے سیکڑوں ہزاروں واقعات ہیں جن کو دیکھ کر بجز حیرت کے کچھ نہیں کہا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ایثار وقربانی کا ایک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۹۹</w:t>
      </w:r>
    </w:p>
    <w:p>
      <w:pPr>
        <w:spacing w:before="60" w:after="80" w:line="312" w:lineRule="auto"/>
        <w:ind w:right="288" w:left="288"/>
        <w:jc w:val="right"/>
      </w:pPr>
      <w:r>
        <w:rPr>
          <w:rFonts w:ascii="Jameel Noori Nastaleeq" w:hAnsi="Jameel Noori Nastaleeq"/>
          <w:color w:val="222222"/>
          <w:sz w:val="27"/>
        </w:rPr>
        <w:t>ایثار وقربانی کا ایک واقعہ ایثار وقربانی کا ایک واقعہ جو فضائل اعمال میں مذکور ہے آپ حضرات کے سامنے بیان کرتا ہوں۔ ابوجہمؓ کہتے ہیں کہ یرموک کی لڑائی میں اپنے چچا زاد بھائی کو تلاش کرنے چلا اور اس خیال سے پانی کا مشکیزہ بھی لے لیا کہ اگر اس میں کچھ رمق باقی ہوئی تو پانی پلادوں گااور ہاتھ منہ دھودوں گا۔ وہ اتفاق سے پڑے ہوئے ملے میں نے ان سے پانی کو پوچھا انہوں نے اشارے سے مانگا کہ اتنے میں برابر سے دوسرے زخمی نے آہ کی آپ کے چچا زاد بھائی نے پانی پینے سے پہلے اس کے پاس جانے کا اشارہ کیا۔ اس کے پاس گیا اور پوچھا تو معلوم ہوا کہ وہ بھی پیاسے ہیں اور پانی مانگتے ہیں کہ اتنے میں ان کے پاس والے نے اشارہ کردیا۔ انہوں نے بھی خود پانی پینے سے قبل اس کے پاس جانے کا اشارہ کیا، اتنے میں وہاں تک پہنچا تو ان کی روح پرواز کرچکی تھی واپس دوسرے صاحب کے پاس پہنچا تو وہ بھی رخصت ہوچکے تھے تو لوٹ کر چچا زاد بھائی کے پاس آیا تو دیکھا کہ ان کا بھی وصال ہوگیا۔ یہ ہیں اسلاف کے ایثار کہ خود پیاسے جان دے دی اور اپنے مسلمان بھائی سے پہلے پانی پینا گوارہ نہ کیا۔ روح البیان میں سیوطیؒ کی جامع الصغیر اور سخاویؒ کی مقاصد سے بروایت حضرت ابن عمرؓ نبی کریم صلی اللہ علیہ وسلم کا ارشاد نقل کیا ہے کہ میری امت میں ہر وقت پانچ سو برگزیدہ بندے اور چالیس ابدال رہتے ہیں جب کوئی شخص ان میں سے مرجاتا ہے فوراً دوسرا اس کی جگہ لے لیتا ہے، صحابہؓ نے عرض کیا کہ ان لوگوں کے خصوصی اعمال کیا ہیں؟ تو آپ صلی اللہ علیہ وسلم نے ارشاد فرمایا کہ ظلم کرنے والوں سے درگزر کرتے ہیں اور برائی کا معاملہ کرنے والوں سے (بھی) احسان کا برتاؤ کرتے ہیں اور اللہ کے عطا فرمائے ہوئے رزق میں لوگوں کے ساتھ ہمدردی اور غمخواری کا برتاؤ کرتے ہیں۔ ایک دوسری حدیث سے نقل کیا ہے کہ جو شخص بھوکے کو روٹی کھلائے یا ننگے کو کپڑا پہنائے یا مسافر کو شب باشی کی جگہ دے حق تعالیٰ شانہٗ قیامت کے ہولوں سے اس کو پناہ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روزہ افطار کرانے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۱۰۱</w:t>
      </w:r>
    </w:p>
    <w:p>
      <w:pPr>
        <w:spacing w:before="60" w:after="80" w:line="312" w:lineRule="auto"/>
        <w:ind w:right="288" w:left="288"/>
        <w:jc w:val="right"/>
      </w:pPr>
      <w:r>
        <w:rPr>
          <w:rFonts w:ascii="Jameel Noori Nastaleeq" w:hAnsi="Jameel Noori Nastaleeq"/>
          <w:color w:val="222222"/>
          <w:sz w:val="27"/>
        </w:rPr>
        <w:t>روزہ افطار کرانے کی فضیلت ا س کے بعد حضور صلی اللہ علیہ وسلم نے روزہ افطار کرانے کی فضیلت ارشاد فرمائی۔ ایک روایت میں آتا ہے کہ جو شخص حلال کمائی سے رمضان میں روزہ افطار کرائے اس پر رمضان کی راتوں میں فرشتے رحمت بھیجتے ہیں اور شب قدر میں جبرئیل علیہ السلام اس سے مصافحہ کرتے ہیں اور جس سے حضرت جبرئیل مصافحہ کرتے ہیں (اس کی علامت یہ ہے کہ ) اس کے دل میں رقت پیدا ہوتی ہے اور آنکھوں سے آنسو بہتے ہیں۔ حمادبن سلمہؒ ایک مشہور محدث ہیں روزانہ پچاس آدمیوں کے روزہ افطار کرانے کا اہتمام کرتے تھے۔ (روح البیان)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اوّل حصہ رحمت ، دوسرا مغفرت اور تیسرا دوزخ سے آزادی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۱۰۱</w:t>
      </w:r>
    </w:p>
    <w:p>
      <w:pPr>
        <w:spacing w:before="60" w:after="80" w:line="312" w:lineRule="auto"/>
        <w:ind w:right="288" w:left="288"/>
        <w:jc w:val="right"/>
      </w:pPr>
      <w:r>
        <w:rPr>
          <w:rFonts w:ascii="Jameel Noori Nastaleeq" w:hAnsi="Jameel Noori Nastaleeq"/>
          <w:color w:val="222222"/>
          <w:sz w:val="27"/>
        </w:rPr>
        <w:t>اوّل حصہ رحمت ، دوسرا مغفرت اور تیسرا دوزخ سے آزادی افطار کی فضیلت ارشاد فرمانے کے بعد فرمایا ہے کہ اس ماہ کا اوّل حصہ رحمت ہے یعنی حق تعالیٰ شانہٗ کا انعام متوجہ ہوتا ہے اور یہ رحمت عامہ سب مسلمانوں کے لئے ہوتی ہے اس کے بعد جو لوگ اس کا شکر ادا کرتے ہیں ان کے لئے اس رحمت میں اضافہ ہوتا ہے۔ اس کے درمیانی حصہ سے مغفرت شروع ہوجاتی ہے اس لئے کہ روزوں کا کچھ حصہ گزر چکاہے اس کا معاوضہ اور اکرام مغفرت کے ساتھ شروع ہوجاتا ہے اور آخری حصہ تو بالکل آگ سے خلاصی ہے 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رمضان میں نوکروں کے کام میں کمی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۱۰۱</w:t>
      </w:r>
    </w:p>
    <w:p>
      <w:pPr>
        <w:spacing w:before="60" w:after="80" w:line="312" w:lineRule="auto"/>
        <w:ind w:right="288" w:left="288"/>
        <w:jc w:val="right"/>
      </w:pPr>
      <w:r>
        <w:rPr>
          <w:rFonts w:ascii="Jameel Noori Nastaleeq" w:hAnsi="Jameel Noori Nastaleeq"/>
          <w:color w:val="222222"/>
          <w:sz w:val="27"/>
        </w:rPr>
        <w:t>رمضان میں نوکروں کے کام میں کمی کریں اس کے بعد حضوؐر نے ایک اور چیز کی طرف رغبت دلائی ہے کہ مالکین اپنے ملازموں پر اس مہینہ میں تخفیف رکھیں اس لئے کہ آخر وہ بھی روزہ دار ہیں۔ کام کی زیادتی سے ان کو روزہ میں دقت ہوگی۔ البتہ اگر کام زیادہ ہو تواس میں مضائقہ نہیں کہ رمضان کے لئے ایک دو ملازم اور بڑھالے مگر جب ہی کہ ملازم روزہ دار بھی ہو ورنہ اس کے لئے رمضان بے رمضان برابر اور اس ظلم وبے غیرتی کا تو ذکر ہی کیا کہ خود روزہ خور ہوکر بے حیا منہ سے روزہ دار ملازموں سے کام لے اور نماز وروزہ کی وجہ سے اگر تعمیل میں کچھ سُستی ہوتوگرم ہونے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چار چیزوں کی کثرت کا حکم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۱۰۲</w:t>
      </w:r>
    </w:p>
    <w:p>
      <w:pPr>
        <w:spacing w:before="60" w:after="80" w:line="312" w:lineRule="auto"/>
        <w:ind w:right="288" w:left="288"/>
        <w:jc w:val="right"/>
      </w:pPr>
      <w:r>
        <w:rPr>
          <w:rFonts w:ascii="Jameel Noori Nastaleeq" w:hAnsi="Jameel Noori Nastaleeq"/>
          <w:color w:val="222222"/>
          <w:sz w:val="27"/>
        </w:rPr>
        <w:t>چار چیزوں کی کثرت کا حکم اس کے بعد نبی کریم صلی اللہ علیہ وسلم نے رمضان المبارک میں چار چیزوں کی کثرت کا حکم فرمایا۔ اول کلمہ احادیث میں اس کو افضل الذکر ارشاد فرمایا ہے۔ مشکوٰۃ میں بروایت ابوسعید خدریؓ نقل کیا ہے کہ حضرت موسیٰ علیہ السلام نے ایک مرتبہ اللہ جل جلالہٗ کی بارگاہ میں عرض کیا کہ یا اللہ تو مجھ کو کوئی ایسی دعا بتلادیجئے کہ اس کے ساتھ میں آپ کو یاد کیا کروں اور دعا کیا کروں وہاں سے لاَاِلٰہَ اِلاَّ اللّٰہُ ارشادہوا۔ حضرت موسیٰ علیہ السلام نے عرض کیا کہ یہ کلمہ تو تیرے سارے ہی بندے کہتے ہیں میں تو کوئی دعا یا ذکر مخصوص چاہتا ہوں۔ ارشاد خداوندی ہوا کہ اے موسیٰ!اگر ساتوں آسمان اور ان کے آباد کرنے والے میرے سوا یعنی ملائکہ اور ساتوں زمین ایک پلڑہ میں رکھ دیئے جائیں اور دوسرے میں کلمہ طیبہ رکھ دیا جائے تو وہی جھک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رمضان المبارک کی تخصیص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۱۰۲</w:t>
      </w:r>
    </w:p>
    <w:p>
      <w:pPr>
        <w:spacing w:before="60" w:after="80" w:line="312" w:lineRule="auto"/>
        <w:ind w:right="288" w:left="288"/>
        <w:jc w:val="right"/>
      </w:pPr>
      <w:r>
        <w:rPr>
          <w:rFonts w:ascii="Jameel Noori Nastaleeq" w:hAnsi="Jameel Noori Nastaleeq"/>
          <w:color w:val="222222"/>
          <w:sz w:val="27"/>
        </w:rPr>
        <w:t>رمضان المبارک کی تخصیص ابوہریرہؓ نے حضور اکرمؐ سے نقل کیا ہے کہ میری امت کو رمضان شریف کے بارے میں پانچ چیزیں مخصوص طور پر دی گئی ہیں جو پہلی امتوں کو نہیں ملی ہیں۔ (۱) ان کے منہ کی بدبو اللہ کے نزدیک مشک سے زیادہ پسندیدہ ہے۔ (۲) ان کے لئے دریا کی مچھلیاں تک دعا کرتی ہیں اور افطار کے وقت تک کرتی رہتی ہیں۔ (۳)جنت ہر روز ان کے لئے آراستہ کی جاتی ہے پھر حق تعالیٰ شانہٗ فرماتے ہیں کہ قریب ہے کہ میرے نیک بندے (دنیا کی) مشقتیں اپنے اوپر سے پھینک کر تیری طرف آئیں۔ (۴)اس میں سرکش شیاطین قید کردیئے جاتے ہیں کہ وہ رمضان میں ان برائیوں کی طرف نہیں پہنچ سکتے جن کی طرف غیر رمضان میں پہنچ سکتے ہیں۔ (۵) رمضان کی آخری رات میں روزہ داروں کے لئے مغفرت کی جاتی ہے۔ صحابہؓ نے عرض کیا کہ یہ شب مغفرت شبِ قدر ہے؟ فرمایا نہیں بلکہ دستور یہ ہے کہ مزدور کو کام ختم ہونے کے وقت مزدوری دیدی جاتی ہے۔ نبی کریم صلی اللہ علیہ وسلم نے اس حدیث پاک میں پانچ خصوصیتیں ارشاد فرمائی ہیں جو اس امت کے لئے حق تعالیٰ شانہٗ کی طرف سے مخصوص انعام ہوئی اور پہلی امت کے روزہ داروں کو مرحمت نہیں ہوئی کاش ہمیں اس نعمت کی قدر ہوتی اور ان خصوصی عطایا کے حصول کی کوشش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روزہ دار کے منہ کی بو مشک سے زیادہ پسندیدہ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۱۰۳</w:t>
      </w:r>
    </w:p>
    <w:p>
      <w:pPr>
        <w:spacing w:before="60" w:after="80" w:line="312" w:lineRule="auto"/>
        <w:ind w:right="288" w:left="288"/>
        <w:jc w:val="right"/>
      </w:pPr>
      <w:r>
        <w:rPr>
          <w:rFonts w:ascii="Jameel Noori Nastaleeq" w:hAnsi="Jameel Noori Nastaleeq"/>
          <w:color w:val="222222"/>
          <w:sz w:val="27"/>
        </w:rPr>
        <w:t>روزہ دار کے منہ کی بو مشک سے زیادہ پسندیدہ اوّل یہ کہ روزہ دار کے منہ کی بدبو جو بھوک کی حالت میں ہوتی ہے حق تعالیٰ شانہٗ کے نزدیک مشک سے بھی زیادہ پسندیدہ ہے۔ شراح حدیث نے اس لفظ کے مطلب میں مختلف اقوال بیان کئے ہیں ان میں سے چند آپ کے سامنے عرض کرتا ہوں۔ اوّل یہ کہ حق تعالیٰ شانہٗ آخرت میں اس بدبو کا بدلہ اور ثواب خوشبو سے عطا فرمائیں گے جو مشک سے زیادہ عمدہ ہوگی ۔دوسرا قول یہ ہے کہ قیامت میں جب یہ لوگ قبروں سے اٹھیں گے تو یہ علامت ہوگی کہ روزہ دار کے منہ سے ایک خوشبو جو مشک سے بھی بہتر ہوگی وہ آئے گی۔ تیسرا مطلب یہ ہے وہ یہ کہ دنیا ہی میں اللہ کے نزدیک اس بو کی قدر مشک کی خوشبو سے زیادہ پسندیدہ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روزہ کا بدلہ اللہ تعالیٰ خود دیں گے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۱۰۴</w:t>
      </w:r>
    </w:p>
    <w:p>
      <w:pPr>
        <w:spacing w:before="60" w:after="80" w:line="312" w:lineRule="auto"/>
        <w:ind w:right="288" w:left="288"/>
        <w:jc w:val="right"/>
      </w:pPr>
      <w:r>
        <w:rPr>
          <w:rFonts w:ascii="Jameel Noori Nastaleeq" w:hAnsi="Jameel Noori Nastaleeq"/>
          <w:color w:val="222222"/>
          <w:sz w:val="27"/>
        </w:rPr>
        <w:t>روزہ کا بدلہ اللہ تعالیٰ خود دیں گے ارشاد خداوندی ہے کہ ہر نیک عمل کا بدلہ ملائکہ دیتے ہیں مگر روزہ کا بدلہ میں خود عطا کرتا ہوں اس لئے کہ وہ خالص میرے لئے ہے۔ بعض حضرات فرماتے ہیں کہ یہ لفظ اُجْزیٰ بِہٖ ہے یعنی یہ کہ اس کے بدلہ میں میں خود اپنے کو دیتا ہوں اور محبوب کے ملنے سے زیادہ اونچا بدلہ اور کیا ہوسکتا ہے۔ ایک حدیث میں ارشاد ہے کہ ساری عبادتوں کا دروازہ روزہ ہے یعنی روزہ کی وجہ سے قلب منور ہوجاتا ہے جس کی وجہ سے ہر عبادت کی رغبت پیدا ہوتی ہے مگر یہ اسی وقت ہے کہ روزہ بھی روزہ ہو صرف بھوکا رہنا مراد نہیں بلکہ آداب کی رعایت رکھ کر رکھا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مچھلیوں کا استغفار کرنا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۱۰۴</w:t>
      </w:r>
    </w:p>
    <w:p>
      <w:pPr>
        <w:spacing w:before="60" w:after="80" w:line="312" w:lineRule="auto"/>
        <w:ind w:right="288" w:left="288"/>
        <w:jc w:val="right"/>
      </w:pPr>
      <w:r>
        <w:rPr>
          <w:rFonts w:ascii="Jameel Noori Nastaleeq" w:hAnsi="Jameel Noori Nastaleeq"/>
          <w:color w:val="222222"/>
          <w:sz w:val="27"/>
        </w:rPr>
        <w:t>مچھلیوں کا استغفار کرنا دوسری خصوصیت مچھلیوں کے استغفار کرنے کی ہے اس سے مقصود کثرت سے دعا کرنے والوں کا بیان ہے۔ بعض روایات میں ہے کہ ملائکہ اس کے لئے استغفار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سرکش شیاطین کا قید ہونا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۱۰۴</w:t>
      </w:r>
    </w:p>
    <w:p>
      <w:pPr>
        <w:spacing w:before="60" w:after="80" w:line="312" w:lineRule="auto"/>
        <w:ind w:right="288" w:left="288"/>
        <w:jc w:val="right"/>
      </w:pPr>
      <w:r>
        <w:rPr>
          <w:rFonts w:ascii="Jameel Noori Nastaleeq" w:hAnsi="Jameel Noori Nastaleeq"/>
          <w:color w:val="222222"/>
          <w:sz w:val="27"/>
        </w:rPr>
        <w:t>سرکش شیاطین کا قید ہونا ایک خصوصیت سرکش شیاطین کا قید ہوجانا ہے کہ جس کی وجہ سے گناہوں کا زور کم ہوجاتا ہے۔ رمضان المبارک میں رحمت کے جوش اور عبادت کی کثرت کا تقاضا تو یہ تھا کہ شیاطین بہکانے میں بہت ہی کوشش کرتے اور ایڑی چوٹی کا زور ختم کردیتے اور اس وجہ سے گناہوں کی کثرت اس مہینہ میں اتنی ہوجاتی کہ حد سے زیادہ۔ لیکن باوجود اس کے یہ مشاہدہ ہے اور متحقق کہ مجموعی طور سے گناہوں میں بہت کمی ہوجاتی ہے ۔ نبی کریم صلی اللہ علیہ وسلم کا ارشاد ہے کہ جب آدمی کوئی گناہ کرتا ہے تو اس کے قلب میں ایک کالانقطہ لگ جاتا ہے اگر وہ سچی توبہ کرلیتا ہے تو وہ دھل جاتا ہے ورنہ لگا رہتا ہے اور اگر دوسری مرتبہ گناہ کرتا ہے تو دوسرا نقطہ لگ جاتا ہے حتیٰ کہ اس کا قلب بالکل سیاہ ہوجاتا ہے پھر خیر کی بات اس کے قلب تک نہیں پہنچتی۔جب انسان غیر رمضان میں گناہوں کو کرتا رہتا ہے تو اس کا قلب اس سے رنگ جاتا ہے جس کی وجہ سے رمضان المبارک میں بھی ان کے سرزد ہونے کے لئے شیاطین کی ضرورت نہیں رہتی۔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روزہ داروں کی مغفرت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۱۰۵</w:t>
      </w:r>
    </w:p>
    <w:p>
      <w:pPr>
        <w:spacing w:before="60" w:after="80" w:line="312" w:lineRule="auto"/>
        <w:ind w:right="288" w:left="288"/>
        <w:jc w:val="right"/>
      </w:pPr>
      <w:r>
        <w:rPr>
          <w:rFonts w:ascii="Jameel Noori Nastaleeq" w:hAnsi="Jameel Noori Nastaleeq"/>
          <w:color w:val="222222"/>
          <w:sz w:val="27"/>
        </w:rPr>
        <w:t>روزہ داروں کی مغفرت پانچویں خصوصیت یہ ہے کہ رمضان المبارک کی آخری رات میں سب روزہ داروں کی مغفرت کردی جاتی ہے۔ چونکہ رمضان المبارک کی راتوں میں شب قدر سب سے افضل رات ہے اس لئے صحابہ کرام نے خیال فرمایا کہ اتنی بڑی فضیلت اسی رات کے لئے ہوسکتی ہے مگر حضور صلی اللہ علیہ وسلم نے ارشاد فرمایا کہ اس کے فضائل مستقل علیحدہ چیز ہے یہ انعام تو ختم رمضان کا ہے۔ اللہ جل شانہ ہم سب کو عمل کرنے کی توفیق عطا فرمائے ۔ آمین ثم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روزے کی مشروعیت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۱۰۶</w:t>
      </w:r>
    </w:p>
    <w:p>
      <w:pPr>
        <w:spacing w:before="60" w:after="80" w:line="312" w:lineRule="auto"/>
        <w:ind w:right="288" w:left="288"/>
        <w:jc w:val="right"/>
      </w:pPr>
      <w:r>
        <w:rPr>
          <w:rFonts w:ascii="Jameel Noori Nastaleeq" w:hAnsi="Jameel Noori Nastaleeq"/>
          <w:color w:val="222222"/>
          <w:sz w:val="27"/>
        </w:rPr>
        <w:t>روزے کی مشروعیت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یَآ اَیُّھَا الَّذِیْنَ اٰمَنُوْا کُتِبَ عَلَیْکُمُ الصِّیَامُ کَمَا کُتِبَ عَلَی الَّذیْنَ مِنْ قَبْلِکُمْ لَعَلَّکُمْ تَتَّقُوْنَoصَدَقَ اللّٰہُ الْعَلِیُّ الْعَظِیْمُo معزز حاضرین کرام بزرگو اور دوستو!روزہ اسلام کے پانچ ارکان میں سے ایک رکن ہے ۔ رمضان کے روزے اللہ تعالیٰ کی طرف سے فرض کئے گئے ہیں جیساکہ اس آیت میں مذکور ہے جو میں نے خطبہ میں تلاوت کی ہے : یَآ اَیُّھَا الَّذِیْنَ اٰمَنُوْا کُتِبَ عَلَیْکُمُ الصِّیَامُ کَمَا کُتِبَ عَلَی الَّذیْنَ مِنْ قَبْلِکُمْ لَعَلَّکُمْ تَتَّقُوْن ایمان والو!تم پر روزے فرض کئے گئے جس طرح تم سے پچھلی امتوں پر فرض کئے گئے تھے تاکہ تم میں تقویٰ پیدا ہوجائے۔اس آیت کریمہ میں روزے کی فرضیت کا حکم مسلمانوں کو ایک خاص شان سے دیا گیا ہے، حکم کے ساتھ ساتھ یہ بھی فرمایا گیا کہ یہ روزے کی فرضیت تمہارے ہی ساتھ خاص نہیں، پچھلی امتوں پر بھی روزے فرض کئے گئے تھے، اس سے روزے کی خاص اہمیت بھی معلوم ہوئی اور مسلمانوں کی دلجوئی کا بھی انتظام کیا گیا کہ روزہ اگرچہ مشقت کی چیز ہے مگر اس میں پچھلی امتیں بھی تمہارے ساتھ شریک رہی ہیں۔ معلوم ہوا جس طرح نماز جیسی عبادت سے کوئی شریعت اور امت خالی نہیں رہی اسی طرح روزہ بھی ہرشریعت میں فرض رہا ہے۔ آیت میں یہ بھی فرمایا گیاکہ تقویٰ کی قوت حاصل کرنے میں روزے کو خاص دخل ہے کیونکہ روزے کی وجہ سے انسان اپنی خواہشات کو قابو میں رکھنے میں مہارت حاصل کرلیتا ہے۔ میرے بھائیو! روزہ رکھنے سے ہمیں کیا فائدہ حاصل ہوتا ہے اور کیوں اس کا حکم دیا گیا ہے اس سلسلہ میں کچھ عرض کرنا چاہتا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کائنات کی متضاد چیزیں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۱۰۷</w:t>
      </w:r>
    </w:p>
    <w:p>
      <w:pPr>
        <w:spacing w:before="60" w:after="80" w:line="312" w:lineRule="auto"/>
        <w:ind w:right="288" w:left="288"/>
        <w:jc w:val="right"/>
      </w:pPr>
      <w:r>
        <w:rPr>
          <w:rFonts w:ascii="Jameel Noori Nastaleeq" w:hAnsi="Jameel Noori Nastaleeq"/>
          <w:color w:val="222222"/>
          <w:sz w:val="27"/>
        </w:rPr>
        <w:t>کائنات کی متضاد چیزیں اللہ تبارک وتعالیٰ کی یہ کائنات متضاد مخلوقات سے بھری ہوئی ہے۔اور یہی متضاد اشیاء کائنات کے حسن اور خوبصورتی کا باعث ہیں۔ اگر یہ تضاد نہ پایا جاتا تواتنی بڑی کائنات بے رنگ ونور نظر آتی۔ اللہ تعالیٰ نے جہاں ایک طرف ہموار زمین، درختوں سے بھرے ہوئے جنگلات، خاک اڑاتی ہوئی زمین اور خوبصورت پھول پیدا کئے ہیں وہیں دوسری طرف اونچے اونچے پہاڑ، ریت اڑاتا ہوا صحرااور بہتی ہوئی ندیاں اور زخم پہنچانے والے کانٹے بھی پیدا کئے ہیں۔ پھر ان چیزوں کے اندر بھی مختلف صفات رکھی ہیں۔ ایک پھول کو ہی لے لیجئے کونپل سے بڑھ کر کلی اور کلی سے بھینی بھینی خوشبو پھوٹتی ہے لیکن پھر ایک وقت ایسا آتا ہے جب وہ پھول مرجھا جاتا ہے نہ وہ رنگ باقی رہتا ہے اور نہ ہی وہ خوشبو۔ ٹھیک یہی کیفیت اشرف المخلوق کے ساتھ بھی ہے اس کو جہاں نرم مزاجی کی صلاحیت بخشی ہے وہیں سخت مزاجی کی بھی قوت عطا کی ہے۔ جہاں ملکوتی صفات سے آراستہ کیا ہے وہیں بہیمی صفات سے بھی متصف کیا ہے چونکہ تمام مخلوق میں یہ اشرف ہے اس لئے دوسری مخلوقات کے مقابلہ میں ایک امتیازی شان سے بھی سرفراز فرمایا ہے۔ دوسری مخلوق جس صفت کے ساتھ متصف ہے اس کی یہ صفت دائمی ہے۔ پھول مرجھا جاتا ہے ، اسے دوبارہ حیات نہیں ملتی ، اس لئے اس کی جگہ دوسرا پھول کھل جاتا ہے۔ لیکن ایک انسان جب ممنوع احکام کا ارتکاب کرکے اپنی امتیازی شان کھودیتا ہے ، بلندی سے پستی کی طرف آپہنچتا ہے ، اس کی دل کی کھلی ہوئی کلیاں مرجھا جاتی ہیں پھر جب توبہ واستغفار کے آنسو ان مرجھائی ہوئی کلیوں کو سیراب کرتے ہیں تو ان میں حیات نو پڑجاتی ہے اور مسکراتے ہوئے جی اٹھتی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انسان میں دو متضاد صفتیں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۱۰۸</w:t>
      </w:r>
    </w:p>
    <w:p>
      <w:pPr>
        <w:spacing w:before="60" w:after="80" w:line="312" w:lineRule="auto"/>
        <w:ind w:right="288" w:left="288"/>
        <w:jc w:val="right"/>
      </w:pPr>
      <w:r>
        <w:rPr>
          <w:rFonts w:ascii="Jameel Noori Nastaleeq" w:hAnsi="Jameel Noori Nastaleeq"/>
          <w:color w:val="222222"/>
          <w:sz w:val="27"/>
        </w:rPr>
        <w:t>انسان میں دو متضاد صفتیں انسان کے اندر یہ دوالگ الگ مختلف صفتیں رکھی ہیں۔ حالات اور ماحول کے اثرات کی بنیاد پر ایک دوسرے پر غالب آتی رہتی ہیں۔ اگر ماحول مل جائے تو ملکوتی صفت غالب آجاتی ہے اور شیطانی ماحول مل جائے تو بہیمی صفت قبضہ جمالیتی ہے۔ اردگرد کے عام ماحول پر چونکہ شیطانیت کا غلبہ ہے اس لئے اس کے مقابلہ کے لئے اللہ تعالیٰ نے روزے جیسی اہم چیز مسلمان کو عنایت کی ہے۔ روزہ اسلامی عبادت کا تیسرا رکن ہے ۔ اسے عربی میں صوم کہتے ہیں، صوم کے لغوی معنی رکنے کے ہیں۔ اور شریعت کی اصطلاح میں صبح صادق سے لے کر غروب آفتاب تک کھانے پینے اور جماع رکنے کا نام روزہ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روزے کے فضائل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۱۰۹</w:t>
      </w:r>
    </w:p>
    <w:p>
      <w:pPr>
        <w:spacing w:before="60" w:after="80" w:line="312" w:lineRule="auto"/>
        <w:ind w:right="288" w:left="288"/>
        <w:jc w:val="right"/>
      </w:pPr>
      <w:r>
        <w:rPr>
          <w:rFonts w:ascii="Jameel Noori Nastaleeq" w:hAnsi="Jameel Noori Nastaleeq"/>
          <w:color w:val="222222"/>
          <w:sz w:val="27"/>
        </w:rPr>
        <w:t>روزے کے فضائل حضور اقدس صلی اللہ علیہ وسلم ارشاد فرماتے ہیں کہ اللہ تعالیٰ کا ارشاد ہے، روزے دار کے منہ کی بو میرے نزدیک مشک سے زیادہ پسندیدہ ہے۔ ایک دوسری حدیث میں ارشاد ہے کہ ابن آدم کا ہر عمل اس کے اپنے لئے ہے اور روزہ میرے لئے ہے ، میں ہی اس کا بدلہ دوں گا۔ اللہ تعالیٰ نے روزہ کو اپنا عمل اس لئے قرار دیاہے کہ بندہ کھانا پینا اور شہوت کو اللہ کے لئے چھوڑتا ہے ۔ حقیقت یہ ہے کہ جس قدر نفس کشی روزہ کے اندر پائی جاتی ہے کسی دوسری عبادت میں نہیں پائی جاتی۔ روزہ ریا سے بھی انسان کو پاک کردیتا ہے۔ ایک جگہ ارشاد ہے کہ روزہ میں ریا کاری نہیں ہوتی۔ روزہ ایسا راز ہے جو صرف اور صرف خدا اور روزہ دار کے درمیان ہوتا ہے کسی دوسرے پر وہ آشکارا نہیں ہوتا۔روزہ دار جب روزہ رکھتا ہے تو وہ حقیقۃً ربانی صفات کو اپنے اندر منتقل کرنے کی کوشش کرتا ہے کہ اللہ تعالیٰ بھی کھانے پینے سے بے نیاز ہے اورروزہ دار بھی۔ اسی طرح ابن آدم ربانی صفات کا حامل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روزہ کی ابتداء</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۱۰۹</w:t>
      </w:r>
    </w:p>
    <w:p>
      <w:pPr>
        <w:spacing w:before="60" w:after="80" w:line="312" w:lineRule="auto"/>
        <w:ind w:right="288" w:left="288"/>
        <w:jc w:val="right"/>
      </w:pPr>
      <w:r>
        <w:rPr>
          <w:rFonts w:ascii="Jameel Noori Nastaleeq" w:hAnsi="Jameel Noori Nastaleeq"/>
          <w:color w:val="222222"/>
          <w:sz w:val="27"/>
        </w:rPr>
        <w:t>روزہ کی ابتداء بزرگو اور دوستو! نبی آخرالزماں صلی اللہ علیہ وسلم نبوت ملنے کے بعد تیرہ سال تک مکہ مکرمہ میں لوگوں کو تبلیغ کرتے رہے ایمان لانے اور دوسروں کو اس کی دعوت دینے کے علاوہ کوئی دوسرا کام نہیں تھا، پھر آہستہ آہستہ اللہ کی جانب سے احکامات آنا شروع ہوئے ، اولاً نماز فرض ہوئی پھر جب آپؐ ہجرت کرکے مدینہ منورہ تشریف لائے تو وہاں بہت سے احکامات نازل ہوئے ، ان میں سے ایک حکم روزے کے بارے میں بھی تھا۔ سب سے پہلے عاشورہ کا روزہ فرض ہوا،اس کے بعد رمضان کے روزوں کا حکم ہوا، لیکن ابتداء میں اتنی رعایت تھی کہ جس کاجی چاہے رکھ لے جس کا جی چاہے نہ رکھے اور فدیہ اداکردے۔ چنانچہ لوگوں میں روزہ کی عادت ہوگئی تقریباًہجرت کے ڈیڑھ سال بعد ۲ ھ ؁ میں رمضان کے روزوں کی فرضیت کا حکم آگیا۔ روزے کی اہمیت کا اندازہ اس سے بھی لگایا جاسکتا ہے کہ بعض علماء نے اس کے بے شمار فضائل کو دیکھ کر نماز جیسی اہم عبادت پر اس کو ترجیح دی ہے۔ اس سلسلہ میں سب سے واضح دلیل حضرت ابواسامہؓ کی حدیث ہے کہ نبی کریم صلی اللہ علیہ وسلم نے ارشاد فرمایا کہ روزہ کو اپنے اوپر لازم کرلو کیونکہ کوئی چیز اس کے برابر نہیں۔ جب روزہ کی مشروعیت کے بارے میں آپ واقف ہوگئے تو اب اس کے فوائد پر بھی کچھ عرض کرنے کی کوشش کرتاہوں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روزے کے دو بڑے فائدے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۱۱۰</w:t>
      </w:r>
    </w:p>
    <w:p>
      <w:pPr>
        <w:spacing w:before="60" w:after="80" w:line="312" w:lineRule="auto"/>
        <w:ind w:right="288" w:left="288"/>
        <w:jc w:val="right"/>
      </w:pPr>
      <w:r>
        <w:rPr>
          <w:rFonts w:ascii="Jameel Noori Nastaleeq" w:hAnsi="Jameel Noori Nastaleeq"/>
          <w:color w:val="222222"/>
          <w:sz w:val="27"/>
        </w:rPr>
        <w:t>روزے کے دو بڑے فائدے ان فوائد میں سب سے بڑے دو فائدے ہیں۔ ایک یہ ہے کہ انسان کو ضبط نفس پر قوت اور طاقت ملتی ہے۔جس سے برائی کی طرف لے جانے والی قوت کمزور ہوجاتی ہے، انسان بھلائی اور نیکی کی طرف بڑھنے لگتا ہے۔روزے کی بدولت انسان برائی کی طرف رخ کرنے سے گریز کرنے لگتا ہے اور اس کی وجہ سے وہ تمام اعضاء سست ہوجاتے ہیں جو انسان کو ناجائز امور اور فضول کاموں کا آلہ کار بناتے ہیں جیسے آنکھ، زبان، کان وغیرہ۔ چنانچہ جب نفس بھوکا ہوتا ہے تو تمام اعضاء سیر ہوتے ہیں اور جب نفس سیر ہوتا ہے تو تمام اعضاء بھوکے ہوجاتے ہیں۔ آنکھ دیکھنے کے لئے پیدا ہوئی ہے پس نفس جب بھوکا ہوتا ہے تو آنکھ کسی بری چیز کی طرف دیکھنے کی مشتاق نہیں ہوتی۔ پیٹ بھرنے پر مشتاق ہوتی ہے۔ اسی پر باقی اعضاء کو قیاس کیا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روزہ تزکیہ نفس کا ذریعہ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۱۱۱</w:t>
      </w:r>
    </w:p>
    <w:p>
      <w:pPr>
        <w:spacing w:before="60" w:after="80" w:line="312" w:lineRule="auto"/>
        <w:ind w:right="288" w:left="288"/>
        <w:jc w:val="right"/>
      </w:pPr>
      <w:r>
        <w:rPr>
          <w:rFonts w:ascii="Jameel Noori Nastaleeq" w:hAnsi="Jameel Noori Nastaleeq"/>
          <w:color w:val="222222"/>
          <w:sz w:val="27"/>
        </w:rPr>
        <w:t>روزہ تزکیہ نفس کا ذریعہ دوسرا بڑا فائدہ یہ ہے کہ روزے کے ذریعہ نفس کا تزکیہ ہوتا ہے۔ یعنی باطل کدورتیں زائل ہوتی ہیں اور قلب صاف وشفاف ہوجاتا ہے کیونکہ انسان کے باطن میں جوکدورتیں پیدا ہوتی ہیں اور ان کدورتوں سے قلب پر جو غبار آتا ہے ان کا مؤجب زبان اور آنکھ وغیرہ ظاہری اعضاء کے فضول افعال ہوتے ہیں یعنی ضرورت وحاجت سے زیادہ کلام کرنا، بلا ضرورت آنکھ سے ادھر اُدھر دیکھنا اور اسی طرح دوسرے اعضاء کا حاجت سے زیادہ اپنے افعال کرنا اور غیبت، چغل خوری، جھوٹ، بدگوئی میں مبتلا ہونا۔ روزہ دار چونکہ نفس (پیٹ) اور خواہشات کے جائز تقاضوں کو دباتا ہے اس لئے وہ ظاہری اعضاء کے فضول کاموں سے بھی اجتناب کرتا ہے اور ان سے محفوظ اور مامون رہتا ہے جس کی بدولت اس کا باطن بے کدورت اور اس کا قلب صاف رہتا ہے۔ پھر قلب کے صاف شفاف رہنے کی وجہ سے وہ اچھے اچھے کام کرتا ہے اور اس کو بلند درجات حاصل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روزہ سے فقراء اور مساکین کی ہمدردی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۱۱۱</w:t>
      </w:r>
    </w:p>
    <w:p>
      <w:pPr>
        <w:spacing w:before="60" w:after="80" w:line="312" w:lineRule="auto"/>
        <w:ind w:right="288" w:left="288"/>
        <w:jc w:val="right"/>
      </w:pPr>
      <w:r>
        <w:rPr>
          <w:rFonts w:ascii="Jameel Noori Nastaleeq" w:hAnsi="Jameel Noori Nastaleeq"/>
          <w:color w:val="222222"/>
          <w:sz w:val="27"/>
        </w:rPr>
        <w:t>روزہ سے فقراء اور مساکین کی ہمدردی دوستو! دو فائدے میں نے ابھی ابھی آپ کے سامنے بیان کیے ہیں ان کے علاوہ روزہ کا ایک اور فائدہ ہے اور وہ یہ ہے کہ غریبوں، مسکینوں اور محتاجوں کی طرف رحم وکرم اور بخشش ومہربانی کے ساتھ متوجہ ہونا جو ایک اعلیٰ درجہ کا انسانی وصف ہے کیونکہ جو انسان خود بھوک وپیاس کی تکلیف اٹھاتا ہے وہی دوسروں کی بھوک وپیاس کی تکلیف کو سمجھ سکتا ہے۔چنانچہ یہ شخص جب کسی غریب ومحتاج اور بھوکے کو دیکھتا ہے تو اس کا جذبہ فوراً بیدار ہوجاتا ہے اور یہ بخشش ومہربانی کا برتاؤ کرنے لگتا ہے۔ معلوم ہواکہ روزے کی وجہ سے انسان کو فقراء اور محتاجوں کی موافقت کرنے اور ان کے ساتھ یکجہتی کرنے کا ایک ذریعہ فراہم ہوجاتا ہے۔ ظاہر ہے کہ ناداروں اور محتاجوں کی موافقت کرنا بہت بڑی خوبی ہے جس کی وجہ سے اللہ کے نزدیک اس کا رتبہ بلند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بشر حافی ؒ کا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۱۱۲</w:t>
      </w:r>
    </w:p>
    <w:p>
      <w:pPr>
        <w:spacing w:before="60" w:after="80" w:line="312" w:lineRule="auto"/>
        <w:ind w:right="288" w:left="288"/>
        <w:jc w:val="right"/>
      </w:pPr>
      <w:r>
        <w:rPr>
          <w:rFonts w:ascii="Jameel Noori Nastaleeq" w:hAnsi="Jameel Noori Nastaleeq"/>
          <w:color w:val="222222"/>
          <w:sz w:val="27"/>
        </w:rPr>
        <w:t>بشر حافی ؒ کا واقعہ بشر حافی رحمۃ اللہ علیہ جو بہت بڑے بزرگ گذرے ہیں ایک مرتبہ سردی میں کپکپارہے تھے ۔ حالانکہ بچاؤ کا کپڑا ان کے پاس موجو د تھا۔ کسی نے پوچھا کہ حضرت! سردی اتنی زبردست ہورہی ہے اور آپ کے پاس موٹی چادر بھی موجود ہے اس کے باوجود آپ اسے اوڑھنے کی بجائے ہاتھ پر ڈالے ہوئے ہیں؟ بشر حافی رحمۃ اللہ علیہ نے جواب دیا کہ بھائی، میرے اندر اتنی استطاعت تو نہیں کہ ان غریبوں کی مدد کرسکوں جن کے پاس سردی سے بچنے کے لئے کوئی کپڑا نہیں ہے بس میں بھی ان کی موافقت کے لئے جاڑے میں ویسی ہی تکلیف اٹھارہا ہوں جیساکہ وہ لوگ اٹھاتے ہیں ۔ حضرات گرامی! دیکھا آپ نے بزرگوں کے جذبات اور احساسات کو، ان اولیاء کاملین کو اللہ تعالیٰ نے کیا جذبۂ ا یثار عطا فرمایا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روزہ کی حقیقت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۱۱۲</w:t>
      </w:r>
    </w:p>
    <w:p>
      <w:pPr>
        <w:spacing w:before="60" w:after="80" w:line="312" w:lineRule="auto"/>
        <w:ind w:right="288" w:left="288"/>
        <w:jc w:val="right"/>
      </w:pPr>
      <w:r>
        <w:rPr>
          <w:rFonts w:ascii="Jameel Noori Nastaleeq" w:hAnsi="Jameel Noori Nastaleeq"/>
          <w:color w:val="222222"/>
          <w:sz w:val="27"/>
        </w:rPr>
        <w:t>روزہ کی حقیقت روزہ صرف اس کا نام نہیں ہے کہ انسان صبح سے لے کر شام تک بھوک کی شدت کو جھیلے ۔ روزہ کی حقیقت یہ ہے کہ انسان کا ہر ہر عضو روزہ رکھے، ورنہ اسلامی اور غیر اسلامی روزے (برت) میں کیا فرق رہ جائے گا۔ بھوک اور شہوت کے روزہ سے فرض کی ادائیگی تو ہوسکتی ہے لیکن روزے کے اعلیٰ مقاصد کا حصول نہیں ہوسکتا۔ اعلیٰ مقصد تو اسی وقت حاصل ہوگا جب کہ اعلیٰ طریقہ سے روزہ رکھا جائے۔ حدیث شریف میں مذکور ہے کہ روزہ صرف کھانے پینے کو ترک کرنے کا نام نہیں بلکہ لڑائی جھگڑے اور لغو چیزوں کا ترک کرنا بھی ضروری ہے۔ چنانچہ اگر کوئی تمہیں گالی دے یا بے ادبی سے پیش آئے تو اس سے کہہ دو کہ میں روزے سے ہوں، نہ گالی بک سکتا ہوں اور نہ ہی جھگڑا کرسکتا ہوں۔ پیٹ اور شرم گاہ کے روزہ کے ساتھ ساتھ آنکھ، کان، زبان، ہاتھ، پیر اور دیگر تمام اعضاء کا بھی روزہ ہو۔ حضرت جابر رضی اللہ عنہ کا قول ہے کہ جب تم روزہ رکھو تو اپنے کان، نگاہ، اور اپنی زبان کو گناہوں سے بچاؤ۔ آج اپنے معاشرہ پر ایک نظر ڈالیں تو معلوم ہوگا کہ لوگوں کے نزدیک روزہ کی اس حقیقت پر عمل کرنا تو درکنار لوگ اس حقیقت سے ہی نا آشنا ملیں گے ۔ عوام تو صبح سے شام تک بھوک اور پیاس برداشت کرلینے کو ہی روزہ سمجھتی ہے ، نہ نماز کی ادائیگی ہوتی ہے اور نہ قرآن مجید کی تلاوت ہوتی ہے۔ سارا دن بھوک پیاس بھی برداشت کرتے ہیں مگر ساتھ ساتھ ٹی وی بھی دیکھتے رہتے ہیں۔ روزہ رکھتے ہیں مگر ساتھ ساتھ گانوں کی آواز بھی خوب دل لگاکر سنتے ہیں۔ اس کا نام روزہ نہیں ہے۔ میرے دوستو! آج جس طرح رمضان المبارک کے فضائل منبر ومحراب سے بیان کئے جاتے ہیں ضرورت ہے کہ اسی طرح رمضان المبارک کے روزوں کی حقیقت سے بھی لوگوں کو روشناس کرایا جائے ۔ اللہ تعالیٰ ہم سب کو رمضان المبارک کی رحمتوں اور برکتوں سے فیضیاب ہونے کی توفیق عطا فرمائیں۔ آمین وَمَاعَلَیْنَا اِلاَّالْبَلاَغُ رمضان المبارک عبادت اور شکرگذاری کا مہینہ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یَآ اَیُّھَا الَّذِیْنَ اٰمَنُوْا کُتِبَ عَلَیْکُمُ الصِّیَامُ کَمَا کُتِبَ عَلَی الَّذیْنَ مِنْ قَبْلِکُمْ لَعَلَّکُمْ تَتَّقُوْنَoصَدَقَ اللّٰہُ الْعَلِیُّ الْعَظِیْمُo معزز حاضرین کرام! دوتین دن کے بعد رمضان المبارک شروع ہونے والا ہے۔ میں چاہتاہوں کہ رمضان المبارک کے فضائل آج آپ حضرات کی خدمت میں عرض کروں تاکہ رمضان المبارک کی فضیلتیں اور برکتیں معلوم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روزہ حق تعالیٰ کی کبریائی کا اظہار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۱۱۵</w:t>
      </w:r>
    </w:p>
    <w:p>
      <w:pPr>
        <w:spacing w:before="60" w:after="80" w:line="312" w:lineRule="auto"/>
        <w:ind w:right="288" w:left="288"/>
        <w:jc w:val="right"/>
      </w:pPr>
      <w:r>
        <w:rPr>
          <w:rFonts w:ascii="Jameel Noori Nastaleeq" w:hAnsi="Jameel Noori Nastaleeq"/>
          <w:color w:val="222222"/>
          <w:sz w:val="27"/>
        </w:rPr>
        <w:t>روزہ حق تعالیٰ کی کبریائی کا اظہار حضرات گرامی!رمضان المبارک کے روزے جو ہم پر فرض ہیں اور جسے حضور اقدس صلی اللہ علیہ وسلم کی پیروی اور تقلید میں اختیار کرتے ہیں درحقیقت اللہ تعالیٰ کے اس عظیم الشان احسان کے شکر وسپاس کی ادائیگی کے سلسلے میں ہے، جو اُس نے اپنے پیارے حبیب نبی آخر الزماں صلی اللہ علیہ وسلم کے واسطہ سے ہم پر وارد فرمایا ہے اور اس کی عظیم ترین احسان شناسی کا مظہر ہے وہ کتابِ الٰہی اور وہ تعلیمات ربانی جو ان ایام میں بنی نوع انسانی کو عطا ہوئی، جس نے ان کو شیطان سے فرشتہ، ظلماتی سے نورانی، جاہل سے دانشمند، ظالم سے مہربان، زیاں کار سے نیکو کاراور بہائم سے انسان بنایا۔ پستی وذلت کے عمیق غار سے نکال کر ان کو اوج کمال تک پہنچایا۔ ان کی وحشت کو تہذیب واخلاق سے،ان کی جہالت کو علم ومعرفت سے، ان کی نادانی کو حکمت ودانائی سے اور ان کی ظلمت وتاریکی کو بصیرت وروشنی سے بدل دیا۔اس صحیفہ یزدانی نے ان کو کفر وباطل کی ظلمتوں ، شرک والحاد کی گہرائیوں اور خرافات واوہام کی تاریکیوں سے نکال کر صراط مستقیم پر گامزن کرکے منزل مقصود تک پہنچادیا۔جس نے ان کی قسمتوں کے پانسے پلٹ دیئے، ان کی تقدیر بدل کر رکھ دی اور فضل ودولت اور خیر وبرکت کے خزانوں سے ان کے کاشانوں کو معمور کردیا۔جس نے ان کو گمنام صحراؤں اور ریگستانوں سے نکال کر دنیا وجہان کی مہذب ترین اعلیٰ ترین اور بہترین امت بناکر کائنات کا امام وسردار بنادیا۔ ان لامتناہی احسانات اور بے پناہ نعمتوں کے شکر کے لئے اور مالک ارض وسما کی عظمت اور شان کبریائی کے اظہار کی خاطر روزہ فرض ہوااور قرآن عظیم اپنے ان مقدس الفاظ میں اسی حقیقت کی جانب اشارہ کرتا ہے یَآ اَیُّھَا الَّذِیْنَ اٰمَنُوْا کُتِبَ عَلَیْکُمُ الصِّیَامُ کَمَا کُتِبَ عَلَی الَّذیْنَ مِنْ قَبْلِکُمْ لَعَلَّکُمْ تَتَّقُوْن (کہ اے ایمان والو! تم پر روزہ فرض کیا گیا جیساکہ تم سے پہلے لوگوں پر فرض کیا گیا تھا تاکہ تم متقی اورپرہیزگار بن جاؤ۔)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تمام آسمانی کتابیں اسی ماہ میں نازل ہوئیں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۱۱۶</w:t>
      </w:r>
    </w:p>
    <w:p>
      <w:pPr>
        <w:spacing w:before="60" w:after="80" w:line="312" w:lineRule="auto"/>
        <w:ind w:right="288" w:left="288"/>
        <w:jc w:val="right"/>
      </w:pPr>
      <w:r>
        <w:rPr>
          <w:rFonts w:ascii="Jameel Noori Nastaleeq" w:hAnsi="Jameel Noori Nastaleeq"/>
          <w:color w:val="222222"/>
          <w:sz w:val="27"/>
        </w:rPr>
        <w:t>تمام آسمانی کتابیں اسی ماہ میں نازل ہوئیں بزرگو دوستو! رمضان المبارک وہ اعلیٰ وارفع فیوض وبرکات اور انوارات وتجلیات کا مہینہ ہے جس میں قرآن کریم اور دوسری تمام آسمانی کتابیں نازل ہوئیں۔ حضرت ابراہیم علیہ السلام کو اسی مہینے کی تیسری تاریخ کو صحیفے عطا کئے گئے، حضرت داؤد علیہ السلام کو اسی مہینے کی بارہ تاریخ کو زبور عطا کی گئی، حضرت موسیٰ علیہ السلام کو اسی مہینے کی چھ تاریخ کو تورات دی گئی اور حضرت عیسیٰ علیہ السلام کو بھی اسی مہینے کی تیرہ تاریخ کو انجیل مرحمت فرمائی گئی۔ اس کے علاوہ اسلام کے چند اہم ترین واقعات بھی اسی ماہ مبارک میں پیش آئے۔ غزوۂ بدر اورفتح مکہ ان اہم واقعات میں سے ہیں جو عظمت اسلام اور رفعت رسالت مآب کے بے نظیر مظہر وعکاس ہیں اور جن کے ذریعے مجاہدین ملت نے کفر وباطل کے غرور، تکبر اور طاقت وقوت کو ہمیشہ کے لئے توڑکر رکھ دیا تھا۔ لیلۃ القدر کی فضیلت اور عظمت کے بارے میں جس میں قرآن حکیم کا نزول ہوا۔ حضور صلی اللہ علیہ وسلم کا ارشاد گرامی ہے۔’’جو شخص شب قدر میں ایمان کے ساتھ اور اللہ کی رضا کی خاطر عبادت کے لئے کھڑا رہا اس کے پچھلے تمام گناہ معاف ہوجاتے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ماہ رمضان امت محمدیہ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۱۱۶</w:t>
      </w:r>
    </w:p>
    <w:p>
      <w:pPr>
        <w:spacing w:before="60" w:after="80" w:line="312" w:lineRule="auto"/>
        <w:ind w:right="288" w:left="288"/>
        <w:jc w:val="right"/>
      </w:pPr>
      <w:r>
        <w:rPr>
          <w:rFonts w:ascii="Jameel Noori Nastaleeq" w:hAnsi="Jameel Noori Nastaleeq"/>
          <w:color w:val="222222"/>
          <w:sz w:val="27"/>
        </w:rPr>
        <w:t>ماہ رمضان امت محمدیہ کا مہینہ رمضان المبارک کو امت محمدیہ کے مہینے سے تعبیر کیا گیا ہے جو بہترین راتوں اور بہترین ساعتوں کا حامل ہے اور اپنے پہلو میں بے پایاں برکتوں اور رحمتوں اور بے اندازہ بخششوں کے خزانے رکھتا ہے۔ لہٰذا ملت اسلامیہ کے ہر فرد پر لازم ہے کہ وہ اس مقدس مہینے سے بھرپور فیض حاصل کرے اور اسے نہایت ادب واحترام ، عقیدت ومحبت اور رغبت والتفات کے ساتھ گزارے۔ دن کو روزہ رکھے اور بے شمار نعمتوں کا شکریہ ادا کرے ۔ اور قرآن مقدس کی تلاوت کا فریضہ انجام دیتارہے۔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ماہ رمضان کے خواص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۱۱۷</w:t>
      </w:r>
    </w:p>
    <w:p>
      <w:pPr>
        <w:spacing w:before="60" w:after="80" w:line="312" w:lineRule="auto"/>
        <w:ind w:right="288" w:left="288"/>
        <w:jc w:val="right"/>
      </w:pPr>
      <w:r>
        <w:rPr>
          <w:rFonts w:ascii="Jameel Noori Nastaleeq" w:hAnsi="Jameel Noori Nastaleeq"/>
          <w:color w:val="222222"/>
          <w:sz w:val="27"/>
        </w:rPr>
        <w:t>ماہ رمضان کے خواص نوجوان بھائیو! رمضان المبارک کا مقدس مہینہ ہے جس میں نفل کا ثواب فرض کے برابر اور ایک فرض کا اجر وثواب ستر فرضوں کے برابر ملتا ہے۔ رمضان المبارک کی آمد پر جنت کے دروازے کھول دیئے جاتے ہیں اور دوزخ کے دروازے بند کردیئے جاتے ہیں۔ شیاطین کو قید کردیا جاتا ہے ۔ اسی وجہ سے اس ماہ مکرم میں مسجدوں میں نمازیوں کی کثرت ہوجاتی ہے اور اکثر لوگ روزہ رکھنے لگتے ہیں۔ روزہ انسان کو خواہشات نفسانی سے روکتا ہے اور اس کے نفس کو اتنا بلند کرتا ہے کہ وہ اللہ کے سوا کسی اور کے آگے سر جھکانے کو تیار نہیں ہوتا، روزہ انسان کو صاحب ایمان، صاحب ایقان اور صاحب یقین بناتا ہے۔ روزہ انسان کو پارسا اور نیک بنادیتا ہے۔ خالق کائنات کو کسی شخص کے بھوکے پیاسے رہنے سے کوئی دلچسپی نہیں ہے ۔ وہ تو اپنے بندوں میں پرہیزگاری ، پارسائی، اعمال صالحہ اورتقویٰ دیکھنا چاہتا ہے جس کے حصول کے لئے اس نے رمضان کے روزے فرض قرار دیئے ہیں۔ قرآن حکیم میں اللہ تعالیٰ نے ارشاد فرمایا یَآ اَیُّھَا الَّذِیْنَ اٰمَنُوْا کُتِبَ عَلَیْکُمُ الصِّیَامُ کَمَا کُتِبَ عَلَی الَّذیْنَ مِنْ قَبْلِکُمْ لَعَلَّکُمْ تَتَّقُوْن (کہ اے ایمان والو! تم پر روزے فرض کئے گئے جیساکہ تم سے پہلے لوگوں پر فرض کئے گئے تھے تاکہ تم متقی اورپرہیزگار بن جاؤ۔) حاضرین کرام! روزہ ایک ایسی عبادت ہے جس کا بدل کوئی دوسری عبادت نہیں ہوسکتی۔ روزہ سے دل کا زنگ دور ہوجاتا ہے۔ روح کو تقویت حاصل ہوتی ہے۔ ایمان قوی ہوجاتا ہے اور یقین میں پختگی پیدا ہوجاتی ہے۔ روزہ خالق اور مخلوق کے درمیان ایک ایسا مخفی عمل ہے جو کسی کو نظر نہیں آتا۔ روزہ انسان کو اس کے خالق کے قریب کردیتا ہے اور اس کا اپنے مالک کے ساتھ گہرا رابطہ پیدا ہوجاتا ہے جو انسانیت کا جوہر ہے بشرطیکہ آداب وشرائط کے ساتھ رکھا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ماہ رمضان کے اعمال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۱۱۸</w:t>
      </w:r>
    </w:p>
    <w:p>
      <w:pPr>
        <w:spacing w:before="60" w:after="80" w:line="312" w:lineRule="auto"/>
        <w:ind w:right="288" w:left="288"/>
        <w:jc w:val="right"/>
      </w:pPr>
      <w:r>
        <w:rPr>
          <w:rFonts w:ascii="Jameel Noori Nastaleeq" w:hAnsi="Jameel Noori Nastaleeq"/>
          <w:color w:val="222222"/>
          <w:sz w:val="27"/>
        </w:rPr>
        <w:t>ماہ رمضان کے اعمال دوستو!رمضان المبارک کے فضائل تو آپ کو معلوم ہو گئے،یاد رکھئے اس مبارک مہینے کی کوئی ساعت رائیگاں نہ جائے۔ رمضان المبارک کی خصوصی عبادتیں اسلامی کتب میں مذکور ہیں جنہیں ادا کرکے ہر مسلمان زیادہ سے زیادہ اللہ کا رحم وکرم حاصل کرسکتا ہے۔ ماہ رمضان میں ہر نماز عشاء وتراویح کے بعد روزانہ تین مرتبہ کلمہ طیبہ پڑھنے کی بہت فضیلت ہے۔ پہلی مرتبہ پڑھنے سے گناہوں سے مغفرت ہوگی۔ دوسری مرتبہ پڑھنے سے دوزخ سے آزادی حاصل ہوگی اور تیسری مرتبہ پڑھنے سے جنت کا مستحق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شب قدر کے اعمال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۱۱۸</w:t>
      </w:r>
    </w:p>
    <w:p>
      <w:pPr>
        <w:spacing w:before="60" w:after="80" w:line="312" w:lineRule="auto"/>
        <w:ind w:right="288" w:left="288"/>
        <w:jc w:val="right"/>
      </w:pPr>
      <w:r>
        <w:rPr>
          <w:rFonts w:ascii="Jameel Noori Nastaleeq" w:hAnsi="Jameel Noori Nastaleeq"/>
          <w:color w:val="222222"/>
          <w:sz w:val="27"/>
        </w:rPr>
        <w:t>شب قدر کے اعمال حضور اقدس صلی اللہ علیہ وسلم نے ارشاد فرمایا: میری امت میں جو مرد یا عورت خواہش کرے کہ میری قبر نور سے منور ہو تو شب قدر میں عبادت کرے۔ ماہ رمضان المبارک کی اکیسویں شب کو اکیس مرتبہ سورہ قدر پڑھنا بھی بہت فضیلت رکھتا ہے۔ اکیسویں شب سورۂ یٰسین ایک مرتبہ، سورۂ رحمٰن ایک مرتبہ پڑھنا بہت افضل ہے ۔ پچیسویں شب کو سات مرتبہ سورۂ دخان پڑھنے سے انشاء اللہ تعالیٰ پاک پروردگار عذاب قبر سے محفوظ رکھے گا۔ جبکہ اسی شب میں سات مرتبہ سورہ فتح پڑھنا ہر مراد کے واسطے بہت افضل ہے۔ستائیسویں شب کو سورۂ ملک سات مرتبہ مغفرت کے واسطے پڑھنا بہت فضیلت رکھتا ہے۔ رمضان المبارک کی انتیسویں شب کو سات مرتبہ سورۂ واقعہ پڑھنے سے اللہ تعالیٰ رزق میں ترقی عطا فرماتے ہیں۔ آخری عشرے کی پہلی شب یعنی اکیسویں شب کو چار رکعت نماز دود وسلام سے پڑھیں، ہر رکعت میں سورۂ فاتحہ کے بعد سورۂ قدر ایک ایک بار، سورۂ اخلاص ایک ایک بار پڑھیں، سلام کے بعد ستر (۷۰) مرتبہ درود شریف پڑھیں اس نماز کے پڑھنے سے نمازی کے حق میں فرشتے دعائے مغفرت کریں گے۔ دوسری شب قدر ماہ رمضان کی تیئیسویں شب کو چار رکعت نماز دودو سلام سے پڑھیں اورہر رکعت میں سورۂ فاتحہ کے بعد سورۂ قدر ایک بار، سورۂ اخلاص تین تین بار پڑھیں۔ مغفرت کے لئے یہ نماز بہت افضل ہے۔ اس کے علاوہ اسی شب میں آٹھ رکعت نماز چار سلام سے پڑھیں، ہر رکعت میں سورۂ فاتحہ کے بعد سورۃ التکاثرایک ایک بار، سورۂ اخلاص تین تین مرتبہ پڑھیں۔ اس نماز کے پڑھنے والے پر اللہ تعالیٰ موت کی سختی آسان کردے گااور عذاب قبر سے بھی محفوظ رکھے گا۔ انشاء اللہ۔ حضور اقدس صلی اللہ علیہ وسلم کا فرمان ہے کہ جس نے ایمان کے ساتھ لیلۃ القدر میں قیام کیا اس کے تمام گناہ معاف کردیئے جاتے ہیں۔ اس شب قدر کو دو رکعت نماز پڑھیں ہر رکعت میں سورۂ فاتحہ کے بعد سورۂ قدر تین تین مرتبہ پڑھیں، سورہ اخلاص ستائیس مرتبہ پڑھ کر گناہوں کی مغفرت طلب کریں، انشاء اللہ اس کے تمام پچھلے گناہ اللہ تعالیٰ معاف فرمادیں گے۔ پانچویں شب قدر انتیسویں شب کو چار رکعت نماز دودو سلام سے پڑھیں۔ ہر رکعت میں سورۂ فاتحہ کے بعد سورۂ قدر ایک ایک بار ، سورۂ اخلاص پانچ پانچ مرتبہ پڑھیں، بعد سلام کے درود شریف سو دفعہ پڑھیں، مغفرت کے لئے یہ نماز بہت زیادہ فضیلت رکھتی ہے۔ محض روزے رکھنے سے رمضان المبارک کا مقصد پورا نہیں ہوتا۔ بلکہ یہ ماہ مبارک تو پرہیزگاری اور تقویٰ اختیار کرنے کی عادت ڈالتا ہے۔ اس بار رمضان المبارک میں آپ ان عبادتوں کو بجا لانے کی ضرور کوشش کریں۔ تلاوت قرآن پاک، درود شریف، استغفار، کلمہ طیبہ کا بھی خاص اہتمام کریں۔ اللہ تعالیٰ ہم سب کو رمضان المبارک کی رحمتوں اور برکتوں سے فیضیاب ہونے کی توفیق عطا فرمائے۔ آمین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نزول قرآن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۱۲۱</w:t>
      </w:r>
    </w:p>
    <w:p>
      <w:pPr>
        <w:spacing w:before="60" w:after="80" w:line="312" w:lineRule="auto"/>
        <w:ind w:right="288" w:left="288"/>
        <w:jc w:val="right"/>
      </w:pPr>
      <w:r>
        <w:rPr>
          <w:rFonts w:ascii="Jameel Noori Nastaleeq" w:hAnsi="Jameel Noori Nastaleeq"/>
          <w:color w:val="222222"/>
          <w:sz w:val="27"/>
        </w:rPr>
        <w:t>نزول قرآن کی رات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oاِنَّآ اَنْزَلْنَاہُ فِیْ لَیْلَۃِ الْقَدْرِo وَمَآ اَدْریٰکَ مَالَیْلَۃُ الْقَدْرِo لَیْلَۃُ الْقَدْرِ خَیْرٌ مِّنْ اَلْفِ شَھْرٍo تَنَزَّلُ الْمَلَآئِکَۃُ وَالرُّوْحُ فِیْھَا بِاِذْنِ رَبِّھِمْ مِّنْ کُلِّ اَمْرٍo سَلاَمٌ ھِیَ حَتّٰی مَطْلَعِ الْفَجْرِo صَدَقَ اللّٰہُ الْعَلِیُّ الْعَظِیْمُo معزز حاضرین کرام بزرگو اور دوستو!رمضان المبارک کا مہینہ اللہ جل شانہ کی رحمتوں کا موسم بہار ہے۔ اللہ پاک نے اس مہینے کو جو خصوصیات عطا فرمائی ہیں اسے جن انوار وبرکات سے نوازا ہے ان کا ٹھیک ٹھیک شمار انسانوں کے لئے ممکن نہیں۔ لیکن اگر رمضان کو کوئی اور فضیلت حاصل نہ ہوتی تو یہی فضیلت اس کی عظمت کے لئے کافی تھی کہ اللہ جل شانہ نے اسے قرآن کریم نازل کرنے کے لئے خاص فرمایا چنانچہ اللہ جل شانہ نے رمضان کی خصوصیت بیان فرماتے ہوئے سب سے پہلے اسی خصوصیت کا ذکر فرمایا ہے۔ ارشاد باری ہے شَھْرُ رَمَضَانَ الَّذِیْ اُنْزِلَ فِیْہِ الْقُرْاٰنُ رمضان وہ مہینہ ہے جس میں قرآن کریم نازل کیا گیا۔ پھر نزول قرآن کے لئے رمضان کے مہینے میں بھی ایک ایسی رات کا انتخاب کیا گیا جسے اس مبارک مہینہ کی روح اور اس کی برکات کا عطر کہنا چاہئے یعنی لَیْلَۃِ الْقَدْر ، چنانچہ ارشاد ہے اِنَّآ اَنْزَلْنَاہُ فِیْ لَیْلَۃِ الْقَدْرِ الخ بلا شبہ ہم نے قرآن کریم لَیْلَۃِ الْقَدْر میں نازل کیا ہے اور تمہیں کیا معلوم کہلَیْلَۃِ الْقَدْر کیا چیز ہے؟لَیْلَۃِ الْقَدْرایک ہزار مہینوں سے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قرآن کریم کا تعارف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۱۲۲</w:t>
      </w:r>
    </w:p>
    <w:p>
      <w:pPr>
        <w:spacing w:before="60" w:after="80" w:line="312" w:lineRule="auto"/>
        <w:ind w:right="288" w:left="288"/>
        <w:jc w:val="right"/>
      </w:pPr>
      <w:r>
        <w:rPr>
          <w:rFonts w:ascii="Jameel Noori Nastaleeq" w:hAnsi="Jameel Noori Nastaleeq"/>
          <w:color w:val="222222"/>
          <w:sz w:val="27"/>
        </w:rPr>
        <w:t>قرآن کریم کا تعارف قرآن کریم کیا ہے؟ اللہ تعالیٰ کوجب یہ مقصود ہوا کہ نبیوں اور رسولوں کا سلسلہ ختم کرکے کائنات کی رہنمائی اور فلاح وسعادت کے لئے ایک ایسا صحیفہ نازل کرے جو رہتی دنیا تک رشد وہدایت کا فریضہ انجام دیتا رہے اور ابد الاباد تک کے لئے روشنی کا مینار ہو جس سے آئندہ آنے والی قومیں رہنمائی حاصل کرتی رہیں جس کا پیغام اور جس کی رہنمائی قوم، وطن، جغرافیائی حدود حتیٰ کہ زمان ومکان کی قید سے ماوریٰ ہو تو اس نے اپنے آخری نبی صلی اللہ علیہ وسلم پر دین ودنیا کی فلاح وبہبودی اور رشد وہدایت کا ایک جامع اور کامل ترین دستور نازل کیا جو قرآن کریم کی صورت میں موجود ہے۔ جس طرح اللہ تعالیٰ نے جناب محمد رسول اللہ صلی اللہ علیہ وسلم کی تمام انبیاء کرام کے علمی وعملی کمالات اور فضائل ومحاسن کا مجموعہ بنایا اور کمالات نبوت کو آپ صلی اللہ علیہ وسلم کی ذات پر ختم کرکے خاتم النبیین کے منصب پر فائز کیا اسی طرح آپ پر نازل ہونے والے اس دستور ہدایت اور آئین فلاح وسعادت کو تمام پچھلی آسمانی کتابوں اور الٰہی علوم ومعارف کا خلاصہ لب لباب اور گنج گران بنایا۔ اس میں انفرادی مشکلات ومصائب کا حل بھی ہے اور اجتماعی مسائل کا بھی، کوئی پہلو ایسا نہیں چاہے وہ معاش سے متعلق ہو یا اصلاح معاشرہ سے یا اس کا تعلق امور مملکت سے ہو غرض کہ کوئی پہلو ایسا نہیں ہے جس سے متعلق اس کتاب میں مکمل رہنمائی موجود نہ ہو۔ امام فخرالدین رازی کہتے ہیں کہ تمام آسمانی صحیفوں کا خلاصہ اور نچوڑ قرآن کریم ہے ، یہی وجہ ہے کہ قرآن کریم پر ایمان لانا تمام آسمانی کتابوں پر ایمان لانے کے مترادف ہے اور قرآن کریم کا انکار تمام آسمانی کتابوں کا انکار ہے۔ اس ابدی دستور اور کامل ترین کتاب کے بارے میں خود اللہ تعالیٰ نے ارشاد فرمایا ہے: اِنَّ ھٰذَا الْقُراٰنَ یَھْدِیْ لِلَّتِیْ ھِیَ اَقْوَماور ایک جگہ ارشاد فرمایا گیا کہ ہم نے قرآن کو ادھورا نہیں چھوڑا۔ آقائے نامدار سرکار دوعالم صلی اللہ علیہ وسلم ارشاد فرماتے ہیں کہ تم میں سب سے بہتر وہ لوگ ہیں جو قرآن کریم پڑھتے اور پڑھاتے ہیں یا سیکھتے اور سکھاتے ہیں۔ ایک جگہ فرمایابے شک اللہ کے کلام کو دوسروں کے کلام پر وہی فضیلت ہے جو خود اللہ تعالیٰ کو اپنی تمام مخلوق کو ہے۔ ایک جگہ ارشاد فرمایا کہ قرآن کریم شفاعت کرنے والا ہے اور اس کی شفاعت قبول کی جائے گی۔ جو اس کو پیشوا بنالے گا اس کو وہ جنت میں لے جائے گا اور جو اسے پس پشت ڈال دے گا اس کو وہ جہنم میں پہنچائے گا۔ ایک اور حدیث میں ارشاد فرمایا گیا کہ قرآن کریم کے حافظ اللہ تعالیٰ کے دوست ہیں جو ان سے دشمنی رکھے گا گویا اللہ تعالیٰ سے دشمنی کرے گا اور جو ان سے دوستی رکھے گا گویا اللہ تعالیٰ سے دوستی رکھے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قرآن کریم کی خصوصیات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۱۲۴</w:t>
      </w:r>
    </w:p>
    <w:p>
      <w:pPr>
        <w:spacing w:before="60" w:after="80" w:line="312" w:lineRule="auto"/>
        <w:ind w:right="288" w:left="288"/>
        <w:jc w:val="right"/>
      </w:pPr>
      <w:r>
        <w:rPr>
          <w:rFonts w:ascii="Jameel Noori Nastaleeq" w:hAnsi="Jameel Noori Nastaleeq"/>
          <w:color w:val="222222"/>
          <w:sz w:val="27"/>
        </w:rPr>
        <w:t>قرآن کریم کی خصوصیات قرآن کریم کی بے شمار خصوصیات ہیں ان میں سے چند خصوصیات آپ کے سامنے عرض کردیتا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حفاظت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۱۲۴</w:t>
      </w:r>
    </w:p>
    <w:p>
      <w:pPr>
        <w:spacing w:before="60" w:after="80" w:line="312" w:lineRule="auto"/>
        <w:ind w:right="288" w:left="288"/>
        <w:jc w:val="right"/>
      </w:pPr>
      <w:r>
        <w:rPr>
          <w:rFonts w:ascii="Jameel Noori Nastaleeq" w:hAnsi="Jameel Noori Nastaleeq"/>
          <w:color w:val="222222"/>
          <w:sz w:val="27"/>
        </w:rPr>
        <w:t>حفاظت چونکہ قرآن کریم قیامت تک ہردور اور قوم کے لئے ہدایت اور رہنمائی کا سر چشمہ ہے اس لئے اس کی حفاظت کا خاص وعدہ اللہ تعالیٰ نے فرمایا ہے، ارشاد خداوندی ہے۔ اِنَّا نَحْنُ نَزَّلْنَا الذِّکْرَ وَاِنَّا لَہٗ لَحَافِظُوْنَہم نے ہی قرآن کریم نازل کیا ہے اور ہم ہی اس کی حفاظت کرنے والے ہیں۔ دیگر آسمانی کتابوں میں تحریف کی گئی مگر قرآن کریم میں کسی قسم کی کوئی ردوبدل نہیں کی جاسکتی۔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زندہ زبان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۱۲۴</w:t>
      </w:r>
    </w:p>
    <w:p>
      <w:pPr>
        <w:spacing w:before="60" w:after="80" w:line="312" w:lineRule="auto"/>
        <w:ind w:right="288" w:left="288"/>
        <w:jc w:val="right"/>
      </w:pPr>
      <w:r>
        <w:rPr>
          <w:rFonts w:ascii="Jameel Noori Nastaleeq" w:hAnsi="Jameel Noori Nastaleeq"/>
          <w:color w:val="222222"/>
          <w:sz w:val="27"/>
        </w:rPr>
        <w:t>زندہ زبان قرآن کریم جس زبان میں نازل ہوا وہ ایک زندہ زبان ہے، آج بھی دنیا کے بیس سے زائد ممالک میں یہ زبان بولی جاتی ہے اور ان کی قومی زبان ہے۔ یہ زبان دنیا کی چند بڑی زبانوں میں سے ہے جبکہ پہلی آسمانی کتابوں کی زبانیں مردہ ہوچکی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قرآن کریم کا اعجاز</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۱۲۴</w:t>
      </w:r>
    </w:p>
    <w:p>
      <w:pPr>
        <w:spacing w:before="60" w:after="80" w:line="312" w:lineRule="auto"/>
        <w:ind w:right="288" w:left="288"/>
        <w:jc w:val="right"/>
      </w:pPr>
      <w:r>
        <w:rPr>
          <w:rFonts w:ascii="Jameel Noori Nastaleeq" w:hAnsi="Jameel Noori Nastaleeq"/>
          <w:color w:val="222222"/>
          <w:sz w:val="27"/>
        </w:rPr>
        <w:t>قرآن کریم کا اعجاز قرآن کریم فصاحت وبلاغت کا وہ شاہکار ہے جس کا مقابلہ کرنے سے عرب وعجم کے تمام فصیح وبلیغ لوگ عاجز رہے۔ قرآن مجید میں سب مخالفوں کو دعوت دی گئی کہ وہ ایک چھوٹی سی قرآنی سورت کے مقابلے میں کوئی سورت بنالائیں مگر کوئی بھی مقابلہ کی جرأت نہ کرسکا کیونکہ یہ تو خدا کا کلام ہے کسی بندہ کا بنایا ہوا کلام نہیں پھر کوئی بندہ اس کا مقابلہ کس طرح کرسکتا ہے؟اس کے علاوہ اور بھی بہت سی خصوصیات ہیں لیکن مجھے ابھی کچھ اور بھی عرض کرنا ہے اس لئے انہی پر اکتفا کرکے اپنی بات کو آگے بڑھاتا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قرآن کریم کا نزول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۱۲۵</w:t>
      </w:r>
    </w:p>
    <w:p>
      <w:pPr>
        <w:spacing w:before="60" w:after="80" w:line="312" w:lineRule="auto"/>
        <w:ind w:right="288" w:left="288"/>
        <w:jc w:val="right"/>
      </w:pPr>
      <w:r>
        <w:rPr>
          <w:rFonts w:ascii="Jameel Noori Nastaleeq" w:hAnsi="Jameel Noori Nastaleeq"/>
          <w:color w:val="222222"/>
          <w:sz w:val="27"/>
        </w:rPr>
        <w:t>قرآن کریم کا نزول یوں تو قرآن کریم ہمیشہ سے لوح محفوظ میں موجود تھا اور سرکار دوعالم صلی اللہ علیہ وسلم پر اس کا نزول ایک ہی مرتبہ نہیں ہوا بلکہ ۲۳ سال کی مدت میں ضرورت اور حالات کے مطابق تھوڑا تھوڑا کرکے نازل کیا جاتا رہا۔لیکن اللہ پاک نے قرآن کریم کو یہ خاص اعزاز عطا فرمایا کہ نبی کریم صلی اللہ علیہ وسلم پر اس کا نزول شروع کرنے سے پہلے اسے یکبارگی لوح محفوظ سے بیت المعمور پر نازل فرمایا۔ بیت المعمور عالم بالا میں فرشتوں کی ایک عبادت گاہ ہے اور یہاں قرآن کریم کو نازل فرمانے کا مقصد یہ تھا کہ آج کے دن کلام الٰہی کا یہ تحفہ امت محمدیہ صلی اللہ علیہ وسلم کو پہنچانے کے لئے لوح محفوظ سے بیت معمور میں فرشتوں کے حوالے کردیا گیاتاکہ وہ اللہ پاک کے اس حکم کے مطابق اس کے مختلف حصے حسب ضرورت سرکار دوعالم صلی اللہ علیہ وسلم تک پہنچاتے رہیں، اس طرح لوح محفوظ سے بیت معمور پر نازل کرنے کا یہ عظیم واقعہ رمضان کے مہینے میں اور لَیْلَۃِ الْقَدْر میں پیش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لَیْلَۃِ الْقَدْر میں قرآن کریم کا نزول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۱۲۵</w:t>
      </w:r>
    </w:p>
    <w:p>
      <w:pPr>
        <w:spacing w:before="60" w:after="80" w:line="312" w:lineRule="auto"/>
        <w:ind w:right="288" w:left="288"/>
        <w:jc w:val="right"/>
      </w:pPr>
      <w:r>
        <w:rPr>
          <w:rFonts w:ascii="Jameel Noori Nastaleeq" w:hAnsi="Jameel Noori Nastaleeq"/>
          <w:color w:val="222222"/>
          <w:sz w:val="27"/>
        </w:rPr>
        <w:t>لَیْلَۃِ الْقَدْر میں قرآن کریم کا نزول اس کے بعد بیت معمور سے نبی کریم صلی اللہ علیہ وسلم پر نزول قرآن کے آغاز کے لئے اسی لَیْلَۃِ الْقَدْرکا انتخاب کیا گیا۔ چنانچہ غار حراء میں جس رات میں نبی کریم صلی اللہ علیہ وسلم پر سب سے وحی نازل ہوئی وہ بھی لَیْلَۃِ الْقَدْر تھی، نبوت سے پہلے نبی کریم صلی اللہ علیہ وسلم عبادت کے لئے غار حرا تشریف لے جایا کرتے تھے اس مبارک غار کی تنہائیوں میں اپنے پروردگار کی عبادت کیا کرتے تھے۔ ایک مرتبہ اسی غار میں حضرت جبرئیل علیہ السلام تشریف لائے اور آپ سے کہا اِقْرَأ پڑھو ۔ نبی کریم صلی اللہ علیہ وسلم چونکہ امی تھے اس لئے آپ نے جواب دیا مَااَنَا بِقَارِیْ یعنی میں تو پڑھا ہوا نہیں ہوں۔ اس پر جبرئیل علیہ السلام نے آپ کے سینہ مبارک کو زور سے دبایا اور دوبارہ پڑھنے کو کہا، آپ نے پھر وہی جواب دیا کہ میں پڑھا ہوا نہیں ہوں، توجبرئیل نے کہا پڑھو اس پروردگار کے نام سے جس نے انسان کو منجمد خون سے پیدا کیا ، پڑھو تمہارا پرور دگار بڑا کریم ہے جس نے قلم کے ذریعہ علم سکھایا جس نے انسان کو وہ باتیں سکھائیں جو وہ نہیں جانتا تھا۔ یہ قرآن کریم کی سب سے پہلی آیات تھیں جو نبی کریم صلی اللہ علیہ وسلم پر نازل ہوئیں، اس کے بعد آپ پر نزول قرآن کا یہ مبارک سلسلہ ۲۳ سال تک جاری رہا۔ جس رات آپ پر قرآن کریم نازل ہوا وہ رات لَیْلَۃِ الْقَدْر تھی۔ قرآن کریم ہی نے یہ بھی بتایا کہ اس عظیم الشان کام کے لئے شب قدر کا انتخاب اس لئے کیا گیا کہ یہ رات اپنی فضیلت اور انوار وبرکات کے لحاظ سے ہزار مہینوں سے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شب قدر کے انعام کی وجہ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۱۲۶</w:t>
      </w:r>
    </w:p>
    <w:p>
      <w:pPr>
        <w:spacing w:before="60" w:after="80" w:line="312" w:lineRule="auto"/>
        <w:ind w:right="288" w:left="288"/>
        <w:jc w:val="right"/>
      </w:pPr>
      <w:r>
        <w:rPr>
          <w:rFonts w:ascii="Jameel Noori Nastaleeq" w:hAnsi="Jameel Noori Nastaleeq"/>
          <w:color w:val="222222"/>
          <w:sz w:val="27"/>
        </w:rPr>
        <w:t>شب قدر کے انعام کی وجہ ایک مرتبہ نبی کریم صلی اللہ علیہ وسلم نے صحابہ کرام کے سامنے پچھلی امتوں کے کچھ ایسے افراد کا ذکر کیا جنہوں نے طویل عمریں پائیں اور سینکڑوں سال تک اللہ پاک کی عبادت کی ۔ بعض صحابہ کرام کو اس پر یہ خیال ہوا کہ ان لوگوں نے طویل عمریں پاکر طویل مدت تک ثواب حاصل کرلیا لیکن ہم لوگ جنہیں اتنی طویل عمریں نہیں ملیں ان کے برابر ثواب کیسے حاصل کرسکتے ہیں۔ اس پر نبی کریم صلی اللہ علیہ وسلم نے لَیْلَۃِ الْقَدْر کے بارے میں یہ آیات سنائیں اور بتایا کہ جن لوگوں کی عمریں طویل نہیں ہیں ان کے لئے اللہ پاک نے ایک رات ایسی رکھ دی ہے کہ اس میں عبادت کا ثواب ہزار مہینوں کی عبادت سے بڑھ کر ہے۔ یہ رات شب قدر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شب قدر کی تعیین میں اختلاف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۱۲۷</w:t>
      </w:r>
    </w:p>
    <w:p>
      <w:pPr>
        <w:spacing w:before="60" w:after="80" w:line="312" w:lineRule="auto"/>
        <w:ind w:right="288" w:left="288"/>
        <w:jc w:val="right"/>
      </w:pPr>
      <w:r>
        <w:rPr>
          <w:rFonts w:ascii="Jameel Noori Nastaleeq" w:hAnsi="Jameel Noori Nastaleeq"/>
          <w:color w:val="222222"/>
          <w:sz w:val="27"/>
        </w:rPr>
        <w:t>شب قدر کی تعیین میں اختلاف البتہ شب قدر کی تعیین میں اختلاف ہے ، امت کو صرف اتنا بتادیا گیا ہے کہ اس رات کو رمضان المبارک کے اخیر عشرے کی طاق راتوں میں تلاش کرو۔ لہٰذا رمضان کی اکیسویں رات سے لے کر انتیسویں رات تک ہر طاق رات میں شب قدر ہونے کا احتمال ہے، پھر ان راتوں میں بھی ستائیسویں شب کے بارے میں لَیْلَۃِ الْقَدْر ہونے کا احتمال زیادہ ہے اور متعدد روایات کی رو سے یہی وہ رات تھی جس میں قرآن کریم نازل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شب قدر میں قرآن کریم نازل ہونے کی حکمت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۱۲۷</w:t>
      </w:r>
    </w:p>
    <w:p>
      <w:pPr>
        <w:spacing w:before="60" w:after="80" w:line="312" w:lineRule="auto"/>
        <w:ind w:right="288" w:left="288"/>
        <w:jc w:val="right"/>
      </w:pPr>
      <w:r>
        <w:rPr>
          <w:rFonts w:ascii="Jameel Noori Nastaleeq" w:hAnsi="Jameel Noori Nastaleeq"/>
          <w:color w:val="222222"/>
          <w:sz w:val="27"/>
        </w:rPr>
        <w:t>شب قدر میں قرآن کریم نازل ہونے کی حکمت شب قدر میں قرآن کریم نازل کرنے میں ایک حکمت یہ بھی معلوم ہوتی ہے کہ مسلمان ہر سال نزول قرآن جیسے اہم واقعہ کی یادگار رات کو جاگ کر اللہ عزوجل کی عبادت کرکے اس کے سامنے دعا کرکے اور روزہ رکھ کر منایا کریں۔ ہمیں یہ بات بھی معلوم ہوگئی کہ کسی عظیم الشان واقعہ کی یاد منانے کا صحیح طریقہ یہ نہیں کہ اس کی خوشی میں صرف چراغاں کرلیا جائے یا کچھ بے مقصد اجتماعات منعقد کرلئے جائیں یا اس کی یاد میں کھیل تماشے کئے جائیں بلکہ یادگار اس طرح ہونی چاہئے کہ جس سے اس واقعہ کا اصل مقصد ذہن میں تازہ ہو، جس سے اس مقصد کے لئے جان ومال خرچ کرنے کا جذبہ ہو اور جس کے ذریعہ اس واقعہ کی اصل روح کو برقرار رکھا جاسکے چنانچہ اللہ جل شانہ نے ہمیں نزول قرآن کی یاد منانے کے لئے چراغاں کرنے اور جلسے جلوس نکالنے کی بجائے شب قدر کی عبادت کا حکم دیا ہے۔نبی کریم صلی اللہ علیہ وسلم نے بھی اس عظیم الشان واقعہ کی یاد ان رسمی مظاہروں کے ذریعہ منانے کی بجائے ایک تو ہر سال رات میں جاگ کر اور عبادت کرکے منائی اور دوسرے ایک مرتبہ بدر کے میدان میں باطل کی کمر توڑکر منائی، چنانچہ غزوۂ بدر کا عظیم الشان واقعہ بھی لَیْلَۃِ الْقَدْر ہی میں پیش آیا جس کا تذکرہ قرآن کریم میں فرمایا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شب قدر میں کیا کرنا چاہئے؟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۱۲۸</w:t>
      </w:r>
    </w:p>
    <w:p>
      <w:pPr>
        <w:spacing w:before="60" w:after="80" w:line="312" w:lineRule="auto"/>
        <w:ind w:right="288" w:left="288"/>
        <w:jc w:val="right"/>
      </w:pPr>
      <w:r>
        <w:rPr>
          <w:rFonts w:ascii="Jameel Noori Nastaleeq" w:hAnsi="Jameel Noori Nastaleeq"/>
          <w:color w:val="222222"/>
          <w:sz w:val="27"/>
        </w:rPr>
        <w:t>شب قدر میں کیا کرنا چاہئے؟ شب قدر سے فائدہ اٹھانے اور نزول قرآن کا شکرا دا کرنے کا بہترین طریقہ یہ ہے کہ مسلمان اس رات میں جاگ کر اخلاص کے ساتھ اللہ جل شانہ کی عبادت کریں جس قدر ممکن ہو اس میں نفلیں پڑھیں، قرآن کریم کی تلاوت کریں، تسبیح واذکار میں مشغول رہیں، اللہ جل شانہ سے خوب دعائیں مانگیں اور اس بات کا عہد کریں کہ جس مقصد کے لئے قرآن کریم نازل ہوا تھا اسے حاصل کریں اور اس کی تبلیغ کے لئے میں اپنی جان ومال کی کسی قربانی سے دریغ نہ کروں گا۔ آئیے آج نزول قرآن کی اس مبارک رات میں ندامت کے آنسوؤں سے اپنی بداعمالیوں کے داغ دھوڈالیں، اپنی سابقہ شرمناک زندگی سے توبہ کریں اور نزول قرآن کی یاد گار اس نئے عزم اور ولولہ کے ساتھ منائیں کہ آئندہ ہم اپنی زندگی کی ایک ایک نقل وحرکت کو اللہ کی اس مقدس کتاب اور اس کے رسول صلی اللہ علیہ وسلم کی پاکیزہ سنت کے مطابق بنانے کی کوشش کریں گے۔ آج کی رات اپنے گناہوں سے توبہ کرنے کی رات ہے۔ اللہ تعالیٰ ہمارے سینوں میں نئے عزائم پر عمل کرنے کی توفیق عطا فرمائے۔ آمین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انواراتِ الٰہی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۱۲۹</w:t>
      </w:r>
    </w:p>
    <w:p>
      <w:pPr>
        <w:spacing w:before="60" w:after="80" w:line="312" w:lineRule="auto"/>
        <w:ind w:right="288" w:left="288"/>
        <w:jc w:val="right"/>
      </w:pPr>
      <w:r>
        <w:rPr>
          <w:rFonts w:ascii="Jameel Noori Nastaleeq" w:hAnsi="Jameel Noori Nastaleeq"/>
          <w:color w:val="222222"/>
          <w:sz w:val="27"/>
        </w:rPr>
        <w:t>انواراتِ الٰہی کا مہینہ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یَآ اَیُّھَا الَّذِیْنَ اٰمَنُوْا کُتِبَ عَلَیْکُمُ الصِّیَامُ کَمَا کُتِبَ عَلَی الَّذیْنَ مِنْ قَبْلِکُمْ لَعَلَّکُمْ تَتَّقُوْنَoصَدَقَ اللّٰہُ الْعَلِیُّ الْعَظِیْمُo معزز حاضرین کرام! رمضان المبارک بڑی رحمت ا ور برکت والا مہینہ ہے۔ یہ وہ مہینہ ہے جس میں دوزخ سے گناہ گاروں کو آزاد کیا جاتا ہے۔ لاکھوں لوگوں کی بخشش ہوتی ہے اور روزہ داروں کے لئے جنت کو آراستہ کیا جاتا ہے۔ حضرت عبداللہ بن عمرؓ سے روایت ہے کہ حضور اقدس صلی اللہ علیہ وسلم نے ارشاد فرمایا کہ بیشک جنت ابتدائی سال سے آئندہ سال تک رمضان المبارک کے لئے سجائی جاتی ہے اور یہ بھی فرمایا کہ رمضان شریف کے پہلے دن جنت کے درختوں کے نیچے سے بڑی بڑی سفید آنکھوں والی حوروں پر ہوا چلتی ہے وہ عرض کرتی ہیں اے پروردگار اپنے بندوں میں سے ایسے بندوں کو ہمارا شوہر بنا جن کو دیکھ کر ہماری آنکھیں ٹھنڈی ہوں اور جب وہ ہمیں دیکھیں تو ان کی آنکھیں بھی ٹھنڈی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دوزخ سے گناہ گاروں کی رہائی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۱۳۰</w:t>
      </w:r>
    </w:p>
    <w:p>
      <w:pPr>
        <w:spacing w:before="60" w:after="80" w:line="312" w:lineRule="auto"/>
        <w:ind w:right="288" w:left="288"/>
        <w:jc w:val="right"/>
      </w:pPr>
      <w:r>
        <w:rPr>
          <w:rFonts w:ascii="Jameel Noori Nastaleeq" w:hAnsi="Jameel Noori Nastaleeq"/>
          <w:color w:val="222222"/>
          <w:sz w:val="27"/>
        </w:rPr>
        <w:t>دوزخ سے گناہ گاروں کی رہائی اللہ عزوجل کی عنایتوں، رحمتوں اور بخششوں کا تذکرہ کرتے ہوئے ایک موقع پر حضور اقدس صلی اللہ علیہ وسلم نے ارشاد فرمایاکہ جب رمضان المبارک کی پہلی رات ہوتی ہے تو اللہ تعالیٰ اپنی مخلوق کی طرف خصوصی توجہ فرماتا ہے اور جب اللہ تعالیٰ کسی بندے کی طرف توجہ فرماتاہے تو اسے کبھی عذاب نہیں دیتارمضان المبارک میں ہر روز دس لاکھ گنہگاروں کو جہنم سے آزاد فرماتا ہے اور جب انتیسویں رات ہوتی ہے تو مہینے بھر میں جتنے لوگ آزاد کئے ان کے مجموعہ کے برابر اس ایک رات میں آزاد کرتا ہے پھر جب عیدالفطر کی رات آتی ہے تو ملائکہ خوشی مناتے ہیں، اللہ تعالیٰ اپنے نور کی خاص تجلی فرماتا ہے اور فرشتے عرض کرتے ہیں کہ ان کو پورا پورا اجر دیا جائے۔ اللہ عزوجل فرماتا ہے تمہیں گواہ کرتا ہوں کہ میں نے ان سب کو بخش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پہلے کے گناہ معاف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۱۳۰</w:t>
      </w:r>
    </w:p>
    <w:p>
      <w:pPr>
        <w:spacing w:before="60" w:after="80" w:line="312" w:lineRule="auto"/>
        <w:ind w:right="288" w:left="288"/>
        <w:jc w:val="right"/>
      </w:pPr>
      <w:r>
        <w:rPr>
          <w:rFonts w:ascii="Jameel Noori Nastaleeq" w:hAnsi="Jameel Noori Nastaleeq"/>
          <w:color w:val="222222"/>
          <w:sz w:val="27"/>
        </w:rPr>
        <w:t>پہلے کے گناہ معاف حضرت ابوہریرہ ؓ سے روایت ہے کہ حضور اقدس صلی اللہ علیہ وسلم نے ارشاد فرمایا جو شخص ایمان کی وجہ سے اور ثواب حاصل کرنے کے لئے رمضان کا روزہ رکھے گا اس کے اگلے گناہ معاف کردیئے جائیں گے اور جوایمان کی وجہ سے ثواب کے حصول کے لئے شب قدر کا قیام کرے گا اس کے بھی اگلے گناہ معاف کردیئے جائیں گے۔ حضرات گرامی! ان احادیث میں اللہ عزوجل کے کس قدر عظیم الشان انعام واکرام کا ذکر ہے سبحان اللہ! روزانہ دس لاکھ ایسے گنہ گاروں کی بخشش ہوجاتی ہے جو اپنے گناہوں کے سبب جہنم کے حق دار قرار پاچکے ہوتے ہیں۔ نیز شب جمعہ اور روز جمعہ کی تو ہر ہر گھڑی میں دس دس لاکھ گنہ گار عذاب نار سے آزاد کر دیئے جاتے ہیں اور پھر رمضان المبارک کی آخری شب کی تو کیا ہی بہار ہے کہ جتنے سارے ماہ رمضان میں بخشے گئے تھے اسی شمار کے برابر گنہ گار اس ایک رات عذاب نار سے نجات پاتے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رحمت ہی رحمت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۱۳۱</w:t>
      </w:r>
    </w:p>
    <w:p>
      <w:pPr>
        <w:spacing w:before="60" w:after="80" w:line="312" w:lineRule="auto"/>
        <w:ind w:right="288" w:left="288"/>
        <w:jc w:val="right"/>
      </w:pPr>
      <w:r>
        <w:rPr>
          <w:rFonts w:ascii="Jameel Noori Nastaleeq" w:hAnsi="Jameel Noori Nastaleeq"/>
          <w:color w:val="222222"/>
          <w:sz w:val="27"/>
        </w:rPr>
        <w:t>رحمت ہی رحمت جب اللہ تعالیٰ رحمت کرنے پر اترتا ہے تو پہلے کسی ایک عمل کو اپنی بارگاہ میں شرف قبولیت عطا کرتا ہے اور پھر اسی کے سبب اس پر رحمتوں کی بارش کردیتا ہے۔ میں آپ کے سامنے ایک حدیث عرض کرتا ہوں جس میں متعدد ایسے لوگوں کا بیان ہے کہ وہ کسی نہ کسی نیکی کے سبب اللہ عزوجل کی گرفت سے بچ گئے اور رحمت خداوندی نے انہیں اپنی آغوش میں لے لیا۔ حضرت عبدالرحمن بن سمرہ ؓ سے روایت ہے کہ ایک مرتبہ حضور اقدس صلی اللہ علیہ وسلم تشریف لائے اور ارشاد فرمایا کہ آج رات میں نے ایک عجیب خواب دیکھا کہ ایک شخص کی روح قبض کرنے کے لئے ملک الموت آئے لیکن اس کے ماں باپ کی اطاعت سامنے آگئی اور وہ بچ گیا۔ ایک شخص پر عذاب خداوندی چھا گیا لیکن اس کے وضو کی نیکی نے اسے بچالیا۔ ایک شخص پر عذاب چھاگیا مگر اس کی نماز نے اسے بچالیا۔ ایک شخص کو دیکھا کہ وہ پیاس کی شدت سے زبان نکالے ہوئے تھااور ایک حوض پر پانی پینے جاتاتھا مگر لوٹا دیا جاتا تھا کہ اتنے میں اس کے روزے سامنے آگئے اور اس نیکی نے اس کو سیراب کردیا۔ معلوم ہوا کہ کوئی نہ کوئی عبادت ایسی ضرور تھی کہ جو اللہ کے یہاں مقبول تھی اور اسی کی برکت سے وہ لوگ آزاد ہوئے۔یہ اللہ جل شانہ کے فضل وکرم کا معاملہ ہے کہ خود ہی عبادت کی توفیق مرحمت فرماتے ہیں اور پھر خود ہی اس کو ذریعۂ نجات بھی بنادیتے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قیامت کے دن مفلس کون؟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۱۳۲</w:t>
      </w:r>
    </w:p>
    <w:p>
      <w:pPr>
        <w:spacing w:before="60" w:after="80" w:line="312" w:lineRule="auto"/>
        <w:ind w:right="288" w:left="288"/>
        <w:jc w:val="right"/>
      </w:pPr>
      <w:r>
        <w:rPr>
          <w:rFonts w:ascii="Jameel Noori Nastaleeq" w:hAnsi="Jameel Noori Nastaleeq"/>
          <w:color w:val="222222"/>
          <w:sz w:val="27"/>
        </w:rPr>
        <w:t>قیامت کے دن مفلس کون؟ حضور اقدس صلی اللہ علیہ وسلم نے صحابہؓ سے پوچھا تم جانتے ہو قیامت کے دن میری امت میں مفلس کون ہے؟صحابہ نے عرض کیا کہ جس کے پاس درہم ودینار نہ ہو وہ مفلس ہے۔ حضور اقدس صلی اللہ علیہ وسلم نے ارشاد فرمایا کہ مفلس وہ ہے جو قیامت کے دن نماز، روزہ، زکوٰۃ، حج لے کر تو آئے مگر اس حالت میں آئے کہ اس نے دنیا میں کسی کو گالی دی، کسی کا مال کھایا ، کسی کا خون کیا، کسی کو مارا تو مدعی آجائیں اور عرض کریں کہ پروردگار! اس نے مجھے گالی دی ، اس نے مجھے مارا، اس نے میرا مال کھایا، اس نے میرا خون کیا تو اللہ تعالیٰ اس کی نیکیاں ان مدعیوں کو دے دیگا تو اگر نیکیاں ختم ہوجائیں اور کوئی نیکی باقی نہ رہے ۔ اور اگر مزید حق دار باقی ہوں تو ان کے گناہ اس پر ڈالے جائیں پھر اس کو دوزخ کا حکم سنایا جائے اور دوزخ میں ڈالا جائے۔ یعنی حقیقت میں مفلس قیامت کے دن وہ شخص ہوگا جو قیامت کے دن نماز، روزہ، حج ، زکوٰۃ لانے کے باوجود خالی رہ جائے۔ محترم حضرات ! قیامت کا منظر بہت ہولناک ہے۔ اللہ تعالیٰ قیامت کے دن ارشاد فرمائیں گے کہ کوئی دوزخی دوزخ میں اور کوئی جنتی جنت میں اس وقت تک داخل نہ ہو جب تک کہ وہ حقوق العباد کا بدلہ ادا نہ کردے۔ یعنی جس کسی کا حق کسی نے دبایا ہو اس کا فیصلہ ہونے تک کوئی دوزخ یاجنت میں داخل نہ ہوگا۔ اللہ تعالیٰ ہم سب کو حقوق العباد کی ادائیگی کا اہتمام نصیب فرمائے اور دوسروں کی حق تلفی سے محفوظ رکھے اور جو کچھ کوتاہیاں اس سلسلہ میں ہوچکی ہیں انہیں آپس میں معاف کرالینے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زمین بھر سونا خیرات کرنے کا ثواب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۱۳۳</w:t>
      </w:r>
    </w:p>
    <w:p>
      <w:pPr>
        <w:spacing w:before="60" w:after="80" w:line="312" w:lineRule="auto"/>
        <w:ind w:right="288" w:left="288"/>
        <w:jc w:val="right"/>
      </w:pPr>
      <w:r>
        <w:rPr>
          <w:rFonts w:ascii="Jameel Noori Nastaleeq" w:hAnsi="Jameel Noori Nastaleeq"/>
          <w:color w:val="222222"/>
          <w:sz w:val="27"/>
        </w:rPr>
        <w:t>زمین بھر سونا خیرات کرنے کا ثواب حضور اقدس صلی اللہ علیہ وسلم ارشاد فرماتے ہیں کہ جو کوئی رمضان المبارک میں کسی مسکین کو صدقہ دے ، تو اس کے لئے اس قدر ثواب ہے، گویا اس نے دنیا کی تمام چیزیں صدقہ میں دے دیں ۔ اور جو رمضان المبارک میں ایک رکعت نماز پڑھے گا اس کو اس قدر ثواب ملے گا جتنا کہ غیر رمضان میں دو لاکھ رکعت پڑھنے سے ملتا ہے اور جو کوئی رمضان المبارک میں ایک مرتبہ سبحان اللہ کہے تو اس کو اس قدر ثواب ملے گا جتنا کہ غیر رمضان المبارک میں ایک لاکھ مرتبہ سبحان اللہ پڑھنے پر ملتا ہے اور جو کوئی رمضان المبارک میں کسی ننگے کو کپڑا پہنائے گا تو قیامت کے دن تمام مخلوق کے سامنے اللہ تعالیٰ اس کو ساٹھ لاکھ جنتی جوڑے پہنائے گا اور جو کوئی رمضان المبارک میں بھوکے کو کھانا کھلائے گا یا روزہ دار کو روزہ افطار کرائے گا تو اس کو اس شخص کے برابر ثواب ملے گا۔ جس نے بقدر پوری زمین کے غیررمضان المبارک میں اللہ عزوجل کی راہ میں سونا خیرات کیا۔ تاجدار مدینہ صلی اللہ علیہ وسلم نے ارشاد فرمایا: جس کو جوتے میسر نہ ہوں اس کو جوتے پہنانے پراللہ عزوجل قیامت میں نور کا براق عطا کرے گا جس پر وہ سوار ہوکر پل صراط سے چمکتی ہوئی بجلی کی طرح گزرے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پورا رمضان خیر ہی خیر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۱۳۴</w:t>
      </w:r>
    </w:p>
    <w:p>
      <w:pPr>
        <w:spacing w:before="60" w:after="80" w:line="312" w:lineRule="auto"/>
        <w:ind w:right="288" w:left="288"/>
        <w:jc w:val="right"/>
      </w:pPr>
      <w:r>
        <w:rPr>
          <w:rFonts w:ascii="Jameel Noori Nastaleeq" w:hAnsi="Jameel Noori Nastaleeq"/>
          <w:color w:val="222222"/>
          <w:sz w:val="27"/>
        </w:rPr>
        <w:t>پورا رمضان خیر ہی خیر ہے حضرت عمر فاروق رضی اللہ عنہ رمضان المبارک کا مہینہ آتا تو فرماتے کہ اس مہینہ کو خوش آمدید ہے جو ہمیں پاک کرنے والا ہے۔ پورا رمضان خیر ہی خیر ہے دن کا روزہ ہو یا رات کا قیام ۔ اس مہینہ میں خرچ کرنا جہاد میں خرچ کرنے کا درجہ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جنت کی ہوا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۱۳۴</w:t>
      </w:r>
    </w:p>
    <w:p>
      <w:pPr>
        <w:spacing w:before="60" w:after="80" w:line="312" w:lineRule="auto"/>
        <w:ind w:right="288" w:left="288"/>
        <w:jc w:val="right"/>
      </w:pPr>
      <w:r>
        <w:rPr>
          <w:rFonts w:ascii="Jameel Noori Nastaleeq" w:hAnsi="Jameel Noori Nastaleeq"/>
          <w:color w:val="222222"/>
          <w:sz w:val="27"/>
        </w:rPr>
        <w:t>جنت کی ہوا حضرت عبداللہ بن عباس رضی اللہ عنہ سے مروی ہے کہ نبی اکرم صلی اللہ علیہ وسلم کا ارشاد ہے کہ جب رمضان شریف کی پہلی تاریخ ہوتی ہے تو عرش عظیم کے نیچے سے سفیرہ نامی ہوا چلتی ہے تو جنت کے درختوں کے پتوں کو ہلادیتی ہے۔ اس ہوا کے چلنے سے ایسی دلکش آواز ہوتی ہے کہ ا س سے بہتر آواز کسی نے نہ سنی ہوگی۔ حوریں اللہ عزوجل کی بارگاہ میں عرض کرتی ہیں یااللہ! ایسے بندوں میں سے ہمارے شوہر مقرر فرما، پس رمضان المبارک کے روزہ داروں میں سے کوئی ایسا نہ ہوگا جس کو ان حوروں میں سے حور نہ ملے۔ان کے واسطے سرخ یاقوت سے بناہوا ایک تخت ہے ، ہر تخت پر ستر فرش اور ہر تخت کے خوان مختلف قسم کے کھانوں سے بھرے ہوئے ہیں۔ یہ سب نعمتیں روزہ داروں کے لئے ہوں گی اور یہ ان نیکیوں کے علاوہ ہوں گی جو روزہ دار نے رمضان شریف میں 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فیضان رمضان وقرآن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۱۳۴</w:t>
      </w:r>
    </w:p>
    <w:p>
      <w:pPr>
        <w:spacing w:before="60" w:after="80" w:line="312" w:lineRule="auto"/>
        <w:ind w:right="288" w:left="288"/>
        <w:jc w:val="right"/>
      </w:pPr>
      <w:r>
        <w:rPr>
          <w:rFonts w:ascii="Jameel Noori Nastaleeq" w:hAnsi="Jameel Noori Nastaleeq"/>
          <w:color w:val="222222"/>
          <w:sz w:val="27"/>
        </w:rPr>
        <w:t>فیضان رمضان وقرآن حضرت عبداللہ بن عمر رضی اللہ عنہ کہتے ہیں کہ حضور اقدس صلی اللہ علیہ وسلم فرماتے ہیں کہ روزہ اور قرآن بندے کے لئے شفاعت کریں گے۔ روزہ عرض کرے گا اے رب کریم! میں نے اس کو کھانے اور خواہشات سے دن میں روک دیا میری شفاعت قبول فرما۔ قرآن کہے گاکہ میں نے اسے رات میں سونے سے باز رکھا میری شفاعت اس کے حق میں قبول فرما۔دونوں کی شفاعت قبول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ہر قدم پر ایک ایک سال کی عبادت کا ثواب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۱۳۵</w:t>
      </w:r>
    </w:p>
    <w:p>
      <w:pPr>
        <w:spacing w:before="60" w:after="80" w:line="312" w:lineRule="auto"/>
        <w:ind w:right="288" w:left="288"/>
        <w:jc w:val="right"/>
      </w:pPr>
      <w:r>
        <w:rPr>
          <w:rFonts w:ascii="Jameel Noori Nastaleeq" w:hAnsi="Jameel Noori Nastaleeq"/>
          <w:color w:val="222222"/>
          <w:sz w:val="27"/>
        </w:rPr>
        <w:t>ہر قدم پر ایک ایک سال کی عبادت کا ثواب حضرت عبدالرحمن صفوی نے ایک طویل حدیث نقل کی ہے جس میں سرکار مدینہ صلی اللہ علیہ وسلم کا ارشاد عالی نقل کیا ہے کہ جو شخص ماہ رمضان میں کسی مجلس ذکر میں شرکت کرتا ہے اللہ عزوجل اس کے ہر ہر قدم کے بدلے میں ایک ایک سال کی عبادت کا ثواب لکھتا ہے اور قیامت کے دن وہ عرش کے سائے میں ہوگا اوررمضان المبارک میں نماز باجماعت کی پابندی کرے اللہ تعالیٰ اس خوش نصیب کو ہر ہر رکعت کے عوض نورکا ایک ایک شہر عطا فرمائے گا۔ رمضان کے مہینہ میں اپنے والدین کے ساتھ احسان کرے اللہ تعالیٰ اس کی طرف نگاہ رحمت فرمائے گا اور میں اس کا ذمہ دار ہوں۔ جو کوئی ماہ رمضان میں کسی مسلمان کی حاجت پوری کرتا ہے اللہ عزوجل اس کی دس لاکھ حاجتیں پوری کرتا ہے۔ جو اس ماہ میں کسی بال بچے دار فقیر کو خیرات دیتا ہے اللہ عزوجل اس کے لئے دس لاکھ نیکیاں لکھتا ہے اس کے دس لاکھ گناہ معاف کردیتا ہے اور دس لاکھ درجات بلند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رمضان میں وفات پانے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۱۳۵</w:t>
      </w:r>
    </w:p>
    <w:p>
      <w:pPr>
        <w:spacing w:before="60" w:after="80" w:line="312" w:lineRule="auto"/>
        <w:ind w:right="288" w:left="288"/>
        <w:jc w:val="right"/>
      </w:pPr>
      <w:r>
        <w:rPr>
          <w:rFonts w:ascii="Jameel Noori Nastaleeq" w:hAnsi="Jameel Noori Nastaleeq"/>
          <w:color w:val="222222"/>
          <w:sz w:val="27"/>
        </w:rPr>
        <w:t>رمضان میں وفات پانے کی فضیلت جو خوش نصیب مسلمان رمضان المبارک میں انتقال کرتا ہے اس کو سوالات قبر سے امان مل جاتی ہے اور وہ عذاب قبر سے بچ جاتا ہے اور جنت کا حقدار قرار دیا جاتا ہے۔ حضرات محدثین کا قول ہے کہ جو مومن اس مہینہ میں مرتا ہے وہ سیدھا جنت میں جاتا ہے گویا اس کے لئے دوزخ کا دروازہ بند ہے اور اگر کوئی کافرمرتا ہے تو وہ سیدھا دوزخ میں جاتا ہے۔ گویا اس کے لئے دوزخ کا دروازہ کھلا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جنت کے دروازے کھل جاتے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۱۳۶</w:t>
      </w:r>
    </w:p>
    <w:p>
      <w:pPr>
        <w:spacing w:before="60" w:after="80" w:line="312" w:lineRule="auto"/>
        <w:ind w:right="288" w:left="288"/>
        <w:jc w:val="right"/>
      </w:pPr>
      <w:r>
        <w:rPr>
          <w:rFonts w:ascii="Jameel Noori Nastaleeq" w:hAnsi="Jameel Noori Nastaleeq"/>
          <w:color w:val="222222"/>
          <w:sz w:val="27"/>
        </w:rPr>
        <w:t>جنت کے دروازے کھل جاتے ہیں میرے بھائیو!ماہ رمضان کیا آتا ہے رحمت وجنت کے دروازے کھول دیئے جاتے ہیں اور دوزخ کو تالے پڑجاتے ہیں۔ نیز شیطان کو زنجیروں میں جکڑ دیا جاتا ہے۔ حضور اکرم صلی اللہ علیہ وسلم نے صحابہ کو خوشخبری سناتے ہوئے فرمایا رمضان کا مہینہ آگیا ہے جو بہت ہی بابرکت مہینہ ہے، اللہ عزوجل نے اس کے روزے تم پر فرض کئے ہیں، اس میں جنت کے دروازے کھول دیئے جاتے ہیں اور جہنم کے دروازے بند کردیئے جاتے ہیں، سرکش شیاطین کو قید کردیا جاتاہے اور اس میں ایک رات ہے جس کو شب قدر کہا جاتا ہے جو ہزار مہینوں سے زیادہ فضیلت رکھتی ہے۔ اللہ جل شانہ ہم سب کو اس مبارک ماہ کی قدر کرنے کی توفیق عطا فرمائے۔ آمین ثم آمین وَمَا 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تراویح کے طبی فوائد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۱۳۷</w:t>
      </w:r>
    </w:p>
    <w:p>
      <w:pPr>
        <w:spacing w:before="60" w:after="80" w:line="312" w:lineRule="auto"/>
        <w:ind w:right="288" w:left="288"/>
        <w:jc w:val="right"/>
      </w:pPr>
      <w:r>
        <w:rPr>
          <w:rFonts w:ascii="Jameel Noori Nastaleeq" w:hAnsi="Jameel Noori Nastaleeq"/>
          <w:color w:val="222222"/>
          <w:sz w:val="27"/>
        </w:rPr>
        <w:t>تراویح کے طبی فوائد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oشَھْرُ رَمَضَانَ الَّذِیْٓ اُنْزِلَ فِیْہِ الْقُرْاٰنُ ھُدًی لِّلنَّاسِ وَبَیِّنَاتٍ مِّنَ الْھُدیٰ وَالْفُرْقَان۔ صَدَقَ اللّٰہُ الْعَلِیُّ الْعَظِیْمُo معزز حاضرین کرام بزرگو اور دوستو!رمضان المبارک کے مہینہ میں عشاء کے فرض اور سنت کے بعد بیس رکعت تراویح سنت مؤکدہ ہے۔ حضرت ابوہریرہ رضی اللہ عنہ کی روایت کے مطابق رمضان شریف کی آمد پر آسمان کے دروازے کھول دیئے جاتے ہیں اور شیطانوں کو قید کردیا جاتا ہے۔ دوسری روایت میں یہ ارشاد رسول اللہ صلی اللہ علیہ وسلم ہے کہ رمضان کی بزرگی کے یقین اور ثواب کی امید پر رمضان شریف میں نفل پڑھنے والے کے پہلے گناہ بخش دیئے جائیں گے اللہ کے عظیم انعامات میں سے ایک بڑا انعام اور جلیل القدر تحفہ مسلمانوں کے واسطے تراویح ہے کہ کم وقت میں پڑھنے پر بڑے اجر کا وعدہ فرمایا گیا۔ ہر وہ مسلمان جو اپنے دین کی تعلیمات پر عمل پیرا ہوکر باضابطہ اور باقاعدہ عبادات انجام دیتا ہے کامیاب وکامران ہے۔ ایک مسلمان آغاز وضو سے لے کر نماز کے دوران جسمانی حرکات یعنی تکبیر ، قیام، رکوع، سجدہ، جلسہ اور سلام سے روحانی اور جسمانی فوائد حاصل کرتا ہے۔ رمضان المبارک میں مسلمان روزہ رکھتے ہیں یعنی سحری سے لے کر افطار تک نہ صرف اپنے نفس کو قابو میں رکھتے ہیں بلکہ جسم کے ایک ایک عضو کو بھی قابو میں رکھنے کی کوشش کرتے ہیں۔ سحری سے افطار تک ہر قسم کے خورد ونوش سے پرہیز کرتے ہیں۔ افطار یعنی روزہ کھولنے سے پہلے جسم میں شکر اور انسولین کی سطح انتہائی نچلے درجے پر ہوتی ہے اب ہم کچھ کھاتے ہیں تو شکر کی سطح بتدریج بڑھتی رہتی ہے جو شکر خون میں رقصاں ہوتا ہے وہ جگر اور فضلات میں ذخیرہ ہونے لگتا ہے اور ایک گھنٹہ کے بعد جسم کے خون میں شکر کی سطح کافی بڑھ جاتی ہے اور یہیں سے تراویح کے قواعد شروع ہوجاتے ہیں۔ خون میں دورہ کرتا ہوا گلوکوز (شکر) کاربن ڈائی آکسائیڈ اور پانی میں تبدیل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تراویح ایک ورزش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۱۳۸</w:t>
      </w:r>
    </w:p>
    <w:p>
      <w:pPr>
        <w:spacing w:before="60" w:after="80" w:line="312" w:lineRule="auto"/>
        <w:ind w:right="288" w:left="288"/>
        <w:jc w:val="right"/>
      </w:pPr>
      <w:r>
        <w:rPr>
          <w:rFonts w:ascii="Jameel Noori Nastaleeq" w:hAnsi="Jameel Noori Nastaleeq"/>
          <w:color w:val="222222"/>
          <w:sz w:val="27"/>
        </w:rPr>
        <w:t>تراویح ایک ورزش ہے تراویح انسانی جسم کے لئے ایک ایسی ہلکی پھلکی روحانی ورزش ہے جس سے جسم کے نظام کے ہر عضو پر انتہائی مفید اثرات پڑتے ہیں۔ جسم کے سبھی عضلات اور جوڑ حرکت میں آجاتے ہیں ۔ کچھ عضلات مساوی طور پر پھولتے اور کچھ مساوی دباؤ میں آجاتے ہیں۔ عضلات کی کارکردگی کے لئے توانائی کی زیادہ ضرورت پڑتی ہے جس سے کسی حدتک آکسیجن اور تغذیہ عضلات میں کمی واقع ہوجاتی ہے۔ اس سے خون کی نالیاں کھل جاتی ہیں اور خون تیزی سے دورہ کرنے لگتا ہے۔ دل کی طرف خون زیادہ آسانی سے دورہ کرتا ہے اور اس اہم ترین عضو پر وقتی بوجھ یعنی خون کی سپلائی میں اضافہ ہونے سے اس کے اندرونی عضلات پر مثبت اثرات پڑجاتے ہیں اور اس کی کارکردگی بہتر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تراویح مسلمانوں کے لئے ایک تحفہ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۱۳۹</w:t>
      </w:r>
    </w:p>
    <w:p>
      <w:pPr>
        <w:spacing w:before="60" w:after="80" w:line="312" w:lineRule="auto"/>
        <w:ind w:right="288" w:left="288"/>
        <w:jc w:val="right"/>
      </w:pPr>
      <w:r>
        <w:rPr>
          <w:rFonts w:ascii="Jameel Noori Nastaleeq" w:hAnsi="Jameel Noori Nastaleeq"/>
          <w:color w:val="222222"/>
          <w:sz w:val="27"/>
        </w:rPr>
        <w:t>تراویح مسلمانوں کے لئے ایک تحفہ ہے تراویح جو مسلمانوں کے لئے ایک عظیم تحفہ بلکہ رمضان المبارک کا ممتاز تحفہ ہے۔یہ ایک روحانی ورزش بھی ہے جسے باقاعدگی سے انجام دینے والے کی عمر دراز ہوتی ہے ۔ تحقیق سے ثابت ہوا ہے کہ روزانہ پانچ وقت نماز ادا کرنے سے انسان کے جسم پر بالکل ویسے ہی طبعی اثرات پڑتے ہیں جیسے تین میل فی گھنٹہ پیدل چلنے یا جوکنگ کرنے سے پڑتے ہیں۔ ہاروڈ میں 17000طلباء پر کی گئی ایک ریسرچ کے مطابق دیکھا گیا کہ جو طلباء 1916سے 1950کے دوران کالج میں داخل ہوئے اور ہر روز باقاعدہ تین میل پیدل چلے یا جوکنگ کی وہ نہ صرف تندرست وتوانا رہے بلکہ ان کی زندگیوں کے شب وروز میں اضافہ ہونے کی توقع بھی کی گئی۔ جن طلباء نے ہفتہ وار دو ہزار کلو میٹرپیادہ روی، سائیکل سواری، دوڑ یا جوکنگ کی ان میں ان کے دوسرے ساتھیوں (جنہوں نے کبھی ورزش میں حصہ نہیں لیا)کی نسبت شرح مرگ ایک چوتھائی سے لے کر ایک تہائی کمی دیکھی گئی۔ باقاعدگی سے نمازیں ادا کرنے سے نمازی کے جسم پر مثبت اثرات پڑنے کے علاوہ اسے غیر متوقع جسمانی حرکات انجام دینے میں بھی مہارت حاصل ہوتی ہے جیسے کہ کسی بچے کو اچانک اٹھانا یا راہ چلتے کسی بس میں سوار ہونا یا گھریلو چیزوں کا ادھر اُدھر رکھنا۔ عمر رسیدہ اشخاص کو ان حرکات کی تربیت ضروری ہوتی ہے اس لئے ان کے لئے تراویح ایک ٹریننگ جیسی ہے جسے مرتب ادا کرنے سے وہ جسمانی طور پر چاق وچوبند رہ کر غیر متوقع حرکات انجام دینے کے قابل بن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تراویح بیماری سے شفا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۱۴۰</w:t>
      </w:r>
    </w:p>
    <w:p>
      <w:pPr>
        <w:spacing w:before="60" w:after="80" w:line="312" w:lineRule="auto"/>
        <w:ind w:right="288" w:left="288"/>
        <w:jc w:val="right"/>
      </w:pPr>
      <w:r>
        <w:rPr>
          <w:rFonts w:ascii="Jameel Noori Nastaleeq" w:hAnsi="Jameel Noori Nastaleeq"/>
          <w:color w:val="222222"/>
          <w:sz w:val="27"/>
        </w:rPr>
        <w:t>تراویح بیماری سے شفا ہے تحقیق سے ثابت ہوا ہے کہ مرتب روزہ رکھنے کے علاوہ پابندی سے تراویح پڑھنے سے انسان زندگی کے کسی موڑ پر کسی بیماری میں مبتلا ہونے کے بعد بہت جلد صحت یاب ہوجاتا ہے۔ عمر کی راہ پر چلتے چلتے، وقت گزرنے کے ساتھ ساتھ انسانی جسم کی طبیعی حرکات میں کمی آجاتی ہے جس کے نتیجہ میں ہڈیاں کمزور اور پتلی ہوجاتی ہیں۔ ان کے حجم میں نمایاں کمی واقع ہوجاتی ہے اور اگر ان کی طرف توجہ نہ دی گئی تو ہڈیوں کی ایک عام بیماری اوسٹیو پوروسس میں مبتلا ہونے کے امکانات بڑھ جاتے ہیں یہ بیماری مردوں کی نسبت عورتوں میں زیادہ پائی جاتی ہے۔ اس بیماری سے بچنے کے لئے غذا میں کیلشیم اور وٹامن ڈی کی وافر مقدار لازمی ہونے کے علاوہ مرتب ورزش بھی ضروری ہے۔ تراویح کے دوران کمزور ہڈیوں پر انتہائی خوشگواراثرات پڑتے ہیں اور اگر کوئی شخص ہڈیوں کی اس بیماری میں مبتلا ہو تو اس کے لئے یہ بہترین موقع ہے کہ اس مبارک ماہ کے دوران باقی نمازوں کے علاوہ تراویح بھی باقاعدگی سے پڑھے اور اپنی کمزور ہڈیوں کو نئی طاقت اور تازگی بخشے۔ عمر رسیدگی کے ساتھ ساتھ جسم کی جلد خشک اور کمزور ہوجاتی ہے اس میں جھریاں پڑ جاتی ہیں اور جسم کے دیگر اہم اعضاء (دل ودماغ) کی کارکردگی پر منفی اثرات پڑنے سے عمر رسیدہ لوگ حادثات وبدنی عوارض کے زیادہ شکار ہوجاتے ہیں۔پنجوقتہ نمازوں اور تراویح میں بار بار مرتب ومنظم طریقے سے کھڑا ہونے، جھکنے اور اٹھنے سے عضلات کی قوت میں اضافہ ہوتا ہے ۔ جوڑ کھل جاتے ہیں، خون کے دوران میں تیزی آجانے سے قلب پر مفید اثرات پڑتے ہیں، جلد کا رنگ نکھر جاتا ہے اور نظام قوت مدافعت کے خلیات زیادہ فعال ہوجاتے ہیں۔ اس طرح تراویح ودیگر نمازیں ادا کرنے سے عمر رسیدہ افراد کی زندگی کا نقشہ ہی بدل جاتا ہے اور وہ چاق وچوبند رہ کر ان دیکھے مشکلات کا مقابلہ کرنے کے ل ئے مستعد ہوجاتے ہیں اور ان کی روز مرہ کی زندگی میں کارکردگی بہتر ہوجاتی ہے ان کے اعتماد نفس پر مثبت اثرات پڑتے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تراویح کے جسم کے اعضاء پر اثرات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۱۴۱</w:t>
      </w:r>
    </w:p>
    <w:p>
      <w:pPr>
        <w:spacing w:before="60" w:after="80" w:line="312" w:lineRule="auto"/>
        <w:ind w:right="288" w:left="288"/>
        <w:jc w:val="right"/>
      </w:pPr>
      <w:r>
        <w:rPr>
          <w:rFonts w:ascii="Jameel Noori Nastaleeq" w:hAnsi="Jameel Noori Nastaleeq"/>
          <w:color w:val="222222"/>
          <w:sz w:val="27"/>
        </w:rPr>
        <w:t>تراویح کے جسم کے اعضاء پر اثرات ایڈر انالین ایک ایسا اہم ہارمون ہے جو جسم کے اعضاء کے حرکات کی وجہ سے مترشح ہوکر جسم میں تبدیلیاں لاتا ہے اور یہ غدہ ایڈرینل میں مترشح ہوتا ہے ۔ تراویح اختتام پذیر ہونے کے بعد ایڈرنالین اور نار ایڈر نالین کے اثرات نمایاں ہوتے ہیں۔ جب انسان کسی بیرونی دباؤ کا شکار ہوتا ہے تو خون میں ایڈر نالین کی سطح بڑھ جاتی ہے، اس سے قلب کی رفتار تیز ہوجاتی ہے، خون کی باریک ترین نالیاں سکڑ جاتی ہیں، آنکھوں کی پتلیاں بڑی ہوجاتی ہیں اور یہ ہارمون جسم کے اندر منابولزم میں ایک ایسی تبدیلی لاتا ہے کہ جسم کسی بھی ایمر جنسی حالت کا مقابلہ کرنے کے لئے مستعد ہوجاتا ہے۔ ذہن میں تراویح پڑھنے کا خیال آنے اور پھر یہ روحانی ورزش انجام دینے سے نظام اعصاب متحرک ہوجاتا ہے جس سے رفتار تنفس وقلب میں واضح تبدیلی اور ہاضمہ کے عمل میں کمی آجاتی ہے اور نالین ہارمون جگر سے ذخیرہ شدہ گلو کوجن کو متحرک کرکے گلوکوز کو آگے تک پہنچاتا ہے، عضلات کی خشکی کو دور کرتا ہے اور پھیپھڑوں کی باریک نالیوں پر مثبت اثرات مرتب کرکے آکسیجن کو جسم کے سبھی حصوں تک پہنچانے میں اہم رول ادا کرتا ہے۔ تراویح کے بعد ان ہارمون کی مقدار میں اضافہ ہونے سے جسم کے سبھی حصوں پر خوشگوار اثرات پڑتے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تراویح دل اور جگر کے لئے نفع بخش</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۱۴۲</w:t>
      </w:r>
    </w:p>
    <w:p>
      <w:pPr>
        <w:spacing w:before="60" w:after="80" w:line="312" w:lineRule="auto"/>
        <w:ind w:right="288" w:left="288"/>
        <w:jc w:val="right"/>
      </w:pPr>
      <w:r>
        <w:rPr>
          <w:rFonts w:ascii="Jameel Noori Nastaleeq" w:hAnsi="Jameel Noori Nastaleeq"/>
          <w:color w:val="222222"/>
          <w:sz w:val="27"/>
        </w:rPr>
        <w:t>تراویح دل اور جگر کے لئے نفع بخش تراویح اور باقی نمازوں سے بہت سے اثرات جسم پر پڑتے ہیں۔ اضافی حرارے جلنے سے وزن میں کمی ہوجاتی ہے اور جسم میں جمع شدہ اضافی چربی کم ہونے سے دل اور جگر پر مفید اثرات پڑتے ہیں۔ اگر اس ماہ کے دوران انسان غذا کھانے میں اعتدال سے کام لے اور پھر مرتب نمازیں اور تراویح پڑھے تو کوئی شک نہیں کہ اس کا اضافی وزن کم ہوجائے۔ اضافی وزن کم ہونے سے دل اور جگر کی بہت سی بیماریوں سے نجات ملتی ہے اور انسان ایک فعال زندگی گزار سکتا ہے۔ روزہ رکھنے سے جسم میں گروتھ ہارمون کی سطح بڑھ جاتی ہے اور پھر تراویح پڑھنے سے اس میں مزید اضافہ ہوتا ہے۔ چونکہ یہ ہارمون کو لچن بنانے میں اہم رول ادا کرتا ہے اس لئے روزہ رکھنے اور تراویح پڑھنے والوں کی جلد میں جھریاں بہت کم پڑتی ہیں چاہے بوڑھے ہی کیوں نہ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تراویح ذہن کی ورزش</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۱۴۲</w:t>
      </w:r>
    </w:p>
    <w:p>
      <w:pPr>
        <w:spacing w:before="60" w:after="80" w:line="312" w:lineRule="auto"/>
        <w:ind w:right="288" w:left="288"/>
        <w:jc w:val="right"/>
      </w:pPr>
      <w:r>
        <w:rPr>
          <w:rFonts w:ascii="Jameel Noori Nastaleeq" w:hAnsi="Jameel Noori Nastaleeq"/>
          <w:color w:val="222222"/>
          <w:sz w:val="27"/>
        </w:rPr>
        <w:t>تراویح ذہن کی ورزش تحقیق سے ثابت ہوتا ہے کہ تراویح پڑھنے سے نمازی کے ذہن پرانتہائی خوشگوار اثرات پڑتے ہیں۔ یہ ایک مسلمہ حقیقت ہے کہ روزانہ باقاعدہ ہلکی پھلکی ورزش سے مزاجی کیفیت، خیالات اور برتاؤ پر اچھے اثرات پڑتے ہیں۔ اِس ورزش سے زندگی کا نقشہ بدل جاتا ہے اور انسان اپنے اندر حرارت اور توانائی محسوس کرکے پریشانی، ذہنی دباؤ، کھچاؤ اور افسردگی سے نجات حاصل کرتا ہے چونکہ مزاجی کیفیت میں بدلاؤ آجاتا ہے یادداشت میں تیزی آجاتی ہے اور خود اعتمادی بڑھ جاتی ہے ۔ عمر رسیدہ اشخاص کو زیادہ فائدہ ملتا ہے۔ تراویح کے دوران کلام الٰہی بار بار سننے کی وجہ سے ذہن کو یکسوئی حاصل ہونے سے پراگندہ خیالات سے آزادی ملتی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تراویح سے آکسیجن میں بہتری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۱۴۳</w:t>
      </w:r>
    </w:p>
    <w:p>
      <w:pPr>
        <w:spacing w:before="60" w:after="80" w:line="312" w:lineRule="auto"/>
        <w:ind w:right="288" w:left="288"/>
        <w:jc w:val="right"/>
      </w:pPr>
      <w:r>
        <w:rPr>
          <w:rFonts w:ascii="Jameel Noori Nastaleeq" w:hAnsi="Jameel Noori Nastaleeq"/>
          <w:color w:val="222222"/>
          <w:sz w:val="27"/>
        </w:rPr>
        <w:t>تراویح سے آکسیجن میں بہتری ہاروڈ یونیورسٹی کے ایک مشہور معروف محقق ڈاکٹر ہر برٹ بنسن نے اپنی ایک تحقیق سے ثابت کیا ہے کہ دوران نماز تراویح قرآنی آیات بار بار سننے اور ذکر الہٰی سے عضلات میں تحرک پیدا ہونے کے علاوہ ذہن برے خیالات سے پاک ہونے کی وجہ سے ایک خاص قسم کا تحرک وجود میں آتا ہے جس سے بلند فشار خون میں واضح کمی نمودار ہونے کے علاوہ جسم میں آکسیجن کی تقسیم میں بہتری سے قلب اور پھیپھڑوں کی کارکردگی بہتر ہوجاتی ہے۔ اس دنیا میں اسلام ہی وہ واحد مذہب ہے جس میں نمازوں اور تراویح میں جسم کے حرکات وسکنات روحانی ورزش کے طور پر استعمال ہوتے ہیں۔ اگر ایک مسلمان نمازیں اور تراویح باقاعدہ ادا کرتا ہے تو وہ زندگی کے مشکل ترین کام اور بھی بخوبی انجام دینے کے قابل بن جاتا ہے۔اس طرح ایک نمازی کو روحانی اور جسمانی فوائد حاصل ہوتے ہیں۔ تراویح کی اہم خصوصیت یہ ہے کہ ایک طرف باربار جسمانی حرکات سے عضلات پر دباؤ پڑتا ہے اور دوسری طرف ذہن ہر قسم کے دباؤ سے آزاد ہوجاتا ہے۔ رمضان المبارک کے دوران مرتب اور باقاعدہ تراویح پڑھنے سے درج ذیل فوائد حاصل ہوتے ہیں۔ (۱) اضافی حرارے جل جاتے ہیں۔ (۲) جوڑ کھل جاتے ہیں۔ (۳) مینا بولزم کی رفتار میں سرعت آجاتی ہے۔ (۴) گردش خون پر خوشگوار اثرات مرتب ہوتے ہیں۔ (۵) رفتار قلب اعتدال پر آجاتی ہے۔ (۶) دھیان اور غور وخوض کرنے پر مثبت اثرات مرتب ہوتے ہیں۔ (۷) یاد داشت میں بہتری اور عمدگی آجاتی ہے۔ (۸) پریشانی سے چھٹکارا ہوتا ہے۔ (۹) ڈپریشن سے مقابلہ کرنے کی طاقت میں اضافہ ہوتا ہے۔ (۱۰) بے خوابی سے نجات ملتی ہے۔ (۱۱) جسمانی اور ذہنی دباؤ سے نجات ملتی ہے۔ (۱۲) روح کوپاکیزگی اور تازگی ملتی ہے۔ (۱۳) ظاہری حالت میں نمایاں مثبت تبدیلی ہوتی ہے۔ (۱۴) نظام تنفس اور قلب پر مثبت اثرات پڑنے سے دل اور پھیپھڑوں کی بیماریوں مبتلا ہونے کے امکانات میں کمی واقع ہوجاتی ہے۔ (۱۵) ہڈیوں کی بیماریوں میں مبتلا ہونے کے امکانات میں کمی ہوجاتی ہے۔ ان کے علاوہ اور بھی بہت سے فائدے ہیں جو بڑی کتابوں میں مذکور ہیں۔ امت مسلمہ کو چاہئے کہ وہ اس مبارک مہینہ کی قدر کریں اور روزے اور نماز نیز تراویح سے اس کو مزّین کریں ۔ اللہ تعالیٰ ہم سب کو عمل کرنے کی توفیق عطا فرمائے۔ آمین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سحری ایک اہم عبادت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۱۴۵</w:t>
      </w:r>
    </w:p>
    <w:p>
      <w:pPr>
        <w:spacing w:before="60" w:after="80" w:line="312" w:lineRule="auto"/>
        <w:ind w:right="288" w:left="288"/>
        <w:jc w:val="right"/>
      </w:pPr>
      <w:r>
        <w:rPr>
          <w:rFonts w:ascii="Jameel Noori Nastaleeq" w:hAnsi="Jameel Noori Nastaleeq"/>
          <w:color w:val="222222"/>
          <w:sz w:val="27"/>
        </w:rPr>
        <w:t>سحری ایک اہم عبادت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رَسُوْلُ اللّٰہِ ا اِنَّ اللّٰہَ وَمَلَائِکَتَہٗ یُصَلُّوْنَ عَلَی الْمُتَسَحِّرِیْنَ۔اوکما قال علیہ الصلوٰۃ والسلام معزز حاضرین کرام! روزہ کی فضیلت اس سے پہلے آپ کے سامنے آچکی ہے میں چاہتاہوں کہ ایک اہم عبادت جس کی طرف ہم لوگوں کی توجہ کم ہوتی ہے اس کے متعلق کچھ عرض کروں میری مراد اس سے سحری ہے جو ایک اہم عبادت ہے۔ سحری کے متعلق سب سے پہلے میں آپ کو ایک حدیث سنادیتا ہوں۔حضوؐر کا ارشاد ہے کہ خو دحق تعالیٰ شانہٗ اور اس کے فرشتے سحری کھانے والوں پر رحمت نازل فرماتے ہیں۔ یہ کس قدر اللہ تعالیٰ جل شانہ کا انعام واحسان ہے کہ روزہ کی برکت سے صبح کے کھانے کو جس کو سحری کہتے ہیں امت کے لئے ثواب کی چیز بنادیا اور اس میں بھی مسلمانوں کو اجر دیا جاتا ہے۔ بہت سی احادیث میں سحر کھانے کی فضیلت اور اجر کا ذکر ہے۔متعدد صحابہؓ سے اس کی فضیلت کی احادیث منقول ہیں اور اس کے مستحب ہونے پر اجماع بھی نقل کیا گیاہے۔ بہت سے لوگ سُستی کی وجہ سے اس فضیلت سے محروم رہ جاتے ہیں۔ جب کہ بعض لوگ تراویح پڑھ کر کھانا کھاکر سوجاتے ہیں اور وہ اس کے ثواب سے محروم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سحری کا وقت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۱۴۶</w:t>
      </w:r>
    </w:p>
    <w:p>
      <w:pPr>
        <w:spacing w:before="60" w:after="80" w:line="312" w:lineRule="auto"/>
        <w:ind w:right="288" w:left="288"/>
        <w:jc w:val="right"/>
      </w:pPr>
      <w:r>
        <w:rPr>
          <w:rFonts w:ascii="Jameel Noori Nastaleeq" w:hAnsi="Jameel Noori Nastaleeq"/>
          <w:color w:val="222222"/>
          <w:sz w:val="27"/>
        </w:rPr>
        <w:t>سحری کا وقت سحری کا وقت صبح صادق کے قریب ہے۔ اور لغت میں بھی اسی کھانے کو سحری کہا جاتا ہے جو صبح کے قریب کھایا جائے ۔بعض حضرات نے کہا ہے کہ آدھی رات سے اس کا وقت شروع ہوجاتا ہے۔ بعض علماء نے اخیر کے چھٹے حصہ کو بتلایا ہے یعنی تمام رات کو چھ حصوں پر تقسیم کرکے اخیر کا حصہ سحری کھانے کا وقت ہے۔ مثلاً اگر غروب آفتاب سے طلوع صبح صادق تک بارہ گھنٹے ہوں تو اخیر کے دو گھنٹے سحر کا وقت ہے اور ان میں بھی تاخیربہتر ہے طیکہ اتنی تاخیر نہ ہو کہ روزہ میں شک ہونے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سحری سے مسلمانوں اور اہل کتاب میں تمیز</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۱۴۶</w:t>
      </w:r>
    </w:p>
    <w:p>
      <w:pPr>
        <w:spacing w:before="60" w:after="80" w:line="312" w:lineRule="auto"/>
        <w:ind w:right="288" w:left="288"/>
        <w:jc w:val="right"/>
      </w:pPr>
      <w:r>
        <w:rPr>
          <w:rFonts w:ascii="Jameel Noori Nastaleeq" w:hAnsi="Jameel Noori Nastaleeq"/>
          <w:color w:val="222222"/>
          <w:sz w:val="27"/>
        </w:rPr>
        <w:t>سحری سے مسلمانوں اور اہل کتاب میں تمیز نبی کریم صلی اللہ علیہ وسلم کا ارشاد ہے کہ ہمارے اور اہل کتاب یعنی یہود ونصاریٰ کے روزہ میں سحری کھانے سے فرق ہوتا ہے اس لئے کہ وہ سحری نہیں کھاتے۔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سحری برکت کی چیز</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۱۴۷</w:t>
      </w:r>
    </w:p>
    <w:p>
      <w:pPr>
        <w:spacing w:before="60" w:after="80" w:line="312" w:lineRule="auto"/>
        <w:ind w:right="288" w:left="288"/>
        <w:jc w:val="right"/>
      </w:pPr>
      <w:r>
        <w:rPr>
          <w:rFonts w:ascii="Jameel Noori Nastaleeq" w:hAnsi="Jameel Noori Nastaleeq"/>
          <w:color w:val="222222"/>
          <w:sz w:val="27"/>
        </w:rPr>
        <w:t>سحری برکت کی چیز حضور صلی اللہ علیہ وسلم کا ارشاد ہے کہ سحری کھایا کرو اس میں برکت ہے۔ ایک موقع پر ارشاد فرمایا تین چیزوں میں برکت ہے۔ جماعت میں، ثرید میں اور سحری کھانے میں۔اس حدیث میں جماعت سے عام مراد ہے نماز کی جماعت اور ہر وہ کام جس کو مسلمانوں کی جماعت مل کر کرے اس لئے کہ اللہ کی مدد اس کے ساتھ فرمائی گئی ہے اور ثرید گوشت میں پکی ہوئی روٹی کو کہا جاتاہے۔ تیسرے سحری ۔ نبی کریم صلی اللہ علیہ وسلم جب کسی صحابی کو اپنے ساتھ سحرکھلانے کے لئے بلاتے تو ارشاد فرماتے کہ آؤ برکت کا کھانا کھالو۔ ایک حدیث میں ارشاد ہے کہ سحری کھاکر روزہ پر قوت حاصل کرو اور دوپہر کو سوکر اخیر شب کے اٹھنے پر مدد لیا کرو۔ حضرت عبداللہ بن حارث ایک صحابی سے نقل کرتے ہیں کہ میں حضور صلی اللہ علیہ وسلم کی خدمت میں ایسے وقت حاضر ہوا کہ آپ سحری نوش فرمارہے تھے۔ آپ صلی اللہ علیہ وسلم نے فرمایا کہ یہ ایک برکت کی چیز ہے جو اللہ نے تم کو عطا فرمائی ہے اس کو مت چھوڑنا۔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سحری میں کیا چیز کھائیں؟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۱۴۷</w:t>
      </w:r>
    </w:p>
    <w:p>
      <w:pPr>
        <w:spacing w:before="60" w:after="80" w:line="312" w:lineRule="auto"/>
        <w:ind w:right="288" w:left="288"/>
        <w:jc w:val="right"/>
      </w:pPr>
      <w:r>
        <w:rPr>
          <w:rFonts w:ascii="Jameel Noori Nastaleeq" w:hAnsi="Jameel Noori Nastaleeq"/>
          <w:color w:val="222222"/>
          <w:sz w:val="27"/>
        </w:rPr>
        <w:t>سحری میں کیا چیز کھائیں؟ حضور صلی اللہ علیہ وسلم نے متعدد روایات میں سحری کھانے کی ترغیب فرمائی ہے حتیٰ کہ ارشاد فرمایا گیا کہ اور کچھ نہ ہو تو ایک چھوارہ ہی کھالو یا ایک گھونٹ پانی ہی پی لو۔ اس لئے روزہ داروں کو اس کا خاص طور سے اہتمام کرنا چاہئے کہ اپنی راحت اپنا نفع اور مفت کا ثواب، مگر ہاں یہ ضروری ہے کہ افراط وتفریط نہ ہو کہ یہ چیزہر جگہ مضر ہے اس لئے نہ اتنا کم کھائیں کہ عبادات میں کمزوری محسوس ہونے لگے اور نہ اتنا زیادہ کھائیں کہ دن بھر ڈکاریں آتی رہیں۔ بعض حضرات فرماتے ہیں کہ صوفیا کو سحری کھانے کے مسئلہ میں کلام ہے کہ وہ مقصد روزہ کے خلاف ہے اس لئے کہ مقصدِ روزہ پیٹ اور شرمگاہ کی شہوت کا توڑنا ہے اور سحری کھانا اس مقصد کے خلاف ہے لیکن صحیح یہ ہے کہ مقدار میں اتنا کھانا کہ یہ مصلحت سراسر فوت ہوجائے بہتر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طلباء کے لئے تقلیل طعام کی ضرورت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۱۴۸</w:t>
      </w:r>
    </w:p>
    <w:p>
      <w:pPr>
        <w:spacing w:before="60" w:after="80" w:line="312" w:lineRule="auto"/>
        <w:ind w:right="288" w:left="288"/>
        <w:jc w:val="right"/>
      </w:pPr>
      <w:r>
        <w:rPr>
          <w:rFonts w:ascii="Jameel Noori Nastaleeq" w:hAnsi="Jameel Noori Nastaleeq"/>
          <w:color w:val="222222"/>
          <w:sz w:val="27"/>
        </w:rPr>
        <w:t>طلباء کے لئے تقلیل طعام کی ضرورت نہیں علماء کرام نے اس بات کی تصریح فرمائی ہے کہ طلباء اور وہ حضرات جو علم دین میں لگے ہوئے ہیں ان کے لئے تقلیل طعام بہتر نہیں ۔ ان کے لئے مناسب یہی ہے کہ تقلیل طعام نہ کریں تاکہ دینی امور میں کسی طرح کی رکاوٹ پیدا نہ ہو۔ نبی کریم صلی اللہ علیہ وسلم نے ایک مرتبہ جہاد کو تشریف لے جاتے ہوئے اعلان فرمادیا کہ سفر میں روزہ نیکی نہیں حالانکہ رمضان المبارک کا روزہ تھا مگر اس جگہ جہاد کا تقاضا آپڑا تھا۔ہاں جس جگہ کسی ایسے دینی کام میں جوروزہ سے زیادہ اہم ہو ضعف اور کسل روانہ ہو وہاں تقلیل طعام ہی مناسب ہے۔ علامہ شعرانی سے نقل کیا گیاہے کہ ہم سے اس بات پر عہد لیا گیاکہ ہم پیٹ بھر کھانا نہ کھائیں۔ بالخصوص رمضان المبارک کی راتوں میں بہتر یہ ہے کہ رمضان کے کھانے میں غیر رمضان سے کچھ تقلیل کرے اس لئے افطار وسحر میں جو شخص پیٹ بھر کر کھائے اس کا روزہ ہی کیا ہے۔بزرگان دین فرماتے ہیں کہ جو شخص رمضان میں بھوکا رہے آئندہ رمضان تک تمام سال شیطان کے زور سے محفوظ رہتا ہے ۔ حضرت سہل بن عبداللہ تستریؒ پندرہ روز میں ایک مرتبہ کھانا تناول فرماتے تھے اور رمضان المبارک میں ایک لقمہ، البتہ روزانہ اتباع سنت کی وجہ سے محض پانی سے روزہ افطار فرماتے تھے۔ حضرت جنیدؒ ہمیشہ روزہ رکھتے تھے لیکن اللہ والے دوستوں میں سے کوئی آتا تو اس کی وجہ سے روزہ افطار فرماتے اور فرمایا کرتے تھے کہ ایسے دوستوں کے ساتھ کھانے کی فضیلت روزہ کی فضیلت سے کچھ کم نہیں، اور بھی سلف کے ہزاروں واقعات اس کی شہادت دیتے ہیں کہ وہ کھانے کی کمی کے ساتھ نفس کی تادیب کرتے تھے مگر شرط وہی ہے کہ اس کی وجہ سے اور دینی اہم امور میں نقصان نہ ہو۔اللہ تعالیٰ ہم سب کو عمل کرنے کی توفیق عطا فرمائے۔ آمین وَاٰخِرُ دَعْوَانَااَنِ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زکوٰۃ کی مشروعیت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۱۵۰</w:t>
      </w:r>
    </w:p>
    <w:p>
      <w:pPr>
        <w:spacing w:before="60" w:after="80" w:line="312" w:lineRule="auto"/>
        <w:ind w:right="288" w:left="288"/>
        <w:jc w:val="right"/>
      </w:pPr>
      <w:r>
        <w:rPr>
          <w:rFonts w:ascii="Jameel Noori Nastaleeq" w:hAnsi="Jameel Noori Nastaleeq"/>
          <w:color w:val="222222"/>
          <w:sz w:val="27"/>
        </w:rPr>
        <w:t>زکوٰۃ کی مشروعیت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 اَقِیْمُوا الصَّلوٰۃَ وَاٰتُوالزَّکوٰۃَ۔صَدَقَ اللّٰہُ الْعَلِیُّ الْعَظِیْمُo معزز حاضرین کرام بزرگو اور دوستو! اسلام کے ارکان میں سے ایک رکن زکوٰۃ ہے۔ زکوٰۃ ایک اہم عبادت ہے اس کی اہمیت کااندازہ اس بات سے لگایا جاسکتا ہے کہ قرآن کریم میں اللہ تعالیٰ نے جہاں جہاں نماز کا تذکرہ کیا ہے اسی کے ساتھ ساتھ زکوٰۃ کا بھی ذکر فرمایا ہے۔ زکوٰۃ رمضان ہی میں فرض نہیں بلکہ جب فرض ہوجائے تو اس کا ادا کرنا لازم ہے لیکن رمضان المبارک میں اس کا بیان اس لئے کیا جاتا ہے کہ حدیث پاک کے مطابق رمضان المبارک کے مہینے میں ایک فرض کا ثواب ستر فرضوں کے برابر ملتا ہے اوراللہ تعالیٰ کی طرف سے یہ نعمت عطا کی جاتی ہے کہ اعمال کے ثواب میں زیادتی کردی جاتی ہے لہٰذا اگر کسی پر زکوٰۃ فرض ہوگئی تو رمضان المبارک کے مہینے میں ادا کرے تاکہ اس کو ستر فرضوں کا اجر مل سکے یا کسی پر زکوٰۃ شعبان کے مہینہ میں فرض ہوتی ہے تو زکوٰۃ کی رقم نکال کر الگ رکھ دے اور فوراً رمضان آتے ادا کردے ، اگر کسی کی زکوٰۃ سال گذرنے کے اعتبار سے فرض ہوتی ہو اس کو چاہئے کہ ایک ماہ قبل رمضان میں ادا کردے ، علاوہ ازیں رمضان المبارک عبادت وتلاوت روزوں اور نمازوں کی ادائیگی کا مہینہ ہے اگر غریب کو آپ کی زکوٰۃ پہنچ گئی تو وہ بھی اپنی محنت مزدوری کم کرکے زکوٰۃ کی رقم کے سہارے ماہ رمضان کی مبارک ساعتوں سے لطف اندوز ہوسکتا ہے اور کچھ عبادت کے ذریعہ نیکیاں کمانا چاہے تو کماسکتا ہے ورنہ ہر مہینہ کی طرح اس ماہ مقدس میں بھی وہ محنت ومزدوری کرے اور پریشانیاں اٹھائے اور رات کو تھک ہارکر سوجائے تو یہ شخص دولت وثروت والے مسلمانوں کے لئے باعث عار ہوگا۔ آپ جانتے ہیں کہ صدقہ فطر عیدالفطر کے دن ادا کیا جاتا ہے اس کے وجوب کی وجوہات میں بھی یہی لکھا ہے کہ روزے دار کے روزے میں جو کمیاں اور خامیاں رہ جاتی ہیں ان کوصدقہ فطر پاک کردیتا ہے اور چھوٹی چھوٹی لغزش معاف کردی جاتی ہے۔ اوریہ کہ مسکینوں اور غریبوں کے لئے عید کے دن خوشیاں منانے میں شریک ہوسکتے ہیں اور وہ بھی دوسرے مسلمانوں کے دوش بدوش عید کی خوشیاں منانے میں شرکت کرسکتے ہیں یہی مسلمانوں کی اجتماعی زندگی کا دارو مدار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زکوٰۃ کی فرضیت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۱۵۲</w:t>
      </w:r>
    </w:p>
    <w:p>
      <w:pPr>
        <w:spacing w:before="60" w:after="80" w:line="312" w:lineRule="auto"/>
        <w:ind w:right="288" w:left="288"/>
        <w:jc w:val="right"/>
      </w:pPr>
      <w:r>
        <w:rPr>
          <w:rFonts w:ascii="Jameel Noori Nastaleeq" w:hAnsi="Jameel Noori Nastaleeq"/>
          <w:color w:val="222222"/>
          <w:sz w:val="27"/>
        </w:rPr>
        <w:t>زکوٰۃ کی فرضیت حضور اقدس ا کا ارشاد ہے کہ اسلام کا خیمہ پانچ ستونوں پر قائم ہے۔ کلمہ، نماز، روز، زکوٰۃ اورحج۔ ان میں سے ایک ستون بھی اگر قائم نہیں ہوگا تو خیمہ اتنا ہی کمزور اور جھکاہوا ہوگااور ایمان واسلام بھی اس درجہ میں کمزور ہوگا۔ نماز، روزہ بدنی عبادت، زکوٰۃ مالی عبادت اور حج مالی اور بدنی عبادت ہے۔ قرآن مجید میں بیاسی جگہ نماز کے ساتھ ساتھ زکوٰۃ کا حکم دیا گیا ہے۔ صرف زکوٰۃ کا جہاں حکم دیا گیا ہے وہ اس کے علاوہ ہے۔ اسی لئے حضرت عبداللہ بن مسعودؓ نے فرمایا ہے کہ ہمیں اللہ تعالیٰ نے نماز اور زکوٰۃ دونوں قائم کرنے کا حکم دیا ہے۔ جو شخص نماز پڑھے اور زکوٰۃ نہ دے اس کی نماز ہی قبول نہیں ہوتی۔ اس لئے کہ اس نے دو احکام الٰہی میں تفریق کی البتہ اتنی بات ضرور ہے کہ نماز ہر بالغ مرد وعورت پر فرض ہے جبکہ زکوٰۃ صرف نصاب پر فرض ہے۔ اگر صاحب نصاب ہو اور وہ زکوٰۃ باقاعدہ نکالے تووہ عملی طور پر قرآنی حکم کا منکر ہے اور علماء کا اتفاق ہے کہ اگر کوئی قربانی کا انکار کرے گا وہ بالاتفاق کافر ہوجائے گا اور عملاً انکار کرنے والا گنہگار ضرور ہوگا۔ قرآن کریم کے مطابق زکوٰۃ سے مال میں بڑھوتری ہوتی ہے جب کہ اللہ کی رضا مقصود ہو ایسے لوگ اپنے مال کو اللہ تعالیٰ کے پاس بڑھانے والے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زکوٰۃ نہ دینے پر عذاب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۱۵۲</w:t>
      </w:r>
    </w:p>
    <w:p>
      <w:pPr>
        <w:spacing w:before="60" w:after="80" w:line="312" w:lineRule="auto"/>
        <w:ind w:right="288" w:left="288"/>
        <w:jc w:val="right"/>
      </w:pPr>
      <w:r>
        <w:rPr>
          <w:rFonts w:ascii="Jameel Noori Nastaleeq" w:hAnsi="Jameel Noori Nastaleeq"/>
          <w:color w:val="222222"/>
          <w:sz w:val="27"/>
        </w:rPr>
        <w:t>زکوٰۃ نہ دینے پر عذاب قرآن کریم میں ارشاد فرمایا گیا کہ جو لوگ مال جمع کرتے ہیں اور مال کو خرچ نہیں کرتے ان کے لئے درد ناک عذاب کی خبر سنادیجئے۔ قیامت کے دن ان کا مال یعنی سونا چاندی کو آگ میں تپایا جائے گااور ان کے جسم کے مختلف اعضاء کو داغا جائے گااور کہا جائے گا، یہ وہی مال ہے جسے تم نے دنیا میں جمع کیا تھا۔ اس مال کا مزہ چکھو۔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زکوٰۃ اسلام کا پل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۱۵۳</w:t>
      </w:r>
    </w:p>
    <w:p>
      <w:pPr>
        <w:spacing w:before="60" w:after="80" w:line="312" w:lineRule="auto"/>
        <w:ind w:right="288" w:left="288"/>
        <w:jc w:val="right"/>
      </w:pPr>
      <w:r>
        <w:rPr>
          <w:rFonts w:ascii="Jameel Noori Nastaleeq" w:hAnsi="Jameel Noori Nastaleeq"/>
          <w:color w:val="222222"/>
          <w:sz w:val="27"/>
        </w:rPr>
        <w:t>زکوٰۃ اسلام کا پل ہے حضور اقدس صلی اللہ علیہ وسلم ارشاد فرماتے ہیں کہ زکوٰۃاسلام کا بڑا مضبوط پل ہے یعنی جیسے مضبوط پل سہولت کا سبب ہوتا ہے کسی جگہ کے آنے جانے کے لئے اسی طرح زکوٰۃ بھی اسلام کی حقیقت اور اللہ تعالیٰ کے دربار عالی تک پہنچنے کا ذریعہ ہے یااللہ کی رضا مندی حاصل کرنے کا ذریعہ ہے۔ حضرت عمر بن عبدالعزیزؒ کے پوتے فرماتے ہیں کہ نماز تجھے آدھے راستہ تک پہنچادے گی اور روزہ بادشاہ کے دروازہ تک پہنچادے گا اور زکوٰۃ صدقہ تجھے بادشاہ کے پاس پہنچادے گی۔ حضرت شقیق بلخیؒ فرماتے ہیں کہ ہم نے پانچ چیزوں کو پانچ چیزوں میں تلاش کیا تو ان کو پانچ چیزوں میں پایا۔ روزی کی برکت کو چاشت کی نماز میں پایا اور قبر کی روشنی کو تہجد کی نماز میں پایا۔ منکر نکیر کے جواب کو قرآن پاک کی تلاوت میں پایا اور پل صراط پر سہولت سے گزرجانا روزہ اور صدقہ وزکوٰۃ میں پایا اور عرش کا سایہ خلوت میں 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زکوٰۃ سے مال کا پاک ہونا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۱۵۳</w:t>
      </w:r>
    </w:p>
    <w:p>
      <w:pPr>
        <w:spacing w:before="60" w:after="80" w:line="312" w:lineRule="auto"/>
        <w:ind w:right="288" w:left="288"/>
        <w:jc w:val="right"/>
      </w:pPr>
      <w:r>
        <w:rPr>
          <w:rFonts w:ascii="Jameel Noori Nastaleeq" w:hAnsi="Jameel Noori Nastaleeq"/>
          <w:color w:val="222222"/>
          <w:sz w:val="27"/>
        </w:rPr>
        <w:t>زکوٰۃ سے مال کا پاک ہونا حضور اقدس صلی اللہ علیہ وسلم نے ارشاد فرمایا جو شخص اپنے مال کی زکوٰۃ ادا کردے اس کے مال کا شر دور ہوجاتا ہے۔ یعنی زکوٰۃ کی ادائیگی مال کا شر اور اس کی برائی کو زائل کردیتا ہے۔ مال میں بہت شر ہے اور مال کے شر سے بچنے کا آسان طریقہ یہ ہے کہ اس کی زکوٰۃ ادا کردی جائے۔ زکوٰۃ سے مال کا تحفظ حضور اقدس صلی اللہ علیہ وسلم نے ارشاد فرمایا کہ اپنے مال کی زکوٰۃ کے ذریعہ حفاظت کرو اور اپنے بیماروں کا صدقہ کے ذریعے علاج کرو اور بلا ومصیبت کو دعا سے دور کرو اور اللہ کے سامنے عاجزی سے استقبال کرو۔ اس حدیث میں تین باتوں کا ذکر ہے۔ (۱) مال کی حفاظت زکوٰۃ ادا کرنے سے ہوتی ہے۔ (۲) بیماروں کی بیماری دور کرنے اور اس کا علاج کرنے میں صدقہ کو بڑا دخل ہے۔ (۳) بلاؤں اور مصیبتوں کا دفاع دعائوں سے اور اللہ تعالیٰ کے حضور آہ وزاری کرنے میں ہے۔ مال کی زکوٰۃ ادا کرنے سے حدیث میں اشارہ ہے کہ مال کے چاروں طرف گویا قلعہ بن جاتا ہے جہاں بھی کوئی مال خشکی یا تری میں ضائع ہوتا ہے اس کے پیچھے زکوٰۃ وصدقات کی عدم ادائیگی سبب ہوتا ہے۔ لوگ مال بربادی کو ظاہری اسباب کی طرف منسوب کرتے ہیں اوراصل حقیقت کو بھول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زکوٰۃ سے مال کا تحفظ</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۱۵۳</w:t>
      </w:r>
    </w:p>
    <w:p>
      <w:pPr>
        <w:spacing w:before="60" w:after="80" w:line="312" w:lineRule="auto"/>
        <w:ind w:right="288" w:left="288"/>
        <w:jc w:val="right"/>
      </w:pPr>
      <w:r>
        <w:rPr>
          <w:rFonts w:ascii="Jameel Noori Nastaleeq" w:hAnsi="Jameel Noori Nastaleeq"/>
          <w:color w:val="222222"/>
          <w:sz w:val="27"/>
        </w:rPr>
        <w:t>زکوٰۃ سے مال کا تحفظ حضور اقدس صلی اللہ علیہ وسلم نے ارشاد فرمایا کہ اپنے مال کی زکوٰۃ کے ذریعہ حفاظت کرو اور اپنے بیماروں کا صدقہ کے ذریعے علاج کرو اور بلا ومصیبت کو دعا سے دور کرو اور اللہ کے سامنے عاجزی سے استقبال کرو۔ اس حدیث میں تین باتوں کا ذکر ہے۔ (۱) مال کی حفاظت زکوٰۃ ادا کرنے سے ہوتی ہے۔ (۲) بیماروں کی بیماری دور کرنے اور اس کا علاج کرنے میں صدقہ کو بڑا دخل ہے۔ (۳) بلاؤں اور مصیبتوں کا دفاع دعائوں سے اور اللہ تعالیٰ کے حضور آہ وزاری کرنے میں ہے۔ مال کی زکوٰۃ ادا کرنے سے حدیث میں اشارہ ہے کہ مال کے چاروں طرف گویا قلعہ بن جاتا ہے جہاں بھی کوئی مال خشکی یا تری میں ضائع ہوتا ہے اس کے پیچھے زکوٰۃ وصدقات کی عدم ادائیگی سبب ہوتا ہے۔ لوگ مال بربادی کو ظاہری اسباب کی طرف منسوب کرتے ہیں اوراصل حقیقت کو بھول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اسلام کی تکمیل کا ذریعہ زکوٰۃ</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۱۵۴</w:t>
      </w:r>
    </w:p>
    <w:p>
      <w:pPr>
        <w:spacing w:before="60" w:after="80" w:line="312" w:lineRule="auto"/>
        <w:ind w:right="288" w:left="288"/>
        <w:jc w:val="right"/>
      </w:pPr>
      <w:r>
        <w:rPr>
          <w:rFonts w:ascii="Jameel Noori Nastaleeq" w:hAnsi="Jameel Noori Nastaleeq"/>
          <w:color w:val="222222"/>
          <w:sz w:val="27"/>
        </w:rPr>
        <w:t>اسلام کی تکمیل کا ذریعہ زکوٰۃ ایک صحابی فرماتے ہیں کہ ہماری جماعت حضور اقدس صلی اللہ علیہ وسلم کی خدمت میں حاضر ہوئی تو آپؐ نے ارشاد فرمایا کہ تمہارے اسلام کی تکمیل اس میں ہے کہ مال کی زکوٰۃ ادا کرو۔ مسلمان نمازوں پر نمازیں پڑھیں لیکن مال کی محبت میں مبتلا ہوکر زکوٰۃ دینے سے قاصر رہیں تو بھلا ایسے مسلمانوں کا اسلام کہاں مکمل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زکوٰۃ نہ دینے پر مال کی ہلاکت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۱۵۴</w:t>
      </w:r>
    </w:p>
    <w:p>
      <w:pPr>
        <w:spacing w:before="60" w:after="80" w:line="312" w:lineRule="auto"/>
        <w:ind w:right="288" w:left="288"/>
        <w:jc w:val="right"/>
      </w:pPr>
      <w:r>
        <w:rPr>
          <w:rFonts w:ascii="Jameel Noori Nastaleeq" w:hAnsi="Jameel Noori Nastaleeq"/>
          <w:color w:val="222222"/>
          <w:sz w:val="27"/>
        </w:rPr>
        <w:t>زکوٰۃ نہ دینے پر مال کی ہلاکت حضرت عائشہ رضی اللہ عنہا فرماتی ہیں کہ رسول اللہ صلی اللہ علیہ وسلم نے ارشاد فرمایا جس مال کے ساتھ زکوٰۃ کا مال مل جائے وہ اس مال کو ہلاک کئے بغیر نہیں رہتا۔ یعنی جس مال پر زکوٰۃ واجب ہوگئی ہو اور اس میں سے زکوٰۃ نہ گئی ہو تو سارا مال زکوٰۃ کے ساتھ مل جاتا ہے اور یہ مال سارے مال کی ہلاکت کا سبب بن جاتا ہے اسی لئے زکوٰۃ واجب ہوجائے اور مال پر سال گذر جائے تو زکوٰۃ کی ادائیگی میں جلدی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زیور کی زکوٰۃ</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۱۵۵</w:t>
      </w:r>
    </w:p>
    <w:p>
      <w:pPr>
        <w:spacing w:before="60" w:after="80" w:line="312" w:lineRule="auto"/>
        <w:ind w:right="288" w:left="288"/>
        <w:jc w:val="right"/>
      </w:pPr>
      <w:r>
        <w:rPr>
          <w:rFonts w:ascii="Jameel Noori Nastaleeq" w:hAnsi="Jameel Noori Nastaleeq"/>
          <w:color w:val="222222"/>
          <w:sz w:val="27"/>
        </w:rPr>
        <w:t>زیور کی زکوٰۃ حضرت اسماء رضی اللہ عنہا فرماتی ہیں کہ رسول اللہ صلی اللہ علیہ وسلم نے ارشاد فرمایا کہ جو عورت اپنے گلے میں سونے کا ہار ڈالے گی اس کے گلے میں اسی طرح کا آگ کا ہار قیامت کے دن ڈالا جائے گا اور جو عورت اپنے کان میں سونے کی بالی ڈالے گی اس کے کان میں اسی جیسی آگ کی بالی قیامت کے دن ڈالی جائے گی ۔ اس حدیث کا مطلب علماء کرام نے یہ لکھا ہے کہ اگر اپنے زیور کی زکوٰۃ ادا نہ کرے تو یہ عذاب ہوگا اور اگر زکوٰۃ ادا کردے تو پھر پہننے میں کوئی حرج نہیں ہے۔ عورتیں مذکورہ حدیث پر غور کریں عموماً لڑکیوں کو اپنے ماں باپ کی طرف سے اور اسی طرح دولہا کی طرف سے کافی مقدار میں زیور دیا جاتا ہے لیکن اس کے بعد اس کی زکوٰۃ کی ادائیگی کی بالکل فکر نہیں کی جاتی اور وہ زیور باعث تکلیف اور پریشانی بن جاتا ہے۔ اس لئے جس کے پاس سونا یا چاندی مقدار نصاب کو پہنچ جائے تو اس کی زکوٰۃ کی ادائیگی کا اہتمام ضروری ہے۔ وہ بھی اندازے سے نہیں بلکہ باقاعدہ وزن کراکر مکمل حساب نکلواکر صحیح زکوٰۃ ادا کرے بلکہ کچھ زیادہ ہی دیدے تو بہتر ہے۔ روحانی بیماریوں میں ایک حُب مال ہے ۔ مال کی محبت یہ بہت بری بلا ہے۔ آدمی مال کے آنے کو پسند کرتا ہے لیکن مال کے خرچ کرنے کو پسند نہیں کرتا بلکہ اس کو برا سمجھتا ہے ۔ ایسے ہی لوگوں کو زکوٰۃ اور صدقہ نکالنے میں دقت اور پریشانی ہوتی ہے، اور یہی وہ لوگ ہوتے ہیں جن میں نہ اللہ کا خوف ہوتا ہے اور نہ زکوٰۃ ادا کرنے کا خیال ہوتا ہے۔ایسے لوگ مال جمع کرتے چلے جاتے ہیں اور ایک دن ایسا آتا ہے کہ سارا مال وارثوں میں چھوڑکر عذاب الٰہی کا مستحق بن کر دنیا سے رخصت ہوجاتے ہیں۔ ان کا یہ مال بعد میں نحوست کا سبب بن جاتا ہے ۔کاش کہ اب بھی سنبھل جائیں اور اپنے مال کی زکوٰۃ نکالنے لگیں۔ ورنہ یہی مال عذاب جان بن جائے گا۔ اس سلسلہ میں میں آپ کو ایک واقعہ سناتا چلوں جو حضرت تھانویؒ نے بہشتی زیور میں تحریر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زکوٰۃ کی حقیقت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۱۵۹</w:t>
      </w:r>
    </w:p>
    <w:p>
      <w:pPr>
        <w:spacing w:before="60" w:after="80" w:line="312" w:lineRule="auto"/>
        <w:ind w:right="288" w:left="288"/>
        <w:jc w:val="right"/>
      </w:pPr>
      <w:r>
        <w:rPr>
          <w:rFonts w:ascii="Jameel Noori Nastaleeq" w:hAnsi="Jameel Noori Nastaleeq"/>
          <w:color w:val="222222"/>
          <w:sz w:val="27"/>
        </w:rPr>
        <w:t>زکوٰۃ کی حقیقت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الرَّحِیْمِoاَقِیْمُوا الصَّلوٰۃَ وَاٰتُوالزَّکوٰۃَ۔ صَدَقَ اللّٰہُ الْعَلِیُّ الْعَظِیْمُo معزز حاضرین کرام! زکوٰۃ اسلام کا اہم ترین رکن ہے۔ اللہ جل شانہ نے قرآن کریم میں جہاں نماز کا ذکر فرمایا ہے اسی کے ساتھ ساتھ زکوٰۃ کا بھی ذکر فرمایا ہے۔ زکوٰۃ مذہب اسلام کا ایک بڑا اور تیسرا رکن ہے اس کی فرضیت قطعی ہے اور اس کا منکر کافر ہے۔ قرآن مجید میں اس کا تذکرہ بتیس جگہوں پر نماز کے ساتھ آیا ہے اور علیحدہ طور پر بھی بہت ساری جگہوں پر آیا ہے جس سے اس کی خاص اہمیت کا پتہ چلتا ہے۔ زکوٰۃ کے ادا کرنے والے کو خوشخبری دی گئی اور نہ دینے والے یاسستی برتنے والے کو درد ناک عذاب کی دھمکی دی گئی ہے۔ اللہ کی راہ میں خرچ کرنے والوں کی مثال اس بوئے گئے دانے کی سی ہے جس میں سات بالیاں نکل آئیں اور ہر بالی میں سو دانے ہوں ۔ پھر فرمایا گیا کہ نماز اور زکوٰۃ آخرت میں غم وافسوس اور خوف واندیشہ سے حفاظت کرے گی اور صاحب مال کو برے خاتمہ سے محفوظ رکھے گی۔ زکوٰۃ عمر کو بڑھاتی ہے۔ ستر مصیبتوں کے دروازے بند کرتی ہے۔ بلائیں اس کی وجہ سے دور ہوجاتی ہیں۔ جو لوگ زکوٰۃ نہیں دیتے ان کے لئے فرمایا گیا کہ قیامت کے دن سونے اور چاندی کو گرم کرکے ان کی پشت کو داغا جائے گا اور مال خود کہے گا کہ آج ہم کو اپنے سے الگ کیوں کرتے ہو دنیا میں تو تم نے ہمیں گلے لگایا تھا آج اس کا مزہ چکھو۔ ایک جگہ فرمایا گیا ہے کہ مال کو طوق بناکر زکوٰۃ نہ نکالنے والوں کے گلے میں زہریلا سانپ بناکر ڈال دیا جائے گا۔ حضور اقدس صلی اللہ علیہ وسلم نے فرمایا کہ جب کھلے عام بدکاری ہونے لگے تو قوم میں طاعون پھیلے گا۔ ناپ تول میں کمی کرنے سے قحط سالی اور حکمرانوں کا ظلم ہونے لگتا ہے زکوٰۃ ادا نہیں کی جاتی تو لوگوں پر بارش روک لی جاتی ہے ۔ غور کیجئے آج کیا نہیں ہورہا ہے ، خاص طور سے نماز اور زکوٰۃ سے تزکیہ اور عقیدہ باطن کی صفائی مطلوب ہے۔ خود نبی کو حکم ہے کہ اے نبی! آپ ان کے مالوں میں سے صدقہ لے کر انھیں پاک وصاف کریں۔ یاد رہے کہ زکوٰۃ کو روحانی پہلو کے علاوہ مادی پہلو کے لئے بھی مفید بتایا گیا ہے چنانچہ حضور اقدس صلی اللہ علیہ وسلم نے فرمایا کہ زکوٰۃ ادا کرنے والے لوگ غذا، لباس وغیرہ سے محروم نہیں ہوتے۔ اس سے خود دینے والے کو بھی فائدہ ہوتا ہے اور غریبوں، مسکینوں، یتامیٰ کی بھی امداد ہوتی ہے۔ اس مقصد کو پورا کرنے کے لئے خدا نے نصاب زکوٰۃ اور اس کے شرائط کو متعین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مسائل زکوٰۃ</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۱۶۱</w:t>
      </w:r>
    </w:p>
    <w:p>
      <w:pPr>
        <w:spacing w:before="60" w:after="80" w:line="312" w:lineRule="auto"/>
        <w:ind w:right="288" w:left="288"/>
        <w:jc w:val="right"/>
      </w:pPr>
      <w:r>
        <w:rPr>
          <w:rFonts w:ascii="Jameel Noori Nastaleeq" w:hAnsi="Jameel Noori Nastaleeq"/>
          <w:color w:val="222222"/>
          <w:sz w:val="27"/>
        </w:rPr>
        <w:t>مسائل زکوٰۃ (۱) عاقل ، بالغ ہونا۔ نابالغ، مجنون، پاگل پر زکوٰۃ واجب نہیں۔ (۲) مال کا مالک ہونااور اس مال پر سال کا گزرنا۔ پس جس مال پرقبضہ مکمل نہیں ہوا اور اس پر سال نہیں گذرا تو اس پر زکوٰۃ واجب نہیں۔ (۳) گروی رکھی ہوئی چیز پر زکوٰۃ واجب نہیں البتہ امانت رکھی چیز میں زکوٰۃ ہے اور اصل مالک اس مال کی زکوٰۃ نکالے گا۔ (۴) بینک میں رکھی ہوئی رقم پر بھی زکوٰۃ واجب ہے۔ (۵) قرض پر رکھی ہوئی رقم یا تجارتی سامان کی قیمت باقی ہو اور جس کے ذمہ باقی ہو وہ اقرار بھی کرتا ہو اور بظاہر اس قرض کی وصولی کی امید بھی ہو تو اس مال پر بھی زکوٰۃ واجب ہے خواہ فی الحال ادا کرے یا بعد ملنے کے ادا کرے۔ (۶) یہی حکم کرایہ کے مکان، اجرت مزدوری، رہائشی مکان کی قیمت ، بھاڑے کی ہے اور کرایہ کے مکان پر جو ایڈوانس دیا جاتا ہے وہ بھی قرض کی ہی رقم شمار کی جاتی ہے اور اس پر زکوٰۃ مالک مکان پر ہی واجب ہے کرایہ دار پر نہیں۔کیونکہ کرایہ دار مکان پر ملک تامہ نہیں رکھتا ہے اصل مالک مالک مکان ہی ہوتا ہے۔ لیکن یہ بات بھی یاد رکھنا چاہئے کہ قرض کسی مال کے بدلہ میں نہ ہوجیسے مہر ، خلع کا عوض۔ اسی طرح مقروض سے مال کی وصولی کی امید نہ ہو ان تمام صورتوں میں بقایا جات کی وصولیابی کے بعد زکوٰۃ واجب ہے۔ (۷)گھریلو اور نجی زندگی میں استعمال ہونے والی اشیاء میں زکوٰۃ نہیں ہے۔ اس لئے صنعتی آلات، قیمتی استعمال کے برتن، گاڑیاں، موبائل، رہائشی مکانات وغیرہ پر زکوٰۃ واجب نہیں۔ (۸) ٹی وی پر زکوٰۃ واجب ہے اس لئے کہ یہ حاجت اصلیہ میں داخل نہیں ہے اور کمپیوٹر کمائی کا ایک ذریعہ ہے تو اس پر بھی زکوٰۃ واجب ہے۔ ہاں اگر اپنے ذاتی استعمال میں ہو تو پھر زکوٰۃ واجب نہیں۔ (۹) اگر کسی کا قرض باقی ہو تو اس کو منہا کرکے بقایہ مال پر زکوٰۃ واجب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کن مالوں پر زکوٰۃ واجب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۱۶۲</w:t>
      </w:r>
    </w:p>
    <w:p>
      <w:pPr>
        <w:spacing w:before="60" w:after="80" w:line="312" w:lineRule="auto"/>
        <w:ind w:right="288" w:left="288"/>
        <w:jc w:val="right"/>
      </w:pPr>
      <w:r>
        <w:rPr>
          <w:rFonts w:ascii="Jameel Noori Nastaleeq" w:hAnsi="Jameel Noori Nastaleeq"/>
          <w:color w:val="222222"/>
          <w:sz w:val="27"/>
        </w:rPr>
        <w:t>کن مالوں پر زکوٰۃ واجب ہے یہ بات بھی دھیان میں رکھنے کی ہے کہ شریعت نے ہر مال میں زکوٰۃ کو واجب نہیں کیا بلکہ خاص خاص مالوں ہی میں زکوٰۃ ہے اور وہ یہ ہیں۔ (۱) سونا، چاندی، کاغذی نوٹ، رائج الوقت سکے۔ ان میں سونے کا نصاب ۸۷ گرام اور چاندی کا نصاب ۶۱۲ گرام ہے۔ (۲) سامان تجارت۔ کوئی بھی سامان جس کی خرید وفروخت کی جائے اور اس سے نفع حاصل کیا جائے تو وہ اگر نصاب کو پہنچ جائے تو اس پر بھی زکوٰۃ ہے۔ اگر کچھ سونا اور کچھ چاندی یا سامان تجارت ہے تو ایسی صورت میں جملہ مال کو ملاکر دیکھیں گے کہ وہ چاندی یا سونے کے نصاب کے برابر ہے یا نہیں۔ اگر دونوں میں سے کسی ایک کی مقدار نصاب کے برابر ہوگیا تو اس پر زکوٰۃ واجب ہے ورنہ نہیں۔ اسی طرح نصاب زکوٰۃ سے زائد ہوجائے تو ان زائد حصوں پر بھی زکوٰۃ ڈھائی فیصد کے حساب سے ہے۔ سونا چاندی جس صورت میں ہو خواہ گوٹے ، لچھے ، روز مرہ کے استعمال کی ہو یا نہ ہو سب پر زکوٰۃ واجب ہے۔ سامان تجارت ان مالوں کو سمجھا جائے گا جن کو خریدنے کے وقت تجارت کی نیت ہو اور اگرموجودہ مال جس میں تجارت کی نیت نہیں کی تھی تو اس میں زکوٰۃ نہیں ہے۔ باؤنڈز، شیرز جن میں تجارتی سرمایہ استعمال ہوتا ہے تجارت کے سامان کے حکم میں ہے۔ ایک شخص کا سرمایہ اور دوسرے کی محنت اور نفع میں دونوں شریک ہوں تو سرمایہ دار اصل اور نفع دونوں میں زکوٰۃ نکالے گا لیکن تاجر صرف نفع میں سے زکوٰۃ نکالے گا اور زکوٰۃ کی مقدار مال کا چالیسواں حصہ ہے۔ (۳) مویشی اونٹ، گائے ، بھینس، بیل ، بکریاں، گھوڑے ، مرغیاں وغیرہ جانور جن کی تجارت کی جاتی ہوان کی بھی قیمت لگاکر زکوٰۃ نکالیں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زکوٰۃ کی ادائیگی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۱۶۳</w:t>
      </w:r>
    </w:p>
    <w:p>
      <w:pPr>
        <w:spacing w:before="60" w:after="80" w:line="312" w:lineRule="auto"/>
        <w:ind w:right="288" w:left="288"/>
        <w:jc w:val="right"/>
      </w:pPr>
      <w:r>
        <w:rPr>
          <w:rFonts w:ascii="Jameel Noori Nastaleeq" w:hAnsi="Jameel Noori Nastaleeq"/>
          <w:color w:val="222222"/>
          <w:sz w:val="27"/>
        </w:rPr>
        <w:t>زکوٰۃ کی ادائیگی زکوٰۃ واجب ہونے کے بعد اس کی ادائیگی میں بلاعذر تاخیر کرنا گناہ ہے۔ اور زکوٰۃ ادا کرنے کے لئے نیت کرنا بھی ضروری ہے۔اگر مال ضائع ہوجائے تو زکوٰۃ معاف ہوجاتی ہے اور جان بوجھ کر زکوٰۃ نکالنے کے ڈرسے حیلہ کرکے بروقت گم کردے اور کہے کہ گم ہوگیا اب کیا کروں تو مزید گناہ ہوگا اس لئے مجبوری اور حیلہ کی کیفیت دل کی حقیقت سے معلوم ہوگی اور خدا اسی اعتبار سے معاملہ کرے گا ۔ اگر مالک اپنے مال میں زکوٰۃ نکالنے کے لئے وصیت کرکے انتقال کرگیا اور اس کے مال میں زکوٰۃ واجب تھی تو اس کے مال سے زکوٰۃ نکالی جائے گی۔ اگر متروکہ مال ایک تہائی اتنا نہ ہو کہ اس سے زکوٰۃ دی جاسکے توورثاء کی مرضی پر ہوگا۔ اسی طرح کسی کے یہاں قرضہ ہواور اس نے اسی قرضہ کے بارے میں زکوٰۃ کی نیت کرلی تو زکوٰۃ ادا نہ ہوگی اور نہ اس نیت کا کوئی اعتبار ہوگا۔ زکوٰۃ دیتے وقت یہ ضروری نہیں ہے کہ یہ زکوٰۃ کا مال ہے بلکہ عیدی تحفہ یا ہدیہ کے طور پر دینے سے بھی زکوٰۃ ادا ہوجاتی ہے بس نیت کافی ہے۔ منہ سے بولنا کہ یہ زکوٰۃ دے رہا ہوں ضروری نہیں ہے۔ اگر مال کی قیمت سے زکوٰۃ دے رہے ہیں تو موجودہ نرخ کا اعتبار ہوگااور جس جگہ مال ہو اس جگہ کا اعتبار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زکوٰۃ کن لوگوں کو دی جائے؟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۱۶۴</w:t>
      </w:r>
    </w:p>
    <w:p>
      <w:pPr>
        <w:spacing w:before="60" w:after="80" w:line="312" w:lineRule="auto"/>
        <w:ind w:right="288" w:left="288"/>
        <w:jc w:val="right"/>
      </w:pPr>
      <w:r>
        <w:rPr>
          <w:rFonts w:ascii="Jameel Noori Nastaleeq" w:hAnsi="Jameel Noori Nastaleeq"/>
          <w:color w:val="222222"/>
          <w:sz w:val="27"/>
        </w:rPr>
        <w:t>زکوٰۃ کن لوگوں کو دی جائے؟ قرآن کریم نے آٹھ قسم کے لوگوں کا تذکرہ زکوٰۃ کے تعلق سے کیا ہے۔ (۱) فقیر یعنی وہ شخص جو بالکل نادار ہو۔ (۲) مسکین یعنی وہ شخص جس کے پاس کفایت کا سامان کا کچھ حصہ ہو لیکن ابھی ضرورت مند ہو۔ (۳) عامل یعنی جن لوگوں کو زکوٰۃ کی وصولی کے لئے حکومت اسلامیہ نے مقرر کیا ہو اگرچہ یہ صاحب نصاب ہوں تب بھی اجرت میں ان کو زکوٰۃ دی جائے گی۔ (۴) مقروض اور انھیں کو قرآن کریم نے غارمین کہا ہے یعنی ایسا شخص جو قرض میں ڈوبا ہوا ہو ان کو زکوٰۃ دی جاسکتی ہے بلکہ عام فقراء جو یونہی ہمیشہ مانگتے پھرتے ہیں ان کا مانگنا مستقل پیشہ ہے ان کے مقابلے میں ایسے مقروض عیالدار پریشان حال کو زکوٰۃ دینے میں زیادہ اجر ہے۔ (۵) فی سبیل اللہ یعنی وہ اہل حاجت جو جہادی یا دینی تعلیم کے حصول میں لگے ہوں ان کو زکوٰۃ دی جائے گی۔ والدین اور دادا، دادی ، نانا ، نانی اوپر تک اسی طرح اولاد اور اس نسل کے نیچے تک اسی طرح شوہر بیوی ایک دوسرے کو آپس میں زکوٰۃ نہیں دے سکتے۔اسی طرح مالدار شخص کے نابالغ بچوں کو زکوٰۃ نہیں دی جائے گی اور جو بالغ بچے ہیں خود ان کی حالت وحیثیت کا اعتبار ہوگا،جو مالدار کے بچے مدارس میں پڑھتے ہیں اور ان کے والدین ان کے اخراجات بھیجتے ہیں ان کو بھی زکوٰۃ کی رقم نہیں دی جائے گی اور دیگر محتاج ، علوم دینیہ کے طلبائے مدارس کے لئے زکوٰۃ دینے میں دوگنا ثواب ہے ایک تو ادائیگی زکوٰۃ کا اوردوسرے دینی تعلیم اور کلچر کی اشاعت کا ۔ اقرباء میں سے بھائی ، بہن، پھوپھی، خالہ، مومانی، چچا زاد بہن ان سب کو زکوٰۃ دے سکتے ہیں۔ موجودہ زمانے کے پیش نظر ہر مقام کے غریب لوگوں کو اور اہل ضرورت خصوصاً اہل مدارس کو زکوٰۃ ضرور دی جائے اس میں تعصب کی نگاہ درست نہیں ۔ آج کل کچھ لوگ کافی زور دے کر بالکل باہر کے لوگوں کو چندہ دینا ، ان کی مدد کرنا منع کرتے ہیں وہ سخت غلطی پر ہیں شریعت پوری دنیا کے لئے ہے ایک خاص ترتیب سے پوری دنیا میں دین اسلام پھیلایا جائے گااور ہر مقام کے محتاجوں کی ضرورت کا حصہ ہر مقام کے مالداروں کے مال میں ہے۔ زکوٰۃ ایک آدمی کواتنی دی جائے کہ ان کی کوئی خاص ضرورت پوری ہوجائے۔ مردوں کی تجہیزوتکفین میں، مسجد میں ، پلوں کی تعمیر میں غیر دینی علوم میں جن کو حاصل کرکے بچے آوارہ اور بے دین بن جائیں اور معاشرت کے لئے ناسور ہوں ۔ اسی طرح قرض کے لین دین میں محفوظ کرنا جائز نہیں ہے۔ مذہب اسلام میں زکوٰۃ کی ادائیگی کے لئے اجتماعی نظام محبوب مانا گیا ہے عہد صحابہ میں اسی اجتماعی نظام پر عمل رہا ہے لہٰذا جہاں کے مسلمان اس نظام کو قائم کرکے غریبوں اور مستحقین تک زکوٰۃ کی رقم پہنچاسکتے ہوں اور کوئی تعصب نہ برتتے ہوں تو یہ ایک مستحسن اقدام ہے ان کو ضرور کرنا چاہئے اور ہندوستان میں بھی اس نظام کو قائم کیا جانا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زکوٰۃ دینے کے آداب وطریقے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۱۶۵</w:t>
      </w:r>
    </w:p>
    <w:p>
      <w:pPr>
        <w:spacing w:before="60" w:after="80" w:line="312" w:lineRule="auto"/>
        <w:ind w:right="288" w:left="288"/>
        <w:jc w:val="right"/>
      </w:pPr>
      <w:r>
        <w:rPr>
          <w:rFonts w:ascii="Jameel Noori Nastaleeq" w:hAnsi="Jameel Noori Nastaleeq"/>
          <w:color w:val="222222"/>
          <w:sz w:val="27"/>
        </w:rPr>
        <w:t>زکوٰۃ دینے کے آداب وطریقے زکوٰۃ دینے کے بعداس پر اپنا حکم نہ چلائے اور احسان نہ جتلائے۔ آجکل لوگ فقراء حضرات سے ترش روئی سے پیش آتے ہیں بعض حضرات تو بہت ہی برا بھلا کہہ کر اور سو پچاس روپیہ زکوٰۃ دے کر اپنے آپ کو مغروریت میں رہتے ہیں ۔ بعض حضرات سفراء کے ساتھ بدکلامی کرتے ہیں ان پر غصہ کرتے ہیں، جھڑکتے ہیں۔ یاد رکھئے حضرت علی رضی اللہ عنہ اللہ کے راستے میں تین انارتین دن تک دیتے رہے حالانکہ مانگنے والا کوئی بظاہر فقیر معلوم نہیں ہورہا تھامحض قرآنی آیت وَاَمَّا السَّائِلَ فَلاَ تَنْھَرکہ سائل کو مت جھڑکا کرو، مبادا یہ تیری آزمائش کے لئے بھیجا گیا ہواور خدا ایک کے دس عطا کرتے ہیں اس لئے حضرت علیؓ سائل کو تین دن تک دیتے رہے خدا نے آزمائش کی تو نبی کی خدمت سے تین انار کے تیس انار دستیاب ہوئے۔ اس لئے لوگوں کو سائلوں، سفراء حضرات اور غرباء سے دعا لینے کی ضرورت ہے انھیں کی دعاؤں سے آپ کی مالداری ہے ورنہ اس قدرت کے لئے بعید نہیں کہ کوئی ایک مہلک مرض میں مبتلا کرکے یا اچانک کے حوادثات میں دولتمندی کو مٹی میں ملادے ۔ خدا را اپنے مزاج کو کنٹرول کرکے سبھوں کی عزت کریں اور خوش کلامی سے زکوٰۃ ادا کریں۔ یہ بھی یاد رکھیں کہ زکوٰۃ کی ادائیگی میں زیادہ نمائش نہ ہو بلکہ چھپاکر دینا زیادہ محبوب ہے۔ زکوٰۃ دینے میں جو مال اپنے لئے پسند کرتا ہے اسی کو ترجیح دے۔ زکوٰۃ میں حلال مال دے حرام مال سے زکوٰۃ ادا نہیں ہوگی، البتہ حلال وحرام مالوں کا اختلاط ہوگیا تو دونوں کے مجموعی نصاب پر زکوٰۃ واجب ہے۔ یاد رہے کہ زکوٰۃ ادا کرنا ایک عبادت ہے کوئی ٹیکس نہیں اس لئے اسے دینے والوں کو بہ نیت ثواب اور فرض کی ادائیگی کے عزت واحترام سے ادا کرنا چاہئے اور بخوشی دینا چاہئے۔اللہ تعالیٰ ہمیں اس پر عمل کرنے کی توفیق عطا فرمائے۔ آمین یارب العالمین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زکوٰۃ ادا نہ کرنے پر وعید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۱۶۷</w:t>
      </w:r>
    </w:p>
    <w:p>
      <w:pPr>
        <w:spacing w:before="60" w:after="80" w:line="312" w:lineRule="auto"/>
        <w:ind w:right="288" w:left="288"/>
        <w:jc w:val="right"/>
      </w:pPr>
      <w:r>
        <w:rPr>
          <w:rFonts w:ascii="Jameel Noori Nastaleeq" w:hAnsi="Jameel Noori Nastaleeq"/>
          <w:color w:val="222222"/>
          <w:sz w:val="27"/>
        </w:rPr>
        <w:t>زکوٰۃ ادا نہ کرنے پر وعید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الرَّحِیْمِoاَقِیْمُوا الصَّلوٰۃَ وَاٰتُوالزَّکوٰۃَ۔ صَدَقَ اللّٰہُ الْعَلِیُّ الْعَظِیْمُo معزز حاضرین کرام! زکوٰۃ اسلام کا اہم ترین رکن ہے۔ اللہ جل شانہ نے قرآن مجید میں مختلف جگہوں پر اس کا تذکرہ فرمایا ہے اور حدیث میں زکوٰۃ ادا نہ کرنے والوں پر بڑی سخت وعید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ایک مشہور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۱۶۸</w:t>
      </w:r>
    </w:p>
    <w:p>
      <w:pPr>
        <w:spacing w:before="60" w:after="80" w:line="312" w:lineRule="auto"/>
        <w:ind w:right="288" w:left="288"/>
        <w:jc w:val="right"/>
      </w:pPr>
      <w:r>
        <w:rPr>
          <w:rFonts w:ascii="Jameel Noori Nastaleeq" w:hAnsi="Jameel Noori Nastaleeq"/>
          <w:color w:val="222222"/>
          <w:sz w:val="27"/>
        </w:rPr>
        <w:t>ایک مشہور واقعہ دور نبوی میں ثعلبہ کا زکوٰۃ نہ دینے کا واقعہ بڑا مشہور ہے جس کا انجام بہت برا ہوا ۔ اس کے بارے میں ابو امامہ باہلی رضی اللہ عنہ سے روایت ہے کہ ثعلبہ انصاری نے رسول اللہ صلی اللہ علیہ وسلم سے عرض کیا یارسول اللہ! میرے لئے دعا فرمائیں کہ میں مالدار ہوجاؤں۔ حضور اقدس صلی اللہ علیہ وسلم نے ارشاد فرمایا کہ اے ثعلبہ! تیرے لئے بربادی ہو، تھوڑا مال جس کا تم شکر ادا کرتے ہو ایسے بہت سے مال سے بہتر ہے جس کے شکر کرنے کی تم طاقت نہ رکھو۔ ثعلبہ نے دوبارہ عرض کیا حضور دعافرمائیے ۔ حضور اقدس صلی اللہ علیہ وسلم نے ارشاد فرمایا کہ تو اس بات سے راضی ہے کہ اللہ تعالیٰ رسول کے مانند اپنا مال رکھے، قسم ہے اس پاک ذات کی جس کے قبضے میں میری جان ہے اگر میں یہ چاہوں کہ یہ پہاڑ میرے لئے سونے چاندی کے ہوجائیں تو اللہ کے فضل سے سونا چاندی ہوکر میرے ساتھ چلیں۔ ثعلبہ نے پھر عرض کیا قسم ہے اس پاک ذات کی کہ جس کے قبضہ میں میری جان ہے اور اس نے آپ کو حق کے ساتھ بھیجا ہے اگر آپ اللہ تعالیٰ سے دعا کریں اور اللہ تعالیٰ مجھے مال عطا کرے تو میں ہر حقدار کو اس کا حق پہنچاؤں پھر حضور اقدس صلی اللہ علیہ وسلم نے دعا فرمائی کہ اے اللہ! ثعلبہ کو مال عطا فرما۔ حضرت ابوامامہ کہتے ہیں کہ پھر ثعلبہ نے کچھ بکریاں لیں ، اللہ تعالیٰ کی شان وہ روز بروز بڑھنے لگیں یہاں تک کہ آبادی میں ان کا رہنا دشوار ہوگیا پھر انہوں نے باہر وادی میں جاکررہنا شروع کردیا۔ ظہر اور عصر کی نماز جماعت سے آکر پڑھتے باقی نماز میں جماعت ترک ہونے لگی، ان کا مال اور بڑھ گیااور اتنی کثرت ہوگئی کہ وہ دور جنگل میں چلے گئے اب تو جماعت سے بالکل نماز چھوٹ گئی البتہ جمعہ کے دن جماعت میں حاضر ہوتے بکریوں کی تعداد اور بڑھنے لگی یہاں تک کہ مال کی کثرت کی وجہ سے جمعہ کی نماز بھی چھوٹ گئی ۔ ایک روز تاجدار مدینہ صلی اللہ علیہ وسلم نے ارشاد فرمایا کہ ثعلبہ کو کیا ہوا ؟ لوگوں نے عرض کیا یارسول اللہ ! اس نے بکریاں پالیں اور اس کی کثرت کی وجہ سے اس کو مدینہ میں رہنا دشوار ہوگیا۔ نبی کریم صلی اللہ علیہ وسلم نے افسوس کا اظہار فرمایا اور فرمایا کہ ثعلبہ تیرے لئے خرابی ہے۔ اسی اثنا میں اللہ عزوجل نے مال کے صدقات وزکوٰۃ لینے کا حکم فرمادیا تو رسول اللہ صلی اللہ علیہ وسلم نے دو مسلمانوں کو اس کام کے لئے مقرر فرمایا اور ساتھ ساتھ یہ بھی حکم فرمایا کہ ثعلبہ سے بھی زکوٰۃ وصول کرکے لانا۔ یہ دونوں عامل روانہ ہوکر ثعلبہ کے پاس آئے اور اس کو زکوٰۃ کے لئے کہا اور حضور اقدس صلی اللہ علیہ وسلم کا فرمان پڑھ کر سنایا، اس نے کہا کہ زکوٰۃ کا مطلب اور کچھ نہیں یہ تو جزیہ ہی کی ایک قسم ہے میری تو سمجھ میں نہیں آتا کہ یہ زکوٰۃ کیا ہے۔ اچھا تم جاؤ اور فارغ ہوکر میرے پاس ہوتے جانا۔ دونوں مرد اسلمیٰ کی طرف روانہ ہوئے جب انہوں نے صدقہ کا حکم نازل ہونے کا حال سنا تو اپنے اونٹوں میں اچھے اچھے صدقہ کے لئے الگ کرلئے اور دونوں کا استقبال کیا۔ ان عاملوں نے اونٹوں کو دیکھا تو کہا بھائی ایسے عمدہ اور اچھے اونٹ چھانٹ کر دینا تم پر واجب نہیں اور ہم تم سے یہ نہیں لینا چاہتے ۔ انہوں نے کہا کہ واجب نہ سہی لیکن میرے دل کی خوشی اسی میں ہے کہ لے لو یہ سب زکوٰۃ ہی کے لئے ہیں ،دونوں نے وہ اونٹ لے لئے اور اسی طرح حکم کے مطابق لوگوں سے صدقات لیتے ہوئے پھر ثعلبہ کی طرف لوٹ آئے تو ثعلبہ نے کہا کہ وہ فرمان تو دکھاؤ۔ جب دکھایا تو اس کو پڑھ کر کہنے لگا کہ یہ اور کچھ نہیں جزیہ ہے یہ جزیہ کی ہی ایک قسم ہے اچھا اس وقت تو تم چلے جاؤ میں بعد میں اس بارے میں غور کروں گا۔ وہ دونوں عامل واپس چلے گئے اور نبی کریم صلی اللہ علیہ وسلم کے پاس حاضر ہوئے ابھی دونوں نے کچھ عرض بھی نہیں کیا تھا کہ رسول اللہ صلی اللہ علیہ وسلم نے دونوں کو دیکھتے ہی فرمایا کہ ثعلبہ کی بربادی آئی اور اسلمی کو جس نے اچھے اچھے اونٹ چھانٹ کر خوشی خوشی دیئے تھے دعا دی پھر ان دونوں نے سلام عرض کرکے حال بیان کیا کہ ثعلبہ نے ایسا ایسا کہا اور اسلمی نے اس طرح صدقہ بخوشی دیا۔ پھر اللہ تعالیٰ نے ثعلبہ کے بارے میں ایک آیت نازل فرمائی جس میں اس کے بخل کو بیان کیا گیا ہے ۔ جب ثعلبہ کی ہلاکت کی آیت اتری تو اس وقت بارگاہ رسالت میں اس کا کوئی قریبی موجود تھا، وہ روانہ ہوکر ثعلبہ کے پاس پہنچا اور کہا کہ اے ثعلبہ تیرے حق میں قرآن کریم کے اندر یوں حکم نازل ہوا ہے کہ تیری خرابی ہے تو نے کیا کیا۔ یہ سن کر ثعلبہ بارگاہ رسالت میں حاضر ہوکر عرض کرنے لگا کہ میرا صدقہ قبول کرلیجئے۔ حضور اقدس صلی اللہ علیہ وسلم نے ارشاد فرمایا کہ اللہ تعالیٰ نے مجھے تیرا صدقہ قبول کرنے سے منع فرمایا ہے پھر ثعلبہ نے اپنے سر پر خاک ڈالنی شروع کردی حضور اقدس صلی اللہ علیہ وسلم نے فرمایا کہ اے ثعلبہ! یہ سب تیرا ہی کیا ہوا ہے۔ حضور اقدس صلی اللہ علیہ وسلم کے وصال کے بعد اس صدقہ کو خلافت صدیقی میں حضرت ابوبکر صدیق رضی اللہ عنہ کے پاس لایا انہوں نے بھی اسے قبول نہ فرمایا پھر خلافت فاروقی میں حضرت عمر رضی اللہ عنہ کے پاس لایا انھوں نے بھی قبول نہ فرمایا اور خلافت عثمانی میں یہ شخص ہلاک ہوگیا۔ حضرات گرامی! ثعلبہ کا واقعہ ہمارے لئے باعث عبرت ہے کہ ثعلبہ پانچوں وقت نمازوں کی پابندی کرتا تھا، اس نے مال کی کثرت چاہی اور حضور اقدس صلی اللہ علیہ وسلم سے دعا کی درخواست کی، اسے بے حساب مال مل گیا ۔ جس رب کائنات نے اس کو اتنا مال دیا اس رب نے زکوٰۃ خیرات کاحکم نازل فرمایا ، جب ثعلبہ کے پاس نبی نے زکوٰۃ کے لئے بھیجا تو اس نے انکار کردیا۔ اگر انکار نہ کیا ہوتا تو اس کا باقی مال پاک اور بابرکت رہتا اور ساتھ ہی ساتھ دینے والے رب کا شکر بھی اداہوتا لیکن زکوٰۃ نہ دینے کی وجہ سے ثعلبہ ہلاک وبرباد ہوگیا اور یہ ظاہر ہے کہ اس نے نہ تو قرآن کوالہامی ہونے کااور نہ نبی کریم صلی اللہ علیہ وسلم کی رسالت کا انکار کیا اور نہ ہی اسلام کو ترک کیا تھا تمام باتیں اس میں موجود تھیں ، اس نے صرف زکوٰۃ دینے سے انکار کیا اس پر آیت بھی اس کی مذمت میں آگئی اور اس کا انجام بھی برا ہوا۔ آج بھی بہت سے مالدار مسلمان ہیں، قرآن کریم اور نبی کریم صلی اللہ علیہ وسلم کی نبوت کو مانتے ہیں لیکن زکوٰۃ ادا کرنے میں کوتاہی برتتے ہیں وہ سوچیں کہ کیسے مسلمان ہیں۔ رسول کائنات کی صحبت میں بیٹھنے والا آپ کی زیارت کرنے والا صرف زکوٰۃ نہ ادا کرنے کی وجہ سے تباہ وبرباد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زکوٰۃ نہ دینے پر قارون کا انجام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۱۷۱</w:t>
      </w:r>
    </w:p>
    <w:p>
      <w:pPr>
        <w:spacing w:before="60" w:after="80" w:line="312" w:lineRule="auto"/>
        <w:ind w:right="288" w:left="288"/>
        <w:jc w:val="right"/>
      </w:pPr>
      <w:r>
        <w:rPr>
          <w:rFonts w:ascii="Jameel Noori Nastaleeq" w:hAnsi="Jameel Noori Nastaleeq"/>
          <w:color w:val="222222"/>
          <w:sz w:val="27"/>
        </w:rPr>
        <w:t>زکوٰۃ نہ دینے پر قارون کا انجام حضرت ابن عباس رضی اللہ عنہما ارشاد فرماتے ہیں کہ قارون حضرت موسیٰ علیہ السلام کی برادری سے تھا ان کا چچا زاد بھائی تھا ، دنیاوی علوم میں کافی ترقی کی تھی حضرت موسیٰ علیہ السلام پر حسد کرتا تھا، حضرت موسیٰ علیہ السلام نے اس سے فرمایا کہ اللہ عزوجل نے مجھ کو تم سے زکوٰۃ وصول کرنے کے لئے حکم فرمایا ہے ۔ اس نے زکوٰۃ دینے سے انکار کردیا اور لوگوں سے کہنے لگا کہ موسیٰ علیہ السلام زکوٰۃ کے نام سے تمہارے مال کو کھانا چاہتا ہے ، اس نے پہلے نماز کا حکم کیا تھا تم نے برداشت کیا ، اس نے اور احکام جاری کئے جس کو تم نے برداشت کیا، اب وہ تم کو زکوٰۃ کا حکم دیتا ہے اس کو بھی برداشت کروگے۔ لوگوں نے کہا کہ ہم سے برداشت نہیں ہوتا تم ہی کچھ تدبیر کرو ۔ اس نے کہا کہ میں نے یہ سوچا ہے کہ کسی فاحشہ عورت کو اس بات پر راضی کیا جائے کہ وہ موسیٰ علیہ السلام پر تہمت لگائے کہ وہ مجھ سے زنا کرنا چاہتے ہیں (نعوذ باللہ) چنانچہ لوگوں نے ایک فاحشہ عورت کو بہت انعام واکرام دے کر راضی کیا۔ قارون حضرت موسیٰ علیہ السلام کے پاس گیا اور ان سے کہا کہ اللہ تعالیٰ نے جو احکام آپ کو دیئے ہیں وہ احکام بنی اسرائیل کو جمع کرکے سنادیجئے۔ حضرت موسیٰ علیہ السلام نے اس کو پسند فرمایا اور سارے بنی اسرائیل کو جمع کیا۔ جب سب لوگ جمع ہوگئے تو حضرت موسیٰ علیہ السلام نے احکام بتانے شروع کئے کہ مجھے اللہ تعالیٰ نے یہ احکام دیئے ہیں کہ اس کی عبادت کرو، کسی کو اس کا شریک نہ کرو، صلہ رحمی کرو، دوسرے احکام بھی بیان کئے جس میں یہ بھی بیان فرمایا کہ اگر کوئی بیوی والا زنا کرے تو اس کو سنگسار کیا جائے تو لوگوں نے کہا کہ اگر آپ خود زنا کریں تو حضرت موسیٰ علیہ السلام نے فرمایا کہ اگر میں زنا کروں تو مجھے بھی سنگسار کیا جائے۔ تو لوگوں نے کہا کہ آپ نے بھی زنا کیا ہے۔ موسیٰ علیہ السلام نے تعجب سے پوچھا میں نے زنا کیا ہے؟ لوگوں نے کہا ہاں آپ نے زنا کیا ہے۔ پھر لوگوں نے اس فاحشہ عورت کو بلاکر پوچھا کہ تو حضرت موسیٰ علیہ السلام کے متعلق کیا کہتی ہے؟ حضرت موسیٰ علیہ السلام نے بھی اس کو قسم دے کر کہا کہ تو کیا کہتی ہے؟ اس فاحشہ عورت نے کہا کہ جب آپ قسم دیتے ہیں تو بات یہ ہے کہ ان لوگوں نے مجھ سے انعام کا وعدہ کیا ہے کہ میں آپ پر تہمت لگاؤں، آپ اس الزام سے پاک ہیں۔ یہ سن کر حضرت موسیٰ علیہ السلام روتے ہوئے سجدے میں گرگئے اور اللہ عزوجل کی طرف سے حضرت موسیٰ علیہ السلام کو سجدے میں ہی وحی آئی کہ رونے کی کیا بات ہے؟ تمہیں ان لوگوں کو سزا دینے کے لئے ہم نے زمین پر تسلط دیا تم جو چاہو زمین کو ان کی سزا کے متعلق حکم دو۔ حضرت موسیٰ علیہ السلام نے سجدے سے سر اٹھایا اور زمین کو حکم فرمایا کہ ان لوگوں کو نگل جا، زمین ایڑیوں تک نگل گئی، وہ سب عاجزی سے موسیٰ علیہ السلام کو پکارنے لگے ۔ حضرت موسیٰ علیہ السلام نے پھر حکم دیا کہ ان کو دھنسادے حتیٰ کہ وہ لوگ گردن تک دھنس گئے، پھر وہ بہت زور سے حضرت موسیٰ علیہ السلام کو پکارنے لگے ، حضرت موسیٰ علیہ السلام نے پھر زمین کو یہی حکم فرمایا کہ ان کو نگل جا، زمین سب کو نگل گئی۔ اس پر اللہ تعالیٰ کی طرف سے وحی آئی کہ موسیٰ وہ تمہیں پکارتے رہے اور تم سے عاجزی کرتے رہے میری عزت کی قسم اگر وہ مجھے پکارتے اور مجھ سے دعا کرتے تو میں ان کی دعا ضرور قبول کرتا۔ اللہ تعالیٰ ہم سب کو عمل کرنے کی توفیق عطا فرمائے۔ آمین یارب العالمین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اعتکاف عشرۂ آخرہ کی اہم عبادت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۱۷۴</w:t>
      </w:r>
    </w:p>
    <w:p>
      <w:pPr>
        <w:spacing w:before="60" w:after="80" w:line="312" w:lineRule="auto"/>
        <w:ind w:right="288" w:left="288"/>
        <w:jc w:val="right"/>
      </w:pPr>
      <w:r>
        <w:rPr>
          <w:rFonts w:ascii="Jameel Noori Nastaleeq" w:hAnsi="Jameel Noori Nastaleeq"/>
          <w:color w:val="222222"/>
          <w:sz w:val="27"/>
        </w:rPr>
        <w:t>اعتکاف عشرۂ آخرہ کی اہم عبادت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وَاَنْتُمْ عَاکِفُوْنَ فِی الْمَسَاجِدِ۔ صَدَقَ اللّٰہُ الْعَلِیُّ الْعَظِیْمُo معزز حاضرین کرام! آخری عشرہ شروع ہونے والا ہے۔ اس عشرے کی ایک خاص عبادت اعتکاف ہے۔ مسجد میں اعتکاف کی نیت کرکے ٹھہرنے کو اعتکاف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اعتکاف کی قسمیں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۱۷۵</w:t>
      </w:r>
    </w:p>
    <w:p>
      <w:pPr>
        <w:spacing w:before="60" w:after="80" w:line="312" w:lineRule="auto"/>
        <w:ind w:right="288" w:left="288"/>
        <w:jc w:val="right"/>
      </w:pPr>
      <w:r>
        <w:rPr>
          <w:rFonts w:ascii="Jameel Noori Nastaleeq" w:hAnsi="Jameel Noori Nastaleeq"/>
          <w:color w:val="222222"/>
          <w:sz w:val="27"/>
        </w:rPr>
        <w:t>اعتکاف کی قسمیں حنفیہ کے نزدیک اعتکاف کی تین قسمیں ہیں۔ ایک واجب جو منت اور نذر کی وجہ سے ہو جیسے کوئی شخص یہ کہے کہ اگر میرا فلاں کام ہوگیا تو اتنے دنوں کا اعتکاف کروں گا یا یوں ہی کہہ لے کہ میں نے اتنے دنوں کا اعتکاف اپنے اوپر لازم کرلیا، اتنا کہنے سے اعتکاف واجب ہوجاتا ہے اور جتنے دنوں کی نیت کی ہے اس کا پورا کرنا ضروری ہے ۔ دوسری قسم سنت ہے جو رمضان المبارک کے اخیر عشرہ کا ہے نبی کریم صلی اللہ علیہ وسلم کی عادت شریفہ ان ایام کے اعتکاف فرمانے کی تھی۔ تیسرا اعتکاف نفل ہے جس کے لئے نہ کوئی وقت مقرر ہے نہ ایام کی مقدار ، جتنے دن کا جی چاہے کرلے حتیٰ کہ اگر کوئی شخص تمام عمر کے اعتکاف کی نیت کرلے تب بھی جائز ہے البتہ کمی میں اختلاف ہے ۔ امام صاحب کے نزدیک ایک دن سے کم کا جائز نہیں لیکن امام محمدؒ کے نزدیک تھوڑی دیر کے لئے بھی جائز ہے۔ہر شخص کے لئے بہتر ہے کہ جب مسجد میں داخل ہو اعتکاف کی نیت کرلیا کرے کہ جب تک نماز وغیرہ میں مشغول رہے اعتکاف کا ثواب بھی ملتارہے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اعتکاف کا مقصد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۱۷۵</w:t>
      </w:r>
    </w:p>
    <w:p>
      <w:pPr>
        <w:spacing w:before="60" w:after="80" w:line="312" w:lineRule="auto"/>
        <w:ind w:right="288" w:left="288"/>
        <w:jc w:val="right"/>
      </w:pPr>
      <w:r>
        <w:rPr>
          <w:rFonts w:ascii="Jameel Noori Nastaleeq" w:hAnsi="Jameel Noori Nastaleeq"/>
          <w:color w:val="222222"/>
          <w:sz w:val="27"/>
        </w:rPr>
        <w:t>اعتکاف کا مقصد اعتکاف کا مقصوداور اس کی روح، دل کو اللہ کی پاک ذات کے ساتھ وابستہ کرلینا ہے کہ سب کی طرف سے ہٹ کر اسی کے ساتھ مل جائے اور ساری مشغولیوں کے بدلہ میں اسی پاک ذات کی طرف مشغول ہوجائے اور اس کے غیر کی طرف سے ہٹ کرمعتکف کے خیالات وتفکرات کی جگہ اس کا پاک ذکراور اس کی محبت سماجائے حتیٰ کہ مخلوق کے ساتھ انس کے بدلہ اللہ کے ساتھ انس پید اہوجائے تاکہ یہ انس قبر کی وحشت میں کام دے گا اس دن اللہ کی پاک ذات کے سوا کوئی نہ مونس ہوگا اور نہ کوئی دل بہلانے والا۔ اعتکاف اگر اخلاص کے ساتھ ہو تو افضل ترین اعمال میں سے ہے اس کی خصوصیتیں شمار سے باہر ہیں کہ اس میں قلب کو دنیا ومافیہا سے یکسو کرلینا ہے اور نفس کو اپنے مولیٰ کے سپرد کردیناہے نیز اس میں ہر وقت عبادت میں مشغولی ہے کہ آدمی سوتے جاگتے ہر وقت عبادت میں شمار ہوتا ہے اور اللہ کے ساتھ تقرب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حدیث قدسی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۱۷۶</w:t>
      </w:r>
    </w:p>
    <w:p>
      <w:pPr>
        <w:spacing w:before="60" w:after="80" w:line="312" w:lineRule="auto"/>
        <w:ind w:right="288" w:left="288"/>
        <w:jc w:val="right"/>
      </w:pPr>
      <w:r>
        <w:rPr>
          <w:rFonts w:ascii="Jameel Noori Nastaleeq" w:hAnsi="Jameel Noori Nastaleeq"/>
          <w:color w:val="222222"/>
          <w:sz w:val="27"/>
        </w:rPr>
        <w:t>حدیث قدسی حدیث میں ہے کہ اللہ تعالیٰ کا ارشاد ہے جو شخص میری طرف ایک ہاتھ قریب ہوتا ہے میں اس سے دو ہاتھ قریب ہوتا ہوں اور جو میری طرف (آہستہ بھی) چلتا ہے میں اس کی طرف دوڑ کر آتا ہوں۔ یہ مسئلہ بھی ذہن نشیں رکھیں کہ اعتکاف میں مرد کے لئے سب سے افضل جگہ مسجد حرام ہے پھر مسجد نبوی صلی اللہ علیہ وسلم ، پھر مسجد بیت المقدس ہے۔ ان کے بعد مسجد جامع، پھر اپنی مسجد۔ امام اعظمؒ کے نزدیک یہ بھی شرط ہے کہ جس مسجد میں اعتکاف کرے اس میں پانچوں وقت کی جماعت ہوتی ہو۔ صاحبین کے نزدیک شرعی مسجد ہونا کافی ہے اگر چہ جماعت نہ ہوتی ہو۔ اور عورت کو اپنے گھر کی مسجد میں اعتکاف کرنا چاہئے اگر گھر میں کوئی جگہ مسجد کے نام سے متعین نہ ہو تو گھر کے کسی گوشہ کو اس کے لئے مخصوص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اعتکاف کے فضائل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۱۷۶</w:t>
      </w:r>
    </w:p>
    <w:p>
      <w:pPr>
        <w:spacing w:before="60" w:after="80" w:line="312" w:lineRule="auto"/>
        <w:ind w:right="288" w:left="288"/>
        <w:jc w:val="right"/>
      </w:pPr>
      <w:r>
        <w:rPr>
          <w:rFonts w:ascii="Jameel Noori Nastaleeq" w:hAnsi="Jameel Noori Nastaleeq"/>
          <w:color w:val="222222"/>
          <w:sz w:val="27"/>
        </w:rPr>
        <w:t>اعتکاف کے فضائل ابوسعید خدریؓ کہتے ہیں کہ نبی کریم صلی اللہ علیہ وسلم نے رمضان المبارک کے پہلے عشرہ کا اعتکاف فرمایا پھر دوسرے عشرہ میں ، پھر تیسرے عشرے میں اپنا سر باہر نکال کر ارشاد فرمایا کہ میں نے پہلے عشرہ کا اعتکاف شب قدر کی تلاش اور اہتمام کی وجہ سے کیا تھا پھر مجھے کسی بتلانے والے فرشتہ نے بتلایا کہ وہ رات اخیر عشرہ میں ہے لہٰذا جو لوگ میرے ساتھ اعتکاف کررہے ہیں وہ اخیر عشرہ کا بھی اعتکاف کریں مجھے یہ رات دکھلادی گئی تھی پھر بھلادی گئی اوراس کی علامت یہ ہے کہ میں نے اپنے آپ کو اس رات کے بعد کی صبح کیچڑ میں سجدہ کرتے دیکھا لہٰذا اب اس کو اخیر عشرہ کی طاق راتوں میں تلاش کرو۔ راوی کہتے ہیں کہ اس رات میں بارش ہوئی اور مسجد چھپر کی تھی وہ ٹپکی اور میں نے اپنی آنکھوں سے نبی کریم صلی اللہ علیہ وسلم کی پیشانی مبارک پر کیچڑ کا اثر اکیس (۲۱) کی صبح کو دیکھا۔ نبی کریم صلی اللہ علیہ وسلم کی عادت شریفہ اعتکاف کی ہمیشہ رہی اس مہینہ میں تمام مہینہ کا اعتکاف فرمایا اور جس سال وصال ہوا اس سال بیس روز کا اعتکاف فرمایا تھا، لیکن اکثر عادت شریفہ چونکہ اخیر عشرہ ہی کے اعتکاف کی رہی ہے اس لئے علماء کرام کے نزدیک سنت موکدہ وہی ہے۔ اس حدیث سے یہ بھی معلوم ہوگیا ہے کہ اعتکاف کی بڑی غرض شب قدر کی تلاش ہے اور حقیقت میں اعتکاف اس کے لئے بہت ہی مناسب ہے کہ اعتکاف کی حالت میں اگر آدمی سوتا بھی ہو تب بھی عبادت میں شمار ہوتا ہے۔ اعتکاف میں چونکہ آنا جانا اور اِدھر اُدھر کے کام بھی کچھ نہیں رہتے اس لئے عبادت اور اللہ تعالیٰ کی یاد کے علاوہ اور کوئی مشغلہ بھی نہیں رہے گا۔لہٰذا شب قدر کے قدر دانوں کے لئے اعتکاف سے بہتر کوئی صورت نہیں۔ نبی کریم صلی اللہ علیہ وسلم اول تو سارے ہی رمضان میں عبادت کا بہت زیادہ اہتمام اور کثرت فرماتے لیکن اخیر عشرہ میں کچھ حد ہی نہیں رہتی تھی، رات کو خود بھی جاگتے اور گھر کے لوگوں کو بھی جگانے کا اہتمام فرماتے تھے ۔ حضرت عائشہؓ فرماتی ہیں کہ اخیر عشرہ میں حضوؐر لنگی کو مضبوط باندھ لیتے اور راتوں کا احیاء فرماتے اور اپنے گھر کے لوگوں کو بھی جگاتے ۔ لنگی مضبوط باندھنے سے کوشش میں اہتمام کی زیادتی بھی مراد ہوسکتی ہے اور بیویوں سے بالکلیہ احتراز بھی مراد ہوسکتا ہے۔ نبی کریم صلی اللہ علیہ وسلم کا ارشاد ہے کہ معتکف گناہوں سے محفوظ رہتا ہے اور اس کے لئے نیکیاں اتنی ہی لکھی جاتی ہیں جتنی نیکی کرنے والے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معتکف کا گناہوں سے پاک ہونا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۱۷۸</w:t>
      </w:r>
    </w:p>
    <w:p>
      <w:pPr>
        <w:spacing w:before="60" w:after="80" w:line="312" w:lineRule="auto"/>
        <w:ind w:right="288" w:left="288"/>
        <w:jc w:val="right"/>
      </w:pPr>
      <w:r>
        <w:rPr>
          <w:rFonts w:ascii="Jameel Noori Nastaleeq" w:hAnsi="Jameel Noori Nastaleeq"/>
          <w:color w:val="222222"/>
          <w:sz w:val="27"/>
        </w:rPr>
        <w:t>معتکف کا گناہوں سے پاک ہونا دو مخصوص فائدے اعتکاف کے اس حدیث میں ارشاد فرمائے گئے ہیں۔ ایک یہ کہ اعتکاف کی وجہ سے گناہوں سے حفاظت ہوجاتی ہے ورنہ بسا اوقات کوتاہی اور لغزش سے کچھ اسباب ایسے پیدا ہوجاتے ہیں کہ اس میں آدمی گناہ میں مبتلا ہوہی جاتا ہے اور ایسے مبارک وقت میں معصیت کا ہوجانا کس قدر ظلم ہے۔ اعتکاف کی وجہ سے ان سے امن اور حفاظت رہتی ہے۔ دوسرے یہ کہ بہت سے نیک اعمال جیساکہ جنازہ کی شرکت، مریض کی عیادت وغیرہ ایسے امور ہیں کہ اعتکاف میں بیٹھ جانے کی وجہ سے معتکف ان کو نہیں کرسکتا۔اس لئے اعتکاف کی وجہ سے جن عبادتوں سے رکا رہا ان کا اجر بغیر کئے بھی ملتا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حضرت ابن عباس رضی اللہ عنہ کا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۱۷۸</w:t>
      </w:r>
    </w:p>
    <w:p>
      <w:pPr>
        <w:spacing w:before="60" w:after="80" w:line="312" w:lineRule="auto"/>
        <w:ind w:right="288" w:left="288"/>
        <w:jc w:val="right"/>
      </w:pPr>
      <w:r>
        <w:rPr>
          <w:rFonts w:ascii="Jameel Noori Nastaleeq" w:hAnsi="Jameel Noori Nastaleeq"/>
          <w:color w:val="222222"/>
          <w:sz w:val="27"/>
        </w:rPr>
        <w:t>حضرت ابن عباس رضی اللہ عنہ کا واقعہ حضرت ابن عباسؓ ایک مرتبہ مسجد نبوی صلی اللہ علیہ وسلم میں معتکف تھے آپ کے پاس ایک شخص آیااور سلام کرکے خاموش بیٹھ گیا ۔حضرت ابن عباسؓ نے اس سے فرمایا کہ میں تمہیں پریشان دیکھ رہا ہوں کیا بات ہے؟ اس نے کہا کہ اے رسول اللہ صلی اللہ علیہ وسلم کے چچا کے بیٹے !میں بے شک پریشان ہوں کہ فلاں کا مجھ پر حق ہے پھر انہوں نے نبی کریم صلی اللہ علیہ وسلم کی قبر اطہر کی طرف اشارہ کرکے کہا کہ اس قبر والے کی عزت کی قسم میں اس حق کے ادا کرنے پر قادر نہیں۔ حضرت ابن عباسؓ نے فرمایا کہ اچھا میں اس سے تیری سفارش کروں؟ اس نے عرض کیا اگر آپ مناسب سمجھیں۔ابن عباسؓ یہ سن کر جوتا پہن کر مسجد سے باہر تشریف لائے اس شخص نے عرض کیا کہ آپ اپنا اعتکاف بھول گئے؟ فرمایا بھولا نہیں ہوں بلکہ میں نے بھی اس قبروالے یعنی حضور اقدس صلی اللہ علیہ وسلم سے سنا ہے اور ابھی زمانہ کچھ زیادہ نہیں گذرا کہ حضوؐر فرمارہے تھے کہ جو شخص اپنے بھائی کے کسی کام میں چلے پھرے اور کوشش کرے اس کے لئے دس برس کے اعتکاف سے افضل ہے اور جو شخص ایک دن کا اعتکاف بھی اللہ کی رضا کے واسطے کرتا ہے، حق تعالیٰ شانہٗ اس کے اور جہنم کے درمیان تین خندقین حائل فرمادیتے ہیں جن کی مسافت آسمان اور زمین کی درمیانی مسافت سے زیادہ چوڑی ہے (اور جب ایک دن کے اعتکاف کی یہ فضیلت ہے تو دس دن یا دس برس کے اعتکاف کی کیا کچھ مقدار ہوگی)۔ اس حدیث سے دو مضمون معلوم ہوئے ہیں۔ اول یہ کہ ایک دن کے اعتکاف کا ثواب یہ ہے کہ اللہ تعالیٰ اس کے اور جہنم کے درمیان تین خندقیں حائل فرمادیتے ہیں اور ہر خندق اتنی بڑی ہے جتنی ساری دنیا اور ایک دن سے زیادہ جس قدر زیادہ دنوں کا اعتکاف ہوگا اتنا ہی اجر زیادہ ہوگا۔ نبی کریم صلی اللہ علیہ وسلم کا ارشاد ہے کہ جو شخص عشرۂ رمضان کا اعتکاف کرے اس کو دو حج اور دو عمروں کا اجر ہے اور جو شخص مسجد میں مغرب سے عشاء تک کا اعتکاف کرے کہ نماز ، قرآن، کے علاوہ کسی سے بات نہ کرے اللہ تعالیٰ اس کے لئے جنت میں ایک محل بناتے ہیں۔ دوسری چیز جو اس سے بھی زیادہ اہم ہے وہ مسلمانوں کی حاجت روائی ہے کہ دس برس کے اعتکاف سے افضل ارشاد فرمایا ہے اسی وجہ سے ابن عباسؓ نے اپنے اعتکاف کی پرواہ نہیں فرمائی کہ اس کی تلافی پھر بھی ہوسکتی ہے اور اس کی قضا ممکن ہے۔ اسی وجہ سے صوفیا ئے کرام فرماتے ہیں کہ اللہ جل شانہٗ کے یہاں ٹوٹے ہوئے دل کی جتنی قدر ہے اتنی کسی چیز کی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جنت کا آراستہ کیا جانا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۱۸۰</w:t>
      </w:r>
    </w:p>
    <w:p>
      <w:pPr>
        <w:spacing w:before="60" w:after="80" w:line="312" w:lineRule="auto"/>
        <w:ind w:right="288" w:left="288"/>
        <w:jc w:val="right"/>
      </w:pPr>
      <w:r>
        <w:rPr>
          <w:rFonts w:ascii="Jameel Noori Nastaleeq" w:hAnsi="Jameel Noori Nastaleeq"/>
          <w:color w:val="222222"/>
          <w:sz w:val="27"/>
        </w:rPr>
        <w:t>جنت کا آراستہ کیا جانا ابن عباس رضی اللہ عنہ کی روایت ہے کہ انہوں نے حضور صلی اللہ علیہ وسلم کو یہ ارشاد فرماتے ہوئے سنا کہ جنت کو رمضان شریف کے لئے خوشبوؤں کی دھونی دی جاتی ہے اور شروع سال سے آخر سال تک رمضان کی خاطرآراستہ کیا جاتا ہے پس جب رمضان المبارک کی پہلی رات ہوتی ہے تو عرش کے نیچے سے ایک ہوا چلتی ہے (جس کے جھونکوں کی وجہ سے) جنت کے درختوں کے پتے اور کواڑوں کے حلقے بجنے لگتے ہیں جس سے ایسی دل آویز سریلی آواز نکلتی ہے کہ سننے والوں نے اس سے اچھی آواز کبھی نہیں سنی پس خوشنما آنکھوں والی حوریں اپنے مکانوں سے نکل کر جنت کے بالاخانوں کے درمیان کھڑی ہوکر آواز دیتی ہیں، کوئی ہے اللہ تعالیٰ کی بارگاہ میں ہم سے منگنی کرنے والا تاکہ حق تعالیٰ اس کو ہم سے جوڑدیں ، پھر وہی حوریں جنت کے داروغہ رضوان سے پوچھتی ہیں کہ یہ کیسی رات ہے وہ جواب دیتے ہیں کہ محمد صلی اللہ علیہ وسلم کی امت کے روزہ داروں پر جہنم کے دروازے بند کردیئے گئے، پھر جبرئیلؑ کو حکم ہوتا ہے کہ زمین پر جاؤ اور سرکش شیاطین کو قید کرو اور ان کے گلے میں طوق ڈال کر دریا میں پھینک دو تا کہ میرے محبوب محمد صلی اللہ علیہ وسلم کی امت کے روزوں کو خراب نہ کرسکیں۔ بزرگو دوستو! اعتکاف کے مختصر فضائل آپ کے سامنے عرض کئے گئے ہیں۔ یہ بات بھی یاد رکھیں کہ اعتکاف صرف اس مسجد میں کیا جاسکتا ہے کہ جس میں پانچوں وقت نماز باجماعت ہوتی ہو۔ لہٰذا جس مسجد میں پانچوں وقت نماز نہ ہوتی ہو تو وہاں پر اعتکاف نہ کیا جائے۔اللہ تعالیٰ ہم سب کو عمل کی توفیق عطا فرمائے۔ آمین وَاٰخِرُ دَعْوَانَااَنِ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شب قدر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۱۸۱</w:t>
      </w:r>
    </w:p>
    <w:p>
      <w:pPr>
        <w:spacing w:before="60" w:after="80" w:line="312" w:lineRule="auto"/>
        <w:ind w:right="288" w:left="288"/>
        <w:jc w:val="right"/>
      </w:pPr>
      <w:r>
        <w:rPr>
          <w:rFonts w:ascii="Jameel Noori Nastaleeq" w:hAnsi="Jameel Noori Nastaleeq"/>
          <w:color w:val="222222"/>
          <w:sz w:val="27"/>
        </w:rPr>
        <w:t>شب قدر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oاِنَّآ اَنْزَلْنَاہُ فِیْ لَیْلَۃِ الْقَدْرِo وَمَآ اَدْریٰکَ مَالَیْلَۃُ الْقَدْرِo لَیْلَۃُ الْقَدْرِ خَیْرٌ مِّنْ اَلْفِ شَھْرٍo تَنَزَّلُ الْمَلَآئِکَۃُ وَالرُّوْحُ فِیْھَا بِاِذْنِ رَبِّھِمْ مِّنْ کُلِّ اَمْرٍo سَلاَمٌ ھِیَ حَتّٰی مَطْلَعِ الْفَجْرِo صَدَقَ اللّٰہُ الْعَلِیُّ الْعَظِیْمُo معزز حاضرین کرام بزرگو اور دوستو!اللہ جل شانہ کا بے پایاں کرم واحسان ہے کہ اس نے ہمیں اور آپ کو زندگی میں ایک اور رمضان المبارک عطا فرمایا، اللہ تعالیٰ کے فضل وکرم سے اس رمضان کے اٹھارہ ایام بخیر وخوبی گذر چکے ہیں اور اب رمضان المبارک کا آخری عشرہ شروع ہونے والا ہے۔ یہ عشرہ پورے رمضان کا نچوڑ ہے۔ اللہ تعالیٰ نے اس عشرے کو ایسی خصوصیات اور فضائل سے نوازا ہے کہ ایسے ایام دوبارہ نہیں آتے۔ جو شخص ان ایام کی قدر نہ کرسکا تو وہ پورے سال پچھتاتا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آخری عشرے میں حضور ا کی عادت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۱۸۲</w:t>
      </w:r>
    </w:p>
    <w:p>
      <w:pPr>
        <w:spacing w:before="60" w:after="80" w:line="312" w:lineRule="auto"/>
        <w:ind w:right="288" w:left="288"/>
        <w:jc w:val="right"/>
      </w:pPr>
      <w:r>
        <w:rPr>
          <w:rFonts w:ascii="Jameel Noori Nastaleeq" w:hAnsi="Jameel Noori Nastaleeq"/>
          <w:color w:val="222222"/>
          <w:sz w:val="27"/>
        </w:rPr>
        <w:t>آخری عشرے میں حضور ا کی عادت یوں تو رمضان المبارک کا پورا مہینہ ہی مقدس اور مبارک ہے ۔ اس کی ایک ایک گھڑی اور اس کا ایک ایک لمحہ قابل قدر ہے لیکن خاص طور پر یہ آخری عشرہ حضور اقدس صلی اللہ علیہ وسلم کے ارشادات کے مطابق اللہ تعالیٰ کی عبادت کے لئے خاص کیفیات رکھتا ہے۔ حدیث میں ہے کہ جب یہ آخری عشرہ آتا تو حضور اقدس صلی اللہ علیہ وسلم کی یہ حالت ہوتی کہ آپ اپنی کمر کس لیتے یعنی رات بھر عبادت میں محنت کرنے کے لئے تیار ہوجاتے اور پوری رات جاگ کر گزارتے اور اپنے گھروالوں کو بھی جگاتے۔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شب قدر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۱۸۲</w:t>
      </w:r>
    </w:p>
    <w:p>
      <w:pPr>
        <w:spacing w:before="60" w:after="80" w:line="312" w:lineRule="auto"/>
        <w:ind w:right="288" w:left="288"/>
        <w:jc w:val="right"/>
      </w:pPr>
      <w:r>
        <w:rPr>
          <w:rFonts w:ascii="Jameel Noori Nastaleeq" w:hAnsi="Jameel Noori Nastaleeq"/>
          <w:color w:val="222222"/>
          <w:sz w:val="27"/>
        </w:rPr>
        <w:t>شب قدر کی فضیلت اسی آخری عشرے میں ایک رات آتی ہے جس کو شب قدر کہا جاتا ہے ۔ یہ رات بڑی ہی برکت اور خیر کی رات ہے ۔ قرآن کریم میں اس کوہزار مہینوں سے افضل بتلایا ہے۔ ہزار مہینے کے تراسی سال چار ماہ ہوتے ہیں، خوش نصیب ہے وہ شخص جس کو اس رات کی عبادت نصیب ہوجائے ۔ جو شخص اس ایک رات کو عبادت میں گذاردے اس نے گویا تراسی سال چار ماہ سے زیادہ زمانہ عبادت میں گذاردیا۔ حضرت انسؓ حضور صلی اللہ علیہ وسلم کا یہ ارشاد نقل کیا ہے کہ شب قدر اللہ تعالیٰ نے خاص میری امت کو مرحمت فرمائی ہے اور یہ رات پہلی امتوں کو نہیں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شب قدر کے نزول کا سبب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۱۸۳</w:t>
      </w:r>
    </w:p>
    <w:p>
      <w:pPr>
        <w:spacing w:before="60" w:after="80" w:line="312" w:lineRule="auto"/>
        <w:ind w:right="288" w:left="288"/>
        <w:jc w:val="right"/>
      </w:pPr>
      <w:r>
        <w:rPr>
          <w:rFonts w:ascii="Jameel Noori Nastaleeq" w:hAnsi="Jameel Noori Nastaleeq"/>
          <w:color w:val="222222"/>
          <w:sz w:val="27"/>
        </w:rPr>
        <w:t>شب قدر کے نزول کا سبب شب قدر کیوں نازل ہوئی؟ اس بارے میں مختلف روایات ہیں ۔بعض احادیث میں ہے کہ حضور اقدس صلی اللہ علیہ وسلم نے پہلی امتوں کی عمروں کو دیکھا کہ بڑی لمبی اور بہت زیادہ ہوئی ہیں اور آپ صلی اللہ علیہ وسلم کی امت کی عمریں بہت تھوڑی ہیں۔ اگر وہ نیک اعمال میں ان کی برابری بھی کرنا چاہیں تو ناممکن ہے۔ اس لئے نبی اکرم صلی اللہ علیہ وسلم کو رنج ہوا، اس کی تلافی میں یہ رات مرحمت ہوئی کہ اگر کسی خوش نصیب کو دس راتیں بھی نصیب ہوجائیں اور ان کو عبادت میں گذار دے تو گویا آٹھ سو تینتیس سال چار ماہ سے بھی زیادہ زمانہ کامل عبادت میں گذار دیا۔ بعض روایات سے معلوم ہوتا ہے کہ نبی کریم صلی اللہ علیہ وسلم نے بنی اسرائیل کے ایک شخص کا ذکر فرمایا جو ایک ہزار مہینے تک اللہ کے راستے میں جہاد کرتا رہا، صحابہ کو اس پر رشک آیا تو اللہ تعالیٰ نے اس کی تلافی کے لئے اس رات کا نزول فرمایا۔ سبب نزول جو کچھ بھی ہو لیکن امت محمدیہ کے لئے یہ اللہ جل شانہٗ کا بہت بڑا انعام ہے ، یہ رات بھی اللہ ہی کا عطیہ ہے اور اس میں عمل کرنا بھی اسی کی توفیق سے میسر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شب قدر کے تعیین میں اختلاف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۱۸۳</w:t>
      </w:r>
    </w:p>
    <w:p>
      <w:pPr>
        <w:spacing w:before="60" w:after="80" w:line="312" w:lineRule="auto"/>
        <w:ind w:right="288" w:left="288"/>
        <w:jc w:val="right"/>
      </w:pPr>
      <w:r>
        <w:rPr>
          <w:rFonts w:ascii="Jameel Noori Nastaleeq" w:hAnsi="Jameel Noori Nastaleeq"/>
          <w:color w:val="222222"/>
          <w:sz w:val="27"/>
        </w:rPr>
        <w:t>شب قدر کے تعیین میں اختلاف شب قدر کون سی رات ہے؟اس میں اختلاف ہے تقریباً پچاس کے قریب اقوال ہیں سب کا احاطہ دشوار ہے البتہ مشہور اقوال آپ سے عرض کررہا ہوں۔ حدیث کی کتابوں میں اس رات کے بہت سے فضائل وارد ہوئے ہیں چوں کہ اس رات کی فضیلت خود قرآن پاک میں بھی مذکور ہے اور مستقل ایک سورت اس بارے میں نازل ہوئی اس لئے مناسب ہے کہ اول اس سورۃ شریفہ کی تفسیر بیان کردی جائے۔ اللہ تعالیٰ نے تیسویں پارے میں ایک سورۃ نازل فرمائی جس کا نام سورۂ قدر ہے۔ اس کی سب سے پہلی آیت: اِنَّآ اَنْزَلْنَاہُ فِیْ لَیْلَۃِ الْقَدْرِہے کہ بے شک ہم نے قرآن پاک کو شب قدر میں اتارا ہے۔ یہی ایک بات اس رات کی فضیلت کے لئے کافی تھی کہ قرآن کریم جیسی مقدس کتاب اس میں نازل ہوئی۔ آگے ارشاد فرمایا گیا وَمَااَدْرٰکَ مَا لَیْلَۃُ الْقَدْرِ۔ آپ کو کچھ معلوم بھی ہے کہ شب قدر کیاہے؟ یعنی اس رات کی بڑائی اور فضیلت کا آپ کو علم بھی ہے کہ کتنی خوبیاں اور کس قدر فضائل لئے ہوئے ہے؟ اس کے بعد چند فضائل کا ذکر ہے۔ لَیْلَۃُ الْقَدْرِ خَیْرٌ مِّنْ اَلْفِ شَھْرِشب قدر ہزار مہینوں سے بہتر ہے۔ یعنی ہزار مہینہ تک عبادت کرنے کا جس قدر ثواب ہے اس سے زیادہ شب قدر میں عبادت کرنے کا ثواب ہے اور اس زیادتی کا بھی علم نہیں کہ کتنی زیادہ ہے۔ تَنَزَّلُ الْمَلاَئِکَۃُ اس رات میں فرشتے اترتے ہیں۔ وَالرُّوْحُ فِیْھَا۔اور اس میں روح یعنی روح القدس بھی اترتے ہیں۔ یہاں روح القدس سے مراد حضرت جبرئیل علیہ السلام ہیں۔ حضرت جبرئیل علیہ السلام چونکہ تمام فرشتوں میں سب سے زیادہ فضیلت رکھتے ہیں اس وجہ سے ملائکہ کے ذکر کے بعد خاص طور سے ان کا ذکر فرمایا ۔ بعض علماء کا قول ہے روح سے مراد ایک بہت بڑا فرشتہ ہے کہ تمام آسمان وزمین اس کے سامنے ایک لقمہ کے بقدر ہیں۔ بعضوں کا قول ہے کہ اس سے مراد فرشتوں کی ایک مخصوص جماعت ہے جو دوسرے فرشتوں کو بھی لَیْلَۃُ الْقَدْرہی میں نظر آتے ہیں۔ ایک قول یہ بھی ہے کہ یہ اللہ کی کوئی مخصوص مخلوق ہے جو نہ فرشتے ہیں نہ انسان ۔ ایک قول یہ ہے کہ اس سے حضرت عیسیٰ علیہ السلام مراد ہیں جو امتِ محمدیہ کے کارنامے دیکھنے کے لئے ملائکہ کے ساتھ اترتے ہیں۔ ایک قول یہ ہے کہ یہ اللہ تعالیٰ کی خاص رحمت ہے یعنی اس رات میں ملائکہ نازل ہوتے ہیں اور ان کے بعد اللہ کی رحمت خاص نازل ہوتی ہے وغیرہ وغیرہ۔ ان کے علاوہ اور بھی چند اقوال ہیں مگر مشہور قول پہلا 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شب قدر میں فرشتوں کی دعائے رحمت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۱۸۵</w:t>
      </w:r>
    </w:p>
    <w:p>
      <w:pPr>
        <w:spacing w:before="60" w:after="80" w:line="312" w:lineRule="auto"/>
        <w:ind w:right="288" w:left="288"/>
        <w:jc w:val="right"/>
      </w:pPr>
      <w:r>
        <w:rPr>
          <w:rFonts w:ascii="Jameel Noori Nastaleeq" w:hAnsi="Jameel Noori Nastaleeq"/>
          <w:color w:val="222222"/>
          <w:sz w:val="27"/>
        </w:rPr>
        <w:t>شب قدر میں فرشتوں کی دعائے رحمت نبی کریم صلی اللہ علیہ وسلم کا ارشاد منقول ہے کہ شب قدر میں حضرت جبرئیل علیہ السلام فرشتوں کی ایک جماعت کے ساتھ اترتے ہیں اور جس شخص کو ذکر وغیرہ میں مشغول دیکھتے ہیں اس کے لئے رحمت کی دعا کرتے ہیں۔بِاِذْنِِ رَبِّھِمْ مِنْ کُلِّ اَمْرٍ اپنے پروردگار کے حکم سے ہر امر خیر کو لے کر اترتے ہیں ۔ شب قدر ایسی رات ہے کہ اس میں ملائکہ کی پیدائش ہوئی اور اسی رات میں جنت میں درخت لگائے گئے۔ اسی رات میں حضرت عیسیٰ آسمان پر اٹھائے گئے اور اسی رات میں بنی اسرائیل کی توبہ قبول ہوئی۔سَلاَمٌ وہ رات سراپا سلام ہے یعنی تمام رات ملائکہ کی طرف سے مسلمانوں پر سلام ہوتا رہتا ہے کہ ایک گروہ آتا ہے دوسرا جاتا ہے ۔ ھِیَ حَتّیٰ مَطْلَعِ الْفَجْرِوہ رات (ان ہی برکات کے ساتھ) تمام رات طلوع فجرتک رہتی ہے۔ یہ نہیں کہ رات کے کسی خاص حصہ میں یہ برکت ہو اور کسی میں نہ ہو بلکہ صبح ہونے تک ان برکات کا ظہور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شب قدر کی فضیلت احادیث سے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۱۸۵</w:t>
      </w:r>
    </w:p>
    <w:p>
      <w:pPr>
        <w:spacing w:before="60" w:after="80" w:line="312" w:lineRule="auto"/>
        <w:ind w:right="288" w:left="288"/>
        <w:jc w:val="right"/>
      </w:pPr>
      <w:r>
        <w:rPr>
          <w:rFonts w:ascii="Jameel Noori Nastaleeq" w:hAnsi="Jameel Noori Nastaleeq"/>
          <w:color w:val="222222"/>
          <w:sz w:val="27"/>
        </w:rPr>
        <w:t>شب قدر کی فضیلت احادیث سے اس سورۂ شریفہ کی تفسیر کے بعد مختصراً حدیث میں اس کے فضائل کیا ہیں؟آپ کے سامنے عرض کرتاہوں۔ مسلم شریف کی ایک حدیث میں نبی کریم صلی اللہ علیہ وسلم کا ارشاد ہے: مَنْ قَامَ لَیْلَۃَ الْقَدْرِ اِیْمَانًا وَاِحْتِسَابًا غُفِرَلَہٗ مَاتَقَدَّمَ مِنْ ذَنْبِہٖکہ جو شخص لیلۃ القدر میں ایمان کے ساتھ اور ثواب کی نیت سے عبادت کے لئے کھڑا ہو اس کے پچھلے تمام گناہ معاف کردیئے جاتے ہیں۔ کھڑے ہونے سے مرادیہ ہے کہ نماز پڑھے یا کسی اور عبادت تلاوت ، ذکر وغیرہ میں مشغول ہو۔ اور ثواب کی امید رکھنے کا مطلب یہ ہے کہ ریا وغیرہ کسی بد نیتی سے کھڑا نہ ہو بلکہ اخلاص کے ساتھ محض اللہ کی رضا اور ثواب کے حصول کی نیت سے کھڑا ہو ۔ اور یہ کھلی بات ہے کہ جس قدر ثواب کا یقین اور اعتماد زیادہ ہوگااتنا ہی عبادت میں مشقت کا برداشت کرنا آسان ہوگا۔ حضرت انسؓ کہتے ہیں کہ ایک مرتبہ رمضان المبارک کا مہینہ آیا تو حضوؐر نے فرمایا کہ تمہارے اوپر ایک مہینہ آرہا ہے جس میں ایک رات ہے جو ہزار مہینوں سے افضل ہے جو شخص اس رات سے محروم رہ گیا وہ ساری ہی خیر سے محروم رہ گیا اور اس کی بھلائی سے وہی شخص محروم رہ سکتا ہے جو حقیقۃً محروم ہی ہے۔ نبی کریم صلی اللہ علیہ وسلم باوجود ساری بشارتوں اور وعدوں کے جن کا آپ صلی اللہ علیہ وسلم کو یقین تھا پھر اتنی لمبی نماز پڑھتے تھے کہ پاؤں مبارک ورم کرجاتے تھے۔ حضرت عمرؓ عشاء کی نماز کے بعد گھر میں تشریف لے جاتے اور صبح تک نماز میں گذار دیتے تھے۔ حضرت عثمانؓ دن بھر روزہ رکھتے اور رات بھر نماز میں گذار دیتے صرف رات کے اوّل حصہ میں تھوڑا سوتے تھے ، رات کی ایک ایک رکعت میں پورا قرآن پڑھ لیتے تھے۔ سعید بن المسیبؒ کے متعلق منقول ہے کہ پچاس برس تک عشاء کے وضو سے فجر کی نماز پڑھی۔ امام ابوحنیفہؒ کا تو چالیس سال تک عشاء کے وضو سے صبح کی نماز پڑھنا مشہور ومعروف ہے۔ جب آپ سے پوچھا گیا کہ آپ کو یہ قوت کس طرح حاصل ہوئی تو فرمایا کہ میں نے اللہ کے ناموں کے طفیل ایک مخصوص طریق پر دعا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شب قدر کی پہچان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۱۸۷</w:t>
      </w:r>
    </w:p>
    <w:p>
      <w:pPr>
        <w:spacing w:before="60" w:after="80" w:line="312" w:lineRule="auto"/>
        <w:ind w:right="288" w:left="288"/>
        <w:jc w:val="right"/>
      </w:pPr>
      <w:r>
        <w:rPr>
          <w:rFonts w:ascii="Jameel Noori Nastaleeq" w:hAnsi="Jameel Noori Nastaleeq"/>
          <w:color w:val="222222"/>
          <w:sz w:val="27"/>
        </w:rPr>
        <w:t>شب قدر کی پہچان علماء کرام اور بزرگان دین نے فرمایاہے کہ شب قدر میں ہر چیز سجدہ کرتی ہے حتیٰ کہ درخت زمین پر گرکرپھر اپنی جگہ کھڑے ہوجاتے ہیں مگر یہ ایسی چیزیں ہیں جن کو ہر شخص محسوس نہیں کرسکتا۔ حضرت عائشہؓ نے حضور صلی اللہ علیہ وسلم سے پوچھا کہ یا رسول اللہؐ! اگر مجھے شب قدر کا پتہ چل جائے تو کیا دعا مانگوں۔ حضور صلی اللہ علیہ وسلم نے فرمایا یہ دعا پڑھا کرو: اَللّٰھُمَّ اِنَّکَ عَفُوٌّ تُحِبُّ الْعَفْوَ فَاعْفُ عَنِّیْکہ اے اللہ تو بے شک معاف کرنے والا ہے اور پسند کرتا ہے معاف کرنے کو پس معاف فرمادے مجھے بھی۔ یہ دعا بہت بہترین دعا ہے مختصر بھی ہے اور جامع بھی۔ جو حضرات عربی یا اردو میں اس دعا کو نہ لکھ سکیں وہ کسی اور زبان میں بھی لکھ کر یاد کرلیں۔ اللہ تعالیٰ اس مبارک رات کی قدردانی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اعتکاف اور شب قدر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۱۸۸</w:t>
      </w:r>
    </w:p>
    <w:p>
      <w:pPr>
        <w:spacing w:before="60" w:after="80" w:line="312" w:lineRule="auto"/>
        <w:ind w:right="288" w:left="288"/>
        <w:jc w:val="right"/>
      </w:pPr>
      <w:r>
        <w:rPr>
          <w:rFonts w:ascii="Jameel Noori Nastaleeq" w:hAnsi="Jameel Noori Nastaleeq"/>
          <w:color w:val="222222"/>
          <w:sz w:val="27"/>
        </w:rPr>
        <w:t>اعتکاف اور شب قدر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 oاِنَّآ اَنْزَلْنَاہُ فِیْ لَیْلَۃِ الْقَدْرِo وَمَآ اَدْریٰکَ مَالَیْلَۃُ الْقَدْرِo لَیْلَۃُ الْقَدْرِ خَیْرٌ مِّنْ اَلْفِ شَھْرٍo تَنَزَّلُ الْمَلَآئِکَۃُ وَالرُّوْحُ فِیْھَا بِاِذْنِ رَبِّھِمْ مِّنْ کُلِّ اَمْرٍo سَلاَمٌ ھِیَ حَتّٰی مَطْلَعِ الْفَجْرِo صَدَقَ اللّٰہُ الْعَلِیُّ الْعَظِیْمُo معزز حاضرین کرام بزرگو اور دوستو!عام طور پر ایک انسان کے دنیاوی مشاغل اتنے زیادہ ہوتے ہیں کہ اسے اکثر خالق کائنات، تخلیق کائنات ، ماحول اور اپنی ذات کے بارے میں سوچ وفکراور تفکر وتدبر کرنے کے لئے بہت کم وقت ملتا ہے دنیاوی مسائل، الجھنیں اور زندگی کے سینکڑوں ایسے بکھیڑے ہیں کہ جس نے انسانی ذہن کو اس قدر الجھادیا ہے کہ اسے کچھ غور وفکر کرنے کا موقع ہی نہیں ملتا۔لیکن شان خداوندی ہے کہ اس نے ہر انسان کو خلقی طور پر ایسی فطرت عطافرمائی کہ وہ اپنی اس فطرت سے مجبور ہوکر کبھی کبھار ان لوازمات پر ضرور غور کرتا ہے جو اس کی خلقت کے وقت سے اس کے ضمیر میں ڈال دی گئی ہیں ۔ مثلاً کسی بڑی عظیم قوت کے قادر مطلق اور خالق ہونے کا احساس، اس کی الوہیت کا اقرار، نیکی اور بدی میں امتیاز، بصیرت نفس یعنی اپنے نفس کے اعمال کی خود احتسابی کہ وہ اچھا کررہا ہے یا برا اور اس امانت کی ذمہ داری کا احساس کہ ایک نہ ایک دن اس کو اپنے اعمال کا جواب دینا ہوگا اس کے مقابلے میں انسان کی آزمائش اور امتحان کے لئے اس کے اندر فطرت بالفعل کے لوازمات بھی رکھے گئے ہیں،انسانی فطرت میں چار قسم کے خصائص رکھے گئے ہیں، شہوانی خواہشات، اولاد، رشتہ دار، مال اور حب جاہ ومنصب۔ انسان ان کی نفسانی داعیات اور خواہشات کی تکمیل میں ایسا ڈوب جاتا ہے کہ اسے اعلیٰ انسانی، اخلاقی اور روحانی احساسات کا غلبہ زیادہ ہونے لگتا ہے اورجب بھی اس کی نفسانی اور مادی خواہشات پر روحانی احساسات کا غلبہ زیادہ ہوتا ہے اور اس کی فطرت سلیمہ دنیاوی مفاد کی بجائے اسے روحانی اقدار کی طرف شدت سے متوجہ کرتی ہے تو انسانی شخصیت تضاد کا شکار ہوجاتی ہے کیونکہ اس کے لاشعوری تقاضے اور دوسری طرف اس کا شعور اور عقل جو اس کو زیادہ سے زیادہ دنیاوی تحریص کی طرف مائل کرتا ہے کے تقاضے یکسر جدا ہوتے ہیں، یہ وہ لمحہ ہوتا ہے کہ جہاں دونوں فطرتیں آپس میں متصادم ہوکر انسان کے ذہن کو مختل کرتی ہیں اور اگر اسے خدائی ہدایات میسر نہ ہو تو وہ افراط وتفریط کاشکار ہوجاتا ہے اس وقت یا تولاشعور کے تقاضے شعور کے تقاضوں کو اس قدر مغلوب کردیتے ہیں کہ انسان تمام دنیاوی مشاغل کو ترک کرکے رہبانیت کی راہ اختیار کرلیتا ہے جیسے عیسائی یا بدھ راہبوں کی زندگی اور یا پھرعقل وشعورکا غلبہ اسے ایک ایسا مادہ پرست انسان بنادیتا ہے کہ اسے دنیاوی منفعتوں کے سوا دوسری کوئی شے نظر ہی نہیں آتی جیسے مغربی دنیا کی دنیا پرستی کہ جس میں روحانی اقدار کے لئے کوئی گنجائش ہی نہیں ہے۔ بدقسمتی سے دنیا کے تمام ادیان وملل ان دو انتہاؤں میں اس قدر الجھ چکے ہیں کہ مجبور ہوکر انہوں نے دین اور دنیا کو ہی الگ الگ کردیا ہے لیکن پھر بھی یہ خطرناک مسئلہ وہیں کاوہیں ہے اور وہ آئے دن اخلاقی گراوٹوں اور بے راہ روی کی عمیق کھائیوں میں گرتے چلے جارہے ہیں، بحمداللہ تعالیٰ اسلام وہ واحد دین ہے جو اپنی صحیح ہیئت وحالت پر قائم، الوہی ہدایات کے عین مطابق، انسانی فطرت کے دونوں تقاضوں یعنی فطرت بالقوۃ اور فطرت بالفعل کو باہم متوازن رکھ کر ایک مومن کی زندگی کو خوشگوار، پرامن اور پرسکون بناتا اور انسانیت کی تہذیب کو پروان چڑھاتا ہے رمضان المبارک کے آخری عشرے کا اعتکاف، اسلامی عبادات میں ایک ایسی اہم اور خصوصی عبادت ہے جو لاشعور فطرت بالقوہ اور بالفعل کے تقاضوں کو ہم آہنگ کرکے انسان کے مقصد تخلیق کے حصول کو آسان بنانا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اعتکاف کے روحانی فوائد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۱۹۲</w:t>
      </w:r>
    </w:p>
    <w:p>
      <w:pPr>
        <w:spacing w:before="60" w:after="80" w:line="312" w:lineRule="auto"/>
        <w:ind w:right="288" w:left="288"/>
        <w:jc w:val="right"/>
      </w:pPr>
      <w:r>
        <w:rPr>
          <w:rFonts w:ascii="Jameel Noori Nastaleeq" w:hAnsi="Jameel Noori Nastaleeq"/>
          <w:color w:val="222222"/>
          <w:sz w:val="27"/>
        </w:rPr>
        <w:t>اعتکاف کے روحانی فوائد اسلامی شریعت میں اس خاص کورس کو اعتکاف کہا جاتا ہے۔ یہ روحانی رموز واسرار کا ایک ایسا عجیب وغریب کورس ہوتا ہے کہ معتکف خواہ وہ اللہ تعالیٰ کا کوئی خاص بندہ ہو ، عالم ، خطیب، مفسر، مفکر یا کوئی عام ان پڑھ بندہ مومن لیکن ہر وہ شخص کہ جو اخلاص نیت سے گھربار چھوڑکر اللہ کو منانے کے لئے اس کے گھر کی دہلیز پر آن بیٹھا ہو، بارگاہ خداوندی سے اعتکاف کے روحانی فیوضات، برکات اورعنایات سب کو ملتے ہیں اور اللہ ہی جانے کہ کس کو کس قدر ملتا ہے لیکن بندہ کی عاجزی اپنے آپ کو سب سے کمتر جاتا، اس کا احساس، شرمندگی، اس کی ناتوانی، بے بسی، اس کی فریاد، التجائیں اور اللہ کی بارگاہ میں اس کی آہیں، سسکیاں، رقت اور اس کا پھوٹ پھوٹ کر رونا، اس کو اللہ کی بارگاہ میں توبہ کی توفیق ضرور عطا فرماتا ہے ، چونکہ معتکف یہ سب کچھ دنیا کی نظروں سے چھپ کر صرف اللہ کے لئے کرتا ہے اور پھر مالک کی مرضی کہ وہ اپنے اس خاص مزدور کو کتنی اجرت دے، چہار ترکی اور توبہ کی یہ ٹوپی انسان کو روحانی طور پر اتنا لطیف بنادیتی ہے کہ وہ ان دیکھی دنیاؤں کو دیکھنے کا اہل ہوجاتا ہے۔ وہ مقامات مقدسہ زیارت حرمین شریفین اور منور اجسام کو خوابوں، مراقبوں اور مکاشفوں میں دیکھتا ہے اور پھر جتنا تزکیہ اور تصفیہ باطن کے مراحل سے گزرتا ہے ایک وقت ایسا بھی آجاتا ہے کہ وہ حضور سرکار کی زیارت کے لئے اللہ جل شانہ کی بارگاہ میں التجا کرتا ہے اور اللہ تعالیٰ اسے خواب میں اپنے محبوب کا جلوہ بھی عطا فرمادیتا ہے ۔ یہ ایک امتی کی معراج ہوتا ہے، اعتکاف میں اللہ کے بندوں پر محویت کا ایک ایسا عالم طاری ہوتا ہے کہ بظاہر وہ عالم لوگوں کی طرح مسجد میں عبادات ووظائف حیات کی تکمیل کرتے نظر آتے ہیں لیکن حقیقت میں ان کا رابطہ نور سے قائم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اعتکاف کے ارکان وشرائط</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۱۹۳</w:t>
      </w:r>
    </w:p>
    <w:p>
      <w:pPr>
        <w:spacing w:before="60" w:after="80" w:line="312" w:lineRule="auto"/>
        <w:ind w:right="288" w:left="288"/>
        <w:jc w:val="right"/>
      </w:pPr>
      <w:r>
        <w:rPr>
          <w:rFonts w:ascii="Jameel Noori Nastaleeq" w:hAnsi="Jameel Noori Nastaleeq"/>
          <w:color w:val="222222"/>
          <w:sz w:val="27"/>
        </w:rPr>
        <w:t>اعتکاف کے ارکان وشرائط حضرات گرامی! اعتکاف ایک اہم عبادت ہے اور اس کے چار ارکان ہیں۔ (۱) اعتکاف کی نیت اور ارادہ ہونا۔ (۲) مسلمان اور عاقل ہونا۔ (۳) مرد کے لئے جنابت اور عورت کے لئے حیض اور نفاس سے خالی اور پاک ہونا۔ (۴) معتکف کا مسجد میں ہونا۔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اعتکاف کی اقسام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۱۹۳</w:t>
      </w:r>
    </w:p>
    <w:p>
      <w:pPr>
        <w:spacing w:before="60" w:after="80" w:line="312" w:lineRule="auto"/>
        <w:ind w:right="288" w:left="288"/>
        <w:jc w:val="right"/>
      </w:pPr>
      <w:r>
        <w:rPr>
          <w:rFonts w:ascii="Jameel Noori Nastaleeq" w:hAnsi="Jameel Noori Nastaleeq"/>
          <w:color w:val="222222"/>
          <w:sz w:val="27"/>
        </w:rPr>
        <w:t>اعتکاف کی اقسام اعتکاف کی تین قسمیں ہیں۔ واجب، سنت اور مستحب۔ رمضان المبارک کے آخری عشرے کا اعتکاف سنت مؤکدہ ہے، یہ اعتکاف بیسویں رمضان کی شام یعنی غروب آفتاب کے وقت سے شروع ہوجاتا ہے لہٰذا عصر کے وقت معتکف کا مسجد کے اندر داخل ہونا ضروری ہے۔ اعتکاف عید کا چاند نظر آنے پر ختم ہوجاتا ہے، چاند خواہ انتیس کا ہو یا تیس کا، اعتکاف سنت علی الکفایہ ہے اور کسی شہریا بستی میں اگر ایک آدمی بھی کرلے تو سب بری الذمہ ہوجاتے ہیں لیکن جتنی زیادہ تعداد میں مسلمان یہ عبادت کریں امت پر اتنا ہی برکتوں کا نزول ہوتا ہے۔ مستحب اعتکاف کے لئے کوئی بھی شخص کسی بھی مسجد میں نماز کے داخل ہوتے وقت نیت کرسکتا ہے، یہ اعتکاف دس پندرہ منٹ کا بھی ہوسکتا ہے اور باعث اجر وثواب ہوتا ہے۔ پنجگانہ نمازوں کے لئے مسجد میں داخل ہوتے وقت اگر کوئی شخص روزانہ اعتکاف کی نیت کرلیا کرے تو اسے روزانہ پانچ اعتکاف کا ثواب مل جاتا ہے عام مسلمان مستحب اعتکاف سے فائدہ اٹھاتے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اعتکاف کے دوران جائز امور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۱۹۴</w:t>
      </w:r>
    </w:p>
    <w:p>
      <w:pPr>
        <w:spacing w:before="60" w:after="80" w:line="312" w:lineRule="auto"/>
        <w:ind w:right="288" w:left="288"/>
        <w:jc w:val="right"/>
      </w:pPr>
      <w:r>
        <w:rPr>
          <w:rFonts w:ascii="Jameel Noori Nastaleeq" w:hAnsi="Jameel Noori Nastaleeq"/>
          <w:color w:val="222222"/>
          <w:sz w:val="27"/>
        </w:rPr>
        <w:t>اعتکاف کے دوران جائز امور (۱) قضائے حاجت کے لئے مسجد سے نکلنا۔ (۲) غسل فرض کے لئے نکلنا۔ (۳) جس مسجد میں نماز جمعہ پڑھنے کا اہتمام نہ ہو اس سے جامع مسجد میں صرف اتنی دیر کے لئے جانا کہ نماز جمعہ سے پہلے صرف چار سنتیں پڑھ سکے۔ (۴) اذان دینے کی مقررہ جگہ جاکر اذان دینا۔ (۵) مسجد میں کھانا پینا۔ (۶) کوئی ضرورت کی چیز خریدنا۔ (۷) صرف نکاح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اعتکاف کے مکروہات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۱۹۴</w:t>
      </w:r>
    </w:p>
    <w:p>
      <w:pPr>
        <w:spacing w:before="60" w:after="80" w:line="312" w:lineRule="auto"/>
        <w:ind w:right="288" w:left="288"/>
        <w:jc w:val="right"/>
      </w:pPr>
      <w:r>
        <w:rPr>
          <w:rFonts w:ascii="Jameel Noori Nastaleeq" w:hAnsi="Jameel Noori Nastaleeq"/>
          <w:color w:val="222222"/>
          <w:sz w:val="27"/>
        </w:rPr>
        <w:t>اعتکاف کے مکروہات (۱) خاموش رہنے کو عبادت خیال کرتے ہوئے خاموش رہنا۔ (۲) مسجد میں کوئی چیز لاکر خرید وفروخت کرنا یعنی کاروبار کرنا یا بلا ضرورت کوئی چیز خریدنا یا خرید وفروخت والی جگہ پر بیکار گھومنا پھرنا۔ (۳) فضول اور بیہودہ باتیں کرنا، بحث ومباحثہ یا لڑائی جھگڑا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اعتکاف کوتوڑنے والے امور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۱۹۵</w:t>
      </w:r>
    </w:p>
    <w:p>
      <w:pPr>
        <w:spacing w:before="60" w:after="80" w:line="312" w:lineRule="auto"/>
        <w:ind w:right="288" w:left="288"/>
        <w:jc w:val="right"/>
      </w:pPr>
      <w:r>
        <w:rPr>
          <w:rFonts w:ascii="Jameel Noori Nastaleeq" w:hAnsi="Jameel Noori Nastaleeq"/>
          <w:color w:val="222222"/>
          <w:sz w:val="27"/>
        </w:rPr>
        <w:t>اعتکاف کوتوڑنے والے امور (۱) مسجد سے تھوڑے وقت کے لئے بھی بلاعذر باہر نکلنا۔ (۲) لوازمات جماع یا جماع کربیٹھنا۔ (۳) معتکف کا مجنون یا بیہوش ہوجانا۔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لَیْلَۃُ الْقَدْر یا شب قدر کا بیان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۱۹۵</w:t>
      </w:r>
    </w:p>
    <w:p>
      <w:pPr>
        <w:spacing w:before="60" w:after="80" w:line="312" w:lineRule="auto"/>
        <w:ind w:right="288" w:left="288"/>
        <w:jc w:val="right"/>
      </w:pPr>
      <w:r>
        <w:rPr>
          <w:rFonts w:ascii="Jameel Noori Nastaleeq" w:hAnsi="Jameel Noori Nastaleeq"/>
          <w:color w:val="222222"/>
          <w:sz w:val="27"/>
        </w:rPr>
        <w:t>لَیْلَۃُ الْقَدْر یا شب قدر کا بیان رمضان المبارک کا مہینہ تمام مہینوں کا سردار ہے ، اس مہینے کو اللہ جل شانہ کی طرف سے بے پناہ عظمت اور بزرگی عطا ہوئی ہے۔ اس مہینہ میں نفل کا درجہ فرض کے برابر اور ایک فرض کا ستر فرضوں کے برابر کیا گیا ہے۔ اللہ تعالیٰ کا ارشاد ہے کہ روزہ میرے لئے ہے اور میں ہی اس کا بدلہ ہوں۔ مومن کا ہر عمل اس مہینہ میں عبادت شمار کیا جاتا ہے۔ اس کا سونا، جاگنا، بات چیت کرنا، چلنا پھرنا، معاملات، غرض ہر وہ عمل جو اللہ کی رضا کی خاطر اور اس کے حکم کے مطابق کیا جاتا ہے عبادت کا درجہ رکھتا ہے یعنی ہر عمل اجر وثواب کا ایک بہانہ بن جاتا ہے۔ نبی کریم صلی اللہ علیہ وسلم اپنے صحابہ کو اکثر اگلے وقتوں کے نیک بندوں اور مومنین کی عبادتوں اور نیک اعمال کے واقعات بیان فرمایا کرتے تھے۔ یہ بھی ایک بہانہ تھا کہ مومنین، مومنات اور فرشتوں کو صحبت نبی اس طرح نصیب ہوجاتی تھی۔ حضرت جبرئیل علیہ السلام کی فضیلت اس وجہ سے بھی ہے کہ ان کو نبی کریم صلی اللہ علیہ وسلم کی صحبت میں زیادہ وقت ملا، دیگر فرشتوں کو یہ فضیلت حاصل نہ ہوئی۔ صحابہ کرام میں ان کو زیادہ فضیلت ملی جن کو جتنا زیادہ صحبت کا فیض ملا ، جنہیں حضور اکرم صلی اللہ علیہ وسلم سے جتنا زیادہ علم، حکمت، تعلیم، اسباق، تزکیہ نفس وتصفیہ باطن ملا۔ جنہوں نے حضور اکرم صلی اللہ علیہ وسلم کی اقتداء میں جتنی زیادہ نمازیں پڑھیں،جو جتنا زیادہ آپ کے ساتھ سفر، حضر اور جہاد وغزوات میں شامل ہوئے، جنہوں نے حضور اکرم صلی اللہ علیہ وسلم ، امہات المومنین، اہل بیت کی جتنی زیادہ خدمت کی، ان سے پیار کیا، ان کی غلامی کی۔ ظاہر ہے کہ انہیں اتنی ہی فضیلت عطا ہوئی۔ میں یہ عرض کررہا تھا کہ نبی صلی اللہ علیہ وسلم ایک ایسی ہی محفل فیض میں اگلے وقتوں کے صلحاء میں سے ایک عابد کا ذکر فرمارہے تھے کہ اس نے ایک ہزار مہینے تک اللہ کی راہ میں جہاد کیا اور اسی طرح حضرت ایوب علیہ السلام، حضرت زکریا علیہ السلام، حضرت حزقیل علیہ السلام اور حضرت یوشع بن نون علیہ السلام کا ذکر فرمایا کہ وہ اسی (۸۰) سال تک اللہ کی عبادت میں مصروف رہے اور پل بھر بھی ان کے ذہن میں اللہ تعالیٰ کی نافرمانی کا خیال نہیں آیا، اس پر محفل نبی میں بیٹھے صحابہ کرام کو رشک ہوا کہ ہماری عمریں تو ان کے مقابلہ نہ ہونے کے برابر ہیں اور ان کے دل رنجیدہ ہوگئے، رب ذوالجلال کو رحم آیا اور اس ذات کریمانہ نے امت محمدیہ کو شب قدر عطافرمائی جو ایک ہزار مہینوں یعنی تراسی سال اور چار ماہ کی عبادت سے بھی بہت افضل اور مرتبہ میں زیادہ ہے قلب نبی صلی اللہ علیہ وسلم پر نزول وحی ہوئی اور مسلمانوں کو سورۃ القدر کا عظیم تحفہ عطا فرمایا گیا۔ گویا اللہ تعالیٰ نے اپنے محبوب کو مژدہ سنایااور بشارت دی کہ اے میرے محبوب! ہمارے نزدیک جیسا تیرے لئے وقت وزمان، مکان لامکان کوئی معنی نہیں رکھتی اسی طرح تیری امت کے لئے عمر کی کمی بیشی بھی کسی اہمیت کی حامل نہیں، میں اپنی قدرت سے ان کے لئے ایک رات کی عبادت کے وقت کو اتنا وسیع کرتاہوں کہ اس کے مقابلے میں ہزار مہینے بھی کوئی حقیقت نہیں رکھتے۔حضورنبی علیہ السلام بہت ذوق وشوق سے ماہ رمضان کی راتوں میں لیْلَۃُ الْقَدْر کی تلاش فرمایا کرتے تھے۔ ایک دفعہ آپ صلی اللہ علیہ وسلم نے پہلے عشرے میں اعتکاف فرمایا، پھر دوسرے عشرے میں اعتکاف فرمایا پھر ارشاد فرمایا کہ مجھے تیسرے عشرے میں لَیْلَۃُ الْقَدْر عطا کی گئی ہے۔ اور فرمایا کہ جس شخص نے ایمان اور طلب ثواب کے لئے قیام کیا اس کے تمام گذشتہ گناہ بخش دیئے جاتے ہیں۔ حضرت عائشہ صدیقہ رضی اللہ عنہا سے روایت ہے کہ رسول اللہ صلی اللہ علیہ وسلم نے ارشاد فرمایا کہ شب قدر کو رمضان المبارک کے آخری عشرے کی طاق راتوں میں تلاش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شب قدر کی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۱۹۷</w:t>
      </w:r>
    </w:p>
    <w:p>
      <w:pPr>
        <w:spacing w:before="60" w:after="80" w:line="312" w:lineRule="auto"/>
        <w:ind w:right="288" w:left="288"/>
        <w:jc w:val="right"/>
      </w:pPr>
      <w:r>
        <w:rPr>
          <w:rFonts w:ascii="Jameel Noori Nastaleeq" w:hAnsi="Jameel Noori Nastaleeq"/>
          <w:color w:val="222222"/>
          <w:sz w:val="27"/>
        </w:rPr>
        <w:t>شب قدر کی دعا حضرت عائشہ صدیقہ رضی اللہ عنہا سے روایت ہے کہ میں نے رسول اللہ صلی اللہ علیہ وسلم سے دریافت کیا یارسول اللہ! اگر مجھ کو شب قدر کا پتہ چل جائے تو میں اس میں کیا دعا کروں؟ حضور اقدس صلی اللہ علیہ وسلم نے فرمایا یہ دعا پڑھا کرو۔ اَللّٰھُمَّ اِنَّکَ عَفُوٌّ تُحِبُّ الْعَفْوَ فَاعْفُ عَنِّیْ یااللہ!تو معاف کرنے والا ہے ۔ معافی چاہنے والے کو پسند کرتا ہے مجھے بھی معاف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شب قدر میں مومنین کے اعمال واشغال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۱۹۷</w:t>
      </w:r>
    </w:p>
    <w:p>
      <w:pPr>
        <w:spacing w:before="60" w:after="80" w:line="312" w:lineRule="auto"/>
        <w:ind w:right="288" w:left="288"/>
        <w:jc w:val="right"/>
      </w:pPr>
      <w:r>
        <w:rPr>
          <w:rFonts w:ascii="Jameel Noori Nastaleeq" w:hAnsi="Jameel Noori Nastaleeq"/>
          <w:color w:val="222222"/>
          <w:sz w:val="27"/>
        </w:rPr>
        <w:t>شب قدر میں مومنین کے اعمال واشغال حضور اکرم صلی اللہ علیہ وسلم کے ارشاد عالیہ کے مطابق ہر مسلمان کو عشرۂ اخیرہ کی طاق راتوں یعنی اکیسویں، تیئیسویں، پچیسویں، ستائیسویں اور انتیسویں میں شب قدر کو تلاش کرنا چاہئے۔ درحقیقت ایک صادق امتی کے لئے آقائے نامدار کے نقوش پاک سفر ہی اصل سلوک ہے کہ لَیْلَۃُ الْقَدْر ہمیں جس کے وسیلہ سے نصیب ہوئی ہر طاق رات کو نوافل، تلاوت قرآن پاک، کثرت سے درود شریف کا ورد مناجات، اذکار اور دعائیں سب گھر والوں کے ساتھ مل کر کرنی چاہئیں۔ اللہ جانے ان پانچ طاق راتوں میں کب وہ گھڑی آئے جو طالب صادق کی دنیا ہی بدل دے یعنی رمضان المبارک کا اصل مقصد جس کے حصول کے لئے عمر بھر ایک مسلمان تک ورد میں مصروف رہتا ہے، وہ ایک پل میں نصیب ہوجائے یہ بڑے نصیب کی بات ہے لیکن ہر مسلمان کو بڑے یقین سے ایک بات ذہن نشین کرلینی چاہئے کہ چاہے ان راتوں کا بصری ظہور کسی پر ہو یا نہ ہو فرمان نبوی کے مطابق یہ مقدس رات ہر سال آتی ہے اور کوئی بندہ بھی اس سے محروم نہیں رہتا، جہاں تک شب بیداری کا تعلق ہے تو جس نے مغرب کے وقت اوابین پڑھ لیں ، جس نے تراویح میں قیام اللیل کیا، جو تہجد کے لئے اٹھا ان سب کو درحقیقت شب بیداری کا اجر وثواب مل رہا ہے، وہ قلت منام کا فیض پارہا ہے، ضرورت اس چیز کی ہے کہ جو بھی عبادت کی جائے چاہے وہ نوافل کی صورت میں ہو یا تلاوت قرآن ، ذکر اذکار، مناجات، تسبیحات، استغفار اور درود شریف کی صورت میں اس کو پورے حضور قلب اور خشوع خضوع سے کی جائے، تعدیل ارکان کی پابندی لازم اور مناجات میں الفاظ کے معانی کی سمجھ ہونی چاہئے، ہر عبادت اللہ تعالیٰ کے لئے ہوتی ہے ۔ لہٰذا تمام حضرات اس رات کا اہتمام فرمائیں۔ اللہ تعالیٰ عمل کرنے کی توفیق عطا فرمائے۔ آمین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سورۂ قدر کی تفسیر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۲۰۰</w:t>
      </w:r>
    </w:p>
    <w:p>
      <w:pPr>
        <w:spacing w:before="60" w:after="80" w:line="312" w:lineRule="auto"/>
        <w:ind w:right="288" w:left="288"/>
        <w:jc w:val="right"/>
      </w:pPr>
      <w:r>
        <w:rPr>
          <w:rFonts w:ascii="Jameel Noori Nastaleeq" w:hAnsi="Jameel Noori Nastaleeq"/>
          <w:color w:val="222222"/>
          <w:sz w:val="27"/>
        </w:rPr>
        <w:t>سورۂ قدر کی تفسیر اللہ تعالیٰ نے تیسویں پارے میں ایک سورۃ نازل فرمائی جس کا نام سورۂ قدر ہے۔ اس کی سب سے پہلی آیت ہے۔ اِنَّآ اَنْزَلْنَاہُ فِیْ لَیْلَۃِ الْقَدْرِ۔کہ بے شک ہم نے قرآن پاک کو شب قدر میں اتارا ہے۔ یہی ایک بات اس رات کی فضیلت کے لئے کافی تھی کہ قرآن کریم جیسی مقدس کتاب اس میں نازل ہوئی ۔آگے ارشاد فرمایا گیا: وَمَااَدْرٰکَ مَا لَیْلَۃُ الْقَدْرِآپ کو کچھ معلوم بھی ہے کہ شب قدر کیسی بڑی چیز ہے یعنی اس رات کی بڑائی اور فضیلت کا آپ کو علم بھی ہے کہ کتنی خوبیاں اور کس قدر فضائل لئے ہوئے ہے۔ اس کے بعد چند فضائل کا ذکر ہے۔ لَیْلَۃُ الْقَدْرِ خَیْرٌ مِّنْ اَلْفِ شَھْرٍشب قدر ہزار مہینوں سے بہتر ہے۔ یعنی ہزار مہینہ تک عبادت کرنے کا جس قدر ثواب ہے اس سے زیادہ شب قدر میں عبادت کرنے کا ثواب ہے اور اس زیادتی کا بھی علم نہیں کہ کتنی زیادہ ہے۔ تَنَزَّلُ الْمَلاَئِکَۃُ اس رات میں فرشتے اترتے ہیں۔وَالرُّوْحُ فِیْھَا۔اور اس میں روح یعنی روح القدس بھی اترتے ہیں۔ روح القدس سے مراد حضرت جبرئیل علیہ السلام ہیں۔ حضرات گرامی! وہ مقدس رات جس میں غار حرا میں حضور اکرم صلی اللہ علیہ وسلم پر پہلی وحی نازل ہوئی وہ شب قدر تھی۔ ویسے تو ماہ رمضان المبارک کے تمام دن اور تمام راتیں رحمتوں اور برکتوں سے مزین ہوتے ہیں لیکن اس مبارک مہینہ کے آخری عشرے کی ایک طاق رات جسے شب قدر کہا گیا ہے اس کی بے حدقدر ومنزلت قرآن مجید میں بیان کرتے ہوئے فرمایا گیا ہے کہ تم کیا جانو کہ یہ رات کیا ہے اور ساتھ ہی اس کی فضیلت واہمیت بھی بتادی گئی ہے کہ یہ رات ہزار مہینوں سے زیادہ بہتر رات ہے۔ سورۂ بقرہ میں بھی ارشاد فرمایا گیا: شَھْرُ رَمَضَانَ الَّذِیْٓ اُنْزِلَ فِیْہِ الْقُرْاٰنُ رمضان وہ مہینہ ہے جس میں قرآن مجید نازل کیا گیا۔ قرآن مجید کے نزول کاسلسلہ اسی شب قدر کو شروع ہوا تھا جو تیئیس(۲۳) سال تک حضرت جبرئیل وقتاً فوقتاً حالات کے مطابق اللہ کے حکم سے آیات اور سورتوں کی شکل میں حضور اکرم صلی اللہ علیہ وسلم پر نازل کرتے رہے پورا رمضان المبارک رحمتوں اور برکتوں کا مہینہ ہوتا ہے تاہم اسی ماہ کی جس رات میں انسانیت کی رشد وہدایت کے لئے قرآن مجید نازل ہوا وہ ہزار مہینوں سے بہتر ہے جس میں سلامتی ہی سلامتی ہے شر کا نام ونشان نہیں، قسمتوں کے بنانے اور بگاڑنے کے فیصلے ہوتے ہیں بلا شبہ وہ ایک معمولی رات نہیں بلکہ نہایت اہم اور مبارک رات ہے جس کو خوش نصیب لوگ رمضان کے آخری عشرے میں تلاش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شب قدر کون سی رات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۲۰۲</w:t>
      </w:r>
    </w:p>
    <w:p>
      <w:pPr>
        <w:spacing w:before="60" w:after="80" w:line="312" w:lineRule="auto"/>
        <w:ind w:right="288" w:left="288"/>
        <w:jc w:val="right"/>
      </w:pPr>
      <w:r>
        <w:rPr>
          <w:rFonts w:ascii="Jameel Noori Nastaleeq" w:hAnsi="Jameel Noori Nastaleeq"/>
          <w:color w:val="222222"/>
          <w:sz w:val="27"/>
        </w:rPr>
        <w:t>شب قدر کون سی رات ہے؟ بعض علمائے کرام نے تصریح کی ہے کہ شب قدر ہمیشہ کے لئے کسی ایک رات میں متعین نہیں۔ ممکن ہے کہ کسی ایک رمضان المبارک میں کوئی رات ہو اور دوسرے رمضان میں دوسری رات ہو۔ خصوصاً ستائیسویں شب پر گمان غالب ہوا ہے۔ حضرت ابوبکر صدیق رضی اللہ عنہ نے فرمایا کہ رمضان ختم ہونے میں نودن، سات دن، پانچ دن، تین، دن ، ایک دن باقی ہو یا آخری رات میں لیلۃ القدر کو تلاش کرو۔ حضرت عائشہ صدیقہ رضی اللہ عنہا کی روایت کے مطابق حضور اکرم صلی اللہ علیہ وسلم نے فرمایا شب قدر کو رمضان کے آخری دس راتوں میں سے طاق راتوں میں تلاش کرو۔ اکثر محدثین اور علمائے کرام اس رائے پر متفق ہیں کہ ماہ رمضان المبارک کے آخری عشرے میں سے کوئی ایک رات ہے ۔ غالباً اللہ تعالیٰ اور اس کے رسول صلی اللہ علیہ وسلم کی طرف سے ایک رات کا تعین اس لئے نہیں کیا گیا کہ شب قدر کی فضیلتوں سے فائدہ حاصل کرنے کے لئے اللہ کے بندے زیادہ سے زیادہ راتوں میں عبادت کریں اور صرف ایک رات پر ہی اکتفا نہ کریں۔ حضرت عبادہؓ نے نبی کریم صلی اللہ علیہ وسلم سے شب قدر کے بارے میں دریافت کیا تو آپ صلی اللہ علیہ وسلم نے ارشاد فرمایا کہ رمضان کے اخیر عشرہ کی طاق راتوں میں ہے ۲۱، ۲۳، ۲۵، ۲۷، ۲۹ یا رمضان کی آخررات میں جو شخص ایمان کے ساتھ ثواب کی نیت سے عبادت کرے اس کے پچھلے سب گناہ معاف ہوجاتے ہیں۔اس رات کی منجملہ اور علامتوں کے یہ ہے کہ وہ رات کھلی ہوئی چمکدار ہوتی ہے صاف شفاف نہ زیادہ گرم نہ زیادہ ٹھنڈی بلکہ معتدل گویا کہ اس میں (انوارات کی کثرت کی وجہ سے) چاند کھلاہوا ہوتا ہے اوراس رات میں صبح تک آسمان کے ستارے شیاطین کو نہیں مارے جاتے نیز اس کی علامتوں میں سے یہ بھی ہے کہ اس کے بعد کی صبح کو آفتاب بغیر شعاع کے طلوع ہوتا ہے بالکل ہموار ٹکیہ کی طرح جیساکہ چودہویں رات کا چاند۔ اللہ جل شانہٗ نے اس کے دن کے آفتاب کے طلوع کے وقت شیطان کو اس کے ساتھ نکلنے سے روک دیا (بخلاف اور دنوں کے کہ طلوع آفتاب کے وقت شیطان کا اس جگہ ظہور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شب قدر کی علامات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۲۰۳</w:t>
      </w:r>
    </w:p>
    <w:p>
      <w:pPr>
        <w:spacing w:before="60" w:after="80" w:line="312" w:lineRule="auto"/>
        <w:ind w:right="288" w:left="288"/>
        <w:jc w:val="right"/>
      </w:pPr>
      <w:r>
        <w:rPr>
          <w:rFonts w:ascii="Jameel Noori Nastaleeq" w:hAnsi="Jameel Noori Nastaleeq"/>
          <w:color w:val="222222"/>
          <w:sz w:val="27"/>
        </w:rPr>
        <w:t>شب قدر کی علامات شب قدر کی چند علامات میں نے آپ کے سامنے عرض کیں، ان کے علاوہ اور بھی بعض علامات روایات میں ذکر کی گئی ہیں بالخصوص اس رات کے بعد جب صبح کو آفتاب نکلتا ہے تو بغیر شعاع کے نکلتا ہے۔ یہ علامت بہت سی روایات میں وارد ہوئی ہے اور ہمیشہ پائی جاتی ہے اس کے علاوہ اور علامتیں لازمی نہیں ہیں۔ عبدۃ بن ابی لبابۃؓ کہتے ہیں کہ میں نے رمضان المبارک کی ستائیسویں شب کو سمندر کا پانی چکھا تو بالکل میٹھا تھا۔ایوب بن خالد کہتے ہیں کہ مجھے نہانے کی ضرورت ہوئی میں نے سمندر کے پانی سے غسل کیا تو وہ بالکل میٹھا تھا اور یہ تیئیسویں شب کا قصہ ہے۔ بزرگان دین نے لکھا ہے کہ شب قدر میں ہر چیز سجدہ کرتی ہے حتیٰ کہ درخت زمین پر گرکر پھر اپنی جگہ کھڑے ہوجاتے ہیں مگر ایسی چیزوں کا تعلق کشف سے ہے جو ہر شخص کو محسوس نہیں ہوتے۔ حضرت عائشہؓ نے حضور صلی اللہ علیہ وسلم سے پوچھا کہ یا رسول اللہؐ! اگر مجھے شب قدر کا پتہ چل جائے تو کیا دعا مانگوں۔ حضور صلی اللہ علیہ وسلم نے اَللّٰھُمَّسے اخیر تک دعا بتلائی جس کا ترجمہ یہ ہے کہ اے اللہ تو بے شک معاف کرنے والا ہے اور پسند کرتا ہے تو معافی کو۔ دعا فرمائیں اللہ تعالیٰ ہم سب کو عمل کرنے کی توفیق عطافرمائے۔ آمین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پیام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۲۰۵</w:t>
      </w:r>
    </w:p>
    <w:p>
      <w:pPr>
        <w:spacing w:before="60" w:after="80" w:line="312" w:lineRule="auto"/>
        <w:ind w:right="288" w:left="288"/>
        <w:jc w:val="right"/>
      </w:pPr>
      <w:r>
        <w:rPr>
          <w:rFonts w:ascii="Jameel Noori Nastaleeq" w:hAnsi="Jameel Noori Nastaleeq"/>
          <w:color w:val="222222"/>
          <w:sz w:val="27"/>
        </w:rPr>
        <w:t>پیام عید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 رَبَّنَآ اَنْزِلْ عَلَیْنَا مَآئِدَۃً مِّنَ السَّمَآئِ تَکُوْنُ لَنَا عِیْدًا لِاَوَّلِنَا وَاٰخِرِنَا وَاٰیَۃً مِّنْکَ وَارْزُقْنَا وَاَنْتَ خَیْرُ الرَّازِقِیْنَo۔ صَدَقَ اللّٰہُ الْعَلِیُّ الْعَظِیْمُo معزز حاضرین کرام! رمضان المبارک کا آخری عشرہ ختم ہونے کو ہے۔ عید کی تیاریاں زوروں پر ہیں اس لئے میں چاہتا ہوں کہ اس خطبے میں عید سے متعلق کچھ عرض کروں ۔ حضرات گرامی! عید کے لغوی معنی خوشی، میلہ، جشن اور تہوار کے آتے ہیں اور اہل عرب کے نزدیک عید اس وقت کو کہتے ہیں جس میں خوشی ومسرت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عید کی وجہ تسمیہ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۲۰۶</w:t>
      </w:r>
    </w:p>
    <w:p>
      <w:pPr>
        <w:spacing w:before="60" w:after="80" w:line="312" w:lineRule="auto"/>
        <w:ind w:right="288" w:left="288"/>
        <w:jc w:val="right"/>
      </w:pPr>
      <w:r>
        <w:rPr>
          <w:rFonts w:ascii="Jameel Noori Nastaleeq" w:hAnsi="Jameel Noori Nastaleeq"/>
          <w:color w:val="222222"/>
          <w:sz w:val="27"/>
        </w:rPr>
        <w:t>عید کی وجہ تسمیہ عید کو عید کیوں کہا جاتا ہے؟ اس کی وجہ یہ ہے کہ عید کے معنی لوٹنے کے ہیں اور یہ ہر سال نئی خوشی لے کر لوٹتی ہے اس لئے اس کو عید کہا جاتا ہے۔ ایک مسلمان تزکیہ نفس کی کسوٹی پر پورا اترتا ہے، وہ ایک ماہ روزے رکھتا ہے اور عید الفطر کو روزہ افطار کرتا ہے تو وہ کامیاب ہوجاتا ہے۔ توگویا عید یا خوشی اس کی ہوئی جس نے عید الفطر کے تیس روزے رکھے اور جس نے محبوب حقیقی کے ذکر سے اپنی زبان کو تر رکھا اور نفس پر قابو پایا۔ یہ مہینہ ہدایت اور رہنمائی کا مہینہ ہے اس میں تیس روزوں کے ذریعے مسلمانوں کو ایک ٹریننگ دی جاتی ہے تاکہ وہ پرہیز گار بن جائیں اور نہ صرف اس ماہ میں بلکہ آئندہ زندگی میں بھی تیار رہیں۔اگر اس ماہ کی نعمتوں سے پورے سال کو سنوارنے کا عہد اور تحمل نہیں کریں گے تو سمجھ لیں کہ اس ٹرنینگ کے بعد بھی ہم ناکام ہوگئے، ہمیں اس ماہ میں معرفت الٰہی کی سند نہیں ملے گی۔ حضور اکرم صلی اللہ علیہ وسلم جب مدینہ منورہ تشریف لائے تو اہل مدینہ نے کھیل کود کے لئے دودن مقرر کئے۔ آپ نے فرمایا یہ دو دن کیسے ہیں؟ تو انہوں نے کہا کہ ان دو دنوں میں ہم زمانہ جاہلیت میں کھیل کود کیا کرتے تھے، آپ نے ارشاد فرمایا کہ اللہ تعالیٰ نے تمہارے لئے ان دو دنوں کی جگہ ان سے بہتر دن مرحمت فرمائے ہیں۔ اور عید الفطر اور عید الاضحی ہیں۔ آج بطور مسلمان اپنے احوال پر غور کرنے کی ضرورت ہے۔ یہ سوچنا ہے کہ کہیں ہم بھی زمانہ جاہلیت میں تو نہیں آگئے، کیا ہم نے عید کے معنی ومفہوم کو سمجھنے کی کوشش کی یا اس سے لطف اندوز ہونے اور اسے کھیل کود تک محدود کردیا؟ عید الفطر امتحان کی کامیابی کادن ہے، خوشیوں اور مسرتوں کادن ہے، اس روز صدقہ کرنے کی فضیلت بیان ہوئی ہے۔ حضرت ابن عباس رضی اللہ عنہ سے روایت ہے کہ رسول اللہ صلی اللہ علیہ وسلم نے عید کی نماز پڑھائی، پھر آپ نے خطبہ دیا اور عورتوں کو نصیحت فرمائی اور صدقہ کا حکم دیا ۔ شریعت اسلامی کی روسے نماز عید سے پہلے ہر صاحب حیثیت اور ہر صاحب نصاب مسلمان پر صدقہ فطر یا فطرانہ ادا کرنا لازم ہے۔ اس طرح رمضان کے روزے اور عبادت کے بعد اگر مسلمان صدقہ ادا کرتا ہے تو وہ اپنے رب کی رحمت کے دائرہ میں آنا شروع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عید کی رات عبادت کرنے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۲۰۷</w:t>
      </w:r>
    </w:p>
    <w:p>
      <w:pPr>
        <w:spacing w:before="60" w:after="80" w:line="312" w:lineRule="auto"/>
        <w:ind w:right="288" w:left="288"/>
        <w:jc w:val="right"/>
      </w:pPr>
      <w:r>
        <w:rPr>
          <w:rFonts w:ascii="Jameel Noori Nastaleeq" w:hAnsi="Jameel Noori Nastaleeq"/>
          <w:color w:val="222222"/>
          <w:sz w:val="27"/>
        </w:rPr>
        <w:t>عید کی رات عبادت کرنے کی فضیلت ہر قوم کی خوشی منانے کے دن ہیں، ہر مذہب اپنے اپنے انداز سے خوشی مناتا ہے۔ اسلام جو سچا اور حق پر مبنی دین ہے اس دن خوشی منانے کی دعوت دیتا ہے۔ خوشی منانا اصل اطاعت گزاری ہے ، جیسے ہی شوال کا چاند نظر آتا ہے اہل ایمان عبدیت کے فرائض پورا کرنے کی دھن میں لگ جاتے ہیں، ا ن کی آنکھوں میں خوشی کے آنسو ہوتے ہیں۔ دراصل یہ وہی خوشی کے آنسو ہیں جو رب العالمین اپنے پرہیز گار بندوں میں دیکھنا چاہتا ہے۔ مسلمان شوال کا چاند دیکھ کر سجدہ شکر ادا کرتے ہیں، اپنے گناہوں کی معافی مانگتے ہیں، اس رات اپنے امتحان میں کامیابی کے لئے گڑگڑاکر معافی مانگتے ہیں، آہ وزاری کرتے ہیں، اپنے پالن ہار کو مناتے ہیں، اپنے رب سے بخشش طلب کرتے ہیں اور وہ اعلیٰ رب اپنے منگتوں اور چاہنے والوں کو ان کی اوقات سے بڑھ کر نوازتا ہے اور بار بار کہتا ہے۔ ہے کوئی مانگنے والا! اہل ایمان اپنی جھولیاں مرادوں سے بھرلیتے ہیں، یوں مرادوں کا ملنا ہی وہ خوشی ہے جسے عید، خوشی اور تہوار کہتے ہیں۔ حضرت معاذ بن جبل رضی اللہ عنہ بیان کرتے ہیں کہ حضور اقدس صلی اللہ علیہ وسلم نے ارشاد فرمایا کہ جو شخص پانچ راتیں عبادت کرلے اس کے لئے جنت واجب ہوجاتی ہے۔ آٹھ ذی الحجہ، نو ذی الحجہ، دس ذی الحجہ، عید الفطر اور پندرہ شعبان کی رات۔ ایک اور مقام پر حضور اکرم صلی اللہ علیہ وسلم نے ارشاد فرمایا کہ جو شخص عیدین کی راتوں میں اخلاص کے ساتھ عبادت کرتا ہے اس کا دل اس دن فوت نہیں ہوگا جس دن تمام دل فوت ہوجائیں گے ۔ مگر افسوس آج کے مسلمان ان مقدس راتوں کی فضیلت واہمیت سے بے خبر اور عمل سے غافل ہیں۔ ہمارے یہاں اس رات کا تصور کیا ہے؟ لوگ پورے سال خدا کی نافرمانی میں گزارکر اس رات اپنے گناہوں پر جشن مناتے ہیں، جو جانتے نہیں کہ نماز کیا ہے؟ تزکیہ کیا ہے؟ جنہیں معلوم نہیں کہ نفس کو کنٹرول میں کیسے کیا جاتا ہے؟ اور انہیں یہ بھی معلوم نہیں کہ روٹھے رب کو کیسے منایا جاتا ہے؟ جو اسلامی اصولوں اور اسلامی کلچر سے ناآشنا ہیں، جنہیں شعورنہیں کہ زندگی کا مقصد کیا ہے؟ ایسے لوگ اپنا وقت ودولت کو برباد کرتے ہیں، چاند رات جو عبادت کی رات ہے جس میں اپنے مولا کو مناکر عید کی خوشیوں کو حاصل کرنے کا سامان کیا جاتا ہے اس رات بازار سج جاتے ہیں اور مسلمان تفریح کی غرض سے باہر نکل جاتے ہیں بے حیائی سے عید کا رڈ فروخت ہوتے ہیں، گھر میں ٹی وی پر ناچ گانے اور موسیقی کے پروگرام شروع ہوجاتے ہیں، فلمیں دیکھی جاتی ہیں، سڑکوں پر ٹریفک رک جاتی ہے اور لوگوں کا ایک جم غفیر اسی سہانی خوشی کو منانے باہر نکل جاتا ہے۔ اللہ تعالیٰ ہم سب کو سمجھ عطافرمائے۔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عہد رسالت مآب صلی اللہ علیہ وسلم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۲۰۹</w:t>
      </w:r>
    </w:p>
    <w:p>
      <w:pPr>
        <w:spacing w:before="60" w:after="80" w:line="312" w:lineRule="auto"/>
        <w:ind w:right="288" w:left="288"/>
        <w:jc w:val="right"/>
      </w:pPr>
      <w:r>
        <w:rPr>
          <w:rFonts w:ascii="Jameel Noori Nastaleeq" w:hAnsi="Jameel Noori Nastaleeq"/>
          <w:color w:val="222222"/>
          <w:sz w:val="27"/>
        </w:rPr>
        <w:t>عہد رسالت مآب صلی اللہ علیہ وسلم کی عید عید ایک فطری جذبہ ہے کہ انسان سال بھر میں ایک دن وہ رنگا رنگ اور بلکہ تبدیلی حالات کا خوگر ہوتا ہے۔ وہ چاہتا ہے کہ ذرا معمولات سے ہٹ کر بھی کچھ وقت گزارے، چنانچہ دنیا کا کوئی بھی مذہب یا متمدن قوم وملک یا خطہ ایسا نہیں جہاں کسی خوشی، عید یا تہوار کا رواج نہ ہو، ابتدائے آفرینش سے انسان کسی نہ کسی بہانے تہوار مناتا چلا آیا ہے اور رہی بات اسلام کی تو یہ فطری مذہب ہے اور اس کی تمام تر بنیاد فطرت پر ہی ہے، پھر ہر پیدا ہونے والا بچہ دین فطرت پر ہی پیدا ہوتا ہے اور اس کا رخ بدلنے والے اس کے ماں باپ ہوتے ہیں اس لئے اسلام نے بھی اپنے یہاں دو تہوار رکھے ہیں۔ حضرت انس رضی اللہ عنہ سے روایت ہے کہ حضور اکرم صلی اللہ علیہ وسلم جب صحابہ کرام کے ساتھ مکہ سے مدینہ ہجرت کرکے تشریف لائے تو آپ کو بعض اصحاب نے بتایا کہ یارسول اللہ! یہاں مدینہ میں یہود ونصاریٰ سال میں دو بار اپنے قومی جشن مناتے ہیں، ان جشنوں کے موقع پر ان کے مردو خواتین اور بچے سب مل کر کھیل تماشے کرتے ہیں اور فضول گاتے ہیں۔ راوی کا بیان ہے کہ حضور صلی اللہ علیہ وسلم نے فرمایا کہ یہ لوگ جو کچھ ان تہواروں پر کرتے ہیں جہالت وضلالت کا طریقہ ہے جو ان کے آباء واجداد سے زمانہ جاہلیت سے چلا آرہا ہے۔ اللہ جل شانہ نے ان دنوں (جشنوں )کو دوسرے اعلیٰ ترین وبابرکت دنوں میں تبدیل کردیا ہے اور وہ ہیں عید الفطر اور عید الاضحی۔ مسلمانوں کے لئے یہ متبرک تہوار قرار پائے کہ مومن اللہ جل شانہ کے حضور شکرانہ ادا کریں۔ رمضان المبارک کے مہینے میں روزے رکھ کر ایک بزرگ وبرتر عبادت گزاری کی توفیق ہوجاتی ہے چاہئے کہ عیدگاہ کے راستہ میں صدقہ فطر ادا کردے تاکہ یہ مسکین اور غریب بھائی بہن بھی اس خوشی میں ان کے ساتھ شرکت کریں۔ اسی طرح عید الاضحی حج بیت اللہ کا فرض ادا کرنے کے بعد قربانی پیش کرکے سنت ابراہیمی کی ادائیگی سے بہرہ یاب ہوجاتے ہیں۔ عید الفطر کے تعلق سے حضرت انس رضی اللہ عنہ سے روایت ہے کہ حضور اکرم صلی اللہ علیہ وسلم اس روز دوگانہ ادا کرنے کے لئے تشریف لے جانے سے پیشتر کوئی میٹھی چیز ضرور تناول فرماتے تھے ۔ کھجوروں کی تعداد عموماً پانچ ، سات یا نو ہوا کرتی تھی۔ حضور اکرم صلی اللہ علیہ وسلم عید کی نماز مسجد کے بجائے عام طور پر کھلے میدان میں ادا کرتے تھے۔ مدینہ منورہ کے تمام مرد مسلمان وہاں باجماعت دوگانہ آپ کے ساتھ ادا کرتے تھے۔آپ ہمیشہ نماز عید کے لئے پیدل تشریف لے جایا کرتے تھے اور جس راستے سے تشریف لے جاتے تھے اسی راستے سے واپس تشریف نہیں لاتے تھے بلکہ دوسرے راستہ سے واپسی ہوتی تھی اور تمام صحابہ کرام کو یہی تاکید وتلقین فرماتے تھے، آمد ورفت میں راستہ کی تبدیلی کے بارے میں ایک روایت یہ بھی ہے کہ اس میں حکمت عملی ہے کہ مومنوں کے اس نیک عمل کی زیادہ سے زیادہ تشہیر ہوجائے۔ علاوہ ازیں ایک دوسری روایت ہے کہ اس کا سبب یہ تھا کہ ابتدائی ایام ہجرت میں چونکہ مدینہ کے یہود ونصاریٰ بالکلیہ مسلمانوں کے دوست نہ تھے بلکہ ان کی اکثریت دوستی اور امن کے معاہدہ کے باوجود انصار ومہاجرین کے خلاف نفرت اور دشمنی رکھتی تھی۔ اس لئے راہ بدلنے کا مقصد یہ تھا کہ عید کے اجتماع کے موقع پر مشرکین وکفار انہیں آزار پہنچانے کی غرض سے خفیہ طور پر کوئی نفرت رساں حرکت نہ کرسکیں اور مشرکین کو نمازیوں کے جانے اور واپس آنے کے بارے میں صحیح طور پر پتہ نہ چل سکے، اوراطمینان وسکون کے ساتھ عید کی خوشیاں منائی جاسکے۔ ایک روایت کے مطابق حضور اکرم صلی اللہ علیہ وسلم نے بعض دفعہ میدان کے بجائے مسجد میں نماز عید ادا کی ہے۔ اس کی نسبت یہ کہا گیا ہے کہ اس روز بارش ہورہی تھی اس لئے میدان میں نماز کے لئے اجتماع ممکن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حضور اکرم صلی اللہ علیہ وسلم کا خطبہ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۲۱۱</w:t>
      </w:r>
    </w:p>
    <w:p>
      <w:pPr>
        <w:spacing w:before="60" w:after="80" w:line="312" w:lineRule="auto"/>
        <w:ind w:right="288" w:left="288"/>
        <w:jc w:val="right"/>
      </w:pPr>
      <w:r>
        <w:rPr>
          <w:rFonts w:ascii="Jameel Noori Nastaleeq" w:hAnsi="Jameel Noori Nastaleeq"/>
          <w:color w:val="222222"/>
          <w:sz w:val="27"/>
        </w:rPr>
        <w:t>حضور اکرم صلی اللہ علیہ وسلم کا خطبہ عید روایت میں آتا ہے کہ دوگانہ عید کی ادائیگی کے بعد آقائے نامدار سرکار دوعالم صلی اللہ علیہ وسلم خطبہ عید زمین پر کھڑے ہوکر پڑھتے تھے اس خطبہ میں حمد وثنا کے بعد فرماتے تھے: اللہ جل شانہ جسے راہ مستقیم دکھادے اس کو کوئی گمراہ کرنے والا نہیں ہے بے شک سب سے اچھی چیز اور سب سے سچی کتاب کتاب اللہ یعنی قرآن مجید ہے اور انبیاء کے سب طریقوں سے بہتر طریقہ محمد صلی اللہ علیہ وسلم کا طریقہ ہے اور سب سے بری وہ نئی باتیں ہیں جو دین میں پیدا کی جائیں اور ایسی نئی بات بدعت ہے اور بدعت گمراہی ہے اور گمراہی دوزخ میں لے جانے والی ہے قیامت اس قدر قریب ہے جیسے یہ دو انگلیاں ایک دوسرے سے ملی ہوتی ہیں۔ حدیث میں ارشاد ہے کہ جب رسول اللہ صلی اللہ علیہ وسلم قیامت کا ذکر فرماتے تو رخسار مبارک تمتمانے لگتے اور آپ کا ارشاد مبارک ہے کہ خطبہ نہایت خاموشی اور توجہ سے سننا چاہئے۔ نماز عید اور خطبہ کے بعد حضور اکرم صلی اللہ علیہ وسلم ضروری احکام صادر فرماتے اور پھر دولت کدہ پر تشریف لے جاتے۔ ام المومنین حضرت عائشہ صدیقہ رضی اللہ عنہا فرماتی ہیں کہ ایک مرتبہ عید کے موقع پر انصارکی دو لڑکیاں بیٹھی ہوئی دف بجاکر اشعار گارہی تھی یہ وہ اشعار تھے جو جنگ کے دن گائے گئے تھے۔ حضور اکرم صلی اللہ علیہ وسلم اس وقت چادر اوڑھے بستر مبارک پر آرام کررہے تھے اور آپ کے چہرہ مبارک پر چادر تھی، حضرت ابوبکر صدیق رضی اللہ عنہ اندر آئے تو ان لڑکیوں کو ڈانٹا کہ رسول اللہ صلی اللہ علیہ وسلم آرام فرمارہے ہیں اور تم گانے بجانے میں لگی ہو تمہارے گانے بجانے سے آپ صلی اللہ علیہ وسلم کے آرام میں خلل واقع ہوگا۔ حضور اکرم صلی اللہ علیہ وسلم نے چادر ہٹاکر فرمایا یہ عید کی خوشی کا دن ہے ان لڑکیوں کو ان کے حال پر رہنے دو ، منع مت کرو ہر قوم عید مناتی ہے اور یہ ہماری عید ہے۔ ایک روایت ہے کہ رسول خدا صلی اللہ علیہ وسلم ایک مرتبہ عید کے دن عید گاہ تشریف لے جارہے تھے راستہ میں حضور اکرم صلی اللہ علیہ وسلم نے ایک کمسن بچے کو کھڑا روتے ہوئے دیکھا آپ صلی اللہ علیہ وسلم نے اس کے متعلق دریافت فرمایا تو معلوم ہوا کہ اس بچے کے والدین جنگ میں شہید ہوگئے تھے۔ سب بچے عید کی خوشی منارہے ہیں مگر یہ بچہ عید کی خوشیوں سے محروم ہے۔ حضور اکرم صلی اللہ علیہ وسلم نے فرمایا پیارے ! تم غم نہ کرواور پریشان مت ہو میں موجود ہوں۔ اس کے بعد حضور اکرم صلی اللہ علیہ وسلم اس بچے کو اپنے کندھے مبارک پر سوار کرکے دولت کدہ لے گئے اور فرمایا آج سے تمہارا باپ میں ہوں۔ حضرت علی کرم اللہ وجہہ تمہارے چاچا ٹھیرے اور حسن حسین رضی اللہ عنہما بھائی اور حضرت فاطمہ رضی اللہ عنہا والدہ۔ اس کے بعد خود اس کا ہاتھ پکڑکر عیدگاہ تشریف لے آئے۔ یہ ایک نمونہ ہے تمام امتیوں کو کہ تمہارے آقا کے فرمان پر ہمیشہ نظر رکھنا چاہئے جو اس یتیم کے لئے کیا اور فرمایا یہ خدا کے پیارے ہیں۔ خدا کے پیاروں کو تم حقارت کی نظر سے دیکھوگے تو اللہ تعالیٰ کی زبردست پکڑ ہوگی۔ اللہ جل شانہ ہم سب کو عمل کرنے کی توفیق عطا فرمائے ۔ آمین ثم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نبی کریم صلی اللہ علیہ وسلم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۲۱۳</w:t>
      </w:r>
    </w:p>
    <w:p>
      <w:pPr>
        <w:spacing w:before="60" w:after="80" w:line="312" w:lineRule="auto"/>
        <w:ind w:right="288" w:left="288"/>
        <w:jc w:val="right"/>
      </w:pPr>
      <w:r>
        <w:rPr>
          <w:rFonts w:ascii="Jameel Noori Nastaleeq" w:hAnsi="Jameel Noori Nastaleeq"/>
          <w:color w:val="222222"/>
          <w:sz w:val="27"/>
        </w:rPr>
        <w:t>نبی کریم صلی اللہ علیہ وسلم کی عید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 رَبَّنَآ اَنْزِلْ عَلَیْنَا مَآئِدَۃً مِّنَ السَّمَآئِ تَکُوْنُ لَنَا عِیْدًا لِاَوَّلِنَا وَاٰخِرِنَا وَاٰیَۃً مِّنْکَ وَارْزُقْنَا وَاَنْتَ خَیْرُ الرَّازِقِیْنَo۔ صَدَقَ اللّٰہُ الْعَلِیُّ الْعَظِیْمُo معزز حاضرین کرام! رمضان المبارک کا آخری عشرہ ختم ہونے کو ہے۔ عید کی تیاریاں زوروں پر ہیں اس لئے میں چاہتا ہوں کہ اس خطبے میں عید سے متعلق کچھ عرض کروں تاکہ معلوم ہو کہ نبی کریم صلی اللہ علیہ وسلم اور اللہ والوں کی عید میں اور ہماری عید میں کیا فرق ہے۔ حضرات گرامی!عید کا دن اجتماعی عبادت وشادمانی اور خدا کی رضا وخوشنودی کا دن ہے، انسانی فطرت ہے کہ قوم کے سارے افراد بڑے اور چھوٹے جب کسی خاص مقصد کے لئے اپنے گھروں سے نکل کر بڑی جگہ جمع ہوتے ہیں تو فطری طور پر ان کے اندر مسرت وشادمانی کے جذبات پیدا ہوتے ہیں اور وہ ان کے لئے زندگی سے بھرپور دن بن جاتا ہے، اس دن ان کی افرادی شان اور شوکت کا اظہار ہوتا ہے۔ عید کا دن بھی امت محمدیہ صلی اللہ علیہ وسلم کے لئے ایسا ہی ہے جس میں ان کی خوشی وشادمانی کا ظہور ہوتا ہے اور ایک خاص مقصد سے جمع ہونے پر ان کی روح میں بالیدگی اور عظمت وجلالت میں اضافہ ہوتا ہے مگر افسوس ہے کہ عہد رسالت پر جیسے جیسے زمانہ طویل ہوتا گیا اور نور نبوت لوگوں کی نگاہوں سے اوجھل ہونے لگا عید کی روح وحقیقت پر توجہ کی بجائے رسوم وبدعات اور ظاہری صورت وشکل کی نگہداشت پر قوت صرف ہونے لگی۔ اس لئے آج اس کی ضرورت ہے کہ عید کی اصل حقیقت وروح کو عام کیا جائے اور بتایا جائے کہ نبی کریم صلی اللہ علیہ وسلم اور آپ کے صحابہ کی عید کیسی ہوا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ہلال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۲۱۴</w:t>
      </w:r>
    </w:p>
    <w:p>
      <w:pPr>
        <w:spacing w:before="60" w:after="80" w:line="312" w:lineRule="auto"/>
        <w:ind w:right="288" w:left="288"/>
        <w:jc w:val="right"/>
      </w:pPr>
      <w:r>
        <w:rPr>
          <w:rFonts w:ascii="Jameel Noori Nastaleeq" w:hAnsi="Jameel Noori Nastaleeq"/>
          <w:color w:val="222222"/>
          <w:sz w:val="27"/>
        </w:rPr>
        <w:t>ہلال عید جو چیز انسان کی روحانی زندگی کے لئے سم قاتل اور روح کو اس کے اصل منبع وسرچشمہ یعنی ذات الٰہی سے پھیرنے والی ہے وہ ہے خواہشات نفس کی پیروی۔جس کے تحت انسان اندھا ہوکر معدہ کی پرستش شروع کردیتا ہے اور ہر جائز وناجائز حلال وحرام سے اس جہنم کو بھرنے میں لگ جاتا ہے ۔ نتیجے کے طور پر انسان کی ساری زندگی معدہ کے نظام کے گرد گردش کرنے لگتی ہے۔ روزہ اسی لذت پسندی اور خواہشات نفس کی پیروی پر روک لگاتا ہے اور رمضان کے پورے مہینے جب کوئی شخص صبح صادق سے لے کر غروب آفتاب تک معدہ کے نظام پر بھوکا پیاسا رہ کر قابو پالیتا ہے اور حقیقی روزہ اسے نصیب ہوتا ہے تو اس کو تقویٰ کا منصب عطا ہوتا ہے اور اللہ کے نزدیک متقین میں شمار ہوتا ہے۔ جب ہلال نظر آتا ہے تو اس کی روحانی زندگی کی پابندی کی تکمیل ہوجاتی ہے اور اس رات کو اللہ جل شانہ کی طرف سے انعام واکرام کی بارش ہوتی ہے۔ اسی لئے ایمان والوں کو ہلال عید کا انتظار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چاند دیکھنے کا اہتمام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۲۱۵</w:t>
      </w:r>
    </w:p>
    <w:p>
      <w:pPr>
        <w:spacing w:before="60" w:after="80" w:line="312" w:lineRule="auto"/>
        <w:ind w:right="288" w:left="288"/>
        <w:jc w:val="right"/>
      </w:pPr>
      <w:r>
        <w:rPr>
          <w:rFonts w:ascii="Jameel Noori Nastaleeq" w:hAnsi="Jameel Noori Nastaleeq"/>
          <w:color w:val="222222"/>
          <w:sz w:val="27"/>
        </w:rPr>
        <w:t>چاند دیکھنے کا اہتمام رسول اللہ صلی اللہ علیہ وسلم نے فرمایا کہ چاند دیکھ کر روزہ رکھو اور چاند دیکھ کر افطار (عیدالفطر) کرو، اگر چاند نظر نہ آئے تو پھر تیس دن کی گنتی پوری کرو۔ رمضان المبارک کے آخری دنوں میں رسول اللہ صلی اللہ علیہ وسلم مسجدنبوی میں اعتکاف فرماتے تھے، آخری دن صحابہ کرام چاند دیکھنے کا اہتمام کرتے تھے اور چاند نظر آجاتا تو رسول اللہ صلی اللہ علیہ وسلم کو بتادیتے تھے ، آپ خود بھی چاند دیکھنے کا اہتمام کرتے تھے اور جب چاند نظر آجاتا تو اپنے رب کا شکر ادا کرتے ہوئے یوں فرماتے تھے۔ ’’اے اللہ! اس چاند کو ہمارے لئے امن وایمان اور سلامتی واسلام کاچاند بناکر نکال۔ اے چاند! میرا اور تمہارا رب اللہ ہی ہے۔‘‘ایمان سے بھرپور وذکر الٰہی سے تر زبان کے اوپر جاری یہ دعائیہ الفاظ اس بات کو واضح کرتے ہیں کہ مومن کی توجہ ہر لمحہ اللہ جل شانہ کی طرف ہونی چاہئے۔ عید اگرچہ چاند دیکھنے پر معلق ہے مگر حقیقت یہ ہے کہ چاند بے تاثیر ہے ، وہ تو علامت ہے حکم رب کی اور رب ایک ہی ہے جو ہماری اور ساری کائنات اور نظام شمسی کی پرورش کرتا ہے اور وہ اللہ جل شانہ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شب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۲۱۶</w:t>
      </w:r>
    </w:p>
    <w:p>
      <w:pPr>
        <w:spacing w:before="60" w:after="80" w:line="312" w:lineRule="auto"/>
        <w:ind w:right="288" w:left="288"/>
        <w:jc w:val="right"/>
      </w:pPr>
      <w:r>
        <w:rPr>
          <w:rFonts w:ascii="Jameel Noori Nastaleeq" w:hAnsi="Jameel Noori Nastaleeq"/>
          <w:color w:val="222222"/>
          <w:sz w:val="27"/>
        </w:rPr>
        <w:t>شب عید ہلال عید کے طلوع کے ساتھ اعتکاف ختم ہوجاتا ہے اور شب عید شروع ہوجاتی ہے، یہ شب ایسی ہے جو انعام واکرام کے لئے خاص ہے اس لئے ایمان والے بندے اس شب کو گپ شپ کی محفلوں یا بازاروں اور دوکانوں میں نہیں گذارتے، بلکہ اللہ جل شانہ کے اکرام وانعام کے انتظاراور اس کی عبادت میں مشغول ہوجاتے ہیں۔ رسول اللہ صلی اللہ علیہ وسلم کی عادت شریفہ اس رات میں خاص عبادت کی تھی، آپ نے اس شب کے بارے میں فرمایاکہ جب عید الفطر کی رات ہوتی ہے تو اس کا نام آسمانوں پر لیلۃ الجائزہ یعنی انعام کی رات ہے لیا جاتا ہے۔ ایک دوسری حدیث میں ارشاد ہے کہ جو شخص پانچوں راتوں میں عبادت کے لئے جاگے، اس کے واسطے جنت واجب ہوجائے گی، لیلۃ الترویہ یعنی آٹھ ذی الحجہ کی رات، لیلۃ العرفہ یعنی نو ذی الحجہ کی رات، لیلۃ النحر یعنی دس ذی الحجہ کی رات اور عید الفطر کی رات اور شب برات یعنی پندرہ شعبان کی رات۔ فقہائے کرام نے بھی عیدین کی رات میں جاگنا مستحب لکھا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صبح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۲۱۶</w:t>
      </w:r>
    </w:p>
    <w:p>
      <w:pPr>
        <w:spacing w:before="60" w:after="80" w:line="312" w:lineRule="auto"/>
        <w:ind w:right="288" w:left="288"/>
        <w:jc w:val="right"/>
      </w:pPr>
      <w:r>
        <w:rPr>
          <w:rFonts w:ascii="Jameel Noori Nastaleeq" w:hAnsi="Jameel Noori Nastaleeq"/>
          <w:color w:val="222222"/>
          <w:sz w:val="27"/>
        </w:rPr>
        <w:t>صبح عید شب عید ختم ہوکر مشرق سے سورج کی پہلی شعاع فضاء بسیط پر پڑرہی ہے صبح صادق طلوع ہورہی ہے، فرشتے آسمان دنیاسے فرش ارض پر قطار در قطار اترکر کھڑے ہورہے ہیں تاکہ ایمان والوں کا عیدگاہ کے راستہ میں استقبال کریں۔ رسول اللہ صلی اللہ علیہ وسلم مدینہ میں ہیں اور عید کی شروعات بھی مدینہ کی آمد سے فرضیت صیام رمضان کے بعد ہوئی ہے۔ یہ دو ہجری کا سال ہے، گرمی کا موسم ہے، رسول اللہ صلی اللہ علیہ وسلم فجر کی نماز ادا کرتے ہیں اس کے بعد صلوٰۃ العید کی تیاری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عمدہ لباس پہننا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۲۱۷</w:t>
      </w:r>
    </w:p>
    <w:p>
      <w:pPr>
        <w:spacing w:before="60" w:after="80" w:line="312" w:lineRule="auto"/>
        <w:ind w:right="288" w:left="288"/>
        <w:jc w:val="right"/>
      </w:pPr>
      <w:r>
        <w:rPr>
          <w:rFonts w:ascii="Jameel Noori Nastaleeq" w:hAnsi="Jameel Noori Nastaleeq"/>
          <w:color w:val="222222"/>
          <w:sz w:val="27"/>
        </w:rPr>
        <w:t>عمدہ لباس پہننا غسل کے بعد نبی اکرم صلی اللہ علیہ وسلم عید کے روز اپنے موجودہ کپڑوں میں جو عمدہ کپڑا ہوتا اسے زیب تن فرماتے۔ آپ کے پاس یمنی حلہ تھا جس کی دھاریاں سرخ تھیں عام طور پر اس حلہ کو آپ جمعہ اور عیدین کے دن زیب تن کرتے اور اپنے اصحاب کو بھی جمعہ وعیدین کے لئے عمدہ کپڑا پہننے کے لئے فرماتے، اس لئے اس جیسے اجتماع کے موقع پر عمدہ کپڑا حسب استطاعت پہننا اللہ کو پسند ہے۔ اس لئے اس میں کوئی مضائقہ نہیں کہ جمعہ وعیدین کے لئے خاص جوڑا بناکر رکھا جائے، البتہ یہ قطعاً مناسب نہیں کہ عید کے لئے لازمی طور پر غیر ضروری اخراجات کرکے بیش قیمت کپڑے بنائے جائیں، اس زمانے میں نئے کپڑوں کی خریداری اور عید کے لئے اس جزو کو لازم کے طور پر اختیار کرنے کا جو مزاج بن گیا ہے اور جس میں اسراف وفضول خرچی عام ہے اس سے بچنا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عید گاہ جانے سے پہلے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۲۱۷</w:t>
      </w:r>
    </w:p>
    <w:p>
      <w:pPr>
        <w:spacing w:before="60" w:after="80" w:line="312" w:lineRule="auto"/>
        <w:ind w:right="288" w:left="288"/>
        <w:jc w:val="right"/>
      </w:pPr>
      <w:r>
        <w:rPr>
          <w:rFonts w:ascii="Jameel Noori Nastaleeq" w:hAnsi="Jameel Noori Nastaleeq"/>
          <w:color w:val="222222"/>
          <w:sz w:val="27"/>
        </w:rPr>
        <w:t>عید گاہ جانے سے پہلے نبی اکرم صلی اللہ علیہ وسلم عید گاہ جانے سے پہلے صدقہ فطر کی ادائیگی کا حکم فرماتے تھے تاکہ ایمان والو کے جشن ومسرت کے اس دن میں صدقہ فطر کے ذریعہ محتاجوں ومسکینوں کی بھی شکم سیری وآسودگی کا انتظام ہوجائے اور اللہ کے حضور عیدگاہ میں اس حال میں پہنچیں کہ اگر ان کی زبان کی بے احتیاطیوں اور بے باکیوں سے روزے پر جو برے اثرات پڑے ہوں یہ صدقہ فطر ان کا کفارہ بھی ہوجائے۔ رسول اللہ صلی اللہ علیہ وسلم سے حضرت ابن عباس رضی اللہ عنہ نقل فرماتے ہیں کہ آپ نے روزوں کو فضول ولایعنی اور فحش باتوں کے اثرات سے پاک وصاف کرنے اور مسکینوں اور محتاجوں کے کھانے کے بندوبست کے لئے صدقہ فطر کو واجب قرار دیا ہے۔ صدقہ فطر کی مزید تفصیل، اس کی ادائیگی وقت اور مقدار کے بارے میں حضرت عبداللہ بن عمر رضی اللہ عنہ روایت کرتے ہیں کہ رسول اللہ صلی اللہ علیہ وسلم نے مسلمانوں میں سے ہر غلام وآزاد پر اور ہر مرد وعورت اور ہر بڑے اور چھوٹے پر صدقہ فطر لازم کیا ہے اور یہ صدقہ فطر ایک صاع کھجور یا ایک صاع جو ہے اور حکم دیا ہے کہ یہ صدقہ فطر نماز عید کے لئے جانے سے پہلے ادا کیا جائے۔ صدقہ فطر غریبوں، مسکینوں پر واجب نہیں ہے بلکہ ایسے مالدار وغنی شخص پر واجب ہے جو عید کے دن ساڑھے باون تولہ چاندی یا ساڑھے سات تولہ سونا یا اس کے بقدر روپے کا مالک ہو ایسا شخص خود اپنی طرف سے اور اپنی نابالغ اولاد کی طرف سے بھی ادا کرے گا، یہ توواجب ہے مگر بہتر یہ ہے کہ جو شخص اتنی مالیت نہ رکھتا ہو وہ بھی صدقہ فطر نکالے تاکہ فقراء ومساکین کے لئے اس دن تنگی نہ ہو اور خود اس کے روزہ کے برے اثرات زائل ہوجائیں، اگر صدقہ فطر رمضان المبارک میں ادا کیا جائے تو بھی صحیح ہے۔ چونکہ مدینہ میں اس زمانے میں عام طور پر لوگوں کے پاس کھانے کے لئے کھجور یا جو ہوتا تھا، اس لئے اس حدیث میں ان ہی کا ذکر ہے۔ ایک صاع کی مقدار ایک کلو چھ سو بانوے گرام کے قریب ہے۔ اس زمانے میں ایک چھوٹے گھرانے کی غذا کے لئے یہ مقدار کافی ہوتی تھی اس لئے اس حساب سے صدقہ فطر ادا کرنا ضروری قرار دیا گیا ۔ عید گاہ جانے سے پہلے کچھ کھانا رسول اللہ صلی اللہ علیہ وسلم عید گاہ جانے سے پہلے چند کھجوریں تناول فرتے تھے کیونکہ یہ دن جو اللہ کی طرف سے فطریعنی روزہ نہ رکھنے اور کھانے کا دن ہے ، رمضان کے مہینے میں نہ کھانا اور نہ پینا ہی عبادت تھااور آج اللہ کی رضا وخوشنودی اس میں ہے کہ صبح صبح ہی کچھ کھایا جائے، آپ کے صحابی حضرت انس رضی اللہ عنہ بیان کرتے ہیں کہ رسول اللہ صلی اللہ علیہ وسلم عید الفطر کے دن عید گاہ کو تشریف لے جانے سے پہلے چند کھجوریں کھاتے تھے جو طاق عدد میں ہوتیں۔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عید گاہ جانے سے پہلے کچھ کھانا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۲۱۹</w:t>
      </w:r>
    </w:p>
    <w:p>
      <w:pPr>
        <w:spacing w:before="60" w:after="80" w:line="312" w:lineRule="auto"/>
        <w:ind w:right="288" w:left="288"/>
        <w:jc w:val="right"/>
      </w:pPr>
      <w:r>
        <w:rPr>
          <w:rFonts w:ascii="Jameel Noori Nastaleeq" w:hAnsi="Jameel Noori Nastaleeq"/>
          <w:color w:val="222222"/>
          <w:sz w:val="27"/>
        </w:rPr>
        <w:t>عید گاہ جانے سے پہلے کچھ کھانا رسول اللہ صلی اللہ علیہ وسلم عید گاہ جانے سے پہلے چند کھجوریں تناول فرتے تھے کیونکہ یہ دن جو اللہ کی طرف سے فطریعنی روزہ نہ رکھنے اور کھانے کا دن ہے ، رمضان کے مہینے میں نہ کھانا اور نہ پینا ہی عبادت تھااور آج اللہ کی رضا وخوشنودی اس میں ہے کہ صبح صبح ہی کچھ کھایا جائے، آپ کے صحابی حضرت انس رضی اللہ عنہ بیان کرتے ہیں کہ رسول اللہ صلی اللہ علیہ وسلم عید الفطر کے دن عید گاہ کو تشریف لے جانے سے پہلے چند کھجوریں کھاتے تھے جو طاق عدد میں ہوتیں۔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عید گاہ کے لئے روانگی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۲۱۹</w:t>
      </w:r>
    </w:p>
    <w:p>
      <w:pPr>
        <w:spacing w:before="60" w:after="80" w:line="312" w:lineRule="auto"/>
        <w:ind w:right="288" w:left="288"/>
        <w:jc w:val="right"/>
      </w:pPr>
      <w:r>
        <w:rPr>
          <w:rFonts w:ascii="Jameel Noori Nastaleeq" w:hAnsi="Jameel Noori Nastaleeq"/>
          <w:color w:val="222222"/>
          <w:sz w:val="27"/>
        </w:rPr>
        <w:t>عید گاہ کے لئے روانگی جب روشنی پھیل جاتی تو نبی کریم صلی اللہ علیہ وسلم عید گاہ کے لئے روانہ ہوتے ۔ عام طور پر آپ کا معمول تھا کہ ایک راستہ سے گذرتے ہوئے عیدگاہ جاتے اور دوسرے راستہ سے نماز کے بعد واپس آتے۔ حضرت جابر رضی اللہ عنہ کہتے ہیں کہ حضور اقدس صلی اللہ علیہ وسلم عید کے دن عید گاہ جانے اور آنے میں راستہ بدل دیتے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نبی کریم صلی اللہ علیہ وسلم عیدگاہ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۲۱۹</w:t>
      </w:r>
    </w:p>
    <w:p>
      <w:pPr>
        <w:spacing w:before="60" w:after="80" w:line="312" w:lineRule="auto"/>
        <w:ind w:right="288" w:left="288"/>
        <w:jc w:val="right"/>
      </w:pPr>
      <w:r>
        <w:rPr>
          <w:rFonts w:ascii="Jameel Noori Nastaleeq" w:hAnsi="Jameel Noori Nastaleeq"/>
          <w:color w:val="222222"/>
          <w:sz w:val="27"/>
        </w:rPr>
        <w:t>نبی کریم صلی اللہ علیہ وسلم عیدگاہ میں حضور اکرم صلی اللہ علیہ وسلم کے عہد مبارک میں مدینہ طیبہ کی آبادی سے باہر وہ صحرائی میدان عیدگاہ کے لئے مخصوص تھا جہاں حجاج آکر ٹھہرتے اور محمل اتارتے ہیں، یہ مسجد نبوی سے تقریباً ایک ہزار قدم کی دوری پر مشرقی جانب میں تھا، اس کے ارد گرد کوئی چہار دیواری نہ تھی بلکہ ایک چٹیل صحرائی میدان تھا جس میں آپ نماز عید ادا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عورتوں اور بچوں کی عید گاہ میں آمد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۲۲۰</w:t>
      </w:r>
    </w:p>
    <w:p>
      <w:pPr>
        <w:spacing w:before="60" w:after="80" w:line="312" w:lineRule="auto"/>
        <w:ind w:right="288" w:left="288"/>
        <w:jc w:val="right"/>
      </w:pPr>
      <w:r>
        <w:rPr>
          <w:rFonts w:ascii="Jameel Noori Nastaleeq" w:hAnsi="Jameel Noori Nastaleeq"/>
          <w:color w:val="222222"/>
          <w:sz w:val="27"/>
        </w:rPr>
        <w:t>عورتوں اور بچوں کی عید گاہ میں آمد حضور اکرم صلی اللہ علیہ وسلم اور تمام بالغ مردوں کے علاوہ آپ کے عہد میں عورتیں اور بچے بھی عیدگاہ پہنچتے تھے اور مردوں سے الگ ایک جگہ عورتیں جمع ہوتی تھیں اور نماز پڑھتی تھیں، اگرچہ ان پر یہ نماز واجب نہ تھی لیکن زمانہ مابعد میں جب مسلم معاشرہ میں فساد آگیا اور ان کے نکلنے اور عید گاہ جانے میں فتنہ وشر کا اندیشہ پیدا ہوگیا تو جس طرح فقہائے امت نے جمعہ اور نماز پنجگانہ کے لئے خواتین کا مسجد میں آنا مناسب نہیں سمجھا اسی طرح نماز عید کے لئے ان کا عید گاہ جانا بھی مناسب نہیں سمجھا۔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نماز عید الفطر کی ادائیگی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۲۲۰</w:t>
      </w:r>
    </w:p>
    <w:p>
      <w:pPr>
        <w:spacing w:before="60" w:after="80" w:line="312" w:lineRule="auto"/>
        <w:ind w:right="288" w:left="288"/>
        <w:jc w:val="right"/>
      </w:pPr>
      <w:r>
        <w:rPr>
          <w:rFonts w:ascii="Jameel Noori Nastaleeq" w:hAnsi="Jameel Noori Nastaleeq"/>
          <w:color w:val="222222"/>
          <w:sz w:val="27"/>
        </w:rPr>
        <w:t>نماز عید الفطر کی ادائیگی حضور اکرم صلی اللہ علیہ وسلم جب عیدگاہ پہنچتے تو آفتاب افق سے تقریباً دونیزہ اوپر بلندی پر چمک رہا ہوتا۔ آپ کے پہنچنے کے بعد صفیں درست ہوجاتیں اور آپ نماز پڑھانے کے لئے آگے بڑھ جاتے، آپ کے آگے نیزہ گاڑھ دیا جاتا تھا، آپ نماز دو رکعت پڑھاتے تھے اور اس میں قرآن مجید کی تلاوت قیام کی حالت میں بلند آواز سے کرتے تھے، کبھی سورۂ ق اور سورۂ قمراور کبھی سورۂ اعلیٰ اور سورۂ غاشیہ پڑھا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بارش کی وجہ سے عید کی نماز مسجد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۲۲۱</w:t>
      </w:r>
    </w:p>
    <w:p>
      <w:pPr>
        <w:spacing w:before="60" w:after="80" w:line="312" w:lineRule="auto"/>
        <w:ind w:right="288" w:left="288"/>
        <w:jc w:val="right"/>
      </w:pPr>
      <w:r>
        <w:rPr>
          <w:rFonts w:ascii="Jameel Noori Nastaleeq" w:hAnsi="Jameel Noori Nastaleeq"/>
          <w:color w:val="222222"/>
          <w:sz w:val="27"/>
        </w:rPr>
        <w:t>بارش کی وجہ سے عید کی نماز مسجد میں عیدین کی نمازیں حضور اکرم صلی اللہ علیہ وسلم کے عہد میں عیدگاہ میں ہوا کرتی تھیں، البتہ ایک بار عید کے دن بارش ہوئی تھی اس کی وجہ سے آپ نے مسجد میں عید کی نماز پڑھی۔ حضرت ابوہریرہ رضی اللہ عنہ کہتے ہیں کہ ایک دفعہ عید کے دن بارش ہوئی تو حضور اکرم صلی اللہ علیہ وسلم نے ہم کو عید کی نماز مسجد نبوی میں پڑھائی۔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عید کی مبارکباد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۲۲۱</w:t>
      </w:r>
    </w:p>
    <w:p>
      <w:pPr>
        <w:spacing w:before="60" w:after="80" w:line="312" w:lineRule="auto"/>
        <w:ind w:right="288" w:left="288"/>
        <w:jc w:val="right"/>
      </w:pPr>
      <w:r>
        <w:rPr>
          <w:rFonts w:ascii="Jameel Noori Nastaleeq" w:hAnsi="Jameel Noori Nastaleeq"/>
          <w:color w:val="222222"/>
          <w:sz w:val="27"/>
        </w:rPr>
        <w:t>عید کی مبارکباد حضور اکرم صلی اللہ علیہ وسلم کے عہد میں صحابہ کرام عید کی خوشیاں مناتے تھے اور ایک دوسرے کو ملاقات کے وقت عید کی مبارکباد دیتے اور اس کے لئے دعائیہ کلمات کہتے تھے کہ اللہ ہمارے اور تمہارے اعمال کو قبول فرمائے۔ بعض روایات میں عید کے دن فنون سپہ گری ونیزہ بازی وغیرہ کا مظاہرہ کرتے اور گھروں میں عید کی خوشی میں نظم، اشعار گانے اور پڑھنے کا واقعہ بھی منقول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خطیب کے لئے ہدایت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۲۲۱</w:t>
      </w:r>
    </w:p>
    <w:p>
      <w:pPr>
        <w:spacing w:before="60" w:after="80" w:line="312" w:lineRule="auto"/>
        <w:ind w:right="288" w:left="288"/>
        <w:jc w:val="right"/>
      </w:pPr>
      <w:r>
        <w:rPr>
          <w:rFonts w:ascii="Jameel Noori Nastaleeq" w:hAnsi="Jameel Noori Nastaleeq"/>
          <w:color w:val="222222"/>
          <w:sz w:val="27"/>
        </w:rPr>
        <w:t>خطیب کے لئے ہدایت عید الفطر میں خطیب کو چاہئے کہ وہ صدقہ فطر اور اس کے احکام بیان کرے اور بتائے کہ صدقہ فطر کس پر واجب ہے اور کس کے لئے واجب ہوتاہے اور کب واجب ہوتا ہے؟ کس قدر واجب ہے؟ کس چیز پر واجب ہے؟ مناسب یہ ہے کہ عیدین سے پہلے جو جمعہ ہو اس میں لوگوں کے سامنے احکام فطر بیان کردے تاکہ لوگ صدقہ فطر ادا کریں۔ حضور اکرم صلی اللہ علیہ وسلم عید سے دو دن پہلے وعظ فرماتے اور اس میں صدقہ فطر ادا کرنے کا حکم فرماتے، عید کی نماز ختم کرنے کے بعد خطیب دو خطبے پڑھے اس کا پڑھنا سنت ہے۔ اگر کوئی عید کی نماز سے پہلے ہی خطبہ پڑھ دے تو یہ اگرچہ درست ہے مگر برا ہے اس لئے کہ اس نے سنت کی خلاف ورزی کی اور سنت کو چھوڑدیا اور جو چیزیں نماز جمعہ میں مسنون ہیں وہی چیزیں نماز عیدین میں بھی مسنون ہیں اور جو چیزیں نماز جمعہ میں مکروہ ہیں وہی چیزیں نماز عیدین میں بھی مکروہ ہیں۔صرف دو چیزوں میں جمعہ اور عیدین میں فرق ہے ایک یہ کہ عیدمیں خطبہ سے پہلے تکبیر کہنا مسنون ہے اور جمعہ میں یہ مسنون نہیں ہے دوسرے یہ کہ جمعہ میں خطبہ شروع کرنے سے پہلے منبر پر امام کا بیٹھنا مسنون ہے اور عیدین میں مسنون نہیں ہے۔ مسئلہ: حنفیہ کے نزدیک عیدین کا خطبہ شروع کرنے سے پہلے بیٹھنا مکروہ ہے بلکہ منبر پر جانے کے بعد ہی خطبہ شروع کردیا جائے اور بیٹھا نہ جائے۔ مسئلہ:حنفیہ کے نزدیک عیدین کے خطبے جمعہ کے خطبوں کی مانند ہیں، خطبوں میں صرف ایک رکن ہے یعنی ذکر اللہ، کم ہو یا زیادہ اس میں شامل ہے لہٰذا خطبوں کے لئے صرف حمد یا تسبیح وتہلیل کافی ہے۔ ہاں ان میں سے کسی ایک امر پر انحصار کرلینا مکروہ تنزیہی ہے۔ حنفیہ کے نزدیک دوسرا خطبہ شرائط خطبہ میں داخل نہیں ہے بلکہ وہ سنت ہے۔ مسئلہ:حنفیہ کا مذہب یہ ہے کہ نماز عیدین عیدگاہ اور صحراء میں پڑھنا افضل اور مستحب ہے اور منبر کے وہاں لے جانے میں اختلاف نقل کیا گیا ہے۔ علامہ شامیؒ نے کہا ہے کہ منبر وہاں لے جانا مکروہ ہے البتہ اگر وہاں عید گاہ میں منبر بنالیا جائے اور تعمیر کرلیا جائے تو کچھ حرج نہیں ۔ یہ کہنا غلط ہے کہ خطبہ عیدین منبر پر کھڑے ہوکر پڑھنا ناجائز ہے۔ مسئلہ:زیادہ دراز کرنا خطبہ کا مکروہ ہے لیکن خطبہ جس قدر بھی ہو سننا ضروری ہے، کراہت خطبہ کے دراز کرنے والے کے حق میں ہے سننے والوں پر تمام خطبہ کا سننا واجب ہے۔ مسئلہ:عیدین میں اگر ضروری مسائل خطبہ کے درمیان بیان کرنا ہو تو قلیل ہونا چاہئے اور بعد میں ہو تو کوئی قید نہیں۔ مسئلہ:خطبہ عید کا پڑھنا اور سننا سنت مؤکدہ ہے لیکن جب خطبہ پڑھا جائے اور کوئی شخص وہاں موجود ہو تو خطبہ سننا واجب ہوجاتا ہے، اس وقت کلام وغیرہ کرنا جائز نہیں ہے اور شور مچانا سخت گناہ ہے۔ مسئلہ:عیدین کا خطبہ تو سنت ہے لیکن اس کا سننا اور خاموش رہنا واجب ہے خواہ خطبہ سنائی دے یا نہ دے۔ مسئلہ:نمازعید کے خطبہ کے وقت صفیں قائم رکھ کر اپنی اپنی جگہ پر بیٹھے رہنا بہتر ہے۔ صحابہ کرام رضی اللہ عنہم اجمعین صفیں قائم رکھ کر اپنی اپنی جگہ بیٹھے رہتے تھے۔ مسئلہ:خطبہ کھڑے ہوکر پڑھنا مسنون ہے۔ کسی وقت اگر عذرسے بیٹھ کر پڑھا جائے تو درست ہے مگر مداومت کی اجازت نہیں ہے۔ مسئلہ:خطیب عیدین کے خطبہ میں جب تکبیرات کہہ لے تو حاضرین آہستہ آہستہ تکبیر کہہ سکتے ہیں اور خطیب جب درود شریف کی آیت پڑھے جس میں درود پڑھنے کا حکم دیا گیا ہے تو مقتدی دل ہی دل میں درود پڑھیں۔ مسئلہ:اگر نماز سے پہلے یا خطبہ کے بعد چندہ ہو تو مضائقہ نہیں۔ خطبہ کے دوران چندہ کرنے کی اجازت نہیں ہے۔ اللہ تعالیٰ ہم سب کو عمل کرنے کی توفیق عطافرمائے۔ آمین ثم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اللہ کے نیک بندوں کی عیدکیسی؟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۲۲۵</w:t>
      </w:r>
    </w:p>
    <w:p>
      <w:pPr>
        <w:spacing w:before="60" w:after="80" w:line="312" w:lineRule="auto"/>
        <w:ind w:right="288" w:left="288"/>
        <w:jc w:val="right"/>
      </w:pPr>
      <w:r>
        <w:rPr>
          <w:rFonts w:ascii="Jameel Noori Nastaleeq" w:hAnsi="Jameel Noori Nastaleeq"/>
          <w:color w:val="222222"/>
          <w:sz w:val="27"/>
        </w:rPr>
        <w:t>اللہ کے نیک بندوں کی عیدکیسی؟ اَلسَّلاَمُ عَلَیْکُمْ وَرَحْمَۃُ اللّٰہِ وَبَرَکَاتُہ اَلْحَمْدُلِلّہِ نَحْمَدُہٗ وَنَسْتَعِیْنُہٗ وَنَسْتَغْفِرُہٗ وَنُؤْمِنُ بِہٖ وَنَتَوَکَّلُ عَلَیْہِ وَنَعُوْذُ بِاللّٰہِ مِنْ شُرُوْرِ اَنْفُسِنَا وَمِنْ سَیِّاٰتِ اَعْمَالِنَا مَنْ یَّھْدِہِ اللّٰہُ فَلاَ مُضِلَّ لَہٗ وَمَنْ یُّضْلِلْہُ فَلَا ھَادِیَ لَہٗ وَنَشْھَدُ اَنْ لآَّ اِلٰہَ اِلاَّ اللّٰہُ وَحْدَہٗ لاَ شَرِیْکَ لَہٗ وَنَشْھَدُ اَنَّ سَیِّدَنَا وَمَوْلاَنَا مُحَمَّدًا عَبْدُہٗ وَرَسُوْلُہٗ۔ اَمَّا بَعْدُ فَقَدْ قَالَ اللّٰہُ تَعَالیٰ فِی الْقُرْاٰنِ الْمَجِیْدِ وَالْفُرْقَانِ الْحَمِیْدِ اَعُوْذُ بِاللّٰہِ مِنَ الشَّیْطَانِ الرَّجِیْمِo بِسْمِ اللّٰہِ الرَّحْمٰنِ الرَّحِیْمِo رَبَّنَآ اَنْزِلْ عَلَیْنَا مَآئِدَۃً مِّنَ السَّمَآئِ تَکُوْنُ لَنَا عِیْدًا لِاَوَّلِنَا وَاٰخِرِنَا وَاٰیَۃً مِّنْکَ وَارْزُقْنَا وَاَنْتَ خَیْرُ الرَّازِقِیْنَo۔ صَدَقَ اللّٰہُ الْعَلِیُّ الْعَظِیْمُo معزز حاضرین کرام! رمضان المبارک کا آخری عشرہ ختم ہونے کو ہے۔ میں چاہتا ہوں کہ اس خطبے میں عید سے متعلق کچھ عرض کروں تاکہ معلوم ہو کہ اللہ والوں کی عید میں اور ہماری عید میں کیا فرق ہے۔ حضرت عمر فاروق رضی اللہ عنہ نے ایک مرتبہ عید کے دن اپنے شہزادے کو پرانی قمیص پہنے دیکھا تو روپڑے۔ شہزادے نے عرض کیا ابا جان! آپ کس لئے رورہے ہیں؟ آپ نے فرمایا بیٹے! مجھے اندیشہ ہے کہ آج عید کے دن جب لڑکے تمہیں اس لباس میں دیکھیں گے تو تم کو احساس ہوگا۔ بیٹے نے جواب دیا احساس تو اسے ہو جو رضائے الٰہی کو نہ پاسکا ، جس نے ماں باپ کی نافرمانی کی ہو اور مجھے امید ہے کہ آپ کی رضا مندی کے طفیل اللہ تعالیٰ بھی مجھ سے راضی ہوگا۔ یہ سن کر حضرت عمر رضی اللہ عنہ روپڑے ، شہزادے کو گلے سے لگایا اور اس کے لئے دعا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شہزادیوں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۲۲۶</w:t>
      </w:r>
    </w:p>
    <w:p>
      <w:pPr>
        <w:spacing w:before="60" w:after="80" w:line="312" w:lineRule="auto"/>
        <w:ind w:right="288" w:left="288"/>
        <w:jc w:val="right"/>
      </w:pPr>
      <w:r>
        <w:rPr>
          <w:rFonts w:ascii="Jameel Noori Nastaleeq" w:hAnsi="Jameel Noori Nastaleeq"/>
          <w:color w:val="222222"/>
          <w:sz w:val="27"/>
        </w:rPr>
        <w:t>شہزادیوں کی عید امیرالمومنین حضرت عمر بن عبدالعزیز رحمۃ اللہ علیہ کی خدمت میں عید سے ایک دن قبل آپ کی شہزادیاں حاضر ہوئیں اور بولیں بابا جان! کل عید کے دن ہم کون سے کپڑے پہنیں گے؟ فرمایا یہی کپڑے جو تم نے پہن رکھے ہیں انہیں آج دھولو اور کل پہن لینا۔ شہزادیوں نے کہا نہیں آپ ہمیں نئے کپڑے بنوادیں۔ آپ نے فرمایا میری پیاری بچیو! عید کا دن اللہ جل شانہ کی عبادت کرنے اور اس کا شکر بجا لانے کا دن ہے، نئے کپڑے پہننا ضروری نہیں۔ شہزادیوں نے کہا ابا جان! آپ کا فرمانا بالکل درست ہے لیکن ہماری سہیلیاں اور دوسری لڑکیاں ہمیں طعنے دیں گی کہ تم امیرالمومنین کی لڑکیاں ہواور وہی پرانے کپڑے پہنے ہوئے ہو۔ یہ کہتے ہوئے شہزادیوں کی آنکھوں میں آنسو آگئے۔ ان کا رونا دیکھ کر امیرالمومنین کی بھی آنکھوں میں آنسو آگئے۔ آپ نے بیت المال کے خازن کو بلاکر فرمایا مجھے ایک ماہ کی تنخواہ پیشگی دیدو تاکہ میں اس سے ان بچیوں کے کپڑے تیار کرادوں۔ خازن نے جواب دیا حضور!آپ کا حکم سر آنکھوں پر لیکن مجھے صرف اتنی بات بتادیں کہ کیا آپ ایک ماہ تک زندہ رہیں گے؟ آپ نے اس خازن کی بڑی تعریف کی اور فرمایا کہ واقعی تم نے بڑی عمدہ بات کہی ہے۔ آپ نے اپنی بچیوں سے فرمایا پیاری بچیو! اللہ تعالیٰ اور رسول اللہ صلی اللہ علیہ وسلم کی رضا پر اپنی نیک خواہشات کو قربان کردو۔ کوئی شخص اس وقت تک جنت کا مستحق نہیں بن سکتا جب تک وہ کچھ قربانی نہ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عید صرف اُجلے لباس پہننے کا نام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۲۲۷</w:t>
      </w:r>
    </w:p>
    <w:p>
      <w:pPr>
        <w:spacing w:before="60" w:after="80" w:line="312" w:lineRule="auto"/>
        <w:ind w:right="288" w:left="288"/>
        <w:jc w:val="right"/>
      </w:pPr>
      <w:r>
        <w:rPr>
          <w:rFonts w:ascii="Jameel Noori Nastaleeq" w:hAnsi="Jameel Noori Nastaleeq"/>
          <w:color w:val="222222"/>
          <w:sz w:val="27"/>
        </w:rPr>
        <w:t>عید صرف اُجلے لباس پہننے کا نام نہیں حضرات گرامی!گزشتہ دونوں حکایتوں سے ہمیں یہی درس ملا کہ اُجلے کپڑے پہن لینے کا نام عید نہیں ہے۔ رنگ برنگے کپڑے پہنے بغیر بھی عید منائی جاسکتی ہے اللہ اکبر! حضرت عمر بن عبدالعزیز رحمۃ اللہ علیہ کتنے بڑے خلیفہ تھے، اتنی بڑی سلطنت کے حاکم ہونے کے باوجود آپ نے کوئی رقم جمع نہ کی۔ اور آپ کے خازن بھی کس قدر دیانت دا رتھے۔ انہوں نے کیسے خوبصورت انداز میں پیشگی تنخواہ دینے سے انکار کیا۔ اس حکایت سے ہم سب کو عبرت حاصل کرنی چاہئے کہ کہیں ایسا نہ ہو کہ پیشگی لی ہوئی تنخواہ یا اجرت کا حق ادا کرنے سے پہلے ہی موت آجائے اور ہمارے سر پر دنیوی مال کا وبال رہ جائے اور خدا نخواستہ آخرت میں ہم پھنس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حضرت غوث الاعظم رحمۃ اللہ علیہ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۲۲۷</w:t>
      </w:r>
    </w:p>
    <w:p>
      <w:pPr>
        <w:spacing w:before="60" w:after="80" w:line="312" w:lineRule="auto"/>
        <w:ind w:right="288" w:left="288"/>
        <w:jc w:val="right"/>
      </w:pPr>
      <w:r>
        <w:rPr>
          <w:rFonts w:ascii="Jameel Noori Nastaleeq" w:hAnsi="Jameel Noori Nastaleeq"/>
          <w:color w:val="222222"/>
          <w:sz w:val="27"/>
        </w:rPr>
        <w:t>حضرت غوث الاعظم رحمۃ اللہ علیہ کی عید اللہ عزوجل کے مقبول بندوں کی ایک ایک اداہمارے لئے موجب عبرت ہے۔ دیکھئے حضرت غوث الاعظم کی شان کس قدر ارفع واعلیٰ ہے لیکن باوجود اتنی بڑی شان ہونے کے ہمارے لئے آپ کیا چیز پیش فرماتے ہیں؟ پڑھئے اور عبرت حاصل کیجئے۔ آپ نے اس کے متعلق دو اشعار میں فرمایا ہے ان اشعار کا ترجمہ یہ ہے کہ لوگ کہہ رہے ہیں کل عید ہے کل عید ہے اور سب خوش ہیں لیکن میں تو جس دن اس دنیا سے اپنا ایمان محفوظ لے کر گیا میرے لئے تو وہی دن عید کا دن ہوگا۔ سبحان اللہ کیا شان تقویٰ ہے ۔ اتنی بڑی شان کہ اولیائے کرام کے سردار!اور اس قدر تواضع وانکسار! یہ سب کچھ دراصل ہمارے درس کے لئے ہے اور ہمیں بتانا مقصود ہے کہ خبردار! ایمان کے معاملے میں غفلت نہ کرنا۔ ہر وقت ایمان کی حفاظت کی فکر میں لگے رہنا۔ کہیں ایسا نہ ہو کہ تمہاری غفلت اور معصیت کے سبب ایمان کی دولت تمہارے ہاتھ سے نکل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عید کس کے لئے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۲۲۸</w:t>
      </w:r>
    </w:p>
    <w:p>
      <w:pPr>
        <w:spacing w:before="60" w:after="80" w:line="312" w:lineRule="auto"/>
        <w:ind w:right="288" w:left="288"/>
        <w:jc w:val="right"/>
      </w:pPr>
      <w:r>
        <w:rPr>
          <w:rFonts w:ascii="Jameel Noori Nastaleeq" w:hAnsi="Jameel Noori Nastaleeq"/>
          <w:color w:val="222222"/>
          <w:sz w:val="27"/>
        </w:rPr>
        <w:t>عید کس کے لئے ہے سرکار دوعالم صلی اللہ علیہ وسلم کی محبت سے سرشاردیوانو! سچی بات تو یہی ہے کہ عید تو دراصل اُن خوش بخت مسلمانوں کے لئے ہے جنہوں نے ماہ محترم رمضان المبارک کو روزوں، نمازوں اور دیگر عبادتوں میں گزارا۔ یہ تو عید ان کے لئے اللہ عزوجل کی طرف سے مزدوری ملنے کا دن ہے۔ اللہ تعالیٰ سے ڈرتے رہنا چاہئے کہ ہم ماہ محترم کا حق ہی ادا نہ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سیدنا عمرفاروق رضی اللہ عنہ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۲۲۸</w:t>
      </w:r>
    </w:p>
    <w:p>
      <w:pPr>
        <w:spacing w:before="60" w:after="80" w:line="312" w:lineRule="auto"/>
        <w:ind w:right="288" w:left="288"/>
        <w:jc w:val="right"/>
      </w:pPr>
      <w:r>
        <w:rPr>
          <w:rFonts w:ascii="Jameel Noori Nastaleeq" w:hAnsi="Jameel Noori Nastaleeq"/>
          <w:color w:val="222222"/>
          <w:sz w:val="27"/>
        </w:rPr>
        <w:t>سیدنا عمرفاروق رضی اللہ عنہ کی عید عید کے دن لوگ کاشانہ خلافت پر حاضر ہوئے تو کیا دیکھا کہ آپ رضی اللہ عنہ دروازہ بند کرکے زار وقطار رو رہے ہیں۔ لوگوں نے حیران ہوکر پوچھا یا امیرالمومنین! آج تو عید کا دن ہے ، آج تو شادمانی ومسرت کا دن ہے ، آج تو خوشی کا دن ہے ، یہ خوشی کی جگہ رونا کیسا؟ آپ نے آنسو صاف کرتے ہوئے فرمایا کہ آج عید کا بھی دن ہے اور وعید کا بھی ہے۔ آج جس کے نماز وروزے مقبول ہوگئے بلاشبہ اس کے لئے عید کا دن ہے لیکن آج جس کی نماز اور روزے مقبول نہیں ہوئے اس کے لئے تو آج وعید کا دن ہے۔ اور میں تو اس خوف سے رو رہا ہوں کہ مجھے معلوم نہیں کہ میں مقبول ہوں یا مردود۔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ہماری خوش فہمی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۲۲۹</w:t>
      </w:r>
    </w:p>
    <w:p>
      <w:pPr>
        <w:spacing w:before="60" w:after="80" w:line="312" w:lineRule="auto"/>
        <w:ind w:right="288" w:left="288"/>
        <w:jc w:val="right"/>
      </w:pPr>
      <w:r>
        <w:rPr>
          <w:rFonts w:ascii="Jameel Noori Nastaleeq" w:hAnsi="Jameel Noori Nastaleeq"/>
          <w:color w:val="222222"/>
          <w:sz w:val="27"/>
        </w:rPr>
        <w:t>ہماری خوش فہمی اللہ اکبر! ذرا سوچو وہ فاروق اعظم رضی اللہ عنہ جن کو مالک جنت تاجدار رسالت صلی اللہ علیہ وسلم نے اپنی حیات ظاہری ہی میں جنت کی بشارت عنایت فرمادی تھی ان کا روزہ اور مقبول نہ ہو؟ یہ کیسے ہوسکتا ہے۔ یقینا آپ کے روزے مقبول تھے مگر آپ پر خوف خداوندی کا اس قدر غلبہ تھا کہ صرف یہ سوچ سوچ کر تھرا رہے تھے کہ نہ معلوم میری رمضان المبارک کی عبادتیں قبول ہوئیں یا نہیں۔ سبحان اللہ عید الفطر کی خوشی منانا جن کا حقیقی حق تھا ان کے خوف کا تو یہ عالم ہو کہ عید کے دن پھوٹ پھوٹ کر روئیں اور ہم جیسے نکمے اور باتونی لوگوں کا حال یہ ہے کہ نیکی کے نون کے نقطہ کو بھی نہ جانیں مگر خوش فہمی کا حال یہ ہے کہ ہم جیسا نیک اور پارسا تو شاید دنیا میں اب باقی نہ رہا ہو۔ اس رقت انگیز حکایت سے ان نادانوں کو خصوصاً درس عبرت حاصل کرنا چاہئے جو اپنی عبادت پر ناز کرتے پھولے نہیں سماتے اور اپنے نیک اعمال مثلاً نماز، روزہ ، حج، زکوٰۃ، مساجد کی خدمت، خلق خدا کی مدد اور سماجی فلاح وبہبود کے کاموں وغیرہ کو اپنے خیال میں کارنامہ تصور کرتے ہوئے، ہر جگہ چہکتے اعلان کرتے پھرتے، ڈھنڈورا پیٹتے نہیں تھکتے بلکہ اپنے نیک کاموں کی اخبارات ورسائل میں تصاویر تک چھپوانے سے گریز نہیں کرتے۔ آہ ان کا ذہن کس طرح بنایا جائے؟ان کو تعمیری اور اخلاقی سوچ کس طرح فراہم کی جائے؟ انہیں کس طرح باور کرایا جائے کہ میرے نادان بھائیو! اس طرح بلا ضرورت شرعی اپنی نیکیوں کا اعلان ریا کاری ہے اور ریاکاری سراسر تباہ کاری ہے۔ ایسا کرنے سے نہ صرف اعمال برباد ہوتے ہیں بلکہ ریا کاری کا گناہ اعمال نامہ میں درج کردیا جاتا ہے اور فوٹو چھپوانا توبہ توبہ! ریاکاری پر سینہ زوری! اپنے اعمال کی نمائش کا اتنا شوق کہ فوٹو جیسے حرام ذریعے کو بھی نہ چھوڑا۔ ریاکاری کی تباہ کاری ’’میں میں‘‘ کی مصیبت اور انانیت کی آفت سے اللہ عزوجل ہم سب کو مسلمانوں کی حفاظت فرمائے۔آمین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شیطان کا واویلا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۲۳۰</w:t>
      </w:r>
    </w:p>
    <w:p>
      <w:pPr>
        <w:spacing w:before="60" w:after="80" w:line="312" w:lineRule="auto"/>
        <w:ind w:right="288" w:left="288"/>
        <w:jc w:val="right"/>
      </w:pPr>
      <w:r>
        <w:rPr>
          <w:rFonts w:ascii="Jameel Noori Nastaleeq" w:hAnsi="Jameel Noori Nastaleeq"/>
          <w:color w:val="222222"/>
          <w:sz w:val="27"/>
        </w:rPr>
        <w:t>شیطان کا واویلا حضرت وہب بن منبہ فرماتے ہیں کہ جب بھی عید آتی ہے شیطان چلا چلاکر روتا ہے۔ اس کی بدحواسی دیکھ کر تمام شیاطین اس کے گرد جمع ہوکر پوچھتے ہیں اے آقا! آپ کیوں غضب ناک اور اداس ہیں؟ وہ کہتا ہے ہائے افسوس! اللہ تعالیٰ نے آج کے دن امت محمد صلی اللہ علیہ وسلم کو بخش دیا ہے۔ اب یوں کرو کہ تم انہیں لذتوں اور خواہشات نفسانی میں مشغول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کیا شیطان کامیاب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۲۳۰</w:t>
      </w:r>
    </w:p>
    <w:p>
      <w:pPr>
        <w:spacing w:before="60" w:after="80" w:line="312" w:lineRule="auto"/>
        <w:ind w:right="288" w:left="288"/>
        <w:jc w:val="right"/>
      </w:pPr>
      <w:r>
        <w:rPr>
          <w:rFonts w:ascii="Jameel Noori Nastaleeq" w:hAnsi="Jameel Noori Nastaleeq"/>
          <w:color w:val="222222"/>
          <w:sz w:val="27"/>
        </w:rPr>
        <w:t>کیا شیطان کامیاب ہے اسلامی بھائیو! دیکھا آپ نے ۔ شیطان پر عید کا دن کس قدر گراں گزرتا ہے۔ لہٰذا وہ اپنے چیلوں کو حکم صادر کردیتا ہے کہ تم مسلمانوں کو لذات نفسانی میں مشغول کردو۔ فی زماننا شیطان اپنے اس وار میں کامیاب ہوتا نظر آرہا ہے عید کی آمد پر ہونا تو یہ چاہئے تھا کہ عبادت وحسنات کی کثرت کرکے اللہ عزوجل کا زیادہ سے زیادہ شکر ادا کیا جاتا مگر افسوس صد افسوس! اب مسلمان عید سعید کا حقیقی مقصد ہی بھلا بیٹھے ہیں۔ ہائے افسوس!اب تو عید منانے کا یہ انداز ہوگیا ہے کہ بیہودہ قسم کی الٹی سیدھی ڈیزائن والے بلکہ معاذ اللہ جانداروں تک کی تصاویر والے بھڑکیلے کپڑے پہنے جاتے ہیں، بے ڈھنگے میلے جھمیلوں، ناچ گانوں اور فلموں ڈراموں کا اہتمام کیا جاتا ہے اور دل کھول کر وقت ودولت دونوں کو خلاف سنت وشریعت افعال میں برباد کیا جاتا ہے۔ افسوس صد افسوس! ہم اب اس مبارک دن کو کس قدر غلط سمجھنے لگے ہیں۔ میرے بھائیو! ان خلاف شرع باتوں کے سبب ہوسکتا ہے کہ یہ عید سعید ہمارے لئے یوم وعید بن جائے۔ دیکھئے اللہ عزوجل نے فضول خرچوں کو قرآن پاک میں شیطان کا بھائی قرار دیا ہے چنانچہ ارشاد ہوتا ہے ۔وَلاَ تُبَذِّرْ تَبْذِیْرَاo اِنَّ الْمُبَذِّرِیْنَ کَانُوْآ اِخْوَانَ الشَّیٰطِیْنَ وَکَانَ الشَّیْطَانُ لِرَبِّہٖ کَفُوْرَا۔اور فضول نہ اُڑائو بے شک فضول اُڑانے والے شیطان کے بھائی ہیں اور شیطان اپنے رب عزوجل کا بڑا ناشکراہے۔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صدقہ فطر کی مقدار آسان لفظوں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۲۳۱</w:t>
      </w:r>
    </w:p>
    <w:p>
      <w:pPr>
        <w:spacing w:before="60" w:after="80" w:line="312" w:lineRule="auto"/>
        <w:ind w:right="288" w:left="288"/>
        <w:jc w:val="right"/>
      </w:pPr>
      <w:r>
        <w:rPr>
          <w:rFonts w:ascii="Jameel Noori Nastaleeq" w:hAnsi="Jameel Noori Nastaleeq"/>
          <w:color w:val="222222"/>
          <w:sz w:val="27"/>
        </w:rPr>
        <w:t>صدقہ فطر کی مقدار آسان لفظوں میں ایک سو پچھتر روپے اٹھنی بھر یعنی دو سیر تین چھٹانک آدھا تولہ، یا دوکلو اور تقریباً پچاس گرام وزن گیہوں یا اس کا آٹا یا اتنے گیہوں کی قیمت ایک صدقہ فطر کی مقدار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عید کا تحفہ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اول، صفحہ ۲۳۱</w:t>
      </w:r>
    </w:p>
    <w:p>
      <w:pPr>
        <w:spacing w:before="60" w:after="80" w:line="312" w:lineRule="auto"/>
        <w:ind w:right="288" w:left="288"/>
        <w:jc w:val="right"/>
      </w:pPr>
      <w:r>
        <w:rPr>
          <w:rFonts w:ascii="Jameel Noori Nastaleeq" w:hAnsi="Jameel Noori Nastaleeq"/>
          <w:color w:val="222222"/>
          <w:sz w:val="27"/>
        </w:rPr>
        <w:t>عید کا تحفہ سرکار مدینہ صلی اللہ علیہ وسلم فرماتے ہیں کہ جو شخص عید کے دن تین مرتبہ سبحان اللہ وبحمدہ پڑھے اور فوت شدہ مسلمانوں کی ارواح کو اس کا ثواب ہدیہ کرے تو ہر مسلمان کی قبر میں ایک ہزار انوار داخل ہوں گے اور جب وہ پڑھنے والا خود مرے گا اللہ تعالیٰ اس کی قبر میں بھی ایک ہزار انوار داخل فرمائے گا۔ دعافرمائیں اللہ تعالیٰ ہم سب کو عمل کرنے کی توفیق عطا فرمائے۔ آمین وَمَاعَلَیْنَا اِلاَّالْبَلاَغُ بحمد ہ تعالیٰ خطبات رمضان المبارک کی جلد اوّل تمام ہوئی۔ وَصَلٰی اللّٰہُ تَعَالیٰ عَلٰی خَیْرِ خَلْقِہٖ مُحَمَّدٍ وَّآلِہٖ وَاَصْحَابِہٖ اَجْمَعِیْنَ بِرَحْمَتِکَ یَا اَرْحَمَ الرَّاحِمِیْنَ ۔ ٭ بندہ محمد عثمان حبان دلدارؔ قاسمی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ذات باری تعالیٰ کا وجود عقل کی روشنی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۱۸</w:t>
      </w:r>
    </w:p>
    <w:p>
      <w:pPr>
        <w:spacing w:before="60" w:after="80" w:line="312" w:lineRule="auto"/>
        <w:ind w:right="288" w:left="288"/>
        <w:jc w:val="right"/>
      </w:pPr>
      <w:r>
        <w:rPr>
          <w:rFonts w:ascii="Jameel Noori Nastaleeq" w:hAnsi="Jameel Noori Nastaleeq"/>
          <w:color w:val="222222"/>
          <w:sz w:val="27"/>
        </w:rPr>
        <w:t>ذات باری تعالیٰ کا وجود عقل کی روشنی میں اَلسَّلاَمُ عَلَیْکُمْ وَرَحْمَۃُ اللّٰہِ وَبَرَکَاتُہ نَحْمَدَہٗ وَنُصَلِّیْ عَلٰی رَسُوْلِہِ الْکَرِیْم اَمَّا بَعْدُ فَاعُوْذُ بِاللّٰہِ مِنَ الشَّیْطٰنِ الرَّجِیْم بِسْمِ اللّٰہِ الرَّحْمٰنِ الرَّحِیْم۔ اَللّٰہُ لاَ اِلٰہَ اِلاَّ ہُوَ الْحَیُّ الْقَیُّوم ۔صَدَقَ اللّٰہُ الْعَظِیْم۔ سامعین کرام، مائوں اور بہنو! ذات باری تعالیٰ کا وجود عقل کی روشنی میں اس موضوع سے متعلق کچھ باتیں پیش کرتاہے اللہ تعالیٰ ارشاد فرماتے ہیں: وَفِی اَنْفُسِکُم اَفَلاَ تُبْصِرْوْنَ اور تمہاری ذات میں ہی اللہ تعالیٰ کے وجود کی نشانی اور علامت موجود ہے کیا تم دیکھتے نہیں مذہب سے قطع نظر چاہے وہ کسی بھی مذہب سے تعلق رکھتا ہو لیکن وہ اللہ کے وجود کو غور وفکر کے ذریعہ پہچان سکتا ہے۔ گردشِ لیل ونہار اور دیوقامت پہاڑ، آسمان کی رفعت اور زمین کی وسعت، چاند، سورج اور سیاروں کی گردش اور سیاہ رات اور گرجتے بادلوں سے برسنے والی بارش، ریگستان میں انقلاب برپا کرنے والی صرصر ہوا اور خوف و دہشت میں اضافہ کرنے والی کالی گھٹا، زمین کی آغوش میں پلنے والے پیڑ پودے اور ریگستان میں کھڑے دیوقامت ریت کے تودے، دہاڑتے، چیختے، رینگتے حیوانات اور زمین سے چمٹے جمادات ،مٹی سے پیدا ہونے والی نباتات اور دھرتی سے نکلنے والی معدنیات، بالو اور ریت میں گھر بناکر رہنے والے کیڑے اور دریائوں کے تہہ میں جمے ہوئے ہیرے، رب ذوالجلال کی قدرت اور باری تعالیٰ کی عظمت کا پتہ دیتے ہیں۔ اَفَلاَ یَنْظُرُوْنَ اِلٰی الْاِبِلِ کَیْفَ خُلِقَتْ وَاِلٰی السَّمَآئِ کَیْفَ رُفِعَتْ وَاِلٰی الْجِبَالِ کَیْفَ نُصِبَتْ وَاِلٰی الْاَرْضِ کَیْفَ سُطِحَتْ۔ کیا وہ لوگ اونٹ کو نہیں دیکھتے کیسے پیدا کیا گیا اور آسمان کی طرف نہیں دیکھتے کیسے بلند کیا گیا؟ اور پہاڑوں کی طرف کیسے نصب کئے گئے؟اور زمین کی طرف کیسے بچھادی گئی یہ ساری چیزیں اللہ تعالیٰ کے وجود کا پتہ دیتی ہیں۔ ان چیزوں کو پیدا کرنے والی اور وجود میں لانے والی کوئی طاقت ضرور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کسی شئے کا وجود دیکھنے پر موقوف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۱۹</w:t>
      </w:r>
    </w:p>
    <w:p>
      <w:pPr>
        <w:spacing w:before="60" w:after="80" w:line="312" w:lineRule="auto"/>
        <w:ind w:right="288" w:left="288"/>
        <w:jc w:val="right"/>
      </w:pPr>
      <w:r>
        <w:rPr>
          <w:rFonts w:ascii="Jameel Noori Nastaleeq" w:hAnsi="Jameel Noori Nastaleeq"/>
          <w:color w:val="222222"/>
          <w:sz w:val="27"/>
        </w:rPr>
        <w:t>کسی شئے کا وجود دیکھنے پر موقوف نہیں عقلاء کے نزدیک کسی چیز کے وجود کو تسلیم کرنے کے لئے اس کا نظر آنا ضروری نہیں البتہ اس کا ادراک اور احساس ہونا لازم ہے ہوا اپنے لطیف ہونے کے باعث نظر نہیں آتی مگر جب درختو ں کے پتے ہلنے لگتے ہیں تو ہوا کے وجود کا احساس ہوجاتا ہے روح بھی ایک لطیف چیز ہے جو نظر نہیں آتی مگر ہاتھ پائوں اور اعضاء کی حرکت سے اس کا وجود بھی تسلیم کیا جاتا ہے اسی طرح ذات باری تعالیٰ بھی لطیف ہے جو ہماری آنکھوں سے اوجھل ہے مگر اس کی ذات کا ادراک واحساس ہوجاتا ہے۔ زمین کا ذرہ ذرہ اللہ رب العزت کے وجود کا پتہ دیتا ہے ایک فارسی شاعر کہتا ہے ؎ ہر گیا ہے کہ از زمیں روید وحدہ لا شریک لہ گوید جو بھی گھاس زمین سے اگتی ہے وہ اس بات کی شہادت دیتی ہے کہ اللہ کی ذات یکا وتنہا ہے اس کا کوئی سہیم وشریک نہیں۔ اس کی بادشاہت اور حکومت ہر مخلوق پر زمین کا کوئی ذرہ اس کے قبضہ اور قدرت سے باہر نہیں اس کی مشیت کے بغیر کوئی پتہ بھی حرکت نہیں کرسکتا۔ وہ کون سی طاقت ہے جب تمام اسباب ووسائل مہیا ہوتے ہیں فوج کی کثرت، آلات حرب کی فراوانی ، تربیت یافتہ جانباز، وفادار سپاہیوں کی فراہمی، بلند وبالا مقام پر خیمہ زنی، سامان رسد اور کمک کی زیادتی ، ادھر حریف کی معمولی سی فوج، غیر تربیت یافتہ چند نوجوان، اینٹ پتھر ہاتھوں میں لئے پست مقام پر خیمہ زن ، لبوں پر خشکی چھائی ہوئی، مایوس کن حالات مستقبل تاریک، وسائل معدوم مگر اچانک حریف کے سامنے ہاتھ کپکپا نے لگتے ہیں ہتھیار چھوٹ جاتے ہیں، وہی جانباز وفادار فوج اپنے بادشاہ کو تن تنہا میدان کا رزار میں چھوڑکر راہ فرار اختیار کرجاتی ہے۔ آخر وہ کون سی طاقت ہے کہ کسان کھیتی کرتا ہے اس کے کافی محنتیں اور مشقتیں برداشت کرتا ہے پھر ایک وقت آتا ہے کہ کھیتی اپنی انتہا کو پہونچتی ہے اور پک کر تیار ہوجاتی ہے مگر ایک معمولی سے سیلاب یا ہوا کے جھونکے سے لہلہاتی ہوئی شاندار کھیتیاں جو کسانوں کی غرق ریزی کے نتیجہ میں مہینوں میں تیار ہوتی تھی چشم زدن میں نیست و نابود اور ہلاک ہوجاتی ہے اور کسان ہاتھ ملتا رہ جاتا ہے ۔ اَفَرَأیْتُمْ مَا تَحْرِثُوْنَ اَنْتُمْ تَزْرَعُوْنَہُ اَمْ نَحْنُ الزَّارِعُوْنَ لَوْنَشَائُ لَجَعَلْنٰہُ حُطَا مًا فَظَّلْتُمْ تُفَکِّہُوْنَ اِنَّا لَمُغْرِمُوْنَ بَلْ نَحْنُ مَحْرُوْمُوْنَ۔ بھلا یہ بتلائو تم جو کچھ بوتے ہو اس کو تم اگاتے ہو یا ہم اگانے والے ہیں اگر ہم چاہیں تو اس کو روندی ہوئی گھاس کردیں پھر تم سارے دن باتیں بناتے رہو ۔ ہم تو قرضدار ہوگئے بلکہ ہم محروم ہوگئے۔ وہ کون سی طاقت ہے جہاں ایک انسان بیماری کے چنگل میں پھنس جاتا ہے، اطباء کی دن رات محنت وجانفشانی کے باوجود بھی حالت لمحہ بہ لمحہ قابو سے باہر ہوتی ہے یہاں تک کہ اطباء کمپیوٹر سے جانچ اور معائنہ کے بعد لاعلاج کی مہر لگا کر چند گھنٹوں کے مہمان کا سرٹیفکٹ دیدیتے ہیں۔ عزیز واقارب اس زندہ لاش کو لے کر گھر کا رخ کرتے ہیں گھر ایک کہرام میں تبدیل ہوجاتاہے سب کے چہروں کارنگ اتر جاتا ہے مریض بھی خوف زدہ اور مایوس ہوجاتاہے ، ڈبڈباتی آنکھوں اور لرزتے کانپتے ہونٹوں سے کچھ کہنا چاہتا ہے مگر زبان اسٹرائک کرلیتی ہے سفر آخرت کے لوازمات اور مشورے آہستہ آہستہ شروع ہوجاتے ہیں ۔ مریض پھر تھوڑی ہمت کرکے کچھ کہتا ہے زبان بھی کچھ نرم پڑ جاتی ہے اس کی حالت پر رحم کھاجاتی ہے اور اس طرح وہ پانی کا مطالبہ پورا کرلیتا ہے پانی پی کر کچھ افاقہ محسوس کرتا ہے لمحہ بہ لمحہ اس کی حالت میں سدھار آتا جاتا ہے اور وہ بغیر دوا کے ہی صحت وتندرست ہوجاتا ہے۔ ھُوَاللّٰہُ الْوَاحِدُ الْقَہَّار وہ ذات اللہ ہی کی ہے جو اکیلی ہے اور کائنات کا ذرہ ذرہ اس کے سامنے مقہور ومغلوب ہے جس کی حکومت مخلوق کی ہر ہر چیز پر قائم وثابت ہے یُخْرِجُ الْحَیَّ مِنَ الْمَیِّتِ وَیُخْرِجُ الْمَیِّتَ مِنَ الْحَیِّ اللہ ہی کی وہ ذات ہے جو زندہ کو مردے سے نکالتی ہے اور مردہ کو زندہ سے نکالتی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تو دل میں تو آتا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۲۱</w:t>
      </w:r>
    </w:p>
    <w:p>
      <w:pPr>
        <w:spacing w:before="60" w:after="80" w:line="312" w:lineRule="auto"/>
        <w:ind w:right="288" w:left="288"/>
        <w:jc w:val="right"/>
      </w:pPr>
      <w:r>
        <w:rPr>
          <w:rFonts w:ascii="Jameel Noori Nastaleeq" w:hAnsi="Jameel Noori Nastaleeq"/>
          <w:color w:val="222222"/>
          <w:sz w:val="27"/>
        </w:rPr>
        <w:t>تو دل میں تو آتا ہے۔۔۔۔۔۔۔۔۔۔۔۔۔۔۔۔۔ وہ کون سی طاقت ہے جب ہر طرف اندھیرا چھا جاتا ہے، ابرباراں سیاہ لبادہ پہنکر آسمان کا احاطہ کرلیتا ہے بجلی چمکتی اور بادل گرجتے ہیں محکمۂ موسمیات بارش کی اطلاع دیتا ہے ہوا کا ایک جھونکا اس غیبی خبر کو نشر کرنے پر ملامت کرتا ہوا آتا ہے اور وہ ابر باراں کو اپنے ہمراہ لئے جاتا ہے سورج نکل آتا ہے اور ایک قطرہ بھی پانی نہیں برستا۔ وہ کون سی طاقت ہے جب ایک ماہر تجربہ کار نوجوان ڈرائیور اپنے مقصد کی بازیابی کے لئے گاڑی لے کر چند مقاصدد کے ساتھ گھر سے نکل جاتا ہے کچھ دور جانے کے بعد اچانک خود بخود یہ نوجوان اپنی سمت سے اعراض کرجاتا ہے اور اس طرح یہ حادثہ کا شکار ہوجاتا ہے گویا کہ کسی ہستی نے اس کی آنکھوں پر پردہ ڈالا ہو یا اس کے ہاتھ کا رخ پلٹ دیا ہو۔ تو دل میں تو آتا ہے سمجھ میں نہیں آتا میں جان گیا تیری پہچان یہی ہے کائنات کے اندر غور وفکر کرنے سے اللہ کے وجود کا پتہ چلتا ہے کہ اتنی بڑی کائنات اتنا بڑانظام اتنا بڑا سورج اور ان گنت سیارے لمبی چوڑی زمین اور اس پر بسنے والی مخلوقات غیر معمولی تعداد کسی حاکم کافرمانروا اور قادر مطلق کے تابع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قسمت لکھنے والی ذات اللہ کی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۲۲</w:t>
      </w:r>
    </w:p>
    <w:p>
      <w:pPr>
        <w:spacing w:before="60" w:after="80" w:line="312" w:lineRule="auto"/>
        <w:ind w:right="288" w:left="288"/>
        <w:jc w:val="right"/>
      </w:pPr>
      <w:r>
        <w:rPr>
          <w:rFonts w:ascii="Jameel Noori Nastaleeq" w:hAnsi="Jameel Noori Nastaleeq"/>
          <w:color w:val="222222"/>
          <w:sz w:val="27"/>
        </w:rPr>
        <w:t>قسمت لکھنے والی ذات اللہ کی ہے وہ کونسی طاقت ہے جب ایک انسان حوادث سے بچنے اور اپنی حفاظت کی خاطر ایک مضبوط ومستحکم قلعہ تعمیر کراتا ہے وہ اس کے انجام سے بے خبر ہوتا ہے اچانک زلزلہ آتا ہے اور یہ مضبوط قلعہ اس کی نذر ہوکر صاحب قلعہ کی تربت بن جاتا ہے۔ وہ کون سی طاقت ہے جب ایک قابل سائنسداں نوجوان بہت سی ڈگریاں بیگ میں ڈالے ملازمت کی تلاش میں حیران وسرگرداں ہو کر فیکٹریوں، کمپنیوں اور دفتروں کا چکر لگاتا ہے مگر سب کچھ وسائل مہیا ہونے کے باوجود ایک طاقت اس کی راہ میں حائل ہوجاتی ہے اور اس نوجوان کو بھکاری کی طرح در در پھرنے پر مجبور کردیتی ہے یہاں تک کہ مذہب سے قطع نظر وہ اس طاقت کا ادراک کرکے کہہ بیٹھتا ہے کہ قسمت میں شاید ہی لکھا ہے اسی قسمت لکھنے والی طاقت کو ذات باری تعالیٰ کہا جاتا ہے جو اپنی مشیت کے مطابق اس عالم میں تصرف کرتی رہتی ہے یہ تمام کرشمے خدائے تعالیٰ اسی لئے دکھاتے ہیں تاکہ نوع انسان اس کے وجود کو تسلیم کرکے اس کی عبادت میں لگ جائے۔ ہر عقل سلیم اس بات کی گواہی ا ور شہادت دیتی ہے کہ یہ اس وَحْدَہُ لاَ شَرِیَکَ لَہُ کی طاقت وقو ت ہے جس کے قبضۂ قدرت سے کوئی چیز باہر نہیں جس کی حکمرانی زمین کے ذرے ذرے سمندروں کے بسنے والی بے شمار مخلوقات آسمان کے اوپررہنے والے فرشتے اور دیگر مخلوقات بارش کے قطروں ہوائوں کے جھونکوں جنگلات کے پھاڑ کھانے والے درندوں غرضیکہ آسمان وزمین کی تمام مخلوقات پر قائم ہے۔ جو چشم زدن میں بادشاہ کو فقیر اور فقیر کوبادشاہ بناسکتی ہے۔ وَالْاَ مْرُ لِلّٰہِ حکومت وسلطنت اللہ ہی کی ہے۔جس کو چاہتا ہے لڑکی دیتا ہے ۔ جس کو چاہتا ہے لڑکا دیتا ہے اورجس کو چاہتا ہے دونوں عطا کرتا ہے اور جس کو چاہتا ہے بانجھ رکھتا ہے۔ یَھَبُ لِمَنْ یَّشَآئُ اِنَاثاً وَیَھَبُ لِمَنْ یَّشَآئُ الذُّکُوْرَ اَوْ یُزَوِّجُھُمْ ذُکْرَانَا وَاِنَاثًا وَیَجْعَلُ مَنْ یَّشَآئُ عَقِیْمًا یہ ہے اللہ کی ذات جس پر ہر ایک ایمان رکھنا ضروری ہے اور اسی کی عبادت وپرستش ہر ایک کے لئے ضروری ہے اس کے علاوہ کسی کی عبادت وپرستش روا نہیں۔ اللہ ہم سب کو صراط مستقیم پر چلنے کی توفیق عطا فرمائے۔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اخلاص اور رضائے الٰہی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۲۴</w:t>
      </w:r>
    </w:p>
    <w:p>
      <w:pPr>
        <w:spacing w:before="60" w:after="80" w:line="312" w:lineRule="auto"/>
        <w:ind w:right="288" w:left="288"/>
        <w:jc w:val="right"/>
      </w:pPr>
      <w:r>
        <w:rPr>
          <w:rFonts w:ascii="Jameel Noori Nastaleeq" w:hAnsi="Jameel Noori Nastaleeq"/>
          <w:color w:val="222222"/>
          <w:sz w:val="27"/>
        </w:rPr>
        <w:t>اخلاص اور رضائے الٰہی اَلسَّلاَمُ عَلَیْکُمْ وَرَحْمَۃُ اللّٰہِ وَبَرَکَاتُہ اَلْحَمْدُ لِلّٰہِ رَبِّ الْعَالَمِیْنَ وَالصَّلوٰۃُ وَالسَّلاَمُ عَلٰی سَیِّدِ الْاَنْبِیَائِ وَالْمُرْسَلِیْنَ وَعَلٰی اٰلِہٖ وَصَحْبِہٖ اَجْمَعِیْنَ۔ اَمَّا بَعْد فَقَدْ قَالَ رَسُوْلَ اللّٰہِ صَلَّی اللّٰہُ عَلَیْہِ وَسَلَّمَ اِنَّ اللّٰہَ لاَ یَقْبِلُ مِنَ الْعَمَلِ اِلاَّ مَا کَانَ لَہُ خَالِصًا وَابْتَغِی بِہٖ وَجْھَہُ اَوْکَمَا قَالَ عَلَیْہِ الصَّلوٰۃُ وَالسَّلاَمُ۔ محترمہ صدر معلمہ، سامعین عظام ،مائوں اور بہنو! آج میری تقریر کا عنوان ہے (اخلاص اور رضائے الٰہی) میں نے جو حدیث شریف آپ کے سامنے پرھی ہے اس کے راوی ہیں حضرت ابوامامہ باہلی رضی اللہ عنہ، وہ فرماتے ہیں کہ رسو ل اکرم صلی اللہ علیہ وسلم نے فرمایا اللہ تعالیٰ اعمال میں سے صرف اسی عمل کو قبول کرتے ہیں جو خالص اللہ ہی کے لئے کی ہو اور صرف اسی کی خوشنودی مقصود ہو۔ ایک اور موقع پر نبی کریم صلی اللہ علیہ وسلم نے ارشاد فرمایا کہ اللہ تعالیٰ اس امت کی مدد کمزور اور خستہ حال لوگوں کی دعائوں نمازوں اور اخلاص کی وجہ سے فرماتے ہیں ، اللہ تعالیٰ کے نزدیک اخلاص کی بڑی قیمت ہے جو کام اخلاص اور رضائے خداوندی کے لئے کیا جائے گا اس کا درجہ اور مرتبہ بہت بڑا ہوگا۔ اسی طرح جو عمل اخلاص سے کیا جاتاہے اس میں ایسی جرأت مستعدی اور جوش ہوتا ہے کہ شیطان ایسے شخص پرغلبہ نہیں پاسکتا اور نہ اسے گمراہ کرسکتا ہے۔ شیطان خود کہتا ہے ،اور میں ضرور گمراہ کروں گا ان سب کو سوائے تیرے ان بندوں کے جنہیں ان میں سے چن لیا گیا ہے۔ (یعنی تیرے مخلص بندے ‘ وہ بندے جس کو تونے اپنی عبادت واطاعت کے لئے چن لیا اور شکوک وشبہات کی آلودگیوں سے پاک وصاف رکھا) اس سے معلوم ہوا کہ شیطان سے چھوٹنے کا راستہ عمل میں اخلاص ہے۔ اخلاص ایسی نیک خصلت ہے ۔ اس کی برکت سے آدمی کئی بد خصلتوں مثلاً بغض ، کینہ، عداوت، وعناد سے محفوظ رہتا ہے۔ چنانچہ حضرت عبد اللہ بن مسعودؓ فرماتے ہیں کہ رسول اللہ صلی اللہ علیہ وسلم نے فرمایا کہ تین باتیں ہیں جن کے ہوتے ہوئے مرد مسلمان کے دل میں (بدخصلت مثلاً) بغض داخل نہیں ہوتا۔ اخلاص کے ساتھ اللہ تعالیٰ کے لئے عمل کرنا۔ مسلمانوں کی بہتری کا خواہش مند رہنا۔ جماعت کے ساتھ رہنا۔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جماعت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۲۵</w:t>
      </w:r>
    </w:p>
    <w:p>
      <w:pPr>
        <w:spacing w:before="60" w:after="80" w:line="312" w:lineRule="auto"/>
        <w:ind w:right="288" w:left="288"/>
        <w:jc w:val="right"/>
      </w:pPr>
      <w:r>
        <w:rPr>
          <w:rFonts w:ascii="Jameel Noori Nastaleeq" w:hAnsi="Jameel Noori Nastaleeq"/>
          <w:color w:val="222222"/>
          <w:sz w:val="27"/>
        </w:rPr>
        <w:t>جماعت کی فضیلت جب آدمی جماعت میں رہتا ہے تو شیطان کوبہکانے کا زیادہ موقع نہیں ملتا اور جب آدمی تنہا ہوتا ہے تو شیطان جلدی بہکادیتا ہے جس طرح کوئی بکری اگر ریوڑ سے الگ ہوجائے تو بھیڑ یا اسکو اپنا لقمہ بنالیتا ہے۔ نبی کریم صلی اللہ علیہ وسلم فرماتے ہیں یَدُ اللّٰہِ عَلَی الْجَمَاعَۃِ اللہ کی مدد جماعت پر ہوتی ہے۔ اس لئے آدمی کو جماعت سے الگ نہیں ہونا چاہئے اتحاد بہت بڑی نعمت ہے اور انتشار بڑی بلا اور جھگڑوں کا ذریعہ اور سبب ہے اور جب ا ٓدمی کے اندر نفاق پیدا ہوتا ہے تو اس سے اختلاف رونما ہوتاہے اور اخلاص سے اتحاد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ریاکاری کا انجام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۲۶</w:t>
      </w:r>
    </w:p>
    <w:p>
      <w:pPr>
        <w:spacing w:before="60" w:after="80" w:line="312" w:lineRule="auto"/>
        <w:ind w:right="288" w:left="288"/>
        <w:jc w:val="right"/>
      </w:pPr>
      <w:r>
        <w:rPr>
          <w:rFonts w:ascii="Jameel Noori Nastaleeq" w:hAnsi="Jameel Noori Nastaleeq"/>
          <w:color w:val="222222"/>
          <w:sz w:val="27"/>
        </w:rPr>
        <w:t>ریاکاری کا انجام عمل میں اخلاص نہ ہو تو اس کا نتیجہ برا ہے،یہاں کچھ ملے گا اور نہ وہاں۔ ایک حدیث میں ہے کہ حضور صلی اللہ علیہ وسلم نے فرمایا کہ قیامت کے روز جو لوگ اول پوچھے جائیں گے تین شخص ہوں گے ایک وہ شخص کہ اللہ تعالیٰ نے اس کو علم دیا اس سے اللہ تعالیٰ فرمائے گا کہ تونے اپنے علم سے کیا کیا۔ وہ کہے گا کہ الٰہی دن رات میں اسی کی خدمت کرتا تھا۔ اللہ تعالیٰ فرمائے گا کہ تو جھوٹ کہتا ہے اور فرشتے کہیں گے کہ تو جھوٹ کہتا ہے بلکہ تونے یہ ارادہ کیا تھا کہ لوگ یوں کہیں کہ فلاں شخص عالم ہے تو یہ تو (تمہاری خواہش کے مطاق دنیا میں) کہا گیا۔ دوسرا وہ شخص کہ جس کو اللہ تعالیٰ نے مال عطا فرمایا۔ اللہ تعالیٰ اس سے فرمائے گا کہ میں نے تجھ پر انعام کیا تو نے کیا کیا؟ وہ عرض کرے گا کہ الٰہی رات اوردن صدقہ دیا کرتا تھا۔ اللہ تعالیٰ فرمائے گا کہ تو جھوٹا ہے اور فرشتے بھی کہیں گے کہ جھوٹ کہتا ہے بلکہ تو نے یہ ارادہ کیا تھا کہ لوگ یوں کہیں کہ فلاں شخص سخی ہے سو یہ کہا گیا۔ تیسرا وہ شخص جو اللہ کی راہ میں مارا گیا اللہ تعالیٰ اس سے فرمائے گا کہ تو نے کیا کیا وہ عرض کرے گا الٰہی تو نے جہاد کا حکم دیا تھا اس لئے میں لڑا یہاں تک کہ مارا گیا۔ اللہ تعالیٰ فرمائے گا کہ تو جھوٹا ہے اور فرشتے بھی اس کو جھٹلائیں گے اور کہیں گے کہ بلکہ تیرا مقصد یہ تھا کہ لوگ کہیں کہ فلاں شخص بہادر ہے تو یہ کہاگیا۔ اس حدیث کے راوی حضرت ابوہریرہ ؓ بیان فرماتے ہیں کہ پھر آنحضرت صلی اللہ علیہ وسلم نے میری ران پر ایک لکیر کھینچی اور فرمایا کہ اے ابوہریرہ ؓ سب سے اول ان ہی تین شخص سے آتش جہنم بھڑکائی جائے گی۔ (احیاء العلوم) یعنی ان لوگوں میں اخلاص نہ تھا بلکہ یہ دکھاوے اور نمود کے لئے عمل کرتے تھے اس لئے ان کو کچھ ثواب نہ ملا بلکہ ریا کی سزا میں الٹا عذاب بھگتنا پڑا۔ یہاں بھی یہی ضابطہ ہے یعنی دنیا میں بھی اخلاص ہی کامیابی کی اصل بنیاد ہے۔ کوئی بظاہر نیکی کا کتنا ہی کام کرے لیکن اگر اس کی نسبت یہ معلوم ہوجائے کہ اس کا مقصد اس کام سے کوئی ذاتی غرض یا محض دکھاوا اور نمائش تھا تو اس کام اور خود اس شخص کی قدر وقیمت فوراً نگاہوں سے گرجائے گی۔ یہاں یہ بھی جاننا چاہئے کہ اخلاص کے وجوداً اور عدماً تین درجے ہیں ایک یہ کہ اگر عمل سے مقصود صرف ریا ونمائش اور طلب شہرت ہو تو یہ توباطل اخلاص ہے ظاہر ہے کہ ایسے عمل پر کوئی ثواب نہ ہوگا بلکہ وہ موجب عذاب وغضب ہوگا۔ دوسرے یہ کہ عمل خالص لوجہ اللہ یعنی صرف اللہ کی خوشنودی کے لئے ہو یہی غایت اخلاص ہے اور یہی مقصود اور مرتبہ کمال ہے اور یہ عمل یقینا مستحق ثواب ہے۔ ان دونوں کی مثال یوں سمجھئے کہ مثلاً ایک شخص نماز صرف اس لئے ادا کرتا ہے کہ اس سے خداوند کریم راضی ہو اس کے سوا اور کوئی نیت نہ ہو اس کو اخلاص کا درجہ کہا ہے ایک صورت یہ ہے کہ نماز پڑھتے ہوئے کسی دوسرے شخص کو دکھانے کا خیال ہو کہ فلاں شخص اس کا خشوع وخضوع دیکھ کر اسے نیک بخت سمجھے اور اس کو نظر تعظیم سے دیکھے اس کا معتقد ہوجائے یہ اخلاص کے بالکل خلاف ہے۔ آج کل یہ بلا بھی بڑی عام ہوتی جارہی ہے کہ لوگ شہرت وناموری کے لئے ہی کام کرنا پسند کرتے ہیں صدقہ وخیرات کریں گے شہرت کے لئے کوئی رفاہی کام کریں گے وہ بھی شہرت کے لئے حتی کہ حج وعمرہ اور نماز وغیرہ میں بھی شہرت وناموری کو معیار بنایا جاتا ہے۔ اخلاص اس طرح ناپید ہورہا ہے سدھار کہاں سے آئیگا۔ اس لئے اب شیطان کو صدقہ وخیرات ،حج وعمرہ اور دیگر عبادات سے روکنے کی ضرورت نہیں ہے بلکہ صرف ریا اور دکھاوا ان کے اندر پیدا کردے تو ہلاکت کے لئے کافی ہے آج بھی بہت سے صاحب ثروت کثرت سے زکوٰۃ ادا کرتے ہیں غریبوں، یتیموں، محتاجوں اور بیوائوں پر خرچ کرتے ہیں مگر یہ ہرگز نہ پسند کریں گے کہ شہرت نہ ہو لوگ میری تعریف نہ کریں تو ایسے عمل سے کیا فائدہ؟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ریا کے اندیشہ سے عمل ترک نہیں کرنا چاہئے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۲۸</w:t>
      </w:r>
    </w:p>
    <w:p>
      <w:pPr>
        <w:spacing w:before="60" w:after="80" w:line="312" w:lineRule="auto"/>
        <w:ind w:right="288" w:left="288"/>
        <w:jc w:val="right"/>
      </w:pPr>
      <w:r>
        <w:rPr>
          <w:rFonts w:ascii="Jameel Noori Nastaleeq" w:hAnsi="Jameel Noori Nastaleeq"/>
          <w:color w:val="222222"/>
          <w:sz w:val="27"/>
        </w:rPr>
        <w:t>ریا کے اندیشہ سے عمل ترک نہیں کرنا چاہئے تیسرا درجہ یہ ہے کہ عمل مخلوط ہو یعنی جس میں آمیزش اولنس مخلط ہو تو اس میں تفصیل ہے وہ یہ کہ اگر باعث دینی (یعنی قصد صحیح) اور باعث نفسی (قصد فاسدہ ) دونوں برابر ہوں تو دونوں کی کچھ تاثر نہ رہے گی۔ ایسے عمل کا نہ تو کوئی ثواب ہوگا اور نہ ہی عذاب۔ (مطلب یہ ہے کہ وہ عمل تو بہر حال ضائع ہی رہا) اور اگر باعث ریا غالب اور قوی ہوگا تو اس عمل سے کچھ فائدہ نہ ہوگا بلکہ مضر پڑے گا اور موجب عذاب ہوگا۔ ہاں اس کا عذاب اس عمل کے عذاب سے ہلکا ہوگا جس کا باعث محض ریا ونمائش ہو ا ور اگر قصد تقرب الی اللہ بنسبت باعث ثانی قوی ترہوگا تو جس قدر قوت باعث دینی یعنی تقرب الی اللہ زیادہ ہوگی اسی قدر اس کا ثواب بھی زیادہ ہوگا۔ اس کو مثال سے یوں سمجھئے کہ مثلاً کسی کو حرارت کی والی اشیاء سے ضرر ہوتا ہے اور اس نے گرم چیزیں کھائیں پھر ان گرم چیزوں کی قوت کی مقدار پر سرد چیزوں کا استعمال کیا تو دونوں کے کھانے کے بعد ایسی کیفیت ہوگی کہ گویا کوئی چیز کھائی ہی نہیں اور اگر دونوں میں سے کوئی غالب ہوگی تو مقدار غلبہ ضرور تاثیر کرے گی تو جس طرح کہ کوئی ذرا کھانے پینے کی دوا کا جسم میں خدائے تعالیٰ کی عادت کے بموجب بدن تاثیر کے نہیں رہتا اسی طرح کوئی ذرہ خیر وشر کا بھی تلف نہیں ہوتا دل میں روشنی یا تاریکی کا اثر ضرور پہنچتا ہے اور خدائے تعالیٰ سے قریب یا دور ضرور کرتا ہے۔ البتہ انسان جب کوئی عمل کرتا ہے اسے خود یہ علم نہیں ہوتا کہ اس کے عمل میں ریا ونمائش کا پلڑا بھاری ہے یا اخلاص کا اس لئے اول تو کوشش کرنی چاہئے کہ عمل میں غایت درجہ کا اخلاص پیدا ہوا۔ دوم یہ کہ عمل کے بعد ہمیشہ متفکر رہنا چاہئے کہ آیا میرا عمل مقبول ہوا ہے یا نہیں! لیکن یہ بھی نہ ہونا چاہئے کہ ریا کے خوف سے عمل کو چھوڑ دیا جائے۔ یہ بھی شیطان کا فریب ہے کیونکہ اس کی غایت آرزو اور مقصد یہی ہوتا ہے کہ آدمی کو عمل نہ کرنے دے۔ اگر ایسی آفتوں کے ڈرسے عمل چھوڑ دیا جائے تو عمل اور اخلاص دونوں جاتے رہیں گے۔ (احیاء العلوم) جو بھی عمل شروع کرے اس کو لگاتار کرنا چاہئے چھوڑے نہیں البتہ اس کی میں اخلاص کی فکر کرے کیونکہ شیطان کی یہی کوشش ہے کہ مسلمان عمل سے کوسوں دور ہوجائے تاکہ آسانی کے ساتھ اس کو راہ راست سے ہٹاکر گمراہ کردے اور جہنم میں ڈال دے اس لئے شیطانی چالوں سے بچنے کے لئے ضروری ہے کہ عمل میں پختہ ہو اور کسی اللہ والے سے اصلاحی تعلق قائم کرلے تاکہ اس کے عمل کے اندر اخلاص اور نیک نیتی پیدا ہو آج مسلمانوں کو بہکانے کے لئے طرح طرح کے اسباب پیدا ہوتے جارہے ہیں اور روحانیت جو پہلے تھی وہ آج ختم ہوتی جارہی ہے اور مسلمان اللہ اور رسول سے دور ہوتے جارہے ہیں اور جو کچھ عمل کرتے ہیں وہ ریا وشہرت سے پاک نہیں ہوتا اور اس طرح غیروں کے طور وطریق کو اپنا کر قدم بقدم انہیں لوگوں کی اقتدا وپیروی کرتے ہیں فخر محسوس کرتے ہیں اور نیک کام جو خالص اللہ کے لئے ہونے چاہئے اس میں بھی صرف نام ونمود باقی رہ گیا ہے آدمی اخلاص ونیک نیتی کے ساتھ اگر ایک روپیہ صدقہ کرے تو اس کا ثواب پہاڑ کے برابر ہوسکتا ہے اور نام ونمود کے لئے کیا گیا عمل خواہ پہاڑ کے برابر کیوں نہ ہو لیکن وہ رائی کے برابر بھی نہیں ہوسکتا ہے۔ صحابہ کرام اور بزرگان دین کی زندگیاں ان کی سیرتیں اٹھا کر پڑھیں تو معلوم ہوتا ہے کہ اخلاص کا پیکر اور نمونہ تھے پھر بھی وہ اپنے بارے میں ڈرتے تھے۔ اور ہم ہیں کہ ہمارا کوئی بھی عمل شاید اللہ کی خوشنودی کے لئے ہوتا ہو۔ مگر ہم میں نہ اللہ کا خوف ،نہ آخرت کی فکر ،ہر وقت نافرمانیوں میں مبتلا ہیں ۔اور پھر بھی اللہ کا فضل وکرم کہ ہم لوگوں پر اللہ تعالیٰ رحم وکرم کا معاملہ کرتا ہے اور ہماری ظاہری اور باطنی کیفیات کو درست فرماتا ہے۔ اللہ تعالیٰ ہم سب کو صراط مستقیم پر گامزن رہنے کی توفیق عطا فرمائے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غیر اسلامی اخلاق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۳۱</w:t>
      </w:r>
    </w:p>
    <w:p>
      <w:pPr>
        <w:spacing w:before="60" w:after="80" w:line="312" w:lineRule="auto"/>
        <w:ind w:right="288" w:left="288"/>
        <w:jc w:val="right"/>
      </w:pPr>
      <w:r>
        <w:rPr>
          <w:rFonts w:ascii="Jameel Noori Nastaleeq" w:hAnsi="Jameel Noori Nastaleeq"/>
          <w:color w:val="222222"/>
          <w:sz w:val="27"/>
        </w:rPr>
        <w:t>غیر اسلامی اخلاق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وَمَنْ یَّکْسِبُ خَطِیْئِۃً اَوْ اِثْمًا ثُمَّ یَرْمِ بِہٖ بَرِیْئًا فَقَدِ احْتَمَلَ بُہْتَانَا وَّاِثْمًا مُّبِیْناً۔ صَدَقَ اللّٰہُ الْعَظِیْم۔ صدر عالی وقار قابل صد احترام معلمات معزز خواتین مائوں اور بہنو! اسلام نے معاشرہ کو ہر قسم کی پریشانی سے بچانے اور الجھن سے دور رکھنے کے لئے ایسی تمام باتوں کو ناجائز وحرام قراردیا ہے جو سوسائٹی کی ابتری اور معاشرہ کے بگاڑ کا ذریعہ بنتی ہیں، چاہے ان کا تعلق گھر والوں اور محلہ والوں سے ہو او ر چاہے دفتر کے ملازمین اور تجارت پیشہ لوگوں سے ، اور خواہ ان کا میدان محلہ کی تنگ وتاریک کوٹھریاں ہوں یا شہر کے پر رونق بازار، خواہ کلرکوں کی میزیں ہوں یا کچہریوں کے ہال، ہر جگہ اور ہر موقع پر اسلام کا بے لاگ قانون جاری رہے گا اور ہر وقت اپنا فریضہ ادا کرتا رہے گا۔ جھوٹ بولنا، جھوٹی گواہی دینا، جھوٹی قسمیں کھانا، خیانت کرنا، وعدہ خلافی کرنا، غداری ودغابازی کرنا، کسی پر غلط الزام لگانا، چغلی کھانا، غیبت وبدگوئی کرنا، بدگمانی کرنا، بے جاچاپلوسی وخوشامد کرنا، حد سے زیادہ مال کی محبت ہونا، ناپ وتول میں کمی کرنا، رشوت لینا، سود خوری میں مبتلا ہونا، شراب نوشی کرنا، ظلم وزیادتی کرنا، اپنے آگے کسی کو کچھ نہ سمجھنا، فضول خرچی کرنا، حسد وبغض کرنا، بدکلامی وفحش گوئی کرنا غرض ایسے وہ تمام کام جو سوسائٹی میں بگاڑ پیدا کرنے اور دل کو خراب کرنے اور معاشرہ میں فسا دپھیلانے کا ذریعہ بنے اسلام کی نظر میں ناقابل قبول بلکہ ناجائز وحرام ہیں، اسلامی تعلیمات سے ان کا کوئی واسطہ نہیں، اللہ کی کتاب قرآن کریم میں ان کے متعلق جابجا ارشادات ہیں، اللہ کے رسول صلی اللہ علیہ وسلم نے ان میں سے ہر ایک کے بارے میں الگ الگ مکمل اور واضح ہدایات دی ہیں۔ اور اللہ تعالیٰ قرآن کریم میں غیر اسلامی اخلاق سے بچنے کی مکمل تاکید فرمائی ہے۔ یَا اَیُّہَّا الَّذِیْنَ آمَنُوْ اجْتَنِبُوا کَثِیْراً مِّنَ الظَّنِّ اِنَّ بَعْضَ الظَّنِّ اِثْمٌ وَلاَ تَجَسَّسُوْا وَلاَ یُغْتَبْ بَعْضُکُمْ بَعْضًا اَیُحِبُّ اَحَدُکُمْ اَنْ یَّاکُلَ لَحْمَ اَخِیْہِ مَیْتًا فَکَرِ ہْتُمُوْہُ۔ اے ایمان والو! بہت زیادہ گمان سے بچو بلا شبہ بعض گمان گناہ ہیں اور کسی کے عیب نہ تلاش کرو اور تم میں کوئی ایک دوسرے کی عیبت نہ کرے کیا تم میں کوئی یہ پسند کرتا ہے کہ اپنے مرے ہوئے بھائی کا گوشت کھائے۔ سو تم اس کو ناپسند کروگے۔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جھوٹ اور خیانت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۳۲</w:t>
      </w:r>
    </w:p>
    <w:p>
      <w:pPr>
        <w:spacing w:before="60" w:after="80" w:line="312" w:lineRule="auto"/>
        <w:ind w:right="288" w:left="288"/>
        <w:jc w:val="right"/>
      </w:pPr>
      <w:r>
        <w:rPr>
          <w:rFonts w:ascii="Jameel Noori Nastaleeq" w:hAnsi="Jameel Noori Nastaleeq"/>
          <w:color w:val="222222"/>
          <w:sz w:val="27"/>
        </w:rPr>
        <w:t>جھوٹ اور خیانت اِنَّ اللّٰہَ لاَ یَہْدِیْ مَنْ ہُوَ کَاذِبٌ کَفَّارٌ (بے شک اللہ اس کو راہ نہیں دکھاتا جو جھوٹا ہے)، یَا اَیُّہَا الَّذِیْنَ آمَنُوْا لاَ تَخُوْنُوْا اللّٰہَ وَالرَّسُوْلَ وَتَخُوْنُوْا اَمَا نَاتِکُمْ وَاَنْتُمْ تَعْلَمُوْنَ، (اے ایمان والو! اللہ ورسول کی خیانت نہ کرو اور نہ اس کی امانتوں میں جان کر بددیانتی کرو)، اِنَّ الْعَہْدَ کَانَ مَسْئُولًا (بے شک وعدہ کی باز پرس ہوگی)۔ رسول اللہ صلی اللہ علیہ وسلم نے جھوٹ کی ایک قسم کے بارے میں یوں ارشاد فرمایا : ’’کَفٰی بِالْمَرْئِ کَذِبًا اَنْ یُّحَدِّثَ بِکُلِّ مَا سَمِعَ‘‘ (آدمی کو یہ جھوٹ بس ہے کہ جو سنے وہ کہتا پھرے)۔ رسول اللہ صلی اللہ علیہ وسلم نے ایک مرتبہ ارشاد فرمایا کہ منافق کی تین علامتیں ہیں۔ (۱) جب بولے جھوٹ بولے، (۲) جب وعدہ کرے اس کے خلاف کرے، اور(۳) جب امانت دار بنایا جائے تو خیانت کرے، اگر چہ وہ نماز پڑھتا ہو، روزے رکھتا ہو اور سمجھتا ہو کہ وہ مسلمان ہے۔ (بخاری ومسلم) ایک دفعہ آپ صلی اللہ علیہ وسلم نے ارشاد فرمایا کہ مجھ سے تین باتوں کا ذمہ لے لو میں تمہارے لئے جنت کا ذمہ لیتا ہوں: جب بولو تو سچ بولو اور جب وعدہ کرو تو پورا کرو اور جب امین بنو تو خیانت نہ کرو۔ (مسند احمد ،حاکم) بہتان کے بارے میں قرآن اعلان کرتا ہے: وَمَنْ یَّکْسِبُ خَطِیْئِۃً اَوْ اِثْمًا ثُمَّ یَرْمِ بِہٖ بَرِیْئًا فَقَدِ احْتَمَلَ بُہْتَانَا وَّاِثْمًا مُّبِیْناً۔(النساء: ۱۱۲) اور جو کوئی خطا یا گناہ کرے پھر وہ اس کی تہمت کسی بے گناہ پر دھرے اس نے بہتان اور کھلا گناہ (اپنے سر) لادا۔ حضرت ابوہریرہؓ سے روایت ہے کہ رسول اللہ صلی اللہ علیہ وسلم نے فرمایا: جو کوئی اپنے غلام پر تمہت لگائے گا حالانکہ وہ بے گناہ ہو(یعنی اس نے وہ جرم نہیں کیا تھا) تو اللہ تعالیٰ قیامت کے دن اس مالک کی پیٹھ پر کوڑے مارے گا۔ آج ظلم ونا انصافی جو کچھ چاہو کرلو مگر کل قیامت کے دن عدل وانصاف کی حکمرانی ہوگی ا ور دنیا میں جس کسی نے دوسرے پر ذرا بھی ظلم کیا ہوگا اللہ تعالیٰ قیامت کے دن اس کا بدلہ لیں گے یہاں آقا اپنے غلام پر حاکم ہے مگر محشر میں اللہ ہی مالک ومختار ہوں گے اور سب کے سب محکوم ومملوک ہوں گے اس لئے آج ہی سے اس کی تیاری کریں اور غیبت ،جھوٹ، تہمت، بہتان جیسی قبیح حرکات سے اپنے آپ کو بچائے کہیں یہ سب غیر اسلامی اخلاق اور غیروں کے طور وطریق نہ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چغلخوری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۳۴</w:t>
      </w:r>
    </w:p>
    <w:p>
      <w:pPr>
        <w:spacing w:before="60" w:after="80" w:line="312" w:lineRule="auto"/>
        <w:ind w:right="288" w:left="288"/>
        <w:jc w:val="right"/>
      </w:pPr>
      <w:r>
        <w:rPr>
          <w:rFonts w:ascii="Jameel Noori Nastaleeq" w:hAnsi="Jameel Noori Nastaleeq"/>
          <w:color w:val="222222"/>
          <w:sz w:val="27"/>
        </w:rPr>
        <w:t>چغلخوری کسی کو ذلیل کرنے کے لئے افواہ بازی کی قرآن مجید میں سخت مذمت ہے اور اسی کے ساتھ ہر چیز پر کان دھرنے اور بغیر جانچ پرکھے ہر بات مان لینے پر ناپسندیدگی کا اظہار کیا گیا ہے: یَا اَیُّہَا الَّذِیْنَ آمَنُوْا اِنْ جَائَ کُمْ فَاسِقٌ بِنَبَائٍ فَتَبَیَّنُوْا أَنْ تُصِیْبُوْا قَوْمًا بِجَہَالَۃٍ فَتُصْبِحُوْا عَلٰی مَا فَعَلْتُمْ نَادِمِیْنَ۔ (اے ایمان والو! اگر کوئی گنہگار تمہارے پاس کوئی خبر لے کر آئے تو تحقیق کرلو کہ کہیں کسی قوم پر نادانی سے جانہ پڑو۔ پھر اپنے کئے پر پچھتانے لگو)۔ ْٓایک دفعہ رسول اللہ صلی اللہ علیہ وسلم نے فرمایا کہ تمہیں بتائوں کہ سب سے بُرے لوگ کون ہیں، پھر خود ہی فرمایا جو چغلیاں کھاتے پھرتے ہیں اور دوستوں کے آپس کے تعلقات خراب کرتے ہیں۔ (مسند احمد) اِذْ تَلَقَّوْنَہُ بِاَلْسِنَتِکُمْ وَتَقُوْلُوْنَ بِاَفْوَاہِکُمْ مَا لَیْسَ لَکُمْ بِہٖ عِلْمٌ وَتَحْسَبُوْنَہُ ہَیِّنًا وَّہُوَ عِنْدَ اللّٰہِ عَظِیْمٌ۔ (النور: ۱۵) جب تم اپنی زبانوں سے اس کی نقل درنقل کرنے اور اپنے منہ سے ایسی باتیں کہنے لگو جس کی تم کو مطلق خبر نہیں اور تم نے اس کو ایسی ہلکی بات سمجھا حالانکہ وہ اللہ کے نزدیک بڑی سخت بات ہے۔ ایک موقع پر آپ صلی اللہ علیہ وسلم نے غیبت کی قباحت وشناعت بیان کرتے ہوئے ارشاد فرمایا: اَلْغِیْبَۃُ اَشَدُّ مِنَ الزِّنَا۔غیبت زنا سے بھی زیادہ خطرناک ہے۔ آدمی کوئی گناہ کرتا ہے تو اس کو احساس ہوتا ہے کہ میں نے گناہ کیا توبہ کی فکر ہوتی ہے اور ندامت وشرمندگی ہوتی ہے مگر غیبت کرنے والے کو کبھی احساس بھی نہیں ہوتا ہے کہ میں نے کوئی غلطی بھی کی ہے اس لئے اسے توبہ کی توفیق بھی نہیں ہوتی ہے آج کل چغل خوری اور غیبت عام ہوتی جارہی ہے عوام تو عوام خواص کی مجلسیں بھی عموماً اس سے پاک نہیں ہوتی ہیں خصوصاً عورتوں میں چغلی اور غیبت کا رواج بکثرت ہوتا ہے کاش ہم کو سمجھ ہوتی آج ہم کو غیبت وچغل خوری جیسی قباحتوں سے بچنے کی ضرورت ہے۔ اللہ تعالیٰ ہم سب کو صراط مستقیم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نماز میں اپنی صفوں کو درست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۳۶</w:t>
      </w:r>
    </w:p>
    <w:p>
      <w:pPr>
        <w:spacing w:before="60" w:after="80" w:line="312" w:lineRule="auto"/>
        <w:ind w:right="288" w:left="288"/>
        <w:jc w:val="right"/>
      </w:pPr>
      <w:r>
        <w:rPr>
          <w:rFonts w:ascii="Jameel Noori Nastaleeq" w:hAnsi="Jameel Noori Nastaleeq"/>
          <w:color w:val="222222"/>
          <w:sz w:val="27"/>
        </w:rPr>
        <w:t>نماز میں اپنی صفوں کو درست کریں اَلسَّلاَمُ عَلَیْکُمْ وَرَحْمَۃُ اللّٰہِ وَبَرَکَاتُہ اَلْحَمْدُ لِلّٰہِ رَبِّ الْعَالَمِیْنَ وَالصَّلوٰۃُ وَالسَّلاَمُ عَلٰی سَیِّدِ الْاَنْبِیَائِ وَالْمُرْسَلِیْنَ وَعَلٰی اٰلِہٖ وَصَحْبِہٖ اَجْمَعِیْنَ۔ اَمَّا بَعْد۔ فَقَدْ قَالَ رَسُوْلَ اللّٰہِ صَلَّی اللّٰہُ عَلَیْہِ وَسَلَّمَ سَوُّوا صَفُوْفَکُمْ اَوْ لِیُخَالِفَنَّ اللّٰہُ بَیْنَ وُجُوْہَکُمْ اَوْکَمَا قَالَ عَلَیْہِ الصَّلوٰۃُ وَالسَّلاَمُ۔ میری مشفق ومہربان معلمات عزیزہ طالبات بزرگ مائوں اور پیاری بہنو! احکام خداوندی میں سے نماز اللہ تعالیٰ کا ایک اہم حکم ہے قرآن کریم میں جا بجا اقامت صلوٰۃ کا حکم دیا جاتا ہے کہ نماز قائم کرو صرف نماز پڑھنے کا حکم اللہ تعالیٰ نہیں دیتے ہیں بلکہ نماز کو قائم کرنے کا حکم دیتے ہیں جس کے لئے مسجد کا قیام امام ومؤذن کا تقرر ساری چیزیں رسمیں آگئیں کیونکہ نماز سے مسلمانوں کے اندر اجتماعیت مقصود ہے کہ مسلمان ایک وقت میں ایک ساتھ جمع ہو کر اللہ کی عبادت کریں اور ایک دوسرے کے دکھ درد کو بھی سن سکیں اور بار بار ملاقات ہونے کی وجہ سے آپس میں محبت ومؤدت کا ماحول بھی رہے۔ نماز کے لئے جو اجتماعی ’’جماعت‘‘ کی شکل میں تجویز کیا گیا ہے، اس کے لئے رسول اللہ صلی اللہ علیہ وسلم نے یہ طریقہ تعلیم فرمایا کہ لوگ صفیں بناکر، برابر برابر کھڑے ہوں۔ ظاہر ہے کہ نماز جیسی اجتماعی عبادت کے لئے اس سے زیادہ حسین وسنجیدہ اور اس سے بہتر کوئی صورت نہیں ہوسکتی۔ پھر اس کی تکمیل کے لئے آپ نے تاکید فرمائی کہ صفیں بالکل سیدھی ہوں، کوئی شخص ایک انچ نہ آگے ہو اور نہ پیچھے ،پہلے اگلی صف پوری کرلی جائے ، اس کے بعد پیچھے کی صف شروع کی جائے، بڑے اور ذمہ دار اور اصحاب علم وفہم اگلی صفوں میں اور امام سے قریب جگہ حاصل کرنے کی کوشش کریں، چھوٹے بچے پیچھے کھڑے ہوں اور اگر خواتین جماعت میں شریک ہوں تو ان کی صف سب سے پیچھے ہو، امام سب سے آگے اور صفوں کے درمیان کھڑا ہو۔۔۔۔۔ ظاہر ہے کہ ان سب باتوں کا مقصد جماعت کی تکمیل اور اس کو زیادہ مفید اور مؤثر بنانا ہے۔۔۔۔۔۔۔رسول اللہ صلی اللہ علیہ وسلم خود بھی ان باتوں کا عملاً اہتمام فرماتے اور وقتاً فوقتاً امت کو بھی ان کی ہدایت وتلقین فرماتے اور ان کا ثواب بیان فرما کر ترغیب دیتے، نیز ان امور میں بے پروائی کرنے والوں کو سخت تنبیہ فرماتے اور اللہ کے عذاب سے ڈراتے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صفوں کی درستگی نماز میں شامل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۳۷</w:t>
      </w:r>
    </w:p>
    <w:p>
      <w:pPr>
        <w:spacing w:before="60" w:after="80" w:line="312" w:lineRule="auto"/>
        <w:ind w:right="288" w:left="288"/>
        <w:jc w:val="right"/>
      </w:pPr>
      <w:r>
        <w:rPr>
          <w:rFonts w:ascii="Jameel Noori Nastaleeq" w:hAnsi="Jameel Noori Nastaleeq"/>
          <w:color w:val="222222"/>
          <w:sz w:val="27"/>
        </w:rPr>
        <w:t>صفوں کی درستگی نماز میں شامل ہے حضرت انس رضی اللہ عنہ سے مروی ہے فرماتے ہیں کہ رسول اللہ صلی اللہ علیہ وسلم نے فرمایا: اَتِمُّو الصَّفَّ الْمُقَدَّمَ ثُمَّ الَّذِیْ یَلِیْہِ فَمَا کَانَ مِنْ نَقَصِ فَلْیَکُنْ فِیْ الصَّفِّ الْمُؤَخَّرَ۔لوگو پہلے اگلی صف پوری کیا کروپھر اس کے قریب والی تاکہ جو کمی کسر رہے وہ آخری ہی صف میں رہے یعنی اگلی صف پہلے پوری کی جائے اس میں جگہ خالی رہے تو دوسری صف نہ بنائی جائے صفوں کی درستگی میں اتنا خاص اہتمام جو کیا جاتا ہے اس کی ایک بری وجہ یہ ہے کہ ان سے نماز میں سکون واطمینان ہوتا ہے ورنہ تو کچھ دلوں میں نفرت وعداوت پیدا ہوتی ہے جب صف کے درمیان خالی جگہ رہتی ہے تو شیطان بیچ میں گھس جاتا ہے اس لئے صفوں کے درمیان خالی جگہ نہیں چھوڑنی چاہئے صفوں کی درستگی بھی نماز میں شامل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صفوں کو سیدھا کرنے کی تاکید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۳۸</w:t>
      </w:r>
    </w:p>
    <w:p>
      <w:pPr>
        <w:spacing w:before="60" w:after="80" w:line="312" w:lineRule="auto"/>
        <w:ind w:right="288" w:left="288"/>
        <w:jc w:val="right"/>
      </w:pPr>
      <w:r>
        <w:rPr>
          <w:rFonts w:ascii="Jameel Noori Nastaleeq" w:hAnsi="Jameel Noori Nastaleeq"/>
          <w:color w:val="222222"/>
          <w:sz w:val="27"/>
        </w:rPr>
        <w:t>صفوں کو سیدھا کرنے کی تاکید حضرت انس رضی اللہ عنہ سے روایت ہے کہ نبی کریم صلی اللہ علیہ وسلم ارشاد فرمایا کہ لوگو نماز میں صفوں کو برابر کیا کرو، کیوں کہ صفوں کا سیدھا اور برابر کر نا نماز اچھی طرح ادا کرنے کا جزو ہے۔ (بخاری) مطلب یہ ہے کہ ’’اَقَامَتِ صَّلوٰۃِ‘‘ جس کا قرآن مجید میں جابجا حکم دیا گیا ہے اور جو مسلمانوں کا سب سے اہم فریضہ ہے ،اس کی کامل ادائیگی کے لئے یہ شرط بھی ہے کہ جماعت کی صفیں بالکل سیدھی اور برابر ہوں۔ سنن ابی دائود وغیرہ میں حضرت انسؓ سے روایت ہے کہ رسول اللہ صلی اللہ علیہ وسلم جب نماز پڑھنے کے لئے کھرے ہوتے تو پہلے دا ہنی جانب رخ کرکے لوگوں سے فرماتے کہ برابر برابر ہوجائو اور صفوں کو سیدھا کرو، پھر اسی طرح بائیں جانب رخ کرکے ارشاد فرماتے کہ برابر برابر ہوجائو اور صفوں کو سیدھا کرو۔۔۔۔۔ اس حدیث سے اور اس کے علاوہ بھی بعض دوسری حدیثوں سے معلوم ہوتا ہے کہ رسول کریم صلی اللہ علیہ وسلم خصوصاً نماز کے لئے کھڑے ہونے کے وقت اکثر وبیشتر یہ تاکید فرماتے تھے ۔ حضرت نعمان بن بشیرؓ سے روایت ہے کہ رسول اللہ صلی اللہ علیہ وسلم ہماری صفوں کو اس قدر سیدھا اور برابر کراتے تھے کہ گویا کہ ان کے ذریعہ آپ تیروں کو سیدھا کریں گے، یہاں تک کہ آپ کو خیال ہوگیا کہ اب ہم لو گ سمجھ گئے (کہ ہم کو کس طرح برابر کھڑا ہونا چاہئے) اس کے بعد ایک دن ایسا ہوا کہ آپ باہر تشریف لائے اور نماز پڑھانے کے لئے اپنی جگہ پر کھڑے بھی ہوگئے ، یہاں تک کہ قریب تھا کہ آپ تکبیر کہہ کے نماز شروع فرمادیتے کہ آپ کی نگاہ ایک شخص پر پڑی جس کا سینہ صف سے کچھ آگے نکلا ہوا تھا، تو آپ نے فرمایا کہ اللہ کے بندو! اپنی صفوں کو سیدھا اور بالکل برابر کرو، ورنہ اللہ جل شانہ تمہارے رخ ایک دوسرے کے مخالف کردے گا۔۔۔۔۔ (صحیح مسلم) حدیث کے الفاظ ’’گویا کہ آپ صفوں کے ذریعہ تیر سیدھے کریں گے‘‘ کا مطلب سمجھنے کے لئے یہاں یہ جان لینا چاہئے کہ اہل عرب شکار یا جنگ میں استعمال کے لئے جو تیر تیار کرتے تھے، ان کو بالکل سیدھا اور برابر کرنے کی بڑی کوشش کی جاتی تھی، اس لئے کہ کسی چیز کی برابری اور سیدھے پن کی تعریف میں مبالغے کے طور پر وہاں کہا جاتا تھا کہ وہ چیز ایسی برابر اور اس قدر سیدھی ہے کہ اس کے ذریعہ تیروں کو سیدھا کیا جاسکتا ہے، یعنی وہ تیروں کو سیدھا اور برابر کرنے میں معیار اور پیمانہ کا کام دے سکتی ہے، الغرض اس حدیث کے راوی حضرت نعمان بن بشیرؓ کا مطلب بس یہ ہے کہ رسول کریم صلی اللہ علیہ وسلم ہماری صفوں کو اس قدر سیدھی اور برابر کرنے کی کوشش فرماتے تھے کہ ہم میں سے کوئی سوت برابر بھی آگے یا پیچھے نہ ہو، یہاں تک کہ طویل مدت کی اس مسلسل کوشش اور تربیت کے بعد آپ کو اطمینان ہوگیا کہ ہم کو یہ بات آگئی ،لیکن اس کے بعد جب ایک دن آپ نے اس معاملہ میں ایک آدمی کی کو تاہی دیکھی تو بڑے جلال کے انداز میں فرمایا کہ۔۔۔۔۔ اللہ کے بندو! میں تم کو آگاہی دیتا ہوں کہ اگر صفوں کو برابر اور سیدھا کرنے میں تم بے پروائی اور کوتاہی کروگے، تو اللہ پاک اس کی سزامیں تمہارے رخ ایک دوسرے سے مختلف کردے گا، یعنی تمہاری وحدت اور اجتماعیت پارہ پارہ کردی جائے گی اور تم میں پھوٹ پڑ جائے گی، جو امتوں اور قوموں کے لئے اس دنیا میں سوعذابوں کا ایک عذاب ہے، صفوں کو برابر اور سیدھا کرنے میں کوتاہی اور غفلت پر باہمی اختلاف اور پھوٹ کی وعید متعدد حدیثوں میں وارد ہوئی ہے اور بلاشبہ اس قصور اور اس کی اس سزا میں خاص مناسبت ہے۔ افسوس بہت سی دوسری چیزوں کی طرح اس معاملہ میں بھی کوتاہی خاص کر بعض علاقوں میں بہت عام ہوچکی ہے۔ حضرت رابعہ بن معبد رضی اللہ عنہ سے روایت ہے کہ رسول اللہ صلی اللہ علیہ وسلم نے ایک شخص کو دیکھا کہ وہ صف کے پیچھے اکیلا کھڑا نماز پرھ رہا ہے تو آپ صلی اللہ علیہ وسلم نے دوبارہ اس کو نماز ادا کرنے کا حکم دیا شرعی مسئلہ یہ ہے کہ اگر کوئی شخص ایسے وقت میں نماز میں شریک ہوا کہ صف مکمل ہوچکی اور کوئی شخص نہیں ہے جس کے ساتھ مل کر صف بناسکے تو اگلی صف میں سے ایک شخص کو پیچھے کھینچ لے اور اس کے ساتھ صف بنا کر نماز پرھے اور اگر یہ اندیشہ ہو کہ وہ شخص غصہ ہوجائے گا تو اب یہ شخص اکیلے کھڑے ہوکر نماز پڑھ سکتا ہے کیونکہ اب ایسی صورت میں وہ عند اللہ معذور سمجھا جائے گا۔ اس لئے یہ مسئلہ ہر ایک کو معلوم ہونا چاہئے تاکہ وقت پڑنے پر صف بناکر نماز پڑھ 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امام کے قریب کون لوگ کھڑے ہوں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۴۰</w:t>
      </w:r>
    </w:p>
    <w:p>
      <w:pPr>
        <w:spacing w:before="60" w:after="80" w:line="312" w:lineRule="auto"/>
        <w:ind w:right="288" w:left="288"/>
        <w:jc w:val="right"/>
      </w:pPr>
      <w:r>
        <w:rPr>
          <w:rFonts w:ascii="Jameel Noori Nastaleeq" w:hAnsi="Jameel Noori Nastaleeq"/>
          <w:color w:val="222222"/>
          <w:sz w:val="27"/>
        </w:rPr>
        <w:t>امام کے قریب کون لوگ کھڑے ہوں حضرت ابو مسعود انصاریؓ سے روایت ہے کہ رسول کریم صلی اللہ علیہ وسلم نماز میں (یعنی نماز کے لئے جماعت کھڑے ہونے کے وقت) ہمیں برابر کرنے کے لئے ہمارے مونڈھوں پر ہاتھ پھیرتے تھے اور فرماتے تھے، برابر برابر ہوجائو اور مختلف (یعنی آگے پیچھے) نہ ہو کہ خدا نہ کرے کہ اس کی سزا میں تمہارے قلوب باہم مختلف ہوجائیں، (اور فرماتے تھے کہ) تم میں سے جو دانش مند اور سمجھدار ہیں، وہ میرے قریب ہوں، ان کے بعد وہ لوگ ہیں جن کا نمبر اس صف میں ان کے قریب ہو، اور ان کے بعد وہ لوگ جن کا درجہ ان سے قریب ہو۔ (صحیح مسلم) اس حدیث میں صفوں کی برابری کے علاوہ صف بندی ہی کے متعلق رسول کریم صلی اللہ علیہ وسلم کی ایک دوسری ہدایت یہ بھی بیان ہوئی ہے کہ میرے قریب وہ لوگ کھڑے ہوں جن کو اللہ پاک نے فہم ودانش میں امتیاز عطا فرمایا ہے، ان کے بعد اس لحاظ سے دو م درجہ والے اور ان کے بعد سوم درجہ والے۔۔۔۔۔ ظاہر ہے کہ یہ ترتیب بالکل فطری بھی ہے اور تعلیم وتربیت میں مصلحت کا تقاضہ بھی یہی ہے کہ اچھی اور ممتاز صلاحیتوں والے درجہ بدرجہ آگے اور قریب رہیں۔ حضرت نعمان بن بشیرؓ سے روایت ہے کہ رسول کریم صلی اللہ علیہ وسلم کا دستور تھا کہ جب ہم کو نماز پڑھانے کے لئے کھڑے ہوتے تو پہلے آپ ہماری صفوں کو برابر فرماتے اور جب ہماری صفیں درست اور برابر ہوجائیں تو آپ تکبیر کہتے یعنی نماز شروع فرماتے۔ (ابودائود) غرض کہ صفوں کی درستگی میں نبی کریم صلی اللہ علیہ وسلم خاص اہتمام فرمایا کرتے تھے آج ہمارے یہاں اس کا اہتمام نہیں ہے مؤذن کے تکبیر کہتے ہیں اور امام نماز شروع کردیتے ہیں اور صفیں ٹیڑھی رہا کرتی ہیں کبھی کبھی جمعہ کے دن رسمی طور پر صفوں کی درستگی کا اعلان کردیا کرتے ہیں اور پھر ہفتے بھر یاد نہیں آتا جب کہ نبی اکرم صلی اللہ علیہ وسلم جب صفیں درست نہ ہوجاتی تھیں نماز شروع نہیں فرماتے تھے۔ ہمارے دلوں میں اتحاد واتفاق کہاں سے پیدا ہو صفوں کے درست نہ ہونے کی وجہ سے ہمارے دلوں میں دراریاں پیدا ہورہی ہیں۔ اختلاف وانتشار کا بازار گرم رہتا ہے لڑائیاں اور جھگڑے آئے دن پیش آتے رہتے ہیں ضرورت اس بات کی ہے کہ ہم اپنی صفوں کو درست رکھیں ۔ اللہ تعالیٰ ہم سب کو صفوں کو درست رکھنے کی توفیق عطا فرمائے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خرچ سے پہلے اپنی مالی حیثیت کا خیال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۴۲</w:t>
      </w:r>
    </w:p>
    <w:p>
      <w:pPr>
        <w:spacing w:before="60" w:after="80" w:line="312" w:lineRule="auto"/>
        <w:ind w:right="288" w:left="288"/>
        <w:jc w:val="right"/>
      </w:pPr>
      <w:r>
        <w:rPr>
          <w:rFonts w:ascii="Jameel Noori Nastaleeq" w:hAnsi="Jameel Noori Nastaleeq"/>
          <w:color w:val="222222"/>
          <w:sz w:val="27"/>
        </w:rPr>
        <w:t>خرچ سے پہلے اپنی مالی حیثیت کا خیال کریں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وَلاَ تُسْرِفُوْا اِنَّہُ لاَ یُحِبُّ الْمُسْرِفِیْنَ۔ صَدَقَ اللّٰہُ الْعَظِیْم۔ سامعین عظام خواتین اسلام، میری بزرگ معلمات اور پیاری بہنو! اسلام ہم کو ہر ہر قدم پر رہنمائی کرتا ہے میانہ روی اور اعتدال کے ساتھ زندگی گذارنے کی تعلیم کرتا ہے پانی کی طرح مال خرچ کرنے سے روکتا ہے کہیں بعد میں ہمیں تنگدستی کا سامنا نہ کرنا پڑے اور دوسروں سے سوال کرتے ہوئے نہ پھریں اور شادی بیاہ میں فضول خرچی نہ کرو کہ اللہ تعالیٰ فضول خرچی کرنے والے کو پسند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فضول خرچی کرنے والے شیطان کے بھائی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۴۲</w:t>
      </w:r>
    </w:p>
    <w:p>
      <w:pPr>
        <w:spacing w:before="60" w:after="80" w:line="312" w:lineRule="auto"/>
        <w:ind w:right="288" w:left="288"/>
        <w:jc w:val="right"/>
      </w:pPr>
      <w:r>
        <w:rPr>
          <w:rFonts w:ascii="Jameel Noori Nastaleeq" w:hAnsi="Jameel Noori Nastaleeq"/>
          <w:color w:val="222222"/>
          <w:sz w:val="27"/>
        </w:rPr>
        <w:t>فضول خرچی کرنے والے شیطان کے بھائی ہیں کتاب وسنت سے یہ بات متشرح ہوتی ہے کہ حفظان مال سے متعلق شریعت اسلام کا موقف بڑا جامع، مانع اور ٹھوس ہے، اسلام کے احکام ومسائل اور اس کی ہدایات وتنبیہات میں مال کا ضیاع اور دولت کی بربادی قطعی برداشت نہیں کی گئی ہے، اسلام ہر حال میں مال کی حفاظت کا خواہاں ہے۔ اسلامی قانون میں کسی بھی انسان کو اس بات کی اجازت حاصل نہیں ہے کہ وہ اپنے زیر ملکیت مال ومتاع کا من مانی تصرف کرے اور خرچ کرنے میں مطلق العنا ن رہے اور حفاظت مال سے بے فکر اور اس کے ضیاع وبربادی سے بے پرواہ رہے بلکہ مدہب اسلام نے اپنے ماننے والوں کو اس بات کا مکلف کیا ہے کہ وہ اخراجات کے معاملہ میں اعتدال اور کفایت شعاری سے کام لے اور اس سلسلہ میں شرعی قوانین وضوابط کا وجوبی طو ر پر پاس ولحاظ رکھے۔ بے موقع وبے محل خرچ کرنے سے کمال احتیاط برتے اور اسراف وتبذیر نیز فضول خرچی کرکے اپنے مال ودولت کو برباد نہ کرے اللہ تعالیٰ نے ارشاد فرمایا: وَلاَ تُبَذِّرُ تَبْذِیْراً اِنَّ الْمُبَذِّرِیْنَ کَانُوْا اِخْوَانَ الشَّیَاطِیْن۔ ’’ہر گز ہرگز فضول خرچی نہ کرو بے شک فضول خرچی کرنے والے شیطانوں کے بھائی ہوتے ہیں‘‘ (بنی اسرائیل) یعنی اسراف وتبذیر سے مال برباد ہوگا، نتیجتاً اقتصادی بدحالی اور مالی دقت کے شکار ہوجائوگے۔ اور زندگی مصائب وآلام سے دوچار ہوجائے گی جس سے شیطان کو بڑی خوشی ہوتی ہے۔ لہٰذا بے جا اور بلا ضرورت خرچ کرنے سے اجتناب کرکے مال کی حفاظت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اس دور میں مال کی اہمیت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۴۳</w:t>
      </w:r>
    </w:p>
    <w:p>
      <w:pPr>
        <w:spacing w:before="60" w:after="80" w:line="312" w:lineRule="auto"/>
        <w:ind w:right="288" w:left="288"/>
        <w:jc w:val="right"/>
      </w:pPr>
      <w:r>
        <w:rPr>
          <w:rFonts w:ascii="Jameel Noori Nastaleeq" w:hAnsi="Jameel Noori Nastaleeq"/>
          <w:color w:val="222222"/>
          <w:sz w:val="27"/>
        </w:rPr>
        <w:t>اس دور میں مال کی اہمیت نبی اکرم صلی اللہ علیہ وسلم نے ارشاد فرمایا: لاَ بَأْسَ بِالْغِنٰی لِمَنْ اَتْقٰی اللّٰہَ عَزَّوَجَلَّ۔ جو شخص اللہ عزوجل سے ڈرتا ہو اس کی مالداری میں دین کا کوئی حرج نہیں ایک موقع پر حضور نبی کریم صلی اللہ علیہ وسلم نے فرمایا : کَادَ الْفَقْرُاَنْ یَّکُوْنَ کُفْراً ۔ تنگدستی آدمی کو بعض اوقات کافر بنادیتی ہے۔ حضرت سفیان ثوریؒ نے اس حدیث کی تشریح کرتے ہوئے فرمایا: کَانَ الْمَالْ فِیْمَا مَضٰی یَکْرَہُ فَامَّا الْیَوْمُ فَہُوَ تُرسُ الْمُؤْ مِنِ۔ زمانہ سابق میں مال کوپاس رکھنا اچھا نہیں سمجھاجاتا تھا لیکن آج یہ مال مومن کی ڈھال ہے۔ سفیان ثوری آج کے نہیں کئی سو سال پہلے کے آدمی ہیں اور وہ فرماتے ہیں کہ آج مال مومن کے لئے ڈھال تو اب اس زمانہ میں مال کی اہمیت اور بھی زیادہ بڑھ جاتی ہے اس لئے محنت سے حلال طریقہ سے پیسے کمانے اور اس کی حفاظت بھی کرے۔ سفیان ثوریؒ ہی ایک دوسرے موقع پر فرماتے ہیں: مَنْ کَانَ فِیْ یَدِہٖ مِنْ ہٰذِہٖ شَیْئًا فَلْیَصْلِحْہُ فَاِنَّہُ زَمَانٌ وَاِنِ احْتَاجُ کَانَ اَوَّلَ مَنْ یُّبَذَّلُ دِیْنَہٖ۔جس آدمی کے پاس دراہم دنانیر میں سے کچھ موجود ہو اسے چاہئے کہ اس مال کو مناسب طریقہ پر کام میں لائے۔ کیونکہ وہ زمانہ ہے کہ اگر کچھ حاجت پیش آگئی تو انسان سب سے پہلے حاجت پوری کرنے کے لئے اپنے دین ہی کو خرچ کرے گا۔ مطلب یہ ہے کہ حاجت پوری کرنے کی اہمیت دین پر چلنے سے زیادہ ہوگئی ہے۔ اس لئے اپنے دین وایمان کی حفاظت کے پیش نظر مال کا ہونا بہت ہی ضروری ہے جس کے پاس مال نہیں اس کی کوئی اہمیت نہیں آج عزت مال کی ہے نہ کہ آدمی کی اسی لئے شریعت نے مال اسراف کرنے والے کو شیطان کا بھائی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کثرت سوال اور اسراف ناپسندیدہ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۴۴</w:t>
      </w:r>
    </w:p>
    <w:p>
      <w:pPr>
        <w:spacing w:before="60" w:after="80" w:line="312" w:lineRule="auto"/>
        <w:ind w:right="288" w:left="288"/>
        <w:jc w:val="right"/>
      </w:pPr>
      <w:r>
        <w:rPr>
          <w:rFonts w:ascii="Jameel Noori Nastaleeq" w:hAnsi="Jameel Noori Nastaleeq"/>
          <w:color w:val="222222"/>
          <w:sz w:val="27"/>
        </w:rPr>
        <w:t>کثرت سوال اور اسراف ناپسندیدہ ہے صحیح مسلم کی ایک حدیث میں فضول خرچی کرنے والے اور مال برباد کرنے والے کو اللہ کا ناپسندیدہ بندہ قرار دیا گیا ہے۔ چنانچہ محمدرسول اللہ صلی اللہ علیہ وسلم نے ارشاد فرمایا:’’اِنَّ اللّٰہَ تَعَالیٰ یَرْضٰی لَکُمْ ثَلاَثاً وَیَکْرَہُ لَکُمْ ثَلاَثاً، یَرْضٰی لَکُمْ اَنْ تَعْبُدُوْہُ، وَلاَ تُشْرِکُوْا شَیْئاً، وَاِنْ تَعْتَصَمُوْا بِحَبْلِ اللّٰہِ جَمِیْعاً وَلاَ تَفْرَقُوْا، وَیَکْرَہُ لَکُمْ قِیْلَ وَقَالَ، وَکَثْرَۃُ السُّوَالَ، وَاِضَاعَۃِ الْمَالِ‘‘’’اللہ تعالیٰ تمہارے لئے تین چیزوں کو پسند اور تین چیزوں کو ناپسند فرماتا ہے کہ تم اسی کی عبادت کرو اور اس کے ساتھ کسی کو شریک نہ ٹھہرائو، اور یہ کہ تم سب مل کر اللہ کی رسی کو مضبوطی سے پکڑلو اور فرقہ میں بٹ نہ جائو۔ اور اللہ تعالیٰ کو تمہارے یہ کام ناپسند ہے کہ تم بلا ضرورت وبلا فائدہ بحث ومباحثہ اور تکرار کرو اور کثرت سے سوال کرو اور مال ضائع کرو‘‘ ۔(رواہ مسلم عن ابی ہریرہ) فضول خرچی سے بچنے کا حکم زندگی کے تمام شعبوں میں عام ہے۔ ہر معاملہ میں فضول خرچی کی ممانعت ہے، کسی بھی کام میں اسراف وتبذیر جائز نہیں ہے حتی کہ خوردونوش اور لباس وپوشاک جو کہ شریعت میں مطلوب ہے اور انسان کی ناگزیر ضرورت ہے اس میں بھی اعتدال کی تاکید ہے اور ضرورت سے زیادہ فضول خرچی کرنے کی اجازت نہیں ہے۔ مگر بخل سے بھی کام نہ لیا جائے کیونکہ شریعت نے اس سے بھی منع کیا ہے بخیل کے تعلق سے نبی کریم صلی اللہ علیہ وسلم نے فرمایا: بخیل جنت سے دور اللہ سے دوراور اللہ کے رسول سے دور، لوگوں سے دور اور جہنم سے قریب اس لئے آدمی اسراف وفضول خرچی سے تو بچے مگر اللہ کے دیئے ہوئے مال میں بخل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دنیا وآخرت کا ضامن مذہب اسلام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۴۵</w:t>
      </w:r>
    </w:p>
    <w:p>
      <w:pPr>
        <w:spacing w:before="60" w:after="80" w:line="312" w:lineRule="auto"/>
        <w:ind w:right="288" w:left="288"/>
        <w:jc w:val="right"/>
      </w:pPr>
      <w:r>
        <w:rPr>
          <w:rFonts w:ascii="Jameel Noori Nastaleeq" w:hAnsi="Jameel Noori Nastaleeq"/>
          <w:color w:val="222222"/>
          <w:sz w:val="27"/>
        </w:rPr>
        <w:t>دنیا وآخرت کا ضامن مذہب اسلام اللہ تعالیٰ نے ارشاد فرماہے: ’’کُلُوْا وَاشْرِبُوْا وَلاَ تُسْرِفُوْا اِنَّہُ لاَ یُحِبُّ الْمُسْرِفِیْنَ‘‘ (کھائو، پیو لیکن حد سے تجاوز (فضول خرچی) نہ کرو اس لئے کہ اللہ تعالیٰ فضول خرچی کرنے والوں کو ناپسند فرماتا ہے‘‘۔ (الاعراف: ۳۱) اور نبی علیہ الصلوۃ والسلام نے ارشاد فرمایا: ’’کُلْ وَاِشْرِبْ وَاِلْبِسْ وَتَصَدَّقْ مِنْ غَیْرِ سَرْفٍ وَلاَ مُخِیْلَۃٍ‘‘کھائو،پیو، پہنو اور صدقہ وخیرات کرو البتہ فضول خرچی کرو نہ مت کرو اور نہ ہی تکبر وغرور کرو‘‘۔ (ابن ماجہ، نسائی) اور صحیح بخاری کی ایک حدیث میں نبی علیہ الصلوۃ والسلام نے ارشاد فرمایا: ’’جو چاہو کھائو پیو اور پہنو مگر (کھانے، پینے اور پہننے میں) اسراف اور فضول خرچی اور تکبر سے اجتناب کرو‘‘۔ اسلام کو اپنے پیروکاروں کی کس قدر فکر ہے کہ قدم قدم پر رہنمائی کرتا ہے۔ دنیوی یا اخروی کوئی بھی معاملہ نہیں چھوڑا جس میں مسلمانوں کی فلاح وبہبودی پوشیدہ ہو اور اس کو بیان نہ کردیا ہو مگر افسوس اس پر ہے کہ مسلمان ان تعلیمات کو ٹھکرا کر ذلت وپستی کے غار میں جارہے ہیں اور غیر ان کو اپنے دنیوی مفاد کے لئے استعمال کررہے ہیں۔ اور ترقی کررہے ہیں ایک مسلمان عالم سے ایک یہودی نے کہا کہ علم دو ہیں: عِلْمُ الْاَبْدَانْ ،عِلْمُ الْاَدْیَانْ ۔کیا عِلْمُ الْاَبْدَانْ یعنی علم طب سے متعلق کچھ باتیں تمہارے قرآن میں ہیں ؟ تو کہا کیوں نہیں ضرور ہیں اور یہی آیت تلاوت فرمائی ۔ کُلُوْا وَاَشْرِبُوْا وَلاَ تُسْرِفُوْا۔ کھائو پیو اور حد سے تجاوز مت کرو تو کہنے لگا تمہارے نبی نے بھی کچھ بتایا ہے اس سلسلہ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فقراء کا خیال حد ا عتدال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۴۶</w:t>
      </w:r>
    </w:p>
    <w:p>
      <w:pPr>
        <w:spacing w:before="60" w:after="80" w:line="312" w:lineRule="auto"/>
        <w:ind w:right="288" w:left="288"/>
        <w:jc w:val="right"/>
      </w:pPr>
      <w:r>
        <w:rPr>
          <w:rFonts w:ascii="Jameel Noori Nastaleeq" w:hAnsi="Jameel Noori Nastaleeq"/>
          <w:color w:val="222222"/>
          <w:sz w:val="27"/>
        </w:rPr>
        <w:t>فقراء کا خیال حد ا عتدال میں اللہ تعالیٰ نے ارشاد فرمایا: (کُلُوْا مِنْ ثَمَرِہٖ اِذَا اَثْمَرُوْ آتُوْا حَقَّہُ یَوْمَ حَصَادِہٖ وَلاَ تُسْرِفُوْا اِنَّہُ لاَ یُحِبُّ الْمُسْرِفِیْنَ) (باغات اور پھل کے درختوں میں)جب پھل آجائے تو ان میں سے کھائو اور اس کے کاٹنے کے دن اس کا حق (زکوٰۃ، خیرات، صدقہ) دیا کرو، لیکن صدقہ وخیرات دینے میں اسراف وفضول خرچی نہ کرو، یقینا اللہ تعالیٰ اسراف کرنے والوں کو پسند نہیں فرماتا ہے‘‘۔ (الانعام:۱۴۱) یعنی فقراء ومساکین اور کمزور مسلمانوں کا تعاون تو ضرور کرنا چاہئے ،لیکن اس موقع پر ضرورت سے زیادہ فیاضی سے کام نہیں لینا چاہئے بلکہ اپنی مالی حیثیت کا خیال رکھنا چاہئے ورنہ کہیں اایسا نہ ہو کہ تمہاری مالی پوزیشن کمزور ہوجائے اور تم تنگ دستی کے بھنور میں پھنس جائو اور دوسرے کے محتاج ہوجائو۔ اس لئے ہمیشہ دینے سے پہلے اپنی مالی حیثیت کا ضرور خیال کرو تاکہ کل کو پچتانا نہ پڑے یہ مطلب بھی نہیں کہ کنجوسی اور بخل کرو کیونکہ شریعت میں اس کی بھی ممانعت آئی ہے حدیث شریف میں آتا ہے بخیل آدمی اللہ سے دور جنت سے دور اور لوگوں سے دور لیکن جہنم سے قریب ہوگا۔ اور بخل کی بڑی مذمت آئی ہے شیخ سعدی فرماتے ہیں ۔بخیل چاہے خشکی اور نرمی سے بزرگ کیوں نہ بن جائے مگر وہ جنت میں داخل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غیروں کی مشابہت سے بچیں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۴۷</w:t>
      </w:r>
    </w:p>
    <w:p>
      <w:pPr>
        <w:spacing w:before="60" w:after="80" w:line="312" w:lineRule="auto"/>
        <w:ind w:right="288" w:left="288"/>
        <w:jc w:val="right"/>
      </w:pPr>
      <w:r>
        <w:rPr>
          <w:rFonts w:ascii="Jameel Noori Nastaleeq" w:hAnsi="Jameel Noori Nastaleeq"/>
          <w:color w:val="222222"/>
          <w:sz w:val="27"/>
        </w:rPr>
        <w:t>غیروں کی مشابہت سے بچیں لیکن افسوس صد افسو س کہ دین اسلام کے اس خیر خواہانہ نظریہ اور ہمدردانہ رویہ کو سمجھنے کی کوشش نہیں کی جارہی ہے یا سمجھنے کے باوجود قصداً اس سے غفلت برتی جارہی ہے۔ جس کا نتیجہ یہ ہورہا ہے کہ مسلمانوں کا بہت بڑا سرمایہ آتش اسراف میں جل رہا ہے اور دولت کا بہت بڑا حصہ تبذیر کے رو میں بہہ رہا ہے اور مسلمان اپنے ہی ہاتھ سے اپنا مال ضائع کررہا ہے یہاں تک کہ دیکھنے میں آیا کہ مسلمان غیروں کے تہواروں اور عیدوں میں برابر کے شریک ہوتے ہیں دیپاولی اور دیگر تہوار جس میں پٹاخے وغیرہ آتے ہیں ان کو ذرا بھی احساس نہیں ہوتا ہے کہ ہم کوہمارا مذہب کیا سکھاتاہے اور ہم کیا کررہے ہیں جب کہ نبی کریم صلی اللہ علیہ وسلم ارشاد فرماتے ہیں : مَنْ تَشَبَّہَ بِقَوْمٍ فَہُوَ مِنْہُمْ جس نے کسی قوم کی مشابہت اختیار کی وہ انہیں میں سے ہوگا اس لئے ہندوں کے تہوار میں ہرگز شریک نہ ہوں ایک بہت بڑے عالم تھے جب ان کا انتقال ہوگیا تو لوگوں نے ان کو خواب میں دیکھا عذاب میں مبتلا ہیں بڑا تعجب ہوا تو کسی نے پوچھا کہ آپ تو بڑے عالم تھے آپ کو عذاب کیوں دیا جارہاہے جب کہ آپ تو بڑے نیک آدمی سب کے مسئلہ مسائل بتایا کرتے تھے اور بہت زیادہ دین کا کام کرتے تھے تو کیسے آپ دوزخ میں ہیں تو بتایا کہ ایک تہوار میں جس میں بکثرت ایک دوسرے کو رنگ پھینکتے ہیں میں اسی روز پان کھا کے باہر نکلا تو راستہ میں کتا بیٹھا ہوا تھا میں نے اس کے اوپر پان کی پیچ تھوک دی اور کہا کہ تو بھی ہولی کھیل لے تو کفار کی اسی مشابہت کی وجہ سے مجھے یہ سزا ملی اس لئے آج جو مسلمان مرد عورت غیر مسلموں کے تہوار میں جاتے ہیں ہرگز ہرگز نہ جائیں تاکہ مرنے کے بعد اللہ کے دربار میں جب پیشی ہو تو پچھتانا نہ پڑے ۔ اب دعا گوہوں کہ اللہ تعالیٰ ہم سب کو صراط مستقیم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روزہ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۴۹</w:t>
      </w:r>
    </w:p>
    <w:p>
      <w:pPr>
        <w:spacing w:before="60" w:after="80" w:line="312" w:lineRule="auto"/>
        <w:ind w:right="288" w:left="288"/>
        <w:jc w:val="right"/>
      </w:pPr>
      <w:r>
        <w:rPr>
          <w:rFonts w:ascii="Jameel Noori Nastaleeq" w:hAnsi="Jameel Noori Nastaleeq"/>
          <w:color w:val="222222"/>
          <w:sz w:val="27"/>
        </w:rPr>
        <w:t>روزہ کی فضیلت اَلسَّلاَمُ عَلَیْکُمْ وَرَحْمَۃُ اللّٰہِ وَبَرَکَاتُہ اَلْحَمْدُ لِلّٰہِ وَحْدَہُ وَالصَّلوٰۃُ وَالسَّلاَمُ عَلٰی مَن لاَّ نَبِیَّ بَعْدَہُ اما بعد فَقَدْ قَالَ رَسُولُ اللّٰہِ صَلَّی اللّٰہُ عَلَیْہِ وَسَلَّمْ اِذَا دَخَلَ رَمَضَانَ فُتِحَتْ اَبْوَابُ الْجَنَّۃِ وَغُلِقَتْ اَبْوَابُ جَہَنَّمَ وَسَلْسَلَتِ الشَّیٰطِیْن اَوْکَمَا قَالَ عَلَیْہِ الصَّلوٰۃُ وَالسَّلاَمُ۔ معزز خواتین، محترمہ معلمات مائوں اور بہنو! یہ بہت ہی خیر وبرکت والا مہینہ چل رہا ہے اس ماہ کے خیر وبرکت کے تعلق سے رسول کریم صلی اللہ علیہ وسلم ارشاد فرماتے ہیں جب رمضان کا مہینہ آتا ہے تو جنت کے دروازے کھول دیئے جاتے ہیں ا ور جہنم کے دروازے بند کردیئے جاتے ہیں اور شیطانوں کو زنجیروں میں جکڑ دیا جاتا ہے۔ گویا اللہ تعالیٰ کی بے پایاں رحمتیں اس مہینے میں برستی ہیں تاکہ مومن بندے خوب خوب ان رحمتوں کو حاصل کریں اور چوبیس گھنٹے اپنے رب کو راضی کرنے کے لئے ذوق وشوق سے عبادتیں کریں دن میں روزے رکھیں رات کو تراویح پڑھیں اور کثرت سے ذکر واذکار اور تلاوت قرآن کرتے رہیں باقی گیارہ مہینے تو غفلت وسستی میں گذاردیئے مگر اس ماہ مبارک کی کَمَا حَقَّہٗ قدر کریں اس ماہ کے روزے کو فرض قرار دیا گیا اور رات میں تراویح مسنو ن قرار 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روزہ کا ظاہری وباطنی فائدہ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۵۰</w:t>
      </w:r>
    </w:p>
    <w:p>
      <w:pPr>
        <w:spacing w:before="60" w:after="80" w:line="312" w:lineRule="auto"/>
        <w:ind w:right="288" w:left="288"/>
        <w:jc w:val="right"/>
      </w:pPr>
      <w:r>
        <w:rPr>
          <w:rFonts w:ascii="Jameel Noori Nastaleeq" w:hAnsi="Jameel Noori Nastaleeq"/>
          <w:color w:val="222222"/>
          <w:sz w:val="27"/>
        </w:rPr>
        <w:t>روزہ کا ظاہری وباطنی فائدہ آپ کو معلوم ہونا چاہئے کہ روزہ بہت سے فوائد پر مشتمل عبادت ہے۔ روزہ رکھنے سے نظام ہضم اور معدے کو مسلسل کام کرنے سے کچھ راحت ملتی ہے اور بے کار فضلے ضائع ہوجاتے ہیں۔ جسم طاقتور ہوتا ہے اور بہت سی دوسری بیماریوں کا علاج ہوتا ہے اس کے علاوہ سگریٹ نوش حضرات کو سگریٹ نوشی سے باز رکھتا ہے اور سگریٹ نوشی چھوڑنے میں مدد دیتا ہے۔ کیونکہ صبح صادق سے غروب آفتاب تک ان سب چیزوں سے احتراز کرنا پڑتا ہے تو جس طرح ایک مہینہ احتراز کیا اسی طرح دیگر مہینوں میں بچ سکتے ہیں مگر کیا کیجئے رمضان گذرتے ہی ساری چیزیں بھول جاتے ہیں اور رمضان کے علاوہ دیگر مہینوں میں جن چیزوں کی عبادت تھی رمضان کے بعد پھر وہی کرنا شر وع کرتے ہیں جب کہ ہونا یہ چاہئے تھا کہ رمضان کو نمونہ بناکر دیگر مہینوں میں بھی اسی طرح عمل کریں کیونکہ روزے کا مقصد صرف دن بھر بھوکا رہنا نہیں ہے بلکہ روزہ سے انسان کے نفس کی اصلاح ہوتی ہے اور اس سے نظم اطاعت اور صبر خلوص کی عادت پیدا ہوتی ہے۔آدمی جب بھوکا ہوتا ہے تو معمولی معمولی باتوں پر غصہ آتا ہے اور شریعت نے رمضان میں خاص طو رسے لڑائی جھگڑے سے منع کیا ہے اس لئے شریعت کا پاس ولحاظ کرتے ہوئے اپنے آپ کو قابو میں رکھنا چاہئے اسی طرح صبر وضبط کی عادت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روزہ گذشتہ اقوام پر بھی فرض تھا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۵۰</w:t>
      </w:r>
    </w:p>
    <w:p>
      <w:pPr>
        <w:spacing w:before="60" w:after="80" w:line="312" w:lineRule="auto"/>
        <w:ind w:right="288" w:left="288"/>
        <w:jc w:val="right"/>
      </w:pPr>
      <w:r>
        <w:rPr>
          <w:rFonts w:ascii="Jameel Noori Nastaleeq" w:hAnsi="Jameel Noori Nastaleeq"/>
          <w:color w:val="222222"/>
          <w:sz w:val="27"/>
        </w:rPr>
        <w:t>روزہ گذشتہ اقوام پر بھی فرض تھا ارشاد باری تعالیٰ ہے : یَا اَیُّہَا الَّذِیْنَ آمَنُو کُتِبَ عَلَیْکُمُ الصِّیَامُ کَمَا کُتِبَ عَلَی الَّذِیْنَ مِنْ قَبْلِکُمْ لَعَلَّکُمْ تَتَّقُوْنَ۔ (سورہ بقرہ) اے ایمان والو! تم پر روزے فرض کئے گئے ہیں جیسے کہ تم سے پہلے لوگوں پر فرض کئے گئے تھے تاکہ تم پرہیز گار بن سکو۔ رسول اللہ صلی اللہ علیہ وسلم نے فرمایا روزہ (آگ) سے ڈھال ہے۔ (بخاری ومسلم) اورفرمایا جو شخص رمضان کے روزے ایمان رکھتے ہوئے اور اجر وثواب کی خاطر رکھتا ہے اس کے سابقہ گناہ معاف کردئے جاتے ہیں۔ (بخاری ومسلم) یہ نہ سمجھو کہ اللہ تعالیٰ تم سے ناراض ہے اس لئے بھوکا پیاسا رکھتا ہے بلکہ گذشتہ امتوں پر بھی یہ روزے فرض کئے گئے تھے اور دنیا کی ساری قومیں ہی خواہ کسی مذہب سے تعلق رکھتی ہوں اپنے اپنے طریقے پر روزے رکھتی ہیں لیکن اللہ تعالیٰ کو صرف انہی لوگوں کا روزہ پسند ہے جو صاحب ایمان ہیں ایمان کے بغیر کسی نیک عمل کی کوئی قدر اللہ کے یہاں نہیں ہے۔ اعمال پر قیامت میں ثواب اسی وقت مرتب ہوسکتا ہے جب کہ ایمان بھی ہو۔ الغرض روزہ ایک ایسی عبادت ہے جو بلا تفریق مذہب وملت ہر ایک قوم کے یہاں ہے روزے سے جسمانی وروحانی اصلاح ہوتی ہے سال بھر تک انسان کا معدہ عموماً مختلف غذائوں سے پر ہوتا ہے اسی لئے ایک مہینہ معدہ کو خالی رکھیں تو جسم کی صحت کے لئے بہت ہی مفید ہوگا نبی کریم صلی اللہ علیہ وسلم کا ارشاد ہے : اُغْذُوْ تَغْمَضُوْا صُوْمُوْا تَصِحُّوْا وَسَافِرُوْا تَسْتَغْنُوْا۔ اللہ کی راہہ میں جہا د کرو مال غنیمت حاصل ہوگا روزہ رکھو تندرست رہوگے اور سفر کرو مالدار ہوجائوگے دین اسلام فطرت انسانی کے موافق ہے جب انسان احکام شرع پرعمل کرے گا تو اس کا دنیوی فائدہ بھی ہوگا اور اخروی فائدہ بھی ہوگا اور کیوں نہ ہو جب کہ یہی آخری دین ہے اس کے بعد کوئی نبی ورسول آنے والی نہیں ہے ارشاد باری تعالیٰ ہے: اَلْیَوَمَ اَکْمَلْتُ لَکُمْ دِیْنُکُمْ وَاَتْمَمْتُ عَلَیْکُمْ نِعْمَتِی وَرَضِیْتُ لَکُمُ الْاِسْلاَمَ دِیْناً۔ آج میں نے تمہارے لئے تمہارے دین کو مکمل کردیا اور تم پر اپنی نعمت تمام کردی اور تمہارے لئے دین اسلام کو پسند کیا انہیں نعمتوں میں سے ایک بڑی نعمت روزہ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روزہ سابقہ گناہوں کی معافی کا ذریعہ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۵۲</w:t>
      </w:r>
    </w:p>
    <w:p>
      <w:pPr>
        <w:spacing w:before="60" w:after="80" w:line="312" w:lineRule="auto"/>
        <w:ind w:right="288" w:left="288"/>
        <w:jc w:val="right"/>
      </w:pPr>
      <w:r>
        <w:rPr>
          <w:rFonts w:ascii="Jameel Noori Nastaleeq" w:hAnsi="Jameel Noori Nastaleeq"/>
          <w:color w:val="222222"/>
          <w:sz w:val="27"/>
        </w:rPr>
        <w:t>روزہ سابقہ گناہوں کی معافی کا ذریعہ جو شخص رمضان کے روزے رکھنے کے بعد ماہ شوال میں سے چھ روزے رکھتا ہو وہ ایسے ہے جیسے اس نے پورے سال کے روزے رکھے ہیں۔ (بخاری ومسلم) جس شخص نے رمضان (کی راتوں ) میں ایمان رکھتے ہوئے اور اجر وثواب کے حصول کے لئے قیام کیا (یعنی تراویح پڑھی) اس کے سابقہ گناہ معاف کردیئے جائیں گے۔(بخاری ومسلم) کتنی عظیم الشان خوشخبری ہے کہ رمضان کی عبادتوں کے بدلہ اللہ تعالیٰ اس کے سابقہ گناہوں کے معافی کی بشارت دے رہے ہیں مگر ہماری محرومی اور بد قسمتی ہے کہ رمضان جیسے بابرکت مہینے کو بھی ہم سستی وغفلت میں گذار دیتے ہیں اور کتنے تو ایسے ہیں جو روزہ بھی نہیں رکھتے جب کہ روزے کے فوائدے شمار ہیں۔ روزہ دار کو اپنے دوسرے روزے دار بھائیوں سے برابری کا احساس پیدا ہوتا ہے چنانچہ جب وہ ان کے ساتھ مل کر روزہ رکھتا اور افطا رکرتا ہے تو اسلامی وحدت کا شعور پیدا ہوتا ہے او رجب اسے بھوک محسوس ہوتی ہے تو اسے بھوکے اور محتاج بھائیوں کی مدد کرنے کا احساس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شب قدر امت محمدیہ کی خصوصیت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۵۲</w:t>
      </w:r>
    </w:p>
    <w:p>
      <w:pPr>
        <w:spacing w:before="60" w:after="80" w:line="312" w:lineRule="auto"/>
        <w:ind w:right="288" w:left="288"/>
        <w:jc w:val="right"/>
      </w:pPr>
      <w:r>
        <w:rPr>
          <w:rFonts w:ascii="Jameel Noori Nastaleeq" w:hAnsi="Jameel Noori Nastaleeq"/>
          <w:color w:val="222222"/>
          <w:sz w:val="27"/>
        </w:rPr>
        <w:t>شب قدر امت محمدیہ کی خصوصیت رمضان میں جہاں بہت سی برکتوں او ررحمتوں کی بشارتیں ہیں وہیں ایک بہت بڑی نعمت اللہ تعالیٰ کی طرف سے شب قدر بھی ہے جس کے تعلق سے اللہ تعالیٰ فرماتے ہیں کہ ہم نے قرآن کریم کو شب قدر میں نازل کیا اور آپ کو کیا معلوم کہ شب قدر کیا ہے۔ شب قدر ہزار مہینوں سے بہتر ہے فرشتے اور روح الامین یعنی جبرئیل علیہ السلام اس راحت میں زمین پر اترتے ہیں اپنے رب کے حکم سے ہر امرخبر کو لے کر سلامتی کے ساتھ یہ رات طلوع صبح صادق تک سلامت والی رہتی ہے ۔ نبی اکرم صلی اللہ علیہ وسلم نے بھی اس رات کے بے شمار فضائل بیان فرمائے ہیں۔ حضرت انس رضی اللہ عنہ سے روایت ہے کہ رسول اللہ صلی اللہ علیہ وسلم نے فرمایا جب شب قدر ہوتی ہے تو جبرئیل علیہ السلام فرشتوں کے جھرمت میں نازل ہوتے ہیں اور ہر اس بندے کے لئے دعائے رحمت کرتے ہیں جو کھڑا یا بیٹھا اللہ کے ذکر وعبادت میں مشغول ہوتا ہے حضرت عائشہ صدیقہ رضی اللہ عنہا رسول اکرم صلی اللہ علیہ وسلم سے دریافت کرتی ہیں یا رسول اللہ اگر مجھے معلوم ہوجائے کہ یہی رات شب قدر ہے تو میں کونسی دعا کروں رسول اللہ صلی اللہ علیہ وسلم نے فرمایا :’’اَللَّہُمَّ اِنَّکَ عَفُوٌّ تُحِبُّ الْعَفْوَ فَاعْفُ عَنِّیْ‘‘ پڑھا کرو اے اللہ بے شک تو بہت معاف کرنے والا ہے معافی کو پسند کرتا ہے مجھے معاف فرما۔ بہت ہی مختصر اور جامع دعا ہے ہر شخص کویہ دعا کرنی چاہئے ۔ اب رہ گیا مسئلہ شب قدر کیا ہے تو اللہ تعالیٰ نے اس کو متعین نہیں کیا کچھ نشانیاں اور علامتیں شب قدر کی بتلادی گئی ہیں اور جو اس رات کی تلاش میں رہتے ہیں اللہ ان کو یہ رات مرحمت فرمادیتے ہیں حدیثوں میں بکثرت یہ بات آتی ہے کہ شب قدر اخیر عشرے کی طاق راتوں میں ہے اس لئے خاص طور سے ان راتوں میں جاگ کر اللہ کی عبادت کرنا چاہئے۔ اور بعض حدیثوں میں ستائیسویں رات کی نعمتیں بھی مذکور ہے بہر حال اللہ کی عبادت کثرت سے کرنا چاہئے۔ اللہ تعالیٰ ہم سب کو صراط مستقیم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شب قدر ہزار مہینوں سے افضل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۵۴</w:t>
      </w:r>
    </w:p>
    <w:p>
      <w:pPr>
        <w:spacing w:before="60" w:after="80" w:line="312" w:lineRule="auto"/>
        <w:ind w:right="288" w:left="288"/>
        <w:jc w:val="right"/>
      </w:pPr>
      <w:r>
        <w:rPr>
          <w:rFonts w:ascii="Jameel Noori Nastaleeq" w:hAnsi="Jameel Noori Nastaleeq"/>
          <w:color w:val="222222"/>
          <w:sz w:val="27"/>
        </w:rPr>
        <w:t>شب قدر ہزار مہینوں سے افضل ہے اَلسَّلاَمُ عَلَیْکُمْ وَرَحْمَۃُ اللّٰہِ وَبَرَکَاتُہ اَلْحَمْدُ لِلّٰہِ وَحْدَہُ وَالصَّلوٰۃُ وَالسَّلاَمُ عَلٰی مَن لاَّ نَبِیَّ بَعْدَہُ اما بعد فَاعُوذُ بِاللّٰہِ مِنَ الشَّیْطٰنِ الرَّجِیْم۔ بِسْمِ اللّٰہِ الرَّحْمٰنِ الرَّحِیْم۔ اِنَّا اَنْزَلْنٰہُ فِیْ لَیْلَۃِ الْقَدْرِ وَمَا اَدْرَاکَ مَا لَیْلَۃُ الْقَدْرِ خَیْرُ مِّنْ اَلْفِ شَہْرٍ۔ صَدَقَ اللّٰہُ الْعَظِیْمٌ۔ سامعین وباقار خواتین اسلام بزرگ مائوں اور پیاری بہنو! اللہ تبارک وتعالیٰ نے شب قدر کی عظمت او راس کی فضیلت کا ذکر قرآن مجید میں اس طور پر بیان کیا ہے کہ اس سے متعلق مستقل ایک سورہ ہی نازل فرمائی ، ارشاد باری ہے: ’’اِنَّا اَنْزَلْنٰہُ فِیْ لَیْلَۃِ الْقَدْرِ وَمَا اَدْرَاکَ مَا لَیْلَۃُ الْقَدْرِ‘‘ (بیشک ہم نے اس قرآن مجید کو لیلۃ القدر میں اتارا ہے اور تمہیں کیا پتہ لیلۃ القدر کیا ہے) پھر فرمایا گیا: ’’لَیْلَۃُ الْقَدْرِ خَیْرُ مِّنْ اَلْفِ شَہْرٍ‘‘۔(شب قدر ہزار مہینوں سے بہتر ہے) پھر اس کی برکات اور اس کی روحانی رونقوں کا ذکر اس طرح فرمایا گیا ہے، ’’تَنَزَّلُ الْمَلاَ ئِکَۃُ وَالرُّوْحُ فِیْہَا بِاِذْنِ رَبِّہِمْ مِنْ کُلِّ اَمْرٍ‘‘ (فرشتے اور روح القدس (حضرت جبرئیل ؑ) اس رات میں اپنے مالک کے حکم سے تمام فیصلے لے کر اترتے ہیں) پھر فرمایا: ’’سَلاَمٌ ہِیَ حَتَّی مَطْلَعِ الْفَجْرِ‘‘ (سراسر سلامتی کی رات ہے طلوع صبح صادق تک (برکتوں اور روحانی رونقوں کا یہ سلسلہ قائم رہتا ہے)، شب قدر میں قرآن کے نازل ہونے کا مطلب یہ ہے کہ شب قدر ہی میں اس کا نزول ہوا۔ بعض مفسرین کا خیال ہے کہ اسی شب میں اوّلاً پورا قرآن مجید لوح محفوظ سے آسمان اوّل پر نازل فرمایاگیا۔ اور پھر آسمان اوّل سے پیغمبر اسلام صلی اللہ علیہ وسلم پر بتدریج تئیس سال میں اس کا نزول مکمل ہوا۔ حالات کے پیش نظر جیسی جیسی ضرورت پڑتی گئی قرآن کریم کا نزول ہوتا رہا اور صرف قرآن ہی وہ آسمانی کتاب ہے جو تھوڑی تھوڑی نازل ہوئی بقیہ تمام آسمانی کتابیں توریت زبور وانجیل یکبار گی ہی آسمان سے نازل ہوئیں، اور قرآن کی خصوصیت یہ ہے کہ مالک ارض وسماں نے اس کی حفاظت کی ذمہ داری خود لی ہے اور بقیہ ساری کتابوں کی حفاظت ان کے ماننے والوں کے سپرد کردی گئی تو جب تک ان لوگوں نے حفاظت کی وہ کتاب صحیح سالم رہی، اور جب کوتاہی کی اور کتربیونت کی تو وہ کتاب محفوظ نہیں رہی اور قرآن کی حفاظت کا اللہ نے ایسا ذریعہ پیدا کردیا کہ سیکڑوں لاکھوں بلکہ کروڑوں حفاظ قرآن آج موجود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فضیلتوں والی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۵۵</w:t>
      </w:r>
    </w:p>
    <w:p>
      <w:pPr>
        <w:spacing w:before="60" w:after="80" w:line="312" w:lineRule="auto"/>
        <w:ind w:right="288" w:left="288"/>
        <w:jc w:val="right"/>
      </w:pPr>
      <w:r>
        <w:rPr>
          <w:rFonts w:ascii="Jameel Noori Nastaleeq" w:hAnsi="Jameel Noori Nastaleeq"/>
          <w:color w:val="222222"/>
          <w:sz w:val="27"/>
        </w:rPr>
        <w:t>فضیلتوں والی رات قرآن مجید کی اس سورت سے چار باتیں صراحۃً معلوم ہوئیں۔ (۱) قرآن اسی رات میں نازل ہوا ، (۲) یہ رات ہزار مہینوں سے بہتر ہے یعنی اس کی عبادتوں کا اجر وثواب ہزار مہینے کی عبادت کے اجر وثواب سے بھی زیادہ ہے، (۳) اس میں ملائکہ کا بکثرت نزول ہوتا ہے، (۴) یہ رات سلامتی کی ہے ،اور اس رات میں ساری برکتیں اور رحمتیں صبح صادق تک رہتی ہیں۔ بڑا بد نصیب ہے وہ شحص جس کو خیر وبرکت کی یہ رات ملے اور وہ اس سے فائدہ نہ اٹھائے ، حضرت انسؓ کہتے ہیں کہ ایک مرتبہ رمضان المبارک کا مہینہ آیا تو آپ صلی اللہ علیہ وسلم نے فرمایا کہ ایک رات ہے جو ہزار مہینوں سے بہتر ہے، جو شخص اس رات سے محروم رہ گیا گویا سارے ہی خیر سے محروم رہ گیا، اور اس کی بھلائی سے محروم نہیں رہتا مگر وہ شخص جو حقیقۃً محروم ہی ہے۔ اس شخص کی محرومی میں کیا تامل جو ایسی خیروبرکت والی رات سے محروم رہ جائے۔ شب قدر کی فضیلت ومنقبت کے لئے صرف یہی چیز کافی تھی کہ اللہ تعالیٰ نے اس رات میں قرآن کریم کا نزول فرمایا اس پر مزید یہ کہ اس رات کو ہزار مہینے کی راتوں سے افضل اور بہتر قرار دیا گیا اور کتنی افضل ہے اللہ ہی کو معلوم ہے۔ شب قدر رمضان المبارک کے آخر عشرہ کی طاق راتوں میں واقع ہوتی ہے اور بدلتی بھی رہتی ہے ، حضرت عبادہ بن صامتؓ نے شب قدر کے بارے میں آپ صلی اللہ علیہ وسلم سے دریافت کیا تو آپ صلی اللہ علیہ وسلم نے ارشاد فرمایا: ’’رمضان کے آخری عشرہ کی طاق راتوں میں یعنی اکیسویں ،تیسویں ، پچیسویں، ستائیسویں اور انتیسویں یا رمضان کی آخری رات میں بھی ہوسکتی ہے‘‘۔ سال میں ایک ہی شب میں اور ایک ہی تاریخ میں شب قدر کا ہونا ضروری نہیں، اکثر لوگوں کا رجحان رمضان المبارک کی ستائیسویں شب کی طرف ہے، خود آپ صلی اللہ علیہ وسلم نے ستائیسویں شب میں بھی شب قدر کو تلاش کرنے کا حکم فرمایا ہے۔ دوسری روایتوں سے بھی ستائیسویں شب میں شب قدر ہونے کی تائید ہوتی ہے حضرت ابی بن کعب رضی اللہ عنہ بڑے وثوق واعتماد کے ساتھ فرماتے تھے کہ شب قدر ستائیسویں ہی کی رات ہے اور اس کے لئے وہ انشاء اللہ بھی نہیں کہتے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شب قدر کی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۵۷</w:t>
      </w:r>
    </w:p>
    <w:p>
      <w:pPr>
        <w:spacing w:before="60" w:after="80" w:line="312" w:lineRule="auto"/>
        <w:ind w:right="288" w:left="288"/>
        <w:jc w:val="right"/>
      </w:pPr>
      <w:r>
        <w:rPr>
          <w:rFonts w:ascii="Jameel Noori Nastaleeq" w:hAnsi="Jameel Noori Nastaleeq"/>
          <w:color w:val="222222"/>
          <w:sz w:val="27"/>
        </w:rPr>
        <w:t>شب قدر کی دعا شب قدر میں آپ صلی اللہ علیہ وسلم عبادتوں کا زیادہ اہتمام فرماتے، حضور صلی اللہ علیہ وسلم نے ارشاد فرمایا: ’’جس نے شب قدر میں ایمان واخلاص کے ساتھ نماز پڑھی اس کے پچھلے تمام گناہ معاف ہوجائیں گے‘‘۔ اس شب میں دعا بھی قبول کی جاتی ہے، حضرت عائشہؓ نے آپ صلی اللہ علیہ وسلم سے دریافت کیا کہ اگر میں شب قدر کو پہنچان لوں تو کیا دعا کروں؟ حضور صلی اللہ علیہ وسلم نے ایک جامع اور مختصر دعا سکھائی، جو اس طرح ہے: ’’اَللَّہُمَّ اِنَّکَ عَفُوٌّ تُحِبُّ الْعَفْوَ فَاعْفُ عَنِّیْ‘‘ حضور صلی اللہ علیہ وسلم نے فرمایا: کہ جب شب قدر ہوتی ہے تو حضر ت جبرئیل علیہ السلام فرشتو ں کی ایک جماعت کے ساتھ دنیا میں اترتے ہیں اور اس شخص کے لئے جو کھڑے یا بیٹھے اللہ کا ذکر کررہا ہو اس کے لئے دعائے رحمت کرتے ہیں۔ کسی شاعر ے کیا خوب کہا ہے: آنکھوں میں دلوں میں نیند سمونے کی نہیں یہ رات جاگنے کی ہے، سونے کی نہیں جب کثرت سے فرستادگان خدا زمین پر اترتے ہیں اور عبادت کرنے والوں کے لئے دعائے رحمت اور استغفار کرتے ہیں تو ہمارا فریضہ بنتا ہے کہ اس رات کو بجائے گپ شپ کرنے اور اوقات کو ضائع کرنے کے طاعت وعبادت میں گذار دیں تاکہ ہم بھی فرشتوں کی دعائوں کے مستحق بن سکیں کتنے خوش نصیب ہیں وہ لوگ جو کہتے ہیں کہ بلوغ کے بعد سے اب تک میری کوئی شب قدر نہیں چھوٹی آدمی کو اگر کسی چیز کی دھن اور فکر ہو تو اس کو ضرور پالے گا تلاش کرنے والے خدا کو پاجاتے ہیں جب رسول اللہ صلی اللہ علیہ وسلم نے آخری عشرہ کی طاق راتوں کی نشاندہی فرمادی کہ اکیسویں ، تیسویں، پچیسویں، ستائیسویں اور انتیسویں تلاش کرو تو اب کونسی مشکل چیز رہ گئی کیا اتنی بڑی خیر وبرکت کے لئے چند راتوں کو قربان نہیں کیا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بخشش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۵۸</w:t>
      </w:r>
    </w:p>
    <w:p>
      <w:pPr>
        <w:spacing w:before="60" w:after="80" w:line="312" w:lineRule="auto"/>
        <w:ind w:right="288" w:left="288"/>
        <w:jc w:val="right"/>
      </w:pPr>
      <w:r>
        <w:rPr>
          <w:rFonts w:ascii="Jameel Noori Nastaleeq" w:hAnsi="Jameel Noori Nastaleeq"/>
          <w:color w:val="222222"/>
          <w:sz w:val="27"/>
        </w:rPr>
        <w:t>بخشش کی رات اس مبارک رات میں بار بار یہ اللہ رب العزت کی طرف سے اعلان ہوتارہتا ہے کہ ہے کوئی معافی چاہنے والا ؟کہ میں اسے معاف کردوں ،ہے کوئی عافیت طلب کرنے والا ؟کہ میں اسے عافیت عطا کروں، ہے کوئی روزی طلب کرنے والا ؟کہ میں اسے روزی عنایت کروں، ہے کوئی سوال کرنے والا ؟کہ میں اس کے سوال کو پورا کروں! اللہ تعالیٰ کا یہ لطف وکرم عام دنوں میں ہوتا ہے تو جو شخص شب قدر میں خداوند قدوس کی یاد وعبادت میں مشغول ہو اس کے ساتھ اللہ تعالیٰ کی رحمت وعنایت کا کیا معاملہ ہوگا! جن راتوں میں بیداری کا حکم دیا گیا ہے ،ان میں نماز کا اہتمام تو کرنا ہی چاہئے ، قرآن مجید کی تلاوت، قرآن کا سننا، حدیث کا پڑھنا اور سننا، تسبیحات، درود شریف وغیرہ کا پڑھنا یہ سبھی اعمال مستحب ہیں، کوشش کرنی چاہئے کہ رات کا بڑا حصہ ان اعمال میں گذر جائے۔ لہٰذا ہر مسلمان کا فرض ہے کہ وہ اس مبارک رات میں خدا کی رحمتوں کا طالب ہو اور اس رحمن ورحیم کے آگے سرنیاز خم کردے ، اور گناہوں سے آلود اپنی پیشانی کو عجز وانکساری کے ساتھ زمین پر رکھ کر اللہ سے توبہ واستغفار کرے۔ اخیر میں سورہ قدر کے شان نزول کو ذکر کردینا مناسب معلوم ہوتا ہے ایک دفعہ آپ صلی اللہ علیہ وسلم نے بنی اسرائیل کے ایک شخص کا ذکر فرمایا جس نے ایک ہزار تک اللہ کے راستہ میں جہاد کیا صحابہ کرام کو یہ سن کر رشک آیا کیونکہ امت محمدیہ کی عمریں بھی بہت کم ہیں اس لئے گذشتہ قوموں کی عبادتوں کے برابر ان کی عبادت کیسے ہوسکتی ہے؟ صحابہ کرام رضوان اللہ علیہم اجمعین نے عرض کیا یا رسول اللہ کیا ہم کو بھی ایسی فضیلت حاصل ہوسکتی ہے؟ حضور صلی اللہ علیہ وسلم نے فرمایا مجھے معلوم نہیں پھر یہی سورہ القدر جبرئیل امین لے کر آسمان سے اترے اور امت محمدیہ کو شب قدر کے نام سے ایک ایسی رات دی گئی کہ جو شخص اس رات میں عبادت کرے تو اس کو ہزار مہینوں کی عبادت سے بڑھ کر ثواب ملے گا اللہ تعالیٰ ہم سب کو شب قدر میں بکثرت عبادت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طواف بیت اللہ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۶۰</w:t>
      </w:r>
    </w:p>
    <w:p>
      <w:pPr>
        <w:spacing w:before="60" w:after="80" w:line="312" w:lineRule="auto"/>
        <w:ind w:right="288" w:left="288"/>
        <w:jc w:val="right"/>
      </w:pPr>
      <w:r>
        <w:rPr>
          <w:rFonts w:ascii="Jameel Noori Nastaleeq" w:hAnsi="Jameel Noori Nastaleeq"/>
          <w:color w:val="222222"/>
          <w:sz w:val="27"/>
        </w:rPr>
        <w:t>طواف بیت اللہ اَلسَّلاَمُ عَلَیْکُمْ وَرَحْمَۃُ اللّٰہِ وَبَرَکَاتُہ اَلْحَمْدُ لِلّٰہِ وَکَفٰی وَسَلاَمٌ عَلٰی عِبَادِہٖ الَّذِیْنَ اصْطَفیٰ اَمَّا بَعْدُ فَقَدْ قَالَ اللّٰہُ تَعَالیٰ: فَمَنْ حَجَّ الْبَیْتَ اَوِعْتَمَرَ فَلاَ جُنَاحَ عَلَیْہِ اَنْ یَّطَّوَّفَ بِہِمَا۔ قَالَ رَسُولَ اللّٰہِ صَلَّی اللّٰہُ عَلَیْہِ وَسَلَّمَ مَنْ حَجَّ ہَذَا الْبَیْتِ اَوِعْتَمَرَ فَلْیَکُنْ آخِرِ عَہْدَہُ الطَّوَافُ بِالْبَیْتِ اَوْ کَمَا قَالَ عَلَیْہِ الصَّلوٰۃُ وَالسَّلاَمُ۔ محترمہ صدر معلمہ عزیزہ طالبات مائوں اور بہنو! حج کے اعمال میں سے ایک اہم عمل طواف بھی ہے طواف تین قسموں کا ہے ایک طواف قدوم ہے جب حاجی کعبہ میں پہونچے تو سب سے پہلے طواف کرنا ضروری ہے اس کے بعد تحیۃ المسجد پڑھ لے تو بہتر ہے اور دوسرا طواف طواف زیارت ہے جو حج ادا کرنے کے بعد اد ا کیا جاتا ہے اور تیسرا طواف طواف وداع ہے جب حاجی اپنے وطن کو واپس ہونے لگے تو طواف وداع کرے یعنی رخصتی کا طواف ۔احادیث میں انہیں دو طوافوں کے تعلق سے ذکر آتا ہے جوحدیث شریف میں نے پڑھی ہے اس کا ترجمہ یہ ہے کہ جو حج یا عمرہ کرے تو چاہئے کہ اس کی آخری حاضری بیت اللہ پر ہو اور آخری عمل طواف ہو۔ بیت اللہ کا طواف عبودیت کا ایک از بس روح پرور او دل گداز طواف جذب وشوق ہے، عبدیت کا جذب ومستی اور ذوق وشوق جب اللہ تعالیٰ کے مقدس گھر کا طواف کرتا ہے تو روح محسوس کرتی ہے کہ وہ ’’اسے‘‘ دیکھ رہی ہے اور ’وہ‘ اپنے عبد کے رقص والہانہ کا تماشا کررہا ہوتا ہے۔ الہٰ جمیل نظروں سے اوجھل رہ کر، اپنے بندے کی چشم قلب پر آشکار ہوتا ہے، ’اس‘ کا جمال وجلال جب آشکار ہوتا ہے، تو اسے اہل نظر ہی دیکھتے اور اپنی آنکھوں کو ٹھنڈک پہنچاتے ہیں، رب رحمن ورحیم کا حسن ان کے ذوق نظر کی تسکین کرتا او ردل میں سوز وگداز پیدا کرتا ہے۔ یہ سچ ہے کہ وہ ہر مخلص ومتقی، صالح ومطہر اور محسن ومجاہد کے دل میں رہتا ہے۔ ایسے دل ہی سچے ہوتے ہیں، سچ ہی سچ کو دیکھتا ہے، حسن وسرور اور سچ ایک ہی حقیقت کے تین مظاہر ہیں اور یہ حقیقت اہل صدق ووفا اور اہل حسن وسرور ہی جانتے ہیں ،جو اللہ تعالیٰ کے مخلص بندے اور دوست ہیں، وہ اپنی زندگیوں کو ہر لحظہ اپنے رب کریم کے سامنے سر تسلیم خم رکھتے ہیں اور اپنی خواہشوں کو مشیت الٰہی کے تابع رکھتے ہیں۔ اور کبھی اللہ کے حکم کے خلاف کوئی کام نہیں کرتے ہیں پورا حج ہی درحقیقت عشق ومحبت کی عبادت ہے جو محبوب کے ایک اشارے پر اس کے گھر کا چکر اس کی درودیوار کو بوسہ دینا اور چومنا بہت سی ایسی چیزیں بھی حج میں ہیں جو ہماری عقل میں نہیں آتی ہیں مگر اللہ کا حکم ہے اس سے کرنا ہے اسی کا نام بندگی ہے۔ ایک دیوانہ کی طرح ننگے سرننگے پائوں صرف احرام کے دو کپڑے بدن پر بالکل کفن کے کپڑے کی طرح جو موت کو یاد دلاتے ہیں اور وہ بھی میلے کچیلے اور گندے پراگندہ بال ، پراگندہ حال اللہ کے گھرکے چاروں طرف چکر کاٹ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طواف کی حقیقت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۶۲</w:t>
      </w:r>
    </w:p>
    <w:p>
      <w:pPr>
        <w:spacing w:before="60" w:after="80" w:line="312" w:lineRule="auto"/>
        <w:ind w:right="288" w:left="288"/>
        <w:jc w:val="right"/>
      </w:pPr>
      <w:r>
        <w:rPr>
          <w:rFonts w:ascii="Jameel Noori Nastaleeq" w:hAnsi="Jameel Noori Nastaleeq"/>
          <w:color w:val="222222"/>
          <w:sz w:val="27"/>
        </w:rPr>
        <w:t>طواف کی حقیقت طواف کعبہ کیا ہے؟ روح کے ذوق وشوق کا اظہار، جذب ومستی کا عالم، حال وقال اور اپنے اللہ سے محبت کرنا روح انسانی کا فطری تقاضاہے اور اس کے گھر کا طواف، محبت کا عملی مظاہرہ ہے ، طواف روح کا عجز ونیاز بھی ہے اور اس کی محبت کا سوز وگداز بھی، یہ اس کی تڑپ بھی ہے اور رقص محبت بھی، طواف جذب ومستی، ذوق وشوق اور جنوں وشیفتگی کا مظہر ہے۔ حضرت عبد اللہ بن عمر رضی اللہ عنہ سے روایت ہے کہ میں نے رسول اکرم صلی اللہ علیہ وسلم سے سنا کہ حجر اسود اور رکن یمانی ان دونوں پر ہاتھ پھیرنا گناہوں کے کفارہ کا ذریعہ ہے اور میں نے آپ علیہ السلام سے یہ بھی سنا آپ فرماتے تھے کہ جس نے اللہ کے اس گھر کا سات بار طواف کیا اور اہتمام اور فکر کے ساتھ کیا یعنی سنن وآداب کی رعایت کے ساتھ کیا تو اس کا یہ عمل ایک غلام آزاد کرنے کے برابر ہوگا اور میں نے یہ بھی سنا آپ فرماتے تھے کہ بندہ طواف کرتے ہوئے جب ایک قدم رکھے گا اور دوسرا قدم اٹھائے گا تو اللہ تعالیٰ اس کے ہر قدم کے بدلہ ایک گناہ معاف کرے گا اور ایک نیکی کا ثواب اس کو عطا کرے گا۔ میری سہیلیوں! یہ تو بتادے کہ طواف کا سرالاسرار کیا ہے؟ حرم پاک میں داخل ہوتے ہی روح کیوں تڑپنے لگتی اور آنکھیں کیوں اشکبار ہوتی ہے اور جسم پر کیوں لرزہ طاری ہوجاتاہے؟ روح کیوں اللہ کے سوا سب کچھ بھول جاتے ہیں؟ وہاں جاتے ہی اللہ تعالیٰ کی ہستی وموجودگی کا کیوں احساس ہونے لگتا ہے؟ طواف کرتے وقت اہل محبت پر کیوں جذب ومستی اور کیفیت وجنون کی حالت طاری ہو جاتی ہے ، اس لئے کہ وہ اس کے رب کا گھر ہے اور وہ گھر میں موجود ہوتا ہے، ’’اس‘‘ کے جمال وجلال سے تمام حرم شریف منور ہوتا ہے۔ اے اللہ! میں یہ روح پرور منظر پھر دیکھنا چاہتا ہوں اور اپنے دل ونگار کو حسن ونور سے پھر منور کرنا چاہتا ہوں ،حضور صلی اللہ علیہ وسلم کے روضۂ اطہر میں بھی حاضر ہونا چاہتا ہوں ، اپنی روح کو بیدار کرنے اور دل کو سوز وگداز اور حسن وسرور سے معمور کرنے کے لئے یہ فیض وکرم ایک بار اور ہوجائے کہ میں اس کا منتظر وامید وار ہوں۔ تہجد اور عصر کے وقت ارواح انسانی اپنے اللہ تعالیٰ کے قرب ووصال کے لئے بے قرار ہوجاتی ہیں، اسی طرح اللہ تعالیٰ کو بھی ان اوقات میں اپنے اہل شوق کے نظارۂ عبودیت کی آرزو ہوتی ہے، روح ’’اس ‘‘ کی دیدکی متمنی ومنتظر ، شوق ، محنت اور تائید ایزدی سے مشکل مراحل آسانی سے طے ہوجاتے ہیں۔ حضرت مولانا خلیل احمد اینٹھوی رحمۃ اللہ علیہ جو حضرت مولانا رشید احمد گنگوہی رحمہ اللہ علیہ کے خلیفہ ومجاز تھے وہ حج کرنے کے لئے گئے تو ایک عربی بزرگ نے کسی سے دریافت کیا کہ کون ہیں تواس نے کہا کہ یہ ہندوستانی عالم ہیں اور اپنے وقت کے شیخ ہیں تو عربی بزرگ نے کہا کہ میں نے اس لئے پوچھا ہے کہ جب یہ حرم شریف میں داخل ہوتے ہیں تو حرم شریف کے انوار وبرکات دوبالا ہوجاتے ہیں اورانوار کی بارش میں حد درجہ اضافہ ہوجاتا ہے یہ سب محبت الٰہی کی نظریں ہیں۔ حسن کی تاثیر سے شخصیت انسانی میں جمال وجلال اور نور پیدا ہوتا ہے۔جمال سے انسان میں محبت الٰہی اور رحمۃ للعالمین کے چشمے پھوٹتے ہیں، جن کے آب حیات سے کشت زندگی سیراب ہوتی ہے ،جلال سے دل میں ’’دوست‘‘ کی ہیبت وخشیت پیدا ہوتی ہے، جن کا حاصل سوز وساز ہے، جو روح کی غذا ہے، نور سے خودی کو بصیرت وزندگی اور حرارت وتوانائی ملتی ہے، علاوہ ازیں حسن میں کشش وجاذبیت بھی ہوتی ہے، جو ایک طرف دلوں کو آپس میں مربوط اور دوسری جانب انہیں مرکز حسن یا ذات ’’دوست‘‘ سے وابستہ رکھتی ہے۔ بیت اللہ نظام شمسی کی طرح نظام حسن ونور ہے، یہ ’’دوست‘‘ کے حسن ونور کا مرکز ہے، اس کا نزد ودور سے طواف کرنے والے اہل جذب وشوق پروانوں کی طرح اس سے جمال وجلال اور اکتساب نور کرتے اور شہید ہونے کی طلب وآرزو رکھتے ہیں۔ ان کے فکر ونظر کا محور بھی ’’نظام حسن الٰہی‘‘ ہی ہوتا ہے، جس کے ارد گرد وہ دور رہ کر بھی اپنے اپنے مدار زندگی پر گردش کرتے رہتے ہیں، یہ گردش گردش فکر وعمل ہوتی ہے ، وہ اس نظام حسن کی کشش وجاذبیت کی بدولت اس سے پیوستہ رہتے ہیں، انسان کہیں بھی ہو، وہ ’’اس‘‘ سے پیوستہ رہ کر حسن ونور اور حرارت وزندگی حاصل کرتا رہتا ہے، ان سے ہی اس کی ذات کے نور کی تکمیل ہوتی اور ہجرت الی اللہ کا سفر جاری رہتا ہے، ہجرت الی اللہ کا مطلب ہے درجات میں ترقی اور قربت الٰہی کا حصول، اللہ تعالیٰ کا قرب وحضور ،ہی مشیت الٰہی اور مقصد زندگی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کیا عشق حقیقی عشق مجازی سے کم ہوسکتا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۶۴</w:t>
      </w:r>
    </w:p>
    <w:p>
      <w:pPr>
        <w:spacing w:before="60" w:after="80" w:line="312" w:lineRule="auto"/>
        <w:ind w:right="288" w:left="288"/>
        <w:jc w:val="right"/>
      </w:pPr>
      <w:r>
        <w:rPr>
          <w:rFonts w:ascii="Jameel Noori Nastaleeq" w:hAnsi="Jameel Noori Nastaleeq"/>
          <w:color w:val="222222"/>
          <w:sz w:val="27"/>
        </w:rPr>
        <w:t>کیا عشق حقیقی عشق مجازی سے کم ہوسکتا ہے جب اللہ کے حکم پر عمل کرتا ہے اور رحمۃ اللعالمین صلی اللہ علیہ وسلم کے طریقہ کو اپناتا ہے تو اسے اللہ کا قرب حاصل ہوتا ہے جو ہر چیز سے بڑھ کر ہے بلکہ تمام عبادتوں کا مقصد معرفت الٰہی ہے صحابہ کرام اپنے رب کے عاشق ہوتے تھے جوزائرین دور دراز سے اسفار کرکے اللہ کے گھر کی زیارت کے لئے جاتے ہیں کیوں کہ یہ سفر ہی عشق ومحبت کا سفر ہے آدمی کواس میں طرح طرح کی مشکلیں اور پریشانیاں بھی پیش آتی ہیں ان کو بشاشت کے ساتھ برداشت کرنا اور کسی تکلیف پر اپنی ناگواری کا اظہار نہ کرنا۔ عشق ومحبت میں تو بہت کچھ جھیلنا ہی پڑتا ہے مجنوں کو تو اپنی لیلیٰ ہی سے نہیں بلکہ اس کے گھر کے درودیوار حتی کہ لیلیٰ کی گلی کے کتے سے بھی محبت تھی ایک مرتبہ لیلیٰ کی گلی کا کتا مجنوں کو نظر آیا تو اس کو چومنے لگا لوگوں نے کہا کہ اس دیوانہ کو دیکھو کہ کتے کو پیار کررہا ہے تو مجنوں نے کہا کہ یہ تم کو نجس اور گندہ نظر آرہا ہے مگر میری آنکھ سے دیکھو تو اس کی قدر ومحبت کا پتہ چلے کہ یہ لیلیٰ کی گلی سے آیا ہے میرے نزدیک تو لیلیٰ کی گلی کا کتا بڑے بڑے شیروں سے بھی بہتر ہے ایک دفعہ مجنوں لیلیٰ کے گھر کا چکر لگارہا تھا اس کو چوم رہا تھا تو لوگوں نے اس کو ملامت کرنا شروع کیا کہ دیوانے اس دیوار کو چوم رہا ہے اور اس کو بوسہ دے رہا ہے تو مجنوں نے کہا کہ میں اس دیوار کو نہیں چوم رہا ہوں اور گھر کا طواف نہیں کررہاہوں بلکہ اس گھر کے اندر جو بیٹھی ہے اس کا طواف کرتا ہوں اور اس کی ہر چیز فانی ہے بڑی بڑی ہستیاں آئیں اور چلی گئیں کوئی بھی دنیا میں ہمیشہ رہنے کے لئے نہیں آیا ہے اپنی حیات اسفار پوری کرکے ہر کوئی یہاں سے کوچ کرجائے گا باقی رہنے والی ذات صرف اللہ ہی کی ہے ۔ کُلُّ شَیٌٔ مَالَکَ وَجْہَہُ ہرچیز ہلاک ہونے والی ہے صرف اللہ کی ذات باقی رہنے والی ہے اس لئے عقلمند ی یہ ہے کہ اللہ ہی سے دل لگانا چاہئے۔ اور صرف اسی سے محبت کی جائے اور اس کی محبت کی وجہ سے جو بھی پریشانی یا دشواری ذلت ورسوائی پیش آئے اس کو خوشی خوشی برداشت کرے یاد رکھئے اللہ سے محبت کرنے والے کی ہر جگہ عزت ہوتی ہے اللہ اپنے محبوب بندوں کو ذلیل ورسوا نہیں کرتے ہیں آدمی اللہ کو راضی کرنے کے لئے ہر کام کرے اور اس کی ناراضگی سے ہر وقت بچتا رہے اللہ ہم سب کو اپنے محبوب بندوں میں شامل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زکوٰۃ کے مصارف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۶۶</w:t>
      </w:r>
    </w:p>
    <w:p>
      <w:pPr>
        <w:spacing w:before="60" w:after="80" w:line="312" w:lineRule="auto"/>
        <w:ind w:right="288" w:left="288"/>
        <w:jc w:val="right"/>
      </w:pPr>
      <w:r>
        <w:rPr>
          <w:rFonts w:ascii="Jameel Noori Nastaleeq" w:hAnsi="Jameel Noori Nastaleeq"/>
          <w:color w:val="222222"/>
          <w:sz w:val="27"/>
        </w:rPr>
        <w:t>زکوٰۃ کے مصارف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الرَّحِیْم۔اِنَّمَا الصَّدَقٰتُ لِلْفُقَرَائِ وَالْمَسٰکِیْنَ وَالْعَامِلِیْنَ عَلَیْہَا وَالْمُؤَلِّفَۃِ قُلُوْبِہِمْ وَالرِّقَابِ وَالْغَارِمِیْنَ فِی سَبِیْلِ اللّٰہِ وَابْنِ السَّبِیْل وَاللّٰہُ عَلِیْمٌ حَکِیْم۔ صَدَقَ اللّٰہُ الْعَظِیْمٌ۔ مشفق ومہربان معلمات عزیزہ طالبات سامعین باوقار ،آج آپ کے سامنے زکوٰۃ کے مصارف عرض کرنے ہیں یعنی کن لوگوں کو زکوٰۃ دینا شریعت میں جائز ہے زکوٰۃ ایک فریضۂ خداوندی ہے جو ہر صاحب نصاب پر یعنی جس کے پاس ساڑھے باون تولہ چاندی یا ساڑھے ساتھ تولہ سونا ہو یا اس کے بقدر تجارت کا مال ہو زکوٰۃ کا ادا کرنا فرض ہے اور نہ ادا کرنے کی صورت میں وہ اللہ کے یہاں نافرمان اور تارک فرض سمجھا جائے گا ۔ اللہ تعالیٰ زکوٰۃ کے لئے مصارف بیان کردیئے ہیں کہ ہر ایک کو زکوٰۃ نہ دی جائے بلکہ بعض لوگوں میں سے کسی ایک کو دی جائے۔ قرآن مجید میں اللہ تعالیٰ نے زکوٰۃ کے آٹھ مصارف بیان فرمائے ہیں: (اِنَّمَا الصَّدَقٰتُ لِلْفُقَرَائِ وَالْمَسٰکِیْنَ وَالْعَامِلِیْنَ عَلَیْہَا وَالْمُؤَلِّفَۃِ قُلُوْبِہِمْ وَالرِّقَابِ وَالْغَارِمِیْنَ فِی سَبِیْلِ اللّٰہِ وَابْنِ السَّبِیْل۔۔۔۔۔الآیۃ) (سورہ توبہ: آیت۶۰) یہ صدقات تو دراصل فقیروں اور مسکینوں کے لئے ہیں اور ان لوگوں کے لئے جو صدقات کے کام پر مامور ہوں اور ان کے لئے جن کی تالیف قلوب مطلوب ہو۔ نیز یہ گردنوں کے چھڑانے اور قرضداروں کی مدد کرنے میں اور راہِ خدا میں اور مسافر نوازی میں استعمال کرنے کے لئے ہیں۔ ایک فریضہ ہے اللہ کی طرف سے اور اللہ سب کچھ جاننے والا اور دانا ہے۔ قرآن کریم نے آٹھ قسم کے لوگوں کا تذکرہ کیا جن کو زکوٰۃ دے سکتے ہیں اس کے علاوہ کسی اور کو زکوٰۃ نہ دیں اور بہتر یہ ہے کہ زکوٰۃ ادا کرنے کے لئے پہلے تحقیق کرلیں کہ اس کی مالی حالت کیسی ہے بسا اوقات آدمی صاحب نصاب ہوتاہے اور لوگوں سے مانگتا پھرتا ہے اس لئے ایسے فقیروں سے احتیاط کریں بالخصوص راستے اور مسجدوں کے دروازے پر بیٹھے فقیروں سے بچیں آٹھ مصارف جو شریعت نے بیان کئے وہ یہ ہیں: (۱) فقراء: اس سے مراد وہ شخص ہے جو اپنی معیشت کے لئے دوسرے کی مدد کا محتاج ہو۔ یہ لفظ تمام حاجتمندوں کے لئے عام ہے خواہ وہ کسی وجہ سے بھی اعانت ومدد کا محتاج ہو مثلاً: یتیم بچے، بیوہ عورتیں، بے روزگار لوگ اور وہ لوگ جو وقتی حادثات کا شکار ہوگئے ہیں۔ (۲) مساکین: مسکنت عاجزی ،درماندگی، بے چارگی اور ذلت کو کہتے ہیں۔ مسکین: وہ شخص جو عام حاجت مندوں کی بہ نسبت زیادہ خستہ حال ہو، نبی صلی اللہ علیہ وسلم نے اس لفظ کی تشریح کرتے ہوئے خصوصیت کے ساتھ ایسے لوگوں کو امداد کا مستحق ٹھہرایا ہے جو سخت تنگ حال ہوں مگر یہ ان کی خود داری کسی کے آگے ہاتھ پھیلانے کی اجازت دیتی ہو اور نہ ان کی ظاہری پوزیشن ایسی ہو کہ کوئی انہیں حاجت مند سمجھ کر ان کی مدد کے لئے ہاتھ بڑھائے۔ آج بھی ایسے کچھ لوگ ہوتے ہیں جو اپنی غیرت وخودداری کی وجہ سے تنگدستی کو برداشت کرلیتے ہیں فقر وفاقہ میں مبتلاہوتے ہیں مگر دوسروں کے سامنے ہاتھ پھیلانا ناگوار نہیں کرتے۔ نتیجہ یہ ہوتا ہے کہ وہ محروم رہ جاتے ہیں اور ڈھونگی فقیر بن کر پورا وصول کرلیتے ہیں قرآن کریم نے خود دار وغیرت مند فقراء ومساکین کا تذکرہ کیا : فَیَحْسَبُہُمُ الْجَاہِلُ اَغْنِیَأَ مِنَ التَّعَفُّفِ تَعْرِفُہُمْ بِسِیْمٰہُمْ لاَ یَسْئَلُوْنَ النَّاسَ اِلْحَافَا ۔جہلاء تو ان کو سوال نہ کرنے کی وجہ سے مالدار سمجھتے ہیں آپ ان کو ان کی علامتوں سے پہچانتے نہیں یعنی بھوک کی وجہ سے ان کے چہرہ آثار نمایاں رہتے ہیں مگر وہ لوگوں سے اصرار کرکے مانگتے نہیں پھرتے اس لئے ایسے محتاجوں کو تلاش کرکے ان کو زکوٰۃ اور دیگر عطیات دینی چاہئے تاکہ زیادہ ثواب ملے۔ (۳) عاملین: زکوٰۃ/ صدقات اور عشر وصول کرنے والے کارندے خواہ وفقیر ومسکین نہ ہو ان کی تنخواہیں بہر حال صدقات ہی کی مد سے دی جائیں گی۔ (سوائے بنی ہاشم کے) لیکن یہ بات یاد رکھیں کہ عامل سے مراد وہ شخص ہے جو امیر المومنین کی طرف سے زکوٰۃ وصول کرنے کے لئے مقرر کیا گیا ہو اس کو زکوٰہ دے سکتے ہیں خواہ وہ کتنا ہی مالدار کیوں نہ ہو البتہ جو زکوٰۃ وصول کیا ہو نصف سے کم ہی دیں گے نصف سے زائد اس کی تنخواہ مقرر نہ کریں اگر زکوٰۃ کم وصول ہورہی ہے تو اس کی تنخواہ میں سے کمی کی جائے گی اور آج کل جو مدارس کے ذمہ دار اور سفراء حضرات وصولیابی کے لئے جاتے ہیں ان کو زکوٰۃ میں تنحواہ دینا جائز نہیں بلکہ مدارس اور انجمن کی طرف سے ان کے لئے کوئی اور فنڈ ہونا چاہئے جس سے تنخواہ دیں۔ کیونکہ ان لوگوں کو زکوٰۃ میں سے تنخواہ دینا ہی جائز نہیں ہے۔ (۴) تالیفِ قلب ،دل موہنا، جو لوگ اسلام کی مخالفت میں سرگرم ہوں اور مال دے کر ان کے جوش عداوت کو ٹھنڈا کیا جاسکتا ہو یا جو کفار کے کیمپ میں ایسے ہوں کہ اگر مال سے انہیں توڑا جائے تو ٹوٹ کر مسلمانوں کے مددگار بن سکتے ہوں یا نومسلم جن کی کمزوریوں کو دیکھتے ہوئے یہ اندیشہ ہو کہ ان کی مدد نہ کی گئی تو پھر کفر کی طرف پلٹ جائیں گے تو زکوٰۃ کی مدد سے ان کو وظیفے یا عطیے دیئے جاسکتے ہیں۔ نبی کریم صلی اللہ علیہ وسلم کے زمانہ میں بہت سے لوگوں کو تالیف ِ قلب کے لئے وظیفے اور عطیے دیئے جاتے تھے لیکن اس امر میں اختلاف ہے کہ آیا حضور صلی اللہ علیہ وسلم کے بعد بھی یہ مد باقی ہے نا نہیں؟ امام ابوحنیفہ اور آپ کے اصحاب کی یہ رائے ہے کہ حضرت ابوبکر ؓ اورعمرؓ کے زمانہ سے یہ مدد ساقط ہوگئی اور اب مؤلفۃ القلوب کو کچھ دینا ناجائز ہے۔ ٭امام شافعیؒ اور بعض مالکیہ کے نزدیک فاسق مسلمانوں کو تالیف قلب کے لئے زکوٰۃ کی مد سے دینا جائز ہے لیکن کفارکو نہیں۔ ٭امام حسن بصریؒ، زہریؒ، امام احمد بن حنبلؒ اور سلف میں بعض دوسرے اہل علم کے نزدیک مؤلفۃ القلوب کا حصہ اب بھی کفار اور مسلمان دونوں کے لئے باقی ہے اگر اس کی ضرورت ہو۔ (الفتح الربانی ،ج۹ص،۶۲) مؤلفۃ القلوب کو زکوٰۃ دینے نہ دینے کے بارے میں علمائے امت کے درمیان اختلاف ہے اس لئے بہتر یہ ہے کہ دوسرے مستحقین کو زکوٰۃ ادا کردیا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زکوٰۃ ادا نہ کرنے والے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۷۲</w:t>
      </w:r>
    </w:p>
    <w:p>
      <w:pPr>
        <w:spacing w:before="60" w:after="80" w:line="312" w:lineRule="auto"/>
        <w:ind w:right="288" w:left="288"/>
        <w:jc w:val="right"/>
      </w:pPr>
      <w:r>
        <w:rPr>
          <w:rFonts w:ascii="Jameel Noori Nastaleeq" w:hAnsi="Jameel Noori Nastaleeq"/>
          <w:color w:val="222222"/>
          <w:sz w:val="27"/>
        </w:rPr>
        <w:t>زکوٰۃ ادا نہ کرنے والے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وَالَّذِیْنَ یَکْنِزُوْنَ الذَّہَبَ وَالْفِضَّۃَ وَلاَ یُنْفِقُونَہَا فِی سَبِیْلِ اللّٰہِ فَبَشِّرْہُمْ بِعَذَابٍ اَلِیْم ۔ صَدَقَ اللّٰہُ الْعَظِیْمٌ۔ مشفق ومہربان ،معلمات، خواتین اسلام ،مائوں اور بہنو! اسلام کا ایک اہم اور بنیادی رکن زکوٰۃ ہے جس کی اہمیت کے لئے صرف اتنی بات کافی تھی کہ اللہ رب العزت نے قرآن کریم میں بیشتر مقامات پر جہاں نماز کے قائم کرنے کا حکم دیا ہے تو ساتھ ہی ساتھ زکوٰۃ کے ادا کرنے کا بھی حکم دیا ہے اور احادیث میں بھی بڑی کثرت سے بڑے اہتمام کے ساتھ اس پر عمل کیا اور جس کسی نے اس میں تساہل برتا اور زکوٰۃ کی ادائیگی میں ٹال مٹول کیا تو اس کے ساتھ بڑا سخت رویہ اپنایا گیا ۔ صدیق اکبر رضی اللہ عنہ جب خلیفہ بنائے گئے، اس وقت حالات بڑے نازک تھے لوگوں نے زکوٰۃ دینے سے انکار کردیا تو جلال میں آگئے اور فرمایا جو شخص رسول اکرم صلی اللہ علیہ وسلم کے عہد مبارک میں اونٹ کے ساتھ اس کی رسی زکوٰۃ میں دیا کرتا تھا اور آج صرف اونٹ زکوٰۃ میں دے گا اور رسّی دینے سے انکار کرے گا تو ابوبکر اس سے جہاد کرے گا اور یہ بھی فرمایا واللہ! لَاُ قَاتِلَنَّ مَنْ فَرَّقَ بَیْنَ الصَّلوٰۃِ وَالزَّکوٰۃِ بخدا میں اس شخص سے قتال کروں گا جونماز اور زکوٰۃ کے درمیان تفریق کرے گا ۔ یعنی نماز کو تو ضروری سمجھے گا مگر زکوٰۃ کی ا دائیگی میں کوتاہی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یہی مال ہمارے لئے وبال جان بنے گا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۷۳</w:t>
      </w:r>
    </w:p>
    <w:p>
      <w:pPr>
        <w:spacing w:before="60" w:after="80" w:line="312" w:lineRule="auto"/>
        <w:ind w:right="288" w:left="288"/>
        <w:jc w:val="right"/>
      </w:pPr>
      <w:r>
        <w:rPr>
          <w:rFonts w:ascii="Jameel Noori Nastaleeq" w:hAnsi="Jameel Noori Nastaleeq"/>
          <w:color w:val="222222"/>
          <w:sz w:val="27"/>
        </w:rPr>
        <w:t>یہی مال ہمارے لئے وبال جان بنے گا ہم تک جو آج دین صحیح شکل میں پہونچا اس کی خاص وجہ یہی ہے کہ ہمارے اکابر نے دین کی خاطر بڑ ی محنتیں کی ہے اور اسلام کے ایک ایک حکم لئے اپنی جان کا نذرانہ پیش تو کردیا مگر اپنے جیتے جی اسلام کا کوئی حکم مٹنے نہ دیا۔ اس دور میں بھی بہت سے مسلمان صاحب ثروت اور اچھی حالت میں ہیں اگر اسلامی اصول کے مطابق صحیح طور پر زکوٰۃ ادا کردیا کریں تو یہ بات پورے وثوق کے ساتھ کہی جاسکتی ہے کہ مسلمانوں سے غربت وافلاس کا خاتمہ ہوجائے گا اور خوشحالیاں آجائیں گی مگر افسوس یہ ہے کہ مسلمان اپنی زکوٰۃ ٹھیک طور پر ادا نہیں کرتے ہیں یاد رکھیں قیامت کے روز وہی مال جس کو ہم نے بڑی محنت سے کما کما کر کے جمع کیا اور اس کی زکوٰۃ ادا نہ کی ہمارے لئے وبال جان ثابت ہوگا ۔ گنجا سانپ بنا کر ہمارے گلے میں ڈال دیا جائے گا وہ ڈستا جائے گا اور کہتا جائے گا اَنَا مَالُکَ اَنَا کَنْزُکَ میں ہی تیرا مال ہوں میں ہی تیرا خزانہ ہوں، کیا فائدہ ہوا ایسے مال کے جمع کرنے کا جو تباہی وبربادی کا ذریعہ ثابت ہوگا۔ حکیم الامت شاہ محمد اشرف علی تھانوی رحمۃ اللہ علیہ فرماتے ہیں: اکثر مالدار زکوٰۃ دینے میں کوتاہی کرتے ہیں، ڈرتے ہیں کہ روپیہ کم ہوجائے گا ۔ صاحبو! اول تو اس کا تجربہ ہوچکا ہے کہ زکوٰۃ وصدقہ دینے سے مال کبھی کم نہیں ہوتا۔ اس وقت اگر کسی قدر نکل جاتا ہے تو کسی موقع پر اس سے زیادہ اس میں آجاتا ہے ۔ حدیث شریف میں بھی یہ مضمون موجود ہے۔ دوسرے اگر بالفرض کم ہی ہوگیا تو کیا ہے، آخر اپنے حفوظ ِ نفس میں ہزاروں روپیے خرچ کرڈالتے ہو، وہ بھی تو کم ہی ہوتا ہے۔ سرکاری ٹیکس اور محصول میں بہت کچھ دینا پڑتا ہے اور نہ دو توباغی، مجرم قرار دیے جائیں۔ آخر اس میں بھی تو گھٹتا ہے۔ تیسرے یہ کہ یہاں گوکم ہوتا ہوا نظر آتا ہے ،مگر آخرت میں جمع ہوجاتا ہے۔ آخر ڈاک خانے میں، بینک میں روپیہ جمع کرتے ہو، قبضے سے تو نکل ہی جاتا ہے، مگر اطمینان ہوتا ہے کہ معتبر جگہ ہے (۱) اسی طرح صاحب ایمان کو اللہ جل شانہ کے وعدوں پر اعتماد کرکے سمجھنا چاہئے کہ وہاں جمع ہورہا ہے اور قیامت کے روز اصل مع نفع کے ایسے موقع پر ملے گا کہ اس وقت بہت ہی سخت ضرورت ہوگی۔ اس کے علاوہ حفاظتِ مال کے واسطے چو کی دار نوکر رکھتے ہیں، اس کو تنخواہ دینی پڑتی ہے، باوجود یکہ کہ یہ مقدار گھٹ جاتی ہے، مگر اس ڈر سے کہ تھوڑی بچت کے واسطے کہیں سارا روپیہ چوری نہ ہوجاوے، یہ رقم صرف کرنا گوارا کرتے ہیں، اسی طرح زکوٰۃ کے ادا کرنے کو مال کا محافظ سمجھو۔ حدیث شریف سے معلوم ہوتا ہے کہ زکوٰۃ نہ دینے سے مال ہلاک ہوجاتا ہے، چنانچہ حضرت عائشہ رضی اللہ عنہا سے روایت ہے کہ رسول اللہ صلی اللہ علیہ وسلم فرماتے کہ ’’نہیں مخلوط ہوتی زکوٰۃ کسی مال میں کبھی، مگر ہلاک کردیتی ہے وہ اس مال کو۔ روایت کیا اس کو شافعیؒ نے اور بخاری ؒنے کہ تجھ پر زکوٰۃ واجب ہوئی اور تونے اس کو نہ نکالا ہو، سویہ حرام اس حلال کو ہلاک کرڈالتا ہے۔ سو اپنے مال کی حفاظت کے لئے اس کو چوکی داروں کی تنخواہ ہی سمجھ لیا کرو، پھر یہ ہے کہ کوئی ایسا شخص نہیں ہے، جس کو حاجت مندوں کے لئے کچھ نہ کچھ خرچ کرنا پڑتا ہو۔ کاش اگر حساب کرکے خرچ کریں تو زکوٰۃ سہولت سے ادا ہوجاوے۔ زکوٰۃ بہر حال ادا کریں زکوٰۃ کی ادائیگی کے لئے ایک آسان شکل یہ ہے کہ جو کچھ غریبوں ،یتیموں اور رشتہ داروں پر خرچ کریں اس کو زکوٰۃ کی نیت سے خرچ کریں اور حساب رکھیں کہ کتنا خرچ کیا اور سال کے آخر میں ایک بار پورے مال کا حساب کرلیں اگر پوری زکوٰۃ ادا ہوگئی ہے تو بہت اچھا ورنہ جتنی مقدار باقی رہ گئی اتنی مقدار اداکردیں گے اس صورت میں زکوٰۃ کی ادائیگی ہوجائے گی اورطبیعت پر بار نہ پڑے گا، زکوٰۃ کی ادائے گی کے لئے سب سے پہلے اپنے قریبی رشتہ داروں کو دیکھ لیں اگر وہاں کوئی غریب اور حاجت مند ہو تو پہلے اس کو دیں اگر رشتہ داروں میں کوئی غریب نہ ہو تو دوسرے حاجت مندوں کو دیں اور مدارس اسلامیہ بھی اس کے لئے بہترین مصرف ہیں۔ وہاں پر بہت سے غریب ونادار طلبہ علم حاصل کرتے ہیں اس لئے مدارس میں دینے کے دو فائدے ہیں۔ایک تو غریب بچوں کی ضرورت پوری ہوگی ۔ یاد رکھئے علم دین کی تبلیغ واشاعت بہر حال صحیح صحیح زکوٰۃ اد کریں ورنہ قیامت میں اللہ کی گرفت سے بچ نہ سکیں گے۔ جان اور مال سب اللہ کی امانت ہے اللہ تعالیٰ ہم سب کو اسلام کے احکام پر عمل کرنے کی توفیق عطا فرمائے۔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ماہ رمضان میں مسلمان کی ذمہ داری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۷۶</w:t>
      </w:r>
    </w:p>
    <w:p>
      <w:pPr>
        <w:spacing w:before="60" w:after="80" w:line="312" w:lineRule="auto"/>
        <w:ind w:right="288" w:left="288"/>
        <w:jc w:val="right"/>
      </w:pPr>
      <w:r>
        <w:rPr>
          <w:rFonts w:ascii="Jameel Noori Nastaleeq" w:hAnsi="Jameel Noori Nastaleeq"/>
          <w:color w:val="222222"/>
          <w:sz w:val="27"/>
        </w:rPr>
        <w:t>ماہ رمضان میں مسلمان کی ذمہ داری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الرَّحِیْم۔یَا اَیُّہَا الَّذِیْنَ آمَنُوْا کُتِبَ عَلَیْکُمُ الصِّیَامُ کَمَا کُتِبَ عَلیَ الَّذِیْنَ مِنْ قَبْلِکُمْ لَعَلَّکُمْ تَتَّقُوْنَ۔ صَدَقَ اللّٰہُ الْعَظِیْمٌ۔ محترمہ صدر معلمہ ،عزیزہ طالبات ،بزرگ مائوں ،پیاری بہنو! آج ماہ رمضان کے تعلق سے کچھ باتیں آپ کے گوش گذار کرنی ہیں رمضان المبارک بڑا مقدس و بابرکت مہینہ ہے اللہ تعالیٰ نے اس مہینہ کے روزے کو فرض قرار دیا اور روزوں کی فرضیت اسی امت کے ساتھ خاص نہیں بلکہ جتنی بھی گذشتہ امتیں تھیں ہر ایک پر روزہ فرض کیاالبتہ نواعیت الگ تھی اور روزہ میں فرق تھا۔ آپ کو معلوم ہونا چاہئے کہ اللہ تعالیٰ نے روزہ اپنی عبادت کے لئے فرض کیا ہے جسے مقبول ومفید بنانے کے لئے اس اعمال کو اپنا نا چاہئے۔ نمازوں کی پابندی کرنا چاہئے کیوں کہ بہت سے روزہ دار نماز پڑھنے سے غفلت برتتے ہیں حالانکہ نماز دین کا ستون ہے جسے چھوڑ نے والا کافر ہے۔ اخلاق حسنہ اپنائیے اور روزہ رکھنے کے بعد کسی کو برا کہنے اور روزہ کی وجہ سے لوگوں سے بدسلوکی کرنے سے بچئے کیوں کہ روزہ انسانی نفس کی اصلاح کرتا ہے اور کفر مسلمان کو اسلام سے خارج کردیتا ہے۔ روزے کی حالت میں بہت احتیاط کرنے اور بچنے کی ضرورت ہے کیونکہ روزہ کا فائدہ اسی وقت ہے جب کہ روزے کے اصول وضوابط کا پاس ولحاظ کیا جائے اگر روزہ رکھ کر بھی بدسلوکی اور بداخلاقی سے پیش آتا رہا تو ایسے روزے سے کچھ فائدہ نہیں اللہ تعالیٰ کے یہاں ایسے روزوں کا کوئی ثواب نہیں ملتا بلکہ نیکی برباد اور گناہ لازم آجاتا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زبان پر کنٹرول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۷۷</w:t>
      </w:r>
    </w:p>
    <w:p>
      <w:pPr>
        <w:spacing w:before="60" w:after="80" w:line="312" w:lineRule="auto"/>
        <w:ind w:right="288" w:left="288"/>
        <w:jc w:val="right"/>
      </w:pPr>
      <w:r>
        <w:rPr>
          <w:rFonts w:ascii="Jameel Noori Nastaleeq" w:hAnsi="Jameel Noori Nastaleeq"/>
          <w:color w:val="222222"/>
          <w:sz w:val="27"/>
        </w:rPr>
        <w:t>زبان پر کنٹرول کریں ہنسی مذاق کرتے ہوئے بھی بے ہودہ باتیں نہ کریں کیوں کہ اس سے روزہ ضائع ہوجاتا ہے۔ رسول اللہ صلی اللہ علیہ وسلم فرماتے ہیں جب کوئی روزے کی حالت میں گالی گلوچ اور بے ہودہ باتیں کرے، کوئی جھگڑا کرے تو کہہ دے کہ میں روزہ دار ہوں۔ (بخاری ومسلم) روزے سے فائدہ اٹھاتے ہوئے سگریٹ چھوڑنے کی کوشش کیجئے کیوں کہ سگریٹ نوشی کینسر اور السر جیسی بیماریوں کا سبب بنتی ہے اور اپنے آپ کو صاحب عزم وہمت انسان بنائیں چنانچہ اپنی صحت اور مال کی حفاظت کرتے ہوئے افطاری کے بعد بھی ایسے ہی سگریٹ نوشی سے باز رہیے جیسے روزہ کی حالت میں تھے۔ روزہ افطار کرتے ہوئے زیادہ کھانا مت کھائیے کیوں کہ روزہ اس سے بے سود ہوجاتا ہے اور صحت کو نقصان پہنچتا ہے۔ صبح سے نفس بھوکا ہے اب اگر اناری کی بندوق کی طرح ناک تک کھا لیں گے تو صحت کے لئے بھی مضر اور عبادت میں بھی دقت ہوگی عشاء وتراویح پڑھنی مشکل ہوجائے گی جو رمضان المبارک کی مخصوص عبادت ہے اور حدیث شریف میں اس کی بڑی فضیلت وارد ہوئی ہے کہ کم کھانا جسم کی صحت کے لئے بڑا فائدہ ہے اس سے عبادت کی توفیق ملتی ہے اور اللہ تعالیٰ کا نور حاصل ہوتاہے کیونکہ بھوکا رہنا فرشتوں کی صفت ہے جو اللہ کے حکم کے خلاف ایک کام بھی نہیں کرسکتے ہیں اور زیادہ کھانا چوپایوں کی صفت ہے اس لئے چوپایوں کی صفت چھوڑ کر فرشتوں کی صفت اختیار کرنی چاہئے۔ سنیما اور ٹیلی ویژن دیکھنا اخلاق بگاڑنے والے اور روزے کی منافی ہیں اس لئے ایسی چیزوں سے دور رہئے۔رات کو دیر تک جاگ کر سحری اور نماز فجر کو ضائع نہ کریں اور صبح سویرے اپنے کام میں مصروف ہوجائیں کیوں کہ رسو ل اللہ صلی اللہ علیہ وسلم نے دعا کی ہے کہ یا اللہ میری امت کے لئے صبح کے اوقات میں برکت پیدا فرمادے۔ (احمد ،ترمذی، صحیح)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سویرے اٹھ کر کام کاج میں لگ جائیں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۷۸</w:t>
      </w:r>
    </w:p>
    <w:p>
      <w:pPr>
        <w:spacing w:before="60" w:after="80" w:line="312" w:lineRule="auto"/>
        <w:ind w:right="288" w:left="288"/>
        <w:jc w:val="right"/>
      </w:pPr>
      <w:r>
        <w:rPr>
          <w:rFonts w:ascii="Jameel Noori Nastaleeq" w:hAnsi="Jameel Noori Nastaleeq"/>
          <w:color w:val="222222"/>
          <w:sz w:val="27"/>
        </w:rPr>
        <w:t>سویرے اٹھ کر کام کاج میں لگ جائیں حدیث شریف میں بھی ہے اور تجربہ سے بھی ثابت ہے کہ صبح کے کام میں بڑی برکت ہے ۔ مگر بڑے ہی افسوس کے ساتھ کہنا پڑتا ہے کہ آج غیر مسلم تو صبح سویرے اٹھ کر اپنے گھروں کی صفائی کرتے ہیں اور اپنے مذہب اور عقیدے کے مطابق پوجا پاٹ کرتے ہیں جب کہ اللہ تعالیٰ کے یہاں ان کی پوجاپاٹ گناہ کا ذریعہ اور دوزخ میں ڈالے جانے کاسبب ہے اور مسلمان جس کے لئے سویرے اٹھنا فرض ہے تاکہ فجر کی نماز پڑھ سکیں وہی دن چڑھنے تک پڑے سوتے رہتے ہیں ۔ بتائو کامیابی کہاں سے مل سکتی ہے؟ یہ رمضان کا بابرکت مہینہ ہے اس کا بھی خیال نہیں رہتا کہ نیکیوں کا سیزن چل رہا ہے زیادہ سے زیادہ سمیٹنے کی کوشش کریں۔ قرابت داروں اور محتاج لوگوں پر زیادہ سے زیادہ صدقہ وخیرات کرو ا ور متحارب (لڑنے والوں) کے درمیان صلح کرائو۔ کثرت سے اللہ کا ذکر، قرآن کریم کی تلاوت کرنے، قرآن سننے، اس کے معافی پر غور کرنے اور اس پر عمل پیرا ہونے میں اپنے اوقات صرف کریں کسی مسجد وغیرہ میں اگر مفید درس ہو تو ایسی علمی مجالس میں حاضر ی کی کوشش کریں جب کہ رمضان کے آخری عشرہ میں مسجدوں کے اندر اعتکاف میں بیٹھنا سنت ہے۔ روزہ کے احکام جاننے کے لئے اس سے متعلقہ کتابوں کا مطالعہ کریں۔ چنانچہ آپ کو معلوم ہوتا کہ بھول کر کھانے پینے سے روزہ نہیں ٹوٹتا اسی طرح آپ کے لئے جنبی حالت میں سحری کھانا اور روزہ کی نیت کرنا جائز ہے حالانکہ طہارت اور نماز کے لئے جنابت سے غسل کرنا ضروری ہوتا ہے۔ ہماری بہت سی مائیں اور بہت سی بہنیں اور بھائی ایسے ہیں جس کو روزے سے متعلقہ مسائل کی معلومات نہیں رہتی جس کے نتیجہ میں بعض دفعہ روزے میں گڑبڑیاں ہوجاتی ہیں اور روزہ ضرر ہوجاتا ہے اور بعض دفعہ ایک کام کرنا رمضان میں جائز ہوتا ہے مگر مسئلہ معلوم نہ ہونے کی وجہ سے شبہ میں پڑ جاتے ہیں اس لئے روزے سے متعلقہ مسائل کا جاننا بہت ہی ضروری ہے اور نبی اکرم صلی اللہ علیہ وسلم کا ارشاد بھی ہے: طَلَبُ الْعِلْمِ فَرِیْضَۃٌ عَلٰی کُلِّ مُسْلِمٍ وَمُسْلِمَۃٍ۔علم کا حاصل کرنا ہر مسلمان مرد اور مسلمان عورت پر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جان بوجھ کر روزہ توڑنے کی سزا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۷۹</w:t>
      </w:r>
    </w:p>
    <w:p>
      <w:pPr>
        <w:spacing w:before="60" w:after="80" w:line="312" w:lineRule="auto"/>
        <w:ind w:right="288" w:left="288"/>
        <w:jc w:val="right"/>
      </w:pPr>
      <w:r>
        <w:rPr>
          <w:rFonts w:ascii="Jameel Noori Nastaleeq" w:hAnsi="Jameel Noori Nastaleeq"/>
          <w:color w:val="222222"/>
          <w:sz w:val="27"/>
        </w:rPr>
        <w:t>جان بوجھ کر روزہ توڑنے کی سزا رمضان کے روزوں کی پابندی کریں اور بغیر عذر روزہ افطار نہ کریں، جو شخص جان بوجھ کر روزہ چھوڑ دے اس دن کی قضا واجب ہوگی اور جو شخص رمضان میں روزہ کی حالت میں بیوی سے مباشرت کرلیتاہے تو اسے اس کا کفارہ دینا ہوگا کفارہ یہ ہے کہ دوماہ کے مسلسل روزے رکھے اگر اتنی بھی طاقت نہ ہو تو پھر ساٹھ مسکینوں کو کھانا کھلائے۔ جان بوجھ کر روزہ توڑنے پرکتنے سخت احکام ہیں اس لئے جان بوجھ کر کبھی بھی روزہ نہیں توڑنا چاہئے بہت سے بھائی اور بہنیں باوجود استطاعت اور روزے پر قدرت رکھنے کے روزے نہیں رکھتے ۔یاد رکھیں اس کا سخت گناہ ہے ہاں اگر کوئی شخص بیمار ہو اور کوئی پریشانی لاحق ہو جس کی وجہ سے شریعت اس کو روزہ رکھنے پر مجبور نہیں کرتی بلکہ بعد میں جب صحت مند ہوجائے اور عذر دور ہوجائے تو روزہ رکھنے کے بجائے اس کا فدیہ ادا کردیا کرے تاکہ اس کے چھوٹے ہوئے روزوں کا کفارہ ہوجائے اور اللہ تعالیٰ کے یہاں اس کو نجات مل سکے۔ رمضان میں سرعام روزہ خوری ایسا جرم ہے جو اللہ کے خلاف جرات مندی اور اسلام کا مذاق اڑانے اور لوگوں میں برائی وبے حیائی پھیلانے کے مترادف ہے معلوم ہونا چاہئے کہ روزہ خوروں کے لئے عید نہیں، کیونکہ عید خوشی کا وہ عظیم جشن ہے جو روزے پورے ہونے ا ور عبادت قبول ہونے پر منایا جاتا ہے۔ اور جو شخص روزہ ہی نہ رکھے وہ کس لئے خوشی منائے مگر ہوتا یہ ہے کہ جو شخص روزہ نہیں رکھتا وہی زیادہ خوشی مناتا ہے اور ایسا لگتا ہے کہ عید ایسے ہی غیر روزے داروں کے واسطے آئی نبی کریم صلی اللہ علیہ وسلم کا ارشاد ہے کہ جو شخص رمضان کا روزہ نہ رکھے وہ ہماری عید گاہ کے قریب نہ آئے ۔ اللہ تعالیٰ ہم سب کو رمضان کے تقاضوں پر عمل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روزہ قرب الٰہی کا اہم ذریعہ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۸۱</w:t>
      </w:r>
    </w:p>
    <w:p>
      <w:pPr>
        <w:spacing w:before="60" w:after="80" w:line="312" w:lineRule="auto"/>
        <w:ind w:right="288" w:left="288"/>
        <w:jc w:val="right"/>
      </w:pPr>
      <w:r>
        <w:rPr>
          <w:rFonts w:ascii="Jameel Noori Nastaleeq" w:hAnsi="Jameel Noori Nastaleeq"/>
          <w:color w:val="222222"/>
          <w:sz w:val="27"/>
        </w:rPr>
        <w:t>روزہ قرب الٰہی کا اہم ذریعہ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الرَّحِیْم۔یَا اَیُّہَا الَّذِیْنَ آمَنُوْا کُتِبَ عَلَیْکُمُ الصِّیَامُ کَمَا کُتِبَ عَلیَ الَّذِیْنَ مِنْ قَبْلِکُمْ لَعَلَّکُمْ تَتَّقُوْنَ۔ صَدَقَ اللّٰہُ الْعَظِیْمٌ۔ محترم معلمات ،معزز خواتین ،بزرگ مائوں اورپیاری بہنو! یہ مہینہ جو ہم پر سایہ فگن ہے بڑا ہی بابرکت اور باعظمت مہینہ ہے اس مہینہ کے استقبال کے لئے جنت کو آراستہ کیا جاتا ہے سرکش شیاطین کو زنجیروں میں جکڑ دیا جاتا ہے تاکہ مومنوں کو گمراہ نہ کرسکیں۔ اللہ تعالیٰ بڑا رحم وکریم ہے۔ پیدائش سے لے کر موت تک وہ اپنے بندوں پر مسلسل رحم وکرم فرماتا رہتا ہے۔ اس کی رحمت اور مہربانی کا سب سے بڑا مظہر قرآن حکیم ہے۔ اس نے اپنی رحمت سے کام لیتے ہوئے انسانوں کو قرآن حکیم کے علم سے نوازا۔ قرآن حکیم کو اللہ تعالیٰ نے اپنی محبوب ہستی نبی کریم صلی اللہ علیہ وسلم کی ذات اقدس پر نازل فرمایا اور نازل بھی اس ماہ مبارک میں فرمایا جسے اس نے اپنی طرف منسوب کیا ہے کہ یہ مہینہ میرا مہینہ ہے۔ ارشاد ربانی ہے ’’رمضان وہ مہینہ ہے جس میں قرآن کریم نازل کیا گیا‘‘۔ (سورہ البقرہ) اور اس کے نزول کے لئے اس نے وہ گھڑی منتخب فرمائی جو سال کے تمام لمحات میں انتہائی بابرکت ہے جس کے متعلق ارشاد ربانی ہے ’’بیشک ہم نے اس (قرآن حکیم) کو شب قدر میں نازل کیا ہے اور تمہیں معلوم بھی ہے کہ شب قدر کیا ہے ؟ شب قدر ہزار مہینوں سے بہتر ہے‘‘۔ (سورہ القدر) قرآن حکیم کا نزول اس شب مقدس میں ہوا جو اپنی عظمت اور خیر وبرکت میں ہزار مہینوں سے بھی کہیں بڑھ کر ہے۔ قرآن حکیم محض ثواب کمانے والی کتاب نہیں ہے، نہ یہ کوئی عام کتاب ہے بلکہ یہ تو ایسی عظیم کتاب ہے جو انسانوں کی رہنمائی کرتی اور انہیں راہ ہدایت دکھاتی ہے۔ ارشاد ربانی ہے ’’یعنی قرآن وہ کتاب ہے جو لوگوں کو بالکل سیدھا اور ہدایت کا راستہ دکھاتی ہے جو لوگوں کو بالکل سیدھا اور ہدایت کا راستہ دکھاتی ہے‘‘۔ (سورہ بنی اسرائیل) ماہ مبارک میں قرآن حکیم نازل ہوا۔ اسی لئے اس ماہ مبارک میں قرآن حکیم سنااور سنایا جاتا ہے۔ رسول اللہ صلی اللہ علیہ وسلم کا ارشاد گرامی ہے ’’جس شخص نے ایمان اور احتساب کا خیال رکھتے ہوئے رمضان کی راتوں میں قیام کیا (تراویح پڑھی) اس کے پچھلے گناہ بخش دئیے گئے‘‘۔ رمضان المبارک کی خاص عبادت روزہ اور رات کی عبادت تراویح ہے۔ تراویح میں بھی دو عبادتیں ایک محض تراویح اور دوسری عبادت قرآن حکیم کی سماعت ہے۔ روزہ اور تراویح رمضان کے پورے مہینہ کی عبادت ہے۔ اور رمضان تو پورا ہی عبادتوں کی فصل بہار ہے اس کی ایک ایک ساعت میں مومن کے لئے رحمت ومغفرت کا سامان ہے اس لئے رمضان کے ایک ایک لمحہ کی قدر کرنی چاہئے باقی گیارہ مہینے تو سوکر اور غفلت وکوتاہی اور سستی میں گذار دیتے ہیں اگر ایک مہینہ طاعت وعبادت اور ذکر الٰہی میں لگادیں تو کیا مشکل ہے۔ دنیا کی حقیر کو ڑیوں کی خاطر طرح طرح کی تکلیفیں برداشت کرتے ہیں کیا آخرت کی دائمی اور ہمیشگی نعمتوں کی خاطر تھوڑی سی تکلیف برداشت نہیں کرسکتے ہیں اصل میں دین کی قدر وقیمت اور اہمیت ہمارے دلوں میں ہوتی تو کئی راتیں جاگ سکتے، طاعت وعبادت میں گزار سکتے ، اور تلاوت قرآن ونوافل اور تراویح کی پابندی کی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قرآن ٹھہر ٹھہر کر پڑھیں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۸۳</w:t>
      </w:r>
    </w:p>
    <w:p>
      <w:pPr>
        <w:spacing w:before="60" w:after="80" w:line="312" w:lineRule="auto"/>
        <w:ind w:right="288" w:left="288"/>
        <w:jc w:val="right"/>
      </w:pPr>
      <w:r>
        <w:rPr>
          <w:rFonts w:ascii="Jameel Noori Nastaleeq" w:hAnsi="Jameel Noori Nastaleeq"/>
          <w:color w:val="222222"/>
          <w:sz w:val="27"/>
        </w:rPr>
        <w:t>قرآن ٹھہر ٹھہر کر پڑھیں تراویح میں قرآن حکیم سنانے والے حفاظ کرام کو اس بات کا بہت زیادہ اہتمام کرنا چاہئے کہ وہ قرآن حکیم تراویح میں اس طرح صاف اور واضح انداز میں پڑھا کریں کہ سامعین اور مقتدی حضرات کو ایک ایک لفظ سمجھ میں آئے کہ حافظ صاحب نے کیا پڑھا ہے؟ انہیں قرآن حکیم اتنا تیز اور جلدی ہر گز نہیں پڑھنا چاہئے کہ مقتدیوں میں سے کسی کی سمجھ میں کچھ بھی نہ آئے کہ حافظ صاحب نے کیا پڑھا اس طرح پڑھنے سے ثواب کے بجائے گناہ ہوتاہے۔ تراویح کی بیس رکعتیں ہیں جو عشاء کی نماز کے بعد دو دو رکعتیں کرکے پڑھی جاتی ہیں ۔ ہر چار رکعت تراویح کے بعد تھوڑی دیر کے لئے وقفہ کیا جاتا ہے۔ اس وقفے میں نماز تراویح کی تسبیح بھی پڑھی جاسکتی ہے اور خاموش بھی بیٹھا جاسکتا ہے۔ نماز تراویح کے بعد رمضان المبارک میں وتر بھی باجماعت پڑھے جاتے ہیں جو لوگ نمازتہجد کے عادی ہیں ان کو بھی رمضان المبارک میں وتر جماعت کے ساتھ پڑھ لینے چاہئیں۔ بقیہ دنوں میں وتر وتہجد کے بعد پڑھنا بہتر اور کثرت ثواب کا باعث ہے مگر رمضان المبارک میں تراویح کے بعد جماعت کے ساتھ ہی پڑھنا زیادہ بہتر ہے اسی طرح رمضان المبارک میں بکثرت تلاوت کا بھی اہتمام کرنا چاہئے صرف تراویح میں اکتفا ہر گز نہ کریں کیونکہ جو لمحہ گذر گیا پھر دوبارہ لوٹا کر نہیں آئے گا۔ یوں تو رمضان المبارک کاپورا مہینہ خیر وبرکت اور عظمت کا ہے مگر آخری عشرہ تو سارے رمضان کا نچوڑ ہے۔ اس آخری عشرے کی طاق راتوں یعنی اکیس، تئیس، پچیس، ستائیس ، انتیس (21,23,25,27,29)ویں راتوں میں سے کوئی ایک شب قدر ہوتی ہے۔ اس ایک رات کی عبادت ہزار مہینوں کی عبادتو ں سے بھی بڑھ کر ہے بشرطیکہ خلوص اور محبت کے ساتھ اللہ رب العزت کی عبادت کی جائے۔ یہاں یہ بات بھی قابل ذکر ہے کہ اس رات کی ساری عبادت تنہائی اور خلوص میں کی جائے اور یہ عبادت عابد اور معبود کے مابین محدود رہنی چاہئے۔ شب قدر کے اوقات پوری زندگی کا حاصل ہیں، ان کو غنیمت سمجھنا اور ان میں اپنے خالق ومالک اللہ رب العزت کو راضی کرنے کی کوشش کرنی چاہئے ۔ اگر وہ راضی ہوجائے اور ساری دنیا ناراض ہوجائے تو کوئی پروانہ نہیں ایک مسلمان کی پوری زندگی کا حاصل تو یہی ہے کہ کسی طرح رب راضی ہوجائے۔ اور کسی وقت بھی انسان اپنے اللہ کو ناراض کرنے والا عمل ہرگز نہ کرے اللہ راضی ہے تو بیڑہ پار ہے اور اللہ کو ناراض کرکے کوئی بھی سکھ کی زندگی نہیں گذار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اعتکاف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۸۵</w:t>
      </w:r>
    </w:p>
    <w:p>
      <w:pPr>
        <w:spacing w:before="60" w:after="80" w:line="312" w:lineRule="auto"/>
        <w:ind w:right="288" w:left="288"/>
        <w:jc w:val="right"/>
      </w:pPr>
      <w:r>
        <w:rPr>
          <w:rFonts w:ascii="Jameel Noori Nastaleeq" w:hAnsi="Jameel Noori Nastaleeq"/>
          <w:color w:val="222222"/>
          <w:sz w:val="27"/>
        </w:rPr>
        <w:t>اعتکاف رمضان المبارک کے آخری عشرے کی ایک عبادت مساجد میں اعتکاف کرنا بھی ہے۔ سنجیدہ اور عمر رسیدہ لوگوں کو اعتکاف میں بیٹھنا چاہئے جو دس پندرہ روز کے لئے اپنی تمام مصروفیات ترک کرسکتے ہیں۔ اعتکاف میں بیٹھنے والا شخص اپنی بیوی ،بچوں، اپنے عزیز رشتے داروں ، کاروبار اور ملازمت سب سے کٹ کر ایک اللہ کے دروازے پر جاکر ڈیرے ڈال کر بیٹھ جاتا ہے کہ اب تو کسی سے بات بھی نہیں کروں گا، بات کروں گا تو اپنے اللہ ہی سے، سب سے تعلق ختم کرکے ایک اللہ ہی سے اپنا تعلق جوڑ لیا ہے اس کی یاد میں وہ اپنے شب وروز بسر کرتا اور اپنے عمل سے بھی اس بات کا اظہار کرتاہے کہ اس بڑے دربار سے خالی ہاتھ نہیں جائوں گا۔ میری جھولی بھرے گی تب ہی یہاں سے اٹھوں گا۔ اگر کوئی فقیر کسی دنیادار کے پاس جاکر بیٹھ جائے اور منت وسماجت کرنے لگے تو سخت دل والا بخیل نہ چاہتے ہوئے بھی اس کا سوال پورا کرتا ہے اور اللہ تعالیٰ تو شہنشاہوں کے شہنشاہ ہیں پھر کیونکر ممکن ہے کہ بندے کی درخواست کو قبول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عید الفطر کی رات بڑی اہمیت کی حامل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۸۵</w:t>
      </w:r>
    </w:p>
    <w:p>
      <w:pPr>
        <w:spacing w:before="60" w:after="80" w:line="312" w:lineRule="auto"/>
        <w:ind w:right="288" w:left="288"/>
        <w:jc w:val="right"/>
      </w:pPr>
      <w:r>
        <w:rPr>
          <w:rFonts w:ascii="Jameel Noori Nastaleeq" w:hAnsi="Jameel Noori Nastaleeq"/>
          <w:color w:val="222222"/>
          <w:sz w:val="27"/>
        </w:rPr>
        <w:t>عید الفطر کی رات بڑی اہمیت کی حامل ہے رمضان المبارک کے اختتام پر ہلال عید نظر آنے کے بعد والی شب بہت قیمتی ہے۔ اس قیمتی ا ور گراں قدر وقت کو یوں ہی رائیگاں نہ جانے دیجئے۔ حضور سرورکائنات رسول اکرم رحمت مجسم صلی اللہ علیہ وسلم فرماتے ہیں کہ اس شب کی مثال ایسی ہے جیسے کوئی مزدور مہینہ ختم ہونے کے بعد توقع رکھتا ہے کہ آج مہینے بھر کام کرنے کی اجرت ملے گی۔ آج رات اس کو اس پورے مہینے کا اجر عطا کیا جائے گا اس لئے اس شب کو یوں ہی ضائع نہ کیا جائے بلکہ اللہ رب العزت کو راضی کرنے کے لئے جو کچھ بھی کیا جاسکتا ہے اس میں کمی نہ کی جائے اور اس کے سامنے اپنا دست طلب دراز کیا جائے اس سے دنیا اور آخرت کی ساری نعمتیں اور بھلائیاں طلب کرنی چاہئیں کہ عطاء بخشش اس کا کام ہے اور وہ کسی بھی مانگنے والے کو محروم نہیں رکھتا۔ مانگنے کے لئے آج کی رات ہے اور جو شخص اس رات میں بھی سوتا رہ گیا وہ محروم رہ گیا۔ اس نے اپنی قسمت خود کھوئی ہے۔ اللہ تعالیٰ ہمیں اس مبارک مہینے کی رحمت وسعادت سے فیضیاب فرمائے۔ آج کل لوگوں کا معمول بن گیا ہے کہ جیسے ہی عید کا چاند نظر آگیا بازاروں اور مارکٹوں میں عید کی تیاری کے لئے نکل جاتے ہیں حتی کہ کتنے لوگ عشاء کی نماز بھی نہیں پڑھتے بڑے افسوس کی بات ہے کہ رمضان بھر محنت کی اور مزدوری لینے کا وقت آیا تو سیر وتفریح کے لئے چلدئیے جو مزدوری ملنی تھی وہ رہ گئی اس لئے جیسے پورے رمضان عبادت وریاضت میں بسر کرتے ہیں اسی طرح آخری رات بھی اللہ کی عبادت ہی میں گذار یں تاکہ رمضان کی پوری برکتیں حاصل ہوں۔ اور ہم جو بازاروں میں کپڑے وغیرہ خرید نے کے لئے نکلتے ہیں اور مردوں سے کہیں زیادہ عورتیں رونق بازار بنی رہتی ہیں اس سے بچنے کی ضرورت ہے جس طرح یہ رات برکت والی ہے اسی طرح اس کی قدر بھی ضروری ہے اگر اس رات کی ناقدری کریں گے تو گناہ بھی دیگر راتوں کے مقابلہ میں زیادہ ہی ہوں گے اسی لئے بعض اکابر سے منقول ہے کہ مکہ میں مکمل سکونت اختیار نہ کی جائے کیوں کہ اگر اس کا احترام نہ کرسکا تو اس کا وبال بھی ہوگا ۔ اللہ تعالیٰ ہم سب کو صراط مستقیم پر چلنے کی توفیق عطا فرمائے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روزہ کی تاریخ کیا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۸۷</w:t>
      </w:r>
    </w:p>
    <w:p>
      <w:pPr>
        <w:spacing w:before="60" w:after="80" w:line="312" w:lineRule="auto"/>
        <w:ind w:right="288" w:left="288"/>
        <w:jc w:val="right"/>
      </w:pPr>
      <w:r>
        <w:rPr>
          <w:rFonts w:ascii="Jameel Noori Nastaleeq" w:hAnsi="Jameel Noori Nastaleeq"/>
          <w:color w:val="222222"/>
          <w:sz w:val="27"/>
        </w:rPr>
        <w:t>روزہ کی تاریخ کیا ہے؟ اَلسَّلاَمُ عَلَیْکُمْ وَرَحْمَۃُ اللّٰہِ وَبَرَکَاتُہ اَلْحَمْدُ لِلّٰہِ رَبِّ الْعَالَمِیْنَ وَالصَّلوٰۃُ وَالسَّلاَمُ عَلٰی سَیِّدِ الْاَنْبِیَائِ وَالْمُرْسَلِیْنَ وَعَلٰی اٰلِہٖ وَصَحْبِہٖ اَجْمَعِیْنَ۔ اَمَّا بَعْدُ قَالَ اللّٰہُ تَبَارَکْ وَتَعَالیٰ: یَا اَیُّہَا الَّذِیْنَ آمَنُوْا کُتِبَ عَلَیْکُمُ الصِّیَامُ کَمَا کُتِبَ عَلیَ الَّذِیْنَ مِنْ قَبْلِکُمْ لَعَلَّکُمْ تَتَّقُوْن۔ فَقَدْ قَالَ رَسُولَ اللّٰہِ صَلَّی اللّٰہُ عَلَیْہِ وَسَلَّمَ۔ بُنِیَ الْاِسْلاَم عَلیَ خَمْسٍ شَہَادَۃُ اَنْ لاَّ اِلٰہَ اِلاَّ اللّٰہُ وَاِقَامُ الصَّلٰوۃِ وَاِیْتَائُ الزَّکٰوۃِ وَصَوْمُ رَمَضَان وَالْحَجُّ۔ اَوْ کَمَا قَالَ عَلَیْہِ الصَّلوٰۃُ وَالسَّلاَمُ۔ محترمہ معلمات، سامعین باوقار ،معزز مائوں او رپیاری بہنو! میں نے ایک حدیث شریف آپ کے سامنے پڑھی ہے یہ حدیث بہت سی کتابوں میں محدثین نے نقل کی ہیں اسلام کی بنیادوں کو بیان کیا گیا ہے۔ اسلام کو ایک خیمہ سے تشبیہ دی گئی ہے۔ جس کے پانچ ستون ہیں اس میں سب سے مضبوط ستون کلمہ لا الٰہ اللہ ہے جس کے بغیر خیمہ مکمل بلکہ قائم ہی نہیں ہوسکتاہے۔ جب یہ ستون مضبوط ہوگا تو دیگر ستون بھی قائم اور مضبوط رہیں گے اور اس میں کچھ کمزوری ہے تو دوسرے ستون بالکل بے کار ہیں بلکہ آدمی اسلام ہی سے خارج ہے دوسرے یہ ہے کہ اقامت صلوٰۃ صرف نماز پڑھ لینا کافی نہیں بلکہ جماعت کے ساتھ پڑھنا اور دوسروں کی فکر رکھنا کہ کس طرح لوگ مسجد میں باجماعت نماز پڑھیں ۔ تیسرے یہ ہے کہ زکوٰۃ جس سے غریبوں کی کفالت اور ان کی عانت وامداد ہونی چاہئے ۔ چوتھے یہ ہے کہ پر روزہ اور پانچویں یہ ہے کہ زکوٰۃ ہے آج کی اس مجلس میں روزے کے تعلق سے چند باتیں عرض کرنی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روزہ کامفہوم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۸۸</w:t>
      </w:r>
    </w:p>
    <w:p>
      <w:pPr>
        <w:spacing w:before="60" w:after="80" w:line="312" w:lineRule="auto"/>
        <w:ind w:right="288" w:left="288"/>
        <w:jc w:val="right"/>
      </w:pPr>
      <w:r>
        <w:rPr>
          <w:rFonts w:ascii="Jameel Noori Nastaleeq" w:hAnsi="Jameel Noori Nastaleeq"/>
          <w:color w:val="222222"/>
          <w:sz w:val="27"/>
        </w:rPr>
        <w:t>روزہ کامفہوم روزہ اسلام کی عبادت کا تیسرا رکن ہے، عربی میں اس کو ’’صوم ‘‘ کہتے ہیں، جس کے لفظی معنی ’’رکنے اور چپ رہنے کے ہیں‘‘، بعض مفسرین کی تفسیر وں کے مطابق قرآن پاک میں اس کو کہیں کہیں ’’صبر‘‘ بھی کہا گیا جس کے معنی ’’ضبط نفس‘‘ ثابت قدمی اور استقلال کے ہیں ،ان معنوں سے ظاہر ہوتا ہے کہ اسلام کی زبان میں روزے کا کیا مفہوم ہے؟ وہ درحقیقت نفسانی ہوس اور بہیمی خواہشات سے اپنے آپ کو روکنے اور حرص وہوا کے ڈگمگادینے والے موقعوں میں اپنے آپ کو ضابطہ اور ثابت قدم رکھنے کا نام ہے ، روزانہ استعمال میں عام طور سے نفسانی خواہشات اور انسانی حرص وہوا کا مظہر تین چیزیں ہیں، یعنی کھانا ،پینا اور عورت ومرد کے جنسی تعلقات وغیرہ میں سے ایک مدت تک رکے رہنے کا نام شرعاً روزہ ہے لیکن در اصل ان ظاہری خواہش کے ساتھ باطنی خواہش اور برائیوں سے دل اور زبان کا محفوظ رکھنا بھی خواص کے نزدیک روزہ کی حقیقت میں داخل ہے۔ روزے کا مقصد اصلی جو قرآن کریم نے بیان کیا وہ ہے دلوں کا تقویٰ کہ آدمی کے اندر پرہیزگاری کیسے آئے؟ اللہ کا خوف دلوں کے اندر کیسے پیدا ہو؟ اور یہ اسی وقت ہوسکتا ہے جب کہ کھانے پینے اور خواہش نفسانی سے باز رہنے کے ساتھ زبان اور دل کو بھی پاک وصاف رکھا جائے ۔ لڑائی جھگڑا اور گالی گلوج کرنے سے اپنی زبان کو روکے ، لوگوں کے تعلق سے اپنے دل میں بعض وعداوت نہ رکھے، ہر معاملہ میں شریعت کے احکام کی پابندی کرے ، چونکہ رمضان کا مہینہ ہے جو بڑی برکت والا مہینہ ہے ۔ مناسب معلوم ہوتا ہے کہ روزے کی تاریخ بھی بیان کردی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روزہ کی ابتدائی تاریخ</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۸۹</w:t>
      </w:r>
    </w:p>
    <w:p>
      <w:pPr>
        <w:spacing w:before="60" w:after="80" w:line="312" w:lineRule="auto"/>
        <w:ind w:right="288" w:left="288"/>
        <w:jc w:val="right"/>
      </w:pPr>
      <w:r>
        <w:rPr>
          <w:rFonts w:ascii="Jameel Noori Nastaleeq" w:hAnsi="Jameel Noori Nastaleeq"/>
          <w:color w:val="222222"/>
          <w:sz w:val="27"/>
        </w:rPr>
        <w:t>روزہ کی ابتدائی تاریخ روزہ کی ابتدائی تاریخ معلوم نہیں، انگلستان کا مشہور حکیم ہربرٹ اسپنسر (Herbert Spencer) اپنی تصنیف پر نسپلز آف سوشیا لوجی Principles of Sociology (اصول معاشرت) میں چند وحشی قبائل کی تمثیل اور استقراء کی بنا پر قیاس کرتا ہے کہ روزہ کی ابتداء اصل میں اس طرح ہوئی ہوگی کہ :لوگ وحشت کے زمانہ میں خود بھوکے رہتے ہوں گے اور سمجھتے ہوں گے کہ ہمارے بدلے ہمارا کھانا اس طرح مردوزن کو پہنچ جاتا ہے، لیکن یہ قیاس ارباب خرد کی نگاہ میں سندِ قبول حاصل نہ کرسکا۔ بہر حال مشرکانہ مذاہب میں روزہ کی حقیقت کے خواہ کچھ ہی اسباب ہوں لیکن اسلام کا روزہ اپنی ابتداء کی تشریح میں اپنے پیروں کی وکالت کا محتاج نہیں اور بہ آواز بلند مدعی ہے: (یَا اَیُّہَا الَّذِیْنَ آمَنُوْا کُتِبَ عَلَیْکُمُ الصِّیَامُ کَمَا کُتِبَ عَلیَ الَّذِیْنَ مِنْ قَبْلِکُمْ لَعَلَّکُمْ تَتَّقُوْن)، ’’مسلمانوں! روزہ تم پر اسی طرح فرض کیا گیا ہے جس طرح تم سے پہلی قوموں پر فرض تھا تاکہ تم پرہیز گار بنو‘‘، ماہِ رمضان وہ مہینہ ہے جس میں قرآن اتار اگیا جو انسانوں کے لئے سرتاپا ہدایت کی دلیلیں اور حق وباطل میں فارق بن کر آیا تو جو اس رمضان کو پائے وہ اس مہینہ بھر کے روزے رکھے اور جو بیمار ہو ،یا سفر پر ہو، وہ دوسرے دنوں میں رکھ لے، خدا آسانی چاہتا ہے سختی نہیں تاکہ تم روزوں کی تعداد پوری کرسکو اور (یہ روزہ اس لئے فرض ہوا) تاکہ تم اللہ کی طرف سے ہدایت ملنے پر اس کی بڑائی کرو اورشکر بجالائو)۔ ان آیات پاک میں نہ صرف روزہ کے چند احکام، بلکہ روزہ کی تاریخ روزہ کی حقیقت ،رمضان کی ماہیت اور روزہ پر اعتراض کا جواب، یہ تمام امور مفصل بیان ہوئے ہیں۔ نبی اکرم صلی اللہ علیہ وسلم جب مکہ مکرمہ سے مدینہ منورہ ہجرت کرکے تشریف لائے تو مدینہ کے یہودی دسویں محرم الحرام کو روزہ رکھتے تھے ۔حضور صلی اللہ علیہ وسلم نے دریافت فرمایا کہ تم لوگ اس دن روزہ کیوں رکھتے ہو تو یہودیوں نے کہا کہ اللہ تعالیٰ نے اس دن موسیٰ علیہ السلام کے ذریعے بنی اسرائیل کو فرعون کے ظلم وستم سے نجات عطا فرمائی اور فرعونیوں کو غرق آب کردیا تو موسی علیہ السلام اس دن روزہ رکھتے اس لئے ہم لوگ بھی روزے رکھتے ہیں ۔نبی کریم صلی اللہ علیہ وسلم نے فرمایا کہ موسی علیہ السلام تو میرے بھائی ہیں میں ان کی اتباع کرنے کا تم سے زیادہ حقدار ہوں چنانچہ نبی اکرم صلی اللہ علیہ وسلم نے عاشور کا روزہ رکھا اور تمام مسلمانوں کو روزہ رکھنے کا حکم فرمایا اور اس طرح ابتداء اسلام میں صرف عاشورا کا روزہ ہی فرض تھا، جب رمضان کا روزہ فرض ہوا تو عاشورا کے روزے کی فرضیت منسوخ ہوگئی اور اب عاشورہ کا روزہ فرض نہیں بلکہ سنت ہے بہتر یہ ہے کہ صرف عاشور ا کے دو روزہ رکھے نویں ا ور دسویں کو یا دسویں اور گیارہویں کو تاکہ یہودیوں سے مشابہت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روزہ کی مذہبی تاریخ</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۹۱</w:t>
      </w:r>
    </w:p>
    <w:p>
      <w:pPr>
        <w:spacing w:before="60" w:after="80" w:line="312" w:lineRule="auto"/>
        <w:ind w:right="288" w:left="288"/>
        <w:jc w:val="right"/>
      </w:pPr>
      <w:r>
        <w:rPr>
          <w:rFonts w:ascii="Jameel Noori Nastaleeq" w:hAnsi="Jameel Noori Nastaleeq"/>
          <w:color w:val="222222"/>
          <w:sz w:val="27"/>
        </w:rPr>
        <w:t>روزہ کی مذہبی تاریخ قرآن پاک نے اپنی آیاتوں میں تصریح کی ہے کہ روزہ اسلام کے ساتھ مخصوص نہیں بلکہ اسلام سے پہلے بھی وہ کل مذاہب کے مجموعۂ احکام کا ایک جز رہا ہے، عرب کا پیغمبر اُمی صلی اللہ علیہ وسلم جو بقول مخالفین عالم کی تاریح سے ناواقف تھا، وہ مدعی ہے کہ دنیا کے تمام مذاہب میں روزہ فرض عبادت رہا ہے، اگر یہ دعویٰ تمام تر صحت پر مبنی ہے ، تو اس کے علم کے مافوق ذرائع میں کیا شک رہ جاتا ہے؟ اس دعویٰ کی تصدیق میں یورپ کے محقق کا قول عرض کرتا ہوں۔ انسائکلوپیڈیا برٹانیکا کا مضمون نگار روزہ (Fasting) لکھتا ہے، ’’روزہ کے اصول اور طریقے کو آب وہوا ، قومیت تہذیب اور گرد وپیش کے حالات کے اختلاف سے بہت کچھ مختلف ہیں لیکن بہ مشکل کسی ایسے مذہب کا نام ہم نہیں لے سکتے جس کے مذہبی نظام میں روزہ مطلقاً تسلیم نہ کیا گیاہو۔ مزید لکھتا ہے: ’’گو کہ روزہ ایک مذہبی رسم کی حیثیت سے ہر جگہ موجود ہے‘‘۔ ہندوستان کو سب سے زیادہ قدامت کا دعویٰ ہے ، لیکن برت یعنی روزہ سے وہ بھی آزاد نہیں، ہر ہندی مہینہ کی گیارہ بارہ برہمنوں پر اکادشی کا روزہ ہے، اس حساب سے سال میں چوبیس (۲۴) روز ے ہوئے، بعض برہمن ’’کارتک ‘‘کے مہینہ میں ہر دوشنبہ کو روزہ رکھتے ہیں، ہندو جوگی چلہ کشی کرتے ہیں، یعنی چالیس دن تک اکل وشرب سے احتراز کرتے ہیں۔۔۔۔ سارے ہی مذاہب میں خواہ آسمانی ہوں یا غیر آسمانی روزے ضرور پائے جاتے ہیں البتہ روزے کی نوعیت مختلف رہی ہے اور ہر مذہب میں روزہ عبادت ہی کے طور پررکھا جاتا رہا ہے حضرت آدم علیہ السلام سے نبی آخر الزماں صلی اللہ علیہ وسلم تک کوئی شریعت بغیر روزے کے نہیں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روزے کی تاریخ</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۹۲</w:t>
      </w:r>
    </w:p>
    <w:p>
      <w:pPr>
        <w:spacing w:before="60" w:after="80" w:line="312" w:lineRule="auto"/>
        <w:ind w:right="288" w:left="288"/>
        <w:jc w:val="right"/>
      </w:pPr>
      <w:r>
        <w:rPr>
          <w:rFonts w:ascii="Jameel Noori Nastaleeq" w:hAnsi="Jameel Noori Nastaleeq"/>
          <w:color w:val="222222"/>
          <w:sz w:val="27"/>
        </w:rPr>
        <w:t>روزے کی تاریخ ہندوستان کے تمام مذاہب میں جینی دھرم میں روزے کے سخت شرائط ہیں، چالیس چالیس دن تک ان کے یہاں ایک روزہ ہوتا ہے، گجرات ودکن میں ہر سال جینی کئی کئی ہفتہ کا روزہ رکھتے ہیں، قدیم مصریوں کے ہاں بھی روزہ دیگر مذہبی تہواروں کے شمول میں نظر آتا ہے، یونان میں صرف عورتیں تموفیریا کی تیسری تاریخ کو روزے رکھتی تھیں، پارسی مذہب میں گو عام پیروکاروں پر روزہ فرض نہیں لیکن ان کی مذہبی کتاب کی آیت سے ثابت ہوتا ہے کہ روزہ کا حکم ان کے ہاں موجو د تھا، خصوصاً مذہبی پیشوائوں کے لئے پنچسالہ روزہ ضروری تھا۔ یہودیوں میں بھی روزہ فریضۂ الٰہی ہے، حضرت موسیؑ نے کوہ طور پر چالیس (۴۰) دن بھوکے پیاسے گزارے۔ (روج :۳۴-۳۸) چنانچہ عام طور سے یہود حضرت موسیٰ کی پیروی میں چالیس دن روزہ رکھنا اچھا سمجھتے ہیں، لیکن چالیسویں دن کا روزہ ان پر فرض ہے جو ان کے ساتویں مہینہ (عشرین) کی دسویں تاریخ کو پڑتا ہے اور اس لئے اس کو عاشورہ (دسواں) کہتے ہیں، یہی عاشورہ کا دن وہ دن تھا جس میں حضرت موسیٰ کو تورات کے احکام عنایت ہوئے تھے، اسی لئے تورات میں اس دن کے روزہ کی نہایت تاکید آئی ہے، اس کے علاوہ یہودی صحیفوں میں اور دوسرے روزوں کے احکام بھی بتصریح مذکور ہیں۔ عیسائی مذہب میں بھی روزے ہیں چنانچہ عیسٰیؑ نے بھی چالیس دن تک روزے جنگل میں رکھے۔ اللہ تعالیٰ نے فرمایا کہ اے لوگو! تم پر روزے اس طرح فرض کئے گئے جس طرح تم سے پہلی امتوں پر فرض کئے گئے تھے یعنی تم یہ نہ سمجھو کہ یہ کوئی مصیبت اور بلاہے جو ہم پر ڈالی گئی بلکہ دستور خداوند ی ہے جو ہر ایک نبی ورسول کی امت پر حسب استطاعت فرض کئے گئے اور فرمانبرداروں نے فریضۂ خدا وندی سمجھ کر اس کو ادا کیا تو ہمارے لئے روزہ رکھنا کوئی مشکل کام نہیں رہا بلکہ بشاشت کے ساتھ اللہ کے اس فریضہ کو ادا کریں تاکہ دنیوی واخروی کامیابی ہم کو حاصل ہو ،روزہ رکھنے سے آدمی کی صحت وتندرستی بھی برقرار رہتی ہے کیونکہ روزہ جسم کی زکوٰۃ بھی ہے جس طر ح زکوٰۃ نکال دینے سے مال پاک وصاف ہوجاتا ہے اور اس میں بڑھوتری ہوتی رہتی ہے اسی طرح روزہ رکھنے سے بدن کی صفائی ہوتی ہے اور آدمی تندرست ہوجاتا ہے لیکن یہ اسی وقت ہوسکتا ہے جب کہ روزہ اصول وضوابط کی روشنی میں رکھا جائے ایسا نہ ہو کہ سحری میں اتنا کھالیں کہ شام تک کٹھی ڈکار یں آتی ہیں اور شام میں افطار اور افطار کے بعد کھانا اتنا زیادہ کھالیں کہ تراویح پڑھنا مشکل ہوجائے ۔ باطنی نور اسی وقت حاصل ہوسکتا ہے جب پیٹ بھر نہ کھایا جائے ۔ اللہ تعالیٰ ہم سب کو رمضان کی قدر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خیر وبرکت کا مہینہ رمضان المبارک</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۹۴</w:t>
      </w:r>
    </w:p>
    <w:p>
      <w:pPr>
        <w:spacing w:before="60" w:after="80" w:line="312" w:lineRule="auto"/>
        <w:ind w:right="288" w:left="288"/>
        <w:jc w:val="right"/>
      </w:pPr>
      <w:r>
        <w:rPr>
          <w:rFonts w:ascii="Jameel Noori Nastaleeq" w:hAnsi="Jameel Noori Nastaleeq"/>
          <w:color w:val="222222"/>
          <w:sz w:val="27"/>
        </w:rPr>
        <w:t>خیر وبرکت کا مہینہ رمضان المبارک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الرَّحِیْم۔شَہْرُ رَمَضَانَ الَّذِیْ اُنْزِلَ فِیْہِ الْقُرْآنُ ہُدیٰ للِّنَّاسِ وَبَیِّنٰتَ مِنَ الْہُدیٰ وَالْفُرْقَان۔ صَدَقَ اللّٰہُ الْعَظِیْمٌ۔ محترمہ خواتین، بزرگ مائوں اورپیاری بہنو! اللہ رب العزت نے ہر چیز کو پیدا فرمایا اور بہت ساری مصلحتوں کے پیش ایک انسان کو دوسرے انسان پر ایک مکان کو دوسرے مکان پر ایک زمانہ کو دوسرے زمانہ پر فضیلت وبرتری عطا فرمائی۔ مسجد حرام ،مسجد اقصیٰ اور مسجد نبوی کو تمام مکانوں پر فوقیت حاصل ہے تمام انسانوں میں انبیاء علیہم السلام کو فضیلت عطا فرمائی اور انبیاء میں بھی ایک دوسرے کو مرتبہ میں یکساں اور برابر نہیں رکھا گیا ۔ ارشاد باری تعالیٰ ہے: تِلْکَ الرُّسُلُ فَضَّلْنَا بَعْضَہُمْ عَلٰی بَعْضِ یہ رسول ہیں ان میں سے ایک کو دوسرے پر ہم نے فضیلت عطا فرمایا تمام انبیاء ورسل میں اللہ تعالیٰ نے ہمارے نبی حضرت محمد مصطفی صلی اللہ علیہ وسلم کوسب سے بڑا مقام عطا کیا اایسے ہی رمضان کوبھی تمام مہینوں سے افضل قرار دیا گیا ہے۔ کسی بھی دن اور رات کو مسلمان خیر وبرکت کاباعث اپنے قول وفعل سے بناسکتا ہے، طاعت وعبادت کو اختیار کرے اور معصیت (گناہ) سے دوری بنالے، لیکن ایسا ہو نہیں پاتا، اللہ تعالیٰ نے رمضان کے مہینہ کو ایسا بابرکت مہینہ بنادیا کہ جس کی راتیں اور جس کے دن خیر وبرکت سے معمور کردئیے، دن میں روزہ رکھ کر اور رات میں شب بیداری اور سحر خیزی کے ذریعہ، اور اس پر مزید شیاطین کو ایک ماہ کے لئے بے دست وپاکردیا، پھر بھی جو برائیوں کا عادی ہوچکا ہوتا ہے وہ ان برائیوں سے چھٹکارا نہیں پاتا، اللہ نے اعتکاف کو اس ماہ میں مسنون کیا، کہ اس میں روزہ دار کے لئے بھی مقرب بارگاہ ایزدی ہونے کا راستہ آسان ہوجاتا ہے، لیکن اعتکاف صرف جسمانی کافی نہیں ہوتا، اعتکاف ذہنی بھی ہو، قلب یکسوہو، اگر کسی کا قلب یکسو نہیں،پراگندہ خاطر ہے ، تو اس کو ان روحانی وتربیتی کیمیوں میں پناہ لینی چاہئے، جو رمضان کی نورانی فضا سے فائدہ اٹھاتے ہوئے قائم کیے جاتے ہیں، جہاں علمی غذا بھی فراہم کی جاتی ہے، اور روحانی غذا بھی پہنچائی جاتی ہیں، اس کی رضا ڈھونڈھنے والے پہنچتے ہیں ،اور چاہتے ہیں کہ کس کس طرح اپنے رب کو راضی کرلیں، پوری پوری رات نماز تلاوت ذکر ودعا، مراقبہ وشغل اور دوسروں کی مدد اور دینی مذاکرہ میں گزار دیتے ہیں ،اور خوب خیر وبرکت حاصل کرتے ہیں۔ اور اسی دنیا میں رہ کر اپنی اخروی زندگی کو سدھارتے ہیں جس طرح تجارت اور کاروبارکرنے والے لوگ تجارت کے موسم میں خوب خوب فائدہ اٹھانے کی کوشش کرتے ہیں اسی طرح یہ لوگ بھی رمضان کے مہینہ میں کثرت سے اللہ کی عبادت کرتے ہیں اور ایک لمحہ ضائع کئے بغیر پورا پورا فائدہ اٹھانے کی کوشش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رمضان اور قرآن الٰہی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۹۶</w:t>
      </w:r>
    </w:p>
    <w:p>
      <w:pPr>
        <w:spacing w:before="60" w:after="80" w:line="312" w:lineRule="auto"/>
        <w:ind w:right="288" w:left="288"/>
        <w:jc w:val="right"/>
      </w:pPr>
      <w:r>
        <w:rPr>
          <w:rFonts w:ascii="Jameel Noori Nastaleeq" w:hAnsi="Jameel Noori Nastaleeq"/>
          <w:color w:val="222222"/>
          <w:sz w:val="27"/>
        </w:rPr>
        <w:t>رمضان اور قرآن الٰہی ماہ مبارک کو قرآن مجید سے بڑی مناسبت ہے ،اور کیوں نہ ہو، قرآن مجید اسی ماہ مبارک میں آسمان دنیا پر نزول ہوا اور پھر بتدریج قرآنی آیات حالات اور مناسبتوں کے لحاظ سے نازل ہوتی رہیں، کبھی کسی چیز کے کرنے کو کہا جاتا، کبھی کسی چیز سے رکنے کو کہا جاتا، کچھ سورتیں مکی کہلائیں، جو مکہ مکرمہ کے قیام میں نازل ہوئیں اور کچھ مدنی کہلائیں، جو مدینہ منورہ کے قیام میں نازل ہوئیں، ان میں مؤمنین کے لئے بشارتیں ہیں اور کفار ومنافقین کے لئے سخت وعید ہیں۔ قرآن مجید میں ہے: (شَہْرُ رَمَضَانَ الَّذِیْ اُنْزِلَ فِیْہِ الْقُرْآن) کلام پاک کی ماہ مبارک سے مناسبت ، تراویح کا نظام بھی قرآن مجید سے تعلق کو اور بڑھاتا اور مستحکم کرتا ہے، پھر قرآن مجید کے دروس اور زیادہ سے زیادہ تلاوت ،یہ وہ خصوصیات ہیں جو رمضان کے ساتھ خاص ہیں، انہی راتوں میں ایک رات سب سے زیادہ نورانی ہے لیکن اس کو متعین نہیں کیا تاکہ کوتاہ انسان کوتاہی سے اپنا کوئی بڑا نقصان نہ کر بیٹھے، یہ ہے لیلۃ القدر (شب قدر) اور یہی وہ رات ہے جس میں قرآن پاک نازل ہوا، ارشاد ہے: (اِنَّا اَنْزَلْنٰہُ فِیْ لَیْلَۃِ الْقَدْرِ)۔ رمضان کی خیر وبرکت اور عظمت واحترام کے لئے صرف اتنی ہی بات کافی تھی کہ اس ماہ مبارک میں قرآن کریم کا نزول ہوا مگر صرف اتناہی نہیں بلکہ تمام آسمانی کتابیں اسی بابرکت مہینہ میں نازل ہوئیں اللہ رب العزت کا کتنا بڑا احسان ہے کہ اس نے رمضان جیسانتہا خیر وبرکت والا مہینہ عطا فرمایا ہر لمحہ برکتوں کا نزول ہوتا ہے اور اللہ کی رحمت توبہانہ ڈھونڈھتی ہے اور عبادتوں کے لئے بہت زیادہ کوشش بھی نہیں کرنی پڑتی کیونکہ شیطانوں کو قید کردیا جاتا ہے ۔ اسی وجہ سے لوگ عبادتوں میں لگے رہتے ہیں اور قرآن کریم کی تلاوت اور ذکر واذکار میں مشغول رہتے ہیں بڑے بڑے شرابی کبابی بھی اس ماہ میں دیگر مہینوں کے مقابلہ میں گناہوں کا ارتکاب کم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روزہ رکھنے میں دنیوی واخروی فائدہ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۹۷</w:t>
      </w:r>
    </w:p>
    <w:p>
      <w:pPr>
        <w:spacing w:before="60" w:after="80" w:line="312" w:lineRule="auto"/>
        <w:ind w:right="288" w:left="288"/>
        <w:jc w:val="right"/>
      </w:pPr>
      <w:r>
        <w:rPr>
          <w:rFonts w:ascii="Jameel Noori Nastaleeq" w:hAnsi="Jameel Noori Nastaleeq"/>
          <w:color w:val="222222"/>
          <w:sz w:val="27"/>
        </w:rPr>
        <w:t>روزہ رکھنے میں دنیوی واخروی فائدہ رمضان کے دن اور رات مسلمان کے لئے برابر ہوجاتے ہیں، وہ ہر وقت مستعد، چوکس اور چوکنا رہتا ہے کہ کونسا خیر کس وقت نازل ہو اور وہ محروم نہ رہ جائے ، روزے کی الگ برکات ہیں، جس طرح زکوٰۃ حق المال ہے اور مال ومتاع کو صاف ستھرا اور پاکیزہ بناتی ہے۔ ایک حدیث میں روزے کو بدن کی زکوٰۃ کہا گیا ہے، حدیث کے الفاظ ہیں:’’اَلصَّوْمُ زَکوٰۃُ الْجِسْمِ‘‘ (ابن ماجہ) جنت کاایک مخصوص دروازہ ’’ریان‘‘ ہے جس سے روزہ دار جنت میں داخل ہوں گے، اور جو رمضان میں بلا عذر روزہ چھوڑ دیتا ہے، یا زبردستی کے عذر اختیار کرلیتا ہے اور جس کے روزے کسی عذر کی وجہ سے چھوٹ جاتے ہیں، اور وہ ان کی قضا میں تساہلی برتتا ہے یہاں تک کہ اگلا رمضان آجاتا ہے اسے اللہ سے ڈرنا چاہئے کہ اللہ سے کوئی چیز مخفی اور مستور نہیں ہے، یہ بدنصیبی ہے کہ وہ خود بڑی خیر وبرکات سے محروم کرتا ہے، روزہ اتنی عظیم شئے ہے کہ اس کے تعلق سے حدیث قدسی میں اللہ تعالیٰ کا یہ ارشاد رسول اللہ صلی اللہ علیہ وسلم کی زبان سے صاف صاف وارد ہواہے: ’’اَلصَّوٓمُ لِیْ وَاَنَا اَجْرِیْ بِہٖ‘‘ (بخاری ومسلم) روزہ میرے لئے ہیں اور میں ہی اس کا بدلہ دونگا ساری عبادتوں کا بدلہ اور ثواب اللہ تعالیٰ فرشتوں کے ذریعہ دلواتے ہیں مگر روزہ ایک ایسی عبادت ہے کہ اللہ ہی اس کا بدلہ دیں گے کوئی عبادت ہو اس میں ریا وغیرہ کی آمیزش ہوسکتی ہے مگر روزہ میں ریا وغیرہ کوئی چیز نہیں پائی جاتی آدمی چھپ کر کھاپی لے تو بھی معلوم نہیں ہوسکتا لیکن صرف اللہ ہی کے خوف سے تنہایوں میں بھی کھانے پینے سے باز رہتا ہے کہ دنیا میں تو کوئی نہیں دیکھتا مگر میرا آقا ومالک حقیقی جس نے مجھے پیدا کیا وہ تو مجھے دیکھتا ہے اللہ تعالیٰ کو کس قدرپیارا آتا ہوگا اپنے ایسے بندوں سے جو خوف خداوندی سے اپنے کھانے پینے اور خواہش نفسانی کے پورا کرنے سے باز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رمضان میں عبادات کی کثرت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۹۸</w:t>
      </w:r>
    </w:p>
    <w:p>
      <w:pPr>
        <w:spacing w:before="60" w:after="80" w:line="312" w:lineRule="auto"/>
        <w:ind w:right="288" w:left="288"/>
        <w:jc w:val="right"/>
      </w:pPr>
      <w:r>
        <w:rPr>
          <w:rFonts w:ascii="Jameel Noori Nastaleeq" w:hAnsi="Jameel Noori Nastaleeq"/>
          <w:color w:val="222222"/>
          <w:sz w:val="27"/>
        </w:rPr>
        <w:t>رمضان میں عبادات کی کثرت کریں روزہ مسلمانوں کو پاک وصاف کردیتاہے ،اس طور پر کہ اس کے وہ گناہ معاف ہوجاتے ہیں جو وہ پہلے کرچکا تھا، جیسے کہ ایک حدیث میں ہے: ’’مَنْ صَامَ رَمْضَانَ اِیْمَانًا وَاِحْتِسَابًا غُفِرَلَہُ مَا تَقَدَّمَ مِنْ ذَنْبِہٖ‘‘۔ (صحیح بخاری) ماہ رمضان کو سخاوت، غمخواری، اطعام طعام اور انفاق سے بڑی مناسبت ہے، اس میں لوگوں کے ہاتھ کھل جاتے ہیں، دشمن دوست بن جاتے ہیں، کام آنے میں کوئی تفریق اور بھید بائو نہیں کرتا، اور ایسا کیوں نہ ہو کہ ان کا سید الانبیاء صلی اللہ علیہ وسلم سے انتساب ہے، جن کے بارے میں صحیحین کی روایت ہے: ’’کَانَ النَّبِیْ أَجْوَدَ مَا یَکُوْنَ فِیْ رَمْضَانَ‘‘۔ رمضان کے آتے ہی جنت کے دروازے کھل جاتے ہیں صحیحین کی روایت ہے: ’’اِذَا جَائَ رَمْضَانَ فُتِحَتْ اَبْوَابُ الْجَنَّۃِ‘‘ ۔ اس ماہ مبارک میں ذکر ’’اللہ لا الہ الا اللہ‘‘ کی کثرت کرنی چاہئے، اس کی خاص طور پر حدیث میں فضیلت آئی ہے اور اللہ کی حمد وثنا او رتسبیح خوب بیان کرنی چاہئے، اور استغفار کی کثرت رکھنے کے ساتھ جنت طلب کرنے اور دوزخ سے نجات چاہنے کا عمل بھی جاری رکھنا چاہئے، اور کسی بھی خیر کے کام اور نیکی کے عمل کو کم یا چھوٹا سمجھ کر چھوڑنا نہیں چاہئے۔ کیونکہ رمضان کا ایک ایک لمحہ بڑا قیمتی ہے۔ آج اس کو ضائع کردے گے تو دوبارہ لوٹ کر نہیں آئے گا ۔ رات ودن میں زیادہ سے زیادہ عبادت کرنے کی کوشش کریں ۔ سنن ونوافل کی کثرت سے پابندی کریں باقی گیارہ مہینے تو غفلت وکوتاہی میں بسر کرتے ہیں کیا اس مبارک مہینہ کو بھی سستی اور غفلت میں گذار یں گے یہ بڑی بدنصیبی کی بات ہوگی اس ماہ کی عبادتوں میں ایک اہم عبادت اعتکاف بھی ہے جو سنت موکدہ ہے رمضان کے آخری عشرے میں دس دنوں کا اعتکاف مرد مسجدوں میں اور عورتیں گھر کے کسی ایک کونے میں کریں اگر عورتیں دس دنوں کا نہیں کرسکتی ہیں تو گھر کی چند عورتیں باری لگالیں ا ور دس دن کی تعداد پوری کریں ۔اللہ تعالیٰ ہم سب کورمضان کی قدر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رمضان روحانی تربیت کا سالانہ نظام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۱۰۰</w:t>
      </w:r>
    </w:p>
    <w:p>
      <w:pPr>
        <w:spacing w:before="60" w:after="80" w:line="312" w:lineRule="auto"/>
        <w:ind w:right="288" w:left="288"/>
        <w:jc w:val="right"/>
      </w:pPr>
      <w:r>
        <w:rPr>
          <w:rFonts w:ascii="Jameel Noori Nastaleeq" w:hAnsi="Jameel Noori Nastaleeq"/>
          <w:color w:val="222222"/>
          <w:sz w:val="27"/>
        </w:rPr>
        <w:t>رمضان روحانی تربیت کا سالانہ نظام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یَا اَیُّہَا الَّذِیْنَ آمَنُوا اتَّقُوا اللّٰہَ حَقَّ تُقٰتِہٖ وَلاَ تَمُوتُنَّ اِلاَّ وَاَنْتُمْ مُسْلِمُوْنَ۔ صَدَقَ اللّٰہُ الْعَظِیْمٌ۔ محترمہ معلمات، عزیزہ طالبات ،معزز سامعین ،بزرگ مائوں اور پیاری بہنو! رمضان المبارک کے تعلق سے چند باتیں عرض کرنی ہیں یوں تو زندگی کا ہر ہر لمحہ ہی مومن کے لئے بڑی اہمیت کا حامل ہے۔ مگر بعض دفعہ کسی وجہ سے کسی زمان او رمکان کی اہمیت مزید بڑھ جاتی ہے اس لئے اس کا اہتمام بھی دیگر زماں ومکان کے مقابلہ میں زیادہ ہونا چاہئے۔ اور اس کی زیادہ قدر کرنی چاہئے۔اسی میں سے رمضان کا مہینہ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رمضان کی آمد برکتوں کی آمد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۱۰۱</w:t>
      </w:r>
    </w:p>
    <w:p>
      <w:pPr>
        <w:spacing w:before="60" w:after="80" w:line="312" w:lineRule="auto"/>
        <w:ind w:right="288" w:left="288"/>
        <w:jc w:val="right"/>
      </w:pPr>
      <w:r>
        <w:rPr>
          <w:rFonts w:ascii="Jameel Noori Nastaleeq" w:hAnsi="Jameel Noori Nastaleeq"/>
          <w:color w:val="222222"/>
          <w:sz w:val="27"/>
        </w:rPr>
        <w:t>رمضان کی آمد برکتوں کی آمد رمضان المبارک کا مہینہ خیر وبرکت کا مہینہ ہے، ایمان وعبادت کا مہینہ ہے، مسلمان کو مسلمان بن کر اور اپنے اعمال کو خدا کی خوشنودی کے مطابق ڈھالنے کی کوشش کا مہینہ ہے، دولت مند کو اپنی دولت مندی کے ذریعہ خدا کو راضی وخوش کرنے کا ،اور غریب کو اپنی غریبی کے باوجود نیک عمل کرنے کا مہینہ ہے، یہ مہینہ آتا ہے تو فضا کو پرنور بنادیتا ہے، اہل ایمان میں مسرت کی لہر دوڑ ادیتا ہے، مسلمانوں کی صباح ومساء کو پُر رونق بنادیتا ہے، بڑے عمر کے لوگ خلوص عمل کے ساتھ نیکی پر کار بند ہوتے ہیں، چھوٹی عمر کے افراد اس ماہ کی پر لذت افطاری سے سرورولطف حاصل کرتے ہیں، اس کی سحریاں اور اس کی افطاریاں اس کی راتوں کا ذکر وعبادت ،اس کے دنوں کی تلاوت، سب اس ماہ کی رونق کو دوبالا بناتی ہیں، پھر ان سب باتوں پر حاصل ہونے والا اجر ہر مومن کے دل کو پر سرور بناتا ہے کیونکہ اللہ تعالیٰ کی طرف سے اس پر اجر دینے کا وعدہ ہے۔ اور اجر بھی کوئی معمولی نہیں بلکہ اپنی شایان شان عطا کریگا کیوں کہ اس نے خود ارشاد فرمادیا :اَلصَّوْمُ لِیْ وَاَنَا اَجْرِیْ بِہٖ روزہ میرے لئے ہے اور میں ہی اس کا بدلہ دونگا، دیگر عبادتوں کا بدلہ اللہ رب العزت تو فرشتوں سے دلوادیتے ہیں مگر رمضان کے مہینہ میں بندہ جو روزہ رکھتا ہے اس کا بدلہ اللہ ہی دیتے ہیں کیونکہ روزے دار در حقیقت اللہ سے ڈر کرکھانے پینے اور خواہشات نفسانی کے پورا کرنے سے باز رہتا ہے اور دیگر مہینوں کے مقابلہ میں بکثرت عبادت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شیاطین قید سلاسل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۱۰۱</w:t>
      </w:r>
    </w:p>
    <w:p>
      <w:pPr>
        <w:spacing w:before="60" w:after="80" w:line="312" w:lineRule="auto"/>
        <w:ind w:right="288" w:left="288"/>
        <w:jc w:val="right"/>
      </w:pPr>
      <w:r>
        <w:rPr>
          <w:rFonts w:ascii="Jameel Noori Nastaleeq" w:hAnsi="Jameel Noori Nastaleeq"/>
          <w:color w:val="222222"/>
          <w:sz w:val="27"/>
        </w:rPr>
        <w:t>شیاطین قید سلاسل میں رمضان کا روزہ درحقیقت مختلف قسم کے اعمال کا مجموعہ ہے، اس میں مسلمان کو اپنے پروردگار کی رضاء کی طلب میں اپنے نفس کو مارنا پڑتا ہے، اس میں آخرت کے اجر کے لئے اپنے مال کو صرف کرنے اپنے پروردگار کی یاد کو دل میں جگانے کے لئے نماز وتلاوت کا خاص موقع ملتا ہے، اپنی زبان کو خوبی اور نیکی کا پابند بنانے کا ماحول ملتا ہے، اپنے وقت کو ستھرے اور پاکیزہ کام کے ساتھ وابستہ کرنے کا داعیہ ملتا ہے ،اور نیک عمل کی توفیق ہوتی ہے۔ رمضان المبارک میں اللہ تعالیٰ کے حکم سے شیاطین قید سلاسل کردیئے جاتے ہیں،شیاطین جن کا کام یہ ہے کہ وہ انسانوں کو اچھے کامو سے برگشتہ بنائیں اور بُرے کاموں کے سبز باغ دکھائیں، اس ماہ میں اپنے اس ظالمانہ اور گندے کام سے روک دیئے جاتے ہیں، اس کے نتیجہ میں نیکی کرنے والوں کی نیکی کرنے میں آسانی ہتی ہے، اور برائی اختیار کرنے والوں کو برائی کی طرف مائل ہونے میں اتنا داعیہ نہیں باقی رہتا جتنا غیر رمضان میں ہوتا ہے۔ عام طور پر دیکھا جاتاہے کہ بڑے بڑے گنہگارجو غیر رمضان میں کھلم کھلا اور برسرعام شراب پیتے اور جوا کھیلتے ہیں رمضان المبارک میں بہت کم کردیتے ہیں یہ اللہ کی بڑی رحمت ہے گنہگار بندوں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شیطان سے بڑا دشمن نفس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۱۰۲</w:t>
      </w:r>
    </w:p>
    <w:p>
      <w:pPr>
        <w:spacing w:before="60" w:after="80" w:line="312" w:lineRule="auto"/>
        <w:ind w:right="288" w:left="288"/>
        <w:jc w:val="right"/>
      </w:pPr>
      <w:r>
        <w:rPr>
          <w:rFonts w:ascii="Jameel Noori Nastaleeq" w:hAnsi="Jameel Noori Nastaleeq"/>
          <w:color w:val="222222"/>
          <w:sz w:val="27"/>
        </w:rPr>
        <w:t>شیطان سے بڑا دشمن نفس ہے ہر انسان نفس ونفسانیت سے بھی مرکب ہے، انسان کا نفس لذت کوش اور راحت طلب ہوتا ہے، اس میں طمع کا مادہ بھی ہوتا ہے، اور خود غرضی کا جذبہ بھی ہوتا ہے، زندگی کی بہت سی برائیوں کو اختیار کرنے میں انسان کا نفس محرک بنتا ہے، اس میں شیطان کی کوشش پر ہی انحصار نہیں، شیطان اس میں صرف بڑھاوا دیتا اور طاقت پہنچاتا ہے اور مزید برائیوں کی طر ف مائل کرتا ہے اور ان میں معاونت کرتا ہے، رمضان میں جو برائیاں کی جاتی ہیں وہ اس لئے کم ہوتی ہیں کہ وہ صرف نفس کے اثر سے ہوتی ہیں ان کو شیطان کا سہارا نہیں ملتا۔ لیکن انسانی نفس بعض انسانوں میں اور بعض موقعوں پر اتنا قوی اور موٹا ہوجاتا ہے کہ اس کو اپنے بُرے اقدامات کے لئے شیطان کے سہارے کی کوئی خاص ضرورت نہیں ہوتی، یہ نفس رمضان کے مہینہ میں بھی اپنا کام کرسکتا ہے اور کرتاہے، لیکن اللہ تعالیٰ نے روزہ میں یہ بھی اثر رکھا ہے کہ وہ نفس کو کمزور کردے اور اس کو اس کے بُرے اثرات سے روکے اور اس کے اثر کم کردے، کیونکہ روزہ درحقیقت نفس کے خراب اثر کو توڑنے کا عمل ہے، انسان کا پیٹ جب خالی ہوتا ہے اور پیاس کا احساس ہوتا ہے تو برائیوں کی طرف اس کا رجحان کمزور پڑجاتا ہے، انسان میں بھرے پیٹ کے ساتھ غلط کاموں کی طرف جو میلان ہوتا ہے وہ خالی پیٹ میں ا ور انسانی خواہش کی عدم تسکین کے موقع پر نہیں ہوتا، اسی لئے حضور صلی اللہ علیہ وسلم نے ایسے شخص کو جس کو نفسانی خواہش زیادہ ہوتی ہو لیکن اس کے پاس ازدواجی زندگی اختیار کرنے کی مالی سکت نہ ہو، روزے رکھنے کی تلقین فرمائی تاکہ وہ اپنی خواہش پر غالب آسکے اور اس کی خاطر غلط کام میں مبتلا نہ ہوجائے، روزہ کی ساخت اللہ تعالیٰ نے ایسی بنائی ہے کہ وہ نیکیوں کی راہ بناتا ہے، اور گناہوں کی راہ روکتا ہے لیکن روزے کے اثرات اور اس کی نیک فضا اسی وقت اپنا عمل کرتی ہے جب روزہ کو اس کے آداب اور اس کی مقررہ احتیاطوں کے ساتھ رکھا جائے، وہ صرف اللہ کے لئے ہوکسی مادّی یا خود غرضانہ مقصد کے لئے نہ ہو، روزہ میں جو باتیں ممنوع قرار دی گئی ہیں ان سے پورا پرہیز ہو اور روزہ کی فضاء کو قائم کرنے کے لئے جو اعمال بتائے گئے ہیں وہ اختیار کئے جائیں۔ غیبت چغل خوری فضول اور لایعنی کاموں سے بچاجائے، دوسرے ایام میں بھی یہ سب چیزیں بری ہیں مگررمضان کا مہینہ جو بڑا مقدس اور بڑی برکتوں والا ہے اس میں یہ سب چیزیں اور زیادہ بری ہوجاتی ہیں نبی کریم صلی اللہ علیہ وسلم دعا فرماتے : ’’اَللَّہُمَّ بَارِکْ لَنَا فِیْ رَجَبَ وَشَعْبَانَ وَبَلِّغْنَا رَمَضَانْ‘‘اے اللہ ہم کو برکت عطا فرما رجب اور شعبان میں اور رمضان تک ہم کو پہنچا۔ رمضان المبارک کی خاطر جنت کو سال کے شروع ہی سے آراستہ کیا جاتا ہے رمضان کا پورا مہینہ ہی خیر وبرکت والا ہے بڑا ہی محروم ہے وہ شخص جو رمضان المبارک میں بھی محروم رہ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روزے میں تمام برائیوں سے رکنا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۱۰۴</w:t>
      </w:r>
    </w:p>
    <w:p>
      <w:pPr>
        <w:spacing w:before="60" w:after="80" w:line="312" w:lineRule="auto"/>
        <w:ind w:right="288" w:left="288"/>
        <w:jc w:val="right"/>
      </w:pPr>
      <w:r>
        <w:rPr>
          <w:rFonts w:ascii="Jameel Noori Nastaleeq" w:hAnsi="Jameel Noori Nastaleeq"/>
          <w:color w:val="222222"/>
          <w:sz w:val="27"/>
        </w:rPr>
        <w:t>روزے میں تمام برائیوں سے رکنا روزہ یوں تو ظاہر میں فجر کے وقت سے غروب آفتاب کے وقت تک کھانے پینے اور ازدواجی عمل سے بچنے کا نام ہے، لیکن اس کے ساتھ ساتھ جھوٹ سے، غیبت سے اور زبان وہاتھ کے دوسرے گناہوں سے پورا پرہیز کا نام بھی ہے، حدیث شریف میں ہے کہ کسی نے روزہ رکھا اور کھانے سے پرہیز کیا لیکن غیبت، جھوٹ جیسے کاموں سے پرہیز نہیں کیا تو اس کو کیا ضرورت تھی کہ وہ بھوکا پیاسا رہے، اس کا مطلب یہ ہوا کہ ایسے شخص کا روزہ بیکار گیا، اسی لئے بعض ائمہ فقہ کے یہاں جھوٹ بولنے اور غیبت کرنے سے بھی روزہ ٹوٹ جاتا ہے، لیکن سب ائمہ کے نزدیک ایسا نہیں ہے، وہ کہتے ہیں کہ روزہ کا ظاہری عمل تو انجام پاجاتا ہے کیونکہ اصل شرط پوری ہوگئی، لیکن اس کا ثواب جاتا رہتا ہے کیونکہ اس کے آداب کا لحاظ نہیں ہے۔۔۔۔۔ نبی کریم صلی اللہ علیہ وسلم کے زمانہ میں دو عورتوں نے روزہ رکھا اور بھوک کی وجہ سے ان کی حالت مرنے کے قریب ہوگئی، حضور صلی اللہ علیہ وسلم کواطلاع دی گئی تو آپ صلی اللہ علیہ وسلم نے فرمایا کہ ایک قاب میں دونوں کوقے کرنے کے لئے کہو چنانچہ ان دو عورتوں نے قے کیا اس میں تازہ کھایا ہوا گوشت کاٹکڑا نکلا ۔ رسول اکرم صلی اللہ علیہ وسلم نے فرمایا ان دو عورتوں نے اللہ کے دیئے ہوئے حلال مال سے روزہ رکھا مگر حرام مال سے ا فطار کیا یعنی دونوں عورتوں نے غیبت کی ، اللہ تعالیٰ نے قرآن کریم میں غیبت کو مردار بھائی کے گوشت سے تعبیر کیا ہے۔ وَلاَ یَغْتَبْ بَعْضَکُمْ لِبَعْضٍ اَیَحَبُّ اَحَدُکُمْ اَنْ یَّاکُلَ لَحْمَ اَخِیْہِ مَیْتًا فَکَرِہْتُمُوْہٗ۔ اور تم میں کوئی ایک دوسرے کی غیبت نہ کرے کیا تم میں کوئی شخص یہ پسند کرتا ہے کہ اپنے مرے ہوئے بھائی کا گوشت کھائے سو تم اس کو ناپسند کروگے۔ کوئی شخص اپنے بھائی کا گوشت کھاہی نہیں سکتا پھر وہ بھی مرا ہوابھائی جس طرح مرا ہوا شخص بدلہ نہیں لے سکتا اسی طرح پیٹھ پیچھے جس کی برائی کی جارہی ہے وہ بھی کچھ نہیں کرسکتا، الحمد للہ لوگ روزہ تو رکھتے ہیں مگر غیبت جیسی بری چیز سے بچ نہیں پاتے ضرورت اس بات کی ہے کہ ہم روزے میں ہر طرح کی برائی سے بچیں تاکہ صحیح طور پر روزے کی برکتیں حاصل ہوں ۔ اللہ ہم سب کو ہر برائی سے محفوظ رکھے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لمحہ لمحہ میں خیر وبرکت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۱۰۶</w:t>
      </w:r>
    </w:p>
    <w:p>
      <w:pPr>
        <w:spacing w:before="60" w:after="80" w:line="312" w:lineRule="auto"/>
        <w:ind w:right="288" w:left="288"/>
        <w:jc w:val="right"/>
      </w:pPr>
      <w:r>
        <w:rPr>
          <w:rFonts w:ascii="Jameel Noori Nastaleeq" w:hAnsi="Jameel Noori Nastaleeq"/>
          <w:color w:val="222222"/>
          <w:sz w:val="27"/>
        </w:rPr>
        <w:t>لمحہ لمحہ میں خیر وبرکت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بَارِکْ لَنَا فِیْ رَجَبْنَا وَشَعْبَانِ وَبَلِّغْنَا رَمَضَانِ۔ اَوْ کَمَا قَالَ عَلَیْہِ الصَّلوٰۃُ وَالسَّلاَمُ۔ معزز سامعین، خواتین اسلام ،عزیزہ طالبات ،مائوں او رپیاری بہنو! اللہ تعالیٰ کا کتنا بڑا فضل وکرم اور احسان ہے کہ اس نے ہم سب کو انسان بنایا، اللہ کی بہت سی مخلوقات ہیں جو انسانوں سے کئی گنا بڑی اور طاقتور بھی ہیں مگر اشرف المخلوقات ہونے کا مقام ومرتبہ صرف انسان ہی کو حاصل ہے پھر اللہ تعالیٰ نے انسان ہونے کے ساتھ ساتھ مسلمان بھی بنایا ہے اور امت محمدیہ میں پیدا فرماکر مزید فضل واحسان کیا اور اسی پر بس نہیں بلکہ رمضان کی مقدس عید بھی عطا کی۔ صبح ہوتی ہے شام ہوتی ہے عمر یوں ہی تمام ہوتی ہے یہ حقیقت ہے کہ صبح کا پتہ چلتا ہے نہ شام کا ، دن اس طرح گذرتا ہے کہ جیسے چند لمحات ہوں،ہفتہ ایک دن معلوم ہوتا ہے اور مہینہ ایسالگتا ہے جیسے ایک ہفتہ ہو،اور اب تو عالم یہ ہے کہ پورا پورا سال اس طرح گذر جاتا ہے کہ اس کی مدت چند مہینہ سے زیادہ معلوم نہیں ہوتی، انسان نے جس طرح اپنی زندگی مشینی بنائی ہے اللہ تعالیٰ نے اسی طرح زمانہ کو بھی ایک مشین کی طرح بنادیا ہے جس کی رفتار بڑھتی ہی چلی جارہی ہے، اور یہ ایک پیشن گوئی ہے سید ناحضرت محمد رسول اللہ صلی اللہ علیہ وسلم کی کہ قیامت جتنی قریب آتی جائے گی زمانہ سکڑتا چلا جائے گا۔ ابھی کل کی بات معلوم ہوتی ہے کہ رمضان کا مبارک مہینہ اپنی آن بان کے ساتھ آیا تھا اوربہاریں بکھیر کر رخصت ہوا تھا، سال کس طرح گذرگیا لگتا ہے کہ ایک خواب تھا ؎ زندگی ہے یا کوئی طوفان ہے زندگی کے ان طوفانی مراحل میں وقت کو پکڑنا اور اس کو قیمتی بنالینا کوئی کھیل نہیں، جو حضرات لمحوں لمحوں کا حساب کرتے ہیں اور سیکنڈوں سے بھی کچھ وصول کرلیتے ہیں وہ زمانہ کے کامیاب ترین لوگ ہیں اور یہ جب ہی ممکن ہے کہ جب زندگی کو آدمی خود گذارے ، زندگی اس کو نہ گذارے ، زندگی کی لگام اس کے ہاتھ میں ہو، وہ زمانہ کے رخ پر بہہ نہ جائے بلکہ وہ خود زمانہ کو رخ دینے کی صلاحیت رکھتا ہو، اس کے لئے ہر چیز کا بہت پہلے سے حساب لگانے کی ضرورت ہوتی ہے اور خاص طورپر اگر کوئی چیز قیمتی ہے تو اس کے لئے بہت پہلے سے تیاری کی ضرورت پڑتی ہے۔ اور ایسے لوگوں کو تلاش کرنے سے بھی نہیں مل سکتے ہیں کتابوں کے اوراق میں ایسے لوگوں کی زندگیاں مرقوم ہیں جنہوں نے ایک ایک لمحہ کی قدر کی اور ایک سکنڈ کو بے کار ضائع ہونے سے بچایا مثل مشہور ہے : اَلْوَقْتُ اَثْمَنُ مِنَ الذَّہَبِ وقت سونے سے بھی زیادہ قیمتی ہے جو وقت گذرگیا وہ کبھی واپس نہیں آسکتا ہے ، ہر چیز کی قضاہے مگر وقت ایک ایسی چیز ہے جس کی قضا نہیں ، عربی زبان کا ایک دوسرا مقولہ ہے: مَا اَبْعَدُ مَا فَاتَ وَمَا اَقْرَبَ مَا ہَوَأتَ۔ جو چیز گذر گئی وہ بہت ہی دور ہوگئی اور جو چیز آنے والی ہے وہ بہت ہی قریب ہے۔ عقلمند آدمی وہی ہے جو اپنے وقت کی قدر کرے اور کوئی لمحہ ضائع نہ ہونے دے آج ہم کو وقت کی قدر معلوم نہیں کل جب آنکھیں بند ہوں گی اس وقت معلوم ہوگا کہ ہم نے کیسی قیمتی زندگی گنوادی۔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رمضان میں صلی اللہ علیہ وسلم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۱۰۸</w:t>
      </w:r>
    </w:p>
    <w:p>
      <w:pPr>
        <w:spacing w:before="60" w:after="80" w:line="312" w:lineRule="auto"/>
        <w:ind w:right="288" w:left="288"/>
        <w:jc w:val="right"/>
      </w:pPr>
      <w:r>
        <w:rPr>
          <w:rFonts w:ascii="Jameel Noori Nastaleeq" w:hAnsi="Jameel Noori Nastaleeq"/>
          <w:color w:val="222222"/>
          <w:sz w:val="27"/>
        </w:rPr>
        <w:t>رمضان میں صلی اللہ علیہ وسلم دعا فرماتے رمضان کا مبارک مہینہ اللہ کی ایک عظیم نعمت ہے ،اللہ نے اس کے اندر ایسے لعل وجواہر رکھے ہیں کہ ان کو سمیٹنے کے لئے بڑے ظرف کی ضرورت ہے اور یہ پوری طرح اسی وقت ممکن ہے کہ پہلے سے اس کی تیاری کرے، حضور صلی اللہ علیہ وسلم نے اسی لئے امت کو پہلے سے متوجہ فرمادیا، حدیث میں آتا ہے کہ جب رجب کا چاند نکلتا تھا تو حضور صلی اللہ علیہ وسلم یہ دعا فرماتے تھے: ’’اَللَّہُمَّ بَارِکْ لَنَا فِیْ رَجَبَ وَشَعْبَانَ وَبَلِّغْنَا رَمَضَانْ‘‘(اے اللہ ہمارے لئے رجب وشعبان میں برکت دے اور ہمیں رمصان تک پہنچا دے) اس دعاء میں بڑے حکیمانہ انداز سے حضور صلی اللہ علیہ وسلم نے کم از کم دو مہینہ پہلے سے رمضان کی تیاری کی تلقین فرمائی ہے۔ دومہینے انتظار اور تیاری کے ہیں اور برکت کی دعا میں یہ خاص پہلو ہے کہ تیاری بہتر سے بہتر طریقہ پر ہو، اور ایمان والا اپنے کو ایسا بنالے کہ رمضان کی آمد ہوتے ہی اس پر رحمت وبرکت کی بارش شروع ہوجائے۔ ایک باغباں بارش سے پہلے اپنے کھیت کی فکر کرتا ہے کہ جو بارش ہو وہ ضائع نہ ہوجائے اس کا پانی اس کے کھیت میں جذب بھی ہو اور رک بھی جائے تاکہ اس سے فائدہ اٹھانا پوری طرح ممکن ہو، اسی لئے محنتی کسان ایک کھیت سے کئی کئی فصلیں تیار کرتا ہے اور جو غافل اور سست ہو اس کے لئے ایک فصل تیار کرنا بھی مشکل ہوتا ہے۔ رمضان کا مہینہ بھی نیکیوں کی فصل بہار ہے دانا وہوشمندر آدمی وہی ہے جو رمضان کے ایک ایک لمحہ کی قدر کرکے اپنی آخرت کے لئے ذخیرہ تیار کرلے ۔ نبی اکرم صلی اللہ علیہ وسلم کا ارشاد ہے : اَمْکَبَسَ مَنْ دَانَ نَفْسَہُ وَعَمِلَ لَمَّا بَعْدَ الْمَوْتَ وَالْعَاجِزْ مَنِ اتَّبَعَ نَفْسَہُ ہَوَاہَا وَ تَمَنَّی عَلَی اللّٰہِ۔ عقلمند شخص وہ ہے جو اپنے نفس کو قابو میں کرلے اور وہ عمل کرے جو مرنے کے بعد کام آئے اور نادان وہ شخص ہے جو اپنے نفس کی خواہشات کے پیچھے چل پڑے اور اللہ تعالیٰ سے لمبی لمبی امیدیں وابستہ کرلے۔ آج کل ہم لوگوں کا یہی حال ہے ۔ سستی اور غفلت میں پڑے ہوئے ہیں اور کرنا کچھ نہیں چاہتے دنیوی لذت وخواہشات کے پیچھے لگے ہوئے ہیں ہر وقت دنیا کمانے اور دنیوی ساز وسامان کے اکٹھا کرنے میں مگن ہیں آئے دن لوگوں کو مرتے ہوئے دیکھ رہے ہیں حوادثات پے درپے پیش آرہے ہیں مگر پھر بھی ہماری آنکھ نہیں کھلتی، گناہوں میں زندگی بسر کررہے ہیں اور اللہ سے یہ امیدیں لگائے ہوئے ہیں کہ ہم کو بخش دے گا یقینا اللہ تعالیٰ بڑی بخشش کرنے والے بڑے ہی معاف کرنے والے ہیں، لیکن یہ بھی تو سوچنا چاہئے کہ اللہ تعالیٰ جبار وقہار بھی ہیں اگر انصاف سے کام لیں تو اولیا واقطاب بھی کانپ اٹھیں اللہ تعالیٰ کی ستاری بے حساب ہے کہ گناہ کرتے ہوئے دیکھتا ہے مگر پھر بھی گرفت نہیں کرتا اگر اللہ تعالیٰ لوگوں کوان کے ظلم کی وجہ سے پکڑ کریں،تو زمین پر کسی چلنے والے کو نہ چھوڑیں ، لیکن اللہ تعالیٰ ایک وقت مقررہ تک مہلت دیتے ہیں ، یہ مہلت اسی لئے دی جاتی ہے کہ انسان سنبھل جائے اور گناہوں سے باز آئے، دنیا کی معمولی کوڑیوں کی خاطر طرح طرح کی مشقتیں اٹھاتا ہے پریشانیاں برادشت کرتا ہے بلکہ بسا اوقات ذلتیں بھی برداشت کرنی پڑتی ہیں تو کیا آخرت کی دائمی زندگی کی خاطر انسان کومحنت اور جدوجہد نہیں کرنی چاہئے؟ رمضان کا بابرکت مہینہ چل رہا ہے آخرت کی زندگی کو سنوارنے کا بہت اچھا موقع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رمضان المبارک کی اصل تیاری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۱۱۰</w:t>
      </w:r>
    </w:p>
    <w:p>
      <w:pPr>
        <w:spacing w:before="60" w:after="80" w:line="312" w:lineRule="auto"/>
        <w:ind w:right="288" w:left="288"/>
        <w:jc w:val="right"/>
      </w:pPr>
      <w:r>
        <w:rPr>
          <w:rFonts w:ascii="Jameel Noori Nastaleeq" w:hAnsi="Jameel Noori Nastaleeq"/>
          <w:color w:val="222222"/>
          <w:sz w:val="27"/>
        </w:rPr>
        <w:t>رمضان المبارک کی اصل تیاری رمضان المبارک کی تیاری بھی اگر پہلے سے کی جاتی ہے تو اس کا لمحہ لمحہ خیر وبرکت کے ساتھ گذرتا ہے ،تیاری کو بہت سے لوگ سمجھتے ہیں کہ سحر وافطار کا نظم پہلے سے کرلیا جائے اور انواع واقسام کی چیزیں رمضان کے لئے جمع کرکے رکھ لی جائیں، یہ تیاری تو بجائے فائدہ پہنچانے کے کبھی کبھی نقصاندہ ثابت ہوتی ہے اور مقصد کو فوت کردیتی ہے۔ اصل تیاری یہ ہے کہ دل کو رحمت الٰہی کے قابل بنایا جائے، جو اعمال رحمت سے دوری کا سبب بنتے ہیں ان سے توبہ کی جائے۔ رمضان عبادتوں کی بہار اور جشن عام کا موسم ہے ، اس میں سال بھر کی روحانی غذا فراہم ہوتی ہے، جس کا رمضان کیفیتوں اور برکتوں کے ساتھ گذرا اس کا سال بھی بہتر گذرتا ہے، اور یہ کیفیتیں اور برکتیں اسی وقت حاصل ہوسکتی ہیں جب ایمان والا پہلے سے اپنے آپ کو اس کے لئے تیار کرے، اس کے لئے بنیادی طور پر دو چیزیں ضروری ہیں، ایک یہ کہ اللہ سے تعلق کو مضبوط بنالیا جائے اور اس سلسلہ کی جملہ کوتاہیوں سے توبہ کی جائے، نمازوں کااہتمام ، تلاوت وذکر کا اہتمام، ہر طرح کے گناہوں سے توبہ کرکے دل کو اس قابل بنانے کی کوشش کی جائے کہ اس پر جب رحمت الٰہی کی بارش ہو تو وہ اس کو جذب کرسکے۔ دوسری اہم بات یہ ہے کہ بندوں سے تعلقات کو بھی درست کیا جائے اور اگر کسی کا کوئی حق پہلے سے واجب ہے تو اس کو ادا کرکے دل کے غبار کو صاف کیا جائے، اگر کسی سے لڑائی جھگڑا ہو تو صلح صفائی کرلی جائے کہ یہ چیز سب سے زیادہ رمضان کی رحمتوں سے دوری کا سبب بنتی ہے ،اللہ تعالیٰ اپنے حق کو معاف کردیتا ہے لیکن بندوں کا حق بغیر ادا کیے صاحب حق سے معاف کرائے معاف نہیں ہوتا، اور اس سلسلہ میں زیادہ کوتاہی ہوتی ہے۔ اس لئے حقوق العباد کی طرف توجہ دینے کی خاص ضرورت ہے ورنہ ہماری نیکیاں کل قیامت میں ہم کو بچا نہ سکیں گی بلکہ حقوق العباد میں ہم نے جو کوتاہیاں کررکھی ہیں ہماری ساری نیکیاں صاحب حق کو دیدی جائیں گی اور ہمارے ذمہ صرف گناہ ہی رہ جائے گا۔ اللہ تعالیٰ ہم سب کو حقوق اللہ اور حقوق العباد کی ادائیگی کی توفیق عطا فرمائے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رمضان پاکیزہ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۱۱۲</w:t>
      </w:r>
    </w:p>
    <w:p>
      <w:pPr>
        <w:spacing w:before="60" w:after="80" w:line="312" w:lineRule="auto"/>
        <w:ind w:right="288" w:left="288"/>
        <w:jc w:val="right"/>
      </w:pPr>
      <w:r>
        <w:rPr>
          <w:rFonts w:ascii="Jameel Noori Nastaleeq" w:hAnsi="Jameel Noori Nastaleeq"/>
          <w:color w:val="222222"/>
          <w:sz w:val="27"/>
        </w:rPr>
        <w:t>رمضان پاکیزہ مہینہ اَلسَّلاَمُ عَلَیْکُمْ وَرَحْمَۃُ اللّٰہِ وَبَرَکَاتُہٗ اَلْحَمْدُ لِلّٰہِ وَحْدَہُ وَالصَّلوٰۃُ وَالسَّلاَمُ عَلٰی مَن لاَّ نَبِیَّ بَعْدَہُ فَاعُوذُ بِاللّٰہِ مِنَ الشَّیْطٰنِ الرَّجِیْم۔ بِسْمِ اللّٰہِ الرَّحْمٰنِ الرَّحِیْم۔شَہْرُ رَمَضَانَ الَّذِیْ اُنْزِلَ فِیْہِ الْقُرْآنِ ہُدیٰ للِّنَّاسِ وَبَیِّنٰتِ مِنَ الْہُدیٰ وَالْفُرْقَان۔ صَدَقَ اللّٰہُ الْعَظِیْمٌ۔ معزز سامعین، مشفق ومہربان معلمات، خواتین اسلام، عزیزہ طالبات ،مائوں اور پیاری بہنو! یہ مہینہ جو ہم پر سایہ فگن ہے بڑی خیر وبرکت والا مہینہ ہے بڑے ہی خوش نصیب ہیں وہ جو اس ماہ مبارک کی آمد سے قبل صحت وتندرستی کی نعمت سے مالا مال ہیں اور رمضان المبارک کے انوار وبرکات حاصل کرنے کی استطاعت اور قدرت رکھتے ہیں ۔ رسول اللہ صلی اللہ علیہ وسلم دعا فرماتے ، اے اللہ ہمارے لئے رجب اور شعبان میں برکت عطا فرما اور رمضان تک ہم کوپہونچا اس لئے ہم کو بھی خوش ہونا چاہئے کہ رمضان آگیا اللہ نے رمضان کے روزوں کو فرض قرار دیا اور اسکا مقصد یہ بتایا کہ تمہارے اندر تقویٰ ہو۔ تقویٰ کا پاک وصاف قرآنی لفظ اپنی زندگی میں شاید ہزاروں دفعہ سنا ہوگا، اس کے معافی ومطالب سے بھی خوب واقف ہیں، اس موضوع پر اچھی سی اچھی تقریر کرکے لوگوں کو متاثر بھی کرسکتے ہیں، ایک شاندار مضمون لکھ کر بلکہ اور آگے بڑھ کر کہیں تو ایک عمدہ کتاب تصنیف کرکے لوگوں سے داد پاسکتے ہیں،بہت سارے ایسے حضرات ہیں جو یہ کام بحسن وخوبی انجام دے سکتے ہیں، یہ تصویر کا ایک رخ ہے، تصویر کا دوسرا رخ یہ بھی ہے کہ ہماری سوچ کا رخ ہماری اپنی داد کی طرف بہت کم رہتا ہے، اچھائیوں کے تعلق سے ہماری فکر کا محور’’کیا کہنا ہے اور کیسے کہنا ہے‘‘ بس یہی رہتا ہے ،عوام الناس میں جو حضرات دین پسند سمجھے جاتے ہیں ان کی سوچ بھی ’’کیا سننا ہے اور کتنا سننا ہے‘‘ سے آگے نہیں بڑھ پاتی۔ جو طبقہ دین سے دور ہے اس نے اپنی زندگی کے تعلق سے یہ اصول بنالیا ہے کہ ’’ہمیں کچھ نہیں سننا ہے‘‘۔ باقی رہا یہ مسئلہ کہ ہمیں کیا کرنا ہے اور اپنی ز ندگی میں کس طرح کا انقلاب برپا کرنا ہے یہ سوچنے کی فرصت نہیں ہے، بلکہ سچی بات یہ ہے کہ اس کی ضرورت بھی محسوس نہیں کرتے، خود احتسابی کا فقدان اور اپنے متعلق غیر حقیقی پسندانہ رویہ ذاتی اور قومی روگ بن گیا ہے، بلکہ ہماری پہچان بنا ہوا ہے، شب وروز پیش آنے والے کتنے واقعات ہیں، وقتاً فوقتاً بہت سے عبرت انگیز واقعات سامنے آتے رہتے ہیں، لیکن خود اپنے متعلق غفلت کے پردے چاک نہیں ہوتے ،نگاہوں پر پٹی بدستور بندھی رہتی ہے ، اپنے آپ کو درجۂ کمال پر فائز سمجھ کر آگے بڑھتے ہیں، صرف عوام ہی نہیں بلکہ پڑھے لکھے لوگ اور خواص کا بھی یہی حال ہے کہ دوسروں کے عیوب پر نظر زیادہ پڑتی ہے اور اپنے عیوب بہتر معلوم ہوتے ہیں ۔ غیبت ، چغل خوری ،تہمت والزام سینکڑوں برائیاں رمضان میں بھی کرنے سے باز نہیں 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تبدیلی کی ضرورت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۱۱۴</w:t>
      </w:r>
    </w:p>
    <w:p>
      <w:pPr>
        <w:spacing w:before="60" w:after="80" w:line="312" w:lineRule="auto"/>
        <w:ind w:right="288" w:left="288"/>
        <w:jc w:val="right"/>
      </w:pPr>
      <w:r>
        <w:rPr>
          <w:rFonts w:ascii="Jameel Noori Nastaleeq" w:hAnsi="Jameel Noori Nastaleeq"/>
          <w:color w:val="222222"/>
          <w:sz w:val="27"/>
        </w:rPr>
        <w:t>تبدیلی کی ضرورت ہماری زندگی میں رمضان کا مہینہ کتنی دفعہ آیا اور گذر گیا ،روزے بھی ذوق وشوق سے رکھے گئے، تراویح بھی ادا ہوتی رہی، اور عبادت بھی حتی المقدور ہوئیں، لیکن غیبت کو کھرچ کر نکالانہ جاسکا، ناک اونچی رکھنے کا شوق بدستور سرپر سوار، لڑائی جھگڑے پہلے ہی کی طرح ، غلط مقدمہ بازی کا مزاج مٹایا نہ جاسکا، جاہلی نخوت اور عصبیت بالکل ویسی ہی ،قطع رحمی اور حقوق کی پامالی میں ادنیٰ تغیر نہیں، گویا رمضان میں پردہ پڑا ہوا تھا، مہینہ کیا گزرا کہ پردہ اٹھ گیا، ہر چیز جو ں کی توں ، مرض میں کسی قسم کی کوئی کمی نہیں، کیا یہ مبارک مہینہ صرف اسی لئے آتا ہے کہ بعض خاص عبادات کا اضافہ ہو اور ضابطہ کی خانہ پری کی جائے پھر خوش بھی ہوجائیں کہ اب کی بار ہم نے رمضان کا حق ادا کردیا؟ اگر یہ تصور صحیح ہے (جو ہمارا بناہوا ہے) تو پھر اس مبارک آیت کا کیا مطلب ہے؟ (یَا اَیُّہَا الَّذِیْنَ آمَنُوْا کُتِبَ عَلَیْکُمُ الصِّیَامُ کَمَا کُتِبَ عَلیَ الَّذِیْنَ مِنْ قَبْلِکُمْ لَعَلَّکُمْ تَتَّقُوْنَ)(اے لوگو جب ایمان لائے ہوٗ! تم پر روزے اسی طرح فرض کیے گئے ہیں جس طرح تم سے پہلے لوگوں پر فرض کیے گئے تھے تاکہ تم اللہ سے ڈرنے لگ جائو)، اسی طرح اس حدیث کا کیا مطلب ہوگا: ’’عَنْ أَبِیْ ہُرَیْرَۃَ رَضِیَ اللّٰہُ عَنْہُ، قَالَ: قَالَ رَسُوْلُ اللّٰہِ صَلَی اللّٰہُ عَلَیْہِ وَسَلَّمْ: مَنْ لَمْ یَدَعُ قَوْلُ الزُّوْرِ وَالْعَمَلَ بِہٖ فَلَیْسَ اللّٰہِ حَاجَۃً فِیْ اَنْ یَدَعَ طَعَامَہُ وَشَرَابَہُ‘‘۔ (بخاری) ’’جو شخص جھوٹی قسمیں ،جھوٹی باتیں اور جھوٹے کام نہ چھوڑے تو اللہ کو بھی کوئی ضرورت نہیں کہ ایسا شخص (روزے کے نام پر) اپنا کھانا پینا چھوڑدے‘‘۔ ’’عَنْ أَبِیْ ہُرَیْرَۃَ رَضِیَ اللّٰہُ عَنْہُ، قَالَ: قَالَ رَسُوْلُ اللّٰہِ صَلَی اللّٰہُ عَلَیْہِ وَسَلَّمْ:کَمْ مِنْ صَائِمٍ لَیْسَ لَہُ مِنْ صِیَامِہٖ اِلاَّ الظَّمَأُ وَکَمْ مِنْ صَائِمٍ لَیْسَ لَہُ مِنْ قِیَامِہٖ اِلاَّ السَّہَرُ‘‘ (دارمی) ’’کتنے ایسے روزے دار ہیں جن کو اپنے روزے سے پیاس کے سوا کچھ حاصل نہیں،کتنے ایسے عبادت گذار ہیں جنہیں اپنی عبادت سے نیند چھوڑنے کی تکلیف کے سوا کچھ نہ ملا‘‘۔ ہم نے روزوں کو بوجھ سمجھ لیا ہے اور جیسے تیسے اس کو ادا کرنے کی کوشش کرتے ہیں جو لگن ہونی چاہئے روزے کے لئے میں اور جس بشاشت کے ساتھ روزے کی ادائیگی کرنی چاہئے وہ ہمارے اندر بالکل نہیں پائی جاتی یہی حال تراویح کا بھی ہے کہ شوق پورا کرنے کے لئے تراویح میں جاکر کھڑے ہوجاتے ہیں اور اندر سے ہمارا دل اللہ کی طرف متوجہ نہیں ہوتا ظاہر ہے وہ نورانیت اور برکات ہم کو کہاں سے حاصل ہوسکتی ہیں جو رمضان کا مقصد اصل نہیں اگر ہم چاہتے ہیں کہ رمضان کے فوائد مکمل طور پر حاصل ہوں تو ضروری ہے کہ اکابر کے طرز پر روزے رکھیں دنیا کا کوئی معمولی سا کام بھی اصول وضابطہ کے بغیر صحیح طور پر انجام نہیں پاتا تو یہ کیسے ممکن ہے کہ رمضان جیسے خیروبرکت والے مہینہ کو اصول وضابطہ کے بغیر بجا طورپر انجام دے سکیں۔ یاد رکھئے رمضان کا مہینہ ہم سے زبردست انقلابی تبدیلی کا مطالبہ کرتا ہے ،تقویٰ کا مطلب یہ ہے کہ خوف خدا کی ایسی کیفیت پیدا ہو جائے جو زندگی پر چھاجائے، قرآن کریم نے تقویٰ کے لئے (خیر الزاد) کا لفظ استعمال کیا ہے، جس طرح توشہ انسان کی جسمانی بقاء کا سامان کرتا ہے، اس سے بڑھ کر انسان کی شخصیت کو قائم رکھنے کا سب سے بڑا ذریعہ تقویٰ ہے، اسی کو (لباس التقویٰ) کہا گیا ہے، یعنی تقویٰ نمائشی تواضع کا نام ہر گز نہیں، یہ تو انسان پر چھانے والی کیفیت ہے جو زندگی کے دھارے کو بدل کر رکھ دے، اس کا تعلق دل سے ہے، اندر اتنی حسین تبدیلی آجائے کہ خود بخود اس کے پھول کھلنے لگ جائیں، اور انسان سراپا جو دوکرم ،سراپا خیر وبرکت اور مجسم اخلاق حسنہ بن جائے، خدا کا وفادار اور بندگانِ خدا کا وفاشعار۔ ہم نے ظاہری نمائش پر تو بہت توجہ دی اور اندرونی طور پر سدھار کرنے کی کوئی فکر نہیں کی ، لباس عمدہ سے عمدہ ، مکان خوبصورت ، کھانا پینا بھی اچھا ، غرض جو چیزیں لوگوں کی نظروں میں آتی ہیں وہ اچھی ہوں اور باطنی کیفیت کیسی بھی ہو اس کی کوئی فکر نہیں ، رمضان کا مہینہ ہے مگر نہ ہم کو اخلاق کی درستگی کی فکر ہے نہ ہمارے معاملات ٹھیک ہیں نہ طور طریق درست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خوب سے خوب ترکی تلاش</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۱۱۶</w:t>
      </w:r>
    </w:p>
    <w:p>
      <w:pPr>
        <w:spacing w:before="60" w:after="80" w:line="312" w:lineRule="auto"/>
        <w:ind w:right="288" w:left="288"/>
        <w:jc w:val="right"/>
      </w:pPr>
      <w:r>
        <w:rPr>
          <w:rFonts w:ascii="Jameel Noori Nastaleeq" w:hAnsi="Jameel Noori Nastaleeq"/>
          <w:color w:val="222222"/>
          <w:sz w:val="27"/>
        </w:rPr>
        <w:t>خوب سے خوب ترکی تلاش یہ مبارک مہینہ خوب سے خوب تر کی تلاش کا سبق دیتا ہے ،رسول اللہ صلی اللہ علیہ وسلم سے بڑھ کر کس کی زندگی کامل ہوسکتی ہے؟ بنفسِ نفیس حضور صلی اللہ علیہ وسلم کی عبادت، سخاوت اور تلاوت میں مزید اضافہ ہوتا، شب بیداری کی مقدار ایک تہائی رات یا نصف رات سے بڑھ کر پوری پوری رات تک پہنچ جاتی، عشرہ اخیرہ میں تو لگ بھگ پوری شب عبادت کا معمول نظر آتا ۔ اس سے امت کو ایک پیغام دینا بھی مقصود ہے کہ عبادت، اعمال، اخلاق، احسان، ہر نیک عمل میں چاہے وہ قلبی ہو یا بدنی، مالی ہو یا اخلاقی، جو بھی ترقی ہوسکتی ہے وہ اس مہینہ میں کی جائے۔ اورکوئی نیکی ایسی نہ ہو جو نہ کرسکیں کیونکہ رمضان کا مہینہ نیکیوں کے حاصل کرنے کا سنہری اور فصل بہار ہے ،رات اور دن کا ہر ہر حصہ برکتوں سے معمور ہے کوئی لمحہ ضائع نہیں ہونا چاہئے، زیادہ سے زیادہ نیکی کرنے ذکر واذکار اور تلاوت قرآن میں گذارناچاہئے تاکہ رمضان گذرنے کے بعد کف افسوس نہ ملنا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خود کا احتساب کیجئے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۱۱۷</w:t>
      </w:r>
    </w:p>
    <w:p>
      <w:pPr>
        <w:spacing w:before="60" w:after="80" w:line="312" w:lineRule="auto"/>
        <w:ind w:right="288" w:left="288"/>
        <w:jc w:val="right"/>
      </w:pPr>
      <w:r>
        <w:rPr>
          <w:rFonts w:ascii="Jameel Noori Nastaleeq" w:hAnsi="Jameel Noori Nastaleeq"/>
          <w:color w:val="222222"/>
          <w:sz w:val="27"/>
        </w:rPr>
        <w:t>خود کا احتساب کیجئے زندگی کے سفر میں یہ مبارک مہینہ سنگ میل کی حیثیت رکھتاہے، جہاں کچھ دیر رک کر گذرے ہوئے سفر کو دیکھا جائے ،اور آگے کے لئے راستے ہموار کیے جائیں، اسی کا نام خود احتسابی ہے، خود احتسابی کا یہ عمل ہر پہلو سے ضروری ہے، عجیب بات ہے کہ اللہ رب العزت نے اس مبارک، یہ صبر کا مہینہ ہے، لہٰذا روزوں کے ذریعہ یہ بھی دیکھے کہ بے صبری کی کیفیت کتنی بے قابو ہوچکی ہے تاکہ اس پر بند باندھا جائے، یہ نفسانی خواہشات سے بچنے کا مہینہ ہے، اس بناپر آسانی کے ساتھ اپنے اندر کی ’’نفسانیت ‘‘ معلوم کی جاسکتی ہے تاکہ اس منہ زور گھوڑے کی لگام کسی جائے ، یہ راتوں کو جاگنے کا مہینہ ہے، زندگی میں سستی وکاہلی کاعمل دخل کتنا بڑھ چکاہے، تاکہ آئندہ کی زندگی میں اس فضول لعنت کی کوئی گنجائش ہی نہ رہے، یہ ہمدردی وغمخواری کا مہینہ ہے، انسانوں کا وہ طبقہ جو دبا کچلا ہے، معاشرہ میں جسے کوئی قریب کرنے اور گلے لگانے کے لئے تیار نہیں، اس طبقہ کے ساتھ اپنے رویے پر نظر ثانی کی جائے اور رسول اکرم صلی اللہ علیہ وسلم کا مبارک ارشاد : ’’اَبْغُوْنِیْ فِیْ الضُّعْفَائِ‘‘ (مجھے کمزوروں میں تلاش کرو) کو ایک بار پھر تازہ کیاجائے، یہ سخاوت وفیاضی کا مہینہ ہے، اس لئے یہ دیکھنے کی ضرورت ہے کہ دل ودماغ کے کن گوشوں میں بخل وکنجوسی کے جراثیم پنپ رہے ہیں، پھر خداوند قدوس کی شان کریمی پر بھروسہ رکھتے ہوئے صدقہ وخیرات کی بارش سے بخل کے جراثیم کو ہمیشہ کے لئے صاف کردیا جائے، یہ مبارک مہینہ دعا کی قبولیت کا ہے، متعدد روایات سے معلوم ہوتا ہے کہ رمضان کے مہینہ میں دعا قبول ہوتی ہے، اسی طرح روزہ دار کی دعا بھی رد نہیں ہوتی، افطار کا وقت خاص قبولیت کا ہوتا ہے، رمضان کے مہینہ میں افطار کے وقت دعا کرنے والا روزہ دار کم از کم تین اسباب قبولیت کو اپنے اندر جمع رکھتا ہے، خود قرآن کریم میں صیام کے دوران قبولیت دعا کی آیت وارد ہوئی ہے، جس سے اشارہ ملتا ہے کہ اس مہینہ کا دعا سے کتنا گہرا تعلق ہے، ’’قوت بازو پر بھروسہ‘‘ کے نام پر ہمارا نوجوان طبقہ دعا جیسی عظیم عبادت اور سعادت سے پہلو تہی کرتا ہے ،حالانکہ اس مبارک مہینہ سے بہتر زمانہ کہاں مل سکتا ہے کہ اپنا احتساب کرے، دوسری طرف وہ حضرات ہیں جو معمولات کے دائرے سے قدم باہر نکالنا گویا گناہ تصور کرتے ہیں، بندگان خدا کی نفع رسانی کے لئے جدوجہد کا مزاج نہیں رکھتے، ان کے لئے بھی یہ مہینہ پیغام رکھتا ہے کہ اللہ کی عطا کی ہوئی طاقت کو پورے عزم وحوصلہ کے ساتھ اللہ کے صرف کی جائے ،تاکہ ’’اَلْمُؤْمِنُ الْقَوِیُّ خَیْرٌ وَأَحَبُّ اِلَی اللّٰہِ مِنَ الْمُؤْمِنِ الضَّعِیْفِ‘‘کا نمونہ سامنے آئے، روزے جیسی عظیم الشان عبادت میں اللہ رب العزت نے طبعی طور پر جو مشقت رکھی ہے اسی کو پیش نظر رکھ کر زندگی کے تمام میدانوں میں اللہ کے لئے عملی جدوجہد کا مزاج بنایاجائے ۔ اگر دوسروں کے لئے محنت ومشقت برداشت کرنے اور اپنی جانوں کو جوکھم میں ڈالنے کی گویا عملی ٹریننگ ہوجائے تو رمضان کے بعد بھی سال بھر اس کے اثرات باقی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تقوے کی مبارک کیفیات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۱۱۸</w:t>
      </w:r>
    </w:p>
    <w:p>
      <w:pPr>
        <w:spacing w:before="60" w:after="80" w:line="312" w:lineRule="auto"/>
        <w:ind w:right="288" w:left="288"/>
        <w:jc w:val="right"/>
      </w:pPr>
      <w:r>
        <w:rPr>
          <w:rFonts w:ascii="Jameel Noori Nastaleeq" w:hAnsi="Jameel Noori Nastaleeq"/>
          <w:color w:val="222222"/>
          <w:sz w:val="27"/>
        </w:rPr>
        <w:t>تقوے کی مبارک کیفیات قرآن کریم میں روزوں کی ابتداء اور انتہاء تقویٰ پر کی گئی، ابتداء اس باوقار انداز سے ہوتی ہے: (یَا اَیُّہَا الَّذِیْنَ آمَنُوْا کُتِبَ عَلَیْکُمُ الصِّیَامُ کَمَا کُتِبَ عَلیَ الَّذِیْنَ مِنْ قَبْلِکُمْ لَعَلَّکُمْ تَتَّقُوْن) (اے لوگو جو ایمان لائے ہو تم پر روزے فرض کیے گئے ہیں، جس طرح تم سے پہلے گزرے ہوئے لوگوں پر فرض کیے گئے تھے تاکہ تمہارے اندر تقویٰ پیدا ہو)۔ پھر روزوں سے متعلق آیات کا اختتام اس طرح کیا گیا: (کَذَلِکَ یُبَیِّنُ اللّٰہُ آیَاتِہٖ لِلنَّاسِ لَعَلَّہُمْ یَتَّقُوْنَ) ’’اللہ تعالیٰ اپنی آیتیں لوگوں کے لئے کھول دیتا ہے تاکہ وہ متقی بن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جنت کے دروازے کھولنے والا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۱۱۹</w:t>
      </w:r>
    </w:p>
    <w:p>
      <w:pPr>
        <w:spacing w:before="60" w:after="80" w:line="312" w:lineRule="auto"/>
        <w:ind w:right="288" w:left="288"/>
        <w:jc w:val="right"/>
      </w:pPr>
      <w:r>
        <w:rPr>
          <w:rFonts w:ascii="Jameel Noori Nastaleeq" w:hAnsi="Jameel Noori Nastaleeq"/>
          <w:color w:val="222222"/>
          <w:sz w:val="27"/>
        </w:rPr>
        <w:t>جنت کے دروازے کھولنے والا تقویٰ کی یہ مبارک کیفیات اللہ رب العزت کے سامنے جوابدہی کا احساس رکھتی ہیں، یہی در حقیقت خود احتسابی کی جان ہے، اس کی ضرورت سے کسی کو انکار نہیں، یہاں تک کہ جو لوگ ’’تکمیل‘‘ کے مرحلہ سے گذر چکے ہوں ،ان کو بھی اس کی بڑی ضرورت ہے، چاہے یہ ’’تکمیل‘‘ مدرسی ہو، خانقاہی ہو، جماعتی ہو یا پھر تحریکی ہو، اس ضرورت سے کوئی مستثنیٰ نہیں، رمضان کے مبارک مہینہ سے بڑھ کر اس کے لئے کوئی موزوں زمانہ نہیں۔ جنت کے دروازے کھولنے والا یہ مبارک مہینہ ایک مرتبہ پھر ہمارے سامنے ہے، رحمت کی بارش برسنے کو بالکل تیار ہے، غور کرنے کی ضرورت ہے کہ خود ہمارے دلوں کی زمین کتنی زر خیز ہے؟ فَمَنْ تَطَوَّعَ خَیْراً فَہُوَ خَیْرٌلَہُ) (جو کوئی خوشی خوشی بھلے کام کرے وہی اس کے لئے سب سے بہتر ہے)۔ نیکیوں کے بہت سے راستے ہیں جس طرح چاہے اپنے دامن کو نیکیوں سے بھر سکتے ہیں غریب بکثرت نماز پڑھیں تلاوت قرآن کریں اور مالدار جن کو اللہ نے صاحب نصاب بنایا ہے وہ اپنا مال غریبوں پر خرچ کرکے نیکیاں جمع کرسکتے ہیں زکوٰۃ فرض عبادت ہے ، لہٰذا جو شخص رمضان میں زکوٰۃ ادا کرے اللہ تعالیٰ اس کو ایک دفعہ زکوٰۃ ادا کرنے کا ستر گنا ثواب دیں مالدار کو اس سلسلہ میں بالکل بخل نہیں کرنا چاہئے خوشدلی سے اللہ کے فریضۂ زکوٰۃ کو ادا کرنا چاہئے۔ اللہ تعالیٰ ہم سب کو رمضان کی مکمل قدر کرنے کی توفیق عطا فرمائے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زکوٰۃ نہ دینے کا وبال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۱۲۰</w:t>
      </w:r>
    </w:p>
    <w:p>
      <w:pPr>
        <w:spacing w:before="60" w:after="80" w:line="312" w:lineRule="auto"/>
        <w:ind w:right="288" w:left="288"/>
        <w:jc w:val="right"/>
      </w:pPr>
      <w:r>
        <w:rPr>
          <w:rFonts w:ascii="Jameel Noori Nastaleeq" w:hAnsi="Jameel Noori Nastaleeq"/>
          <w:color w:val="222222"/>
          <w:sz w:val="27"/>
        </w:rPr>
        <w:t>زکوٰۃ نہ دینے کا وبال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وَالَّذِیْنَ یَکْنِزُوْنَ الذَّہَبَ وَالْفِضَّۃَ وَلاَ یُنْفِقُونَہَا فِی سَبِیْلِ اللّٰہِ فَبَشِّرْہُمْ بِعَذَابٍ اَلِیْم ۔ صَدَقَ اللّٰہُ الْعَظِیْمٌ۔ میری پیاری معلمات اور عزیزہ طالبات اسلام کا بنیادی رکن ہے زکوٰۃ جس طرح نماز کا پڑھنا فرض عین اسی طرح جس آدمی کے پاس نصاب کے بقدر مال ہے اس پر بھی زکوٰۃ ادا کرنا فرض ہے ۔ نبی کریم صلی اللہ علیہ وسلم نے ارشاد فرمایا : اسلام کی بنیاد پانچ چیزوں پر ہے ۔ کلمہ، نماز، زکوٰۃ، روزہ، حج اس لئے کامل مسلمان وہی ہے جو اسلام کے ان پانچوں ارکان پر مضبوطی سے عمل پیرا ہو۔ جس مال پر زکوٰۃ فرض ہوجائے اور اس کی زکوٰۃ ادا نہ کی جائے اور مال کی محبت میں اس کو جوڑ کر رکھا جائے تو اس کے متعلق قرآن کریم اور احادیث شریفہ میں سخت وعیدیں وارد ہوئی ہیں، چنانچہ اللہ تعالیٰ کا ارشاد ہے: ’’وَالَّذِیْنَ یَکْنِزُوْنَ الذَّہَبَ وَالْفِضَّۃَ وَلاَ یُنْفِقُونَہَا فِی سَبِیْلِ اللّٰہِ فَبَشِّرْہُمْ بِعَذَابٍ اَلِیْم، یَوْمَ یُحْمٰی عَلَیْہَا فِیْ نَارِ جَہَنَّمَ فَتُکْویٰ بِہَا جِبَاہُہُمْ وَجُنُوْبُہُمْ وَظُہُوْرُہُمْ ہَذَا مَا کَنَزْتُمْ لِاَنْفُسِکُمْ فَذُوْقُوْا مَا کُنْتُمْ تَکْنِزُوْنَ‘‘ اور جو لوگ سونا چاندی جمع کرکے رکھتے ہیں اور ان کو اللہ کی راہ میں خرچ نہیں کرتے آپ صلی اللہ علیہ وسلم ان کو ایک بڑی دردناک سزا کی خبر سنا دیجئے کہ ان کو دوزخ کی آگ میں تپایا جائے گا، پھر ان سے ان لوگوں کی پیشانیوں اور ان کی گردنوں اور ان کی پشتوں کو داغ دیا جائے گا، یہ وہ ہے جس کو اپنے واسطے جمع کرکے رکھا تھا اب جمع کرنے کامزہ چکھو۔ (بیان القرآن) کون ہے جو دوزخ کی آگ کو برداشت کرسکے جب کہ دنیا کی آگ جہنم کی آگ کے مقابلہ میں ستر گنا کم ہے اس کی تپش اور سوزش کا یہ عالم ہے تو جہنم کی آگ کیسی ہوگی؟ اللہ ہی کو معلوم ہے اس لئے اس سے بچنے کی آج ہی فکر کریں، سونے چاند کے زیوارت جو مستورات استعمال کرتی ہیں ان میں اکثر وں پر زکوٰۃ فرض رہتی ہے مگر زکوٰۃ اد ا کرنے میں بڑی سستی اور کاہلی کرتی ہیں بلکہ اکثر تو ادا ہی نہیں کرتی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زکوٰۃ نہ دینے والوں کے حق میں خلیفۂ اوّل کی شدت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۱۲۱</w:t>
      </w:r>
    </w:p>
    <w:p>
      <w:pPr>
        <w:spacing w:before="60" w:after="80" w:line="312" w:lineRule="auto"/>
        <w:ind w:right="288" w:left="288"/>
        <w:jc w:val="right"/>
      </w:pPr>
      <w:r>
        <w:rPr>
          <w:rFonts w:ascii="Jameel Noori Nastaleeq" w:hAnsi="Jameel Noori Nastaleeq"/>
          <w:color w:val="222222"/>
          <w:sz w:val="27"/>
        </w:rPr>
        <w:t>زکوٰۃ نہ دینے والوں کے حق میں خلیفۂ اوّل کی شدت حضراتِ صحابہ وصحابیاتؓ کو زکوٰۃ کی ادائیگی کی بڑی فکر رہا کرتی تھی حضور صلی اللہ علیہ وسلم کے وصال کے بعد بعض لوگوں نے زکوٰۃ دینے سے انکار کیا تو صدیق اکبر رضی اللہ عنہ نے فرمایا کہ جو شخص حضور اکرم صلی اللہ علیہ وسلم کے زمانہ میں اونٹ کے ساتھ اس کی رسی بھی زکوٰۃ میں دیا کرتا تھا اور آج صرف اونٹ دے گا اور رسی دینے سے انکار کرے گا تو ابوبکر اس سے بھی جہاد کرے گا اور فرمایا: وَاللّٰہِ لَاُ قَاتِلَنَّ مَنْ فَرَّقَ بَیْنَ الصَّلوٰۃِ وَالزَّکوٰۃِ۔ بخدا جو شخص نماز اور زکوٰۃ کے درمیان تفریق کرے گا ابوبکر اس سے قتال کرے گا ۔ صحابہ کرام کی بڑی جدوجہد اور بڑی قربانیاں رہی ہیں اسلام کو پھیلانے میں اگر ان معزز ہستیوں نے اس خدا کی دین پر محنت نہ کی ہوتی تو اسلام صحیح شکل میں ہمارے پاس نہ پہونچتا ۔الغرض زکوٰۃ بہت اہم چیز ہے جس کے پاس سونے چاندی کے زیوارت یا نقد روپے ہوں یا مال تجارت ہو تو اس کی زکوٰۃ ادا کیا کریں ورنہ آخرت میں سزا بھگتنے کے لئے تیار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مال کی زکوٰۃ نہ دی تو عذاب کا ذریعہ بنے گا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۱۲۲</w:t>
      </w:r>
    </w:p>
    <w:p>
      <w:pPr>
        <w:spacing w:before="60" w:after="80" w:line="312" w:lineRule="auto"/>
        <w:ind w:right="288" w:left="288"/>
        <w:jc w:val="right"/>
      </w:pPr>
      <w:r>
        <w:rPr>
          <w:rFonts w:ascii="Jameel Noori Nastaleeq" w:hAnsi="Jameel Noori Nastaleeq"/>
          <w:color w:val="222222"/>
          <w:sz w:val="27"/>
        </w:rPr>
        <w:t>مال کی زکوٰۃ نہ دی تو عذاب کا ذریعہ بنے گا حضرت ابوہریرہؓ کی روایت سے معلوم ہوتا ہے کہ وہ مال جس کی زکوٰۃ ادا نہیں کی گئی وہ قیامت کے دن گنجے سانپ کی شکل میں آئے گا اور زکوٰۃ ادا نہ کرنے والے شخص کو اس وقت تک تلاش کرتا رہے گا جب تک کہ اس کو ڈھونڈ کر ڈس نہ لے اورا س کی انگلیوں کو کاٹ کر نگل نہیں لے گا، خاص طور سے انگلیوں کا ذکر کیا ہے اس لئے کہ مالک نے ہاتھ سے مال کمایا اور اس کو جمع کرکے رکھا تھا ’’عَنْ اَبِیْ ہُرَیْرَہْ ؓ قَالَ: قَالَ رَسُوْلَ اللّٰہِ صَلَّی اللّٰہُ عَلَیْہِ وَسَلَّمَ یَکُوْنُ کَنْزٌ اَحَدَکُمْ یَوْمَ الْقِیَامَۃِ شُجَاعًا اَقْرَعٌ یَفِرُّ مِنْہُ صَاحِبَہُ وَہُوَ یَطْلُبْہُ حَتّٰی یُلَقَّمَہُ اَصَابِعَۃٌ‘‘۔(رواہ احمد) حضرت ابوہریرہؓ سے روایت ہے کہ رسول اللہ صلی اللہ علیہ وسلم نے ارشاد فرمایا تم میں سے جمع کیا ہوا مال قیامت کے دن گنجے سانپ کی شکل میں آئے گا اس کا مالک اس سے بھاگے گا اور وہ اس کو ڈھونڈتا ہوگا یہاں تک کہ (جب اس کو پالے گا) تو اس کی اگلیوں کو لقمہ بنالے گا، ایک روایت سے معلوم ہوتا ہے کہ جس مال کی زکوٰۃ ادا نہ کی گئی ہو تو اللہ تعالیٰ قیامت کے دن اس مال کو سانپ کی شکل دے کرمالک کے گلے میں بطور طوق ڈالد یں گے، اور وہ ڈستارہے گا، چنانچہ عبد اللہ بن مسعودؓ سے منقول ہے کہ رسول اللہ صلی اللہ علیہ وسلم نے ارشاد فرمایا ہے: ’’مَا مِنْ رَجُلٍ لاَ یُؤَدِّیْ زَکوٰۃَ مَالِہٖ اِلاَّ َّ جَعَلَ اللّٰہُ یَوْمَ الْقِیَامَۃِ ِفیْ عُنُقِہٖ شُجَاعًا‘‘ پھر آپ صلی اللہ علیہ وسلم نے اس کی تائید کے لئے یہ آیت کریمہ تلاوت فرمائی ’’وَلاَ یَحْسَبَنَّ الَّذِیْنَ یَبْخَلُوْنَ بِمَا اَتَاہُمُ اللّٰہُ مِنْ فَضْلِہٖ ہُوَ خَیْرٌ الَّہُمَّ بَلْ ہُوَ شَرُّلَّہُمْ سَیَطُوقُوْنَ مَا بَخِلُو بِہِ یَوْمَ الْقِیَامَ‘‘جو لوگ زکوٰۃ ادا نہیں کرتے قیامت کے دن وہی لوگ سب سے زیادہ خسارہ اور گھاٹے میں ہوں گے جن جانوروں کی زکوٰۃ ادا نہیں کی گئی وہ جانور قیامت کے دن اپنے مالکوں کو اپنے کھروں سے روندیں گے اور سینگوں سے ٹکر ماریں گے اور باری باری یہ روندنا اور ٹکر مارنا جاری رہے گا، یہاں تک کہ لوگوں کے درمیان فیصلے کردئے جائیں، چنانچہ حضرت ابوذر غفاریؓ سے روایت ہے کہ میں رسول اللہ صلی اللہ علیہ وسلم کے پاس آیاحضور صلی اللہ علیہ وسلم کعبہ کے سایہ میں تشریف فرما تھے، جب آپ صلی اللہ علیہ وسلم نے مجھے دیکھا تو فرمایا: ’’ہُمُ الْاَخْسَرُوْنَ وَرَبُّ الْکَعْبَہ یَوْمَ الْقِیَامَۃِ‘‘ رب کعبہ کی قسم قیامت کے دن وہی لوگ سب سے زیادہ گھاٹے میں رہنے والے ہیں۔ یعنی جو مال کو جمع کرکے رکھتے ہیں اور اللہ کی راہ میں خرچ نہیں کرتے اللہ تعالیٰ فرماتے ہیں ۔ جس نے مال کو جمع کیااور اس کو سمیٹ کر رکھا، کیا یہ خیال کرتا ہے اس کا یہ جمع کیا مال ہمیشہ رہے گا ؟ہر گز نہیں اس کو حُطَمَہْ میں ڈالدیا جائے گا اور آپ کو کیا معلوم کہ حُطَمَہْ کیا چیز ہے اللہ کی سلگائی ہوئی آگ ہے جو دلوں کو جا پہونچتی ہے ، مال ودولت فانی چیز ہے آج کسی کے پاس ہے کل کسی کے پاس، ایک مسلمان کا کام یہ ہے کہ جان ومال اللہ کی دی ہوئی امانت تصور کرے اور امانت کا ضابطہ یہ ہے کہ مطالبہ کے وقت امانت، صاحب امانت کے سپرد کردیا جائے ۔ اللہ تعالیٰ ارشاد فرماتے ہیں: اِنَّ اللّٰہَ اشْتَریٰ مِنَ الْمُؤْمِنِیْنَ اَنْفُسَہُمْ وَاَمْوَالُہُمْ بِاَنَّ لَہُمُ الْجَنَّۃَ۔ بلا شبہ اللہ تعالیٰ نے مومنین سے ان کی جانوں اور مالوں کو جنت کے بدلہ میں خرید لیا ہے ۔ یہ مال ہمارا نہیں بلکہ اللہ ہی کا ہے اس کو خرچ کرنے میں اور زکوٰۃ کی ادائیگی میں کبھی بھی پس وپیش نہیں کرنا چاہئے بلکہ خوش دلی کے ساتھ بشاشت سے ادا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زکوٰۃ دینے والے عذاب الٰہی سے بچ سکیں گے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۱۲۴</w:t>
      </w:r>
    </w:p>
    <w:p>
      <w:pPr>
        <w:spacing w:before="60" w:after="80" w:line="312" w:lineRule="auto"/>
        <w:ind w:right="288" w:left="288"/>
        <w:jc w:val="right"/>
      </w:pPr>
      <w:r>
        <w:rPr>
          <w:rFonts w:ascii="Jameel Noori Nastaleeq" w:hAnsi="Jameel Noori Nastaleeq"/>
          <w:color w:val="222222"/>
          <w:sz w:val="27"/>
        </w:rPr>
        <w:t>زکوٰۃ دینے والے عذاب الٰہی سے بچ سکیں گے امام ربانی حضرت گنگوہی ؒ فرماتے ہیں کہ حضور اقدس صلی اللہ علیہ وسلم پر اس وقت تارکین زکوٰۃ کے احوال منکشف ہورہے تھے اور وہاں کوئی ایسا شخص نہیں تھا جس سے آپ گفتگو فرمارہے ہوں جب حضرت ابوذرؓ نے یہ ارشاد سنا تو انہیں خیال آیا کہ شاید مجھ سے کوئی حرکت صادر ہوگئی ہے کوئی کوتاہی ہوگئی ہے شاید میرے بارے میں کوئی وحی نازل ہوئی ہے اس لئے ڈرتے ڈرتے پوچھا) ’’مِنْ ہُمْ فِدَاکَ اَبِیْ وَاُمِّیْ‘‘ کون ہیں وہ جو گھاٹے میں رہنے والے ہیں میرے ماں باپ آپ پر قربان، رسول اللہ صلی اللہ علیہ وسلم نے ارشاد فرمایا: ’’ہُمُ الْاَکْثَرُوْنَ‘‘ گھاٹے میں رہنے والے بڑے دولت مند ہیں۔ (حضرات فقہاء کے نزدیک اس سے صاحب نصاب مراد ہیں) ، مگر جو اس طرح اور اس طرح کریں اور حضور صلی اللہ علیہ وسلم نے لب بھر کر اپنے سامنے اپنی دائیں جانب اور اپنی بائیں جانب ڈالنے کا اشارہ کیا یعنی خیر کے کاموں میں خرچ کرنے والے مالدار مستثنیٰ ہیں باقی سب مالدار گھاٹے میں رہنے والے ہیں، پھر حضور صلی اللہ علیہ وسلم نے ارشاد فرمایا کہ کوئی آدمی نہیں مرتا اس حال میں کہ اس نے اونٹ گائے اور بھینس چھوڑی ہوں ا ور ان کی زکوٰۃ نہ دی ہو مگر وہ جانور اس کے پاس آئیں گے قیامت کے دن دنیا سے زیادہ بڑے بڑے اور موٹے موٹے ہو ں گے اور وہ اس کو اپنے پائوں سے روندیں گے اور اپنے سینگوں سے ماریں گے اور ٹکر مارتے رہیں گے، یہاں تک کہ لوگوں کے درمیان فیصلہ کردیا جائے گا۔ (ترمذی شریف) زکوٰۃ کی ادائیگی میں عورتیں زیادہ کاہل اور سستی کرتی ہیں اور مردوں کے مقابلہ میں عورتیں مال سے زیادہ محبت کرتی ہیں ہاں کچھ اللہ کی بندی ایسی ہیں جو یقینا پابندی کے ساتھ خوش دلی سے ادا کرتی ہیں مگر اکثر کا یہ حال نہیں ہے اگر شوہر عورت کی طرف سے زکوٰۃ ادا کردے تو ادا ہوجائے گی لیکن اگر ادا نہ کرے تو باز پرس عورت سے ہوگی نہ کہ شوہر سے اس لئے اگر زیورات کے علاوہ پیسے نہیں ہیں تو زیورات بیچ کر یا اس میں سے توڑ کرکے زکوٰۃ ادا کریں مگر افسوس کہ اللہ کے رسول کی بار بار تاکیدکے باوجود عورتیں زکوٰۃ ادا نہیں کرتیں، لمبی لمبی تسبیح پڑھنے والی حاجی نمازی ہیں وہ بھی زکوٰۃ کی ادائیگی میں سستی کرتی ہیں ۔ اللہ تعالیٰ ہم سب کو اپنی مرضیات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رمضان المبارک میں ہم کیا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۱۲۶</w:t>
      </w:r>
    </w:p>
    <w:p>
      <w:pPr>
        <w:spacing w:before="60" w:after="80" w:line="312" w:lineRule="auto"/>
        <w:ind w:right="288" w:left="288"/>
        <w:jc w:val="right"/>
      </w:pPr>
      <w:r>
        <w:rPr>
          <w:rFonts w:ascii="Jameel Noori Nastaleeq" w:hAnsi="Jameel Noori Nastaleeq"/>
          <w:color w:val="222222"/>
          <w:sz w:val="27"/>
        </w:rPr>
        <w:t>رمضان المبارک میں ہم کیا کریں؟ اَلسَّلاَمُ عَلَیْکُمْ وَرَحْمَۃُ اللّٰہِ وَبَرَکَاتُہ اَلْحَمْدُ لِلّٰہِ وَحْدَہُ وَالصَّلوٰۃُ وَالسَّلاَمُ عَلٰی مَن لاَّ نَبِیَّ بَعْدَہُ فَاعُوذُ بِاللّٰہِ مِنَ الشَّیْطٰنِ الرَّجِیْم۔ بِسْمِ اللّٰہِ الرَّحْمٰنِ الرَّحِیْم۔ یَا اَیُّہَا الَّذِیْنَ آمَنُوْا کُتِبَ عَلَیْکُمُ الصِّیَامُ کَمَا کُتِبَ عَلیَ الَّذِیْنَ مِنْ قَبْلِکُمْ لَعَلَّکُمْ تَتَّقُوْن۔ صَدَقَ اللّٰہُ الْعَظِیْمٌ۔ معلمات کرام ،سامعین عظام ،خواتین اسلام ،مائوں اور بہنو! زماں ومکاں ہر چیز کا خالق ومالک اللہ رب العزت ہے بعض جگہوں کو بعض جگہوں پر اور بعض مکانوں کو بعض مکانوں پر اللہ تعالیٰ نے فضیلت وبرتری عطا فرمائی ہے ایسے ہی بعض افراد کو بعض افراد پر فضیلت فرمائی ۔ حضرت جبرئیل ،اسرافیل اور عزرائیل علیہم السلام کو بقیہ فرشتوں پر اور نبی اکرم صلی اللہ علیہ وسلم کو تمام انبیاء علیہم السلام پر فضیلت عطا فرمائی اور مکہ کو تمام جگہوں پر فضیلت عطا فرمائی۔ اور مہینوں میں رمضان المبارک کو تمام مہینوں پر فضیلت فرمائی۔ رمضان المبارک کا مقدس مہینہ اپنی گوں ناگوں خصوصیات کی بنا پر دیگر اسلامی مہینوں کے درمیان نمایاں مقام رکھتا ہے۔ یہی وہ مقدس مہینہ ہے جس میں ’’بدر‘‘ کا وہ عظیم معرکہ واقع ہوا جس نے حق اور باطل کے درمیان خط امتیاز کھینچ دیا ہے جسے اسلامی تاریخ یوم الفرقان کے نام سے یاد رکھتی ہے۔ یہی وہ مقدس مہینہ ہے جس میں قرآن عظیم نازل ہوا جو ہدایت ہے، نور ہے، فرقان ہے، رحمت ہے شفاء ہے اور مکمل دستور حیات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رمضان المبارک استقبال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۱۲۷</w:t>
      </w:r>
    </w:p>
    <w:p>
      <w:pPr>
        <w:spacing w:before="60" w:after="80" w:line="312" w:lineRule="auto"/>
        <w:ind w:right="288" w:left="288"/>
        <w:jc w:val="right"/>
      </w:pPr>
      <w:r>
        <w:rPr>
          <w:rFonts w:ascii="Jameel Noori Nastaleeq" w:hAnsi="Jameel Noori Nastaleeq"/>
          <w:color w:val="222222"/>
          <w:sz w:val="27"/>
        </w:rPr>
        <w:t>رمضان المبارک استقبال یہی وہ مقدس مہینہ ہے جس میں امت مسلمہ کو ایسی شب نصیب ہوئی جو ہزار رات سے افضل ہے ،یہی وہ مقدس مہینہ ہے جس میں خون بہائے بغیر مکۃ المکرمہ فتح ہوا پھر کعبۃ اللہ کی کنجیاں امت مسلمہ پر کے حوالے کی گئیں،یہی وہ مقدس مہینہ ہے جس کا اوّل رحمت، اوسط مغفرت اور آخر جہنم سے رہائی ہے۔ یہی وہ مقدس مہینہ ہے جس میں روزہ امت مسلمہ پر فرض کیا گیا۔یہی وہ مقدس مہینہ ہے جس میں جنت کے دروازے کھول دیے جاتے ہیں، جہنم کے دروازے بند کردیے جاتے ہیں اور شیاطین زنجیروں میں جکڑ دیے جاتے ہیں۔ یہی وہ مقدس مہینہ ہے جس کا لمحہ لمحہ خیر اور لحظہ لخطہ برکت ،نوافل فرائض کے درجے کو پہنچ جاتے ہیں اور فرائض ستر گنا بلند ہوجاتے ہیں۔ یہی وہ مقدس مہینہ ہے جس کے ابتدائے سال سے آئندہ سال تک جنت آراستہ کی جاتی ہے جب اس کا پہلا دن آتا ہے تو جنت کے پتوں سے عرش کے نیچے ایک ہوا حورِ عین پر چلتی ہے وہ کہتی ہے اے رب تو اپنے بندوں میں سے ہمارے لئے ان کو شوہر بنا جن سے ہماری اور ان کی آنکھیں ٹھنڈی ہوں۔ یہی وہ مقدس مہینہ ہے جس کے متعلق رسول اللہ صلی اللہ علیہ وسلم فرماتے : ’’اَللَّہُمَّ بَارِکْ لَنَا فِیْ رَجَبْناَ وَشَعْبَانَ وَبَلِّغْنَا رَمَضَانْ‘‘ اے اللہ ہمارے لئے رجب اور شعبان کے مہینہ میں برکت عطا فرما اور رمضان تک ہم کو پہونچا۔ اسی مہینہ کے استقبال کے لئے جنت کو شروع سال سے آراستہ اور مزین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قرآن کا رمضان سے خصوصی تعلق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۱۲۸</w:t>
      </w:r>
    </w:p>
    <w:p>
      <w:pPr>
        <w:spacing w:before="60" w:after="80" w:line="312" w:lineRule="auto"/>
        <w:ind w:right="288" w:left="288"/>
        <w:jc w:val="right"/>
      </w:pPr>
      <w:r>
        <w:rPr>
          <w:rFonts w:ascii="Jameel Noori Nastaleeq" w:hAnsi="Jameel Noori Nastaleeq"/>
          <w:color w:val="222222"/>
          <w:sz w:val="27"/>
        </w:rPr>
        <w:t>قرآن کا رمضان سے خصوصی تعلق ایسے عظیم الشان اور رفیع المرتبت ماہ میں ہمیں کیا کرنا چاہئے اور اس ماہ مبارک کی برکتوں اور رحمتوں سے کس طرح مستفیض ہونا چاہئے؟ غور سے سماعت فرمائیں۔ پورے اخلاص نیت کے ساتھ اس ماہ کے فرض روزے رکھے جائیں۔ اس مہینہ میں زیادہ سے زیادہ وقت اللہ کی عبادت میں صرف کیا جائے کیونکہ یہ مہینہ عبادتوں کی فصل بہار ہے جس طرح بعض چیزوں کا سیزن اور موسم ہوتا ہے اور آدمی اس سیزن سے خوب فائدہ اٹھانا چاہتا ہے ۔ مثلاً آم کا سیزن جب آتا ہے تو آم کی تجارت کرنے والے دن رات ایک کردیتے ہیں ایک لمحہ بھی ضائع نہیں ہونے دیتے اسی طرح رمضان کا ایک لمحہ بھی ضائع نہیں ہونا چاہئے۔ اس ماہ میں خوب خوب تلاوت قرآن کریم کی جائے اور جس قدر تلاوت کریں سمجھ کر کریں اس کے ساتھ اپنے دل اور روح کے تعلق کو گہرا کریں۔ قرآن مجید نے خود اپنے پڑھنے اور سننے والوں کی جو صفات بیان کی ہیں وہ اپنے اندر پیدا کریں۔ رب کریم کا ارشاد ہے کہ جب قرآنی آیات تلاوت کی جاتی ہیں تو سننے اور پڑھنے والوں کے دل کانپ اٹھتے ہیں اور نرم پڑ جاتے ہیں، ان کے جسم کے رونگٹے کھڑے ہوجاتے ہیں، ان کی آنکھوں سے آنسو بہنے لگتے ہیں، ان پر گریہ وزاری طاری ہوجاتا ہے۔ نبی کریم صلی اللہ علیہ وسلم نے بھی فرمایا ہے کہ جب قرآن مجید پڑھو تو رئوو، اگر رونا نہ آئے تو رونے کی کوشش کرو اس لئے کہ قرآن حزن کے ساتھ نازل کیا گیا ہے لہٰذا آپ تھوڑا ہی حصہ کیوں نہ پڑھیں مگر اس طرح پڑھیں کہ آپ کا دل اور دماغ اس میں شریک ہوں۔ رمضان اور قرآن میں خصوصی لگائو ہے کیونکہ رمضان میں قرآن کریم کا نزول ہوا جبریل امین علیہ السلام حضور صلی اللہ علیہ وسلم سے قرآن کریم کا دور کیا کرتے تھے اس لئے اس مہینہ میں کثرت سے قرآن کریم کی تلاوت کرنی چاہئے جس کے ہر حرف پر دس نیکیاں بارگاہ الٰہی سے عطا کی جاتی ہیں اور اس مہینہ میں اللہ کی رحمت جوش میں ہوتی ہے اس لئے کئی گنا بڑھا کر دیتے ہیں قیامت کے دن روزہ اور قرآن کریم اللہ تعالیٰ سے منازعت کریں گے روزہ کہے گا اے اللہ میں نے اس آدمی کو دن بھر بھوکا پیاسا رکھا اور خواہشات پورا کرنے سے روکے رکھا اس لئے میری شفاعت اس کے حق میں قبول فرما قرآن کہے گا اے اللہ میں نے رات میں اس کو جگائے رکھا اس لئے میری شفاعت اس کے حق میں قبول فرما ۔چنانچہ ان دونوں کی شاعت اللہ تعالیٰ قبول فرمائیں گے اس لئے اس مہینہ میں ہر شخص تلاوت قرآن کا اہتمام کرے، تاکہ کل قیامت کے دن قرآن اس کے حق میں اللہ سے شفاعت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استغفار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۱۲۹</w:t>
      </w:r>
    </w:p>
    <w:p>
      <w:pPr>
        <w:spacing w:before="60" w:after="80" w:line="312" w:lineRule="auto"/>
        <w:ind w:right="288" w:left="288"/>
        <w:jc w:val="right"/>
      </w:pPr>
      <w:r>
        <w:rPr>
          <w:rFonts w:ascii="Jameel Noori Nastaleeq" w:hAnsi="Jameel Noori Nastaleeq"/>
          <w:color w:val="222222"/>
          <w:sz w:val="27"/>
        </w:rPr>
        <w:t>استغفار کا مہینہ خصوصی کوشش کریں کہ کم از کم آخری عشرہ کی ہر طاق رات میں اللہ تعالیٰ کے خصور قیام وصلوٰۃ،تلاوت وذکر اور دعا واستغفار میں گزاریں۔ ہاتھ باندھ کر کھڑے ہوں ممکن ہو تو نصف شب کے بعد سحری تک دو تین گھنٹے گزار یں۔ سجدہ میں پیشانی زمین پر رکھیں، روئیں اور گڑگڑائیں، اپنے گناہوں سے استغفار اور توبہ کریں۔ قبولیت کی خصوصی گھڑی تو ہر شب میں آتی ہے لیکن شب قدر میں اس گھڑی کا رنگ ہی کچھ اور رہا کرتا ہے اس کی شان ہی کچھ اور رہتی ہے وہ گھڑی نہ معلوم کون سی ہو؟ اس لئے نبی کریم صلی اللہ علیہ وسلم نے حضرت عائشہ رضی اللہ عنہا کو ایک مختصر مگر بہت جامع دعا سکھائی تھی اس رات آپ بھی کثرت سے یہ دعا مانگیں۔ اَللَّہُمَّ اِنَّکَ عَفُوٌّ تُحِبُّ الْعَفْوَ فَاعْفُ عَنِّیْ (رواہ احمد والترمذی رحمہما اللہ تعالیٰ) اے اللہ! تو بہت معاف فرمانے والا ہے معاف کرنے کو پسند رکھتا ہے پس مجھے معاف فرمادے۔ حضرت ابن عباس رضی اللہ عنہ فرماتے ہیں کہ آپ علیہ السلام تیز ہوا سے بھی زیادہ اس مہینہ میں اللہ کی راہ میں خرچ کیا کرتے تھے اس لئے غریبوں ،مسکینوں پر اسی مہینہ میں خرچ بھی کرنا چاہئے اور وہ لوگ جن پر زکوٰۃ فرض ہے ان کو کوتاہی کرنا جائز ہی نہیں اگر زکوٰۃ کی ادائیگی میں سستی اور غفلت سے کام لیں گے تو اللہ کے یہاں گرفت اور پکڑ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رمضان کی ایک عبادت اعتکاف بھی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۱۳۰</w:t>
      </w:r>
    </w:p>
    <w:p>
      <w:pPr>
        <w:spacing w:before="60" w:after="80" w:line="312" w:lineRule="auto"/>
        <w:ind w:right="288" w:left="288"/>
        <w:jc w:val="right"/>
      </w:pPr>
      <w:r>
        <w:rPr>
          <w:rFonts w:ascii="Jameel Noori Nastaleeq" w:hAnsi="Jameel Noori Nastaleeq"/>
          <w:color w:val="222222"/>
          <w:sz w:val="27"/>
        </w:rPr>
        <w:t>رمضان کی ایک عبادت اعتکاف بھی ہے اگر اپنے اندر قوت وہمت پائیں آخری عشرہ میں مسجد میں اعتکاف تو ضرور کریں۔اعتکاف نبی رحمت صلی اللہ علیہ وسلم کی سنت کریمہ ہے ایک بندۂ مومن جب اعتکاف کے لئے مسجد میں جاتا ہے تو ایسا محسوس ہوتا ہے کہ وہ اس دنیا میں رہتے ہوئے بھی ایک ایسی دنیا میں جارہا ہے جو دنیا سے الگ ایک دوسری دنیا ہے جہاں اوہام وخرافات کے بجائے ایمان اور عقیدہ کا یقین ہے، فریب نفس کے بجائے خود شناسی ہے، کذب، عذرفریب ،وسیسہ کاری کے بالمقابل صدقہ وخیرات ، اصلاح باطن پاک دامنی اور پارسائی ہے۔ جہاں بغض ونفرت کے شعلوں کے مقابلے میں محبت والفت کی بادِ بہاری اور جہاں تزکیۂ باطن ، زہد وتقویٰ ،گریہ وزاری ،تضرع وتذلل اور تمسکن کی حکومت ہے۔ نبی اکرم صلی اللہ علیہ وسلم کی عادت شریفہ اخیر عشرے میں اعتکاف کرنے کی رہی ہے اور میں سونا جاگنا ،کھانا پینا سب عبادت میں شمار ہوتا ہے اور معتکف کا اصل مقصد شب قدر کی تلاش ہے جو ہزار مہینوں سے افضل ہے اور اخیر عشرے میں بیدار رہنے والا وہ یقینا اس رات کو پالیتا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یہ مہینہ ہمدردی خیر خواہی اور غمگساری کا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۱۳۱</w:t>
      </w:r>
    </w:p>
    <w:p>
      <w:pPr>
        <w:spacing w:before="60" w:after="80" w:line="312" w:lineRule="auto"/>
        <w:ind w:right="288" w:left="288"/>
        <w:jc w:val="right"/>
      </w:pPr>
      <w:r>
        <w:rPr>
          <w:rFonts w:ascii="Jameel Noori Nastaleeq" w:hAnsi="Jameel Noori Nastaleeq"/>
          <w:color w:val="222222"/>
          <w:sz w:val="27"/>
        </w:rPr>
        <w:t>یہ مہینہ ہمدردی خیر خواہی اور غمگساری کا ہے ہمدردی کے اس جذبۂ خیر کی طرف توجہ قائم رکھنے کے لئے آقائے دوعالم صلی اللہ علیہ وسلم نے روزہ داروں کو افطار کرانے کی ترغیب دیتے ہوئے فرمایا: جو شخص اس مہینے میں کسی روزہ دار کو افطار کرائے تو اس کے لئے گناہوں سے مغفرت اور دوزخ کی آگ سے رہائی ہے اس کو اتنا ہی ثواب ملے گا جتنا روزہ دار کو اور اس سے روزہ دار کے ثواب میں کوئی کمی نہ آئے گی ۔ صحابۂ کرام نے عرض کیا کہ ہم سب کے پاس اتنا سامان نہیں ہوتا کہ روزہ دار کو افطار کرائیں فرمایا: اللہ تعالیٰ یہ ثواب اس کو بھی عطا فرماتا ہے جو ایک گھونٹ دودھ ایک کھجور یا پانی کے ایک گھونٹ سے کسی روزہ دار کو افطار کرائے پھر فرمایا جو کسی روزہ دار کو پیٹ بھر کرکھانا کھلائے تو اللہ تعالیٰ اس کو میرے حوض سے ایسا سیراب کرے گا کہ اسے کبھی پیاس نہ لگے گی یہاں تک کہ وہ جنت میں داخل ہوجائے گا۔ (بیہقی سلمان الفارسی) اور اللہ تعالیٰ ایسے کریم ہیں کہ جو افطار کرائے اس کو ثواب دیں گے لیکن افطار کرنے والے کے ثواب میں سے کچھ بھی کم نہیں کریں گے بعض لوگوں کے ذہنوں میں یہ وسوسہ رہتا ہے کہ میں کسی کے یہاں افطار کروں گا تو میرا ثواب اس کو مل جائے گا ایسا ہر گز نہیں ہے مگرایسا بھی نہیں کرنا چاہئے کہ افطار کی تیاری میں اس طرح لگ جائے کہ روزے کا اہتمام ہی نہ رہے ۔ آج کل عموماً لوگ ایسا ہی کرتے ہیں ۔ کھانے پینے پر توجہ دی جاتی ہے، مگر جو چیز سب سے زیادہ اہم ہے اس پر توجہ نہیں۔ بہت سے نوجوان ایسے ہیں کہ کھلانے پلانے میں تو بڑھ کر چڑھ کر حصہ لیتے ہیں مگر خود روزہ ہی نہیں رکھتے، روزہ اسلام کا ایک رکن ہے اس لئے اس سے سبکدوش نہیں ہوسکتے قیامت کے دن اس کے بارے میں باز پرس ہوگی اس لئے خوب کھلائیں اور ہر طرح سے غریبوں کی مدد کریں مگر یاد رکھیں پیشہ ور فقیروں سے بچیں کیونکہ ان میں بہت سے مالدار بلکہ لاکھوں کے مالک ہوتے ہیں اس لئے ان کو دینے سے آپ کی زکوٰۃ ادا نہیں ہوسکتی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روزہ کا مقصد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۱۳۲</w:t>
      </w:r>
    </w:p>
    <w:p>
      <w:pPr>
        <w:spacing w:before="60" w:after="80" w:line="312" w:lineRule="auto"/>
        <w:ind w:right="288" w:left="288"/>
        <w:jc w:val="right"/>
      </w:pPr>
      <w:r>
        <w:rPr>
          <w:rFonts w:ascii="Jameel Noori Nastaleeq" w:hAnsi="Jameel Noori Nastaleeq"/>
          <w:color w:val="222222"/>
          <w:sz w:val="27"/>
        </w:rPr>
        <w:t>روزہ کا مقصد اللہ تعالیٰ نے ہمیں جن باتوں سے روک دیا ہے حتی الامکان ان سے باز رہنے کی کوشش کریں کیوں کہ اس کے بغیر روزہ سے بھوک اور پیاس کے سوا کچھ نہیں ملتا۔ حضور رحمت عالم صلی اللہ علیہ وسلم ارشاد فرماتے ہیں: کتنے روزہ دار ہیں جن کو اپنے روزہ سے بھوک پیاس کے سوا کچھ نہیں ملتا ہے۔ (رواہ الدارمی) صرف بھوکا رہنا ہی مقصد نہیں ہے اللہ تعالیٰ نے روزے کا مقصد تقویٰ بتلایا ہے یعنی دل میں اللہ کا خوف پیدا ہو اور یہ اسی وقت ہوسکتا ہے جب کہ روزہ اصول وضابطہ کے مطابق رکھا جائے حرام اور عشقیہ چیزوں سے اپنے کو بچائے ،غلط جگہوں پر نگاہ نہ پڑے، کثرت سے ذکر واذکار کرے ،نفلوں کا اہتمام کرے اور کثرت سے دعائیں کرے۔ جہاں تک ہوسکے نیکیاں خوب کریں کیوں کہ اس ماہ میں جس نیکی سے آپ تقرب تلاش کریں گے اس کا ثواب فرض کے برابر ہوجاتا ہے۔ اس ماہ مبارک میں جہاں تک ہوسکے اللہ تعالیٰ کی راہ میں خوب خرچ کریں۔ قرآن کریم کی آیات میں غور کرنے سے ہمیں معلوم ہوتا ہے کہ نماز کے بعد اہم عبادت اللہ تعالیٰ کی راہ میں خرچ کرنا ہے، اور اسلام کے دوسرے رکن زکوٰۃ کو نماز کے ساتھ متعدد آیات کریمہ میں ذکر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ایثار وقربانی کا مبارک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۱۳۳</w:t>
      </w:r>
    </w:p>
    <w:p>
      <w:pPr>
        <w:spacing w:before="60" w:after="80" w:line="312" w:lineRule="auto"/>
        <w:ind w:right="288" w:left="288"/>
        <w:jc w:val="right"/>
      </w:pPr>
      <w:r>
        <w:rPr>
          <w:rFonts w:ascii="Jameel Noori Nastaleeq" w:hAnsi="Jameel Noori Nastaleeq"/>
          <w:color w:val="222222"/>
          <w:sz w:val="27"/>
        </w:rPr>
        <w:t>ایثار وقربانی کا مبارک مہینہ جہاں تک ہوسکے اس ماہ میں غم خواری، غمگساری اور ہمدردی کو شعار بنایا جائے ،آقائے دوعالم صلی اللہ علیہ وسلم نے اس ماہ کو شہر المواساۃ فرمایا ہے ۔ بھوکوں کو کھانا کھلائیں ، مریضوں کی عیادت وعلاج کرائیں ، یتیموں اور بیوائوں کی خبر گیری کریں، محتاجوں اور فقیروں کی حاجت روائی کریں جو اس کے دائرے میں آتے ہیں۔ اسلام جن چیزوں کی تعلیم دیتا ہے انہی چیزوں کی پابندی کرنے سے انسان اللہ کا قرب حاصل کرسکتا ہے کسی شاعرنے کیا خوب کہا ہے ؎ درد دل کے واسطے پیدا کیا انسان کو ورنہ طاعت کے لئے کچھ کم نہ تھے کرو بیاں انسان کو صرف اپنی ہی فکر نہیں ہونی چاہئے یہ تو جانور بھی کرتے ہیں کہ اپنی اور اپنے بچوں کی پرورش کرتے ہیں انسان اپنے سے زیادہ دوسروں کی فکر کرے رمضان کا مہینہ ہمیں اس چیز کی تعلیم دیتا ہے جب آدمی بھوکا ،پیاسا رہے گا تو دوسروں کی بھوک پیاس کا بھی احساس ہوگا جب کسی کو بھوک پیاس کبھی ملی ہی نہ ہو تو کیا جانے بھوک پیاس کی تکلیف کیا ہوتی ہے۔ اور غریبوں کا کیا حال ہوتا ہے، اس لئے سحری میں اتنا زیادہ بھی نہیں کھانا چاہئے کہ شام تک بھوک ہی نہ لگے اور افطار میں بھی اتنا زیادہ نہ کھائے کہ نیند آنی شروع ہوجائے عموماً لوگوں کا یہی حال ہے کہ صرف کھانے پینے کے اوقات میں تبدیلی تو ہوجاتی ہے مگر کھانے میں کمی نہیں ہوتی ۔ دوپہر ہی سے افطار کی تیاریاں کی جاتی ہیں اور شام کو جب افطار کے لئے بیٹھتے ہیں تو طرح طرح کی چیزیں ہوتی ہیں تو تلافیٔ مافات کے پیش نظر اتنا زیادہ کھالیتے ہیں کہ تراویح پڑھنا ہی مشکل ہوجاتا ہے پھر سستی اور کاہلی اس حد تک بڑھتی ہے کہ سونا پڑتا ہے اس لئے ضروری ہے کہ سحر اور افطار میں کم کھائیں تاکہ روزے کا مقصد حاصل ہو۔ بارگاہ خدا وندی میں دست دعا ہے وہ ہم سب کو رمضان المبارک کے پر تقدس ماہ سے فیض یاب ہونے اور اس کی برکتوں اور رحمتوں سے سیراب ہونے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زکوٰۃ میں کنجوسی کرنے والے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۱۳۵</w:t>
      </w:r>
    </w:p>
    <w:p>
      <w:pPr>
        <w:spacing w:before="60" w:after="80" w:line="312" w:lineRule="auto"/>
        <w:ind w:right="288" w:left="288"/>
        <w:jc w:val="right"/>
      </w:pPr>
      <w:r>
        <w:rPr>
          <w:rFonts w:ascii="Jameel Noori Nastaleeq" w:hAnsi="Jameel Noori Nastaleeq"/>
          <w:color w:val="222222"/>
          <w:sz w:val="27"/>
        </w:rPr>
        <w:t>زکوٰۃ میں کنجوسی کرنے والے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اَیَحْسَبُ اَنَّ مَالَہُ اَخْلَدَہُ کَلاَّ لَیُنْبَذَنَّ فِیْ الْحُطَمَۃِ۔ صَدَقَ اللّٰہُ الْعَظِیْمٌ۔ محترمہ صدر معلمہ، خواتین اسلام ،میری بزرگ مائوں اور پیاری بہنو! اسلام کے بنیادی ارکان میں سے ایک اہم رکن زکوٰۃ ہے جو امت محمدیہ ہی پر نہیں بلکہ ساری ہی اقوام پر جو کسی نبی کی پیروکار ہو لازم او رفرض قرار دی گئی ہے جس طریقہ سے روزہ امت محمدیہ کی کوئی خصوصیت نہیں بلکہ گذشتہ اقوام پر بھی روزے کو فرض قرار دیا گیا تھا اسی طرح زکوٰۃ بھی ۔ زکوٰۃ امت کے صاحب ثروت اور مالدار طبقہ پر اس لئے فرض کی گئی تاکہ غریب ومفلس کی حاجت براری ہوسکے اور مالداروں کے دلوں سے کسی قدر مال کی محبت کم ہو۔ اسی تعلق سے کچھ روایتیں پیش خدمت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زکوٰۃ ادا نہ کرنے والوں کا حال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۱۳۶</w:t>
      </w:r>
    </w:p>
    <w:p>
      <w:pPr>
        <w:spacing w:before="60" w:after="80" w:line="312" w:lineRule="auto"/>
        <w:ind w:right="288" w:left="288"/>
        <w:jc w:val="right"/>
      </w:pPr>
      <w:r>
        <w:rPr>
          <w:rFonts w:ascii="Jameel Noori Nastaleeq" w:hAnsi="Jameel Noori Nastaleeq"/>
          <w:color w:val="222222"/>
          <w:sz w:val="27"/>
        </w:rPr>
        <w:t>زکوٰۃ ادا نہ کرنے والوں کا حال عَنْ اَبِنْ عَبَّاسٍؓ قَالَ: مَنْ کَانَ لَہُ مَالٌ یُبَلِّغُہٗ حَجَّ بَیْتِ رَبِّہٖ اَوْ یَجِبُ عَلَیْہِ زَکَاۃٌ فَلَمْ یَفْعَلْ یَسْألُ الرَجْعَۃَ عِنْدَ الْمَوْتِ فَقَالَ رَجُلٌ: یَا اِبْنِ عَبَّاسٍ اتَّقِ اللّٰہ! فَاِنَّمَا یَسْألُ الرَّجْعَۃَ الْکُفَّارُ، فَقَالَ: سَاَتْلُوْا عَلَیْکَ بِذَلِکَ قُرْآناً۔ (ترمذی : ۳۳۳۰، ابواب التفسیر) حضرت ابن عباس ؓ نے فرمایا: جس کے پاس اتنا مال ہے کہ وہ اس کو بیت اللہ تک حج کے لئے پہنچا سکتا ہے ،یا اس کے پاس اتنا مال ہے کہ اس میں زکوٰۃ واجب ہے ،پس اس نے نہ حج کیا ،اور نہ زکوٰۃ ادا کی تو وہ موت کے وقت دنیا میں واپس لوٹنے کی درخواست کرے گا۔ ایک شخص نے عرض کیا:ابن عباسؓ! اللہ سے ڈرو! واپس لوٹنے کی درخواست کفار ہی کریں گے، حضرت ابن عباس ؓ نے فرمایا: میں ابھی آپ کے سامنے اس سلسلہ میں قرآن پڑھوں گا کہ یہ بات کافروں کے ساتھ خاص نہیں بلکہ وہ مومن جس نے اعمال میں کوتاہی کی ہے وہ بھی درخواست کرے گا پھر آپؓ نے سورۃ المنافقین کی (آیات ۹ تا ۱۱) پڑھیں، اے ایمان والو! تمہیں تمہارے مال اور تمہاری اولاد اللہ کی یاد سے غافل نہ کریں ،اور جو ایسا کرے گا پس وہی لوگ ناکام رہنے والے ہیں ، کچھ خرچ کرو اس روزق میں سے جو ہم نے تمہیں دیا ہے، اس سے پہلے کہ تم میں سے ایک کے پاس موت آکھڑی ہو، پس وہ کہے: اے میرے پروردگار ! مجھ کو اور تھوڑے دنوں کے لئے مہلت کیوں نہ دی کہ میں خیرات کرتا اور نیک کام کرنے والوں میں شامل ہوجاتا ، اور اللہ تعالیٰ ہر گز مہلت نہیں دیتے ،جب اس کی میعاد آجاتی ہے، اور اللہ تعالیٰ کو تمہارے کاموں کی خوب خبر ہے۔ اس شخص نے پوچھا: زکوٰۃ کب فرض ہوتی ہے؟ یعنی اس نے ابن عباسؓ کی بات مان لی ،اور وہ زکوٰۃ کے مسائل پوچھنے لگا، ابن عباسؓ نے فرمایا: جب مال دو سو درہم یا اس سے زیادہ ہوجائے ،(اور اس پر سال گذر جائے ) اس نے پوچھا، اور حج کس چیز سے فرض ہوتا ہے؟ آپؓ نے فرمایا: توشہ ا ور اونٹ (سواری سے) ۔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زکوٰۃ ہر سال فرض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۱۳۷</w:t>
      </w:r>
    </w:p>
    <w:p>
      <w:pPr>
        <w:spacing w:before="60" w:after="80" w:line="312" w:lineRule="auto"/>
        <w:ind w:right="288" w:left="288"/>
        <w:jc w:val="right"/>
      </w:pPr>
      <w:r>
        <w:rPr>
          <w:rFonts w:ascii="Jameel Noori Nastaleeq" w:hAnsi="Jameel Noori Nastaleeq"/>
          <w:color w:val="222222"/>
          <w:sz w:val="27"/>
        </w:rPr>
        <w:t>زکوٰۃ ہر سال فرض ہے زکوٰۃ کے مسائل بہت اہم ہیں اس سلسلے میں تفصیلی معلومات حاصل کرکے زکوٰۃ ادا کرنی چاہئے۔ شریعت نے اس شخص کو مالدار قرار دیا جس کے پاس ساڑھے باون تولہ چاندی یا ساڑھے سات تولہ سونا ہو یا دو سو درہم ہوں یا اسی کے بقدر اس کے پاس سامان تجارت ہوں، اور اس مال پر ایک سال مکمل ہوجائے تو ڈھائی فیصد اللہ کے راستہ میں خرچ کرنا ضروری ہے۔ اسی طرح جانوروں میں سے بھی زکوٰۃ فرض ہے ہر ایک کی الگ الگ تفصیل ہے جس کے پاس جس طرح کا مال ہے علماء کرام سے معلوم کرکے زکوٰۃ ادا کرے تاکہ کل قیامت کے دن باز پرس نہ ہو۔ اور یہ کبھی نہ گمان کرنا چاہئے کہ زکوٰۃ ادا کرنے سے مال میں کمی ہوجاتی ہے بلکہ زکوٰۃ ادا کرنے سے مال پاک وصاف ہوجاتا ہے اور بڑھتا ہے اور اللہ کی پناہ اور حفاظت میں ہوجاتا ہے۔ اللہ تعالیٰ ارشاد فرماتے ہیں۔ خُذْ مِنْ اَمْوَالِہِمْ صَدَقَۃً تُطَہِّرُ ہُمْ تُزَکِّیْہِمْ بِہَا وَصَلِّ عَلَیْہِمْ ۔ اے نبی مسلمانوں کے مالوں میں سے صدقہ لیجئے جس کے ذریعہ آپ ان کو پاک وصاف کیجئے اور ان کے لئے دعا کیجئے ۔ اِنَّ صَلٰوتَکَ سَکَنٌ لَہُمْ بلا شبہ آپ کا دعا کرنا ان کے لئے سکون کا باعث ہوگا۔ کتنے خوش نصیب تھے صحابہ کرام جن کے لئے حضور صلی اللہ علیہ وسلم کو حکم ہوا ہے دعا کرنے کا، آج بھی زکوٰۃ ادا کرنے کا وہی ثواب ہے جو پہلے تھا اس لئے یہ نہ سوچنا چاہئے کہ حضور صلی اللہ علیہ وسلم دنیا میں نہیں تو زکوٰۃ وصدقات بھی نہیں مگر رہتی دنیا تک کے لئے یہ قانون ہے جس میں تغیر وتبدل ممکن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کن چیزوں پر زکوٰۃ فرض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۱۳۸</w:t>
      </w:r>
    </w:p>
    <w:p>
      <w:pPr>
        <w:spacing w:before="60" w:after="80" w:line="312" w:lineRule="auto"/>
        <w:ind w:right="288" w:left="288"/>
        <w:jc w:val="right"/>
      </w:pPr>
      <w:r>
        <w:rPr>
          <w:rFonts w:ascii="Jameel Noori Nastaleeq" w:hAnsi="Jameel Noori Nastaleeq"/>
          <w:color w:val="222222"/>
          <w:sz w:val="27"/>
        </w:rPr>
        <w:t>کن چیزوں پر زکوٰۃ فرض ہے امام شافعیؒ کے نزدیک استعمالی زیورات میں زکوٰۃ واجب نہیں ہے اور اگر تجارت یا کرایہ کے لئے ہو تو ان میں زکوٰۃ واجب ہے ،اور امام ابوحنیفہ ؒ کے نزدیک سونے چاندی کے زیور میں زکوٰۃ واجب ہے خواہ وہ استعمال کے لئے ہو یا تجارت وغیرہ کے لئے جب اس پر ایک سال گذر جائے تو زکوٰۃ واجب ہے۔ بہت سی عورتیں زیورات رکھے رہتی ہیں مگر اس کی زکوٰۃ نہیں نکالتی ہیں یا د رکھیں یہی وہ مال ہے جس کو سمیٹ کر رکھتی ہیں اور اس کی زکوٰۃ نہیں نکالتی ہیں تو کل قیامت کے دن وبال جان بنے گا اور اس دن سوائے افسو س کرنے کے کچھ فائدہ نہ ہوگا اس لئے جیسے ہی مال میں سال پورا ہوجائے فوراً اس مال کی زکوٰۃ ادا کردیں۔ حضرت ابوہریرہؓ سے روایت ہے کہ رسول اللہ صلی اللہ علیہ وسلم نے فرمایا: جس کو اللہ نے مال دیا ہو اس نے اس کی زکوٰۃ ادا نہ کی تو اس کا یہ مال اس کے لئے گنجا سانپ بنایا جائے گا ، جس کے آنکھوں پر دو سیاہ نقطے ہوں گے، اور وہ سانپ قیامت کے دن اس کی گردن میں بطور طوق ڈالا جائے گا، پھر سانپ اس کے منھ کے دونوں کناروں کو یعنی باچھوں کو پکڑے گا، پھر کہے گا میں تیرا مال ہوں میں تیرا خزانہ ہوں ۔ آپ خود اندازہ لگائیں کہ ایسے مال کے اکٹھا کرنے سے کیا فائدہ اللہ کا دیا ہوا مال ہے اور اللہ کے راستہ میں خرچ کرنے کو کہا جارہاہے تو یہ امانت کی سپردگی ہے اللہ تعالیٰ امتوں سے ان کی جان اور مال کو جنت کے بدلہ خرید لیا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زکوٰۃ ادا نہ کرنے والوں پر وعیدیں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۱۳۹</w:t>
      </w:r>
    </w:p>
    <w:p>
      <w:pPr>
        <w:spacing w:before="60" w:after="80" w:line="312" w:lineRule="auto"/>
        <w:ind w:right="288" w:left="288"/>
        <w:jc w:val="right"/>
      </w:pPr>
      <w:r>
        <w:rPr>
          <w:rFonts w:ascii="Jameel Noori Nastaleeq" w:hAnsi="Jameel Noori Nastaleeq"/>
          <w:color w:val="222222"/>
          <w:sz w:val="27"/>
        </w:rPr>
        <w:t>زکوٰۃ ادا نہ کرنے والوں پر وعیدیں قرآن کریم میں اللہ نے جگہ جگہ زکوٰۃ نہ دینے والوں پر وعیدیں بیان فرمائی ہیں اسی طرح نبی اکرم صلی اللہ علیہ وسلم نے بہت سے موقعوں پر وعید بیان فرمائی ہے سورہ ھَمْزَہْ میں اللہ تعالیٰ فرماتے ہیں: اَیَحْسَبُ اَنَّ مَالَہُ اَخْلَدَہُ کیا انسان یہ گمان کرتا ہے کہ اس کا یہ مال ہمیشہ رہے گا ہر گز نہیں اس کوحُطَمَہْ میں ڈالدیا جائے گا اور آپ کو کیا معلوم کہ حُطَمَہْ کیا چیز ہے وہ اللہ کی سلگائی ہوئی آگ ہے جو دلوں کو جاپہونچے گی۔ سورہ توبہ میں اللہ تعالیٰ ارشاد فرماتے ہیں: وَالَّذِیْنَ یَکْنِزُوْنَ الذَّہَبَ وَالْفِضَّۃَ وَلاَ یُنْفِقُونَہَا فِی سَبِیْلِ اللّٰہِ فَبَشِّرْہُمْ بِعَذَابٍ اَلِیْم۔ اور وہ لوگ جو سونا چاندی کو گاڑ کر رکھتے ہیں اور اللہ کے راستہ میں خرچ نہیں کر تے ہیں ان کو درد ناک عذاب کی خوشخبری سنا دیجئے۔ اسی طرح قرآن کریم کی بہت سی آیتوں میں زکوٰۃ دینے والے کے لئے فضیلتیں اور نہ دینے والوں کے لئے وعیدیں بیان کی گئی ہیں۔ اب ایک حدیث بیان کرکے اپنی بات ختم کرتی ہوں۔ حضرت ابوہریرہؓ سے روایت ہے کہ رسول اللہ صلی اللہ علیہ وسلم نے فرمایا: کوئی سونا اور چاند ی رکھنے والا نہیں کہ اس سے ان کا حق ادا نہ کرے مگر جس وقت قیامت کا دن ہوگا، اس کے لئے آگ کی تختیاں بنائی جائیں گی جہنم کی آگ میں گرم کی جاویں گی اور اس کے پہلو پیشانی او راس کی پیٹھ کو داغ دیا جائے گا ، جب جدا کی جائیں گی واپس لائی جائیں گی ،ایک ایسے دن میں جس کا اندازہ پچاس ہزار سال سے ہوگا یہاں تک کہ بندوں کے درمیان فیصلہ کیا جائے گاپھر وہ اپنی راہ دیکھے گا جنت کی طرف یا دوزخ کی طر ف کہا گیا: اے اللہ کے رسول! اور اونٹ کا کیا حکم ہے؟ فرمایا: اور کوئی اونٹوں کا مالک نہیں جو ان سے ان کا حق ادا نہیں کرتا ، اور ان کے حق میں سے یہ بھی ہے کہ پانی پلانے کے دن دودھ دوہنا مگر جس وقت قیامت کا دن ہوگا ایک ہموار میدان میں اونٹوں کے مالک کو منھ کے بل ڈالا جائے گا اس حالت میں کہ اونٹ گنتی میں کامل اور موٹے ہوں گے ان میں سے اونٹ کے بچے کو بھی کم نہ پائے گا ، اس کو اپنے پائوں سے کچلیں گے اور اپنے دانتوں سے کاٹیں گے جب اس پر پہلی جماعت گذرے گی پچھلی لوٹائی جاوے گی ایسے دن میں جو پچاس ہزار برس کا ہے یہاں تک کہ بندوں کے بیچ فیصلہ ہو گاپھر وہ اپنی راہ جنت یا دوزخ کی طرف دیکھ لے گا ،کہا گیا: یا رسول اللہ ! گاؤں اور بکریوں کا کیا حکم ہے؟ فرمایا: اور نہ کوئی گائے اور بکری والا جو ان کی زکوٰۃ نہیں دیتا مگر روز قیامت ایک ہموار میدان میں ڈالا جائے گا اس میں سے کسی کو گم نہ پائے گا نہ ان میں کوئی منڈی ہوگی اور نہ سینگ ٹوٹی اس کو سینگ ماریں گی اور کھروں سے کچلیں گی جب بھی اس پر پہلی جماعت گذرے گی پچھلی جماعت لوٹائی جاویں گی، ایسے دن میں جو پچاس ہزار سال کا ہے یہاں تک کہ بندوں کے بیچ فیصلہ ہو گاوہ اپنی راہ دیکھے گا جنت یا دوزخ کی طرف ۔ (بخاری ومسلم) کونسا مسلمان ایسا ہے جو اس طرح کی وعیدیں سن کر بھی زکوٰۃ نہ دے مائوں اور بہنیں جو زیورات استعمال کرتی ہیں وہ ضرور زکوٰۃ ادا کریں اور یہ نہ سوچیں کہ زکوٰۃ ادا کرنے سے مال گھٹتا ہے بلکہ مال کی صفائی ہوجاتی ہے ۔ اللہ تعالیٰ ہم سب کو صراط مستقیم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زکوٰۃ اسلام کا اہم رکن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۱۴۱</w:t>
      </w:r>
    </w:p>
    <w:p>
      <w:pPr>
        <w:spacing w:before="60" w:after="80" w:line="312" w:lineRule="auto"/>
        <w:ind w:right="288" w:left="288"/>
        <w:jc w:val="right"/>
      </w:pPr>
      <w:r>
        <w:rPr>
          <w:rFonts w:ascii="Jameel Noori Nastaleeq" w:hAnsi="Jameel Noori Nastaleeq"/>
          <w:color w:val="222222"/>
          <w:sz w:val="27"/>
        </w:rPr>
        <w:t>زکوٰۃ اسلام کا اہم رکن ہے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فَاِنْ تَابُوْا وَاَقَامُوا الصَّلوٰۃِ وَاٰتُوا الزَّکوٰۃِ فَاِخْوَانُکُمْ فِیْ الدِّیْنِ۔ صَدَقَ اللّٰہُ الْعَظِیْمٌ۔ مکرمہ صدر معلمہ، قابل قدر سامعین ،بزرگ مائوں اور پیاری بہنو! آج کل عموماً لوگ اسلام کے ایک بنیادی اور اہم رکن کی ادائیگی میں بڑی غفلت اور سستی برت رہے ہیں اس لئے مناسب معلوم ہوتا ہے کہ اسی تعلق سے چند باتیں قرآن وحدیث کی روشنی میں گوش گذار کردی جائیں۔ وَالَّذِیْنَ ہُمْ لِلزَّکوٰۃِ فَاعِلُوْنَ۔ اور جو زکوٰۃ دیا کرتے ہیں۔ (شیخ الہند)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زکوٰۃ کی اہمیت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۱۴۲</w:t>
      </w:r>
    </w:p>
    <w:p>
      <w:pPr>
        <w:spacing w:before="60" w:after="80" w:line="312" w:lineRule="auto"/>
        <w:ind w:right="288" w:left="288"/>
        <w:jc w:val="right"/>
      </w:pPr>
      <w:r>
        <w:rPr>
          <w:rFonts w:ascii="Jameel Noori Nastaleeq" w:hAnsi="Jameel Noori Nastaleeq"/>
          <w:color w:val="222222"/>
          <w:sz w:val="27"/>
        </w:rPr>
        <w:t>زکوٰۃ کی اہمیت اسلام کے پانچ ارکان میں سے تیسرا اہم رکن زکوٰۃ ہے اور اس کی فرضیت قطعی ہے اس کا ثبوت کتاب اللہ اور سنت رسول اللہ اور اجماع امت سے ہے قرآن شریف میں اللہ تعالیٰ کا ارشاد ہے: ’’اَقِیْمُو الصَّلوٰۃَ وَاٰتُوْ الزَّکوٰۃَ‘‘ حدیث شریف میں ہے:’’اَدُّوَّا زَکٰوۃَ اَمْوَالَکُمْ‘‘ اور امت کا اجماع بھی اسی پر ہے کہ زکوٰۃ فرض ہے اس کی فرصیت سے انکار کرنے والا شخص شرعاً کافر ہے، چنانچہ علماء نے لکھا ہے اگر اسلامی نظام حکومت قائم ہو تو منکر زکوٰۃ کو قتل کی سزا بھی دی جاسکتی ہے، اسی لئے حضرت ابوبکر صدیقؓ نے حضور اقدس صلی اللہ علیہ وسلم کی وفات کے بعد زکوٰۃ سے باز رہنے والوں کو مرتد اور کافر قرار دیا اور ان سے جہاد کیا جو شخص اس فرض پر عمل نہ کرے وہ فاسق اور سخت گنہ گار ہو گا۔ اللہ تعالیٰ نے بڑے ہی اہتمام کے ساتھ جگہ جگہ نماز کے ساتھ زکوٰۃ کو بھی ذکر فرمایا ہے اور احادیث شریف میں بھی بکثرت نماز کے ساتھ زکوٰۃ کا دکر کیا گیا ہے اور زکوٰۃ ادا نہ کرنے والوں کا سختی کے ساتھ بائیکاٹ کیا گیا ۔ صحابہ کرام اور خیر القرون کے ادوار میں الحمد للہ زکوٰۃ کی ادائیگی کا خاص اہتمام کیا جاتا رہا حتی کہ عمر بن عبد العزیز ؒ کے دور خلافت میں مستحق زکوٰۃ کو تلاش کرنا پڑتا تھا لوگ زکوٰۃ لئے پھرتے تھے مگر کوئی زکوٰۃ لینے والا نہ ملتا تھا الحمد للہ آج کے دور میں بھی بہت سے مسلماں صاحب نصاب ہیں لیکن زکوٰۃ کی ادائیگی پر خاص توجہ نہیں کرتے اور جتنی زکوٰۃ ادا کرنی چاہے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علامہ شامیؒ اور طحاویؒ کی تحقیق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۱۴۳</w:t>
      </w:r>
    </w:p>
    <w:p>
      <w:pPr>
        <w:spacing w:before="60" w:after="80" w:line="312" w:lineRule="auto"/>
        <w:ind w:right="288" w:left="288"/>
        <w:jc w:val="right"/>
      </w:pPr>
      <w:r>
        <w:rPr>
          <w:rFonts w:ascii="Jameel Noori Nastaleeq" w:hAnsi="Jameel Noori Nastaleeq"/>
          <w:color w:val="222222"/>
          <w:sz w:val="27"/>
        </w:rPr>
        <w:t>علامہ شامیؒ اور طحاویؒ کی تحقیق زکوٰۃ کی اہمیت اور تاکید کا اندازہ اس سے لگایا جاسکتا ہے کہ قرآن کریم میں اللہ تعالیٰ نے نماز اور زکوٰۃ کا حکم بقول بعض علماء بیاسی جگہ ایک ساتھ اور دونوں کو ملاکر بیان فرمایا ہے جس سے ان دونوں کے درمیان عایت درجہ ارتباط اور کمال اتصال معلوم ہوتا ہے، اور یہ اتصال ان کے درمیان بدرجہ اتم یکسانیت کی واضح دلیل ہے، بیاسی جگہ دونوں کو ملا کر بیان کرنے کا قول صاحب درمختار اور بعض دیگر علماء کا ہے۔ ’’قَرْنَہَا بِالصَّلوٰۃِ فِیْ اِثْنَیْنِ وَثَمَانِیْنَ مَوْضِعًا فِیْ التَّنْزِیْلِ دَلِیْلٌ عَلٰی کَمَالِ الْاِتِّصَالِ بَیْنَہُمَا‘‘ علامہ شامی اور طحاوی نے اس کوغلط قرار دیا ہے اور لکھا ہے کہ صحیح یہ ہے کہ قرآن شریف میں بتیس جگہ دونوں کو ایک ساتھ ذکر کیا گیا ہے، علماء کرام نے لکھا ہے کہ جس طرح تمام امتوں پر نماز فرض تھی اسی طرح زکوٰۃ کا حکم بھی تمام امتوں کے لئے رہا ہے اور نماز کی طرح زکوٰۃ بھی سب پر فرض تھی گو زکوٰۃ کی مقدار اور مال کی تحدید کے سلسلہ میں ضرور اختلاف رہا ہے زکوٰۃ کے احکام میں جتنی آسانی اور سہولت اس شریعت اسلامیہ میں ہے، اتنی آسانی دوسری شریعتوں میں نہیں تھی، بہت بڑا فضل وکرم ہے امت محمد یہ علی نبینا علیہ الصلوٰۃ والسلام پر کہ زکوٰۃ ہر شخص پر فرض نہیں ہے بلکہ جس کے پاس نصاب کے بقدر مال ہو صرف اسی پر زکوٰۃ فرض اس پرایک سال مکمل ہوجائے اور زیادہ نہیں صرف ڈھائی فیصد کسی غریب ومسکین کو ادا کرے مگر افسوس کہ بڑے بڑے مالدارصاحب ثروت جن کی زکوٰۃ سے بہت سے غریب ومستحقین کی معاشی حالت میں سدھار آسکتا ہے وہ اپنے مالوں کی محبت میں اللہ کے اسی فریضہ کو بھول جاتے ہیں اور ان وعیدوں اور عذاب کا ذرا بھی خیال نہیں جو اللہ ورسول اللہ نے بیان فرمائے ہیں ایک مسلمان کو اس بات پر ایمان اور پختہ یقین رکھنا چاہئے کہ اللہ کی راہ میں مال خرچ کرنے سے کبھی کم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زکوٰۃ کی فرضیت کب ہوئی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۱۴۴</w:t>
      </w:r>
    </w:p>
    <w:p>
      <w:pPr>
        <w:spacing w:before="60" w:after="80" w:line="312" w:lineRule="auto"/>
        <w:ind w:right="288" w:left="288"/>
        <w:jc w:val="right"/>
      </w:pPr>
      <w:r>
        <w:rPr>
          <w:rFonts w:ascii="Jameel Noori Nastaleeq" w:hAnsi="Jameel Noori Nastaleeq"/>
          <w:color w:val="222222"/>
          <w:sz w:val="27"/>
        </w:rPr>
        <w:t>زکوٰۃ کی فرضیت کب ہوئی اسلام کے ابتدائی دور میں زکوٰۃ فرض کردی گئی تھی، چنانچہ سورہ مزمل جو پہلے پہلے نازل ہونے والی سورتوں میں ہے اس کی آخری آیت میں زکوٰۃ کا ذکر موجود ہے ارشاد باری ہے: ’’وَاَقِیْمُوا الصَّلوٰۃِ وَآتُوْ الزَّکوٰۃ‘‘ مگر مکی زندگی میں زکوٰۃ کی تفصیلات نازل نہیں ہوئی تھیں، حضرات صحابہؓ نے پوچھا : ’’یَسْئَلُوْنَکَ مَاذَا یُنْفِقُوْنَ قُلِ الْعَفْوَ‘‘ لوگ آپ سے پوچھتے ہیں کیا خرچ کریں جواب دیں اپنی ضرورت سے زائد خرچ کرو، مال کی کوئی مقدار متعین نہیں فرمائی، ہجرت کے بعد سن دو ہجری میں جب اسلامی حکومت قائم ہوئی ا ور اسلامی نظام وجود میں آیا تب زکوٰۃ کی تفصیلات نازل ہوئیں اسی سال رمضان کے روزے فرض ہوئے۔ جب صحابہ کرام کفار مکہ کے ظلم وستم سے تنگ آکر حبشہ ہجرت کرگئے اور نجاشی کے دربار میں حضرت جعفر طیار رضی اللہ عنہ نے تقریر کی اور اسلامی تعلیمات کا دکر کیا تو اس میں زکوٰۃ کو بھی ذکر کیا اس سے معلوم ہوا کہ زکوٰۃ ہجرت سے پہلے ابتدائے اسلام ہی میں فرض ہوگئی تھی۔ اسلام کا یہ نظام اور قانون غریب مسلمانوں کی معاشی حالت کو درست کرنے کے لئے بہت ہی بہتر ہے آج مدارس اسلامیہ زکوٰۃ کی بدولت چل رہے ہیں ا ور اسی کے ذریعہ دین کی عظیم الشان خدمات انجام دی جارہی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زکوٰۃ کے لغوی معنی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۱۴۴</w:t>
      </w:r>
    </w:p>
    <w:p>
      <w:pPr>
        <w:spacing w:before="60" w:after="80" w:line="312" w:lineRule="auto"/>
        <w:ind w:right="288" w:left="288"/>
        <w:jc w:val="right"/>
      </w:pPr>
      <w:r>
        <w:rPr>
          <w:rFonts w:ascii="Jameel Noori Nastaleeq" w:hAnsi="Jameel Noori Nastaleeq"/>
          <w:color w:val="222222"/>
          <w:sz w:val="27"/>
        </w:rPr>
        <w:t>زکوٰۃ کے لغوی معنی لغت میں زکوٰۃ کے معنی (۱) طہارت یعنی پاک وصاف ہونے کے ہیں۔ (۲) نمو یعنی بڑھوتری اور اضافہ کے ہیں گویا دو معنی ہوئے طہارت اور نمو، شریعت کی اصطلاح میں اس کے معنی ہیں: تَمْلِیْکُ جُزْئٍ مَخْصُوْصٍ مِنْ مَالِ مَخْصُوْصٍ لَشَخْصِ مَخْصُوْصٍ لِلّٰہِ تَعَالیٰ مخصوص مال میں سے مخصوص حصہ کا مخصوص شخص کو محض اللہ تعالیٰ کی رضاء اور خوشنودی حاصل کرنے کے لئے مالک بنادینا اس عمل کو زکوٰۃ کہنے کی وجہ یہ ہے کہ مال میں ناداراورمفلس کا حق ہے اس کو ادا کرنے سے باقی مال کو اللہ تعالیٰ پاک وصاف فرمادیتے ہیں۔ قرآن شریف میں ہے: ’’خُذْ مِنْ اَمْوَالِہِمْ صَدَقَۃً تُطَہِّرْہُمْ وَتُزکِّیْہِمْ بِہَا‘‘ آپ ان کے مالوں میں سے صدقہ لیجئے جس کے ذریعہ سے ہم ان کو پاک وصاف کردیں گے ،زکوٰۃ کی ادائیگی کے دنیوی فوائد بھی ہیں اور اخروی بھی جس مال کی زکوٰۃ ادا کردی جاتی ہے وہ مال اللہ کی حفاظت میں آجاتا ہے ۔مصیبتیں اور بلائیں دور ہوجاتی ہیں بہت سی بیماریاں آنے والی ہوتی ہیں جب آدمی زکوٰۃ ادا کردیتا ہے تو اللہ تعالیٰ ان بیماریوں کو لوٹادیتے ہیں۔ اگر زکوٰۃ ادا نہ کریں گے تو مال کسی دوسرے حیلہ سے چلا جائے گا مگر تم کو احساس بھی نہ ہوگا اس لئے جس پر زکوٰۃ فرض ہو اس کو ضرور ادا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کیسے لوگوں پر زکوٰۃ فرض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۱۴۵</w:t>
      </w:r>
    </w:p>
    <w:p>
      <w:pPr>
        <w:spacing w:before="60" w:after="80" w:line="312" w:lineRule="auto"/>
        <w:ind w:right="288" w:left="288"/>
        <w:jc w:val="right"/>
      </w:pPr>
      <w:r>
        <w:rPr>
          <w:rFonts w:ascii="Jameel Noori Nastaleeq" w:hAnsi="Jameel Noori Nastaleeq"/>
          <w:color w:val="222222"/>
          <w:sz w:val="27"/>
        </w:rPr>
        <w:t>کیسے لوگوں پر زکوٰۃ فرض ہے آزاد عاقل بالغ خواہ مرد ہو یا عورت پر زکوٰۃ فرض ہے ان میں سے جو شخص نصاب کا مالک ہو (شریعت کی اصطلاح میں نصاب، مال کی اس مقدار کو کہا جاتاہے جس کے مالک کو عرفِ شرع میں مالدار سمجھا جاتا ہے جیسے ساڑھے باون تولہ چاندی یا ساڑھے سات تولہ سونا جس کے پاس مال کی یہ مقدار ہوتی ہے وہ صاحب نصاب کہلاتاہے) اور اس کی ملک اور قبضہ میں نصاب پر پورا قمری سال گذر گیا ہو،نیز وہ نصاب قرض سے اور حاجات اصلیہ سے زائد ہو۔ ملکیت کا مطلب یہ ہے کہ اصل مال کا بھی مالک ہو اور اس میں تصرف کرنے کا بھی پورا حق حاصل ہو اس قید سے مکاتب کے مال کو مستثنیٰ کرنا مقصود ہے ،چنانچہ مکاتب پر زکوٰۃ نہیں ہے اس لئے وہ اصل مال کا مالک نہیں ہوتا صرف اس میں تصرف کرنے کا حقدار ہوتا ہے(مکاتب اس غلام باندی کو کہا جاتا ہے جسے مالک معینہ مال کے ادا کردینے کی شرط پر آزاد کردیتا ہے) نیز قبضہ سے پہلے طے شدہ مہر پر عورت کو ملکیت حاصل ہوتی ہے لیکن اس پر قبضہ نہ ہونے کی وجہ ملکیت تام نہیں ہوتی ہے اسی لئے وصول کرنے سے پہلے اس کی زکوٰۃ عورت پر لازم نہیں ہے کامل ملکیت کی قید سے اس کو بھی مستثنیٰ کرنا مقصود ہے: ’’وَمِنْہَا الْمَلِکُ التَّامُ ہُوَ مَا اجْتَمَعَ فِیْہٖ الْمِلْکُ وَالْیَدُ وَاَمَّا اِذَا وَجَدَ الْمِلْکُ دُوْنَ الْیَدِ کَا لصَّدَاقِ قَبْلَ الْقَبْضَ اَوْ وَجَدَ الْیَدِ دُوْنَ الْمِلْکُ کَمِلْکِ الْمَکَاتِبُ وَالْمَدْیُّوْنَ لاَ تَجِبُ فِیْہِ الزَّکوٰۃِ‘‘۔ (عالم گیری) اس لئے عورت کو جب مہر ملے اور وہ نصاب کے بقدر ہو اور اس پر سال پورا ہوجائے تو اس پر زکوٰۃ ہوگی عورتیں زیوروں کی زکوٰۃ کی ادائیگی میں بڑی غفلت اور کوتاہی کرتی ہیں یادر کھیں اگر یہی غفلت اور سستی رہی تو اس کا انجام بہت خراب ہوگا۔ اس سے بچنے کی ضرورت ہے ۔ اللہ تعالیٰ ہم سب کو صراط مستقیم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زکوٰۃ نہ دینے پر آخرت میں عذاب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۱۴۷</w:t>
      </w:r>
    </w:p>
    <w:p>
      <w:pPr>
        <w:spacing w:before="60" w:after="80" w:line="312" w:lineRule="auto"/>
        <w:ind w:right="288" w:left="288"/>
        <w:jc w:val="right"/>
      </w:pPr>
      <w:r>
        <w:rPr>
          <w:rFonts w:ascii="Jameel Noori Nastaleeq" w:hAnsi="Jameel Noori Nastaleeq"/>
          <w:color w:val="222222"/>
          <w:sz w:val="27"/>
        </w:rPr>
        <w:t>زکوٰۃ نہ دینے پر آخرت میں عذاب اَلسَّلاَمُ عَلَیْکُمْ وَرَحْمَۃُ اللّٰہِ وَبَرَکَاتُہ اَلْحَمْدُ لِلّٰہِ وَحْدَہُ وَالصَّلوٰۃُ وَالسَّلاَمُ عَلٰی مَن لاَّ نَبِیَّ بَعْدَہُ۔ اَمَّا بَعْد فَاعُوذُ بِاللّٰہِ مِنَ الشَّیْطٰنِ الرَّجِیْم۔ بِسْمِ اللّٰہِ الرَّحْمٰنِ الرَّحِیْم۔ وَالَّذِیْنَ یَکْنِزُوْنَ الذَّہَبَ وَالْفِضَّۃَ وَلاَ یُنْفِقُونَہَا فِی سَبِیْلِ اللّٰہِ فَبَشِّرْہُمْ بِعَذَابٍ اَلِیْم ۔ صَدَقَ اللّٰہُ الْعَظِیْمٌ میری بزرگ مائوں اور پیاری بہنو! آج کی اس مجلس میں زکوٰۃ کے تعلق سے کچھ باتیں عرض کرنی ہیں ۔ اسلام نے غریب وبیکس اور محتاجوں کی بھی حد درجہ رعایت کی ہے اور زکوٰۃ ،صدقات، خیرات وغیرہ کے عنوان سے ان کے اوپر خرچ کرنا مالداروں کے لئے لازم اور ضروری قرار دیا تاکہ ان کی بھی کفالت ہوسکے۔ حضرت ابوہریرہؓ سے روایت ہے کہ رسول اللہ صلی اللہ علیہ وسلم نے فرمایا کہ : تین شخص جو پہلے جہنم میں جائیں گے مسلط ہونے والا حاکم، اپنے مال میں سے اللہ کا حق ادا نہ کرنے والا مالدار، اور فخر کرنے والا فقیر۔ (ابن حبان) حضرت عبد اللہ ابن مسعودؓ سے روایت ہے کہ زکوٰۃ نہ دینے والوں سے متعلق فرمایا: دینار کو دینار پر اور درہم پر درہم پر نہیں رکھا جائے گا بلکہ زکوٰۃ نہ دینے والے کی کھال کو اتنا پھیلا دیا جائے گا کہ دیناراور ہر درہم کوعلاحدہ علاحدہ اس پر رکھا جائے گا ،اور ان کے ذریعہ سے اس کو داغا جائے گا۔ کتنی سخت وعید ہے زکوٰۃ نہ دینے والوں اور سستی وکوتاہی کرنے والوں پر اللہ تعالیٰ نے ارشاد فرمایا : اَیَحْسَبُ اَنَّ مَالَہُ اَخْلَدَہُ کیا انسان یہ گمان کرتا ہے کہ اس کا یہ مال ہمیشہ رہے گا ہرگز ایسا نہ ہوگا اس کو حُطَمَہْ میں ڈالاجائے گا اور آپ کو کیا معلوم کہ حُطَمَہْ کیا چیز ہے یہ اللہ کی سلگائی ہوئی آگ ہے جو دلوں کو جاپہنچے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غور طلب بات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۱۴۸</w:t>
      </w:r>
    </w:p>
    <w:p>
      <w:pPr>
        <w:spacing w:before="60" w:after="80" w:line="312" w:lineRule="auto"/>
        <w:ind w:right="288" w:left="288"/>
        <w:jc w:val="right"/>
      </w:pPr>
      <w:r>
        <w:rPr>
          <w:rFonts w:ascii="Jameel Noori Nastaleeq" w:hAnsi="Jameel Noori Nastaleeq"/>
          <w:color w:val="222222"/>
          <w:sz w:val="27"/>
        </w:rPr>
        <w:t>غور طلب بات ایک سوال پیدا ہوتا ہے کہ داغنے کے لئے پیشانی پہلو اور کمر کا خاص طور پر کیوں ذکر کیا ہے؟ اس کا جواب یہ ہے کہ بخیل مالدار جب کسی غریب کو دیکھتا ہے تو ترش رو ہو کر چیں بہ جبیں ہوجاتا ہے اپنی پیشانی پر بل ڈال لیتا ہے اور اپنے پہلو سے اعراض کرلیتا ہے اور جب وہ اس کے قریب ہوتا ہے تو اس کی طرف سے اپنی کمر پھیر لیتا ہے تو اس کی سزا میں اس کے ان اعضاء کو داغا جائے گا ،تاکہ جَزَائَ مِنْ جِنْسِ الْعَمَلِ ہوجائے۔ حضرت ابن عباس ؓ سے روایت ہے کہ رسول اللہ صلی اللہ علیہ وسلم نے ارشاد فرمایا: پانچ کے بدلہ پانچ، صحابہؓ نے عرض کیا: اللہ کے رسول! پانچ کے بدلہ پانچ کیا ہیں؟ آنحضرت صلی اللہ علیہ وسلم نے فرمایا: کوئی قوم عہد شکنی نہیں کرے گی مگر یہ کہ اللہ تعالیٰ ان پر ان کے دشمن کو مسلط کردے گا، اور کوئی قوم اللہ کے قانون کے خلاف فیصلہ نہیں کرے گی، مگر یہ کہ ان میں فقر وتنگ دستی پھیل جائے گی اور ان میں بدکاری ظاہر نہیں ہوگی مگر یہ کہ ان میں موت پھیل جائے گی، اور ناپ تول میں کمی نہیں کریں گے، مگر یہ کہ پیداوار سے محروم کردیئے جائیں گے ،اور قحط سالی میں گرفتار ہوجائیں گے ،اور زکوٰۃ نہیں روکیں گے مگر یہ کہ اللہ ان سے بارش روک لیں گے‘‘۔ (طبرانی)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آفات وبلیات بداعمالیوں کا نتیجہ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۱۴۹</w:t>
      </w:r>
    </w:p>
    <w:p>
      <w:pPr>
        <w:spacing w:before="60" w:after="80" w:line="312" w:lineRule="auto"/>
        <w:ind w:right="288" w:left="288"/>
        <w:jc w:val="right"/>
      </w:pPr>
      <w:r>
        <w:rPr>
          <w:rFonts w:ascii="Jameel Noori Nastaleeq" w:hAnsi="Jameel Noori Nastaleeq"/>
          <w:color w:val="222222"/>
          <w:sz w:val="27"/>
        </w:rPr>
        <w:t>آفات وبلیات بداعمالیوں کا نتیجہ زمین پرقحط سالی کا آنا پریشانیوں سے دوچار ہونا یہ سب بداعمالیوں کا نتیجہ ہے: ’’ظَہَرَ الْفَسَادَ فِی الْبَرِّ وَالْبَحْرِ بِمَا کَسَبَتْ اَیْدِیَ النَّاسَ لِیُذِیْقَہُمْ بَعْضَ الَّذِیْ عَمِلُوْا لَعَلَّہُمْ یَرْجِعُوْنَ ‘‘خشکی اور دریامیں جو لوگوں کے کرتوتوں کی وجہ سے فساد پھیل گیاتاکہ اللہ تعالیٰ ان کو ان کے کئے ہوئے کا کچھ مزا چکھائیں تاکہ وہ لوگ باز آئیں اللہ کی طرف سے جو آفتیں آتی ہیں وہ سب بداعمالی ہی کی وجہ سے آتی ہیں زکوٰۃ نہ ادا کرنا گناہ ہے یہ اللہ کا دیا ہوا مال ہے اس کو اللہ ہی کے راستہ میں خرچ کیا جائے ۔وَالَّذِیْنَ یَکْنِزُوْنَ الذَّہَبَ وَالْفِضَّۃَ وَلاَ یُنْفِقُونَہَا فِی سَبِیْلِ اللّٰہِ فَبَشِّرْہُمْ بِعَذَابٍ اَلِیْم۔ اور جولوگ سونا اور چاندی کو گاڑ کر رکھتے ہیں اور اس کو اللہ کے راستہ میں خرچ نہیں کرتے تو درد ناک عذاب کی خبر سنادیجئے۔ محمد بن یوسف فریابی بیان کرتے ہیں کہ میں اپنے دوستوں کے ساتھ حضرت ابوسنان کی خدمت میں حاضر ہوا جب ہم آپ کے پاس بیٹھ گئے، تو انہوں نے فرمایا: آئو چلو! ہم اپنے پڑوسی سے ملاقات کریں اس کے بھائی کا انتقال ہوگیا ہے اس کی تعزیت کریں، ہم ان کے ساتھ اس کے پاس پہنچے تو ہم نے دیکھا کہ وہ بہت زیادہ گریہ وزاری میں ہے اور اپنے بھائی کے لئے بے چین وبیقرار ہے، ہم سب اس کو تسلی دینے لگے مگر اس پر تسلی دینے کا کوئی اثر نہیں ہوا، تو ہم نے اس سے کہا کیا تمہیں یہ معلوم نہیں ہے؟ کہ موت سے کسی کے لئے راہ فرار نہیں ہے، اور اس سے کسی کے لئے چارۂ کار نہیں اس نے کہا: یقینا یہ صحیح ہے لیکن میں اس پر اس عذاب کی وجہ سے روتا ہوں جن میں وہ صبح وشام گرفتار ہے، انہوں نے کہا اللہ نے تمہیں علم غیب کی خبردی ہے؟ اس نے کہا نہیں لیکن جب میں نے اس کو دفن کیا اور قبر پر مٹی کو ڈال دی اور لوگ واپس آگئے تو میں اس کی قبر کے پاس بیٹھ گیا تو اچانک اس کی قبر سے آواز آئی، آہ مجھے تنہا چھوڑ دیا کہ میں عذاب جھیلتا رہوں میں تو نماز روزہ کا پابند تھا تو میں اس کی اس بات سے رونے لگا، میں نے اس کی قبر سے مٹی کو ہٹایا تاکہ اس کی حالت کو دیکھوں تو دیکھا کہ اس پر آگ بھڑک رہی ہے اور اس کے گلہ میں آگ کا ایک طوق ہے تو بھائی کی ہمدردی میں میں نے اپنے ہاتھ بڑھایا تاکہ اس کی گردن سے طوق کو ہٹائوں تو میری انگلیاں اور ہاتھ جل گیا ،اور پھر اس شخص نے اپنا ہاتھ دکھایا تو وہ جل کر سیاہ ہوچکا تھا ، اس نے کہا پھر میں نے اس پر مٹی ڈالدی اور واپس ہوگیا، تو میری آنکھیں اس پر کیوں نہ نمناک ہوں؟ اور میرا دل کیوں نہ غمناک ہو؟ تو ہم نے کہا: تمہارا بھائی دنیا میں کیا کرتا تھا؟ تو اس نے کہا وہ اپنے مال کی زکوٰۃ ادا نہیں کرتا تھا، تو ہم نے کہا: یہ قرآن کریم کی اس آیت کی تائید ہے : ’’وَلاَ تَحْسَبَنَّ الَّذِیْنَ یَبْخَلُوْنَ بِمَا آتٰاہُمُ اللّٰہُ مِنْ فَضْلِہٖ ہُوَ خَیْرُ الَّہُمْ بَلْ ہُوَشَرُّلَّہُمْ سَیَطُوقُوْنَ مَا بَخِلُوْا بِہٖ یَوْمَ الْقِیَامَۃِ‘‘۔ (۱۸۰:آل عمران : پ،۴) ترجمہ: اور ہرگز خیال نہ کرے ایسے لوگ جو ایسی چیز میں بخل کرتے ہیں جو اللہ تعالیٰ نے ان کو اپنے فضل سے دی ہے کہ یہ بات ان کے لئے کچھ اچھی ہوگی بلکہ یہ بات ان کے لئے بہت ہی بری ہے وہ لوگ قیامت کے روز طوق پہنادئیے جائیں گے اس کا جس میں انہوں نے بخل کیا تھا۔ تمہارے بھائی کو قبر میں جلدی عذاب دیا جانے لگا ہے ، پھر ہم اس کے پاس سے واپس آئے اور حضرت ابوذرؓ کی خدمت میں حاضر ہوئے اور ہم نے اس شخص کا قصہ بیان کیا: اور عرض کیا: یہودی اور نصرانی مرتے ہیں اور ان میں کوئی ایسی چیز ہم نہیں دیکھتے تو انہوں نے فرمایا وہ لو گ تو بلا شبہ جہنمی ہیں اللہ تعالیٰ مسلمانوں میں اس طرح کے حالات اس لئے دکھاتے ہیں تاکہ تمہیں عبرت ہو اللہ تعالیٰ نے ارشاد فرمایا: ’’فَمَنْ أَبْصَرَ فَلِنَفْسِہٖ وَمِنْ عَمِّی فَعَلَیْہَا وَمَا رَبُّکَ بِظَلاَّمِ لِّلْعَبِیْد‘‘ پس جو شخص دیکھے تو اس کا نفع اس کے لئے ہے اور جو شخص اندھا بن جائے تو اس کا نقصان اسی پر ہے اور تیرا پروردگار بندوں پر ظلم کرنے والا نہیں ہے۔ (کتاب الکبائر) جان اور مال اللہ کی امانت ہے اِنَّ اللّٰہَ اشْتَریٰ مِنَ الْمُوْمِنِیْنَ اَنْفُسَہُمْ وَاَمْوَالُہُمْ بِاَنَّ لَہُمُ الْجَنَّۃِ بے شک اللہ تعالیٰ نے مومنین سے ان کی جانوں اور مالوں کو جنت کے بدلہ میں خرید لیا ہے اس لئے مسلمان اپنی جان اور مال کا مالک نہیں ہے بلکہ یہ جان اور مال تو اللہ کی امانت ہے اور امانت کا ضابطہ یہ ہے کہ جب اس کا مالک تقاضہ کرے تو فوراً اس کے حوالہ کردی جائے اللہ تعالیٰ بار بار فرمارہے ہیں: اَقِیْمُو الصَّلوٰۃَ وَاَتُوْ الزَّکوٰۃ نماز قائم کرواور زکوٰۃ اداکرو۔ قرآن کریم میں بیشترمقامات پر نماز اور زکوٰۃ کو ایک ساتھ ذکر کیا گیا جس طرح نماز کا ادا کرنا ضروری ہے اسی طرح زکوٰۃ ادا کرنا بھی فرض ہے۔ حضور صلی اللہ علیہ وسلم کے وصال کے بعد جب عرب کے بعض قبیلوں نے زکوٰۃ دینے سے انکار کیا تو خلیفہ اوّل صدیق اکبر رضی اللہ عنہ نے فرمایا: وَاللّٰہُ لِاُ قَاتِلَنَّ مِنْ فَرْقِ بَیْنَ الصَّلوٰۃِ وَالزَّکوٰۃِ اللہ کی قسم جو شخص نماز اور زکوٰۃ کے درمیان فرق کرے گا میں ا س سے قتال کروں گا ۔ حضرت عمر بن خطاب رضی اللہ عنہ جیسے بہادر اور شیر دل آدمی نے مسلمانوں کی حالت دیکھ کر صدیق اکبر رضی اللہ عنہ سے فرمایا اے امیر المومنین لوگوں سے نرمی کا معاملہ کریں صدیق اکبر رضی اللہ عنہ جلال میں آگئے ۔ فَقَالَ لِیْ اِجْبَارُ فِیْ الْجَاہِلِیَّۃِ وَخَوَارَ فِیْ الْاِسْلاَمِ حضرت عمر فاروق رضی اللہ عنہ فرماتے ہیں کہ صدیق اکبر رضی اللہ عنہ نے مجھ سے فرمایا کہ زمانہ جاہلیت میں شیر بنتے تھے اور زمانہ اسلام میں بلی بن گئے۔ اِنَّہُ قَدْ اِنْقَطَعَ الْوَحِیْ وَتَمَّ الدِّیْنَ اَیَنْقُصُ وَحِیْبلا شبہ وحی کا سلسلہ منقطع ہویگا اور دین کا مل ومکمل ہوگیا کیا میرے جیتے جی وحی میں قطع وبرید ہوسکتی ہے صحابہ کرام کی انہیں کوششوں کے ذریعہ دین صحیح سالم ہم تک پہونچا۔ اللہ تعالیٰ ان سب کو جزائے خیر عطا فرمائے اور ہم سب کو عمل کی توفیق عطا فرمائے۔آمین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رمضان اولیاء وصالحین کی نظر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۱۵۳</w:t>
      </w:r>
    </w:p>
    <w:p>
      <w:pPr>
        <w:spacing w:before="60" w:after="80" w:line="312" w:lineRule="auto"/>
        <w:ind w:right="288" w:left="288"/>
        <w:jc w:val="right"/>
      </w:pPr>
      <w:r>
        <w:rPr>
          <w:rFonts w:ascii="Jameel Noori Nastaleeq" w:hAnsi="Jameel Noori Nastaleeq"/>
          <w:color w:val="222222"/>
          <w:sz w:val="27"/>
        </w:rPr>
        <w:t>رمضان اولیاء وصالحین کی نظر میں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الرَّحِیْم۔یَا اَیُّہَا الَّذِیْنَ آمَنُوْا کُتِبَ عَلَیْکُمُ الصِّیَامُ کَمَا کُتِبَ عَلیَ الَّذِیْنَ مِنْ قَبْلِکُمْ لَعَلَّکُمْ تَتَّقُوْنَ۔ صَدَقَ اللّٰہُ الْعَظِیْمٌ۔ معزز ومحترمہ معلمات ،عزیزہ طالبات ،خواتین اسلام ،مائوں اورپیاری بہنو! نبی کریم صلی اللہ علیہ وسلم ارشاد فرماتے ہیں :’’ اَلْیَکْتَبِسَ مَنْ دَانَ نَفْسَہُ وَعَمِلَ مَا بَعْدَ الْمَوْتِ وَالْعَاجِزُ مَنِ اتَّبَعَ نَفْسَہُ ہوَاہَا وَتَمَنَّی عَلَی اللّٰہِ‘‘عقلمند وہ شخص جس نے اپنے نفس کو تابع کرلیا اور ایسا کام کیا جو مرنے کے بعد کام آنے والے ہیں اور نادان وہ شخص ہے جو خواہش نفس کے پیچھے چل پڑا ا ور اللہ سے لمبی لمبی آروزئیں باندھیں۔ دنیا میں رہ کر اللہ کو راضی کرنے والے عمل کریں۔ اللہ تعالیٰ نے اپنے بندوں کو پیدا فرمایا اور عبادتوں کی خاطر کچھ اوقات بھی مقرر کردئیے تاکہ بندہ ان اوقات میں عبادت کرکے اللہ کو راضی کرلے اور رمضان اس کے لئے بڑا بابرکت مہینہ ہے ۔ ارشاد باری تعالیٰ ہے: کُتِبَ عَلَیْکُمُ الصِّیَامُ کَمَا کُتِبَ عَلیَ الَّذِیْنَ مِنْ قَبْلِکُمْ لَعَلَّکُمْ تَتَّقُوْنَ۔ (بقرہ:۲۳) (مسلمانو!تم پر روزے فرض کئے گئے ہیں جس طرح تم سے پہلی امتوں پرفرض کئے تھے تاکہ تم تقویٰ حاصل کرو)۔ اللہ تعالیٰ کا شکر ہے کہ گیارہ مہینے کے انتظار کے بعد پھر رمضان المبارک کا مہینہ ہم کو ملا ہے، جس کی عظمت کا یہ حال ہے کہ اللہ تبارک وتعالیٰ نے قرآن مجید کے اتارنے کے لئے اسی مبارک مہینہ کا انتخاب فرمایا: شَہْرُ رَمَضَانَ الَّذِیْ اُنْزِلَ فِیْہِ الْقُرْآن(وہ رمضان کا مہینہ جس میں قرآن مجید اتارا گیا)۔ اس ماہ مبارک کے آتے ہی خدا کی رحمت کے دروازے کھول دیئے جاتے ہیں۔ (بخاری ومسلم) پکارنے والا پکارتا ہے اے نیکی چاہنے والے! آگے بڑھ اور اے بدی چاہنے والے پیچھے ہٹ جا۔ (ترمذی) اسی مہینہ کے لئے شروع سال سے جنت سنواری جاتی ہے۔ (مشکوٰۃ) جو شخص اس مہینہ میں کوئی نیکی کرکے خدا کا قرب حاصل کرے وہ ایسا ہے جیسے اس نے غیر رمضان میں فرض ادا کیا اور جس نے اس ماہ میں فرض ادا کیا گویا اس نے غیر رمضان میں فرض ادا کئے۔ یہ مہینہ صبر کا ہے اور صبر کا بدلہ جنت ہے۔ یہ مہینہ لوگوں کے ساتھ غم خواری کرنے کا ہے اس مہینہ میں مومن کا رزق بڑھادیا جاتا ہے۔ (مشکوٰۃ) حضور صلی اللہ علیہ وسلم نے ارشاد فرمایا: ’’مجھ سے جبرئیل علیہ السلام نے کہا کہ جو شخص رمضان کا مہینہ پائے پھر بھی اس کی مغفرت نہ ہو، وہ تباہ ہے‘‘۔ (حاکم) یہ بہت بڑی محرومی اور شقاوت ہے کہ اللہ تعالیٰ کی رحمت بے پایا ں موسلادھار بارش کی طرح پرستی ہے سرکش شیاطین کو بھی بند کردیا جاتا ہے تاکہ عبادت گذار بندوں کو بہکانہ سکیں، اگر کوئی شخص ایسے وقت کو بھی غفلت وکوتاہی اور سستی میں گذار دے تو اس سے بڑا بیوقوف اور کون ہوسکتا ہے رمضان المبارک کما حقہٗ قدر تو ہمارے اکابر واسلاف کیا کرتے تھے ایک ایک لمحہ ضائع ہونے سے بچاتے تھے فضول اور لا یعنی باتوں سے ہمیشہ اپنے آپ کو دور رکھتے تھے ۔ نبی کریم صلی اللہ علیہ وسلم رمضان کے ملنے کی دعا کیا کرتے تھے اے اللہ رجب اور شعبان میں ہمارے لئے برکت عطا فرما اور ہمیں رمضان المبارک پہونچا۔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لیلۃ القدرکا ثواب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۱۵۵</w:t>
      </w:r>
    </w:p>
    <w:p>
      <w:pPr>
        <w:spacing w:before="60" w:after="80" w:line="312" w:lineRule="auto"/>
        <w:ind w:right="288" w:left="288"/>
        <w:jc w:val="right"/>
      </w:pPr>
      <w:r>
        <w:rPr>
          <w:rFonts w:ascii="Jameel Noori Nastaleeq" w:hAnsi="Jameel Noori Nastaleeq"/>
          <w:color w:val="222222"/>
          <w:sz w:val="27"/>
        </w:rPr>
        <w:t>لیلۃ القدرکا ثواب اسی مبارک مہینہ میں وہ برکت والی رات آتی ہے جس میں نیکی کرنے کا ثواب ایسا ہے جیسے ایک ہزار مہینہ تک نیکی کرتا رہے: (لَیْلَۃُ الْقَدْرِ خَیْرٌ مِّنْ أَلْفِ شَہْرٍ) شب قدر بہتر ہے ہزار مہینہ سے۔ اسی رات جبریلؑ امین فرشتوں کی جماعت کے ساتھ نیچے اترتے ہیں اور ہر شخص کے لئے جو کھڑے اور بیٹھے اللہ کی یاد میں مشغول ہیں اس کے لئے دعا کرتے ہیں۔ (مشکوٰۃ) افسوس کہ مسلمان خیر وبرکت کے ان دنوں اور راتوں کو بڑی بیدردی سے ضائع کرتے ہیں اور یہ خیال نہیں کرتے کہ کیا خبر! آئندہ یہ موسم خیر نصیب میں آتا ہے یا نہیں؟ (فَمَنْ شَہِدَ مِنْکُمُ الشَّہْرَ فَلْیَصُمْہُ) (بقرہ) جو اس کو پائے وہ اس مہینہ کے روزے رکھے۔ یعنی عاقل وبالغ اور مسلمان ہو خواہ مرد ہو یاعورت ہر ایک کو اس مہینہ کے روزے رکھنے چاہئیں اگر کسی وجہ سے رمضان کا روزہ نہ رکھ سکا تو بعد میں اس کی قضا کرنا لازم اور ضروری ہے آج مسلم معاشرے میں کتنے مرد وخواتین ایسے ہیں جو رمضان کا روزہ معمولی بہانے سے چھوڑ دیتے ہیں اور اس بات کا خیال بھی نہیں کہ اللہ تعالیٰ ناراض ہوجائیں گے اللہ تعالیٰ نے پیدا ہی کیا ہے اپنی عبادت کی خاطر، ارشاد باری تعالیٰ ہے: وَمَا خَلَقْتُ الْجِنَّ وَالْاِنْسَ اِلاَّ لِیَعْبُدُوْنَ اور میں نے جناتوں اور انسانوں کو محض اپنی عبادت کی خاطر پیدا کیا اس لئے کبھی بھی اپنا مقصد تخلیق نہیں بھولنا چاہئے اور روزہ اہم عبادتوں میں سے ہے اس کی فکر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اصل پورے اعضاء کا روزہ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۱۵۶</w:t>
      </w:r>
    </w:p>
    <w:p>
      <w:pPr>
        <w:spacing w:before="60" w:after="80" w:line="312" w:lineRule="auto"/>
        <w:ind w:right="288" w:left="288"/>
        <w:jc w:val="right"/>
      </w:pPr>
      <w:r>
        <w:rPr>
          <w:rFonts w:ascii="Jameel Noori Nastaleeq" w:hAnsi="Jameel Noori Nastaleeq"/>
          <w:color w:val="222222"/>
          <w:sz w:val="27"/>
        </w:rPr>
        <w:t>اصل پورے اعضاء کا روزہ ہے مگر بدقسمتی سے عموماً لوگ سمجھتے ہیں کہ صرف بھوکے پیاسے اور زن وشوہر کے تعلق سے الگ رہنے کا نام روزہ ہے، حالانکہ حضور رسول اللہ صلی اللہ علیہ وسلم نے ارشاد فرمایا ہے: ’’بہت سے روزہ دار ہیں کہ ان کوبھوکے رہنے کے سوا کچھ نہیں ہوتا۔ (ابن ماجہ) روز ہ آدمی کے لئے ڈھال ہے جب تک اس کو پھاڑ نہ ڈالے، کسی نے عرض کیا کہ یا ر سول اللہ صلی اللہ علیہ وسلم ! روزہ کس چیز سے خراب ہوتا ہے؟ فرمایا جھوٹ اور غیبت سے۔ (مجمع الفوائد) روزہ رکھ کر بھی جو شخص جھوٹ اور فریب کے کام نہ چھوڑے تو خدا کو اس کی ضرورت نہیں کہ اپنا کھانا پینا چھوڑ دے‘‘۔ (بخاری) در اصل روزہ کی حقیقت یہ ہے کہ قلب اور قالب اللہ تعالیٰ کی طرف متوجہ ہوجائے اور اتقان تقویٰ کی کیفیت سے سرفراز ہوجائے۔ حافظ ابن رجب حنبلیؒ ایک بزرگ کا قول نقل فرماتے ہیں کہ ’’تم روزہ رکھو تو تمہارے کان ،آنکھ ،زبان بھی حرام باتوں سے روزہ رکھیں، پڑوسیوں کو تکلیف نہ دو، تم پر وقار اور سنجیدگی کی کیفیت پیدا ہوجائے‘‘۔ اسی وقت روزہ معتبر اور کار آمد ہوسکتا ہے کیونکہ کوئی بھی کام اصول وضابطہ کے خلاف ہو تو وہ ہرگز صحیح طور پر انجام نہیں پاسکتا جب ہم روزہ رکھتے ہیں توگویا جسم تمام عضو روزہ رکھتے ہیں کان ناک دل ودماغ اور ہاتھ ہر چیز کی حفاظت ضروری ہے ورنہ اس کے بغیر روزہ بے کار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اکابر علماء ومشائخ کا رمضان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۱۵۷</w:t>
      </w:r>
    </w:p>
    <w:p>
      <w:pPr>
        <w:spacing w:before="60" w:after="80" w:line="312" w:lineRule="auto"/>
        <w:ind w:right="288" w:left="288"/>
        <w:jc w:val="right"/>
      </w:pPr>
      <w:r>
        <w:rPr>
          <w:rFonts w:ascii="Jameel Noori Nastaleeq" w:hAnsi="Jameel Noori Nastaleeq"/>
          <w:color w:val="222222"/>
          <w:sz w:val="27"/>
        </w:rPr>
        <w:t>اکابر علماء ومشائخ کا رمضان اس ماہ مبارک کو کلام الٰہی سے خاص مناسبت ہے، اللہ تعالیٰ کے بعض پاکیزہ بندے اس ماہ مبارک میں ہر تیسری رات کو تہجد کی نماز میں ایک قرآن ختم کرتے تھے۔ امام نخعیؒ رمضان میں ہر تیسری شب کو ایک قرآن ختم کرتے تھے، حضرت قتادہؒ آخری عشرہ میں ہر رات کو ایک قرآن ختم کرتے تھے، حضرت سفیان ثوریؒ اور امام مالک ؒ رمضان المبارک کے آتے ہی دوسرے مشاغل سے الگ ہو کر قرآن مجید کی تلاوت میں لگ جاتے تھے۔ عبد اللہ ابن غالبؒ ایک بزرگ گذرے ہیں جب ان کا انتقال ہوا اور دفن کئے گئے تو قبر کی مٹی سے مشک کی خوشبو آتی تھی، کسی نے ان کو خواب میں دیکھا اور اس خوشبو کی وجہ دریافت کی ؟ انہوں نے جواب دیا کہ یہ روزہ اور تلاوت قرآن مجید کی برکت ہے۔ آپ کی خدمت ماہ مبارک کے متعلق اہل علم کے تاثرات جو صاحب دل بھی تھے، عرض کرتا ہوں شاید ہمارا جذبۂ عمل بیدار ہوجائے اور اس مبارک مہینہ کے حقوق ادا کرنے کی توفیق نصیب ہوجائے۔ کیونکہ واقعات کوسن کر دل اس سے متاثر ہوتے ہیں اور قبول کرتے ہیں اسی لئے قرآن واحادیث میں بھی گذشتہ اقوام کے واقعات ذکر کئے گئے ہیں کہ ان کو سن کر عبرت ونصیحت حاصل کریں۔ اکابر واسلاف بھی انسان ہی تھے اور ان کو بھی ہماری طرح انسانی ضروریات لگی ہوئی تھیں مگر انہوں نے ضرورت کو ضرورت ہی کی حد تک رکھا ضرورت کومقصد نہیں بنایا اور ہم نے ضرورت کو مقصد بنالیا اور مقصد کو بھول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حافظ ابن رجب حنبلیؒکے اقوال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۱۵۸</w:t>
      </w:r>
    </w:p>
    <w:p>
      <w:pPr>
        <w:spacing w:before="60" w:after="80" w:line="312" w:lineRule="auto"/>
        <w:ind w:right="288" w:left="288"/>
        <w:jc w:val="right"/>
      </w:pPr>
      <w:r>
        <w:rPr>
          <w:rFonts w:ascii="Jameel Noori Nastaleeq" w:hAnsi="Jameel Noori Nastaleeq"/>
          <w:color w:val="222222"/>
          <w:sz w:val="27"/>
        </w:rPr>
        <w:t>حافظ ابن رجب حنبلیؒکے اقوال ماہ رمضان المبارک آگیا، قرب خداوندی کی جانب سے مشک جیسی تیز ہوائیں چلنے لگیں ، خوش نصیبوں کو مژدۂ وصال ملنے لگا، گہنگاروں کو معافی کا آسرا ہوا، خواہشات نفسانی کے آتشکدے بجھنے لگے ، نفس کی حکومت ختم ہوگئی۔ اب غفلت کی بد مستی دور ہو، تقویٰ کی شمعیں روشن ہوں، روزہ دارو! دلوں میں خشوع پیدا کرو تہجد میں رکوع اور سجدوں کا لطف حاصل کرو۔ اے نیند! شب بیداروں کے قریب نہ آنا، اے گناہ! عارفین اپنی روحانی غذا پائیں گے اور جمال ذات کے مشتاق غیر پر نظر نہ ڈالیں گے، افسوس وہ شخص کس قدر محروم ہے جس نے اس مبارک مہینہ کو ضائع کردیا، کتنے روزہ دار ہیں جو صرف بھوکے پیاسے رہے؟ کتنے شب بیدار ہیں جو صرف جاگتے رہے بلا شبہ جو روزہ جھوٹ سے محفوظ نہ رکھا جائے اور جو تہجد بے حیائی سے نہ روکے وہ اللہ تعالیٰ سے دوری کا باعث ہے۔ اے لوگو! تم میں روزے کے برکات کہاں؟ شب بیداری کے انوار کہاں؟ راتوں کو آنکھوں نے آنسو کب بہائے؟ اللہ والو! یہ رمضان کا مہینہ ہے اس میں قرآن اتارا گیا، آج وہی قرآن تمہارے درمیان پڑھا جاتا ہے، یہ قرآن وہ ہے اگر پہاڑ پر اترتا تو پہاڑ ریزہ ریزہ ہوجاتا، مگر تمہارے دلوں میں ڈر نہیں پیدا ہوتا، آنکھیں آنسوئوں سے تر نہیں ہوتیں، تم اپنے روزوں کو ناجائز باتوں سے نہیں بچاتے، اگر ایسا کرتے تو روزہ کا فائدہ محسوس کرتے! تم صحیح طریقہ سے شب بیداری نہیں کرتے اگر ایسا کرتے تو قرآن بارگاہ خدا وندی میں تمہارا سفارشی بنتا! افسوس دل تقویٰ سے خالی ہیں ،کھنڈر کی طرح ویران اور برباد ہیں، گناہوں کی بدلیاں چھائی ہوئی ہیں، قرآن پڑھا جاتا ہے، مگر ہمارے دل پتھر کی طرح سخت ہیں، رمضان المبارک کا مقدس مہینہ بار بار آتا ہے، مگر ہماری حالت نہیں بدلتی، جوانوں کو اپنی جوانی کی سرمستیوں سے فرصت نہیں ،بوڑھوں ضعیفی ان کی تنبیہ کے لئے کافی نہیں۔ ہم لوگوں کو اللہ تعالیٰ کے ان پاکباز بندوں سے کیا نسبت؟ جنہوں نے خدا کی طرف بلانے والے کی آواز کو سنا اور اس پر لبیک کہا، قرآن مجید کی آیتیں ان کے سامنے پڑھی گئیں تو ان کے دل لرز گئے جب انہوں نے روزہ رکھا تو ان کی زبان، کان، آنکھ ،سب نے روزہ رکھا۔ اللہ کے بندو! ماہ مبارک تمہارے سامنے آچکا ہے تم میں سے کتنوں نے اپنی حالت کا جائزہ لیا ہے؟ تم میں سے کس نے اس مہینہ کا حق ادا کیا ہے؟ لوگو اب بھی محنت کرلو، یاد رکھئے اللہ کے یہاں نیت دیکھی جاتی ہے، وہاں قبولیت کا معیار دل ہے، اصل کامیابی یہ ہے کہ تمہاری محنت اللہ تعالیٰ کے یہاں قبول ہوجائے۔ شب قدر آگئی، یعقوب کو وصال یوسف کا مژدہ ملا ہے، اے شب قدر! عابدوں کے حق میں رہنا، اے زبان! آج قوت گویائی سے پورا کام لے اور خوب مانگ لے کہ آج نسیم سحر بندوں کی گریہ وزاری اور درد فراق کو لے کر خدا کے دربار میں حاضر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سورۃ القدرکی عظمت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۱۶۰</w:t>
      </w:r>
    </w:p>
    <w:p>
      <w:pPr>
        <w:spacing w:before="60" w:after="80" w:line="312" w:lineRule="auto"/>
        <w:ind w:right="288" w:left="288"/>
        <w:jc w:val="right"/>
      </w:pPr>
      <w:r>
        <w:rPr>
          <w:rFonts w:ascii="Jameel Noori Nastaleeq" w:hAnsi="Jameel Noori Nastaleeq"/>
          <w:color w:val="222222"/>
          <w:sz w:val="27"/>
        </w:rPr>
        <w:t>سورۃ القدرکی عظمت اللہ تعالیٰ ارشاد فرماتے ہیں: ’’اِنَّا اَنْزَلْنٰہُ فِیْ لَیْلَۃِ الْقَدْرِ وَمَا اَدْرٰکَ مَالَیْلَۃُ الْقَدْرِ لَیَلَۃُ الْقَدْرِ خَیْرٌ مِّنْ اَلْفِ شَہْرٍ تَنَزَّلُ الْمَلَئِکَۃُ وَالرُّوْحُ فِیْہَا بِاِذْنِ رَبِّہِمْ مِنْ کُلِّ اَمْرٍ سَلاَمٌ ہِیَ حَتّٰی مَطْلَعِ الْفَجْرِ‘‘ ہم نے قرآن کو شب قدر میں اتارا اور آپ کو کیا معلوم شب قدر کیا چیز ہے؟ شب قدر ہزار مہینوں سے بہتر ہے! فرشتے اورروح الامین اس رات میں اترتے ہیں اپنے رب کے حکم سے ہزار خبر لے کر! یہ رات سلامتی والی ہے اور یہ صبح صادق کے طلوع ہونے تک رہتی ہے۔ اللہ تعالیٰ نے اتنا توبتلا دیا کہ شب قدر رمضان میں ہے مگر رمضان کی کس رات میں ہے اس کی وضاحت نہیں کی تاکہ بندے اس رات کی تلاش میں عبادت کرلیں۔ حدیث کی کتابوں میں یہ وضاحت کردی گئی کہ شب قدر رمضان کے اخیر عشرے کی طاق راتوں میں ہے یعنی اکیسویں ، انتیسویں، ان پانچوں راتو ں میں جاگ کر اللہ کی عبادت کریں تو انشاء اللہ ضرور شب قدر مل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امام غزالیؒ فرماتے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۱۶۰</w:t>
      </w:r>
    </w:p>
    <w:p>
      <w:pPr>
        <w:spacing w:before="60" w:after="80" w:line="312" w:lineRule="auto"/>
        <w:ind w:right="288" w:left="288"/>
        <w:jc w:val="right"/>
      </w:pPr>
      <w:r>
        <w:rPr>
          <w:rFonts w:ascii="Jameel Noori Nastaleeq" w:hAnsi="Jameel Noori Nastaleeq"/>
          <w:color w:val="222222"/>
          <w:sz w:val="27"/>
        </w:rPr>
        <w:t>امام غزالیؒ فرماتے ہیں روزے کے تین درجے ہیں: عوام کا روزہ، خواص کا روزہ، اخص الخواص کا روزہ۔ عوام کا روزہ کھانے پینے سے رکنے اور عورت سے جنسی تعلق نہ رکھنے کا نام ہے، خواص کے روزہ کی حقیقت یہ ہے کہ عوام کے روزہ کے تمام شرائط کے ساتھ کان، آنکھ، زبان، ہاتھ، پیر اور تمام اعضاء کو بری باتوں سے روکا جائے، اخص الخواص کا روزہ یہ ہے کہ دل سے دنیاوی افکار اور فاسد خیالات نکال دیئے جائیں، ذات حق کے سوا کسی دوسرے کی قلب میں گنجائش نہ ہو۔ (احیاء علوم الدین) کوشش کریں کہ ہمارا روزہ بھی سب سے بہتر اور اچھا ہو ، روزے کا جو مقصد ہے وہ مقصد بھی حاصل ہو اللہ تعالیٰ نے فرمایا کہ: لَعَلَّکُمْ تَتَّقُوْنَ یعنی تمہارے اندر تقویٰ اور پرہیز گاری کی صفت پیدا ہو اور یہ اسی وقت ہوسکتا ہے جب روزے کے اصول وضابطہ کو ملحوظ رکھیں، اور کثرت سے ذکر واذکار اور تلاوت قرآن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حضرت مجدد الف ثانیؒ نے فرمایا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۱۶۱</w:t>
      </w:r>
    </w:p>
    <w:p>
      <w:pPr>
        <w:spacing w:before="60" w:after="80" w:line="312" w:lineRule="auto"/>
        <w:ind w:right="288" w:left="288"/>
        <w:jc w:val="right"/>
      </w:pPr>
      <w:r>
        <w:rPr>
          <w:rFonts w:ascii="Jameel Noori Nastaleeq" w:hAnsi="Jameel Noori Nastaleeq"/>
          <w:color w:val="222222"/>
          <w:sz w:val="27"/>
        </w:rPr>
        <w:t>حضرت مجدد الف ثانیؒ نے فرمایا رمضان میں صدقات اور نیک اعمال کی توفیق ہوگئی تو پورے سال اللہ تعالیٰ کی توفیق شامل رہے گی اور اگر یہ مہینہ اللہ تعالیٰ سے دوری میں گذرا تو پورا سال اسی طرح گذرے گا، حتی الامکان اللہ تعالیٰ کی طرف متوجہ رہنے اور ان کے قرب کے حاصل کرنے کی کوشش کریں اور اس مہینہ کو غنیمت سمجھیں۔تاکہ پورے سال اس کے برکات اور حاصل کرسکیں۔ رمضان کی مقدس ساعتوں کی قدر کریں ، دن ورات سبھی بابرکت ہیں اور کوشش کریں کہ کوئی جماعت فوت نہ ہوجائے فرائض کے ثواب ستر فرائض تک بڑھادئے جاتے ہیں نوافل کا درجہ فرائض کے برابر کردیا جاتا ہے گویا رمضان کامہینہ پورے سال کے لئے نمونہ ہے کہ اس مہینے میں جیسی عبادت کیا کرتے ہیں اسی طرح دیگر ایام میں بھی عبادات میں لگے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حضرت شاہ اسماعیل شہیدؒ کا ارشاد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۱۶۱</w:t>
      </w:r>
    </w:p>
    <w:p>
      <w:pPr>
        <w:spacing w:before="60" w:after="80" w:line="312" w:lineRule="auto"/>
        <w:ind w:right="288" w:left="288"/>
        <w:jc w:val="right"/>
      </w:pPr>
      <w:r>
        <w:rPr>
          <w:rFonts w:ascii="Jameel Noori Nastaleeq" w:hAnsi="Jameel Noori Nastaleeq"/>
          <w:color w:val="222222"/>
          <w:sz w:val="27"/>
        </w:rPr>
        <w:t>حضرت شاہ اسماعیل شہیدؒ کا ارشاد ماہ رمضان المبارک کا انتظار اور عبادات کی فکر انسان کو حضور حق سے سرفراز کرتی ہے، اس امت کے جسمانی ضعف ، ہمت کی پستی اور عمر کی کمی کے خیال سے اللہ تعالیٰ نے ماہ رمضان اور شب قدر سے سرفراز فرمایا تاکہ اس کے ذریعہ پچھلی امتوں سے زیادہ بلند رتبے حاصل کرسکیں اور ہر سال نفس محنت طلب اعمال سے دوچار ہو،تا کہ اس کا اثر پورے سال رہے۔ (صراط مستقیم ص/۹۴) پچھلی امتوں کی عمریں طویل ہوا کرتی تھیں اور امت محمدیہ صلی اللہ علیہ وسلم کی عمر بہت تھوڑی ہوتی ہے اس لئے عبادتیں بھی کم ہوتی ہیں لیکن اللہ تعالیٰ کا کتنابڑا فضل واحسان ہوا کہ اس نے رمضان کے اندر ایک ایسی رات عطا فرمادی کہ اس رات ہم عبادت کر کے گذشتہ اقوام سے بڑھ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شاہ ولی اللہ محدث دہلویؒ نے لکھا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۱۶۲</w:t>
      </w:r>
    </w:p>
    <w:p>
      <w:pPr>
        <w:spacing w:before="60" w:after="80" w:line="312" w:lineRule="auto"/>
        <w:ind w:right="288" w:left="288"/>
        <w:jc w:val="right"/>
      </w:pPr>
      <w:r>
        <w:rPr>
          <w:rFonts w:ascii="Jameel Noori Nastaleeq" w:hAnsi="Jameel Noori Nastaleeq"/>
          <w:color w:val="222222"/>
          <w:sz w:val="27"/>
        </w:rPr>
        <w:t>شاہ ولی اللہ محدث دہلویؒ نے لکھا ہے روزہ سے انسان کو فرشتوں کی مشابہت حاصل ہوتی ہے ،ملائکہ کا محبوب بن جاتا ہے ،اور اس کا اثر یہ ہوتا ہے کہ قوت بہیمیہ کمزور ہوجاتی ہے۔ (حجۃ اللہ البالغہ) اکابر اہل دین کے تاثرات پڑھ لینے کے بعد یہ بھی سن لینا چاہئے کہ سب سے زیادہ ڈرنے کی بات یہ ہے کہ کہیں یہ عمل خدا کے یہاں سے ردنہ ہوجائے اس لئے بعض بزرگوں کا طریقہ تھا کہ چھ مہینہ اللہ تعالیٰ سے دعا کرتے تھے کہ ماہ رمضان المبارک ہمارے نصیب میں آئے اور اس کے بعد چھ ماہ تک دعا کرتے تھے کہ اے اللہ اس ماہ مبارک کے اعمال کو قبول فرما۔ بعض بزرگوں پر عید کے دن رنج وغم طاری ہوگیا، لوگوں نے کہا کہ آج تو خوشی کا دن ہے یہ رنج وافسوس کیوں؟ انہوں نے جواب دیا کہ خدا نے احکام دیئے اور ہم نے عمل کیا، اب فکر یہ ہے کہ یہ عمل وہاں قبول بھی ہوا یا نہیں؟ حضرت عمر بن عبد العزیزؒ لوگوں کو حکم بھیجتے تھے کہ ماہ رمضان المبارک کے خاتمہ پر اللہ تعالیٰ کے حضورمیں کثرت سے استغفار کریں۔ حاصل یہ ہے کہ مبارک مہینہ پوری توجہ سے گذارنا چاہئے اور فکر مندرہنا چاہئے کہ اللہ تعالیٰ ان محنتوں کو شرف قبولیت عطا فرمائے۔ مگر افسوس کہ رمضان المبارک کے بعد والی چاند رات کو ہم عید کے سامان خریدنے میں اس طرح مشغول ہوتے ہیں کہ عشاء کی نماز ہی بھول جاتے ہیں جب کہ اس رات کی بھی بڑی اہمیت ہے تو بہ واستغفار کرنے کی رات ہے ۔اللہ تعالیٰ دعا ہے کہ ہم سب کو رمضان کی قدر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روزہ سے متعلق حضور صلی اللہ علیہ وسلم کے فرمان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۱۶۴</w:t>
      </w:r>
    </w:p>
    <w:p>
      <w:pPr>
        <w:spacing w:before="60" w:after="80" w:line="312" w:lineRule="auto"/>
        <w:ind w:right="288" w:left="288"/>
        <w:jc w:val="right"/>
      </w:pPr>
      <w:r>
        <w:rPr>
          <w:rFonts w:ascii="Jameel Noori Nastaleeq" w:hAnsi="Jameel Noori Nastaleeq"/>
          <w:color w:val="222222"/>
          <w:sz w:val="27"/>
        </w:rPr>
        <w:t>روزہ سے متعلق حضور صلی اللہ علیہ وسلم کے فرمان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اَللَّہُمَّ بَارَکْ لَنَا فِیْ رَجَبْنَا وَشَعْبَانِ وَبَلِّغْنَا رَمَضَانِ۔ اَوْ کَمَا قَالَ عَلَیْہِ الصَّلوٰۃُ وَالسَّلاَمُ۔ محترمہ صدر معلمہ ،عزیزہ طالبات، معزز مائوں او رپیاری بہنو! اللہ تعالیٰ کا کس قدر فضل واحسان ہے اپنے بندوں پر کہ اس نے رمضان جیسا برکت والا مہینہ ہم کو عطا فرمایا جس کے تعلق سے رسول کریم صلی اللہ علیہ وسلم دعائیں کیا کرتے تھے کہ یا اللہ ہم کو رمضان تک پہونچا۔ رمضان کی فضلیت میں رسول اللہ صلی اللہ علیہ وسلم کا ارشاد ہے جب رمضان شرع ہوتا ہے تو آسمان کے دروازے کھول دیئے جاتے ہیں اورجہنم کے دروازے بند کردیئے جاتے ہیں اور شیطان جکڑ دیئے جاتے ہیں ۔ ایک روایت میں ہے کہ جب رمضان شروع ہوتا ہے تو جنت کے دروازے کھول دیئے جاتے ہیں۔ (بخاری ومسلم) سنن ترمذی کی روایت میں آتا ہے کہ رمضان المبارک کی ہر رات میں منادی آواز لگاتا ہے اے بھلائی چاہنے والے نیکی اور بھلائی کے لئے لپک ، اے برائی کا ارادہ رکھنے والے ،برائی کرنے سے باز آ اور اس کے آخر تک اللہ تعالیٰ اپنے بندوں کو جہنم سے آزاد کرتے رہتے ہیں۔ اندازہ لگائیے کہ آخر کتنے جہنمی جہنم سے آزاد کردیئے جاتے ہو ں گے ،رمضان المبارک کی ساری راتوں میں بے شمار جہنمی جہنم سے آزاد کردئے جاتے ہیں اللہ تعالیٰ بندوں کو معاف کرنے اور ان کی مغفرت کرنے کے لئے بہانے ڈھونڈھتے ہیں مگر افسوس کہ ہم ہی دور بھاگے جارہے ہیں اور جہنم سے بچنے کی فکر نہیں رکھتے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روزہ کا بدلہ اللہ ہی دیتے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۱۶۵</w:t>
      </w:r>
    </w:p>
    <w:p>
      <w:pPr>
        <w:spacing w:before="60" w:after="80" w:line="312" w:lineRule="auto"/>
        <w:ind w:right="288" w:left="288"/>
        <w:jc w:val="right"/>
      </w:pPr>
      <w:r>
        <w:rPr>
          <w:rFonts w:ascii="Jameel Noori Nastaleeq" w:hAnsi="Jameel Noori Nastaleeq"/>
          <w:color w:val="222222"/>
          <w:sz w:val="27"/>
        </w:rPr>
        <w:t>روزہ کا بدلہ اللہ ہی دیتے ہیں حدیث میں آتا ہے کہ آدمی کے ہر نیک کا م کا ثواب دس گنا سے سات سوگنا تک بڑھا کر دیا جاتا ہے۔ لیکن روزے کے ثواب کے متعلق اللہ تعالیٰ فرماتے ہیں۔ اَلصَّوْمُ لِیْ وَاَنَا اَجْرِیْ بِہٖ۔ روزہ میرے لئے ہے اور میں ہی اس کا اجر دوں گا کیوں کہ روزہ دار اپنی خواہشات اور کھانا صرف میری خاطر چھوڑتا ہے ، روزہ دار کو دو خوشیاں حاصل ہوتی ہیں ایک خوشی روزہ افطار کرتے ہوئے دوسری خوشی اپنے رب سے ملاقات کرتے ہوئے اور روزہ دار کے منہ کی بو اللہ تعالیٰ کے ہاں مشک کی خوشبو سے بھی زیادہ پسندیدہ ہے۔ (بخاری ومسلم) زبان کی حفاظت کے متعلق رسو ل اللہ صلی اللہ علیہ وسلم کا ارشاد ہے، جو شخص روزہ رکھنے کے باوجود جھوٹ بولنے اور جھوٹ پر عمل پیرا ہونے سے باز نہ آئے، ایسے شخص کے کھانا پینا چھوڑنے کی اللہ کو ضرورت نہیں۔ روزہ صرف اللہ ہی کے لئے ہے کو ئی بھی نیک کام کرے اس میں دکھاوااور شہرت ہے مگر روزے میں دکھاوا اور شہرت نہیں ہے صرف اللہ ہی کو معلوم ہے کہ کون بندہ روزے سے ہے اور کون بندہ بے روزہ ، دروازہ بند کرکے کوئی رمضان میں کھانا کھائے تو دوسرے کو کیا پتہ؟ لیکن جب بندہ صرف اللہ سے خوف کرکے کھانے پینے سے رکا رہے اور بھوک پیاس اور بیوی منکرات سے بچارہے تو اللہ تعالیٰ کو کتنا پیارآئے گا میرے بندے میرے حکم کو پورا کرنے کے لئے مشقتیں اٹھارہے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افطار وسحر کے وقت مسنون دعائیں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۱۶۶</w:t>
      </w:r>
    </w:p>
    <w:p>
      <w:pPr>
        <w:spacing w:before="60" w:after="80" w:line="312" w:lineRule="auto"/>
        <w:ind w:right="288" w:left="288"/>
        <w:jc w:val="right"/>
      </w:pPr>
      <w:r>
        <w:rPr>
          <w:rFonts w:ascii="Jameel Noori Nastaleeq" w:hAnsi="Jameel Noori Nastaleeq"/>
          <w:color w:val="222222"/>
          <w:sz w:val="27"/>
        </w:rPr>
        <w:t>افطار وسحر کے وقت مسنون دعائیں رسول اللہ صلی اللہ علیہ وسلم کا ارشاد ہے ۔ سحری کیا کرو کیوں کہ سحری کھانا بابرکت ہے (بخاری ومسلم) ۔ اور آپ نے فرمایا لوگ اس وقت تک بہتری اور بھلائی میں ہیں جب تک وہ افطاری میں جلدی کرتے ہیں ۔ یعنی سورج غروب ہوتے ہی روزہ افطار کرلیتے ہیں۔ (بخاری ومسلم) رسول اللہ صلی اللہ علیہ وسلم جب افطاری کرتے تو یہ دعا پڑھتے: اَللَّہُمَّ لَکَ صُمْتُ وَعَلٰی رِزْقِکَ اَفْطَرْتُ، ذَہَبَ الظُّمْاَ وَابْتَلَتِ الْعُرُوْقِ وَثَبَّتِ الْاَجْرِ اِنْ شَائَ اللّٰہ۔ اے اللہ میں نے تیرے لئے ہی روزہ رکھا اور اب تیرے ہی دیئے ہوئے رزق پر افطاری کررہا ہوں ۔ پیاس جاتی رہی، رگیں تر ہوگئیں اور روزے کا ثواب ثات ہوگیا۔ (ابودائود ، محقق جامع الاصول اور علامہ البانی نے مشکوٰۃ میں حدیث نمبر ۱۹۹ کے تحت صحیح قرار دی ہے) افطار سے فارغ ہوکر یہی دعا کریں کہ نبی صلی اللہ علیہ وسلم کی سنت ادا ہوجائے، لوگوں سے افطار کے وقت میں چند کوتاہیاں ہوتی ہیں دن بھر کے بھوکا رہنے کی وجہ سے شام کو اپنے نفس کو قابو میں نہیں رکھ پاتے اور اس طرح کھانے پر ٹوٹتے ہیں کہ دعا بھی یاد نہیں رہتی اور افطار کے بعد بھی دعا پڑھنا بھول جاتے ہیں اس کوتاہی کو دور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نبی اکرم صلی اللہ علیہ وسلم کے روزے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۱۶۷</w:t>
      </w:r>
    </w:p>
    <w:p>
      <w:pPr>
        <w:spacing w:before="60" w:after="80" w:line="312" w:lineRule="auto"/>
        <w:ind w:right="288" w:left="288"/>
        <w:jc w:val="right"/>
      </w:pPr>
      <w:r>
        <w:rPr>
          <w:rFonts w:ascii="Jameel Noori Nastaleeq" w:hAnsi="Jameel Noori Nastaleeq"/>
          <w:color w:val="222222"/>
          <w:sz w:val="27"/>
        </w:rPr>
        <w:t>نبی اکرم صلی اللہ علیہ وسلم کے روزے رسول اللہ صلی اللہ علیہ وسلم کا ارشاد ہے کہ ہر ماہ میں تین دن کے اور رمضان المبارک کے روزے رکھنا پورے سال کے روزوں کے برابر ہیں اور یوم عرفات (۹) ذی الحجہ) کا روزہ رکھنے سے اللہ سے امید رکھتا ہوں کہ وہ پچھلے اور ایک اگلے سال کے گناہ معاف کردے گا اور یوم عاشورہ (دس محرم) کا روزہ رکھنے سے سابقہ ایک سال کے گناہ معاف ہوجاتے ہیں۔ (مسلم) پھر آپ نے فرمایا اگر میں آئندہ سال تک زندہ رہا تو (یوم عاشورہ کے ساتھ) نو محرم کا روزہ بھی رکھوں گا۔ (چنانچہ نو اور دس محرم کا روزہ رکھنا سنت ہے)۔ حج کرنے والوں کے لئے نو ذی الحجہ کا روزہ رکھنا سنت نہیں۔چونکہ حج کرنے والے کو نویں ذی الحجہ کو بہت سے کام رہتے ہیں اور روزہ رکھ کر ان ارکان کی ادائیگی میں کوتاہی ہوسکتی ہے اور حج فوت ہونے کا اندیشہ ہے اس وجہ سے حاجی کے لئے نویں ذی الحجہ کا روزہ مسنون نہیں ہے کس قدر سہولت رکھی گئی ہے مذہب اسلام میں اسی طرح شوال کے چھ روزے بھی مسنو 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نوافل روزوں کا بھی اہتمام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۱۶۷</w:t>
      </w:r>
    </w:p>
    <w:p>
      <w:pPr>
        <w:spacing w:before="60" w:after="80" w:line="312" w:lineRule="auto"/>
        <w:ind w:right="288" w:left="288"/>
        <w:jc w:val="right"/>
      </w:pPr>
      <w:r>
        <w:rPr>
          <w:rFonts w:ascii="Jameel Noori Nastaleeq" w:hAnsi="Jameel Noori Nastaleeq"/>
          <w:color w:val="222222"/>
          <w:sz w:val="27"/>
        </w:rPr>
        <w:t>نوافل روزوں کا بھی اہتمام کریں رسول اللہ صلی اللہ علیہ وسلم نے عید الفطر اور عید الاضحی کے دن روزہ رکھنے سے منع کیا۔ (بخاری ومسلم) حضرت عائشہ رضی اللہ عنہا فرماتی ہیں کہ رسول اللہ صلی اللہ علیہ وسلم نے رمضان کے علاوہ کبھی بھی کسی پورے مہینہ کے روزے نہیں رکھے۔ (مسلم) نبی اکرم صلی اللہ علیہ وسلم شعبان سے زیادہ کسی مہینہ میں روزے نہیں رکھتے۔ (بخاری) (یعنی آپ سب سے زیادہ نفلی روزے شعبان میں رکھا کرتے)۔ (بخاری) حضور صلی اللہ علیہ وسلم کا ارشاد ہے کہ شعبان میرا مہینہ ہے اور رمضان اللہ تعالیٰ کا، اس لئے شعبان میں روزے رکھنا بھی کثرت ثواب کا باعث ہے ۔البتہ رمضان سے ایک دو روز پہلے روزے نہ رکھے کیونکہ پورے رمضان تو روزے رکھنے ہی ہیں آج کل قویٰ کمزور ہیں زیادہ روزوں کے ہوسکتے متحمل نہیں ، رسول اکرم صلی اللہ علیہ وسلم کے قوی بہت مضبوط تھے کئی کئی روز تک بغیر کچھ کھائے پئے مسلسل روزے رکھا کرتے ، صحابہ کرام رضی اللہ عنہم نے اتباع کرنی چاہئے تو سرکاردوعالم صلی اللہ علیہ وسلم نے ارشاد فرمایا کہ تم میں میری طرح کوئی ہوسکتا ہے؟ میرا رب تو مجھے کھلاتا اور پلاتا ہے ۔ یعنی روحانی طاقت عطاکردی جاتی ہے ۔ اگر کوئی شخص کثرت سے روزہ رکھ سکتا ہے تو اس کے لئے صوم دائود بہتر ہے یعنی حضرت دائود علیہ السلام ایک دن روزہ رکھتے اور ایک دن افطار کرتے ۔ روزہ رکھنے کے فوائد بے شمار ہیں آخرت میں جو اجر ملنے والا ہے وہ تو ہے ہی، خود آدمی کی صحت بھی صحیح رہتی ہے آج کل تو غیر مسلم بھی صحت وتندرستی کی خاطر روزے رکھتے ہیں مگر ہم اسلام کے پیرو کار ہو کر بھی روزے سے دور ہیں، کتنی مسلم مائیں بہنیں اور بھائی ہیں جو روزے نہیں رکھتے اور رمضان میں کھلے عام سڑکوں پر کھاتے پھرتے ہیں نہ تو اللہ ورسول کا کوئی خوف اور نہ لوگوں سے شرم وحیا آتی ۔ اللہ حفاظت فرمائے اور احکام اسلام کا پابند بنائے ۔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وہ لوگ جن کو زکوٰۃ لینا حرام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۱۶۹</w:t>
      </w:r>
    </w:p>
    <w:p>
      <w:pPr>
        <w:spacing w:before="60" w:after="80" w:line="312" w:lineRule="auto"/>
        <w:ind w:right="288" w:left="288"/>
        <w:jc w:val="right"/>
      </w:pPr>
      <w:r>
        <w:rPr>
          <w:rFonts w:ascii="Jameel Noori Nastaleeq" w:hAnsi="Jameel Noori Nastaleeq"/>
          <w:color w:val="222222"/>
          <w:sz w:val="27"/>
        </w:rPr>
        <w:t>وہ لوگ جن کو زکوٰۃ لینا حرام ہے اَلسَّلاَمُ عَلَیْکُمْ وَرَحْمَۃُ اللّٰہِ وَبَرَکَاتُہ اَلْحَمْدُ لِلّٰہِ وَحْدَہُ وَالصَّلٰوۃُ وَالسَّلاَمُ عَلٰی سَیِّدِ الْاَنْبِیَائِ وَالْمُرْسَلِیْنَ وَعَلٰی اٰلِہٖ وَصَحْبِہٖ اَجْمَعِیْنَ۔ اَمَّا بَعْدُ قَالَ اللّٰہُ تَبَارَکْ وَتَعَالیٰ: وَالَّذِیْنَ یَکْنِزُوْنَ الذَّہَبَ وَالْفِضَّۃَ وَلاَ یُنْفِقُونَہَا فِی سَبِیْلِ اللّٰہِ فَبَشِّرْہُمْ بِعَذَابٍ اَلِیْم۔ فَقَدْ قَالَ رَسُولَ اللّٰہِ صَلَّی اللّٰہُ عَلَیْہِ وَسَلَّمَ۔ لاَ تَحِلُّ الصَّدَقَۃَ لِغِنٰی وَلاَ لِذَی مَرَّۃً سَوٰی۔ اَوْ کَمَا قَالَ عَلَیْہِ الصَّلوٰۃُ وَالسَّلاَمُ۔ مشفق ومہربان معلمات ،عزیزہ طالبات ! اسلام کا ایک بنیادی رکن ہے زکوٰۃ۔ قرآن کریم میں بیشتر مقامات پر جہاں نماز پڑھنے کا حکم دیا گیا ہے وہیں زکوٰۃ کی ادائیگی کابھی حکم دیا گیا ہے زکوٰۃ ایسا اہم فریضہ ہے اگر صحیح طور پر ادا کیا جائے اور ان کے مستحقین تک پہونچ جائے تو مسلمانوں میں جو غریب اور فقیر ہیں وہ سب خوشحال ہوجائیں اور در د ر کا سہ گدائی لئے نہ پھریں مگر بہت سے لوگ ایسے ہیں جو زکوٰۃ ادا ہی نہیں کرتے اور جو ادا کرتے ہیں ان میں کتنے لوگ ایسے ہیں بلا تحقیق کے دیدیا کرتے ہیں ۔ یاد رکھئے مالدار اور کمانے والا تندرست آدمی کو زکوٰۃ کا مال لینا جائز نہیں۔ لیکن پانچ قسم کے مالدار اس حکم سے مستثنیٰ ہیں: (۱) وہ مالدار جو زکوٰۃ وصول کرنے پر مامور ہوں۔ (۲) وہ جس نے اپنے مال سے زکوٰۃ کا مال خریدا ہو۔ (۳) قرضدار (۴) جس کو زکوٰۃ کا مال ہدیہ کیا گیا ہو۔ رسول صلی اللہ علیہ وسلم کا خاندان اور آپ کے موالی (آزاد کردہ غلام اور ان کی اولاد)۔ آل محمد صلی اللہ علیہ وسلم سے مراد: آل علیؓ، آل عقیلؓ، آل جعفرؓ ،آل عباسؓ ، آل حارثؓ ہیں۔ غیر مسلم: اہل علم کا اجماع ہے کہ غیر مسلم کو زکوٰۃ نہیں دی جاسکتی کیونکہ یہ صرف مسلمانوں کا حق ہے البتہ مؤلفۃ القلوب کے مد میں بعض علماء کے نزدیک اس کی گنجائش ہے۔ بیوی: اہل علم کا اجماع ہے کہ شوہر اپنی بیوی کو زکوٰۃ نہیں دے سکتا اس کا نفقہ اور اس کی ضروریات کو پورا کرنا اس پر فرض ہے۔ والدین اور اولاد: اہل علم کا اجماع ہے کہ والدین اور ان کے والدین (دادا، دادی، نانا،نانی) اور اولاد (لڑکے اور لڑکیاں) اور ان کی اولاد (پوتے، پوتیاں، نواسے ،نواسیاں) کو زکوٰۃ نہیں دی جاسکتی۔ اس لئے کہ ان کا نفقہ بھی صاحب نصاب پر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کام کے لئے خود آگے بڑھیں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۱۷۰</w:t>
      </w:r>
    </w:p>
    <w:p>
      <w:pPr>
        <w:spacing w:before="60" w:after="80" w:line="312" w:lineRule="auto"/>
        <w:ind w:right="288" w:left="288"/>
        <w:jc w:val="right"/>
      </w:pPr>
      <w:r>
        <w:rPr>
          <w:rFonts w:ascii="Jameel Noori Nastaleeq" w:hAnsi="Jameel Noori Nastaleeq"/>
          <w:color w:val="222222"/>
          <w:sz w:val="27"/>
        </w:rPr>
        <w:t>کام کے لئے خود آگے بڑھیں ضابطہ ہے کہ جس کا نان ونفقہ آدمی کے ذمہ فرض ہے اس کو زکوٰۃ دینا جائز نہیں اور جن کا نان ونفقہ آدمی کے ذمہ فرض نہیں ان کو زکوٰۃ دے سکتے ہیں ۔ نبی اکرم صلی اللہ علیہ وسلم نے اپنے اہل وعیال اور خاندان کو زکوٰۃ استعمال کرنے سے منع فرمادیا ہے مگر لڑائی وغیرہ کے میدان میں اپنے گھروالوں کو آگے بڑھایا۔ چنانچہ غزوۂ بدر کے موقع پر اپنے چچا اور ہونے والے داماد چچازاد بھائی حضرت علیؓ اوردوسرے چچازاد بھائی عبیدہ بن الحارث کو کفار سے مقابلہ کرنے کے لئے بھیجا اس سے یہ بات سمجھ میں آئی کہ محنت ومشقت کے کاموں میں بھی آدمی خود آگے بڑھے اور اپنے اعزہ واقربا کو بھی آگے بڑھائے اور فائدے کی چیزوں سے دور رہے دوسروں کو آگے بڑھائے۔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جن کو زکوٰۃ دینا افضل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۱۷۱</w:t>
      </w:r>
    </w:p>
    <w:p>
      <w:pPr>
        <w:spacing w:before="60" w:after="80" w:line="312" w:lineRule="auto"/>
        <w:ind w:right="288" w:left="288"/>
        <w:jc w:val="right"/>
      </w:pPr>
      <w:r>
        <w:rPr>
          <w:rFonts w:ascii="Jameel Noori Nastaleeq" w:hAnsi="Jameel Noori Nastaleeq"/>
          <w:color w:val="222222"/>
          <w:sz w:val="27"/>
        </w:rPr>
        <w:t>جن کو زکوٰۃ دینا افضل ہے حضورنبی کریم صلی اللہ علیہ وسلم نے فرمایا: مسکین پر صدقہ کرنا صدقہ ہے اور کسی مسکین رشتہ دار پر صدقہ کرنا، صدقہ بھی ہے اور صلہ رحمی بھی۔ شوہر ’’اگر وہ مستحق ہو ‘‘ (ابویوسف ؒ، محمدؒ، مالکؒ، شافعیؒ برخلاف امام ابوحنیفہؒ اور ا حمد بن حنبلؒکے) جو لوگ مستحق شوہر کو زکوٰۃ دینا جائز سمجھتے ہیں ان کی دلیل یہ کہ حضرت زینبؒ جو حضرت عبد اللہ بن مسعود کی بیوی تھیں انہوں نے اللہ کے رسول اللہ صلی اللہ علیہ وسلم سے اپنے شوہر کو زکوٰۃ دینے کے بارے میں پوچھا تو حضور صلی اللہ علیہ وسلم نے اس کے جواب فرمایا ، اس پر دوہرا اجر ہے ایک رشتہ داری کا اور دوسرا صدقہ کا۔ لیکن امام ابوحنیفہؒ اور احمدؒ اس کو نفلی صدقہ مانتے ہیں۔ والدین اور اولاد کے علاوہ تمام مستحق رشتہ دار: مثلاً بھائی ، بھتیجے، بھتیجیاں، بہن، بہنوئی، بھانجے، بھانجیاں، چچا، چچی، خالہ، خالو، پھوپھی، پھوپھا، ماموں ،ممانی وغیرہ۔ امام ابویوسف ؒ فرماتے ہیں کہ نبی کریم صلی اللہ علیہ وسلم نے فرمایا: ’’سب سے افضل صدقہ وہ ہے جو کسی تنگدست رشتہ دار پر کیا جائے۔ (مسند امام احمدؒ)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نیک نیتی سے خرچ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۱۷۲</w:t>
      </w:r>
    </w:p>
    <w:p>
      <w:pPr>
        <w:spacing w:before="60" w:after="80" w:line="312" w:lineRule="auto"/>
        <w:ind w:right="288" w:left="288"/>
        <w:jc w:val="right"/>
      </w:pPr>
      <w:r>
        <w:rPr>
          <w:rFonts w:ascii="Jameel Noori Nastaleeq" w:hAnsi="Jameel Noori Nastaleeq"/>
          <w:color w:val="222222"/>
          <w:sz w:val="27"/>
        </w:rPr>
        <w:t>نیک نیتی سے خرچ کریں آج کل بہت سے قریبی رشتہ دار غریب ہوتے ہیں ۔ زکوٰۃ وصدقہ کے حقدار اور مستحق ہوتے ہیں مگر خود دار اور باغیرت ہونے کی وجہ سے دوسروں کے سامنے اپنی زبان کھول نہیں سکتے اس لئے ایسے لوگوں کو تلاش کرکے زکوٰۃ وصدقات دینی چاہئے اور وسرے فنڈ سے بھی ان کی اعانت کرنی چاہئے۔ مگر ہوتا یہ ہے کہ لوگ ایسی جگہوں پر زکوٰۃ وصدقات دینا پسند کرتے ہیں جہاں ان کی ناموری اور شہرت ہو یاد رکھیں کہ ایسے مال خرچ کرنے کا اللہ کے یہاں کوئی فائدہ نہیں ہے بلکہ الٹا گناہ بھی ہوتا ہے اللہ تعالیٰ تو دلوں کے حال کو بھی جانتے ہیں اس لئے جو بھی تھوڑا یا زیادہ مال اللہ کی راہ میں خرچ کریں اللہ کو راضی کرنے کے لئے خرچ کریں نہ کہ دکھاوے اور شہرت کے لئے تب شریعت میں آتاہے کہ جو شخص ایک کھجور کے برابر بھی حلال کمائی سے اللہ کی راہ میں صدقہ کرے گا تو اللہ تعالیٰ اس کو دائیں ہاتھ سے قبول کرتے ہیں اور اس کی طرح پرورش کرتے ہیں جیسے کہ تم میں کوئی شخص پچھڑے کی پرورش کرتا ہے یہاں تک کہ وہ کھجور کے برابر صدقہ کی ہوئی چیز پہاڑ کے برابر ہوجاتی ہے یہ آدمی کے اخلاص کے اوپر ہے نیک نیتی سے چیزوں کا ثواب بڑھ جاتا ہے اور بدنیتی سے گھٹتا ہی نہیں بلکہ آدمی کے لئے ہلاکت وبربادی کا سبب بھی بنتا ہے ۔ الحمد اللہ آج کل بہت سے لوگ پیسے خرچ کرتے ہیں ۔ شادیاں کراتے ہیں غریبوں اور یتیموں کا ساتھ دیتے ہیں مگر ظاہر احوال سے یہ پتہ چلتا ہے کہ ان کے اندر دکھاوا اور شہرت ہے ۔ حدیث شریف کے اندر صراحت کے ساتھ یہ بات بتادی گئی ہے کہ صدقہ وخیرات اپنے لوگوں میں کرو اس کا دوہرا ثواب ملے گا۔ اللہ تعالیٰ ہم سب کو نیک اعمال اخلاص کے ساتھ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زکوٰۃ کی فرضیت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۱۷۳</w:t>
      </w:r>
    </w:p>
    <w:p>
      <w:pPr>
        <w:spacing w:before="60" w:after="80" w:line="312" w:lineRule="auto"/>
        <w:ind w:right="288" w:left="288"/>
        <w:jc w:val="right"/>
      </w:pPr>
      <w:r>
        <w:rPr>
          <w:rFonts w:ascii="Jameel Noori Nastaleeq" w:hAnsi="Jameel Noori Nastaleeq"/>
          <w:color w:val="222222"/>
          <w:sz w:val="27"/>
        </w:rPr>
        <w:t>زکوٰۃ کی فرضیت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’’خُذْ مِنْ اَمْوَالِہِمْ صَدَقَۃً تُطَہِّرْہُمْ وَتُزکِّیْہِمْ بِہَا وَصَلِّ عَلَیْہِمْ‘‘۔ صَدَقَ اللّٰہُ الْعَظِیْمٌ۔ مکرمہ صدر معلمہ ،عزیزہ طالبات ،بزرگ مائوں اور پیاری بہنو! آج کے اس اجلاس میں زکوٰۃ کی فرضیت کے تعلق سے کچھ باتیں آپ کے سامنے پیش کرنی ہے۔ دعا کریں اللہ تعالیٰ مجھے صحیح صحیح کہنے اور اس پر عمل کرنے کی توفیق عطا فرمائے۔ زکوٰۃ کی فرضیت قرآن سے ،سنت رسول صلی اللہ علیہ وسلم اور اجماع سے ثابت ہے۔ زکوٰۃ بغیر تفصیلات کے تعین کے مکہ میں فرض تھی، لیکن زکوٰۃ، اس کی مقدار، نصاب اور دیگر تفصیلات کے ساتھ مدینہ میں فرض کی گئیں۔ اللہ تعالیٰ کا ارشاد ہے: ’’خُذْ مِنْ اَمْوَالِہِمْ صَدَقَۃً تُطَہِّرْہُمْ وَتُزکِّیْہِمْ بِہَا وَصَلِّ عَلَیْہِمْ‘‘۔ اے نبی صلی اللہ علیہ وسلم آپؐ ان کے اموال میں سے صدقہ (زکوٰۃ) لے کر انہیں پاک کرو اور (نیکی کی راہ میں) انہیں بڑھائو اور ان کے حق میں دعائے رحمت کرو۔ زکوٰۃ ارکانِ اسلام میں ایک نہایت ہی اہم رکن ہے، اس کا منکر دائرہ اسلام سے خارج شمار کیا جاتا ہے۔ اسی لئے حضرت صدیق اکبرؓ نے چار قسم کے لوگوں سے قتال کیا تھا۔ (۱) مرتدین۔ (۲) نماز اور زکوٰۃ کے منکرین۔ (۳) صرف زکوٰۃ کے منکرین۔ (۴) وہ لوگ جو زکوٰۃ تو دیتے تھے لیکن اسلامی بیت المال میں اسے جمع نہ کرتے تھے۔ زکوٰۃ اسلام کا اہم رکن ہے ارشاد نبوی ہے: بُنِیَ الْاِسْلاَمُ عَلٰی خَمْسٍ شَہَادَۃُ اَنْ لَّا اِلٰہَ اِلاَّ اللّٰہُ وَاَنَّ مُحَمَّدَ رَّسُوْلُ اللّٰہِ وَاَقَامَ الصَّلوٰۃِ وَاِیْتَائِ الزَّکوٰۃِ وَصَوْمِ رَمَضَانْ وَالْحَجِّ۔ اسلام کی بنیاد پانچ چیزوں پر ہے ۔ اس بات کی گواہی دینا کہ اللہ کے سوا کوئی معبود نہیں اور حضرت محمد صلی اللہ علیہ وسلم اللہ کے رسول ہیں، اور نماز قائم کرنا اور زکوٰۃ دینا اور رمضان کا روزہ رکھنا اور حج بیت اللہ کرنا، اسلام کا اہم اور عظیم رکن زکوٰۃ جو ہر صاحب نصاب پر ادا کرنا واجب اور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زکوٰۃ نہ دینے پر وعید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۱۷۵</w:t>
      </w:r>
    </w:p>
    <w:p>
      <w:pPr>
        <w:spacing w:before="60" w:after="80" w:line="312" w:lineRule="auto"/>
        <w:ind w:right="288" w:left="288"/>
        <w:jc w:val="right"/>
      </w:pPr>
      <w:r>
        <w:rPr>
          <w:rFonts w:ascii="Jameel Noori Nastaleeq" w:hAnsi="Jameel Noori Nastaleeq"/>
          <w:color w:val="222222"/>
          <w:sz w:val="27"/>
        </w:rPr>
        <w:t>زکوٰۃ نہ دینے پر وعید وَالَّذِیْنَ یَکْنِزُوْنَ الذَّہَبَ وَالْفِضَّۃَ وَلاَ یُنْفِقُونَہَا فِی سَبِیْلِ اللّٰہِ فَبَشِّرْہُمْ بِعَذَابٍ اَلِیْم ۔۔۔۔۔(الآیات) درد ناک سزا کی خبردو ان کو جو سونے اور چاندی جمع کرکے رکھتے ہیں خدا کی راہ میں خرچ نہیں کرتے۔ ایک دن آئے گا کہ اسی سونے چاندی پر جہنم کی آگ دہکائی جائے گی اور پھر اسی سے ان لوگوں کی پیشانیوں اور پہلوئوں اور پیٹھوں کو داغا جائے گا۔ یہ ہے وہ خزانہ جو تم نے اپنے لئے جمع کیا تھا، لو اب اپنی سمیٹی ہوئی دولت کا مزہ چکھو۔ نبی کریم صلی اللہ علیہ وسلم فرماتے ہیں: ’’جس شخص کو اللہ نے مال دیا اور پھر اس نے اس کی زکوٰۃ ادا نہیں کی۔۔۔۔۔۔ قیامت کے دن اس کا یہی مال گنجے اژدھے کی صورت میں اپنے دونوں جبڑوں سے اسے پکڑے گا اور کہے گا میں ہی تیرا خزانہ ہوں، میں ہی تیرا مال ہوں۔ (بخاری ومسلم) جس مال کی خاطر اس نے محنتیں کی تھیں دن رات ایک کردیا تھا، طرح طرح کی مشقتیں اٹھا کر جس کو اکٹھا کیا تھا وہ مال اس کے کچھ کام نہ آئے گا، بلکہ الٹا اس کا نقصان بھی ہوگا اور اس کے لئے تکلیف وسزا کا باعث بنے گا اصل میں دلوں میں بخل آگیا ہے وعدہ خداوندی یقین نہیں ہے ورنہ آج بھی اگر مسلمان صحیح طور پر زکوٰۃ ادا کرنے والے بن جائیں تو غربت وافلاس کا (ہمارے ملک کے مسلمانوں سے) خاتمہ ہوجائے اور خوشحال زندگی بسر کریں۔ مسلمانوں میں بھی بہت سے لوگ مالدار ہیں عورتوں کے پاس لاکھوں کے زیورات ہوتے ہیں ،مگر زکوٰۃ کی ادائیگی میں غفلت وسستی کرتے ہیں اور اکثر تو اداہی نہیں کرتیں کچھ ہی لوگ ایسے ہیں جو زکوٰۃ صحیح طور پر فریضہ خداوندی سمجھ کر ادا کرتے ہیں اور بعض لوگ تو شہرت وناموری کی خاطر اپنی زکوٰۃ بعض ایسے رشتہ داروں کو دے دیا کرتے ہیں جو خود صاحب نصاب ہوتے ہیں۔ اس لئے زکوٰۃ دینے میں بڑی احتیاط کریں تاکہ صحیح طور پر زکوٰۃ کی ادائیگی ہو جو کام اللہ کی رضاکے لئے کیا جاتا ہے وہ ہی کام اللہ تعالیٰ قبول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وجوب زکوٰۃ کی شرطیں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۱۷۶</w:t>
      </w:r>
    </w:p>
    <w:p>
      <w:pPr>
        <w:spacing w:before="60" w:after="80" w:line="312" w:lineRule="auto"/>
        <w:ind w:right="288" w:left="288"/>
        <w:jc w:val="right"/>
      </w:pPr>
      <w:r>
        <w:rPr>
          <w:rFonts w:ascii="Jameel Noori Nastaleeq" w:hAnsi="Jameel Noori Nastaleeq"/>
          <w:color w:val="222222"/>
          <w:sz w:val="27"/>
        </w:rPr>
        <w:t>وجوب زکوٰۃ کی شرطیں (۱) مسلمان ہو۔ (۲) بالغ ہو۔ (۳) عاقل ہو۔ (۴) صاحبِ نصاب ہو۔ (۵) زکوٰۃ کا مال ضروریات ِ اصلیہ سے زائد ہو۔ (۶) زکوٰۃ دینے والے کے ذمہ واجب الاداء قرض نہ ہو۔ (۷) اس پر ایک ہجری سال گزر چکا ہے۔ (سال کے دونوں سروں پر نصاب پورا ہورہا ہو) البتہ زمینی پیداوار پر ایک سال کی شرط نہیں ہے فصل کاٹنے کے ساتھ ہی ادا کی جائے گی۔ جب وجوب وشرائط مکمل ہوجائیں تو زکوٰۃ ادا کردی جائیں جتنا تاخیر کریں گے اتنا ہی گناہ ہوگا۔ صحابہ کرام ضوان اللہ علیہم اجمعین کے حالات سے معلوم ہوتا ہے کہ ان حضرات کو زکوٰۃ کی ادائیگی میں بڑا اہتمام تھا اور اس سلسلہ میں بالکل رعایت سے کا م نہیں لیا ۔ حضور صلی اللہ علیہ وسلم کے وصال کے بعد جب بعض قبائل عرب نے زکوٰۃ دینے سے انکار کردیا تو خلیفۂ اول سید نا ابوبکر صدیق رضی اللہ عنہ نے فرمایا کہ جو شخص نماز اور زکوٰۃ کے درمیان تفریق کرے گا میں اس سے قتال کروں گا اور فرمایا کہ جو شخص دور نبوت میں اونٹ کے ساتھ اس کی رسی بھی زکوٰۃ میں دیا کرتا تھا اور آج رسی دینے سے انکار کرے تو میں اس سے جہاد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وہ اموال جن پر زکوٰۃ عائد نہیں ہوتی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۱۷۷</w:t>
      </w:r>
    </w:p>
    <w:p>
      <w:pPr>
        <w:spacing w:before="60" w:after="80" w:line="312" w:lineRule="auto"/>
        <w:ind w:right="288" w:left="288"/>
        <w:jc w:val="right"/>
      </w:pPr>
      <w:r>
        <w:rPr>
          <w:rFonts w:ascii="Jameel Noori Nastaleeq" w:hAnsi="Jameel Noori Nastaleeq"/>
          <w:color w:val="222222"/>
          <w:sz w:val="27"/>
        </w:rPr>
        <w:t>وہ اموال جن پر زکوٰۃ عائد نہیں ہوتی (۱) رہائش مکانات۔ (۲) گھریلو سامان۔ (۳) پہننے کے کپڑے۔ (۴) استعمال کی گاڑیاں/سواری کے جانور۔ (۵) استعمال کے ہتھیار۔ (۶) سجاوٹ کے برتن بشرطیکہ وہ سونے یا چاندی کے نہ ہوں۔ (۷) جواہرات، مثلاً موتی، یاقوت، زبر جد وغیرہ بشرطیکہ وہ تجارت کے لئے نہ ہو۔ (۸) پیشہ وارانہ آلات اور علمی کتابیں بشرط یہ کہ وہ تجارت کے لئے نہ ہوں۔ آج کل بہت سے لوگ زمینوں کا کاروبار کرتے ہیں اگر زمین خرید ی اس نیت سے کہ ریٹ زیادہ ہوجائے گا تب بیچونگا تو ایسی زمین پر زکوٰۃ واجب ہوگی اور گھر بنانے یا کھیتی کرنے کے لئے خریدی تو اس پر زکوٰۃ واجب نہیں ہے۔ یہی حال خرید وفرخت کے مکانوں کا بھی ہے اگر مکان بیچنے کے ارادے سے خریدتا ہے تو اس مکان پر زکوٰۃ واجب ہوگی اس کی مالیت کا حساب لگا کر زکوٰۃ ادا کریں اور اگر رہنے کے لئے یا کرایہ پر دینے کے لئے خریدا تو اس مکان پر زکوٰۃ واجب نہیں چاہے اس کی مالیت کئی کروڑ کی ہو۔ زکوٰۃ کے مسائل بہت ہی اہم ہیں اور آئے دن نئے نئے مسئلے پیش آتے رہتے ہیں اس لئے جب کوئی مسئلہ پیش آئے تو علمائے کرام سے رجوع فرماکر صحیح زکوٰۃ ادا کریں ۔ اللہ تعالیٰ ہم سب کو صراط مستقیم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پہلے اپنے گھر کی اصلاح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۱۷۸</w:t>
      </w:r>
    </w:p>
    <w:p>
      <w:pPr>
        <w:spacing w:before="60" w:after="80" w:line="312" w:lineRule="auto"/>
        <w:ind w:right="288" w:left="288"/>
        <w:jc w:val="right"/>
      </w:pPr>
      <w:r>
        <w:rPr>
          <w:rFonts w:ascii="Jameel Noori Nastaleeq" w:hAnsi="Jameel Noori Nastaleeq"/>
          <w:color w:val="222222"/>
          <w:sz w:val="27"/>
        </w:rPr>
        <w:t>پہلے اپنے گھر کی اصلاح کریں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الرَّحِیْم۔’’یَا اَیُّہَا الَّذِیْنَ آمَنُوْا قُوا اَنْفُسَکُمْ وَاَہْلِیْکُمْ نَارًا وَّقُوْدُہَا النَّاسُ وَالْحِجَارَۃُ عَلَیْہَا مَلَٓئِکَۃٌ غِلاَظٌ شِدَادٌ لاَّ یَعْصُوْنَ اللّٰہَ مَا اَمَرَہُمْ وَیَفْعَلُوْنَ مَا یُؤْمَرُوْنَ‘‘۔ صَدَقَ اللّٰہُ الْعَظِیْمٌ۔ معزز سامعین ،مشفق ومہربان معلمات ،مائوں اور بہنو! کوئی بھی اچھا کام جس کادوسرے لوگوں کو کرنے کا حکم کرے تو پہلے خود اس پر عمل کرے دوسرں کی اصلاح کرنے سے پہلے خود اپنی اور اپنے گھر والوں کی اصلاح کی فکر کرے نبی کریم صلی اللہ علیہ وسلم کا ارشاد مبارک ہے: دَاعَ وَکُلُّکُمْ مَسْئُولٌ عَنْ رَعْیَتِہٖ خبردار تم میں سے ہر شخص نگراں اور محافظ ہے اور ہر شخص سے اس کی نگرانی کی بابت سوال کیا جائے گا اس کی رعایا کے بارے میں ،ہر ایک سے اس کے ماتحتوں کے بارے میں سوال کیا جائے گا شوہر کے ما تحت اس کی بیوی اور اولاد ہیں ماں کے ماتحت اس کے بچے ہیں، شوہر سے پوچھا جائے گا کہ بیوی کے حقوق ادا کئے ؟ بچوں کی تعلیم وتربیت کا بندوبست کیا بیوی سے اس کے شوہر کے حقوق کی ادائیگی اور بچوں کی دیکھ بھال کے بارے میں سوال کیا جائے گا غلام سے اس کے آقا کے حقوق کے بارے میں سوال کیا جائے گا اور آقا سے اس کے غلام کے بارے میں سوال کیا جائے گا غرض کوئی شخص سوال سے بچ نہ سکے گا اس لئے ہر ایک کو اپنے جوابدہی کی فکر ہونی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اہل وعیال کی تربیت فرض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۱۷۹</w:t>
      </w:r>
    </w:p>
    <w:p>
      <w:pPr>
        <w:spacing w:before="60" w:after="80" w:line="312" w:lineRule="auto"/>
        <w:ind w:right="288" w:left="288"/>
        <w:jc w:val="right"/>
      </w:pPr>
      <w:r>
        <w:rPr>
          <w:rFonts w:ascii="Jameel Noori Nastaleeq" w:hAnsi="Jameel Noori Nastaleeq"/>
          <w:color w:val="222222"/>
          <w:sz w:val="27"/>
        </w:rPr>
        <w:t>اہل وعیال کی تربیت فرض ہے ’’گھر میں سدھار کیسے ہو‘‘؟ یہ سوال اس وقت ہر طرف ہورہا ہے ، کسی بھی قوم کے لئے یہ بڑے نقصان کی بات ہے کہ اس کے گھریلو معاملات بگڑ جائیں کیونکہ قوم سڑکوں یا بازاروں میں نہیں بنتی اور نہ بڑے بڑے جلسوں اور کانفرسوں میں اس کی ذہنی وقلبی تشکیل ہوتی ہے۔ یہ جلسے در اصل ایک قوت بخش مشروب کی حیثیت ضرور رکھتے ہیں ، لیکن مشروب بھی اسی کو فائدہ پہنچاتا ہے جو صحت مند ہو۔ اس لئے پہلے اپنے گھر کی اصلاح کی فکر ہونی چاہئے اللہ تعالیٰ ارشاد فرماتے ہیں:’’یَا اَیُّہَا الَّذِیْنَ آمَنُوْا قُوا اَنْفُسَکُمْ وَاَہْلِیْکُمْ نَارًا وَّقُوْدُہَا النَّاسُ وَالْحِجَارَۃُ عَلَیْہَا مَلَٓئِکَۃٌ غِلاَظٌ شِدَادٌ لاَّ یَعْصُوْنَ اللّٰہَ مَا اَمَرَہُمْ وَیَفْعَلُوْنَ مَا یُؤْمَرُوْنَ‘‘۔ اے ایمان والو! بچائو اپنے آپ کو اور اپنے گھر والوں کو جہنم کی آگ سے جس کے ایندھن ہوں گے ’’انسان اور پتھر‘‘ جس آگ پر ایسے سخت اور طاقتور فرشتے ہیں جو اللہ کے حکم کی نافرمانی نہیں کرتے اور وہی کرتے ہیں جس کا انہیں حکم دیا جاتا ہے۔ حضرت عمر بن خطاب رضی اللہ عنہ جب یہ آیت کریمہ سنی تو عرض کیا یا رسول اللہ اپنے کو جہنم سے بچانے کی فکر تو سمجھ میں آرہی ہے مگر گھر والوں کو جہنم سے کیسے بچایا جائے؟ نبی اکرم صلی اللہ علیہ وسلم نے فرمایا کہ اللہ تعالیٰ نے جس کام کا آپ کوحکم دیا ہے اپنے اہل وعیال کو بھی اسے کرنے کا حکم کرو اور جن کاموں سے اللہ تعالیٰ نے منع کیا ہے اپنے گھر والوں کو بھی ان سے منع کرو اس طرح وہ جہنم کی آگ سے بچ سکیں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تربیت میں مائوں کا کردار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۱۸۰</w:t>
      </w:r>
    </w:p>
    <w:p>
      <w:pPr>
        <w:spacing w:before="60" w:after="80" w:line="312" w:lineRule="auto"/>
        <w:ind w:right="288" w:left="288"/>
        <w:jc w:val="right"/>
      </w:pPr>
      <w:r>
        <w:rPr>
          <w:rFonts w:ascii="Jameel Noori Nastaleeq" w:hAnsi="Jameel Noori Nastaleeq"/>
          <w:color w:val="222222"/>
          <w:sz w:val="27"/>
        </w:rPr>
        <w:t>تربیت میں مائوں کا کردار صحیح گھریلو تربیت او رماحول ہی وہ اصل شئے ہے جو کسی بھی انسان کو کندن بناتا ہے اور گھریلو ماحول بہتر نہیں ہے تو آپ باہر کچھ نہیں کرسکتے، جو آد می فساد خون کا شکار ہو اس کے اوپری بدن پر کسی مرہم کے لگانے سے اس کو صحت نصیب نہیں ہوگی، علاج فساد خون کا ہی کرنا ہوگا، اسی طرح سب سے پہلے اس کی فکر کرنا چاہئے کہ مسلم گھر مغربیت، فیشن پرستی اور لادینی اثرات سے پاک ہوں، اگر اپنے گھروں میں ریڈیو پر گانے سنتے ہیں، ٹیلی ویژن پر نشر ہونے والے ہر طرح کے پروگرام دیکھتے ہیں او راپنے بچوں کو مغربی تعلیم دلاتے ہیں ،ان کی دینی تعلیم کی فکر نہیں کرتے تو ہم یہ امید کس طرح کرسکتے ہیں کہ آنے والی نسل بہترین مسلمان اور مفید انسان بنے، امام حسن بصریؒ ، سفیان ثوریؒ، امام بخاریؒ، امام ابوحنیفہؒ، امام مالکؒ، امام شافعیؒ ،امام احمد بن حنبلؒ، اور لا تعداد وعلماء، شہداء ایسے ہی گھرانوں میں تربیت پاکر کامیاب ہوئے۔ جب مائیں نیک اور دیندار تھیں صوم وصلوٰۃ کی پابند تھیں تو ان کی گود سے صلحا پیدا ہوئے ، اور جب مائوں میں بددینی آئی ان کے اخلاق بگڑے فیشن پرستی اور مغربی ذہنیت کی دلدادہ ہوگئیں تو ان کی گود سے فلموں کے ایکٹر اور ایکٹرس پیدا ہورہے ہیں اور مسلم لڑکیاں کھیلو ں میں بڑھ چڑھ کر حصہ لے رہی ہیں اس کو ترقی کا نام دیا جارہا ہے یہ مائوں کی صحیح تربیت نہ کرنے کا نتیجہ ہے عورت اگر صحیح ہوجائے تو پورے خاندان کی اصلاح ہوسکتی ہے۔ اگر عور ت بگڑ جائے تو پورے خاندان کے بگاڑ کا سبب بن سکتی ہے۔ اس لئے لڑکیوں کی دینی تعلیم وتربیت کا نظم کرنا ضروری ہے دینوی تعلیم کے لئے تو بڑی کوششیں کی جاتی ہیں مگر نہ ختم ہونے والی اخروی زندگی میں کام آنے والی تعلیم کا کوئی بندوبست اور فکر نہیں کی جاتی۔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صحابیات کی سیرت کو نمونہ بنائیں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دوم، صفحہ ۱۸۱</w:t>
      </w:r>
    </w:p>
    <w:p>
      <w:pPr>
        <w:spacing w:before="60" w:after="80" w:line="312" w:lineRule="auto"/>
        <w:ind w:right="288" w:left="288"/>
        <w:jc w:val="right"/>
      </w:pPr>
      <w:r>
        <w:rPr>
          <w:rFonts w:ascii="Jameel Noori Nastaleeq" w:hAnsi="Jameel Noori Nastaleeq"/>
          <w:color w:val="222222"/>
          <w:sz w:val="27"/>
        </w:rPr>
        <w:t>صحابیات کی سیرت کو نمونہ بنائیں جو ماحول اس وقت مسلم گھروں کا ہے اس کے نتیجہ میں تو فلمی اداکار، ناچنے گانے والے اور بازاری قسم کے لوگ ہی ملت کو نصیب ہوسکتے ہیں، اس لئے سب کو اپنے گھروں کی اصلاح کرنا چاہئے اور ایک طوفان بلاخیز جو اپنے جلو میں برائیوں اور فساد کی آگ لئے ہوئے ہے اور ہمارا معاشرہ جس کی زد میں ہے ، اس کو روکنے کے لئے پوری تیاری کے ساتھ کے ساتھ میدان میں آنا چاہئے۔ ورنہ اگر اسی طرح خواب خرگوش کے مزے لیتے رہے تو خدانخواستہ وہ وقت جلد آجائے گا کہ ہماری یہ نئی نسل اسلامی وجود اور دینی تشخص کھوبیٹھے گی اور مسلمان ان تمام نعمتوں سے محروم ہوجائیں گے جو اللہ تعالیٰ نے عطا فرمائی ہیں۔ اس کے لئے صحابیات کے اسوۂ حسنہ کو بغور دیکھیں کہ آپ نے اپنی اولادوں کی کس طرح پرورش کی؟ اور ان کے دین وایمان کی بقا وحفاظت کے لئے کیا کیا کوششیں کیں؟ یہ سچ ہے کہ دینی علوم ہی دنیوی واخروی ترقی کا ذریعہ تھے لیکن اب دنیوی ترقی کے لئے دنیوی علوم کی بھی ضرورت ہے پہلے ہم مسلمان ہیں اس لئے اسلامی علوم کی سخت ضرورت ہے۔ اگر دینی علوم آنے والی نسلوں کو نہیں سکھائیں گے تو اندیشہ ہے کہ ہم ایمان سے ہی ہاتھ دھو بیٹھیں گے۔ آج غیروں نے مسلمان کواسلام سے دور رکھنے کی ہر طرح کی کوششیں کرلی ہیں اس لئے ذمہ داری اور بھی زیادہ بڑھ جاتی ہے کہ اپنی اولادوں کو دنیوی علوم وفنون کے ساتھ دینی تعلیم سے بھی آراستہ کریں۔ نبی اکرم صلی اللہ علیہ وسلم کا پاک ارشاد ہے ۔ طَلَبُ الْعِلْمِ فَرِیْضَۃٌ عَلٰی کُلِّ مُسْلِمٍ۔ علم کا حاصل کرنا ہر مسلمان پر فرض ہے یعنی دین کی اہم اور ضروری باتوں کا جاننا ہر ایک کے لئے ضروری ہے خواہ مرد ہو یا عورت اور تعلیم وتربیت کے لئے بہتر زمانہ بچیں کا ہے ۔ اس وقت کوئی ذمہ داری نہیں ہوتی ہے یکسوئی کے ساتھ علم حاصل کرسکتے ہیں اور بڑے ہونے کے بعد کافی مشکلات پیش آتی ہیں اس لئے اولاد کی تعلیم کا نظم کریں ۔اللہ تعالیٰ ہم سب کو دینی علوم حاصل کرنے اور اپنے گھروالوں کی اصلاح وتربیت کی توفیق عطا فرمائے۔ آمین وَاٰخِرُ دَعْوَاناَ اَنِ الْحَمْدُ لِلّٰہِ رَبِّ الْعَالَمِیْن بحمد ہ تعالیٰ خطبات رمضان المبارک کی جلد دوم تمام ہوئی۔ وَصَلٰی اللّٰہُ تَعَالیٰ عَلٰی خَیْرِ خَلْقِہٖ مُحَمَّدٍ وَّآلِہٖ وَاَصْحَابِہٖ اَجْمَعِیْنَ بِرَحْمَتِکَ یَا اَرْحَمَ الرَّاحِمِیْنَ ۔ ٭ بندہ محمد عثمان حبان دلدارؔ قاسمی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رمضان المبارک کے چاند دیکھنے کا حکم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w:t>
      </w:r>
    </w:p>
    <w:p>
      <w:pPr>
        <w:spacing w:before="60" w:after="80" w:line="312" w:lineRule="auto"/>
        <w:ind w:right="288" w:left="288"/>
        <w:jc w:val="right"/>
      </w:pPr>
      <w:r>
        <w:rPr>
          <w:rFonts w:ascii="Jameel Noori Nastaleeq" w:hAnsi="Jameel Noori Nastaleeq"/>
          <w:color w:val="222222"/>
          <w:sz w:val="27"/>
        </w:rPr>
        <w:t>رمضان المبارک کے چاند دیکھنے کا حکم نبی اکرم صلی اللہ علیہ وسلم نے فرمایا کہ چاند دیکھ کر روزہ رکھو اور چاند دیکھ کر روزہ توڑدو۔ اس ارشاد مبارک کی بناپر شعبان کی ۲۹ تاریخ کو مطلع کے اوپر رمضان کا چاند دیکھنے کی کوشش کرنا مسلمان پر واجب ہے، مطلع سے مراد آسمان کا وہ حصہ ہے جہاں چاند نکلتا ہے، یہ ہر موسم میں تبدیل ہوتا رہتا ہے، اگر ۲۹ تاریخ کو چاند دکھائی نہ دے تو دوسرے دن سے روزہ نہ رکھنا چاہئے، اورسمجھ لینا چاہئے کہ یہ مہینہ ۳۰ کا ہے اور تیس دن گزارکرروزہ رکھناچاہئے،یہ حکم اس وقت کا ہے جب مطلع یعنی چاند نکلنے کی جگہ پر بادل یا بہت زیادہ گرد وغبار نہ ہو۔ لیکن اگر ۲۹تاریخ کو مطلع صاف نہ ہو تو پھر دوسرے دن ۱۰، ۱۱ بجے تک چاند کی خبر کا انتظار کرنا چاہئے اور کھانا پینا نہ چاہئے کہ ممکن ہے کہ کہیں سے چاند کی معتبر خبر آجائے، اگر کوئی خبر آجائے تو پھر روزہ کی نیت کرکے روزہ رکھ لینا چاہئے اور اگر نہ آئے تو پھر کھاپی لینا چاہئے۔ ۲۹ تاریخ کو اگر مطلع صاف نہ ہونے کی وجہ سے چاند نہ ہو تو پھر ۳۰ تاریخ کو چاند کی خبر کے بغیر روزہ کی نیت کرنا مکروہ ہے، بعض لوگ یہ نیت کرلیتے ہیں کہ اگر چاند کی خبر آئی تو رمضان کا چاند ورنہ نفل روزہ، یہ بھی مکروہ ہے۔ شریعت میں اس کو شک کا دن کہتے ہیں اور اس دن نبی اکرم صلی اللہ علیہ وسلم نے روزہ رکھنے سے منع فرمایا ہے ۔ بعض لوگ اس خیال سے ۳۰ کاروزہ رکھتے ہیں کہ تیس روزے پورے ہوجائیں یہ بھی مکروہ ہے۔ نبی اکرم صلی اللہ علیہ وسلم نے فرمایا چاند دیکھ کر روزہ رکھو اور چاند دیکھ کر روزہ توڑدو، چاہے انتیس روزے ہوں یا تیس، روزے صرف رمضان کے مہینے کے فرض ہیں خواہ ۲۹ کا ہو یا ۳۰ کا ہو ، یہ سمجھنا کہ ۳۰ روزے رکھنا فرض ہے ،یہ شریعت سے لا علمی کی علامت ہے ،صرف حکم شریعت پر عمل ہی اللہ کی رضا کا سبب ہے، اس کے علاوہ اور کچھ نہیں۔اگر رمضان المبارک ۲۹ کا ہو تو صرف ۲۹ روزے رکھنا فرض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چاند کی گواہی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w:t>
      </w:r>
    </w:p>
    <w:p>
      <w:pPr>
        <w:spacing w:before="60" w:after="80" w:line="312" w:lineRule="auto"/>
        <w:ind w:right="288" w:left="288"/>
        <w:jc w:val="right"/>
      </w:pPr>
      <w:r>
        <w:rPr>
          <w:rFonts w:ascii="Jameel Noori Nastaleeq" w:hAnsi="Jameel Noori Nastaleeq"/>
          <w:color w:val="222222"/>
          <w:sz w:val="27"/>
        </w:rPr>
        <w:t>چاند کی گواہی اگر مطلع صاف نہ ہو اور عام لوگوں کو چاند نظر نہ آیا لیکن اگر ایک نمازی پرہیزگار سچا مسلمان چاہے مرد ہو یا عورت یہ گواہی دے کہ میں نے چاند دیکھا تو اس کی گواہی مان لینا چاہئے اور دوسرے دن سے روزہ شروع کردینا چاہئے۔یہ تو رمضان کے چاند کا حکم تھا لیکن اگر بدلی یا غبار کی وجہ سے عید کا چاند دکھائی نہ دے تو پھر ایک آدمی کی گواہی قابل اعتبار نہیں چاہے وہ کتنا ہی نمازی وپرہیزگار کیوں نہ ہو بلکہ اس کیلئے دو پرہیزگار اور سچے مسلمان مرد یا ایک مسلمان مرد اور دو مسلمان عورتوں کی گواہی کی ضرورت ہے، یہ تو مطلع صاف نہ ہونے کا حکم تھا، اگر مطلع صاف ہو تو پھر ایک آدمی یا دو آمیوں کے دیکھنے اور انکی گواہی دینے سے کچھ نہیں ہوتا، اس صورت میں اتنے آدمیوں کا دیکھنا ضروری ہے کہ ان سب کا جھٹلانا آسان نہ ہو یعنی وہ خبر خبر مستفیض ہو۔ رویت ہلال کے ثبوت کی کئی صورتیں ہیں ،دو کا تذکرہ ہوا، ایک یہ کہ مطلع صاف ہو، دوسرا یہ کہ مطلع صاف نہ ہو، ان دونوں صورتوں میں خبر وشہادت کی ضرورت پڑتی ہے مگر براہ راست خبر وشہادت کے علاوہ کئی اور بالواسطہ صورتیں ہیں جن سے چاند کا ثبوت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شہادت علی الشہادۃ</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w:t>
      </w:r>
    </w:p>
    <w:p>
      <w:pPr>
        <w:spacing w:before="60" w:after="80" w:line="312" w:lineRule="auto"/>
        <w:ind w:right="288" w:left="288"/>
        <w:jc w:val="right"/>
      </w:pPr>
      <w:r>
        <w:rPr>
          <w:rFonts w:ascii="Jameel Noori Nastaleeq" w:hAnsi="Jameel Noori Nastaleeq"/>
          <w:color w:val="222222"/>
          <w:sz w:val="27"/>
        </w:rPr>
        <w:t>شہادت علی الشہادۃ دو ثقہ اور معتبر آدمیوں نے چاند دیکھا مگر وہ خود کسی عذرکی بناپر قاضی یا مفتی کے پاس نہ جاسکتے ہوں تو وہ ثقہ آدمیوں کو اپنی طرف سے بھیج دے اور وہ ان کی طرف سے کہے کہ فلاں فلاں لوگوں نے چاند دیکھا ہے اور ہم کو شاہد یعنی گواہ بناکر بھیجا ہے تو اس صورت میں رویت کا فیصلہ قاضی یا مفتی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شہادت علی قضاء القاضی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w:t>
      </w:r>
    </w:p>
    <w:p>
      <w:pPr>
        <w:spacing w:before="60" w:after="80" w:line="312" w:lineRule="auto"/>
        <w:ind w:right="288" w:left="288"/>
        <w:jc w:val="right"/>
      </w:pPr>
      <w:r>
        <w:rPr>
          <w:rFonts w:ascii="Jameel Noori Nastaleeq" w:hAnsi="Jameel Noori Nastaleeq"/>
          <w:color w:val="222222"/>
          <w:sz w:val="27"/>
        </w:rPr>
        <w:t>شہادت علی قضاء القاضی قاضی یا مفتی نے چاند کی شہادت قبول کرلی اور اس مجلس میں شریک دو دیندار آدمی دوسری جگہ کے قاضی یا مفتی کے پاس جاکر شہادت دیں کہ ہمارے سامنے قاضی یا مفتی کے سامنے چاند کی شہادت پیش ہوئی اور اس کے مطابق قاضی یا مفتی نے رویت کا فیصلہ کردیا تو یہ شہادت دوسری جگہ کے لئے قابل قبول ہوگی اور رویت ہلال کا فیصلہ کیا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قاضی کا خط قاضی کے پاس</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w:t>
      </w:r>
    </w:p>
    <w:p>
      <w:pPr>
        <w:spacing w:before="60" w:after="80" w:line="312" w:lineRule="auto"/>
        <w:ind w:right="288" w:left="288"/>
        <w:jc w:val="right"/>
      </w:pPr>
      <w:r>
        <w:rPr>
          <w:rFonts w:ascii="Jameel Noori Nastaleeq" w:hAnsi="Jameel Noori Nastaleeq"/>
          <w:color w:val="222222"/>
          <w:sz w:val="27"/>
        </w:rPr>
        <w:t>قاضی کا خط قاضی کے پاس ایک جگہ کے مفتی یا کسی ذمہ دار عالم کے سامنے چاند کی شہادت پیش ہوئی اور انہوں نے اسے قبول کرلیا اب انہوں نے دیندار مسلمانوں کے سامنے یہ خط لکھا کہ میں نے شرعی شہادت کی بناپر رویت ہلال کا فیصلہ کردیا ہے وہ اس خط پر اپنے دستخط کردیں ، اگر مہر ہو تو مہر لگادیں اور وہ دونوں مسلمان اس خط کو لے جاکر دوسرے جگہ کے قاضی یا مفتی یا ذمہ دار سے کہیں کہ یہ میرے سامنے لکھا ہوا خط ہے کہ اسے آپ تک پہنچادیا جائے، اس بناپر قاضی یا مفتی یا ذمہ دار چاند ہونے کا اعلان کرسکتا ہے، مقصد یہ ہے کہ کوئی ذمہ دار ہوایک عام آدمی کا خط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خبر مستفیض</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w:t>
      </w:r>
    </w:p>
    <w:p>
      <w:pPr>
        <w:spacing w:before="60" w:after="80" w:line="312" w:lineRule="auto"/>
        <w:ind w:right="288" w:left="288"/>
        <w:jc w:val="right"/>
      </w:pPr>
      <w:r>
        <w:rPr>
          <w:rFonts w:ascii="Jameel Noori Nastaleeq" w:hAnsi="Jameel Noori Nastaleeq"/>
          <w:color w:val="222222"/>
          <w:sz w:val="27"/>
        </w:rPr>
        <w:t>خبر مستفیض یعنی چاند کی خبر مشہور ہوجائے تو وہ قبول کی جاسکتی ہے۔ استفاضہ کا مطلب یہ کہ اس جگہ کی وہ خبر ہے جہاں رویت ثابت ہوچکی ہے اور اس سے وہاں سے آنے والے بہت سے لوگ یہاں آکر بیان کریں جہاں رویت کا ثبوت نہیں ہوسکا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ٹی وی ریڈیو پر خبر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w:t>
      </w:r>
    </w:p>
    <w:p>
      <w:pPr>
        <w:spacing w:before="60" w:after="80" w:line="312" w:lineRule="auto"/>
        <w:ind w:right="288" w:left="288"/>
        <w:jc w:val="right"/>
      </w:pPr>
      <w:r>
        <w:rPr>
          <w:rFonts w:ascii="Jameel Noori Nastaleeq" w:hAnsi="Jameel Noori Nastaleeq"/>
          <w:color w:val="222222"/>
          <w:sz w:val="27"/>
        </w:rPr>
        <w:t>ٹی وی ریڈیو پر خبر ٹیلی ویژن کا بھی یہی حکم ہے، ریڈیو پریا ٹیلی ویژن پر علمائے کرام کی کوئی مجلس یا معتبر چاند کمیٹی شہادت لے کر فیصلہ کرے پھر ان کی طرف سے اس کا اعلان ہو تو مقامی علماء اور معتبر چاند کمیٹی غور کرے اور مزید معلومات فراہم کرکے رویت ہلال مجلس فیصلہ کرسکتی ہے، صرف عوام کی منظوری اور رائے معتبر نہیں ہے۔ اسی طرح اگر متعدد جگہ سے یہ اطلاع آئے کہ فلاں جگہ کے قاضی یا مفتی صاحب نے رمضان کے شروع ہونے یاعید کے ہونے کا اعلان کردیا ہے تومقامی علماء کو اس کی صحت کا غلبہ ظن ہوجائے تو وہ رویت کا فیصلہ کرسکتی ہے۔ اسی طرح وائر لیس یا ٹیلی فون کے بارے میں مولانا عبدالحی صاحب فرنگی محلی نے اور مجلس تحقیقات شرعیہ ندوۃ العلماء لکھنؤ نے جو فیصلہ کیا ہے وہ انتہائی صحیح فیصلہ ہے، تار، خط، ٹیلی ویژن کی خبریں معتبر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ایک خاص نکتہ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w:t>
      </w:r>
    </w:p>
    <w:p>
      <w:pPr>
        <w:spacing w:before="60" w:after="80" w:line="312" w:lineRule="auto"/>
        <w:ind w:right="288" w:left="288"/>
        <w:jc w:val="right"/>
      </w:pPr>
      <w:r>
        <w:rPr>
          <w:rFonts w:ascii="Jameel Noori Nastaleeq" w:hAnsi="Jameel Noori Nastaleeq"/>
          <w:color w:val="222222"/>
          <w:sz w:val="27"/>
        </w:rPr>
        <w:t>ایک خاص نکتہ مسلمان اس حقیقت کو سمجھ لیں کہ رمضان المبارک یا عید الفطر یا عید الاضحی کی حیثیت دوسری قوموں کے عام تہواروں جیسی نہیں ہے بلکہ ان کی حیثیت تو عبادت جیسی ہے یعنی چاند دیکھنے کے بعد ایک عبادت شروع ہوتی ہے، دوسری عبادت ختم ہوتی ہے، چاند کے اوپر ہمارے بہت سے معاملاتی ومعاشرتی احکام کا دارومدار ہے اس لئے شریعت اسلام نے سادہ حکم دیا ہے چاند دیکھ کر روزہ رکھو اور چاند دیکھ کر روزہ چھوڑو۔ اس سے یہ بات خود نکلتی ہے، اس سے مقصود چاند کا ہونا یا نہ ہونا نہیں ہے بلکہ دیکھنا ہے اور دیکھنا بھی آنکھوں سے دیکھنا مقصود ہے کہ جہاز، دوربین، موسمیات کے ماہرین کے حساب سے ان کا کوئی تعلق نہیں ہے، اس لئے کہ جہاں ان ذرائع سے یکسانیت یا وحدتِ قلت پیدا کرنے کی کوشش کی جاتی ہے وہ شریعت اسلام کے منشا کے خلاف ہے۔ جدید ذرائع سے فائدہ اٹھانا شریعت کے احکام کی بنیاد کے ساتھ غلط نہیں ہے اس کیلئے کہ اسلامی حکومت ہو اور وہ اس کی کوشش کرے تو ٹھیک ہے ، مسلمانوں کیلئے ضروری ہے کہ وہ ۲۹ شعبان کی شام کے بعد، نماز مغرب کے بعد کھلے میدان میں یا گنجان آبادی میں اونچی اونچی عمارتوں میں سے کسی بلند وبالا عمارت پر چڑھ کر چاند دیکھنے کی کوشش کریں، یہ حکم رسول اللہ صلی اللہ علیہ وسلم کی اتباع میں ضروری ہے اور چاند نظر آئے تو مسلمان ایک دوسرے کو دعا اور مبارک باد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قابل قدر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۲۲</w:t>
      </w:r>
    </w:p>
    <w:p>
      <w:pPr>
        <w:spacing w:before="60" w:after="80" w:line="312" w:lineRule="auto"/>
        <w:ind w:right="288" w:left="288"/>
        <w:jc w:val="right"/>
      </w:pPr>
      <w:r>
        <w:rPr>
          <w:rFonts w:ascii="Jameel Noori Nastaleeq" w:hAnsi="Jameel Noori Nastaleeq"/>
          <w:color w:val="222222"/>
          <w:sz w:val="27"/>
        </w:rPr>
        <w:t>قابل قدر مہینہ بہر حال رمضان المبارک قابل قدر مہینہ ہے ، اللہ کے نبی صلی اللہ علیہ وسلم نے اس مہینہ کو شہر عظیم قرار دیا ہے یعنی عظمت والا مہینہ ،پھر فرمایا شہر مبارک یعنی برکتوں والا مہینہ، اس مہینے میں ایک رات ہے جو ہزار مہینوں سے زیادہ خیر وبرکت والی رات ہے، جسے تلاش کرنے کا حکم دیا گیا ہے ،اس مہینہ کو صبر کا مہینہ فرمایا جبکہ صبر کی جزا جنت ہے ، یعنی یہ مہینہ حصول جنت کا سبب ہے، نیز اس مہینے کو حضور اقدس صلی اللہ علیہ وسلم نے شہر المواساۃ قرار دیا ہے، یہ مہینہ غم خواری کا مہینہ ہے، غرباء و مساکین خاص کر غریب رشتہ داروں کے ساتھ خاطر خواہ اور نیک برتاؤ ،ان کے دکھ درد کو بانٹنے کا مہینہ ہے اور یہ عمل ہی ایسا ہے کہ اس سے رضائے الٰہی کا حصول آسان ہوجاتا ہے۔ حضرت عبادہ بن صامت رضی اللہ عنہ کی روایت ہے کہ رسول اللہ صلی اللہ علیہ وسلم نے رمضان المبارک کے قریب فرمایا کہ رمضان کا مہینہ آرہا ہے جو بڑی برکتوں والا مہینہ ہے ، اللہ تعالیٰ اس مہینے میں ہماری طرف متوجہ ہوتے ہیں اور اپنی رحمت خاصہ نازل فرماتے ہیں اور خطاؤں کو معاف فرماتے ہیں اور دعاؤں کو قبول فرماتے ہیں اور یہ مہینہ اس قدر بابرکت ہے کہ حضرت ابوسعید خدری رضی اللہ عنہ کی روایت کے مطابق رسول اللہ صلی اللہ علیہ وسلم نے فرمایا رمضان المبارک کی ہررات اور دن میں اللہ تعالیٰ کے یہاں سے جہنم کے قیدی آزاد کئے جاتے ہیں اور ہر مسلمان کے لئے دن اور رات میں ایک دعا ضرور قبول ہوتی ہے ، اس لئے کثرت کے ساتھ دعا مانگنی چاہئے۔ حضرت عائشہ رضی اللہ عنہا سے نقل کیا گیا ہے کہ جب رمضان المبارک کا چاند نظر آتا تھا تو حضور اکرم صلی اللہ علیہ وسلم کارنگ بدل جاتا تھا، نمازوں میں اضافہ ہوجاتا تھا اور دعاؤں میں بڑی عاجزی فرماتے تھے اور خوف غالب ہوتا تھا۔ دوسری روایت میں حضرت عائشہ صدیقہ رضی اللہ عنہا فرماتی ہیں کہ رمضان کے ختم تک بستر پر تشریف نہیں لاتے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روزہ داروں کی دعا پر آمین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۲۳</w:t>
      </w:r>
    </w:p>
    <w:p>
      <w:pPr>
        <w:spacing w:before="60" w:after="80" w:line="312" w:lineRule="auto"/>
        <w:ind w:right="288" w:left="288"/>
        <w:jc w:val="right"/>
      </w:pPr>
      <w:r>
        <w:rPr>
          <w:rFonts w:ascii="Jameel Noori Nastaleeq" w:hAnsi="Jameel Noori Nastaleeq"/>
          <w:color w:val="222222"/>
          <w:sz w:val="27"/>
        </w:rPr>
        <w:t>روزہ داروں کی دعا پر آمین ایک روایت میں ہے کہ اللہ تعالیٰ رمضان میں عرش کے اٹھانے والے فرشتوں کو حکم فرماتے ہیں کہ اپنی اپنی عبادت چھوڑدو اور روزہ داروں کی دعا پر آمین کہو۔ رمضان المبارک کی اہمیت وعظمت کااندازہ اس حدیث سے کیا جاسکتا ہے جس کے راوی حضرت ابوہریرہ رضی اللہ عنہ ہیں، کہتے ہیں کہ نبی اکرم صلی اللہ علیہ وسلم نے فرمایا کہ جو شخص قصداً بلا عذر شرعی کے رمضان کے روزہ کو توڑدے یا چھوڑدے پھر تمام عمر غیر رمضان کے بھی روزے رکھے اس کا بدل نہیں ہوسکتا۔ اس لئے حضرت علی رضی اللہ عنہ نے فرمایا کہ بلاعذر روزہ چھوڑنے کی قضا ہوہی نہیں سکتی چاہے عمر بھر روزہ رکھے۔ مگر جمہور فقہاء کے نزدیک اگر رمضان کا روزہ نہیں رکھا تو ایک روزہ رکھنے سے قضا ہوجائے گی لیکن وہ برکت اور فضیلت جو رمضان کی ہے وہ ہاتھ نہیں آسکتی۔ ترغیب میں یہ روایت ہے کہ ابن عباس رضی اللہ عنہ فرماتے ہیں انہوں نے رسول اللہ صلی اللہ علیہ وسلم کو یہ ارشاد فرماتے ہوئے سنا کہ جنت کو رمضان المبارک میں خوشبو کی دھونی دی جاتی ہے اور شروع سال سے آخر تک رمضان کی خاطر آراستہ وپیراستہ کیا جاتا ہے اور جب رمضان کی پہلی رات ہوتی ہے تو عرش کے نیچے سے ایک ہوا چلتی ہے جس کا نام میسرہ جس کے جھونکوں کی وجہ سے جنت کے درختوں کے پتے اور کواڑوں کے حلقے بجنے لگتے ہیں ، جس سے ایسی دل آویز سریلی آواز نکلتی ہے کہ سننے والوں نے اس سے اچھی آواز نہ سنی ہے اور خوش الحان حوریں اپنے مکانوں سے نکل کر جنت کے بالا خانوں کے درمیان کھڑی ہوکر آواز دیتی ہیں کہ ہے کوئی اللہ کی بارگاہ میں ہم سے منگنی کرنے والا ہے تاکہ اللہ تعالیٰ اس کو ہم سے جوڑدے، پھر وہی حوریں جنت کے داروغہ رضوان سے پوچھتے ہیں کہ یہ کیسی رات ہے؟ وہ لبیک کہہ کر یہ جواب دیتے ہیں کہ رمضان کی پہلی رات ہے، جنت کے دروازے محمد صلی اللہ علیہ وسلم کی امت کے لئے آج کھول دیئے گئے ہیں۔ نبی اکرم صلی اللہ علیہ وسلم نے فرمایا اللہ تبارک و تعالیٰ داروغہ جنت رضوان سے فرماتے ہیں کہ جنت کے دروازے کھول دے، پھرمالک جہنم سے فرماتے ہیں کہ محمد صلی اللہ علیہ وسلم کی امت کے روزہ داروں پر جہنم کے دروازے بند کردے اور جبرئیل کو حکم ہوتا ہے کہ زمین پر جاؤ اور سرکش شیاطین کو قید کردو اور گلے میں طوق ڈال کر دریا میں پھینک دو تاکہ محمد صلی اللہ علیہ وسلم کی امت کے روزوں کو خراب نہ کرے۔ نبی اکرم صلی اللہ علیہ وسلم نے یہ بھی ارشاد فرمایا کہ اللہ تبارک و تعالیٰ رمضان کی ہررات میں ایک منادی کو حکم فرماتے ہیں جو تین مرتبہ یہ آواز دیتا ہے کہ کوئی مانگنے والا ہے کہ اس کو میں عطا کروں، کوئی توبہ کرنے والا ہے میں اس کی توبہ قبول کروں، کوئی مغفرت مانگنے والاہے میں اس کی مغفرت کروں، کون ہے جو غنی کو قرض دے ، ایسا غنی جو نادار نہیں، ایسا غنی جو پورا پورا ادا کرنے والاہے اور جو ذرا بھی کمی نہیں کرتا۔ نبی اکرم صلی اللہ علیہ وسلم نے فرمایا کہ اللہ تعالیٰ روزانہ افطار کے وقت ایسے دس لاکھ جہنمیوں کو خلاصی عطا فرماتے ہیں جو جہنم کے مستحق ہوچکے تھے۔ ایسے ماہ مقدس کا استقبال کون مسلمان نہ چاہے گا؟ اللہ تعالیٰ عمل کرنے کی توفیق عطا فرمائے۔ آمین! وَاٰخِرُدَعْوَانَا اَنِ الْحَمْدُ لِلّٰہِ رَبِّ الْعَالَمِیْنَ۔ ٭٭٭ رمضان المبارک تمام مہینوں کا سردار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عِبَادِیْ عَنِّیْ فَاِنِّیْ قَرِیْبٌ اُجِیْبُ دَعْوَۃَ الدَّاعِ اِذَا دَعَانِیْ فَلْیَسْتَجِیْبُوْلِیْ وَلْیُوْمِنُوْا بِیْ لَعَلَّہُمْ یَرْشُدُوْنَ۔ صَدَقَ اللّٰہُ الْعَظِیْمُ ’’اے نبی صلی اللہ علیہ وسلم میرے بندے اور تم سے میرے متعلق پوچھیں تو انہیں بتادو کہ میں ان سے قریب ہی ہو پکارنے والا جب مجھے پکارتا ہے میں اس کی فریاد سنتا ہوں اور جوب دیتا ہوں لہٰذا ایمان والے میری دعوت پر لبیک کہیں اور مجھ پر ایمان 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فضیلت روزہ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۲۹</w:t>
      </w:r>
    </w:p>
    <w:p>
      <w:pPr>
        <w:spacing w:before="60" w:after="80" w:line="312" w:lineRule="auto"/>
        <w:ind w:right="288" w:left="288"/>
        <w:jc w:val="right"/>
      </w:pPr>
      <w:r>
        <w:rPr>
          <w:rFonts w:ascii="Jameel Noori Nastaleeq" w:hAnsi="Jameel Noori Nastaleeq"/>
          <w:color w:val="222222"/>
          <w:sz w:val="27"/>
        </w:rPr>
        <w:t>فضیلت روزہ اسلام میں روزے کی بہت فضیلت اور ثواب بیان کیا گیا ہے۔ نبی اکرم صلی اللہ علیہ وسلم نے ارشاد فرمایا کہ جس شخص نے رمضان کے روزے محض اللہ تعالیٰ کے لئے ثواب سمجھ کر رکھے اس کے پہلے کے سب گناہ بخش دیئے گئے۔ ایک دوسری حدیث میں نبی اکرم صلی اللہ علیہ وسلم نے ارشاد فرمایا کہ اللہ تعالیٰ فرماتا ہے کہ انسان کا ہر عمل اس کا ہوتا ہے مگر روزہ میرے لئے ہے اور میں ہی اس کا بدلہ دوں گا۔ ایک اور جگہ ارشاد ہے روزہ (دنیا میں گناہوں سے اور آخرت میں دوزخ سے بچانے والی) ڈھال ہے۔ ایک حدیث کے مطابق روزے دار کے منہ کی بو خدا کے نزدیک مشک کی خوشبو سے بھی زیادہ ہے۔ایک حدیث کے مطابق جب رمضان کی پہلی رات آتی ہے تو شیطان اور سرکش جنات جکڑدیئے جاتے ہیں اور دوزخ کے سارے دروازے بند کردیئے جاتے ہیں، ان میں سے کوئی کھلا نہیں رہتا، اور جنت کے تمام دروازے کھول دیئے جاتے ہیں ان میں سے کوئی بھی دروازہ بند نہیں رہتا، اور خدا کامنادی پکارتا ہے کہ اے بھلائی اور خیر کے طالب آگے بڑھ اور اے برائی اور بدعملی کے شائق رک اور خدا کی طرف سے نافرمان بندوں کو دوزخ سے رہائی بخشی جاتی ہے اور یہ رمضان کی ہر رات میں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قابل عبرت روزہ دار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۲۹</w:t>
      </w:r>
    </w:p>
    <w:p>
      <w:pPr>
        <w:spacing w:before="60" w:after="80" w:line="312" w:lineRule="auto"/>
        <w:ind w:right="288" w:left="288"/>
        <w:jc w:val="right"/>
      </w:pPr>
      <w:r>
        <w:rPr>
          <w:rFonts w:ascii="Jameel Noori Nastaleeq" w:hAnsi="Jameel Noori Nastaleeq"/>
          <w:color w:val="222222"/>
          <w:sz w:val="27"/>
        </w:rPr>
        <w:t>قابل عبرت روزہ دار حجاج بن یوسف ایک مرتبہ دوران سفر حج مکہ معظمہ ومدینہ منورہ کے درمیان ایک منزل میں اترا اور دوپہر کا کھانا تیار کرایا اور اپنے حاجب یعنی چوکیدار سے کہا کہ کسی مہمان کو لے آؤ، حاجب خیمہ سے باہر نکلا تو اسے ایک اعرابی لیٹا ہوا نظر آیا، اس نے اسے جگایا اور کہا چلو تمہیں امیرحجاج بلا رہے ہیں، اعرابی آیا تو حجاج نے کہا میری دعوت قبول کرو اورہاتھ دھوکر میرے ساتھ کھانا کھانے بیٹھ جاؤ۔اعرابی بولا معاف فرمائیے آپ کی دعوت سے پہلے آپ سے بہتر ایک کریم کی دعوت قبول کرچکا ہوں، حجاج نے کہا کہ وہ کس کی؟ وہ بولا اللہ تعالیٰ کی، جس نے مجھے روزہ رکھنے کی دعوت دی اور میں روزہ رکھ چکا ہوں، حجاج نے کہا اتنی سخت گرمی میں روزہ؟ اعرابی نے کہا ہاں! قیامت کی سخت ترین گرمی سے بچنے کیلئے، حجاج نے کہا آج کھانا کھالو اور یہ روزہ کل رکھ لینا، اعرابی نے کہا کیا آپ اس بات کی ضمانت دیتے ہیں کہ میں کل تک زندہ رہوں گا؟ حجاج نے کہا یہ بات تو نہیں، اعرابی بولا تو پھر وہ بات بھی نہیں ، یہ کہا اور چل دیا۔ اس واقعے سے یہ بات واضح ہوتی ہے کہ اللہ تعالیٰ کے نیک بندے کسی دنیوی حاکم کے رعب میں نہیں آتے، اور یہ بھی معلوم ہوا کہ جو لوگ یہاں کی گرمی برداشت کرکے روزہ رکھتے ہیں وہ کل قیامت کی ہولناک گرمی سے محفوظ رہیں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روزہ دار کا سانس شیطان کے لئے تلوار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۳۰</w:t>
      </w:r>
    </w:p>
    <w:p>
      <w:pPr>
        <w:spacing w:before="60" w:after="80" w:line="312" w:lineRule="auto"/>
        <w:ind w:right="288" w:left="288"/>
        <w:jc w:val="right"/>
      </w:pPr>
      <w:r>
        <w:rPr>
          <w:rFonts w:ascii="Jameel Noori Nastaleeq" w:hAnsi="Jameel Noori Nastaleeq"/>
          <w:color w:val="222222"/>
          <w:sz w:val="27"/>
        </w:rPr>
        <w:t>روزہ دار کا سانس شیطان کے لئے تلوار ایک بزرگ نے مسجد کے دروازے پر شیطان کو حیران وپریشان کھڑے ہوئے دیکھ کر پوچھا کیا بات ہے؟ شیطان نے کہا اندر دیکھئے ، انہوں نے اندر دیکھا تو ایک شخص نماز پڑھ رہا تھا اور ایک آدمی مسجد کے دروازے کے پاس سورہا تھا، شیطان نے بتایا کہ جوشخص اندر نماز پڑھ رہا ہے، اس کے دل میں وسوسہ ڈالنے کے لئے میں اندر جانا چاہتا ہوں لیکن جو دروازے کے قریب سورہا ہے یہ روزہ دار ہے، یہ سویا ہوا روزہ دار جب سانس باہر نکالتا ہے تو اس کی وہ سانس میرے لئے شعلہ بن کر مجھے اندر جانے سے روک دیتی ہے۔ اس سے یہ بات معلوم ہوتی ہے کہ روزہ دار سے شیطان گھبراتا ہے اور روزہ دار کی سانس شیطان کے لئے گویا تلوار ہے، لہٰذا شیطان کے وار سے بچنے کے لئے روزہ ڈھال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ایک نرالا کفارہ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۳۱</w:t>
      </w:r>
    </w:p>
    <w:p>
      <w:pPr>
        <w:spacing w:before="60" w:after="80" w:line="312" w:lineRule="auto"/>
        <w:ind w:right="288" w:left="288"/>
        <w:jc w:val="right"/>
      </w:pPr>
      <w:r>
        <w:rPr>
          <w:rFonts w:ascii="Jameel Noori Nastaleeq" w:hAnsi="Jameel Noori Nastaleeq"/>
          <w:color w:val="222222"/>
          <w:sz w:val="27"/>
        </w:rPr>
        <w:t>ایک نرالا کفارہ ایک صحابی بارگاہ نبوی میں حاضر ہوئے اور عرض کی یارسول اللہ! میں نے رمضان کے روزہ کی حالت میں قصداً اپنی عورت سے صحبت کی ، میں ہلاک ہوگیا، فرمائیے اب میں کیا کروں؟ حضور اقدس صلی اللہ علیہ وسلم نے ارشاد فرمایا کیا متواتر دو ماہ کے روزے رکھ سکتے ہو؟ عرض کیا نہیں، پھر نبی صلی اللہ علیہ وسلم نے فرمایا ساٹھ مسکینوں کو کھانا کھلاسکتے ہو؟ عرض کیا یہ بھی نہیں کرسکتا، اتنے میں بارگاہ رسالت میں کسی نے کچھ کھجوریں ہدیۃً پیش کیں، سرکار دوعالم صلی اللہ علیہ وسلم نے وہ ساری کھجوریں اس صحابی کو عطا فرمادی اور فرمایا انہیں خیرات کردو، تمہارا کفارہ ادا ہوجائے گا، وہ بولے یارسول اللہ! مدینہ بھر میں مجھ سے بڑھ کر کوئی محتاج نہیں، سرکار مدینہ صلی اللہ علیہ وسلم یہ سن کر ہنسے یہاں تک کہ دندان مبارک چمکنے لگے اور رحمت کے پھول جھڑنے لگے۔ اس سے یہ بات واضح ہوتی ہے کہ اگر کسی بھی شخص سے کوئی جرم روزہ کی حالت میں ہوجائے اور وہ شخص شرمندہ بھی ہو تو اس کو چاہئے کہ کفارہ اداکرے، اور اگر جرم کے مطابق کفارے کا علم نہ ہو تو کسی عالم سے تفصیلات معلوم کرکے کفارہ ادا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رمضان میں حضرت عائشہ صدیقہ رضی اللہ عنہا کی سخاوت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۳۱</w:t>
      </w:r>
    </w:p>
    <w:p>
      <w:pPr>
        <w:spacing w:before="60" w:after="80" w:line="312" w:lineRule="auto"/>
        <w:ind w:right="288" w:left="288"/>
        <w:jc w:val="right"/>
      </w:pPr>
      <w:r>
        <w:rPr>
          <w:rFonts w:ascii="Jameel Noori Nastaleeq" w:hAnsi="Jameel Noori Nastaleeq"/>
          <w:color w:val="222222"/>
          <w:sz w:val="27"/>
        </w:rPr>
        <w:t>رمضان میں حضرت عائشہ صدیقہ رضی اللہ عنہا کی سخاوت ام المومنین حضرت سیدنا عائشہ صدیقہ رضی اللہ عنہا بے حد سخی تھیں، حضرت ا بن زبیر رضی اللہ عنہ فرماتے ہیں کہ میں نے دیکھا کہ ام المومنین نے ستر ہزار درہم راہ خدا میں تقسیم کردیئے حالانکہ ان کی قمیص مبارک میں پیوند لگاہوا تھا۔ اور ایک مرتبہ حضرت ابن زبیر رضی اللہ عنہ نے ان کی خدمت میں ایک لاکھ درہم بھیجے تو آپ نے وہ سب درہم ایک ہی روزمیں راہ خدا میں تقسیم کردیئے اور اس روز آپ خود روزہ سے تھیں، شام کے وقت باندی نے عرض کیا کیا ہی اچھا ہوتا کہ ایک درہم روٹی کے لئے رکھ لیتیں ، تو فرمایا مجھے یاد نہیں رہا ، یاد رہتا تو بچالیتی۔ اس واقعہ سے یہ بات واضح ہوتی ہے کہ اللہ تبارک وتعالیٰ کی راہ میں خصوصاً رمضان المبارک میں روپیہ پیسہ خرچ کرنا چاہئے۔ اللہ تبارک و تعالیٰ سب کو راہ خدا میں خرچ کرنے کی توفیق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ٹھنڈا پانی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۳۲</w:t>
      </w:r>
    </w:p>
    <w:p>
      <w:pPr>
        <w:spacing w:before="60" w:after="80" w:line="312" w:lineRule="auto"/>
        <w:ind w:right="288" w:left="288"/>
        <w:jc w:val="right"/>
      </w:pPr>
      <w:r>
        <w:rPr>
          <w:rFonts w:ascii="Jameel Noori Nastaleeq" w:hAnsi="Jameel Noori Nastaleeq"/>
          <w:color w:val="222222"/>
          <w:sz w:val="27"/>
        </w:rPr>
        <w:t>ٹھنڈا پانی حضرت سیدنا سری سقطی رحمۃ اللہ علیہ کا روزہ تھا، طاق میں پانی ٹھنڈا ہونے کے لئے کوزہ رکھ دیا تھا، نماز عصر کے بعد مراقبہ میں تھے، حوران بہشت نے یکے بعد دیگرے سامنے سے گزرنا شروع کیا، جو سامنے آتی اس سے دریافت فرماتے تو کس کے لئے ہے؟ وہ کسی ایک بندہ ٔخدا کا نام لیتی ،ایک آئی اس سے بھی پوچھا تو اس نے کہا اس کے لئے ہوں جو روزہ میں پانی ٹھنڈا ہونے کو نہ رکھے۔ فرمایا اگر تو سچ کہتی ہے تو اس کوزے کو گرادے، اس نے گرادیا، اس کی آواز سے آنکھ کھل گئی دیکھا تو وہ کوزہ ٹوٹا پڑا تھا۔ اس واقعہ سے معلوم ہوا کہ آخرت کی ابدی راحتیں اور نعمتیں پانے کیلئے اپنے نفس کو بہت مارنا پڑتا ہے اور اپنے نفس کو قابو کرکے دنیا کی لذتوں کو ٹھوکر مارنی پڑتی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رمضان میں سخاوت پر حضور مصطفی صلی اللہ علیہ وسلم کا انعام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۳۳</w:t>
      </w:r>
    </w:p>
    <w:p>
      <w:pPr>
        <w:spacing w:before="60" w:after="80" w:line="312" w:lineRule="auto"/>
        <w:ind w:right="288" w:left="288"/>
        <w:jc w:val="right"/>
      </w:pPr>
      <w:r>
        <w:rPr>
          <w:rFonts w:ascii="Jameel Noori Nastaleeq" w:hAnsi="Jameel Noori Nastaleeq"/>
          <w:color w:val="222222"/>
          <w:sz w:val="27"/>
        </w:rPr>
        <w:t>رمضان میں سخاوت پر حضور مصطفی صلی اللہ علیہ وسلم کا انعام رمضان المبارک کی آمد تھی اور مشہور مؤرخ حضرت واقدی رحمۃ اللہ علیہ کے پاس کچھ نہ تھا، آپ نے اپنے ایک علوی دوست کی طرف یہ رقعہ بھیجا۔ ’’رمضان شریف کا مہینہ آنے والا ہے اور میرے پاس خرچ کیلئے کچھ نہیں، مجھے قرض حسنہ کے طور پر ایک ہزار درہم بھیجئے۔‘‘ چنانچہ اس علوی دوست نے ایک ہزار درہم کی تھیلی بھیج دی، تھوڑی دیر کے بعد حضرت واقدی رحمۃ اللہ علیہ کے ایک دوست کا رقعہ حضرت واقدی رحمۃ اللہ علیہ کی طرف آگیااس میں بھی وہی ایک ہزار درہم کی درخواست کی گئی تھی، حضرت واقدی رحمۃ اللہ علیہ نے وہی تھیلی وہاں بھیج دی، دوسرے وہی علوی دوست جنہوں نے حضرت واقدی رحمۃ اللہ علیہ سے قرض لیا تھا دونوں حضرت واقدی کے گھر آئے، علوی کہنے لگے رمضان المبارک کا مہینہ آرہا ہے اور میرے پاس ان ہزار درہموں کے سوا کچھ نہ تھا، مگر آپ کا رقعہ آیا تو میں نے یہ ہزار درہم آپ کو بھیج دیئے اور اپنی ضرورت کے لئے اپنے ان دوست کو رقعہ لکھا کہ مجھے ایک ہزار درہم بطور قرض بھیج دیجئے، انہوں نے وہی تھیلی جو میں نے آپ کو بھیجی تھی وہ آپ نے اسے بھیج دی اور اس نے وہ تھیلی مجھے بھیج دی، پھر ان تینوں حضرات نے اتفاق رائے سے اس رقم کے تین حصے کرکے آپس میں تقسیم کرلئے۔ اسی رات حضرت واقدی رحمۃ اللہ علیہ کو خواب میں جناب رسالت مآب صلی اللہ علیہ وسلم کی زیارت ہوئی اور فرمایا انشاء اللہ کل تمہیں بہت کچھ مل جائے گا۔ چنانچہ دوسرے روز امیر یحییٰ برمکی نے حضرت واقدی رحمۃ اللہ علیہ کو بلاکر پوچھا میں نے رات خواب میں آپ کو پریشان دیکھا ہے کیا بات ہے؟ حضرت واقدی رحمۃ اللہ علیہ نے سارا واقعہ سنایا، تو یحییٰ برمکی نے کہا میں یہ نہیں کہہ سکتا کہ آپ تینوں میں سے کون زیادہ سخی ہے، آپ تینوں ہی سخی اور واجب الاحترام ہیں، پھر اس نے تیس ہزار درہم حضرت واقدی رحمۃ اللہ علیہ کو اور بیس بیس ہزار درہم ان دونوں کو دیئے اور حضرت واقدی رحمۃ اللہ علیہ کو قاضی بھی مقرر کردیا۔ یہ حقیقت ہے کہ سچے مسلمان سخی اور پیکر ایثار ہوتے ہیں اور اپنے مسلمان بھائی کی تکلیف دور کرنے کی خاطر اپنی مشکلات کی ذرہ برابر پرواہ نہیں کرتے، اور یہ بھی واضح ہوا کہ سخاوت سے ہمیشہ فائدہ ہی ہوتا ہے، مال گھٹتا نہیں بلکہ بڑھتا ہے۔ یہ بھی معلوم ہوا کہ اللہ کے محبوب صلی اللہ علیہ وسلم امت کے حالات سے باخبر ہیں اور سخاوت کرنے والوں پر نظر رحمت فرماتے ہیں یقینا اللہ کی راہ میں ایثار کی بہت فضیلت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روزوں کے سبب قبر سے مشک کی خوشبو</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۳۴</w:t>
      </w:r>
    </w:p>
    <w:p>
      <w:pPr>
        <w:spacing w:before="60" w:after="80" w:line="312" w:lineRule="auto"/>
        <w:ind w:right="288" w:left="288"/>
        <w:jc w:val="right"/>
      </w:pPr>
      <w:r>
        <w:rPr>
          <w:rFonts w:ascii="Jameel Noori Nastaleeq" w:hAnsi="Jameel Noori Nastaleeq"/>
          <w:color w:val="222222"/>
          <w:sz w:val="27"/>
        </w:rPr>
        <w:t>روزوں کے سبب قبر سے مشک کی خوشبو حضرت قتادہ کے استاذ حدیث حضرت عبداللہ بن غالب رحمۃ اللہ علیہ شہید کردیئے گئے، تدفین کے بعد ان کی قبر شریف کی مٹی سے مشک کی خوشبو آتی تھی، کسی نے خواب میں دیکھ کر پوچھا آپ کے ساتھ کیا معاملہ فرمایا گیا؟ کہا اچھا معاملہ فرمایا گیا، پوچھا آپ کو کہاں لے جایا گیا؟ کہا جنت میں۔ پوچھا کون سے عمل کے باعث؟ فرمایا ایمان کامل، تہجد اور گرمیوں کے روزوں کے سبب، پھر پوچھا آپ کی قبر سے مشک کی خوشبو کیوں آرہی تھی؟ تو جواب دیا کہ یہ میری تلاوت اور روزوں میں پیاس کی خوشبو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رمضان اور شش عید کے روزوں کی برکت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۳۴</w:t>
      </w:r>
    </w:p>
    <w:p>
      <w:pPr>
        <w:spacing w:before="60" w:after="80" w:line="312" w:lineRule="auto"/>
        <w:ind w:right="288" w:left="288"/>
        <w:jc w:val="right"/>
      </w:pPr>
      <w:r>
        <w:rPr>
          <w:rFonts w:ascii="Jameel Noori Nastaleeq" w:hAnsi="Jameel Noori Nastaleeq"/>
          <w:color w:val="222222"/>
          <w:sz w:val="27"/>
        </w:rPr>
        <w:t>رمضان اور شش عید کے روزوں کی برکت حضرت سفیان ثوری رحمۃ اللہ علیہ فرماتے ہیں کہ ایک بار میں تین سال تک مکہ مکرمہ میں مقیم رہا، ایک مکی شخص روزانہ دوپہر کے وقت طواف کعبہ کرتا، دوگانہ ادا کرتا پھر مجھے سلام کرتا اور اپنے گھر چلا جاتا، مجھے اس نیک بندے سے محبت ہوگئی، وہ سخت بیمار ہوگیا، میں عیادت کے لئے حاضر ہوا تو اس نے مجھے وصیت کی کہ جب میں فوت ہوجاؤں گا تو آپ اپنے ہاتھوں سے غسل دے کر میری نماز جنازہ ادا فرمائیے، مجھے تنہا نہ چھوڑیئے بلکہ ساری رات میری قبر کے پاس تشریف فرما رہئے، نیز منکر نکیر کی آمد کے وقت مجھے تلقین فرمائیے ۔ میں نے حامی بھرلی چنانچہ انتقال کے بعد میں نے حسب وصیت عمل کیا، قبر کے پاس حاضر تھا کہ مجھے اونگھ آگئی، میں نے ہاتف غیبی کی آواز سنی ’’اے سفیان! اس کو تیری تلقین وقربت کی کوئی حاجت نہیں اس لئے کہ ہم نے خود ہی اس کو اُنس دیا اور تلقین کی۔‘‘ میں نے کہا اس کو کس عمل کے سبب سے یہ رتبہ ملا؟ آواز آئی کہ رمضان المبارک اور اس کے بعد شوال المکرم کے چھ روزے رکھنے کی برکت سے۔ حضرت سفیان ثوری رحمۃ اللہ علیہ فرماتے ہیں اس ایک رات میں یہی خواب میں نے تین بار دیکھا، میں نے بارگاہ خداوندی میں عرض کی یااللہ مجھے بھی اپنے فضل وکرم سے ان روزوں کی توفیق عطافرما۔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اہل بیت کے تین روزے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۳۵</w:t>
      </w:r>
    </w:p>
    <w:p>
      <w:pPr>
        <w:spacing w:before="60" w:after="80" w:line="312" w:lineRule="auto"/>
        <w:ind w:right="288" w:left="288"/>
        <w:jc w:val="right"/>
      </w:pPr>
      <w:r>
        <w:rPr>
          <w:rFonts w:ascii="Jameel Noori Nastaleeq" w:hAnsi="Jameel Noori Nastaleeq"/>
          <w:color w:val="222222"/>
          <w:sz w:val="27"/>
        </w:rPr>
        <w:t>اہل بیت کے تین روزے حضرات حسنین رضی اللہ عنہما ایک مرتبہ بیمار ہوگئے تو امیرالمومنین حضرت علی رضی اللہ عنہ ، حضرت فاطمہ زہرا رضی اللہ عنہا اور خادمہ نے ا ن شہزادوں کی صحت یابی کے لئے تین روزوں کی منت مانی، اللہ تعالیٰ نے دونوں شہزادوں کو شفا عطا فرمائی ، چنانچہ تین روزے رکھ لئے گئے، حضرت علی کرم اللہ وجہہ تین صاع جو لائے، ایک ایک صاع تینوں دن پکایا، جب افطار کا وقت آیا اور تینوں روزہ داروں کے سامنے روٹیاں رکھی گئیں تو ایک دن مسکین ، ایک دن یتیم اور ایک دن قیدی دروازے پر حاضر ہوگئے اور روٹیوں کا سوال کیا تو تینوں دن سب روٹیاں ان سائلوں کو دے دیں اور صرف پانی سے افطار کرکے اگلا روزہ رکھ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مسلسل چالیس سال تک روزے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۳۶</w:t>
      </w:r>
    </w:p>
    <w:p>
      <w:pPr>
        <w:spacing w:before="60" w:after="80" w:line="312" w:lineRule="auto"/>
        <w:ind w:right="288" w:left="288"/>
        <w:jc w:val="right"/>
      </w:pPr>
      <w:r>
        <w:rPr>
          <w:rFonts w:ascii="Jameel Noori Nastaleeq" w:hAnsi="Jameel Noori Nastaleeq"/>
          <w:color w:val="222222"/>
          <w:sz w:val="27"/>
        </w:rPr>
        <w:t>مسلسل چالیس سال تک روزے حضرت داؤد طائی مسلسل چالیس سال تک روزے رکھتے رہے مگر آپ کے اخلاص کا یہ عالم تھا کہ اپنے گھر والوں تک کو خبر نہ ہونے دی، کام پر جاتے، دوپہر کا کھانا ساتھ لے لیتے اور راستے میں کسی کو دے دیتے، مغرب کے بعد گھر آکر کھانا کھالیا کرتے۔ اس سے معلوم ہوا کہ انسان کا اپنے نفس کو قابو میں رکھنا چاہئے اور یہی روزے کا اصل مقصد ہے۔اللہ تبارک وتعالیٰ عمل کرنے کی توفیق عطا فرمائے۔ آمین! وَاٰخِرُدَعْوَانَا اَنِ الْحَمْدُ لِلّٰہِ رَبِّ الْعَالَمِیْنَ۔ ٭٭٭ رمضان المبارک عبادت اور شکر گزاری کا مہینہ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 الَّذِیْنَ آمَنُوا وَعَمِلُوا الصَّالِحَاتِ سَیَجْعَلُ لَہُمُ الرَّحْمٰنُ وُدَّا۔ صَدَقَ اللّٰہُ الْعَظِیْمُ ’’جو لوگ ایمان اور نیک اعمال کئے حق تعالیٰ ان کے لئے (دنیا میں ہی) محبوبیت فرمادیں گے۔‘‘ بزرگو اور دستو! رمضان المبارک کا روزہ جو ہم پر فرض ہے اور جسے حضور اکرم صلی اللہ علیہ وسلم کی پیروی اور تقلید میں اختیار کرتے ہیں درحقیقت اللہ تعالیٰ کے اس عظیم الشان احسان کے شکر وسپاس کی ادائیگی ہے جو اس نے اپنے پیغمبر جناب حضرت محمد مصطفی صلی اللہ علیہ وسلم کی وساطت سے ہم پر وارد فرمایا ہے اور اس کی عظیم ترین احسان شناسی کا احسان ہے وہ کتاب الٰہی وہ تعلیم ربانی وہدایت روحانی جو ان ایام میں بنی نوع انسان کو عنایت ہوئی، جس نے ان کو شیطان سے فرشتہ، ظلماتی سے نورانی، جاہل سے دانشمند، ظالم سے مہربان، زیاں کار سے نیکو کار اور بہائم سے انسان بنایا، پستی وذلت کے عمیق غار سے نکال کر ان کو اوج کمال تک پہنچایا، ان کی وحشت کو تہذیب واخلاق سے، ان کی جہالت کو علم ومعرفت سے،ان کی نادانی کو حکمت ودانائی سے اور ان کی ظلمت وتاریکی کو بصیرت وروشنی سے بدل دیا، اس صحیفہ یزدانی نے ان کو کفر وباطل کی ظلمتوں، شرک والحاد کی اتھاہ گہرائیوں اور خرافات اوہام کی تاریکیوں سے نکال کر صراط مستقیم پر گامزن کرکے منزل مراد تک پہنچایا، جس نے ان کی قسمتوں کے پانسے پلٹ دیئے، ان کی تقدیر بدل کر رکھ دی اور فضل ودولت اور خیر وبرکت کے خزانوں سے ان کے کاشانوں کو معمور کردیا، جس نے ذرہ بے مقدار کو آفتاب اور مشت خاک کو ہمدوش ثریا بنادیا، جس نے ان کو گمنام صحراؤں اور ریگستانوں سے نکال کر دنیا وجہان کی مہذب ترین، اعلیٰ ترین اور بہترین امت بناکر عالم گیتی اور کائنات کا امام وسردار بنادیا،ان لامتناہی احسانات اور بے پناہ نعمتوں کے شکر وسپاس کے لئے اور مالک ارض وسما کی عظمت اور شان کبریائی کے اظہار کی خاطر روزہ فرض ہوا۔ قرآن کریم اپنے ان مقدس الفاظ میں اسی حقیقت کی جانب اشارہ کرتا ہے کہ رمضان کا روزہ اس لئے فرض ہوا کہ تم اللہ کی بڑائی بیان کرو کہ تم کو اس نے ہدایت عطا فرمائی تاکہ تم اس کا شکر ادا کرو۔ قرآن حکیم جس میں حق وباطل کی روشن نشانیاں ہیں، رمضان المبارک کی شب قدر میں حضور اکرم صلی اللہ علیہ وسلم کے قلب اطہر پر نازل ہوا اس وقت حضور صلی اللہ علیہ وسلم مکہ مکرمہ کے مشہور ومعروف غار حرا میں مصروف عبادت تھے فرستادہ ایزدی حضرت جبرئیل علیہ السلام حاضر ہوتے ہیں اور عرض کرتے ہیں اِقْرَأْ بِاسْمِ رَبِّکَ الخ اپنے رب کے نام نامی اسم گرامی سے پڑھئے، جس نے ساری کائنات کی تخلیق کی ہے، قرآن حکیم کی یہ سب سے پہلی آیت مقدسہ ہے جو غار حرا میں نازل ہوئی، حضور اکرم صل صلی اللہ علیہ وسلم اس ناموس اکبر کا مژدہ جانفزا لے کر غار حرا سے نمودار ہوتے ہیں اور فیضان الٰہی کا نور اسی غار کے زمانہ سے طلوع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رمضان کے فیوض وبرکات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۳۹</w:t>
      </w:r>
    </w:p>
    <w:p>
      <w:pPr>
        <w:spacing w:before="60" w:after="80" w:line="312" w:lineRule="auto"/>
        <w:ind w:right="288" w:left="288"/>
        <w:jc w:val="right"/>
      </w:pPr>
      <w:r>
        <w:rPr>
          <w:rFonts w:ascii="Jameel Noori Nastaleeq" w:hAnsi="Jameel Noori Nastaleeq"/>
          <w:color w:val="222222"/>
          <w:sz w:val="27"/>
        </w:rPr>
        <w:t>رمضان کے فیوض وبرکات رمضان المبارک وہ اعلیٰ وارفع فیوض وبرکات اور انوار وتجلیات کا مہینہ ہے جس میں قرآن حکیم اور دوسری تمام آسمانی کتابیں بھی اس ماہ مبارک میں نازل ہوئیں، حضرت ابراہیم علیہ السلام کو اسی مہینے کی تیسری تاریخ کو صحیفے عطا کئے گئے، حضرت داؤد علیہ السلام کو اسی مہینے کی بارہ تاریخ کو زبور عطا کی گئی، حضرت موسیٰ علیہ السلام پر اسی مبارک مہینہ کی چھ تاریخ کو تورات نازل ہوئی اور حضرت عیسیٰ علیہ السلام کو بھی اسی ماہ مقدس کی تیرہ تاریخ کو انجیل مرحمت فرمائی گئی۔ آغاز اسلام کے چند اہم ترین واقعات بھی اسی ماہ مقدس میں رونما ہوئے، غزوۂ بدر اور فتح مکہ ان ہی اہم واقعات میں سے دو ہیں، جو عظمت اسلام اور رفعت رسالت مآب کے بے نظیر مظہر وعکاس ہیں اور جن کے ذریعہ مجاہدین ملت نے کفر وباطل کے غرور ، تکبر اور طاقت وقوت کو ہمیشہ کے لئے پیوند ارض کردیا تھا، یہ بھی ہمارے لئے شکر وسپاس کے مواقع ہیں۔ لیلۃ القدر کی فضیلت اور عظمت کے بارے میں جس میں قرآن کریم کا نزول ہوا حضور اقدس صلی اللہ علیہ وسلم کا ارشاد گرامی ہے کہ جو شخص شب قدر میں ایمان کے ساتھ اور اللہ سے اجر کی خاطر عبادت کے لئے کھڑا رہا اس کے تمام پچھلے گناہ معاف ہوگئے۔ رمضان المقدس کو اللہ تعالیٰ کے مہینے سے تعبیر کیا گیا ہے جو بہترین دن ، بہترین راتیں اور بہترین ساعتوں کا حامل ہے اور یہ اپنے پہلو میں بے پایاں برکتوں، رحمتوں اور بے اندازہ بخششوں کے خزائن رکھتا ہے لہٰذا ملت اسلامیہ کے ہر فرد پر لازم ہے کہ وہ اس ماہ مقدس سے بھرپور فیض حاصل کرے اور اسے نہایت ادب واحترام ،عقیدت ومحبت اور رغبت والتفات کے ساتھ گزارے، دن کو روزہ رکھے اور بے شمار نعمتوں کا شکر وسپاس ادا کرے اور قرآن حکیم کی تلاوت کا فریضہ بجا لاتارہے، رمضان المبارک کی آمد پر جنت کے دروازے کھول دیئے جاتے ہیں اور دوزخ کے دروازے بند ہوجاتے ہیں، شیاطین کو پابند سلاسل کردیا جاتا ہے، اسی وجہ سے اس ماہ محترم میں مساجد نمازیوں سے بھری نظر آتی ہیں اور اکثر لوگ روزہ رکھتے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روزہ سے دل کا زنگ دور ہوتا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۴۰</w:t>
      </w:r>
    </w:p>
    <w:p>
      <w:pPr>
        <w:spacing w:before="60" w:after="80" w:line="312" w:lineRule="auto"/>
        <w:ind w:right="288" w:left="288"/>
        <w:jc w:val="right"/>
      </w:pPr>
      <w:r>
        <w:rPr>
          <w:rFonts w:ascii="Jameel Noori Nastaleeq" w:hAnsi="Jameel Noori Nastaleeq"/>
          <w:color w:val="222222"/>
          <w:sz w:val="27"/>
        </w:rPr>
        <w:t>روزہ سے دل کا زنگ دور ہوتا ہے روزہ انسان کو خواہشات نفسانی اور عادات کی محکومی سے آزاد کرتا ہے اور اس کے نفس کو اتنا سربلند کرتا ہے کہ وہ اللہ کے سوا کسی کی عبودیت کے آگے سر نہیں جھکاتا، روزہ انسان کو صاحب ایمان اور صاحب یقین بناتا ہے، روزہ نادیدہ خدا کودیکھا ہوا خدا منوالیتا ہے اور اسے نیک پارسا، پرہیزگار اور ہدایت یافتہ بناتا ہے، خالق کائنات کو کسی شخص کے بھوکے پیاسے رہنے سے کوئی دلچسپی اور فائدہ نہیں ہے، وہ اپنے بندوں میں پرہیزگاری ، پارسائی، اعمال صالحہ اور تقویٰ دیکھنا چاہتا ہے، جس کے حصول کے لئے اس نے رمضان کے روزے فرض قرار دیئے ہیں ، قرآن کریم میں اللہ تعالیٰ کا ارشاد ہے یَآاَیُّھَا الَّذِیْنَ اٰمَنُوْا کُتِبَ عَلَیْکُمُ الصِّیَامُ کَمَا کُتِبَ عَلَی الَّذِیْنَ مِنْ قَبْلِکُمْ لَعَلَّکُمْ تَتَّقُوْناے ایمان والوتم پر روزے فرض کئے گئے جس طرح کہ تم سے پہلے لوگوں پر فرض کئے گئے ہیں تاکہ تمہارے اندر تقویٰ پیدا ہوسکے۔ تقویٰ سے مراد اپنی نفسانی خواہشات کو قابو میں رکھنا اور جذبات کو تلاطم خیزیوں سے بچاناہے، روزہ ایک ایسی عبادت ہے جس کا بدل کوئی دوسری عبادت نہیں ہوسکتی، روزہ سے دل کا زنگ دور ہوتا ہے، روح کو تقویت حاصل ہوتی ہے، ایمان استوار ہوتا ہے اور یقین میں پختگی پیدا ہوتی ہے، روزہ خالق اور مخلوق کے درمیان ایک ایسا مخفی عمل ہے جو کسی کو نظر نہیں آتا، روزہ انسان کو اس کے خالق کے قریب کردیتا ہے اور اس کا اپنے مالک کے ساتھ گہرا رابطہ پیدا ہوجاتا ہے جو انسانیت کا جوہر ہے بشرطیکہ یہ آداب وشرائط کے ساتھ رکھا گیا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جسم کی زکوٰۃ روزہ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۴۱</w:t>
      </w:r>
    </w:p>
    <w:p>
      <w:pPr>
        <w:spacing w:before="60" w:after="80" w:line="312" w:lineRule="auto"/>
        <w:ind w:right="288" w:left="288"/>
        <w:jc w:val="right"/>
      </w:pPr>
      <w:r>
        <w:rPr>
          <w:rFonts w:ascii="Jameel Noori Nastaleeq" w:hAnsi="Jameel Noori Nastaleeq"/>
          <w:color w:val="222222"/>
          <w:sz w:val="27"/>
        </w:rPr>
        <w:t>جسم کی زکوٰۃ روزہ ہے قرآن مجید میں روزہ کے لئے صوم کا لفظ آیا ہے، صوم کے معنی رکنے، بچنے اور نگاہ رکھنے کے ہیں یعنی اپنے آپ کو حدود الٰہیہ کے اندر رکھنااور ضبط نفس کرنا ہے۔ حضرت ابوہریرہ رضی اللہ عنہ سے روایت ہے کہ رسول اللہ صلی اللہ علیہ وسلم ے ارشاد فرمایا کہ جب رمضان کا مقدس مہینہ آتا ہے تو آسمانوں کے دروازے کھول دیئے جاتے ہیں۔ ایک روایت میں ہے کہ ہر چیز کی زکوٰۃ ہے اور جسم کی زکوٰۃ روزہ ہے۔ حضرت عبداللہ بن عباس رضی اللہ عنہ سے روایت ہے کہ رسول اللہ صلی اللہ علیہ وسلم نے فرمایا کہ دن کے روزے میں سحری کے کھانے سے مدد لو اور قیام اللیل یعنی رات کی نماز کیلئے قیلولہ سے مدد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سحری باعث برکت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۴۱</w:t>
      </w:r>
    </w:p>
    <w:p>
      <w:pPr>
        <w:spacing w:before="60" w:after="80" w:line="312" w:lineRule="auto"/>
        <w:ind w:right="288" w:left="288"/>
        <w:jc w:val="right"/>
      </w:pPr>
      <w:r>
        <w:rPr>
          <w:rFonts w:ascii="Jameel Noori Nastaleeq" w:hAnsi="Jameel Noori Nastaleeq"/>
          <w:color w:val="222222"/>
          <w:sz w:val="27"/>
        </w:rPr>
        <w:t>سحری باعث برکت حضرت انس رضی اللہ عنہ سے روایت ہے فرماتے ہیں کہ رسول اللہ صلی اللہ علیہ وسلم نے ارشاد فرمایا سحری کھانے میں برکت ہے۔ حضرت عمرو بن العاص رضی اللہ عنہ سے روایت ہے کہ ہمارے اور اہل کتاب کے روزوں میں سحری کا فرق ہے۔ اگرچہ سحری کھانا واجب یا فرض نہیں لیکن بہر حال باعث برکت ہے۔ سحری کا وقت آدھی رات سے شروع ہوتاہے، سحری کا کھانا مبارک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افطار کا وقت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۴۲</w:t>
      </w:r>
    </w:p>
    <w:p>
      <w:pPr>
        <w:spacing w:before="60" w:after="80" w:line="312" w:lineRule="auto"/>
        <w:ind w:right="288" w:left="288"/>
        <w:jc w:val="right"/>
      </w:pPr>
      <w:r>
        <w:rPr>
          <w:rFonts w:ascii="Jameel Noori Nastaleeq" w:hAnsi="Jameel Noori Nastaleeq"/>
          <w:color w:val="222222"/>
          <w:sz w:val="27"/>
        </w:rPr>
        <w:t>افطار کا وقت حضرت سہیل رضی اللہ عنہ سے روایت ہے فرماتے ہیں کہ رسول اللہ صلی اللہ علیہ وسلم نے ارشاد فرمایا کہ لوگ بھلائی میں رہیں گے جب تک افطاری میں جلدی کرتے رہیں گے۔ افطاری جلدی کرنے کی صورت یہ ہے کہ سورج ڈوبنے کا یقین ہوجائے تو روزہ افطار کرلیا جائے دیر نہ لگائی جائے۔ حضرت ابوہریرہ رضی اللہ عنہ سے روایت ہے کہ رسول اللہ صلی اللہ علیہ وسلم ے ارشاد فرمایا کہ اللہ تبارک وتعالیٰ فرماتا ہے میرے بندوں میں مجھے وہ بندے بہت پیارے ہیں جو افطاری میں جلدی کریں۔ایک روایت میں ہے کہ حضور اقدس صلی اللہ علیہ وسلم نے ارشاد فرمایا کہ دین غالب رہے گا جب تک لوگ افطار میں جلدی کرتے رہیں گے۔ یہود ونصاریٰ افطاری میں دیر کرتے ہیں۔ جلدی سے مراد وقت جواز میں جلدی ہے جب سورج ڈوب جائے پھر دیر نہ لگائی جائے، بلاوجہ دیر کرنا خلاف سنت ہے۔ معلوم ہوا کہ سنتوں کی پابندی بلکہ مستحبات پر عمل مسلمانوں کی شان وشوکت اور دین کے ظہور ودبدبہ کا باعث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روزہ میں جھوٹ بولنا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۴۲</w:t>
      </w:r>
    </w:p>
    <w:p>
      <w:pPr>
        <w:spacing w:before="60" w:after="80" w:line="312" w:lineRule="auto"/>
        <w:ind w:right="288" w:left="288"/>
        <w:jc w:val="right"/>
      </w:pPr>
      <w:r>
        <w:rPr>
          <w:rFonts w:ascii="Jameel Noori Nastaleeq" w:hAnsi="Jameel Noori Nastaleeq"/>
          <w:color w:val="222222"/>
          <w:sz w:val="27"/>
        </w:rPr>
        <w:t>روزہ میں جھوٹ بولنا حضرت ابوہریرہ رضی اللہ عنہ سے روایت ہے فرماتے ہیں کہ رسول اللہ صلی اللہ علیہ وسلم نے ارشاد فرمایا جو روزے دار جھوٹی باتیں اور برے کام نہ چھوڑے تو اللہ تبارک و تعالیٰ کواس کا کھانا پینا چھوڑدینے کی پرواہ نہیں ۔جھوٹی بات سے مرادہر قسم کی ناجائز گفتگو ہے۔ جھوٹ، بہتان، تہمت، چغلی، غیبت، گالی گلوج وغیرہ سے بچنا ضروری ہے، برے کام سے مراد ہر ناجائز کام ہے۔ آنکھ، کان، ہاتھ ، پاؤں وغیرہ کے گناہ اس میں شامل ہیں، اگرچہ برے کام ہر حالت میں برے اور ہمیشہ ہی رہیں گے مگر روزہ کی حالت میں زیادہ برے ہیں کہ ان کے کرنے سے روزہ کی بے حرمتی اور ماہ رمضان المبارک کی بے ادبی ہوتی ہے۔ حضرت ابوہریرہ رضی اللہ عنہ سے روایت ہے فرماتے ہیں کہ رسول اللہ صلی اللہ علیہ وسلم نے ارشاد فرمایاکہ جب تم میں سے کسی کے روزہ کا دن ہو تو فحش باتیں نہ کرے اور نہ جہالت کرے اور اگر کوئی اس سے جہالت کرے تو کہہ دے کہ میں روزہ سے ہوں۔ حضرت ابوہریرہ رضی اللہ عنہ سے روایت ہے فرماتے ہیں کہ رسول اللہ صلی اللہ علیہ وسلم نے ارشاد فرمایا کہ جو شخص بحالت روزہ بھول سے کچھ کھاپی لے تو وہ اپنا روزہ پورا کرے۔ حضرت ابوہریرہ رضی اللہ عنہ سے روایت ہے فرماتے ہیں کہ رسول اللہ صلی اللہ علیہ وسلم نے ارشاد فرمایا کہ رمضان میں بغیر شرعی عذر اور بغیر کسی بیماری کے (جس میں روزہ نہ رکھا جاسکے) اگر کوئی شخص ایک دن کا روزہ نہ رکھے گا تو اگرچہ عمر بھر روزے رکھے تو اس کی قضا نہ ہوگی۔ یعنی وہ درجہ اور ثواب نہ دیا جائے گا جو رمضان المبارک کے روزے سے ملتا۔ حضرت انس رضی اللہ عنہ سے روایت ہے فرماتے ہیں کہ نبی اکرم صلی اللہ علیہ وسلم نماز سے پہلے چند کھجوروں پر روزہ افطار فرماتے تھے، اگر تر کھجوریں نہ ہوتیں تو خشک چھوہاروں سے روزہ افطار کرتے، اگر چھوہارے نہ ہوتے تو پانی کے چند گھونٹ نوش فرمالیتے۔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روزہ کی حالت میں سرمہ لگانا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۴۴</w:t>
      </w:r>
    </w:p>
    <w:p>
      <w:pPr>
        <w:spacing w:before="60" w:after="80" w:line="312" w:lineRule="auto"/>
        <w:ind w:right="288" w:left="288"/>
        <w:jc w:val="right"/>
      </w:pPr>
      <w:r>
        <w:rPr>
          <w:rFonts w:ascii="Jameel Noori Nastaleeq" w:hAnsi="Jameel Noori Nastaleeq"/>
          <w:color w:val="222222"/>
          <w:sz w:val="27"/>
        </w:rPr>
        <w:t>روزہ کی حالت میں سرمہ لگانا حضرت انس رضی اللہ عنہ سے روایت ہے فرماتے ہیں کہ ایک شخص نبی اکرم صلی اللہ علیہ وسلم کی خدمت میں حاضرہوا اور عرض کرنے لگا میں آنکھوں کا مریض ہوں کیا میں روزہ کی حالت میں سرمہ لگا سکتا ہوں؟ فرمایا ہاں! ام المومنین حضرت عائشہ رضی اللہ عنہا فرماتی ہیں کہ رسول اللہ صلی اللہ علیہ وسلم روزے کی حالت میں سرمہ لگاتے تھے۔ مرد وخواتین سبھی اپنے رشتہ داروں اور اقرباء کو کبھی کسی روزے میں افطار کرائیں تاکہ آپس کی تعلق داری اور قرابت داری مضبوط ہو، ہر کوئی اپنی استطاعت کے مطابق افطاری کراسکتا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افطار کرانے پر انعامات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۴۴</w:t>
      </w:r>
    </w:p>
    <w:p>
      <w:pPr>
        <w:spacing w:before="60" w:after="80" w:line="312" w:lineRule="auto"/>
        <w:ind w:right="288" w:left="288"/>
        <w:jc w:val="right"/>
      </w:pPr>
      <w:r>
        <w:rPr>
          <w:rFonts w:ascii="Jameel Noori Nastaleeq" w:hAnsi="Jameel Noori Nastaleeq"/>
          <w:color w:val="222222"/>
          <w:sz w:val="27"/>
        </w:rPr>
        <w:t>افطار کرانے پر انعامات حضور اکرم صلی اللہ علیہ وسلم فرماتے ہیں کہ افطار کرانے والے کے لئے تین انعامات ہیں۔ افطاری کرانے والے کے گناہوں کی بخشش، آگ سے آزادی، جتنا ثواب روزہ دار کو ملتا ہے اتنا ہی افطار کرانے والے کوبھی ملتا ہے۔ اگر کوئی خوب اچھی افطاری نہ کراسکے بلکہ صرف پانی کا ایک گھونٹ یا دودھ کا ایک گھونٹ پلاکر یا کھجور سے افطار کرائے ، اسے بھی مذکورہ بالا تینوں نیکیاں اور ثواب عطا کئے جاتے ہیں اور جو کوئی کسی روزہ دار کو افطاری کے بعد خوب سیر کرائے یعنی پیٹ بھر کھانا کھلائے تو ایسے لوگوں کو اللہ پاک رسول اکرم صلی اللہ علیہ وسلم کے حوض کوثر سے پانی پلائے گا۔ حضرت انس بن مالک رضی اللہ عنہ سے روایت ہے فرماتے ہیں کہ رسول اللہ صلی اللہ علیہ وسلم نے فرمایا اللہ تبارک و تعالیٰ نے مسافر سے آدھی نماز معاف فرمادی ہے اور مسافر دودھ پلانے والی اور حاملہ کو روزہ کی رخصت عطا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امت محمدیہ کو رمضان کی رحمتیں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۴۵</w:t>
      </w:r>
    </w:p>
    <w:p>
      <w:pPr>
        <w:spacing w:before="60" w:after="80" w:line="312" w:lineRule="auto"/>
        <w:ind w:right="288" w:left="288"/>
        <w:jc w:val="right"/>
      </w:pPr>
      <w:r>
        <w:rPr>
          <w:rFonts w:ascii="Jameel Noori Nastaleeq" w:hAnsi="Jameel Noori Nastaleeq"/>
          <w:color w:val="222222"/>
          <w:sz w:val="27"/>
        </w:rPr>
        <w:t>امت محمدیہ کو رمضان کی رحمتیں حضرت ابوہریرہ رضی اللہ عنہ سے روایت ہے فرماتے ہیں کہ رسول اللہ صلی اللہ علیہ وسلم نے فرمایا کہ میری امت کو رمضان کے بارے میں پانچ چیزیں خصوصی طور پر دی گئی ہیں جو پہلی امتوں کو نہیں ملی۔ (۱) ان کے منہ کی بدبو اللہ کے نزدیک مشک سے زیادہ پسندیدہ ہے۔(۲) ان کے لئے دریا کی مچھلیاں تک دعا کرتی ہیں اور افطار کے وقت تک کرتی رہتی ہیں۔ (۳)جنت ہر روز ان کے لئے آراستہ کی جاتی ہے پھر حق تعالیٰ شانہٗ فرماتے ہیں کہ قریب ہے کہ میرے نیک بندے (دنیا کی) مشقتیں اپنے اوپر سے پھینک کر تیری طرف آویں۔ (۴)اس میں سرکش شیاطین قید کردیئے جاتے ہیں کہ وہ رمضان میں ان برائیوں کی طرف نہیں پہنچ سکتے جن کی طرف غیر رمضان میں پہنچ سکتے ہیں۔ (۵) رمضان کی آخری رات میں روزہ داروں کے لئے مغفرت کی جاتی ہے۔ صحابہ y نے عرض کیا کہ یہ شب مغفرت شبِ قدر ہے؟ فرمایا نہیں بلکہ دستور یہ ہے کہ مزدور کو کام ختم ہونے کے وقت مزدوری دیدی جاتی ہے۔ حضور اکرم صلی اللہ علیہ وسلم نے اس حدیث پاک میں پانچ خصوصیتیں ارشاد فرمائی ہیں جو اس امت کے لئے حق تعالیٰ شانہٗ کی طرف سے مخصوص انعام ہوئی اور پہلی امت کے روزہ داروں کو مرحمت نہیں ہوئی ۔ اول یہ کہ روزہ دار کے منہ کی بدبو جو بھوک کی حالت میں ہوتی ہے حق تعالیٰ شانہٗ کے نزدیک مشک سے بھی زیادہ پسندیدہ ہے۔ شراح حدیث کے اس لفظ کے مطلب میں مختلف اقوال ہیں مگر ان میں سے تین قول راجح ہیں۔ اول یہ کہ حق تعالیٰ شانہٗ آخرت میں اس بدبو کا بدلہ اور ثواب خوشبو سے عطا فرمائیں گے جو مشک سے زیادہ عمدہ اور دماغ پرور ہوگی ۔دوسرا قول یہ ہے کہ قیامت میں جب قبروں سے اٹھیں گے تو یہ علامت ہوگی کہ روزہ دار کے منہ سے ایک خوشبو جو مشک سے بھی بہتر ہوگی وہ آئے گی۔ تیسرا قول یہ ہے کہ دنیا ہی میں اللہ کے نزدیک اس بو کی قدر مشک کی خوشبو سے زیادہ پسندیدہ ہے ۔ مقصودروزہ دار کا کمال تقرب ہے ،روزہ حق تعالیٰ شانہٗ کی محبوب ترین عبادتوں میں سے ہے اسی وجہ سے ارشاد ہے کہ ہر نیک عمل کا بدلہ ملائکہ دیتے ہیں مگر روزہ کا بدلہ میں خود عطا کرتا ہوں اس لئے کہ وہ خالص میرے لئے ہے۔ بعض مشائخ سے منقول ہے کہ یہ لفظ اُجْزیٰ بِہٖ ہے یعنی یہ کہ اس کے بدلہ میں میں خود اپنے کو دیتا ہوں اور محبوب کے ملنے سے زیادہ اونچا بدلہ اور کیا ہوسکتا ہے۔ ایک حدیث میں ارشاد ہے کہ ساری عبادتوں کا دروازہ روزہ ہے یعنی روزہ کی وجہ سے قلب منور ہوجاتا ہے جس کی وجہ سے ہر عبادت کی رغبت پیدا ہوتی ہے مگر جب ہی کہ روزہ بھی روزہ ہو صرف بھوکا رہنا مراد نہیں ۔ اس جگہ ایک ضروری مسئلہ قابل تنبیہ یہ ہے کہ اس منہ کی بدبو والی حدیثوں کی بناپر بعض ائمہ روزہ دار کو شام کے وقت مسواک کرنے کو منع فرماتے ہیں ۔ حنفیہ کے نزدیک مسواک ہر وقت مستحب ہے اس لئے کہ مسواک سے دانتوں کی بو زائل ہوتی ہے اور حدیث میں جس بو کا ذکر ہے وہ معدہ کے خالی ہونے کی ہے نہ کہ دانتوں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روزہ دار کے لئے مغفرت کی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۴۶</w:t>
      </w:r>
    </w:p>
    <w:p>
      <w:pPr>
        <w:spacing w:before="60" w:after="80" w:line="312" w:lineRule="auto"/>
        <w:ind w:right="288" w:left="288"/>
        <w:jc w:val="right"/>
      </w:pPr>
      <w:r>
        <w:rPr>
          <w:rFonts w:ascii="Jameel Noori Nastaleeq" w:hAnsi="Jameel Noori Nastaleeq"/>
          <w:color w:val="222222"/>
          <w:sz w:val="27"/>
        </w:rPr>
        <w:t>روزہ دار کے لئے مغفرت کی دعا دوسری خصوصیت مچھلیوں کے استغفار کرنے کی ہے اس سے مقصود کثرت سے دعا کرنے والوں کا بیان ہے۔ بعض روایات میں ہے کہ ملائکہ اس کے لئے استغفار کرتے ہیں۔ مچھلیوں کی خصوصیت بہ ظاہر اس وجہ سے ہے کہ اللہ جل شانہٗ کا ارشاد ہے اِنَّ الَّذِیْنَ اٰمَنُوْا وَعَمِلُوا الصَّالِحَاتِ سَیَجْعَلُ لَھُمُ الرَّحْمٰنُ وُدًّا۔ ترجمہ۔ جو لوگ ایمان لائے اور اچھے اعمال کئے حق تعالیٰ شانہٗ اس کے لئے (دنیا ہی میں) محبوبیت فرمادیں گے اور حدیث پاک میں ارشاد ہے جب حق تعالیٰ شانہٗ کسی بندے سے محبت فرماتے ہیں تو جبرئیل علیہ السلام سے ارشاد فرماتے ہیں کہ مجھے فلاں بندہ پسند ہے تم بھی اس سے محبت کرو وہ خود محبت کرنے لگتے ہیں اور آسمان پر آواز دیتے ہیں کہ فلاں بندہ اللہ کا پسندیدہ ہے تم سب اس سے محبت کرو، پس اس آسمان والے اس سے محبت کرتے ہیں اور پھر اس کے لئے زمین پر قبولیت رکھ دی جاتی ہے اور عام قاعدہ کی بات ہے کہ ہر شخص کی محبت اس کے پاس رہنے والوں کو ہوتی ہے لیکن اس کی محبت اتنی عام ہوتی ہے کہ آس پاس رہنے والوں کو ہی نہیں بلکہ دریا کے رہنے والے جانوروں کو بھی اس سے محبت ہوتی ہے کہ وہ بھی دعا کرتے ہیں اور گویا بر سے متجاوز ہوکر بحرتک پہنچنا محبوبیت کی انتہا ہے۔ نیز جنگل کے جانوروں کا دعا کرنا بطریق اولیٰ معلوم ہوگیا۔ چوتھی خصوصیت سرکش شیاطین کا قید ہوجانا ہے کہ جس کی وجہ سے معاصی کا زور کم ہوجاتا ہے۔ رمضان المبارک میں رحمت کے جوش اور عبادت کی کثرت کا مقتضا یہ تھا کہ شیاطین بہکانے میں بہت ہی کوشش کرتے اور ایڑی چوٹی کا زور ختم کردیتے اور اس وجہ سے معاصی کی کثرت اس مہینہ میں اتنی ہوجاتی کہ حد سے زیادہ۔ لیکن باوجود اس کے یہ مشاہدہ ہے کہ مجموعی طور سے گناہوں میں بہت کمی ہوجاتی ہے ۔ کتنے شرابی کبابی ایسے ہیں کہ رمضان میں خصوصیت سے نہیں پیتے اور اسی طرح اور گناہوں میں کمی ہوجاتی ہے لیکن اس کے باوجود گناہ ہوتے ضرور ہیں مگر ان کے سرزد ہونے سے اس حدیث پاک میں تو کوئی اشکال نہیں اس لئے کہ اس کا مضمون ہی یہ ہے کہ سرکش شیاطین قید کردیئے جاتے ہیں اس بناپر اگر وہ گناہ غیر سرکشوں کا اثر ہو تو کچھ خلجان نہیں البتہ دوسری روایات میں سرکش کی قیدکے بغیر مطلقاً شیاطین کے مقید ہونے کا ارشا دبھی موجود ہے پس اگر ان روایات سے بھی سرکش شیاطین کا ہی قید ہونا مراد ہے کہ بسا اوقات لفظ مطلق بولا جاتا ہے مگر دوسری جگہ سے اس کی قیودات معلوم ہوجاتی ہیں تب بھی کوئی اشکال نہیں رہا۔البتہ اگر ان روایات سے سب شیاطین کا محبوس ہونا مراد ہو تب بھی ان معاصی کے صادر ہونے سے کچھ خلجان نہ ہونا چاہئے اس لئے کہ اگرچہ معاصی عموماً شیاطین کے اثر سے ہوتے ہیں مگر سال بھر تک ان کے تلبس اور اختلاط اور زہریلے اثر کے جماؤ کی وجہ سے نفس ان کے ساتھ اس درجہ مانوس اور متاثر ہوجاتا ہے کہ تھوڑی بہت غیبت محسوس نہیں ہوتی بلکہ وہی خیالات اپنی طبیعت بن جاتی ہے اور یہی وجہ ہے کہ غیر رمضان میں جن لوگوں سے گناہ زیادہ سرزد ہوتے ہیں رمضان میں بھی انہی سے زیادہ تر صدور ہوتا ہے اور آدمی کا نفس چونکہ ساتھ رہتا ہے اسی لئے اس کا اثر ہے۔ دوسری بات ایک اور بھی ہے نبی کریم صلی اللہ علیہ وسلم کا ارشاد ہے کہ جب آدمی کوئی گناہ کرتا ہے تو اس کے قلب میں ایک کالانقطہ لگ جاتا ہے اگر وہ سچی توبہ کرلیتا ہے تو وہ دھل جاتا ہے ورنہ لگا رہتا ہے اور اگر دوسری مرتبہ گناہ کرتا ہے تو دوسرا نقطہ لگ جاتا ہے حتیٰ کہ اس کا قلب بالکل سیاہ ہوجاتا ہے پھر خیر کی بات اس کے قلب تک نہیں پہنچتی اسی کو حق تعالیٰ شانہٗ نے اپنے کلام پاک میں کَلاَّبَلْ رَانَ عَلٰی قُلُوْبِھِمْ سے ارشاد فرمایا ہے کہ ان کے قلوب زنگ آلود ہوگئے ایسی صورت میں وہ قلوب ان گناہوں کی طرف خود متوجہ ہوتے ہیں۔یہی وجہ ہے کہ بہت سے لوگ ایک نوع کے گناہ کو بے تکلف کرلیتے ہیں لیکن اسی جیسا جب کوئی دوسرا گناہ سامنے ہوتا ہے تو قلب کو اس سے انکار ہوتا ہے۔ مثلاً جو لوگ شراب پیتے ہیں ان کو اگر سور کھانے کو کہا جائے تو ان کی طبیعت کو نفرت ہوتی ہے حالانکہ معصیت میں دونوں برابر ہیں تو اسی طرح جب کہ غیر رمضان میں وہ ان گناہوں کو کرتے رہتے ہیں تو دل ان کے ساتھ رنگے جاتے ہیں جس کی وجہ سے رمضان المبارک میں بھی ان کے سرزد ہونے کے لئے شیاطین کی ضرورت نہیں رہتی۔ بالجملہ اگر حدیث پاک سے سب شیاطین کا مقید ہوجانا مراد ہے تب بھی رمضان المبارک میں گناہوں کے سر زد ہونے سے کچھ اشکال نہیں اور اگر متمرد اور خبیث شیاطین کا مقید ہونا مراد ہوتب تو کوئی اشکال ہے ہی نہیں۔ پانچویں خصوصیت یہ ہے کہ رمضان المبارک کی آخری رات میں سب روزہ داروں کی مغفرت کردی جاتی ہے۔ چونکہ رمضان المبارک کی راتوں میں شب قدر سب سے افضل رات ہے اس لئے صحابہ کرام نے خیال فرمایا کہ اتنی بڑی فضیلت اسی رات کے لئے ہوسکتی ہے مگر حضور اقدس صلی اللہ علیہ وسلم نے ارشاد فرمایا کہ اس کے فضائل مستقل علیحدہ چیز ہے یہ انعام تو ختم رمضان کا ہے۔ اللہ تعالیٰ عمل کرنے کی توفیق عطا فرمائے اور بار بار رمضان المبارک کی مبارک سعادتیں ہمیں نصیب فرمائے۔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رمضان میں ثواب کا اجر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۵۱</w:t>
      </w:r>
    </w:p>
    <w:p>
      <w:pPr>
        <w:spacing w:before="60" w:after="80" w:line="312" w:lineRule="auto"/>
        <w:ind w:right="288" w:left="288"/>
        <w:jc w:val="right"/>
      </w:pPr>
      <w:r>
        <w:rPr>
          <w:rFonts w:ascii="Jameel Noori Nastaleeq" w:hAnsi="Jameel Noori Nastaleeq"/>
          <w:color w:val="222222"/>
          <w:sz w:val="27"/>
        </w:rPr>
        <w:t>رمضان میں ثواب کا اجر اس ماہ مبارک میں دو نفل پڑھنے کا ثواب بھی فرض کے برابر ملتا ہے، رمضان المبارک کی خصوصی عبادات مختلف اسلامی کتب میں مذکور ہیں جنہیں ادا کرکے ہر مسلمان زیادہ سے زیادہ اللہ کا رحم وکرم حاصل کرسکتا ہے، رمضان المبارک میں ہر نماز عشاء اور تراویح کے بعد روزانہ تین مرتبہ کلمہ طیبہ پڑھنے کی بہت فضیلت ہے، پہلی مرتبہ پڑھنے سے گناہوں سے مغفرت ہوگی ، دوسری مرتبہ پڑھنے سے دوزخ سے آزادی حاصل ہوگی اور تیسری بار پڑھنے والا جنت کا مستحق ہوگا۔ حضور اقدس صلی اللہ علیہ وسلم کا فرمان ہے میری امت میں سے جو مرد یا عورت خواہش کرے کہ میری قبر نور سے منور ہو تو شب قدر میں عبادت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طاق راتوں کے عمل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۵۱</w:t>
      </w:r>
    </w:p>
    <w:p>
      <w:pPr>
        <w:spacing w:before="60" w:after="80" w:line="312" w:lineRule="auto"/>
        <w:ind w:right="288" w:left="288"/>
        <w:jc w:val="right"/>
      </w:pPr>
      <w:r>
        <w:rPr>
          <w:rFonts w:ascii="Jameel Noori Nastaleeq" w:hAnsi="Jameel Noori Nastaleeq"/>
          <w:color w:val="222222"/>
          <w:sz w:val="27"/>
        </w:rPr>
        <w:t>طاق راتوں کے عمل رمضان المبارک کی اکیسویں شب کو اکیس مرتبہ سورہ قدر پڑھنا بھی بہت افضل ہے ، تیئیسویں شب سورۂ یٰسین ایک مرتبہ، سورہ رحمن ایک مرتبہ پڑھنا بہت افضل ہے، پچیسویں شب کو سات مرتبہ سورہ دخان پڑھنے سے انشاء اللہ پاک عذاب قبر سے محفوظ رکھے گا جبکہ اسی شب سات مرتبہ سورہ فتح پڑھنا ہر مرا دکے لئے بہت افضل ہے، ستائیسویں شب کو سورہ ملک سات مرتبہ مغفرت کے واسطے پڑھنا بہت فضیلت رکھتی ہے، رمضان المبارک کی انتیسویں شب کو سات مرتبہ سورہ واقعہ پڑھنے سے اللہ تعالیٰ رزق میں ترقی دے گا۔ شب قدر کی عظمت وفضیلت قرآن کریم سے ثابت ہے۔ ارشاد فرمایا کہ ہم نے قرآن کریم کو شب قدر میں نازل کیا ہے اور تمہیں کیا معلوم کہ شب قدر کیا ہے؟ شب قدر ہزار مہینوں سے زیادہ فضیلت رکھتی ہے، اس میں فرشتے اور روح الامین ہرامر خیر کو لے کر اپنے رب کے حکم سے اترتے ہیں، یہ رات طلوع فجر تک امن اور سلامتی ہے۔ پہلی شب یعنی اکیسویں شب کو چار رکعت نماز دو سلام سے پڑھیں، ہر رکعت میں سورہ ٔفاتحہ کے بعد سورۂ قدر ایک ایک بار، سورۂ اخلاص ایک ایک بار پڑھیں، بعد سلام کے ستر مرتبہ درود پاک پڑھیں انشاء اللہ تعالیٰ اس نماز کے پڑھنے والے کے حق میں فرشتے دعائے مغفرت کریں گے۔ دوسری شب قدر ماہ رمضان کی تیئیسویں شب کو چار رکعت نماز دو سلام کے ساتھ پڑھیں اور ہر رکعت میں سورہ فاتحہ کے بعد سورۂ قدر ایک بار، سورہ ٔاخلاص تین تین بار پڑھیں، گناہوں کی معافی کے لئے یہ نماز بہت افضل ہے۔ اس کے علاوہ اسی شب آٹھ رکعات نماز چار سلام سے پڑھیں، ہر رکعت میں بعد سورۂ فاتحہ کے سورۂ تکاثر ایک ایک بار، سورۂ اخلاص تین تین مرتبہ پڑھیں، اس نماز کے پڑھنے والے پر اللہ تعالیٰ موت کی سختی آسان کردے گا اور عذاب قبر سے بھی محفوظ رکھے گا۔ حضور اقدس صلی اللہ علیہ وسلم کا ارشاد ہے جس نے ایمان کے ساتھ لیلۃ القدر میں قیام کیا اس کے تمام گناہ معاف کردیئے جائیں گے۔ اس شب کو دو رکعت نماز پڑھیں، ہر رکعت میں سورۂ فاتحہ کے بعد سورۂ قدر تین تین مرتبہ پڑھیں، سورۂ اخلاص ستائیس مرتبہ پڑھ کر گناہوں کی مغفرت طلب کریں انشاء اللہ تعالیٰ پچھلے تمام گناہ اللہ تعالیٰ معاف فرمائے گا۔ پانچویں شب قدر انتیسویں شب کو چار رکعت نماز دو دو سلام سے پڑھیں، ہر رکعت میں سورۂ فاتحہ کے بعد سورۂ قدر ایک ایک بار، سورۂ اخلاص پانچ پانچ مرتبہ پڑھیں، بعد سلام کے درود شریف ایک سو دفعہ پڑھیں، مغفرت کے لئے یہ نماز بہت افضل ہے، محض روزے رکھنے سے رمضان المبارک کا مقصد پورا نہیں ہوتا بلکہ یہ ماہ مبارک تو پرہیزگاری اور تقویٰ اختیار کرنے کی عادت ڈالتا ہے، اللہ تبارک و تعالیٰ ہمیں ان تمام کو اپنی زندگی میں بار بار پڑھنے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قیام لیل کا اہتمام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۵۳</w:t>
      </w:r>
    </w:p>
    <w:p>
      <w:pPr>
        <w:spacing w:before="60" w:after="80" w:line="312" w:lineRule="auto"/>
        <w:ind w:right="288" w:left="288"/>
        <w:jc w:val="right"/>
      </w:pPr>
      <w:r>
        <w:rPr>
          <w:rFonts w:ascii="Jameel Noori Nastaleeq" w:hAnsi="Jameel Noori Nastaleeq"/>
          <w:color w:val="222222"/>
          <w:sz w:val="27"/>
        </w:rPr>
        <w:t>قیام لیل کا اہتمام رمضان المبارک کے علاوہ سال کے گیارہ مہینوں میں نماز تراویح کا اہتمام نہیں کیا جاتا، بقیہ مہینوں میں بھی اللہ کے بندے اپنا مخصوص تعلق قائم رکھیں اس کے لئے تہجد کی نماز کا اہتمام کیا گیا، تہجد کی نماز ماہ رمضان میں ادا کرنا اس وقت اور بھی آسان ہوجاتا ہے جبکہ مسلمان سحری کھانے کے لئے اٹھتے ہیں، سحری سے قبل تہجد کا اہتمام کرنا ہر مسلمان کے لئے ایک آسان عمل ہے خصوصاً ان لوگوں کے لئے بھی جن کے لئے بقیہ مہینوں میں یہ ایک مشکل کام ہے۔ درحقیقت رات کا اٹھنا نفس پر قابو پانے کے لئے بہت کارگر اور قرآن ٹھیک پڑھنے کے لئے زیادہ موزوں ہے۔ معلوم ہوا کہ یہ معاملہ تب پیش آتا ہے جب ایک بندہ اللہ سے اپنا تعلق قائم کرنے کی خواہش دل میں رکھتا ہو، پھر اس تعلق کو قائم کرنے کے لئے وہ اس مخصوص وقت کا تعین کرتا ہے جبکہ دنیا غفلت کی نیند میں سر مست ہوتی ہے لیکن اللہ کے نیک بندے اپنی نیند کو قربان کرتے ہوئے اللہ سے لو لگاتے ہیں، اس کا ذکر کرتے ہیں، اس کے سامنے اپنی حاجات پیش کرتے ہیں، اپنے آپ کو ذلیل وکمتر سمجھتے ہیں، دنیا کی بے ثباتی کی تصدیق کرتے ہیں، اپنے گناہوں کی معافی مانگتے ہیں اور آئندہ آنے والی زندگی میں اللہ تعالیٰ کی زمین پر اللہ تعالیٰ کی کبریائی کا اپنے قول وعمل سے اظہار کرتے ہیں، نتیجہ میں اللہ تعالیٰ کی رحمتیں نازل ہوتی ہیں اور فکر وں کے عمل میں تبدیلی آجاتی ہے ، اللہ تعالیٰ راضی ہوتا ہے اور نتیجہ یہ نکلتا ہے کہ اصلاح کی توفیق مل جاتی ہے ، اس کے برخلاف مکذبین کی صفت یہ بیان کی گئی ہے کہ یہ وہ لوگ ہیں جن کو ہم نے نعمت دی تو بجائے اس کے کہ ان کے اندر شکر گذاری کا جذبہ پیدا ہو اور وہ اللہ تعالیٰ کے سامنے جھکنے والوں میں شمار ہوں، اس کے برخلاف ان کا دماغ خراب ہوگیا، وہ اللہ اور اس کی ان تمام نعمتوں کو بھول گئے نیز وہ اپنے رب کے مقابلے میں کھڑے ہوگئے ہیں۔ رب کے مقابلے میں کھڑے ہونے کے معنی یہ ہیں کہ انھوں نے رب کے احکامات کو اپنے قول وعمل سے جھٹلادیا، ایسے لوگوں سے سخت سوال وجواب ہوگا اور وہ ناکام ونامراد ٹھہریں گے ، کہا کہ ان جھٹلانے والے خوش حال لوگوں سے نمٹنے کا کام تم مجھ پر چھوڑدو اور انہیں ذرا کچھ دیر اسی حالت پر رہنے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قبل از قیام لیل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۵۴</w:t>
      </w:r>
    </w:p>
    <w:p>
      <w:pPr>
        <w:spacing w:before="60" w:after="80" w:line="312" w:lineRule="auto"/>
        <w:ind w:right="288" w:left="288"/>
        <w:jc w:val="right"/>
      </w:pPr>
      <w:r>
        <w:rPr>
          <w:rFonts w:ascii="Jameel Noori Nastaleeq" w:hAnsi="Jameel Noori Nastaleeq"/>
          <w:color w:val="222222"/>
          <w:sz w:val="27"/>
        </w:rPr>
        <w:t>قبل از قیام لیل رات کی نماز ہویا دن کی اس کی پہلی شرط وضو ہے، وضو کے ذریعہ انسان کا ہر ظاہری عضو دھل جاتا ہے، ساتھ ہی اس میں یہ بات بھی پوشیدہ ہے کہ یہی وہ اعضاء ہیں جو انسان کو نیکی یا برائی کے کام انجام دینے میں مددگار ہوتے ہیں۔ مثال کے طور پر انسان کے ہاتھ اور ان ہاتھوں کے ذریعہ انجام دیئے جانے والے کام، اس کی زبان اور اس زبان سے ادا کی جانے والی گفتار، اس کا چہرہ اور اس کا رخ کہ وہ کس جانب اپنے رخ کو موڑتا ہے، انسان کا سر اور اس سر میں آنے والے خیالات ، انسان کے پیر اور ان پیروں کا مختلف سمتوں میں اٹھنا، یہ وہ تمام اعضاء ہیں جو انسان پہلے مرحلے میں وضو کے ذریعہ پاک کرلیتا ہے، اس طرح وہ معصیت اور برائیوں سے بچتے ہوئے ان تمام اعضاء کو اللہ رب العزت کے سامنے حاضر کرتا ہے ،جو برائیوں سے بچ کر بھلائیوں کو فروغ دینے، اللہ کی رضا اور اس کی خوشنودی اور اپنی حاجات کو پیش کرنے کیلئے اٹھے ہیں، یہی وہ پہلے مرحلے کی تیاری ہے جو انسان کو اپنے رب سے قریب کرتی ہے، اس کو یکسو کرتی ہے اور وہ اپنے ظاہر وباطن کے ساتھ اللہ رب العزت کے آگے رکوع وسجود بجا لاتا ہے۔ یہ بات بھی قابل اہم ہے کہ اس طرز عمل کے نتیجہ میں انسان اللہ وحدہٗ لاشریک کی وحدت کا قائل ہوجاتا ہے، دل پر اطمینان کی کیفیت طاری ہونااور پراگندہ خیالات واحساسات سے انسان کا بچ جانا یہ بہت بڑی کامیابی ہے۔ قیام لیل کیلئے جانے والا انسان اس بات کی شہادت دیتا ہے کہ وہ ایک اللہ اور اس کے رسول کے لائے ہوئے احکامات کی خلاف ورزدی نہیں کرے گا، اس نظام حیات کو اپنی زندگی کے ہر چھوٹے اور بڑے مرحلے میں اختیار کرے گا جس کا حکم اللہ اور اس کے رسول صلی اللہ علیہ وسلم نے دیا ہے، باطل افکار وخیالات اور نظریات سے وہ چھٹکارا حاصل کرے گا اور دنیا میں گمراہ اور بھٹکے ہوئے لوگوں میں نہ خود شمار ہوگا اور نہ ہی ان کا مددگار بنے گا ، یہ اور اس طرح کے بے شمار فوائد قیام لیل سے حاصل ہوتے ہیں بشرطیکہ قیام لیل کا اہتمام فہم وشعور سے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رسول اللہ صلی اللہ علیہ وسلم کا قیام لیل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۵۵</w:t>
      </w:r>
    </w:p>
    <w:p>
      <w:pPr>
        <w:spacing w:before="60" w:after="80" w:line="312" w:lineRule="auto"/>
        <w:ind w:right="288" w:left="288"/>
        <w:jc w:val="right"/>
      </w:pPr>
      <w:r>
        <w:rPr>
          <w:rFonts w:ascii="Jameel Noori Nastaleeq" w:hAnsi="Jameel Noori Nastaleeq"/>
          <w:color w:val="222222"/>
          <w:sz w:val="27"/>
        </w:rPr>
        <w:t>رسول اللہ صلی اللہ علیہ وسلم کا قیام لیل سورہ مزمل کی آیات میں اس بات کو واضح کردیا گیا تھا کہ جو ذمہ داری اللہ کے رسول صلی اللہ علیہ وسلم کودی جارہی ہے وہ بہت بڑی ذمہ داری ہے اس لئے وہ اس ذمہ داری کو بحسن وخوبی انجام دینے کے لئے اپنے آپ کو تیار کرلیں، اسی کام کی تیاری کے سلسلہ میں ہدایت دی گئی اور بتایا گیا کہ یہ بھاری ذمہ داری تب ہی ادا کرسکوگے جب کہ قیام لیل کا اہتمام کرو، فرمایا کہ رات کو نماز میں کھڑے رہا کرو مگر کم ، آدھی رات یا اس سے کچھ کم کرلو یا اس سے کچھ زیادہ بڑھادو۔ اور قرآن کریم کو خوب ٹھہر ٹھہر کر پڑھو۔ آدھی آدھی رات کھڑے رہو سے مراد تہجد کی نماز ہے۔ رسول اللہ صلی اللہ علیہ وسلم کو یہ بتایا گیا کہ تہجد وہ ذریعہ ہے جو تمہارے اندر اس ذمہ داری کو ادا کرنے کی سکت پیدا کرے گا، رسول اللہ صلی اللہ علیہ وسلم کا تہجد میں یہ طریقہ رہا ہے کہ جب تک آپ صلی اللہ علیہ وسلم کے جسم میں کافی طاقت تھی اس وقت تک آپ بغیر درمیان میں بیٹھے ہوئے آٹھ رکعتیں مسلسل پڑھتے تھے، اس کے بعد بیٹھ کر آدھا تشہد پڑھتے، پھر کھڑے ہوکر ایک رکعت اس میں اضافہ فرماتے تھے اور نویں رکعت پڑھنے کے بعد آپ پھر بیٹھ کر پورا تشہد پڑھ کر سلام پھیرتے، پھر دو رکعتیں اور پڑھتے تھے اس طرح کہ گیارہ رکعتیں آپ تہجد میں پڑھتے تھے، آپ کی ہر رکعت طویل ہوتی تھی کیونکہ قرآن مجید میں آپ کو ترتیل کا سبق دیا گیا تھا، ترتیل سے مراد یہ ہے کہ آہستہ آہستہ قرآن مجید کی ایک ایک آیت کو بڑے غور سے پڑھا کریں۔ حضرت عائشہ رضی اللہ عنہا اس قدر آہستہ آہستہ قرآن کریم پڑھتی تھیں کہ اگر کوئی چاہتا تو ایک ایک حرف کو گن سکتا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اخلاص الی اللہ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۵۶</w:t>
      </w:r>
    </w:p>
    <w:p>
      <w:pPr>
        <w:spacing w:before="60" w:after="80" w:line="312" w:lineRule="auto"/>
        <w:ind w:right="288" w:left="288"/>
        <w:jc w:val="right"/>
      </w:pPr>
      <w:r>
        <w:rPr>
          <w:rFonts w:ascii="Jameel Noori Nastaleeq" w:hAnsi="Jameel Noori Nastaleeq"/>
          <w:color w:val="222222"/>
          <w:sz w:val="27"/>
        </w:rPr>
        <w:t>اخلاص الی اللہ درحقیقت رات کا اٹھنا نفس پر قابو پانے کے لئے بہت کارگر اور قرآن کریم ٹھیک پڑھنے کے لئے زیادہ موزوں ہے۔ معلوم ہوا کہ رات کو اٹھنا بہت زیادہ مؤثر ہے، اس بارے میں کہ دل وزبان کے درمیان موافقت پیدا ہوجائے اس لئے جو آدمی اپنی نیند توڑکر رات کو اٹھتا ہے بالکل اپنی خلوت میں جہاں کوئی دیکھنے والا نہیں ہے اٹھ کر نماز ادا کرتا ہے اور اپنے رب سے دیر تک خطاب کرتا ہے ، توبہ بغیر خلوص کے ممکن ہی نہیں، جب تک آدمی بالکل مخلص نہ ہوجائے اور جب تک اللہ تعالیٰ کے ساتھ اس کا انتہائی مخلصانہ تعلق نہ ہو، اس وقت یہ کام ممکن نہیں ہوتا۔ آدمی باجماعت نماز میں اور پانچ وقت کی نماز میں ریاکاری اور نمائش کرسکتا ہے اس غرض کے لئے کہ میرا شمار صالحین میں کیا جائے اور میرا لوگوں کے اندر اثر قائم ہوجائے لیکن تہجد کی نماز جو رات کو اٹھ کر پڑھی جائے گی وہ بنا اخلاص کے ممکن نہیں ہے۔ اور یہ بھی کہ دن کے اوقات میں تو تمہارے لئے بہت مصروفیت ہے،کیونکہ انسان کو اپنی ذمہ داریاں بھی ادا کرنا ہیں، کاروبار کرنا ہے اور معیشت کو مستحکم کرنا ہے، تعلیم وتعلم کے فرائض انجام دینا ہے اور ساتھ ہی نظم ونسق قائم رکھنا ہے اس لئے ضروری ہوا کہ دن کی عبادات کو مختصر کرے اور رات کی عبادت جہاں اس کا اللہ رب رحیم سے خاص تعلق استوار ہوتا ہے اس کو قائم کرنے کی سعی وجدوجہد کرے، پھر فرمایا کہ اپنے رب کے نام کا ذکر کیا کرو اور سب سے کٹ کر اسی کے ہوکررہو۔ تبتل اس بات کو کہتے ہیں کہ آدمی سب سے اپنا تعلق موڑکر ایک اللہ تبارک وتعالیٰ کا ہوجائے۔ حضرت فاطمہ رضی اللہ عنہا کے لئے بتول کا لفظ اسی معنی میں استعمال ہوا ہے، اس کا مطلب یہ ہوا کہ اپنے سارے تعلقات ختم کرو، ایک اللہ تعالیٰ کے ساتھ اپنا تعلق جوڑ لو، اس کے بعد اب جو خلق کے ساتھ تعلق ہوگا وہ اللہ تعالیٰ کے واسطے سے ہوگا، براہ راست نہیں ہوگا، کسی سے دوستی کی جائے گی تو وہ اللہ تعالیٰ کی خاطر اور اگر کسی سے دشمنی تو وہ بھی اللہ تعالیٰ کی خاطر، کسی قسم کی ذاتی غرض اس کے ساتھ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داعی الی الخیر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۵۷</w:t>
      </w:r>
    </w:p>
    <w:p>
      <w:pPr>
        <w:spacing w:before="60" w:after="80" w:line="312" w:lineRule="auto"/>
        <w:ind w:right="288" w:left="288"/>
        <w:jc w:val="right"/>
      </w:pPr>
      <w:r>
        <w:rPr>
          <w:rFonts w:ascii="Jameel Noori Nastaleeq" w:hAnsi="Jameel Noori Nastaleeq"/>
          <w:color w:val="222222"/>
          <w:sz w:val="27"/>
        </w:rPr>
        <w:t>داعی الی الخیر فرمایاکہ رات کے بعض اوقات میں بھی اور نماز کے بعد بھی اس کے نام کا تنزیہ کیا کرو۔ اس سے معلوم ہوا کہ داعی الی الخیر کی پہچان یہ ہے کہ وہ صبح وشام اللہ کی حمد وثنا بیان کرتا رہے، اس طرز عمل کے نتیجہ میں وہ اللہ کا مقرب بندہ ہوجاتا ہے نیز اللہ تعالیٰ اس سے محبت کرتا ہے۔ پھر بتایا کہ جب نماز کا اہتمام نہیں کیا جاتا تو اس کی واحد وجہ یہ ہوتی ہے کہ اس گروہ میں ایسے لوگ داخل ہوجاتے ہیں جو بدکردار ہوتے ہیں۔ فرمایا کہ پھر ان کے بعد چند ناخلف ان کے جانشیں ہوئے جنہوں نے نماز کو (چھوڑدیا گویا اسے) کھودیااور خواہشات نفسانی کے پیچھے لگ گئے سو عنقریب ان کو گمراہی (کی سزا) ملے گی۔ خیر کو عام کرنے والے، خیر کو قائم کرنے والے اور خیر پر عمل کرنے والے لوگ وہ نہیں ہوتے جو بدکردار ہوں یا جو اپنے رب کو بھول جانے والے ہوں۔ اس کے بر خلاف کچھ لوگ ایسے ہوتے ہیں جو نیک صفت لوگوں کی جانشینی اختیار کرتے ہیں لیکن وہ خیر اور بھلائی اور نیکی اور سچائی پر عمل نہیں کرتے، اسی لئے اللہ تعالیٰ فرماتا ہے کہ ان لوگوں نے اپنی خواہشات کو ہی اپنا رب بنالیا ہے لہٰذا ایسے لوگوں کو جلد ہی اس کی سزا مل کر رہے گی اور وہ وقت دور نہیں بلکہ بہت قریب آلگا ہے۔ اللہ تعالیٰ ہم سب کو عمل کرنے کی توفیق عطا فرمائے۔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ماہ رمضان المبارک اور خواتین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۵۹</w:t>
      </w:r>
    </w:p>
    <w:p>
      <w:pPr>
        <w:spacing w:before="60" w:after="80" w:line="312" w:lineRule="auto"/>
        <w:ind w:right="288" w:left="288"/>
        <w:jc w:val="right"/>
      </w:pPr>
      <w:r>
        <w:rPr>
          <w:rFonts w:ascii="Jameel Noori Nastaleeq" w:hAnsi="Jameel Noori Nastaleeq"/>
          <w:color w:val="222222"/>
          <w:sz w:val="27"/>
        </w:rPr>
        <w:t>ماہ رمضان المبارک اور خواتین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اُحِلَّ لَکُمْ لَیْلَۃَ الصِّیَامِ الرَّفَثُ اِلٰی نِسَآئِ کُمْ ہُنَّ لِبَاسٌ لَّکُمْ وَاَنْتُمْ لِبَاسٌ لَّہُنَّ۔ صَدَقَ اللّٰہُ الْعَظِیْمُ ’’ تمہارے لئے روزوں کے زمانے میں اپنی بیویوں کے پاس جانا حلال کردیا گیا ہے وہ تمہارے لئے لباس ہیں اور تم ان کے لئے لباس ہو۔‘‘ محترم بزرگو اور دوستونیز پردہ نشین خواتین! اللہ تعالیٰ کا ارشاد ہے شَھْرُ رَمَضَانَ الَّذِیْٓ اُنْزِلَ فِیْہِ الْقُرْاٰنُرمضان المبارک وہ مہینہ ہے جس میں قرآن اتارا گیا۔ گویا رمضان المبارک میں کلام الٰہی سے نسبت بڑھائی جانی چاہئے، رمضان المبارک کے آغاز پر ہی ہم کوئی ایک اچھی عادت اپنانے کا ارادہ کرلیں، بری عادت چھوڑدیں اور پورے مہینے اس پر کار بند رہیں۔ جس طرح ہم ہر وقت کوشش کرتے ہیں کہ اپنے ظاہری لباس کو خوب سے خوب تر بنائیں، اسی طرح تقویٰ کا لباس بہترین سے بہترین بنانے کے لئے کوشش تیز کردینی چاہئے۔ رمضان المبار ک کے استقبال کے لئے ہم جہاں گھر کی صفائی خوب توجہ اور خاص محنت سے کرتے ہیں، ایسی ہی صفائی اپنی روحانی دنیا کی بھی کرنی چاہئے، تقویٰ جو دل میں اپنا مقام بناتا ہے، اس دل کی صفائی کتنی کرلی گئی ہے، کتنے اخلاقی اوصاف اس گھر میں سجائے گئے ہیں اور اخلاقی برائیوں کے کتنے جالے اور جھاڑ جھنکار اس گھر میں لگے ہوئے ہیں جب تک اس اندرونی گھر کی صفائی نہ ہوگی گھروں، کپڑوں اور جسم کی صفائی ادھوری رہے گی۔ رمضان المبارک میں کچن کے معاملات میں تھوڑی سی سمجھداری سے کام لیا جائے تو بہت سا وقت اور بہت سی پریشانی سے بچا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سادگی کو رواج دیں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۶۰</w:t>
      </w:r>
    </w:p>
    <w:p>
      <w:pPr>
        <w:spacing w:before="60" w:after="80" w:line="312" w:lineRule="auto"/>
        <w:ind w:right="288" w:left="288"/>
        <w:jc w:val="right"/>
      </w:pPr>
      <w:r>
        <w:rPr>
          <w:rFonts w:ascii="Jameel Noori Nastaleeq" w:hAnsi="Jameel Noori Nastaleeq"/>
          <w:color w:val="222222"/>
          <w:sz w:val="27"/>
        </w:rPr>
        <w:t>سادگی کو رواج دیں افطاری میں ڈھیر سارے کھانے دستر خوان پر سجانے کی بجائے سادگی کو رواج دیا جائے، اس میں سہولت بھی ہے بچت بھی اور صحت بھی۔ گھر میں کام کرنے والے ملازموں سے مشقت میں کمی کرنا اور ان کا ہاتھ بٹانا بہت زیادہ اجر وثواب کا مستحق ہے، اس کے لئے بھی خصوصی اور شعوری کوشش کرنی چاہئے، برتنوں کا کم سے کم استعمال کیا جائے اور گھر کے ہر فرد کو ہدایت کی جائے کہ اپنا گلاس اور پلیٹ خود دھوکر رکھ دے، ان کو احساس دلایا جائے کہ اس کا کتنا اجر ہے۔ عید الفطر کی تیاری بھی پہلے مکمل کرلی جائے ، ورنہ ہوتا یہ ہے کہ شب قدر جیسی عظیم راتیں اور چاند رات جیسی قیمتی رات کو اس وقت مزدور کا مزدوری لینے کا وقت ہے خواتین چوڑیوں، کپڑوں، دوپٹوں اور بٹن دھاگوں کے مسائل میں الجھی رہتی ہیں، یوں شیطان ان سے وہ تمام محنتیں ضائع کرادیتا ہے جو پورے مہینے کی تھیں۔ یاد رکھئے کہ رمضان المبارک کے دن اور رات کا ایک ایک لمحہ اتنا قیمتی ہے کہ ایک پوری زندگی دے کر بھی اس کا نعم البدل ملنا محال ہے، عید کے موقع پر نئے کپڑے اور زیور بنانا آپ کا حق ہے مگر کیا ہم اپنے ارد گرد تمام انسانوں کی ضروریات پوری کرچکے ہیں یا جتنا ہم کرسکتے ہیں کرلیا ہے؟ کیا ہمارے لباس پر خرچ ہونے والی رقم کا اس سے بہتر مصرف نہیں؟ کیا ہم سے زیادہ ضرورت مند موجود نہیں؟ نبی کریم صلی اللہ علیہ وسلم نے فرمایا کہ بندوں کے عمل اللہ تعالیٰ کے نزدیک سات درجے پر ہیں۔ دو عمل ایسے ہیں کہ جو دوچیزوں کو واجب کرتے ہیں اور دو عمل ایسے ہیں کہ ان میں بدلہ عمل کے برابر ملتا ہے۔ ایک عمل وہ ہے جس کے بدلے سات سو نیکیاں لکھی جاتی ہیں اور ایک عمل ایسا ہے کہ اس کے ثواب کی کوئی حد سوائے اللہ پاک کے اور کوئی نہیں جانتا۔ وہ عمل جس کا بدلہ سات سو گنا تک ہے وہ اللہ تعالیٰ کی راہ میں مال خرچ کرنا ہے اور وہ عمل جسکے اجر کی کوئی حد نہیں، رمضان المبارک کا روزہ رکھنا ہے۔ جب رمضان المبارک میں روزہ کے ساتھ اللہ کی راہ میں خرچ کرنا اس قدر ثواب کا مستحق بنادیتا ہے تو ہمیں ضرور اس کو پانے کی کوشش کرنی چاہئے،ہمارے پاس اگر اتنی گنجائش نہیں کہ خوب خرچ کریں تو یہ ایثار تو کرسکتے ہیں کہ قیمتی لباس کے بجائے سادہ لباس بنالیں یا اس لباس کو کسی ایسے کو دے دیں جو زیادہ مستحق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رمضان میں اولاد پر خصوصی توجہ دیں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۶۲</w:t>
      </w:r>
    </w:p>
    <w:p>
      <w:pPr>
        <w:spacing w:before="60" w:after="80" w:line="312" w:lineRule="auto"/>
        <w:ind w:right="288" w:left="288"/>
        <w:jc w:val="right"/>
      </w:pPr>
      <w:r>
        <w:rPr>
          <w:rFonts w:ascii="Jameel Noori Nastaleeq" w:hAnsi="Jameel Noori Nastaleeq"/>
          <w:color w:val="222222"/>
          <w:sz w:val="27"/>
        </w:rPr>
        <w:t>رمضان میں اولاد پر خصوصی توجہ دیں رمضان المبارک میں اپنی اولاد کی طرف اس طرح خصوصی نظر کریں کہ جس طرح اللہ اپنے بندوں پر مہربان ہے، روزے کے ساتھ چند دن تو ایسی مشق کی جاسکتی ہے کہ بچوں کے سامنے ایک بہتر نمونہ موجود ہو، روزہ رکھ کر چیخنا چلانا روزے کو خراب کرتا ہے، روزہ رکھ کر بد زبانی اور غیبت کرنا حرام ہے، اس روزے کا کوئی فائدہ نہیں جس میں زبان کی حفاظت نہ کی گئی ہو، اپنے بچوں کو روزے کی اہمیت کا احساس دلائیں ، روزے کی محبت ان کے دل میں جاگزیں کرنا چاہئے۔ افطار کے وقت ہر عمر کے بچے کو روزہ دار ہونا چاہئے، عمر کے لحاظ سے روزہ رکھوایا جاسکتا ہے، اسکول جانے والے چھوٹے بچے اسکول سے آکر عصر سے مغرب تک روزہ رکھ سکتے ہیں حتیٰ کہ دو سال کا بچہ بھی افطاری سے چند منٹ پہلے روزے کا احساس کرسکتا ہے، بچوں کی تربیت کرنا اور ان کو افطار کی خوشی میں شریک کرنا چاہئے، افطاری مغرب کی اذان سے پندرہ بیس منٹ پہلے تیار کرلینی چاہئے، تمام کاموں سے فارغ ہوکر ذکر الٰہی کیا جائے، تمام اہل خانہ سمیت اجتماعی وانفرادی دعائیں کی جاسکتی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خواتین کا اپنے رب سے راز ونیاز</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۶۲</w:t>
      </w:r>
    </w:p>
    <w:p>
      <w:pPr>
        <w:spacing w:before="60" w:after="80" w:line="312" w:lineRule="auto"/>
        <w:ind w:right="288" w:left="288"/>
        <w:jc w:val="right"/>
      </w:pPr>
      <w:r>
        <w:rPr>
          <w:rFonts w:ascii="Jameel Noori Nastaleeq" w:hAnsi="Jameel Noori Nastaleeq"/>
          <w:color w:val="222222"/>
          <w:sz w:val="27"/>
        </w:rPr>
        <w:t>خواتین کا اپنے رب سے راز ونیاز سحری کے وقت خواتین اپنے رب سے راز ونیاز کرسکتی ہے، چند منٹ پہلے اٹھ کر اپنے رب کے حضور سجدہ کرکے بھی اپنے گناہوں کی معافی چاہنا اللہ کو بے حد پسند ہے، توبہ و استغفار سے اللہ تعالیٰ کا قرب حاصل ہوتا ہے تو دنیاوی پریشانیوں سے بھی نجات ملتی ہے۔ شب قدر کی تلاش اور اس کی معراج ہر روزہ دار کی آرزو ہوتی ہے، اپنے قلب وروح، مزاج وانداز، فکر وعمل کو اپنے اللہ کے رنگ میں رنگنے کی جستجو اور کوشش جاری رہے تو یہ نعمت بھی ملنا ناممکن نہیں، خود پسندی، تکبر، اللہ کے سامنے عاجزی اختیار کرنے میں مانع ہوتے ہیں، اللہ تعالیٰ ایسے بندوں کو اپنا قرب عطا نہیں کرتا جو خود پسندی اور تکبر میں مبتلا ہوں۔ رمضان المبارک نیکیوں کا موسم بہار ہے، ہر عمل نیکی کے بیج سے پھوٹ کر پھل پھول لارہا ہوتا ہے۔رمضان المبارک سالانہ نیکیوں کا میلہ ہے جس کے تین حصے بنادئے گئے ، رحمت ومغفرت اور آگ سے رہائی ، ہر کوئی اپنے ظرف کے مطابق وصول کررہا ہے، جو محروم رہ گیا وہ نہ جانے دوبارہ اس میلے میں شریک ہوسکے گا یا نہیں؟ نیکیوں کی سیل لگی ہوئی ہے، کم دام دے کر زیادہ چیزیں خریدلو ، نفلی نیکی کا فرض کے برابر اور فرض کا 70فرضوں کے برابر ثواب ، رحمت خداوندی جوش میں ہے، خوش نصیب ہیں جو اس سے فیض حاصل کرلیں۔ رمضان المبارک ہمارے لئے سالانہ امتحان کا سا درجہ رکھتا ہے، جنت اور رضائے الٰہی ہمارا مقصود ومطلوب ہے، یہی ہماری منزل ہے، اس منزل کے پانے کے لئے ہم درجہ بہ درجہ اوپر کی طرف جارہے ہیں یادور ہورہے ہیں؟ یہ ہمارے جائزے کا وقت ہے، رمضان المبارک ہمارے لئے سالانہ منصوبہ بندی کا وقت ہے، اس رمضان اور آئندہ رمضان کے دوران ہم کو کیا حاصل کرنا ہے کیا چھوڑنا ہے، کیا خریدنا ہے، کیا چیزیں ضروری ہیں، کتنا دین کا علم حاصل کرنا ہے اور آگے پھیلانا ہے؟ قرآن وحدیث کی تعلیم کا نصاب بنانا ، حقوق اللہ اور حقوق العباد میں توازن پیدا کرنا اور خوب ترقی تلاش کرنا کیسے 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روزہ کا مقصد تقویٰ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۶۴</w:t>
      </w:r>
    </w:p>
    <w:p>
      <w:pPr>
        <w:spacing w:before="60" w:after="80" w:line="312" w:lineRule="auto"/>
        <w:ind w:right="288" w:left="288"/>
        <w:jc w:val="right"/>
      </w:pPr>
      <w:r>
        <w:rPr>
          <w:rFonts w:ascii="Jameel Noori Nastaleeq" w:hAnsi="Jameel Noori Nastaleeq"/>
          <w:color w:val="222222"/>
          <w:sz w:val="27"/>
        </w:rPr>
        <w:t>روزہ کا مقصد تقویٰ گھر کی کون سی چیزیں ضروری خریدنا ہے اور کن کے بغیر گزارا ہوجائے گا، اپنے بچوں کے لباس اور دیگر مشاغل میں سادگی کا عنصر کتنا بڑھایا جاسکتا ہے، کون سی اخلاقی خوبیاں اپنے اندر اجاگر کرناہے اور کون سی برائیاں چھوڑنا ہے؟ اس بابرکت مہینے میں جو بھی منصوبہ بنایا جائے گا اس میں اللہ تبارک وتعالیٰ کی رحمت شامل ہوگی، پورا نہیں تو کچھ مفید منصوبہ پورا ہوگا، زندگی ایک منظم طریقے سے بسر ہوگی، دل کو اطمینان اور خوشی ملے گی اور آئندہ رمضان اگر نصیب ہوا تو معلوم ہوجائے گا کہ ہم اپنے دفتر میں کیا جمع کررہے ہیں۔ روزوں کا مقصد تقویٰ کا حصول ہے، ضبط نفس پرہیزگاری اور تقویٰ ہے، دراصل پیٹ کے روزے سے مومن کو یہ باور کرانا مقصود ہے کہ جب اپنی قوت ارادی سے بھوک، پیاس اور نفسانی خواہشات پر قابو پاسکتے ہو تو دیگر خواہشات اور اعضاء اور فکر وعمل پر پابندی لگانا اور ان پر قابو پانا تو آسان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خواتین کا اعتکاف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۶۴</w:t>
      </w:r>
    </w:p>
    <w:p>
      <w:pPr>
        <w:spacing w:before="60" w:after="80" w:line="312" w:lineRule="auto"/>
        <w:ind w:right="288" w:left="288"/>
        <w:jc w:val="right"/>
      </w:pPr>
      <w:r>
        <w:rPr>
          <w:rFonts w:ascii="Jameel Noori Nastaleeq" w:hAnsi="Jameel Noori Nastaleeq"/>
          <w:color w:val="222222"/>
          <w:sz w:val="27"/>
        </w:rPr>
        <w:t>خواتین کا اعتکاف رمضان المبارک کے آخری عشرے میں اعتکاف رسول اللہ صلی اللہ علیہ وسلم کی سنت ہے۔ آپ صلی اللہ علیہ وسلم نے ایک سال کے سوا ہمیشہ رمضان المبارک کا آخری عشرہ اعتکاف میں گزارا۔خواتین کا اعتکاف گھروں میں ہوتا ہے۔ اعتکاف مرد کا ہو یا عورت کا اس میں روزہ شرط ہے۔ رسول اللہ صلی اللہ علیہ وسلم لیلۃ القدر کی فضیلت پانے کے لئے رمضان کے آخری عشرہ کا اعتکاف فرمایا کرتے تھے۔ حدیث میں ہے کہ جس نے آخری دس دن کا اعتکاف کیا گویا اس نے حج اور عمرے کا ثواب پایا۔ ایک اور موقع پر حضور اکرم صلی اللہ علیہ وسلم نے ارشاد فرمایا کہ جس نے اللہ کی رضا کی خاطر ایک دن کا اعتکاف کیا اللہ اس کے اور دوزخ کے درمیان تین دیواریں کھڑی کردے گاجس میں سے ہر ایک کی چوڑائی زمین سے عرش تک کے فاصلے کے برابر ہوگی۔ علامہ ابن قیم رحمۃ اللہ علیہ لکھتے ہیں کہ اعتکاف کا اصل مقصد دل ودماغ کی تمام سوچوں کو ہر شے سے ہٹاکر صرف اللہ کی ذات پر مرکوز رکھنا ہے تاکہ بندے کا اس کے خالق سے روحانی تعلق قائم ہوجائے اور ساری محبت اور تمام خواہشات کا مرکز صرف اللہ تبارک وتعالیٰ کی ہی ذات ہو۔ خواتین کو چاہئے کہ وہ لیلۃ القدر اور اعتکاف کے فیوض حاصل کرنے کیلئے اپنے گھروں میں اعتکاف کا خصوصی اہتمام کریں۔ اس کے علاوہ اگر خواتین کا کوئی ادارہ یا مرکز ہو اور وہ وہاں مقیم ہوں تو وہاں بھی کسی کمرہ کو مختص کرکے اعتکاف کرسکتی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ماں کا اثر اولاد پر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۶۵</w:t>
      </w:r>
    </w:p>
    <w:p>
      <w:pPr>
        <w:spacing w:before="60" w:after="80" w:line="312" w:lineRule="auto"/>
        <w:ind w:right="288" w:left="288"/>
        <w:jc w:val="right"/>
      </w:pPr>
      <w:r>
        <w:rPr>
          <w:rFonts w:ascii="Jameel Noori Nastaleeq" w:hAnsi="Jameel Noori Nastaleeq"/>
          <w:color w:val="222222"/>
          <w:sz w:val="27"/>
        </w:rPr>
        <w:t>ماں کا اثر اولاد پر اعتکاف کرنے والی خواتین اپنے لئے تو بے پناہ اجر وثواب سمیٹتی ہی ہیں اس کے ساتھ ساتھ وہ اپنے خاندان کیلئے نمونہ بھی ہوتی ہیں، جب ایک ماں اعتکاف کا اہتمام کرتی ہے تو اس کے زیر سایہ پرورش پانے والے بچے بھی اس عمل کو دیکھتے ہیں اور ماں کے طرز عمل سے سیکھتے ہیں کہ رضائے الٰہی کے حصول کیلئے اسلام کے بتائے گئے کون سے طریقے ہیں؟ ماں کو بچے کی اولین درسگاہ کہا گیا ہے، ماں اپنی اولاد کی اس سے بہترین تربیت اور کیا کرسکتی ہے کہ وہ خود عملی طور پر عبادت میں مشغول ہوکر اپنے بچوں کو اسلامی تعلیمات کی طرف رجوع کرنے کی رغبت دلا ئے، اسی طرح اگر عورت بحیثیت بیٹی اور بہن گھر میں اعتکاف کا اہتمام کرتی ہے تو وہ مستقبل میں جب ماں بنے گی تو اپنی اولاد کو بھی اعتکاف کا اہتمام کرنے کی ترغیب دے گی۔ خواتین کوچاہئے کہ وہ رمضان المبارک کے آخری عشرہ کو رات دیر تک بازاروں کے چکر لگاکر عید کے لئے مختلف اقسام کے ملبوسات اور لوازمات اکٹھاکرنے کی بجائے اس آخری عشرہ میں اعتکاف کا خصوصی اہتمام کریں اور خاندان کے دوسرے افراد کو بھی اس کی ترغیب دے کر بے پناہ اجر وثواب کی حقدار بن جائیں۔ اللہ تعالیٰ عمل کرنے کی توفیق عطا فرمائیں۔ آمین ثم 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آپ زکوٰۃ کس طرح ادا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۶۷</w:t>
      </w:r>
    </w:p>
    <w:p>
      <w:pPr>
        <w:spacing w:before="60" w:after="80" w:line="312" w:lineRule="auto"/>
        <w:ind w:right="288" w:left="288"/>
        <w:jc w:val="right"/>
      </w:pPr>
      <w:r>
        <w:rPr>
          <w:rFonts w:ascii="Jameel Noori Nastaleeq" w:hAnsi="Jameel Noori Nastaleeq"/>
          <w:color w:val="222222"/>
          <w:sz w:val="27"/>
        </w:rPr>
        <w:t>آپ زکوٰۃ کس طرح ادا کریں؟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الَّذِیْنَ یُؤْمِنُونَ بِالْغَیْْبِ وَیُقِیْمُونَ الصَّلٰوۃَ وَمِمَّا رَزَقْنَاہُمْ یُنفِقُونَ۔ صَدَقَ اللّٰہُ الْعَظِیْمُ ’’ جو غیب پر ایمان لاتے ہیں نماز قائم کرتے ہیں اور جو رزق ہم نے دیا ہے اس میں سے خرچ کرتے ہیں۔‘‘ بزرگو اور دوستو،میرے پیارے نوجوانو!حضرت عائشہ رضی اللہ عنہا سے روایت ہے کہ وہ بیٹھی ہوئی تھیں کہ ایک عورت آئی، اس نے ہاتھ آستین میں چھپا رکھا تھا، حضرت عائشہ رضی اللہ عنہا نے پوچھا ہاتھ باہر کیوں نہیں نکالتی؟ اس نے جواب سے گریز کیا، حضرت عائشہ رضی اللہ عنہا نے کہا ضرور بتانا ہوگا۔ کہنے لگی ام المومنین!قصہ یہ ہے کہ میرے والد صاحب صدقہ کاجتنا شوق رکھتے تھے والدہ اتنا ہی ناپسند کرتی تھی اور کبھی دیکھنے میں نہ آیا تھا کہ اس نے چربی کے ٹکڑے یا کسی پرانے کپڑے کے سوا کچھ صدقہ کیا ہو، قضائے الٰہی سے دونوں فوت ہوگئے، میں نے خواب میں دیکھا کہ قیامت قائم ہے اور میری ماں بھری خلقت میں یوں کھڑی ہے کہ پرانے کپڑے سے بدن کا پردہ کیاہوا ہے اور چربی کا ٹکڑا ہاتھ میں لئے چاٹ رہی ہے اور ہائے پیاس پکار رہی ہے ، ادھر میرے والد ایک حوض کے کنارے بیٹھے لوگوں کو پانی پلارہے ہیں اور یہی عمل میرے والد کو دنیا میں بھی محبوب تھا،میں نے ایک پیالہ پانی کا لے کر اپنی والدہ کو پلایا ، اتنے میں اوپر سے آواز آئی جس نے اسے پانی پلایا ہے اس کا ہاتھ شل ہوجائے، چنانچہ میں بیدار ہوئی تو ہاتھ شل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مالک بن دینار رحمۃ اللہ علیہ کی بیوی کا قصہ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۶۸</w:t>
      </w:r>
    </w:p>
    <w:p>
      <w:pPr>
        <w:spacing w:before="60" w:after="80" w:line="312" w:lineRule="auto"/>
        <w:ind w:right="288" w:left="288"/>
        <w:jc w:val="right"/>
      </w:pPr>
      <w:r>
        <w:rPr>
          <w:rFonts w:ascii="Jameel Noori Nastaleeq" w:hAnsi="Jameel Noori Nastaleeq"/>
          <w:color w:val="222222"/>
          <w:sz w:val="27"/>
        </w:rPr>
        <w:t>مالک بن دینار رحمۃ اللہ علیہ کی بیوی کا قصہ کہتے ہیں کہ ایک دن مالک بن دینار رحمۃ اللہ علیہ بیٹھے ہوئے تھے، ایک سائل نے آکر کچھ مانگا، گھر میں کھجوروں کی ٹوکری پڑی تھی ، بیوی سے منگواکر نصف سائل کو دے دی اور نصف واپس کردی، بیوی کہنے لگی سبحان اللہ ! تیرے جیسے بھی زاہد کہلاتے ہیں، کیا ایسا شخص بھی دیکھا ہے جو بادشاہ کے حضور ناقص ہدیہ بھیجے، مالک نے سائل کو واپس بلالیا اور بقیہ کھجوریں بھی اس کو دیدیں، پھر بیوی کی طرف متوجہ ہوکر فرمانے لگے اری محنت کیا کراور خوب ہمت سے کام لے۔اللہ تبارک و تعالیٰ کا ارشاد ہے کہ اس شخص کو پکڑو اور اس کو طوق پہنادو پھر دوزخ میں داخل کرو، پھر ایسی زنجیر میں جس کی پیمائش ستر گز ہے اس کو جکڑدو۔ سوال ہوگا یہ سختی کس وجہ سے ہے؟ تو جواب ملے گا کہ یہ شخص خدائے تعالیٰ پر ایمان نہ رکھتا تھا اور غریب آدمیوں کو کھانا کھلانے کی ترغیب نہیں دیتا تھا۔ اے اللہ کی بندی خوب جان لے کہ ہم نے اس وبال کا ایک حصہ تو ایمان لاکر اپنی گردن سے اتار دیا ہے اور دوسرا نصف حصہ صدقہ خیرات کے ذریعے اتارنا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ایک بدوی کا قصہ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۶۹</w:t>
      </w:r>
    </w:p>
    <w:p>
      <w:pPr>
        <w:spacing w:before="60" w:after="80" w:line="312" w:lineRule="auto"/>
        <w:ind w:right="288" w:left="288"/>
        <w:jc w:val="right"/>
      </w:pPr>
      <w:r>
        <w:rPr>
          <w:rFonts w:ascii="Jameel Noori Nastaleeq" w:hAnsi="Jameel Noori Nastaleeq"/>
          <w:color w:val="222222"/>
          <w:sz w:val="27"/>
        </w:rPr>
        <w:t>ایک بدوی کا قصہ ایک بدوی کے پاس بکریاں تھیں مگر وہ صدقہ وغیرہ بہت کم کرتا تھا، ایک دفعہ اس نے ایک بکری کا لاغر بچہ صدقہ میں دیا، خواب میں کیا دیکھتا ہے کہ اس کی تمام بکریاں جمع ہیں اور اسے سینگ مار رہی ہیں اور وہ لاغر بچہ اس کی مدافعت کررہا ہے ، یہ بیدار ہوا تو کہنے لگا بخدا ہمت ہوئی تو میں تیرا ساتھی بناؤں گا، پھر اس کے بعد خوب صدقہ وخیرات کرنے لگا۔ حضرت عدی بن حاتم رسول اللہ صلی اللہ علیہ وسلم کا ارشاد مبارک نقل کرتے ہیں کہ تم میں سے ہر شخص کی اپنے رب سے گفتگو ہوگی اور وہ اپنے دائیں بائیں اپنے آگے بھیجے ہوئے اعمال کو دیکھے گا اور سامنے نظر کرے گا تو دوزخ دکھائی دے گی لہٰذا آگ سے بچو اگرچہ کھجور کے ایک ٹکڑے کے ذریعہ ہی سہی۔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دس اچھی خصلتیں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۶۹</w:t>
      </w:r>
    </w:p>
    <w:p>
      <w:pPr>
        <w:spacing w:before="60" w:after="80" w:line="312" w:lineRule="auto"/>
        <w:ind w:right="288" w:left="288"/>
        <w:jc w:val="right"/>
      </w:pPr>
      <w:r>
        <w:rPr>
          <w:rFonts w:ascii="Jameel Noori Nastaleeq" w:hAnsi="Jameel Noori Nastaleeq"/>
          <w:color w:val="222222"/>
          <w:sz w:val="27"/>
        </w:rPr>
        <w:t>دس اچھی خصلتیں دس خصلتیں ایسی ہیں جن سے آدمی اچھے لوگوں میں شامل ہوتا ہے اور درجے پاتا ہے، پہلی صفت صدقہ کی کثرت ہے، دوسری تلاوت قرآن کی کثرت، تیسری ایسے لوگوں کے پاس بیٹھنا جو آخرت کی یاد دلائیں اور دنیا سے بے رغبتی سکھائیں، چوتھی صلہ رحمی کرنا، پانچویں بیمار کی مزاج پرسی کرنا، چھٹی ایسے اغنیاء سے میل جول نہ رکھنا جو آخرت سے غافل ہوں، ساتویں آنے والے دن کی فکر میں لگے رہنا، آٹھویں امیدوں میں کمی اور موت کو بکثرت یاد کرنا، نویں خاموشی اختیار کرنا اور کلام میں کمی رکھنا اور دسویں خصلت تواضع ہے یعنی گھٹیا لباس پہننا، فقراء سے محبت کرنا، ان کے ساتھ مل جل کر رہنا، مساکین اور یتیموں کے قریب رہنا اور ان کے سروں پر ہاتھ رکھنا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صدقہ کو بڑھانے والی خصلتیں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۷۰</w:t>
      </w:r>
    </w:p>
    <w:p>
      <w:pPr>
        <w:spacing w:before="60" w:after="80" w:line="312" w:lineRule="auto"/>
        <w:ind w:right="288" w:left="288"/>
        <w:jc w:val="right"/>
      </w:pPr>
      <w:r>
        <w:rPr>
          <w:rFonts w:ascii="Jameel Noori Nastaleeq" w:hAnsi="Jameel Noori Nastaleeq"/>
          <w:color w:val="222222"/>
          <w:sz w:val="27"/>
        </w:rPr>
        <w:t>صدقہ کو بڑھانے والی خصلتیں سات خصلتیں صدقہ کو بڑھاتی ہیں اور اس میں عظمت پیدا کرتی ہیں، پہلی یہ کہ حلال مال سے صدقہ کرنا، اللہ پاک کا ارشاد ہے خرچ کرو عمدہ چیز کو اپنی کمائی سے۔ دوسری یہ کہ قلیل مال سے بھی بقدر ہمت دینا ، تیسری یہ کہ جلدی دینا کہ کہیں موقع نہ جاتا رہے، چوتھی یہ کہ بہترین اور عمدہ مال سے دینا کیونکہ اللہ تعالیٰ کا فرمان ہے کہ ردی چیز کی طرف نیت مت لے جایا کرو کہ اس میں سے خرچ کردو حالانکہ تم خود کبھی اس کے لینے والے نہیں ہاں مگر چشم پوشی کرجاؤ اور یقین رکھو کہ اللہ تعالیٰ کسی کے محتاج نہیں تعریف کے لائق ہیں۔ یعنی جس طرح تم کو کسی سے قرض لینا ہو تو ردی مال نہیں لیتے سوا اس کے کہ چشم پوشی اور درگزر کرجاؤ، پانچویں یہ کہ ریا سے بچتے ہوئے چھپاکر صدقہ کرنا، چھٹی یہ کہ اس پر احسان بھی نہ جتاناکہ جس سے اجر باطل ہوجائے، ساتویں یہ کہ اس کے بعد تکلیف نہ پہنچانا کیونکہ اللہ تعالیٰ کا ارشاد ہے کہ تم احسان جتاکر یا ایذا پہنچاکر اپنی خیرات کو برباد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اموال زکوٰۃ میں عقل کو نہ چلائیں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۷۰</w:t>
      </w:r>
    </w:p>
    <w:p>
      <w:pPr>
        <w:spacing w:before="60" w:after="80" w:line="312" w:lineRule="auto"/>
        <w:ind w:right="288" w:left="288"/>
        <w:jc w:val="right"/>
      </w:pPr>
      <w:r>
        <w:rPr>
          <w:rFonts w:ascii="Jameel Noori Nastaleeq" w:hAnsi="Jameel Noori Nastaleeq"/>
          <w:color w:val="222222"/>
          <w:sz w:val="27"/>
        </w:rPr>
        <w:t>اموال زکوٰۃ میں عقل کو نہ چلائیں حضرات گرامی!زکوٰۃ اللہ تبارک وتعالیٰ کا عائد کیا ہوا ایک فریضہ ہے ۔ بعض لوگ زکوٰۃ کے اندر اپنی عقل کے گھوڑے دوڑاتے ہیں اور یہ سوال کرتے ہیں کہ اس پر زکوٰۃ کیوں واجب ہے اور فلاں چیز پر زکوٰۃ کیوں واجب نہیں؟یاد رکھئے کہ زکوٰۃ کا ادا کرنا عبادت ہے اور عبادت کے معنی ہی یہ ہیں کہ چاہے وہ انسان کی سمجھ میں آئے یا نہ آئے مگر اللہ کا حکم ماننا ہے ،مثلاً کوئی شخص کہے کہ سونے چاندی پر زکوٰۃ واجب ہے تو ہیرے جواہرات پر زکوٰۃ کیوں واجب نہیں؟ یا پلاٹینم پر زکوٰۃ کیوں نہیں؟ یہ سوال بالکل ایسا ہی ہے جیسے کوئی شخص یہ کہے کہ حالت سفر میں ظہر، عصر اور عشاء کی نماز میں قصر ہے اور چار رکعت کی بجائے دو رکعت ہی پڑھی جاتی ہیں تو پھر مغرب میں قصر کیوں نہیں؟ یا مثلاً کوئی شخص کہے کہ ایک آدمی ہوائی جہاز میں فرسٹ کلاس کے اندر سفر کرتا ہے اور اس سفر میں اس کو کوئی مشقت بھی نہیں ہوتی مگر اس کی نماز آدھی ہوجاتی ہے اور میں بس میں بڑی مشقت کے ساتھ سفر کرتا ہوں میری نماز آدھی کیوں نہیں ہوتی؟ ان سب کا ایک ہی جواب ہے وہ یہ کہ یہ تو اللہ تعالیٰ کے بنائے ہوئے عبادت کے احکام ہیں، عبادات میں ان احکام کی پابندی کرنا ضروری ہے ورنہ وہ کام عبادت نہیں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عبادت کرنا اللہ کا حکم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۷۱</w:t>
      </w:r>
    </w:p>
    <w:p>
      <w:pPr>
        <w:spacing w:before="60" w:after="80" w:line="312" w:lineRule="auto"/>
        <w:ind w:right="288" w:left="288"/>
        <w:jc w:val="right"/>
      </w:pPr>
      <w:r>
        <w:rPr>
          <w:rFonts w:ascii="Jameel Noori Nastaleeq" w:hAnsi="Jameel Noori Nastaleeq"/>
          <w:color w:val="222222"/>
          <w:sz w:val="27"/>
        </w:rPr>
        <w:t>عبادت کرنا اللہ کا حکم ہے یا مثلاً کوئی شخص یہ کہے کہ اس کی کیا وجہ ہے کہ ۹؍ ذی الحجہ کو حج ہوتا ہے مجھے تو آسان یہ ہے کہ آج جاکر حج کر آؤں اور ایک دن کے بجائے عرفات میں تین دن قیام کروں گا ، اب اگر وہ شخص ایک دن کے بجائے تین دن بھی وہاں بیٹھا رہے گا تب بھی اس کا حج نہیں ہوگا کیونکہ اللہ تعالیٰ نے عبادت کا جو طریقہ بتایا تھا اس کے مطابق نہیں کیا، یامثلاً کوئی شخص یہ کہے کہ حج کے تین دن میں جمرات کی رمی کرنے میں بہت ہجوم ہوتا ہے اس لئے میں چوتھے دن اکٹھی سارے دنوں کی ایک ساتھ رمی کرلوں گا ،یہ رمی درست نہیں ہوگی، اس لئے کہ یہ عبادت ہے اور عبادت کے اندر یہ ضروری ہے کہ جو طریقہ بتایا گیا ہے اور جس طرح بتایا گیا ہے اس کے مطابق وہ عبادت انجام دی جائے گی تو وہی عبادت درست ہوگی ورنہ درست نہیں ہوگی، لہٰذا اعتراض کرنا کہ سونے اور چاندی پر زکوٰۃ کیوں ہے اور ہیرے پر کیوں نہیں؟ یہ عبادت کے فلسفے کے خلاف ہے ۔ بہر حال اللہ تعالیٰ نے سونے چاندی پر زکوٰۃ رکھی ہے چاہے استعمال کا ہو یا نہ ہو اور نقدروپیہ پر زکوٰۃ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سامان تجارت کی قیمت کے تعین کا طریقہ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۷۲</w:t>
      </w:r>
    </w:p>
    <w:p>
      <w:pPr>
        <w:spacing w:before="60" w:after="80" w:line="312" w:lineRule="auto"/>
        <w:ind w:right="288" w:left="288"/>
        <w:jc w:val="right"/>
      </w:pPr>
      <w:r>
        <w:rPr>
          <w:rFonts w:ascii="Jameel Noori Nastaleeq" w:hAnsi="Jameel Noori Nastaleeq"/>
          <w:color w:val="222222"/>
          <w:sz w:val="27"/>
        </w:rPr>
        <w:t>سامان تجارت کی قیمت کے تعین کا طریقہ دوسری چیز جس پر زکوٰۃ فرض ہے وہ ہے سامان تجارت ،مثلاً کسی کی دوکان میں جو سامان برائے فروخت رکھا ہوا ہے اس سارے اسٹاک پر زکوٰۃ واجب ہے، البتہ اسٹاک کی قیمت لگاتے ہوئے اس بات کی گنجائش ہے کہ آدمی زکوٰۃ نکالتے وقت یہ حساب لگائے کہ اگر میں پورا اسٹاک اکٹھا فروخت کروں تو بازار میں اس کی کیا قیمت لگے گی ؟ دیکھو ایک ریٹیل پرائس ہوتا ہے اور دوسراہول سیل پرائس ، تیسری صورت یہ ہے کہ پورا اسٹاک اکٹھا فروخت کرنے کی صورت میں کیا قیمت لگے گی؟ لہٰذا جب دکان کے اندر جو مال ہے اس کی زکوٰۃ کا حساب لگایا جارہا ہو تو اس کی گنجائش ہے کہ تیسری قسم کی قیمت لگائی جائے ،وہ قیمت نکال کر پھر اس کو ڈھائی فیصد زکوٰۃ میں نکالنا ہوگا ، البتہ احتیاط اس میں ہے کہ عام ہول سیل قیمت سے حساب لگاکر اس پر زکوٰۃ ادا کردی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مال تجارت میں کیا کیا داخل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۷۲</w:t>
      </w:r>
    </w:p>
    <w:p>
      <w:pPr>
        <w:spacing w:before="60" w:after="80" w:line="312" w:lineRule="auto"/>
        <w:ind w:right="288" w:left="288"/>
        <w:jc w:val="right"/>
      </w:pPr>
      <w:r>
        <w:rPr>
          <w:rFonts w:ascii="Jameel Noori Nastaleeq" w:hAnsi="Jameel Noori Nastaleeq"/>
          <w:color w:val="222222"/>
          <w:sz w:val="27"/>
        </w:rPr>
        <w:t>مال تجارت میں کیا کیا داخل ہے؟ مال تجارت میں ہر وہ چیز شامل ہے جس کو آدمی نے بیچنے کی غرض سے خریدا ہو ، لہٰذا اگر کسی شخص نے بیچنے کی غرض سے کوئی پلاٹ خریدا یا زمین خریدی یا کوئی مکان خریدا یا گاڑی خریدی اور اس مقصد سے خریدی کہ اس کو بیچ کر نفع کماؤں گا تو یہ سب چیزیں مال تجارت میں داخل ہیں، لہٰذا اگر کسی شخص نے پلاٹ یا زمین خریدتے وقت شروع میں یہ نیت کی کہ میں اس کو فروخت کروں گا تو اس کی مالیت پر زکوٰۃ واجب ہے۔ بہت سے لوگ وہ ہوتے ہیں جو انویسٹ منٹ کی غرض سے پلاٹ خرید لیتے ہیں اور شروع سے یہ نیت ہوتی ہے کہ جب اس پر اچھے پیسے ملیں گے تو اس کو فروخت کردوں گا اور فروخت کرکے اس سے نفع کماؤں گا تو اس پلاٹ کی مالیت پر بھی زکوٰۃ واجب ہے ،لیکن اگر پلاٹ اس نیت سے خریدا کہ اگر موقع ہوا تو اس پر رہائش کے لئے مکان بنالیں گے یا موقع ہوگا تو کرایہ پر چڑھادیں گے یا کبھی موقع ہوگا تو اس کو فروخت کریں گے ، کوئی ایک واضح نیت نہیں ہے بلکہ ویسے ہی خرید کر ڈال دیا ہے، اب اس میں یہ بھی احتمال ہے کہ آئندہ کسی وقت اس کو مکان بناکر وہاں رہائش اختیار کرلیں گے، اور یہ احتمال بھی ہے کہ کرائے پر چڑھادیں گے، اور یہ احتمال بھی ہے کہ فروخت کردیں گے، تو اس صورت میں اس پلاٹ پر زکوٰۃ واجب نہیں ہے، لہٰذا زکوٰۃ صرف اس صورت میں واجب ہوتی ہے جب خریدتے وقت ہی اس کو دوبارہ فروخت کرنے کی نیت ہو، یہاں تک کہ اگر پلاٹ خریدتے وقت شروع میں یہ نیت تھی کہ اس پر مکان بناکر رہائش اختیار کریں گے بعد میں ارادہ بدل گیا اور یہ ارادہ کرلیا کہ اب اس کو فروخت کرکے پیسے حاصل کرلیں گے تو محض نیت اور ارادہ کی تبدیلی سے فرق نہیں پڑتا جب تک آپ اس پلاٹ کو واقعۃً فروخت نہیں کردیں گے اور اس کے پیسے آپ کے پاس نہیں آجائیں گے اس وقت تک اس پر زکوٰۃ واجب نہیں۔ بہر حال وہ چیز جسے خریدتے وقت ہی اس کو فروخت کرنے کی نیت ہو وہ مال تجارت ہے اور اس کی مالیت پر ڈھائی فیصد کے حساب سے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کس دن کی مالیت معتبر ہوگی؟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۷۴</w:t>
      </w:r>
    </w:p>
    <w:p>
      <w:pPr>
        <w:spacing w:before="60" w:after="80" w:line="312" w:lineRule="auto"/>
        <w:ind w:right="288" w:left="288"/>
        <w:jc w:val="right"/>
      </w:pPr>
      <w:r>
        <w:rPr>
          <w:rFonts w:ascii="Jameel Noori Nastaleeq" w:hAnsi="Jameel Noori Nastaleeq"/>
          <w:color w:val="222222"/>
          <w:sz w:val="27"/>
        </w:rPr>
        <w:t>کس دن کی مالیت معتبر ہوگی؟ یہ بات بھی یاد رکھیں کہ مالیت اس دن کی معتبر ہوگی جس دن آپ زکوٰۃ کا حساب کررہے ہیں، مثلاً ایک پلاٹ آپ نے ایک لاکھ روپے میں خریدا تھا اور آج اس پلاٹ کی قیمت دس لاکھ ہوگئی اب دس لاکھ پر ڈھائی فیصد کے حساب سے زکوٰۃ نکالی جائے گی، ایک لاکھ پر نہیں نکالی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کمپنیوں کے شیئرز پر زکوٰۃ کاحکم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۷۴</w:t>
      </w:r>
    </w:p>
    <w:p>
      <w:pPr>
        <w:spacing w:before="60" w:after="80" w:line="312" w:lineRule="auto"/>
        <w:ind w:right="288" w:left="288"/>
        <w:jc w:val="right"/>
      </w:pPr>
      <w:r>
        <w:rPr>
          <w:rFonts w:ascii="Jameel Noori Nastaleeq" w:hAnsi="Jameel Noori Nastaleeq"/>
          <w:color w:val="222222"/>
          <w:sz w:val="27"/>
        </w:rPr>
        <w:t>کمپنیوں کے شیئرز پر زکوٰۃ کاحکم اسی طرح کمپنیوں کے شیئرز بھی سامان تجارت میں داخل ہیں اور ان کی دو صورتیں ہیں ایک صورت یہ ہے کہ آپ نے کسی کمپنی کے شیئرز اس مقصد سے خریدے ہیں کہ اس کے ذریعہ کمپنی کا منافع حاصل کریں گے اور اس پر ہمیں سالانہ منافع کمپنی کی طرف سے ملتا رہے گا۔ دوسری صورت یہ ہے کہ آپ نے کسی کمپنی کے شیئرز کیپیٹل گین کے لئے خریدے ہیں یعنی نیت یہ ہے کہ جب بازار میں ان کی قیمت بڑھ جائے گی تو ان کو فروخت کرکے نفع کمائیں گے، اگر یہ دوسری صورت ہے یعنی شیئرز خریدتے وقت شروع ہی میں ان کو فروخت کرنے کی نیت تھی تو اس صورت میں پورے شیئرز کی پوری بازاری قیمت پر زکوٰۃ واجب ہوگی، مثلاًآپ نے پچاس روپے کے حساب سے شیئرز خریدے اور مقصد یہ تھا کہ جب ان کی قیمت بڑھ جائے گی تو ان کو فروخت کرکے نفع حاصل کریں گے ، اس کے بعد جس دن آپ نے زکوٰۃ کا حساب نکالا اس دن شیئرز کی قیمت ساٹھ روپے ہوگئی تو اب ساٹھ روپے کے حساب سے ان شیئرز کی مالیت نکالی جائے گی اور اس پر ڈھائی فیصد کے حساب سے زکوٰۃ ادا کرنی ہوگی ، لیکن اگر پہلی صورت ہے یعنی آپ نے کمپنی کے شیئرز اس نیت سے خریدے کہ کمپنی کی طرف سے اس پر سالانہ منافع ملتا رہے گا اور فروخت کرنے کی نیت نہیں تھی تو اس صورت میں آپ کے لئے اس بات کی گنجائش ہے کہ یہ دیکھیں کہ جس کمپنی کے یہ شیئرز ہیں اس کمپنی کے کتنے اثاثے جامد ہیں مثلاً بلڈنگ، مشنری، کاریں وغیرہ، اور کتنے اثاثے نقد، سامان تجارت اور خام مال کی شکل میں ہیں ، یہ معلومات کمپنی سے حاصل کی جاسکتی ہیں، مثلاً فرض کرو کہ کسی کمپنی کے ساٹھ فیصد اثاثے نقد، سامان تجارت، خام مال اور تیار مال کی صورت میں ہیں اور چالیس فیصد اثاثے بلڈنگ، مشنری اور کار وغیرہ کی صورت میں ہیں تو اس صورت میں آپ ان شیئرز کی بازاری قیمت لگاکر اس کی ساٹھ فیصد قیمت پر زکوٰۃ ادا کریں، مثلاً شیئرز کی بازاری قیمت ساٹھ روپے تھی اور کمپنی کے ساٹھ فیصد اثاثے قابل زکوٰۃ تھے اور چالیس فیصد اثاثے ناقابل زکوٰۃ تھے تو اس صورت میں آپ اس شیئرز کی پوری قیمت یعنی ساٹھ روپے کی بجائے ۳۶ روپے پر زکوٰۃ ادا کریں، اور اگر کسی کمپنی کے اثاثے کی تفصیل معلوم نہ ہوسکے تو اس صورت میں احتیاطاً ان شیئرز کی پوری بازاری قیمت پر زکوٰۃ ادا کردی جائے۔ شیئرز کے علاوہ اور جتنے فائنانشیل انسٹرو منٹس ہیں چاہے وہ بونڈز ہوں یا سرٹیفکٹس ہوں یہ سب نقد کے حکم میں ہیں ان کی اصل قیمت پر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کارخانہ کی کن اشیاء پر زکوٰۃ واجب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۷۵</w:t>
      </w:r>
    </w:p>
    <w:p>
      <w:pPr>
        <w:spacing w:before="60" w:after="80" w:line="312" w:lineRule="auto"/>
        <w:ind w:right="288" w:left="288"/>
        <w:jc w:val="right"/>
      </w:pPr>
      <w:r>
        <w:rPr>
          <w:rFonts w:ascii="Jameel Noori Nastaleeq" w:hAnsi="Jameel Noori Nastaleeq"/>
          <w:color w:val="222222"/>
          <w:sz w:val="27"/>
        </w:rPr>
        <w:t>کارخانہ کی کن اشیاء پر زکوٰۃ واجب ہے؟ ان کے علاوہ بہت سی رقمیں وہ ہوتی ہیں جو دوسروں سے واجب الوصول ہوتی ہیں، مثلاً دوسروں کو قرض دے رکھا ہے یا مثلاً مال ادھار فروخت کررکھا ہے اور اس کی قیمت ابھی وصول ہونی ہے تو جب آپ زکوٰۃ کا حساب لگائیں اور اپنی مجموعی مالیت نکالیں تو بہتر یہ ہے کہ ان قرضوں کو اور واجب الوصول رقموں کو آج ہی آپ اپنی مجموعی مالیت میں شامل کرلیں، اگرچہ شرعی حکم یہ ہے کہ جو قرضے ابھی وصول نہیں ہوئے تو جب تک وہ وصول نہ ہوجائیں اس وقت تک شرعاً ان پر زکوٰۃ کی ادائیگی واجب نہیں ہوتی، لیکن جب وصول ہوجائیں تو جتنے سال گزر چکے ہیں تو ان تمام پچھلے سالوں کی بھی زکوٰۃ ادا کرنی ہوگی، مثلاً فرض کریں کہ آپ نے ایک شخص کو ایک لاکھ روپے قرض دے رکھا تھا اور پانچ سال کے بعد قرضہ آپ کو واپس ملا تو اگرچہ اس ایک لاکھ روپے پر ان پانچ سالوں کے دوران تو زکوٰۃ کی ادائیگی واجب نہیں تھی لیکن جب وہ ایک لاکھ روپے وصول ہوگئے تو اب گزشتہ پانچ سالوں کی بھی زکوٰۃ دینی ہوگی، تو چونکہ گذشتہ سالوں کی زکوٰۃ ایک مشت ادا کرنے میں بعض اوقات دشواری ہوتی ہے لہٰذا بہتر یہ ہے کہ ہر سال اس قرض کی زکوٰۃ کی ادائیگی بھی کردی جایا کرے، لہٰذا جب زکوٰۃ کا حساب لگائیں تو ان قرضوں کو بھی مجموعی مالیت میں شامل کرلیا کریں۔اللہ تبارک وتعالیٰ عمل کی توفیق عطا فرمائے۔ آمین ! وَاٰخِرُ دَعْوَانَا اَنِ الْحَمْدُ لِلّٰہِ رَبِّ الْعَالَمِیْنَ ٭٭٭ صلوٰۃ التسبیح اور اس کے ضروری مسائل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 الصَّلٰوۃَ تَنْہٰی عَنِ الْفَحْشَائِ وَالْمُنْکَرِ وَلَذِکْرُ اللّٰہِ اَکْبَرْ، وَاللّٰہُ یَعْلَمُ مَا تَصْنَعُوْنَ۔ صَدَقَ اللّٰہُ الْعَظِیْمُ ’’یقینا نماز فحش اور برے کاموں سے روکتی ہے اور اللہ کا ذکر اس سے بھی بڑی چیز ہے، اگر جانتا ہے جو کچھ تم کرتے ہو‘‘۔ محترم بزرگو اور عزیز طلبہ! رمضان المبارک میں ایک عمل ایسا بھی ہے جو حضور اقدس صلی اللہ علیہ وسلم نے اپنے چچا حضرت عباس رضی اللہ عنہ کو مرحمت فرمایا تھا اور یہ عمل گناہوں کو دور کرنے میں بڑا مؤثر ہے۔ حضور اقدس صلی اللہ علیہ وسلم نے ایک مرتبہ اپنے چچا حضرت عباس رضی اللہ عنہ سے فرمایا اے عباس! اے میرے چچا! میں تمہیں ایک عطیہ کروں ایک بخشش کروں ، ایک چیز بتاؤں ، تمہیں دس چیزوں کا مالک بناؤں ۔ جب تم اس کام کو کروگے تو حق تعالیٰ شانہٗ تمہارے سب گناہ اگلے اور پچھلے ، پرانے اور نئے، غلطی سے کئے ہوئے اور جان بوجھ کر کئے ہوئے، چھوٹے اور بڑے ، چھپ کر کئے ہوئے اور کھلم کھلا کئے ہوئے سب ہی معاف فرمادیں گے۔ وہ کام یہ ہے کہ چار رکعت نفل (صلوٰۃ التسبیح کی نیت باندھ کر) پڑھو اور ہر رکعت میں جب الحمد اور سورت پڑھ چکو تو رکوع سے پہلے سُبْحَانَ اللّٰہِ وَالْحَمْدُ لِلّٰہِ وَلآَ اِلٰہَ اِلاَّ اللّٰہُ وَاللّٰہُ اَکْبَرْپندرہ مرتبہ پڑھو، پھر جب رکوع کرو تو دس مرتبہ اس میں پڑھو، پھر جب رکوع سے کھڑے ہو تو دس مرتبہ پڑھو، پھر سجدہ کرو تو دس مرتبہ اس میں پڑھو، پھر سجدہ سے اٹھ کر بیٹھو تو دس مرتبہ پڑھو، پھر جب دوسرے سجدہ میں جاؤ تو دس مرتبہ اس میں پڑھو، پھر جب دوسرے سجدہ سے اٹھوتو (دوسری رکعت میں ) کھڑے ہونے سے پہلے بیٹھ کر دس مرتبہ پڑھو۔ ان سب کی میزان پچھتر ہوئی۔ اسی طرح ہر رکعت میں پچھتر دفعہ ہوگا۔ اگر ممکن ہوسکے تو روزانہ ایک مرتبہ اس نماز کو پڑھ لیا کرو، یہ نہ ہوسکے تو ہر جمعہ کو ایک مرتبہ پڑھ لیا کرو، یہ بھی نہ ہوسکے تو ہر مہینہ میں ایک مرتبہ پڑھ لیا کرو، یہ بھی نہ ہوسکے تو ہر سال میں ایک مرتبہ پڑھ لیا کرو، یہ بھی نہ ہوسکے تو عمر بھر میں ایک مرتبہ تو پڑھ ہی لو۔ ایک صحابی رضی اللہ عنہ کہتے ہیں مجھ سے حضور صلی اللہ علیہ وسلم سے فرمایاکل صبح کو آنا تم کو ایک بخشش کروں گا ایک چیز دوں گا ایک عطیہ کروں گا۔وہ صحابی رضی اللہ عنہ کہتے ہیں میں ان الفاظ سے یہ سمجھا کہ کوئی (مال) عطا فرمائیں گے (جب میں حاضر ہوا) تو فرمایا کہ جب دوپہر کو آفتاب ڈھل چکے تو چار رکعت نماز پڑھو۔ اسی طریقہ سے بتایا۔ اور یہ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صلوۃ التسبیح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۸۰</w:t>
      </w:r>
    </w:p>
    <w:p>
      <w:pPr>
        <w:spacing w:before="60" w:after="80" w:line="312" w:lineRule="auto"/>
        <w:ind w:right="288" w:left="288"/>
        <w:jc w:val="right"/>
      </w:pPr>
      <w:r>
        <w:rPr>
          <w:rFonts w:ascii="Jameel Noori Nastaleeq" w:hAnsi="Jameel Noori Nastaleeq"/>
          <w:color w:val="222222"/>
          <w:sz w:val="27"/>
        </w:rPr>
        <w:t>صلوۃ التسبیح کے آداب صلوٰۃ التسبیح بڑی اہم نماز ہے جس کا اندازہ اس حدیث سے ہوسکتاہے کہ نبی اکرم صلی اللہ علیہ وسلم نے کس قدر شفقت اور اہتمام سے اس کو تعلیم فرمایا ہے۔ علمائے امت، محدثین، فقہاء، صوفیہ ہر زمانے میں اس کا اہتمام فرماتے رہے ہیں۔ امام حدیث حاکمؒ نے لکھا ہے کہ اس حدیث کے صحیح ہونے پر یہ بھی دلیل ہے کہ تبع تابعین کے زمانہ سے ہمارے زمانہ تک مقتدا حضرات اس پر مداومت کرتے اور لوگوں کو تعلیم دیتے رہے ہیں۔جن میں عبداللہ بن مبارک بھی ہیں، یہ عبداللہ بن مبارک امام بخاریؒ کے استادوں کے استاد ہیں۔ بیہقی کہتے ہیں کہ ابن مبارک سے پہلے ابوالجوزاء جو معتمد تابعی ہیں اس کا اہتمام کیا کرتے تھے۔ روزانہ جب ظہر کی اذان ہوتی تو مسجد میں جاتے اور جماعت کے وقت تک اس کو پڑھ لیا کرتے۔ عبدالعزیز بن ابی رواد جو ابن مبارک کے بھی استاد ہیں بڑے عابد، زاہد، متقی لوگوں میں ہیں کہتے ہیں کہ جو جنت کا ارادہ کرے اس کو ضروری ہے کہ صلوٰۃ التسبیح کو مضبوط پکڑلے۔ ابوعثمان حیری جو بڑے زاہد ہیں کہتے ہیں کہ میں نے مصیبتوں اور غموں کے ازالہ کے لئے صلوٰۃ التسبیح جیسی کوئی چیز نہیں دیکھی۔ علامہ تقی سبکی فرماتے ہیں کہ یہ نماز بڑی اہم ہے بعض لوگوں کے انکار کی وجہ سے دھوکہ میں نہ پڑنا چاہئے جو شخص اس نماز کے ثواب کو سن کر بھی غفلت کرے وہ دین کے بارے میں سستی کرنے والا ہے، صلحاء کے کاموں سے دور ہے اس کو پکا آدمی نہ سمجھنا چاہئے ۔ مرقات میں لکھا ہے کہ حضرت عبداللہ بن عباس رضی اللہ عنہ ہر جمعہ کو پڑھا کرتے تھے۔ بعض علماء نے اس وجہ سے اس حدیث کا انکار کیا ہے کہ اتنا زیادہ ثواب صرف چار رکعت پر مشکل ہے بالخصوص کبیرہ گناہوں کا معاف ہونا۔لیکن جب روایت بہت سے صحابہ سے منقول ہے تو انکار مشکل ہے البتہ دوسری آیات اور احادیث کی وجہ سے کبیرہ گناہوں کی معافی کے لئے توبہ کی شرط ہوگی۔ حدیث میں اس نماز کے دو طریقے بتائے گئے ہیں اول یہ کہ کھڑے ہوکر الحمدشریف اور سورت کے بعد پندرہ مرتبہ چاروں کلمے سُبْحَانَ اللّٰہِ، اَلْحَمْدُ لِلّٰہِ، لآَ اِلٰہَ اِلاَّ اللّٰہُ، اَللّٰہُ اَکْبَرْ،پڑھے پھر رکوع میں سُبْحَانَ رَبِّیَ الْعَظِیْمِ کے بعد دس مرتبہ پڑھے، پھر رکوع سے کھڑے ہوکر سَمِعَ اللّٰہُ لِمَنْ حَمِدَہٗ رَبَّنَا لَکَ الْحَمْدُکے بعددس مرتبہ پڑھے ، پھر دونوں سجدوں میں سُبْحَانَ رَبِّیَ الْاَعْلٰیکے بعد دس دس مرتبہ پڑھے اور دونوں سجدوں کے درمیان بیٹھے بیٹھے دس مرتبہ پڑھے، اور جب دوسرے سجدہ سے اٹھے تو اللہ اکبر کہتا ہوا اٹھے اور بجائے کھڑے ہونے کے بیٹھ جائے اور دس مرتبہ پڑھ کر بغیر اللہ اکبر کے کہنے کے کھڑا ہوجائے اور دو رکعت کے بعد اسی طرح چوتھی رکعت کے بعد پہلے ان کلموں کو دس دس مرتبہ پڑھے پھر التحیات پڑھے۔ دوسرا طریقہ یہ ہے کہ سُبْحَانَکَ اللّٰھُمَّکے بعد الحمد سے پہلے پندرہ مرتبہ پڑھے اور پھر الحمد اور سورت کے بعد دس مرتبہ پڑھے اورباقی سب طریقہ بدستور۔ البتہ اس صورت میں نہ تو دوسرے سجدہ کے بعد بیٹھنے کی ضرورت ہے اور نہ التحیات کے ساتھ پڑھنے کی۔ علماء نے لکھا ہے کہ بہتر یہ ہے کہ کبھی اس طرح پڑھ لیا کرے کبھی اس طرح۔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خصوصی مسائل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۸۱</w:t>
      </w:r>
    </w:p>
    <w:p>
      <w:pPr>
        <w:spacing w:before="60" w:after="80" w:line="312" w:lineRule="auto"/>
        <w:ind w:right="288" w:left="288"/>
        <w:jc w:val="right"/>
      </w:pPr>
      <w:r>
        <w:rPr>
          <w:rFonts w:ascii="Jameel Noori Nastaleeq" w:hAnsi="Jameel Noori Nastaleeq"/>
          <w:color w:val="222222"/>
          <w:sz w:val="27"/>
        </w:rPr>
        <w:t>خصوصی مسائل چونکہ یہ نماز عام طور سے رائج نہیں ہے اس لئے اس کے متعلق چند مسائل بھی لکھے جاتے ہیں تاکہ پڑھنے والوں کو سہولت ہو۔ مسئلہ۱۔ اس نماز کے لئے کوئی سورت قرآن کی متعین نہیں ،جونسی سورت دل چاہے پڑھے۔ لیکن بعض علماء نے لکھا ہے کہ سورۃ حدید، سورۃحشر، سورۃ صف، سورۃ جمعہ اور سورۃ تغابن میں سے چار سورتیں پڑھے۔ بعض حدیثوں میں بیس آیات کے بقدر آیا ہے اس لئے ایسی سورتیں پڑھے جو بیس آیتو ں کے قریب قریب ہوں۔ بعض نے سورہ اذا زلزلت، سورہ والعادیات،سورہ تکاثر،سورہ والعصر،سورہ کافرون،سورہ نصراور سورہ اخلاص لکھا ہے کہ ان میں سے پڑھ لیا کرے۔ مسئلہ۲۔ ان تسبیحوں کو زبان سے ہرگز نہ گنے ، زبان سے گننے سے نماز ٹوٹ جائے گی۔ انگلیوں کو بند کرکے گننا اور تسبیح ہاتھ میں لے کر اس پر گننا جائز ہے مگر مکروہ ہے۔ بہتر یہ ہے کہ انگلیاں جس طرح اپنی جگہ پر رکھی ہیں ویسی ہی رہیں اور ہر کلمہ پر ایک ایک انگلی کو اسی جگہ دباتا رہے۔ مسئلہ۳۔ اگر کسی جگہ تسبیح پڑھنا بھول جائے تو دوسرے رکن میں اس کو پورا کرلے البتہ بھولے ہوئے کی قضا رکوع سے اٹھ کر اور دوسجدوں کے درمیان نہ کرے، اسی طرح پہلی اور تیسری رکعت کے بعد اگر بیٹھے تو ان میں بھی بھولے ہوئے کی قضا نہ کرے بلکہ صرف ان کی ہی تسبیح پڑھے اور ا ن کے بعد جو رکن ہو اس میں بھولی ہوئی بھی پڑھ لے مثلاً اگر رکوع میں پڑھنا بھول گیا تو ان کو پہلے سجدہ میں پڑھ لے۔ اسی طرح پہلے سجدہ کی دوسرے سجدہ میں، اور دوسرے سجدہ کی دوسری رکعت میں کھڑا ہوکر پڑھ لے اور اگر رہ جائے تو آخری قعدہ میں التحیات سے پہلے پڑھ لے۔ مسئلہ۴۔ اگر سجدہ سہو کسی وجہ سے پیش آجائے تو اس میں تسبیح نہیں پڑھنا چاہئے۔ اس لئے کہ مقدار تین سو ہے وہ پوری ہوچکی ، ہاں اگر کسی وجہ سے اس مقدار میں کمی رہی ہو تو سجدہ سہو میں پڑھ لے ۔ مسئلہ۵۔ بعض احادیث میں آیا ہے کہ التحیات کے بعد سلام سے پہلے یہ دعا پڑھے: اَللّٰھُمَّ اِنِّیْ اَسْئَلُکَ تَوْفِیْقَ اَھْلِ الْھُدیٰ وَاَعْمَالَ اَھْلِ الْیَقِیْنِ وَمُنَاصَحَۃَ اَھْلِ التَّوْبَۃِ وَعَزْمَ اَھْلِ الصَّبْرِ وَجِدَّ اَھْلِ الْخَشْیَۃِ وَ طَلَبَ اَھْلِ الرَّغْبَۃِ وَتَعَبُّدَ اَھْلِ الْوَرْعِ وَعِرْفَانَ اَھْلِ الْعِلْمِ حَتّیٰ اَخَافَکَ اَللّٰہُمَّ اِنِّیْ اَسْئَلُکَ مَخَافَۃً تَجْحُزُنِیْ بِھَا عَنْ مَعَاصِیْکَ وَحَتّیٰ اَعْمَلَ بِطَاعَتِکَ عَمَلاً اَسْتَحِقُّ بِہٖ رِضَاکَ وَحَتّیٰ اُنَاصِحَکَ فِی التَّوْبَۃِ خَوْفًا مِّنْکَ وَحَتّیٰ اَخْلُصَ لَکَ النَّصِیْحَۃَ حُبًّا لَکَ وَحَتّیٰ اَتَوَکَّلَ عَلَیْکَ فِی الْاُمُوْرِ حُسْنَ الظَّنِّ بِکَ سُبْحَانَ خَالِقَ النُّوْرِ رَبَّنَا اَتْمِمْ لَنَا نُوْرَنَا وَاغْفِرْلَنَا اِنَّکَ عَلیٰ کُلِّ شَیْئٍ قَدِیْرٌ بِرَحْمَتِکَ یَا اَرْحَمَ الرَّاحِمِیْنَ۔ اے اللہ میں آپ سے ہدایت والوں کی سی توفیق مانگتاہوں اور یقین والوں کے عمل اور توبہ والوں کا خلوص مانگتاہوں اور صابرین کی پختگی اور آپ سے ڈرنے والوں کی سی کوشش مانگتا ہوں اور رغبت والوں کی سی طلب اور پر ہیز گاروں کی سی عبادت اور علماء کی سی معرفت تاکہ میں آپ سے ڈرنے لگوں ایسا ڈر جو مجھے آپ کی نافرمانی سے روک دے اور تاکہ میں آپ کی اطاعت سے ایسے عمل کرنے لگوں جن کی وجہ سے آپ کی رضا وخوشنودی کا مستحق بن جاؤں تاکہ خلوص کی توبہ آپ کے ڈرسے کرنے لگوں اور تاکہ سچا اخلاص آپ کی مجبت کی وجہ سے کرنے لگوں اور تاکہ آپ کے ساتھ حسن ظن کی وجہ سے آپ پر توکل کرنے لگوں۔ اے نور کے پیدا کرنے والے ! تیری ذات پاک ہے اے ہمارے رب ہمیں کامل نور عطا فرما اور تو ہماری مغفرت فرما بے شک تو ہر چیز پر قادر ہے۔ اے ارحم الراحمین اپنی رحمت سے درخواست کو قبول فرما۔ مسئلہ۶۔ اس نمازکا اوقاتِ مکروہہ کے علاوہ باقی دن رات کے تمام اوقات میں پڑھنا جائز ہے۔البتہ زوال کے بعد پڑھنا زیادہ بہتر ہے پھر دن میں کسی وقت پھر رات کو۔ مسئلہ۷۔ بعض حدیثوں میں سوم کلمہ کے ساتھ لاَحَوْلَ کو بھی ذکر کیا گیا ہے جیساکہ اوپر تیسری حدیث میں گزرا، اسلئے اگر کبھی کبھی اس کو بڑھالے تو اچھا ہے۔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قرآن کریم کی خصوصیات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۸۷</w:t>
      </w:r>
    </w:p>
    <w:p>
      <w:pPr>
        <w:spacing w:before="60" w:after="80" w:line="312" w:lineRule="auto"/>
        <w:ind w:right="288" w:left="288"/>
        <w:jc w:val="right"/>
      </w:pPr>
      <w:r>
        <w:rPr>
          <w:rFonts w:ascii="Jameel Noori Nastaleeq" w:hAnsi="Jameel Noori Nastaleeq"/>
          <w:color w:val="222222"/>
          <w:sz w:val="27"/>
        </w:rPr>
        <w:t>قرآن کریم کی خصوصیات چونکہ قرآن کریم قیامت تک ہر دور اور قوم کے لئے ہدایت ورہنمائی کا سرچشمہ ہے اس لئے اس کی حفاظت کا خاص وعدہ اللہ تعالیٰ نے فرمایا ہے۔ اسی طرح قرآن کریم جس زبان میں نازل ہوا وہ ایک زندہ زبان ہے ، آج بھی دنیا کے بیس سے زائد ممالک میں یہ زبان بولی جاتی ہے اور ان کی قومی زبان ہے۔ یہ زبان دنیا کی چند بڑی زبانوں میں سے ایک ہے جبکہ پہلی جتنی آسمانی کتابیں جن زبانوں میں نازل ہوئیں وہ مردہ ہوچکی ہیں۔ قرآن کریم کے علاوہ باقی تمام آسمانی کتابیں صرف کسی خاص ملک یا خاص قوم کیلئے تھیں مگر قرآن کریم ساری دنیا کی انسانیت کیلئے پیغام ہدایت ہے، یہ ایک عالمگیر کتاب ہے جس کی تعلیمات ہر دور اور ہر ملک میں قابل عمل اور واجب العمل ہیں۔ اسی طرح پہلی کتابوں میں سے بعض کتابیں صرف اخلاقی تعلیمات پر مشتمل تھیں بعض صرف مناجات اور دعاؤں کا مجموعہ تھیں، بعض فقہی مسائل کا مجموعہ تھیں، کسی میں عقائد کا بیان تھا مگر قرآن کریم ایسی کتاب ہے جس میں ہر پہلو پر روشنی ڈالی گئی ہے، اس میں عقائد واعمال، اخلاق وروحانیت، تاریخی واقعات، مناجات، فقہی مسائل، تجارت، سیاست، معاشرتی آداب ، تہذیب وثقافت کے اصول غرض یہ کہ یہ ایسی جامع کتاب ہے جو زندگی کے ہر شعبہ میں رہنمائی کرتی ہے۔ قرآن کریم میں کوئی بات ایسی نہیں جو عقل کے خلاف ہو اور جسے تجربہ اور دلیل سے غلط ثابت کیا جاسکے، اس میں کوئی غیر اخلاقی بات نہیں، اس نے تمام انبیاء کا ادب واحترام سکھایا، ان کے بارے میں بتایا کہ وہ نیک اور پرہیزگار تھے۔ قرآن کریم فصاحت وبلاغت کا وہ شاہکار ہے جس کا مقابلہ کرنے سے عرب وعجم کے تمام فصیح وبلیغ لوگ عاجز رہے، قرآن کریم میں سب مخالفوں کو دعوت دی گئی کہ وہ ایک چھوٹی سی قرآنی سورت کے مقابلے میں کوئی سورت بنالائیں مگر کوئی بھی مقابلہ کی جرأت نہ کرسکا، کیونکہ یہ تو خدا کا کلام ہے کسی بندے کا بنایا ہوا کلام نہیں پھر کوئی بندہ اس کا مقابلہ کس طرح کرسکتا ہے؟اس کی دعوت اور پیغام بھی سچائی سے بھر پور ہے، اس کے دلائل نہایت مضبوط اور مستحکم ہیں۔ اس کے علاوہ اور بھی بہت سی خصوصیات ہیں جو علمائے کرام سے معلوم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آخری عشرہ سعادتوں کا مجموعہ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۸۸</w:t>
      </w:r>
    </w:p>
    <w:p>
      <w:pPr>
        <w:spacing w:before="60" w:after="80" w:line="312" w:lineRule="auto"/>
        <w:ind w:right="288" w:left="288"/>
        <w:jc w:val="right"/>
      </w:pPr>
      <w:r>
        <w:rPr>
          <w:rFonts w:ascii="Jameel Noori Nastaleeq" w:hAnsi="Jameel Noori Nastaleeq"/>
          <w:color w:val="222222"/>
          <w:sz w:val="27"/>
        </w:rPr>
        <w:t>آخری عشرہ سعادتوں کا مجموعہ حضرات گرامی! رمضان المبارک کا پہلا عشرہ رحمت، دوسرا عشرہ مغفرت اور آخری عشرہ جہنم سے آزادی اور خلاصی کا ہے۔ رمضان المبارک شروع ہوتا ہے تو اللہ تعالیٰ کی رحمتیں بندگان مومن پر تقسیم ہونا شروع ہوجاتی ہیں اور دوسرے عشرہ میں مغفرت بٹتی ہے اور رمضان المبارک کے ختم ہوتے ہوتے امت مسلمہ کی مغفرت کے فیصلے ہوجاتے ہیں، اللہ رب العزت کا فضل وکرم ہے کہ ہم پہلے عشرہ میں اللہ کی رحمتوں سے سرفراز ہوکر دوسرے عشرہ میں مغفرت کی عظیم نعمت سے مالا مال ہوکر اب ہم رمضان المبارک کے تیسرے عشرے میں پہنچے ہیں اور یہ اپنی تمام خصوصیتوں اور سعادتوں کے ساتھ ہم سب امت مسلمہ پر سایہ فگن ہے۔ رمضان المبارک کو تمام مہینوں پر فضیلت حاصل ہے اس لئے کہ اس مبارک ماہ میں اللہ تعالیٰ کی خصوصی توجہات وعنایات اپنے بندوں پر ہوتی ہیں ،پس جس طرح سے اس مہینہ کی فضیلت پورے سال کے مہینوں پر ہے اسی طرح اس مہینہ کے آخری عشرے کو دوسرے عشروں پر فضیلت حاصل ہے، اس لئے سرکار دوعالم صلی اللہ علیہ وسلم اس عشرے میں عبادت کا بہت ہی زیادہ اہتمام وانصرام فرمایا کرتے تھے۔ حضرت عائشہ صدیقہ رضی اللہ عنہاسے روایت ہے کہ رسول اللہ صلی اللہ علیہ وسلم رمضان المبارک کے آخری عشرہ میں عبادت میں اور دنوں کے مقابل خوب مجاہدہ فرماتے۔ ایک دوسری روایت میں ہے کہ جب رمضان المبارک کا آخری عشرہ ہوتا تو رسول اللہ صلی اللہ علیہ وسلم عبادت کے لئے کمر کس لیتے۔ مطلب یہ کہ پوری طرح تیار ہوجاتے عبادت کے لئے، شب بیداری فرماتے اور اپنے گھر والوں کو بھی جگاتے۔ یہ بات عام طور پر معاشرہ میں ہوگی کہ رمضان المبارک کے ابتدائی ایام میں مسلمانوں کے اندر عبادات، نماز، روزہ، نماز تراویح، تلاوت قرآن، ذکر ووظائف، توبہ واستغفار کے لئے بڑا ہی جوش وخروش پایا جاتا ہے مگر جیسے جیسے رمضان المبارک کے یہ رحمتوں وبرکتوں والے ایام گذرتے ہیں صورت حال یہ ہوجاتی ہے کہ مسجدیں نمازیوں سے خالی ہوجاتی ہیں، آخری عشرے میں نماز تراویح میں وہی لوگ بچتے ہیں جو پنچ وقتہ نمازوں کے پابند ہوتے ہیں، یہ صورت حال بے حد نقصان دہ اور خسارہ والی ہے اس لئے کہ رمضان المبارک کا یہ آخری عشرہ بہ نسبت دوسرے عشرہ کے زیادہ مبارک وبابرکت ہے، ان میں بندگان مومن عبادتوں سے غافل ہوجاتے ہیں جب کہ سنت نبوی کے مطابق ان دنوں میں عبادات کا اہتمام دوسرے ایام کے مقابلہ میں زیادہ کرنا چاہئے۔ شب قدر کے ہونے کے زیادہ امکانات بھی اسی آخری عشرے میں ہوتے ہیں،شب قدر ایسی رات ہے جو ثواب کے لحاظ سے ہزاروں مہینوں سے زیادہ افضل وبہتر ہے، جس عشرہ میں یہ خصوصی انعام اور اتنی قیمتی اور مبارک رات کے ہونے کے امکانات ہوں پھر تو اس میں اور بھی زیادہ اس کے حصول اور رب کی رضا وخوشنودی کی تلاش وجستجو اور طلب ہونی چاہئے۔ احادیث کے ذخیرے سے مستخرج ہے کہ شب قدر طاق راتوں میں ۲۱، ۲۳، ۲۵، ۲۷، ۲۹میں ہونے کے زیادہ امکانات ہیں۔ اللہ تعالیٰ نے ہر ایک بندے کو اس سے مستفید ہونے کے مواقع فراہم کردیئے تاکہ بندے ان راتوں میں اپنے اپنے طریقہ سے عبادتوں میں مشغول ومصروف ہوجائیں اور جسے وہ مبارک شب نصیب ہوجائے زہے قسمت، پھر کیا کہنا؟ اور اگر نہ بھی مل سکی تو رمضان کی مبارک ساعتوں میں کئے ہوئے اعمال کا بدلہ اور ثواب تو ضرور اس کے نامہ اعمال کو نیکیوں سے بھردے گا۔ ایک حدیث میں ہے کہ ام المومنین حضرت عائشہ صدیقہ رضی اللہ عنہا نے نبی اکرم صلی اللہ علیہ وسلم سے سوال کیا کہ اگر مجھے معلوم ہوجائے کہ آج شب قدر ہے تو میں کیا دعا مانگوں؟ حضور اکرم صلی اللہ علیہ وسلم نے فرمایا کہ یہ دعا کیا کرو اَللّٰہُمَّ اِنَّکَ عَفُوٌّتُحِبُّ الْعَفْوَ فَاعْفُ عَنِّیْ۔اے اللہ! آپ بے شک معاف کرنے والے ہیں معافی کو پسند فرماتے ہیں مجھے معاف فرمادیجئے۔ اس حدیث میں شب قدر کی سب سے بڑی عبادت تو بہ ہی کو قرار دیا ہے اس لئے ہر مسلمان پر لازم ہے کہ اس مبارک رات میں اپنے پچھلے گناہوں سے توبہ کرے اور معافی مانگنے کا پورا اہتمام کرے۔ خلاصہ یہ ہے کہ شب قدر اس امت کیلئے اللہ جل شانہ کی طرف سے امتیازی انعام ہے کہ ایک رات کی عبادت کا ثواب ایک ہزار مہینے کے برابر نہیں بلکہ اس سے بھی زیادہ ہے۔ ایک ہزار مہینے کے تراسی برس چار ماہ ہوتے ہیں پھر اس میں رحمت کے فرشتوں کا نزول اور عبادت گذارنے کیلئے رحمت کی دم بہ دم دعائیں بھی ہیں، تمام گناہوں کی مغفرت کا وعدہ بھی اور اللہ جل شانہ کی طرف سے یہ منادی بھی ہوتی ہے کہ ہم سے جو دعا مانگی جائے گی قبول کریں گے۔ حضرت عائشہ رضی اللہ عنہا سے مروی ہے کہ نبی اکرم صلی اللہ علیہ وسلم نے فرمایا کہ شب قدر کو رمضان المبارک کے آخری عشرہ کی طاق راتوں میں تلاش کرو یعنی اکیسویں، تئیسویں، پچیسویں، ستائیسویں اور انیسویں میں۔ ان راتوں میں سے کوئی ایک رات شب قدر ہوگی۔ اللہ تعالیٰ عمل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آخری عشرہ کی اہم عبادت اعتکاف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۹۴</w:t>
      </w:r>
    </w:p>
    <w:p>
      <w:pPr>
        <w:spacing w:before="60" w:after="80" w:line="312" w:lineRule="auto"/>
        <w:ind w:right="288" w:left="288"/>
        <w:jc w:val="right"/>
      </w:pPr>
      <w:r>
        <w:rPr>
          <w:rFonts w:ascii="Jameel Noori Nastaleeq" w:hAnsi="Jameel Noori Nastaleeq"/>
          <w:color w:val="222222"/>
          <w:sz w:val="27"/>
        </w:rPr>
        <w:t>آخری عشرہ کی اہم عبادت اعتکاف اس اخیر عشرہ میں آخری عشرہ کی اہم عبادتوں میں سے ایک اہم عبادت اعتکاف بھی ہے۔اعتکاف کہتے ہیں مسجد میں اعتکاف کی نیت کرکے ٹھہرنے کو ،حنفیہ کے نزدیک اس کی تین قسمیں ہیں۔ ایک واجب جو منت اور نذر کی وجہ سے ہو جیسے کوئی شخص یہ کہے کہ اگر میرا فلاں کام ہوگیا تو اتنے دنوں کا اعتکاف کروں گا یا بغیر کسی کام پر موقوف کرنے کے یوں کہہ لے کہ میں نے اتنے دنوں کا اعتکاف اپنے اوپر لازم کرلیا، یہ واجب ہوتا ہے اور جتنے دنوں کی نیت کی ہے اس کا پورا کرنا ضروری ہے۔ دوسری قسم سنت ہے جو رمضان المبارک کے اخیر عشرہ کا ہے کہ نبی کریم صلی اللہ علیہ وسلم کی عادت شریفہ ان ایام کے اعتکاف فرمانے کی تھی۔ تیسرا اعتکاف نفل ہے جس کے لئے نہ کوئی وقت نہ ایام کی مقدار ، جتنے دن کا جی چاہے کرلے حتیٰ کہ اگر کوئی شخص تمام عمر کے اعتکاف کی نیت کرلے تب بھی جائز ہے ،البتہ کمی میں اختلاف ہے کہ امام صاحب رحمۃ اللہ علیہ کے نزدیک ایک دن سے کم کا جائز نہیں لیکن امام محمد رحمۃ اللہ علیہ کے نزدیک تھوڑی دیر کے لئے بھی جائز ہے اور اسی پر فتویٰ ہے۔ اس لئے ہر شخص کے لئے مناسب ہے کہ جب مسجد میں داخل ہو اعتکاف کی نیت کرلیا کرے کہ اتنے نماز وغیرہ میں مشغول رہے اعتکاف کا ثواب بھی رہے۔ بزرگان دین کو ہمیشہ اس کا اہتمام رہا ہے کہ جب وہ مسجد میں تشریف لے جاتے تو دایاں پاؤں اندر داخل کرتے ہی اعتکاف کی نیت فرماتے تھے۔ اعتکاف کا بہت زیادہ ثواب ہے اور اس کی فضیلت اس سے زیادہ کیا ہوگی کہ نبی کریم صلی اللہ علیہ وسلم ہمیشہ اس کا اہتمام فرماتے تھے ۔ معتکف کی مثال اس شخص کی سی ہے کہ کسی در پر جاپڑے کہ جب تک میری درخواست قبول نہ ہو گی اس در سے نہیں ہٹوں گا۔ اگر حقیقۃً یہی حال ہو تو سخت سے سخت دل والا بھی پسیجتا ہے اور اللہ جل شانہٗ کی کریم ذات تو بخشش کیلئے بہانہ ڈھونڈتی ہے بلکہ بے بہانہ بھی مرحمت فرماتے ہیں ۔ اس لئے جب کوئی شخص اللہ کے دروازے پر دنیا سے منقطع ہوکر جاپڑے تو اس کے نوازے جانے میں کیا تامل ہوسکتا ہے اور اللہ جل شانہٗ جس کو اکرام فرمادیں اس کے بھر پور خزانوں کا بیان کون کرسکتا ہے؟ ابن قیم رحمۃ اللہ علیہ کہتے ہیں کہ اعتکاف کا مقصوداور اس کی روح دل کو اللہ کی پاک ذات کے ساتھ وابستہ کرلینا ہے کہ سب کی طرف سے ہٹ کر اسی کے ساتھ مجتمع ہوجائے اور ساری مشغولیوں کے بدلہ میں اسی کی پاک ذات سے مشغول ہوجائے اور اس کے غیر کی طرف سے منقطع ہوکر ایسی طرح اس میں لگ جاوے کہ خیالات وتفکرات سب کی جگہ اس کا پاک ذکر اوراس کی محبت سماجاوے حتیٰ کہ مخلوق کے ساتھ انس کے بدلہ اللہ تعالیٰ کے ساتھ انس پید اہوجائے کہ یہ انس قبر کی وحشت میں کام دے ،کہ اس دن اللہ کی پاک ذات کے سوا کوئی نہ مونس نہ دل بہلانے والا ، اگر دل اس کے ساتھ مانوس ہوچکا ہوگا تو کس قدر لذت سے وقت گذرے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اعتکاف افضل ترین عبادت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۹۶</w:t>
      </w:r>
    </w:p>
    <w:p>
      <w:pPr>
        <w:spacing w:before="60" w:after="80" w:line="312" w:lineRule="auto"/>
        <w:ind w:right="288" w:left="288"/>
        <w:jc w:val="right"/>
      </w:pPr>
      <w:r>
        <w:rPr>
          <w:rFonts w:ascii="Jameel Noori Nastaleeq" w:hAnsi="Jameel Noori Nastaleeq"/>
          <w:color w:val="222222"/>
          <w:sz w:val="27"/>
        </w:rPr>
        <w:t>اعتکاف افضل ترین عبادت صاحب مراقی الفلاح کہتے ہیں کہ اعتکاف اگر اخلاص کے ساتھ ہو تو افضل ترین اعمال میں سے ہے ،اس کی خصوصیتیں حد احصاء سے خارج ہیں، کہ اس میں قلب کو دنیا ومافیہا سے یکسو کرلینا ہے ،اور نفس کو مولیٰ کے سپرد کردینا اور آقا کی چوکھٹ پر پڑجانا ہے۔نیز اس میں ہر وقت عبادت میں مشغولی ہے، کہ آدمی سوتے جاگتے ہر وقت عبادت میں شمار ہوتا ہے اور اللہ تعالیٰ کے ساتھ تقرب ہے۔ حدیث میں آیا ہے کہ جو شخص میری طرف ایک ہاتھ قریب ہوتا ہے میں اس سے دو ہاتھ قریب ہوتا ہوں، اور جو میری طرف (آہستہ بھی) چلتا ہے میں اس کی طرف دوڑ کر آتا ہوں۔ نیز اس میں اللہ تعالیٰ کے گھر پر جانا ہے اور کریم میزبان ہمیشہ گھر آنے والے کا اکرم کرتا ہے۔ نیز اللہ تعالیٰ کے قلعہ میں محفوظ ہونا ہے کہ دشمن کی رسائی وہاں تک نہیں۔ وغیرہ وغیرہ بہت سے فضائل اور خواص اس اہم عبادت کے ہیں۔ مرد کے لئے سب سے افضل جگہ مسجد مکہ ہے پھر مسجد مدینہ منورہ، پھر مسجد بیت المقدس، ان کے بعد پھر مسجد جامع، پھر اپنی مسجد۔ امام صاحب کے نزدیک یہ بھی شرط ہے کہ جس مسجد میں اعتکاف کرے اس میں پانچوں وقت کی جماعت ہوتی ہو۔ صاحبین کے نزدیک شرعی مسجد ہونا کافی ہے اگر چہ جماعت نہ ہوتی ہو۔ عورت کے لئے اپنے گھر کی مسجد میں اعتکاف کرنا چاہئے ،اگر گھر میں کوئی جگہ مسجد کے نام سے متعین نہ ہو تو کسی کونہ کو اس کے لئے مخصوص کرلے۔ عورتوں کے لئے اعتکاف بہ نسبت مردوں کے زیادہ سہل ہے کہ گھر میں بیٹھے کاروبار بھی گھر کی لڑکیوں وغیرہ سے بیٹھے لیتی رہیں اور مفت کا ثواب بھی حاصل کرتی رہیں مگر اس کے باوجود عورتیں اس سنت سے بالکل ہی محروم رہتی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حضور صلی اللہ علیہ وسلم کا اعتکاف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۹۷</w:t>
      </w:r>
    </w:p>
    <w:p>
      <w:pPr>
        <w:spacing w:before="60" w:after="80" w:line="312" w:lineRule="auto"/>
        <w:ind w:right="288" w:left="288"/>
        <w:jc w:val="right"/>
      </w:pPr>
      <w:r>
        <w:rPr>
          <w:rFonts w:ascii="Jameel Noori Nastaleeq" w:hAnsi="Jameel Noori Nastaleeq"/>
          <w:color w:val="222222"/>
          <w:sz w:val="27"/>
        </w:rPr>
        <w:t>حضور صلی اللہ علیہ وسلم کا اعتکاف حضرت ابوسعید خدری رضی اللہ عنہ کہتے ہیں کہ نبی کریم صلی اللہ علیہ وسلم نے رمضان المبارک کے پہلے عشرہ کا اعتکاف فرمایا اور پھر دوسرے عشرہ کا بھی ، پھر ترکی خیمہ سے جس میں اعتکاف فرمارہے تھے چہرۂ انورباہر نکال کر ارشاد فرمایا کہ میں نے پہلے عشرہ کا اعتکاف شب قدر کی تلاش اور اہتمام کی وجہ سے کیا تھا پھر مجھے کسی بتلانے والے (یعنی فرشتہ) نے بتلایا کہ وہ رات اخیر عشرہ میں ہے، لہٰذا جو لوگ میرے ساتھ اعتکاف کررہے ہیں وہ اخیر عشرہ کا بھی اعتکاف کریں ،مجھے یہ رات دکھلادی گئی تھی پھر بھلادی گئی (اس کی علامت یہ ہے) کہ میں نے اپنے آپ کو اس رات کے بعد کی صبح میں کیچڑ میں سجدہ کرتے دیکھا ،لہٰذا اب اس کو اخیر عشرہ کی طاق راتوں میں تلاش کرو۔ راوی کہتے ہیں کہ اس رات میں بارش ہوئی اور مسجد چھپر کی تھی وہ ٹپکی اور میں نے اپنی آنکھوں سے نبی کریم صلی اللہ علیہ وسلم کی پیشانی مبارک پر کیچڑ کا اثر اکیس کی صبح کو دیکھا۔ نبی کریم صلی اللہ علیہ وسلم کی عادت شریفہ اعتکاف کی ہمیشہ رہی ہے، اس مہینہ میں تمام مہینہ کا اعتکاف فرمایا اور جس سال وصال ہوا ہے اس سال بیس روز کا اعتکاف فرمایا تھا، لیکن اکثر عادت شریفہ چونکہ اخیر عشرہ ہی کے اعتکاف کی رہی ہے، اس لئے علماء کے نزدیک سنت مؤکدہ وہی ہے۔ حدیث شریف سے یہ بھی معلوم ہوگیا ہے کہ اس اعتکاف کی بڑی غرض شب قدر کی تلاش ہے اور حقیقت میں اعتکاف اس کے لئے بہت ہی مناسب ہے کہ اعتکاف کی حالت میں اگر آدمی سوتا ہوا بھی ہو تب بھی عبادت میں شمار ہوتا ہے۔ نیز اعتکاف میں چونکہ آنا جانا اور اِدھر اُدھر کے کام بھی کچھ نہیں رہتے اس لئے عبادت اور کریم آقا کی یاد کے علاوہ اور کوئی مشغلہ بھی نہ رہے گا۔لہٰذا شب قدر کے قدر دانوں کے لئے اعتکاف سے بہتر صورت نہیں۔ نبی کریم صلی اللہ علیہ وسلم اول تو سارے ہی رمضان میں عبادت کا بہت زیادہ اہتمام اور کثرت فرماتے تھے ،لیکن اخیر عشرہ میں کچھ حد ہی نہیں رہتی تھی، رات کو خود بھی جاگتے اور گھر کے لوگوں کو بھی جگانے کا اہتمام فرماتے تھے، جیساکہ صحیحین کی متعدد روایات سے معلوم ہوتا ہے۔ بخاری ومسلم کی ایک روایت میں حضرت عائشہ رضی اللہ عنہا فرماتی ہیں کہ اخیر عشرہ میں حضور صلی اللہ علیہ وسلم لنگی کو مضبوط باندھ لیتے اور راتوں کا احیاء فرماتے اور اپنے گھر کے لوگوں کو بھی جگاتے ۔ لنگی مضبوط باندھنے سے کوشش میں اہتمام کی زیادتی بھی مراد ہوسکتی ہے اور بیویوں سے بالکلیہ احتراز بھی مراد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معتکف گناہوں سے محفوظ ہوجاتا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۹۸</w:t>
      </w:r>
    </w:p>
    <w:p>
      <w:pPr>
        <w:spacing w:before="60" w:after="80" w:line="312" w:lineRule="auto"/>
        <w:ind w:right="288" w:left="288"/>
        <w:jc w:val="right"/>
      </w:pPr>
      <w:r>
        <w:rPr>
          <w:rFonts w:ascii="Jameel Noori Nastaleeq" w:hAnsi="Jameel Noori Nastaleeq"/>
          <w:color w:val="222222"/>
          <w:sz w:val="27"/>
        </w:rPr>
        <w:t>معتکف گناہوں سے محفوظ ہوجاتا ہے نبی کریم صلی اللہ علیہ وسلم کا ارشاد ہے کہ معتکف گناہوں سے محفوظ رہتا ہے اور اس کے لئے نیکیاں اتنی ہی لکھی جاتی ہی جتنی کہ کرنے والے کے لئے۔ دو مخصوص نفعے اعتکاف کے اس حدیث میں ارشاد فرمائے گئے ہیں۔ ایک یہ کہ اعتکاف کی وجہ سے گناہوں سے حفاظت ہوجاتی ہے ورنہ بسا اوقات کوتاہی اور لغزش سے کچھ اسباب ایسے پیدا ہوجاتے ہیں کہ اس میں آدمی گناہ میں مبتلا ہوہی جاتا ہے اور ایسے متبرک وقت میں معصیت کا ہوجانا کس قدر ظلم عظیم ہے۔ اعتکاف کی وجہ سے ان سے امن اور حفاظت رہتی ہے۔ دوسرے یہ کہ بہت سے نیک اعمال جیساکہ جنازہ کی نماز میں شرکت، مریض کی عیادت وغیرہ ایسے امور ہیں کہ اعتکاف میں بیٹھ جانے کی وجہ سے معتکف ان کو نہیں کرسکتا۔اس لئے اعتکاف کی وجہ سے جن عبادتوں سے رکا رہا ان کا اجر بغیر کئے بھی ملتا رہے گا۔ اللہ اکبر کس قدر رحمت اور فیاضی ہے کہ ایک عبادت کرے اور دس عبادتوں کا ثواب مل جائے ۔درحقیقت اللہ کی رحمت بہانہ ڈھونڈتی ہے اور تھوڑی سی توجہ اور مانگ سے دھواں دھار برستی ہے، مگر ہم لوگوں کو سرے سے اس کی قدر ہی نہیں ضرورت ہی نہیں، توجہ کون کرے اور کیوں کرے کہ دین کی وقعت ہمارے قلوب میں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ایک اہم ترین عبادت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۹۹</w:t>
      </w:r>
    </w:p>
    <w:p>
      <w:pPr>
        <w:spacing w:before="60" w:after="80" w:line="312" w:lineRule="auto"/>
        <w:ind w:right="288" w:left="288"/>
        <w:jc w:val="right"/>
      </w:pPr>
      <w:r>
        <w:rPr>
          <w:rFonts w:ascii="Jameel Noori Nastaleeq" w:hAnsi="Jameel Noori Nastaleeq"/>
          <w:color w:val="222222"/>
          <w:sz w:val="27"/>
        </w:rPr>
        <w:t>ایک اہم ترین عبادت حضرت ابن عباس رضی اللہ عنہ ایک مرتبہ مسجد نبوی q میں معتکف تھے آپ صلی اللہ علیہ وسلم کے پاس ایک شخص آیااور سلام کرکے چپ چاپ بیٹھ گیا حضرت ابن عباس رضی اللہ عنہ نے اس سے فرمایا کہ میں تمہیں غمزدہ اور پریشان دیکھ رہا ہوں کیا بات ہے؟ اس نے کہا کہ اے رسول اللہ صلی اللہ علیہ وسلم کے چچا کے بیٹے! میں بے شک پریشان ہوں کہ فلاں کا مجھ پر حق ہے اور نبی کریم صلی اللہ علیہ وسلم کی قبر اطہر کی طرف اشارہ کرکے کہا کہ اس قبر والے کی عزت کی قسم !میں اس حق کے ادا کرنے پر قادر نہیں۔ حضرت ابن عباس رضی اللہ عنہ نے فرمایا کہ اچھا میں اس سے تیری سفارش کروں؟ اس نے عرض کیا جیسا آپ مناسب سمجھیں، ابن عباس رضی اللہ عنہ یہ سن کر جوتا پہن کر مسجد سے باہر تشریف لائے، اس شخص نے عرض کیا کہ آپ اپنا اعتکاف بھول گئے؟ فرمایا بھولا نہیں ہوں بلکہ میں نے بھی اس قبروالے حضور صلی اللہ علیہ وسلم سے سنا ہے اور ابھی زمانہ کچھ زیادہ نہیں گذرا (یہ لفظ کہتے ہوئے) ابن عباس رضی اللہ عنہ کی آنکھوں سے آنسو بہنے لگے کہ حضور صلی اللہ علیہ وسلم فرمارہے تھے کہ جو شخص اپنے بھائی کے کسی کام میں چلے پھرے اور کوشش کرے اس کیلئے دس برس کے اعتکاف سے افضل ہے اور جو شخص ایک دن کا اعتکاف بھی اللہ کی رضا کے واسطے کرتا ہے تو حق تعالیٰ شانہٗ اسکے اور جہنم کے درمیان تین خندقیں آڑ فرمادیتے ہیں جن کی مسافت آسمان اور زمین کی درمیانی مسافت سے زیادہ چوڑی ہے (اور جب ایک دن کے اعتکاف کی یہ فضیلت ہے تو دس برس کے اعتکاف کی کیا کچھ مقدار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شکستہ دلوں کی قدر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۱۰۰</w:t>
      </w:r>
    </w:p>
    <w:p>
      <w:pPr>
        <w:spacing w:before="60" w:after="80" w:line="312" w:lineRule="auto"/>
        <w:ind w:right="288" w:left="288"/>
        <w:jc w:val="right"/>
      </w:pPr>
      <w:r>
        <w:rPr>
          <w:rFonts w:ascii="Jameel Noori Nastaleeq" w:hAnsi="Jameel Noori Nastaleeq"/>
          <w:color w:val="222222"/>
          <w:sz w:val="27"/>
        </w:rPr>
        <w:t>شکستہ دلوں کی قدر اس حدیث سے دو مضمون معلوم ہوئے ہیں اول یہ کہ ایک دن کے اعتکاف کا ثواب یہ ہے کہ حق تعالیٰ شانہٗ اس کے اور جہنم کے درمیان تین خندقیں حائل فرمادیتے ہیں اور ہر خندق اتنی بڑی ہے جتنا سارا جہان اور ایک دن سے زیادہ جس قدر زیادہ دنوں کا اعتکاف ہوگا اتنا ہی اجر زیادہ ہوگا۔ علامہ شعرانیؒ نے کشف الغمہ میں نبی کریم صلی اللہ علیہ وسلم کا ارشاد نقل کیا ہے کہ جو شخص عشرۂ رمضان کا اعتکاف کرے اس کو دو حج اور دو عمروں کا اجر ہے اور جو شخص مسجد جماعت میں مغرب سے عشاء تک کا اعتکاف کرے کہ نماز ، قرآن کے علاوہ کسی سے بات نہ کرے حق تعالیٰ شانہٗ اس کیلئے جنت میں ایک محل بناتے ہیں۔ دوسرا مضمون جو اس سے بھی زیادہ اہم ہے وہ مسلمانوں کی حاجت روائی کہ دس برس کے اعتکاف سے افضل ارشاد فرمایا ہے، اسی وجہ سے ابن عباس رضی اللہ عنہ نے اپنے اعتکاف کی پرواہ نہیں فرمائی کہ اس کی تلافی پھر بھی ہوسکتی ہے ،اور اس کی قضا ممکن ہے ، اسی وجہ سے صوفیاء کا مقولہ ہے کہ اللہ جل شانہٗ کے یہاں ٹوٹے ہوئے دل کی جتنی قدر ہے اتنی کسی چیز کی نہیں۔ یہی وجہ ہے کہ مظلوم کی بددعا سے اس حدیث میں بہت ڈرایا گیا ہے۔ حضور اکرم صلی اللہ علیہ وسلم جب کسی شخص کو حاکم بناکر بھیجتے تھے اور نصائح کے ساتھ وَاتَّقِ دَعْوَۃَ الْمَظْلُوْمِ بھی ارشاد فرماتے تھے کہ مظلوم کی بددعا سے بچنا۔ اس جگہ ایک مسئلہ کا خیال رکھنا ضروری ہے کہ کسی مسلمان کی حاجت روائی کے لئے بھی مسجد سے نکلنے سے اعتکاف ٹوٹ جاتا ہے، اور اگر اعتکاف واجب ہو تواس کی قضا واجب ہوتی ہے۔ نبی کریم صلی اللہ علیہ وسلم ضرورت ِبشری کے علاوہ کسی ضرورت سے بھی مسجد سے باہر تشریف نہیں لاتے تھے۔ حضرت ابن عباس رضی اللہ عنہ کا یہ ایثار کہ دوسرے کی وجہ سے اپنا اعتکاف توڑدیا، ایسے ہی لوگوں کے لئے مناسب ہے کہ دوسروں کی خاطر خود پیاسے تڑپ تڑپ کر مرجائیں مگر پانی کا آخری قطرہ اس لئے نہ پئیں کہ دوسرا زخمی جو پاس لیٹا ہوا ہے وہ اپنے سے مقدم ہے۔یہ بھی ممکن ہے کہ حضرت ابن عباس رضی اللہ عنہ کا یہ اعتکاف نفلی اعتکاف ہو ۔اللہ 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معرکـۂ بدر تمام کائنات انسانی پر احسان عظیم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۱۰۲</w:t>
      </w:r>
    </w:p>
    <w:p>
      <w:pPr>
        <w:spacing w:before="60" w:after="80" w:line="312" w:lineRule="auto"/>
        <w:ind w:right="288" w:left="288"/>
        <w:jc w:val="right"/>
      </w:pPr>
      <w:r>
        <w:rPr>
          <w:rFonts w:ascii="Jameel Noori Nastaleeq" w:hAnsi="Jameel Noori Nastaleeq"/>
          <w:color w:val="222222"/>
          <w:sz w:val="27"/>
        </w:rPr>
        <w:t>معرکـۂ بدر تمام کائنات انسانی پر احسان عظیم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وَقَاتِلُوْا فِیْ سَبِیْلِ اللّٰہِ الَّذِیْنَ یُقَاتِلُوْنَکُمْ وَلاَ تَعْتَدُوْا، اِنَّ اللّٰہَ لاَ یُحِبُّ الْمُعْتَدِیْنَ۔ صَدَقَ اللّٰہُ الْعَظِیْمُ ’’اور تم اللہ کی راہ میں ان لوگوں سے لڑتے رہو جو تم سے لڑتے ہیں مگر زیادتی نہ کرو، اللہ تعالیٰ زیادتی کرنے والوں کو پسند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 غروۂ بدر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۱۰۳</w:t>
      </w:r>
    </w:p>
    <w:p>
      <w:pPr>
        <w:spacing w:before="60" w:after="80" w:line="312" w:lineRule="auto"/>
        <w:ind w:right="288" w:left="288"/>
        <w:jc w:val="right"/>
      </w:pPr>
      <w:r>
        <w:rPr>
          <w:rFonts w:ascii="Jameel Noori Nastaleeq" w:hAnsi="Jameel Noori Nastaleeq"/>
          <w:color w:val="222222"/>
          <w:sz w:val="27"/>
        </w:rPr>
        <w:t>غروۂ بدر قرآن کریم نے جن اہم غزوات کا تذکرہ کیا ہے ان میں سب سے زیادہ نمایاں حیثیت ’’غزوۂ بدر‘‘ کو حاصل ہے۔ بدر ایک گاؤں کا نام ہے جو مدینہ منورہ سے تقریباً اسی (۸۰) میل کے فاصلے پر واقع ہے۔ بعض مؤرخین کہتے ہیں کہ بدر دراصل ایک کنویں کا نام ہے ، جس کی وجہ سے اس بستی کا نام بھی بدر ہوگیا، آج کل یہ بستی جدہ، مدینہ کی شاہراہ عام پر واقع ہے جہاں تیرہ شہدائے بدر ایک مختصر احاطہ میں آسودہ خواب ہیں۔ اسی جگہ وہ اہم غزوہ پیش آیا جس نے دنیا کی تاریخ ادیان وملل ہی کا نہیں بلکہ ہر شعبۂ حیات کا رخ پلٹ کر ظلم سے عدل کی جانب پھیردیا۔اسلام کی سربلندی اور شان وشوکت کا آغاز اسی غزوہ سے ہوتا ہے۔ یہی وجہ ہے کہ قرآن کریم نے اس غزوہ کو یوم الفرقان یعنی حق وباطل کے درمیان فیصلہ کا دن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 غزوۂ بدر کا پس منظر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۱۰۳</w:t>
      </w:r>
    </w:p>
    <w:p>
      <w:pPr>
        <w:spacing w:before="60" w:after="80" w:line="312" w:lineRule="auto"/>
        <w:ind w:right="288" w:left="288"/>
        <w:jc w:val="right"/>
      </w:pPr>
      <w:r>
        <w:rPr>
          <w:rFonts w:ascii="Jameel Noori Nastaleeq" w:hAnsi="Jameel Noori Nastaleeq"/>
          <w:color w:val="222222"/>
          <w:sz w:val="27"/>
        </w:rPr>
        <w:t>غزوۂ بدر کا پس منظر غزوۂ بدر کا واقعہ چونکہ ادیان وملل کی تاریخ انقلاب میں نمایاں حیثیت رکھتا ہے اس لئے راویانِ حدیث وسیرت نے اس کے ہر جز کی تفصیل کو واضح طور پر بیان کیا ہے تاکہ اس تاریخی واقعہ کا کوئی گوشہ بھی باقی نہ رہے۔۔۔مدینہ منورہ کی ہجرت مشرکین مکہ کے لئے کچھ اس درجہ برہمی اور اشتعال کا باعث ہوئی اور وہ رسول اللہ صلی اللہ علیہ وسلم اور مسلمانوں کو اپنی ناقابل برداشت ایذا رسانی سے محفوظ دیکھ کر کچھ اس درجہ برافروختہ ہوگئے کہ اب انھوں نے باضابطہ یہ طے کرلیا کہ جس قیمت پر بھی ہوسکے مسلمانوں کو نیست ونابود کردینا چاہئے، چنانچہ ہجرت مدینہ کے بعد ہی مشرکین نے مدینہ طیبہ پر چھوٹے موٹے حملوں کا آغاز کردیا تھا اور موقع بموقع لوٹ مار اور غارت گری کا بازار گرم کررکھا تھا، مگر مشرکین مکہ کی آتش حسد کے لئے یہ کافی نہ تھا ، وہ چاہتے تھے کہ کسی طرح مسلمانوں کے ساتھ ایک فیصلہ کن جنگ ہوجائے، اس کے لئے وہ ایسے حالات پیدا کررہے تھے جس سے اسلام کی بڑھتی ہوئی طاقت کا خاتمہ ہوجائے۔ اس ارادہ کی تکمیل کے لئے انھوں نے ضروری سمجھا کہ لڑائی کے ساز وسامان زیادہ سے زیادہ مقدار میں میسر آئیں، اس کے لئے بہترین طریقہ یہ سوچا کہ ابو سفیان کی سرکردگی میں ایک قافلۂ تجارت شام کی منڈیوں میں جائے اور زیادہ سے زیادہ نفع حاصل کرکے اس سے سامان جنگ مہیا کیا جائے اور اس جذبہ نے جوش وخروش کی یہ کیفیت پیدا کردی کہ جب قافلۂ تجارت کی تیاری شروع ہوئی تو مکہ کے ہر متنفس نے اپنے سرمایہ کا کچھ حصہ اس تجارت کے لئے پیش کیا حتیٰ کہ ایک بڑھیا نے بھی اپنی محنت کی معمولی پونجی اس خدمت کے لئے پیش کی اور تقریباً ستر(۷۰) قریشیوں پر مشتمل یہ قافلہ ابوسفیان کی قیادت میں شام کو روانہ ہوگیا۔ جب قریش کا یہ تجارتی قافلہ مال واسباب کی بہت بڑی مقدار کے ساتھ شام سے واپس ہوکر مکہ جارہا تھا ، بدر سے قریب ہوکر گذرا تو نبی اکرم صلی اللہ علیہ وسلم کو اطلاع ملی، آپ صلی اللہ علیہ وسلم نے فوراً صحابہ کو جمع کرکے مشورہ فرمایا ، تب بعض حضرات نے تو بخوشی اس کے لئے آمادگی ظاہر کی اور بعض نے یہ سمجھ کر کہ کسی اہم جنگ کا معاملہ نہیں ہے اس کے تعاقب پر آمادگی کا ثبوت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 صحابہ رضی اللہ عنہم کی تعداد صرف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۱۰۵</w:t>
      </w:r>
    </w:p>
    <w:p>
      <w:pPr>
        <w:spacing w:before="60" w:after="80" w:line="312" w:lineRule="auto"/>
        <w:ind w:right="288" w:left="288"/>
        <w:jc w:val="right"/>
      </w:pPr>
      <w:r>
        <w:rPr>
          <w:rFonts w:ascii="Jameel Noori Nastaleeq" w:hAnsi="Jameel Noori Nastaleeq"/>
          <w:color w:val="222222"/>
          <w:sz w:val="27"/>
        </w:rPr>
        <w:t>صحابہ رضی اللہ عنہم کی تعداد صرف 313 بارہ رمضان المبارک ۲ ہجری مسلمانوں کا یہ لشکرجو قافلہ کے تعاقب سامان حرب وضرب سے بے پرواہ ہوکر مدینے سے نکلا، مشہور روایت کے مطابق ان کی تعداد صرف تین سو تیرہ تھی، جب کہ مدینہ کے اندر مسلمانوں کی آبادی ہزارہا نفوس پر مشتمل تھی، یہ نہ کوئی جنگی لشکر تھا اور نہ جنگ کے ارادے سے نکلا تھابلکہ مسلمانوں کا ایک مختصر سا قافلہ تھا جو قریش کے حرب وضرب کے سرمایہ پر قابض ہوکر دشمن کو بے مایہ بنانے نکلا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 ابوسفیان کی گھبراہٹ</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۱۰۵</w:t>
      </w:r>
    </w:p>
    <w:p>
      <w:pPr>
        <w:spacing w:before="60" w:after="80" w:line="312" w:lineRule="auto"/>
        <w:ind w:right="288" w:left="288"/>
        <w:jc w:val="right"/>
      </w:pPr>
      <w:r>
        <w:rPr>
          <w:rFonts w:ascii="Jameel Noori Nastaleeq" w:hAnsi="Jameel Noori Nastaleeq"/>
          <w:color w:val="222222"/>
          <w:sz w:val="27"/>
        </w:rPr>
        <w:t>ابوسفیان کی گھبراہٹ ابوسفیان کو مسلمانوں کے تعاقب کا حال معلوم ہوا تو گھبرایا اور فوراً ایک جاسوس کو مکہ روانہ کیا کہ وہ قریش کو اس معاملہ کی اطلاع دے اور مدد طلب کرے، قریش نے جب حقیقت حال کو سنا تو ان میں بہت زیادہ جوش اور انتقام کا جذبہ پیدا ہوا اور تمام سرداران قریش (ابولہب کے علاوہ سب ہی تھے، ابولہب بیمار تھا اسلئے اس نے اپنا قائم مقام دیدیا تھا) آمادۂ جنگ ہوکر اپنے اپنے لشکر کو لے کر نکل کھڑے ہوئے کروفر سے نکلے کہ تعداد میں ایک ہزار تھے، نیزے اور تلواریں بے شمار تھیں، سات سو زرہ، ستر گھوڑے، اور بے تعداد اونٹ تھے، نیزے اور تلواریں سجیں، ڈھالیں اور بکتر لگائے، نشۂ غرور میں جھومتے ہوئے بدر کی جانب بڑھے۔ ادھر مسلمان بھی تجارتی قافلہ کے تعاقب میں آگے بڑھتے گئے، جب وادیٔ صفرا کے قریب پہنچے تو نبی اکرم صلی اللہ علیہ وسلم نے دو آدمیوں کو جاسوس بناکر بھیجا کہ وہ قافلہ کا حال معلوم کرکے آئیں۔ مؤرخ ابن اسحاق لکھتے ہیں کہ یہ دونوں بدر پہنچے تو وہاں کنویں کے قریب ایک شخص موجود تھا اور نزدیک ہی دو لڑکیاں آپس میں بات چیت کررہی تھیں، ایک نے دوسری سے کہا کہ کل یا پرسوں یہاں قریشی قافلہ آنے والا ہے، میں اس میں محنت مزدوری کرکے تیرا قرض ادا کردوں گی، اس پر اس شخص نے اس لڑکی کی تصدیق کی، نبی اکرم صلی اللہ علیہ وسلم کے جاسوس نے جب یہ سنا تو چپکے سے اپنے اونٹ کو پانی پلاکر فوراً روانہ ہوگئے۔ دوسری جانب ابوسفیان ڈرتا اور چھپتا چھپاتا قافلہ سے آگے بڑھ کر تجسس حال کے لئے بدر پہنچا، وہاں مجدی نامی شخص موجود تھا، ابوسفیان نے دریافت کیا تونے کسی اجنبی کو تو یہاں نہیں دیکھا؟ مجدی نے کہا اور تو کوئی نئی بات نہیں ہے البتہ تھوڑی دیر قبل دو آدمی اجنبی قسم کے ضرور یہاں آئے تھے اور اپنے اونٹوں کو پانی پلاکر واپس ہوگئے، ابوسفیان کنویں کے پاس گیا تو اونٹوں کی لید پڑی دیکھی، اس نے لید کو کریدا تو کھجور کی گٹھلیاں نکلیں، ابوسفیان نے یہ دیکھ کر کہا کہ بلاشبہ یہ اونٹ یثرب (مدینہ) کے تھے اور پھر تیزی کے ساتھ قافلہ تک پہنچا اور حالات سے باخبر ہوکر قافلہ کا رخ ساحل سمندر کی جانب پھیردیا اور بدر کو بائیں ہاتھ چھوڑتا ہوا مکہ کو روانہ ہوگیا، اس مدت میں مسلمان وادیٔ صفراء سے گذرکر وادیٔ ذفران تک پہنچ گئے تھے۔ یہاں نبی اکرم صلی اللہ علیہ وسلم کو اپنے جاسوس سے معلوم ہوا کہ عنقریب ابوسفیان کا قافلہ بدر پہنچنے والا ہے، دوسری جانب سے یہ اطلاع بھی آچکی تھی کہ مکہ سے قریش ایک ہزار کا لشکر لے کر کروفر کے ساتھ مسلمانوں سے لڑنے کی غرض سے بدر کی جانب بڑھ رہے ہیں، ابوسفیان نے جب ساحلی جانب اختیار کرلی اور اس کو یقین ہوگیا کہ اگر مسلمان میرے تعاقب کے لئے بدر کی جانب آئیں گے تو میں ان کی زد سے محفوظ رہوں گا، اس نے مکہ کی جانب دوسرا قاصد روانہ کیا کہ اب جنگ کی ضرورت نہیں ہے، میں مسلمانوں کی زد سے بچ کر جلدی مکہ پہنچ جانے والا ہوں، قریش بدر کے قریب آچکے تھے کہ قاصد نے ابوسفیان کا پیغام سنایا مگر ابوجہل نے واپسی کے لئے سختی کے ساتھ انکار کردیا اور کہا کہ اب بدر ضرور پہنچنا ہے اور مسلمانوں کا قلع قمع کرکے اس کانٹے کو ہمیشہ کے لئے نکال دینا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 جنگ بدر کے لئے حضور صلی اللہ علیہ وسلم کا خصوصی مشورہ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۱۰۷</w:t>
      </w:r>
    </w:p>
    <w:p>
      <w:pPr>
        <w:spacing w:before="60" w:after="80" w:line="312" w:lineRule="auto"/>
        <w:ind w:right="288" w:left="288"/>
        <w:jc w:val="right"/>
      </w:pPr>
      <w:r>
        <w:rPr>
          <w:rFonts w:ascii="Jameel Noori Nastaleeq" w:hAnsi="Jameel Noori Nastaleeq"/>
          <w:color w:val="222222"/>
          <w:sz w:val="27"/>
        </w:rPr>
        <w:t>جنگ بدر کے لئے حضور صلی اللہ علیہ وسلم کا خصوصی مشورہ بہر حال مسلمانوں کو جب وادیٔ ذفران میں یہ دونوں خبریں ملیں تو نبی اکرم صلی اللہ علیہ وسلم نے صحابہ کرام سے دوبارہ مشورہ ضروری سمجھا کیونکہ اب معاملہ کٹھن تھا، مسلمان بے سروسامان اور پھر تھوڑی تعداد میں تھے اور دشمن وقت کے ہر طرح ہتھیاروں سے مسلح، کثیر سامان جنگ کے مالک تھے اور تعداد میں تین گنے سے بھی زیادہ اور بقول ارباب سیرت انصار اگرچہ رسول اللہ صلی اللہ علیہ وسلم کی معیت سفر کو صد ہزار بار باعث نازش سمجھتے اور ہمرکاب رہتے تھے لیکن عقبۂ ثانیہ کے وقت وہ نبی اکرم صلی اللہ علیہ وسلم کے ساتھ یہ معاہدہ کرچکے تھے کہ جب تک قریش یا غیر قریش اپنی جانب سے مدینہ پر حملہ آور نہ ہوں انصار مدینہ سے باہر نکل کر جنگ کے لئے مجبور نہ ہوں گے۔ مشورہ کے لئے یہ اہم وجوہ تھیں جن کے پیش نظر نبی اکرم صلی اللہ علیہ وسلم نے صحابہ سے مشورہ فرمایا، آپ صلی اللہ علیہ وسلم نے ارشاد فرمایا کہ دشمن سر پر ہے اور قافلہ قریب ہے اب بتاؤ کیا چاہتے ہو، جنگ کرکے حق وباطل کا فیصلہ یا بغیر کانٹا لگے قافلہ پر قبضہ؟ صحابہ نے جب سنا تو بعض نے طبعی طور پر جنگ کو پسند نہیں کیا اور عرض کیا یارسول اللہ!ہم جنگ کے ارادے سے نہیں نکلے ہیں، اس لئے کہ بے سروسامان ہیں، بہتر ہے کہ قافلہ پر قبضہ کرکے لوٹ جائیں۔ نبی اکرم صلی اللہ علیہ وسلم نے اس کمزور رائے کو ناپسند فرماتے ہوئے ارشاد فرمایا قافلہ کا ذکر چھوڑو، اب اس قوم کے متعلق رائے دو جو تمہارے مقابلہ کے لئے مکہ سے نکل آئی ہے؟ بعض لوگوں نے دوبارہ عذر کیا تو آپ صلی اللہ علیہ وسلم نے پھر پہلی بات لوٹادی، تب جلیل القدر صحابہ حضرت ابوبکر صدیق رضی اللہ عنہ ، حضرت عمرفاروق رضی اللہ عنہ اور حضرت علی کرم اللہ وجہہ سمجھ گئے کہ آپ کی مرضی حق وباطل کی جنگ سے وابستہ ہے، اس لئے انہوں نے جذبۂ وفاداری کا اظہار کرتے ہوئے عرض کیا یارسول اللہ صلی اللہ علیہ وسلم ! ہم ہر طرح جنگ کے لئے تیار ہیں اور اسلام کی خاطر آپ صلی اللہ علیہ وسلم کے پسینہ کی جگہ اپنا خون بہانے کو حاضر ہیں اور حضرت مقداد رضی اللہ عنہ نے اس شد ومد کے ساتھ فداکارانہ جذبات کا اظہارکیا کہ صحابہ کو ان کی تقریر پر رشک ہونے لگا، مگر آپ اب بھی نگاہ مبارک سے کسی بات کے طالب نظر آرہے تھے، یہ دیکھ کر انصار میں سے حضرت سعد بن معاذ رضی اللہ عنہ کھڑے ہوئے اور عرض کیا یارسول اللہ صلی اللہ علیہ وسلم !کیا ہم انصار کی جانب اشارہ ہے کہ ہم کچھ عرض کریں اور پھر انصار کی جانب سے پوری وفاداری اور فدا کاری کا یقین دلاتے ہوئے نہایت مؤثر تقریر فرمائی۔ انصار ومہاجرین کی یہ تقاریر سن کر سرور دوعالم صلی اللہ علیہ وسلم کا چہرۂ مبارک مسرت سے ٹمٹما اٹھا اور آپ صلی اللہ علیہ وسلم نے ارشاد فرمایا اب اللہ کے نام پر آگے بڑھواور بشارت حاصل کرو ، کیونکہ اللہ تعالیٰ نے مجھ سے وعدہ فرمایا ہے کہ دو گروہ میں سے ایک کو تمہارے قبضہ میں دیدوں گا اور خدا کا وعدہ بلاشبہ سچا ہے اور قسم بخدا میں جنگ سے قبل ابھی سے قوم کے سرداروں کی قتل گاہ کو دیکھ رہا ہوں۔ صحیح مسلم میں ہے کہ حضور اقدس صلی اللہ علیہ وسلم نے بدر پہنچ کر زمین پر ہاتھ رکھ کر بتایا کہ اس جگہ فلاں قریشی مارا جائے گا اور یہاں فلاں قتل ہوگا، سلف سے خلف تک تمام مفسرین ، محدثین اور اصحاب سیر وتاریخ اس پر متفق ہیں کہ یہی وہ مشورہ ہے جس کے متعلق سورۂ انفال کی آیات نازل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 آغاز جنگ اور دعائے نصرت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۱۰۹</w:t>
      </w:r>
    </w:p>
    <w:p>
      <w:pPr>
        <w:spacing w:before="60" w:after="80" w:line="312" w:lineRule="auto"/>
        <w:ind w:right="288" w:left="288"/>
        <w:jc w:val="right"/>
      </w:pPr>
      <w:r>
        <w:rPr>
          <w:rFonts w:ascii="Jameel Noori Nastaleeq" w:hAnsi="Jameel Noori Nastaleeq"/>
          <w:color w:val="222222"/>
          <w:sz w:val="27"/>
        </w:rPr>
        <w:t>آغاز جنگ اور دعائے نصرت غرض اس حالت میں دونوں فریق ۱۷؍رمضان المبارک ۲؍ہجری مطابق ۱۱؍ مارچ ۶۲۴عیسوی بروز جمعہ جنگ کے لئے صف آرا ہوئے تو اول آپ صلی اللہ علیہ وسلم نے مسلمانوں کی صفوں کو درست فرمایا اور اس عریش(جھونپڑی) کے نیچے جاکر جو آپ صلی اللہ علیہ وسلم کے لئے میدان جنگ میں بنادی گئی تھی اس طرح درگاہ الٰہی میں مناجات اور دعا کی اور عرض کیا اے اللہ تونے مجھ سے جو وعدۂ نصرت فرمایا اس کو پورا کر، اے اللہ! اگر یہ مٹھی بھر مسلمان ہلاک ہوگئے تو پھر روئے زمین پر کوئی تیرا عبادت گذار باقی نہیں رہے گا۔ صدیق اکبر رضی اللہ عنہ نے دیکھا تو قریب آئے اور عرض کیا اللہ کے رسول صلی اللہ علیہ وسلم ! بس کیجئے اللہ اپنا وعدہ ضرور پورا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 غیبی نصرت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۱۰۹</w:t>
      </w:r>
    </w:p>
    <w:p>
      <w:pPr>
        <w:spacing w:before="60" w:after="80" w:line="312" w:lineRule="auto"/>
        <w:ind w:right="288" w:left="288"/>
        <w:jc w:val="right"/>
      </w:pPr>
      <w:r>
        <w:rPr>
          <w:rFonts w:ascii="Jameel Noori Nastaleeq" w:hAnsi="Jameel Noori Nastaleeq"/>
          <w:color w:val="222222"/>
          <w:sz w:val="27"/>
        </w:rPr>
        <w:t>غیبی نصرت آخر یہی ہوا کہ ہر قسم کے ناسازگار حالات اور اس درجہ کمزوری کے باوجود کہ کسی مسلمان کا اس معرکہ سے صحیح وسالم بچ کر نکل جانا خودایک معجزہ ہے، مسلمانوں کو غیبی نصرت وامداد نے بامراد اور کامیاب کیا، فتح اور نصرت نے قدم چومے اور تاریخ عالم کا ایک بے نظیر اور حیرت انگیز انقلاب پیش کردیا اور مشرکین قریش کے تمام سردار اور مشہور نبرد آزما ہی قتل نہیں ہوئے بلکہ شرک وکفر کی اجتماعی طاقت ہی کا خاتمہ ہوگیا۔ یہ غیبی نصرت کیا تھی؟ قرآ ن کریم نے اس کا جواب متعدد آیات میں دیا ہے۔ ایک جگہ فرمایا کہ مسلمانوں کی نگاہ میں دشمنوں کی تعداد اصل تعداد سے کم نظر آئی تاکہ مسلمان مرعوب نہ ہوں اور مشرکین کی نگاہوں میں مسلمان زیادہ معلوم ہوئے ۔ نصرت کی ایک شکل یہ بھی تھی کہ مسلمانوں کے دعا پر ان کی مدد اول ایک ہزار فرشتوں سے کی گئی اور یہ تعداد بڑھاکر تین ہزار کردی گئی اور پھر اللہ نے ارشاد فرمایا کہ اگر دشمن تم پر یک لخت حملہ کردے تو ہم تین ہزار کی بجائے پانچ ہزار سے مدد کریں گے۔ مسلمانوں پر عین معرکہ کے وقت اونگھ طاری کردی ، جس کے چند منٹ بعد ان کی بیداری نے ان میں ایک نئی تازگی اور روح پیداہوگئی۔ آسمان سے پانی برساکر مسلمانوں کے لئے ریتیلی زمین کو پختہ فرش کی طرح بنادیا اور نشیب کی وجہ سے حوض نما گڑھے میں پانی مہیا کردیا اور دشمنوں کی زمین کو کیچڑ کی دلدل بناڈالا۔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 جنگ کا نتیجہ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۱۱۰</w:t>
      </w:r>
    </w:p>
    <w:p>
      <w:pPr>
        <w:spacing w:before="60" w:after="80" w:line="312" w:lineRule="auto"/>
        <w:ind w:right="288" w:left="288"/>
        <w:jc w:val="right"/>
      </w:pPr>
      <w:r>
        <w:rPr>
          <w:rFonts w:ascii="Jameel Noori Nastaleeq" w:hAnsi="Jameel Noori Nastaleeq"/>
          <w:color w:val="222222"/>
          <w:sz w:val="27"/>
        </w:rPr>
        <w:t>جنگ کا نتیجہ بہر حال معرکۂ جنگ بپا ہوا اور دونوں جانب سے نبرد آزما ایک دوسرے کے مقابل ہوکر دادِ شجاعت دینے لگے اور پھر یکایک ہجومی جنگ شروع ہوگئی، مسلمان اول تو جنگ مغلوبہ لڑے مگر فراغتِ دعا کے بعد جب میدان جنگ میں آکر نبی اکرم صلی اللہ علیہ وسلم نے قرآن کریم کی آیت پڑھتے ہوئے مٹھی بھر خاک اور کنکریاں دشمنوں کی جانب پھینکیں تو خدائے برحق کی معجزانہ قدرت نے ہوا کے ذریعہ اس کے ذرات تمام مشرکین کی آنکھوں تک پہنچادیئے اور وہ اس ناگہانی پریشانی سے مضطرب ہوکر آنکھیں ملنے لگے اور جنگ مغلوبہ جنگ غالبہ کی شکل میں بدل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 جنگ بدر نے تاریخ عالم کا رخ بدل دیا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۱۱۱</w:t>
      </w:r>
    </w:p>
    <w:p>
      <w:pPr>
        <w:spacing w:before="60" w:after="80" w:line="312" w:lineRule="auto"/>
        <w:ind w:right="288" w:left="288"/>
        <w:jc w:val="right"/>
      </w:pPr>
      <w:r>
        <w:rPr>
          <w:rFonts w:ascii="Jameel Noori Nastaleeq" w:hAnsi="Jameel Noori Nastaleeq"/>
          <w:color w:val="222222"/>
          <w:sz w:val="27"/>
        </w:rPr>
        <w:t>جنگ بدر نے تاریخ عالم کا رخ بدل دیا بدر کا معرکہ مؤرخین اور اصحاب سیر سے بھی اگرچہ اپنی تاریخی اہمیت کا اعتراف کراتا ہے اور وہ یہ کہنے پر مجبور ہوجاتے ہیں کہ معرکۂ بدر ایک ہنگامی معرکہ نہیں تھا بلکہ اس نے قریش مکہ کی قوت کا ہمیشہ کے لئے خاتمہ کردیا اور مسلمانوں کے لئے اعلائے کلمۃ اللہ کی راہیں کھول دیں ،لیکن وہ اس حقیقت حال سے شاید بے خبر ہیں کہ معرکۂ بدر صرف مشرکین مکہ اور مسلمانوں کے حق وباطل کا معرکہ نہیں تھا بلکہ جس زمانہ میں یہ واقعہ پیش آیا اس وقت دنیا ایک موڑ پر کھڑی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 بدر سے کامیاب واپسی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۱۱۱</w:t>
      </w:r>
    </w:p>
    <w:p>
      <w:pPr>
        <w:spacing w:before="60" w:after="80" w:line="312" w:lineRule="auto"/>
        <w:ind w:right="288" w:left="288"/>
        <w:jc w:val="right"/>
      </w:pPr>
      <w:r>
        <w:rPr>
          <w:rFonts w:ascii="Jameel Noori Nastaleeq" w:hAnsi="Jameel Noori Nastaleeq"/>
          <w:color w:val="222222"/>
          <w:sz w:val="27"/>
        </w:rPr>
        <w:t>بدر سے کامیاب واپسی بدر کے میدان میں تین دن قیام فرماکر نبی اکرم صلی اللہ علیہ وسلم مدینہ کی طرف روانہ ہوئے، اس سے پہلے حضرت زید بن حارثہ رضی اللہ عنہ کو مدینہ منورہ روانہ فرمادیا تھا تاکہ معرکۂ بدر کی خوشخبری مسلمانوں کو سنائی جائے، زید بن حارثہ رضی اللہ عنہ کے صاحبزادے اسامہ بن زید رضی اللہ عنہ فرماتے ہیں کہ ہمارے والد بزرگوار نے یہ خوش خبری ایسے وقت پہنچائی جس وقت ہم رسول اللہ صلی اللہ علیہ وسلم کی صاحبزادی سیدہ رقیہ رضی اللہ عنہا (زوجہ حضرت عثمان غنی رضی اللہ عنہ) کی تدفین کررہے تھے۔دعا ہے کہ اللہ تعالیٰ عمل کی توفیق عطافرمائے۔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 فضائل رمضان اور دعا کے ذریعہ اللہ سے مدد مانگنا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۱۱۲</w:t>
      </w:r>
    </w:p>
    <w:p>
      <w:pPr>
        <w:spacing w:before="60" w:after="80" w:line="312" w:lineRule="auto"/>
        <w:ind w:right="288" w:left="288"/>
        <w:jc w:val="right"/>
      </w:pPr>
      <w:r>
        <w:rPr>
          <w:rFonts w:ascii="Jameel Noori Nastaleeq" w:hAnsi="Jameel Noori Nastaleeq"/>
          <w:color w:val="222222"/>
          <w:sz w:val="27"/>
        </w:rPr>
        <w:t>فضائل رمضان اور دعا کے ذریعہ اللہ سے مدد مانگنا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وَاتَّقُوا اللّٰہَ وَاعْلَمُوْا اَنَّـکُمْ اِلَیْہِ تُحْشَرُوْنَ۔ صَدَقَ اللّٰہُ الْعَظِیْمُ ’’اور اللہ تعالیٰ کی نافرمانی سے بچو اور خوب جان رکھو کہ ایک روز اس کے دربار میں تمہاری پیشی ہوگی‘‘۔ محترم بزرگو اور دوستو! اللہ تبارک وتعالیٰ نے رمضان المبارک کے روزوں کو فرض کیا ہے اس لئے میں آج آپ حضرات کے سامنے روزہ اور اس کے چند مسائل عرض کررہاہوں۔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 روزے کا لغوی اور شرعی معنی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۱۱۳</w:t>
      </w:r>
    </w:p>
    <w:p>
      <w:pPr>
        <w:spacing w:before="60" w:after="80" w:line="312" w:lineRule="auto"/>
        <w:ind w:right="288" w:left="288"/>
        <w:jc w:val="right"/>
      </w:pPr>
      <w:r>
        <w:rPr>
          <w:rFonts w:ascii="Jameel Noori Nastaleeq" w:hAnsi="Jameel Noori Nastaleeq"/>
          <w:color w:val="222222"/>
          <w:sz w:val="27"/>
        </w:rPr>
        <w:t>روزے کا لغوی اور شرعی معنی روزے کے معنی لغت میں رکنے کے ہیں اور شریعت میں روزہ صبح صادق سے لے کر غروب آفتاب تک کھانے پینے اور ہم بستری سے بچنے کا نام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 روزہ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۱۱۳</w:t>
      </w:r>
    </w:p>
    <w:p>
      <w:pPr>
        <w:spacing w:before="60" w:after="80" w:line="312" w:lineRule="auto"/>
        <w:ind w:right="288" w:left="288"/>
        <w:jc w:val="right"/>
      </w:pPr>
      <w:r>
        <w:rPr>
          <w:rFonts w:ascii="Jameel Noori Nastaleeq" w:hAnsi="Jameel Noori Nastaleeq"/>
          <w:color w:val="222222"/>
          <w:sz w:val="27"/>
        </w:rPr>
        <w:t>روزہ کی فضیلت حضور اقدس صلی اللہ علیہ وسلم نے ارشاد فرمایا کہ روزہ داروں کے لئے جنت میں ایک خصوصی دروازہ بنایا ہے جس کا نام ریان ہے، اس دروازے سے صرف روزہ دار ہی داخل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 روزہ کس پر فرض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۱۱۳</w:t>
      </w:r>
    </w:p>
    <w:p>
      <w:pPr>
        <w:spacing w:before="60" w:after="80" w:line="312" w:lineRule="auto"/>
        <w:ind w:right="288" w:left="288"/>
        <w:jc w:val="right"/>
      </w:pPr>
      <w:r>
        <w:rPr>
          <w:rFonts w:ascii="Jameel Noori Nastaleeq" w:hAnsi="Jameel Noori Nastaleeq"/>
          <w:color w:val="222222"/>
          <w:sz w:val="27"/>
        </w:rPr>
        <w:t>روزہ کس پر فرض ہے؟ روزہ ہر مسلمان، عاقل، بالغ، مرد، عورت، مقیم اور قدرت رکھنے والے پر فرض ہے۔ جو بچے نابالغ ہیں انہیں بھی عادت ڈالنے کے لئے روزہ رکھوانا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 رمضان المبارک دعاؤں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۱۱۳</w:t>
      </w:r>
    </w:p>
    <w:p>
      <w:pPr>
        <w:spacing w:before="60" w:after="80" w:line="312" w:lineRule="auto"/>
        <w:ind w:right="288" w:left="288"/>
        <w:jc w:val="right"/>
      </w:pPr>
      <w:r>
        <w:rPr>
          <w:rFonts w:ascii="Jameel Noori Nastaleeq" w:hAnsi="Jameel Noori Nastaleeq"/>
          <w:color w:val="222222"/>
          <w:sz w:val="27"/>
        </w:rPr>
        <w:t>رمضان المبارک دعاؤں کا مہینہ اللہ تبارک و تعالیٰ نے قرآن کریم میں رمضان المبارک کا ذکر کرنے کے بعد دعا کا ذکر فرمایا ہے۔ حضور اکرم صلی اللہ علیہ وسلم نے ارشاد فرمایا کہ دعا مومن کا ہتھیار ہے۔ رمضان المبارک میں دعا کی قبولیت کا وارد ہونا بہت سی احادیث سے معلوم ہوتا ہے بالخصوص افطار کے وقت۔ اس لئے ہمیں چاہئے کہ اس ماہ مبارک میں دعاؤں کا خاص طور سے اہتمام کریں۔ حضرت فضالہ بن عبید رضی اللہ عنہ فرماتے ہیں کہ رسول اللہ صلی اللہ علیہ وسلم نے ایک شخص کو دیکھاکہ اس نے اللہ تعالیٰ سے دعا کی مگر نہ تو اللہ کی حمدوثنا بیان کی اور نہ ہی نبی اکرم صلی اللہ علیہ وسلم پر درود بھیجا، اللہ کے رسول صلی اللہ علیہ وسلم نے ارشاد فرمایا کہ اس شخص نے دعا کرنے میں جلدی کی، پھر اس کے بعد اس شخص کو بلایا اور ارشاد فرمایا جب تم میں سے کوئی شخص دعا کرے تو اس کو چاہئے کہ اللہ تبارک وتعالیٰ کی حمدو ثنا بیان کرے پھر نبی صلی اللہ علیہ وسلم پر درود بھیجے پھر جو چاہے دعا کرے۔ اسی طرح ایک ایسے شخص کو دعا کرتے سنا جس نے اللہ تعالیٰ کی حمد وثنا بیان کی اور نبی اکرم صلی اللہ علیہ وسلم پر درود بھیجا تو نبی اکرم صلی اللہ علیہ وسلم نے فرمایا کہ تم دعا کرو تمہاری دعا قبول کی جائے گی اور مانگو تمہیں عطا کیا جائے گا۔ حضرت علی کرم اللہ وجہہ سے روایت ہے کہ ہر دعا اس وقت تک محبوب ہے جب تک کہ اس سے پہلے نبی اکرم صلی اللہ علیہ وسلم اور آپ کی آل پر درود بھیجا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 دعا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۱۱۴</w:t>
      </w:r>
    </w:p>
    <w:p>
      <w:pPr>
        <w:spacing w:before="60" w:after="80" w:line="312" w:lineRule="auto"/>
        <w:ind w:right="288" w:left="288"/>
        <w:jc w:val="right"/>
      </w:pPr>
      <w:r>
        <w:rPr>
          <w:rFonts w:ascii="Jameel Noori Nastaleeq" w:hAnsi="Jameel Noori Nastaleeq"/>
          <w:color w:val="222222"/>
          <w:sz w:val="27"/>
        </w:rPr>
        <w:t>دعا کے آداب دعا کے کچھ آداب بھی ہیں جن کی رعایت کرنا نہایت اہم ہے انہیں آپ حضرات کے سامنے عرض کردیتا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 وضو کا اہتمام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۱۱۴</w:t>
      </w:r>
    </w:p>
    <w:p>
      <w:pPr>
        <w:spacing w:before="60" w:after="80" w:line="312" w:lineRule="auto"/>
        <w:ind w:right="288" w:left="288"/>
        <w:jc w:val="right"/>
      </w:pPr>
      <w:r>
        <w:rPr>
          <w:rFonts w:ascii="Jameel Noori Nastaleeq" w:hAnsi="Jameel Noori Nastaleeq"/>
          <w:color w:val="222222"/>
          <w:sz w:val="27"/>
        </w:rPr>
        <w:t>وضو کا اہتمام دعا کرنے سے پہلے بندہ اس بات کا اہتمام کرے کہ وہ باوضو ہو، جہاں دعا کے لئے اندرونی صفائی اور خلوص مطلوب ہے وہیں ظاہری پاکی اور صفائی کا اہتمام بھی انتہائی ضروری ہے۔ حضرت ابوموسیٰ رضی اللہ عنہ سے روایت ہے، فرماتے ہیں کہ نبی اکرم صلی اللہ علیہ وسلم جب غزوۂ حنین سے فارغ ہوئے تو ابوعامر کو ایک لشکر کی قیادت دے کر اوطاس کی طرف بھیجا، ان کا مقابلہ درید بن الصم سے ہوا، اس مقابلے میں درید قتل ہوا اور اللہ تعالیٰ نے اس لشکر کو شکست سے دوچار کیا، ابوموسیٰ رضی اللہ عنہ فرماتے ہیں کہ مجھے بھی ابوعامر کے ساتھ بھیجا گیا، دوران جنگ ابوعامر کی گردن میں ایک تیر آکر لگا، انہوں نے مجھ سے کہا اس تیر کو میری گردن سے نکالو، تو میں نے اسے نکالا تو ان کے خون کا فوارہ جاری ہوگیا۔ حضرت ابو عامر رضی اللہ عنہ نے کہا اے بھتیجے ! نبی اکرم صلی اللہ علیہ وسلم کے پاس چلے جاؤ اور انہیں میرا سلام کہو اور ان سے کہو ابوعامر نے آپ سے دعائے مغفرت کی درخواست کی ہے۔ فرماتے ہیں کہ ابوعامر نے مجھے لوگوں کا امیر مقرر کیا، اس کے بعد ابوعامررضی اللہ عنہ تھوڑی دیر زندہ رہے اور پھر ان کی وفات ہوگئی، پھر جب میں نبی اکرم صلی اللہ علیہ وسلم کے پاس پہنچا تو نبی اکرم صلی اللہ علیہ وسلم چارپائی پر لیٹے ہوئے تھے، اس پر تھوڑا سا بستر بھی تھا مگر (اس کے باوجود) نبی اکرم صلی اللہ علیہ وسلم کی پیٹھ اور پہلوؤں پر اس بنائی کے نشانات تھے، میں نے آپ کو اپنے اور ابو عامر کے حوالے سے باخبر کیا اور عرض کیا کہ ابوعامر نے آپ سے دعائے مغفرت کی درخواست کی ہے۔ یہ سن کر نبی اکرم صلی اللہ علیہ وسلم نے پانی منگاکر وضو کیا، پھر اپنے دونوں ہاتھ بلند کیے اور فرمایا اے اللہ! اپنے بندے ابوعامر کی مغفرت فرما۔ آپ نے اپنے ہاتھ اتنے بلند کئے کہ آپ کی بغل کی سفیدی نظر آنے لگی پھر آپ نے فرمایا اے اللہ! اس کو قیامت کے دن اپنی کثیر مخلوق سے بلند فرما۔ میں نے کہا اے اللہ کے رسول! میرے لئے بھی دعائے مغفرت فرمادیجئے تو نبی اکرم صلی اللہ علیہ وسلم نے دعا کی اے اللہ! عبداللہ بن قیس کے گناہوں کو معاف فرما اور قیامت کے دن اسے بہترین جگہ نصیب فرما۔ حضرت سلمان رضی اللہ عنہ سے روایت ہے کہ نبی اکرم صلی اللہ علیہ وسلم ے فرمایا بے شک تمہارا رب زندہ اور کرم والا ہے وہ اس بات سے حیا محسوس کرتا ہے کہ جب بندہ اپنے ہاتھ اس کی طرف بلند کرتا ہے تو وہ ان کو خالی لوٹادے۔ ایک اور حدیث میں نبی اکرم صلی اللہ علیہ وسلم نے فرمایا جب تم اللہ سے دعا کیا کرو تو اپنے ہاتھوں کی ہتھیلیوں کے ساتھ دعا کرو اور ان کے باہری حصہ کے ساتھ دعا نہ کیا کرو۔ دعا کا ایک اہم ادب یہ بھی ہے کہ جب بندہ اپنے رب کے سامنے دعا کرے تو انتہائی عاجزی اور انکساری کے ساتھ دھیمی آواز میں دعا کرے۔ قرآن کریم میں اللہ تبارک وتعالیٰ کا ارشاد ہے جس کا ترجمہ یہ ہے کہ اے نبی صلی اللہ علیہ وسلم ! اپنے رب کو صبح وشام یاد کیا کرو دل ہی دل میں زاری اور خوف کے ساتھ اور زبان سے بھی ہلکی آواز کے ساتھ، تم ان میں سے نہ ہوجاؤ جو غفلت میں پڑے ہوئے ہیں۔ ایک اور جگہ ارشاد فرمایا اپنے رب کو پکارو، گڑگڑاتے ہوئے اور چپکے چپکے، یقینا وہ حد سے گزرنے والوں کو پسند نہیں کرتا۔ نبی اکرم صلی اللہ علیہ وسلم نے بھی اپنی امت کو اس کی طرف رہنمائی فرمائی ہے۔ حضرت ابوموسیٰ رضی اللہ عنہ سے روایت ہے کہ ہم ایک سفر میں نبی اکرم صلی اللہ علیہ وسلم کے ساتھ تھے اور جب ہم کسی وادی پر چڑھتے تھے تو تکبیر وتہلیل سے ہماری آوازیں بلند ہوتی تھیں، نبی اکرم صلی اللہ علیہ وسلم نے فرمایا اپنے اوپر رحم کرو اس لئے کہ تم کسی بہرے اور غائب کو نہیں پکارتے ہو بلکہ یقینا وہ تمہارے ساتھ ہے اور وہ سننے والا اور قریب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 دعا میں حد سے تجاوز نہ کیا جائے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۱۱۶</w:t>
      </w:r>
    </w:p>
    <w:p>
      <w:pPr>
        <w:spacing w:before="60" w:after="80" w:line="312" w:lineRule="auto"/>
        <w:ind w:right="288" w:left="288"/>
        <w:jc w:val="right"/>
      </w:pPr>
      <w:r>
        <w:rPr>
          <w:rFonts w:ascii="Jameel Noori Nastaleeq" w:hAnsi="Jameel Noori Nastaleeq"/>
          <w:color w:val="222222"/>
          <w:sz w:val="27"/>
        </w:rPr>
        <w:t>دعا میں حد سے تجاوز نہ کیا جائے دعا کرتے وقت اس بات کا خیال رکھا جائے کہ غیر ضروری تفصیل بیان نہ کی جائے اور نہ امور محال کی حصولیابی کی دعا کی جائے۔ حضرت عبداللہ بن مغفل رضی اللہ عنہ نے اپنے بیٹے کو دعا کرتے ہوئے سنا وہ کہہ رہے تھے اے اللہ! میں تجھ سے جنت میں سفید محل کا طالب ہوں ۔ انہوں نے کہا اے میرے بیٹے! اللہ تبارک و تعالیٰ سے جنت مانگو اور جہنم سے پناہ چاہو۔ اس لئے کہ میں نے حضوراکرم صلی اللہ علیہ وسلم کو فرماتے ہوئے سنا کہ عنقریب میری امت میں کچھ لوگ ضرور ہوں گے جو پاکی اور دعا میں حد سے گزر جائیں گے۔ حضرت سعد بن ابی وقاص رضی اللہ عنہ سے بھی ایسا ہی ایک واقعہ نقل ہوا ہے۔ حضرت سعد نے اپنے بیٹے سے فرمایا اے بیٹے ! اگر تمہیں جنت دی گئی تو سمجھو تمہیں جنت کے ساتھ وہ تمام چیزیں دی گئیں جو اس میں ہیں اور اگر تمہیں جہنم سے نجات دی گئی تو سمجھو تمہیں جہنم سے ہی نہیں بلکہ جو کچھ اس میں ہے اس سے تمہیں نجات دی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 قبلہ کی طرف منھ کرنا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۱۱۷</w:t>
      </w:r>
    </w:p>
    <w:p>
      <w:pPr>
        <w:spacing w:before="60" w:after="80" w:line="312" w:lineRule="auto"/>
        <w:ind w:right="288" w:left="288"/>
        <w:jc w:val="right"/>
      </w:pPr>
      <w:r>
        <w:rPr>
          <w:rFonts w:ascii="Jameel Noori Nastaleeq" w:hAnsi="Jameel Noori Nastaleeq"/>
          <w:color w:val="222222"/>
          <w:sz w:val="27"/>
        </w:rPr>
        <w:t>قبلہ کی طرف منھ کرنا بعض احادیث سے معلوم ہوتا ہے کہ دعا کرتے وقت قبلہ کی طرف منہ کرلینا چاہئے۔ حضرت عبداللہ بن زید انصاری رضی اللہ عنہ سے روایت ہے کہ نبی اکرم صلی اللہ علیہ وسلم نماز استسقاء کے لئے عیدگاہ کی طرف نکلے اور جب آپ صلی اللہ علیہ وسلم نے دعا کا ارادہ کیا تو قبلہ کی طرف اپنا چہرہ کیا اور اپنی چادر کو پلٹ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 دعا کرنے والا اپنی ذات سے شروع کرے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۱۱۷</w:t>
      </w:r>
    </w:p>
    <w:p>
      <w:pPr>
        <w:spacing w:before="60" w:after="80" w:line="312" w:lineRule="auto"/>
        <w:ind w:right="288" w:left="288"/>
        <w:jc w:val="right"/>
      </w:pPr>
      <w:r>
        <w:rPr>
          <w:rFonts w:ascii="Jameel Noori Nastaleeq" w:hAnsi="Jameel Noori Nastaleeq"/>
          <w:color w:val="222222"/>
          <w:sz w:val="27"/>
        </w:rPr>
        <w:t>دعا کرنے والا اپنی ذات سے شروع کرے قرآن کریم میں اللہ تعالیٰ نے کئی مقامات پر پیغمبروں کی دعائیں نقل کی ہیں ان سے ظاہر ہوتا ہے کہ بندہ پہلے اپنے لئے دعا کرے اور اس کے بعد دوسروں کے لئے۔ حضرت ابراہیم علیہ السلام کی دعا قرآن کریم میں بیان کی گئی ہے کہ اے میرے پرور دگار! مجھے نماز قائم کرنے والا بنا اور میری اولاد سے بھی (ایسے لوگ اٹھا جو یہ کام کریں گے) اے میرے پرور دگار! میری دعا قبول فرما۔ حضرت نوح علیہ السلام نے دعا فرمائی کہ اے میرے رب! مجھے اور میرے والدین کو اور ہر اس شخص کو جو میرے گھر میں مومن کی حیثیت سے داخل ہوا ہے اور سب مومن مردوں اور عورتوں کو معاف فرمااور ظالموں کے لئے ہلاکت کے سوا کسی چیز میں اضافہ نہ کر۔ حضرت ابی بن کعب رضی اللہ عنہ سے روایت ہے کہ رسول اللہ صلی اللہ علیہ وسلم جب کسی کا ذکر کرتے تو اس کے لئے دعا فرماتے مگر دعا اپنے آپ سے شروع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 جامع اور بہتر کلام سے دعا کی جائے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۱۱۸</w:t>
      </w:r>
    </w:p>
    <w:p>
      <w:pPr>
        <w:spacing w:before="60" w:after="80" w:line="312" w:lineRule="auto"/>
        <w:ind w:right="288" w:left="288"/>
        <w:jc w:val="right"/>
      </w:pPr>
      <w:r>
        <w:rPr>
          <w:rFonts w:ascii="Jameel Noori Nastaleeq" w:hAnsi="Jameel Noori Nastaleeq"/>
          <w:color w:val="222222"/>
          <w:sz w:val="27"/>
        </w:rPr>
        <w:t>جامع اور بہتر کلام سے دعا کی جائے دعا کے آداب میں سے ایک یہ ہے کہ غیر ضروری طول کلام سے گریز کیا جائے اور کوشش کی جائے کہ الفاظ مختصر اور جامع ہوں۔ اللہ کے رسول صلی اللہ علیہ وسلم جامع ترین دعائیں پسند فرماتے تھے۔ حضرت عائشہ صدیقہ رضی اللہ عنہا سے روایت ہے کہ اللہ کے رسول صلی اللہ علیہ وسلم جامع ترین دعائیں پسند فرماتے تھے اور ان سے کم تر چھوڑ دیتے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 دعا پورے عزم اور طلب کے ساتھ کی جائے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۱۱۸</w:t>
      </w:r>
    </w:p>
    <w:p>
      <w:pPr>
        <w:spacing w:before="60" w:after="80" w:line="312" w:lineRule="auto"/>
        <w:ind w:right="288" w:left="288"/>
        <w:jc w:val="right"/>
      </w:pPr>
      <w:r>
        <w:rPr>
          <w:rFonts w:ascii="Jameel Noori Nastaleeq" w:hAnsi="Jameel Noori Nastaleeq"/>
          <w:color w:val="222222"/>
          <w:sz w:val="27"/>
        </w:rPr>
        <w:t>دعا پورے عزم اور طلب کے ساتھ کی جائے دعا کرتے وقت بندہ جو چیز طلب کرے اس کے سلسلہ میں یہی امید رکھے کہ اللہ تعالیٰ ضرور اسے عطا فرمائے گا اور کسی ایسے رویہ کا مظاہرہ نہ کرے جس سے بے نیازی کا اظہار ہورہا ہومثلاً یہ نہ کہے کہ اے اللہ! اگر تو چاہے تو میری مغفرت فرما۔ وغیرہ بلکہ پورے عزم اور طلب کا اظہار کرے۔ حضرت ابوہریرہ رضی اللہ عنہ سے روایت ہے کہ اللہ کے رسول صلی اللہ علیہ وسلم نے فرمایا جب تم میں سے کوئی دعا کرے وہ یہ نہ کہے اے اللہ! تو اگر چاہے تو میری مغفرت فرما بلکہ پورے عزم اور طلب کے ساتھ دعا کرے اور خوب رغبت واشتیاق کا اظہار کرے، اس لئے کہ اللہ تعالیٰ کے مقابلے میں کوئی چیز بڑی نہیں ہے جس کو وہ عطا کرے۔ اور ایک روایت میں ہے کہ بے شک اللہ تبارک وتعالیٰ جو چیز بھی چاہے پیدا کرسکتا ہے، اس پر کوئی زبردستی والا نہیں ہے۔ دعا بار بار کی جائے ۔اللہ تبارک وتعالیٰ عمل کرنے کی توفیق عطا فرمائے۔ آمین! وَاٰخِرُدَعْوَانَا اَنِ الْحَمْدُ لِلّٰہِ رَبِّ الْعَالَمِیْنَ۔٭ فضائل رمضان اور رمضان المبارک کے اعمال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وَلِتُکَبِّرُوا اللّٰہَ عَلٰی مَا ہَدٰاکُمْ وَلَعَلَّکُمْ تَشْکُرُوْنَ۔ صَدَقَ اللّٰہُ الْعَظِیْمُ ’’اور جس ہدایت سے اللہ تعالیٰ تمہیں سرفراز کیا ہے اس پر اللہ کی کبریائی کا اظہار کرو اور شکر گذار بنو‘‘۔ بزرگان محترم نوجوانان اسلام! اللہ تعالیٰ نے ہمیں ماہ رمضان عطا فرمایا ، اس کے فضائل بہت سی احادیث میں وارد ہوئے ہیں۔ حضرت سلمان رضی اللہ عنہ کہتے ہیں کہ نبی کریم صلی اللہ علیہ وسلم نے شعبان کی آخر تاریخ میں ہم لوگوں کو وعظ فرمایا کہ تمہارے اوپر ایک مہینہ آرہا ہے جو بہت بڑا مہینہ ہے بہت مبارک مہینہ ہے۔ اس میں ایک رات ہے (شب قدر) جو ہزار مہینوں سے بڑھ کر ہے۔ اللہ تعالیٰ نے اس کے روزہ کو فرض فرمایا اور اس کے رات کے قیام (یعنی تراویح) کو ثواب کی چیز بنایا ہے ،جو شخص اس مہینہ میں کسی نیکی کے ساتھ اللہ کا قرب حاصل کرے ایسا ہے جیساکہ غیر رمضان میں فرض ادا کیا، اور جو شخص اس مہینہ میں کسی فرض کو ادا کرے وہ ایسا ہے جیساکہ غیر رمضان میں ستر فرض ادا کرے۔ یہ مہینہ صبر کا ہے اور صبر کا بدلہ جنت ہے، اور یہ مہینہ لوگوں کے ساتھ غم خواری کرنے کا ہے، اس مہینہ میں مومن کا رزق بڑھا دیا جاتا ہے ،جو شخص کسی روزہ دار کو روزہ افطار کرائے اس کے لئے گناہوں کے معاف ہونے اور آگ سے خلاصی کا سبب ہوگا، اور روزہ دار کے ثواب کی مانند اس کو ثواب ہوگا، مگر اس روزہ دار کے ثواب سے کچھ کم نہیں کیا جائے گا۔ صحابہ رضی اللہ عنہ نے عرض کیا کہ یارسول اللہ صلی اللہ علیہ وسلم ! ہم میں سے ہر شخص تو اتنی وسعت نہیں رکھتا کہ روزہ دار کو افطار کرائے، تو آپ نے فرمایا کہ (پیٹ بھر کھلانے پر موقوف نہیں) یہ ثواب تو اللہ جل شانہٗ ایک کھجور سے کوئی افطار کرادے یا ایک گھونٹ پانی پلادے یا ایک گھونٹ لسی پلادے اس پر بھی مرحمت فرمادیتے ہیں۔ یہ ایسا مہینہ ہے کہ اس کا اول حصہ اللہ کی رحمت ہے، اور درمیانی حصہ مغفرت ہے، اور آخری حصہ آگ سے آزادی ہے۔ جو شخص اس مہینہ میں اپنے غلام وخادم کے بوجھ کوہلکا کردے، حق تعالیٰ شانہٗ اس کی مغفرت فرماتے ہیں، اور آگ سے آزادی دیتے ہیں۔ اور چار چیزوں کی اس میں کثرت رکھا کرو ،جن میں سے دو چیزیں اللہ تعالیٰ کی رضا کے واسطے، اور دوچیزیں ایسی ہیں کہ جن سے تمہیں چارہ کار نہیں۔پہلی دوچیزیں جن سے تم اپنے رب کو راضی کرو وہ کلمہ طیبہ اور استغفار کی کثرت ہے، اور دوسری دو چیزیں یہ ہیں کہ جنت کی طلب کرو اور آگ سے پناہ مانگو۔ جو شخص کسی روزہ دار کو پانی پلائے حق تعالیٰ (قیامت کے دن) میری حوض سے اس کو ایسا پانی پلائیں گے جس کے بعد جنت میں داخل ہونے تک پیاس نہیں لگے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 تراویح کے متعلق شاہ عبد الحق رحمۃ اللہ علیہ کا قول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۱۲۱</w:t>
      </w:r>
    </w:p>
    <w:p>
      <w:pPr>
        <w:spacing w:before="60" w:after="80" w:line="312" w:lineRule="auto"/>
        <w:ind w:right="288" w:left="288"/>
        <w:jc w:val="right"/>
      </w:pPr>
      <w:r>
        <w:rPr>
          <w:rFonts w:ascii="Jameel Noori Nastaleeq" w:hAnsi="Jameel Noori Nastaleeq"/>
          <w:color w:val="222222"/>
          <w:sz w:val="27"/>
        </w:rPr>
        <w:t>تراویح کے متعلق شاہ عبد الحق رحمۃ اللہ علیہ کا قول حضرت مولانا الشاہ عبدالحق صاحب محدث دہلوی رحمۃ اللہ علیہ نے ماثبت بالسنۃ میں بعض کتب فقہ سے نقل کیا ہے کہ کسی شہر کے لوگ اگر تراویح چھوڑدیں تو اس کے چھوڑنے پر امام ان سے مقابلہ کرے۔ اس جگہ خصوصیت سے ایک بات کا لحاظ رکھنے کی ضرورت ہے، وہ یہ کہ بہت سے لوگوں کا خیال ہوتا ہے کہ جلدی سے کسی مسجد میں آٹھ دس دن میں کلام مجید سن لیں پھرچھٹی ۔یہ خیال رکھنے کی بات ہے کہ یہ دوسنتیں الگ الگ ہیں۔ تمام کلام اللہ شریف کا تراویح میں پڑھنا یاسننا یہ مستقل سنت ہے، اور پورے رمضان شریف کی تراویح مستقل سنت ہے۔ پس اس صورت میں ایک سنت پر عمل ہوا اور دوسری رہ گئی،البتہ جن لوگوں کو رمضان المبارک میں سفر وغیرہ یا اور کسی وجہ سے ایک جگہ روزانہ تراویح پڑھنی مشکل ہو، ان کے لئے مناسب ہے کہ اول قرآن شریف چند روز میں سن لیں، تاکہ قرآن شریف ناقص نہ رہے، پھر جہاں وقت ملا اور موقعہ ہوا وہاں تراویح پڑھ لی کہ قرآن شریف بھی اس صورت میں ناقص نہیں ہوگا ،اور اپنے کام کا بھی حرج نہ ہوگا۔ حضور صلی اللہ علیہ وسلم نے روزہ اور تراویح کا ذکر فرمانے کے بعد عام فرض اور نفل عبادات کے اہتمام کی طرف متوجہ فرمایا کہ اس میں ایک نفل کا ثواب دوسرے مہینوں کے فرائض کے برابر ہے۔ اور اس کے ایک فرض کا ثواب دوسرے مہینوں کے ستر ۷۰ فرائض کے برابر ہے ۔اس جگہ لوگوں کو اپنی اپنی عبادات کی طرف بھی ذرا غور کرنے کی ضرورت ہے کہ اس مبارک مہینہ میں فرائض کا ہم سے کس قدر اہتمام ہوتا ہے اور نوافل میں کتنا اضافہ ہوتا ہے۔فرائض میں تو ہمارے اہتمام کی یہ حالت ہے کہ کھانے کے بعد سوتے ہیں تو اکثر صبح کی نماز قضا ہوگئی اور کم از کم جماعت تو اکثروں کی فوت ہوہی جاتی ہے، گویا سحر کھانے کا شکریہ ادا کیا کہ اللہ تبارک و تعالیٰ کے سب سے زیادہ مہتم بالشان فرض کو فوت کردیایا بالکل قضا کردیا یا کم ازکم ناقص کردیا کہ بغیر جماعت کے نماز پڑھنے کو اہل اصول نے ادائے ناقص فرمایا اور حضور اکرم صلی اللہ علیہ وسلم کا تو ایک جگہ ارشاد ہے کہ مسجد کے قریب رہنے والوں کی تو (گویا) نماز بغیر مسجد کے ہوتی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 رمضان میں تلاوت کی کثرت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۱۲۲</w:t>
      </w:r>
    </w:p>
    <w:p>
      <w:pPr>
        <w:spacing w:before="60" w:after="80" w:line="312" w:lineRule="auto"/>
        <w:ind w:right="288" w:left="288"/>
        <w:jc w:val="right"/>
      </w:pPr>
      <w:r>
        <w:rPr>
          <w:rFonts w:ascii="Jameel Noori Nastaleeq" w:hAnsi="Jameel Noori Nastaleeq"/>
          <w:color w:val="222222"/>
          <w:sz w:val="27"/>
        </w:rPr>
        <w:t>رمضان میں تلاوت کی کثرت رمضان المبارک کا مہینہ بڑا مبارک مہینہ ہے،اسی وجہ سے عموماً اللہ جل شانہٗ کی تمام کتابیں اسی ماہ میں نازل ہوئی ہیں،چنانچہ مکمل قرآن پاک لوح محفوظ سے آسمانِ دنیا پر اسی ماہ میں نازل ہوا اور وہاں سے حسب موقع تھوڑا تھوڑا ۲۳سال کے عرصہ میں نازل ہوا۔اس کے علاوہ حضرت ابراہیم علیٰ نبینا و علیہ الصلوٰۃ والسلام کے صحیفے اسی ماہ کی یکم یا ۳؍ تاریخ کو عطاہوئے، حضرت داؤد علیہ السلام کو زبور ۱۸؍یا ۱۲؍ رمضان کو ملی، حضرت موسیٰ علیہ السلام کو توریت ۶؍ رمضان المبارک کو عطا ہوئی اور حضرت عیسیٰ علیہ السلام کو انجیل ۱۲؍یا۱۳؍ رمضان کو ملی، جس سے معلوم ہوتا ہے کہ اس ماہ کو کلام الٰہی کے ساتھ خاص مناسبت ہے، اسی وجہ سے تلاوت کی کثرت اس مہینہ میں منقول ہے۔ حضرت جبرئیلؑ ہر سال رمضان میں تمام قرآن شریف نبی کریم صلی اللہ علیہ وسلم کو سناتے تھے، اور بعض روایات میں آیا ہے کہ نبی کریم صلی اللہ علیہ وسلم سے سنتے تھے۔علماء نے ان دونوں حدیثوں کے ملانے سے قرآن پاک کے دور کرنے کا استحباب نکالا ہے، بالجملہ تلاوت کا خاص اہتمام جتنا بھی ممکن ہوسکے کرے اور جو وقت تلاوت سے بچے اس کو بھی ضائع کرنا مناسب نہیں کہ نبی کریم صلی اللہ علیہ وسلم نے اسی حدیث کے آخر میں چار چیزوں کی طرف خاص طور سے متوجہ فرمایا اور اس مہینہ میں ان کی کثرت کا حکم فرمایا ، کلمہ طیبہ اور استغفار اور جنت کے حصول اور دوزخ سے بچنے کی دعا، اس لئے جتنا بھی وقت مل سکے ان چیزوں میں صرف کرنا سعادت سمجھے اور یہی نبی کریم صلی اللہ علیہ وسلم کے ارشاد مبارک کی قدر ہے، کیا دقت ہے کہ اپنے دنیوی کاروبار میں مشغول رہتے ہوئے زبان سے درود شریف یا کلمہ طیبہ کا بھی ورد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 رمضان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۱۲۳</w:t>
      </w:r>
    </w:p>
    <w:p>
      <w:pPr>
        <w:spacing w:before="60" w:after="80" w:line="312" w:lineRule="auto"/>
        <w:ind w:right="288" w:left="288"/>
        <w:jc w:val="right"/>
      </w:pPr>
      <w:r>
        <w:rPr>
          <w:rFonts w:ascii="Jameel Noori Nastaleeq" w:hAnsi="Jameel Noori Nastaleeq"/>
          <w:color w:val="222222"/>
          <w:sz w:val="27"/>
        </w:rPr>
        <w:t>رمضان کے آداب اس کے بعد نبی کریم صلی اللہ علیہ وسلم نے اس مہینہ کی کچھ خصوصتیں اور آداب ارشاد فرمائے۔ اولاً یہ کہ صبر کا مہینہ ہے، یعنی اگر روزہ وغیرہ میں کچھ تکلیف ہو تو اسے ذوق شوق سے برداشت کرنا چاہئے ،یہ نہیں کہ مار دھاڑ ،غول پکار جیساکہ اکثر لوگوں کی گرمی کے رمضان میں عادت ہوتی ہے ،اسی طرح اگر اتفاق سے سحر نہ کھائی گئی تو صبح سے ہی روزہ کا سوگ شروع ہوگیا ۔ اسی طرح رات کی تراویح میں اگر دقت ہو تو اس کی بڑی بشاشت سے برداشت کرنا چاہئے، اس کو مصیبت اور آفت نہ سمجھیں، کہ یہ بڑی سخت محرومی کی بات ہے۔ ہم لوگ دنیوی معمولی اغراض کی بدولت کھانا پینا راحت وآرام سب چھوڑدیتے ہیں تو کیا رضائے الٰہی کے مقابلہ میں ان چیزوں کی کوئی وقعت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 رمضا ن غم خواری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۱۲۳</w:t>
      </w:r>
    </w:p>
    <w:p>
      <w:pPr>
        <w:spacing w:before="60" w:after="80" w:line="312" w:lineRule="auto"/>
        <w:ind w:right="288" w:left="288"/>
        <w:jc w:val="right"/>
      </w:pPr>
      <w:r>
        <w:rPr>
          <w:rFonts w:ascii="Jameel Noori Nastaleeq" w:hAnsi="Jameel Noori Nastaleeq"/>
          <w:color w:val="222222"/>
          <w:sz w:val="27"/>
        </w:rPr>
        <w:t>رمضا ن غم خواری کا مہینہ پھر ارشاد ہے کہ یہ غم خواری کا مہینہ ہے، یعنی غرباء مساکین کے ساتھ مدارات کا برتاؤ کرنا ،اگر دس چیزیں اپنی افطاری کے لئے تیار کی ہیں تو دو چار غرباء کے لئے بھی کم از کم ہونی چاہئے۔ ورنہ اصل تو یہ تھا کہ ان کے لئے اپنے سے افضل ہوتا ورنہ مساوات ہی ہوتی، غرض جس قدر بھی ہمت ہوسکے اپنے افطار وسحر کے کھانے میں غربا کا حصہ بھی ضرور لگانا چاہئے۔ صحابہ کرام y امت کیلئے عملی نمونہ اور دین کے ہر جزو کو کس قدر واضح طور پر عمل فرماکر دکھلاگئے کہ اب ہر کام کیلئے ان کی شاہراہ عمل کھلی ہوئی ہے۔ ایثار غمخواری کے باب میں ان حضرات کا اتباع بھی دل گردہ والے کا کام ہے ، سیکڑوں ہزاروں واقعات ہیں جن کو دیکھ کر بجز حیرت کے کچھ نہیں کہا جاتا۔ ابوجہم رضی اللہ عنہ کہتے ہیں کہ یرموک کی لڑائی میں اپنے چچا زاد بھائی کو تلاش کرنے چلا اور اس خیال سے پانی کا مشکیزہ بھی لے لیا کہ اگر اس میں کچھ رمق باقی ہوئی تو پانی پلادوں گااور ہاتھ منہ دھودوں گا۔ وہ اتفاق سے پڑے ہوئے ملے، میں نے ان سے پانی کو پوچھا، انہوں نے اشارے سے مانگا کہ اتنے میں برابر سے دوسرے زخمی نے آہ کی،میرے چچا زاد بھائی نے پانی پینے سے پہلے اس کے پاس جانے کا اشارہ کیا۔ اس کے پاس گیا اور پوچھا تو معلوم ہوا کہ وہ بھی پیاسے ہیں اور پانی مانگتے ہیں کہ اتنے میں ان کے پاس والے نے اشارہ کردیا۔ انہوں نے بھی خود پانی پینے سے قبل اس کے پاس جانے کا اشارہ کیا، اتنے میں وہاں تک پہنچا تو ان کی روح پرواز کرچکی تھی واپس دوسرے صاحب کے پاس پہنچا تو وہ بھی ختم ہوچکے تھے، لوٹ کر چچا زاد بھائی کے پاس آیا تو دیکھا کہ ان کا بھی وصال ہوگیا۔ یہ ہیں اسلاف کے ایثار کہ خود پیاسے جان دے دی اور اجنبی بھائی سے پہلے پانی پینا گوارہ نہ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 برگزیدہ بندہ اور ابدال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۱۲۴</w:t>
      </w:r>
    </w:p>
    <w:p>
      <w:pPr>
        <w:spacing w:before="60" w:after="80" w:line="312" w:lineRule="auto"/>
        <w:ind w:right="288" w:left="288"/>
        <w:jc w:val="right"/>
      </w:pPr>
      <w:r>
        <w:rPr>
          <w:rFonts w:ascii="Jameel Noori Nastaleeq" w:hAnsi="Jameel Noori Nastaleeq"/>
          <w:color w:val="222222"/>
          <w:sz w:val="27"/>
        </w:rPr>
        <w:t>برگزیدہ بندہ اور ابدال روح البیان میں سیوطی رحمۃ اللہ علیہ کی جامع الصغیر اور سخاوی رحمۃ اللہ علیہ کی مقاصد سے بروایت حضرت ابن عمر رضی اللہ عنہ نبی کریم صلی اللہ علیہ وسلم کا ارشاد نقل کیا ہے کہ میری امت میں ہر وقت پانچ سو برگزیدہ بندے اور چالیس ابدال رہتے ہیں، جب کوئی شخص ان میں سے مرجاتا ہے فوراً دوسرا اس کی جگہ لے لیتا ہے، صحابہ y نے عرض کیا کہ ان لوگوں کے خصوصی اعمال کیا ہیں؟ توحضور اکرم صلی اللہ علیہ وسلم نے ارشاد فرمایا کہ ظلم کرنے والوں سے درگزر کرتے ہیں، اور برائی کا معاملہ کرنے والوں سے (بھی) احسان کا برتاؤ کرتے ہیں، اور اللہ تبارک وتعالیٰ کے عطا فرمائے ہوئے رزق میں لوگوں کے ساتھ ہمدردی اور غمخواری کا برتاؤ کرتے ہیں۔ ایک دوسری حدیث سے نقل کیا ہے کہ جو شخص بھوکے کو روٹی کھلائے یا ننگے کو کپڑا پہنائے یا مسافر کو شب باشی کی جگہ دے حق تعالیٰ شانہٗ قیامت کے ہولوں سے اس کو پناہ دیتے ہیں۔ یحییٰ برمکی رحمۃ اللہ علیہ حضرت سفیان ثوری رحمۃ اللہ علیہ پر ہر ماہ ایک ہزار درہم خرچ کرتے تھے تو حضرت سفیان رحمۃ اللہ علیہ سجدے میں ان کے لئے دعا کرتے تھے کہ یا اللہ یحییٰ نے میری دنیا کی کفالت کی تو اپنے لطف سے اس کی آخرت کی کفایت فرما۔ جب یحییٰ کا انتقال ہوا تو لوگوں نے خواب میں ان سے پوچھا کہ کیا گزری؟ انہوں نے کہا کہ سفیان کی دعا کی بدولت مغفرت ہوئی۔ ا س کے بعد حضور صلی اللہ علیہ وسلم نے روزہ افطار کرانے کی فضیلت ارشاد فرمائی۔ ایک روایت میں آتا ہے کہ جو شخص حلال کمائی سے رمضان میں روزہ افطار کرائے اس پر رمضان کی راتوں میں فرشتے رحمت بھیجتے ہیں اور شب قدر میں جبرئیل علیہ السلام اس سے مصافحہ کرتے ہیں، اور جس سے حضرت جبرئیل مصافحہ کرتے ہیں (اس کی علامت یہ ہے کہ ) اس کے دل میں رقت پیدا ہوتی ہے اور آنکھوں سے آنسو بہتے ہیں۔ حمادبن سلمہ رحمۃ اللہ علیہ ایک مشہور محدث ہیں روزانہ پچاس آدمیوں کے روزہ افطار کرانے کا اہتمام کرتے تھے۔ (روح البیان)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 افطار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۱۲۶</w:t>
      </w:r>
    </w:p>
    <w:p>
      <w:pPr>
        <w:spacing w:before="60" w:after="80" w:line="312" w:lineRule="auto"/>
        <w:ind w:right="288" w:left="288"/>
        <w:jc w:val="right"/>
      </w:pPr>
      <w:r>
        <w:rPr>
          <w:rFonts w:ascii="Jameel Noori Nastaleeq" w:hAnsi="Jameel Noori Nastaleeq"/>
          <w:color w:val="222222"/>
          <w:sz w:val="27"/>
        </w:rPr>
        <w:t>افطار کی فضیلت افطار کی فضیلت ارشاد فرمانے کے بعد فرمایا ہے کہ اس ماہ کا اول حصہ رحمت ہے، یعنی حق تعالیٰ شانہٗ کا انعام متوجہ ہوتا ہے اور یہ رحمت عامہ سب مسلمانوں کے لئے ہوتی ہے۔ اس کے بعد جو لوگ اس کا شکر ادا کرتے ہیں ان کے لئے اس رحمت میں اضافہ ہوتا ہے لَئِنْ شَکَرْتُمْ لَاَزِیْدَنَّکُمْ۔ اور اس کے درمیانی حصہ سے مغفرت شروع ہوجاتی ہے، اس لئے کہ روزوں کا کچھ حصہ گزر چکاہے، اس کا معاوضہ اور اکرام مغفرت کے ساتھ شروع ہوجاتا ہے ،اور آخری حصہ تو بالکل آگ سے خلاصی ہے ہی۔ حضور صلی اللہ علیہ وسلم نے ایک اور چیز کی طرف رغبت دلائی ہے کہ آقا لوگ اپنے ملازموں پر اس مہینہ میں تخفیف رکھیں ،اس لئے کہ آخر وہ بھی روزہ دار ہیں۔ کام کی زیادتی سے ان کو روزہ میں دقت ہوگی، البتہ اگر کام زیادہ ہو تواس میں مضائقہ نہیں کہ رمضان کے لئے ہنگامی ملازم ایک آدھ بڑھالے، مگر یہ جب کہ ملازم روزہ دار بھی ہو، ورنہ اس کے لئے رمضان بے رمضان برابر، اور اس ظلم وبے غیرتی کا تو ذکر ہی کیا کہ خود روزہ خور ہوکر بے حیا منہ سے روزہ دار ملازموں سے کام لے اور نماز وروزہ کی وجہ سے اگر تعمیل میں کچھ تساہل ہو تو برسنے لگے وَسَیَعْلَمُ الَّذِیْنَ ظَلَمُوْا اَیَّ مُنْقَلَبٍ یَّنْقَلِبُوْنَ۔ ترجمہ۔ اور عنقریب ظالم لوگوں کو معلوم ہوجائے گا کہ وہ کیسی (مصیبت) کی جگہ لوٹ کر جائیں گے۔ (مراد جہنم ہے) اس کے بعد نبی کریم صلی اللہ علیہ وسلم نے رمضان المبارک میں چار چیزوں کی کثرت کا حکم فرمایا۔ اول کلمہ شہادت، احادیث میں اس کو افضل الذکر ارشاد فرمایا ہے۔ مشکوٰۃ میں بروایت ابوسعید خدری رضی اللہ عنہ نقل کیاگیا ہے کہ حضرت موسیٰ علیہ السلام نے ایک مرتبہ اللہ جل جلالہٗ کی بارگاہ میں عرض کیا کہ یا اللہ تو مجھ کو کوئی ایسی دعا بتلادے کہ اس کے ساتھ میں تجھے یاد کیا کروں اور دعا کیا کروں ،وہاں سے لاَاِلٰہَ اِلاَّ اللّٰہُ ارشادہوا۔ حضرت موسیٰ علیہ السلام نے عرض کیا کہ یہ کلمہ تو تیرے سارے ہی بندے کہتے ہیں ،میں تو کوئی دعا یا ذکر مخصوص چاہتا ہوں۔ وہاں سے ارشاد ہوا کہ اے موسیٰ!اگر ساتوں آسمان اور ان کے آباد کرنے والے میرے سوا یعنی ملائکہ اور ساتوں زمین ایک پلڑہ میں رکھ دیئے جائیں اور دوسرے میں کلمہ طیبہ رکھ دیا جائے تو وہی جھک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 کلمہ طیبہ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۱۲۷</w:t>
      </w:r>
    </w:p>
    <w:p>
      <w:pPr>
        <w:spacing w:before="60" w:after="80" w:line="312" w:lineRule="auto"/>
        <w:ind w:right="288" w:left="288"/>
        <w:jc w:val="right"/>
      </w:pPr>
      <w:r>
        <w:rPr>
          <w:rFonts w:ascii="Jameel Noori Nastaleeq" w:hAnsi="Jameel Noori Nastaleeq"/>
          <w:color w:val="222222"/>
          <w:sz w:val="27"/>
        </w:rPr>
        <w:t>کلمہ طیبہ کی فضیلت ایک حدیث میں وارد ہوا ہے کہ جو شخص اخلاص سے اس کلمہ کو پڑھے آسمان کے دروازے اس کے لئے فوراً کھل جاتے ہیں اور عرش تک پہنچنے میں کسی قسم کی روک نہیں ہوتی، بشرطیکہ کہنے والا کبائر سے بچے۔ عادت اللہ تعالیٰ اسی طرح جاری ہے کہ ضرورت عامہ کی چیز کو کثرت سے مرحمت فرماتے ہیں۔ دنیا میں غور کرنے سے معلوم ہوتا ہے کہ جو چیز جس قدر ضرورت کی ہوتی ہے اتنی عام ہوتی ہے، مثلاً پانی ہے کہ عام ضرورت کی چیز ہے، حق تعالیٰ شانہٗ کی بے پایاں رحمت نے اس کو کس قدر عام کررکھا ہے، اور کیمیا جیسی لغو اور بیکار چیز کو عنقا کردیا ،اسی طرح کلمہ طیبہ افضل الذکر ہے۔ متعدد احادیث سے اس کی تمام اذکار پر افضلیت معلوم ہوتی ہے، اس کو سب سے عام کر رکھا ہے کہ کوئی محروم نہ رہے۔ پھر بھی اگر کوئی محروم رہے تو اس کی بدبختی ہے۔ بالجملہ بہت سی احادیث میں اس کی فضیلت وارد ہوئی ہیں ۔ دوسری چیز جس کی کثرت کرنے کو حدیث میں ارشاد فرمایا گیا وہ استغفار ہے۔ احادیث میں استغفار کی بھی بہت فضیلت وارد ہوئی ہے۔ ایک حدیث میں وارد ہوا ہے کہ جو شخص استغفار کی کثرت رکھتا ہے حق تعالیٰ شانہٗ ہر تنگی میں اس کے لئے راستہ نکال دیتے ہیں اور غم سے نجات نصیب فرماتے ہیں اور اس طرح روزی پہنچاتے ہیں کہ اس کو گمان بھی نہیں ہوتا۔ایک حدیث میں آیا ہے کہ آدمی گنہ گار تو ہوتا ہی ہے، بہترین گنہ گار وہ ہے جو توبہ کرتا رہے۔ ایک حدیث میں ارشاد ہے کہ جب آدمی گناہ کرتا ہے توایک کالا نقطہ اس کے دل پر لگ جاتا ہے، اگر توبہ کرتا ہے تو وہ دھل جاتا ہے ورنہ باقی رہتا ہے۔ اس کے بعد حضوراکرم صلی اللہ علیہ وسلم نے دو چیز کے مانگنے کا امرفرمایا ہے، جن کے بغیر چارہ ہی نہیں، جنت کا حصول اور دوزخ سے امن ۔ اللہ اپنے فضل سے ہم سب کو توفیق عطا فرمائے ۔ آمین! وَاٰخِرُدَعْوَانَا اَنِ الْحَمْدُ لِلّٰہِ رَبِّ الْعَالَمِیْنَ۔ ٭٭٭ خصوصیات قرآن اور یونس علیہ السلام کا ذکر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 لاَ اِلٰہَ اِلَّا اَنْتَ سُبْحٰنَکَ اِنِّیْ کُنْتُ مِنَ الظَّلِمِیْنَ۔ صَدَقَ اللّٰہُ الْعَظِیْمُ ’’نہیں ہے کوئی معبود تیرے سوا،تیری ذات پاک ہے بیشک میں ظالموں میں سے ہوں‘‘۔ میرے بھائیو ،بزرگو! یہ رمضان المبارک کا مہینہ ہے ، رمضان المبارک کو قرآن کریم سے خاص مناسبت ہے، ویسے بھی تمام آسمانی کتابیں اسی ماہ میں نازل ہوئی ہیں، لیکن مجھے آج آپ کے سامنے قرآن کریم کے متعلق کچھ ضروری چیزیں عرض کرنا ہے۔ یہ ایک مسلم حقیقت ہے کہ قرآن کریم اللہ تبارک وتعالیٰ کی جانب سے نازل شدہ کتاب ہے، جس کا ہر پارہ، ہر سورت بلکہ ہر لفظ تاقیامت محفوظ ہے، جس کی عظمت وبلندی کا یہ عالم ہے کہ جس قوم نے اس کو اپنایا وہ بلند سے بلند تر ہوتی گئی۔ یہ وہ عظیم کتاب ہے جس کا ہر پہلو باعظمت ہے، جس کو دی گئی ، جن پر نازل ہوئی ، جس وقت نازل ہوئی، جس دن نازل ہوئی ان تمام کی ایک پہچان بن گئی۔ اس کتاب کو جس پر نازل کیا گیا وہ افضل البشر قرار پائے۔ جس قوم کو دی گئی وہ خیر امت کہلائی گئی، جس مہینہ میں نازل ہوئی وہ مبارک ہوگیا اور جس رات میں نازل ہوئی وہ ہزار مہینوں سے افضل ثابت ہوئی۔قرآن مجید ایک عظیم معجزہ ہے ، جب نازل ہوا ہے تب سے قیامت کی صبح تک نہ کوئی اس جیسا کلام پیش کرسکتا ہے نہ ہی کرے گا، جس کی ہر سورت ، ہر آیت اور ہر لفظ چیلنج ہے۔ قرآ ن مجید جس زبان میں نازل ہوا اس کے ادب کا وہ بلند ترین اور مکمل ترین نمونہ ہے، پوری کتاب میں ایک لفظ اور ایک جملہ بھی معیار سے گرا ہوا نہیں ہے۔ اول سے لے کر آخر تک ساری کتاب میں الفاظ کی ایسی نشست جیسے ہیرے اور موتیوں کو تراش کر ایک ہار میں پرودیا گیا ہو، کلام اتنا مؤثر کہ کوئی بھی زبان دان سن کر جھومے بغیر نہیں رہ سکتا۔اس کے برابر تو درکنار اس کے قریب بھی کوئی کتاب نہیں پہنچی، اگرچہ وہ اسی زبان کی کیوں نہ ہو۔ قرآن مجید دنیا کی واحد کتاب ہے، جس نے دنیا میں بنی نوع انسانی کی سوچ کو بدل ڈالا، اخلاق وتہذیب وطرز زندگی میں ایک خوشگوار انقلاب لائی، پہلے اس کی تاثیر نے چند افراد کو بدلا، پھر اس کا اثر ساری قوم پر ہوا اور اس قوم نے جب سر اٹھایا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 حضرت یونس علیہ السلام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۱۳۲</w:t>
      </w:r>
    </w:p>
    <w:p>
      <w:pPr>
        <w:spacing w:before="60" w:after="80" w:line="312" w:lineRule="auto"/>
        <w:ind w:right="288" w:left="288"/>
        <w:jc w:val="right"/>
      </w:pPr>
      <w:r>
        <w:rPr>
          <w:rFonts w:ascii="Jameel Noori Nastaleeq" w:hAnsi="Jameel Noori Nastaleeq"/>
          <w:color w:val="222222"/>
          <w:sz w:val="27"/>
        </w:rPr>
        <w:t>حضرت یونس علیہ السلام آج نویں تراویح ہے، اللہ تبارک و تعالیٰ نے قرآن کریم میں ایک سورت نازل فرمائی جس کا نام ایک نبی کے نام پر سورۂ یونس رکھا گیا ہے۔ حضرت یونس علیہ السلام اللہ تعالیٰ کے برگزیدہ بندے اور نبی ہوئے ، ان کی قوم عراق میں موصل کے مشہور مقام نینوا میں رہا کرتی تھی، ان کی ہدایت کے لئے اللہ تعالیٰ نے حضرت یونس علیہ السلام کو مبعوث فرمایا، حضرت یونس علیہ السلام نے ان کو ایمان کی دعوت دی تو انہوں نے ایمان لانے سے انکار کردیا، اللہ تعالیٰ نے حضرت یونس علیہ السلام کو حکم دیا کہ ان لوگوں کو آگاہ کردو کہ تین دن کے اندر اندر تم پر عذاب آنے والا ہے۔ حضرت یونس علیہ السلام نے قوم میں اس کا اعلان کردیا، قوم یونس نے آپس میں مشورہ کیا تو اس پر سب کا اتفاق ہوا کہ ہم نے کبھی یونس کو جھوٹ بولتے نہیں دیکھا، اس لئے ان کی بات نظر انداز کرنے کے قابل نہیں۔ مشورہ میں یہ طے ہوا کہ یہ دیکھا جائے کہ یونس رات کو ہمارے اندر اپنی جگہ مقیم رہتے ہیں تو سمجھ لو کہ کچھ نہیں ہوگا اور اگر وہ یہاں سے کہیں چلے گئے تو یقین کرلو کہ صبح کو ہم پر عذاب آئے گا۔ حضرت یونس علیہ السلام اللہ کے حکم کے مطابق رات کو اس بستی سے نکل گئے، صبح ہوئی تو عذاب الٰہی ایک سیاہ دھوئیں اور بادل کی شکل میں ان کے سروں پر منڈلانے لگے اور فضاء آسمانی سے نیچے ان کے قریب ہونے لگا تو ان کو یقین ہوگیا کہ ہم سب ہلاک ہونے والے ہیں، یہ دیکھ کرانہوں نے حضرت یونس علیہ السلام کو تلاش کیا کہ ان کے ہاتھ پر مشرف بایمان ہوجائیں اور پچھلے انکار سے توبہ کرلیں مگر حضرت یونس علیہ السلام کو نہ پایا، تو خود ہی اخلاص نیت کے ساتھ توبہ واستغفار میں لگ گئے، بستی سے ایک میدان میں نکل آئے، عورتیں بچے اور جانور سب اسی میدان میں جمع ہو گئے، ٹاٹ کے کپڑے پہن کر عجز وزاری کے ساتھ اس میدان میں توبہ کرنے اور عذاب سے پناہ مانگنے میں اس طرح مشغول ہوئے کہ پورا میدان آہ وبکا سے گونجنے لگا، اللہ تعالیٰ نے ان کی دعا قبول فرمالی اور عذاب ان سے ہٹالیا۔ روایات میں ہے کہ یہ عاشورہ یعنی دسویں محرم کا دن تھا، ادھر حضرت یونس علیہ السلام بستی سے باہر اس انتظار میں تھے کہ اب اس قوم پر عذاب نازل ہوگا ، ان کے توبہ واستغفار کا حال ان کو معلوم نہ تھا، جب عذاب ٹل گیا تو ان کو فکر ہوئی کہ مجھے جھوٹا قرار دیا جائے گا، کیونکہ میں اعلان کرچکاتھا کہ تین دن کے بعد عذاب آجائے گا، اس قوم میں قانون یہ تھا کہ جس شخص کا جھوٹ معلوم ہو اور وہ اپنے کلام پر کوئی شہادت نہ پیش کرے تو اس کو قتل کردیا جاتا تھا، حضرت یونس علیہ السلام کو فکر ہوئی کہ مجھے جھوٹا قرار دے کر قتل کردیا جائے گا، انبیاءo ہر گناہ سے معصوم ہوتے ہیں مگر انسانی فطرت وطبیعت سے جدا نہیں ہوتے ، اس وقت حضرت یونس علیہ السلام کو طبعی طور پر یہ ملال ہوا کہ میں نے بحکم الٰہی اعلان کیا تھا اور اب میں اعلان کی وجہ سے جھوٹا قرار دیا جاؤں گااور اپنی جگہ واپس جاؤں تو کس منہ سے جاؤں اور قوم کے قانون کے مطابق قتل کیا جاؤں، اس رنج وغم وپریشانی کے عالم میں اس شہر سے نکل جانے کا ارادہ کرکے چل دیئے، یہاں تک کہ بحر روم کے کنارے پر پہنچ گئے، وہاں ایک کشتی دیکھی جس میں لوگ سوار ہورہے تھے، حضرت یونس علیہ السلام کو ان لوگوں نے پہچان لیا اور بغیر کرایہ کے سوار کرلیا، کشتی روانہ ہوکر جب وسط دریا میں پہنچ گئی تو اچانک ٹھہر گئی ، نہ آگے جاتی ہے نہ پیچھے جاتی ہے، کشتی والوں نے منادی کی کہ ہماری اس کشتی میں من جانب اللہ یہی شان ہے کہ جب اس میں کوئی ظالم گناہگار بھاگا ہوا غلام سوار ہوجاتا ہے تو یہ کشتی خود بخود رُک جاتی ہے، اس آدمی کو ظاہر کردینا چاہئے تاکہ ایک آدمی کی وجہ سے سب پر مصیبت نہ آئے۔ حضرت یونس علیہ السلام بول اٹھے کہ وہ بھاگا ہوا غلام گناہگار میں ہوں، کیونکہ اپنے شہر سے غائب ہوکر کشتی میں سوار ہونا ایک طبعی خوف کی وجہ سے تھا، باذن الٰہی نہ تھا، اس بغیر اذن کے اس طرف آنے کو حضرت یونس علیہ السلام کی پیغمبرانہ شان نے ایک گناہ قرار دیا کہ پیغمبر کی کوئی نقل وحرکت بلااذن کے نہ ہونی چاہئے تھی، اس لئے فرمایا کہ مجھے دریا میں ڈال دو تو تم سب اس عذاب سے بچ جاؤ گے، کشتی والے اس پر تیار نہ ہوئے بلکہ انہوں نے قرعہ اندازی کی ،تاکہ قرعہ میں جس کا نام نکلے اس کو دریا میں ڈال دیا جائے، اتفاقاً قرعہ میں حضرت یونس علیہ السلام کا نام نکلا، ان لوگوں کو اس پر تعجب ہوا تو کئی مرتبہ قرعہ اندازی کی، ہر مرتبہ بحکم قضاء وقدرت حضرت یونس علیہ السلام کا نام آتا رہا، دوسری طرف ایک بہت بڑی مچھلی بحکم خداوندی کشتی کے قریب منہ پھیلائے ہوئے لگی ہوئی تھی کہ یہ دریا میں آئیں تو ان کو اپنے پیٹ میں جگہ دوں، جس کو حق تعالیٰ نے پہلے سے حکم دے رکھا تھا کہ یونس کا جسم تیرے پیٹ کے اندر رکھا جائے گا یہ تیری غذا نہیں بلکہ ہم نے تیرے پیٹ کو اس کا مسکن بنایا، حضرت یونس علیہ السلام دریا میں گئے تو فوراً اس مچھلی نے منہ میں لے لیا۔ حضرت عبداللہ بن مسعود رضی اللہ عنہ نے فرمایا کہ حضرت یونس علیہ السلام اس مچھلی کے پیٹ میں چالیس روز رہے، یہ ان کو زمین کی تہہ تک لیجاتی اور دور دراز کی مسافتوں میں پھراتی رہی، بعض حضرات نے سات اور بعض نے پانچ اور بعض نے ایک دن کے چند گھنٹے مچھلی کے پیٹ میں رہنے کی مدت بتلائی ، اس حالت میں حضرت یونس علیہ السلام نے یہ دعا کی لآَاِلٰہَ اِلآَّ اَنْتَ سُبْحَانَکَ اِنِّیْ کُنْتُ مِنَ الظَّالِمِیْنَ اللہ تعالیٰ نے اس دعا کو قبول فرمالیا اور بالکل صحیح سالم حضرت یونس علیہ السلام کو دریا کے کنارے پر ڈال دیا، مچھلی کے پیٹ کی گرمی سے ان کے بدن پر کوئی بال نہ تھا، اللہ تعالیٰ نے ان کے قریب ایک کدو کا درخت اگادیا جس کے پتوں کا سایہ بھی حضرت یونس علیہ السلام کیلئے ایک راحت کی چیز بن گئی اور ایک جنگلی بکری کو اللہ تعالیٰ نے حکم فرمادیا کہ وہ صبح وشام ان کے پاس آکھڑی ہوتی، وہ اس کا دودھ پیتے، اس طرح حضرت یونس علیہ السلام کو اس لغزش پر تنبیہ بھی ہوگئی اور بعد میں ان کی قوم کو بھی پورا حال معلوم ہوگیا۔ اللہ تعالیٰ ہم سب کو عمل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 مسجد کا مقام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۱۳۸</w:t>
      </w:r>
    </w:p>
    <w:p>
      <w:pPr>
        <w:spacing w:before="60" w:after="80" w:line="312" w:lineRule="auto"/>
        <w:ind w:right="288" w:left="288"/>
        <w:jc w:val="right"/>
      </w:pPr>
      <w:r>
        <w:rPr>
          <w:rFonts w:ascii="Jameel Noori Nastaleeq" w:hAnsi="Jameel Noori Nastaleeq"/>
          <w:color w:val="222222"/>
          <w:sz w:val="27"/>
        </w:rPr>
        <w:t>مسجد کا مقام ان دو آیتوں کے بعد چند احادیث کا ذکر کرتا ہوں جن میں مسجد کی فضیلت بھی ہے اور ان کے آداب واحترام اور پاک وصاف رکھنے کے احکام بھی ہیں۔ حضرت ابوہریرہؓ رسول اللہ صلی اللہ علیہ وسلم سے روایت کرتے ہیں کہ آپ صلی اللہ علیہ وسلم نے ارشاد فرمایا اللہ تعالیٰ کو سب جگہوں سے زیادہ محبوب مساجد ہیں اور سب سے زیادہ ناپسندیدہ جگہیں بازار ہیں۔ حضرت ابن عباس رضی اللہ عنہ فرماتے ہیں کہ مساجد زمین میں اللہ تعالیٰ کے گھر ہیں ، یہ آسمان والوں کے لئے ایسے چمکتے ہیں جیساکہ زمین والوں کے لئے آسمان کے ستارے چمکتے ہیں۔ حضرت عمر رضی اللہ عنہ فرماتے ہیں کہ میں نے رسول اللہ صلی اللہ علیہ وسلم کو یہ ارشاد فرماتے ہوئے سنا جس نے کوئی مسجد بنائی جس میں اللہ تعالیٰ کا نام لیا جاتا ہو تو اللہ تعالیٰ اس کے لئے جنت میں ایک محل بناتے ہیں۔ حضرت ابوہریرہ رضی اللہ عنہ سے روایت ہے کہ رسول اللہ صلی اللہ علیہ وسلم ے ارشاد فرمایا جو شخص صبح وشام مسجد میں جاتا ہے اللہ تعالیٰ اس کیلئے جنت میں مہمانی کا انتظام فرماتا ہے۔ حضرت ابوامامہ رضی اللہ عنہ سے روایت ہے کہ رسول اللہ صلی اللہ علیہ وسلم ے ارشاد فرمایا صبح اور شام مسجد میں جانا اللہ تعالیٰ کے راستہ میں جہاد کرنے میں داخل ہے۔ حضرت ابوسعید خدری رضی اللہ عنہ سے روایت ہے کہ رسول اللہ صلی اللہ علیہ وسلم نے ارشاد فرمایا جو شخص مسجد سے الفت رکھتا ہے اللہ تعالیٰ اس سے محبت فرماتے ہیں۔ حضرت ابوالدرداء رضی اللہ عنہ سے روایت ہے کہ میں نے رسول اللہ صلی اللہ علیہ وسلم کو یہ ارشاد فرماتے ہوئے سنا کہ مسجد متقی کا گھر ہے اور اللہ تعالیٰ نے اپنے ذمہ لے لیا ہے کہ جس کا گھر مسجد ہو، اسے راحت دوں گا، اس پر رحمت نازل کروں گا، پل صراط کا راستہ آسان کردوں گا، اپنی رضا نصیب کروں گا اور اسے جنت میں داخل کروں گا۔ حضرت ابوسعید خدری رضی اللہ عنہ سے روایت ہے کہ رسول اللہ صلی اللہ علیہ وسلم نے ارشاد فرمایا جب تم کسی کو بکثرت مسجد میں آنے والا دیکھو تو اس کے ایمان دار ہونے کی گواہی دو۔ حضرت ابوہریرہ رضی اللہ عنہ سے روایت ہے کہ رسول اللہ صلی اللہ علیہ وسلم نے ارشاد فرمایا جس شخص نے مساجد کو ٹھکانہ بنارکھا تھا یعنی مساجد میں کثرت سے آتا جاتا تھا پھر وہ کسی کام میں مشغول ہوگیا یا بیماری کی وجہ سے رک گیا پھر اس نے دوبارہ مساجد کو اسی طرح ٹھکانہ بنالیا تو اللہ تعالیٰ اسے دیکھ کر ایسے خوش ہوتے ہیں جیسے کہ گھر کے لوگ اپنے کسی گھر والے کے واپس آنے پر خوش ہوتے ہیں۔ نیز حضرت ابوہریرہ رضی اللہ عنہ سے روایت ہے کہ رسول اللہ صلی اللہ علیہ وسلم نے ارشاد فرمایا کہ مساجد کے لئے کچھ کھونٹے ہیں، یعنی جو لوگ کثرت سے مسجدوں کو جمع رہتے ہیں وہ مسجدوں کے کھونٹے ہیں، فرشتے ان کے ساتھ بیٹھتے ہیں، اگر وہ مسجدوں میں موجود نہ ہوں تو فرشتے انہیں تلاش کرتے ہیں، اگر وہ بیمار ہوجائیں تو فرشتے ان کی عیادت کرتے ہیں، اگر وہ کسی ضرورت کے لئے جائیں تو فرشتے ان کی مدد کرتے ہیں۔ آپ صلی اللہ علیہ وسلم نے یہ بھی ارشاد فرمایا کہ مسجد میں بیٹھنے والا تین فائدوں میں سے ایک فائدہ حاصل کرتا ہے ،کسی بھائی سے ملاقات ہوتی ہے، کوئی دینی فائدہ ہوجاتا ہے یا کوئی حکمت کی بات سننے کو مل جاتی ہے یا اللہ تعالیٰ کی رحمت مل جاتی ہے ،جس کا ہر مسلمان کو انتظار رہتا ہے یا کم ازکم اللہ اللہ کرتا ہے تو فوائد ومنافع کہیں نہیں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 مسجد بنانے اور صاف رکھنے کا حکم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۱۴۰</w:t>
      </w:r>
    </w:p>
    <w:p>
      <w:pPr>
        <w:spacing w:before="60" w:after="80" w:line="312" w:lineRule="auto"/>
        <w:ind w:right="288" w:left="288"/>
        <w:jc w:val="right"/>
      </w:pPr>
      <w:r>
        <w:rPr>
          <w:rFonts w:ascii="Jameel Noori Nastaleeq" w:hAnsi="Jameel Noori Nastaleeq"/>
          <w:color w:val="222222"/>
          <w:sz w:val="27"/>
        </w:rPr>
        <w:t>مسجد بنانے اور صاف رکھنے کا حکم مسلمانوں کی آبادی میں مسجد کا ہونا ضروری ہے ،اس کے بغیر مسلمانوں کی آبادی کا تصور نہیں ہے، اسی لئے رسول اللہ صلی اللہ علیہ وسلم جب مدینہ منورہ میں رونق افروز ہوئے تو اپنے لئے کوئی مکان بنانے سے پہلے مسجد نبوی کی تعمیر فرمائی، اس کے بعد آپ کے حجرے بنے۔ اسی طرح مسجد کو صاف ستھرا رکھنے کا حکم بھی دیا کہ یہ اللہ تعالیٰ کے گھر ہیں، یہاں نماز پڑھی جاتی ہے، اللہ تعالیٰ کو یاد کیا جاتا ہے، ضروری ہے کہ ان کو صاف ستھرا رکھا جائے، چنانچہ حضرت عائشہصدیقہ رضی اللہ عنہا فرماتی ہیں کہ رسول اللہ صلی اللہ علیہ وسلم نے محلوں میں مساجد بنانے کا حکم فرمایا اور اس بات کا بھی حکم دیا کہ مساجد کو صاف ستھرا رکھا جائے اور ان میں خوشبو بسائی جائے۔ چنانچہ روایتوں میں ہے کہ مسجد نبوی میں جمعہ کے دن خاص طور پر عود جلایا جاتا تھا اور مسجدوں کو چاروں طرف خوشبو دی جاتی تھی، مسجد کی دیوار پر کسی صحابی نے تھوک دیا تو آپ صلی اللہ علیہ وسلم نے اس کو اپنے دست مبارک سے صاف فرمایا اور یہ بھی فرمایا کہ مسجدوں کو اس طرح گندا نہ کرو۔ مسجد کی صفائی کا خیال رکھنے والے کو کیا ملتا ہے؟ اس کو حدیث سے معلوم کریں حضرت انس رضی اللہ عنہ فرماتے ہیں کہ ایک عورت مسجد سے کوڑا کرکٹ اٹھاتی تھی اس کا انتقال ہوگیا ، صحابہ کرام نے اس کو معمولی سمجھ کر رسول اللہ صلی اللہ علیہ وسلم کو اس کی اطلاع نہیں دی اور اس عورت کو رات میں دفن کردیا، جب نبی اکرم صلی اللہ علیہ وسلم کو اس کی اطلاع ملی تو آپ صلی اللہ علیہ وسلم نے فرمایا کہ جب تم میں سے کسی کا انتقال ہوجائے تو مجھے اطلاع دیدیا کرو۔ آپ صلی اللہ علیہ وسلم نے اس عورت کی نماز جنازہ ادا فرمائی اور ارشاد فرمایا کہ میں نے اسے جنت میں دیکھا ہے اس لئے کہ وہ مسجد سے کوڑا کرکٹ اٹھاتی تھی۔ آخرت میں اللہ تعالیٰ جس کو جہنم سے بچادیں اور جنت میں داخل فرمادیں اس سے بڑی کامیابی اور کیا ہوسکتی ہے؟ اور اس عورت نے اس عمل سے وہ عظیم ترین کامیابی حاصل کرلی، یہ سب کچھ اخلاص ومحبت کا نتیجہ ہے کہ اللہ اور اس کے رسول صلی اللہ علیہ وسلم کے گھروں یعنی مسجدوں سے محبت ہونی چاہئے۔ حضرت ابوسعید خدری رضی اللہ عنہ سے روایت ہے کہ رسول اللہ صلی اللہ علیہ وسلم نے ارشاد فرمایا کہ جو شخص مسجد سے محبت رکھتا ہے اللہ تعالیٰ اس سے محبت فرماتے ہیں۔ مسلمانوں کی جماعت کے ساتھ جڑنے والے اور مسجدوں میں وقت گذارنے والے فتنوں سے محفوظ رہتے ہیں اور جب بندۂ مومن مسجد میں آجاتا ہے یا اسے جماعت مسلمین مل جاتی ہے تو مسجد کی ساری رحمتیں اور برکتیں حاصل ہوجاتی ہیں۔ مساجد اللہ کے گھر ہیں، ان کی تعظیم واجب ہے۔ حضرت انس رضی اللہ عنہ سے روایت ہے کہ رسول اللہ صلی اللہ علیہ وسلم نے ارشاد فرمایا کہ جو شخص اللہ تعالیٰ سے محبت رکھنا چاہتا ہے اس کو چاہئے کہ مجھ سے محبت کرے، اور جو مجھ سے محبت رکھنا چاہے ا س کو چاہئے کہ قرآن مجید سے محبت کرے، اور جو قرآن مجید سے محبت رکھنا چاہتا ہے اس کو چاہئے کہ مسجدوں سے محبت کرے ،کیونکہ وہ اللہ کے گھر ہیں، اللہ تعالیٰ نے ان کی تعظیم کا حکم دیا ہے اور ان میں برکت بھی رکھی ہے، اور ان کے رہنے والے بھی بابرکت ہیں، اور وہ بھی اللہ تعالیٰ کی حفاظت میں ہیں ،اور ان کے رہنے والے بھی حفاظت میں، وہ لوگ اپنی نمازوں میں مشغول ہوتے ہیں، اللہ تعالیٰ ان کے کام بناتے ہیں اور حاجتیں پوری کرتے ہیں، وہ مسجدوں میں ہوتے ہیں تو اللہ تعالیٰ ان کے پیچھے ان کی چیزوں کی حفاظت فرماتے ہیں۔ حضرت ابوسعید خدری رضی اللہ عنہ سے روایت ہے کہ رسول اللہ صلی اللہ علیہ وسلم نے ارشاد فرمایا کہ جس شخص نے مسجد سے ناپاکی اور گندگی اور ایذا کی چیز کو نکال دیا اللہ تعالیٰ اس کے لئے جنت میں گھر بنادیں گے۔ حضرت عائشہ صدیقہ رضی اللہ عنہا سے روایت ہے کہ رسول اللہ صلی اللہ علیہ وسلم نے ہمیں حکم دیا کہ ہم اپنے گھروں میں بھی مسجدیں یعنی نماز پڑھنے کی مخصوص جگہیں بنائیں اور ان کو پاک وصاف رکھیں۔ اس حدیث پر خاص طور سے وہ احباب غور فرمائیں جن کے بنگلے کروڑوں روپیہ سے بنتے ہیں اور ان کے گھروں میں نماز کے لئے کوئی مخصوص کمرہ نہیں بنتا۔ کتنے افسوس کی بات ہے؟ حضرت ابوامامہ رضی اللہ عنہ سے روایت ہے کہ رسول اللہ صلی اللہ علیہ وسلم نے ارشاد فرمایا کہ جو شخص اپنے گھر سے وضو کرکے فرض نماز کے لئے مسجد چلا اس کا ثواب اس شخص جیسا ہے جو احرام باندھ کر گھر سے حج کے لئے نکلے، اور جو شخص نماز اشراق کے لئے اپنے گھر سے وضو کرکے مسجد کی طرف چلا تو اس کا ثواب عمرہ کرنے والے جیسا ہے۔ اور ایک نماز کے بعد دوسری نمازکے انتظار کی وجہ سے بشرطیکہ ان دونوں کے درمیان بات نہ کرے علیین میں لکھی جاتی ہے۔ حضرت ابوہریرہ رضی اللہ عنہ سے روایت ہے کہ رسول اللہ صلی اللہ علیہ وسلم نے ارشاد فرمایا کہ مرد کی نماز جماعت کے ساتھ ادا کرنا گھر میں یا دکان میں نماز پڑھنے کی نسبت ستائیس درجہ زیادہ ہے۔ اور یہ اسلئے کہ جب کوئی شخص وضو کرے اور اچھی طرح سنت کے مطابق وضو کرے ،پھر مسجد کی طرف نماز کی نیت سے چلے اور کوئی غرض نہ ہو تو ہر ہر قدم پر اس کا ایک درجہ بلند ہوتا ہے اور ایک گناہ معاف ہوتا ہے ،یہاں تک کہ وہ مسجد پہنچ جائے، پھر جب تک جماعت کے انتظار میں بیٹھا رہے گا اس کو نماز ہی کا ثواب ملتا رہے گا اور فرشتے اس کیلئے یہ دعا کرتے رہیں گے کہ یا اللہ اس پر رحمت نازل فرما اور اس کی مغفرت فرما، جب تک وہ کسی کو ایذا نہ پہنچائے اور اس کا وضو نہ ٹوٹے۔ حضرت حکم بن عمیر رضی اللہ عنہ سے روایت ہے کہ رسول اللہ صلی اللہ علیہ وسلم نے ارشاد فرمایا کہ دنیا میں مہمانوں کی طرح رہو اور مسجدوں کو گھر بناؤاور اپنے دلوں کو رقت کی عادت ڈالو، یعنی نرم دل بنو اور اللہ کی نعمتوں پر غور وفکر کرو ،اور اللہ کے خوف پر رویا کرو، ایسا نہ ہو کہ خواہشات دنیا تمہیں اس حال سے مختلف کردیں کہ تم گھروں کی فضول تعمیرات میں لگ جاؤ ،جن میں تمہیں رہنا بھی نہ ہو ،اور ضرورت سے زیادہ مال جمع کرنے کی فکر میں لگ جاؤ ،اور مستقبل کے لئے ایسی فضول تمناؤں میں مبتلا ہوجاؤ جو نہ پاسکو۔ ایک حدیث میں ہے کہ رسول اللہ صلی اللہ علیہ وسلم نے فرمایا کہ آخر زمانے میں ایسے لوگ ہوں گے جو مسجدوں میں آکر جگہ جگہ حلقے بناکر بیٹھ جائیں گے اور وہاں دنیا ہی کی اور اس کی محبت کی باتیں کریں گے، تم ایسے لوگوں کے ساتھ نہ بیٹھو ،کیونکہ اللہ تعالیٰ کو ایسے مسجد میں آنے والوں کی ضرورت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 مساجد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۱۴۳</w:t>
      </w:r>
    </w:p>
    <w:p>
      <w:pPr>
        <w:spacing w:before="60" w:after="80" w:line="312" w:lineRule="auto"/>
        <w:ind w:right="288" w:left="288"/>
        <w:jc w:val="right"/>
      </w:pPr>
      <w:r>
        <w:rPr>
          <w:rFonts w:ascii="Jameel Noori Nastaleeq" w:hAnsi="Jameel Noori Nastaleeq"/>
          <w:color w:val="222222"/>
          <w:sz w:val="27"/>
        </w:rPr>
        <w:t>مساجد کے آداب (۱) مسجد میں آئے کچھ لوگوں کو بیٹھا دیکھے تو ان کو سلام کرے اور اگر لوگ عبادت میں مشغول ہوں تو خاموشی کے ساتھ بیٹھ جائے۔ (۲) مسجد میں داخل ہوکر بیٹھنے سے پہلے دو رکعت تحیۃ المسجد کی پڑھے، یہ بھی اس وقت جب کہ مکروہ وقت نہ ہو۔ (۳) مسجد میں خرید وفروخت نہ کرے۔ (۴) وہاں تیر، تلوار یا کوئی بھی ہتھیار نہ نکالے۔ (۵) مسجد میں اپنی گم شدہ چیز تلاش کرنے کا اعلان نہ کرے۔ (۶) مسجد میں آواز بلند نہ کرے۔ (۷) مسجد میں دنیا کی باتیں ہرگز نہ کرے۔ (۸) مسجد میں بیٹھنے کی جگہ میں کسی سے جھگڑا نہ کرے۔ (۹) مسجد میں جہاں صف میں پوری جگہ نہ ہو وہاں گھس کر لوگوں پر تنگی پیدا نہ کرے۔ (۱۰) مسجد میں کسی نماز پڑھنے والے کے آگے سے نہ گذرے ۔ (۱۱) مسجد میں تھوکنے یا ناک صاف کرنے سے پرہیز کرے۔ (۱۲) مسجد میں انگلیاں نہ چٹخائے۔ (۱۳) مسجد میں اپنے بدن کے کسی حصہ سے نہ کھیلے۔ (۱۴) مسجد میں نجاستوں سے پاک وصاف رہے اور کسی چھوٹے بچے یا مجنون کو ساتھ نہ لے جائے۔ (۱۵) مسجد میں کثرت سے ذکر اللہ میں مشغول رہے۔ علامہ قرطبی رحمۃ اللہ علیہ نے ان پندرہ آداب مسجد کو لکھ کر فرمایا ہے کہ جس نے یہ کام کرلئے اس نے مسجد کا حق ادا کردیا اور مسجد اس کیلئے حفظ وامان کی جگہ بن گئی۔ یہاں یہ بات بھی مناسب ہے کہ عورتوں کے لئے ان کے گھروں میں نماز افضل ہے۔ خود رسول اللہ صلی اللہ علیہ وسلم کے عہد میں یہ بات رسول اللہ صلی اللہ علیہ وسلم نے فرمائی ہے کہ میرے پیچھے نماز پڑھنے سے افضل عورتوں کو اپنے گھر میں پڑھنا ثواب زیادہ دلاتا ہے۔اللہ 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 رمضان المبارک اور قرآن کریم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۱۴۵</w:t>
      </w:r>
    </w:p>
    <w:p>
      <w:pPr>
        <w:spacing w:before="60" w:after="80" w:line="312" w:lineRule="auto"/>
        <w:ind w:right="288" w:left="288"/>
        <w:jc w:val="right"/>
      </w:pPr>
      <w:r>
        <w:rPr>
          <w:rFonts w:ascii="Jameel Noori Nastaleeq" w:hAnsi="Jameel Noori Nastaleeq"/>
          <w:color w:val="222222"/>
          <w:sz w:val="27"/>
        </w:rPr>
        <w:t>رمضان المبارک اور قرآن کریم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شَہْرُ رَمَضَانَ الَّذِیْ أُنْزِلَ فِیْہِ الْقُرْآنُ ہُدًی لِّلنَّاسِ وَبَیِّنَاتٍ مِّنَ الْہُدٰی وَالْفُرْقَان۔ صَدَقَ اللّٰہُ الْعَظِیْمُ ’’(روزوں کا مہینہ )رمضان کا مہینہ (ہے)جس میں قرآن (اوّل اوّل) نازل ہواجو لوگوں کا رہنما ہے اور (جس میں) ہدایت کی کھلی نشانیاں ہیں اور (جو حق وباطل کو ) الگ الگ کرنے والا ہے‘‘۔ محترم حضرات اور عزیز طلبہ! رمضان المبارک کے شروع ہوتے ہی ایک روحانی انقلاب آجاتا ہے، جنت میں حوروغلمان بھی خوشیاں مناتے ہیں، زمین وآسمان نور کی بارش میں نہاتے ہیں، انسانوں کے دل ودماغ منور ہوجاتے ہیں، ہر طرف نور ہی نور، ہر طرف رونق ہی رونق، مسجدوں میں چراغاں، گھروں میں سحری وافطار کی تیاریاں، بازاروں میں چہل پہل، گلی کوچوں میں دھوم دھام، سحری وافطار میں سائرن کی آوازیں،صاف ستھرے لباس میں بندگان خدا کا مسجد میں ہجوم ، چھوٹوں اور بڑوں، مردوں اور عورتوں غرض سب کے دلوں میں روزہ کا شوق، سبحان اللہ ! یہ مہینہ کیا آیا انسانوں کو ہی بدل کر رکھ دیا، مومنوں کی بہار آگئی، دلی مراد مل گئی، کاش یہ بدلاؤ پائیدار ہوتا۔ رمضان کے شروع کے دس بارہ دنوں میں مسجدوں میں رونق ہوتی ہے پھر یہ بازاروں میں چلی جاتی ہے، بازاروں کو حدیث میں بدترین جگہ کہا گیا ہے۔ شب قدر کے دنوں میں بھی مسجدیں خالی نظر آتی ہیں، پورے سال جس مبارک مہینہ کا انتظار کررہے تھے اتنی جلدی اس کی بے قدری شروع کردی، ذرا ملاحظہ کیجئے کہ سرکار دوعالم صلی اللہ علیہ وسلم نے اس مبارک مہینہ کے بارے میں کیا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 شعبان کے آخر میں حضور صلی اللہ علیہ وسلم کا وعظ</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۱۴۶</w:t>
      </w:r>
    </w:p>
    <w:p>
      <w:pPr>
        <w:spacing w:before="60" w:after="80" w:line="312" w:lineRule="auto"/>
        <w:ind w:right="288" w:left="288"/>
        <w:jc w:val="right"/>
      </w:pPr>
      <w:r>
        <w:rPr>
          <w:rFonts w:ascii="Jameel Noori Nastaleeq" w:hAnsi="Jameel Noori Nastaleeq"/>
          <w:color w:val="222222"/>
          <w:sz w:val="27"/>
        </w:rPr>
        <w:t>شعبان کے آخر میں حضور صلی اللہ علیہ وسلم کا وعظ حضرت سلمان رضی اللہ عنہ کہتے ہیں کہ نبی کریم صلی اللہ علیہ وسلم نے شعبان کی آخر تاریخ میں ہم لوگوں کو وعظ فرمایا کہ تمہارے اوپر ایک مہینہ آرہا ہے جو بہت بڑا مہینہ ہے، بہت مبارک مہینہ ہے۔ اس میں ایک رات ہے (شب قدر) جو ہزار مہینوں سے بڑھ کر ہے۔ اللہ تعالیٰ نے اس کے روزہ کو فرض فرمایا اور اس کے رات کے قیام (یعنی تراویح) کو ثواب کی چیز بنایا ہے۔ جو شخص اس مہینہ میں کسی نیکی کے ساتھ اللہ کا قرب حاصل کرے ایسا ہے جیساکہ غیر رمضان میں فرض ادا کیا، اور جو شخص اس مہینہ میں کسی فرض کو ادا کرے وہ ایسا ہے جیساکہ غیر رمضان میں ستر فرض ادا کرے۔ یہ مہینہ صبر کا ہے اور صبر کا بدلہ جنت ہے اور یہ مہینہ لوگوں کے ساتھ غم خواری کرنے کا ہے۔ اس مہینہ میں مومن کا رزق بڑھا دیا جاتا ہے۔ جو شخص کسی روزہ دار کا روزہ افطار کرائے اس کیلئے گناہوں کے معاف ہونے اور آگ سے خلاصی کا سبب ہوگا ،اور روزہ دار کے ثواب کی مانند اس کو ثواب ہوگا، مگر اس روزہ دار کے ثواب سے کچھ کم نہیں کیا جائے گا۔ صحابہ رضی اللہ عنہ نے عرض کیا کہ یارسول اللہ صلی اللہ علیہ وسلم ! ہم میں سے ہر شخص تو اتنی وسعت نہیں رکھتا کہ روزہ دار کو افطار کرائے ،تو آپ نے فرمایا کہ (پیٹ بھر کھلانے پر موقوف نہیں) یہ ثواب تو اللہ جل شانہٗ ایک کھجور سے کوئی افطار کرادے یا ایک گھونٹ پانی پلادے یا ایک گھونٹ لسی پلادے اس پر بھی مرحمت فرمادیتے ہیں۔ یہ ایسا مہینہ ہے کہ اس کا اول حصہ اللہ کی رحمت ہے اور درمیانی حصہ مغفرت ہے اور آخری حصہ آگ سے آزادی ہے۔ جو شخص اس مہینہ میں ہلکا کردے اپنے غلام وخادم کے بوجھ کو ،حق تعالیٰ شانہٗ اس کی مغفرت فرماتے ہیں اور آگ سے آزادی دیتے ہیں اور چار چیزوں کی اس میں کثرت رکھا کرو ،جن میں سے دو چیزیں اللہ تعالیٰ کی رضا کے واسطے اور دوچیزیں ایسی ہیں کہ جن سے تمہیں چارہ کار نہیں۔پہلی دوچیزیں جن سے تم اپنے رب کو راضی کرو وہ کلمہ طیبہ اور استغفار کی کثرت ہے اور دوسری دو چیزیں یہ ہیں کہ جنت کی طلب کرو اور آگ سے پناہ مانگو۔ جو شخص کسی روزہ دار کو پانی پلائے حق تعالیٰ (قیامت کے دن) میری حوض سے اس کو ایسا پانی پلائیں گے جس کے بعد جنت میں داخل ہونے تک پیاس نہیں لگے گی۔ نبی کریم صلی اللہ علیہ وسلم کا ارشاد نقل کیاگیا ہے کہ میری امت میں ہر وقت پانچ سو برگزیدہ بندے اور چالیس ابدال رہتے ہیں ۔جب کوئی شخص ان میں سے مرجاتا ہے فوراً دوسرا اس کی جگہ لے لیتا ہے، صحابہ رضی اللہ عنہ نے عرض کیا کہ ان لوگوں کے خصوصی اعمال کیا ہیں؟ تو آپ صلی اللہ علیہ وسلم نے ارشاد فرمایا کہ ظلم کرنے والوں سے درگزر کرتے ہیں اور برائی کا معاملہ کرنے والوں سے (بھی) احسان کا برتاؤ کرتے ہیں، اور اللہ کے عطا فرمائے ہوئے رزق میں لوگوں کے ساتھ ہمدردی اور غمخواری کا برتاؤ کرتے ہیں۔ ایک دوسری حدیث سے نقل کیا ہے کہ جو شخص بھوکے کو روٹی کھلائے یا ننگے کو کپڑا پہنائے یا مسافر کو شب باشی کی جگہ دے حق تعالیٰ شانہٗ قیامت کے ہولوں سے اس کو پناہ دیتے ہیں۔ یحییٰ برمکی رحمۃ اللہ علیہ حضرت سفیان ثوری رحمۃ اللہ علیہ پر ہر ماہ ایک ہزار درہم خرچ کرتے تھے تو حضرت سفیان رحمۃ اللہ علیہ سجدے میں ان کے لئے دعا کرتے تھے کہ یا اللہ یحییٰ نے میری دنیا کی کفالت کی تو اپنے لطف سے اس کی آخرت کی کفایت فرما۔ جب یحییٰ کا انتقال ہوا تو لوگوں نے خواب میں ان سے پوچھا کہ کیا گزری؟ انہوں نے کہا کہ سفیان کی دعا کی بدولت مغفرت ہوئی۔ ا س کے بعد حضور صلی اللہ علیہ وسلم نے روزہ افطار کرانے کی فضیلت ارشاد فرمائی۔ ایک روایت میں آتا ہے کہ جو شخص حلال کمائی سے رمضان میں روزہ افطار کرائے اس پر رمضان کی راتوں میں فرشتے رحمت بھیجتے ہیں اور شب قدر میں جبرئیل علیہ السلام اس سے مصافحہ کرتے ہیں ،اور جس سے حضرت جبرئیل مصافحہ کرتے ہیں (اس کی علامت یہ ہے کہ ) اس کے دل میں رقت پیدا ہوتی ہے اور آنکھوں سے آنسو بہتے ہیں۔ حمادبن سلمہ رحمۃ اللہ علیہ ایک مشہور محدث ہیں روزانہ پچاس آدمیوں کے روزہ افطار کرانے کا اہتمام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 حضور صلی اللہ علیہ وسلم کا وعظ قیامت تک کے لئے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۱۴۸</w:t>
      </w:r>
    </w:p>
    <w:p>
      <w:pPr>
        <w:spacing w:before="60" w:after="80" w:line="312" w:lineRule="auto"/>
        <w:ind w:right="288" w:left="288"/>
        <w:jc w:val="right"/>
      </w:pPr>
      <w:r>
        <w:rPr>
          <w:rFonts w:ascii="Jameel Noori Nastaleeq" w:hAnsi="Jameel Noori Nastaleeq"/>
          <w:color w:val="222222"/>
          <w:sz w:val="27"/>
        </w:rPr>
        <w:t>حضور صلی اللہ علیہ وسلم کا وعظ قیامت تک کے لئے یہ دھیان رکھنا چاہئے کہ حضور اکرم صلی اللہ علیہ وسلم کا یہ وعظ قیامت تک آنے والے امتیوں کیلئے ہے۔ اسے باربار پڑھ کر ایک ایک لفظ پر غور کرنے اور عمل کرنے کی ضرورت ہے۔رمضان کے پورے مہینے کے روزے ہر مسلمان، تندرست، عاقل، بالغ پر فرض ہیں، ایک دن کے روزے کو بھی چھوڑنا گناہ کبیرہ ہے۔ روزے کا بے حد ثواب ہے، دنیا میں اسے قسم قسم کی رحمتوں اور نعمتوں سے نوازا جاتا ہے اورآخرت میں ان کی قبروں سے خوشبوئیں پھوٹ رہی ہوں گی اور حساب کتاب معاف کرکے فرمایا جائے گا کھاؤ پیو، چونکہ تم نے دنیا میں روزے رکھے تھے۔ جنت میں انہیں ریان دروازہ سے داخل کیا جائے گا۔ اللہ تعالیٰ فرماتا ہے کہ بندے نے روزے میرے لئے رکھے میں ہی اس کا اجر دوں گا۔ سحری میں تین منٹ پہلے سحری ختم کردینی چاہئے اور افطارغروب سے دو تین منٹ بعد کرنا چاہئے ،تاکہ روزہ خراب ہونے کا اندیشہ نہ رہے۔ جس کا روزہ چھوٹ جائے وہ رمضان کے بعد روزے رکھے۔شرعی عذر والے کو روزہ نہ رکھنے کی اجازت ہے، اور وہ عذر ہیں سفر میں ہو، حمل کی حالت میں ہو، بچہ کو دودھ پلانا ضروری ہو، بیماری ہو، بڑھاپا زیادہ ہو، روزہ سے ہلاک ہونے کا ڈر ہو، اکراہ شرعی ہو، عقل میں فتور ہو، جہاد کا موقع ہو، عذر ختم ہونے کے بعد یہ لوگ بھی قضا کریں گے۔ اگر کوئی روزہ رکھ کر پھر توڑ دے تو اسے قضا بھی کرنی ہوگی اور کفارہ بھی دینا ہوگا، ساٹھ مساکین کو دو وقت پیٹ بھرکر کھانا کھلانا یا ساٹھ روزے مسلسل بغیر ناغہ کے رکھنا، یہ بہت اہم مسئلہ ہے، نوجوانوں کو بالخصوص یاد رکھنا چاہئے، اس ماہ میں دن میں صیام اور رات میں قیام یعنی تراویح دونوں بہت ضروری ہیں۔ روزہ کا افطار اور سحری حلال کمائی پر ہو، رمضان کی چاند رات سے عید کی چاند رات تک روزے فرض ہیں اور تراویح سنت۔قرآن کریم ایسی جگہ سننا چاہئے جہاں آخر عشرہ میں ختم ہو،تاکہ پورے رمضان تراویح کی پابندی کا بھرپور ثواب ملے، روزہ کو غیبت ، جھوٹ، لغو باتوں ، غصہ، جھگڑا، لڑائی، بے ایمانی سے مکروہ نہیں کرنا چاہئے۔ہمارے پورے جسم کا روزہ ہے۔ گناہ سے ہر طرح دور رہنے سے ثواب ملتا ہے، پانچ وقت جماعت سے نماز کی پابندی بھی ضروری ہے۔ حضور اکرم صلی اللہ علیہ وسلم نے ارشاد فرمایا کہ اپنی آوازوں کو قرآن کریم سے حسین بناؤیعنی اچھی آواز میں صاف صاف پڑھو۔ افسوس قرآن کریم کا شوق ہی ختم ہوگیا، یہ تو ہمیں آخر میں بخشوائے گا، ہمارے حق میں گواہی دے گا، قیامت میں اس کے بارے میں سوال ہوگا، قرآن کریم تجوید کے ساتھ مردوں، عورتوں اور سب کو پڑھنا چاہئے، ترجمہ اور عمل کا بھی شوق پیدا کرنا چاہئے، قرآن پڑھنے والے کے ہر دعا قبول ہوتی ہے، ہر حرف کے بدلہ میں دس نیکیوں کا ثواب ملتا ہے، اللہ تعالیٰ کی رحمتیں برستی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 اہل خیر حضرات سے گذارش</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۱۵۰</w:t>
      </w:r>
    </w:p>
    <w:p>
      <w:pPr>
        <w:spacing w:before="60" w:after="80" w:line="312" w:lineRule="auto"/>
        <w:ind w:right="288" w:left="288"/>
        <w:jc w:val="right"/>
      </w:pPr>
      <w:r>
        <w:rPr>
          <w:rFonts w:ascii="Jameel Noori Nastaleeq" w:hAnsi="Jameel Noori Nastaleeq"/>
          <w:color w:val="222222"/>
          <w:sz w:val="27"/>
        </w:rPr>
        <w:t>اہل خیر حضرات سے گذارش آج کل مسجدوں میں طرح طرح کی کتابیں رکھی ہوئی ہیں، لوگ ان میں لگ جاتے ہیں ، سب سے پہلے قرآن ہے بعد میں دوسری کتاب۔یہ بھی دیکھنے میں آتا ہے کہ رمضان میں اہل خیر حضرات ہزاروں قرآن مکاتب اور مدارس میں بھیج دیتے ہیں نتیجہ یہ ہوتا ہے کہ جو قرآن وہاں پڑھائے جارہے تھے باوجود صحیح ہونے کے لوگ نئے قرآن کے شوق میں انہیں بوریوں میں بند کرکے بے حرمتی کرتے ہیں، اہل خیر حضرات کو خیر کے کاموں کے ساتھ نظم بنانا ضروری ہے۔مسجدوں میں، گھروں میں، مکاتب میں قرآن کریم کا احترام لازم ہے ورنہ ہم اللہ کی رحمتوں سے محروم ہوتے رہیں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 زکوٰۃ پوری ادا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۱۵۰</w:t>
      </w:r>
    </w:p>
    <w:p>
      <w:pPr>
        <w:spacing w:before="60" w:after="80" w:line="312" w:lineRule="auto"/>
        <w:ind w:right="288" w:left="288"/>
        <w:jc w:val="right"/>
      </w:pPr>
      <w:r>
        <w:rPr>
          <w:rFonts w:ascii="Jameel Noori Nastaleeq" w:hAnsi="Jameel Noori Nastaleeq"/>
          <w:color w:val="222222"/>
          <w:sz w:val="27"/>
        </w:rPr>
        <w:t>زکوٰۃ پوری ادا کریں نماز، روزہ، حج کی طرح زکوٰۃ بھی اسلام کا بنیادی رکن ہے۔ زکوٰۃ فرض ہے۔ جو لوگ زکوٰۃ نہیں دیتے ان کے لئے قرآن کریم میں وعید ہے۔ جو لوگ سونا چاندی جمع کرتے ہیں اور خدا کی راہ میں خرچ نہیں کرتے انہیں درد ناک عذاب کی خوش خبری سنادو، جس دن جہنم کی آگ سے یہ سونے چاندی تپائے جائیں گے اور ان سے ان کی پیشانیاں، کروٹیں، کمر اور پیٹھیں داغی جائیں گی اور کہا جائے گا یہ ہے وہ مال ودولت جو تم اپنے لئے جمع کرکے رکھتے تھے تم اپنے جمع کئے ہوئے مال ودولت کا اب خوب مزہ چکھو۔ دنیا کی تکلیف تو ایک دن ختم ہوجاتی ہے ،لیکن آخرت کا عذاب تو ہمیشہ ہمیشہ کے لئے ہوگا، ذرا غور کیجئے کتنی بڑی سزا ہے، لہٰذا زکوٰۃ تو ایک ایک پائی کا حساب لگاکر دینی چاہئے، ورنہ اگر کچھ بھی ادا نہ ہوا تو یہ عذاب مسلط ہوگا۔ بہت سے لوگ لاپرواہی کرتے ہیں۔ زکوٰۃ پوری دی جائے اور اپنے پڑوس کے یا رشتہ کے مستحق کو اپنے ہاتھ سے دی جائے ،ورنہ اگر کسی غیر مستحق کو دے دی تو ادا نہیں ہوگی۔ اسکول اور کالج کے مستحق طلباء کو بھی دے سکتے ہیں، زکوٰۃ کے مسائل علماء سے معلوم کرلینے چاہئیں ورنہ آخرت کا ڈر لگا رہے گا۔ جس کے پاس ساڑھے باون تولہ چاندی یعنی تقریباً چھ سو تیرہ گرام چاندی یا ساڑھے سات تولہ سونایعنی تقریباً ۸۸ گرام سونا اور اس پر سال گذرچکا ہو تو اس پر زکوٰۃ دینی لازم ہے۔ اگر دونوں کم کم ہیں مگر دونوں کی مجموعی قیمت ساڑھے باون تولہ چاندی کی ہوجاتی ہے یا کچھ سونا ہو ، کچھ چاندی ہو ، کچھ روپیہ پیسہ ہو اور سب ملاکر چاندی کی قیمت کے برابر ہے تو ڈھائی فیصد کے حساب سے زکوٰۃ دینی ہوگی۔ دیتے وقت دل میں نیت ضروری ہے ، تجارتی سامان پر سائمہ یعنی چرائی پر چھوڑے ہوئے جانوروں پر زکوٰۃ ہے۔ زیورات وغیرہ جب بنوائے تھے یا زمین جائیداد تجارت کیلئے جب لی تھی وہ قیمت نہیں لگائی جائے گی بلکہ موجودہ بازار کی قیمت پر زکوٰۃ واجب ہوگی۔ زکوٰۃ کی ادائیگی میں تملیک یعنی مستحق مسکین وغیرہ کو مالک بنانا ضروری ہے۔ مردے کے کفن دفن میں نہیں دے سکتے۔ کنواں بنانے میں، تالاب ، سڑک بنانے میں ، اسپتال ، مسجد، سرائے، مسافر خانہ ، شادی گھر وغیرہ بنانے میں زکوٰۃ وصدقہ فطر کا پیسہ نہیں لگا سکتے۔ آج کل مسلمانوں کی حالت بہت خستہ ہے۔ مہنگائی بہت ہے، بہت سے بیمار علاج سے محروم ہیں، طلباء غریبی کی وجہ سے فیس نہیں دے سکتے، کورس نہیں خرید سکتے، ایسے ایسے غریب ہیں جن کے سرپر چھت نہیں ہے ، جن کے بچوں کے جسم پر کپڑے نہیں ہیں ، جن کے یہاں چولہا نہیں جلتا، جو فاقوں پر مجبور ہیں، شرم دار ہیں، ہاتھ پھیلانا نہیں جانتے، اپنا حال مصنوعی طور پر بہتر بناکر رکھتے ہیں۔ نکل کر دیکھئے آپ کے دینی بھائی بہن کیسے کیسے ہیں؟ اپنے ہاتھوں سے انہیں زکوٰۃ دیجئے، خوب دیجئے کہ ان کی ضرورتیں پوری ہوجائیں، انہیں دینے میں زیادہ ثواب ہے۔ اللہ تعالیٰ عمل کرنے کی توفیق عطا فرمائے۔ آمین! وَ اٰخِرُدَعْوَانَا اَنِ الْحَمْدُ لِلّٰہِ رَبِّ الْعَالَمِیْنَ ٭٭٭ رمضان المبارک روزہ اور تقویٰ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یَآاَیُّھَا الَّذِیْنَ اٰمَنُوْا کُتِبَ عَلَیْکُمُ الصِّیَامُ کَمَا کُتِبَ عَلَی الَّذِیْنَ مِنْ قَبْلِکُمْ لَعَلَّکُمْ تَتَّقُوْن۔ صَدَقَ اللّٰہُ الْعَظِیْمُ محترم حضرات اور عزیز نوجوانو! یہ رمضان کا مہینہ ہے جس میں قرآن کریم نازل ہوا، وہ قرآن جو انسانوں کے لئے ہدایت ہے اور روشن سچائیاں رکھتا ہے اور حق کو باطل سے الگ کردینے والا ہے۔ اللہ تعالیٰ نے اس مہینہ کے روزوں کو فرض فرمایا ہے جیساکہ خود قرآن کریم میں اللہ تبارک وتعالیٰ نے ارشاد فرمایا یَآاَیُّھَا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 روزہ کا اجر خود اللہ رب العزت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۱۵۴</w:t>
      </w:r>
    </w:p>
    <w:p>
      <w:pPr>
        <w:spacing w:before="60" w:after="80" w:line="312" w:lineRule="auto"/>
        <w:ind w:right="288" w:left="288"/>
        <w:jc w:val="right"/>
      </w:pPr>
      <w:r>
        <w:rPr>
          <w:rFonts w:ascii="Jameel Noori Nastaleeq" w:hAnsi="Jameel Noori Nastaleeq"/>
          <w:color w:val="222222"/>
          <w:sz w:val="27"/>
        </w:rPr>
        <w:t>روزہ کا اجر خود اللہ رب العزت رمضان المبارک کے متعلق بعض روایتوں میں شہری اور شہراللہ کے الفاظ بھی آئے ہیں یعنی اللہ تعالیٰ نے رمضان کی نسبت اپنی ذات سے جوڑی ہے ،یہاں تک فرمایا کہ روزے دار کا اجر میں خود ہوں جیسے کلام الٰہی کی نشاندہی بھی علماء کرام نے کی ہے۔ ایسے عظیم المرتبت مہینے کو جو کوئی پالے تو اللہ تعالیٰ کا حکم ہے کہ وہ اس مہینے کے روزے رکھے ’’تم پر روزے فرض کئے گئے‘‘ کے حکم الٰہی سے مقصود یہ نہیں کہ انسان فاقہ کرکے اپنے جسم کو تکلیف میں ڈالے ،بلکہ اللہ کا یہ حکم نفس انسانی کی تمام تر اصلاح کے لئے ہے ،تاکہ لوگوں میں نفسانی خواہشات کو قابو میں رکھنے کی قوت وصلاحیت پیدا ہوجائے اور وہ متقی پرہیزگار بن جائے۔ آیت میں لَعَلَّکُمْ تَتَّقُوْنکے الفاظ آئے ہیں یعنی تاکہ تم متقی بن جاؤ۔ تقویٰ عربی لفظ ہے، جس کے معنی پرہیزگاری کے ہوتے ہیں۔ حضرت عمر رضی اللہ عنہ سے کسی نے تقویٰ کے معنی دریافت کئے تھے تو آپ نے مثال دے کر اس کی وضاحت کی، جس کا مفہوم یہ ہے کہ کسی خار دار جھاڑی میں سے گزرتے ہوئے اپنے کپڑوں کو کانٹوں سے محفوظ رکھنے کی کوشش کے مانند تقویٰ ہے، یعنی تقویٰ برائیوں سے عمداً بچنے کا نام ہے، برائیوں سے بچنے کی تربیت کے لئے اللہ رب العزت نے اس مہینے میں تمام حلتوں اور حوائج ضروریہ پر دن کے اوقات میں حکم امتناع لگادیا ،بجز ان لوگوں کے جو مریض ہیں، ضعیف ہیں، یا سفر میں ہیں ، یہ حکم امتناع ہی روزہ کہلاتا ہے۔ روزہ رکھ کر بندہ جہاں حلال چیزوں سے رک جاتا ہے اور ضروری حاجتوں پر قابو پالیتا ہے تو حرام کاموں اور نواہی سے بچنا اس کے لئے آسان ہوجاتا ہے ۔ روزہ بظاہر سختی سے عبارت سمجھا جاتا ہے لیکن اللہ تعالیٰ ہمارے لئے آسانی اور نرمی چاہتے ہیں، سختی وتنگی نہیں چاہتے ، اس لئے ایسی عبادتوں میں سختی اور تنگی کے احساس کو خدا کی رضا اور خوشنودی کا موجب قرار دینا صحیح نہیں ہوسکتا۔ اللہ کے رسول صلی اللہ علیہ وسلم نے اس ماہ مبارک میں چار چیزوں کو کثرت سے کرنے کی تاکید فرمائی ہے ۔ دو چیزیں اللہ تعالیٰ کی رضا کیلئے ، یعنی کلمہ طیبہ اور استغفار کی کثرت، اور دوسری دو چیزیں ایسی ہیں جن سے ہمیں چارہ کار نہیں ، اول جنت کی طلب کرنا اور دوسرے آگ سے پناہ مانگنا۔ پھر اس ماہ میں ایک رات شب قدر ایسی ہے جو ہزار مہینوں سے بہتر اور افضل ہے۔ ماہ رمضان میں غم خواری کی تلقین صرف ماہ مبارکہ تک ہی محدود نہیں، بلکہ بندہ اپنی تمام زندگی میں ان اعمال کو یکسوئی واخلاق کے ساتھ کرتا رہے کہ بے صبری اور شقی القلبی اکثر اوقات سبب آزار اور دوسروں کے لئے وجہ رنج وغم بن جاتی ہے اور حقوق العباد میں رخنہ پیدا کردیتی ہیں۔ صبر سے تہی دامن شخص یقینا خسارے میں رہتا ہے اور نامرادی اس کا مقدر بن جاتی ہے، لوگوں کے تئیں غم خواری کا جذبہ اس کے اندر مفقود ہوتا ہے ،لیکن رمضان المبارک میں یہی شخص روزے کی تکالیف اٹھاکر صبر کا مظاہرہ کرتا ہے تو یہی صبر اب دوسروں کے لئے اس کے دل میں ہمدردی کا جذبہ پیدا کردیتا ہے، دوسروں کی تکلیف کو اب وہ اپنی تکلیف سمجھتا ہے اور اپنی ذات سے دوسروں کو آزار پہنچانے سے قصداً رک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 روزہ پرہیز گاری کا ذریعہ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۱۵۶</w:t>
      </w:r>
    </w:p>
    <w:p>
      <w:pPr>
        <w:spacing w:before="60" w:after="80" w:line="312" w:lineRule="auto"/>
        <w:ind w:right="288" w:left="288"/>
        <w:jc w:val="right"/>
      </w:pPr>
      <w:r>
        <w:rPr>
          <w:rFonts w:ascii="Jameel Noori Nastaleeq" w:hAnsi="Jameel Noori Nastaleeq"/>
          <w:color w:val="222222"/>
          <w:sz w:val="27"/>
        </w:rPr>
        <w:t>روزہ پرہیز گاری کا ذریعہ روزے کے ذریعہ یہ حسنات وپرہیزگاری آدمی کے اندر اس وقت پیدا ہوتی ہے جب روزے کے آداب کی رعایت کا خیال رکھا جائے، ورنہ روزے سے بجز بھوکے رہنے کے کچھ حاصل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 روزے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۱۵۶</w:t>
      </w:r>
    </w:p>
    <w:p>
      <w:pPr>
        <w:spacing w:before="60" w:after="80" w:line="312" w:lineRule="auto"/>
        <w:ind w:right="288" w:left="288"/>
        <w:jc w:val="right"/>
      </w:pPr>
      <w:r>
        <w:rPr>
          <w:rFonts w:ascii="Jameel Noori Nastaleeq" w:hAnsi="Jameel Noori Nastaleeq"/>
          <w:color w:val="222222"/>
          <w:sz w:val="27"/>
        </w:rPr>
        <w:t>روزے کے آداب علمائے کرام نے روزہ کے آداب تحریر فرمائے ہیں، روزہ دار کو ان کا اہتمام ضروری ہے۔ اول نگاہ کی حفاظت کہ کسی بے محل جگہ پر نہ پڑے حتیٰ کہ کہتے ہیں کہ بیوی پر بھی شہوت کی نگاہ نہ پڑے۔ پھر اجنبی کا کیا ذکر؟اور اسی طرح کسی لہو ولعب وغیرہ ناجائز جگہ نہ پڑے۔ نبی کریم صلی اللہ علیہ وسلم کا ارشاد ہے کہ نگاہ ابلیس کے تیروں میں سے ایک تیر ہے ،جو شخص اس سے اللہ کے خوف کی وجہ سے بچ رہے حق تعالیٰ شانہٗ اس کو ایسا نور ایمانی نصیب فرماتے ہیں جس کی حلاوت اور لذت قلب میں محسوس کرتا ہے۔ صوفیا نے بے محل کی تفسیر یہ کی ہے کہ ہر ایسی چیزکا دیکھنا اس میں داخل ہے جو دل کو حق تعالیٰ شانہٗ سے ہٹاکر کسی دوسری طرف متوجہ کردے۔دوسری چیز زبان کی حفاظت ہے جھوٹ، چغل خوری، لغو بکواس، غیبت، بدگوئی، بدکلامی، جھگڑا وغیرہ سب چیزیں اس میں داخل ہیں۔ بخاری شریف کی روایت میں ہے کہ روزہ آدمی کیلئے ڈھال ہے اسلئے روزہ دار کو چاہئے کہ زبان سے کوئی فحش بات یا جہالت کی بات مثلاً تمسخر جھگڑا وغیرہ نہ کرے۔اگر کوئی دوسرا جھگڑنے لگے تو کہہ دے کہ میرا روزہ ہے اور اگروہ بے وقوف ناسمجھ ہو تو اپنے دل کو سمجھادے کہ تیرا روزہ ہے ،تجھے ایسی لغو بات کا جواب دینا مناسب نہیں ،بالخصوص غیبت اور جھوٹ سے تو بہت ہی احتراز ضروری ہے کہ بعض علماء کے نزدیک اس سے روزہ بھی ٹوٹ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 دو عورتوں کا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۱۵۷</w:t>
      </w:r>
    </w:p>
    <w:p>
      <w:pPr>
        <w:spacing w:before="60" w:after="80" w:line="312" w:lineRule="auto"/>
        <w:ind w:right="288" w:left="288"/>
        <w:jc w:val="right"/>
      </w:pPr>
      <w:r>
        <w:rPr>
          <w:rFonts w:ascii="Jameel Noori Nastaleeq" w:hAnsi="Jameel Noori Nastaleeq"/>
          <w:color w:val="222222"/>
          <w:sz w:val="27"/>
        </w:rPr>
        <w:t>دو عورتوں کا واقعہ نبی کریم صلی اللہ علیہ وسلم کے زمانے میں دو عورتوں نے روزہ رکھا ، روزہ میں اس شدت سے بھوک لگی کہ ناقابل برداشت بن گئی، ہلاکت کے قریب پہنچ گئیں۔ صحابہ کرامؓ نے نبی کریم صلی اللہ علیہ وسلم سے دریافت کیا تو حضور صلی اللہ علیہ وسلم نے ایک پیالہ ان کے پاس بھیجا اور ان دونوں کو اس میں قے کرنے کا حکم فرمایا، دونوں نے قے کی تو اس میں گوشت کے ٹکڑے اور تازہ کھایا ہوا خون نکلا ، لوگوں کو حیرت ہوئی تو حضور صلی اللہ علیہ وسلم نے ارشاد فرمایا کہ انہوں نے حق تعالیٰ شانہٗ کی حلال روزی سے روزہ رکھا اور حرام چیزوں کو کھایا کہ دونوں عورتیں لوگوں کی غیبت کرتی رہیں۔ اس حدیث سے ایک مضمون اور بھی مترشح ہوتا ہے کہ غیبت کرنے کی وجہ سے روزہ زیادہ معلوم ہوتا ہے، حتیٰ کہ وہ دونوں عورتیں روزہ کی وجہ سے مرنے کے قریب ہوگئیں۔ اسی طرح اور گناہوں کا بھی حال ہے اور تجربہ اس کی تائید کرتا ہے کہ روزہ میں اکثر متقی لوگوں پر ذرا بھی اثر نہیں ہوتا اور فاسق لوگوں کی اکثر بری حالت ہوتی ہے۔ اس لئے اگر یہ چاہیں کہ روزہ نہ لگے تب بھی اس کی بہتر صورت یہ ہے کہ گناہوں سے اس حالت میں احتراز کریں، بالخصوص غیبت سے جس کو لوگوں نے روزہ کاٹنے کا مشغلہ تجویز کر رکھا ہے۔ حق تعالیٰ شانہٗ نے اپنے کلام پاک میں غیبت کو اپنے بھائی کے مردار گوشت سے تعبیر فرمایا ہے اور احادیث میں بھی بہ کثرت اس قسم کے واقعات ارشاد فرمائے گئے ہیں جن سے صاف معلوم ہوتا ہے کہ جس شخص کی غیبت کی گئی اس کا حقیقتاً گوشت کھایا جاتا ہے۔ نبی کریم صلی اللہ علیہ وسلم نے ایک مرتبہ چند لوگوں کو دیکھ کر ارشاد فرمایا کہ دانتوں میں خلال کرو۔ انہوں نے عرض کیا کہ ہم نے تو آج گوشت چکھا بھی نہیں، حضور صلی اللہ علیہ وسلم نے فرمایا کہ فلاں شخص کا گوشت تمہارے دانتوں کو لگ رہا ہے۔ معلوم ہوا کہ ان کی غیبت کی تھی اللہ تعالیٰ اپنے حفظ میں رکھے کہ ہم لوگ اس سے بہت ہی غافل ہیں۔ عوام کا ذکر نہیں خواص مبتلا ہیں ،ان لوگوں کو چھوڑکر جو دنیا دار کہلاتے ہیں ،دینداروں کی مجالس بھی بالعموم اس سے کم خالی ہوتی ہیں۔ اس سے بڑھ کر یہ ہے کہ اکثر اس کو غیبت بھی نہیں سمجھا جاتا ہے، اگر اپنے یا کسی کے دل میں کچھ کھٹکا بھی پیدا ہو تو اس پر اظہار واقعہ کا پردہ ڈال 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 غیبت کیا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۱۵۸</w:t>
      </w:r>
    </w:p>
    <w:p>
      <w:pPr>
        <w:spacing w:before="60" w:after="80" w:line="312" w:lineRule="auto"/>
        <w:ind w:right="288" w:left="288"/>
        <w:jc w:val="right"/>
      </w:pPr>
      <w:r>
        <w:rPr>
          <w:rFonts w:ascii="Jameel Noori Nastaleeq" w:hAnsi="Jameel Noori Nastaleeq"/>
          <w:color w:val="222222"/>
          <w:sz w:val="27"/>
        </w:rPr>
        <w:t>غیبت کیا ہے؟ نبی کریم صلی اللہ علیہ وسلم سے کسی نے دریافت کیا کہ غیبت کیا چیز ہے؟آپ صلی اللہ علیہ وسلم نے فرمایا کہ کسی کی پسِ پشت ایسی بات کرنی جو اسے ناگوار ہو، سائل نے پوچھا کہ اگر اس میں واقعتا وہ بات موجود ہو جو کہی گئی؟ حضور صلی اللہ علیہ وسلم نے فرمایا جب ہی تو غیبت ہے۔ اگر واقعۃً موجود نہ ہو تب تو بہتان ہے۔ ایک مرتبہ نبی کریم صلی اللہ علیہ وسلم کا دوقبروں پر گذر ہوا تو حضور صلی اللہ علیہ وسلم نے ارشاد فرمایا کہ ان دونوں کو عذاب قبر ہورہا ہے۔ ایک کو لوگوں کی غیبت کرنے کی وجہ سے، دوسرے کو پیشاب سے احتیاط نہ کرنیکی وجہ سے۔ حضور صلی اللہ علیہ وسلم کا ارشاد ہے کہ سود کے ستر سے زیادہ باب ہیں ،سب سے سہل و ہلکا درجہ اپنی ماں سے زنا کرنے کے برابر ہے، اور ایک درہم سود کا پینتیس زنا سے زیادہ سخت ہے، اور بدترین سود اور سب سے زیادہ خبیث ترین سود مسلمان کی آبرو ریزی ہے۔ احادیث میں غیبت اور مسلمان کی آبرو ریزی پر سخت سے سخت وعیدیں آئی ہیں۔ تیسرے جس کا روزہ دار کو اہتمام ضروری ہے وہ کان کی حفاظت ہے ہر مکروہ چیز سے ،جس کا کہنا اور زبان سے نکالنا ناجائز ہے اس کی طرف کان لگانا اور سننا بھی ناجائز ہے۔ نبی کریم صلی اللہ علیہ وسلم کا ارشاد ہے کہ غیبت کا کرنے والا اور سننے والا دونوں گناہ میں برابر کے شریک ہیں۔ چوتھی چیز باقی اعضاء بدن مثلاً ہاتھ کا ناجائز چیز کے پکڑنے سے ، پاؤں کا ناجائز چیز کی طرف چلنے سے روکنا اور اسی طرح اور باقی اعضائے بدن کا۔ اسی طرح پیٹ کا افطار کے وقت مشتبہ چیز سے محفوظ رکھنا۔ جو شخص روزہ رکھ کر حرام مال سے افطار کرتا ہے اس کا حال اس شخص کا سا ہے کہ کسی مرض کے لئے دوا کرتا ہے مگر اس میں تھوڑا سا سنکھیا بھی ملا لیتا ہے کہ اس مرض کے لئے تو وہ دوا مفید ہوجائے گی مگر یہ زہر ساتھ ہی ہلاک بھی کردے گا۔ پانچوے افطار کے وقت حلال مال سے بھی اتنا زیادہ نہ کھانا کہ شکم سیر ہوجائے اس لئے کہ روزہ کی غرض اس سے فوت ہوجاتی ہے۔مقصود روزہ سے قوت شہوانیہ اور بہیمیہ کا کم کرنا ہے اور قوت نورانیہ اور ملکیہ کا بڑھا نا ہے، گیارہ مہینہ تک بہت کچھ کھایا ہے، اگرایک مہینہ اس میں کچھ کمی ہوجائے گی تو کیا جان نکل جاتی ہے؟ مگر ہم لوگوں کا حال ہے کہ افطار کے وقت تلافی مافات میں اور سحرکے وقت حفظ ماتقدم میں اتنی زیادہ مقدار کھالیتے ہیں کہ بغیر رمضان کے اور بغیر روزہ کی حالت کے اتنی مقدار کھانے کی نوبت بھی نہیں آتی۔ علامہ غزالیؒ لکھتے ہیں کہ روزہ کی غرض یعنی قہر ابلیس اور شہوتِ نفسانیہ کا توڑنا کیسے حاصل ہوسکتا ہے اگرآدمی افطار کے وقت اس مقدار کی تلافی کرلے جو فوت ہوئی ؟حقیقۃً ہم لوگ بجز اس کے کہ اپنے کھانے کے اوقات بدل دیتے ہیں اس کے سوا کچھ بھی کمی نہیں کرتے، بلکہ اور زیادتی مختلف انواع کی کرجاتے ہیں ،جوبغیر رمضان کے میسر نہیں ہوتی ۔ لوگوں کی عادت کچھ ایسی ہوگئی ہے کہ عمدہ عمدہ اشیاء رمضان کے لئے رکھتے ہیں اور نفس دن بھرکے فاقہ کے بعد جب ان پر پڑتا ہے تو خوب زیادہ سیر ہوکر کھاتا ہے، تو بجائے قوت شہوانیہ کے ضعف ہونے کے اور بھڑک اٹھتی ہے، اور جوش میں آجاتی ہے، اور مقصد کے خلاف ہوجاتا ہے۔ روزہ کے اندر مختلف اغراض اور فوائد اور اس کے مشروع ہونے سے مختلف منافع مقصود ہیں ،وہ سب جب ہی حاصل ہوسکتے ہیں جب کچھ بھوکا بھی ہے۔ بڑا نفع تو یہی ہے جو معلوم ہوچکا یعنی شہوتوں کا توڑنا یہ بھی اسی پر موقوف ہے کہ کچھ وقت بھوک کی حالت میں گزرے۔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 شیطان انسان کی رگوں میں خون کی طرح دوڑ 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۱۶۰</w:t>
      </w:r>
    </w:p>
    <w:p>
      <w:pPr>
        <w:spacing w:before="60" w:after="80" w:line="312" w:lineRule="auto"/>
        <w:ind w:right="288" w:left="288"/>
        <w:jc w:val="right"/>
      </w:pPr>
      <w:r>
        <w:rPr>
          <w:rFonts w:ascii="Jameel Noori Nastaleeq" w:hAnsi="Jameel Noori Nastaleeq"/>
          <w:color w:val="222222"/>
          <w:sz w:val="27"/>
        </w:rPr>
        <w:t>شیطان انسان کی رگوں میں خون کی طرح دوڑ تا ہے نبی کریم صلی اللہ علیہ وسلم کا ارشاد ہے کہ شیطان آدمی کے بدن میں خون کی طرح چلتا ہے، اس کے راستوں کو بھوک سے بند کرو۔ تمام اعضاء کا سیر ہونا نفس کے بھوکا رہنے پر موقوف ہے، جب نفس بھوکا رہتا ہے تو تمام اعضا سیر رہتے ہیں اور جب نفس سیر ہوتا ہے تو تمام اعضاء بھوکے رہتے ہیں۔ دوسری غرض روزہ سے فقراء کے ساتھ تشبہ اور ان کے حال پر نظر ہے، وہ بھی جب ہی حاصل ہوسکتی ہے جب سحر میں معدہ کو دودھ جلیبی سے اتنا نہ بھرلے کہ شام تک بھوک ہی نہ لگے۔فقراء کے ساتھ مشابہت جب ہی ہوسکتی ہے جب کچھ وقت بھوک کی بے تاکی بھی گزرے۔ بشر حافیؒ کے پاس ایک شخص گئے وہ سردی میں کانپ رہے تھے اور کپڑے پاس رکھے ہوئے تھے، انہوں نے پوچھا کہ یہ وقت کپڑے نکالنے کا ہے ؟ فرمایا کہ فقراء بہت ہیں اور مجھ میں ان کی ہمدردی کی طاقت نہیں، اتنی ہمدردی کرلوں کہ میں بھی ان جیسا ہوجاؤں۔ مشائخ صوفیا نے عامۃًاس پر تنبیہ فرمائی ہے اور فقہا نے بھی اس کی تصریح کی ہے۔ صاحب مراقی الفلاحؒ لکھتے ہیں کہ سحور میں زیادتی نہ کرے جیساکہ متنعم لوگوں کی عادت ہے کہ یہ غرض کو فوت کردیتا ہے۔ علامہ طحطاویؒ اس کی شرح میں تحریر فرماتے ہیں کہ غرض کا مقصود یہ ہے کہ بھوک کی تلخی کچھ محسوس ہو،تاکہ زیادتی ثواب کا سبب ہو اور مساکین وفقراء پر ترس آسکے۔ خود نبی کریم صلی اللہ علیہ وسلم کا ارشاد ہے کہ حق تعالیٰ جل شانہٗ کو کسی برتن کا بھرنا اس قدر ناپسند نہیں ہے جتنا کہ پیٹ کا پُر ہونا ناپسند ہے۔ ایک جگہ حضور صلی اللہ علیہ وسلم کا ارشاد ہے کہ آدمی کیلئے چند لقمے کافی ہیں جن سے کمر سیدھی رہے۔ اگر کوئی شخص بالکل کھانے پر تل جائے تو اس سے زیادہ نہیں کہ ایک تہائی پیٹ کھانے کیلئے رکھے اور ایک تہائی پینے کیلئے اور ایک تہائی خالی۔آخر کوئی تو بات تھی کہ نبی کریم صلی اللہ علیہ وسلم کئی کئی روز تک مسلسل لگاتار روزہ رکھتے تھے کہ درمیان میں کچھ بھی نوش نہیں فرماتے تھے۔حضرت مولانا خلیل احمد صاحب نوراللہ مرقدہٗ کو پورے رمضان المبارک دیکھا ہے کہ افطار وسحر دونوں وقت کی مقدار تقریباً ڈیڑھ چپاتی سے زیادہ نہیں ہوتی تھی۔ کوئی خادم عرض بھی کرتا تو فرماتے کہ بھوک نہیں ہوتی، دوستوں کے خیال کے ساتھ بیٹھ جاتا ہوں۔ اور اس سے بڑھ کر حضرت مولانا شاہ عبدالرحیم صاحب رائے پوریؒ کے متعلق سنا ہے کہ کئی کئی دن مسلسل ایسے گذرجاتے تھے کہ تمام شب کی مقدار سحر وافطار بے دودھ کی چائے کے چند فنجان کے سوا کچھ نہ ہوتی تھی۔ ایک مرتبہ حضرت کے مخلص خادم حضرت مولانا شاہ عبدالقادر صاحب مدظلہ العالی نے لجاجت سے عرض کیا کہ ضعف بہت ہوجائے گا حضرت کچھ تناول ہی نہیں فرماتے، تو حضرت نے فرمایا الحمد اللہ جنت کا لطف حاصل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 روزہ رکھ کر بھی ڈرنا چاہئے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۱۶۱</w:t>
      </w:r>
    </w:p>
    <w:p>
      <w:pPr>
        <w:spacing w:before="60" w:after="80" w:line="312" w:lineRule="auto"/>
        <w:ind w:right="288" w:left="288"/>
        <w:jc w:val="right"/>
      </w:pPr>
      <w:r>
        <w:rPr>
          <w:rFonts w:ascii="Jameel Noori Nastaleeq" w:hAnsi="Jameel Noori Nastaleeq"/>
          <w:color w:val="222222"/>
          <w:sz w:val="27"/>
        </w:rPr>
        <w:t>روزہ رکھ کر بھی ڈرنا چاہئے چھٹے جس کا لحاظ روزہ دار کے لئے ضروری ہے فرماتے ہیں کہ روزہ کے بعد اس سے ڈرتے رہنا بھی ضروری ہے کہ نہ معلوم یہ روزہ قابل قبول ہے یا نہیں ؟اور اسی طرح ہر عبادت کے ختم پر کہ نہ معلوم کوئی لغزش جس کی طرف التفات بھی نہیں ہوتا ایسی تو نہیں ہوگئی جس کی وجہ سے یہ منہ پر مار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 ریاکاری کا عبرت ناک انجام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۱۶۲</w:t>
      </w:r>
    </w:p>
    <w:p>
      <w:pPr>
        <w:spacing w:before="60" w:after="80" w:line="312" w:lineRule="auto"/>
        <w:ind w:right="288" w:left="288"/>
        <w:jc w:val="right"/>
      </w:pPr>
      <w:r>
        <w:rPr>
          <w:rFonts w:ascii="Jameel Noori Nastaleeq" w:hAnsi="Jameel Noori Nastaleeq"/>
          <w:color w:val="222222"/>
          <w:sz w:val="27"/>
        </w:rPr>
        <w:t>ریاکاری کا عبرت ناک انجام نبی کریم صلی اللہ علیہ وسلم کا ارشاد ہے کہ بہت سے قرآن پڑھنے والے ہیں کہ قرآن پاک ان کولعنت کرتا رہتا ہے۔ نبی کریم صلی اللہ علیہ وسلم کا ارشاد ہے کہ قیامت میں جن لوگوں کا اولین مرحلہ میں فیصلہ ہوگا (ان کے منجملہ) ایک شہید ہوگا جس کو بلایا جائے گا اور اللہ کے جو جو انعام دنیا میں اس پر ہوئے تھے وہ اس کو جتائے جائیں گے، وہ ان سب نعمتوں کا اقرار کرے گا اس کے بعد اس سے پوچھا جائے گا کہ ان نعمتوں کا کیا حق اداکیا؟ وہ عرض کرے گا کہ تیرے راستہ میں قتال کیا حتیٰ کہ شہید ہوگیا۔ ارشاد ہوگا کہ جھوٹ ہے ،بلکہ قتال اسلئے کیا تھا کہ لوگ بہادر کہیں ،سو کہا جاچکا۔ اس کے بعد حکم ہوگا اور منہ کے بل کھینچ کر جہنم میں پھینک دیا جائے گا۔ ایسے ہی ایک عالِم بلایا جائے گا، اس کو بھی اسی طرح سے اللہ کے انعامات جتلاکر پوچھا جائے گا کہ ان انعامات کے بدلے میں کیا کار گذاری ہے؟ وہ عرض کرے گا کہ علم سیکھا اور دوسروں کو سکھایا اور تیری رضا کی خاطر تلاوت کی۔ ارشاد ہوگا کہ جھوٹ ہے یہ اسلئے کیا گیا تھا کہ لوگ علامہ کہیں سوکہا جاچکا۔ اس کو بھی حکم ہوگااور منہ کے بل کھینچ کر جہنم میں پھینک دیا جائے گا۔اسی طرح ایک دولت مند بلایا جائے گا اس سے انعامات الٰہی شمار کرانے اور اقرار لینے کے بعد پوچھا جائے گا کہ اللہ کی ان نعمتوں میں کیا عمل کیا ؟وہ کہے گا کہ کوئی خیر کا راستہ ایسا نہیں چھوڑا جس میں میں نے کچھ خرچ نہ کیا ہو۔ ارشاد ہوگا کہ جھوٹ ہے یہ اسلئے کیا گیا تھا کہ لوگ سخی کہیں، سوکہا جاچکا۔ اس کو بھی حکم ہوگا اور منہ کے بل کھینچ کر جہنم میں پھینک دیا جائے گا۔ اللہ محفوظ فرمائیں کہ یہ سب بدنیتی کے ثمرات ہیں۔ اس قسم کے بہت سے واقعات احادیث میں مذکور ہیں اسلئے روزہ دار کو اپنی نیت کی حفاظت کے ساتھ اس سے خائف بھی رہنا چاہئے اور دعا بھی کرتے رہنا چاہئے کہ اللہ تعالیٰ شانہٗ اس کو اپنی رضا کا سبب بنالیں۔ مگر ساتھ ہی یہ امر بھی قابل لحاظ ہے کہ اپنے عمل کو قابل قبول نہ سمجھنا امر آخر اور کریم آقا کے لطف پر نگاہ امر آخر ہے۔ اس کے لطف کے انداز بالکل نرالے ہیں، معصیت پر بھی کبھی ثواب دے دیتے ہیں تو پھر کوتاہی عمل کا کیا ذکر؟ یہ چھ چیزیں عام صلحاء کیلئے ضروری بتلائی جاتی ہیں۔ خواص اور مقربین کیلئے ان کے ساتھ ایک ساتویں چیز کا اضافہ فرماتے ہیں کہ دل کو اللہ کے سوا کسی چیز کی طرف بھی متوجہ نہ ہونے دے، حتیٰ کہ روزہ کی حالت میں اس کا خیال اور تدبیر کہ افطار کیلئے کوئی چیز ہے یا نہیں یہ بھی خطا فرماتے ہیں۔ بعض مشائخ نے لکھا ہے کہ روزہ میں شام کو افطار کیلئے کسی چیز کے حاصل کرنے کا مقصد بھی خطا ہے، اس لئے کہ یہ اللہ کے وعدۂ رزق پر اعتماد کی کمی ہے۔ شرح احیاء میں بعض مشائخ کا قصہ لکھا ہے کہ افطار کے وقت سے پہلے کوئی چیز کہیں سے آجاتی تھی تو اس کو کسی دوسرے کو دے دیتے تھے، مبادا دل کو اس کی طرف التفات ہوجائے اور توکل میں کسی قسم کی کمی ہوجائے، مگر یہ امور بڑے لوگوں کیلئے ہیں۔ ہم لوگوں کو ان امور کی ہوس کرنا بھی بے محل ہے اور اس حالت پر پہنچے بغیر اس کو اختیار کرنا اپنے کو ہلاکت میں ڈالنا ہے۔ مفسرین نے لکھا ہے کہ کُتِبَ عَلَیْکُمُ الصِّیَامُ میں آدمی کے ہر جزو پر روزہ فرض کیا گیا ہے۔ پس زبان کا روزہ جھوٹ وغیرہ سے بچنا ہے ،اور کان کا روزہ ناجائز چیزوں کے سننے سے احتراز، آنکھ کا روزہ لہو ولعب کی چیزوں سے احتراز ہے، اور ایسے ہی باقی اعضاء حتیٰ کہ نفس کا روزہ حرص وشہوتوں سے بچنا، دل کاروزہ حُب دنیا سے خالی رکھنا، روح کا روزہ آخرت کی لذتوں سے بھی احتراز اور خواص کاروزہ غیر اللہ کے وجود سے بھی احتراز ہے۔اللہ تعالیٰ عمل کرنے کی توفیق عطا فرمائے۔ آمین!وَ اٰخِرُدَعْوَانَا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 ایک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۱۶۹</w:t>
      </w:r>
    </w:p>
    <w:p>
      <w:pPr>
        <w:spacing w:before="60" w:after="80" w:line="312" w:lineRule="auto"/>
        <w:ind w:right="288" w:left="288"/>
        <w:jc w:val="right"/>
      </w:pPr>
      <w:r>
        <w:rPr>
          <w:rFonts w:ascii="Jameel Noori Nastaleeq" w:hAnsi="Jameel Noori Nastaleeq"/>
          <w:color w:val="222222"/>
          <w:sz w:val="27"/>
        </w:rPr>
        <w:t>ایک واقعہ ایک مرتبہ حضور اقدس صلی اللہ علیہ وسلم سے کہا گیا کہ ایک صاحب نزع کی حالت میں ہیں، وہ شدید تکلیف میں ہیں اور ان کا دم نہیں نکل رہا ہے۔ تو رسول اللہ صلی اللہ علیہ وسلم نے دریافت کیا کہ کیا ان کی ماں زندہ ہیں؟ کہا گیا کہ ہاں! آپ صلی اللہ علیہ وسلم نے فرمایا بلاؤ، تو ماں کو بلایا گیا اور کہاگیا کہ کیا تم اپنے بیٹے کو معاف کرنے کے لئے تیار ہو؟ تو ماں نے کہا نہیں، تو حضور صلی اللہ علیہ وسلم نے کہا لکڑیاں لاؤ، لکڑیاں لائی گئیں، کہاگیا کہ دیکھو تم معاف کرتی ہویا میں اسے جلادوں؟ ماں نے کہا کہ میں معاف کرتی ہوں، جب ماں نے کہا میں معاف کرتی ہوں تو اس وقت اس شخص کا دم نکل سکا اور انہیں موت کی تکلیفوں سے چھٹکارا ملا۔حضور اقدس صلی اللہ علیہ وسلم نے پوچھا کیا بات ہے کیا تمہارا بیٹا نیک نہیں تھا؟ انہوں نے کہا بہت نیک تھا لیکن میرے حقوق میں کوتاہی کرتا تھا۔ اس سے معلوم ہوتا ہے کہ ماں باپ کو ناراض کرنے اللہ سے ناراض ہوجاتا ہے۔ آج کی نوجوان نئی نسل ماں باپ کی نافرمانی میں جہاں بہت آگے بڑھ رہی ہے وہیں ہماری پرانی نسل رشتوں اور ناتوں کو کاٹنے میں بہت باہر نظر آتی ہے۔ افسوس کی بات ہے کہ ہم قرآن وحدیث کی روشنی میں اپنا جائزہ باربار نہیں لیتے ۔ اللہ تعالیٰ سے دعا ہے کہ وہ ہمیں ماں باپ کی خدمت کرنے، رشتے ناتوں کو جوڑنے کی توفیق عطا فرمائے، ہمیں ایسے اعمال اختیار کرنے کی توفیق عطا فرمائے جو ہماری عزتوں کو محفوظ رکھتے ہیں۔ حضور اقدس صلی اللہ علیہ وسلم نے ارشاد فرمایا تمہارا باپ جنت کے دروازوں میں سے بیچ کا دروازہ ہے اور ماں کے قدموں کے نیچے جنت ہے۔ اب جو جنت میں جانا چاہتا ہے تو دروازے سے داخل ہوگا، اس کے لئے باپ کو راضی کرنا ضروری ہے، اور ماں کے قدموں کے نیچے جنت ہے ، اس کی خدمت کئے بغیر جنت میں نہیں جاسکے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 ماں کا حق ادا نہیں ہوسکتا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۱۷۰</w:t>
      </w:r>
    </w:p>
    <w:p>
      <w:pPr>
        <w:spacing w:before="60" w:after="80" w:line="312" w:lineRule="auto"/>
        <w:ind w:right="288" w:left="288"/>
        <w:jc w:val="right"/>
      </w:pPr>
      <w:r>
        <w:rPr>
          <w:rFonts w:ascii="Jameel Noori Nastaleeq" w:hAnsi="Jameel Noori Nastaleeq"/>
          <w:color w:val="222222"/>
          <w:sz w:val="27"/>
        </w:rPr>
        <w:t>ماں کا حق ادا نہیں ہوسکتا ایک صحابی اپنی ماں کی خدمت بہت زیادہ کرتے تھے۔ انھیں کاندھے پر بٹھائے پھرتے، وہ سوچتے تھے کہ جس طرح بچپن میں ان کی ماں نے ان کا خیال رکھا تھا، وہ بھی اسی طرح ان کا خیال رکھ رہے ہیں ، اس بارے میں انھوں نے حضور اقدس صلی اللہ علیہ وسلم سے کہا کہ میں اپنی ماں کو کاندھے پر بٹھاکر ایک مقام سے لارہا ہوں، جہاں بہت شدید گرمی ہے، اور میری ماں بوڑھی اور ضعیف ہے ، بچپن میں انھوں نے میرے ساتھ جو کچھ کیا تھا وہ سب کررہا ہوں، انھیں نہلاتا ہوں، دھلاتا ہوں، کھلاتا پلاتا ہوں، اب میں کاندھے پر اپنی ماں کو بٹھاکر لئے لئے پھرتا ہوں،کیا میں نے اپنی ماں کا حق ادا کردیا؟توحضور اقدس صلی اللہ علیہ وسلم نے پوچھا ذرا پھر سے بتاؤ تم کیا کہہ رہے ہو؟ انھوں نے پھر دوبارہ بات پوری بات بتائی، پھر تیسری مرتبہ پوچھا تم ماں کے ساتھ کیا سلوک کررہے ہو؟ تو انھوں نے پھر اپنی بات دہرائی۔ توحضور اقدس صلی اللہ علیہ وسلم نے فرمایا تمہاری پیدائش کے وقت ماں نے جو درد سہے ہیں اس درد کی ایک آہ کا بھی حق ادا نہیں کیا، پیدائش کے موقع پر جو جھٹکہ لیا ہے اس کا بھی حق ادا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 تین آدمیوں کا ایک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۱۷۱</w:t>
      </w:r>
    </w:p>
    <w:p>
      <w:pPr>
        <w:spacing w:before="60" w:after="80" w:line="312" w:lineRule="auto"/>
        <w:ind w:right="288" w:left="288"/>
        <w:jc w:val="right"/>
      </w:pPr>
      <w:r>
        <w:rPr>
          <w:rFonts w:ascii="Jameel Noori Nastaleeq" w:hAnsi="Jameel Noori Nastaleeq"/>
          <w:color w:val="222222"/>
          <w:sz w:val="27"/>
        </w:rPr>
        <w:t>تین آدمیوں کا ایک واقعہ والدین کے ساتھ حسن سلوک کی تعلیم حضرت آدم علیہ السلام کے زمانے سے دی جاتی رہی ہے۔ حضور اقدس صلی اللہ علیہ وسلم نے پرانے زمانے کا ایک قصہ سنایا کہ تین آدمی کہیں جارہے تھے، انھوں نے برسات کی وجہ سے ایک غار میں پناہ لی، اس وقت ایک بڑی چٹان غار کے منہ پر آکر گرگئی اور غار کا منہ بند ہوگیا، چٹان بہت بڑی تھی، یہ تینوں آدمی اس چٹان کو نہیں ہٹاسکتے تھے، اب یہ تینوں یہ سمجھ گئے کہ ہماری قبر بن گئی، ہم اندر ہی اندر مرجائیں گے، اس وقت ان میں سے جو سمجھ دار تھا اس نے کہا چلو دعا کرو، اپنے اچھے اچھے کام جو تم نے کئے ہیں ان کا حوالہ دے کر دعا کرو۔ ایک نے دعا کی کہ اے اللہ! ایک شخص میرے پاس مزدوری کرتا تھا، وہ اپنی مزدوری لئے بغیر کہیں چلا گیا، میں نے اس کے پیسہ سے ایک بکری خریدی، پھر اس بکری سے بہت سی بکریاں پیداہوئیں اور اس طرح سے پورا ریوڑ بن گیا، بعد میں وہ شخص اپنا حق لینے آیا تو میں نے کہا جاؤ وہ ریوڑ لے لو، اس نے کہا اللہ کے بندے اللہ سے ڈر اور میرے ساتھ مذاق مت کر، میں نے کہا میں مذاق نہیں کررہا ہوں، وہ سب تمہارا مال ہے، تمہارا مال بڑھ کر اتنا ہوگیا ہے۔ اس کے بعد اس شخص نے اللہ سے دعا کی اے اللہ اگر تیری بارگاہ میں میرا یہ عمل مقبول ہوتو اس چٹان کو ہٹادے۔ اس دعا کے بعد چٹان کسی قدر ہٹ گئی اور کچھ روشنی آنے لگی۔ پھر دوسرے شخص نے دعا کی اے اللہ! میرے چچا کی ایک لڑکی تھی، میں نے اس کو گناہ کیلئے اکسایا، تو اس نے مجھ سے اس کے عوض ایک ہزار دینار کا مطالبہ کیا، میں نے اس کو وہ رقم دیدی، اس کے بعد وہ کہنے لگی اے اللہ کے بندے! اللہ سے ڈر اور گناہ مت کر، اس کے بعد میں گناہ کرنے سے باز رہا ۔ اے اللہ! میرا یہ عمل تیری بارگاہ میں مقبول ہے تو اس چٹان کو ہٹادے۔ اس دعا کے بعد چٹان کچھ اور ہٹ گئی۔ پھر تیسرے شخص نے دعا کی اے اللہ! میں روز جانور چراکر آتا اور پھر پہلے اپنے ماں باپ کو دودھ دیتا اور بعد میں بچوں کو دودھ دیتا۔ ایک دن ایسا ہوا کہ میں دیر سے آیا ماں باپ سوگئے تھے اور بچے بھوک سے رو رہے تھے، میں نے سوچا کہ پہلے میں ماں باپ کو پلاکر ہی بچوں کو پلاؤں گا، بچے پیروں کو پکڑکر روتے ہوئے سوگئے اور میں ایسا ہی رات بھر دودھ کا پیالہ لئے کھڑا رہا، جب صبح کو ماں باپ اٹھے، میں نے ما ں باپ کو دودھ پلانے کے بعد اپنے بچوں کو دودھ پلایا، اس حوالے کے بعد دعا کی اے اللہ! اگر میرا عمل تیری بارگاہ میں مقبول ہے تو اس چٹان کو ہٹادے۔ دعا قبول ہوئی اور پوری چٹان ہٹ گئی۔ اللہ تبارک وتعالیٰ حقوق العباد کی ادائیگی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 رمضان المبارک اور غیبت کا نقصان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۱۷۳</w:t>
      </w:r>
    </w:p>
    <w:p>
      <w:pPr>
        <w:spacing w:before="60" w:after="80" w:line="312" w:lineRule="auto"/>
        <w:ind w:right="288" w:left="288"/>
        <w:jc w:val="right"/>
      </w:pPr>
      <w:r>
        <w:rPr>
          <w:rFonts w:ascii="Jameel Noori Nastaleeq" w:hAnsi="Jameel Noori Nastaleeq"/>
          <w:color w:val="222222"/>
          <w:sz w:val="27"/>
        </w:rPr>
        <w:t>رمضان المبارک اور غیبت کا نقصان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لَحْمَ اَخِیْہِ مَیْتًا فَکَرِہْتُمُوْہُ وَاتَّقُوا اللّٰہَ۔ صَدَقَ اللّٰہُ الْعَظِیْمُ ’’اپنے مردار بھائی کا گوشت کھانا پسند کروگے اور اللہ سے ڈرو‘‘ محترم حضرات اور عزیز طلبہ! انسانی معاشرہ خصوصاً مسلمان معاشرہ باہمی الفت ومحبت ایک دوسرے سے ہمدردی عفو ودرگزر کے صفات سے وجود میں آتا ہے۔ عقیدہ ونظریات کی بنیاد پر یہ معاشرہ پروان چڑھتا ہے، وہیں معاشرے کو بگاڑنے والی صفات جیسے جھوٹ جس سے ایک دوسرے میں بے اعتمادی پیدا ہوتی ہے، وعدہ خلافی اعتبار کھودیتی ہے، خیانت وبددیانتی جھگڑے وفساد کاسبب بنتی ہے، بہتان والزام تراشی سے دل پھٹ جاتے ہیں، چغل خوری سینوں میں کدورتیں پیدا کرتی ہیں، غیبت وبدگوئی سے نفرت کا زہر دلوں میں سرایت کرجاتا ہے، بدگمانی سے دلوں کے دروازے بند ہوجاتے ہیں ، دورخی پن سے اعتماد ایک دوسرے پر سے اٹھ جاتا ہے، بخل وکنجوسی سے کمینہ پن ظاہر ہوتا ہے اور غرور وتکبر سے ہمدردی کے جذبات غائب ہوجاتے ہیں، ان تمام کی اللہ ورسول نے مذمت کی ہے کیونکہ ان کے وجود سے معاشرہ پراگندہ اور منتشر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 ہمارے معاشرہ کی بدترین بیماریاں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۱۷۴</w:t>
      </w:r>
    </w:p>
    <w:p>
      <w:pPr>
        <w:spacing w:before="60" w:after="80" w:line="312" w:lineRule="auto"/>
        <w:ind w:right="288" w:left="288"/>
        <w:jc w:val="right"/>
      </w:pPr>
      <w:r>
        <w:rPr>
          <w:rFonts w:ascii="Jameel Noori Nastaleeq" w:hAnsi="Jameel Noori Nastaleeq"/>
          <w:color w:val="222222"/>
          <w:sz w:val="27"/>
        </w:rPr>
        <w:t>ہمارے معاشرہ کی بدترین بیماریاں آج ہمارے معاشرے میں ایک وبا بہت تیزی سے پھیلی ہوئی ہے جسے ہم آدم خوری سے تعبیر کرسکتے ہیں، ہم جانے انجانے یا بے خبری یا باخبری ، کبھی ہمدردی، کبھی افسوس وتاسف، کبھی غصے اور کبھی اصلاح یا کبھی ڈھٹائی سے ہم ایک دوسرے کا گوشت کھاتے نظر آتے ہیں، کہیں دو چار آدمی جمع ہوں وہاں اپنے بھائی کا گوشت کھاتے نظر آتے ہیں، کبھی مجلسوں میں غیر حاضر بھائی کا ٹھٹھا مذاق اڑایا جاتا ہے اور پتہ ہی نہیں ہوتا کہ ہم کیا کھارہے ہیں۔ بدترین بیماری غیبت وبدگوئی ہے، یہ اخلاقی بیماری معاشرے کو پراگندہ کرنے والی، دلوں میں زہر گھولنے والی اور مسلمان کو مسلمان سے کاٹنے والی ہے، یہ وبا ایک دوسرے کو دوسرے کو پھر تیسرے کو اس طرح سینکڑوں افراد تک پھیل جاتی ہے، فرد متعلقہ کو معلوم ہی نہیں ہوتا کہ کون کون اور کہاں کہاں اس کا گوشت کھایا جاتا ہے۔ غیبت کسی فرد کی اس کے پیٹھ پیچھے کی جاتی ہے۔ غیبت کرنے والا اصلاح کی نیت سے کرتا تو اپنے بھائی کی برائی اور کمزوری بیان نہ کرتا اور اصلاح کی کوشش کرتا تو کوئی بات نہ تھی ،مگر یہاں معاملہ الٹا نظر آتا ہے، سینکڑوں افراد جو بات سنتے ہیں وہ دوسروں کو روایت کردیتے ہیں، وہ کبھی گوارہ نہیں کرتے کہ حقیقت کو جانیں، یا یہ بھی ہمت نہیں کرتے کہ غیبت کرنے والے کو جس کی غیبت کی جارہی ہے اور اس سے معاملہ صاف کرلیں، اس طرح فرد متعلقہ ایک عرصے تک لوگوں کی زبانوں پر زیر بحث رہتا ہے اور سینکڑوں افراد کی نگاہوں میں وہ بے وقعت ہوجاتا ہے ،وہ آخری فرد ہوتا ہے کہ اس کی برائی کا چرچا عام ہوجاتا ہے، وہ کس کس کے پاس جائے اورکس کس سے معاملہ کی صفائی پیش کرے؟ جو گردو غبار سینکڑوں افراد کے دلوں پر جم گیا اسے صاف کرنا بہت مشکل ہوتا ہے، جس فرد نے اس کی شروعات کی تھی اس سے مل کر معاملہ صاف کرے تو وہ شخص بھی ڈھٹائی پر اتر آتا ہے، بہت کم افراد صلح صفائی کاطریقہ اختیار کرنا پسند کرتے ہیں۔ دوسری طرف یہ بھی ہوسکتا ہے کہ لوگ سوچنے پر مجبور ہوجاتے ہیں کہ کہیں نہ کہیں کوئی خرابی ہے۔ یہ بھی ہوسکتا ہے کہ غیبت کرنے والا دوسروں کو ہمنوا بنانے کی کوشش کرے، کیونکہ اسے ڈر اور خوف رہتا ہے کہ کہیں فرد متعلقہ دوسروں کو اپنی صفائی پیش کردے اور اپنی پوزیشن واضح کردے۔ کسی کی غیبت کرنے والے کی یہ عادت بن جاتی ہے کہ وہ دوسروں کے عیوب تلاش کرتا پھرتاہے،دوربین لئے ہوئے دوسروں کی کمزوریوں کی کھوج میں لگارہتا ہے اور ان کی تشہیر کرتا پھرتا ہے، اسی سے ایک دوسرے کے تعلقات میں سختی وکشیدگی پیدا ہوتی ہے، سینے میں نفرت وکدورتوں سے بھرجاتے ہیں اور دل خلوص ومحبت سے خالی ہوجاتے ہیں۔ غیبت کیا ہے؟ غیبت اپنے بھائی کی کسی برائی یا کمزوری کو اس کے پیٹھ پیچھے بیان کرنا جس کے بیان کرنے سے اپنے بھائی کو ناگوار گذرے ،اور اگر اس میں وہ کمزوری یا برائی نہیں پائی جاتی ہے تو یہ بہتا ن ہے۔ مسلمان معاشرہ نیکی وخدا ترسی اور ایک دوسرے کی اصلاح وفلاح وبہبود پر قائم ہوتا ہے۔ ایک دوسرے کی جان ومال عزت آبرو کی حفاظت سے خوشگوار ماحول وجود میں آتا ہے، اس لئے نبی اکرم صلی اللہ علیہ وسلم نے فرمایا جو شخص اپنے دونوں پیروں کے درمیان کی چیز (شرم گاہ) کی حفاظت کرے گا اور لوگوں کو برا نہ کہے گا، نہ کسی کی برائی اور غیبت کرے گا اور بدکاری وزنا سے بچے گا تو میں اسے جنت کی ضمانت دوں گا۔ حضور صلی اللہ علیہ وسلم کا ارشاد ہے کہ روزہ آدمی کے لئے ڈھال ہے ،جب تک اس کو پھاڑ نہ ڈالے۔ڈھال ہونے کا مطلب یہ ہے کہ جیسے آدمی ڈھال سے اپنی حفاظت کرتا ہے اسی طرح روزہ سے بھی اپنے دشمن یعنی شیطان سے حفاظت ہوتی ہے۔ ایک روایت میں آیا ہے کہ روزہ حفاظت ہے اللہ کے عذاب سے۔دوسری روایت میں ہے کہ روزہ جہنم سے حفاظت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 روزہ پھٹ جاتا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۱۷۶</w:t>
      </w:r>
    </w:p>
    <w:p>
      <w:pPr>
        <w:spacing w:before="60" w:after="80" w:line="312" w:lineRule="auto"/>
        <w:ind w:right="288" w:left="288"/>
        <w:jc w:val="right"/>
      </w:pPr>
      <w:r>
        <w:rPr>
          <w:rFonts w:ascii="Jameel Noori Nastaleeq" w:hAnsi="Jameel Noori Nastaleeq"/>
          <w:color w:val="222222"/>
          <w:sz w:val="27"/>
        </w:rPr>
        <w:t>روزہ پھٹ جاتا ہے ایک روایت میں وارد ہوا ہے کہ کسی نے عرض کیا کہ یارسول اللہ صلی اللہ علیہ وسلم !روزہ کس چیز سے پھٹ جاتا ہے۔ آپ صلی اللہ علیہ وسلم نے فرمایا کہ جھوٹ اور غیبت سے۔ نبی کریم صلی اللہ علیہ وسلم کے زمانے میں دو عورتوں نے روزہ رکھا ، روزہ میں اس شدت سے بھوک لگی کہ ناقابل برداشت ہو گئی، ہلاکت کے قریب پہنچ گئیں۔ صحابہ کرامؓ نے نبی کریم صلی اللہ علیہ وسلم سے دریافت کیا تو حضور صلی اللہ علیہ وسلم نے ایک پیالہ ان کے پاس بھیجا اور ان دونوں کو اس میں قے کرنے کا حکم فرمایا۔ دونوں نے قے کی تو اس میں گوشت کے ٹکڑے اور تازہ کھایا ہوا خون نکلا ، لوگوں کو حیرت ہوئی تو حضور صلی اللہ علیہ وسلم نے ارشاد فرمایا کہ انہوں نے حق تعالیٰ شانہٗ کی حلال روزی سے روزہ رکھا اور حرام چیزوں کو کھایا ،کہ دونوں عورتیں لوگوں کی غیبت کرتی رہیں۔ اس حدیث سے ایک مضمون اور بھی مترشح ہوتا ہے کہ غیبت کرنے کی وجہ سے روزہ زیادہ معلوم ہوتا ہے حتیٰ کہ وہ دونوں عورتیں روزہ کی وجہ سے مرنے کے قریب ہوگئیں۔ اسی طرح اور گناہوں کا بھی حال ہے اور تجربہ اس کی تائید کرتا ہے کہ روزہ میں اکثر متقی لوگوں پر ذرا بھی اثر نہیں ہوتا اور فاسق لوگوں کی اکثر بری حالت ہوتی ہے۔ اس لئے اگر یہ چاہیں کہ روزہ نہ لگے تب بھی اس کی بہتر صورت یہ ہے کہ گناہوں سے اس حالت میں احتراز کریں، بالخصوص غیبت سے، جس کو لوگوں نے روزہ کاٹنے کا مشغلہ تجویز کر رکھا ہے۔ حق تعالیٰ شانہٗ نے اپنے کلام پاک میں غیبت کو اپنے بھائی کے مردار گوشت سے تعبیر فرمایا ہے اور احادیث میں بھی بہ کثرت اس قسم کے واقعات ارشاد فرمائے گئے ہیں ،جن سے صاف معلوم ہوتا ہے کہ جس شخص کی غیبت کی گئی اس کا حقیقتاً گوشت کھایا جاتا ہے۔ نبی کریم صلی اللہ علیہ وسلم نے ایک مرتبہ چند لوگوں کو دیکھ کر ارشاد فرمایا کہ دانتوں میں خلال کرو۔ انہوں نے عرض کیا کہ ہم نے تو آج گوشت چکھا بھی نہیں، حضور صلی اللہ علیہ وسلم نے فرمایا کہ فلاں شخص کا گوشت تمہارے دانتوں کو لگ رہا ہے۔ معلوم ہوا کہ ان کی غیبت کی تھی ۔اللہ تعالیٰ اپنے حفظ میں رکھے کہ ہم لوگ اس سے بہت ہی غافل ہیں۔ عوام کا ذکر نہیں ،خواص مبتلا ہیں، ان لوگوں کو چھوڑکر جو دنیا دار کہلاتے ہیں ،دینداروں کی مجالس بھی بالعموم اس سے کم خالی ہوتی ہیں۔ اس سے بڑھ کر یہ ہے کہ اکثر اس کو غیبت بھی نہیں سمجھا جاتا ہے۔ اگر اپنے یا کسی کے دل میں کچھ کھٹکا بھی پیدا ہو تو اس پر اظہار واقعہ کا پردہ ڈال 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 روزہ کے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۱۷۸</w:t>
      </w:r>
    </w:p>
    <w:p>
      <w:pPr>
        <w:spacing w:before="60" w:after="80" w:line="312" w:lineRule="auto"/>
        <w:ind w:right="288" w:left="288"/>
        <w:jc w:val="right"/>
      </w:pPr>
      <w:r>
        <w:rPr>
          <w:rFonts w:ascii="Jameel Noori Nastaleeq" w:hAnsi="Jameel Noori Nastaleeq"/>
          <w:color w:val="222222"/>
          <w:sz w:val="27"/>
        </w:rPr>
        <w:t>روزہ کے آداب مشائخ نے روزہ کے آداب میں چند امور تحریر فرمائے ہیں کہ روزہ دار کو ان کا اہتمام ضروری ہے۔ اول نگاہ کی حفاظت کہ کسی بے محل جگہ پر نہ پڑے، حتیٰ کہ کہتے ہیں کہ بیوی پر بھی شہوت کی نگاہ نہ پڑے۔ پھر اجنبی کا کیا ذکر؟اور اسی طرح کسی لہو ولعب وغیرہ ناجائز جگہ نہ پڑے۔ نبی کریم صلی اللہ علیہ وسلم کا ارشاد ہے کہ نگاہ ابلیس کے تیروں میں سے ایک تیر ہے ،جو شخص اس سے اللہ کے خوف کی وجہ سے بچ رہے حق تعالیٰ شانہٗ اس کو ایسا نور ایمانی نصیب فرماتے ہیں جس کی حلاوت اور لذت قلب میں محسوس کرتا ہے۔ صوفیا نے بے محل کی تفسیر یہ کی ہے کہ ہر ایسی چیزکا دیکھنا اس میں داخل ہے جو دل کو حق تعالیٰ شانہٗ سے ہٹاکر کسی دوسری طرف متوجہ کردے۔ دوسری چیز زبان کی حفاظت ہے جھوٹ، چغل خوری، لغو،بکواس، غیبت، بدگوئی، بدکلامی، جھگڑا وغیرہ سب چیزیں اس میں داخل ہیں۔ بخاری شریف کی روایت میں ہے کہ روزہ آدمی کے لئے ڈھال ہے ۔اس لئے روزہ دار کو چاہئے کہ زبان سے کوئی فحش بات یا جہالت کی بات مثلاً تمسخر جھگڑا وغیرہ نہ کرے۔اگر کوئی دوسرا جھگڑنے لگے تو کہہ دے کہ میرا روزہ ہے ،اور اگروہ بے وقوف ناسمجھ ہو تو اپنے دل کو سمجھادے کہ تیرا روزہ ہے، تجھے ایسی لغو بات کا جواب دینا مناسب نہیں، بالخصوص غیبت اور جھوٹ سے تو بہت ہی احتراز ضروری ہے ۔ تیسری چیز جس کا روزہ دار کو اہتمام ضروری ہے وہ کان کی حفاظت ہے ہر مکروہ چیز سے، جس کا کہنا اور زبان سے نکالنا ناجائز ہے، اس کی طرف کان لگانا اور سننا بھی ناجائز ہے۔ نبی کریم صلی اللہ علیہ وسلم کا ارشاد ہے کہ غیبت کا کرنے والا اور سننے والا دونوں گناہ میں برابر کے شریک ہیں۔ چوتھی چیز باقی اعضاء بدن مثلاً ہاتھ کا ناجائز چیز کے پکڑنے سے ، پاؤں کا ناجائز چیز کی طرف چلنے سے روکنا اور اسی طرح اور باقی اعضائے بدن کا۔ اسی طرح پیٹ کا افطار کے وقت مشتبہ چیز سے محفوظ رکھنا۔ جو شخص روزہ رکھ کر حرام مال سے افطار کرتا ہے اس کا حال اس شخص کا سا ہے کہ کسی مرض کے لئے دوا کرتا ہے مگر اس میں تھوڑا سا سنکھیا بھی ملا لیتا ہے کہ اس مرض کے لئے تو وہ دوا مفید ہوجائے گی مگر یہ زہر ساتھ ہی ہلاک بھی کردے گا۔ پانچویں چیز افطار کے وقت حلال مال سے بھی اتنا زیادہ نہ کھانا کہ شکم سیر ہوجائے، اس لئے کہ روزہ کی غرض اس سے فوت ہوجاتی ہے۔مقصود روزہ سے قوت شہوانیہ کا توڑنا ہے اور قوت نورانیہ کا بڑھا نا ہے، روزہ کے اندر مختلف اغراض اور فوائد اور اس کے مشروع ہونے سے مختلف منافع مقصود ہیں، وہ سب جب ہی حاصل ہوسکتے ہیں جب کچھ بھوکا بھی رہے۔ بڑا نفع تو یہی ہے جو معلوم ہوچکا ،یعنی شہوتوں کا توڑنا یہ بھی اسی پر موقوف ہے کہ کچھ وقت بھوک کی حالت میں گزرے۔نبی کریم صلی اللہ علیہ وسلم کا ارشاد ہے کہ شیطان آدمی کے بدن میں خون کی طرح چلتا ہے اس کے راستوں کو بھوک سے بند کرو۔ تمام اعضاء کا سیر ہونا نفس کے بھوکا رہنے پر موقوف ہے، جب نفس بھوکا رہتا ہے تو تمام اعضا سیر رہتے ہیں اور جب نفس سیر ہوتا ہے تو تمام اعضاء بھوکے رہتے ہیں۔ دوسری غرض روزہ سے فقراء کے ساتھ تشبہ اور ان کے حال پر نظر ہے، وہ بھی جب ہی حاصل ہوسکتی ہے جب سحر میں معدہ کو دودھ جلیبی سے اتنا نہ بھرلے کہ شام تک بھوک ہی نہ لگے، فقراء کے ساتھ مشابہت جب ہی ہوسکتی ہے جب کچھ وقت بھوک کی بے تابی کی بھی گزرے۔ بشر حافیؒ کے پاس ایک شخص گئے ،وہ سردی میں کانپ رہے تھے اور کپڑے پاس رکھے ہوئے تھے، انہوں نے پوچھا کہ یہ وقت کپڑے نکالنے کا ہے ؟ فرمایا کہ فقراء بہت ہیں اور مجھ میں ان کی ہمدردی کی طاقت نہیں، اتنی ہمدردی کرلوں کہ میں بھی جیسا ہوجاؤں۔ مشائخ صوفیا نے عامۃًاس پر تنبیہ فرمائی ہے، اور فقہا نے بھی اس کی تصریح کی ہے۔ صاحب مراقی الفلاح رحمۃ اللہ علیہ لکھتے ہیں کہ سحور میں زیادتی نہ کرے جیساکہ متنعم لوگوں کی عادت ہے کہ یہ غرض کو فوت کردیتا ہے۔ علامہ طحطاوی رحمۃ اللہ علیہ اس کی شرح میں تحریر فرماتے ہیں کہ مقصود یہ ہے کہ بھوک کی تلخی کچھ محسوس ہو،تاکہ زیادتی ثواب کا سبب ہو اور مساکین وفقراء پر ترس آسکے۔ خود نبی کریم صلی اللہ علیہ وسلم کا ارشاد ہے کہ حق تعالیٰ جل شانہٗ کو کسی برتن کا بھرنا اس قدر ناپسند نہیں ہے جتنا کہ پیٹ کا پُر ہونا ناپسند ہے۔ ایک جگہ حضور صلی اللہ علیہ وسلم کا ارشاد ہے کہ آدمی کیلئے چند لقمے کافی ہیں جن سے کمر سیدھی رہے، اگر کوئی شخص بالکل کھانے پر تل جائے تو اس سے زیادہ نہیں کہ ایک تہائی پیٹ کھانے کیلئے رکھے اور ایک تہائی پینے کیلئے اور ایک تہائی خالی۔آخر کوئی تو بات تھی کہ نبی کریم صلی اللہ علیہ وسلم کئی کئی روز تک مسلسل لگاتار روزہ رکھتے تھے کہ درمیان میں کچھ بھی نوش نہیں فرماتے تھے۔ اللہ تعالیٰ ہم سب کو اتباع سنت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 رمـضان اورگناہوں سے توبہ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۱۸۱</w:t>
      </w:r>
    </w:p>
    <w:p>
      <w:pPr>
        <w:spacing w:before="60" w:after="80" w:line="312" w:lineRule="auto"/>
        <w:ind w:right="288" w:left="288"/>
        <w:jc w:val="right"/>
      </w:pPr>
      <w:r>
        <w:rPr>
          <w:rFonts w:ascii="Jameel Noori Nastaleeq" w:hAnsi="Jameel Noori Nastaleeq"/>
          <w:color w:val="222222"/>
          <w:sz w:val="27"/>
        </w:rPr>
        <w:t>رمـضان اورگناہوں سے توبہ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وَاِذَا سَأَلَکَ عِبَادِیْ عَنِّیْ فَاِنِّیْ قَرِیْبٌ اُجِیْبُ دَعْوَۃَ الدَّاعِ اِذَا دَعَانِ فَلْیَسْتَجِیْبُوْلِیْ وَالْیُؤْمِنُوْا بِیْ لَعَلَّہُمْ یَرْشُدُوْن۔ صَدَقَ اللّٰہُ الْعَظِیْمُ ’’ اور جب آپ سے میرے بندے میرے بارے میں دریافت کریں تو ان کو بتادومیں قریب ہی ہوں، پکارنے والے کی پکار کا جواب دیتا ہوں جب وہ مجھے پکارتا ہے، تو لوگوں کو چاہئے کہ میرے احکام قبول کریں اور مجھ پر ایمان لائیں تاکہ ہدایت یافتہ ہوجائیں‘‘ محترم حضرات اور عزیز طلبہ!شیطان انسان کا ازلی دشمن ہے، اس کی یہ چاہت ہے کہ انسان اللہ کا محبوب نہ بنے، لہٰذا پہلے تو وہ کسی کو اللہ تعالیٰ کی نافرمانی میں لگاتا ہے، جب وہ شخص نافرمانی کرلیتا ہے تو شیطان اسے اللہ تعالیٰ کی رحمت سے مایوس کرنے کی کوشش کرتا ہے، اس لئے بہت سے لوگ توبہ اس وجہ سے نہیں کرتے کیونکہ وہ شیطان کے کہنے پر یہ سوچتے ہیں کہ چالیس سال تو اللہ کی نافرمانی میں گزار دیئے اب جہنم تو طے ہے اس لئے کیوں نہ چند برس اور گناہ کرلئے جائیں ، اس طرح کرکے شیطان لوگوں کو اللہ تعالیٰ کی رحمت سے مایوس کرتا ہے۔ حالانکہ حدیث میں اللہ تعالیٰ نے اپنے حبیب حضرت محمد صلی اللہ علیہ وسلم ے ذریعہ رحمت الٰہی کی وسعت کو بیان کرتے ہوئے فرمایا کہ اے میرے بندے اگر تیرے گناہ آسمان تک پہنچ جائیں پھربھی تو اپنے گناہوں پر استغفار کرلے تو میں تیرے گناہوں کو معاف کروں گا مجھے کوئی پوچھنے والا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 رحمتِ الٰہی کی وسعت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۱۸۲</w:t>
      </w:r>
    </w:p>
    <w:p>
      <w:pPr>
        <w:spacing w:before="60" w:after="80" w:line="312" w:lineRule="auto"/>
        <w:ind w:right="288" w:left="288"/>
        <w:jc w:val="right"/>
      </w:pPr>
      <w:r>
        <w:rPr>
          <w:rFonts w:ascii="Jameel Noori Nastaleeq" w:hAnsi="Jameel Noori Nastaleeq"/>
          <w:color w:val="222222"/>
          <w:sz w:val="27"/>
        </w:rPr>
        <w:t>رحمتِ الٰہی کی وسعت حدیث کا مطلب یہ ہے کہ اے میرے بندے اگر تیرے گناہ زمین کو بھردیں ، ساری زمین تیرے گناہوں سے بھرجائے، حتیٰ کہ یہ خلاء جو زمین اور آسمان کے درمیان ہے، وہ بھی تیرے گناہوں سے بھرجائے، پھر تجھے اپنے گناہوں پر ندامت پیدا ہوجائے کہ میں نے اللہ کی نافرمانی کی، جس کی مجھ پر لاتعداد نعمتیں ہیں، میں نے اللہ کا رزق کھایا، اس رزق سے جو آنکھ میں قوت پیدا ہوئی ،پھر ان ہی آنکھوں کو اللہ کی نافرمانی والی جگہوں میں استعمال کیا، یہ احساس بندگی پیدا ہو، پھر دو قطرے آنسو بہائے، توبہ کرے، تو میں تیرے گناہوں کو معاف کردوں گا۔اس حدیث سے رحمت الٰہی کی وسعت کا اندازہ لگایا جاسکتا ہے کہ اللہ تعالیٰ اپنے بندوں پر کتنا مہربان اور رحیم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 رحمت الٰہی سے مایوسی ہلاکت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۱۸۳</w:t>
      </w:r>
    </w:p>
    <w:p>
      <w:pPr>
        <w:spacing w:before="60" w:after="80" w:line="312" w:lineRule="auto"/>
        <w:ind w:right="288" w:left="288"/>
        <w:jc w:val="right"/>
      </w:pPr>
      <w:r>
        <w:rPr>
          <w:rFonts w:ascii="Jameel Noori Nastaleeq" w:hAnsi="Jameel Noori Nastaleeq"/>
          <w:color w:val="222222"/>
          <w:sz w:val="27"/>
        </w:rPr>
        <w:t>رحمت الٰہی سے مایوسی ہلاکت ہے ایک حدیث میں ہے کہ آپ صلی اللہ علیہ وسلم نے فرمایا کہ اللہ جل شانہ فرماتے ہیں کہ اگرمیں دنیا میں عذاب لانے کا ارادہ کروں تو سب سے پہلے ان کو عذاب دوں گا جو میری رحمت سے مایوس ہوچکے ہیں۔ حضرت حذیفہ رضی اللہ عنہ فرماتے ہیں کہ جناب رسول اللہ صلی اللہ علیہ وسلم نے ارشاد فرمایا کہ مجھے قسم ہے اس ذات کی جس کے قبضہ میں میری جان ہے اللہ تعالیٰ قیامت کے دن اتنا وسیع پیمانے پر رحمت کا معاملہ فرمائے گا کہ ابلیس کو بھی رحمت کی امید ہونے لگے گی کہ شاید اس کو بھی رحمت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 رحمت کی کوئی حد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۱۸۳</w:t>
      </w:r>
    </w:p>
    <w:p>
      <w:pPr>
        <w:spacing w:before="60" w:after="80" w:line="312" w:lineRule="auto"/>
        <w:ind w:right="288" w:left="288"/>
        <w:jc w:val="right"/>
      </w:pPr>
      <w:r>
        <w:rPr>
          <w:rFonts w:ascii="Jameel Noori Nastaleeq" w:hAnsi="Jameel Noori Nastaleeq"/>
          <w:color w:val="222222"/>
          <w:sz w:val="27"/>
        </w:rPr>
        <w:t>رحمت کی کوئی حد نہیں جب تک اللہ تبارک وتعالیٰ نے توبہ کا دروازہ کھول رکھا ہے تو پھر مایوسی کیسی؟جو بعض اوقات ہمارے دل میں خیال آتا ہے کہ ہم تو بڑے مردود ہوگئے ہیں، ہم سے عمل وغیرہ ہوتے نہیں ،گناہوں میں مبتلا ہیں، اس خیال کے بعد دل میں رحمت الٰہی سے مایوسی پیدا ہوجاتی ہے، یادرکھیں یہ مایوسی پیدا کرنا شیطان کا حربہ ہے، اس لئے کہ شیطان دل میں مایوسی پیدا کرکے انسان کو بے عمل بنانا چاہتا ہے، ہمیں تو یہ دیکھنا ہے کہ جس بندے کا مالک اتنا رحمن اور رحیم ہے کہ اس نے مرتے دم تک توبہ کا دروازہ کھول دیا ہے اور یہ اعلان کردیا ہے کہ جو بندہ توبہ کرے گا اس کے گناہ نامہ اعمال سے بھی مٹادیں گے، کیا وہ بندہ پھر بھی مایوس ہوجائے؟ اس کو مایوس ہونے کی کوئی ضرورت نہیں، بس اللہ تبارک وتعالیٰ کے حضور حاضر ہوکر توبہ واستغفار کرے، سب گناہ معاف 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 حکیم الامت رحمۃ اللہ علیہ نے فرمایا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۱۸۴</w:t>
      </w:r>
    </w:p>
    <w:p>
      <w:pPr>
        <w:spacing w:before="60" w:after="80" w:line="312" w:lineRule="auto"/>
        <w:ind w:right="288" w:left="288"/>
        <w:jc w:val="right"/>
      </w:pPr>
      <w:r>
        <w:rPr>
          <w:rFonts w:ascii="Jameel Noori Nastaleeq" w:hAnsi="Jameel Noori Nastaleeq"/>
          <w:color w:val="222222"/>
          <w:sz w:val="27"/>
        </w:rPr>
        <w:t>حکیم الامت رحمۃ اللہ علیہ نے فرمایا حکیم الامت مجدد ملت حضرت مولانا اشرف علی تھانوی رحمۃ اللہ علیہ نے فرمایا کہ ایک مچھر ہاتھی پر بیٹھ گیا اور پھر آرام کرنے کے بعد ہاتھی کے کان میں جاکر کہنے لگا کہ بھائی ہاتھی! تمہیں میرے بیٹھنے سے تکلیف تو نہیں ہوئی؟ ہاتھی کہنے لگا کہ مجھے نہ تمہارے آنے کا پتہ چلا نہ جانے کا، اسی طرح ہمارے گناہوں کے سمندر بھی اللہ تعالیٰ کے سامنے ایک ذرہ کی حیثیت نہیں رکھتے۔ حضرت تھانوی رحمۃ اللہ علیہ فرماتے ہیں کہ بعض لوگ اپنے گناہوں کی کثرت کی وجہ سے اللہ تعالیٰ کی رحمت سے مایوس ہوجاتے ہیں اور یوں سمجھنے لگتے ہیں کہ میرے گناہ بہت ہیں، اب یہ بے چارہ نادان سمجھتا ہے کہ اتنے گناہ کیسے معاف ہوں گے؟ فرمایا کہ اس کی مثال ایسی ہے کہ ایک آدمی سر سے پاؤں تک گندگی میں ملوث تھا، گندگی اور نجاست میں اس کا پورا بدن لت پت تھا، اب وہ دریا کے کنارے کھڑا ہے اور دریا کو مخاطب کرکے کہتا ہے کہ میں کس منہ سے تجھ میں اتروں ، میں تو اتنا گندہ ہوں، اگر میں تجھ میں اترگیا تو میری گندگی تجھ کو بھی گندہ کردے گی، میری نجاست کی وجہ سے تو بھی نجس ہوجائے گا، ناپاک ہوجائے گا، اس کے جواب میں دریا کہتا ہے کہ ارے تیرے جیسی گندگیاں ہزاروں یہاں چلتی ہیں ، تو آکر تو دیکھ ،تیری گندگی بھی صاف ہوجائے گی اور میرا کچھ نہیں بگڑے گا، ایک آدمی کے نہانے سے کیا سمندر گندہ ہوجاتا ہے؟ دریا گندہ ہوجاتا ہے؟ حضرت فرماتے تھے کہ ہماری یہی مثال ہے ، سمندر تو ایک مخلوق ہے، اس میں دنیا بھرکی گندگیاں ڈال دی جائیں تو بھی وہ ناپاک نہیں ہوتا ،بلکہ ساری غلاظتوں کو ختم کردیتا ہے، اللہ تعالیٰ کی رحمت کا ہمارے گناہوں سے کیا بگڑتا ہے؟ اللہ تعالیٰ کی رحمت کا چھینٹا ساری دنیا کے گناہوں کی گندگی دھونے کے لئے کافی ہے، اس لئے یہ نادانی کی بات ہے کہ آدمی اپنے گناہوں کی کثرت کو دیکھ کر رحمت خداوندی سے مایوس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 ایک گناہگار نوجوان اور رحمت الٰہی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۱۸۵</w:t>
      </w:r>
    </w:p>
    <w:p>
      <w:pPr>
        <w:spacing w:before="60" w:after="80" w:line="312" w:lineRule="auto"/>
        <w:ind w:right="288" w:left="288"/>
        <w:jc w:val="right"/>
      </w:pPr>
      <w:r>
        <w:rPr>
          <w:rFonts w:ascii="Jameel Noori Nastaleeq" w:hAnsi="Jameel Noori Nastaleeq"/>
          <w:color w:val="222222"/>
          <w:sz w:val="27"/>
        </w:rPr>
        <w:t>ایک گناہگار نوجوان اور رحمت الٰہی حضرت عمر رضی اللہ عنہ ایک مرتبہ رسول اللہ صلی اللہ علیہ وسلم کی خدمت میں حاضر ہوئے، آپ نے وجہ پوچھی تو عرض کیا یارسول اللہ صلی اللہ علیہ وسلم ! دروازہ پر ایک نوجوان رو رہا ہے جس نے میرا دل جلادیا ہے، فرمایااے عمر! اسے اندر لے آؤ، وہ نوجوان روتا ہوا اندر حاضر ہوا، حضور اکرم صلی اللہ علیہ وسلم نے اس سے رونے کی وجہ پوچھی، کہنے لگا یا رسول اللہ میرے گناہوں کا ڈھیر مجھے رلا رہا ہے، مجھے جبار سے ڈر لگتا ہے کہ وہ مجھ پر غضبناک ہوگا، آپ نے فرمایا کہ نوجوان! کیا تونے اللہ کے ساتھ کسی کو شریک ٹھہرایا ہے؟ عرض کیا نہیں، پوچھا کیا تونے کسی جان کو ناحق قتل کیا ہے؟ عرض کیا نہیں، آپ صلی اللہ علیہ وسلم نے ارشاد فرمایا کہ پھر اللہ تعالیٰ تیرے گناہوں کو معاف فرمادیں گے، اگر وہ سات آسمانوں ، سات زمینوں اور تمام پہاڑوں کے برابر ہوں، نوجوان بولا حضور! میرا گناہ ساتوں آسمانوں، زمینوں اور پہاڑوں سے بھی بڑھا ہوا ہے، آپ نے ارشاد فرمایا کہ تیرا گناہ بڑا ہے یا کرسی؟ کہنے لگا میرا گناہ بڑا ہے، فرمایا تیرا گناہ بڑا ہے یا عرش؟ اس نے کہا کہ میرا گناہ بڑا ہے، ارشاد فرمایا کہ تیرا گناہ بڑا ہے یا تیرا اللہ؟ یعنی اس کا عفو، کہنے لگا کہ ہاں البتہ میرا اللہ اور اس کا عفو بہت بڑا ہے۔ پس ارشاد فرمایا کہ گناہ عظیم کو خدائے عظیم ہی معاف فرمائے گا جو بہت ہی عفو ودرگزر کرنے والا ہے، پھر فرمایا کہ اپنا گناہ تو بتا۔ اس نے عرض کیا کہ یارسول اللہ صلی اللہ علیہ وسلم ! مجھے آپ سے حیا آتی ہے، آپ نے پھر پوچھا، اس نے کہا کہ میں کفن چورتھا، اور سات سال تک یہی پیشہ رہا، ایک دفعہ ایک انصار کی لڑکی فوت ہوئی تو میں نے اس کی قبر کھودی اور کفن اتارکر چل دیا، تھوڑی دور گیاتھا کہ شیطان نے مجھ پر غلبہ پایا ، میں نے لوٹ کر اس سے مجامعت کرلی، نکل کر تھوڑی دور گیا تھا کہ کیا دیکھتا ہوں کہ وہ لڑکی کھڑی پکار کر کہہ رہی ہے کہ اے نوجوان!تجھے قیامت کے دن جزا وسزا دینے والے سے حیا نہیں آتی، جس وقت وہ اپنی کرسی فیصلہ کے لئے رکھیں گے اور ظالم سے مظلوم کا بدلہ دلوائیں گے، تو مرنے والوں کے مجمع میں مجھے ننگی کرکے چل دیا ہے،تونے میرے اللہ کے روبرو مجھے بحالت جنابت حاضر ہونے پر مجبور کیا۔ یہ سنتے ہی حضور اکرم صلی اللہ علیہ وسلم کھڑے ہوگئے اور اس کی گدی میں ایک دھول رسید کی اور فرمایا او فاسق! تو تو بس آگ ہی کے لائق ہے، دفع ہوجا یہاں سے۔ نوجوان وہاں سے نکلا، چالیس راتوں تک اللہ کے حضور توبہ کرتا، مارا مارا پھرتا، چالیس راتوں کے بعد آسمان کی طرف سر اٹھاکر کہنے لگا کہ اے محمد صلی اللہ علیہ وسلم کے خدا ، آدم وحوا کے معبود! اگر تجھے میری توبہ منظور ہے تو حضور اکرم صلی اللہ علیہ وسلم اور آپ کے صحابہ کو اس کی خبر دے دے ورنہ پھر آگ بھیج کر مجھے جلادے اور آخرت کے عذاب سے مجھے نجات دیدے۔ اتنے میں جبرئیل امین تشریف لائے ،سلام کیا اور اللہ جل شانہ کی طرف سے آپ کو سلام پہنچایا، آپ نے فرمایا کہ وہ خود سلام ہیں، سلام کا مبدا اور منتہیٰ ہیں، حضرت جبرئیل علیہ السلام نے کہا کہ اللہ جل شانہ فرماتے ہیں کہ کیا مخلوق کو آپ نے پیدا کیا ہے؟ فرمایا مجھے بھی اور تمام مخلوق کو اسی نے پیدا کیا ہے، عرض کیا کہ وہ پوچھتے ہیں کہ بندوں کی توبہ آپ قبول کرتے ہیں؟ فرمایا کہ بلکہ میری بھی اور تمام بندوں کی توبہ بھی وہی قبول کرتے ہیں، پھر فرمایا کہ اللہ جل شانہ فرماتے ہیں کہ میں نے اپنے بندے کی توبہ قبول کرلی ہے آپ بھی اس پر شفقت فرمائیے۔ حضور اکرم صلی اللہ علیہ وسلم نے اس نوجوان کو بلاکر اسے توبہ قبول ہونے کی بشارت سنائی۔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 شہر کے سب سے بدترین آدمی پر رحمت الٰہی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۱۸۷</w:t>
      </w:r>
    </w:p>
    <w:p>
      <w:pPr>
        <w:spacing w:before="60" w:after="80" w:line="312" w:lineRule="auto"/>
        <w:ind w:right="288" w:left="288"/>
        <w:jc w:val="right"/>
      </w:pPr>
      <w:r>
        <w:rPr>
          <w:rFonts w:ascii="Jameel Noori Nastaleeq" w:hAnsi="Jameel Noori Nastaleeq"/>
          <w:color w:val="222222"/>
          <w:sz w:val="27"/>
        </w:rPr>
        <w:t>شہر کے سب سے بدترین آدمی پر رحمت الٰہی فرزدق ایک شاعر گذرا ہے، شاعر عام طور پر آزاد ہی ہوتے ہیں، لیکن اس زمانہ کا آزاد شاعر بھی آج کے بڑے متقی سے اونچا درجہ رکھتا تھا، فرزدق بیوی کے جنازے میں شریک ہے، حسن بصری رحمۃ اللہ علیہ بھی آئے ہوئے ہیں، حضرت حسن بصری نے کہا کہ فرزدق! لو گ کیا کہہ رہے ہیں؟ فرزدق کہنے لگا کہ لوگ آج یہ کہہ رہے ہیں کہ اس جنازے میں ہمارے شہر کا سب سے بدترین انسان آیا ہوا ہے اور میری طرف اشارہ کررہے ہیں، پھر لوگ یہ بھی کہہ رہے ہیں کہ اس جنازے میں ہمارے شہر کا سب سے بہترین انسان آیا ہوا ہے اور آپ کی طرف اشارہ کررہے ہیں۔ حضرت حسن بصری رحمۃ اللہ علیہ نے کہا کہ پھر آج کے دن کیلئے تونے کیا سامان تیار کررکھا ہے؟ انہوں نے کہا کہ میرے پاس کچھ بھی نہیں ہے، اتنا ہے کہ میں اسلام میں بوڑھا ہوگیا ہوں ،میرے پاس اسلام کا بڑھاپا ہے اور اس کے علاوہ میرے پاس کچھ نہیں ہے۔ جب انتقال ہوا تو خواب میں ایک آدمی کو ملا، اس نے پوچھا کہ تیرے ساتھ کیا سلوک ہوا؟ وہ کہنے لگا کہ اللہ تعالیٰ نے مجھے سامنے کھڑا کیا اور ارشاد فرمایا کہ اے فرزدق!تونے حسن سے کیا بات کہی تھی کیا تجھے یاد ہے؟ میں نے کہا یا اللہ یاد ہے، کہا میرے سامنے وہ بات دہراؤ، کہنے لگاکہ میں نے کہا کہ میرے پاس اس دن کیلئے اللہ تعالیٰ کے سامنے کچھ نہیں سوائے اس کے کہ میں اسلام میں بوڑھا ہوا ہوں تو اللہ جل شانہ نے فرمایا کہ بس میں نے تجھے اس پر معاف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 آخری بات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۱۸۸</w:t>
      </w:r>
    </w:p>
    <w:p>
      <w:pPr>
        <w:spacing w:before="60" w:after="80" w:line="312" w:lineRule="auto"/>
        <w:ind w:right="288" w:left="288"/>
        <w:jc w:val="right"/>
      </w:pPr>
      <w:r>
        <w:rPr>
          <w:rFonts w:ascii="Jameel Noori Nastaleeq" w:hAnsi="Jameel Noori Nastaleeq"/>
          <w:color w:val="222222"/>
          <w:sz w:val="27"/>
        </w:rPr>
        <w:t>آخری بات لیکن یہ بات یاد رکھئے کہ یہ کوئی قانون نہیں ہے ،لہٰذا کوئی شخص یہ نہ سوچے کہ یہ اچھا نسخہ ہاتھ آگیا کہ نہ نماز پڑھو نہ روزہ رکھو، نہ زکوٰۃ دو اور نہ دوسرے فرائض انجام دو، بس اسی طرح قیامت کے روز میری بھی معافی ہوجائے گی ،یہ درست نہیں ۔ اس لئے کہ یہ معاملہ رحمت کا ہے اور اللہ تعالیٰ کی رحمت کسی قاعدے اور قانون کی پابند نہیں ہوتی، وہ جس کو چاہیں اپنی رحمت سے بخش دیں، لیکن قانون یہ ہے کہ فرائض کی ادائیگی ضرور کرنی ہے ، گناہوں سے بچنا ضروری ہے، اگر کوئی شخص فرائض کی ادائیگی نہیں کرتا یا گناہوں سے نہیں بچتا تو محض کسی ایک عمل کی بنیاد پر تکیہ کرکے بیٹھ جائے کہ اس ایک عمل کے ذریعہ میری چھٹی ہوجائے گی یہ بات درست نہیں ہے۔ اس لئے کہ یہ اللہ تعالیٰ کا قانون نہیں ہے، جس شخص کی صرف ایک عمل کی بنیاد پر بخشش ہوگئی معلوم نہیں اس نے وہ عمل کس جذبہ کے ساتھ کیا ہوگا، اس کی بنیاد پر اللہ تعالیٰ کی رحمت جوش میں آگئی اور اللہ تعالیٰ نے معاف کردیا۔ اللہ تعالیٰ عمل کرنے کی توفیق عطا فرمائے۔آمین! وَاٰخِرُدَعْوَانَا اَنِ الْحَمْدُ لِلّٰہِ رَبِّ الْعَالَمِیْنَ۔ ٭٭٭ رمضان المبارک اور فتح مکہ کے تاریخی واقعات بِسْمِ اللّٰہِ الرَّحْمٰنِ الرَّحِیْمِ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 فَتَحْنَا لَکَ فَتْحًا مُّبِیناً۔ صَدَقَ اللّٰہُ الْعَظِیْمُ ’’اے نبی صلی اللہ علیہ وسلم ہم نے تم کو کھلی فتح عطا فرمادی‘‘۔ رسول اللہ صلی اللہ علیہ وسلم کا سب سے مقدم فرض، توحید خالص کا احیاء اور حرم مکہ کا آلائش سے پاک کرنا تھا، لیکن قریش کے پے درپے حملوں اور عرب کی مخالفت عام نے پورے اکیس سال تک اس فرض سے روکے رکھا۔ صلح حدیبیہ کی بدولت اتنا ہوا کہ چند روز کے لئے امن وامان قائم ہوگیا ، لیکن معاہدہ حدیبیہ بھی قریش سے نہ نبھ سکا، صبر وتحمل کی حد ہوچکی، اب وہ وقت آگیا کہ آفتاب حق حجاب ہائے حائل کو چاک کرکے باہر نکل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 فتح مکہ کا پیش خیمہ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۱۹۰</w:t>
      </w:r>
    </w:p>
    <w:p>
      <w:pPr>
        <w:spacing w:before="60" w:after="80" w:line="312" w:lineRule="auto"/>
        <w:ind w:right="288" w:left="288"/>
        <w:jc w:val="right"/>
      </w:pPr>
      <w:r>
        <w:rPr>
          <w:rFonts w:ascii="Jameel Noori Nastaleeq" w:hAnsi="Jameel Noori Nastaleeq"/>
          <w:color w:val="222222"/>
          <w:sz w:val="27"/>
        </w:rPr>
        <w:t>فتح مکہ کا پیش خیمہ حدیبیہ کے معاہدے میں قبائل عرب کو یہ آزادی دی گئی تھی کہ جس قبیلے سے بھی دوستی اور عہد وپیمان کے تعلقات قائم کرنا چاہیں تو کرسکتے ہیں، ان ہی قبائل میں قبیلہ بنو خزاعہ اور قبیلہ بنو بکر نے جن میں زمانہ قدیم سے سخت دشمنی اور اختلاف چلا آرہا تھا اس آزادی سے فائدہ اٹھایا۔ بنو خزاعہ نے اعلان کیا کہ ہم مسلمانوں کے دوست اور حلیف ہونا پسند کرتے ہیں، اور بنو بکر نے کہا کہ ہم قریش مکہ کے حلیف بننا چاہتے ہیں۔ اس طرح دونوں قبیلے الگ الگ دو جماعتوں کے دوست ہوگئے اور ضرورت پر ایک دوسرے کی مدد اور لڑائی میں تعاون کا معاہدہ کرلیا، دونوں قبیلے ایک دوسرے سے مامون اور بے خوف ہوگئے، لیکن ایک دوسرے میں جو بغض وعناد تھا وہ دور نہ ہوا، ہر ایک قبیلہ اس تاک میں تھا کہ دوسرے سے اپنا انتقام لے۔ تقریباً ڈیڑھ سال تک تو ہر دو جانب سے معاہدہ پر عمل ہوتا رہا، لیکن بغض وعناد کی آگ بھڑک پڑی، بنوبکر نے ایک شب بنو خزاعہ پر اچانک حملہ کردیا، عکرمہ بن ابوجہل ، صفوان بن امیہ اور سہیل بن عمرو وغیرہ نے راتوں کو صورتیں بدل کر بنوبکر کے ساتھ تلواریں چلائیں اور ان پر تباہی مچادی۔ اس غارت گری میں قریش نے بنو بکر کا ساتھ دیااور ہتھیار اور افراد سے ان کی مدد کی۔ مقصد ان کا یہ تھا کہ بنو خزاعہ کو جنہوں نے مسلمانوں سے عہد وپیمان کیا ہے، مزہ چکھایا جائے اور یہ خیال کیا کہ شب کا وقت ہے، پیغمبر اسلام صلی اللہ علیہ وسلم اور مسلمان یہاں سے بہت دور مدینہ میں ہیں، انہیں اس کی کیا خبر ہوسکتی ہے؟ چنانچہ بنوبکر نے قریش مکہ کی تائید وتعاون سے بنو خزاعہ پر قیامت ڈھادی، بنو خزاعہ نے بھاگ کر حرم شریف میں پناہ لی، لیکن ان کو یہاں بھی پناہ نہ مل سکی۔ دوسرے دن صبح میں بنو خزاعہ کے سردار عمرو بن سالم خزاعی اپنے چالیس آدمیوں کا ایک وفد لے کر مدینہ منورہ بارگاہ نبوی میں روانہ ہوا اور مسجد نبوی پہنچ کر بنو خزاعہ کی درد ناک داستان سنائی اور مدد وتعاون کا طالب ہوا۔ نبی اکرم صلی اللہ علیہ وسلم ے جب اس عہد شکنی کی تفصیل سنی تو آپ کوسخت رنج ہوا اور ارشاد فرمایا ’’اللہ کی قسم جس بات کو میں پسند نہیں کرتا اس سے تم کو بھی محفوظ رکھوں گا۔‘‘ شدہ شدہ یہ بات قریش مکہ کو پہنچی تو انھیں اندیشہ ہوا کہ مسلمان بنو خزاعہ کی تائید میں ہماری اس عہد شکنی کا بدلہ لیں گے، جب یہ وفد واپس ہوگیا تو نبی اکرم صلی اللہ علیہ وسلم نے اپنا ایک قاصد قریش مکہ کے پاس روانہ کیا اور تین شرطیں پیش کیں کہ ان میں سے کوئی منظور کی جائے۔ بنو خزاعہ کے جن لوگوں کو مارا گیا ہے ان کی دیت (جرمانہ) ادا کریں۔ بنو بکر کی حمایت اور عہد وپیمان سے علیحدہ ہوجائیں۔ حدیبیہ کے معاہدے کو ختم کردینے کا اعلان کردیں۔ قریش کی طرف سے جواب دیا گیا کہ ہم کو پہلی دو باتیں قبول نہیں ہیں، البتہ حدیبیہ کے معاہدے کو ہم ختم کردینا پسند کرتے ہیں، لیکن قاصد کے چلے جانے کے بعد قریش کو اپنی غلطی کا احساس ہوا اور انہوں نے ابوسفیان کو سفیر بناکر مدینہ منورہ بھیجا کہ معاہدہ کی تجدید کرالائیں۔ ابوسفیان نے مدینہ آکر رسول اکرم صلی اللہ علیہ وسلم کی خدمت میں درخواست پیش کی۔ بارگاہ رسالت سے کچھ جواب نہ ملا اور وہ بے نیل ومرام مکہ واپس چلا گیا، اب جہاد کی تیاری شروع ہوگئی، آپ نے مدینہ طیبہ اور اطراف مدینہ میں اعلان عام کرادیا کہ جو شخص بھی اللہ اور اس کے رسول پر ایمان رکھتا ہے وہ ماہ رمضان تک مدینہ طیبہ پہنچ جائے، مگر عام طور پر کسی کو معلوم نہ تھا کہ کس جانب حملہ کا ارادہ ہے۔ آپ کی خواہش یہ تھی کہ ہماری تیاری کا علم قریش مکہ کو نہ ہونے پائے اور راز داری کے ساتھ اسلامی لشکر کوچ کرے، لیکن اس درمیان ایک حادثہ پیش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 حاطب رضی اللہ عنہ بن بلتعہ کا واقعہ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۱۹۲</w:t>
      </w:r>
    </w:p>
    <w:p>
      <w:pPr>
        <w:spacing w:before="60" w:after="80" w:line="312" w:lineRule="auto"/>
        <w:ind w:right="288" w:left="288"/>
        <w:jc w:val="right"/>
      </w:pPr>
      <w:r>
        <w:rPr>
          <w:rFonts w:ascii="Jameel Noori Nastaleeq" w:hAnsi="Jameel Noori Nastaleeq"/>
          <w:color w:val="222222"/>
          <w:sz w:val="27"/>
        </w:rPr>
        <w:t>حاطب رضی اللہ عنہ بن بلتعہ کا واقعہ حضرت حاطب رضی اللہ عنہ بن ابی بلتعہ ایک معزز بدری صحابی تھے۔ انہوں نے قریش کو مخفی طور پرخط لکھ بھیجا کہ رسول اللہ صلی اللہ علیہ وسلم مکہ کی تیاری کررہے ہیں۔ حضور اکرم صلی اللہ علیہ وسلم کو اس واقعہ کی اطلاع ہوگئی، آپ صلی اللہ علیہ وسلم نے حضرت علی رضی اللہ عنہ ، حضرت زبیر رضی اللہ عنہ ، حضرت مقداد رضی اللہ عنہ اور حضرت ابومرثد غنوی رضی اللہ عنہ کو بھیجا کہ قاصد سے خط چھین لائیں۔ خط حضور اکرم صلی اللہ علیہ وسلم کی خدمت میں پیش ہوا، سب لوگوں کو حاطب کے افشائے راز پر حیرت ہوئی۔ حضرت عمر رضی اللہ عنہ بیتاب ہوگئے اور عرض کیا کہ حکم ہو تو ان کی گردن اڑادوں؟ لیکن جبین رحمت پر شکن نہ تھی، ارشاد فرمایا عمر! تمہیں کیا معلوم کہ خدانے اہل بدر کو مخاطب کرکے کہہ دیا ہو کہ تم سے مواخذہ نہیں ہوگا۔ حضرت حاطب رضی اللہ عنہ کے عزیز واقارب اب تک مکہ میں تھے اور ان کا کوئی حامی نہ تھا، اسلئے انہوں نے قریش پر احسان رکھنا چاہا کہ اس کے صلہ میں ان کے عزیزوں کو ضرر نہ پہنچائیں گے، انہوں نے حضور اکرم صلی اللہ علیہ وسلم کے سامنے یہی عذر پیش کیا اور آپ نے قبول فرمالیا۔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 مدینہ سے مکہ کو روانگی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۱۹۲</w:t>
      </w:r>
    </w:p>
    <w:p>
      <w:pPr>
        <w:spacing w:before="60" w:after="80" w:line="312" w:lineRule="auto"/>
        <w:ind w:right="288" w:left="288"/>
        <w:jc w:val="right"/>
      </w:pPr>
      <w:r>
        <w:rPr>
          <w:rFonts w:ascii="Jameel Noori Nastaleeq" w:hAnsi="Jameel Noori Nastaleeq"/>
          <w:color w:val="222222"/>
          <w:sz w:val="27"/>
        </w:rPr>
        <w:t>مدینہ سے مکہ کو روانگی غرض ۱۰ رمضان ۸ہجری کو حضور اقدس صلی اللہ علیہ وسلم دس ہزار جاں نثاروں کے ساتھ مدینہ سے مکہ کو روانہ ہوئے، شدید گرمی کا زمانہ تھا، آپ جب مقام کدید اور عسفان کے درمیان پہنچے تو دیکھا کہ مسلمانوں پر روزہ کی سختی حد سے زیادہ متجاوز ہوتی جارہی ہے، تب آپ نے پانی طلب فرمایا اور مجمع کے سامنے نوش فرمایا، تاکہ صحابہ دیکھ لیں اور سمجھ لیں کہ مسافرت اورجہاد کے موقع پر افطار کی اجازت ہے اور قرآن کی دی ہوئی رخصت کا یہی مطلب ہے۔ روایات میں ہے کہ بعض صحابہ نے اس کی اجازت سے استفادہ نہیں کیا اور اپنے روز ے پر قائم رہے، دن کے آخری حصے میں ایک روزہ دار صحابی پر غشی طاری ہوئی، آپ کو جب اس بات کا علم ہوا تو ناراض ہوئے اور ارشاد فرمایا یہ گنہگار لوگ ہیں یہ گنہگار لوگ ہیں۔ مرالظہران پہنچ کر لشکر نے پڑاؤ ڈالا اور جب مرالظہران میں ۱۷؍ رمضان المبارک ۸ ہجری کو حضرت عباس رضی اللہ عنہ نے ابوسفیان کو قبول اسلام کیلئے خدمت اقدس میں پیش کیا تو یہ بھی عرض کیا یارسول اللہ!ابوسفیان میں فخر کا مادہ ہے، اس لئے کہ اگر اس کو کوئی امتیازی حیثیت نصیب ہوجائے تو بہتر ہو۔ آپ صلی اللہ علیہ وسلم نے ارشاد فرمایا جو شخص ابوسفیان کے مکان میں داخل ہوجائے گا اس کو امن ہے۔ آپ صلی اللہ علیہ وسلم مرالظہران سے مکہ کے لئے ۱۷ رمضان المبارک ۸ ہجری بروز منگل روانہ ہوئے اور جب آپ باعزت واجلال مکہ میں داخل ہوئے تو اس وقت یہ اعلان کرادیا: جو ہتھیار ڈال دے اس کو امن ہے۔ جو اپنا دروازہ بند کرلے اس کو امن ہے۔ جو مسجد حرام میں پناہ لے اس کو امن ہے۔ آپ دنیا کے فاتحین کے حالات کا مطالعہ کیجئے ، ان کی سیرت دیکھئے، ان کے حالات پر نظر ڈالئے، مفتوح اقوام کے ساتھ ان کا معاملہ دیکھئے ، آپ کو کہیں بھی سرور کائنات صلی اللہ علیہ وسلم کی سیرت کی جھلک دکھائی نہیں دے گی ، آپ سکندر کا حال پڑھیں، آپ دارا کی سیرت اٹھائیں، آپ ہلاکو اور چنگیز کی ہسٹری دیکھیں، آپ نپولین اور ہٹلر کی کہانی پڑھیں، یہ بڑے بڑے فاتحین تھے۔ ہے کوئی فاتح جس نے معافی کا ایسا اعلان کیا ہو؟ وہ ابوسفیان جس کے گھر میں سازشیں ہوتی تھیں اور وہ دار الفساد بنا ہواتھا، میرے آقا نے اسے دارالامان بنادیا، البتہ اس عام اور عفو عظیم سے چند افراد کو مستثنیٰ فرمادیا جنہوں نے اسلام اور مسلمانوں کے خلاف بے پناہ ظلم وستم کیا تھا اور جو نہایت درجہ گستاخ تھے، ان کے متعلق یہ حکم ہوا کہ یہ جہاں کہیں ملیں انھیں قتل کردیا جائے، ایسے مجرموں کی جملہ تعداد پندرہ یا سولہ بیان کی جاتی ہے، لیکن ان میں سے چند ایک ہی کو قتل کیا گیا، بقیہ یا تو فرار ہوگئے یا انہوں نے اسلام قبول کرلیا اور اس طرح قتل سے محفوظ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 مکہ میں داخلہ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۱۹۴</w:t>
      </w:r>
    </w:p>
    <w:p>
      <w:pPr>
        <w:spacing w:before="60" w:after="80" w:line="312" w:lineRule="auto"/>
        <w:ind w:right="288" w:left="288"/>
        <w:jc w:val="right"/>
      </w:pPr>
      <w:r>
        <w:rPr>
          <w:rFonts w:ascii="Jameel Noori Nastaleeq" w:hAnsi="Jameel Noori Nastaleeq"/>
          <w:color w:val="222222"/>
          <w:sz w:val="27"/>
        </w:rPr>
        <w:t>مکہ میں داخلہ ۲۰؍ رمضان المبارک ۸ ہجری بروز جمعہ دنیا کی جنگی تاریخ میں ایک بالکل نئے باب کا اضافہ ہورہا تھا۔ نبی اکرم صلی اللہ علیہ وسلم اپنی اونٹنی قصواء پر سوار ہوکر سورۂ فتح کی آیات بلند آواز سے تلاوت فرماتے ہوئے مکہ میں فاتحانہ انداز میں نہیں، بلکہ عاجزانہ انداز میں داخل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 بیت اللہ کی صفائی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۱۹۴</w:t>
      </w:r>
    </w:p>
    <w:p>
      <w:pPr>
        <w:spacing w:before="60" w:after="80" w:line="312" w:lineRule="auto"/>
        <w:ind w:right="288" w:left="288"/>
        <w:jc w:val="right"/>
      </w:pPr>
      <w:r>
        <w:rPr>
          <w:rFonts w:ascii="Jameel Noori Nastaleeq" w:hAnsi="Jameel Noori Nastaleeq"/>
          <w:color w:val="222222"/>
          <w:sz w:val="27"/>
        </w:rPr>
        <w:t>بیت اللہ کی صفائی خدا کی شان! حرم محترم جو خلیل بت شکن کی یادگار تھا، اس کی آغوش میں تین سو ساٹھ بت تھے۔ جب نبی اکرم صلی اللہ علیہ وسلم بیت اللہ (مسجد حرام) میں داخل ہوئے تو ایک ایک کو لکڑی کی نوک سے ٹھوکتے جاتے اور یہ پڑھتے جاتے تھے جَآئَ الْحَقُّ وَ زَھَقَ الْبَاطِلُ اِنَّ الْبَاطِلَ کَانَ زَھُوْقًا۔ حق آگیا اور باطل مٹ گیا اور باطل مٹنے ہی کی چیز تھی۔ عین کعبہ کے اندر بہت سے بت تھے جن کو قریش خدا مانتے تھے۔ حضور اکرم صلی اللہ علیہ وسلم نے کعبہ میں داخل ہونے سے پہلے حکم دیا کہ کعبہ سے تمام بت نکال کر پھینک دیئے جائیں اور دیواروں پر جو تصاویر منقوش ہیں وہ مٹادی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 خانہ کعبہ میں اسلام کی پہلی اذان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۱۹۵</w:t>
      </w:r>
    </w:p>
    <w:p>
      <w:pPr>
        <w:spacing w:before="60" w:after="80" w:line="312" w:lineRule="auto"/>
        <w:ind w:right="288" w:left="288"/>
        <w:jc w:val="right"/>
      </w:pPr>
      <w:r>
        <w:rPr>
          <w:rFonts w:ascii="Jameel Noori Nastaleeq" w:hAnsi="Jameel Noori Nastaleeq"/>
          <w:color w:val="222222"/>
          <w:sz w:val="27"/>
        </w:rPr>
        <w:t>خانہ کعبہ میں اسلام کی پہلی اذان جب بیت اللہ شریف بتوں کی نجاست سے پاک کردیا گیا تو ۲۰؍ رمضان المبارک ۸ ہجری کو حضور اکرم صلی اللہ علیہ وسلم کے حکم سے حضرت بلال رضی اللہ عنہ نے کعبہ کی چھت پر اذان دی، خانہ کعبہ میں اسلام کی یہ پہلی اذان تھی، پھر آپ صلی اللہ علیہ وسلم ، حضرت بلال رضی اللہ عنہ اور حضرت طلحہ رضی اللہ عنہ کے ساتھ اندر داخل ہوئے اور نماز ادا کی۔ بخاری کی ایک روایت میں ہے کہ آپ نے کعبہ کے اندر تکبیریں کہیں، لیکن نماز نہیں ادا کی، باہر تشریف لاکر مقام ابراہیم پر دو رکعت نماز ادا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 کعبہ کی کنجی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۱۹۵</w:t>
      </w:r>
    </w:p>
    <w:p>
      <w:pPr>
        <w:spacing w:before="60" w:after="80" w:line="312" w:lineRule="auto"/>
        <w:ind w:right="288" w:left="288"/>
        <w:jc w:val="right"/>
      </w:pPr>
      <w:r>
        <w:rPr>
          <w:rFonts w:ascii="Jameel Noori Nastaleeq" w:hAnsi="Jameel Noori Nastaleeq"/>
          <w:color w:val="222222"/>
          <w:sz w:val="27"/>
        </w:rPr>
        <w:t>کعبہ کی کنجی آج کعبہ کی کنجی آپ کے ہاتھ میں تھی، حضرت علی رضی اللہ عنہ اور حضرت عباس رضی اللہ عنہ نے عرض کیا یارسول اللہ صلی اللہ علیہ وسلم یہ کنجی ہم کو عنایت فرمادیجئے تاکہ زمزم (سقایہ) کی خدمت کے ساتھ بیت اللہ کی دربانی کی خدمت کا شرف بھی ہمیں حاصل ہوجائے، لیکن نبی اکرم صلی اللہ علیہ وسلم نے حضرت علی رضی اللہ عنہ کے متعدد بار عرض کرنے کا کوئی جواب نہیں دیا اور بار بار یہی فرمایا عثمان بن طلحہ کہاں ہیں؟ جب عثمان رضی اللہ عنہ حاضر ہوئے تو آپ صلی اللہ علیہ وسلم نے کعبہ کی کنجی ان کے حوالہ کرتے ہوئے ارشاد فرمایا یہ کنجی ہمیشہ کیلئے لے لو(یعنی تمہارے خاندان ہی میں رہے گی) میں نے کنجی خود نہیں دی، بلکہ اللہ تعالیٰ نے تم کو دلائی ہے، سوائے غاصب اور ظالم کے کوئی تم سے نہ چھین سکے گا۔یہی خاندان آج تک کلید بردار ہے اور شیبی لقب سے مشہور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 فیصلے کے منتظر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۱۹۶</w:t>
      </w:r>
    </w:p>
    <w:p>
      <w:pPr>
        <w:spacing w:before="60" w:after="80" w:line="312" w:lineRule="auto"/>
        <w:ind w:right="288" w:left="288"/>
        <w:jc w:val="right"/>
      </w:pPr>
      <w:r>
        <w:rPr>
          <w:rFonts w:ascii="Jameel Noori Nastaleeq" w:hAnsi="Jameel Noori Nastaleeq"/>
          <w:color w:val="222222"/>
          <w:sz w:val="27"/>
        </w:rPr>
        <w:t>فیصلے کے منتظر رسول اللہ صلی اللہ علیہ وسلم جتنی دیر بیت اللہ میں اللہ کی تحمید میں مصروف رہے ، اتنی دیر میں اہل مکہ مسجد حرام میں جمع ہونا شروع ہوگئے تھے، اب لوگ منتظر تھے کہ دیکھیں آج ان کے ساتھ کیا معاملہ ہوتا ہے؟ آپ صلی اللہ علیہ وسلم نے دریافت فرمایا اے قریش کے گروہ! تمہارا کیا خیال ہے کہ میں تمہارے ساتھ کس طرح پیش آؤں گا؟ انہوں نے جواب دیا کہ ہم آپ سے خیر کی امید رکھتے ہیں۔ آپ صلی اللہ علیہ وسلم نے فرمایا جاؤ تم سب آزاد ہو۔ محسن انسانیت کے اس لطف وکرم نے ان پتھر کے انسانوں کو موم کردیا، آپ نے ان کی گردنیں نہیں ان کے دل جیت لئے۔ اس عفو ودرگذر کا یہ نتیجہ نکلا کہ زعماء قریش جوق در جوق حاضر خدمت ہوتے اور دولت اسلام سے مشرف ہوکر سعادت کبریٰ سے محظوظ ہوتے تھے۔ مکہ میں حضور اکرم صلی اللہ علیہ وسلم کا قیام پندرہ دنوں تک رہا، جب یہاں سے روانہ ہوئے تو حضرت معاذ بن جبل رضی اللہ عنہ کو اس خدمت پر مقرر کرتے گئے کہ لوگو ں کو اسلام کے مسائل اور احکام سکھائیں۔ یہ تھا فتح مکہ کا خلاصہ۔ اللہ تعالیٰ احکام اسلام پر عمل کرنے کی توفیق عطا فرمائے۔آمین!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 روزہ داروں کا داخلہ باب ریان سے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۱۹۷</w:t>
      </w:r>
    </w:p>
    <w:p>
      <w:pPr>
        <w:spacing w:before="60" w:after="80" w:line="312" w:lineRule="auto"/>
        <w:ind w:right="288" w:left="288"/>
        <w:jc w:val="right"/>
      </w:pPr>
      <w:r>
        <w:rPr>
          <w:rFonts w:ascii="Jameel Noori Nastaleeq" w:hAnsi="Jameel Noori Nastaleeq"/>
          <w:color w:val="222222"/>
          <w:sz w:val="27"/>
        </w:rPr>
        <w:t>روزہ داروں کا داخلہ باب ریان سے بِسْمِ اللّٰہِ الرَّحْمٰنِ الرَّحِیْمِ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یَآاَیُّھَا الَّذِیْنَ اٰمَنُوْا کُتِبَ عَلَیْکُمُ الصِّیَامُ کَمَا کُتِبَ عَلَی الَّذِیْنَ مِنْ قَبْلِکُمْ لَعَلَّکُمْ تَتَّقُوْن۔ صَدَقَ اللّٰہُ الْعَظِیْمُ محترم حاضرین کرام اور عزیز طلبہ!سال کے بارہ مہینوں میں صرف رمضان ہی وہ مہینہ ہے جس کا ذکر اللہ تعالیٰ نے قرآن مجید میں نام کے ساتھ فرمایا ہے ۔ اسی سے رمضان کی فضیلت وعظمت کا بخوبی اندازہ کیا جاسکتا ہے۔ دراصل رمضان مسلمانوں کے لئے دعا وعبادت اور خیر وفلاح کا موسم بہار ہے۔ اس کا ہر لمحہ، ہر ساعت اور ہر گھڑی اللہ تعالیٰ کی بے مثال برکات وفضائل کا دریا ہے، اس مہینے میں اللہ تعالیٰ اپنے بندوں کو اپنی نوازش شاہانہ کی دولت سے بہرہ ور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 امراض روحانی کے لئے نسخۂ شقاء</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۱۹۸</w:t>
      </w:r>
    </w:p>
    <w:p>
      <w:pPr>
        <w:spacing w:before="60" w:after="80" w:line="312" w:lineRule="auto"/>
        <w:ind w:right="288" w:left="288"/>
        <w:jc w:val="right"/>
      </w:pPr>
      <w:r>
        <w:rPr>
          <w:rFonts w:ascii="Jameel Noori Nastaleeq" w:hAnsi="Jameel Noori Nastaleeq"/>
          <w:color w:val="222222"/>
          <w:sz w:val="27"/>
        </w:rPr>
        <w:t>امراض روحانی کے لئے نسخۂ شقاء رمضان کا مہینہ مغفرت اور رضائے الٰہی کے حصول کا سالانہ جشن ہے، گناہوں اور آگ سے آزادی کا پروانہ ہے،اس ماہ مبارک میں بے شمار خطاکار توبہ واستغفار سے رحمت خداوندی کے حقدار بنتے ہیں اور ہزاروں آلودہ معصیت باران رحمت سے اپنے دامن زندگی کو آلائشوں اور غلاظتوں سے پاک کرتے ہیں۔ ایسے کتنے بندگان خدا ہیں جن پر جہنم لازم ہوچکی ہے، مگر وہ اس مقدس مہینہ کی مبارک راتوں میں چند اشکہائے ندامت بہاکر جہنم کی آگ سے آزادی حاصل کرلیتے ہیں، اس ماہ مبارک کے ادب واحترام سے کسی کو عزت ودولت ملتی ہے، کسی کو رضائے رب اور ولایت حاصل ہوتی ہے، کسی کو عبدیت کے لئے قبول کرلیا جاتا ہے، کسی کو پروانہ جنت عطا کردیا جاتا ہے، کسی کے فرد جرم پر یکسر قلم عفو پھیر دیا جاتا ہے اور اسے سند محبوبیت سے سرفراز کردیا جاتا ہے، یہی وہ مہینہ ہے جس میں قرآن کریم نازل ہوا ، جو انسانیت کے لئے دستور حیات ہے، امراض روحانی کے لئے نسخہ شفاء ہے، بے قراریوں کے لئے وجہ سکون ہے، گم کردہ راہ کے لئے مینارہ نور ہدایت ہے اور گنہگار کے لئے ذریعہ نجات ہے، اسی نعمت عظمیٰ کا شکر ادا کرنے کے لئے اس ماہ نزول قرآن میں دن کا روزہ فرض کیا گیا اور رات کے قیام کو سنت قرار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 رمضان خیر وبرکت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۱۹۸</w:t>
      </w:r>
    </w:p>
    <w:p>
      <w:pPr>
        <w:spacing w:before="60" w:after="80" w:line="312" w:lineRule="auto"/>
        <w:ind w:right="288" w:left="288"/>
        <w:jc w:val="right"/>
      </w:pPr>
      <w:r>
        <w:rPr>
          <w:rFonts w:ascii="Jameel Noori Nastaleeq" w:hAnsi="Jameel Noori Nastaleeq"/>
          <w:color w:val="222222"/>
          <w:sz w:val="27"/>
        </w:rPr>
        <w:t>رمضان خیر وبرکت کا مہینہ رمضان خیر وبرکت، عظمت وفضیلت والا وہ متبرک ومقدس مہینہ ہے جس کے آتے ہی اللہ تعالیٰ کی رحمتوں، نعمتوں اور برکتوں کی بارش انتہائی فراوانی کے ساتھ نازل ہونا شروع ہوجاتی ہیں، مومنین کے لئے جنت کے دروازے کھول دیئے جاتے ہیں اور جہنم کے دروازے بند کردیئے جاتے ہیں، پھر ساری دنیا میں طاعات وعبادات کی بہار اور روحانیت کا جشن عام شروع ہوجاتا ہے، جس طرح خزاں کے بعد بہار آتی ہے اور چمن کی ساری فضاء مسکراتے لگتی ہے، بالکل اسی طرح گناہوں اور آلائشوں کے بعد نیکیوں کا یہ موسم آتا ہے اور زندگی لہلہانے اور سرسبز وشاداب ہونے لگتی ہے، دن بھی پر بہار اور راتیں بھی پررونق، مسجدیں آباد اور خانقاہیں پر کیف ہوجاتی ہیں۔ عبادت وریاضت ، ذکر وتلاوت، تسبیح وتہلیل اور رضائے الٰہی کے وہ کون سے کام ہیں جو اس ماہ میں انجام نہیں پاتے، گرچہ روزہ دار کا جسم انسانی ہوتا ہے ، لیکن اس کی روح فرشتوں کی زندگی بسر کرتی ہے، یہی وجہ ہے کہ سچے روزہ دار کا سونا بھی اللہ تعالیٰ کے نزدیک عبادت، اس کے منہ کی بدبو اللہ کے حضور میں مشک کی خوشبو سے زیادہ محبوب ہے، اللہ تعالیٰ اس کی دعاؤں کو قبول کرتا ہے اور اعمال کے اجر وثواب کو بے انتہا بڑھادیتا ہے، گویا اس مہینہ میں مطیع وفرماں بردار بندوں کو سیراب کرنے کے لئے بحرکرم موجزن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 رمضان ریاضت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۱۹۹</w:t>
      </w:r>
    </w:p>
    <w:p>
      <w:pPr>
        <w:spacing w:before="60" w:after="80" w:line="312" w:lineRule="auto"/>
        <w:ind w:right="288" w:left="288"/>
        <w:jc w:val="right"/>
      </w:pPr>
      <w:r>
        <w:rPr>
          <w:rFonts w:ascii="Jameel Noori Nastaleeq" w:hAnsi="Jameel Noori Nastaleeq"/>
          <w:color w:val="222222"/>
          <w:sz w:val="27"/>
        </w:rPr>
        <w:t>رمضان ریاضت کا مہینہ غرض یہ کہ رمضان کا یہ مقدس مہینہ رحمتوں اور برکتوں کا ،خیر وفلاح کا، عبادت اور ریاضت کا، قرآن مجید کی تلاوت اور اس سے رہنمائی اور ہدایت حاصل کرنے کا اور اس کے ذریعہ اللہ تعالیٰ کی رحمت، گناہوں سے مغفرت اور جہنم کی آگ سے آزادی حاصل کرکے دارین کی فلاح وکامیابی کے مستحق بننے کا مہینہ ہے۔ قرآن کریم میں روزے کا مقصد بتادیا گیا کہ روزے اس لئے فرض کئے گئے تاکہ تمہارے اندر تقویٰ پیدا ہو۔تقویٰ ایک عظیم صفت ہے، انسان کی شرافت وکرامت اور اللہ تعالیٰ کی نظر میں اس کے مقام وبلندی مرتبت کی بنیاد صرف تقویٰ ہے، قرآن مجید میں فرمایا گیا کہ درحقیقت اللہ کے نزدیک تم میں سب سے زیادہ شریف وہ ہے جو تم میں سب سے زیادہ متقی ہے۔ مطلب یہ کہ فضیلت کا اصل معیار تقویٰ ہے، دل میں تقویٰ (یعنی خوف خدا) ہو اور زندگی کی تشکیل وتعمیر ہی خوف خدا تعالیٰ کے ذریعہ ہوئی ہو، بس یہی چیز انسان کو مکرم بناتی ہے اور اسے فضیلت عطا کرتی ہے، مال ودولت ، رنگ ونسل یا زبان ووطن کی بنیاد پر کوئی افضل ومکرم نہیں ہوتا اوران بنیادوں پر کسی کو افضل واشرف سمجھنا ضلالت وگمراہی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 تقویٰ سب سے بڑی عزت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۲۰۰</w:t>
      </w:r>
    </w:p>
    <w:p>
      <w:pPr>
        <w:spacing w:before="60" w:after="80" w:line="312" w:lineRule="auto"/>
        <w:ind w:right="288" w:left="288"/>
        <w:jc w:val="right"/>
      </w:pPr>
      <w:r>
        <w:rPr>
          <w:rFonts w:ascii="Jameel Noori Nastaleeq" w:hAnsi="Jameel Noori Nastaleeq"/>
          <w:color w:val="222222"/>
          <w:sz w:val="27"/>
        </w:rPr>
        <w:t>تقویٰ سب سے بڑی عزت حضرت عبداللہ بن عباس رضی اللہ عنہ فرماتے ہیں کہ دنیا کے لوگوں کے نزدیک عزت مال ودولت کا نام ہے اور اللہ تعالیٰ کے نزدیک تقویٰ کا۔ حضرت ابوذر غفاری رضی اللہ عنہ سے روایت ہے کہ نبی اکرم صلی اللہ علیہ وسلم نے فرمایا کہ تم اپنی ذات سے نہ کسی گورے کے مقابلہ میں اچھے ہو اور نہ کسی کالے کے مقابلے میں، البتہ تقویٰ کی وجہ سے تمہیں کسی پر فضیلت حاصل ہوسکتی ہے۔ حضرت عبداللہ بن عمر رضی اللہ عنہما کہتے ہیں کہ فتح مکہ کے روز رسول اکرم صلی اللہ علیہ وسلم نے اپنی اونٹنی پر سوار ہوکر طواف فرمایا (تاکہ سب لوگ دیکھ لیں) طواف سے فارغ ہوکر آپ نے یہ خطبہ ارشاد فرمایا کہ شکر ہے اللہ کا، جس نے رسوم جاہلیت کو اور اس کے تکبر کو تم سے دور کردیا، اب تمام انسانوں کی صرف دو قسمیں ہیں۔ ایک نیک اور متقی ، وہ اللہ کے نزدیک شریف اور محترم ہے، دوسرا فاجر شقی وہ اللہ کے نزدیک ذلیل وحقیر ہے۔ اس کے بعد آپ نے سورہ حجرات کی ایک آیت تلاوت فرمائی جس کا ترجمہ یہ ہے کہ اے لوگو!ہم نے تم کو ایک مرد اور ایک عورت سے پیداکیا ہے اور تم میں مختلف قومیں اور مختلف خاندان بنائے، تاکہ تم ایک دوسرے کو شناخت کرسکو، اللہ کے نزدیک تم سب میں بڑا شریف وہ ہے جو سب سے زیادہ متقی ہو۔ تقویٰ کے معنی بچنے اور ڈرنے کے ہیں، یعنی اللہ تعالیٰ کی ناراضگی اور اس کے غضب وعذاب سے ڈرنا اور ہر اس چیز سے بچنا جو دل میں یہ کھٹک پیدا کرے کہ شاید اللہ تعالیٰ اس بات سے ناراض ہوتے ہوں۔ اسی کا نام تقویٰ ہے۔ نبی اکرم صلی اللہ علیہ وسلم نے ارشاد فرمایا کہ جس بات پر جی کو اطمینان ہو اور دل جس پر ٹک جائے وہ نیکی ہے، اور جو جی میں کھٹکے اور دل میں خلش اور تردد کا باعث ہو وہ گناہ ہے۔ حضرت ابو محمد حسن بن علی رضی اللہ عنہ سے روایت ہے ،فرماتے ہیں کہ رسول اللہ صلی اللہ علیہ وسلم سے سنی ہوئی یہ بات مجھے خوب یاد ہے کہ جو بات شک میں ڈالے اسے چھوڑکر وہ بات اختیار کرو جو تمہیں کسی شک میں نہ ڈالے، کیونکہ سچائی سرتاپا اطمینان وسکون اور جھوٹ سرتا پا شک وتذبذب ہے۔ حضرت عبداللہ بن عمر رضی اللہ عنہسے روایت ہے ،فرماتے ہیں کہ آدمی تقویٰ کی اصلیت کو نہیں پہنچ سکتا ،یہاں تک کہ وہ ہر اس چیز کو چھوڑدے جس سے دل میں کھٹک پیدا ہو۔ دراصل تقویٰ اس کا نام ہے کہ آدمی اپنی زندگی کے ہر معاملے میں گناہوں کی خار دار جھاڑیوں سے اپنے دامن کو بچاکر چلے، قدم قدم پر احتیاط برتے کہ اللہ تعالیٰ کی نافرمانی کا کوئی کانٹا اس کی صاف ستھری روح کوزخمی نہ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 تقویٰ کیا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۲۰۱</w:t>
      </w:r>
    </w:p>
    <w:p>
      <w:pPr>
        <w:spacing w:before="60" w:after="80" w:line="312" w:lineRule="auto"/>
        <w:ind w:right="288" w:left="288"/>
        <w:jc w:val="right"/>
      </w:pPr>
      <w:r>
        <w:rPr>
          <w:rFonts w:ascii="Jameel Noori Nastaleeq" w:hAnsi="Jameel Noori Nastaleeq"/>
          <w:color w:val="222222"/>
          <w:sz w:val="27"/>
        </w:rPr>
        <w:t>تقویٰ کیا ہے؟ حضرت عمر رضی اللہ عنہ نے ایک مرتبہ حضرت ابوذر رضی اللہ عنہ سے دریافت کیا کہ تقویٰ کیا ہے؟ حضرت ابوذر رضی اللہ عنہ نے فرمایا کہ اے امیرالمومنین! کیا آپ کسی خار دار جھاڑیوں والی وادی سے گذرے ہیں؟ حضرت عمر رضی اللہ عنہ نے فرمایا کہ ہاں گذرا ہوں۔ حضرت ابوذر رضی اللہ عنہ نے پوچھا کہ آپ وہاں پر کس طرح چلے؟ فرمایا اپنے کپڑوں کو سمیٹ کر اور اپنے دامن کو پوری طرح ان کانٹوں سے بچاتے ہوئے۔ حضرت ابوذر رضی اللہ عنہ نے فرمایا کہ یہی تقویٰ ہے۔ حضرت عبداللہ بن یزید رضی اللہ عنہ نبی اکرم صلی اللہ علیہ وسلم سے روایت کرتے ہیں کہ آپ نے فرمایا کہ کوئی بندہ اہل تقویٰ میں شامل نہیں ہوسکتا، جب تک کہ وہ گناہ میں پڑنے کے خوف سے اس چیز کو نہ چھوڑ دے جس میں کوئی گناہ نہیں ۔ حضرت میمون بن مہران رضی اللہ عنہ کہتے ہیں کہ کوئی شخص حلال پر رک نہیں سکتا جب تک کہ حلال کے ایک حصہ کو چھوڑ کر اپنے اور حرام کے درمیان اسے حائل نہ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 روزہ کی اصل حقیقت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۲۰۲</w:t>
      </w:r>
    </w:p>
    <w:p>
      <w:pPr>
        <w:spacing w:before="60" w:after="80" w:line="312" w:lineRule="auto"/>
        <w:ind w:right="288" w:left="288"/>
        <w:jc w:val="right"/>
      </w:pPr>
      <w:r>
        <w:rPr>
          <w:rFonts w:ascii="Jameel Noori Nastaleeq" w:hAnsi="Jameel Noori Nastaleeq"/>
          <w:color w:val="222222"/>
          <w:sz w:val="27"/>
        </w:rPr>
        <w:t>روزہ کی اصل حقیقت اب اس کے بعد میں روزے کی اصل حقیقت کا کچھ تذکرہ آپ حضرات کے سامنے عرض کرنا چاہتاہوں، اس سلسلہ میں پہلے میں ایک تفصیل ذکر کردیتا ہوں، وہ یہ کہ اللہ تعالیٰ نے انسان کو روحانیت اور حیوانیت یا دوسرے الفاظ میں ملکوتیت اور بہیمت کا نسخہ جامعہ بنایا ہے۔ اس کی طبیعت اور جبلت میں وہ سارے مادی اور سفلی تقاضے بھی ہیں جو دوسرے حیوانوں میں ہوتے ہیں اور اسی کے ساتھ اس کی فطرت میں روحانیت اور ملکوتیت کا وہ نورانی جوہر بھی ہے جو ملاء اعلیٰ کی لطیف مخلوق فرشتوں کی خاص دولت ہے، انسان کی سعادت کا دارومدار اس پر ہے کہ اس کا یہ روحانی اور ملکوتی عنصر غالب اور حاوی رہے اور اس کی حدود کا پابند رکھے، اور یہ تب ہی ممکن ہے جبکہ بہیمی پہلو روحانی اور ملکوتی پہلو کی فرماں برداری اور اطاعت شعاری کا عادی ہوجائے اور اس کے مقابلے میں سرکشی نہ کرسکے۔ روزہ کی ریاضت کا خاص مقصد وموضوع یہی ہے کہ اس کے ذریعہ انسان کی حیوانیت اور بہیمیت کو اللہ تعالیٰ کے احکام کی پابندی اور ایمانی وروحانی تقاضوں کی تابعداری وفرماں برداری کا خوگر بنایا جائے، اور چونکہ یہ چیز نبوت اور شریعت کے خاص مقاصد میں سے ہے، اس لئے پہلی تمام شریعتوں میں بھی روزہ کا حکم رہا ہے۔ قرآن مجید میں اللہ تعالیٰ نے اس امت کو روزے کا حکم دیتے ہوئے فرمایا اے ایمان والو! تم پر روزہ فرض کیا گیا جس طرح تم سے پہلی امتوں پر بھی روزہ فرض کیا گیا تھا(روزوں کا یہ حکم تم کو اس لئے دیا گیا ہے) تاکہ تم میں تقویٰ پیدا ہو۔ بہر حال روزہ چونکہ انسان کی قوت بہیمی کو اس کی ملکوتی اور روحانی قوت کے تابع رکھنے اور اللہ کے احکام کے مقابلے میں نفس کی خواہشات اور پیٹ اور شہوت کے تقاضوں کو دبانے کی عادت ڈالنے کا خاص ذریعہ ہے ، اس لئے اگلی امتوں کو بھی اس کا حکم دیا گیا تھا، اگرچہ روزوں کی مدت اور بعض دوسرے تفصیلی احکام ان امتوں کے خاص حالات اور ضروریات کے لحاظ سے کچھ الگ بھی تھے، اس آخری امت کے لئے جس کا دور دنیا کے آخری دن تک ہے، سال میں ایک مہینے کے روزے فرض کئے گئے ہیں اور روزے کا وقت طلوع سحر سے غروب آفتاب تک رکھا گیا ہے اور بلاشبہ یہ مدت اور یہ وقت مذکورہ بالا مقصد کے لئے اس دور کے واسطے مناسب ترین اور نہایت معتدل مدت اور وقت ہے، اس سے کم میں ریاضت اور نفس کی تربیت کا مقصد حاصل نہیں ہوتا، اور اگر اس سے زیادہ رکھا جاتا ہے مثلاً روزے میں دن کے ساتھ رات بھی شامل کردی جاتی اور بس سحر کے وقت کھانے پینے کی اجازت ہوتی، یا سال میں دو چار مہینے مسلسل روزے رکھنے کا حکم ہوتا تو انسانوں کی اکثریت کے لئے ناقابل برداشت اور ان کی صحتوں کے لئے مضرہوتا۔ بہر حال طلوع سحر سے غروب آفتاب تک کا وقت اور سال میں ایک مہینے کی مدت اس دور کے عام انسانوں کے حالات کے لحاظ سے ریاضت و تربیت کے مقصد کے لئے بالکل مناسب اور معتدل ہے۔ پھر اس کے لئے جو مہینہ مقرر کیا گیا ہے آئیے ذرا دیکھیں کہ اس کی عظمت وفضیلت کے بارے میں قرآن مجید میں کئی جگہ موجودہے اور احادیث میں رسول اللہ صلی اللہ علیہ وسلم نے اس کی بہت اچھی طرح وضاحت فرمائی ہے۔ اس مبارک مہینے کی سب سے بڑی اور اصولی فضیلت تو وہی ہے جس کا ذکر قرآن کریم میں کیا گیا ہے، یعنی یہ کہ اس میں اللہ کا مقدس کلام اور آخری پیغام نازل ہوا، جس نے ہمیشہ کے لئے نجات کی راہ اور حق کے راستہ کو روشن کردیا اور جس کے ذریعہ لوگوں پر سعادت کے دروازے کھول دیئے گئے۔ بہر حال رمضان المبارک کا سب سے بڑا شرف یہی ہے کہ خدا کی رحمت کی آخری اور مکمل قسط نجات وفلاح کا دستوراور حیات ابدی کا قانون بن کر قرآن کی شکل میں اس مبارک مہینہ میں نازل کی گئی، یعنی اس ماہ مبارک میں اس کا نزول شروع ہوا۔ اب احادیث میں اس مہینے کی جو اور برکتیں وارد ہوتی ہیں وہ سب در حقیقت اسی بنیاد پر مبنی ہیں، یعنی ان برکتوں اور فضیلتوں کے ساتھ اس مہینے کو اس واسطے خاص کیا گیا ہے کہ وہ نزول قرآن کا مہینہ ہے اور چونکہ قرآن کریم کا نزول براہ راست رسول اکرم صلی اللہ علیہ وسلم پر ہوا اور آپ ہی اس نعمت الٰہی کی پوری طرح قدر پہچاننے والے تھے، اس لئے رمضان کی رحمتوں اور برکتوں کا احساس بھی آپ کو بے حد وحساب تھا، جس کا کچھ اندازہ آپ کے اس ارشاد سے کیا جاسکتا ہے کہ اگر لوگوں کو معلوم ہوجائے کہ رمضان المبارک کیا چیز ہے تو میری امت یہ تمنا کرے کہ سارا سال رمضان ہی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 اچھے اعمال کا ثواب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۲۰۵</w:t>
      </w:r>
    </w:p>
    <w:p>
      <w:pPr>
        <w:spacing w:before="60" w:after="80" w:line="312" w:lineRule="auto"/>
        <w:ind w:right="288" w:left="288"/>
        <w:jc w:val="right"/>
      </w:pPr>
      <w:r>
        <w:rPr>
          <w:rFonts w:ascii="Jameel Noori Nastaleeq" w:hAnsi="Jameel Noori Nastaleeq"/>
          <w:color w:val="222222"/>
          <w:sz w:val="27"/>
        </w:rPr>
        <w:t>اچھے اعمال کا ثواب حضرت ابوہریرہ رضی اللہ عنہ سے روایت ہے کہ رسول اللہ صلی اللہ علیہ وسلم ے روزہ کی فضیلت اور قدر وقیمت بیان کرتے ہوئے ارشاد فرمایا کہ آدمی کے ہر اچھے عمل کا ثواب دس گنا سے سو گنا تک بڑھایا جاتاہے (یعنی اس امت کے اعمال خیر کے متعلق عام قانون الٰہی یہی ہے کہ ایک نیکی کا اجر اگلی امتوں کے لحاظ سے کم از کم دس گنا ضرور عطا ہوگا اور بعض عمل کرنے والے کے خاص حالات اور اخلاص وخشیت وغیرہ کی کیفیات کی وجہ سے اس سے بھی بہت زیادہ عطا ہوگا، یہاں تک کہ بعض مقبول بندوں کو ان کے اعمال حسنہ کا اجر سات سو گنا تک عطا فرمایا جائے گا۔ حضرت سہیل بن سعد ساعدی رضی اللہ عنہ سے روایت ہے کہ رسول اللہ صلی اللہ علیہ وسلم نے فرمایا جنت کے دروازوں میں سے ایک خاص دروازہ روزہ داروں کیلئے ہے جسے باب الریان کہا جاتا ہے۔ اس دروازے سے قیامت کے دن صرف روزہ داروں کا داخلہ ہوگا، ان کے سوا کوئی اس دروازے سے داخل نہ ہوسکے گا۔ اس دن پکارا جائے گا کہ کہاں ہیں وہ بندے جو اللہ کیلئے روزے رکھا کرتے تھے اور بھوک پیاس کی تکلیف اٹھایا کرتے تھے اور وہ اس پکار پر چل پڑیں گے ، ان کے سوا کسی اور کا اس دروازے سے داخلہ نہیں ہوسکے گا، جب وہ روزہ دار اس دروازے سے جنت میں پہنچ جائیں گے تو یہ دروازہ بند کردیا جائے گا، پھر کسی کا اس سے داخلہ نہیں ہوسکے گا۔ حضوراکرم صلی اللہ علیہ وسلم نے ارشاد فرمایا کہ جب رمضان کی پہلی رات ہوتی ہے تو شیاطین اور سرکش جنات جکڑ دیئے جاتے ہیں اور دوزخ کے دروازے بند کردیئے جاتے ہیں، ان میں سے کوئی دروازہ رمضان ختم ہونے تک کھولا نہیں جاتا اور جنت کے دروازے کھول دیئے جاتے ہیں جن میں سے کوئی دروازہ ختم رمضان تک بند نہیں کیا جاتا ،اور خدا کی طرف سے ایک پکارنے والا پکارتا ہے کہ اے خیر کے طلب کرنے والے آگے بڑھ اور اے شر کے تلاش کرنے والے رک جا۔ اور بہت سے لوگوں کو اللہ تعالیٰ دوزخ سے آزاد کرتے ہیں اور ہر رات ایسا ہی ہوتا ہے۔اللہ 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 رمضان المبارک عبادت کا مہینہ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۲۰۷</w:t>
      </w:r>
    </w:p>
    <w:p>
      <w:pPr>
        <w:spacing w:before="60" w:after="80" w:line="312" w:lineRule="auto"/>
        <w:ind w:right="288" w:left="288"/>
        <w:jc w:val="right"/>
      </w:pPr>
      <w:r>
        <w:rPr>
          <w:rFonts w:ascii="Jameel Noori Nastaleeq" w:hAnsi="Jameel Noori Nastaleeq"/>
          <w:color w:val="222222"/>
          <w:sz w:val="27"/>
        </w:rPr>
        <w:t>رمضان المبارک عبادت کا مہینہ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أُوْلَـئِکَ عَلَی ہُدًی مِّنْ رَّبِّہِمْ وَأُوْلَـئِکَ ہُمُ الْمُفْلِحُونَ۔ صَدَقَ اللّٰہُ الْعَظِیْمُ ’’ایسے لوگ اپنے رب کی طرف سے راہ راست پر ہیں اور وہی لوگ فلاح پانے والے ہیں‘‘۔ محترم حاضرین کرام اور عزیز طلبہ!رمضان المبارک کے بارے میں اکثر وبیشتر یہ تصور پایا جاتا ہے کہ یہ آرام اور فراغت کا مہینہ ہے، بلکہ عملی اعتبار سے ایسا ہی دیکھنے میں آتا ہے کہ جوں ہی رمضان المبارک کا مہینہ آتا ہے ہم اپنے کاموں کے اوقات کو مختصر کرکے بہت سے کاموں کو رمضان کے مابعد کے لئے مؤخر کردیتے ہیں اور بہت سے لوگوں کے ہاں یہ تصور پایا جاتا ہے کہ اس ماہ کو صرف انفرادی ونفلی عبادت کے لئے خاص کیا جائے اور واجبی وضروری امور یا اجتماعی ودعوتی اعمال کو مؤخر کیا جائے، لیکن غور کیجئے تودو اعتبار سے یہ تصور صرف بے بنیاد ہی نہیں بلکہ شریعت کے مزاج اور اسوۂ نبوی کے بھی خلاف ہے۔ ایک تو اس لئے کہ کیونکہ اسلام میں بار بار اس کی تاکید کی گئی ہے کہ اجتماعی اور دوسروں کو فائدہ پہنچانے والی عبادت انفرادی عبادت سے کہیں افضل ہے، اسی لئے سیرت نبوی اور سلف صالحین کے طریقہ سے بھی یہی بات ثابت ہوتی ہے کہ یہ مہینہ خاص طور پر عمل وجہاد اور دعوت وعزیمت کا مہینہ ہے، کیونکہ اس مہینہ میں ہر عبادت کا اجر وثواب دو چند ہوجاتا ہے اور بے عملی، سستی وکاہلی اور کارگاہ حیات سے بھاگنے کا تصور ماہ صیام کی روح کے خلاف ہے۔ دوسری وجہ یہ ہے کہ اگر ہم ماہ صیام کو آرام وراحت اور فراغت کا مہینہ قرار دیتے ہیں تو گویا ہم دشمنان اسلام کو ثبوت فراہم کردیتے ہیں ، جو یہ کہتے ہیں کہ روزہ زندگی اور معیشت کو معطل کردیتا ہے، قوم کو دنیاوی اعتبار سے پیچھے کردیتا ہے، جسم کو کمزور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 روزہ کا صحیح تصور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۲۰۸</w:t>
      </w:r>
    </w:p>
    <w:p>
      <w:pPr>
        <w:spacing w:before="60" w:after="80" w:line="312" w:lineRule="auto"/>
        <w:ind w:right="288" w:left="288"/>
        <w:jc w:val="right"/>
      </w:pPr>
      <w:r>
        <w:rPr>
          <w:rFonts w:ascii="Jameel Noori Nastaleeq" w:hAnsi="Jameel Noori Nastaleeq"/>
          <w:color w:val="222222"/>
          <w:sz w:val="27"/>
        </w:rPr>
        <w:t>روزہ کا صحیح تصور اس لئے ہمیں روزہ کے صحیح تصور کو اچھی طرح ذہن نشین کرنا چاہئے کہ روزہ انسان کے اندر مزید عمل کی قوت اور صبر کا مادہ پیدا کرتا ہے، انسان کو محنت ومشقت اور جانفشانی کے لئے تیار کرتاہے، کھانے پینے کے بشری تقاضوں میں صرف ہونے والے وقت کو بچاکر دیگر مفید کاموں کے لئے موقع فراہم کرتا ہے، روحانیت اور ایمانی سر چشمہ ہونے کے ساتھ ساتھ جسم کو کچھ وقت کے لئے مادی تقاضوں سے بلند کرتا ہے، انسان کو جسمانی اعتبار سے اور معنوی اعتبار سے حیوانیت سے نکال کر ملکوتیت کے قریب پہنچادیتا ہے، منظم زندگی گذارنے کا عادی بناتا ہے، انسان کے اندر اپنے ہی جیسے دوسرے محتاج اور ضرورت مند انسانوں کا احساس پیدا کرتا ہے، اللہ تعالیٰ کے علیم وخبیر ہونے اور اس کے حاضر وناظر ہونے کے عقیدہ کو مستحکم کرتا ہے، دوسروں کی برائی کرنے اور ایذا پہنچانے سے بچاتا ہے اور نہ جانے کتنے فوائد ومصالح ہیں، جن کا انسان کی محدود عقل مکمل طور پر احاطہ کرنے سے قاصر ہے۔ اس کے ساتھ ساتھ اس کو بھی یاد رکھنا ضروری ہے کہ شریعت اسلامیہ نے مسافر، مریض اور دوسرے معذور لوگوں کو روزہ نہ رکھنے کی رخصت دی ہے اور اتنا ہی نہیں بلکہ صوم وصال یعنی مسلسل اور لگاتار نفلی روزے رکھنے کی اجازت بھی نہیں دی ہے ، بلکہ دورِ نبوی میں حالت جہاد میں روزہ نہ رکھنے والوں کے مقابلہ میں زیادہ اجر وثواب کا حامل بتایا گیا جیساکہ فتح مکہ کے موقع پر ہوا۔ سیرت نبوی اور سلف صالحین کے طریقہ سے یہ بات ثابت ہوتی ہے کہ بہت سے اہم واقعات اسی ماہ رمضان المبارک میں پیش آئے، جن کو ذہن میں تازہ کرنے کی ضرورت ہے، تاکہ ہم اپنے آپ کو دھوکہ نہ دیں اور شیطان ہمیں عبادت کے نام پر اہم فرائض اور واجبات سے دور رکھنے میں کامیاب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 معرکۂ بدر رمضان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۲۰۹</w:t>
      </w:r>
    </w:p>
    <w:p>
      <w:pPr>
        <w:spacing w:before="60" w:after="80" w:line="312" w:lineRule="auto"/>
        <w:ind w:right="288" w:left="288"/>
        <w:jc w:val="right"/>
      </w:pPr>
      <w:r>
        <w:rPr>
          <w:rFonts w:ascii="Jameel Noori Nastaleeq" w:hAnsi="Jameel Noori Nastaleeq"/>
          <w:color w:val="222222"/>
          <w:sz w:val="27"/>
        </w:rPr>
        <w:t>معرکۂ بدر رمضان میں حق وباطل کے مابین ہونے والا سب سے پہلا معرکہ یعنی جنگ بدر اسی ماہ مبارک میں پیش آیا، اس طور پر کہ ۳؍ رمضان المبارک کو تیاری کے بعد نبی اکرم صلی اللہ علیہ وسلم مدینہ طیبہ سے صحابہ کی مختصر جماعت کے ساتھ روانہ ہوئے اور ۱۷؍ رمضان بروز جمعہ حق وباطل کے مابین یہ پہلا معرکہ پیش آیا اور عجیب اتفاق یہ ہے کہ اسی سال یعنی ۲ ہجری میں ہی روزے بھی فرض ہوئے۔ کافی ابتلاء وآزمائشی دور کے بعد مسلمانوں کو جو عظیم فتح حاصل ہوئی وہ فتح مکہ ہے اور فتح مکہ کا واقعہ سنہ ۸ ہجری کا ہے، جس کا آغاز ۱۰؍ رمضان المبارک کو ہوا، ۱۰؍ رمضان المبارک کو نبی اکرم صلی اللہ علیہ وسلم مدینہ منورہ سے نکلے اور ۱۹؍ رمضان المبارک کو مکہ مکرمہ میں فاتحانہ طور پر داخل ہوئے اور اس کے ذریعہ بت پرستی کے آخری اور باقی ماندہ عناصر بھی پارہ پارہ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 غزوۂ تبوک اور بعض واقعات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۲۱۰</w:t>
      </w:r>
    </w:p>
    <w:p>
      <w:pPr>
        <w:spacing w:before="60" w:after="80" w:line="312" w:lineRule="auto"/>
        <w:ind w:right="288" w:left="288"/>
        <w:jc w:val="right"/>
      </w:pPr>
      <w:r>
        <w:rPr>
          <w:rFonts w:ascii="Jameel Noori Nastaleeq" w:hAnsi="Jameel Noori Nastaleeq"/>
          <w:color w:val="222222"/>
          <w:sz w:val="27"/>
        </w:rPr>
        <w:t>غزوۂ تبوک اور بعض واقعات غزوۂ تبوک کے بعض واقعات بھی اسی ماہ مبارک میں پیش آئے، حضور اکرم صلی اللہ علیہ وسلم اور صحابہ سخت گرمی کے زمانہ میں رجب سنہ ۹ہجری میں تبوک کی جانب نکلے اور پر مشقت سفر کے بعد رمضان کے مہینہ میں وہاں سے واپسی ہوئی۔ اسی طرح حضور اکرم صلی اللہ علیہ وسلم چھوٹے دستے اور اہم فوجی جماعتیں بھی اسی مہینہ میں روانہ فرماتے تھے جیساکہ واقدی نے کتاب المغازی میں اور ابن سعد نے طبقات میں اہم سرایا کی نشاندہی کی ہے ۔ ہجرت کے پہلے سال ساحل سمندر کی جانب سریہ حمزہ بن عبدالمطلب روانہ کیا، سریہ عمرو بن عدی خطمی کو غزوۂ بدر کے بعد اسی ماہ میں روانہ کیا، سریہ عبداللہ بن ابی عتیک کو مسلسل سازشیں رچنے والے دشمن اسلام ابورافع بن ابی الحقیق کو قتل کرنے کے لئے سنہ ۶؍ ہجری میں اسی ماہ مبارک میں بھیجا، سریہ بوقتادہ بن ربعی کو بھی سنہ ۸؍ ہجری میں ابتدائی رمضان میں بھیجا، سریہ خالد بن ولید کو عزیٰ بت کو منہدم کرنے کے لئے ۲۲؍ رمضان میں بھیجا، سریہ عمرو بن العاص کو سواع بت کو منہدم کرنے کے لئے سنہ ۸؍ ہجری میں رمضان ہی میں بھیجا، سریہ سعد بن زید کو بھی مناء بت کو منہدم کرنے کے لئے ۲۲؍ رمضان سنہ ۸ ہجری میں بھیجا۔ ان تمام بتوں کو اس وقت آخر میں منہدم کیا گیا جب پورے جزیرۃ العرب میں اسلام پھیل چکاتھا اور اب ان بے جان بتوں کو پوجنے والا کوئی نہیں بچاتھا۔ اسی طرح نبی اکرم صلی اللہ علیہ وسلم نے بہت سے وفود کا استقبال اسی ماہ مبارک میں فرمایا، انہی میں سے ایک قبیلہ ثقیف کا وفد تھا، جو طائف سے اسلام قبول کرنے کی غرض سے آیا تھا، آپ نے ان کے لئے مسجد نبوی کے ایک کونے میں خیمہ لگوایا اور ان کو تعلیم بھی دی اور آپ کے ساتھ انہوں نے روزے بھی رکھے۔ حضرت عمرو بن العاص رضی اللہ عنہ کے ذریعہ دورِ فاروقی میں پہلے رمضان کو مصر فتح ہوا اور رمضان میں محمد بن قاسم ثقفی نے سندھ فتح کیا، ۲۳ رمضان کو طارق بن زیاد نے اندلس کو فتح کیا اور جب بہت سی مظلوم خواتین میں سے ایک خاتون نے رومی بادشاہ تیوفل بن میخائل کے ظلم وجور سے بے بس ہوکر اس وقت کے خلیفۃ المسلمین معتصم کو پکارتے ہوئے عمودیہ سے ’’اے معتصم‘‘ کی تاریخی صدا لگائی تھی اور معتصم نے اس کی پکار سنتے ہی غیرت وحمیت کا مظاہرہ کرتے ہوئے لبیک کہا تھا تو اسی ماہ رمضان المبارک کی ۶؍ تاریخ کو وہ فاتحانہ طور پر داخل ہوا تھا اور ظلم کی چکی میں پسنے والے مظلوموں کو رومی ظالموں سے نجات دلوائی تھی۔ یہ اسلامی تاریخ میں سے چند مثالیں ہیں ، اس کے علاوہ اور بہت سے واقعات اور تاریخی شواہد ہیں، جن سے یہ ثابت ہوتا ہے کہ رمضان نہ صرف عبادت وریاضت کا مہینہ ہے ،بلکہ فتوحات وعزیمت اور عملی زندگی میں قدم رکھنے کا بابرکت مہینہ ہے اور یہ چند مخصوص اور متعین ایام ہیں، نہ کہ پورا سال، جن میں انسان کو عملی زندگی کے لئے تیار کیا جاتا ہے، لہٰذا اس سے یہ نتیجہ نکالنا بالکل غلط ہے کہ رمضان راحت وآرام اور صرف انفرادی عبادت کا مہینہ ہے، یا روزہ انسان کے اندر بے عملی اور سستی پیدا کرتا ہے، بلکہ اس کے برعکس ماہ صیام عزیمت وعمل، دعوت اور انتہائی محنت وجانفشانی کا مہینہ ہے، جو انسان کو عمل کی مزید قوت فراہم کرتا ہے اور کاموں کو بابرکت بناتا ہے، اور یہ اسلام کا طریہ امتیاز ہے کہ جسم اور روح کے مابین فطری توازن پیدا کرکے دونوں کو کارگاہ حیات میں احسن طریقہ سے اترنے کے لئے تیار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 روزہ صحت وتندرستی کا ضامن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۲۱۲</w:t>
      </w:r>
    </w:p>
    <w:p>
      <w:pPr>
        <w:spacing w:before="60" w:after="80" w:line="312" w:lineRule="auto"/>
        <w:ind w:right="288" w:left="288"/>
        <w:jc w:val="right"/>
      </w:pPr>
      <w:r>
        <w:rPr>
          <w:rFonts w:ascii="Jameel Noori Nastaleeq" w:hAnsi="Jameel Noori Nastaleeq"/>
          <w:color w:val="222222"/>
          <w:sz w:val="27"/>
        </w:rPr>
        <w:t>روزہ صحت وتندرستی کا ضامن ہے روزہ ایسی عبادت ہے جس میں اطباء کے مطابق بہترین صحت کی ضمانت ہے۔ سائنسی تحقیق کے مطابق اگر کوئی انسان تین ہفتوں تک دس بیس گھنٹے بھوکا پیاسا رہے تو اسے کئی بیماریوں سے نجات مل سکتی ہے۔ امریکہ کے ایک سرجن ایڈور ڈہوکر ڈیوی کہتے ہیں کہ انہوں نے اپنے مریضوں کا آپریشن کرتے وقت یہ محسوس کیا کہ جو لوگ روزہ رکھنے کے عادی ہوتے ہیں یا آپریشن کے دوران وہ روزہ سے ہوتے ہیں ان کا آپریشن روزہ نہ رکھنے والوں کی بہ نسبت آسان اور جلد نمٹ جاتا ہے۔ اپنے تجربے کی بنیاد پر انہوں نے ایک کتاب لکھی ہے، اس میں انہوں نے لکھا کہ روزہ کئی بیماریوں میں معجزاتی طور پر کام کرتا ہے، یہاں تک کہ اگر کسی کو جنونی دردوں کی شکایت ہے تو روزے سے اس کا بھی علاج کیا جاسکتا ہے۔ جرمنی اور سویڈن میں باضابطہ ادارے کھلے ہوئے ہیں، جہاں روزے رکھواکر مریضوں کا علاج کیا جاتا ہے، خاص طور پر دائمی امراض میں مبتلا افراد کے علاج کے لئے روزے کو تریاق سمجھا جاتا ہے۔ سوویت یونین میں روزے سے تندرستی حاصل کرنے کا رجحان زیادہ رہا، چنانچہ ڈاکٹر نیکو لائف کے بارے میں کہا جاتا ہے کہ انہوں نے ماسکومیں روزے کی اہمیت پر کئی لکچرس دیئے اور وہ لوگوں کو اچھی تندرستی حاصل کرنے کے لئے روزے رکھنے کا مشورہ دیتے رہے۔ ان کا کہنا تھا کہ روزہ رکھنے والا انسان کبھی بھی کسی دائمی مرض میں گرفتار نہیں ہوسکتا، اس موضوع پر انہوں نے ’’روزہ فار دی ہیلتھ‘‘ نام کی کتاب تصنیف کی ،جس کی اہل علم میں بڑی پذیرائی ہوئی۔ روزے میں صحت کا راز مضمر ہونے پر ایک کتاب ماسکو کے مشہور ڈاکٹر کیکا سوف نے بھی لکھی۔ روزے میں معیاری صحت کو دنیا کے بیشتر اہل علم نے تسلیم کیا ہے، چنانچہ اس موضوع پر 2001میں روس میں ایک عالمی کانفرنس منعقد کی گئی، اس کانفرنس میں کئی ممالک کے دانشوروں اور محققین نے حصہ لیا اور اپنے اپنے مقالات پیش کئے، ان سب کے مقالوں کا لب لباب یہی تھا کہ روزہ صحت وتندرستی کا ضامن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 روزہ سے کامیاب علاج</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۲۱۳</w:t>
      </w:r>
    </w:p>
    <w:p>
      <w:pPr>
        <w:spacing w:before="60" w:after="80" w:line="312" w:lineRule="auto"/>
        <w:ind w:right="288" w:left="288"/>
        <w:jc w:val="right"/>
      </w:pPr>
      <w:r>
        <w:rPr>
          <w:rFonts w:ascii="Jameel Noori Nastaleeq" w:hAnsi="Jameel Noori Nastaleeq"/>
          <w:color w:val="222222"/>
          <w:sz w:val="27"/>
        </w:rPr>
        <w:t>روزہ سے کامیاب علاج روس میں ماہرین کی ایک جماعت نے تقریباً 2500پھیپھڑے کے مریضوں کو اکٹھا کیا، ان میں سے آدھے کو روزے رکھواکر اور آدھے کا معمول کے مطابق علاج کیا، پھر ان سب کے نتائج دیکھے گئے تو روزہ دار کی حالت دیگر علاج والے کی بہ نسبت بہتر تھی، روزہ دار میں White blood cellکا اوسط کم پایا گیاRed blood cellکی حالت بہتر پوزیشن میں تھی، خون میں انجماد کی کیفیت نہیں پائی گئی، الرجی پیدا کرنے والے کم پائے گئے، وہائٹ سیل میں جراثیم مارنے کی صلاحیت زیادہ پائی گئی، ریڈ سیل میں آکسیجن منتقل کرنے کی صلاحیت زائد تھی، اسی طرح کسی کسی کے غدود لمفی میں تعفن پیدا ہوجاتا ہے، اس مرض میں دوا چلنے کے باوجود فائدے کی رفتار سست ہوتی ہے، مگر روزہ رکھنے کی صورت میں دوا کااثر تیز اور سبک ہوجاتا ہے۔ روزہ دارکو سردی اور نزلے کی شکایت بھی دوسرے لوگوں کی بہ نسبت کم ہوتی ہے، جن لوگوں کو سانس پھولنے کی شکایت ہو ایسے لوگوں کے لئے روزہ رکھنا مفید بتایا جاتا ہے، جن لوگوں کو غدود میں کمی کی شکایت ہے ان میں عام طور پر ہارمون میں کمی رہتی ہے، خاص طور پر آپریشن وغیرہ کے بعد، مگر روزہ رکھنے کے بعد 85فیصد تک حالات بہتر ہوجاتے ہیں۔ روزہ دار کی قوت ہاضمہ مضبوط ہوتی ہے۔ اس کے علاوہ روزے میں کئی جسمانی فائدے ہیں،جن کو یہاں بیان کرنا ممکن نہیں، مگراتنا تو خیال رکھنا ہی ہوگا کہ کھانے پینے میں احتیاط ضروری ہے۔ ان دنوں رمضان کا مہینہ گرمی کے موسم میں آیا ہے، لہٰذا کھانے پینے میں احتیاط کی اہمیت مزید بڑھ جاتی ہے، افطار کے وقت پانی زیادہ سے زیادہ پینا چاہئے، اسی طرح روز مرہ کے کام میں تھوڑی سی تبدیلی کرلی جائے، یعنی روزے کی حالت میں سخت محنت والے کام سے گریز کیا جائے، اگر لمبے سفر پر جانا ہو تو روزہ نہ رکھیں، کیونکہ روزے کی حالت میں جسم کے اندر شوگر لیول کم ہوجاتا ہے، سفر کی تکان اور جسم میں شوگر کی کمی دونوں مل کر کسی بڑے خسارے کا باعث بن سکتے ہیں۔ روزے کی حالت میں جب تھکن محسوس ہو تو فوری آرام کرلینا چاہئے، بھاری ورزش میں کمی کریں، کسی کسی کو روزے کے ابتدائی ایام میں سردرد، متلی کا احساس ہوتا ہے، کسی کسی کے منہ سے بدبو بھی آتی ہے، اس کو دور کرنے کے لئے بار بار مسواک کی جائے، یوں تو مسواک ایک اچھی عادت ہے، مگر بو دور کرنے کے لئے مسواک کرنا فعل عبث ہے، کیونکہ یہ بو معدے خالی ہونے کی وجہ سے ہوتی ہے اور جسم میں خشکی ہونے کے سبب لعاب میں کمی ہوجاتی ہے، جس کا اثر یہ پڑتا ہے کہ معدے کی بو منہ سے نکلتی رہتی ہے جو افطار کے بعد خود بخود ختم ہوجاتی ہے۔ غرض روزے میں کئی فائدے ہیں مگر کچھ حالات ایسے ہیں جن میں روزے نہ رکھنا بہتر ہے جیسے معدے میں تیز جلن، ہارمون میں کسی طرح کی خرابی، شوگر لیول میں کمی، دائمی مرض جس میں بھوکا رہنے سے اضافہ ہوتا ہو، اگر یہ چند شکایتیں نہیں ہوں تو روزہ رکھنا صحت مند رہنے کے لئے ضروری ہے، اس کی وجہ یہ ہے کہ طبی نقطہ نظر سے انسان کے تمام اعضاء اور خلئے اپنی کار کردگی کے دوران فضلات خارج کرتے ہیں، ان خلیوں کو اپنی ذمہ داریاں پوری کرنے کے دوران آرام کرنے کا موقع نہیں ملتا، جس کے سبب وہ وقت سے پہلے ہی کمزور ہوجاتے ہیں۔ جب انسان روزہ رکھتا ہے تو ان خلیوں کو آرام کرنے کا موقع مل جاتا ہے، آدمی پورے سال کھاتا پیتا رہتا ہے، کھانے کے اثرات معدے اور خلیوں میں جمع ہوتے رہتے ہیں جو بتدریج زہریلے بن جاتے ہیں۔ جب آدمی مسلسل ایک ماہ تک روزانہ بارہ چودہ گھنٹے بھوکا رہتا ہے تو معدے کے خالی ہونے کی وجہ سے یہ اثرات جسم سے باہر نکل آتے ہیں، یہی صورت حال جگر اور پھیپھڑے کے ساتھ بھی ہے ، ان میں جمع فضلات بھی روزے کی حالت میں زائل ہوجاتے ہیں۔اس کے علاوہ اور بھی بہت سے فوائد ہیں۔ اللہ 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 زکوۃ دین کا اہم ستون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۲۱۶</w:t>
      </w:r>
    </w:p>
    <w:p>
      <w:pPr>
        <w:spacing w:before="60" w:after="80" w:line="312" w:lineRule="auto"/>
        <w:ind w:right="288" w:left="288"/>
        <w:jc w:val="right"/>
      </w:pPr>
      <w:r>
        <w:rPr>
          <w:rFonts w:ascii="Jameel Noori Nastaleeq" w:hAnsi="Jameel Noori Nastaleeq"/>
          <w:color w:val="222222"/>
          <w:sz w:val="27"/>
        </w:rPr>
        <w:t>زکوۃ دین کا اہم ستون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یاَ اَیُّہَا الَّذِیْنَ اٰمَنُوْا اَنْفِقُوْا مِنْ طَیِّبَاتِ مَا کَسَبْتُمْ وَمِمَّآ اَخْرَجْنَا لَکُمْ مِّنَ الْاَرْضِ۔ صَدَقَ اللّٰہُ الْعَظِیْمُ بزرگان محترم اور نوجوانانِ اسلام! زکوۃ کے لغوی معنی بڑھوتری اور اضافے اور دوسرے معنی پاک وصاف ہونے کے ہیں۔ شرعی اصطلاح کے مطابق زکوٰۃ میں دونں ہی مفہوم پائے جاتے ہیں۔ زکوٰۃ کی ادائیگی سے بقیہ مال پاک صاف ہوجاتا ہے اور عدم ادائیگی سے اس میں غرباء ومساکین کا حق شامل رہتا ہے، جس کی وجہ سے بقیہ مال ناپاک ہوجاتا ہے۔ قرآن مجیدمیں عموماً جہاں بھی نماز کا ذکر یعنی اقامت صلوٰۃ کا حکم آیا ہے وہیں زکوٰۃ کی ادائیگی کا بھی حکم ساتھ ساتھ ہے۔ دو درجن سے زائد مقامات پر قرآن کریم میں اقامت صلوٰۃ کے ساتھ زکوٰۃ کی ادائیگی کا حکم دیا گیا ہے ۔ قرآن کریم کے اس اسلوب بیان سے واضح ہوجاتا ہے کہ جس قدر دین پر عمل کرنے کے تعلق سے نماز کی اہمیت ہے، اتنی ہی اہمیت زکوٰۃ کے قیام اور ادا کرنے کی ہے، دونوں ہی اجتماعی سعی وجہد کا تصور پیش کرتے ہیں ار دونوں ہی فرد واحد کی انفرادی عبادت کی بجائے اجتماعی عبادت کے قائل ہیں۔ بندہ مومن نماز قائم کرنے اور اس کو جماعت کے ساتھ ادا کرنے کے لئے جدوجہد کرے، لیکن وہ اس بات سے بھی واقف نہ ہو کہ زکوٰۃکے نظام کو رائج کرنا، لوگوں سے وصول کرنا اور اس کے لئے نظام قائم کرنا بھی لازمی جز ہے، تویہ بات افسوس ناک ہوگی، پھر جس طرح ترک نماز انسان کو کفر تک پہنچا دیتی ہے، ٹھیک اسی طرح زکوٰۃ بھی شریعت میں اتنا ہی اہم مقام رکھتی ہے کہ اس کی ادائیگی سے انکار، اعراض وفرار مسلمانی کے زمرے سے نکال دینے کا باعث بن جاتا ہے، یہی وجہ تھی کہ خلیفہ راشد صدیق اکبر حضرت ابوبکر صدیق رضی اللہ عنہ نے اپنے دور خلافت میں ان لوگوں سے قتال کیا، جنہوں نے نماز اور زکوٰۃ میں تفریق کرکے زکوٰۃ کی ادائیگی سے انکار کردیا تھا، اسی لئے حضرت عمر فاروق رضی اللہ عنہ نے فرمایا اللہ کی قسم! اصل میں اللہ نے ابوبکر صدیق رضی اللہ عنہ کا سینہ (جہاد کے لئے) کھول دیا تو میں نے جان لیا کہ وہی حق ہے اور ا س طرح گویا اس امر پر صحابہ کرام رضوان اللہ علیہم اجمعین کا اجماع ہے کہ زکوٰۃ کی ادائیگی سے قولاً یا عملاً انکار اسلام سے خروج کا باعث ہے۔ حضو راکرم صلی اللہ علیہ وسلم کا ارشاد ہے کہ اللہ تعالیٰ نے زکوٰۃ اسی لئے فرض کی ہے کہ وہ تمہارے بقیہ مال کو پاک کردے۔ لہٰذا جس طرح نماز برائیوں اور فحش کاموں سے انسان کو پاک وصاف کرتی ہے اور اس کے قلب کی تطہیر کرتی ہے ،ٹھیک اسی طرح انسان کے مال کو پاک کرنے کا ذریعہ زکوٰۃ ہے، وہ مال جو وہ اپنے وجو دکو بررقار رکھنے کے لئے خود پر اور اپنے عزیز واقارب پر خرچ کیا جاتا ہے اور جس سے دیگر کام بھی انجام دیئے جاتے ہیں اس کو خر چ کرنے سے پہلے پاک کرلینا اور پاک مال کو اپنے لئے ار دوسروں کے لئے استعمال کرنا بھی نہایت ہی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 دیگر امتوں میں زکوٰۃ کا نظم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۲۱۸</w:t>
      </w:r>
    </w:p>
    <w:p>
      <w:pPr>
        <w:spacing w:before="60" w:after="80" w:line="312" w:lineRule="auto"/>
        <w:ind w:right="288" w:left="288"/>
        <w:jc w:val="right"/>
      </w:pPr>
      <w:r>
        <w:rPr>
          <w:rFonts w:ascii="Jameel Noori Nastaleeq" w:hAnsi="Jameel Noori Nastaleeq"/>
          <w:color w:val="222222"/>
          <w:sz w:val="27"/>
        </w:rPr>
        <w:t>دیگر امتوں میں زکوٰۃ کا نظم زکوٰۃ اور نماز دین کے ایسے ارکان ہیں جن کا ہر دور میں اور ہر مذہب میں آسمانی تعلیمات کے پیروکاروں کو حکم دیا گیا ہے ۔ معلوم ہوا کہ یہ دونوں فریضے ایسے ہیں جو ہر نبی کی امت پر عائد ہوتے رہے ہیں اور اسی سلسلے کو جاری رکھتے ہوئے نبی آخرالزماں حضرت محمد صلی اللہ علیہ وسلم پر نبوت کا خاتمہ اور دین کی تکمیل کرتے ہوئے ان کاحکامات کو جاری رکھا گیا ۔ قرآن حکیم میں حضرت ابراہیم علیہ السلام ، ان کے بیٹے حضرت اسحاق علیہ السلام اور ان کے بیٹے حضرت یعقوب علیہ السلام کا ذکر کرتے ہوئے قرآن کریم میں اللہ تعالیٰ فرماتا ہے اور ہم نے انہیں وحی کے ذریعہ سے نیکی کرنے، نماز قائم کرنے اور زکوٰۃ دینے کا حکم دیا اور وہ ہمارے عبادت گزار بندے تھے۔ حضرت اسماعیل علیہ السلام کے بارے میں فرمایا کہ وہ اپنے گھر والوں کو نماز اور زکوٰۃ کا حکم دیا کرتے تھے اور وہ اپنے رب کے نزدیک پسندیدہ تھے۔ قرآن کہتا ہے کہ حضرت عیسی علیہ السلام نے اپنی قوم سے کہا کہ میں اللہ کا بندہ ہوں، اس نے مجھے کتاب عطا فرمائی اور نبوت سے سرفراز کیا ہے اور میں جہاں کہیں بھی ہوں مجھے بابرکت بنادیا ہے اور جب تک میں زندہ ہوں مجھے نماز اور زکوٰۃ کی وصیت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 مضبوط اجتماعیت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۲۱۹</w:t>
      </w:r>
    </w:p>
    <w:p>
      <w:pPr>
        <w:spacing w:before="60" w:after="80" w:line="312" w:lineRule="auto"/>
        <w:ind w:right="288" w:left="288"/>
        <w:jc w:val="right"/>
      </w:pPr>
      <w:r>
        <w:rPr>
          <w:rFonts w:ascii="Jameel Noori Nastaleeq" w:hAnsi="Jameel Noori Nastaleeq"/>
          <w:color w:val="222222"/>
          <w:sz w:val="27"/>
        </w:rPr>
        <w:t>مضبوط اجتماعیت قرآن کریم میں اللہ تعالیٰ بار بار اس جانب توجہ دلاتے ہیں کہ اے مومنو! اللہ کی بندگی اختیار کرو، اس کے لئے صبر اور نماز سے مدد لو، نماز قائم کرو اور زکوٰۃ دو۔ نماز اور زکوٰۃ کے نظام پر ہم جس قدر بھی غور کریں تو یہی بات معلوم ہوتی ہے کہ ایک طرف یہ عبادات اللہ سے قرب کا ذریعہ بنتی ہیں اور دوسری طرف ہماری نظر میں جو غیر اہم چیزیں اہم بن گئی ہیں ان کی اہمیت کم کرتے ہوئے اللہ کے احکام پر کار بند رہنے میں مدد کرتی ہیں۔ نماز ہو یا زکوٰۃ یہ دونوں ہی عبادت بندہ مومن کو اجتماعی زندگی کی دعوت دیتی ہیں، ایسی اجتماعیت جو منظم بھی ہو اور مضبوط بھی۔ پھر وہ حکم کہ ’’اور تم سب مل کر اللہ کی رسی کو مضبوطی سے پکڑلو اور ٹولی ٹولی نہ ہوجائو‘‘ یہی ثابت کرتا ہے کہ مسلمانوں کو اجتماعی زندگی گذارنی چاہئے، ان کا ہر عمل اجتماعی مفاد کو پیش نظر رکھتے ہوئے انجام دیا جانا چاہئے، اس کی روح نماز ہے۔ جب کہ مسلمان دن میں پانچ مرتبہ اللہ کے گھر میں باہم ملتے ہیں ،ایک دوسرے کی خبر گیری کرتے ہیں او راس بات کا ثبوت پیش کرتے ہیں کہ ہم نہ صرف اللہ کے لئے مخلص ہیں، بلکہ بندگان اللہ کے لئے بھی مخلص ہیں۔ پھر اسی چیز کوزکوٰۃ کے اجتماعی نظام کے ذریعہ بھی وہ ثابت کردیتے ہیں ، وہ زکوٰۃ جمع کرنے کے نظام کے قیام کے تعلق سے ہویا خرچ کرنے کے تعلق سے، اس کے ذریعہ وہ ایک پورا نظام رائج کرتے ہیں اور اس کے لئے کوشش کرتے ہیں، نیز سچے ایماندار اور اللہ کے سامنے جو ابدہ رہنے کے جذبہ سے سرشار لوگوں کے گروہ کو پروان چڑھاتے ہیں اور ان کی مدد کرتے ہیں۔ یہ اجتماعیت ایسی ہے کہ جس میں کہیں دراڑ نہیں پائی جاتی، یہ سیسہ پلائی ہوئی دیوار کی مانند ہے اور اس سے وابستہ افراد گروہ در گروہ ٹولیوں اور گروپوں میں تقسیم نہیں ہوتے، ممکن ہے کہ اختلاف رائے رکھتے ہوں۔ اس کے باوجود اللہ کے احکام پر عمل کرنے والے اور ان حکامات کے نفاذ میں ایک دوسرے کی مدد کرنے والے رہتے ہیں۔ یہی وہ لوگ ہیں جن کے لئے اللہ تبارک و تعالیٰ جنت کی بشارت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 قرآنی تنبیہات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۲۲۰</w:t>
      </w:r>
    </w:p>
    <w:p>
      <w:pPr>
        <w:spacing w:before="60" w:after="80" w:line="312" w:lineRule="auto"/>
        <w:ind w:right="288" w:left="288"/>
        <w:jc w:val="right"/>
      </w:pPr>
      <w:r>
        <w:rPr>
          <w:rFonts w:ascii="Jameel Noori Nastaleeq" w:hAnsi="Jameel Noori Nastaleeq"/>
          <w:color w:val="222222"/>
          <w:sz w:val="27"/>
        </w:rPr>
        <w:t>قرآنی تنبیہات قرآن کہتا ہے ’’جو لوگ ایمان لائے اور نیک عمل کرتے رہے اور نماز پڑھتے رہے ان کو ان کے کاموں کا صلہ خدا کے ہاں ملے گا (قیامت کے دن) ان کو نہ کچھ خوف ہوگا اور نہ وہ غم ناک ہوں گے۔ ‘‘ مزید فرمایا ’’تمہارے دوست تو خدا اور ا س کے پیغمبر اور مومن لوگ ہیں جو نماز پڑھتے اور زکوٰۃ دیتے اور (اللہ تعالیٰ کے آگے) جھکتے ہیں‘‘۔ مزید فرمایا ’’خدا کی مسجدوں کو وہ لوگ آباد کرتے ہیں جو خدا پر اور قیامت پر ایمان لاتے ہیں اور نماز پڑھتے ہیں اور زکوٰۃ دیتے ہیں اور خدا کے سوا کسی سے نہیں ڈرتے ، یہی لوگ ہدایت یافتہ لوگوں میں ہوں گے ‘‘۔ ایک اور جگہ فرمایا کہ’’اور مومن مرد اور مومن عورتیں ایک دوسرے کے دوست ہیں کہ اچھے کام کرنے کو کہتے ہیں اور بری باتوں سے منع کرتے ہیں اور نماز پڑھتے ہیں اور زکوٰۃ دیتے ہیں اور خدا اور اس کے رسول کی اطاعت کرتے ہیں، یہی لوگ ہیں جن پر خدا رحم کرے گا، بے شک خدا غالب حکمت والا ہے‘‘۔ پھر فرمایا ’’کہ یہ وہ لوگ ہیں کہ اگر ہم ان کو ملک میں دسترس دیں تو نماز پڑھیں اور زکوٰۃ ادا کریں او رنیک کام کرنے کا حکم دیں او ربرے کاموں سے منع کریں اور سب کاموں کا انجام خدا ہی کے اختیار میں ہے‘‘۔ ایک اور جگہ متنبہ کیا گیا کہ دیکھو مومن وہ ہیں ’’جو نماز پڑھتے اور زکوٰۃ دیتے ہیں اور آخرت پر یقین رکھتے ہیں‘‘۔ یہ اور اس طرح کی بے شمار آیات ہیں جن میں مومنین کی صفات بیان کی گئی ہیں۔ یہ بات قابل توجہ ہے کہ مسلم بندوں کی جہاں صفات بیان کی گئی ہیں وہاں اور دیگرخصوصیات کے ساتھ ساتھ یہ تذکرہ کردیا گیا ہے کہ وہ لوگ ایسے اور ایسے ہونے چاہئیں، جو اپنی نمازوں کا لحاظ رکھتے ہیں اور ساتھ ہی اپنے مالوں کو پاک کرنے کا بھر پور خیال رکھتے ہیں۔ اس سے یہ بات واضح ہوگئی کہ مومن وہ نہیں ہوسکتاجو اپنی نمازوں کی پابندی نہ کرتا ہو اور ساتھ ہی اپنی زکوٰۃ ادا نہ کرتا ہو۔ بس یہ بات ہمارے غور و فکر کرنے کیلئے اور ساتھ ہی اپنی ذات کا محاسبہ کرنے کیلئے کافی ہے کہ آیا یہ صفات ہمارے اندر موجود ہیں یا ان سے ہم غفلت برت رہے ہیں؟ کسی کام کا کسی مخصوص مرحلے میں انجام نہ دے پانا غفلت میں شمار نہیں ہوتا، ہاں وہی کام اگر مستقل نہ انجام دیا جائے تو یہ بات ثابت ہوتی ہے کہ وہ اس کام سے غفلت برت رہا ہے ،لیکن ایک ایسا شخص جو واقفیت رکھنے کے باوجود اس کا م انجام نہ دے تو پھر یہ بات ایسی ہوگی جیسے کوئی بغاوت پر اتر آئے اور یہ ممکن نہیں کہ ایک بندہ مومن جو اللہ کی صفات سے واقف ہو اور اس کی رحمت اور اس کی جباریت کا علم رکھتا ہو ،اس کے باوجود بغاوت پر آمادہ ہوجائے تو ایسا شخص کافر ہی ہوسکتا ہے۔ الامان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 احادیث میں زکوٰۃ کا تذکرہ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۲۲۱</w:t>
      </w:r>
    </w:p>
    <w:p>
      <w:pPr>
        <w:spacing w:before="60" w:after="80" w:line="312" w:lineRule="auto"/>
        <w:ind w:right="288" w:left="288"/>
        <w:jc w:val="right"/>
      </w:pPr>
      <w:r>
        <w:rPr>
          <w:rFonts w:ascii="Jameel Noori Nastaleeq" w:hAnsi="Jameel Noori Nastaleeq"/>
          <w:color w:val="222222"/>
          <w:sz w:val="27"/>
        </w:rPr>
        <w:t>احادیث میں زکوٰۃ کا تذکرہ حضرت ابوہریرہ رضی اللہ عنہ بیان کرتے ہیں کہ ایک اعربی نبی کریم صلی اللہ علیہ وسلم کی خدمت میں حاضر ہوا اور عرض کیا یا رسول اللہ صلی اللہ علیہ وسلم !مجھے کوئی عمل ایسا بتائیں کہ جب میں اس کو کروں تو جنت میں داخل ہوجائوں۔ آپ نے فرمایا کہ تو اللہ کی عبادت کر اور کسی کو اس کا شریک نہ بنا اور فرض نماز قائم کر اور فرض زکوٰۃ ادا کر اور رمضان کے روزے رکھ۔ تو اس اعرابی نے کہا قسم اس ذات پاک کی جس کے قبضہ میں میری جان ہے، میں اس میں زیادتی نہ کروں گا۔ جب وہ چلا گیا تو نبی اکرم صلی اللہ علیہ وسلم نے فرمایا کہ جس شخص کو کوئی جنتی دیکھنا ہو تو وہ اس شخص کو دیکھ لے۔ حضرت ابوہریرہ رضی اللہ عنہ سے ہی ایک اور روایت مروی ہے ،انہوں نے کہا کہ رسول اللہ صلی اللہ علیہ وسلم کی وفات ہوگئی اور حضرت ابوبکر صدیق رضی اللہ عنہ خلیفہ ہوئے اور عرب کے بعض قبیلے کافر ہوگئے تو عمر رضی اللہ عنہ نے کہا کہ آپ لوگوں سے کس طرح جنگ کریں گے حالانکہ رسول اللہ صلی اللہ علیہ وسلم نے فرمایا کہ مجھے حکم دیا گیا ہے کہ لوگوں سے جہاد کروں، یہاں تک وہ لا الہٰ الا اللہ کہیں۔ جس نے یہ کلمہ کہا اس نے مجھ سے اپنی جان ومال بچالیا، مگر کسی حق کا عوض اور اس کا حساب اللہ کے ذمہ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 انفاق فی سبیل اللہ کی ترغیب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سوم، صفحہ ۲۲۲</w:t>
      </w:r>
    </w:p>
    <w:p>
      <w:pPr>
        <w:spacing w:before="60" w:after="80" w:line="312" w:lineRule="auto"/>
        <w:ind w:right="288" w:left="288"/>
        <w:jc w:val="right"/>
      </w:pPr>
      <w:r>
        <w:rPr>
          <w:rFonts w:ascii="Jameel Noori Nastaleeq" w:hAnsi="Jameel Noori Nastaleeq"/>
          <w:color w:val="222222"/>
          <w:sz w:val="27"/>
        </w:rPr>
        <w:t>انفاق فی سبیل اللہ کی ترغیب اسلام میں زکوٰۃ ایک طے شدہ مقدار اور ایک طے شدہ مدت میں ادا کرنے والی عبادت ہے، لیکن اسلام بندگان خدا کو اپنی شخصیت میں مزید بہتری پیدا کرنے کی طرف ابھارتا ہے اور ا س کیلئے ضروری ہے، جب کہ وہ صاحب نصاب ہو لیکن یہ کافی نہیں۔ انسان کے اندر دنیا کی رغبت کم کرنے اور مال کی محبت گھٹانے کے لئے مزید اللہ کی راہ میں خرچ کرنے کی حاجت ہے، جس کے فوائد انسان کو خو دہی حاصل ہوں گے اور سب سے بڑا فائدہ یہ ہوگا کہ یہ مال جس میں لوگوں کے حقوق ہیں وہ حقوق ادا ہو سکیں گے، ساتھ ہی یہ مال آخرت کی ہولناکیوں اور عذاب جہنم سے چھٹکارے کا ذریعہ بنے گا۔ قرآن نے کہاکہ ’’ہم نے ان (اہل مکہ) کو اسی طرح آزمائش میں ڈالا ہے جس طرح ایک باغ کے مالکوں کو آزمائش میں ڈالا تھا، جب انہو ں نے قسم کھائی کہ صبح سویرے ضرور اپنے باغ کے پھل توڑیں گے اور وہ کوئی استثناء نہیں کررہے تھے۔ رات کو وہ سوئے پڑے تھے کہ تمہارے رب کی طرف سے ایک بلا اس باغ پر پھر گئی اور اس کا ایسا حال ہوگیا جیسے کوئی کٹی ہوئی فصل ہو، صبح سویرے ان لوگوں نے ایک دوسرے کو پکارا کہ اگر پھل توڑنے ہیں تو سویرے سویرے اپنی کھیتی کی طرف نکل چلو۔ چنانچہ وہ چل پڑے اور آپس میں چپکے چپکے کہتے جاتے تھے کہ آج کوئی مسکین تمہارے پاس باغ میں نہ آنے پائے۔ وہ کچھ نہ دینے کا فیصلہ کئے ہوئے صبح سویرے جلدی جلدی اس طرح وہاں گئے جیسے کہ وہ( پھل توڑنے پر) قادر ہیں، مگر جب باغ کو دیکھا تو کہنے لگے ہم راستہ بھول گئے ہیں، بلکہ ہم محروم رہ گئے، انمیں سے جو سب سے بہتر آدمی تھا اس نے کہا میں نے تم سے کہا نہ تھا کہ تم تسبیح کیوں نہیں کرتے؟ وہ پکار اٹھے پاک ہے ہمارا رب واقعی ہم گناہ گار تھے۔‘‘۔ پھر سورہ معارج میں اللہ تعالیٰ بخیل اور معصیت زدہ لوگوں کی مزید مثال پیش کرتے ہیں، فرمایا گیا کہ ’’انسان پھرتیلا پیدا کیا گیا ہے ،جب اس پر مصیبت آتی ہے تو گھبرا اٹھتا ہے اور جب اسے خوش حالی نصیب ہوتی ہے تو بخل کرنے لگتا ہے، مگر وہ لوگ (اس عیب سے بچے ہوئے ہیں) جو نماز پڑھنے والے ہیں جو اپنی نمازوں کی ہمیشہ پابندی کرتے ہیں، جن کے مالوں میں سائل اور محروم کا مقرر حق ہے جو روز جزاء کو برحق مانتے ہیں ، جو اپنے رب کے عذاب سے ڈرتے ہیں ،کیونکہ ان کے رب کا عذاب ایسی چیز نہیں ہے جس سے کوئی بے خوف ہو‘‘۔ یہ دونوں آیات مسلمانوں کو انفاق فی سبیل اللہ کی جانب ابھارتی ہیں ،ساتھ ہی متنبہ کرتی ہیں کہ اگر تم لوگوں نے اللہ کی دی ہوئی امانت میں سے محرومین اور سائل کا حق ادا نہیں کیا اور ان لوگوں کی مدد نہیں کی جو حاجت مند ہیں تو اللہ تعالیٰ اس دی ہوئی امانت اور انعام کو واپس لے لے گا، پھر تمہاری وہی حالت ہوگی جس کا تذکرہ ان آیات میں اپنے اوپر ظلم کرنے والوں کے تعلق سے بیان کیا گیا ہے ،اس لئے انسان کبھی بھی اس زعم میں مبتلا نہ ہو کہ اس کو جو مال ودولت اور اولاد کی شکل میں رزق مہیا کیا گیا ہے وہ اس کی خود کی کمائی ہے، بلکہ اس کو ہمہ وقت یہ بات پیش نظر رکھنی چاہئے کہ یہ وقتی چیزیں ہیں، نہ صرف یہ چیزیں وقتی ہیں، بلکہ یہ زندگی بھی وقتی ہے جو بہت ہی قلیل ہے، انہیں باتوں کو مد نظر رکھتے ہوئے اس بات کو بھی ذہن میں تازہ کرلینا چاہئے کہ زکوٰۃ جو ایک طے شدہ مدت میں طے شدہ مقدار ہے، اس کو ادا کرنے کے علاوہ بھی انسان کو وقتاً فوقتاً اللہ تعالیٰ کی راہ میں انفاق فی سبیل اللہ کرتے رہنا چاہئے ، اس تو قع کے ساتھ کہ اس کے ذریعہ جنت کا حصول آسان ہونے کے امکانات ہیں، بشرطیکہ اس انفاق میں خلوص نیت بھی شامل ہو۔ اللہ تبارک و تعالیٰ عمل کرنے کی توفیق عطا فرمائے۔ آمین! وَ اٰخِرُدَعْوَانَا اَنِ الْحَمْدُ لِلّٰہِ رَبِّ الْعَالَمِیْنَ ٭٭٭ بحمد اللہ تعالیٰ خطباتِ رمضان المبارک کی جلد سوم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 شب قدر اور نزول قرآن کریم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w:t>
      </w:r>
    </w:p>
    <w:p>
      <w:pPr>
        <w:spacing w:before="60" w:after="80" w:line="312" w:lineRule="auto"/>
        <w:ind w:right="288" w:left="288"/>
        <w:jc w:val="right"/>
      </w:pPr>
      <w:r>
        <w:rPr>
          <w:rFonts w:ascii="Jameel Noori Nastaleeq" w:hAnsi="Jameel Noori Nastaleeq"/>
          <w:color w:val="222222"/>
          <w:sz w:val="27"/>
        </w:rPr>
        <w:t>شب قدر اور نزول قرآن کریم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اِنَّآاَنْزَلْنٰـہُ فِیْ لَیْلَۃِ الْقَدْرِo وَمَآاَدْرٰ کَ مَالَیْلَۃُ الْقَدْرِoلَیْلَۃُ الْقَدْرِ خَیْرٌ مِّنْ اَلْفِ شَھْرٍo تَنَزَّلُ الْمَلآئِکَۃُ وَالرُّوْحُ فِیْھَا بِاِذْنِ رَبِّھِمْ مِّنْ کُلِّ اَمْرٍoسَلَامٌ ھِیَ حَتّٰی مَطْلَعِ الْفَجْرِo صَدَقَ اللّٰہُ الْعَظِیْم محترم حضرات اور معزز علمائے کرام! رمضان کا مبارک مہینہ اللہ جل شانہ کی رحمتوں کا موسم بہار ہے، اللہ تعالیٰ نے اس مہینے کو جو خصوصیات عطا فرمائی ہیں ان کا ٹھیک ٹھیک شمار انسانوں کے لئے ممکن نہیں، لیکن اگر رمضان کو کوئی اور فضیلت حاصل نہ ہوتی تو یہی فضیلت اس کی عظمت کے لئے کافی تھی کہ اللہ تعالیٰ نے اسے قرآن کریم نازل کرنے کے لئے منتخب فرمایا، چنانچہ اللہ تعالیٰ نے رمضان المبارک کی خصوصیات بیان فرماتے ہوئے سب سے پہلے اسی خصوصیت کا ذکر فرمایاشَھْرُ رَمَضَانَ الَّذِیْٓ اُنْزِلَ فِیْہِ الْقُرْاٰنُکہ رمضان کا مہینہ وہ مہینہ ہے جس میں قرآن کریم نازل کیا گیا۔پھر نزول قرآن کے لئے رمضان کے مہینے میں ایک ایسی رات کا انتخاب کیا گیا جسے اس مبارک مہینے کی روح اور اس کی برکات کا عطر کہنا چاہئے یعنی لیلۃ القدر، چنانچہ ارشاد فرمایا گیا اِنَّآاَنْزَلْنٰـہُ فِیْ لَیْلَۃِ الْقَدْرِبلاشبہ ہم نے قرآن کریم لیلۃ القدر میں نازل کیا ہے اور تمہیں کیا معلوم کہ لیلۃ القدر کیا چیز ہے؟ لیلۃ القدر ایک ہزار مہینوں سے بہتر ہے۔ یوں تو قرآن کریم ہمیشہ سے لوح محفوظ میں موجود تھا اور سرکار دوعالم صلی اللہ علیہ وسلم پر اس کا نزول ایک ہی مرتبہ نہیں ہوا بلکہ ۲۳ سال کی مدت میں ضرورت اور حالات کے مطابق تھوڑا تھوڑا کرکے نازل کیا جاتا رہا۔ لیکن اللہ تعالیٰ نے قرآن کریم کو یہ خاص اعزاز فرمایا کہ نبی کریم صلی اللہ علیہ وسلم پر اس کا نزول شروع کرنے سے پہلے اسے یکبارگی لوح محفوظ سے بیت المعمور نازل فرمایا، بیت المعمور عالم بالا میں فرشتوں کی ایک عبادت گاہ ہے ، آج کے دن کلام الٰہی کا یہ تحفہ امت محمدیہ کو پہنچانے کے لئے لوح محفوظ سے بیت المعمور میں فرشتوں کے حوالہ کردیا گیا تاکہ وہ اللہ تعالیٰ کے حکم کے مطابق اس کے مختلف حصے حسب ضرورت سرور دوعالم صلی اللہ علیہ وسلم تک پہنچاتے رہیں اور اس طرح لوح محفوظ سے بیت المعمور پر نازل کرنے کا یہ عظیم واقعہ رمضان کے مہینے اور لیلۃ القدر میں پیش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 قرآن کیلئے لیلۃ القدر کا انتخاب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w:t>
      </w:r>
    </w:p>
    <w:p>
      <w:pPr>
        <w:spacing w:before="60" w:after="80" w:line="312" w:lineRule="auto"/>
        <w:ind w:right="288" w:left="288"/>
        <w:jc w:val="right"/>
      </w:pPr>
      <w:r>
        <w:rPr>
          <w:rFonts w:ascii="Jameel Noori Nastaleeq" w:hAnsi="Jameel Noori Nastaleeq"/>
          <w:color w:val="222222"/>
          <w:sz w:val="27"/>
        </w:rPr>
        <w:t>قرآن کیلئے لیلۃ القدر کا انتخاب اس کے بعد بیت المعمور سے نبی کریم صلی اللہ علیہ وسلم پر نزول قرآن کے آغاز کے لئے اسی لیلۃ القدر کا انتخاب کیا گیا، چنانچہ غار حرا میں جس رات نبی اکرم صلی اللہ علیہ وسلم پر سب سے پہلی وحی نازل ہوئی وہ بھی لیلۃ القدر تھی، نبوت سے پہلے نبی اکرم صلی اللہ علیہ وسلم عبادت کے لئے غار حرا تشریف لے جایا کرتے تھے ، اس مبارک غار کی تنہائیوں میں اپنے پروردگار کی عبادت کرتے تھے۔ ایک مرتبہ اسی غار میں حضرت جبرئیل علیہ السلام تشریف لائے اور آپ صلی اللہ علیہ وسلم سے کہا کہ پڑھو، نبی کریم صلی اللہ علیہ وسلم چونکہ اُمی تھے، اس لئے آپ نے جواب میں فرمایا کہ میں پڑھا ہوا نہیں ہوں، اس پر جبرئیل نے آپ صلی اللہ علیہ وسلم کے سینہ مبارک کو زور سے دبایا اور دوبارہ پھر کہا پڑھو، آپ صلی اللہ علیہ وسلم نے پھر وہی جواب دیا کہ میں پڑھا ہوا نہیں ہوں،تو جبرئیل علیہ السلام نے پھر کہا کہ پڑھو اس رب کے نام سے جو تمہارا پرور دگار ہے، جس نے انسان کو منجمد خون سے پیدا کیا، جس نے انسان کو وہ باتیں سکھائیں جو وہ نہیں جانتا تھا۔ یہ قرآن کریم کی سب سے پہلی آیات تھیں جو نبی اکرم صلی اللہ علیہ وسلم پر نازل ہوئیں اس کے بعدحضور اکرم صلی اللہ علیہ وسلم پر نزول قرآن کا یہ مبارک سلسلہ ۲۳ سال تک جاری رہا۔ جس رات آپ صلی اللہ علیہ وسلم پر نزول قرآن کا آغاز ہوا وہ رات لیلۃ القدر تھی، قرآن کریم ہی نے یہ بھی بتایا کہ اس عظیم الشان کام کے لئے شب قدر کا انتخاب اس لئے کیا گیا کہ یہ رات اپنی فضیلت اور انوار وبرکات کے لحاظ سے ہزار مہینوں سے بہتر ہے۔روایات میں ہے کہ ایک مرتبہ نبی اکرم صلی اللہ علیہ وسلم نے صحابہ کرام کے سامنے پچھلی امتوں کے کچھ ایسے افراد کا ذکر فرمایا جنہوں نے طویل عمریں پائیں اور سیکڑوں سال تک اللہ تعالیٰ کی عبادت کی، بعض صحابہ کرام کو اس پر یہ خیال ہوا کہ ان لوگوں نے طویل عمریں پاکر طویل مدت تک ثواب حاصل کرلیا لیکن ہم لوگ جنہیں اتنی طویل عمریں نہیں ملیں ان کے برابر ثواب کیسے حاصل کرسکتے ہیں؟ اس پر نبی اکرم صلی اللہ علیہ وسلم نے لیلۃ القدر کے بارے میں یہ آیات انہیں سنائیں اور بتایا کہ جن لوگوں کی عمریں طویل نہیں ہیں ان کے لئے اللہ تعالیٰ نے ایک رات ایسی رکھ دی ہے کہ اس میں عبادت کا ثواب ہزار مہینے کی عبادت سے بڑھ جاتا ہے، یہ رات شب قدر ہے ، البتہ چونکہ شب قدر ایک عظیم نعمت ہے جو اس امت کو عطا کی گئی ہے اس لئے ا س نعمت کے حصول کے لئے تھوڑی سی طلب اور جستجو کو ضروری قرار دیا گیا ہے، وہ اس طرح کہ اللہ تعالیٰ نے اس کی کوئی معین تاریخ بتانے کی بجائے یہ فرمادیا ہے کہ یہ رات رمضان کے اخیر عشرے کی طاق راتوں میں سے کسی میں ہوتی ہے لہٰذا رمضان کی ا۲ویں رات سے لے کر ۲۹ ویں رات تک ہر طاق رات میں شب قدر ہونے کا احتمال ہے، پھر ان راتوں میں بھی ستائیسویں شب کے لیلۃ القدر ہونے کا احتمال زیادہ ہے اور متعدد روایات کی روسے یہی وہ رات تھی جس میں نزول قرآن کا عظیم الشان واقعہ پیش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 شب قدر میں قرآن کریم کے نزول کی حکمت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w:t>
      </w:r>
    </w:p>
    <w:p>
      <w:pPr>
        <w:spacing w:before="60" w:after="80" w:line="312" w:lineRule="auto"/>
        <w:ind w:right="288" w:left="288"/>
        <w:jc w:val="right"/>
      </w:pPr>
      <w:r>
        <w:rPr>
          <w:rFonts w:ascii="Jameel Noori Nastaleeq" w:hAnsi="Jameel Noori Nastaleeq"/>
          <w:color w:val="222222"/>
          <w:sz w:val="27"/>
        </w:rPr>
        <w:t>شب قدر میں قرآن کریم کے نزول کی حکمت شب قدر میں قرآن کریم کو نازل کرنے میں ایک حکمت یہ بھی معلوم ہوتی ہے کہ مسلمان ہر سال نزول قرآن جیسے اہم واقعہ کی یادگار رات کو جاگ کر اللہ تعالیٰ کی عبادت کرکے اس کے حضور دعائیں کرکے اور روزہ رکھ کر منایا کریں ۔ یہیں سے یہ بات بھی معلوم ہوگئی کہ کسی عظیم الشان واقعہ کی یاد منانے کا صحیح طریقہ یہ نہیں کہ اس کی خوشی میں صرف چراغاں کرلیا جائے یا کچھ بے مقصد اجتماعات منعقد کرلئے جائیں یا اس کی یاد میں کھیل تماشے کئے جائیں بلکہ یادگار اس طرح منانی چاہئے جس سے اس واقعہ کا اصل مقصد ذہن میں تروتازہ ہو، جس سے اس مقصد کیلئے جان ومال خرچ کرنے کا جذبہ بیدار ہو، اور جس کے ذریعہ اس واقعہ کی اصل روح کو برقرار رکھا جاسکے چنانچہ اللہ جل شانہ نے ہمیں نزول قرآن کی یاد منانے کیلئے چراغاں کرنے اور جلسے جلوس نکالنے کی بجائے شب قدر کی عبادت کا حکم دیا ہے۔ نبی اکرم صلی اللہ علیہ وسلم نے بھی اس عظیم الشان واقعہ کی یاد ان رسمی مظاہروں کے ذریعہ منانے کی بجائے ایک تو ہر سال اس رات میں جاگ کر اور عبادت کرکے منائی اور دوسرے ایک مرتبہ بدر کے میدان میں باطل کی کمر توڑکر منائی، چنانچہ غزوۂ بدر کا عظیم الشان واقعہ بھی لیلۃ القدر ہی میں پیش آیا جس کا تذکرہ قرآن کریم نے بھی فرمایا ہے۔ شب قدر سے فائدہ اٹھانے اور نزول قرآن کا شکر ادا کرنے کا بہترین طریقہ یہ ہے کہ مسلمان اس رات میں جاگ کر اخلاص کے ساتھ اللہ تعالیٰ کی عبادت کریں جس قدر ممکن ہو اس میں نفلیں پڑھیں، قرآن کریم کی تلاوت کریں، تسبیح وذکر میں مشغول رہے، اللہ تعالیٰ سے خوب دعائیں مانگیں اور اس بات کا عہد کریں کہ جس مقصد کے لئے قرآن کریم نازل ہوا تھا اسے حاصل کریں گے اور اس کی تبلیغ کے لئے ہم اپنی جان ومال کی کسی قربانی سے دریغ نہیں کریں گے۔ آئیے نزول قرآن کریم کی اس مبارک رات میں ندامت کے آنسوؤں سے اپنی بداعمالیوں کے داغ دھو ڈالیں، اپنی سابقہ شرمناک زندگی سے توبہ کریں اور نزول قرآن کی یادگار اس نئے عزم اور ولولے کے ساتھ منائیں کہ آئندہ ہم اپنی زندگی کی ایک ایک نقل وحرکت کو اللہ تبارک و تعالیٰ کی اس مقدس کتاب اور نبی اکرم صلی اللہ علیہ وسلم کی پاکیزہ سنت کے مطابق بنانے کی کوشش کریں گے ۔ آج کی رات اپنے گناہوں سے توبہ کی رات ہے، اللہ تبارک و تعالیٰ ہمارے سینوں میں نئے عزائم پر عمل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 شب قدر کی عبادت کہاں کریں؟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۲۲</w:t>
      </w:r>
    </w:p>
    <w:p>
      <w:pPr>
        <w:spacing w:before="60" w:after="80" w:line="312" w:lineRule="auto"/>
        <w:ind w:right="288" w:left="288"/>
        <w:jc w:val="right"/>
      </w:pPr>
      <w:r>
        <w:rPr>
          <w:rFonts w:ascii="Jameel Noori Nastaleeq" w:hAnsi="Jameel Noori Nastaleeq"/>
          <w:color w:val="222222"/>
          <w:sz w:val="27"/>
        </w:rPr>
        <w:t>شب قدر کی عبادت کہاں کریں؟ شب قدر میں صرف مانگنا عبادت نہیں بلکہ رات میں بیدار رہ کر عبادت کرنا ہی فائدے کی چیز ہے، کوئی بھی بندہ شب قدر کی برکات سے اسی وقت مستفید ہوسکتا ہے جب پورے ذوق وشوق کے ساتھ رات میں یاد الٰہی میں مشغول ہو اور بے کار لغو کاموں سے بچا رہے، صحیح تو یہ ہے کہ عبادت تنہا اپنے گھروں میں کی جائے یہی بہتر ہے۔ فقہائے کرام نے ایسی راتوں میں مسجدوں میں جمع ہونے کو مکروہ لکھا ہے ،لیکن آج کے زمانے میں ہر گھر میں لغویات اور ٹی وی وغیرہ موجود ہیں اور گھر میں آدمی رہے گاتو سوجائے گا یا لغویات میں مشغول ہوجائے گا اس لئے مسجدوں کو کھلا رکھ کر وہاں عبادت کرنے کی سہولت فراہم کی جاتی ہے ،جس کی بنا پر نوجوان خاص کر مسجدوں میں جمع ہوتے ہیں اور دیکھا گیا کہ وہاں کوئی نہ کوئی عبادت میں مشغول ہوتا ہے جو بحمداللہ فائدہ سے خالی نہیں ہے۔ مسجدوں کو سنوارنے اور پھول وغیرہ لگانے جیسے کاموں سے امت پرہیز کرے اور صرف مسجد میں بلا اعلان عبادت کی سہولت فراہم کریں تو نامناسب معلوم نہیں ہوتا، حالات زمانہ کے اعتبار سے عوام کی رہنمائی بے حد ضروری ہے، اگر سختی سے کام لیا گیا کہ یہ بدعت ہے یہ مکروہ ہے تو خواہ مخواہ عوام میں اختلاف کا انداز بھی پیدا ہوجائے گا۔ اللہ تعالیٰ شریعت کے حدود میں رہ کر ہم مسلمانوں کو صحیح راہ اختیار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 شب قدر پانے کا یقینی طریقہ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۲۲</w:t>
      </w:r>
    </w:p>
    <w:p>
      <w:pPr>
        <w:spacing w:before="60" w:after="80" w:line="312" w:lineRule="auto"/>
        <w:ind w:right="288" w:left="288"/>
        <w:jc w:val="right"/>
      </w:pPr>
      <w:r>
        <w:rPr>
          <w:rFonts w:ascii="Jameel Noori Nastaleeq" w:hAnsi="Jameel Noori Nastaleeq"/>
          <w:color w:val="222222"/>
          <w:sz w:val="27"/>
        </w:rPr>
        <w:t>شب قدر پانے کا یقینی طریقہ شب قدر کو پانے کی تمنا ہر دل میں ہوتی ہے اور ہونی چاہئے، اس رات کو یقینی طور پر پانے کا طریقہ وہی ہے جو شریعت مطہرہ نے ہمیں عطا فرمایا ہے کہ بندۂ مومن رمضان المبارک کے آخری عشرے میں اعتکاف کرلے جو اس پورے عشرہ میں اعتکاف کرلے گا وہ یقینا شب قدر پالے گا، اس لئے کہ اعتکاف میں بیٹھنے والے اگر سوبھی جائیں تو عنداللہ عبادت گذاروں میں ان کا شمار ہوگا اور اس کی رات کا کوئی لمحہ بھی بے کار نہ جائے گا، اسی لئے رسول اکرم صلی اللہ علیہ وسلم شب قدر کے حصول کے لئے اعتکاف کا اہتمام فرماتے تھے۔ حضرت ابوسعید خدری رضی اللہ عنہ فرماتے ہیں کہ نبی اکرم صلی اللہ علیہ وسلم نے پہلے عشرہ کا اعتکاف فرمایا پھر درمیانی عشرہ میں آپ صلی اللہ علیہ وسلم ایک ترکی خیمہ میں مسجد نبوی کے اندر معتکف رہے جس کی چھت پر چٹائی ڈالی گئی تھی، چنانچہ نبی اکرم صلی اللہ علیہ وسلم نے اپنے دست مبارک سے چٹائی ہٹاکر ایک طرف فرمائی اور لوگوں سے خطاب فرمایا، لوگ قریب ہوگئے تو آپ صلی اللہ علیہ وسلم نے فرمایا کہ میں نے شب قدر کی تلاش میں عشرۂ اولیٰ کا اعتکاف کیا پھر دوسرے عشرہ کا اعتکاف کیا پھر مجھے بتایا گیا کہ وہ مبارک رات آخری عشرہ میں ہے اس لئے جو تم میں سے اعتکاف کرنا چاہے اعتکاف کرے، پس لوگوں نے آپ صلی اللہ علیہ وسلم کے ساتھ اعتکاف کیا تو آپ صلی اللہ علیہ وسلم نے فرمایا مجھے وہ شب اس حال میں بتائی گئی ہے کہ اس کی صبح کو میں پانی اور مٹی میں سجدہ کررہا ہوں ،چنانچہ اکیس تاریخ کی صبح کی نماز میں بارش ہوئی مسجد جل تھل ہوگئی پھر جب آپ صلی اللہ علیہ وسلم نماز سے فارغ ہوئے تو آپ صلی اللہ علیہ وسلم کی پیشانی مبارک اور ناک مٹی اور پانی سے آلودہ تھی ۔ یہ اکیسویں شب کا واقعہ ہے۔ حاصل کلام یہ کہ شب قدر رمضان کی آخری عشرہ والی طاق راتوں میں آتی ہے ، جب اللہ تبارک وتعالیٰ نے اسے چھپادیا ہے اور وہ رات اس کی طاق راتوں میں سے کسی ایک رات میں آتی ہے اور ہر سال بدلتی بھی ہے کبھی ۲۱ میں کبھی ۲۳ میں کبھی ۲۵ میں کبھی۲۷ میں اور کبھی ۲۹ میں آتی ہے۔ بندگانِ مومن کو چاہئے کہ اس رات کے حاصل کرنے کا شوق وجذبہ پیدا کریں اور بیدار رہ کر عبادت کریں تو پالینا مشکل نہیں، انشاء اللہ۔ اللہ تعالیٰ عمل کرنے کی توفیق عطا فرمائے۔ آمین! وَ اٰخِرُدَعْوَانَااَنِ الْحَمْدُ لِلّٰہِ رَبِّ الْعَالَمِیْنَ ٭٭٭ جھگڑا فساد شب قدر کی تعیین اٹھالینے کا سبب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اِنَّآاَنْزَلْنٰـہُ فِیْ لَیْلَۃِ الْقَدْرِoوَمَآاَدْرٰکَ مَالَیْلَۃُ الْقَدْرِoلَیْلَۃُ الْقَدْرِ خَیْرٌ مِّنْ اَلْفِ شَھْرٍo تَنَزَّلُ الْمَلآئِکَۃُ وَالرُّوْحُ فِیْھَا بِاِذْنِ رَبِّھِمْ مِّنْ کُلِّ اَمْرٍoسَلَامٌ ھِیَ حَتّٰی مَطْلَعِ الْفَجْرِo۔ صَدَقَ اللّٰہُ الْعَظِیْمُ عَنْ عُبَادَۃَ بْنِ الصَّامِتِ قَالَ خَرَجَ النَّبِیُّ صَلَّی اللّٰہُ عَلَیْہِ وَسَلَّمَ لِیُخْبِرَنَا بِلَیْلَۃِ الْقَدْرِ فَتَلاَحیٰ رَجُلَانِ مِنَ الْمُسْلِمِیْنَ فَقَالَ خَرَجْتُ لِاُخْبِرَکُمْ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 لڑائی سے دین جاتا رہتا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۲۶</w:t>
      </w:r>
    </w:p>
    <w:p>
      <w:pPr>
        <w:spacing w:before="60" w:after="80" w:line="312" w:lineRule="auto"/>
        <w:ind w:right="288" w:left="288"/>
        <w:jc w:val="right"/>
      </w:pPr>
      <w:r>
        <w:rPr>
          <w:rFonts w:ascii="Jameel Noori Nastaleeq" w:hAnsi="Jameel Noori Nastaleeq"/>
          <w:color w:val="222222"/>
          <w:sz w:val="27"/>
        </w:rPr>
        <w:t>لڑائی سے دین جاتا رہتا ہے اس حدیث میں تین چیزیں قابل غور ہیں ، سب سے پہلی چیز جو سب سے اہم ہے وہ جھگڑا ہے ، جھگڑا اس قدر بری چیز ہے کہ اس کی وجہ سے ہمیشہ کے لئے شب قدر کی تعیین اٹھالی گئی اور صرف یہی نہیں بلکہ جھگڑا ہمیشہ برکات سے محرومی کا سبب ہوا کرتا ہے۔ نبی کریم صلی اللہ علیہ وسلم کا ارشاد ہے کہ تمہیں نماز، روزہ ، صدقہ وغیرہ سب سے افضل چیز بتلاؤں۔ صحابہ y نے عرض کیا ضرور۔ حضور صلی اللہ علیہ وسلم نے فرمایا کہ آپس کا سلوک سب سے افضل ہے اور آپس کی لڑائی دین کو مونڈنے والی ہے یعنی جیسے استرے سے سر کے بال ایک دم صاف ہوجاتے ہیں آپس کی لڑائی سے دین بھی اسی طرح صاف ہوجاتا ہے، دنیا دار دین سے بے خبر لوگوں کا کیا ذکر جب کہ بہت سے لمبی لمبی تسبیحیں پڑھنے والے دین کے دعوے دار بھی ہر وقت آپس کی لڑائی میں مبتلا رہتے ہیں۔ اول حضور صلی اللہ علیہ وسلم کے ارشاد کو غور سے دیکھیں اور پھر اپنے اس دین کی فکر کریں جس کے گھمنڈ میں صلح کے لئے جھکنے کی توفیق نہیں ہوتی۔ نبی کریم صلی اللہ علیہ وسلم نے مسلمانوں کی آبرو ریزی کو بدترین سود اور خبیث ترین سود ارشاد فرمایا ہے لیکن ہم لوگ لڑائی کے زور میں نہ مسلمان کی آبرو کی پرواہ کرتے ہیں نہ اللہ اور اس کے سچے رسولؐ کے ارشادات کا خیال ، خود اللہ جل جلالہٗ کا ارشاد ہے وَلاَ تَنَازَعُوْا فَتَفْشَلُوْا الاٰیۃ۔ اورنزاع مت کرو ورنہ کم ہمت ہوجاؤگے اور تمہاری ہوا اکھڑ جائے گی۔ آج وہ لوگ جو ہر وقت دوسروں کا وقار گھٹانے کی فکر میں رہتے ہیں تنہائی میں بیٹھ کر غور کریں کہ خود وہ اپنے وقار کو کتنا صدمہ پہنچا رہے ہیں اور اپنی ان ناپاک اور کمینہ حرکتوں سے اللہ تعالیٰ کی نگاہ میں کتنے ذلیل ہورہے ہیں اور پھر دنیا کی ذلت الگ۔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 بول چال بند رکھنے پر وعید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۲۷</w:t>
      </w:r>
    </w:p>
    <w:p>
      <w:pPr>
        <w:spacing w:before="60" w:after="80" w:line="312" w:lineRule="auto"/>
        <w:ind w:right="288" w:left="288"/>
        <w:jc w:val="right"/>
      </w:pPr>
      <w:r>
        <w:rPr>
          <w:rFonts w:ascii="Jameel Noori Nastaleeq" w:hAnsi="Jameel Noori Nastaleeq"/>
          <w:color w:val="222222"/>
          <w:sz w:val="27"/>
        </w:rPr>
        <w:t>بول چال بند رکھنے پر وعید نبی کریم صلی اللہ علیہ وسلم کا ارشاد ہے کہ جو شخص اپنے مسلمان بھائی سے تین دن سے زیادہ چھوٹ چھٹاؤ رکھے اگر اس حالت میں مرگیا تو سیدھا جہنم میں جائے گا۔ایک حدیث میں ارشاد ہے کہ ہر پیر وجمعرات کے دن اللہ کی حضوری میں بندوں کے اعمال پیش ہوتے ہیں اللہ جل شانہٗ کی رحمت سے (نیک اعمال کی بدولت) مشرکوں کے علاوہ اوروں کی مغفرت ہوتی رہتی ہے مگر جن دو میں جھگڑا ہوتا ہے ان کی مغفرت کے متعلق ارشاد ہوتا ہے کہ ان کو چھوڑے رکھو جب تک صلح نہ ہو۔ایک حدیث پاک میں ارشاد ہے کہ ہر پیر وجمعرات کو اعمال کی پیشی ہوتی ہے اس میں توبہ کرنے والوں کی توبہ قبول ہوتی ہے اور استغفار کرنے والوں کی استغفار قبول کی جاتی ہے مگر آپس میں لڑنے والوں کو ان کے حال پر چھوڑ دیا جاتا ہے۔ ایک جگہ ارشاد ہے کہ شب برات میں اللہ کی رحمت عامہ خلقت کی طرف متوجہ ہوتی ہے (اور ذرا ذرا سے بہانہ سے) مخلوق کی مغفرت فرمائی جاتی ہے مگر دوشخصوں کی مغفرت نہیں ہوتی۔ ایک کافر دوسرا وہ جو کسی سے کینہ رکھے۔ایک جگہ ارشاد ہے کہ تین شخص ہیں جن کی نماز قبولیت کے لئے ان کے سر سے ایک بالشت بھی اوپر نہیں جاتی، جن میں آپس کے لڑنے والے بھی فرمائے ہیں۔ اس کے بعد یہ بھی معلوم ہونا ضروری ہے کہ یہ سب دنیوی دشمنی اور عداوت پر ہے اگر کسی شخص کے فسق کی وجہ سے یا کسی دینی امر کی حمایت کی وجہ سے ترک تعلق کرے تو جائز ہے۔ حضرت ابن عمرؓنے ایک مرتبہ حضور صلی اللہ علیہ وسلم کا ارشاد نقل فرمایا تو ان کے بیٹے نے اس پر ایسا لفظ کہہ دیا جو صورتاً حدیث پر اعتراض تھا۔ حضرت ابن عمرؓ مرنے تک اس سے نہیں بولے۔ اور بھی اس قسم کے واقعات صحابۂ کرام y کے ثابت ہیں۔ لیکن اللہ تعالیٰ شانہٗ دانا بینا ہیں، قلوب کے حال کو اچھی طرح جاننے والے ہیں اس سے خوب واقف ہیں کہ کون سا ترک تعلق دین کی خاطر ہے اور کون سا اپنی وجاہت اور کسر شان اور بڑائی کی وجہ سے ہے۔ ویسے تو ہر شخص اپنے کینہ اور بغض کو دین کی طرف منسوب کرہی سکتا ہے ۔ دوسری چیزجو حدیث شریف سے معلوم ہوتی ہے وہ حکمتِ الٰہی کے سامنے رضا اور قبول وتسلیم ہے کہ باوجود اس کے کہ شب قدر کی تعیین کا اٹھ جاناصورتاً بہت ہی بڑی خیر کا اٹھ جانا تھا لیکن چونکہ اللہ کی طرف سے ہے اس لئے حضور اکرم صلی اللہ علیہ وسلم کا ارشاد ہے کہ شاید ہمارے لئے یہی بہتر ہو۔ نہایت عبرت اور غور کا مقام ہے اللہ جل شانہٗ کی رحیم وکریم ذات بندہ پر ہر وقت مہربان ہے اگر بندہ اپنی بد اعمالی سے کسی مصیبت میں مبتلا ہوجاتا ہے تب بھی اللہ جل جلالہٗ کی طرف سے تھوڑی سی توجہ اور اقرارِ عجز کے بعد اللہ کا کرم شامل حال ہوجاتا ہے اور وہ مصیبت بھی کسی بڑی خیر کا سبب بنادی جاتی ہے اور اللہ کے لئے کوئی چیز مشکل نہیں چنانچہ علماء نے اس کے اخفاء میں بھی چند مصالح ارشاد فرمائے ہیں۔ اول یہ کہ اگر تعیین باقی رہتی تو بہت سی کوتاہ طبائع ایسی ہوتیں کہ اور راتوں کا اہتمام بالکل ترک کردیتیں اور اس صورت میں اس احتمال پر کہ آج ہی شاید شب قدر ہو متعدد راتوں میں عبادت کی توفیق طلب والوں کو نصیب ہوجاتی ہے۔ دوسری یہ کہ بہت سے لوگ ہیں کہ معاصی کے بغیر ان سے رہا ہی نہیں جاتا ،تعیین کی صورت میں اگر باوجود معلوم ہونے کے اس رات میں معصیت کی جرأت کی جاتی تو سخت اندیشہ تھا۔ نبی کریم صلی اللہ علیہ وسلم ایک مرتبہ مسجد میں تشریف لائے کہ ایک صحابی سورہے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 امتی پر حضور صلی اللہ علیہ وسلم کی شفقت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۲۹</w:t>
      </w:r>
    </w:p>
    <w:p>
      <w:pPr>
        <w:spacing w:before="60" w:after="80" w:line="312" w:lineRule="auto"/>
        <w:ind w:right="288" w:left="288"/>
        <w:jc w:val="right"/>
      </w:pPr>
      <w:r>
        <w:rPr>
          <w:rFonts w:ascii="Jameel Noori Nastaleeq" w:hAnsi="Jameel Noori Nastaleeq"/>
          <w:color w:val="222222"/>
          <w:sz w:val="27"/>
        </w:rPr>
        <w:t>امتی پر حضور صلی اللہ علیہ وسلم کی شفقت آپ صلی اللہ علیہ وسلم نے حضرت علی رضی اللہ عنہ سے ارشاد فرمایا کہ ان کو جگادو تاکہ وضو کرلیں، حضرت علی کرم اللہ وجہہٗ نے جگا تو دیا مگر حضور صلی اللہ علیہ وسلم سے پوچھا کہ آپ تو خیر کی طرف بہت تیزی سے چلنے والے ہیں آپ نے خود کیوں نہیں جگادیا؟حضور صلی اللہ علیہ وسلم نے فرمایا مبادا انکار کربیٹھتا اور میرے کہنے پر انکار کفر ہوجاتا تیرے کہنے سے انکار پر کفر نہیں ہوگا۔ تواسی طرح حق سبحانہٗ وتقدس کی رحمت نے گوارا نہ فرمایا کہ اس عظمت والی رات کے معلوم ہونے کے بعد کوئی گناہ پر جرأت کرے۔تیسری یہ کہ تعیین کی صورت میں اگر کسی شخص سے وہ رات اتفاقاً چھوٹ جاتی تو آئندہ راتوں میں افسردگی وغیرہ کی وجہ سے پھر کسی رات کا بھی جاگنا نصیب نہ ہوتا اور اب رمضان کی ایک دو رات تو کم از کم ہر شخص کو میسر ہوہی جاتی ہیں۔ چوتھی یہ کہ جتنی راتیں طلب میں خرچ ہوتی ہیں ان سب کا مستقل ثواب علیحدہ ملے گا۔ پانچویں یہ کہ رمضان کی عبادت میں حق تعالیٰ شانہٗ ملائکہ پر تفاخر فرماتے ہیں جیساکہ پہلی روایات میں معلوم ہوچکا، اس صورت میں تفاخر کا زیادہ موقع ہے کہ بندے باوجود معلوم نہ ہونے کے محض احتمال اور خیال پر رات بھر جاگتے ہیں اور عبادت میں مشغول رہتے ہیں کہ جب احتمال پر اس قدر کوشش کررہے ہیں اگر بتلادیا جاتا کہ یہی رات شب قدر ہے تو پھر ان کی کوششوں کا کیا حال ہوتا؟ ان کے علاوہ اور بھی مصالح ہوسکتی ہیں ،ایسے ہی امور کی وجہ سے عادۃ اللہ یہ جاری ہے کہ اس نوع کی اہم چیزوں کو مخفی فرمادیتے ہیں،چنانچہ اسم اعظم کو مخفی فرمادیا، اسی طرح جمعہ کے دن ایک وقت خاص مقبولیت دعا کا ہے اس کو بھی مخفی فرمادیا، ایسے ہی اور بہت سی چیزیں اس میں شامل ہیں ۔ یہ بھی ممکن ہے کہ جھگڑے کی وجہ سے اس خاص رمضان المبارک میں تعیین بھلادی گئی ہو اور اس کے بعد دیگر مصالح مذکورہ کی وجہ سے ہمیشہ کے لئے تعیین ہٹادی ہو۔ تیسری بات جو اس حدیث پا ک میں وارد ہے وہ شب قدر کی تلاش کے لئے تین راتیں ارشاد فرمائی ہیں نویں، ساتویں، پانچویں، دوسری روایات کے ملانے سے اتنا تو محقق ہے کہ یہ تینوں راتیں اخیر عشرہ کی ہیں لیکن اس کے بعد پھر چند احتمال ہیں کہ اخیر عشرہ میں اگر اول سے شمار کیا جائے تو حدیث کا محمل ۲۹، ۲۷، ۲۵، رات ہوتی ہے اور اگر اخیر سے شمار کیا جائے جیساکہ بعض الفاظ سے واضح ہے تو پھر ۲۹ کے چاند کی صورت میں ۲۱، ۲۳، ۲۵ اور ۳۰ کے چاند کی صورت میں ۲۲، ۲۴، ۲۶ ہے۔ اس کے علاوہ بھی تعیین میں روایات بہت مختلف ہیں اور اسی وجہ سے علماء کے درمیان میں اس کے بارے میں بہت کچھ اختلاف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 شب ِ قدر ہر سال قیام تک رہے 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۳۰</w:t>
      </w:r>
    </w:p>
    <w:p>
      <w:pPr>
        <w:spacing w:before="60" w:after="80" w:line="312" w:lineRule="auto"/>
        <w:ind w:right="288" w:left="288"/>
        <w:jc w:val="right"/>
      </w:pPr>
      <w:r>
        <w:rPr>
          <w:rFonts w:ascii="Jameel Noori Nastaleeq" w:hAnsi="Jameel Noori Nastaleeq"/>
          <w:color w:val="222222"/>
          <w:sz w:val="27"/>
        </w:rPr>
        <w:t>شب ِ قدر ہر سال قیام تک رہے گی روایات کے بہ کثرت اختلاف کی وجہ محققین کے نزدیک یہ ہے کہ یہ رات کسی تاریخ کے ساتھ مخصوص نہیں بلکہ مختلف سالوں میں مختلف راتوں میں ہوتی ہے ،جس کی وجہ سے روایات مختلف ہیں کہ ہر سال نبی کریم صلی اللہ علیہ وسلم نے اس سال کے متعلق مختلف راتوں میں تلاش کا حکم فرمایا اور بعض سالوں میں متعین طورسے بھی ارشاد فرمایا چنانچہ ابوہریرہ رضی اللہ عنہ کی ایک روایت میں ہے کہ حضور صلی اللہ علیہ وسلم کی مجلس میں ایک مرتبہ شب قدر کا ذکر آیا تو آپ صلی اللہ علیہ وسلم نے فرمایا کہ آج کون سی تاریخ ہے؟عرض کیا گیا کہ ۲۲ ہے، حضور صلی اللہ علیہ وسلم نے فرمایا کہ آج ہی کی رات میں تلاش کرو۔ حضرت ابوذرؓ کہتے ہیں کہ میں نے حضور صلی اللہ علیہ وسلم سے عرض کیا کہ شب قدر نبی صلی اللہ علیہ وسلم کے زمانہ کے ساتھ خاص رہتی ہے یا بعد میں بھی ہوتی ہے۔ حضور صلی اللہ علیہ وسلم نے فرمایا کہ قیامت تک رہے گی۔ میں نے عرض کیا کہ رمضان کے کس حصہ میں ہوتی ہے؟ آپ صلی اللہ علیہ وسلم نے فرمایا کہ عشرۂ اول اور عشرۂ آخر میں تلاش کرو، پھر حضور صلی اللہ علیہ وسلم اور باتوں میں مشغول ہوگئے، میں نے موقع پاکر عرض کیا، یہ تو بتلاہی دیجئے کہ عشرہ کے کون سے حصہ میں ہوتی ہے؟ حضور صلی اللہ علیہ وسلم اتنے ناراض ہوئے کہ نہ اس سے قبل مجھ پر اتنے خفا ہوئے تھے نہ بعد میں،پھر فرمایا کہ اگر اللہ تعالیٰ کا یہ مقصود ہوتا تو بتلا نہ دیتے؟ آخر کی سات رات میں تلاش کرو پس اس کے بعد اور کچھ نہ پوچھیو۔ ایک صحابی کو حضور صلی اللہ علیہ وسلم نے ۲۳ کی شب متعین طور پر ارشاد فرمائی۔ حضرت ابن عباسؓ کہتے ہیں کہ میں سورہا تھا مجھے خواب میں کسی نے کہا کہ اُٹھ آج شب قدر ہے ،میں جلدی سے اٹھ کر نبی کریم صلی اللہ علیہ وسلم کی خدمت میں گیا تو آپ صلی اللہ علیہ وسلم کی نماز نیت بندھ رہی تھی اور یہ رات ۲۳ کی شب تھی۔ بعض روایات میں متعین طور سے ۲۴ کی شب کا ہونا بھی معلوم ہوتا ہے۔ حضرت عبداللہ بن مسعود رضی اللہ عنہ کا ارشاد ہے کہ جو شخص تمام سال رات کو جاگے وہ شب قدر کو پاسکتا ہے (یعنی شب قدر تمام سال میں دائر رہتی ہے) کسی نے ابی بن کعب رضی اللہ عنہ سے اس کو نقل کیا تو وہ فرمانے لگے کہ ابن مسعود رضی اللہ عنہ کی غرض یہ ہے کہ لوگ ایک رات پر قناعت کرکے نہ بیٹھ جائیں پھر قسم کھاکر یہ بتلایا کہ وہ ۲۷ رمضان کو ہوتی ہے۔ اسی طرح سے بہت سے صحابہ رضی اللہ عنہ اور تابعین رحمۃ اللہ علیہ کی رائے ہے کہ وہ ۲۷ کی شب میں ہوتی ہے۔ ابی بن کعب رضی اللہ عنہ کی تحقیق یہی ہے اور ابن مسعود رضی اللہ عنہ کی تحقیق وہی ہے کہ جو شخص تمام سال جاگے وہ اس کو معلوم کرسکتا ہے۔ درمنثور کی ایک روایت سے معلوم ہوتا ہے کہ وہ نبی کریم صلی اللہ علیہ وسلم سے یہی نقل کرتے ہیں۔ ائمہ میں سے بھی امام ابوحنیفہ رحمۃ اللہ علیہ کامشہور قول یہ ہے کہ تمام سال میں دائر رہتی ہے۔ دوسرا قول امام صاحب کا یہ ہے کہ تمام رمضان میں دائر رہتی ہے۔ صاحبین کا قول ہے کہ تمام رمضان کی کسی ایک رات میں ہے جو متعین ہے مگر معلوم نہیں۔ شافعیہ کا راجح قول ہے کہ تمام شب میں ہونا اقرب ہے۔ امام مالک رحمۃ اللہ علیہ اور امام احمد رحمۃ اللہ علیہ بن حنبل رحمۃ اللہ علیہ کا قول یہ ہے کہ رمضان کے اخیر عشرہ کی طاق راتوں میں دائر رہتی ہے ، کسی سال کسی رات میں اور کسی سال کسی دوسری رات میں۔ جمہور علماء کی رائے یہ ہے کہ ستائیسویں رات میں زیادہ امید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 ابن عربی کا قول شب ِ قدر کے متعلق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۳۲</w:t>
      </w:r>
    </w:p>
    <w:p>
      <w:pPr>
        <w:spacing w:before="60" w:after="80" w:line="312" w:lineRule="auto"/>
        <w:ind w:right="288" w:left="288"/>
        <w:jc w:val="right"/>
      </w:pPr>
      <w:r>
        <w:rPr>
          <w:rFonts w:ascii="Jameel Noori Nastaleeq" w:hAnsi="Jameel Noori Nastaleeq"/>
          <w:color w:val="222222"/>
          <w:sz w:val="27"/>
        </w:rPr>
        <w:t>ابن عربی کا قول شب ِ قدر کے متعلق شیخ العارفین محی الدین ابن عربی رحمۃ اللہ علیہ کہتے ہیں کہ میرے نزدیک ان لوگوں کا قول زیادہ صحیح ہے جو کہتے ہیں کہ تمام سال میں دائر رہتی ہے اس لئے کہ میں نے دو مرتبہ اس کو شعبان میں دیکھا ہے ایک مرتبہ پندرہ کو اورایک مرتبہ ۱۹ کو اور دو مرتبہ رمضان کے درمیانی عشرہ میں ۱۳ کو اور ۱۸ کو، اور رمضان کے اخیر عشرہ کی ہر طاق رات میں دیکھا ہے اس لئے مجھے یقین ہے کہ وہ سال کی راتوں میں پھرتی رہتی ہے لیکن رمضان المبارک میں بہ کثرت پائی جاتی ہے۔ ہمارے حضرت شاہ ولی اللہ صاحب رحمۃ اللہ علیہ ارشاد فرماتے ہیں کہ شب قدر سال میں دو مرتبہ ہوتی ہے ایک وہ رات جس میں احکام خداوندی نازل ہوتے ہیں اور اسی رات میں قرآن شریف لوح محفوظ سے اترا ہے۔یہ رات رمضان کے ساتھ مخصوص نہیں تمام سال میں دائر رہتی ہے لیکن جس سال قرآن پاک نازل ہوا اس سال رمضان المبارک میں تھی اور اکثر رمضان المبارک ہی میں ہوتی ہے اور دوسری شب قدر وہ ہے جس میں روحانیت کا ایک خاص انتشار ہوتا ہے اور ملائکہ بہ کثرت زمین پر اترتے ہیں اور شیاطین دور رہتے ہیں، دعائیں اور عبادتیں قبول ہوتی ہیں، یہ ہر رمضان میں ہوتی ہے اور اخیر عشرہ کی وتر راتوں میں ہوتی ہے اور بدلتی رہتی ہے۔ بہر حال شب قدر ایک ہو یا دو، ہر شخص کو اپنی ہمت ووسعت کے موافق تمام سال اس کی تلاش میں سعی کرنا چاہئے۔ نہ ہوسکے تو رمضان بھر جستجو کرنا چاہئے، اگر یہ بھی مشکل ہو تو عشرۂ اخیرہ کو غنیمت سمجھنا چاہئے۔ اتنا بھی نہ ہوسکے تو عشرۂ اخیرہ کی طاق راتوں کو ہاتھ سے نہ جانے دینا چاہئے اور اگر خدا نخواستہ یہ بھی نہ ہوسکے تو ستائیسویں شب کو تو بہر حال غنیمت سمجھنا ہی چاہئے کہ اگر تائید ایزدی شامل حال ہے اور کسی خوش نصیب کو میسر ہوجائے تو پھر تمام دنیا کی نعمتیں اور راحتیں اس کے مقابلہ میں ہیچ ہیں لیکن اگر میسر نہ بھی ہو تب بھی اجر سے خالی نہیں۔ بالخصوص مغرب وعشاء کی نماز جماعت سے مسجد میں ادا کرنے کا اہتمام تو ہر شخص کو تمام سال بہت ہی ضرور ہونا چاہئے کہ اگر خوش قسمتی سے شب قدر کی رات میں یہ دو نمازیں جماعت سے میسر ہوجائیں تو کس قدر باجماعت نمازوں کا ثواب ملے۔ اللہ تعالیٰ عمل کرنے کی توفیق عطا فرمائے۔آمین!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 شب قدرفضیلت وبزرگی والی رات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۳۴</w:t>
      </w:r>
    </w:p>
    <w:p>
      <w:pPr>
        <w:spacing w:before="60" w:after="80" w:line="312" w:lineRule="auto"/>
        <w:ind w:right="288" w:left="288"/>
        <w:jc w:val="right"/>
      </w:pPr>
      <w:r>
        <w:rPr>
          <w:rFonts w:ascii="Jameel Noori Nastaleeq" w:hAnsi="Jameel Noori Nastaleeq"/>
          <w:color w:val="222222"/>
          <w:sz w:val="27"/>
        </w:rPr>
        <w:t>شب قدرفضیلت وبزرگی والی رات ہے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اِنَّآاَنْزَلْنٰـہُ فِیْ لَیْلَۃِ الْقَدْرِoوَمَآاَدْرٰ کَ مَالَیْلَۃُ الْقَدْرِoلَیْلَۃُ الْقَدْرِ خَیْرٌ مِّنْ اَلْفِ شَھْرٍo تَنَزَّلُ الْمَلآئِکَۃُ وَالرُّوْحُ فِیْھَا بِاِذْنِ رَبِّھِمْ مِّنْ کُلِّ اَمْرٍoسَلَامٌ ھِیَ حَتّٰی مَطْلَعِ الْفَجْرِo۔ صَدَقَ اللّٰہُ الْعَظِیْم محترم حضرات اور معزز علمائے کرام! میں نے خطبہ میں قرآن کریم کی ایک سورت تلاوت کی ہے جس کا ترجمہ یہ ہے کہ ہم نے قرآن کریم کو لیلۃ القدر میں نازل کیا ہے ، لیلۃ القدر کیا ہے؟ لیلۃ القدر ہزار مہینوں سے بہتر ہے ، اس رات میں فرشتے اور جبرئیل اترتے ہیں اپنے پروردگار کے حکم سے ہر امرخیر کو لے کر یہ رات طلوع فجر تک برابر سلامتی والی رات ہے۔ اس سورت مبارکہ میں قرآن مجید کے نازل فرمانے اور شب قدر کی بزرگی وبرکات کاتذکرہ ہے، قرآن مجید تو تھوڑا تھوڑا ۲۳ برس میں نازل ہوا ہے پھر شب قدر میں نازل فرمانے کا کیامطلب ہے؟ اس کے بارے میں مفسرین کرام نے فرمایا ہے کہ پورا قرآن مجید لوح محفوظ سے اتار کر آسمان دنیا یعنی قریب والے آسمان پر اتارا گیا ، وہاں سے جبرئیل علیہ السلام کے ذریعہ تھوڑا تھوڑا قرآن حضور اقدس صلی اللہ علیہ وسلم پر نازل کیا گیا۔ شب قدر کی فضیلت بتاتے ہوئے پہلے تو اللہ تعالیٰ نے سوالیہ انداز میں اس کی اہمیت بتائی اور فرمایاوَمَآاَدْرٰ کَ مَالَیْلَۃُ الْقَدْرِ یعنی اور کیا آپ کو معلوم ہے کہ شب قدر کیا ہے؟ اس کے بعد فرمایا لَیْلَۃُ الْقَدْرِ خَیْرٌ مِّنْ اَلْفِ شَھْرٍشب قدرہزار مہینوں سے بہتر ہے۔ اس کا مطلب یہ ہے کہ کوئی شخص ہزار مہینوں تک اعمال صالحہ میں مشغول رہے جن میں شب قدر نہ ہو اور شب قدر میں مشغول عبادت رہے تو اس کا یہ عمل ہزار ماہ اعمال صالحہ میں لگے رہنے والے شخص سے افضل ہوگا، دراصل اس امت کے افراد کی عمریں کم ہیں اور اعمال بھی کم ہیں لیکن ایسی مبارک گھڑیاں اور مبارک راتیں دی ہیں جن میں تھوڑی سی عبادت کا اجر وثواب بے انتہا ہوتا ہے جس کی بناپر پچھلی امتوں کے لمبی لمبی عبادت کرنے والے افراد پر فضیلت وفوقیت حاصل ہوجاتی ہے۔ ہزار مہینے کے تراسی سال چار مہینے ہوتے ہیں، پھر شب قدر کو ہزار مہینے کے برابر نہیں فرمایا بلکہ اس سے بھی بہتر قرار دیا، اب یہ کس قدر بہتر ہے اس کا علم اللہ تعالیٰ ہی کو ہے، مومن بندوں کے لئے شب قدر بہت خیر وبرکت کی چیز ہے کہ ایک رات جاگ کر خلوص کے ساتھ عبادت کریں اور ہزار مہینوں سے زیادہ کا اجر وثواب حاصل کرلیں۔ اسی لئے حضور اقدس صلی اللہ علیہ وسلم نے ارشاد فرمایا کہ جو شخص شب قدر سے محروم رہ گیا گویا پوری بھلائی سے محروم ہوگیا اور شب قدر کی خیر سے وہی محروم ہوتا ہے جو مکمل محروم ہو۔ چند گھنٹے قربانی دے کر اتنا بڑا اجر حاصل کرنے کا جذبہ نہ ہونا کسی محروم القسمت انسان کے لئے ہی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 شب قدر کا مطلب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۳۶</w:t>
      </w:r>
    </w:p>
    <w:p>
      <w:pPr>
        <w:spacing w:before="60" w:after="80" w:line="312" w:lineRule="auto"/>
        <w:ind w:right="288" w:left="288"/>
        <w:jc w:val="right"/>
      </w:pPr>
      <w:r>
        <w:rPr>
          <w:rFonts w:ascii="Jameel Noori Nastaleeq" w:hAnsi="Jameel Noori Nastaleeq"/>
          <w:color w:val="222222"/>
          <w:sz w:val="27"/>
        </w:rPr>
        <w:t>شب قدر کا مطلب شب قدر یعنی قدر والی رات، قدر کے معنی عظمت وشرف کے ہیں یعنی اس رات کو لیلۃ القدر اسی لئے کہا جاتاہے کہ دوسری راتوں کے مقابلہ میں اس کو شرف وعظمت حاصل ہے، بعض علماء نے اس کا یہ بھی مفہوم بتایا کہ جس شخص کی اس سے پہلے اپنی بے عملی کے باعث کوئی قدر وقیمت نہ تھی اس رات میں عبادت اور توبہ واستغفار کرکے وہ صاحب قدر ومنزلت بن گیا، قدر کے ایک معنی تقدیر اور حکم کے بھی ہیں اس اعتبار سے لیلۃ القدر کہنے کا مطلب یہ ہے کہ اس رات میں تمام مخلوقات کے لئے جو کچھ تقدیر ازلی میں لکھا ہوا ہے اس کا وہ حصہ جو اس رمضان سے اگلے رمضان تک پیش آنے والا ہے ان فرشتوں کے حوالہ کردیا جاتا ہے جو کائنات کی تدبیراور اس کے امور کے ذمہ دار ہیں تقدیر ازلی میں عمر، موت، رزق اور بارش وغیرہ سب کچھ ہے، یہاں تک کہ یہ بھی بتلادیا جاتا ہے کہ فلاں شخص کو اس سال حج نصیب ہوگا۔ قرآن کریم کی مذکورہ بالا سورت میں اس رات کی چار فضیلتیں بیان کی گئی ہیں۔ (۱) اس رات میں قرآن کریم نازل ہوا۔ (۲) یہ رات ہزار مہینوں سے زیادہ فضیلت رکھتی ہے۔ (۳) اس رات میں فرشتے اترتے ہیں۔ (۴) اس رات میں صبح صادق تک خیر وبرکت اور سلامتی کی بارش ہوتی رہتی ہے۔ اس سورت مبارکہ کے علاوہ بھی قرآن کریم میں دوسری آیت میں ہے کہ قرآن کریم کا نزول شب قدر میں ہوا۔ ایک حدیث میں ہے کہ رسول اللہ صلی اللہ علیہ وسلم نے فرمایا کہ جب شب قدر ہوتی ہے تو اللہ تعالیٰ جبرئیل علیہ السلام کو حکم دیتے ہیں کہ وہ فرشتوں کے جھرمٹ میں زمین پر اترتے ہیں، وہ فرشتے ہر اس بندے کو سلام کرتے ہیں جو کھڑا ہوا یا بیٹھا ہوا ذکر اللہ میں مشغول ہو، ان لوگوں سے مصافحہ کرتے ہیں اور ان کی دعاؤں پر آمین کہتے ہیں، یہاں تک کہ صبح ہوجاتی ہے، جبرئیل ان فرشتوں سے کہتے ہیں بس اب چلو، فرشتے پوچھتے ہیں اللہ تعالیٰ نے مومنوں کے بارے میں کیا فیصلہ فرمایا؟ جبرئیل علیہ السلام کہتے ہیں اللہ تعالیٰ انہیں اپنی رحمت سے معاف کردیا ہے سوائے چار شخصوں کے۔ (۱) شراب کا عادی۔ (۲) والدین کا نافرمان۔ (۳) قطع رحمی کرنے والا۔ (۴) کینہ پرور۔ حضرت ابوہریرہ رضی اللہ عنہ سے روایت ہے کہ رسول اللہ صلی اللہ علیہ وسلم نے ارشاد فرمایا کہ جو شخص شب قدر میں عبادت کے لئے ایمان واخلاص کے ساتھ کھڑا رہا اس کے تمام پچھلے گناہ معاف کردیئے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 شب قدر کون سی رات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۳۷</w:t>
      </w:r>
    </w:p>
    <w:p>
      <w:pPr>
        <w:spacing w:before="60" w:after="80" w:line="312" w:lineRule="auto"/>
        <w:ind w:right="288" w:left="288"/>
        <w:jc w:val="right"/>
      </w:pPr>
      <w:r>
        <w:rPr>
          <w:rFonts w:ascii="Jameel Noori Nastaleeq" w:hAnsi="Jameel Noori Nastaleeq"/>
          <w:color w:val="222222"/>
          <w:sz w:val="27"/>
        </w:rPr>
        <w:t>شب قدر کون سی رات ہے؟ یہ بات تو یقینی ہے کہ شب قدر رمضان المبارک میں آتی ہے مگر کس رات میں؟ یہ متعین نہیں ہے، اس بارے میں علماء کی مختلف رائیں ہیں۔ تفسیر مظہری میں لکھا ہے کہ صحیح بات یہ ہے کہ شب قدر رمضان المبارک کے آخری عشرہ میں آتی ہے اس میں کوئی خاص بات متعین نہیں، کسی بھی رات میں آسکتی ہے اور ہر سال رمضان میں بدلتی رہتی ہے، آخری عشرہ کی راتوں میں بھی اس کی جو طاق راتیں ہوتی ہیں ان میں شب قدر کے واقع ہونے کا احتمال زیادہ ہے۔ احادیث صحیحہ سے ثابت ہے کہ حضور اقدس صلی اللہ علیہ وسلم نے ارشاد فرمایا کہ شب قدر کو رمضان کے آخری عشرہ میں تلاش کرو۔ ایک اور روایت میں ہے کہ شب قدر کو رمضان کے آخری عشرہ میں تلاش کرو۔ ان میں بھی کون سی رات میں زیادہ امید ہے؟ بعض نے اکیسویں رات کو قرار دیا اور بعضوں نے تیئیسویں رات کو،لیکن اکثر حضرات کی رائے یہ ہے کہ رمضان کی ستائیسویں تاریخ کو شب قدر کا زیادہ امکان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 شب قدر کی تعیین نہ کرنے میں مصالح</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۳۸</w:t>
      </w:r>
    </w:p>
    <w:p>
      <w:pPr>
        <w:spacing w:before="60" w:after="80" w:line="312" w:lineRule="auto"/>
        <w:ind w:right="288" w:left="288"/>
        <w:jc w:val="right"/>
      </w:pPr>
      <w:r>
        <w:rPr>
          <w:rFonts w:ascii="Jameel Noori Nastaleeq" w:hAnsi="Jameel Noori Nastaleeq"/>
          <w:color w:val="222222"/>
          <w:sz w:val="27"/>
        </w:rPr>
        <w:t>شب قدر کی تعیین نہ کرنے میں مصالح علماء کرام نے لکھا ہے کہ شب قدر کو پوشیدہ رکھنے میں بہت سی مصلحتیں ہیں۔ اول یہ ہے کہ اگر متعین ہوتی تو بہت سے کوتاہ طبیعت والے دوسری راتوں کا اہتمام بالکل ترک کردیتے اور موجودہ صورت میں اس احتمال میں شاید آج شب قدر ہو متعدد راتوں میں عبادت کی توفیق ہوجاتی ہے۔ دوسری حکمت یہ ہے کہ بہت سے لوگ ایسے ہوتے ہیں جو گناہ کے بغیرنہیں رہتے، تعین کی صورت میں گناہ پر جرأت ہوسکتی ہے، یہ بہت خطرناک بات ہے۔تیسری حکمت یہ کہ اگر وہ متعین رات چھوٹ جائے توبعد کی راتوں میں عبادت میں وہ بشاشت نہیں رہتی کہ اصل رات تو چلی گئی اب عبادت کرکے کیا فائدہ؟ چوتھی حکمت یہ ہے کہ چھپاکر رکھنے میں جتنی راتیں اس رات کی طلب میں خرچ ہوں گی ان سب کا مستقل اجر وثواب ملے گا۔ پانچویں حکمت یہ کہ رمضان کی عبادت میں اللہ تعالیٰ فرشتوں پر فخر فرماتے ہیں اپنے بندوں کی عبادت پر، کن کن راتوں میں جاگنے سے یہ تفاخر اور زیادہ ہوگا اور بندے مشغول عبادت رہیں گے۔ ان کے علاوہ بھی مصلحتیں ہیں ۔ دو افراد کے جھگڑے کی وجہ سے اس رات کی تعیین بھلادی گئی اور اسی میں امت کے لئے خیر ہے۔ اب یہ رات ہمیشہ پوشیدہ رہے گی قیامت تک مسلمان اسے تلاش کریں گے اور خیر پائیں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 شب قدر کی عبادت کیا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۳۹</w:t>
      </w:r>
    </w:p>
    <w:p>
      <w:pPr>
        <w:spacing w:before="60" w:after="80" w:line="312" w:lineRule="auto"/>
        <w:ind w:right="288" w:left="288"/>
        <w:jc w:val="right"/>
      </w:pPr>
      <w:r>
        <w:rPr>
          <w:rFonts w:ascii="Jameel Noori Nastaleeq" w:hAnsi="Jameel Noori Nastaleeq"/>
          <w:color w:val="222222"/>
          <w:sz w:val="27"/>
        </w:rPr>
        <w:t>شب قدر کی عبادت کیا ہے؟ شب قدر میں کیا عبادت کی جائے؟ علماء نے لکھا ہے کہ سب سے بہتریہ ہے کہ نفلیں پڑھیں، کیونکہ اکثر روایات میں قیام کی فضیلت آئی ہے اور قیام نفلوں میں ہوتا ہے۔ حضرت سفیان ثوری رحمۃ اللہ علیہ کی رائے یہ ہے کہ اس رات میں دعا کرنا بہتر عبادت ہے کیونکہ اس رات میں رسول اللہ صلی اللہ علیہ وسلم سے حضرت عائشہ صدیقہ رضی اللہ عنہا نے عرض کیا یا رسول اللہ ! اگر مجھے شب قدر کا پتہ چل جائے تو میں کیا دعا مانگوں؟ رسول اللہ صلی اللہ علیہ وسلم نے فرمایا یہ دعا مانگو اَللّٰہُمَّ اِنَّکَ عَفُوٌّتُحِبُّ الْعَفْوَ فَاعْفُ عَنِّیْ۔اے اللہ!آپ بے شک معاف کرنے والے ہیں معافی کو پسند فرماتے ہیں مجھے معاف فرمادیجئے۔ دیگر علماء نے لکھا ہے کہ صرف دعا پر بس نہ کرے بلکہ مختلف عبادتوں کو جمع کرنا افضل ہے، تلاوت، نماز، دعا، تسبیحات وغیرہ میں مشغول رہے، کیونکہ رسول اللہ صلی اللہ علیہ وسلم سے اس رات میں یہ تمام عبادات منقول ہیں، بہتر یہ بھی ہے کہ اگر اپنی فرض نمازیں چھوٹی ہوئی ہیں تو قضاء فوائت کا اہتمام کریں ، اس لئے کہ قیامت کے دن سب سے پہلے فرض نمازوں کے بارے میں ہی سوال ہوگا، اپنے سر پر فرض نمازیں کئی کئی رکھ کر نوافل پڑھتے رہیں، یہ بات غلط معلوم ہوتی ہے۔ ایک اندازہ لگاکر جتنی فرض نمازیں چھوٹی ہوئی ہیں ان کی قضا کا اہتمام کرے، اگر کچھ کمی وبیشی ہوئی ہے تو اللہ تعالیٰ معاف فرمادیں گے، ویسے نوافل میں صلوٰۃ التسبیح کا بڑا مقام ہے،اس سے بندۂ مومن کے گناہ معاف ہوتے ہیں اور اگر معاف ہوچکے ہیں تو درجات میں اضافہ ہوگا۔ روح المعانی میں ہے کہ شب قدر کی فضیلت اس شخص کو بھی حاصل ہوتی ہے جو مغرب اور عشاء کی نمازیں باجماعت ادا کرلے لیکن یہ بہت ادنیٰ درجہ ہے، بہتر یہ ہے کہ اس رات میں مختلف عبادتوں کو جمع کرے اور خوب جی لگاکر اور نہایت ذوق وشوق اور بشاشت سے عبادت میں مشغول رہے اور قرآن مجید کی تلاوت بڑی توجہ سے کرے، پورے طور پر دعا میں مشغول ہو کہ پوری رات قبولیت کی رات ہے، اس رات میں ملائکہ کی صحبت کی وجہ سے دل نرم پڑجاتے ہیں، خشوع وخضوع کی کیفیت پیدا ہوجاتی ہے اس لئے اس وقت دنیا وآخرت کی تمام بھلائیاں اپنے لئے اور تمام امت کے لئے مانگے۔ شب قدر کے لئے کوئی مستقل عبادت شریعت نے مقرر نہیں کی بلکہ اس بارے میں امت کو آزادی دی گئی ہے کہ وہ اپنی بشاشت وامکان کے اعتبار سے جس عبادت میں زیادہ دل لگے اس میں اپنا وقت گذاریں، اپنے گناہوں کا اقرار واعتراف کریں اور آئندہ نہ کرنے کا پختہ عزم وارادہ کریں۔ اللہ تعالیٰ اپنی رحمت خاصہ سے نوازیں اور خیر کی توفیق عطا فرمائیں۔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 شب قدر کی علامات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۴۰</w:t>
      </w:r>
    </w:p>
    <w:p>
      <w:pPr>
        <w:spacing w:before="60" w:after="80" w:line="312" w:lineRule="auto"/>
        <w:ind w:right="288" w:left="288"/>
        <w:jc w:val="right"/>
      </w:pPr>
      <w:r>
        <w:rPr>
          <w:rFonts w:ascii="Jameel Noori Nastaleeq" w:hAnsi="Jameel Noori Nastaleeq"/>
          <w:color w:val="222222"/>
          <w:sz w:val="27"/>
        </w:rPr>
        <w:t>شب قدر کی علامات حضرت عبادہؓ نے نبی کریم صلی اللہ علیہ وسلم سے شب قدر کے بارے میں دریافت کیا تو آپ صلی اللہ علیہ وسلم نے ارشاد فرمایا کہ رمضان کے اخیر عشرہ کی طاق راتوں میں ہے ۲۱، ۲۳، ۲۵، ۲۷، ۲۹ یا رمضان کی آخررات میں جو شخص ایمان کے ساتھ ثواب کی نیت سے اس رات میں عبادت کرے اس کے پچھلے سب گناہ معاف ہوجاتے ہیں۔اس رات کی منجملہ اور علامتوں کے یہ ہے کہ وہ رات کھلی ہوئی چمکدار ہوتی ہے صاف شفاف، نہ زیادہ گرم نہ زیادہ ٹھنڈی بلکہ معتدل گویا کہ اس میں (انوار کی کثرت کی وجہ سے) چاند کھلاہوارہتا ہے۔ اس رات میں صبح تک آسمان کے ستارے شیاطین کو نہیں مارے جاتے نیز اس کی علامتوں میں سے یہ بھی ہے کہ اس کے بعد کی صبح کو آفتاب بغیر شعاع کے طلوع ہوتا ہے ،ایسا بالکل ہموار ٹکیہ کی طرح ہوتا ہے جیساکہ چودہویں رات کا چاند۔ اللہ جل شانہٗ نے اس کے دن کے آفتاب کے طلوع کے وقت شیطان کو اس کے ساتھ نکلنے سے روک دیا (بخلاف اور دنوں کے کہ طلوع آفتاب کے وقت شیطان کا اس جگہ ظہور ہوتا ہے)۔ اس حدیث کے آخر میں شب قدر کی چند علامات ذکر کی ہیں جن کا مطلب صاف ہے ، ان کے علاوہ اور بھی بعض علامات روایات میں اور ا ن لوگوں کے کلام میں ذکر کی گئی ہیں جن کو اس رات کی دولت نصیب ہوتی ہے بالخصوص اس رات کے بعد جب صبح کو آفتاب نکلتا ہے تو بغیر شعاع کے نکلتا ہے۔ یہ علامت بہت سی روایات حدیث میں وارد ہوئی ہے اور ہمیشہ پائی جاتی ہے ۔اس کے علاوہ اور علامتیں لازمی نہیں ہیں۔ عبدۃ بن ابی لبابۃؓ کہتے ہیں کہ میں نے رمضان المبارک کی ستائیسویں شب کو سمندر کا پانی چکھا تو بالکل میٹھا تھا۔ایوب بن خالد کہتے ہیں کہ مجھے نہانے کی ضرورت ہوگئی میں نے سمندر کے پانی سے غسل کیا تو بالکل میٹھا تھا اور یہ تیئیسویں شب کا قصہ ہے۔ مشائخ نے لکھا ہے کہ شب قدر میں ہر چیز سجدہ کرتی ہے حتیٰ کہ درخت زمین پر گرجاتے ہیں اور پھر اپنی جگہ کھڑے ہوجاتے ہیں مگر ایسی چیزوں کا تعلق امور کشفیہ سے ہے جو ہر شخص کو محسوس نہیں ہوتے۔ اللہ تعالیٰ عمل کرنے کی توفیق عطا فرمائے۔ آمین ثم آمین! وَاٰخِرُدَعْوَانَا اَنِ الْحَمْدُ لِلّٰہِ رَبِّ الْعَالَمِیْنَ۔ ٭٭٭ شب قدر گناہوں سے پاک کرنے والی رات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اِنَّآاَنْزَلْنٰـہُ فِیْ لَیْلَۃِ الْقَدْرِoوَمَآاَدْرٰ کَ مَالَیْلَۃُ الْقَدْرِoلَیْلَۃُ الْقَدْرِ خَیْرٌ مِّنْ اَلْفِ شَھْرٍo تَنَزَّلُ الْمَلآئِکَۃُ وَالرُّوْحُ فِیْھَا بِاِذْنِ رَبِّھِمْ مِّنْ کُلِّ اَمْرٍoسَلَامٌ ھِیَ حَتّٰی مَطْلَعِ الْفَجْرِo۔ صَدَقَ اللّٰہُ الْعَظِیْم محترم حضرات اور عزیز طلبہ! اللہ تعالیٰ نے اس امت کو بڑی رحمتوں اور برکتوں سے نوازا ہے، دوسری امتوں کے مقابلے میں اس امت کو کچھ خصوصی امتیازات عطا فرمائے ہیں، انہیں امتیازی فضائل میں سے شب قدر بھی ہے جو سال بھر میں ایک مرتبہ آتی ہے اور صرف اس رات کو عبادت میں مشغول کردینے والوں کو ایک ہزار مہینے کی اصل عبادت سے بھی زیادہ ثواب ملتا ہے۔ قرآن کریم کی جو سورت میں نے تلاوت کی ہے اس میں اللہ تعالیٰ فرماتا ہے کہ لیلۃ القدر ایک ہزار مہینوں سے زیادہ بہتر ہے۔ اس میں زیادہ کی کوئی حدنہیں مقرر فرمائی کہ کتنی زیادہ ہے؟اللہ جل شانہ کی رحمت سے کیا بعید ہے کہ وہ اس کو ایک ہزار سال کے برابر بنادیں۔ امت محمدیہ پر اس خاص امتیازی انعام کی ایک وجہ حدیث شریف میں یہ آئی ہے کہ ایک مرتبہ نبی اکرم صلی اللہ علیہ وسلم کو پچھلی امتوں کی کچھ طویل عمریں بطور وحی دکھلائی گئیں جو تاریخی روایات سے معلوم ہوتا ہے کہ سینکڑوں سال کی ہوتی تھیں ،اس کے بالمقابل یہ بھی معلوم ہوا کہ آپ صلی اللہ علیہ وسلم کی امت کی عمریں ان کے مقابل بہت کم ہیں جیساکہ حدیث شریف میں نبی اکرم صلی اللہ علیہ وسلم کا ارشاد مبارک ہے کہ میری امت کی عمریں ساٹھ اور ستر کے درمیان ہوں گی۔ اس واقعہ نے نبی اکرم صلی اللہ علیہ وسلم کے قلب مبارک پر یہ اثر کیا کہ اس حساب سے میری امت اعمال صالحہ اور عبادات میں سب سے کم رہ جائے گی، اللہ تعالیٰ نے آپ صلی اللہ علیہ وسلم کے قلب مبارک سے اس غم کو دور کرنے کے لئے لیلۃ القدر کی آیات نازل فرماکر بتلادیا کہ آپ بے فکر رہیں، اس امت کے عمل کی قیمت بڑھادی گئی ہے کہ صرف ایک رات میں ایک ہزار مہینوں کی عبادت کا ثواب حاصل کرسکتے ہیں تاکہ وہ دوسری امتوں سے پیچھے نہ رہ جائیں۔ یہ حدیث مؤطا امام مالک اور ترغیب میں نقل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 شب قدر کو شب قدر کیوں کہا جاتا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۴۳</w:t>
      </w:r>
    </w:p>
    <w:p>
      <w:pPr>
        <w:spacing w:before="60" w:after="80" w:line="312" w:lineRule="auto"/>
        <w:ind w:right="288" w:left="288"/>
        <w:jc w:val="right"/>
      </w:pPr>
      <w:r>
        <w:rPr>
          <w:rFonts w:ascii="Jameel Noori Nastaleeq" w:hAnsi="Jameel Noori Nastaleeq"/>
          <w:color w:val="222222"/>
          <w:sz w:val="27"/>
        </w:rPr>
        <w:t>شب قدر کو شب قدر کیوں کہا جاتا ہے شب قدر کو شب قدر کہنے کی وجہ یہ ہے کہ تمام مخلوقات کی عمریں اور رزق اور بھلے برے مختلف قسم کے حالات جو روز اول سے لوح محفوظ میں لکھے ہوئے ہیں اس رات میں اس سال کا پورا بجٹ اور سب کی مقداریں فرشتوں کے حوالے کردی جاتی ہیں کہ کس کی کتنی عمر ہوگی؟ کتنا رزق ملے گااور کیسے کیسے حالات سے گذرے گا۔ اس رات کی بڑی خصوصیت یہ ہے کہ نزول قرآن اس رات میں ہوا۔ درمنثور کی ایک روایت میں ہے کہ اسی رات میں حضرت عیسیٰ علیہ السلام کو آسمان پر اٹھایا گیا، سنن بیہقی میں حضرت انس رضی اللہ عنہ کے واسطہ سے نبی اکرم صلی اللہ علیہ وسلم کا یہ ارشاد منقول ہے کہ شب قدر میں جبرئیل علیہ السلام فرشتوں کے ایک گروہ کے ساتھ زمین پر اترتے ہیں اور جس شخص کو ذکر وعبادت میں مشغول دیکھتے ہیں اس کیلئے رحمت کی دعا فرماتے ہیں۔ صحیح بخاری میں حضرت ابوہریرہ رضی اللہ عنہ سے روایت ہے کہ نبی اکرم صلی اللہ علیہ وسلم نے فرمایا کہ جس شخص نے قیام کیا شب قدر میں ایمان کے ساتھ خاص ثواب کی نیت سے کہ کوئی دنیوی غرض نہیں اس کے سب پچھلے گناہ معاف ہوگئے، قیام کرنے سے مراد کسی عبادت میں لگنا ہے جس میں نماز پڑھنا بھی داخل ہے اور ذکر و تلاوت وغیرہ بھی، گناہوں سے معافی کے متعلق شریعت کا اصل ضابطہ یہ ہے کہ صغیرہ گناہ تو نفلی عبادات اور دوسری نیکیوں کے ذریعہ بھی خود بخود معاف ہوجاتے ہیں مگر کبیرہ گناہ بغیر توبہ کے معاف نہیں ہوتے، اس حدیث میں حضور اکرم صلی اللہ علیہ وسلم نے صغیرہ کی معافی کی قید نہیں لگائی بلکہ عام رکھا ہے، اس میں اشارہ اس بات کی طرف ہے کہ اول تو مومن سے گناہ کبیرہ میں مبتلا ہونا بعید ہے، اور اگر ہوبھی گیا تو مومن کو اس وقت تک چین نہیں آتا جب تک توبہ نہ کرلے،فرض کرو کہ پہلے غفلت ہی ہوتی رہی، اب جبکہ شب قدر میں وہ اللہ تعالیٰ کے سامنے کھڑا ہے اس سے اپنی مغفرت کی دعا اور دوسری مرادیں مانگ رہا ہے تو یقینا اس کو اپنے پچھلے کئے ہوئے گناہوں پر ندامت وشرمندگی بھی ہوگی، آئندہ ان سے بچے رہنے کا پختہ ارادہ بھی کرے گا، اسی کا نام توبہ ہے۔ اس سے معلوم ہوا کہ شب قدر کی عبادت کیلئے پچھلے گناہوں سے توبہ لازم وملزوم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 ام المومنین حضرت عائشہ صدیقہ رضی اللہ عنہا کا سوال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۴۵</w:t>
      </w:r>
    </w:p>
    <w:p>
      <w:pPr>
        <w:spacing w:before="60" w:after="80" w:line="312" w:lineRule="auto"/>
        <w:ind w:right="288" w:left="288"/>
        <w:jc w:val="right"/>
      </w:pPr>
      <w:r>
        <w:rPr>
          <w:rFonts w:ascii="Jameel Noori Nastaleeq" w:hAnsi="Jameel Noori Nastaleeq"/>
          <w:color w:val="222222"/>
          <w:sz w:val="27"/>
        </w:rPr>
        <w:t>ام المومنین حضرت عائشہ صدیقہ رضی اللہ عنہا کا سوال ایک حدیث میں ہے کہ حضرت عائشہ رضی اللہ عنہا نے نبی اکرم صلی اللہ علیہ وسلم سے سوال کیا کہ اگر مجھے معلوم ہوجائے کہ آج شب قدر ہے تو میں کیا دعا مانگوں؟ حضور اکرم صلی اللہ علیہ وسلم نے فرمایا کہ یہ دعا کیا کرو اَللّٰہُمَّ اِنَّکَ عَفُوٌّتُحِبُّ الْعَفْوَ فَاعْفُ عَنِّیْ۔اے اللہ!آپ بے شک معاف کرنے والے ہیں معافی کو پسند فرماتے ہیں مجھے معاف فرمادیجئے۔اس حدیث میں شب قدر کی سب سے بڑی عبادت تو بہ ہی کو قرار دیا ہے اس لئے ہر مسلمان پر لازم ہے کہ اس مبارک رات میں اپنے پچھلے گناہوں سے توبہ کرے اور معافی مانگنے کا پورا اہتمام کرے۔ خلاصہ یہ ہے کہ شب قدر اس امت کے لئے اللہ جل شانہ کی طرف سے امتیازی انعام ہے کہ ایک رات کی عبادت کا ثواب ایک ہزار مہینے کے برابر نہیں بلکہ اس سے بھی زیادہ ہے۔ ایک ہزار مہینے کے تراسی برس چار ماہ ہوتے ہیں پھر اس میں رحمت کے فرشتوں کا نزول اور عبادت گذارنے کے لئے رحمت کی دم بہ دم دعائیں بھی ہیں تمام گناہوں کی مغفرت کا وعدہ بھی اور اللہ جل شانہ کی طرف سے یہ منادی بھی ہوتی ہے کہ ہم سے جو دعا مانگی جائے گی قبول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 بدنصیب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۴۵</w:t>
      </w:r>
    </w:p>
    <w:p>
      <w:pPr>
        <w:spacing w:before="60" w:after="80" w:line="312" w:lineRule="auto"/>
        <w:ind w:right="288" w:left="288"/>
        <w:jc w:val="right"/>
      </w:pPr>
      <w:r>
        <w:rPr>
          <w:rFonts w:ascii="Jameel Noori Nastaleeq" w:hAnsi="Jameel Noori Nastaleeq"/>
          <w:color w:val="222222"/>
          <w:sz w:val="27"/>
        </w:rPr>
        <w:t>بدنصیب شخص یہی وجہ ہے کہ نبی اکرم صلی اللہ علیہ وسلم نے فرمایا کہ جو شخص شب قدر کی برکات سے محروم رہا وہ بڑا ہی بدنصیب ہے اور اس بھلائی سے صرف وہی شخص محروم ہوگا جو بڑا ہی بدنصیب ہو۔ یہ روایت ابن ماجہ نے حضرت انس رضی اللہ عنہ سے نقل کی ہے، اب ایک سوال باقی رہ گیا کہ یہ مبارک رات کون سی ہے ؟ اس کے متعلق اتنی بات تو خود قرآن کریم نے متعین کردی ہے کہ یہ رات ماہ رمضان کی کوئی رات ہوگی اور نبی اکرم صلی اللہ علیہ وسلم نے ایک حدیث میں اس کی مزید توضیح وتعیین بذریعہ وحی الٰہی اس طرح فرمائی کہ حضرت عائشہ رضی اللہ عنہا کی حدیث ہے کہ نبی اکرم صلی اللہ علیہ وسلم نے فرمایا کہ شب قدر کو رمضان المبارک کے آخری عشرہ کی طاق راتوں میں تلاش کرو یعنی اکیسویں، تئیسویں، پچیسویں، ستائیسویں اور انیسویں میں۔ ان راتوں میں سے کوئی ایک رات شب قدر ہوگی، بعض روایات میں ستائیسویں شب کے متعلق مزید رجحان ثابت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 پانچ مخصوص راتیں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۴۶</w:t>
      </w:r>
    </w:p>
    <w:p>
      <w:pPr>
        <w:spacing w:before="60" w:after="80" w:line="312" w:lineRule="auto"/>
        <w:ind w:right="288" w:left="288"/>
        <w:jc w:val="right"/>
      </w:pPr>
      <w:r>
        <w:rPr>
          <w:rFonts w:ascii="Jameel Noori Nastaleeq" w:hAnsi="Jameel Noori Nastaleeq"/>
          <w:color w:val="222222"/>
          <w:sz w:val="27"/>
        </w:rPr>
        <w:t>پانچ مخصوص راتیں یہ بات یاد رکھنا چاہئے کہ اسلامی احکام میں اکیسویں شب وہ کہلائے گی جو بیس تاریخ کے بعد اکیس تاریخ سے پہلے آئے، اسی طرح ۲۳ اور ۲۵وغیرہ کوسمجھئے۔ اللہ جل شانہ کے احکام کی حکمتوں کو کون دریافت کرسکتا ہے؟ یہاں بالتصریح کسی ایک رات کو متعین کرکے نہ بتلانے اور عشرہ اخیرہ رمضان کی پانچ طاق راتوں میں دائر کردینے میں ایک حکمت یہ بھی ہے کہ انسان کے شوق عبادت اور فکر آخرت کی آزمائش ہو کہ شب قدر کی برکات حاصل کرنے کے لئے ان پانچ راتوں میں بیدار رہ کر عبادت کی کوشش کرے، غور کیجئے کہ سرکاری اور نجی ملازمتوں میں کتنی ملازمتیں ایسی ہیں کہ ان میں ملازم کو پوری رات بیدار رہنا پڑتا ہے، ہوائی جہازوں کے پائلٹ، ریلوے نظام کے چلانے والے، رات کی شفٹوں میں کام کرنے والے، ملوں اور کارخانوں کے مزدور فانی فوائد اور چند ٹکوں کی خاطر کتنی راتیں جاگ کر گذار دیتے ہیں، اگر اللہ کے نیک بندے سال بھر میں صرف پانچ راتیں اتنی بڑی نعمت کے لئے جاگیں کہ تراسی سال چار ماہ کی عبادت کا ثواب ملے گا ، فرشتوں کی دعائیں ملیں گی، سب پچھلے گناہوں کی مغفرت حاصل ہوگی، دین ودنیا کی سب مرادیں حاصل ہوں گی تو کیا مشکل کام ہے؟ اور قربان جائیے اللہ جل شانہ کے فضل وانعام کے ، ان راتوں میں بھی تمام رات جاگنا شرط نہیں ہے کچھ سو بھی رہے تو اس مقصد میں خلل نہیں آتا۔ اور حضرت سعید بن المسیب رضی اللہ عنہ کی روایت تو یہ ہے کہ جو شخص اس رات میں عشاء کی نماز جماعت سے پڑھے پھر صبح کی نماز بھی جماعت سے پڑھ لے وہ برکات سے محروم نہیں رہتا، پھر یہ رات غروب آفتاب کے بعد سے شروع ہوجاتی ہے ، جو لوگ بیمار یا بہت کمزور یا کم ہمت ہوں وہ مغرب کے بعد سے ہی عبادت میں لگ جائیں ، عشاء کی نماز جماعت سے پڑھیں تو وہ بھی شب قدر کی خیر وبرکت سے محروم نہیں ہوں گے۔ اللہ تعالیٰ ہم سب کو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 کیا خبر کہ یہ آخری شب قدرہو؟</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۴۷</w:t>
      </w:r>
    </w:p>
    <w:p>
      <w:pPr>
        <w:spacing w:before="60" w:after="80" w:line="312" w:lineRule="auto"/>
        <w:ind w:right="288" w:left="288"/>
        <w:jc w:val="right"/>
      </w:pPr>
      <w:r>
        <w:rPr>
          <w:rFonts w:ascii="Jameel Noori Nastaleeq" w:hAnsi="Jameel Noori Nastaleeq"/>
          <w:color w:val="222222"/>
          <w:sz w:val="27"/>
        </w:rPr>
        <w:t>کیا خبر کہ یہ آخری شب قدرہو؟ بعض لوگ یہ سوچتے ہیں کہ شب قدر میں پوری رات کا جاگنا تو مشکل ہے، تھوڑی بہت دیر جاگ کر عبادت کرنے سے کیا فائدہ ہے؟ یہ خیال غلط ہے، اگر رات کے اکثر حصے میں جاگنا نصیب ہوجائے تو انشاء اللہ یہ فضیلت حاصل ہوجائے گی، پوری رات جاگنا ہی کونسا مشکل ہے؟ ہم سب جانتے ہیں کہ گذشتہ رمضان میں کتنے لوگ ایسے تھے جو آج دنیا میں نہیں ہیں، وہ رمضان ان کا آخری رمضان تھا ہمیں کیا خبر کہ آئندہ رمضان تک ہم میں سے کس کس کی باری ہے؟اس لئے کہ اگر اتنی بڑی نعمت حاصل کرنے کے لئے کوئی ایک دو رات جاگ ہی لیا تو کون سی بڑی بات ہے ؟لیکن اگر تمام رات جاگنا بس کا نہیں تو اکثر حصہ ہی سہی اور بہتر یہ ہے کہ یہ اکثر حصہ رات کا آخرہو، کیونکہ اس وقت عبادت میں دل لگتا ہے، شروع رات کے مقابلے میں آخر رات افضل بھی ہے۔اگر مسلسل دس رات جاگنے کا حکم دے دیا جاتا یا پانچ ہی راتوں کے مسلسل جاگنے کا حکم ہوتا تو بہت سے لوگ اس کی ہمت ہی نہ کرتے، اگر بعض کربھی لیتے تو تندرستی وصحت پر اثر پڑنے کا اندیشہ تھا۔اس لئے اللہ تعالیٰ نے طاق راتوں میں ایک رات چھوڑکر شب قدر بناکر ان راتوں کو ایسے عجیب طریقے پر تقسیم کردیا کہ ایک رات جاگ لیں اور دوسری کو آرام کرلیں ، اسی طرح راتوں کا جاگنا بھی ہوجائے اور تندرستی پر بھی کوئی اثر نہ پڑے۔اللہ جل شانہ سے دعا ہے کہ اللہ تعالیٰ سارے عالم کے مسلمانوں کو شب قدر کی ساری خیر سے مالا مال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 شب قدرامت محمدیہ کیلئے عظیم نعمت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۴۹</w:t>
      </w:r>
    </w:p>
    <w:p>
      <w:pPr>
        <w:spacing w:before="60" w:after="80" w:line="312" w:lineRule="auto"/>
        <w:ind w:right="288" w:left="288"/>
        <w:jc w:val="right"/>
      </w:pPr>
      <w:r>
        <w:rPr>
          <w:rFonts w:ascii="Jameel Noori Nastaleeq" w:hAnsi="Jameel Noori Nastaleeq"/>
          <w:color w:val="222222"/>
          <w:sz w:val="27"/>
        </w:rPr>
        <w:t>شب قدرامت محمدیہ کیلئے عظیم نعمت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اِنَّآاَنْزَلْنٰـہُ فِیْ لَیْلَۃِ الْقَدْرِoوَمَآاَدْرٰ کَ مَالَیْلَۃُ الْقَدْرِoلَیْلَۃُ الْقَدْرِ خَیْرٌ مِّنْ اَلْفِ شَھْرٍo تَنَزَّلُ الْمَلآئِکَۃُ وَالرُّوْحُ فِیْھَا بِاِذْنِ رَبِّھِمْ مِّنْ کُلِّ اَمْرٍoسَلَامٌ ھِیَ حَتّٰی مَطْلَعِ الْفَجْرِo صَدَقَ اللّٰہُ الْعَظِیْم حضرات گرامی! نمازوں کے اوقات متعین ہیں کہ کون سی نماز کون سے وقت میں ادا کرنی ہے، اشہر حج بھی مقرر ہے کہ کس مہینہ میں حج ادا کرنا ہے، صاحب نصاب اور زکوٰۃ کی بھی تفصیل بیان کردی گئی ہے کہ کس کے اوپر زکوٰۃ واجب ہوتی ہے اور کتنی ادا کرنی ہے، شب برأت وشب معراج بھی معلوم ومتعین ہیں تاکہ بندہ ان راتوں میں بیدار رہ کر اپنے خالق ومالک کی بندگی کرسکے، اسی طرح اور دیگر اسلامی احکام متعین کردیئے گئے ہیں تاکہ بندہ کو اس فریضہ کی ادائیگی میں دقت پیش نہ آئے، مگر ایک رات ایسی ہے جس کو اللہ تعالیٰ نے پوشیدہ کررکھا ہے اور وہ رات شب قدر ہے، یہ رات ایسی پوشیدہ ہے کہ دنیا کی اسلامی کتب اس رات کی تفصیل بتانے سے ساکت ہیں اور اسے ڈھونڈنے والے عاجز ہیں، دنیا کی کسی کتاب میں شب قدر کی حتمی تاریخ نہیں مل سکتی اور نہ ہی دنیا کا کوئی بڑے سے بڑا محدث، مفسر، فقیہ اور مفتی اس رات کی تعیین کرسکتا ہے، آخر اللہ تعالیٰ نے اس رات کو پوشیدہ کیوں کردیا؟ اللہ تعالیٰ اپنے دیگر احکام کی طرح اس رات کو بھی کیوں نہیں ظاہر فرمادیا؟ شب قدر کو مخفی اور پوشیدہ رکھنے میں بڑی حکمتیں ومصلحتیں ہیں جن کو آقائے مدنی سرکار دوعالم صلی اللہ علیہ وسلم نے فرمایا عَسٰی اَنْ یَّکُوْنَ خَیْرًا لَّکُمْ یعنی شب قدر کا علم اٹھالیا جانا امید ہے کہ تمہارے لئے بہتر ہوگا۔ دوسری حکمت یہ ہے کہ اللہ تبارک و تعالیٰ امت محمدیہ پر فضل وکرم اور جود وسخا کا سمندر بہانا چاہتاہے جیساکہ سورۂ قدر کے شان نزول سے معلوم ہے۔ سورۂ لیلۃ القدر کی شان نزول میں متعدد روایات نقل کی گئی ہیں مگر ہر روایت سے پتہ چلتا ہے کہ لیلۃ القدر امت محمدیہ کے لئے ایک عظیم نعمت ہے۔ ابن حاتم نے حضرت علی کرم اللہ وجہہ اور حضرت عروہ رضی اللہ عنہ سے نقل کیا ہے کہ ایک مرتبہ حضور اکرم صلی اللہ علیہ وسلم نے بنی اسرائیل کے بزرگوں کا ذکر فرمایا جنہوں نے 80سال تک اللہ کی اس طرح عبادت کی کہ پلک جھپکنے کے برابر بھی کوئی گناہ نہ کیا، آپ صلی اللہ علیہ وسلم نے ان چاروں کے نام بھی بتائے کہ وہ حضرت ایوب، حضرت زکریا، حضرت حزقیل اور حضرت یوشع بن نون علیہ السلام تھے، اس پر صحابہ کو تعجب ہوا ، اس کے بعد حضرت جبرئیل علیہ السلام حاضر ہوئے اور عرض کیا کہ اے محمد صلی اللہ علیہ وسلم ! آپ کی امت کو ان افراد کی عبادت پر تعجب ہورہا ہے کہ انہوں نے 80برس عبادت کی؟اللہ تعالیٰ نے آپ پر اس سے بھی بہتر چیز نازل فرمادی ہے پھر اِنَّآاَنْزَلْنٰـہُ فِیْ لَیْلَۃِ الْقَدْرپڑھی اور فرمایا کہ یہ لیلۃ القدر اس سے بھی افضل ہے جس پر آپ نے اور آپ کی امت نے تعجب کیا تھا ، یہ سن کر اللہ کے رسول صلی اللہ علیہ وسلم بہت مسرور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 شب قدر کی تعیین کیوں اٹھالی گئی؟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۵۱</w:t>
      </w:r>
    </w:p>
    <w:p>
      <w:pPr>
        <w:spacing w:before="60" w:after="80" w:line="312" w:lineRule="auto"/>
        <w:ind w:right="288" w:left="288"/>
        <w:jc w:val="right"/>
      </w:pPr>
      <w:r>
        <w:rPr>
          <w:rFonts w:ascii="Jameel Noori Nastaleeq" w:hAnsi="Jameel Noori Nastaleeq"/>
          <w:color w:val="222222"/>
          <w:sz w:val="27"/>
        </w:rPr>
        <w:t>شب قدر کی تعیین کیوں اٹھالی گئی؟ اللہ تعالیٰ نے شب قدر کی تعیین کا علم حضور اقدس صلی اللہ علیہ وسلم کو بذریعہ وحی مطلع فرمادیا تھااور آپ صلی اللہ علیہ وسلم صحابہ کرام رضوان اللہ علیہم اجمعین کو بتانے کے لئے اپنے گھر سے باہر تشریف لاچکے تھے مگر اس وقت دو مسلمان آپس میں جھگڑپڑے اور ان کے جھگڑنے نے سارا کام بگاڑ دیا یعنی شب قدر ہمیشہ کے لئے گمنام ہوگئی۔ حضرت عبادہ بن صامت رضی اللہ عنہ سے مروی ہے کہ حضور اکرم صلی اللہ علیہ وسلم گھر سے تشریف لائے تاکہ ہمیں شب قدر کی اطلاع دیں مگر دو مسلمانوں میں جھگڑا ہورہا تھا، آپ صلی اللہ علیہ وسلم نے ارشاد فرمایا کہ میں اس لئے آیا تھا کہ تمہیں شب قدر کی اطلاع دوں مگر فلاں فلاں شخصوں میں جھگڑا ہورہا تھا اس لئے اس کی تعیین اٹھالی گئی، کیا بعید ہے کہ اس کا تعین اٹھالینا اللہ کے علم میں بہتر ہو، اس لئے اب اس رات کو نویں، ساتویں اور پانچویں رات میں تلاش کرو۔ علامہ ابن حجر عسقلانی رحمۃ اللہ علیہ نے لکھا ہے کہ وہ دو اشخاص جو اس موقع پر جھگڑ پڑے تھے ان میں سے ایک کا نام عبداللہ بن حدرد اور دوسرے کا نام کعب بن مالک تھا۔ اس حدیث شریف کو بغور پڑھیں اور ہم سب اپنا محاسبہ کریں کہ جب حضور اقدس صلی اللہ علیہ وسلم کی ذات بابرکت کی موجودگی میں دو مسلمانوں کا جھگڑنا شب قدر اور اس کی برکات سے محرومی کا سبب بن سکتا ہے تو پھر آج تو ہماری صبح کی ابتدا ہی لڑائی اور جھگڑے سے ہوتی ہے اور شام بھی جھگڑے پر ختم ہوتی ہے پھر ایسے حالات میں کیا ہم اللہ کی رحمت وبرکت کے مستحق ہوسکتے ہیں؟ بھلا وہ کون سا دن ہے جس میں ہم آپس میں نہیں لڑتے، ہمارا حال تو یہ ہوگیا ہے کہ جب تک ہم کسی سے لڑائی نہ کرلیں اور ایک دوسرے کو سب وشتم نہ کرلیں ہمیں چین نہیں آتا، کبھی ماں باپ سے لڑتے ہیں تو کبھی بھائی بہن سے ، کبھی پڑوس سے تو کبھی رشتہ دار سے لڑتے ہیں، جب ہماری صبح وشام لڑائی اور جھگڑے سے شروع اور ختم ہوتی ہو تو پھر ہمارے گھر میں، کمائی میں، عمر میں، رزق میں برکت کہاں سے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 شب قدر مقدر سے ملتی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۵۲</w:t>
      </w:r>
    </w:p>
    <w:p>
      <w:pPr>
        <w:spacing w:before="60" w:after="80" w:line="312" w:lineRule="auto"/>
        <w:ind w:right="288" w:left="288"/>
        <w:jc w:val="right"/>
      </w:pPr>
      <w:r>
        <w:rPr>
          <w:rFonts w:ascii="Jameel Noori Nastaleeq" w:hAnsi="Jameel Noori Nastaleeq"/>
          <w:color w:val="222222"/>
          <w:sz w:val="27"/>
        </w:rPr>
        <w:t>شب قدر مقدر سے ملتی ہے ہمارے بہت سے مسلمان بھائی پچھلے سال شب قدر میں ہمارے ساتھ تھے مگر وہ آج نہیں ہیں، وہ اس دنیا سے جا چکے ہیں اور یہ بھی پتہ نہیں کہ ہم میں کون ایسے ہیں جن کو آئندہ سال شب قدر نصیب نہ ہوگی اور یہ بات کہ شب قدر مقدر سے ملتی ہے اس کی وجہ یہ ہے کہ شب قدر کی تعیین میں بڑا اختلاف اور مختلف اقوال ہیں، چنانچہ شب قدر کب آتی ہے؟ اس کے بارے میں علامہ ابن حجر عسقلانی رحمۃ اللہ علیہ نے فتح الباری میں چھبیس اقوال اور ان کے دلائل کا بھی بڑی تفصیل کے ساتھ ذکر کردیا ہے جن میں سے چند اقوال ائمہ پر نظر ڈالیں۔ حضرت ابوذر رضی اللہ عنہ سے مروی ہے کہ میں نے حضور اکرم صلی اللہ علیہ وسلم سے دریافت کیا کہ اے اللہ کے رسول! شب قدر نبی کے زمانہ کے ساتھ خاص رہتی ہے یا بعد میں بھی ہوتی ہے؟ حضور اکرم صلی اللہ علیہ وسلم نے فرمایا کہ قیامت تک رہے گی، میں نے عرض کیا رمضان کے کس حصہ میں ہوتی ہے؟ آپؐ نے ارشاد فرمایا عشرۂ اول اور عشرۂ آخر میں تلاش کرو، پھر حضور اکرم صلی اللہ علیہ وسلم باتوں میں مشغول ہوگئے میں نے موقع پاکر عرض کیا حضور! یہ تو بتلادیجئے کہ عشرہ کے کون سے حصہ میں آتی ہے؟ حضور اقدس صلی اللہ علیہ وسلم اتنے ناراض ہوئے کہ نہ اس سے پہلے مجھ پر اتنے ناراض ہوئے اور نہ بعد میں ناراض ہوئے اور فرمایا کہ اگر اللہ تعالیٰ کا یہ مقصود ہوتا تو بتلا نہ دیتے؟ آخر کی طاق راتوں میں تلاش کرو، بس اس کے بعد کچھ نہ پوچھو۔ حضرت امام ابوحنیفہ رحمۃ اللہ علیہ کا قول ہے کہ شب قدر تمام رمضان میں دائر رہتی ہے۔ حضرات صاحبینS کا قول ہے کہ شب قدر تمام رمضان کی کسی ایک رات میں ہے جو متعین ہے مگر معلوم نہیں۔ حضرات شافعیہS کا راجح قول ہے کہ شب قدر کا رمضان کی اکیسویں رات میں ہونا اقرب ہے۔امام مالک وامام احمد بن حنبل S کا قول ہے کہ شب قدر رمضان کے آخرعشرہ کی طاق راتوں میں دائر رہتی ہے کسی سال کسی رات میں ، کسی سال کسی دوسری رات میں۔ جمہور علماء کرام کی رائے ہے کہ شب قدر کا رمضان کی ستائیسویں رات میں ہونا زیادہ پر امید ہے۔ بہرکیف یہ رات جس قدر بابرکت اور باعظمت ہے اسی قدر اس کا حصول باعث مشقت بھی ہے۔ حضرات ائمہ کرام کے مختلف اقوال کو دیکھ کر یہ کہنا غلط نہ ہوگا کہ یہ رات مقدر سے ملتی ہے اور قسمت والوں کو ہی نصیب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 شب قدر پانے کا آسان طریقہ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۵۳</w:t>
      </w:r>
    </w:p>
    <w:p>
      <w:pPr>
        <w:spacing w:before="60" w:after="80" w:line="312" w:lineRule="auto"/>
        <w:ind w:right="288" w:left="288"/>
        <w:jc w:val="right"/>
      </w:pPr>
      <w:r>
        <w:rPr>
          <w:rFonts w:ascii="Jameel Noori Nastaleeq" w:hAnsi="Jameel Noori Nastaleeq"/>
          <w:color w:val="222222"/>
          <w:sz w:val="27"/>
        </w:rPr>
        <w:t>شب قدر پانے کا آسان طریقہ جمہور علماء کرام کے قول کے مطابق شب قدر رمضان کی ستائیسویں رات میں ہونے کی امید ہے مگر سوال یہ ہے کہ کوئی پوری رات کیسے جاگ سکتا ہے؟ شیطانی وساوس اور غفلت وسستی کی وجہ سے رات کے ایک ایک منٹ کو عبادت گزاری میں صرف کرنا اگرچہ محال نہیں تاہم مشکل ضرور ہے، پھر یہ رات کیسے حاصل ہوگی؟ تو یہاں ایک بات یاد رکھیں کہ اللہ تعالیٰ خود فرماتا ہیحَتّٰی مَطْلَعِ الْفَجْر کہ لیلۃ القدر کہ جو سلامتی والی ہے صبح تک باقی رہتی ہے۔لہٰذا اب یہ بات متحقق ہوگئی کہ لیلۃ القدر رات کے جس وقت میں بھی آتی ہو وہ صبح تک ضرور باقی رہے گی کیونکہ یہ خدا کا فرمان اور قرآن کا اعلان ہے اس لئے اگر اس نکتہ پر یعنی کم ازکم صبح سے پہلے کے لمحات میں جاگ کر عبادت وریاضت کی جائے اور شب قدر کے حصول کی کوشش کی جائے تو اللہ تعالیٰ کی ذات سے امید ہے کہ شب قدر ضرور حاصل ہوگی کیونکہ شب قدر کو ہر حال میں صبح کے آخری لمحات سے گزرتا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 ایک لطیفہ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۵۴</w:t>
      </w:r>
    </w:p>
    <w:p>
      <w:pPr>
        <w:spacing w:before="60" w:after="80" w:line="312" w:lineRule="auto"/>
        <w:ind w:right="288" w:left="288"/>
        <w:jc w:val="right"/>
      </w:pPr>
      <w:r>
        <w:rPr>
          <w:rFonts w:ascii="Jameel Noori Nastaleeq" w:hAnsi="Jameel Noori Nastaleeq"/>
          <w:color w:val="222222"/>
          <w:sz w:val="27"/>
        </w:rPr>
        <w:t>ایک لطیفہ کسی صاحب کا کوئی سامان چوری ہوگیا تھا تلاش بسیار کے بعد جب سامان نہ ملا تو وہ صاحب قبرستان کے دروازہ پر جاکر بیٹھ گئے، ایک شخص نے پوچھا کہ یہاں کیا کررہے ہو؟ تو انہوں نے کہا کہ میرا سامان چوری ہوگیا ہے اسلئے یہاں بیٹھا ہوں تو اس نے کہا کہیں جاؤ تلاش کرو یہاں کیوں بیٹھے ہو،تو انہوں نے جواب دیا کہ میں یہاں اس لئے بیٹھا ہوں کہ چور کہیں بھی ہوگا وہ یہاں ایک دن ضرور آئے گا۔ تو بھائیو! اگر کوئی شخص پوری رات نہ جاگ سکے تو اسے چاہئے کہ کم ازکم رات کے آخری حصہ میں یعنی صبح صادق سے پہلے جاگ کر تھوڑی دیر ذکر خداوندی اور کچھ عبادت الٰہی کرلے، کیونکہ جب شب قدر فجر سے پہلے والے لمحات سے گزرے گی تو انشاء اللہ شب قدر ضرور حاصل ہوگی۔ اللہ تعالیٰ ہم سب کو شب قدر کی دولت سے سرفراز فرمائے۔ آمین! وَاٰخِرُدَعْوَانَا اَنِ الْحَمْدُ لِلّٰہِ رَبِّ الْعَالَمِیْنَ۔ شب قدر میں جبرئیل امین مصافحہ کرتے ہیں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اِنَّآاَنْزَلْنٰـہُ فِیْ لَیْلَۃِ الْقَدْرِo وَمَآاَدْرٰ کَ مَالَیْلَۃُ الْقَدْرِoلَیْلَۃُ الْقَدْرِ خَیْرٌ مِّنْ اَلْفِ شَھْرٍo تَنَزَّلُ الْمَلآئِکَۃُ وَالرُّوْحُ فِیْھَا بِاِذْنِ رَبِّھِمْ مِّنْ کُلِّ اَمْرٍoسَلَامٌ ھِیَ حَتّٰی مَطْلَعِ الْفَجْرِo۔ صَدَقَ اللّٰہُ الْعَظِیْم بزرگو، دوستو پیارے نوجوانو! اللہ تعالیٰ کا بڑا احسان ہے کہ اس نے اپنے بندوں کو دونوں جہاں میں کامیابی سے ہمکنار کرنے کیلئے ایسے اعمال انجام دینے کے مواقع عطا کئے جن کا اللہ تعالیٰ کے نزدیک بڑا اجر وثواب ہے، اس طرح اس نے اپنے بندوں کو ماہ رمضان عطا کرکے ہر نیک عمل کا ثواب دس گنا سے سات سو گنا تک کردیا ہے، اللہ تعالیٰ نے رمضان کے فرض روزے رکھنے پر بڑے اجر کا وعدہ فرمایا ہے، اسی طرح رمضان میں قیام رمضان یعنی نماز تراویح کا بڑا اجر وثواب بیان کیا گیا ہے۔ اس مہینے میں قرآن کریم کو نازل فرمایا، جو سارے انسانوں کی ہدایت کا سرچشمہ ہے اور قیامت تک لوگوں کے لئے ایک جامع نظام حیات ہے، یہی نہیں بلکہ اس ماہ میں اللہ تعالیٰ نے لیلۃ القدر کو واقع فرمایا ہے جو ہزار مہینوں سے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 اگلے پچھلے گناہ معاف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۵۶</w:t>
      </w:r>
    </w:p>
    <w:p>
      <w:pPr>
        <w:spacing w:before="60" w:after="80" w:line="312" w:lineRule="auto"/>
        <w:ind w:right="288" w:left="288"/>
        <w:jc w:val="right"/>
      </w:pPr>
      <w:r>
        <w:rPr>
          <w:rFonts w:ascii="Jameel Noori Nastaleeq" w:hAnsi="Jameel Noori Nastaleeq"/>
          <w:color w:val="222222"/>
          <w:sz w:val="27"/>
        </w:rPr>
        <w:t>اگلے پچھلے گناہ معاف اللہ تعالیٰ نے اس رات کی فضیلت بیان کرتے ہوئے ایک مکمل سورت یعنی سورۂ قدر نازل کی ہے، اس سورت میں اللہ تعالیٰ فرماتا ہے کہ یہ رات ہزار مہینوں سے افضل ہے۔ تفسیر ابن کثیر میں اس سورت کے نازل ہونے کے سلسلہ میں ایک واقعہ بیان ہوا ہے کہ ایک مرتبہ رسول اللہ صلی اللہ علیہ وسلم نے چار عابدوں کا ذکر فرمایا جنہوں نے 80سال تک اللہ تعالیٰ کی عبادت کی تھی اور پلک جھپکنے کے برابر بھی اللہ تعالیٰ کی نافرمانی نہیں کی تھی وہ ہیں حضرت ایوب علیہ السلام ، حضرت زکریا علیہ السلام ، حضرت حزقیل علیہ السلام ، اور حضرت یوشع بن نون علیہ السلام ، یہ سن کر صحابہ کرام کو ان بزگزیدہ ہستیوں پر رشک آیا اور تعجب ہوا کہ ان ہستیوں نے اتنی زبردست عبادتیں کی ہیں تو ہماری کیا حقیقت؟ قیامت کے دن ہمارا کیا شمار ہوگا؟ ادھر صحابہ کرام یہ سوچ رہے تھے کہ ادھر حضرت جبرئیل علیہ السلام آپ کی بارگارہ میں حاضر ہوئے اور فرمایا کہ آپ کی امت کے لوگ ان سابقہ لوگوں کی 80سالہ عبادت پر رشک کررہے ہیں، جب کہ آپ کے رب نے اس سے بہتر مقام عطا کیا ہے اور پھراس وقت سورۂ قدر کی تلاوت کی، اس پر اللہ کے رسول صلی اللہ علیہ وسلم کا چہرۂ اقدس فرط مسرت سے چمک اٹھا، چنانچہ لیلۃ القدر کی عبادت کو 80سال نہیں بلکہ تراسی سال چار ماہ سے بڑھ کر قرار دیا گیا، یعنی ان انبیاء نے 80سالہ عبادت کی تھی یعنی نوسو ساٹھ مہینے۔ ہمیں اگر شب قدر نصیب ہوتی ہے تو ان سے چالیس ماہ اور بھی زیادہ ہوجاتے ہیں، اسی طرح لیلۃ القدر میں ایک ہزار مہینوں کی عبادت کا ثواب ملے گا۔ حضور اقدس صلی اللہ علیہ وسلم نے فرمایا ہے کہ جو شخص شب قدر میں پورے اخلاص کے ساتھ صرف اجر وثواب کی امید رکھتے ہوئے اللہ تعالیٰ کی رضا وخوشنودی کے لئے قیام کرے تو اس کے اگلے پچھلے سارے گناہ معاف کردیئے جاتے ہیں۔ مفسرین نے اس مبارک رات کو لیلۃ القدر کے نام سے پکارے جانے کی تین وجوہات بیان کی ہیں۔ (۱) لفظ قدر کے معنی تقدیر کے ہیں یعنی اس رمضان کے اگلے رمضان تک تمام مخلوقات کی تقدیر لکھی جاتی ہے ، فیصلے کئے جاتے ہیں۔ (۲) دوسری وجہ یہ ہے کہ قدر کے ایک معنی عظمت وشرافت کے ہیں، چنانچہ جو شخص اس رات کو عبادت میں گذارے وہ خود بھی صاحب قدر ہوجاتا ہے، اور اس رات کی سعادت وعظمت میں سرایت کرجاتی ہے۔ (۳) تیسری وجہ یہ ہے کہ قدر کے ایک معنی تنگی کے بھی آتے ہیں اس تنگی سے مراد یہ ہے کہ اس رات فرشتے اس قدر زیادہ تعداد میں اترتے ہیں کہ زمین اپنی وسعت کے باوجود تنگ پڑجاتی ہے اسی لئے اس رات کا نام لیلۃ القدر ہے۔ اس رات کو مخفی رکھنے کی وجہ گنہگاروں پر اللہ تعالیٰ کی طرف سے شفقت ہے ، چونکہ رات کے اوقات میں بیدار رہ کر عبادت کرنے کا عمل اللہ تعالیٰ کو محبوب ہے، اسی لئے ایک رات کا تعین نہیں فرمایا گیا تاکہ لیلۃ القدر کی تلاش میں اور بھی راتیں عبادت میں گذاریں ،صرف ایک رات پر اکتفا نہ کریں۔ الغرض لیلۃ القدراپنی گوناگوں خصوصیات اور فضائل کی بناپر انتہائی برکت والی رات ہے، اس لئے اس رات کو غنیمت جانتے ہوئے جس طرح بھی بن پڑے اپنے مولیٰ کو راضی کرنے، اس کو منانے اور اپنے گناہوں کو بخشوانے کی فکر کرنی چاہئے کیونکہ اس رات سے محرومی تمام نیکیوں سے محرومی ہے۔ حضرت عبداللہ بن عباس رضی اللہ عنہ سے روایت ہے کہ انھوں نے رسول اللہ صلی اللہ علیہ وسلم کو یہ فرماتے ہوئے سناکہ ماہ رمضان کی ہر رات اللہ تعالیٰ کے حکم سے ایک پکارنے والا تین دفعہ پکارتا ہے، کوئی ہے مانگنے والا جو مانگے میں اسے دوں، کوئی ہے جو قرض دے ایسی ذات کو جو خالی ہاتھ نہیں، خزانوں سے مالا مال ہے، جو اپنے وعدے کے مطابق پورا پورا عطا کرتی ہے۔ جب جب شب قدر آتی ہے تو اللہ تعالیٰ کے حکم سے حضرت جبرئیل علیہ السلام فرشتوں کے ایک ہجوم کے ساتھ نیچے اترتے ہیں جن کے پاس نوری جھنڈے ہوتے ہیں، زمین پر نازل ہونے کے بعد حضرت جبرئیل علیہ السلام اور ملائکہ اپنے اپنے جھنڈے چار مقامات پر نصب کردیتے ہیں۔ (۱) بیت المقدس (۲) مسجد طور سینا (۳) مسجد نبوی میں روضۂ انور کے پاس (۴) خانہ کعبہ کے پاس۔ حضرت جبرئیل علیہ السلام کے سو پر ہیں جن میں سے دو پر وہ صرف اسی رات میں کھولتے ہیں اور ان سے مشرق ومغرب کو ڈھانپ لیتے ہیں۔ مفسرین کرام سورۂ قدر کے ضمن میں فرماتے ہیں کہ اس رات میں اللہ تعالیٰ نے قرآن مجید کو نازل کیا، شب قدر امن وچین اور دلجمعی کی رات ہے، اس رات فرشتے ہر قسم کے امور خیر لے کر آسمان سے اترتے ہیں اور اللہ کے نیک بندے اس رات کی عبادت میں اطمینان اور لذت محسوس کرتے ہیں اور یہ اثر ہوتا ہے کہ عابدین وذاکرین پر جبرئیل امین اور فرشتے سلام بھیجتے ہیں اور ان کے حق میں رحمت وسلامتی کی دعائیں کرتے ہیں، ان سے مصافحہ کرتے ہیں، ان کی دعاؤں پر آمین کہتے ہیں اور یہ سلسلہ فجر تک جاری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 ترقی یافتہ دور میں عبادت کی زیادہ ضرورت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۵۹</w:t>
      </w:r>
    </w:p>
    <w:p>
      <w:pPr>
        <w:spacing w:before="60" w:after="80" w:line="312" w:lineRule="auto"/>
        <w:ind w:right="288" w:left="288"/>
        <w:jc w:val="right"/>
      </w:pPr>
      <w:r>
        <w:rPr>
          <w:rFonts w:ascii="Jameel Noori Nastaleeq" w:hAnsi="Jameel Noori Nastaleeq"/>
          <w:color w:val="222222"/>
          <w:sz w:val="27"/>
        </w:rPr>
        <w:t>ترقی یافتہ دور میں عبادت کی زیادہ ضرورت محترم حضرات! آج پوری دنیا ایک کنبہ بن چکی ہے، اس کا ایک فائدہ یہ ہوا کہ انسان ایک دوسرے کے تجربات سے فائدہ اٹھارہا ہے، ہر اچھی چیز آج ہر انسان کو مل رہی ہے، دنیا میں ہونے والی ترقیوں کا سب فائدہ اٹھارہے ہیں، لیکن جہاں اچھائیاں ہیں وہیں اس کی بہت ساری خرابیاں بھی ہیں، بلکہ اچھائیاں کم اور برائیاں زیادہ ہیں، جو برائیاں کل تک یوروپ وامریکہ میں تھیں آج ہمارے معاشرے میں تیزی کے ساتھ پھیل رہی ہیں بالخصوص ہمارے ملک کے بڑے شہروں میں، ہماری مسلم نوجوان نسل بھی مغرب کی تہذیب سے متاثر ہورہی ہے۔ افسوس کہ ہم میں سے اکثر مائیں اپنے بچوں کو مغربی رنگ میں رنگتا دیکھ کر خوش ہورہی ہیں ، وہ اپنی آنکھیں بند کئے ہوئے ہیں بلکہ بعض مائیں فخر کے طور پر اپنے بچوں کی غیر اسلامی عادتوں اور ان کے کلچر کو دوسروں کے سامنے پیش کرتی ہیں، مغربی کلچر آج دنیا کا بہت بڑا فتنہ ہے، یہ فتنہ کتنا گھناؤنا اور کتنا خطرناک ہے، اس کی ایک جھلک میں آپ کے سامنے پیش کرنا چاہتا ہوں ، حالانکہ مجھے اسے پیش کرتے ہوئے شرم محسوس ہورہی ہے لیکن کیا کروں، ہمیں اس سے خبردار ہونا ہے، ہماری نسل کو بچانا ہے، ہمیں خود کو بچنا ہے ، قرآن مجید میں اللہ تعالیٰ کا ارشاد ہے کہ بچاؤ اپنے آپ کو اور اپنی اولاد کو اس آگ سے جس کا ایندھن انسان اور پتھر ہوں گے۔ سورۂ بنی اسرائیل میں ہے کہ اگر تمہارے ماں باپ یا ان دونوں میں سے کوئی ایک بوڑھے ہوجائیں تو انھیں اُف تک نہ کہو، جھڑک کر بات نہ کرو، ان کے ساتھ حسن سلوک کرواور اللہ تعالیٰ سے دعا کرو، اے اللہ! انہوں نے بچپن میں مجھ پر جیسا رحم کیا ہے تو ان پر ویسا ہی رحم فرما۔ ماں باپ کی دعا اولاد کے حق میں ایسی ہی ہے جیسا کہ پیغمبر کی دعا امت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 ماں باپ کی ناراضگی عذاب کا باعث</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۶۰</w:t>
      </w:r>
    </w:p>
    <w:p>
      <w:pPr>
        <w:spacing w:before="60" w:after="80" w:line="312" w:lineRule="auto"/>
        <w:ind w:right="288" w:left="288"/>
        <w:jc w:val="right"/>
      </w:pPr>
      <w:r>
        <w:rPr>
          <w:rFonts w:ascii="Jameel Noori Nastaleeq" w:hAnsi="Jameel Noori Nastaleeq"/>
          <w:color w:val="222222"/>
          <w:sz w:val="27"/>
        </w:rPr>
        <w:t>ماں باپ کی ناراضگی عذاب کا باعث ماں باپ کی ناراضگی کا وبال کس قدر ہوسکتا ہے؟ اس کا اندازہ اس واقعہ سے لگایا جاسکتا ہے کہ ایک مرتبہ حضور اقدس صلی اللہ علیہ وسلم سے کہا گیا کہ ایک صاحب جانکنی کے عالم میں ہیں، وہ شدید تکلیف میں ہیں اور ان کا دم نہیں نکل رہا ہے، تو رسول اللہ صلی اللہ علیہ وسلم نے دریافت کیا کہ کیا ان کی ماں زندہ ہیں؟ کہا گیا کہ ہاں! آپ صلی اللہ علیہ وسلم نے کہا بلاؤ، تو ماں کو بلایا گیا اور کہاگیا کہ کیا تم اپنے بیٹے کو معاف کرنے کے لئے تیار ہو؟ تو ماں نے کہا نہیں، تو حضور صلی اللہ علیہ وسلم نے کہا لکڑیاں لاؤ، لکڑیاں لائی گئیں، اس کی ماں سے کہاگیا کہ دیکھو تم معاف کرتی ہویا میں اسے جلادوں؟ تو جب رحمۃ للعالمین نے اپنی ساری رحمتوں کے باوجود اس شخص کے جلانے کا حکم فرمانے لگے تو ماں نے کہا میں معاف کرتی ہوں، اتنا کہنا تھا کہ اس وقت اس شخص کا دم آسانی سے نکل گیا اور انہیں موت کی تکلیفوں سے چھٹکارا ملا۔حضور اقدس صلی اللہ علیہ وسلم نے پوچھا کیا بات ہے ؟کیا تمہارا بیٹا نیک نہیں تھا؟ انہوں نے کہا بہت نیک تھا ،لیکن میرے حقوق میں کوتاہی کرتا تھا۔ اس سے معلوم ہوتا ہے کہ ماں باپ کو ناراض کرنے سے اللہ ناراض ہوجاتا ہے۔ حضرات گرامی! قرآن کریم میں دو قسم کی مثالیں ہیں، ایک مثال میں ہے ماں باپ اپنے بچوں کو نصیحت کرتے ہیں تو بچے کہتے ہیں کہ تف ہے تم پر کیا نصیحت کرتے ہو؟ ایسی ناکارہ اولاد، خراب اولاد دوزخ کا ایندھن بنے گی اور دوسرے جو اپنے ماں باپ کے حق میں کہتے ہیں ہمارے ماں باپ کتنے اچھے تھے، جنہوں نے ہم کو سیدھے راستے پر چلایا وہ اپنے حق میں جنت کا فیصلہ کرتے ہیں۔ قرآن کریم میں ایک طرف حضرت ابراہیم علیہ السلام اور ان کے بیٹے حضرت اسماعیل علیہ السلام کے کردار کا ذکر ہے تو دوسری طرف حضرت نوح علیہ السلام اور ان کے بیٹے کے کردار کا ذکر ہے، اسی لئے کہا گیا ہے اے ایمان والو!اپنے آپ کو اور اپنے گھر والوں کو دوزخ کی آگ سے بچاؤ۔ آج کی نوجوان نئی نسل ماں باپ کی نافرمانی میں جہاں بہت آگے بڑھ رہی ہے وہیں ہماری پرانی نسل رشتوں اور ناتوں کو کاٹنے میں بہت باہر نظر آتی ہے۔ افسوس کی بات ہے کہ ہم قرآن وحدیث کی روشنی میں اپنا جائزہ باربار نہیں لیتے ۔ اللہ تعالیٰ سے دعا ہے کہ وہ ہمیں ماں باپ کی خدمت کرنے، رشتے ناتوں کو جوڑنے کی توفیق عطا فرمائے، ہمیں ایسے اعمال اختیار کرنے کی توفیق عطا فرمائے جو ہماری عزتوں کو محفوظ رکھتے ہیں۔ حضور اقدس صلی اللہ علیہ وسلم نے ارشاد فرمایا تمہارا باپ جنت کے دروازوں میں سے بیچ کا دروازہ ہے اور ماں کے قدموں کے نیچے جنت ہے، اب جو جنت میں جانا چاہتا ہے تو دروازے سے داخل ہوگا، اس کیلئے باپ کو راضی کرنا ضروری ہے اور ماں کے قدموں کے نیچے جنت ہے ، اس کی خدمت کئے بغیر جنت میں نہیں جاسکے گا۔ والدین کے ساتھ حسن سلوک کی تعلیم حضرت آدم علیہ السلام کے زمانے سے دی جاتی رہی ہے۔ حضور اقدس صلی اللہ علیہ وسلم نے پرانے زمانے کا ایک قصہ سنایا کہ تین آدمی کہیں جارہے تھے، انھوں نے برسات کی وجہ سے ایک غار میں پناہ لی، اس وقت ایک بڑی چٹان غار کے منہ پر آکر گرگئی اور غار کا منہ بند ہوگیا، چٹان بہت بڑی تھی، یہ تینوں آدمی اس چٹان کو نہیں ہٹاسکتے تھے، اب یہ تینوں یہ سمجھ گئے کہ ہماری قبر بن گئی، ہم اندر ہی اندر مرجائیں گے، اس وقت ان میں سے جو سمجھ دار تھا اس نے کہا چلو دعا کرواور اپنے اچھے اچھے کام جو تم نے کئے ہیں ان کا حوالہ اللہ کو دے کر دعا کرو۔ ایک نے دعا کی کہ اے اللہ! ایک شخص میرے پاس مزدوری کرتا تھا، وہ اپنی مزدوری لئے بغیر کہیں چلا گیا، میں نے اس کے پیسہ سے ایک بکری خریدی، پھر اس بکری سے بہت سی بکریاں پیداہوئیں اور اس طرح سے پورا ریوڑ بن گیا، بعد میں وہ شخص اپنا حق لینے آیا تو میں نے کہا جاؤ وہ ریوڑ لے لو، اس نے کہا اللہ کے بندے اللہ سے ڈر اور میرے ساتھ مذاق مت کر، میں نے کہا میں مذاق نہیں کررہا ہوں، وہ سب تمہارا مال ہے، تمہارا مال بڑھ کر اتنا ہوگیا ہے اس کے بعد اس شخص نے اللہ سے دعا کی اے اللہ! اگر تیری بارگاہ میں میرا یہ عمل مقبول ہوتو اس چٹان کو ہٹادے۔ اس دعا کے بعد چٹان کسی قدر ہٹ گئی اور کچھ روشنی آنے لگی۔ پھر دوسرے شخص نے دعا کی اے اللہ! میرے چچا کی ایک لڑکی تھی، میں نے اس کو گناہ کیلئے اکسایا، تو اس نے مجھ سے اس کے عوض ایک ہزار دینار کا مطالبہ کیا، میں نے اس کو وہ رقم دیدی، اس کے بعد وہ کہنے لگی اے اللہ کے بندے! اللہ سے ڈر اور گناہ مت کر، اس کے بعد میں گناہ کرنے سے باز رہا ، اے اللہ! میرا یہ عمل تیری بارگاہ میں مقبول ہے تو اس چٹان کو ہٹادے، اس دعا کے بعد چٹان کچھ اور ہٹ گئی۔ پھر تیسرے شخص نے دعا کی اے اللہ! میں روز جانور چراکر آتا اور پھر پہلے اپنے ماں باپ کو دودھ دیتا اور بعد میں بچوں کو دودھ دیتا، ایک دن ایسا ہوا کہ میں دیر سے آیا ماں باپ سوگئے تھے اور بچے بھوک سے رو رہے تھے، میں نے سوچا کہ پہلے میں ماں باپ کو پلاکر ہی بچوں کو پلاؤں گا، بچے پیروں کو پکڑکر روتے ہوئے سوگئے اور میں ایسے ہی رات بھر دودھ کا پیالہ لئے کھڑا رہا، جب صبح کو ماں باپ اٹھے، میں نے ما ں باپ کو دودھ پلانے کے بعد اپنے بچوں کو دودھ پلایا، اس حوالے کے بعد دعا کی اے اللہ! اگر میرا عمل تیری بارگاہ میں مقبول ہے تو اس چٹان کو ہٹادے، دعا قبول ہوئی اور پوری چٹان ہٹ گئی۔ اس سے معلوم ہوا کہ خدا کے حق کے بعد سب سے بڑا حق ماں باپ کا ہے، ماں باپ کو خوش کرکے ہم اللہ کی رحمت کے مستحق بن سکتے ہیں۔ آئیے ہم آج یہ عزم کرلیں کہ والدین کے ساتھ حسن سلوک کریں گے اور اللہ تعالیٰ کے حضور توبہ کرتے ہوئے آئندہ اپنے دامن کو گناہوں سے پاک رکھیں گے اور اپنے من کو حسد، کینہ، بغض وغیرہ سے پاک وصاف رکھیں گے۔ اللہ 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 شب قدراورختم قرآن کریم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۶۴</w:t>
      </w:r>
    </w:p>
    <w:p>
      <w:pPr>
        <w:spacing w:before="60" w:after="80" w:line="312" w:lineRule="auto"/>
        <w:ind w:right="288" w:left="288"/>
        <w:jc w:val="right"/>
      </w:pPr>
      <w:r>
        <w:rPr>
          <w:rFonts w:ascii="Jameel Noori Nastaleeq" w:hAnsi="Jameel Noori Nastaleeq"/>
          <w:color w:val="222222"/>
          <w:sz w:val="27"/>
        </w:rPr>
        <w:t>شب قدراورختم قرآن کریم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وَنُنَزِّلُ مِنَ الْقُرْاٰنُ مَا ہُوَ شِفَائٌ وَّرَحْمَۃٌ لِّلْمُؤْمِنِیْنَ۔ صَدَقَ اللّٰہُ الْعَظِیْمُ ’’اور ہم قرآن (کے ذریعہ)سے وہ چیز نازل کرتے ہیں جو مومنوں کے لئے شفا اور رحمت ہے‘‘۔ محترم حضرات اور عزیز طلبہ!ماہ رمضان المبارک کو اللہ رب العزت کے کلام قرآن مجید سے خاص مناسبت ہے ۔ اسی ماہ مقدس میں قرآن مجید کا نزول ہوا، اس ماہ کی خاص الخاص عبادت نماز تراویح ہے ،جس میں بندگان مومن اللہ کے کلام قرآن مجید کو والہانہ ذوق وشوق سے سنتے ہیں، اور حفاظ کرام بڑے ہی اچھے انداز میں حسن صوت اور تجوید وترتیل کا لحاظ رکھتے ہوئے سناتے ہیں، چاروں طرف اللہ کے کلام قرآن مجید ہی کی گونج ہوتی ہے، خاص وعام کی زبان پر اللہ کا کلام ہوتا ہے، نماز تراویح میں پورا قرآن مجید پڑھنا اور سننا ایک مستقل عبادت وسنت ہے، صحیح مذہب کے مطابق ماہ رمضان میں ایک مرتبہ قرآن مجید ختم کرنا سنت ہے اور رمضان المبارک کی ستائیسویں شب میں قرآن مجید کا ختم کرنا افضل اور مستحب ہے۔اسلئے پہلے میں شب قدر کے بارے میں کچھ عرض کروں گا اور پھر ختم قرآن کے متعلق۔ جس طرح رمضان المبارک کو دوسرے مہینوں کے مقابلہ میں فضیلت حاصل ہے اسی طرح اس کا آخری عشرہ پہلے دونوں عشروں سے بہتر ہے، اور شب قدر اکثر وبیشتر اسی عشرے میں ہوتی ہے، اس لئے حضور اکرم صلی اللہ علیہ وسلم عبادت وغیرہ کا اہتمام اس میں اور زیادہ کرتے تھے اور دوسروں کو بھی اس کی ترغیب دیتے تھے۔ حضرت عائشہ رضی اللہ عنہا سے روایت ہے کہ رسول اللہ صلی اللہ علیہ وسلم رمضان کے آخری عشری میں عبادت وغیر میں و ہ مجاہدہ کرتے اور وہ مشقت اٹھاتے جو دوسرے دنوں میں نہیں کرتے تھے۔ حضرت عائشہ رضی اللہ عنہا سے روایت ہے کہ جب رمضان المبارک کا آخری عشرہ شروع ہوتا تو رسول اللہ صلی اللہ علیہ وسلم کمر کس لیتے اور شب بیداری کرتے (یعنی پوری رات عبادت اور ذکر ودعا میں مشغول رہتے) اور اپنے گھر کے لوگوں کو بھی جگادیتے (تاکہ و ہ بھی ان راتوں کی برکتوں اور سعادتوں میں حصہ لیں) حضرت عائشہ صدیقہ رضی اللہ عنہا سے روایت ہے کہ رسول اللہ صلی اللہ علیہ وسلم نے فرمایا کہ شب قدر کو تلاش کرو، رمضان کی آخری دس راتوں میں سے طاق راتوں میں تلاش کرو۔ شب قدر کی اگر اس طرح تعیین کردی جاتی کہ وہ خاص فلاں رات ہے تو بہت سے لوگ بس اسی رات میں عبادت وغیرہ کا خاص اہتمام کیا کرتے، اللہ تعالیٰ نے اس کو مبہم فرمادیا تاکہ امت کسی ایک رات پر قناعت نہ کرے۔ البتہ رسول اللہ صلی اللہ علیہ وسلم نے اس کی نشاندہی کے طور پر فرمایا کہ رمضان کے آخری عشرہ کی طاق راتوں میں اس کا زیادہ امکان ہے۔ اس لئے ان راتوں کا خاص اہتمام کیا جائے۔ بعض صحابہ کا خیال تھا کہ شب قدر عموماً رمضان کی ستائیسویں ہی کو ہوتی ہے، زراء بن جیش جو اکابر تابعین میں سے ہیں، بیان کرتے ہیں کہ میں نے حضرت ابی بن کعب رضی اللہ عنہ سے دریافت کیا کہ آپ کے دینی بھائی عبداللہ بن مسعود رضی اللہ عنہ کہتے ہیں کہ جو کوئی پورے سال کی راتوں میں کھڑا ہوگا (یعنی ہر رات عبادت کیا کرے گا) اس کو شب قدر نصیب ہوہی جائے گی، پس جو اس کی برکات کا طالب ہو، اسے چاہئے کہ سال کی ہر رات کو عبادت سے معمور کرے، اس طرح وہ یقینی طور پر شب قدر کی برکات پاسکے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 رمضان کی طاق راتیں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۶۶</w:t>
      </w:r>
    </w:p>
    <w:p>
      <w:pPr>
        <w:spacing w:before="60" w:after="80" w:line="312" w:lineRule="auto"/>
        <w:ind w:right="288" w:left="288"/>
        <w:jc w:val="right"/>
      </w:pPr>
      <w:r>
        <w:rPr>
          <w:rFonts w:ascii="Jameel Noori Nastaleeq" w:hAnsi="Jameel Noori Nastaleeq"/>
          <w:color w:val="222222"/>
          <w:sz w:val="27"/>
        </w:rPr>
        <w:t>رمضان کی طاق راتیں حضرت عبادہ رضی اللہ عنہ نے نبی کریم صلی اللہ علیہ وسلم سے شب قدر کے بارے میں دریافت کیا تو آپ صلی اللہ علیہ وسلم نے ارشاد فرمایا کہ رمضان کے اخیر عشرہ کی طاق راتوں میں ہے ۲۱، ۲۳، ۲۵، ۲۷، ۲۹ یا رمضان کی آخررات میں جو شخص ایمان کے ساتھ ثواب کی نیت سے اس رات میں عبادت کرے اس کے پچھلے سب گناہ معاف ہوجاتے ہیں۔اس رات کی منجملہ اور علامتوں کے یہ ہے کہ وہ رات کھلی ہوئی چمکدار ہوتی ہے، صاف شفاف نہ زیادہ گرم نہ زیادہ ٹھنڈی، بلکہ معتدل گویا کہ اس میں (انوار کی کثرت کی وجہ سے) چاند کھلاہوا ہے، اس رات میں صبح تک آسمان کے ستارے شیاطین کو نہیں مارے جاتے ،نیز اس کی علامتوں میں سے یہ بھی ہے کہ اس کے بعد کی صبح کو آفتاب بغیر شعاع کے طلوع ہوتا ہے، ایسا بالکل ہموار ٹکیہ کی طرح جیساکہ چودہویں رات کا چاند۔ اللہ جل شانہٗ نے اس کے دن کے آفتاب کے طلوع کے وقت شیطان کو اس کے ساتھ نکلنے سے روک دیا (بخلاف اور دنوں کے کہ طلوع آفتاب کے وقت شیطان کا اس جگہ ظہور ہوتا ہے)۔ اس حدیث کے آخر میں شب قدر کی چند علامات ذکر کی ہیں جن کا مطلب صاف ہے کسی توضیح کا محتاج نہیں، ان کے علاوہ اور بھی بعض علامات روایات میں اور ا ن لوگوں کے کلام میں ذکر کی گئی ہیں جن کو اس رات کی دولت نصیب ہوتی ہے بالخصوص اس رات کے بعد جب صبح کو آفتاب نکلتا ہے تو بغیر شعاع کے نکلتا ہے۔ یہ علامت بہت سی روایات حدیث میں وارد ہوئی ہے اور ہمیشہ پائی جاتی ہے۔ اس کے علاوہ اور علامتیں لازمی نہیں ہیں۔ عبدۃ بن ابی لبابۃ رضی اللہ عنہ کہتے ہیں کہ میں نے رمضان المبارک کی ستائیسویں شب کو سمندر کا پانی چکھا تو بالکل میٹھا تھاایوب بن خالد کہتے ہیں کہ مجھے نہانے کی ضرورت ہوگئی میں نے سمندر کے پانی سے غسل کیا تو بالکل میٹھا تھااور یہ تیئسویں شب کا قصہ ہے۔ مشائخ نے لکھا ہے کہ شب قدر میں ہر چیز سجدہ کرتی ہے، حتیٰ کہ درخت زمین پر گرجاتے ہیں اور پھر اپنی جگہ کھڑے ہوجاتے ہیں ،مگر ایسی چیزوں کا تعلق امور کشفیہ سے ہے جو ہر شخص کو محسوس نہیں ہوتے۔ حضرت عائشہؓ نے حضور صلی اللہ علیہ وسلم سے پوچھا کہ یا رسول اللہ صلی اللہ علیہ وسلم ! اگر مجھے شب قدر کا پتہ چل جائے تو کیا دعا مانگوں۔ حضور صلی اللہ علیہ وسلم نے اَللّٰھُمَّسے اخیر تک دعا بتلائی ، جس کا ترجمہ یہ ہے کہ اے اللہ تو بے شک معاف کرنے والا ہے اور پسند کرتا ہے معاف کرنے کو، پس مجھے معاف فرما۔ زراء بن جیش رضی اللہ عنہ نے حضرت ابن مسعود رضی اللہ عنہ کی یہ بات نقل کرکے حضرت ابی بن کعب رضی اللہ عنہ سے دریافت کیا کہ آپ کا اس بارے میں کیا ارشاد ہے؟ تو انہوں نے فرمایا کہ بھائی ابن مسعود پر خدا کی رحمت ہو ، ان کا مقصد اس بات سے یہ تھا کہ لوگ (کسی ایک ہی رات کی عبادت پر) قناعت نہ کرلیں ورنہ ان کو یہ بات یقینا معلوم تھی کہ ستائیسویں شب ہی ہوتی ہے۔ اس عدم تعیین کی بڑی حکمت یہی ہے کہ طلب گار بندے مختلف راتوں میں عبادت وذکر ودعا کا اہتمام کریں، ایسا کرنے والوں کی کامیابی یقینی ہے۔ حضرت انس رضی اللہ عنہ سے روایت ہے کہ رسول اللہ صلی اللہ علیہ وسلم نے فرمایا کہ جب شب قدر ہوتی ہے تو جبرئیل امین فرشتوں کے جھرمٹ میں نازل ہوتے ہیں اور ہر اس بندے کیلئے دعائے رحمت کرتے ہیں جوکھڑا یا بیٹھا اللہ تعالیٰ کے ذکر وعبادت میں مشغول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 ختم قرآن کا مسنون طریقہ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۶۸</w:t>
      </w:r>
    </w:p>
    <w:p>
      <w:pPr>
        <w:spacing w:before="60" w:after="80" w:line="312" w:lineRule="auto"/>
        <w:ind w:right="288" w:left="288"/>
        <w:jc w:val="right"/>
      </w:pPr>
      <w:r>
        <w:rPr>
          <w:rFonts w:ascii="Jameel Noori Nastaleeq" w:hAnsi="Jameel Noori Nastaleeq"/>
          <w:color w:val="222222"/>
          <w:sz w:val="27"/>
        </w:rPr>
        <w:t>ختم قرآن کا مسنون طریقہ حضرت عبداللہ بن عباس رضی اللہ عنہ حضرت ابی بن کعب رضی اللہ عنہ سے یہ روایت نقل کرتے ہیں کہ بے شک رسول اللہ صلی اللہ علیہ وسلم جب ختم قرآن کے وقت سورۂ ناس تلاوت فرماتے تو پھر سورۂ فاتحہ شروع قرآن سے افتتاح کرتے اور پھر سورۂ بقرہ (ہُمُ الْمُفْلِحُوْنَ) تک پڑھ کر ختم قرآن کی دعا کرتے، تراویح میں ختم قرآن کے موقع پر انیسویں رکعت میں سورۂ فاتحہ پھر سورۂ فلق اور سورۂ ناس پڑھنا اور بیسویں رکعت میں سورۂ فاتحہ پھر سورۂ بقرہ کا کچھ حصہ مفلحون تک پڑھنا مستحب ہے۔ رسول اللہ صلی اللہ علیہ وسلم کا ارشاد مبارک ہے کہ لوگوں میں سب سے بہتر وہ ہے جو ٹھہر کر آگے چل دے۔ یعنی قرآن ختم کرکے پھر شروع کردے۔ بعض جگہ رواج ہے تراویح کی بیسویں رکعت میں تین مرتبہ سورۂ اخلاص سورۂ ناس اور سورۂ بقرہ مفلحون تک اور دوسری دعائیں پڑھنا، یہ صحیح طریقہ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 ختم قرآن کی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۶۹</w:t>
      </w:r>
    </w:p>
    <w:p>
      <w:pPr>
        <w:spacing w:before="60" w:after="80" w:line="312" w:lineRule="auto"/>
        <w:ind w:right="288" w:left="288"/>
        <w:jc w:val="right"/>
      </w:pPr>
      <w:r>
        <w:rPr>
          <w:rFonts w:ascii="Jameel Noori Nastaleeq" w:hAnsi="Jameel Noori Nastaleeq"/>
          <w:color w:val="222222"/>
          <w:sz w:val="27"/>
        </w:rPr>
        <w:t>ختم قرآن کی دعا حضرت ابوامامہ باہلی رضی اللہ عنہ سے روایت ہے کہ رسول اللہ صلی اللہ علیہ وسلم نے ارشاد فرمایا جب تم میں سے کوئی قرآن مجید ختم کرے تو اسے چاہئے کہ وہ یہ دعا کرے (دعا قرآن مجید کے آخر میں لکھی ہوئی ہے) ختم قرآن کے وقت یہ دعا ایک بار ضرور پڑھنا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 ختم قرآن کے وقت قبولیت دعا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۶۹</w:t>
      </w:r>
    </w:p>
    <w:p>
      <w:pPr>
        <w:spacing w:before="60" w:after="80" w:line="312" w:lineRule="auto"/>
        <w:ind w:right="288" w:left="288"/>
        <w:jc w:val="right"/>
      </w:pPr>
      <w:r>
        <w:rPr>
          <w:rFonts w:ascii="Jameel Noori Nastaleeq" w:hAnsi="Jameel Noori Nastaleeq"/>
          <w:color w:val="222222"/>
          <w:sz w:val="27"/>
        </w:rPr>
        <w:t>ختم قرآن کے وقت قبولیت دعا حضرت جابر رضی اللہ عنہ سے روایت ہے کہ رسول اللہ صلی اللہ علیہ وسلم نے ارشاد فرمایا کہ قرآن مجید کی تلاوت کرنے والے کے لئے ایک ایسی دعا مقدر کی گئی ہے جو ہر حال میں قبول کی جاتی ہے ،بس اگر دعا مانگنے والا چاہئے تو جلدی کرکے اس کے انعامات کو دنیا ہی میں مانگ لے اور اگر چاہے تو اس کو آخرت کے لئے مؤخر کردے۔ اس دعا سے مراد ختم قرآن کے وقت کی وہ دعا ہے جو بارگاہ خداوندی میں رد نہیں ہوتی ہے ، اگر اس کا بدلہ دنیا میں مانگے تو دنیا میں ملے گا اور اگر آخرت میں مانگے تو آخرت میں ملے گا۔ اس قرآن مجید کے ذریعہ دنیا وآخرت کی جتنی خیر اور بھلائی مانگے گا اللہ تعالیٰ اپنے فضل وکرم سے اور اپنے کلام قرآن مجید کی برکت سے بندگان مومن کو سب کچھ عطا فرمائیں گے۔ صحابی رسولحضرت انس رضی اللہ عنہ سے روایت ہے رسول اللہ صلی اللہ علیہ وسلم نے ارشاد فرمایا ہر ختم قرآن کے وقت دعا قبول ہوتی ہے ۔ اس حدیث مبارک کے الفاظ عام ہیں جس سے معلوم ہوتا ہے کہ ہر دعا قبول ہوتی ہے، چاہے ایک ہو یا متعدد ہوں اور ختم قرآن کریم کی مجلس میں ہوں ۔حضرت عرباض بن ساریہ رضی اللہ عنہ کی روایت ہے رسول اللہ صلی اللہ علیہ وسلم نے فرمایا جس نے قرآن مجید ختم کیا اس کی دعا قبول ہوتی ہے۔ حضرت انس رضی اللہ عنہ سے روایت ہے رسول اللہ صلی اللہ علیہ وسلم نے ارشاد فرمایا جس نے قرآن ختم کیا اوراللہ تعالیٰ کی حمدوثنا کی اور حضور اکرم صلی اللہ علیہ وسلم پر درود بھیجا اور اپنے پروردگار سے استغفار کیا بس اس نے صرف ختم قرآن کریم ہی نہیں کیا بلکہ ختم قرآن ، اللہ کی حمدوثنا اور حضور اکرم صلی اللہ علیہ وسلم پر درود شریف کے بدلہ میں اللہ تعالیٰ سے خیر اور بھلائی طلب کی ہے۔حضرت مجاہد رضی اللہ عنہ فرماتے ہیں کہ حضرات صحابہ کرام ختم قرآن مجید کے مبارک موقع پر جمع ہوتے تھے ۔ اور فرمایا کہ اس وقت رحمت خداوندی نازل ہوتی ہے۔ ختم قرآن کے وقت انعامات خداوندی حضرت عبداللہ بن مسعود رضی اللہ عنہ کی روایت ہے رسول اللہ صلی اللہ علیہ وسلم نے ارشاد فرمایا کہ جو افتتاح تلاوت قرآن مجید کے موقع پر حاضر ہواگویا وہ لشکر اسلام کے جہاد کے افتتاح کے وقت حاضر ہوا ،اور جو ختم قرآن کی مجلس میں حاضر ہوا گویا وہ اموال غنیمت کی تقسیم کے وقت حاضر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 ختم قرآن کے وقت انعامات خداوندی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۷۰</w:t>
      </w:r>
    </w:p>
    <w:p>
      <w:pPr>
        <w:spacing w:before="60" w:after="80" w:line="312" w:lineRule="auto"/>
        <w:ind w:right="288" w:left="288"/>
        <w:jc w:val="right"/>
      </w:pPr>
      <w:r>
        <w:rPr>
          <w:rFonts w:ascii="Jameel Noori Nastaleeq" w:hAnsi="Jameel Noori Nastaleeq"/>
          <w:color w:val="222222"/>
          <w:sz w:val="27"/>
        </w:rPr>
        <w:t>ختم قرآن کے وقت انعامات خداوندی حضرت عبداللہ بن مسعود رضی اللہ عنہ کی روایت ہے رسول اللہ صلی اللہ علیہ وسلم نے ارشاد فرمایا کہ جو افتتاح تلاوت قرآن مجید کے موقع پر حاضر ہواگویا وہ لشکر اسلام کے جہاد کے افتتاح کے وقت حاضر ہوا ،اور جو ختم قرآن کی مجلس میں حاضر ہوا گویا وہ اموال غنیمت کی تقسیم کے وقت حاضر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 ختم قرآن اور ہمارا اقرار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۷۰</w:t>
      </w:r>
    </w:p>
    <w:p>
      <w:pPr>
        <w:spacing w:before="60" w:after="80" w:line="312" w:lineRule="auto"/>
        <w:ind w:right="288" w:left="288"/>
        <w:jc w:val="right"/>
      </w:pPr>
      <w:r>
        <w:rPr>
          <w:rFonts w:ascii="Jameel Noori Nastaleeq" w:hAnsi="Jameel Noori Nastaleeq"/>
          <w:color w:val="222222"/>
          <w:sz w:val="27"/>
        </w:rPr>
        <w:t>ختم قرآن اور ہمارا اقرار مجلس ختم قرآن بڑی عظیم الشان اور بابرکت مجلس ہے، اللہ تعالیٰ اس وقت میں اپنی رحمتوں اور عطاؤں کے خزانے لٹارہے ہوتے ہیں ،اس لئے ہم اس بابرکت اور پر نور مجلس میں نہایت اہتمام کے ساتھ ثواب کی امید سے شرکت کرکے اللہ تعالیٰ کی عظیم نعمتوں کو ضرور حاصل کرنے کی کوشش کریں اور اس اہم اور مبارک مجلس میں ہم صدق دل سے اپنے پاک پروردگار سے یہ اقرار کریں کہ قرآن مجید سے ہم اپنا رشتہ مضبوط سے مضبوط رکھیں گے ۔ اللہ تعالیٰ عمل کرنے کی توفیق عطافرمائے۔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 آخری عشرہ اور شب قدر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۷۲</w:t>
      </w:r>
    </w:p>
    <w:p>
      <w:pPr>
        <w:spacing w:before="60" w:after="80" w:line="312" w:lineRule="auto"/>
        <w:ind w:right="288" w:left="288"/>
        <w:jc w:val="right"/>
      </w:pPr>
      <w:r>
        <w:rPr>
          <w:rFonts w:ascii="Jameel Noori Nastaleeq" w:hAnsi="Jameel Noori Nastaleeq"/>
          <w:color w:val="222222"/>
          <w:sz w:val="27"/>
        </w:rPr>
        <w:t>آخری عشرہ اور شب قدر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یَآاَیُّھَا الَّذِیْنَ اٰمَنُوْا تُوبُوْآ اِلَی اللّٰہِ تَوْبَۃً نَّصُوْحًا۔ صَدَقَ اللّٰہُ الْعَظِیْمُ ’’مومنو! خدا کے آگے صاف دل سے توبہ کرو‘‘۔ محترم حضرات اور عزیز طلبہ!جس طرح رمضان المبارک کو دوسرے مہینوں کے مقابلے میں فضیلت حاصل ہے، اسی طرح اس کا آخری عشرہ پہلے عشروں سے بہتر ہے، اور شب قدر اکثر وبیشتر اسی عشرے میں ہوتی ہے ، اس لئے رسول اکرم صلی اللہ علیہ وسلم عبادت وغیرہ کا اہتمام اس میں اور زیادہ کرتے تھے اور دوسروں کو بھی اس کی ترغیب دیتے تھے۔ ام المومنینحضرت عائشہصدیقہ رضی اللہ عنہا سے روایت ہے کہ رسول اللہ صلی اللہ علیہ وسلم رمضان کے آخری عشرے میں عبادت وغیرہ میں وہ مجاہدہ کرتے اور وہ تکلیف اٹھاتے جو دوسرے دنوں میں نہیں کرتے تھے۔ حضرت عائشہصدیقہ رضی اللہ عنہا سے روایت ہے کہ جب رمضان کا آخری عشرہ شروع ہوتا تو رسول اللہ صلی اللہ علیہ وسلم کمر کس لیتے اور شب بیداری کرتے (یعنی پوری رات عبادت اور ذکر ودعا میں مشغول رہتے)اور اپنے گھرکے لوگوں کو بھی جگادیتے۔ حضرت عائشہصدیقہ رضی اللہ عنہا سے روایت ہے کہ رسول اللہ صلی اللہ علیہ وسلم نے فرمایا کہ شب قدر کو تلاش کرو، رمضان کی آخری دس راتوں میں سے طاق راتوں میں ۔ مطلب یہ ہے کہ شب قدر زیادہ تر آخری عشرہ کی طاق راتوں میں سے کوئی ایک رات ہوتی ہے، یعنی اکیسویں، تیئیسویں، پچیسویں، ستائیسویں اور انتیسویں۔ بعض صحابہ کا خیال تھا کہ شب قدر عموماً رمضان کی ستائیسویں ہی ہوتی ہے۔ زراء بن جیش جو اکابر تابعین میں سے ہیں، بیان کرتے ہیں کہ میں نے حضرت ابی بن کعب رضی اللہ عنہ سے دریافت کیا کہ آپ کے دینی بھائی حضرت عبداللہ بن مسعود رضی اللہ عنہ کہتے ہیں کہ جو کوئی پورے سال کی راتوں میں کھڑا ہوگا (یعنی ہر رات عبادت کیا کرے گا) تو اس کو شب قدر نصیب ہوجائے گی (یعنی شب قدر سال کی کوئی نہ کوئی رات ہوتی ہے) پس جو اس کی برکات کا طالب ہو، اسے چاہئے کہ سال کی ہر رات کو عبادت سے معمور کرے، اس طرح وہ یقینی طور پر شب قدر کی برکات پاسکے گا۔ زراء بن جیش نے حضرت ابن مسعود رضی اللہ عنہ کی یہ بات نقل کرکے حضرت ابی بن کعب رضی اللہ عنہ سے دریافت کیا کہ آپ کا اس بارے میں کیا ارشاد ہے؟ انہوں نے فرمایا کہ بھائی ابن مسعود پر خدا کی رحمت ہو، ان کامقصد اس بات سے یہ تھا کہ لوگ (کسی ایک ہی رات کی عبادت پر) قناعت نہ کرلیں، ورنہ ان کو یہ بات یقینا معلوم تھی کہ شب قدر رمضان ہی کے مہینے میں ہوتی ہے ،اور اس کے بھی خاص آخری عشرہ میں اور وہ معین ستائیسویں شب ہے۔پھر انہوں نے پوری قطعیت کے ساتھ قسم کھاکر کہا کہ وہ بلاشبہ ستائیسویں شب ہی ہے (اور اپنے یقین واطمینان کے اظہار کے لئے انہوں نے قسم کے ساتھ) انشاء اللہ بھی نہیں کہا۔ (زراء بن جیش کہتے ہیں کہ) میں نے عرض کیا کہ یہ بات آپ کس بناپر فرماتے ہیں؟ انہوں نے فرمایا کہ میں یہ بات اس نشانی کی بناپر کہتا ہوں جس کی رسول اللہ صلی اللہ علیہ وسلم نے ہم کو خبر دی تھی اور وہ یہ کہ شب قدر کی صبح کو جب سورج نکلتا ہے تو اس کی شعاع نہیں ہوتی۔ حضرت ابی بن کعب رضی اللہ عنہ کے جواب سے معلوم ہوا کہ انہوں نے جو قطعیت کے ساتھ یہ بات کہی کہ شب قدر معین طور سے ستائیسویں شب ہی ہوتی ہے، یہ بات رسول اللہ صلی اللہ علیہ وسلم سے نہیں سنی تھی، بلکہ رسول اللہ صلی اللہ علیہ وسلم نے اس کی جو ایک خاص نشانی بتائی تھی، انہوں نے چونکہ وہ نشانی عموماً ستائیسویں شب کی صبح ہی کو دیکھی تھی، اس لئے یقین کے ساتھ انہوں نے رائے قائم کرلی تھی۔رسول اللہ صلی اللہ علیہ وسلم نے کبھی تو یہ فرمایا کہ اس کو آخری عشرہ میں تلاش کرو اور کبھی فرمایا کہ آخری عشرہ کی طاق راتوں میں تلاش کرو، کبھی اخیر عشرہ کی پانچ راتوں میں سے چار یا تین راتوں کے لئے فرمایا۔ کسی خاص رات کی تعیین آپ صلی اللہ علیہ وسلم نے نہیں فرمائی ،ہاں بہت سے اصحاب ادراک کا تجربہ یہی ہے کہ وہ زیادہ تر ستائیسویں شب ہی ہوتی ہے، اس عدم تعیین کی بڑی حکمت یہی ہے کہ طلب گار بندے مختلف راتوں میں عبادت وذکر ودعا کا اہتمام کریں، ایسا کرنے والوں کے لئے کامیابی یقینی ہے۔ حضرت انس رضی اللہ عنہ سے روایت ہے کہ رسول اللہ صلی اللہ علیہ وسلم نے فرمایا کہ جب شب قدر ہوتی ہے تو حضرت جبرئیل علیہ السلام فرشتوں کے جھرمٹ میں نازل ہوتے ہیں اور ہر اس بندے کیلئے دعائے رحمت کرتے ہیں جو کھڑا یا بیٹھا اللہ تعالیٰ کے ذکر وعبادت میں مشغول ہوتا ہے۔ معلوم ہوا کہ شب قدر میں انسان کو اپنے گناہو ں سے توبہ کرنی چاہئے، تاکہ اس مبارک شب کے انوارات سے مستفیض ہوسکے۔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 توبہ اور اس کی حقیقت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۷۵</w:t>
      </w:r>
    </w:p>
    <w:p>
      <w:pPr>
        <w:spacing w:before="60" w:after="80" w:line="312" w:lineRule="auto"/>
        <w:ind w:right="288" w:left="288"/>
        <w:jc w:val="right"/>
      </w:pPr>
      <w:r>
        <w:rPr>
          <w:rFonts w:ascii="Jameel Noori Nastaleeq" w:hAnsi="Jameel Noori Nastaleeq"/>
          <w:color w:val="222222"/>
          <w:sz w:val="27"/>
        </w:rPr>
        <w:t>توبہ اور اس کی حقیقت توبہ کے لغوی معنی افسوس وندامت، پشیمانی اور پچھتاوے کے ہیں،اور اصطلاح میں کسی برے کام سے باز رہن کا عہد کرنے کا نام توبہ ہے۔ سچی توبہ کی تین شرطیں ہیں۔ (۱) آدمی اپنے گناہوں پر دل میں شرمندگی محسوس کرے۔ (۲) زبان سے استغفار کرے اور فوری ان گناہوں کو چھوڑدے۔ (۳) دوبارہ ان گناہوں کے نہ کرنے کا پکا ارادہ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 توبہ کی قسمیں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۷۵</w:t>
      </w:r>
    </w:p>
    <w:p>
      <w:pPr>
        <w:spacing w:before="60" w:after="80" w:line="312" w:lineRule="auto"/>
        <w:ind w:right="288" w:left="288"/>
        <w:jc w:val="right"/>
      </w:pPr>
      <w:r>
        <w:rPr>
          <w:rFonts w:ascii="Jameel Noori Nastaleeq" w:hAnsi="Jameel Noori Nastaleeq"/>
          <w:color w:val="222222"/>
          <w:sz w:val="27"/>
        </w:rPr>
        <w:t>توبہ کی قسمیں جن گناہوں سے انسان توبہ کرتا ہے وہ تین قسم کے ہیں۔ اول اللہ کے فرض کردہ احکام مثلاً نماز، روزہ اور زکوٰۃ وغیرہ ادا نہ کئے ہوں تو توبہ کے ساتھ ان احکامات کی حتی الامکان قضاء بھی لازمی ہے۔ دوسرے گناہ مثلاً شراب نوشی، رقص وسرور، گانا بجانا اور سود وغیرہ ایسے گناہوں کی معافی کی صورت یہ ہے کہ پہلے تو ان کو فوراً چھوڑ دیا جائے، پھر اللہ جل شانہ سے معافی مانگ کر ان گناہوں کو آئندہ نہ کرنے کا پختہ عزم کیا جائے۔ تیسری قسم کے گناہ بندوں کے حقوق سے متعلق ہیں، سب سے زیادہ سنگین یہی ہیں، مثلاً کسی کو قتل کردیا ہو، کسی پر بہتان لگایا ہو، جھوٹی گواہی دی ہو، تو ان گناہوں کا جن سے تعلق ہے ان کو کسی نہ کسی صورت میں راضی کرنا بہت ضروری ہے، اگر ایسا نہ کرسکے تو بجز اسکے کوئی صورت نہیں کہ اللہ جل شانہ ہی سے معافی طلب کرے، تاکہ قیامت میں آپ کی طرف سے وہ ان کو راضی کردے اور آپ کو بھی معاف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 گناہ کے تین درجے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۷۶</w:t>
      </w:r>
    </w:p>
    <w:p>
      <w:pPr>
        <w:spacing w:before="60" w:after="80" w:line="312" w:lineRule="auto"/>
        <w:ind w:right="288" w:left="288"/>
        <w:jc w:val="right"/>
      </w:pPr>
      <w:r>
        <w:rPr>
          <w:rFonts w:ascii="Jameel Noori Nastaleeq" w:hAnsi="Jameel Noori Nastaleeq"/>
          <w:color w:val="222222"/>
          <w:sz w:val="27"/>
        </w:rPr>
        <w:t>گناہ کے تین درجے امام غزالی رحمۃ اللہ علیہ نے احیاء العلوم میں لکھا ہے کہ گناہوں پر اقدام کے تین درجے ہیں۔ کسی گناہ کا کبھی ارتکاب ہی نہ ہو تو یہ فرشتوں کا درجہ ہے یا انبیاء کرام علیہم السلام کی خصوصیت ہے کہ خدانے ان کو معصوم پیدا کیا۔ دوسرا درجہ یہ ہے کہ آدمی گناہوں کا ارتکاب کرے اور گناہ کو گناہ نہ سمجھے، نہ ندامت محسوس کرے اور نہ ان کو چھوڑنے کا ارادہ رکھے ، یہ درجہ شیطان صفت انسانوں کا ہے کہ جس طرح شیطان نے اللہ کی نافرمانی کرکے کبھی ندامت محسوس نہیں کی اور توبہ نہ کی۔ تیسرا درجہ عقلمند اور نیک لوگوں کا ہے کہ اگر کوئی گناہ سرزد ہوگیا تو فوراً اس پر نادم ہوکر توبہ کرتے ہیں اور آئندہ نہ کرنے کا پختہ عزم کرلیتے ہیں۔ اس سے معلوم ہوا کہ گناہ ہونے کے بعد توبہ نہ کرنا خالص شیاطین کا کام ہے، اسی طرح اگر زبان سے توبہ کرلے اور ان میں اس گناہ کو پھر کرنے کا ارادہ ہے تو یہ توبہ نہیں کہلاتی۔ ایسی توبہ سے بھی توبہ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 رحمت الٰہی گناہگاروں کی توبہ کی منتظر رہتی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۷۶</w:t>
      </w:r>
    </w:p>
    <w:p>
      <w:pPr>
        <w:spacing w:before="60" w:after="80" w:line="312" w:lineRule="auto"/>
        <w:ind w:right="288" w:left="288"/>
        <w:jc w:val="right"/>
      </w:pPr>
      <w:r>
        <w:rPr>
          <w:rFonts w:ascii="Jameel Noori Nastaleeq" w:hAnsi="Jameel Noori Nastaleeq"/>
          <w:color w:val="222222"/>
          <w:sz w:val="27"/>
        </w:rPr>
        <w:t>رحمت الٰہی گناہگاروں کی توبہ کی منتظر رہتی ہے بشری کمزوریوں کی وجہ سے یا نفس کے غلبہ سے گناہ ہوجانا اتنی بڑی بات نہیں جتنا بڑا گناہ گناہوں پر اصرار کرنا یعنی بار بار کرنا یا گناہ کو اہمیت نہ دینا اور استغفارنہ کرنا یعنی اس گناہ سے توبہ نہ کرنا ہے۔نبی اکرم صلی اللہ علیہ وسلم نے فرمایا کہ تم سب خطا کار ہو، اور سب سے اچھے خطا کار وہ ہیں جو اپنی خطا سے توبہ کرلیتے ہیں ۔ اور ایک حدیث میں توبہ کرنے والوں کو یہ بشارت دی گئی ہے کہ اپنے گناہوں سے توبہ کرنے والا ایسا ہوجاتا ہے جیسے اس نے کبھی گناہ کیا ہی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 توبہ کی قبولیت سے مایوسی کفرہے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۷۷</w:t>
      </w:r>
    </w:p>
    <w:p>
      <w:pPr>
        <w:spacing w:before="60" w:after="80" w:line="312" w:lineRule="auto"/>
        <w:ind w:right="288" w:left="288"/>
        <w:jc w:val="right"/>
      </w:pPr>
      <w:r>
        <w:rPr>
          <w:rFonts w:ascii="Jameel Noori Nastaleeq" w:hAnsi="Jameel Noori Nastaleeq"/>
          <w:color w:val="222222"/>
          <w:sz w:val="27"/>
        </w:rPr>
        <w:t>توبہ کی قبولیت سے مایوسی کفرہے اکثر لوگ جن کی عمر اللہ کی نافرمانی اور گناہوں میں گذری ہو، شرم کی وجہ سے توبہ نہیں کرتے۔ ایسے لوگوں کو یہ معلوم ہونا چاہئے کہ اگر ایک آدمی ساری دنیا کے گنہگاروں جیسے گناہ بھی کرلے ،پھر بھی جب وہ صدق دل سے اللہ سے معافی چاہے گا تو اللہ تعالیٰ اس کو یقینا معاف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 قارون اور فرعون کی بھی توبہ قبول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۷۷</w:t>
      </w:r>
    </w:p>
    <w:p>
      <w:pPr>
        <w:spacing w:before="60" w:after="80" w:line="312" w:lineRule="auto"/>
        <w:ind w:right="288" w:left="288"/>
        <w:jc w:val="right"/>
      </w:pPr>
      <w:r>
        <w:rPr>
          <w:rFonts w:ascii="Jameel Noori Nastaleeq" w:hAnsi="Jameel Noori Nastaleeq"/>
          <w:color w:val="222222"/>
          <w:sz w:val="27"/>
        </w:rPr>
        <w:t>قارون اور فرعون کی بھی توبہ قبول ہوجاتی قارون جو حضرت موسیٰ علیہ السلام کا دشمن اور اللہ جل شانہ کا انتہائی نافرمان دولت مند تھا، وہ موسیٰ علیہ السلام کی دشمنی میں یہاں تک بڑھ گیا کہ ایک عورت کو مال ودولت دے کر یہ کہنے لگا کہ جب بنی اسرائیل کے سردار میری مجلس میں بیٹھے ہوں تو آکر سب کے سامنے اتنا کہہ دینا کہ اے قارون! کیا تو موسیٰ کو میری عزت کے ساتھ کھیلنے سے منع نہیں کرسکتا؟موسیٰ کو جب اس سازش کی خبر ملی تو آپ نے اللہ تعالیٰ سے دعا کی کہ اے اللہ مجھے قارون پر قدرت عطا کر۔ اللہ تعالیٰ نے فرمایا کہ ہم نے زمین کو تیرے قابو میں کردیا ہے جو تو حکم دے گازمین تیری اطاعت کرے گی۔ چنانچہ موسیٰ علیہ السلام قارون کے پاس آئے اور زمین کو حکم دیا کہ قارون کو پکڑلے، زمین قارون کو گھٹنے تک نگل گئی، قارون نے موسیٰ سے گڑگڑاکر معافی کی درخواست کی، مگر موسیٰ برابر زمین کو حکم دیتے رہے اور قارون مع اپنی دولت اور ساز وسامان کے زمین میں دھنستا چلا گیا۔ بعض مفسرین نے فرعون کے غرق ہونے کے قصے میں یہ نقل کیا ہے کہ حضرت جبرئیل علیہ السلام نے نبی اکرم صلی اللہ علیہ وسلم سے عرض کیا اے محمد صلی اللہ علیہ وسلم اگر آپ مجھے اس وقت دیکھتے جب میں فرعون کے غرق ہونے کے وقت اس کے منہ میں مٹی ٹھونس رہا تھا اس خوف سے کہ کہیں فرعون اپنی زبان سے کوئی ایسا کلمہ نہ کہہ دے جس کی وجہ سے اللہ تعالیٰ کو رحم آجائے اور اسے معافی مل جائے۔ ان دونوں واقعات سے اللہ تبارک و تعالیٰ کی بے پایاں اور بے حد وحساب رحمت کا پتہ چلتا ہے تو پھر ایسی کریم اور رحیم اور معاف کرنے والی ذات سے کیوں نہ آج ہی رمضان کی مبارک ساعتوں میں اپنی اپنی نافرمانیوں اور خطاؤں کی معافی مانگ لیں، وہ رحیم اور کریم ذات جو فرعون اور قارون کو بھی معاف کرنے پر تیار تھی ،ہم اس کا کلمہ پڑھنے والوں کو کیوں نہ معاف کرے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 گناہ سے توبہ کرنے کا انعام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۷۸</w:t>
      </w:r>
    </w:p>
    <w:p>
      <w:pPr>
        <w:spacing w:before="60" w:after="80" w:line="312" w:lineRule="auto"/>
        <w:ind w:right="288" w:left="288"/>
        <w:jc w:val="right"/>
      </w:pPr>
      <w:r>
        <w:rPr>
          <w:rFonts w:ascii="Jameel Noori Nastaleeq" w:hAnsi="Jameel Noori Nastaleeq"/>
          <w:color w:val="222222"/>
          <w:sz w:val="27"/>
        </w:rPr>
        <w:t>گناہ سے توبہ کرنے کا انعام حضور اکرم صلی اللہ علیہ وسلم نے ارشاد فرمایا ہے کہ جب کوئی بندہ گناہ کرتا ہے پھر اللہ تعالیٰ سے توبہ کرتا ہے ، اپنی توبہ کو نبھاتا ہے، اللہ تعالیٰ اس کی ادا کی ہوئی تمام نیکیاں قبول کرلیتا ہے اور اس کے کئے ہوئے گناہ معاف کردیتا ہے، ہر نیکی کے بدلے اللہ تعالیٰ جنت میں ایک محل عطا فرماتا ہے اور حور عین میں سے ایک حور کے ساتھ اس کا نکاح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 توبہ کرنے والوں کے لئے تین انعامات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۷۹</w:t>
      </w:r>
    </w:p>
    <w:p>
      <w:pPr>
        <w:spacing w:before="60" w:after="80" w:line="312" w:lineRule="auto"/>
        <w:ind w:right="288" w:left="288"/>
        <w:jc w:val="right"/>
      </w:pPr>
      <w:r>
        <w:rPr>
          <w:rFonts w:ascii="Jameel Noori Nastaleeq" w:hAnsi="Jameel Noori Nastaleeq"/>
          <w:color w:val="222222"/>
          <w:sz w:val="27"/>
        </w:rPr>
        <w:t>توبہ کرنے والوں کے لئے تین انعامات حضرت عبداللہ بن عباس رضی اللہ عنہما فرماتے ہیں کہ رسول اللہ صلی اللہ علیہ وسلم نے ارشاد فرمایا کہ توبہ کرنے والے جب اپنی قبروں سے اٹھیں گے تو ان کے سامنے سے کستوری کی خوشبو پھوٹے گی، یہ جنت کے دستر خوان پر اس سے تناول کریں گے، عرش کے سایہ میں رہیں گے ،جب کہ بہت سے لوگ حساب وکتاب کی سختی میں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 توبہ کا وقت کب تک رہے گا؟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۷۹</w:t>
      </w:r>
    </w:p>
    <w:p>
      <w:pPr>
        <w:spacing w:before="60" w:after="80" w:line="312" w:lineRule="auto"/>
        <w:ind w:right="288" w:left="288"/>
        <w:jc w:val="right"/>
      </w:pPr>
      <w:r>
        <w:rPr>
          <w:rFonts w:ascii="Jameel Noori Nastaleeq" w:hAnsi="Jameel Noori Nastaleeq"/>
          <w:color w:val="222222"/>
          <w:sz w:val="27"/>
        </w:rPr>
        <w:t>توبہ کا وقت کب تک رہے گا؟ انسان اپنے گناہوں سے جلد ہوسکے توبہ کرلے، اتنا ہی اس کیلئے بہتر ہے، کیونکہ موت کا کوئی بھروسہ نہیں ، نہ جانے کس وقت آکر دبوچ لے، جب موت کا فرشتہ نظر آگیا تو اس وقت کی توبہ قبول نہیں، اس بات کی خود اللہ تعالیٰ نے ہمیں خبر دی ہے کہ ان لوگوں کی توبہ قبول نہیں ہوگی جو برے عمل کرتے رہے، یہاں تک کہ جب ان میں سے کسی ایک کے سامنے موت آکھڑی ہوئی تو وہ کہنے لگے کہ میں توبہ کرتا ہوں۔ خلاصہ یہ کہ توبہ انسان جس وقت بھی سچے دل سے کرے گا اللہ تعالیٰ اپنے وعدے کے مطابق اس کو قبول کرکے بندے کو گناہوں سے پاک وصاف کردے گا۔ البتہ جب بندہ زندگی سے ناامید ہوجائے اور موت کے فرشتے کو دیکھ لے اور روح حلق میں آجائے اور غرغرہ کی وجہ سے سانس میں تنگی ہوجائے تو اس وقت کی توبہ قابل قبول نہیں۔ اللہ تعالیٰ ہمیں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 شب قدر بے حد اجر وثواب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۸۰</w:t>
      </w:r>
    </w:p>
    <w:p>
      <w:pPr>
        <w:spacing w:before="60" w:after="80" w:line="312" w:lineRule="auto"/>
        <w:ind w:right="288" w:left="288"/>
        <w:jc w:val="right"/>
      </w:pPr>
      <w:r>
        <w:rPr>
          <w:rFonts w:ascii="Jameel Noori Nastaleeq" w:hAnsi="Jameel Noori Nastaleeq"/>
          <w:color w:val="222222"/>
          <w:sz w:val="27"/>
        </w:rPr>
        <w:t>شب قدر بے حد اجر وثواب کی رات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لَیْْلَۃُ الْقَدْرِ خَیْْرٌ مِّنْ اَلْفِ شَہْرٍ۔ صَدَقَ اللّٰہُ الْعَظِیْمُ ’’شب ِ قدر ہزار مہینوں سے زیادہ بہتر ہے‘‘۔ محترم حضرات اور عزیز طلبہ!اللہ جل شانہ نے حضور اکرم صلی اللہ علیہ وسلم کی ا س آخری امت کو بڑی رحمتوں اور نعمتوں سے نوازا ہے ، دوسری ساری امتوں کے مقابلے میں اس امت کو کچھ خصوصی امتیازات عطا فرمائے ہیں۔ انہیں امتیازی فضائل میں سے شب قدر بھی ہے، جو سال بھر میں ایک مرتبہ آتی ہے اور صرف اس رات کو عبادات میں مشغول کردینے والوں کو ایک ہزار مہینے کی اصل عبادت سے بھی زیادہ ثواب ملتا ہے۔ قرآن کریم کا ارشاد ہے کہ شب قدر بہتر ہے ایک ہزار مہینوں سے ، قرآن کریم نے اس رات کی عبادت کو ایک ہزار مہینوں سے بہتر فرمایا ہے، اس میں زیادتی کی کوئی حد مقرر نہیں فرمائی کہ کتنا زیادہ ہے۔ اللہ جل شانہ کی رحمت سے کیا بعید ہے کہ وہ اس کو ایک ہزار سال کے برابر بنادیں۔ امت محمدیہ پر اس خاص امتیازی انعام کی ایک وجہ حدیث شریف میں یہ آئی ہے کہ ایک مرتبہ نبی اکرم صلی اللہ علیہ وسلم کو پچھلی امتوں کی کچھ طویل عمریں بطور وحی دکھلائی گئیں(جو تاریخی روایات سے معلوم ہوتا ہے کہ سینکڑوں سال کی ہوتی تھیں) اس کے بالمقابل یہ بھی معلوم ہوا کہ آپ کی امت کی عمریں ان کے مقابل بہت کم ہیں، جیساکہ حدیث شریف میں نبی اکرم صلی اللہ علیہ وسلم کا ارشاد ہے کہ میری امت کی عمریں ساٹھ اور ستر کے درمیان ہوں گی۔ اس واقعہ نے نبی اکرم صلی اللہ علیہ وسلم کے قلب مبارک پر اثر کیا کہ اس حساب سے میری امت اعمال صالحہ اور عبادات میں سب سے کم رہ جائے گی، اللہ تعالیٰ نے آپ کے قلب مبارک سے اس غم کو دور کرنے کے لئے لیلۃ القدر کی آیت نازل فرماکر بتلادیا کہ آپ فکر نہ کریں ، اس امت کے عمل کی قیمت بڑھادی گئی ہے کہ صرف ایک رات میں ایک ہزار مہینے کی عبادت سے زیادہ ثواب حاصل کرسکتے ہیں ،تاکہ دوسری امتوں سے پیچھے نہ رہ جائیں۔ شب قدر کو شب قدر کہنے کی وجہ یہ ہے کہ تمام مخلوقات کی عمریں اور رزق اور بھلے برے مختلف قسم کے حالات جو روز ازل سے لوح محفوظ میں لکھے ہوئے ہیں، اس رات میں اس سال کا بجٹ اور سب کی مقداریں فرشتوں کے حوالے کردی جاتی ہیں کہ کس کی کتنی عمر ہوگی، کتنا رزق ملے گا، وہ کیسے کیسے حالات سے گذرے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 جبرئیل رحمت کی دعا کرتے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۸۲</w:t>
      </w:r>
    </w:p>
    <w:p>
      <w:pPr>
        <w:spacing w:before="60" w:after="80" w:line="312" w:lineRule="auto"/>
        <w:ind w:right="288" w:left="288"/>
        <w:jc w:val="right"/>
      </w:pPr>
      <w:r>
        <w:rPr>
          <w:rFonts w:ascii="Jameel Noori Nastaleeq" w:hAnsi="Jameel Noori Nastaleeq"/>
          <w:color w:val="222222"/>
          <w:sz w:val="27"/>
        </w:rPr>
        <w:t>جبرئیل رحمت کی دعا کرتے ہیں اس رات کی بڑی خصوصیت یہ ہے کہ نزول قرآن اس رات میں ہوا، درمنثور کی ایک روایت میں ہے کہ اسی رات میں حضرت عیسیٰ علیہ السلام کو آسمان پر اٹھایا گیا۔ سنن بیہقی میں حضرت انس رضی اللہ عنہ کے حوالے سے نبی اکرم صلی اللہ علیہ وسلم کا یہ ارشاد نقل کیا گیا ہے کہ شب قدر میں جبرئیل امین فرشتوں کے ایک گروہ کے ساتھ زمین پر اترتے ہیں اورجس شخص کو ذکر وعبادت میں مشغول دیکھتے ہیں اس کے لئے رحمت کی دعا فرماتے ہیں۔ صحیح بخاری میں حضرت ابوہریرہ رضی اللہ عنہ کی روایت ہے کہ نبی اکرم صلی اللہ علیہ وسلم نے فرمایا کہ جس شخص نے قیام کیا شب قدر میں ایمان کے ساتھ خاص ثواب کی نیت سے کہ کوئی دنیوی غرض نہیں اس کے سب پچھلے گناہ معاف ہوگئے۔ قیام کرنے سے مراد کسی عبادت میں لگنا ہے، جس میں نماز پڑھنا بھی داخل ہے اور ذکر وتلاوت وغیرہ بھی۔ گناہوں سے معافی کے متعلق شریعت کا اصل ضابطہ یہ ہے کہ صغیرہ گناہ تو نفلی عبادات اور دوسری نیکیوں کے ذریعہ بھی خود بخود معاف ہوجاتے ہیں، مگر کبیرہ گناہ بغیر توبہ کے معاف نہیں ہوتے۔ اس حدیث میں نبی اکرم صلی اللہ علیہ وسلم نے صغیرہ کی معافی کی قید نہیں لگائی، بلکہ عام رکھا ہے، اس میں اشارہ اس بات کی طرف ہے کہ اول تو مومن سے گناہ کبیرہ میں مبتلا ہونا بعید ہے اور اگر ہوبھی گیا تو مومن کو اس وقت تک چین نہیں آتا جب تک توبہ نہ کرلے ، فرض کرو کہ پہلے غفلت ہی ہوتی رہی، اب جبکہ شب قدر میں وہ اللہ تعالیٰ کے سامنے کھڑا ہے، اس سے اپنی مغفرت کی دعا اور دوسری مرادیں مانگ رہا ہے، تو یقینا اس کو اپنے پچھلے کئے ہوئے گناہوں پر ندامت وشرمندگی بھی ہوگی، آئندہ ان سے بچے رہنے کا پختہ ارادہ بھی کرے گا، اسی کا نام توبہ ہے۔ اس سے معلوم ہوا کہ شب قدر کی عبادت کے لئے پچھلے گناہوں سے توبہ لازم وملزوم ہے۔ ایک حدیث میں ہے کہ حضرت عائشہ رضی اللہ عنہا نے نبی اکرم صلی اللہ علیہ وسلم سے سوال کیا کہ اگر مجھے معلوم ہوجائے کہ آج شب قدر ہے تو میں کیا دعا مانگوں؟ آپ صلی اللہ علیہ وسلم نے فرمایا کہ یہ دعا کرو: اَللّٰہُمَّ اِنَّکَ عَفُوٌّ تُحِبُّ الْعَفْوَ فَاعْفُ عَنِّیْ۔ اے میرے معبود!آپ بہت معاف کرنے والے ہیں اور معاف کرنے کو بہت پسند کرتے ہیں میرے بھی گناہوں کو معاف فرمادیں۔ اس حدیث میں شب قدر کی سب سے بڑی عبادت توبہ ہی کو قرار دیا ہے، اسلئے ہر مسلمان پر لازم ہے کہ اس مبارک رات میں اپنے پچھلے گناہوں سے توبہ کرے اور معافی مانگنے کا پورا اہتمام کرے۔ خلاصہ یہ ہے کہ شب قدر اس امت کیلئے اللہ جل شانہ کی طرف سے امتیازی انعام ہے ،کہ ایک رات کی عبادت کا ثواب ایک ہزار مہینے کے برابر نہیں ،بلکہ اس سے بھی زیادہ ہے۔ ایک ہزار مہینے کے تراسی برس چار ماہ ہوتے ہیں، پھر اس میں رحمت کے فرشتوں کا نزول اور عبادت گزار کیلئے رحمت کی دم بہ دم دعائیں بھی ہیں ،تمام گناہوں کی مغفرت کا وعدہ بھی اور اللہ جل شانہ کی طرف سے یہ منادی بھی ہوتی ہے کہ ہم سے جو دعا مانگی جائے گی قبول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 بڑا ہی بدنصیب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۸۳</w:t>
      </w:r>
    </w:p>
    <w:p>
      <w:pPr>
        <w:spacing w:before="60" w:after="80" w:line="312" w:lineRule="auto"/>
        <w:ind w:right="288" w:left="288"/>
        <w:jc w:val="right"/>
      </w:pPr>
      <w:r>
        <w:rPr>
          <w:rFonts w:ascii="Jameel Noori Nastaleeq" w:hAnsi="Jameel Noori Nastaleeq"/>
          <w:color w:val="222222"/>
          <w:sz w:val="27"/>
        </w:rPr>
        <w:t>بڑا ہی بدنصیب شخص یہی وجہ ہے کہ نبی اکرم صلی اللہ علیہ وسلم نے فرمایا کہ جو شخص شب قدر کی برکات سے محروم رہا وہ ہر بھلائی سے محروم رہا اور اس بھلائی سے صرف وہی شخص محروم ہوگا جو بڑا ہی بدنصیب ہو۔ یہ روایت ابن ماجہ نے حضرت انس رضی اللہ عنہ سے نقل کی ہے، اب ایک سوال باقی رہ گیا کہ یہ مبارک رات کون سی ہے؟ اس کے متعلق اتنی بات تو خود قرآن کریم نے متعین کردی ہے کہ یہ رات ماہ رمضان کی کوئی رات ہوگی اور نبی اکرم صلی اللہ علیہ وسلم نے ایک حدیث میں اس کی مزید توضیح وتعیین بذریعہ وحی الٰہی اس طرح فرمائی کہ حضرت عائشہ رضی اللہ عنہا کی حدیث ہے کہ نبی اکرم صلی اللہ علیہ وسلم نے ارشاد فرمایا کہ شب قدر کو رمضان کے آخری عشرے کی طاق راتوں میں تلاش کرو، یعنی اکیسویں، تیئیسویں، ستائیسویں اور انتیسویں، ان راتوں میں سے کوئی ایک رات شب قدر ہوگی۔ بعض روایات میں ستائیسویں شب کے متعلق مزید رجحان ثابت ہوتا ہے، یہ بات یاد رکھنا چاہئے کہ اسلامی احکام میں اکیسویں شب وہ کہلائے گی جو بیس تاریخ کے بعد اکیس تاریخ سے پہلے آئے، اس طرح ۲۳ اور ۲۵ وغیرہ کو سمجھئے۔ اللہ جل شانہ کے احکام کی حکمتوں کو پورا کون دریافت کرسکتا ہے؟ یہاں بالتصریح کسی ایک رات کو متعین کرکے نہ بتلانے اور عشرہ اخیرہ رمضان کی پانچ طاق راتوں میں دائر کردینے میں ایک حکمت یہ بھی ہے کہ انسان کے شوق عبادت اور فکر آخرت کی آزمائش ہو کہ شب قدر کی برکات حاصل کرنے کیلئے ان پانچوں راتوں میں بیدار رہ کر عبادت کی کوشش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 شب قدر بے حساب اجر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۸۴</w:t>
      </w:r>
    </w:p>
    <w:p>
      <w:pPr>
        <w:spacing w:before="60" w:after="80" w:line="312" w:lineRule="auto"/>
        <w:ind w:right="288" w:left="288"/>
        <w:jc w:val="right"/>
      </w:pPr>
      <w:r>
        <w:rPr>
          <w:rFonts w:ascii="Jameel Noori Nastaleeq" w:hAnsi="Jameel Noori Nastaleeq"/>
          <w:color w:val="222222"/>
          <w:sz w:val="27"/>
        </w:rPr>
        <w:t>شب قدر بے حساب اجر کی رات شب قدر عظمت وتقدس اور بے پناہ فضائل وکمالات کا مخزن ہے، شب قدر کو تمام راتوں پر فوقیت حاصل ہے ،کیونکہ اس رات میں سب سے زیادہ رحمت خداوندی کا نزول ہوتا ہے، مثلاً اسی رات میں بنی اسرائیل کو مقبولیت توبہ کا شرف حاصل ہوا، اسی رات ملائکہ کی تخلیق ہوئی، اسی رات میں حضرت آدم علیہ السلام کو وجود میں لانے کیلئے سامان تخلیق جمع ہونا شروع ہوا، اسی مبارک رات میں جنت میں درختوں کی فصلیں لگائی گئیں، اللہ تعالیٰ کا بے حد فضل وکرم ہے کہ اس نے شب قدر جیسی عظیم الشان رات صرف اور صرف اپنے حبیب محمد صلی اللہ علیہ وسلم کی محبوب امت کو عطا فرمائی، بلا شبہ یہ شب قدر امت محمدیہ کی خصوصیات میں سے ہے ، اس امت سے پہلے کسی اور نبی کی امت کو یہ نورانی اور مقدس رات میسر نہیں ہوئی ۔ درحقیقت حضور اکرم صلی اللہ علیہ وسلم کی امت پر یہ اللہ کا بہت بڑا انعام واکرام ہے ، قدر دانوں کیلئے یہ رات اللہ تعالیٰ کی بہت بڑی نعمت ہے، اس کی شان مبارکہ میں اللہ تعالیٰ نے پوری ایک سورت نازل فرمائی، قرآن واحادیث کریمہ میں اس مقدس رات کی کئی خصوصیات وارد ہیں۔ مفسرین کرام سورۂ قدر کے ضمن میں فرماتے ہیں کہ اس رات میں اللہ تعالیٰ نے قرآن مجید کو لوح محفوظ سے پہلے آسمان پر نازل فرمایا، پھر تقریباً ۲۳ سال کی مدت میں نبی اکرم صلی اللہ علیہ وسلم پر اسے بتدریج نازل فرمایا، اللہ تعالیٰ حضور اکرم صلی اللہ علیہ وسلم کی امت پر کس درجہ مہربان ہیں کہ اس قادر مطلق نے امت مسلمہ کو شب قدر جیسی معظم اور بابرکت وپر عظمت رات عطا فرماکر احسان عظیم فرمایا ہے کہ ایک رات کی عبادت میں ایک ہزار مہینے کی عبادت کے ثواب کا مستحق بنادیا، مگر ہم ناقدرو ں کو اس رات بھی عبادت کی فرصت نہیں ملتی، ہر سال ملنے والی عظیم الشان نعمت کو بھی خواب غفلت کے حوالے کردیتے ہیں، سچ تو یہ ہے کہ ہم ناقدروں کو شب قدر کی قدر نہیں، البتہ ہمیں مقدر کا خیال ضرور ہے کہ خلاف توقع امر جب راہ حیات میں دیوار بن کر کھڑا ہوجائے تو پرملال جملہ کو ادا کرنے پر مجبور ہوجاتے ہیں کہ ہمارا مقدر ہمارا ساتھ نہیں دیتا۔ دوستو! یہ صحیح ہے کہ انقلاب تقدیر کی قوت فقط دست قدرت میں ہے، مگر رحمت خداوندی کو اپنی جانب متوجہ کرلینے کا ہنر آپ کے ہاتھ میں ہے، بشرطیکہ توفیق خداوندی آپ کے مقدر کی یاوری کرے، اور یہ ممکن ہے ،کیونکہ خزانہ قدرت میں کسی کی کمی نہیں ہے۔ اللہ تبارک وتعالیٰ ہمیں اس مبارک رات کی خوب خوب قدر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 شب قدر فرشتوں کے زمین پر اترنے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۸۶</w:t>
      </w:r>
    </w:p>
    <w:p>
      <w:pPr>
        <w:spacing w:before="60" w:after="80" w:line="312" w:lineRule="auto"/>
        <w:ind w:right="288" w:left="288"/>
        <w:jc w:val="right"/>
      </w:pPr>
      <w:r>
        <w:rPr>
          <w:rFonts w:ascii="Jameel Noori Nastaleeq" w:hAnsi="Jameel Noori Nastaleeq"/>
          <w:color w:val="222222"/>
          <w:sz w:val="27"/>
        </w:rPr>
        <w:t>شب قدر فرشتوں کے زمین پر اترنے کی رات قرآن پاک لوح محفوظ سے آسمان دنیا پر اسی رات میں اترا ہے ،یہی ایک بات اس رات کی فضیلت کے لئے کافی تھی کہ قرآن جیسی عظمت والی چیز اس میں نازل ہوئی چہ جائیکہ اس میں اور بھی بہت سے برکات وفضائل شامل ہوگئے ہوں۔آگے زیادتی شوق کے لئے ارشاد فرماتے ہیں وَمَااَدْرٰکَ مَا لَیْلَۃُ الْقَدْرِ۔ آپ کو کچھ معلوم بھی ہے کہ شب قدر کیسی بڑی چیز ہے ؟یعنی اس رات کی بڑائی اور فضیلت کا آپ کو علم بھی ہے کہ کتنی خوبیاں اور کس قدر فضائل اس میں ہیں۔ اس کے بعد چند فضائل کا ذکر فرماتے ہیں لَیْلَۃُ الْقَدْرِ خَیْرٌ مِّنْ اَلْفِ شَھْرٍشب قدر ہزار مہینوں سے بہتر ہے، یعنی ہزار مہینہ تک عبادت کرنے کا جس قدر ثواب ہے، اس سے زیادہ شب قدر میں عبادت کرنے کا ثواب ہے اور اس زیادتی کا بھی علم نہیں کہ کتنی زیادہ ہے۔ تَنَزَّلُ الْمَلآَئِکَۃُ اس رات میں فرشتے اترتے ہیں۔ علامہ رازی رحمۃ اللہ علیہ لکھتے ہیں کہ ملائکہ نے جب ابتدا میں تجھے دیکھا تھا تو تجھ سے نفرت ظاہر کی تھی اور بارگاہ عالی میں عرض کیا تھا کہ ایسی چیز کو آپ پیدا فرماتے ہیں جو دنیا میں فساد کرے اور خون بہاوے۔ اس کے بعد والدین نے جب تجھے اول دیکھا تھا ،جب تو منی کا قطرہ تھا تو تجھ سے نفرت کی تھی، حتیٰ کہ کپڑے کو اگر لگ جاتا تو کپڑے کو دھونے کی نوبت آتی، لیکن جب حق تعالیٰ شانہٗ نے اس قطرہ کو بہتر صورت مرحمت فرمادی تو والدین کو بھی شفقت اور پیار کی نوبت آئی اور آج جب کہ توفیق الٰہی سے تو شب قدر میں معرفت الٰہی اور طاعت ربانی میں مشغول ہے تو ملائکہ بھی اپنے اس فقرہ کی معذرت کرنے کے لئے اترتے ہیں۔وَالرُّوْحُ فِیْھَا اوراس رات میں روح القدس یعنی حضرت جبرئیل علیہ السلام بھی نازل ہوتے ہیں۔ روح کے معنی میں مفسرین کے چند قول ہیں۔ جمہور کا یہی قول ہے جو اوپربتایا گیا کہ اس سے حضرت جبرئیل علیہ السلام مراد ہیں۔علامہ رازی رحمۃ اللہ علیہ نے لکھا ہے کہ یہی قول زیادہ صحیح ہے اورحضرت جبرئیل علیہ السلام کی افضلیت کی وجہ سے ملائکہ کے ذکر کے بعد خاص طور سے ان کا ذکر فرمایا ۔ بعض کا قول ہے روح سے مراد ایک بہت بڑا فرشتہ ہے کہ تمام آسمان وزمین اس کے سامنے ایک لقمہ کے بقدر ہیں۔ بعضوں کا قول ہے کہ اس سے مراد فرشتوں کی ایک مخصوص جماعت ہے جو اور فرشتوں کو بھی لیلۃ القدر ہی میں نظر آتے ہیں۔ چوتھا قول یہ ہے کہ یہ اللہ کی کوئی مخصوص مخلوق ہے، جو کھاتے ہیں، مگر نہ فرشتے ہیں نہ انسان ۔ پانچواں یہ کہ حضرت عیسیٰ علیہ السلام مراد ہیں، جو امتِ محمدیہ کے کارنامے دیکھنے کے لئے ملائکہ کے ساتھ اترتے ہیں۔ چھٹا قول یہ ہے کہ یہ اللہ تعالیٰ کی خاص رحمت ہے، یعنی اس رات میں ملائکہ نازل ہوتے ہیں اور انکے بعد میری رحمت خاص نازل ہوتی ہے۔ ان کے علاوہ اور بھی چند اقوال ہیں، مگر مشہور قول پہلا ہی ہے۔ سنن بیہقی میں حضرت انس رضی اللہ عنہ کے واسطے سے نبی کریم صلی اللہ علیہ وسلم کا ارشاد منقول ہے کہ شب قدر میں حضرت جبرئیل علیہ السلام فرشتوں کے ایک گروہ کے ساتھ اترتے ہیں اور جس شخص کو ذکر وغیرہ میں مشغول دیکھتے ہیں اس کے لئے رحمت کی دعا کرتے ہیں۔بِاِذْنِِ رَبِّھِمْ مِنْ کُلِّ اَمْرٍ اپنے پروردگار کے حکم سے ہر امر خیر کو لے کر زمین کی طرف اترتے ہیں ۔ مظاہر حق میں ہے کہ اسی رات میں ملائکہ کی پیدائش ہوئی اور اسی رات میں آدم علیہ السلام کا مادہ جمع ہونا شروع ہوا ، اسی رات میں جنت میں درخت لگائے گئے اور دعا وغیرہ کا قبول ہونا بکثرت روایات میں وارد ہے۔درمنثور کی ایک روایت میں ہے کہ اسی رات میں حضرت عیسیٰ آسمان پر اٹھائے گئے اور اسی رات میں بنی اسرائیل کی توبہ قبول ہوئی۔سَلاَمٌ وہ رات سراپا سلام ہے، یعنی تمام رات ملائکہ کی طرف سے مومنین پر سلام ہوتا رہتا ہے کہ ایک فوج آتی ہے دوسری جاتی ہے، جیساکہ بعض روایات میں اس کی تصریح ہے۔ یا یہ مراد ہے کہ یہ رات سراپا سلامتی ہے ،شر وفساد وغیرہ سے امن ہے۔ ھِیَ حَتّٰی مَطْلَعِ الْفَجْرِوہ رات (ان ہی برکات کے ساتھ) تمام رات طلوع فجرتک رہتی ہے۔ یہ نہیں کہ رات کے کسی خاص حصہ میں یہ برکت ہو اور کسی میں نہ ہو، بلکہ صبح ہونے تک ان برکات کا ظہور رہتا ہے۔ اللہ تعالیٰ عمل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 قرآن کریم اور شب قدر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۸۹</w:t>
      </w:r>
    </w:p>
    <w:p>
      <w:pPr>
        <w:spacing w:before="60" w:after="80" w:line="312" w:lineRule="auto"/>
        <w:ind w:right="288" w:left="288"/>
        <w:jc w:val="right"/>
      </w:pPr>
      <w:r>
        <w:rPr>
          <w:rFonts w:ascii="Jameel Noori Nastaleeq" w:hAnsi="Jameel Noori Nastaleeq"/>
          <w:color w:val="222222"/>
          <w:sz w:val="27"/>
        </w:rPr>
        <w:t>قرآن کریم اور شب قدر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شَہْرُ رَمَضَانَ الَّذِیْ اُنْزِلَ فِیْہِ الْقُرْآٰنِ۔ وَقَالَ اللّٰہُ تَعَالٰی لَیْْلَۃُ الْقَدْرِ خَیْْرٌ مِّنْ اَلْفِ شَہْرٍ۔ صَدَقَ اللّٰہُ الْعَظِیْمُ محترم حضرات اور عزیز طلبہ!رمضان المبارک کے بارے میں یہ بتانے کی ضرورت نہیں ہے کہ اس کا اصل تحفہ قرآن کریم ہے۔ اللہ تعالیٰ نے خود قرآن کریم میں ارشاد فرمایا کہ رمضان کا مہینہ وہ مبارک مہینہ ہے جس میں قرآن کریم نازل کیا گیا۔ اس میں جو وجوہات رکھی گئیں ان میں سے ایک کو فرض قرار دیا گیا اور ایک کو اپنی مرضی پر چھوڑدیا گیا، رمضان میں دن کا روزہ فرض قرار دیا گیا ،جبکہ اللہ تعالیٰ نے رات کا قیام بندے کی مرضی پر چھوڑدیا۔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 قرآن مجید سراپا کتاب ہدایت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۹۰</w:t>
      </w:r>
    </w:p>
    <w:p>
      <w:pPr>
        <w:spacing w:before="60" w:after="80" w:line="312" w:lineRule="auto"/>
        <w:ind w:right="288" w:left="288"/>
        <w:jc w:val="right"/>
      </w:pPr>
      <w:r>
        <w:rPr>
          <w:rFonts w:ascii="Jameel Noori Nastaleeq" w:hAnsi="Jameel Noori Nastaleeq"/>
          <w:color w:val="222222"/>
          <w:sz w:val="27"/>
        </w:rPr>
        <w:t>قرآن مجید سراپا کتاب ہدایت قرآن مجید سراپا کتاب ہدایت ہے، اس کی تلاوت کا مقصد وقت گزارنا یا دل بہلانا نہیں، بلکہ اس کا اصل مقصد تعمیر انسانیت اور تشکیل سیرت ہے، اور یہ مقصد تب ہی حاصل ہوسکتا ہے جب پڑھنے والے کو اس کتاب عزیز سے دلی لگاؤ ہو ، اس مقدس قرآن مجید کو صحیح طور پر سمجھنے کے لئے ضروری ہے کہ ہم عربی زبان سے ربط پیدا کریں اور اس کے قواعد واضوابط سے خوب اچھی طرح واقفیت حاصل کریں، اس کے ادب اور اسلوب انشاء کی خصوصیات کو سمجھیں، تاکہ کلمات کے آبگینوں میں حقیقت کی جو شراب طہور چھلک رہی ہے اس سے صحیح لطف اندوز ہوسکیں، ہم اکثر قرآن مجید میں بگڑی ہوئی قوموں کے حالات وواقعات اور ان کے حسرت ناک اور المناک انجام کے متعلق پڑھتے ہیں اور ایک لمحہ توقف کئے بغیر آگے نکل جاتے ہیں اور ہم یہ زحمت بہت کم گوارا کرتے ہیں کہ اپنے اعمال کا موازنہ کریں اور غور وفکر کریں کہ کہیں ہم بھی انہیں نافرمانیوں کا شکار تو نہیں، اگر خدا نخواستہ ہیں تو اپنے انجام کی ہولناکیوں سے کیوں غافل ہیں؟ قرآن مجید نے اپنے چاہنے والوں اور ماننے والوں کو ایک بہت ہی واضح اور مکمل ضابطہ حیات یعنی شریعت بھی عطا کی ہے اور یہ ضابطہ بہت وسیع ہے جتنی کہ ہماری زندگی بلکہ اس سے بھی وسیع تر۔ حضرت انسان کیا ہے؟ اس کا تعلق اپنے خالق کے ساتھ اور اس کی مخلوق کے ساتھ کے کیساہونا چاہئے؟ اگر وہ حاکم ہے تو اس کی ذمہ داریاں کیا ہیں؟ اگر وہ رعایا ہے تو اس کے فرائض کی نوعیت کیا ہے؟ اگر وہ دولت مند ہے تو اس کا طرز عمل کیساہو؟ اگر وہ سائل ومحتاج ہو تو کس طرح باوقار زندگی بسر کرسکتا ہے؟ قرآن کریم میں ان سوالات کے مکمل جوابات موجود ہیں ، اس لئے عبادات، سیاسیات، معاشیات، نظام، اخلاق وغیرہ تمام امور کو شریعت نے اپنے دامن میں سمیٹا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 قرآن کریم کا اصل مقصد آدمی کی اصلاح</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۹۱</w:t>
      </w:r>
    </w:p>
    <w:p>
      <w:pPr>
        <w:spacing w:before="60" w:after="80" w:line="312" w:lineRule="auto"/>
        <w:ind w:right="288" w:left="288"/>
        <w:jc w:val="right"/>
      </w:pPr>
      <w:r>
        <w:rPr>
          <w:rFonts w:ascii="Jameel Noori Nastaleeq" w:hAnsi="Jameel Noori Nastaleeq"/>
          <w:color w:val="222222"/>
          <w:sz w:val="27"/>
        </w:rPr>
        <w:t>قرآن کریم کا اصل مقصد آدمی کی اصلاح قرآن کریم میں جہاں کہیں یہ مباحث آئے ہیں اسے بالکل واضح طور پر پیش کیا گیا ہے ،تاکہ اسے عصر حاضر کا انسان سمجھ بھی سکے اور قبول بھی کرے، آج ہمیں قرآن مجید کے اسی پہلو پر زیادہ توجہ دینی چاہئے، قرآن مجید کا اصل مقصد انسان کی اصلاح ہے، تربیت ہے اور اس کے نفس امارہ کو نفس مطمئنہ بنانا ہے، ہوا اور ہوس کے غبار سے آئینہ دل کو صاف کرکے اسے انوار ربانی کی جلوہ گاہ بنانا ہے، انانیت وغرور وسرکشی کی بیخ کنی کرکے انسان کو اپنے مالک حقیقی کی اطاعت کا خوگر کرنا ہے اور یہی کام سب سے اہم بھی ہے اور سب سے مشکل اور کٹھن بھی۔قرآن مجید نے اس اہم ترین اور مشکل ترین کام کو سرانجام دیا اور اس حسن وخوبی سے کیا کہ دنیا کا نقشہ ہی بدل گیا، یہ صرف جمع خرچ کی باتیں نہیں، بلکہ ایک زندہ حقیقت ہے اور ناقابل انکار حقیقت کہ قرآن کی ہدایت سے بگڑا ہوا انسان سدھرا اور سدھرکر ساری کائنات کے لئے قابل تقلید بن گیا، حکمت الٰہی کی کرشمہ سازیاں دیکھئے کہ نزول قرآن کے لئے جس سرزمین کو منتخب کیا وہ عرب کا خطہ تھا اور وہاں بسنے والے شکل وصورت میں تو انسان تھے ،لیکن انسانیت سے ان کا دور کا بھی واسطہ نہ تھا، کفر وشرک، فسق وفجور، ظلم وستم، جہالت وبربریت، غرض کون سا عیب تھا یا کون سی ایسی گمراہی تھی جو اُن میں بدرجہ اتم موجود نہ تھی، دنیا نے دیکھا کہ قرآن مجید کی تاثیر اور صاحب قرآن کی برکت وکاوش سے وہ کیا سے کیا بن گئے، قرآن مجید آج بھی ہمیں عزت وعظمت کی بلندیوں کی طرف لے جاسکتا ہے، بشرطیکہ ہم اس کی سچے دل سے قیادت قبول کریں۔ رسول اللہ صلی اللہ علیہ وسلم نے رمضان کی راتوں میں قیام لیل کی بہت زیادہ ترغیب دلائی، چنانچہ احادیث میں دن کے روزے اور رات کے قیام کا ذکر بالکل متوازی طور پر آتا ہے۔ حضرت ابوہریرہ رضی اللہ عنہ سے روایت ہے کہ جس نے رمضان کے روزے رکھے ایمان اور خود احتسابی کی کیفیت کے ساتھ، اس کے پچھلے تمام گناہ معاف کردیئے گئے، اور جس نے رمضان کی راتوں میں قیام کیا (قرآن سننے اور سنانے کے لئے) ایمان اور خود احتسابی کی کیفیت کے ساتھ اس کے بھی تمام سابقہ گناہ معاف کردیئے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 روزہ اور قرآن شفاعت کریں گے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۹۲</w:t>
      </w:r>
    </w:p>
    <w:p>
      <w:pPr>
        <w:spacing w:before="60" w:after="80" w:line="312" w:lineRule="auto"/>
        <w:ind w:right="288" w:left="288"/>
        <w:jc w:val="right"/>
      </w:pPr>
      <w:r>
        <w:rPr>
          <w:rFonts w:ascii="Jameel Noori Nastaleeq" w:hAnsi="Jameel Noori Nastaleeq"/>
          <w:color w:val="222222"/>
          <w:sz w:val="27"/>
        </w:rPr>
        <w:t>روزہ اور قرآن شفاعت کریں گے حضرت عبداللہ بن عمر رضی اللہ عنہما سے روایت ہے کہ رسول اللہ صلی اللہ علیہ وسلم نے ارشاد فرمایا کہ روزہ اور قرآن بندے کے حق میں شفاعت کریں گے، روزہ کہے گا پروردگار! میں نے تیرے اس بندے کو دن کے وقت کھانے پینے سے اور اپنی خواہش نفس پوری کرنے سے روکے رکھا تو میری شفاعت اس کے حق میں قبول فرما، قرآن کہے گا پروردگار!میں نے تیرے اس بندے کو رات کے وقت سونے سے روکے رکھا تو اس کے حق میں میری شفاعت قبول فرما، پس دونوں کی شفاعت قبول کی جائے گی۔رات کو جاگنا درحقیقت جو مطلوب ہے، وہ کم سے کم تہائی رات ہے۔ ورنہ آدھی رات یا دو تہائی رات قیام کیا جائے جیساکہ سورۂ مزمل کی ابتدائی آیات میں رسول اللہ صلی اللہ علیہ وسلم کو حکم دیا گیا، لیکن یہ کام ہر شخص کے لئے ممکن نہیں، مزدور اور کاشت کار جو دن بھر محنت کرتے ہیں ان کے لئے یہ ممکن نہیں ہے، یہی وجہ ہے کہ رات کا قیام فرض نہیں کیا گیا، البتہ حضرت عمر رضی اللہ عنہ نے اپنے دور خلافت میں تراویح کا نظام جاری کردیا کہ نماز عشاء کے ساتھ متصلاًبیس رکعت میں لوگ ایک پارے کے لگ بھگ قرآن سن لیں، تاکہ ہر مسلمان اس مہینے میں قرآن میں سے گزر جائے، ان لوگوں کا تو معاملہ یہ تھا کہ ان کی اپنی عربی زبان تھی اور ان کے لئے قرآن کو سمجھنے کے لئے ان کا سننا ہی کافی تھا، وہ براہ راست ان کے ذہن وقلب میں سرایت کرجاتا تھا۔ میں ایک مثال کے ذریعہ اپنی بات واضح کرنے کی کوشش کرتا ہوں کہ کسی بچے کے ہاتھ پر اگر ہیرا رکھ دیں تو اس کے اندر کوئی جذبہ تشکر پیدا نہیں ہوگا، وہ تو سمجھے گا کہ یہ کانچ کا کوئی ٹکڑا ہے ،جو میرے ہاتھ میں دے دیا گیا ہے، لیکن یہی ہیرا کسی جوہری کے ہاتھ رکھیں، جسے اس کی قدر وقیمت معلوم ہے تو اس کے اندر سے جو جذبات تراش کر ابلیں گے ان کا ہم تصور بھی نہیں کرسکتے، تو جب ہم پر قرآن کی عظمت منکشف ہوگئی تبھی ہم اس نعمت کا اتنا شکر ادا کرسکیں گے جتناکہ اس کا حق ہے۔ رمضان المبارک کا دوگونہ پروگرام عظمت قرآن کے انکشاف کے لئے رکھا گیا کہ دن میں روزہ رکھو، تاکہ تمہیں کچھ تقویٰ کی پونجی حاصل ہوجائے، عظمت قرآن فی نفسہ ہماری سمجھ سے بالاتر ہے، یہ اللہ کا کلام ہے اور کلام متکلم کی صفت ہوتا ہے، چنانچہ قرآن اللہ کی صفت ہے اور ہم اس کی عظمت کماحقہ نہیں سمجھ سکتے، لیکن سورۂ حشر میں اللہ تعالیٰ نے فرمایا کہ ایک مثال سے ہم تمہیں کچھ تھوڑا سا تصور دے سکتے ہیں، اگر ہم نے اس قرآن کو کسی پہاڑ پر اتار دیا ہوتا تو تم دیکھتے کہ وہ دب جاتا اور پھٹ جاتا اللہ کی خشیت سے۔ اور یہ مثالیں ہم بیان کرتے ہیں لوگوں کیلئے تاکہ وہ غور وفکر کرسکیں۔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 کسے معلوم یہ آخری شب قدر ہو؟</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۹۳</w:t>
      </w:r>
    </w:p>
    <w:p>
      <w:pPr>
        <w:spacing w:before="60" w:after="80" w:line="312" w:lineRule="auto"/>
        <w:ind w:right="288" w:left="288"/>
        <w:jc w:val="right"/>
      </w:pPr>
      <w:r>
        <w:rPr>
          <w:rFonts w:ascii="Jameel Noori Nastaleeq" w:hAnsi="Jameel Noori Nastaleeq"/>
          <w:color w:val="222222"/>
          <w:sz w:val="27"/>
        </w:rPr>
        <w:t>کسے معلوم یہ آخری شب قدر ہو؟ حضرت انس رضی اللہ عنہ سے روایت ہے کہ رسول اللہ صلی اللہ علیہ وسلم نے ارشاد فرمایا کہ شب قدر میں حضرت جبرئیل علیہ السلام فرشتوں کی ایک جماعت کے ساتھ اترتے ہیں اور ہر اس شخص کے لئے جو کھڑے یا بیٹھے اللہ تعالیٰ کا ذکر کررہا ہے اور عبادت میں مشغول ہے ،دعائے رحمت کرتے ہیں۔ حضرت جبرئیل علیہ السلام کا فرشتوں کے ساتھ آنا خود قرآن کریم میں مذکور ہے اور بہت سی احادیث میں بھی اس کی تصریح ہے کہ حضرت جبرئیل تمام فرشتوں کو تقاضہ فرماتے ہیں کہ ہر ذاکر شاغل کے گھر جائیں اور ان سے مصافحہ کریں۔ حضرت ابن عباس رضی اللہ عنہ کی حدیث ہے کہ فرشتے حضرت جبرئیل علیہ السلام کے کہنے سے متفرق ہوجاتے ہیں اور کوئی گھر چھوٹا ہو یا بڑا، جنگل ہو یا کشتی، ایسی نہیں ہوتی جس میں کوئی مومن ہو اور وہ فرشتے مصافحہ کرنے کے لئے وہاں نہ جاتے ہوں۔ اس سے مراد دعائے خیر بھی ہوسکتی ہے اور خود مصافحہ بھی، کیونکہ فرشتے مجسم نور ہی نور ہوتے ہیں جو ہم کو نظر نہیں آتے اور محسوس بھی نہیں ہوتے ، جس طرح مرنے والے کے پاس ملک الموت اور فرشتوں کی آمد اور بات چیت کا ذکر آتا ہے، ہوسکتا ہے کہ اللہ والوں کو محسوس ہوتے ہیں اور نظر آتے ہوں، لیکن اس گھر میں داخل نہیں ہوتے جس میں کتا یا خنزیر ہو ،یا حرام کاری کی وجہ سے ناپاک ہو، یاتصویر ہو۔ مسلمانوں کے کتنے گھر ایسے ہیں جن میں خیالی زینت کی خاطر تصویریں لٹکائی جاتی ہیں اور اللہ تعالیٰ کی اتنی بڑی نعمت ورحمت سے اپنے ہاتھوں اپنے کو محروم کرتے ہیں کیونکہ تصویر لگانے والا ایک آدھ ہوتا ہے ،مگر اس گھر میں رحمت کے فرشتوں کے داخل ہونے سے روکنے کا سبب بن کر سارے ہی گھر کو اپنے ہاتھ محروم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 کیا خبر کہ یہ آخری شب قدر ہو؟</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۹۴</w:t>
      </w:r>
    </w:p>
    <w:p>
      <w:pPr>
        <w:spacing w:before="60" w:after="80" w:line="312" w:lineRule="auto"/>
        <w:ind w:right="288" w:left="288"/>
        <w:jc w:val="right"/>
      </w:pPr>
      <w:r>
        <w:rPr>
          <w:rFonts w:ascii="Jameel Noori Nastaleeq" w:hAnsi="Jameel Noori Nastaleeq"/>
          <w:color w:val="222222"/>
          <w:sz w:val="27"/>
        </w:rPr>
        <w:t>کیا خبر کہ یہ آخری شب قدر ہو؟ بعض لوگ یہ سوچتے ہیں کہ پوری رات کا جاگنا تو مشکل ہے ،تھوڑی بہت دیر جاگ کر عبادت کرنے سے کیا فائدہ؟ یہ خیال غلط ہے ، اگر رات کے اکثر حصے میں جاگنا نصیب ہوجائے تو انشاء اللہ تعالیٰ یہ فضیلت حاصل ہوجائے گی، پوری رات جاگنا ہی کون سامشکل ہے؟ ہم اور آپ جانتے ہیں کہ گذشتہ رمضان میں کتنے لوگ ایسے تھے کہ وہ آج دنیا میں نہیں ہیں، وہ رمضان ان کا آخری رمضان تھا۔ ہمیں کیا خبر کہ آئندہ رمضان تک ہم میں سے کس کس کی باری ہے؟ اس لئے اگر اتنی بڑی نعمت حاصل کرنے کے لئے کوئی ایک دو رات جاگ ہی لیا تو کون سی بڑی بات ہے ؟لیکن اگر تمام رات جاگنا بس کا ہی نہ ہو تو اکثر حصہ ہی سہی، اور بہتر یہ ہے کہ یہ اکثر حصہ رات کا آخرہو، کیونکہ اس وقت عبادت میں دل لگتا ہے ،شروع رات کے مقابلے آخر رات افضل بھی ہے۔ایک رات جاگ لیں اور دوسری رات کو آرام کرلیں، اسی طرح راتوں کا جاگنا بھی ہوجائے اور تندرستی پر بھی کوئی اثر نہ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 شب قدر کب آتی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۹۵</w:t>
      </w:r>
    </w:p>
    <w:p>
      <w:pPr>
        <w:spacing w:before="60" w:after="80" w:line="312" w:lineRule="auto"/>
        <w:ind w:right="288" w:left="288"/>
        <w:jc w:val="right"/>
      </w:pPr>
      <w:r>
        <w:rPr>
          <w:rFonts w:ascii="Jameel Noori Nastaleeq" w:hAnsi="Jameel Noori Nastaleeq"/>
          <w:color w:val="222222"/>
          <w:sz w:val="27"/>
        </w:rPr>
        <w:t>شب قدر کب آتی ہے؟ ام المومنین حضرت عائشہ صدیقہ رضی اللہ عنہا حضور اکرم صلی اللہ علیہ وسلم سے نقل فرماتی ہیں کہ لیلۃ القدر کو رمضان کے آخری عشرے کی طاق راتوں میں تلاش کرو۔ جمہور علماء کے نزدیک آخری عشرہ اکیسویں شب سے شروع ہوتا ہے، عام ہے کہ مہینہ ۲۹ تاریخ کا ہو یا ۳۰ کا، اس حساب سے حدیث کے مطابق شب قدر کی تلاش ۲۱، ۲۳، ۲۵، ۲۷، اور ۲۹ کی راتوں میں کرنا چاہئے، اگر مہینہ ۲۹ کا ہو تب بھی آخری عشرہ یہی کہلاتا ہے۔ حضرت ابوذر رضی اللہ عنہ فرماتے ہیں کہ میں نے حضور اکرم صلی اللہ علیہ وسلم سے عرض کیا کہ شب قدر نبی کے زمانہ کے ساتھ خاص رہتی ہے یا بعد میں بھی ہوتی ہے؟ حضور اکرم صلی اللہ علیہ وسلم نے فرمایا قیامت تک رہے گی، میں نے عرض کیا رمضان کے کس حصہ میں ہوتی ہے؟ آپ صلی اللہ علیہ وسلم نے فرمایا کہ عشرہ اول اور عشرۂ اخیرہ میں تلاش کرو، پھر حضور اکرم صلی اللہ علیہ وسلم باتوں میں مشغول ہوگئے، میں نے موقع پاکر عرض کیا کہ حضور! یہ تو بتلادیجئے کہ عشرہ کے کون سے حصہ میں ہوتی ہے؟ حضور اکرم صلی اللہ علیہ وسلم اتنے ناراض ہوئے کہ نہ اس سے قبل مجھ پر اتنے خفا ہوئے تھے اور نہ بعد میں ہوئے اور فرمایا کہ اگر اللہ تبارک وتعالیٰ کا یہ مقصود ہوتا تو بتلانہ دیتے، آخرکی سات راتوں میں تلاش کرو، بس اس کے بعد کچھ نہ پوچھو۔ امام ابوحنیفہ رحمۃ اللہ علیہ کا قول ہے کہ شب قدر تمام رمضان میں دائر رہتی ہے ، شافعیہ کا راجح قول یہ ہے کہ اکیسویں شب میں ہونا اقرب ہے، امام مالک اور امام احمد بن حنبل ; کا قول یہ ہے کہ رمضان کے آخر عشرے کی طاق راتوں میں دائر رہتی ہے ، کسی سال کسی رات میں اور کسی سال کسی دوسری رات میں۔ جمہور علماء کی رائے یہ ہے کہ ستائیسویں رات میں زیادہ امید ہے۔ بہر حال ہر شخص کو اپنی ہمت اور وقعت کے موافق تمام سال اس کی تلاش میں کوشش کرنا چاہئے، نہ ہوسکے تو رمضان بھر جستجو کرنی چاہئے، اگر یہ بھی مشکل ہو تو رمضان المبارک کے آخر عشرے کو غنیمت سمجھنا چاہئے، اتنا بھی نہ ہوسکے تو عشرہ اخیرہ کی طاق راتوں کو ہاتھ سے نہ جانے دینا چاہئے، اور اگر خدا نخواستہ یہ بھی نہ ہوسکے تو ستائیسویں شب کو تو بہر حال غنیمت سمجھنا چاہئے، اگرتائید ایزدی شامل حال رہے اور کسی خوش نصیب کو میسر ہوجائے تو پھر تمام دنیا کی نعمتیں اور راحتیں اس کے مقابلے میں ہیچ ہیں، اگر میسر نہ ہو تب بھی اجر سے خالی نہیں، بالخصوص مغرب وعشاء کی نماز باجماعت مسجد میں ادا کرنے کا اہتمام توہر شخص کو تمام سال ہی ضرور ہونا چاہئے، کہ اگر خوش قسمتی سے شب قدر کی رات میں یہ دو نمازیں جماعت سے میسر ہوجائیں تو کس قدر خوش نصیبی کی بات ہے۔ اللہ تعالیٰ عمل کرنے کی توفیق عطا فرمائے۔ آمین! وَاٰخِرُدَعْوَانَا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 عید کا پیغام ہر مسلمان مرد وعورت کیلئے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۹۷</w:t>
      </w:r>
    </w:p>
    <w:p>
      <w:pPr>
        <w:spacing w:before="60" w:after="80" w:line="312" w:lineRule="auto"/>
        <w:ind w:right="288" w:left="288"/>
        <w:jc w:val="right"/>
      </w:pPr>
      <w:r>
        <w:rPr>
          <w:rFonts w:ascii="Jameel Noori Nastaleeq" w:hAnsi="Jameel Noori Nastaleeq"/>
          <w:color w:val="222222"/>
          <w:sz w:val="27"/>
        </w:rPr>
        <w:t>عید کا پیغام ہر مسلمان مرد وعورت کیلئے بِسْمِ اللّٰہِ الرَّحْمٰنِ الرَّحِیْمِo اَلْحَمْدُ لِلّٰہِ نَحْمَدُہٗ وَنَسْتَعِیْنُہٗ وَنَسْتَغْفِرُہٗ وَنُؤْمِنُ بِہٖ وَنَتَوَکَّلُ عَلَیْہِ وَنَعُوْذُبِاللّٰہِ مِنْ شُرُوْرِ اَنْفُسِنَا وَمِنْ سَیِّاٰتِ اَعْمَالِنَا مَنْ یَّھْدِہِ اللّٰہُ فَلاَ مُضِلَّ لَہٗ وَمَنْ یُّضْلِلْہُ فَلاَ 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َلَہُمْ اَجْرُہُمْ عِنْدَ رَبِّہِمْ وَلاَ خَوْفٌ عَلَیْہِمْ وَلاَہُمْ یَحْزَنُوْنَ۔ صَدَقَ اللّٰہُ الْعَظِیْمُ محترم حضرات اور عزیز طلبہ!اسلام ایک فطری مذہب ہے ،جس نے انسان کی ہر ضرورت کو ہر موقع پر پورا کیا ہے، اس کی تعلیم دی ہے، ایک طرف احکامات خداوندی عبادتیں ہیں ، نماز روزہ ، مالداروں پر زکوٰۃ، حج اور سب کے لئے تلاوت ، ذکر، تزکیہ دعوت وتبلیغ ہے، وہیں آپسی حقوق کی ادائیگی، ایثار وہمدردی ، وفا محبت اور اطاعت وفرمانبرداری کرنا ، اپنے بڑوں کا اس کے ساتھ شفقت وپیار ، اپنے چھوٹوں سے اس کو محبت بھی سکھائی ہے، خوشی کے مواقع پر انسان کیا کرے؟ خوشی کیسے منائے؟ اس کا طریقہ کیا ہو؟ اس کی رہبری کی ہے، دنیا کی عام قومیں اور تمام مذاہب اپنے اپنے طرز سے عید مناتے ہیں ، تیوہار مناتے ہیں ، جہاں حدود کو چھوڑ دیا جاتا ہے، حقوق کو توڑ دیا جاتا ہے ، ناجائز بھی اس دن وہاں جائز ہوجاتا ہے، شراب، جوا کھیلو ، جانوروں کے کھیل تماشے دیکھو، کہیں بٹیر لڑائے جارہے ہیں ،کہیں مرغ لڑائے جارہے ہیں، کہیں بیلوں کے ساتھ زور آوری ہے، تو کہیں خود جانوروں کا لبادہ اوڑھ کر کوئی لنگور، کوئی شیر، کوئی چیتا ،کوئی لومڑی اور کوئی ہاتھی بن جاتا ہے۔یہ عید ایسی ہے کہ لڑائیاں ہورہی ہیں، عزتیں پامال ہو رہی ہیں، آدمی نالوں میں، موریوں میں گررہے ہیں، جانور ان کو زخمی کررہے ہیں، آگ کے شعلے بھڑک کر آدمیوں کی جانیں مفت میں جارہی ہیں، دھماکوں شور گڑبڑ ہنگاموں کے ذریعہ کان پھٹے جارہے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 خوشی منائو مگر۔۔۔۔۔۔۔۔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۹۸</w:t>
      </w:r>
    </w:p>
    <w:p>
      <w:pPr>
        <w:spacing w:before="60" w:after="80" w:line="312" w:lineRule="auto"/>
        <w:ind w:right="288" w:left="288"/>
        <w:jc w:val="right"/>
      </w:pPr>
      <w:r>
        <w:rPr>
          <w:rFonts w:ascii="Jameel Noori Nastaleeq" w:hAnsi="Jameel Noori Nastaleeq"/>
          <w:color w:val="222222"/>
          <w:sz w:val="27"/>
        </w:rPr>
        <w:t>خوشی منائو مگر۔۔۔۔۔۔۔۔ مگر اسلام نے کہا کہ خوشی مناؤ ضرور ،مگر حدود کو نہ توڑو، عبادت کو نہ چھوڑو، ہر دن پانچ وقت کی نماز ہے تو عید کے دن چھ وقت کی نماز ہے، نہ شراب حلال ، نہ جوا حلال، نہ اپنے پیسوں کو آگ کے شعلوں میں ڈال کر اڑادینا حلال، نہ اسراف کرو نہ بخیل بن جاؤ، بلکہ عید وقار کے ساتھ، عبادت کے ساتھ، اطاعت کے ساتھ، ایثار وہمدردی کا پیکر بن کر، محبت ومروت کا نمونہ بن کر، اخلاق کا ایک مجسم بن کر، دلی خوشی اور مسرت کے ساتھ اس کا تصور کرتے ہوئے کہ حقیقی عید کون سی ہے اور اس کو کیسے منایا جائے؟ عید کے دن مسلمان سب سے اول جو عمل کرتا ہے وہ غسل ہے، یعنی پاک وصاف ہوکر خوشبو سے معطر لباس پہن کر آراستہ ہوتا ہے، اب لباس میں افراط وتفریط نہیں ،بلکہ اپنی حیثیت کے موافق نیا ہو تو نیا، ورنہ پاک وصاف لباس جو میسر ہے اس کو پہن کر راستہ میں اللہ کا ذکر کرتے اس کی بڑائی اور حمد کرتے ہوئے چلو، اس طرح کہ راستہ چلتے ہوئے نہ شور وغل ہو، نہ شور شرابہ بلکہ وقاراور اخلاق کا پیکر بن کر، راستہ میں جو مسلمان جانا انجانا ملے اس کو سلام کرتے ہوئے ذکر کے ساتھ عیدگاہ پیدل یا سوار ہوکر چلو، اب ہم عیدگاہ پہنچ گئے تو نماز کی صفوں میں ترتیب کے ساتھ بیٹھنا ہے، وہاں بھی اللہ کو یاد کرتے ہوئے ذکر کریں گے ، ہاں ایک بات یاد رکھنی ہے اور ضرور یاد رکھنی ہے کہ عیدگاہ پہنچنے سے پہلے صدقہ فطر ادا کردیا جائے، تاکہ اس دن کوئی یتیم ، بیوہ، مسکین، غریب، پریشان حال، بیمار، مجبور ولاچار عید منانے سے نہ رہ جائے، کسی یتیم کی آنکھ سے آنسو نہ گرے، کوئی بیوہ ہائے نہ کرے، کوئی غریب پریشان حال غمزدہ نہ ہو، کوئی مجبور لاچار رنجیدہ نہ ہو، اس دن یہ کام عیدگاہ جانے سے پہلے بہت ہی احتیاط سے ادا کرنے کا ہے ، اللہ ہمارے حال پر رحم فرمائے، ہمیں اپنے خاندان کے غریب یتیم پریشان لوگوں تک کا پتہ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 امام اعظم کی عید کیسی ہوتی تھی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۹۹</w:t>
      </w:r>
    </w:p>
    <w:p>
      <w:pPr>
        <w:spacing w:before="60" w:after="80" w:line="312" w:lineRule="auto"/>
        <w:ind w:right="288" w:left="288"/>
        <w:jc w:val="right"/>
      </w:pPr>
      <w:r>
        <w:rPr>
          <w:rFonts w:ascii="Jameel Noori Nastaleeq" w:hAnsi="Jameel Noori Nastaleeq"/>
          <w:color w:val="222222"/>
          <w:sz w:val="27"/>
        </w:rPr>
        <w:t>امام اعظم کی عید کیسی ہوتی تھی حضرت امام اعظم ابوحنیفہ رحمۃ اللہ علیہ جب عید کی نماز ادا کرنے نکلتے تو کیسے نکلتے؟ کاش میں اور آپ جان لیتے، حضرت امام اعظم کے مناقب ومرتبہ کی بات تو کتابوں میں خوب ملتی ہے ،مگر شاید بہت کم لوگ اس بات سے واقف ہیں کہ وہ کتنے بڑے سخی آدمی تھے۔ کوفہ شہر میں غربت تھی، جہاں جہاں غریب بیوائیں، مساکین رہا کرتے تھے، حضرت کے پاس ان کی فہرست نام اور پتہ کے ساتھ موجود تھی، حضرت کا معمول کسی کو روزانہ ، کسی کو ہفتہ وار ، کسی کو ماہانہ اور کسی کو سالانہ مدد کرنے کا تھا۔ دوسرا معمول یہ تھا کہ عید کے دن سارے ہی غرباء ومساکین ،بیواؤں کو کپڑے پہنایا کرتے تھے، گویا خود ان کو کپڑے سلواکر دیئے جاتے، اس طرح کہ ہزاروں لوگوں کو جوڑے پہناتے ،گویا عید جہاں اپنے بچوں ،بیویوں ،رشتہ داروں کی ہوتی ، وہاں بے کس مجبور لوگ بھی حضرت کے ساتھ عید میں شریک ہوتے، گویاحضرت امام اعظم رحمۃ اللہ علیہ ان سب کے لئے خوشیوں کا مرکز بنتے تھے۔ نماز، روزہ اور صدقہ کی دعوت دینا یقینا آسان تھا، مگر اس دعوت کو دیتے ہوئے اس پر عمل کرنا اور اپنے مال کو بے غرض بے لوث، اخلاص کے ساتھ خرچ کرنا بہت مشکل کام ہے۔ یہ ایثار وہمدردی کی مثالیں ہمارے اسلاف میں خوب ملتی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 حضرت زین العابدین کا مقام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۱۰۰</w:t>
      </w:r>
    </w:p>
    <w:p>
      <w:pPr>
        <w:spacing w:before="60" w:after="80" w:line="312" w:lineRule="auto"/>
        <w:ind w:right="288" w:left="288"/>
        <w:jc w:val="right"/>
      </w:pPr>
      <w:r>
        <w:rPr>
          <w:rFonts w:ascii="Jameel Noori Nastaleeq" w:hAnsi="Jameel Noori Nastaleeq"/>
          <w:color w:val="222222"/>
          <w:sz w:val="27"/>
        </w:rPr>
        <w:t>حضرت زین العابدین کا مقام حضرت زین العابدین رحمۃ اللہ علیہ روزانہ لوگوں کے گھروں میں جو مساکین تھے ان کواس طرح رات کو چھپ کر، وقت بدل بدل کردیتے تھے کہ لینے والوں کو پتہ بھی نہ چلتا تھا کہ یہ آخر دینے والا کون ہے؟ سو گھروں میں آپ کی موت سے فاقہ آیا، مرنے کے بعد غسال نے دیکھا کہ حضرت کی پیٹھ پر نشانات بنے ہوئے ہیں، روزانہ اناج کی بوریاں اپنی پیٹھ پر لادکر لے جاتے اور گھر رکھ آتے کہ لینے والا موت تک نہ جان سکا کہ فلاں آدمی مدد کررہا ہے۔ غرض عیدگاہ جانے سے پہلے یہ عمل کرنے کے بعد عیدگاہ پہنچ کر نماز کی ادائیگی اور پھر خطبہ کا سننا ہے جو دونوں ضروری ہیں ، بعض لوگ نماز پڑھ کر چل دیتے ہیں یہ صحیح نہیں، پھر دعا کا کرنا ،اس کے بعد لوگوں سے ملاقاتیں مصافحے ہوں گے، جو ایسا منظر پیش کرتا ہے جس کا تصور ہی انسانی دماغ کو معطر دل کو شادماں اور روح کو تسکین بخشتا ہے، واپسی پھر اللہ کے ذکر کے ساتھ گھروں تک راستوں کا منظر ایسا دل فریب دلکش ادا پر بہار جس کو ہر مسلمان سال بھر یاد کرتا رہتا ہے۔ گھر آکر عورتوں بچوں سے ملاقاتیں ،ماؤں کی دعائیں ،بہنوں کی خوشیاں بیویوں کا راحت بخشنا، بیٹیوں کی شوخیاں ،غرض ہر چیز ایک نعمت خداوندی ہے، گویا ہر جگہ حدود بھی باقی، حقوق بھی باقی۔ایک اور منظر عید کا ہے ، ہم تمام اگر غور کریں تو ہمیں یاد دلاتا ہے، جو ہمارے لئے لمحہ فکریہ ہے، وہ یہ کہ یہ دن اس عید کے ذریعہ ہم تمام مسلمانوں کو ہماری حقیقی عیدیعنی اللہ کے دربار کی حاضری کو یاد دلاتا ہے، جس طرح رمضان بھر نیکیاں کرکے روزہ رکھ کر نمازیں پڑھ کر تلاوت کرکے تراویح پڑھ کر سخاوت و ایثار، قربانی، زکوٰۃ کی ادائیگی، صدقہ فطر کو ادا کرکے مہمان نوازی، تہجد پڑھ کر دن رات یہ سب کچھ کیا تو نتیجہ میں عید اور اس کی تمام خوشیاں ہیں، اسی طرح ہم تمام مسلمان ایمان بناکر اعمال کرکے اپنے آپ کو اللہ کا صحیح بندہ اور بندیاں اورحضور صلی اللہ علیہ وسلم کا صحیح امتی بن کر اسلام وایمان شریعت وسنت کے موافق اعمال واخلاق کو بناکر دنیا سے جائیں گے وہی ہمارا حقیقی عید کادن ہوگا، ہم یہاں غسل کرکے جاتے ہیں ،وہاں یاد کیجئے موت پر غسل دیا جاتا ہے، زندگی میں کپڑے پہن کر ہم عطر ، سرمہ لگاکر خود چل کر جاتے ہیں، موت پر عطر، سرمہ ہم کو کفن پہناکر لگایا جاتا ہے، کندھے پر سواری کرکے لوگ لے جاتے ہیں، عید گاہ میں جو لوگ مہینہ بھر اعمال کرکے جاتے ہیں وہ خوشی خوشی جاتے ہیں، اس طرح مرنے والا نیک اعمال کرکے دنیا سے ملک الموت سے اللہ کا سلام سن کر خوشی خوشی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 حضرت بلال رضی اللہ عنہ انتقال کے وقت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۱۰۱</w:t>
      </w:r>
    </w:p>
    <w:p>
      <w:pPr>
        <w:spacing w:before="60" w:after="80" w:line="312" w:lineRule="auto"/>
        <w:ind w:right="288" w:left="288"/>
        <w:jc w:val="right"/>
      </w:pPr>
      <w:r>
        <w:rPr>
          <w:rFonts w:ascii="Jameel Noori Nastaleeq" w:hAnsi="Jameel Noori Nastaleeq"/>
          <w:color w:val="222222"/>
          <w:sz w:val="27"/>
        </w:rPr>
        <w:t>حضرت بلال رضی اللہ عنہ انتقال کے وقت جب حضرت بلال رضی اللہ عنہ کا انتقال ہورہا تھا تو انہوں نے کیا کیا؟ بیوی کے جملے پر بیوی روکر کہہ رہی تھیں ہائے افسوس ہائے افسوس! شوہر جدا ہورہے ہیں، تو حضرت بلال رضی اللہ عنہ نے کہا کیا خوشی کا موقع ہے؟ ابھی موت کے بعد حضرت محمد صلی اللہ علیہ وسلم سے ملاقات ہوگی، صحابہ کرام سے ملاقات ہوگی، جنت اور اس کی نعمتیں ملیں گی، یہ مانا کہ آدمی موت کے وقت امید اور خوف کے درمیان ہو ،مگر جو اچھے اعمال کئے ہوں گے، ایمان والے بن کر ایمان کے موافق زندگی گذاریں گے تو ان کے لئے واقعی یہ ایک خوشی کا موقع ہے۔ حضور اقدس صلی اللہ علیہ وسلم کاارشاد ہے کہ موت ایک پل ہے، جو حبیب کو حبیب سے ملادیتا ہے۔ تو گویا بندہ کو اللہ سے ملاقات کے لئے موت ہی ایک ذریعہ ہے، مرنے کے بعد دنیا والے روروکر بھیجتے تو ہیں، مگر وہاں کیا ہوگا؟ جانے والے کیلئے فرشتوں کی گھر سے قبر تک دو طرف قطاریں ہیں ، قبر جنت کا باغ بنے گی ،وہاں پہلے سے گئے مرحوم رشتہ دار منتظر، جنت آراستہ، حوریں اور غلمان خدمت کیلئے تیار، پانی دودھ شہد اور پاکیزہ شراب کی نہریں بہہ رہی ہیں، سونے چاندی کے محلات، مشک وزعفران، عنبر موتی کی خوشبوئیں ،پھل پھول اور پرندوں سے بھرے باغ اور اسی ہزار خادم ایک وقت پر ستر ستر ہزار قسم کے کھانے ، حضرت آدم علیہ السلام کا قد، حضرت یوسف علیہ السلام کا حسن، حضرت عیسیٰ علیہ السلام کی جوانی، حضرت داؤد علیہ السلام کی آواز، حضرت ایوب علیہ السلام کادل، حضور اکرم صلی اللہ علیہ وسلم کے اخلاق، پھر نبیوں کا پڑوس، صحابہ اور اولیاء اللہ سے ملاقاتیں اور سب سے بڑھ کر اللہ تعالیٰ کا دیدار ، اللہ سے قرآن شریف سننا اور اللہ سے بندوں کا باتیں کرنا، غرض کن کن نعمتوں کا ذکر کیجئے۔ یہ ہے ہر مسلمان کو عید کا پیغام حقیقی ، عید اطاعت کے ساتھ ملے گی، اللہ کی خوشنودی اور حضور اکرم صلی اللہ علیہ وسلم کی شریعت پر جماؤ، اعمال پر استقامت، اخلاق پر مداومت سے ملے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 عیدکس طرح منائیں؟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۱۰۳</w:t>
      </w:r>
    </w:p>
    <w:p>
      <w:pPr>
        <w:spacing w:before="60" w:after="80" w:line="312" w:lineRule="auto"/>
        <w:ind w:right="288" w:left="288"/>
        <w:jc w:val="right"/>
      </w:pPr>
      <w:r>
        <w:rPr>
          <w:rFonts w:ascii="Jameel Noori Nastaleeq" w:hAnsi="Jameel Noori Nastaleeq"/>
          <w:color w:val="222222"/>
          <w:sz w:val="27"/>
        </w:rPr>
        <w:t>عیدکس طرح منائیں؟ اسلام کوئی خشک مذہب نہیں ہے، اور نہ جسمانی وذہنی جائز تفریحات کے خلاف ہے، بلکہ جائز حد میں رہ کر ہرکام کرسکتے ہیں، جس میں آپ کے قلب وروح کو تسکین حاصل ہو اور جسم کو طمانیت کا احساس ہو، عید الفطر کا دن سال میں ایک بار آتا ہے، شریعت کے احکام کی پابندی کرکے اس دن کو یادگار بناسکتے ہیں، خوشی ومسرت کا پورا مظاہرہ کرسکتے ہیں، اچھا پہنیں اچھا کھائیں، عزیز واقارب اور دوست واحباب سے ملیں اور ان کی خوشی ومسرت کا بھی خیال رکھیں، اسلئے اس دن روزہ رکھنے کو حرام قرار دیا گیا ہے، نہائیں دھوئیں اور جو کپڑے اچھے ہوں وہ پہنیں، خوشبو لگائیں۔ حضرت عائشہ رضی اللہ عنہا فرماتی ہیں کہ عید کے دن ہمارے گھر میں کچھ بچیاں بیٹھی تھیں اور جنگ بعاث سے متعلق اشعار گارہی تھیں، اسی دوران حضرت ابوبکر صدیق رضی اللہ عنہ تشریف لائے اور کہنے لگے کہ اللہ کے رسول کے گھر میں یہ گایا جارہا ہے ، آپ صلی اللہ علیہ وسلم ہماری طرف کروٹ لئے لیٹے تھے ، آپ نے فرمایا ابوبکر! انہیں گانے دو ، ہر قوم کے لئے تیوہار کا ایک دن ہوتا ہے، آج ہماری عید کا دن ہے۔ عید کادن اللہ اور اس کے رسول صلی اللہ علیہ وسلم کی کسی بھی نافرمانی کا کام انجام دینا عید کی روح کے خلاف ہے۔ آج ہم عید کو آزادی کا دن سمجھ کر ہر طرح کی خرافات میں مبتلا ہوجاتے ہیں اور رمضان میں جونمازوں کی پابندی ہورہی تھی، بالکل ختم ہوجاتی ہے، ایسا لگتا ہے کہ شیطان آزاد ہوچکاہے، عید کے نام پر ہر کام کیا جاتا ہے، جس کی عام دنوں میں اجازت نہیں ہوتی، چہ جائیکہ عید کے دن اس کا خیال رکھا جائے۔ عید کا دن خوشی کا دن ہوتا ہے ، بسا اوقات خوشی میں آدمی آخرت سے غافل ہوجاتا ہے اور زیارت قبور سے آخرت یاد آجاتی ہے، اس لئے اگر کوئی شخص عید کے دن قبرستان جائے تو مناسب ہے ،کچھ مضائقہ نہیں، لیکن اگر اس کے التزام سے دوسروں کو شبہ ہو کہ یہ چیز لازم اور ضروری ہے تو نہ جانا چاہئے، یا کبھی چھوڑدینا چاہئے، بہر حال ہر کام ہر معاملے میں شریعت کی پاسداری کا خیال رکھا جائے۔ عید کی رات بھی مقدس ہے اور دن بھی مبارک ہے، عید کے دن اللہ تعالیٰ کی رحمت عامہ ہوتی ہے، دعاؤں کو قبولیت حاصل ہے، رمضان المبارک کے احکام اور دعا والی آیت کا قریب قریب ہونا ،یکے بعد دیگرے آنا حکمت سے خالی نہیں ہے، اس لئے معلوم ہوتا ہے کہ دعا کرنے والوں کا یہ مومنانہ اور عاجزانہ حق بنتا ہے کہ اللہ تعالیٰ ان کی دعاؤں کو شرف قبولیت عطا فرمائے ،کیونکہ انہوں نے دست دعا دراز کرنے سے قبل رمضان کا پورا مہینہ صیام وقیام میں گذارا ہے۔ اللہ 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 عیدِ سعید سنت ِنبوی صلی اللہ علیہ وسلم کے آئینہ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۱۰۵</w:t>
      </w:r>
    </w:p>
    <w:p>
      <w:pPr>
        <w:spacing w:before="60" w:after="80" w:line="312" w:lineRule="auto"/>
        <w:ind w:right="288" w:left="288"/>
        <w:jc w:val="right"/>
      </w:pPr>
      <w:r>
        <w:rPr>
          <w:rFonts w:ascii="Jameel Noori Nastaleeq" w:hAnsi="Jameel Noori Nastaleeq"/>
          <w:color w:val="222222"/>
          <w:sz w:val="27"/>
        </w:rPr>
        <w:t>عیدِ سعید سنت ِنبوی صلی اللہ علیہ وسلم کے آئینہ میں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حاضرین کرام! عید الفطر کا چاند نظر آتے ہی جیسے ہمارے شہروں میں بیہودگی کا ایک طوفان امنڈ آتا ہے، وہ مسلمان معاشرے سے ضروری خریداری کرنے کے بجائے اس مبارک رات کو بازار کا رخ کرتے ہیں، گویا رمضان المبارک ختم ہوتے ہی ہم اپنا دین اور دنیا دونوں تباہ کرنے کے لئے کمر کس لیتے ہیں، شیطان جو ایک ماہ کی قید کاٹ کر آزاد ہوتا ہے وہ بھی خوب خوب اپنا بدلہ چکاتا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 آغاز ِعیدین، احادیث کی روشنی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۱۰۶</w:t>
      </w:r>
    </w:p>
    <w:p>
      <w:pPr>
        <w:spacing w:before="60" w:after="80" w:line="312" w:lineRule="auto"/>
        <w:ind w:right="288" w:left="288"/>
        <w:jc w:val="right"/>
      </w:pPr>
      <w:r>
        <w:rPr>
          <w:rFonts w:ascii="Jameel Noori Nastaleeq" w:hAnsi="Jameel Noori Nastaleeq"/>
          <w:color w:val="222222"/>
          <w:sz w:val="27"/>
        </w:rPr>
        <w:t>آغاز ِعیدین، احادیث کی روشنی میں اسلام سے قبل دور جاہلیت میں اہل مدینہ دو تہوار مناتے تھے جو جاہل مزاج و تصورات اور جاہلی روایات کے آئینہ دار ہوتے تھے، رسول اللہ صلی اللہ علیہ وسلم نے اللہ تعالیٰ کے حکم سے ان قدیمی تہواروں کو ختم کرکے ان کی جگہ عید الفطر اور عید الاضحی دو تہوار اس امت کے لئے مقرر فرمادیئے جو اس کے مزاج اور اصول حیات کے عین مطابق اور اس کی تاریخ وروایات اور عقائد وتصورات کے پوری طرح آئینہ دار ہے۔ حضرت انس رضی اللہ عنہ سے روایت ہے کہ رسول اللہ صلی اللہ علیہ وسلم مکہ سے ہجرت فرماکر مدینہ طیبہ تشریف لائے تو اہل مدینہ جن کی کافی تعداد پہلے ہی سے اسلام قبول کرچکی تھی وہ تہوار منایا کرتے تھے اور ان میں کھیل تماشہ کیا کرتے تھے، رسول اللہ صلی اللہ علیہ وسلم نے ان سے پوچھا کہ یہ دن جو تم مناتے ہو ان کی کیا حقیقت اور کیا حیثیت ہے؟ یعنی تمہارے ان تہواروں کی کیا اصلیت اور تاریخ ہے؟ انہوں نے عرض کیا ہم جاہلیت میں یعنی اسلام سے پہلے یہ تہوار اس طرح منایا کرتے تھے ،بس وہی رواج ہے جو اب تک چل رہا ہے، رسول اللہ صلی اللہ علیہ وسلم نے فرمایا کہ اللہ تعالیٰ نے ان دوتہواروں کے بدلہ ان سے بہتر دو دن تمہارے لئے مقرر کردیئے ہیں اب یہی تہوار قومی اور مذہبی تہوار ہیں، یوم عیدالاضحی اور یوم عید الفطر۔ حضرت عباس رضی اللہ عنہ سے روایت ہے کہ رسول اللہ صلی اللہ علیہ وسلم نے عید الفطر کے دن دو رکعت نماز پڑھی اور اس سے پہلے یا بعد (یعنی نماز عید کے اول وآخر) آپ نے کوئی نفل نماز نہیں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 چند اہم آداب</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۱۰۷</w:t>
      </w:r>
    </w:p>
    <w:p>
      <w:pPr>
        <w:spacing w:before="60" w:after="80" w:line="312" w:lineRule="auto"/>
        <w:ind w:right="288" w:left="288"/>
        <w:jc w:val="right"/>
      </w:pPr>
      <w:r>
        <w:rPr>
          <w:rFonts w:ascii="Jameel Noori Nastaleeq" w:hAnsi="Jameel Noori Nastaleeq"/>
          <w:color w:val="222222"/>
          <w:sz w:val="27"/>
        </w:rPr>
        <w:t>چند اہم آداب حضرت بریدہ رضی اللہ عنہ سے روایت ہے کہ معمول یہ تھا کہ حضور اقدس صلی اللہ علیہ وسلم عید الفطر کی نماز کے لئے کچھ کھاکر تشریف لے جاتے تھے اور عید الاضحی کے دن نماز پڑھنے تک کچھ نہیں کھاتے تھے۔ صحیح بخاری میں حضرت انس رضی اللہ عنہ کی روایت سے یہ بھی مراد ہے کہ عید الفطر کے دن نماز کو تشریف لے جانے سے پہلے آپ صلی اللہ علیہ وسلم چند کھجور تناول فرماتے تھے اور طاق عدد تناول فرماتے تھے۔ عید الاضحی کے دن نماز کے بعد کھانے کی وجہ غالباًیہ ہوگی کہ اس دن سب سے پہلے قربانی کا گوشت منہ میں جائے ،جو ایک طرح سے اللہ کی طرف سے ضیافت ہے۔ اور عید الفطر میں صبح سویرے نماز سے پہلے ہی کچھ کھالینا غالباً اس لئے ہوتا تھا کہ جس اللہ کے حکم سے رمضان کے پورے مہینہ دن میں کھانا پینا بالکل بند رہا تو آج جب اس کی طرف سے دن میں کھانے پینے کی اجازت ملی اور اس کی رضا اور اس کی خوشنودی معلوم ہوئی تو طالب ومحتاج بندہ کی طرح صبح ہی اس کی نعمتوں سے لذت اندوز ہونے لگے، بندگی کا مقام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 عیدین کی ابتداء کیسے ہوئی؟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۱۰۷</w:t>
      </w:r>
    </w:p>
    <w:p>
      <w:pPr>
        <w:spacing w:before="60" w:after="80" w:line="312" w:lineRule="auto"/>
        <w:ind w:right="288" w:left="288"/>
        <w:jc w:val="right"/>
      </w:pPr>
      <w:r>
        <w:rPr>
          <w:rFonts w:ascii="Jameel Noori Nastaleeq" w:hAnsi="Jameel Noori Nastaleeq"/>
          <w:color w:val="222222"/>
          <w:sz w:val="27"/>
        </w:rPr>
        <w:t>عیدین کی ابتداء کیسے ہوئی؟ حضرت انس رضی اللہ عنہ سے روایت ہے کہ رسول اللہ صلی اللہ علیہ وسلم مکہ سے ہجرت فرماکر مدینہ طیبہ تشریف لائے تو اہل مدینہ (جن کی تعداد پہلے ہی سے اسلام قبول کرچکی تھی) وہ تہوار منایا کرتے تھے اور ان میں کھیل تماشے کیا کرتے تھے، رسول اللہ صلی اللہ علیہ وسلم نے ان سے پوچھا کہ یہ دو دن جو تم مناتے ہو ان کی کیا حقیقت اور حیثیت ہے؟ انہوں نے عرض کیا ہم زمانہ جاہلیت میں یعنی اسلام سے پہلے یہ تہوار اسی طرح منایا کرتے تھے، رسول اللہ صلی اللہ علیہ وسلم نے فرمایا کہ اللہ تعالیٰ نے ان دو تہواروں کے بدلہ ان سے بہتر دو دن تمہارے لئے مقرر کردیئے ہیں ۔ یوم عیدالاضحی اور یوم عید الفطر۔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 عیدی اور انعام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۱۰۸</w:t>
      </w:r>
    </w:p>
    <w:p>
      <w:pPr>
        <w:spacing w:before="60" w:after="80" w:line="312" w:lineRule="auto"/>
        <w:ind w:right="288" w:left="288"/>
        <w:jc w:val="right"/>
      </w:pPr>
      <w:r>
        <w:rPr>
          <w:rFonts w:ascii="Jameel Noori Nastaleeq" w:hAnsi="Jameel Noori Nastaleeq"/>
          <w:color w:val="222222"/>
          <w:sz w:val="27"/>
        </w:rPr>
        <w:t>عیدی اور انعام حضرت ابن عباس رضی اللہ عنہ کی ایک جامع اور طویل حدیث شریف کے آخر میں یہ الفاظ ہیں کہ جب عید کی صبح ہوتی ہے تو حق تعالیٰ شانہ فرشتوں کو تمام گلیوں اور راستوں کے سروں پر کھڑا کردیتے ہیں اور ایسی آواز سے جس کو جنات اور انسان کے سوا ہر مخلوق سنتی ہے، پکارتے ہیں کہ اے محمد صلی اللہ علیہ وسلم کی امت! اس کریم رب کی (درگاہ) کی طرف چلو جو بہت زیادہ عطا فرمانے والا ہے، اور بڑے سے بڑے قصور کو معاف فرمانے والا ہے، پھر جب لوگ عید گاہ کی طرف نکلتے ہیں تو حق تعالیٰ شانہ فرشتوں سے دریافت فرماتے ہیں کیا بدلہ ہے اس مزدور کا جو اپنا کام پورا کرچکا ہے؟ وہ عرض کرتے ہیں کہ ہمارے معبود اور ہمارے مالک! اس کا بدلہ یہی ہے کہ اس کی مزدوری پوری پوری دے دی جائے۔ تو حق تعالیٰ شانہ ارشاد فرماتے ہیں کہ اے فرشتو! میں تمہیں گواہ بناتا ہوں میں نے ان کو رمضان اور روزوں اور تراویح کے بدلہ میں اپنی رضا اور مغفرت عطا کردی ،اور بندوں سے خطاب فرماکر ارشاد ہوتا ہے کہ اے میرے بندو! مجھ سے مانگو، میری عزت کی قسم میرے جلال کی قسم ! آج کے دن اپنے اس اجتماع میں مجھ سے اپنی آخرت کے بارے میں جو سوال کروگے عطا کروں گا، اور دنیا کے بارے میں جو سوال کروگے میں تمہاری مصلحت پر نظر کروں گا، میری عزت کی قسم! جب تک تم میرا خیال رکھوگے میں تمہاری لغزشوں پر ستاری کرتا رہوں گا (اور ان کو چھپاتا رہوں گا) میری عزت وجلال کی قسم! میں تمہیں مجرموں (اور کافروں) کے سامنے رسوا اور ذلیل نہ کروں گا ، بس اب بخشے بخشائے اپنے گھروں کو لوٹ جاؤ، تم نے مجھے راضی کردیا اور میں تم سے راضی ہوگیا۔ پس وہ فرشتے اس اجر وثواب کو دیکھ کر جو اس امت کو افطار کے دن ملتا ہے خوشیاں مناتے ہیں اور کھل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 عیدین اور حضور صلی اللہ علیہ وسلم کاطرز عمل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۱۰۹</w:t>
      </w:r>
    </w:p>
    <w:p>
      <w:pPr>
        <w:spacing w:before="60" w:after="80" w:line="312" w:lineRule="auto"/>
        <w:ind w:right="288" w:left="288"/>
        <w:jc w:val="right"/>
      </w:pPr>
      <w:r>
        <w:rPr>
          <w:rFonts w:ascii="Jameel Noori Nastaleeq" w:hAnsi="Jameel Noori Nastaleeq"/>
          <w:color w:val="222222"/>
          <w:sz w:val="27"/>
        </w:rPr>
        <w:t>عیدین اور حضور صلی اللہ علیہ وسلم کاطرز عمل حضرت ابوسعید خدری رضی اللہ عنہ سے روایت ہے کہ رسول اللہ صلی اللہ علیہ وسلم عید الفطر اور عید الاضحی کے دن عیدگاہ تشریف لے جاتے تھے، سب سے پہلے آپ نماز پڑھاتے تھے ،پھر نماز سے فارغ ہوکر لوگوں کی طرف رخ کرکے خطبہ کے لئے کھڑے ہوتے تھے اور لوگ بدستورصفوں میں بیٹھے رہتے تھے، پھر آپ صلی اللہ علیہ وسلم ان کو خطبہ اور وعظ ونصیحت فرماتے تھے اور احکام دیتے تھے۔ اور اگر آپ صلی اللہ علیہ وسلم کا ارادہ کوئی لشکر یا دستہ تیار کرکے کسی طرف روانہ کرنے کا ہوتا تو آپ (عیدین کی نماز وخطبہ کے بعد) اس کو بھی روانہ فرماتے تھے، یا کسی خاص چیز کے بارے میں آپ کو کوئی حکم دینا ہوتا تھا تو اسی موقع پر وہ بھی دیتے تھے، پھر (ان ساری مہمات سے فارغ ہوکر) آپ صلی اللہ علیہ وسلم عید گاہ سے واپس ہوتے تھے۔ حضرت جابر بن سمرہ رضی اللہ عنہ سے روایت ہے کہ میں نے رسول اللہ صلی اللہ علیہ وسلم کے ساتھ عیدین کی نماز ایک یا دو دفعہ ہی نہیں بلکہ بہت سی مرتبہ پڑھی ہے، ہمیشہ بغیر اذان واقامت کے۔ حضرت عباس رضی اللہ عنہ سے روایت ہے کہ رسول اللہ صلی اللہ علیہ وسلم نے عید الفطر کے دن دو رکعت نماز پڑھی اور اس سے پہلے یا بعد آپ نے کوئی نماز نہیں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 عیدالفطر کے مسنون اعمال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۱۱۰</w:t>
      </w:r>
    </w:p>
    <w:p>
      <w:pPr>
        <w:spacing w:before="60" w:after="80" w:line="312" w:lineRule="auto"/>
        <w:ind w:right="288" w:left="288"/>
        <w:jc w:val="right"/>
      </w:pPr>
      <w:r>
        <w:rPr>
          <w:rFonts w:ascii="Jameel Noori Nastaleeq" w:hAnsi="Jameel Noori Nastaleeq"/>
          <w:color w:val="222222"/>
          <w:sz w:val="27"/>
        </w:rPr>
        <w:t>عیدالفطر کے مسنون اعمال عید الفطر کے دن تیرہ کام مسنون ہیں۔ (۱) شرعی حدود میں رہتے ہوئے اپنی آرائش کرنا۔ (۲) غسل کرنا۔ (۳) مسواک کرنا۔ (۴) اپنے کپڑوں میں سب سے عمدہ لباس پہننا۔ (۵) خوشبو لگانا۔ (۶) صبح کو بہت جلد اٹھنا۔ (۷) عید گاہ جلد از جلد پہنچنا۔ (۸) عید گاہ جانے سے پہلے کوئی میٹھی چیزمثلاً کھجور وغیرہ کھانا۔ (۹) عیدگاہ جانے سے پہلے صدقہ فطر ادا کردینا۔ (۱۰) نماز عیدگاہ میں ادا کرنا(یعنی بلاعذر مسجد میں نہ پڑھنا۔ (۱۱) عیدگاہ جانے اور آنے کیلئے راستہ تبدیل کرنا۔ (۱۲) اگر زیادہ دور نہ ہو تو پیدل جانا۔ (۱۳) عیدگاہ جاتے ہوئے راستہ میں اَللّٰہُ اَکْبَرْ اَللّٰہُ اَکْبَرْ لآَ اِلٰہَ اِلاَّاللّٰہُ وَاللّٰہُ اَکْبَرْ اَللّٰہُ اَکْبَرْ وَلِلّٰہِ الْحَمْدُآہستہ آواز سے پڑھنا۔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 عیدکے دن اعمال حسنہ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۱۱۰</w:t>
      </w:r>
    </w:p>
    <w:p>
      <w:pPr>
        <w:spacing w:before="60" w:after="80" w:line="312" w:lineRule="auto"/>
        <w:ind w:right="288" w:left="288"/>
        <w:jc w:val="right"/>
      </w:pPr>
      <w:r>
        <w:rPr>
          <w:rFonts w:ascii="Jameel Noori Nastaleeq" w:hAnsi="Jameel Noori Nastaleeq"/>
          <w:color w:val="222222"/>
          <w:sz w:val="27"/>
        </w:rPr>
        <w:t>عیدکے دن اعمال حسنہ چونکہ عید کادن خوشیوں اور مسرتوں کا مجموعہ ہوتا ہے اور ہر مسلمان اس دن خوش ہوتا ہے تو ہر مسلمان کو چاہئے کہ اپنی ان خوشیوں میں ان سرفروشان اسلام کے اہل وعیال کو یاد رکھے جو غلبۂ اسلام کیلئے اپنی جانوں کی قربانیاں دے گئے۔شہدائے اسلام کے علاوہ وہ سینکڑوں مسلمان جو پنجروں اور سلاخوں کے پیچھے اللہ کی مدد کے منتظر ہیں ،ان کے اہل خانہ کو بھی اپنی عید کی خوشیوں میں شامل کرلیجئے، یا وہ مجاہدین جو مختلف محاذوں پر کفر کے خلاف بر سر پیکار ہیں، انکے اہل خانہ کو بھی خصوصی توجہ دیں۔ رسول اللہ صلی اللہ علیہ وسلم نے فرمایا جس شخص نے اللہ کے راستہ میں نکلنے والے مجاہد کو سامان فراہم کیا تواس نے بھی جہاد کیا، اور جس نے مجاہد کے گھر والوں کو بھلائی کے ساتھ دیکھ بھال کی اس نے بھی جہاد کیا۔ ایک اور جگہ رسول اللہ صلی اللہ علیہ وسلم نے ارشاد فرمایا جس نے اللہ کے راستہ میں نکلنے والی کسی مجاہد کے گھر والوں کی اتنی کفالت کی اور اتنی ذمہ داری اٹھائی کہ وہ دوسرے لوگوں سے مستغنی ہوگئے تو اللہ تعالیٰ قیامت کے دن اس سے فرمائے گا کہ خوش آمدید اس خوشی کے لئے جس نے مجھے کھلایا پلایا، مجھ سے محبت کی اور مجھے عطا کیا، اے میرے فرشتو! گواہ رہنا کہ میں نے اس شخص کے لئے اپنا سارا اعزاز وکرم لازم کردیا ہے ،پس جو شخص بھی جنت میں داخل ہوگا وہ اس شخص کو اللہ تعالیٰ کے نزدیک مقام دیکھ کر اس پر رشک کرے گا ۔ اس کے علاوہ مسلمانوں کی رہائی کے لئے بھی اللہ کے نبی صلی اللہ علیہ وسلم نے بہت زور دیا ہے ۔ایک حدیث میں آپ صلی اللہ علیہ وسلم نے فرمایا جس نے دشمنوں کے ہاتھ سے کسی مسلمان قیدی کو فدیہ دے کر چھڑایا تو میں محمد صلی اللہ علیہ وسلم ہی وہ قیدی ہوں۔ یعنی کسی مسلمان قیدی کو چھڑانا گویا رسول اللہ صلی اللہ علیہ وسلم چھڑانے جیسا ہے۔ اس سے معلوم ہوا کہ قیدی کی رہائی کے لئے کوشش کرنا اتنا بڑا عمل ہے۔ اللہ تعالیٰ ہم سب کو عمل کی توفیق عطا فرمائے۔ 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 عیدالفطر مومن کیلئے انعام الٰہی کا 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۱۱۲</w:t>
      </w:r>
    </w:p>
    <w:p>
      <w:pPr>
        <w:spacing w:before="60" w:after="80" w:line="312" w:lineRule="auto"/>
        <w:ind w:right="288" w:left="288"/>
        <w:jc w:val="right"/>
      </w:pPr>
      <w:r>
        <w:rPr>
          <w:rFonts w:ascii="Jameel Noori Nastaleeq" w:hAnsi="Jameel Noori Nastaleeq"/>
          <w:color w:val="222222"/>
          <w:sz w:val="27"/>
        </w:rPr>
        <w:t>عیدالفطر مومن کیلئے انعام الٰہی کا دن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بزرگو اور عزیز طلبہ!عید کا لفظ عود سے نکلا ہے جس کے معنی لوٹ آنے کے ہیں، عید کا دن بھی چونکہ ہر سال لوٹ کر آتا ہے اسلئے اس کو عید کہتے ہیں۔ عید کا مقصد صرف عمدہ لباس پہن لینا اور لذیذ کھانا کھالینا نہیں ہے، عید کا صحیح مقصد گناہوں سے توبہ کی جائے اور اطاعت وعبادت کی کثرت کرکے رب کا شکر ادا کیا جائے اور آپسی بھائی چارگی ، امن وسلامتی، اتحاد واتفاق کا پیغام عام کیا جائے۔ بلاشبہ ان دنوں امت مسلمہ جن مشکلات اور مصائب اختلاف وانتشار سے دو چار ہے وہ کسی بھی ذی شعور پر مخفی نہیں ہے۔ امت مسلمہ کا المیہ تو یہاں تک خراب ہوگیا ہے کہ لوگ آپسی رنجش ، حسد، کینہ، قتل وقتال،اختلاف وانتشار سے زیادہ تجاوز کرچکے ہیں ،جس کے سبب قوم مسلم کو ناکامی اور رسوائی کاسامنا کرنا پڑتا ہے، آئے دن آپسی اختلاف سے ہمارا اتحادی شیرازہ بکھرتا ہوا نظر آتا ہے، مگرہماری جماعت بھی خاموش بیٹھی ہوئی تماشا دیکھ رہی ہے، لہٰذا ان نامساعد حالات میں وقت کی ضرورت کے پیش نظر صبر واستقامت، عزم وحوصلہ سے مسلمانوں کو کام لینا چاہئے۔ عیدکا دن وہ مبارک دن ہے جس کی نشاندہی کیلئے اللہ تبارک وتعالیٰ اپنے بندوں کو خاص ایام عطا فرماتا ہے، ان خاص دنوں میں ہمیں تعلیمات رسول اکرم صلی اللہ علیہ وسلم کو عام کرنے کی ضرورت ہے، عید کادن اپنے آپ میں خاص برکت واہمیت رکھتا ہے، اس دن کی دعاؤں اور عبادتوں کو اللہ کے نزدیک ایک خاص قبولیت ہے۔ عید کے دن ایک جشن مسرت ہوتا ہے، اس جشن کیلئے ہمیں ممنون اسلام ہونا چاہئے کہ اس نے ہمیں یہ جشن عنایت کیا ہے۔ دراصل اسلام اس امر کا خواہاں ہے کہ انسان مسرت وشادمانی کی زندگی گزارے، رنج وغم کی تصویر نہ بنے، پس اس مقصد کے واسطے اسلام نے ہمیں بھی جشن عید کی خوشیوں سے اور جشن عید کے ہنگاموں سے فرط اٹھانے اورلطف اندوز ہونے کی اجازت دی ہے۔ اسلام ایک عالم گیر مذہب ہے ،اسلئے یکساں طور پرسب کی بھلائی کا خواہاں ہے، اور اس میں امیر وغریب، رنگ ونسل کی کوئی تمیز نہیں ہے، عید کادن خوشی کا دن ہوتا ہے، بسا اوقات خوشی میں آدمی آخرت سے غافل ہوجاتا ہے اور زیارت قبور سے آخرت یاد آجاتی ہے ،اسلئے اگر کوئی شخص عید کے دن قبرستان جائے تو مناسب ہے، کچھ مضائقہ نہیں، لیکن اگر اس کے التزام سے دوسروں کو شبہ ہو کہ یہ چیز لازمی اور ضروری ہے تو نہ جانا چاہئے، یا کبھی چھوڑ دینا چاہئے۔ بہر حال ہر کام ہر معاملے میں شریعت کی پاسداری کا خیال رکھاجائے، عید کی رات بھی مقدس ہے اور دن بھی مبارک ہے، عید کے دن اللہ تعالیٰ کی رحمت عامہ ہوتی ہے، دعاؤں کو قبولیت حاصل ہے، رمضان المبارک کے احکام اور دعا والی آیت کا قریب قریب ہونا ،یکے بعد دیگرے آنا خالی از حکمت نہیں ہے اس لئے معلوم ہوتا ہے کہ دعا کرنے والوں کا یہ مومنانہ وعاجزانہ حق بنتا ہے کہ اللہ تعالیٰ ان کی دعاؤں کو شرف قبولیت عطا فرمائے ،کیونکہ انہوں نے دست دعا دراز کرنے سے قبل رمضان کا پورا مہینہ صیام وقیام میں گزارا ہے، عید کی خوشیوں میں اپنے غریب وضرورت مند بھائیوں کو فراموش نہیں کیاہے، عید گاہ جانے سے پہلے صدقہ فطر کی ادائیگی کردیں تاکہ امت کے غریب وبے کس اور مجبور افراد بھی عید کو بہتر طریقے سے ادا کرسکیں، ان کے بدن پر بھی نیا لباس ہو، وہ بھی اچھی غذاؤں سے لطف اندوز ہوسکیں، یقین کے ساتھ دست دعا پھیلائیں، اس لئے کہ اللہ تعالیٰ ان ہی بندوں کی دعا کو قبول فرماتے ہیں جن کے دل اللہ سے لو لگائے ہوئے ہوں اور قلب یقین سے بھرا ہوا ہو، قلب غافل کی دعا قبول نہیں کی جاتی۔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 عید الفطر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۱۱۴</w:t>
      </w:r>
    </w:p>
    <w:p>
      <w:pPr>
        <w:spacing w:before="60" w:after="80" w:line="312" w:lineRule="auto"/>
        <w:ind w:right="288" w:left="288"/>
        <w:jc w:val="right"/>
      </w:pPr>
      <w:r>
        <w:rPr>
          <w:rFonts w:ascii="Jameel Noori Nastaleeq" w:hAnsi="Jameel Noori Nastaleeq"/>
          <w:color w:val="222222"/>
          <w:sz w:val="27"/>
        </w:rPr>
        <w:t>عید الفطر کی رات حضرت عبداللہ ابن عباس رضی اللہ عنہ کی روایت ہے حضور صلی اللہ علیہ وسلم نے فرمایاجب عید الفطر کی رات ہوتی ہے، اس کا نام آسمانوں پر لیلۃ الجائزہ انعام کی رات سے لیا جاتا ہے اور جب عید کی صبح ہوتی ہے تو حق تعالیٰ شانہ فرشتوں کو زمین پر تمام شہروں میں بھیجتے ہیں، یہ زمین پر اترکر تمام گلیوں اور راستوں کے سروں پر کھڑے ہوجاتے ہیں اور ایسی آواز دیتے ہیں جسے انسان اور جنات کے سوا ہر مخلوق سنتی ہیں۔ کہتے ہیں اے محمدؐ کی امت!اس کریم آقا کی بارگاہ کی طرف چلو جو بہت عطا فرمانے والا اور بڑے بڑے قصوروں کو معاف کرنے والا ہے، جب لوگ عیدگاہ کی طرف نکلتے ہیں تو حق تعالیٰ شانہ فرشتوں سے فرماتے ہیں کہ کیا بدلہ ہے اس مزدور کا جو اپنا کام پورا کرچکا ہو؟ فرشتے عرض کرتے ہیں اے ہمارے معبود اور ہمارے خالق ومالک اس کا بدلہ یہی ہے کہ ان کی مزدوری پوری پوری دیدی جائے۔ حق تعالیٰ شانہ فرماتے ہیں کہ اے فرشتو! میں تمہیں گواہ بناتا ہوں کہ میں ان کو رمضان کے روزوں اور تراویح کے بدلے میں اپنی رضا اور مغفرت عطا فرمادی ہے، اور بندوں سے خطاب کرکے ارشاد ہوتا ہے میرے بندو! مجھ سے مانگو میری عز ت کی قسم میرے جلال ورفع شان کی قسم آج کے اس اجتماع میں اپنی آخرت کے بارے میں سوال کروگے عطا کروں گا، اور دنیا کے بارے میں جو سوال کروگے اس میں تمہاری مصلحت پر نظر کروں گا، میری عزت کی قسم جب تک تم میرا خیال رکھوگے تمہاری لغزشوں پر ستاری کرتا رہوں گااور ان کو چھپاتا رہوں گا، میری عزت کی قسم اور جلال کی قسم میں تمہیں مجرموں اور کافروں کے سامنے رسوا نہیں ہونے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 اسلامی عیدوں کی اصل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۱۱۵</w:t>
      </w:r>
    </w:p>
    <w:p>
      <w:pPr>
        <w:spacing w:before="60" w:after="80" w:line="312" w:lineRule="auto"/>
        <w:ind w:right="288" w:left="288"/>
        <w:jc w:val="right"/>
      </w:pPr>
      <w:r>
        <w:rPr>
          <w:rFonts w:ascii="Jameel Noori Nastaleeq" w:hAnsi="Jameel Noori Nastaleeq"/>
          <w:color w:val="222222"/>
          <w:sz w:val="27"/>
        </w:rPr>
        <w:t>اسلامی عیدوں کی اصل محترم حاضرین کرام!عید الفطر مسلمانان عالم کا ایک نہایت عظیم الشان اور مقدس ترین تہوار یعنی خوشی کا دن ہے ،جو دنیا کے ہر خطے میں جہاں جہاں اہل ایمان مومن ومسلمان رہتے ہیں ،ہر سال یکم شوال المکرم کو نہایت تزک واحتشام سے منایا جاتا ہے،یوں تو دنیا میں جتنی دیگر قومیں ہیں اپنے اپنے مذہبی تہوار عید کے دن بڑی شان وشوکت سے مناتی ہیں ،لیکن جس طرح اللہ رب العزت نے اسلام کو دنیا کے تمام مذاہب پر فضیلت دی ہے، اسی طرح اس کے مذہبی عیدوں کو بھی دیگر قوموں کی عیدوں مذہبی تہواروں پر فضیلت اور برتری حاصل ہے۔ حقیقت یہ ہے کہ اسلامی عیدوں کی اصل اور بنیاد طہارت نفس، ایثار وہمدردی، پاکیزگی عمل، ایک دوسرے سے محبت والفت کا اظہار، دوسروں کے لئے خیرخواہی کا جذبہ، آپسی اتحاد واتفاق اور ملی اجتماعیت ووحدت پر قائم ہے، جو پوری نوع انسانی کے لئے قابل تقلید نمونہ ہیں، اس لئے بر عکس دوسری اقوام کے مذہبی عیدوں تہواروں کودیکھئے فضول خرچی ، رقص وسرور کی محفلیں، مے نوشی، فسق وفجور کے حیا سوز مناظر دیکھنے کو ملتے ہیں ،جو خود ان مذاہب کے نام پر بدنما داغ ہیں، عیدالفطر جو اہل اسلام کے لئے انعام الٰہی کا دن یوم شکر اور جشن مسرت ہے، اس کی اصل وجہ یہ ہے کہ آج سے چودہ سال پہلے جب حضور صلی اللہ علیہ وسلم نے مکہ مکرمہ سے مدینہ منورہ ہجرت فرمائی، روزے ۲ھ؁ میں فرض کئے گئے، آپ صلی اللہ علیہ وسلم نے ہزاروں فرزندان توحید وسلام کے ساتھ روزے رکھے اور رمضان المبارک کی خصوصی عبادات کیں اور رمضان المبارک کے اختتام پر یکم شوال المکرم کو یوم تشکر یعنی روحانی جشن مسرت وانبساط منایا، یہ ہی دراصل عید الفطر ہے۔ نبی اکرم صلی اللہ علیہ وسلم نے ارشاد فرمایا روزے دار کو دو خوشیاں نصیب ہوتی ہیں، ایک جب وہ روزہ افطار کرتا ہے اور دوسری جب اس کو اللہ رب العزت کا روز جزا دیدار ہوگا گویا افطار کے وقت روزہ دار کی خوشی کی کیفیت کا وہی عالم ہے جو روز آخرت دیدار الٰہی سے ہوگا، لہٰذا جب عیدالفطر کی خوشی ومسرت کا مبارک ومسعود دن ہے تو رمضان المبارک کے پورے روزے رکھنے پر عید کے دن ویسی ہی خوشی ومسرت ہوگی، جس سے وہ روز جزا دیدار الٰہی کے نتیجہ میں سرفراز کیا جائے گا، روزہ اللہ کیلئے ہے اور روز جزا اس کے دیدار کی خوشی اس کی جزا ہے ۔ عید درحقیقت نعمت صیام کے حصول پر ایک شکرانہ ہے، جس طرح ہفتہ بھر کی نمازوں کا شکرانہ جمعہ کی عید میں رکھا گیا ہے، اسی طرح مہینے بھر کے روزوں کا شکرانہ افطار کی عید عیدالفطر میں رکھا گیا ہے ۔ عید کو عید اسی لئے کہتے ہیں کہ یہ ہر سال لوٹ لوٹ کر آتی ہے ، بندہ مومن کو خوشی ومسرت اور فرحت وشادمانی اس موقع پر جو حاصل ہوتی ہے یہ کیفیت دوسرے موقع نہیں پائی جاتی، ہدایہ جو فقہ کی مشہور ومستند کتاب ہے اس میں یہ بات لکھی ہوئی ہے کہ عید کو عید کہنے کی وجہ یہ ہے کہ اس دن اللہ رب العزت نے روزے داروں کو اجرت دینے کا وعدہ فرمایا ہے۔ اس طرح عید کو وعدے سے ماخوذ ماننا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 اللہ تعالیٰ کے انعامات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۱۱۷</w:t>
      </w:r>
    </w:p>
    <w:p>
      <w:pPr>
        <w:spacing w:before="60" w:after="80" w:line="312" w:lineRule="auto"/>
        <w:ind w:right="288" w:left="288"/>
        <w:jc w:val="right"/>
      </w:pPr>
      <w:r>
        <w:rPr>
          <w:rFonts w:ascii="Jameel Noori Nastaleeq" w:hAnsi="Jameel Noori Nastaleeq"/>
          <w:color w:val="222222"/>
          <w:sz w:val="27"/>
        </w:rPr>
        <w:t>اللہ تعالیٰ کے انعامات حضرت عبداللہ ابن عباس رضی اللہ عنہ کی روایت ہے حضور اقدس صلی اللہ علیہ وسلم نے ارشاد فرمایا جب عید الفطر کی رات ہوتی ہے اس کا نام آسمانوں پر لیلۃ الجائزہ انعام کی رات سے لیا جاتا ہے اور جب عید کی صبح ہوتی ہے تو حق تعالیٰ شانہ فرشتوں کو زمین پر تمام شہروں میں بھیجتے ہیں یا زمین پر اتارکر تمام گلیوں اور راستوں کے سروں پر کھڑے ہوجاتے ہیں اور ایسی آواز دیتے ہیں جسے انسان اور جنات کے سواساری مخلوق سنتی ہے، کہتی ہے اے محمد صلی اللہ علیہ وسلم کی امت! اس کریم آقا کی بارگاہ کی طرف چلو جو بہت عطا فرمانے والا اور بڑے بڑے قصوروں کو معاف کرنے والا ہے۔ جب لوگ عید گاہ کی طرف نکلتے ہیں تو حق تعالیٰ شانہ فرشتوں سے فرماتے ہیں کہ کیا بدلہ ہے اس مزدور کا جو اپنا کام پورا کرچکا ہو ؟ فرشتے عرض کرتے ہیں۔ اے ہمارے معبود اور ہمارے خالق ومالک اس کا بدلہ یہی ہے کہ ان کی مزدوری پوری پوری دیدی جائے۔ حق تعالیٰ شانہ فرماتے ہیں کہ اے فرشتو! میں تمہیں گواہ بناتا ہوں کہ میں نے ان کو رمضان کے روزوں اور تراویح کے بدلے میں اپنی رضا اور مغفرت عطا فرمادی ہے اور بندوں سے خطاب کرکے ارشاد ہوتا ہے میرے بندو! مجھ سے مانگو میری عزت کی قسم میرے جلال ورفع شان کی قسم آج کے اس اجتماع میں اپنی آخرت کے بارے میں سوال کروگے عطا کروں گا ،اور دنیا کے بارے میں جو سوال کروگے اس میں تمہاری مصلحت پر نظرکروں گا، میری عزت کی قسم جب تک تم میرا خیال رکھوگے تمہاری لغزشوں پر ستاری کرتا رہوں گا اور ان کو چھپاتا رہوں گا، میری عزت کی قسم اور جلال کی قسم میں تمہیں مجرموں اور کافروں کے سامنے رسوا نہیں کروں گا، بس اب بخشے بخشائے اپنے اپنے گھروں کو لوٹ جاؤ تم نے مجھے راضی کردیا اور تم سب سے راضی ہوگیا۔ فرشتے اس اجر کو دیکھ کر جو اس دن عید الفطر کے موقع پر امت محمدیہ صلی اللہ علیہ وسلم کو ملتا ہے خوشیاں مناتے ہیں ۔ عید سعید کے دن مسلمانوں کے اجتماع کا یہ پیغام ہے ،ہر مسلمان اپنے کردار وعمل سے اسلام کی سچائی اور صداقت پر گواہی دے ، ہر مسلمان عید کے بعد اپنی گزشتہ زندگی کا جائزہ لے، اسکا احتساب کرے اور آئندہ اپنی زندگی تعلیمات اسلامی کے مطابق گزارنے کا اللہ رب العزت سے سچا عہد کرے۔ ہم خلوص دل اور خلوص نیت سے رمضان المبارک کی بے پناہ رحمتوں اور برکتوں سے فیضیاب ہونے کے بعد آج عید الفطر کی تقریب سعید کے اس روح پرور ماحول میں خدائے ذوالجلال وبزرگ وبرتر کے حضور اس بات کا دل سے اقرار کریں کہ آج سے ہمارا عمل اور ہماراجو بھی قدم اٹھے گا وہ اسلام کی سربلندی اور ملی اتحاد واتفاق کیلئے ہوگا، ہم دنیا میں حق کے علمبردار اور باطل کو مٹانے والے بنیں گے۔ اللہ رب العزت ہمیں اس بات کی توفیق مرحمت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 آج فجر کے بعد کوئی نفل نماز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۱۱۸</w:t>
      </w:r>
    </w:p>
    <w:p>
      <w:pPr>
        <w:spacing w:before="60" w:after="80" w:line="312" w:lineRule="auto"/>
        <w:ind w:right="288" w:left="288"/>
        <w:jc w:val="right"/>
      </w:pPr>
      <w:r>
        <w:rPr>
          <w:rFonts w:ascii="Jameel Noori Nastaleeq" w:hAnsi="Jameel Noori Nastaleeq"/>
          <w:color w:val="222222"/>
          <w:sz w:val="27"/>
        </w:rPr>
        <w:t>آج فجر کے بعد کوئی نفل نماز نہیں رمضان کا مقدس مہینہ گذر گیا، اللہ تعالیٰ نے اس مبارک مہینہ میں ہمیں خیر کے کاموں، اعمال صالحہ، روزے، نمازاور تلاوت کی جو توفیق عطا فرمائی ہے اس پر ہم کو اللہ تعالیٰ کا شکر بجا لانا چاہئے، اور جو کچھ کوتاہیاں ہوئی ہیں اور یقینا ہوں گی ہمیں چاہئے کہ اللہ تعالیٰ کی بارگاہ میں توبہ کریں، اللہ تعالیٰ سے التجا ہے کہ ہمیں معاف فرمادیں۔ اللہ تعالیٰ کی نعمتوں کا شکر بجالانا اللہ تعالیٰ کو بے حد پسند ہے ،اس پرقرآن مجید میں نعمتوں میں زیادہ کرنے کا وعدہ بھی فرمایا گیا ہے۔ لَئِنْ شَکَرْتُمْ لَاَزِیْدَنَّکُمْ وَلَئِنْ کَفَرْتُمْ اِنَّ عَذَابِیْ لَشَدِیْدٌ لہٰذارمضان المبارک کی ہر ہر گھڑی کا اور اس میں جو اعمال صالحہ کی ہمیں توفیق بخشی، اس پر ہم اللہ رب العالمین کا شکر بجالانا چاہئے بلکہ بجالاتے ہیں۔ رمضان المبارک کا مہینہ گذرنے کے بعد آج شوال المکرم کا پہلا دن اور پہلی تاریخ ہے، اور یہ مسلمانوں کو اللہ تعالیٰ اور اس کے رسول صلی اللہ علیہ وسلم کی طرف سے عطا فرمودہ دو عیدوں کے دنوں میں سے ایک دن ہے ، آج گویا عملی طور پر جمیع امت مسلمہ اللہ تعالیٰ کا شکریہ ادا کرنے کے لئے دوگانہ نماز شکر بجا لانے کے لئے عید گاہ میں جمع ہوتے ہیں، اس لئے آج فجر کی نماز کے بعد کوئی نفل نماز درست نہیں ہوتی، حتی کہ طلوع آفتاب کے بعد اشراق کی جو دو دو رکعت ادا کی جاتی ہے وہ معاف ہے، اور جو مسلمان ہمیشہ اشراق کی نماز پڑھا کرتے ہیں آج وہ اشراق کی نماز پڑھے بغیر اس کا اجر وثواب پائیں گے اور خاص طور پر آج اللہ تعالیٰ کا یہ انتظام ہے ، آج مسلمان مالدار اور غریبوں کے فرق کے بغیر عیدگاہ میں جمع ہیں اور کندھے سے کندھا ملاکر نماز ادا کریں، اس کے لئے غریب مسلمان بھی فکر سے عید کی خوشیاں حاصل کریں اور عیدگاہ کو شاداں وفرحاں جائیں، اللہ تعالیٰ نے صاحب حیثیت مسلمانوں کو صدقہ فطر کی ادائیگی کا حکم دیااور خاص طور پر حکم ہے کہ اللہ کی کبریائی کا اظہار ہر زبان سے ہو اور اَللّٰہُ اَکْبَرْ اَللّٰہُ اَکْبَرْ لآَاِلٰہَ اِلاَّ اللّٰہُ وَاللّٰہُ اَکْبَرْ اَللّٰہُ اَکْبَرْ وَلِلّٰہِ الْحَمْدُ ترجمہ: اللہ سب سے بڑا ہے اللہ سب سے بڑا ہے اللہ کے سوا کوئی عبادت کے لائق نہیں اور اللہ سب سے بڑا ہے سب سے بڑا ہے اور سب تعریف اللہ کے لئے ہیں۔ کی صدائیں راستوں میں، عیدگاہوں میں اور مسجدوں میں بلند ہوں اس طرح اللہ تعالیٰ جسے کبریائی لائق ہے حدیث قدسی میں اللہ رب العزت نے فرمایا اَلْکِبْرِیَائُ رِدَائِیْ کہ بڑائی میری چادر ہے۔ اس لئے کسی انسان کے لئے یہ زیبا نہیں کہ وہ بڑائی جتائے، اللہ سب سے بڑے ہیں، باقی سب اس کی مخلوق بندے ہیں۔ قرآن مجید کی سورۂ اخلاص میں فرمایا گیا اَللّٰہُ اَحَدٌ اَللّٰہُ الصَّمَدُلَمْ یَلِدْ وَلَمْ یُوْلَدْ وَلَمْ یَکُنْ لَّہٗ کُفُوًا اَحَدٌ اللہ ایک ہے اللہ بے نیاز ہے، وہ نہ کسی کی اولا د ہے نہ اس کے کوئی اولاد ہے، اور اس کا کوئی شریک وساجھی نہیں ہے۔ اَللّٰہُ الصَّمَد کا مطلب یہ ہے کہ وہ ذات جس کی ساری مخلوق محتاج ہے وہ کسی کا اپنے کسی بھی کام میں محتاج نہیں ہے، تو یہ اللہ کی کبریائی تکبیرات کے ذریعہ بیان کرنے کا دن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 عیدین کی نماز ا ور تکبیرات کا ثبوت قرآن مجید میں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۱۲۰</w:t>
      </w:r>
    </w:p>
    <w:p>
      <w:pPr>
        <w:spacing w:before="60" w:after="80" w:line="312" w:lineRule="auto"/>
        <w:ind w:right="288" w:left="288"/>
        <w:jc w:val="right"/>
      </w:pPr>
      <w:r>
        <w:rPr>
          <w:rFonts w:ascii="Jameel Noori Nastaleeq" w:hAnsi="Jameel Noori Nastaleeq"/>
          <w:color w:val="222222"/>
          <w:sz w:val="27"/>
        </w:rPr>
        <w:t>عیدین کی نماز ا ور تکبیرات کا ثبوت قرآن مجید میں قرآن کریم میں اللہ تعالیٰ نے اسرار کا خزانہ بھر دیا ہے ،جو قیامت تک کھودتے رہو تو بھی یہ ختم نہ ہوں گے، اللہ تعالیٰ کی کتاب کی لاکھوں خصوصیات میں سے ایک خصوصیت یہ بھی ہے کہ کبھی اس کے عجائبات ختم نہ ہوں گے، رمضان المبارک کے روزے کی فرضیت اور دیگر احکام جن آیتوں میں بیان فرمایا ہے وہیں درمیان میں وَ اِذَا سَاَلَکَ عِبَادِیْ عَنِّیْ فَاِنِّیْ قَرِیْبٌ اُجِیْبُ دَعْوَۃَ الدَّاعِ اِذَا دَعَانِیعنی جب میرے بندے میرے بارے میں پوچھیں کہ میں قریب ہوں یا دور تو آپ فرمادیجئے کہ میں قریب ہوں، جب وہ مجھے پکارتے ہیں تو میں ان کی پکار سنتا ہوں اور قبول کرتا ہوں۔ رمضان کے احکام کے درمیان میں یہ دعا والی آیت کیوں لائی گئی؟ اس میں کیا راز ہے؟ وہ نبی کریم صلی اللہ علیہ وسلم نے واضح فرمادیا کہ رمضان دعا کی قبولیت کا مہینہ ہے، دن رات میں ایک دعا ضرور قبول ہوتی ہے ، افطاری کے وقت دعا قبول ہوتی ہے، تہجد کے وقت میں دعا ضرور قبول ہوتی ہے ،اس طرح رمضان کی آیت شَھْرُ رَمَضَانَ الَّذِیْ اُنْزِلَ فِیْہِ الْقُرْاٰن والی پوری آیت پڑھ لیجئے اس میں اللہ تعالیٰ نے عید کی نماز اور تکبیرات کا تذکرہ فرمایا ہے، چنانچہ فرمایا ہے وَلِتُکَبِّرُاللّٰہَ عَلٰی مَاھَدٰکُمْ وَلَعَلَّکُمْ تَشْکُرُوْنتاکہ تم اللہ کی بڑائی بیان کرو اس بات پر کہ اس نے تمہیں راہ ہدایت دکھائی اور تاکہ تم شکر بجا لاؤ۔ دنیا میں بہت سے انسان ایسے ہیں جنہیں اللہ تعالیٰ نے یہ توفیق نہیں بخشی، یہ اللہ تعالیٰ کا احسان عظیم ہے کہ ہمیں مومن بنایا اور اعمال صالحہ کی توفیق بخشی ذٰلِکَ فَضْلُ اللّٰہِ یُؤْتِیْہِ مَنْ یَّشَآئُ پورے مہینے ہم نے روزے رکھے، تلاوت کی، نماز پڑھی ، اس پر اللہ تعالیٰ کا شکر کرنا چاہا اور اس کی بڑائی بیان کرنی چاہی، آیت شریفہ کے اس حصہ میں ایک اشارہ ہے ، مگر وہ اشارہ ہم اور آپ نہیں سمجھ سکتے، وہ صرف وہ ذات قدسی صفات سمجھ سکتی ہے ، جن پر قرآن کریم نازل ہوا ہے، اس لئے کہ قرآن کریم کا صحیح مطلب تو اللہ کے رسول صلی اللہ علیہ وسلم ہی سمجھ سکتے ہیں اور وہ سمجھ کر امت کو بتاگئے اور سمجھاگئے۔ لِتُکَبِّرُاللّٰہَ سے تکبیرات زوائد مراد ہیں اور لَعَلَّکُمْ تَشْکُرُوْن سے مراد نماز عید ہے، پھر تکبیرات زوائد کو نماز عید میں شامل فرمایا اس طرح اشارے کو کوئی عام علماء ومجتہدین نہیں بتاسکتے، یہ رسول اللہ صلی اللہ علیہ وسلم کا منصب ہے، یہ ایسے ہی ہے جیسے قرآن مجید میں ہے اَقِیْمُوا الصَّلٰوۃَ آیا ہے، نماز کا اہتمام کرو۔ نماز کیا ہے؟ اس کو کس طرح پڑھاجائے اور اس کا اہتمام کیسے کیا جائے؟ یہ سب باتیں اللہ کے رسول صلی اللہ علیہ وسلم ہی سمجھا سکتے ہیں اور سمجھا گئے، چنانچہاَقِیْمُوا الصَّلٰوۃَ کی پوری قولی اور عملی تشریح پیش فرمادی، بالکل اسی طرح اس آیت کریمہ میں جو اللہ تعالیٰ کی بڑائی بیان کرنے کا ذکر ہے وہ بڑائی کیسے بیان کی جائے؟ یہ بات اللہ کے رسول صلی اللہ علیہ وسلم ہی بتا سکتے ہیں، چنانچہ اللہ کے نبی ؐنے عملی طور پر سمجھایا کہ رمضان کے ختم پر دوگانہ نماز شکرانہ ادا کی جائے اور ہر گاؤں میں مومنوں پر نماز عید کو واجب کردیا اور اس میں خاص طور پر اللہ اکبر کی تکبرات کا اضافہ فرمایا، پہلی رکعت میں تین تکبیرات کا اضافہ فرمایا اور دوسری رکعت میں تین تکبیرات کا اضافہ فرمایا ،یہ چھ زائد تکبیریں واجب ہیں اور گھر سے نماز عید کے لئے یہ تکبیریں کہتے جاؤ۔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 عید کا خطبہ سننا واجب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۱۲۲</w:t>
      </w:r>
    </w:p>
    <w:p>
      <w:pPr>
        <w:spacing w:before="60" w:after="80" w:line="312" w:lineRule="auto"/>
        <w:ind w:right="288" w:left="288"/>
        <w:jc w:val="right"/>
      </w:pPr>
      <w:r>
        <w:rPr>
          <w:rFonts w:ascii="Jameel Noori Nastaleeq" w:hAnsi="Jameel Noori Nastaleeq"/>
          <w:color w:val="222222"/>
          <w:sz w:val="27"/>
        </w:rPr>
        <w:t>عید کا خطبہ سننا واجب ہے عید کے دن نماز عید کے بعد امام جو خطبہ دیتے ہیں اس کا سننا واجب ہے ، ہر آدمی اپنی جگہ صف میں بیٹھا رہے ،پورا خطبہ سنئے، اور جب پورا خطبہ ختم ہو تو اس کے بعد جاسکتے ہیں، عید کا خطبہ سنت لیکن اس کا سننا واجب ہے۔ یہ ایسے ہی ہے جیسے سلام کرنا سنت ہے، لیکن اس کا جواب واجب ہے، اگر جواب سلام نہ دیا تو گنہ گار ہوگا، اسی طرح امام خطبہ دیں تو ضرور سنیں، اس میں توجہ ہو اور سستی نہ ہو، دنیا کی آپس میں باتیں نہ ہوں، جمعہ کا خطبہ سننے کے جتنے آداب ہوسکتے ہیں وہ تمام آداب ملحوظ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 عید کس طرح منائیں؟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۱۲۲</w:t>
      </w:r>
    </w:p>
    <w:p>
      <w:pPr>
        <w:spacing w:before="60" w:after="80" w:line="312" w:lineRule="auto"/>
        <w:ind w:right="288" w:left="288"/>
        <w:jc w:val="right"/>
      </w:pPr>
      <w:r>
        <w:rPr>
          <w:rFonts w:ascii="Jameel Noori Nastaleeq" w:hAnsi="Jameel Noori Nastaleeq"/>
          <w:color w:val="222222"/>
          <w:sz w:val="27"/>
        </w:rPr>
        <w:t>عید کس طرح منائیں؟ اسلام کوئی خشک مذہب نہیں ہے اور نہ جسمانی وذہنی جائز تفریحات کے خلاف ہے، بلکہ جائز حدود میں رہ کر ہر وہ کام کرسکتے ہیں جس میں آپ کے قلب وروح کو تسکین حاصل ہو اور جسم کو طمانینت کا احساس ہو ،اور عید الفطر کا دن سال میں ایک بار آتا ہے ، شریعت کے احکام کی پابندی کرکے اس دن کو یادگار بناسکتے ہیں، خوشی ومسرت کا پورا مظاہرہ کرسکتے ہیں ، اچھا پہنیں ، اچھا کھائیں ، عزیز واقارب اور دوست واحباب سے ملیں اور ان کی خوشی ومسرت کا بھی خیال رکھیں، اسی لئے اس دن روزہ رکھنے کو حرام قرار دیا گیا ہے ، نہائیں دھوئیں اور جو کپڑے اچھے ہوں وہ پہنیں، خوشبو لگائیں۔ حضرت عائشہ رضی اللہ عنہا فرماتی ہیں کہ عید کے دن ہمارے گھر میں کچھ بچیاں بیٹھی تھیں اور جنگ بعاث سے متعلق اشعار گارہی تھیں، اسی دوران حضرت ابوبکر صدیق رضی اللہ عنہ تشریف لائے اور کہنے لگے کہ اللہ کے رسول کے گھر میں یہ گایا جارہا ہے ، آپ صلی اللہ علیہ وسلم اس وقت ہماری کروٹ لئے لیٹے ہوئے تھے ، آپ صلی اللہ علیہ وسلم نے فرمایا اے ابوبکر! انہیں گانے دو ، ہر قوم کیلئے تیوہار کا ایک دن ہوتا ہے آج ہماری عید کا دن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 عید خرافات کا دن نہیں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۱۲۳</w:t>
      </w:r>
    </w:p>
    <w:p>
      <w:pPr>
        <w:spacing w:before="60" w:after="80" w:line="312" w:lineRule="auto"/>
        <w:ind w:right="288" w:left="288"/>
        <w:jc w:val="right"/>
      </w:pPr>
      <w:r>
        <w:rPr>
          <w:rFonts w:ascii="Jameel Noori Nastaleeq" w:hAnsi="Jameel Noori Nastaleeq"/>
          <w:color w:val="222222"/>
          <w:sz w:val="27"/>
        </w:rPr>
        <w:t>عید خرافات کا دن نہیں عید کا دن کسی بھی اللہ اور اس کے رسول کی نافرمانی کا کام انجام دینا عید کی روح کے خلاف ہے ، آج ہم عید کو آزادی کادن سمجھ کر ہر طرح کی خرافات میں مبتلا ہوجاتے ہیں اور وہ رمضان میں جو نمازوں کی پابندی ہورہی تھی بالکل ختم ہوجاتی ہے۔ ایسا لگتا ہے کہ شیطان آزاد ہوچکا ہے، عید کے نام ہر کام کیا جاتا ہے، جس کی عام دنوں میں اجازت نہیں ہوتی، چہ جائیکہ عید کے دن ہو اس کا خیال رکھا جائے،عید کا دن خوشی کا دن ہوتا ہے ،بسا اوقات خوشی میں آدمی آخرت سے غافل ہوجاتاہے اور زیارت قبور سے آخرت یاد آجاتی ہے، اس لئے اگر کوئی شخص عید کے دن قبرستان جائے تو مناسب ہے کچھ مضائقہ نہیں ،لیکن اگر اس کے التزام سے دوسروں کو شبہ ہو کہ یہ چیز لازمی اور ضروری ہے تو نہ جانا چاہئے، یا کبھی چھوڑ دینا چاہئے۔ بہر حال ہر کام ہر معاملے میں شریعت کی پاسداری کا خیال رکھا جائے، عید کی رات بھی مقدس ہے اور عید کا دن بھی مبارک ہے، عید کے دن اللہ تعالیٰ کی رحمت عامہ ہوتی ہے اور دعاؤں کو قبولیت حاصل ہے۔ رمضان المبارک کے احکام اور دعا والی آیت کا قریب قریب ہونا، یکے بعد دیگرے آنا خالی از حکمت نہیں ہے ،اس لئے معلوم ہوتا ہے کہ دعا کرنے والوں کا یہ مومنانہ اور عاجزانہ حق بنتا ہے کہ اللہ تعالیٰ ان کی دعاؤں کو شرف قبولیت عطا فرمائے، کیونکہ انہوں نے دست دعا دراز کرنے سے قبل رمضان کا پورا مہینہ صیام وقیام میں گزرا ہے ، عید کی خوشیوں میں اپنے غریب وضرورت مند بھائیوں کو فراموش نہیں کیا ،بلکہ عید گاہ جانے سے پہلے صدقہ فطر کی ادائیگی کردی تاکہ امت کے غریب وبے کس اور مجبور افراد بھی عید کو بہتر طریقے سے ادا کرسکیں، ان کے بدن پر بھی نیا لباس ہو، وہ بھی اچھی غذاؤں سے لطف اندوز ہوسکیں، امید ہی نہیں بلکہ یقین کے ساتھ دست دعا پھیلائے، اس لئے کہ اللہ تعالیٰ ان ہی بندوں کی دعا کو قبول فرماتے ہیں جن کے دل اللہ سے لو لگائے ہوئے ہوں اور قلب یقین سے بھرا ہوا ہو، قلب غافل کی دعا قبول نہیں کی جاتی۔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 عیدین کی اہمیت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۱۲۴</w:t>
      </w:r>
    </w:p>
    <w:p>
      <w:pPr>
        <w:spacing w:before="60" w:after="80" w:line="312" w:lineRule="auto"/>
        <w:ind w:right="288" w:left="288"/>
        <w:jc w:val="right"/>
      </w:pPr>
      <w:r>
        <w:rPr>
          <w:rFonts w:ascii="Jameel Noori Nastaleeq" w:hAnsi="Jameel Noori Nastaleeq"/>
          <w:color w:val="222222"/>
          <w:sz w:val="27"/>
        </w:rPr>
        <w:t>عیدین کی اہمیت اسلام میں دوعیدیں مشروع ہیں۔ ایک کو عید الفطر (روزہ توڑنے کی عید) کہا جاتا ہے اور دوسری عید الاضحی یعنی قربانی کی عید کہا جاتا ہے۔ یہ دونوں عیدیں اسلام میں تہوار اور خوشی منانے کے دن ہیں، جب رسول اللہ صلی اللہ علیہ وسلم مکہ سے ہجرت کرکے مدینہ منورہ تشریف لائے تو مدینہ کے مسلمان دو دن خوشی منایا کرتے تھے، آپ صلی اللہ علیہ وسلم نے دریافت فرمایا کہ یہ کیا دو دن ہیں جن میں خوشی مناتے ہو؟ تو لوگوں نے بتایا کہ ہم اسلام سے قبل ان دو دنوں میں خوشی مناتے چلے آرہے ہیں، آپ صلی اللہ علیہ وسلم نے فرمایا کہ اللہ تبارک وتعالیٰ نے ان دنوں کے بجائے تم لوگوں کے لئے دو دن اس سے بہتر مقرر کئے ہیں، ایک عید الفطر دوسرا عید الاضحی۔ اس سے معلوم ہوا کہ مسلمانوں کے لئے یہ دو دن عید کے لئے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 عیدین کی راتوں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۱۲۵</w:t>
      </w:r>
    </w:p>
    <w:p>
      <w:pPr>
        <w:spacing w:before="60" w:after="80" w:line="312" w:lineRule="auto"/>
        <w:ind w:right="288" w:left="288"/>
        <w:jc w:val="right"/>
      </w:pPr>
      <w:r>
        <w:rPr>
          <w:rFonts w:ascii="Jameel Noori Nastaleeq" w:hAnsi="Jameel Noori Nastaleeq"/>
          <w:color w:val="222222"/>
          <w:sz w:val="27"/>
        </w:rPr>
        <w:t>عیدین کی راتوں کی فضیلت حضرت ابوامامہ رضی اللہ عنہ سے روایت ہے کہ رسول اللہ صلی اللہ علیہ وسلم نے فرمایا جس نے عیدین کی دونوں راتوں میں خالص اجر وثواب کی امید پر عبادت کی، اس کادل قیامت کے اس ہولناک دن میں مردہ نہیں ہوگا جس دن لوگوں کے دل وخوف ودہشت سے مردہ ہوں گے۔ یعنی قیامت کے دن سب پریشان ہوں گے، ایسا شخص پریشان نہ ہوگا۔ بعض علماء نے یہ مطلب بھی بیان کیا ہے کہ ایسا شخص دنیا کی محبت میں دیوانہ نہ ہوگا، اور یہ شخص بری موت سے محفوظ رہے گا۔ عیدین کی راتوں میں تمام رات عبادت کرنا، نفلیں پڑھنا مستحب ہے ۔عید عود سے ہے جس کے معنی لوٹنا، بار بار آنا، چونکہ یہ مفہوم اس کے اندر موجود ہے، اس لئے وہ دن ہر سال ماہ شوال کی پہلی تاریخ اور ماہ ذی الحجہ کی دسویں تاریخ کو آتا ہے اس لئے یوم عید کہلاتا ہے، اس دن میں اللہ تعالیٰ کے انعامات بندوں پر عائد اور مکرر ہوتے ہیں، یہ دن ہر سال مسرت وخوشی کا پیغام لاتاہے ، اس روز ہر شخص کی حسب حیثیت عزت وحرمت کا احساس ہر سال تازہ ہوتا ہے اللہ تعالیٰ نے رمضان میں جو اپنے بندوں کو کھانے پینے سے روک دیا تھا ،عید کے باعث اس کا انعام یعنی افطار بندوں پر رجوع کرتا ہے ، اس اسلامی تقریب میں مختلف پہلوؤں سے عود کا مفہوم پایا جاتا ہے اسی لئے اس کو عید کہتے ہیں۔ یوں بھی اہل عرب ہر مسرت بخش اجتماع کو عید سے یاد کرتے ہیں ، جمعہ ہر ہفتہ کی عید ہے اور ہفتہ بھر کی نمازوں کی نعمت کا شکرانہ ہے۔ ایک وجہ یہ بھی بتائی ہے کہ عید کو عید اس کی دوبارہ آمد کی نیک فالی کے لئے کہتے ہیں ،جس طرح قافلہ کو روانگی کے وقت قافلہ کہہ دیتے ہیں اور یہ لفظ قافلہ قفول سے بنا ہے جس کے معنی واپس آنے کے ہیں، یعنی خدا کرے یہ قافلہ واپس لوٹ کر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 عید کادن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۱۲۶</w:t>
      </w:r>
    </w:p>
    <w:p>
      <w:pPr>
        <w:spacing w:before="60" w:after="80" w:line="312" w:lineRule="auto"/>
        <w:ind w:right="288" w:left="288"/>
        <w:jc w:val="right"/>
      </w:pPr>
      <w:r>
        <w:rPr>
          <w:rFonts w:ascii="Jameel Noori Nastaleeq" w:hAnsi="Jameel Noori Nastaleeq"/>
          <w:color w:val="222222"/>
          <w:sz w:val="27"/>
        </w:rPr>
        <w:t>عید کادن عید کا دن بے حد مبارک دن ہے، اس کو مغفرت کا دن بھی کہا گیا، اس دن اللہ تعالیٰ کی طرف سے مغفرت عام ہوتی ہے ، ایک حدیث میں ہے کہ عید کے دن تین نعمتیں اللہ تعالیٰ کی طرف سے بندگان مومن کو حاصل ہوتی ہے ،پہلی نعمت مغفرت عامہ یعنی تمام مومنین کی مغفرت کردی جاتی ہے ، دوسری نعمت نظر کرم یعنی اللہ تعالیٰ اپنے مومن بندوں پر ایک نظر کرم ڈالتے ہیں ،جس سے بندوں کو خیر ہی خیر حاصل ہوتی ہے، تیسری نعمت مہمانی یعنی آج روزہ حرام ہے، کھاؤ اور کھلاؤ اور شریعت کی حدود میں رہ کر ہرطرح کی خوشی منانے کی اجازت ہے اور ایک روایت میں ہے کہ تیسری نعمت قبولیت دعا ہے، یعنی بندہ مومن کی دعا قبول کی جاتی ہے، اسی لئے اپنے اور اپنے اہل وعیال اور بیوی کے لئے خاص طور پر دعا کی جاتی ہے ،ایسے خاص موقع پر جمیع مسلمانان عالم کے لئے دعا کرنا چاہئے۔ اور ایک طویل حدیث کا آخری حصہ ہے، رسول اللہ صلی اللہ علیہ وسلم نے ارشاد فرمایا اور جب عید کی صبح ہوتی ہے تو حق تعالیٰ شانہ فرشتوں کو تمام شہروں میں بھیجتے ہیں، وہ زمین پر اترکر تمام گلیوں اورراستوں کے سروں پر کھڑے ہوجاتے ہیں اور ایسی آواز سے جس کو انسان اور جنات کے سوا ہر مخلوق سنتی ہے، پکارتے ہیں کہ اے محمدؐ کی امت! اس کریم رب کی بارگاہ کی طرف چلو جو بہت زیادہ عطا فرمانے والا ہے اور بڑے سے بڑے قصور کو معاف کرنے والا ہے، پھر جب لوگ عید گاہ کی طرف نکلتے ہیں تو اللہ تعالیٰ فرشتوں سے دریافت فرماتے ہیں کہ کیا بدلہ ہے اس مزدور کا جو اپنا کام پورا کرچکا ہو؟ وہ عرض کرتے ہیں کہ ہمارے معبود اور ہمارے مالک س کا بدلہ یہی ہے کہ اس کی مزدوری پوری پوری دے دی جائے۔ تو اللہ تعالیٰ ارشاد فرماتے ہیں کہ اے فرشتو!تمہیں گواہ بناتا ہوں کہ میں نے ان کو رمضان کے روزوں اور تراویح کے بدلہ میں اپنی رضا اور مغفرت عطا کردی ،اور بندوں سے خطاب فرماکر ارشاد ہوتا ہے کہ اے میرے بندو! مجھ سے مانگو میری عزت کی قسم میرے جلال کی قسم آج کے دن اس اجتماع میں مجھ سے اپنی آخرت کے بارے میں جو سوال کروگے عطا کروں گا، اور دنیا کے بارے میں جو سوال کروگے اس میں تمہاری مصلحت پر نظر کروں گا، میری عزت کی قسم جب تک تم میرا خیال رکھوگے میں تمہاری لغزشوں کو چھپاتا رہوں گا، میری عزت کی قسم میرے جلال کی قسم میں تمہیں مجرموں اور کافروں کے سامنے رسوا نہیں کروں گا ،بس اب تم بخشے بخشائے اپنے گھروں کو لوٹ جاؤ ،تم نے مجھے راضی کردیا اور میں تم سے راضی ہوگیا۔ فرشتے اس اجر وثواب کو دیکھ کر جو اس امت کو عید کے دن ملتا ہے خوشیاں اور آپس میں خوش خبری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 بعض یہ بد نصیب لوگ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۱۲۷</w:t>
      </w:r>
    </w:p>
    <w:p>
      <w:pPr>
        <w:spacing w:before="60" w:after="80" w:line="312" w:lineRule="auto"/>
        <w:ind w:right="288" w:left="288"/>
        <w:jc w:val="right"/>
      </w:pPr>
      <w:r>
        <w:rPr>
          <w:rFonts w:ascii="Jameel Noori Nastaleeq" w:hAnsi="Jameel Noori Nastaleeq"/>
          <w:color w:val="222222"/>
          <w:sz w:val="27"/>
        </w:rPr>
        <w:t>بعض یہ بد نصیب لوگ ایک بات قابل ذکر ہے کہ عید کے اس مغفرت عامہ کے دن بھی بعض لوگ محروم رہ جاتے ہیں ۔ آپس میں لڑنے والے ، والدین کی نافرمانی کرنے والے اور شراب کے عادی، ان لوگوں کو چاہئے کہ سچی توبہ کرکے اپنے رب کو راضی کرلیں۔ اس حدیث میں عید کی رات کو انعام کی رات پکارا گیا ہے ، اس رات میں اللہ تعالیٰ کی طرف سے اپنے بندوں کو انعام دیا جاتا ہے، اس لئے بندوں کو بھی اس رات کی بے حد قدر کرنی چاہئے، فقہائے کرام نے بھی عیدین کی رات کو جاگنا مستحب لکھا ہے۔ امام شافعیؒ نے لکھا ہے کہ پانچ راتیں دعا کی قبولیت کی ہیں ۔جمعہ کی رات ، عیدین کی راتیں، غرہ رجب کی رات اور نصف شعبان کی رات، رمضان کی جمعہ کی راتیں۔ بعض بزرگوں نے لکھا ہے کہ رمضان المبارک میں جمعہ اور اس کی رات بہت متبرک ہیں، احادیث میں ان کی بہت فضیلت آئی ہے، مگر چونکہ بعض روایات میں جمعہ کی رات کو قیام کے ساتھ مخصوص کرنے کی ممانعت ہے، اس لئے بہتر ہے کہ ایک دو رات کو اس کے ساتھ اور بھی شامل کرلے۔برادران اسلام کو عید کے موقع پر مبارکباد کے ساتھ ساتھ یہ لمحہ فکریہ بھی ہے کہ عید کی روح کو سمجھیں ، اسلام کے ماننے والوں کو یہ حکم ہے کہ وہ مسرت کا مظاہرہ کھیل کود، لہو ولعب اور تفریحات کے ذریعہ نہ کریں،بلکہ مسرت کا اظہار اس انداز سے کریں کہ وہ خوشی ان کے ظاہر وباطن سے نمایاں ہوسکے، دلوں کی گہرائیوں سے سرور کی خوشبوئیں اٹھیں، ذہن ودماغ کے گوشوں سے معطر ہوائیں پھیلیں اور بدن کا رگ وریشہ اور رواں دواں اظہار مسرت میں ایک دوسرے سے بازی لے جانے کی کوشش کرنے لگے، ایسی دائمی خوشی کے حاصل کرنے کا ایک ہی طریقہ ہے، اور وہ یہ کہ انسان جس پروردگار کا بندہ ہے اسکی بندگی کا اظہار کرے اور اللہ کی رضا حاصل کرنے کی کوشش کرے، پاک وصاف ستھرے کپڑے پہن کر عیدگاہ میں نماز عید ادا کرنے کا حکم دیا گیا ہے اور پھر مسلمانوں سے ملے ،دل کی کدورتوں کو دور کرے، بڑوں سے محبت سے ملے، چھوٹوں پر شفقت کرے، اور ہر ایسے کام سے اجتناب کرے جو رب کائنات کی ناراضگی کا سبب ہو۔ علماء کرام نے مختلف اقوال عید کے سلسلہ میں ارشاد فرمائے چنانچہ فرمایا لَیْسَ الْعَبْدُ لِمَنْ لَبِسَ الْجَدِیْدَ اِنَّمَا الْعَبْدُ لِمَنْ خَافَ الْوَعِیْدَ عید اصل میں اسکی نہیں جو محض نئے نئے کپڑے پہن لے ، بلکہ عید اس کی ہے جو اللہ تعالیٰ کی وعید سے محفوظ ہوجائے ۔یعنی منکرات ومعاصی سے بچے اور اپنے آقا کو راضی کرنے کی کوشش کرے، اسی طرح فرمایا گیا کہ عید اسکی نہیں جو دنیا کی زیب وزینت اختیار کرے، بلکہ عید تو اسکی ہے جو تقویٰ کا توشہ مہیا کرے۔ رمضان المبارک تو تقویٰ حاصل کرنے کیلئے بہترین موقع ہے۔آج افسوس کا مقام ہے کہ غیروں کی دیکھا دیکھی مسلمانوں نے بھی عید کو محض ایک تہوارسمجھ لیا ہے اور اظہار عجز وبندگی کا جذبہ ذہنوں سے بالکل محو کردیا ہے ، عید جیسے روحانی موقع پر بازاروں میں ٹولیاں بناکر پھر گانے بجانے کی آوازوں کا بجنا، عید کی رات میں گشت کرنا اور عید کے دن دوگانہ کی ادائیگی کے بعد ایسی لغویات کا سلسلہ کئی روز تک جاری رہنا ،سنیما ہالوں اور تفریح گاہوں کی رونق کا مسلمانوں کی وجہ سے بڑھ جانا یہ سب حالات اہل اسلام کے ہیں،اللہ اپنی حفاظت میں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 نماز عیدین کا حکم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۱۲۹</w:t>
      </w:r>
    </w:p>
    <w:p>
      <w:pPr>
        <w:spacing w:before="60" w:after="80" w:line="312" w:lineRule="auto"/>
        <w:ind w:right="288" w:left="288"/>
        <w:jc w:val="right"/>
      </w:pPr>
      <w:r>
        <w:rPr>
          <w:rFonts w:ascii="Jameel Noori Nastaleeq" w:hAnsi="Jameel Noori Nastaleeq"/>
          <w:color w:val="222222"/>
          <w:sz w:val="27"/>
        </w:rPr>
        <w:t>نماز عیدین کا حکم ان دونوں عیدوں میں ہر مسلمان پر دو رکعت واجب ہیں ،ان دونوں نمازوں کیلئے وہی باتیں ضروری ہیں جو جمعہ کی نماز کیلئے ضروری ہیں، ہاں البتہ کچھ فرق بھی ہے جو اس طرح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 جمعہ اور عیدین میں فرق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۱۲۹</w:t>
      </w:r>
    </w:p>
    <w:p>
      <w:pPr>
        <w:spacing w:before="60" w:after="80" w:line="312" w:lineRule="auto"/>
        <w:ind w:right="288" w:left="288"/>
        <w:jc w:val="right"/>
      </w:pPr>
      <w:r>
        <w:rPr>
          <w:rFonts w:ascii="Jameel Noori Nastaleeq" w:hAnsi="Jameel Noori Nastaleeq"/>
          <w:color w:val="222222"/>
          <w:sz w:val="27"/>
        </w:rPr>
        <w:t>جمعہ اور عیدین میں فرق (۱) عیدین کی نماز کے لئے اذان اور اقامت نہیں کہی جائے گی۔(۲) جمعہ میں خطبہ نماز سے پہلے پڑھا جاتا ہے اور ان میں نماز کے بعد، جمعہ کے دن خطبہ پڑھنا واجب ہے اور عیدین میں سنت ہے، لیکن چھوڑدینا برا ہے ۔(۳) جمعہ کی نماز میں کوئی تکبیر زیادہ نہیں ہے ،عیدین کی نماز میں ہر رکعت میں تین تین تکبیریں زیادہ کہی جاتی ہیں۔(۴) جمعہ کی نماز قضا ہوجائے تو ظہر پڑھنی چاہئے، اور عیدین کی نماز قضا ہوجائے تو کچھ نہیں، البتہ اگر بہت سے لوگوں کی نماز چھوٹ جائے اور وہ لوگ نماز پڑھنا چاہیں تو دوسری جماعت کی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 عیدین کی نماز کا وقت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۱۳۰</w:t>
      </w:r>
    </w:p>
    <w:p>
      <w:pPr>
        <w:spacing w:before="60" w:after="80" w:line="312" w:lineRule="auto"/>
        <w:ind w:right="288" w:left="288"/>
        <w:jc w:val="right"/>
      </w:pPr>
      <w:r>
        <w:rPr>
          <w:rFonts w:ascii="Jameel Noori Nastaleeq" w:hAnsi="Jameel Noori Nastaleeq"/>
          <w:color w:val="222222"/>
          <w:sz w:val="27"/>
        </w:rPr>
        <w:t>عیدین کی نماز کا وقت عیدین کی نماز کا وقت آفتاب نکل جانے کے بعد سے دوپہر سے کچھ پہلے تک ہے، اگر کسی وجہ سے عید الفطر کی نماز شوال کی پہلی تاریخ کو نہ پڑھی گئی تو پھر اس کو دوسرے دن پڑھا جاسکتا ہے، اور عید الاضحی کی نماز گیارہ بارہ تاریخ تک پڑھی جاسکتی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 عیدین کی نما ز کا طریقہ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۱۳۰</w:t>
      </w:r>
    </w:p>
    <w:p>
      <w:pPr>
        <w:spacing w:before="60" w:after="80" w:line="312" w:lineRule="auto"/>
        <w:ind w:right="288" w:left="288"/>
        <w:jc w:val="right"/>
      </w:pPr>
      <w:r>
        <w:rPr>
          <w:rFonts w:ascii="Jameel Noori Nastaleeq" w:hAnsi="Jameel Noori Nastaleeq"/>
          <w:color w:val="222222"/>
          <w:sz w:val="27"/>
        </w:rPr>
        <w:t>عیدین کی نما ز کا طریقہ دونوں عیدوں کی نمازوں کے پڑھنے کا طریقہ یہ ہے کہ امام اور مقتدی پہلے اس طرح نیت کریں کہ میں عید الفطر یا عید الاضحی کی دو رکعت واجب نماز چھ تکبیروں کے ساتھ قبلہ رو ہوکر پڑھتا ہوں، اور مقتدیوں کو اتنا کہہ لینا چاہئے کہ میں اس امام کی اقتداء میں نماز پڑھتا ہوں ۔نیت کے بعد امام بلند آواز سے اللہ اکبر کہہ کر ہاتھ باندھ لے اور مقتدی آہستہ سے اللہ اکبر کہہ کر ہاتھ باندھ لیں اور دونوں ثنا پڑھیں ،ثنا کے بعد پھر امام بلند آوازسے تکبیر کہہ کر اپنے دونوں ہاتھ کانوں تک لے جائے اور پھر چھوڑدے، تمام مقتدی بھی اس کیساتھ ایسا ہی کریں ،پھر دوسری بار امام تکبیرکہتے ہوئے دونوں ہاتھوں کو کانوں کی لوتک لے جائے اور پھر تیسری بار امام اور مقتدی تکبیر کہہ کر ہاتھ چھوڑ دے، مقتدی بھی ایسا ہی کریں اور پھر چوتھی بار امام اور مقتدی تکبیر کہہ کر ہاتھ اٹھائیں اور اس بار ہاتھ چھوڑیں نہیں، بلکہ باندھ لیں۔ اب امام آہستہ سے تعوذ اور تسمیہ پڑھے اور بلند آواز سے سورہ فاتحہ اور قرآن پاک کی کوئی سورت پڑھے، پھر رکوع اور سجدہ کرکے ایک رکعت پوری کرے، دوسری رکعت میں کھڑے ہوکر پہلے سورۂ فاتحہ اور کوئی سورت پڑھے اور سورت ختم کرلے تو رکوع میں نہ جائے، بلکہ تکبیر کہہ کر دونوں ہاتھ کانوں تک لے جائے اور چھوڑدے، اور تمام مقتدی بھی ایسا ہی کریں، پھر دوسری بار تکبیر کہہ کر ہاتھ اٹھائے اور چھوڑدے اور تمام مقتدی بھی ایسا ہی کریں ،پھر تیسری بار امام تکبیر کہہ کر ہاتھ اٹھائے اور چھوڑدے ، مقتدی بھی ایسا ہی کریں ،پھر چوتھی بار امام تکبیر کہہ کر رکوع میں چلا جائے اور اس کیساتھ تمام مقتدی بھی رکوع میں چلے جائیں اور بقیہ نماز جیسے عام طور پر پوری کی جاتی ہے پوری کریں۔ نماز ختم ہونے کے بعد امام منبر پر چلا جائے اور کھڑے ہوکر خطبہ پڑھے، تمام مقتدی خاموشی سے سنیں ، اگر امام خطبہ کے بعد دعا مانگ لے تو اس میں کوئی حرج نہیں ۔ عیدین میں بھی جمعہ کی طرح دو خطبے ہوتے ہیں، درمیان میں بیٹھنا سنت ہے۔ عیدین کی نماز میں سورہ جمعہ، سورۂ منافقون، سورۂ اعلیٰ اور سورۂ غاشیہ میں سے دو کا پڑھنا سنت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 دونوں عیدوں کے دن کی سنتیں اور مستحبات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۱۳۱</w:t>
      </w:r>
    </w:p>
    <w:p>
      <w:pPr>
        <w:spacing w:before="60" w:after="80" w:line="312" w:lineRule="auto"/>
        <w:ind w:right="288" w:left="288"/>
        <w:jc w:val="right"/>
      </w:pPr>
      <w:r>
        <w:rPr>
          <w:rFonts w:ascii="Jameel Noori Nastaleeq" w:hAnsi="Jameel Noori Nastaleeq"/>
          <w:color w:val="222222"/>
          <w:sz w:val="27"/>
        </w:rPr>
        <w:t>دونوں عیدوں کے دن کی سنتیں اور مستحبات (۱) غسل کرنا اور مسواک کرنا۔ (۲) جو اچھا لباس میسر ہو پہننا۔ (۳) خوشبو لگانا۔ (۴) عید گاہ میں نماز پڑھنا یعنی عیدین کی نماز ہر مسجد میں پڑھی جاسکتی ہے، لیکن عیدگاہ میں پڑھنا سنت ہے ۔ آپ صلی اللہ علیہ وسلم اور تمام صحابہ نے ایسا ہی کیا ہے۔ (۵) عیدگاہ تک پیدل جانا ، اگر کوئی معذوری ہو یا عیدگاہ بہت دور ہو تو سواری پر جانے میں کوئی حرج نہیں ہے۔ (۶) ایک راستہ سے جانا اور دوسرے راستہ سے واپس آنا۔ عیدین کی نماز سے پہلے کوئی نفل نماز پڑھنا مکروہ ہے۔ اگر فجر کی نماز قضا ہوگئی ہو تو اس کو گھر میں ہی پڑھ لینا چاہئے، عیدگاہ میں پڑھنا نہیں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 عید الفطر کے خاص احکام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۱۳۲</w:t>
      </w:r>
    </w:p>
    <w:p>
      <w:pPr>
        <w:spacing w:before="60" w:after="80" w:line="312" w:lineRule="auto"/>
        <w:ind w:right="288" w:left="288"/>
        <w:jc w:val="right"/>
      </w:pPr>
      <w:r>
        <w:rPr>
          <w:rFonts w:ascii="Jameel Noori Nastaleeq" w:hAnsi="Jameel Noori Nastaleeq"/>
          <w:color w:val="222222"/>
          <w:sz w:val="27"/>
        </w:rPr>
        <w:t>عید الفطر کے خاص احکام (۱) عید الفطر کے دن نماز عید سے قبل کھجوریں یا چھوارے یا کوئی میٹھی چیز کھانا سنت ہے۔ (۲) صدقہ فطر ادا کرکے جانا چاہئے۔ (۳) عیدگاہ کے راستے میں آہستہ آہستہ تکبیر کہتے جانا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 چند ضروری مسائل</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۱۳۲</w:t>
      </w:r>
    </w:p>
    <w:p>
      <w:pPr>
        <w:spacing w:before="60" w:after="80" w:line="312" w:lineRule="auto"/>
        <w:ind w:right="288" w:left="288"/>
        <w:jc w:val="right"/>
      </w:pPr>
      <w:r>
        <w:rPr>
          <w:rFonts w:ascii="Jameel Noori Nastaleeq" w:hAnsi="Jameel Noori Nastaleeq"/>
          <w:color w:val="222222"/>
          <w:sz w:val="27"/>
        </w:rPr>
        <w:t>چند ضروری مسائل (۱) مردوں کی طرح عورتیں اور وہ لوگ جن پر عیدین کی نماز واجب نہیں ہے وہ تمام نماز عید سے پہلے نفل نماز نہ پڑھیں، عید کی نماز سے پہلے نفل نماز سب کے لئے مکروہ ہے، البتہ فجر کی نماز قضا کی جاسکتی ہے ،وہ عیدگاہ میں نہیں گھر پر پڑھ لیں۔ (۲) اگر کوئی شخص نماز میں اس وقت شریک ہوا جب امام تکبیر کہہ چکا ہے تو اس کو شریک ہوکر فوراً تکبیریں کہہ لینا چاہئے ، اگر وہ رکوع میں ملا ہے تو رکوع میں تسبیح کے بجائے تین تکبیریں بغیر ہاتھ اٹھائے کہہ لینا چاہئے، اگر پوری نہ ہوسکیں تو پھر کوئی حرج نہیں ہے، اس کی نماز ہوجائے گی۔(۳)اگر کسی کی ایک رکعت چھوٹ جائے تو اس کو سلام کے بعد کھڑے ہوکر ایک رکعت پوری کرنی چاہئے اور اس رکعت میں قرأت کے بعد تین تکبیریں کہنی چاہئے، فوراً کھڑے ہوتے ہی تکبیر نہ کہنی چاہئے، اس لئے کہ اگر فوراً تکبیر کہے گا تو دوسری رکعت کی تکبیر اور یہ تکبیریں پے درپے ہوجائیں گی اور یہ ثابت نہیں ہے، اس لئے قرأت کے بعد تکبیر کہے۔ (۴) اگر امام پہلی یا دوسری رکعت میں تکبیر کہنا بھول جائے تو اس کو رکوع میں کہہ لینا چاہئے، پھر دوبارہ تکبیر کے لئے کھڑے نہ ہونا چاہئے، اگر کھڑا ہوجائے تب بھی جائز ہے۔ اگر تکبیر بالکل بھول جائے تو بھی نماز ہوگئی ، دوبارہ نماز پڑھنے کی ضرورت نہیں ہے اور نہ سجدہ سہو کرنے کی ضرورت ہے۔عام نمازوں میں اگر کوئی واجب چھوٹ جائے تو سجدہ سہو ضروری ہوتا ہے ،لیکن عیدین میں مجمع کی زیادتی کی وجہ سے گڑبڑ پیدا نہ ہو، اس لئے فقہاء نے سجدہ سہو نہ کرنے کا حکم دیا ہے۔ اللہ تبارک و تعالیٰ عمل کرنے کی توفیق عطا فرمائے۔ آمین !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 عیدالفطر مسلمانان عالم کے نام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۱۳۴</w:t>
      </w:r>
    </w:p>
    <w:p>
      <w:pPr>
        <w:spacing w:before="60" w:after="80" w:line="312" w:lineRule="auto"/>
        <w:ind w:right="288" w:left="288"/>
        <w:jc w:val="right"/>
      </w:pPr>
      <w:r>
        <w:rPr>
          <w:rFonts w:ascii="Jameel Noori Nastaleeq" w:hAnsi="Jameel Noori Nastaleeq"/>
          <w:color w:val="222222"/>
          <w:sz w:val="27"/>
        </w:rPr>
        <w:t>عیدالفطر مسلمانان عالم کے نام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بزرگو اور عزیز دوستو! عید سعید اس خوش نصیب کے لئے ہے جو اللہ تعالیٰ کی فرمانبرداری کرے اور اس کی نافرمانیوں سے بچے، نیز عید اس کے لئے ہے جو نماز اور روزہ کا پابند رہا ، ذکر الٰہی کے ساتھ شب بیداری میں مشغول رہا اور آئندہ بھی اسی طرح پابند شریعت رہنے کا عزم مصمم ہو۔ عقلمند اور ہوشیار وہ شخص ہے جو اپنے رب کی خوشنودی کی تلاش میں رہتا ہے ، مزید اطاعت کے دروازوں کی تلاش میں رہتا ہے، شوال کے چھ روزوں ، پیر اور جمعرات ایام بیض یعنی ہر ماہ ۱۳، ۱۴ ، ۱۵ تاریخ کے مسنون روزوں کے لئے کمر کس لیتا ہے اور نادان اپنے لہو ولعب کے ساتھ مگن رہتا ہے ،یہاں تک کہ عید کے دن فسق وفجور کے نت نئے دروازے کھولتے ہوئے شیطان کو خوش کردیتا ہے اور نیکیان ضائع کرلیتا ہے ، بنائی ہوئی عمارت خود اپنے ہاتھ سے گرادیتا ہے۔ حضرت حسن بصری رحمۃ اللہ علیہ کا فرمان ہے کہ ہر وہ دن جس میں اللہ تعالیٰ کی معصیت نہ ہو وہ بھی عید کا دن ہے اور ہر وہ دن جس میں ایک مومن اللہ کی اطاعت کرتے ہوئے ذکر واذکار میں مشغول ہوکر وقت گذارتا ہے وہ وقت بھی عید ہی ہے۔ عید اس کی نہیں جس نے نئے لباس زیب تن کرلئے، بلکہ عید اس کی ہے جس کی اطاعت وفرمانبرداری میں ترقی ہی ترقی ہو۔ عید ا س کی نہیں جو خوشنما لباس سے آراستہ ہو، عید کی مناسبتوں سے نئی نئی سواریوں پر سوار ہو، بلکہ حقیقی عید اس کی ہے جس کے سارے گناہ معاف کردیئے گئے ہوں اور اسے دار السلام (جنت) میں داخلہ کی خوش خبری ملنے والی ہو۔ عید اس کی نہیں ہے جو دنیا طلبی میں مال ومتاع ،درہم ودینار کے چکر میں حلال وحرام کی تمیز کو بالائے طاق رکھتا ہو،بلکہ حقیقی عید تو اس کی ہے جو اپنی آخرت سنوارنے کی فکر میں دنیا سے کفاف پر راضی ہوتا ہو، اور دنیا داروں سے مرعوب ہوئے بغیر جنت میں محلات تعمیر کرتا ہوا چلا جاتا ہو۔عید کی حقیقی خوشیاں ان خوش نصیبوں کیلئے ہے جو اپنے ضرورت مند بھائیوں کی ضرورتوں کی تکمیل کی کوشش کرتے ہیں اور انہیں اپنی خوشیوں میں شریک کرتے ہیں اس لئے سچ فرمایا ہے رسول اکرم صلی اللہ علیہ وسلم نے وہ شخص مومن نہیں ہوسکتا جو پیٹ بھر کے کھائے اور اس کا پڑوسی بھوکا رہے۔ بعض علماء کرام نے امت کو عید کے دن خوشیوں ،کھانے پینے ،لباس وپوشاک میں مشغول دیکھا تو کہنے لگے کہ اگر اللہ تعالیٰ نے انہیں با خبر کردیا ہے کہ ان کے اعمال صالحہ سارے کے سارے مقبول ہوچکے ہیں تو ان پر فرض یہ تھا کہ وہ شکر ادا کرنے میں مشغول رہتے اور اگر بالفرض ان کا عمل مقبول نہ ہوتا تو ان پر یہ واجب تھا کہ کثرت عمل پر توجہ دیتے نیز اخلاص کے ساتھ عمل کرنا شروع کردیتے۔وہی عمل عند اللہ مقبول ہے جو ریا کاری سے خالی ہو، اور دائمی طور پر کیا جائے، اگرچہ وہ عمل عمل قلیل ہی کیوں نہ ہو۔ عمل کی قبولیت کی دلیل یہ بھی ہے کہ حسن عمل میں مداومت ہو اور عملی اعتبار سے اپنی زندگی میں کچھ نہ کچھ بہتر تبدیلی ظاہر ہو۔مسلمانوں کی اجتماعیت کے اہم مظاہر حج، عیدین، پنچ وقتہ نمازیں، جمعہ اورجہاد جیسی عبادتیں ہیں ،جن کے لئے اجتماعیت ضروری ہے اور اجتماعیت کے بغیر مذکورہ عبادات پوری نہیں ہوں گی۔ روزہ اور عید غالب اکثریت کے ساتھ ہی معتبر ہے ۔ عیدین اجتماعیت کا سبق دیتی ہیں، اسلامی عبادت میں اجتماعیت کا تصور موجود ہے۔ تنہا ایک آدمی چاند دیکھ کر عید اپنے طور پر نہیں مناسکتا ،بلکہ اسے عید الفطر اور عیدالاضحی کی نمازوں کی ادائیگی کے لئے لوگوں کی غالب اکثریت کی موافقت ضروری ہے، دو چار افراد کا جماعت سے الگ ہوکر روزہ شروع کردینایا عید منانا نہ روزہ ہے اور نہ ہی عید۔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 مسلکی اختلافات سے بالاتر ہوکر عید منائیں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۱۳۶</w:t>
      </w:r>
    </w:p>
    <w:p>
      <w:pPr>
        <w:spacing w:before="60" w:after="80" w:line="312" w:lineRule="auto"/>
        <w:ind w:right="288" w:left="288"/>
        <w:jc w:val="right"/>
      </w:pPr>
      <w:r>
        <w:rPr>
          <w:rFonts w:ascii="Jameel Noori Nastaleeq" w:hAnsi="Jameel Noori Nastaleeq"/>
          <w:color w:val="222222"/>
          <w:sz w:val="27"/>
        </w:rPr>
        <w:t>مسلکی اختلافات سے بالاتر ہوکر عید منائیں امت محمدیہ تمام فقہی، گروہی اور مسلکی اختلافات سے بالا تر ہوکر عقیدہ کی بنیاد پر متحد ہوں، اخوت ایمانی کو مضبوط اور محکم رشتہ ہے، اس کی حفاظت ہم پرواجب ہے، اتباع سنت کے ساتھ ساتھ شرکیہ امور سے کلی طور پر اجتناب کریں، اس سے امت کی وحدت کو تقویت پہنچے گی، نہ کہ صرف ایک ہی دن میں سارے عالم میں عید منانے سے وحدت قائم ہوگی۔ عید ایک فطری جذبہ ہے کہ انسان سال بھر میں ایک دن رنگا رنگ اور تبدیلی حالات کا خوگر ہوتا ہے ، وہ چاہتا ہے کہ ذرا معمولات سے ہٹ کر بھی کچھ وقت گزارے چنانچہ دنیا کا کوئی بھی مذہب یا تمدن قوم، ملک یا خطہ ایسا نہیں جہاں کسی خوشی، عید یا تہوار کا رواج نہ ہو، ابتدائے آفرینش سے انسان کسی نہ کسی بہانے تہوار منایا چلا آرہا ہے ، رہی بات اسلام کی، تویہ تو فطری مذہب ہے اور تمام بنیاد فطرت پر ہی ہے، ہر پیدا ہونے والا بچہ دین فطرت پر ہی ہے، جو پیدا ہوتا ہے اور اس کا رخ بدلنے والے اس کے ماں باپ ہوتے ہیں، اسلئے اسلام نے بھی اپنے یہاں دو تہوار رکھے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 اعلیٰ ترین وبابرکت 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۱۳۷</w:t>
      </w:r>
    </w:p>
    <w:p>
      <w:pPr>
        <w:spacing w:before="60" w:after="80" w:line="312" w:lineRule="auto"/>
        <w:ind w:right="288" w:left="288"/>
        <w:jc w:val="right"/>
      </w:pPr>
      <w:r>
        <w:rPr>
          <w:rFonts w:ascii="Jameel Noori Nastaleeq" w:hAnsi="Jameel Noori Nastaleeq"/>
          <w:color w:val="222222"/>
          <w:sz w:val="27"/>
        </w:rPr>
        <w:t>اعلیٰ ترین وبابرکت دن حضرت انس رضی اللہ عنہ سے روایت ہے کہ حضور اکرم صلی اللہ علیہ وسلم جب صحابہ کرام کے ساتھ مکہ سے مدینہ میں ہجرت کرکے تشریف لائے تو حضور صلی اللہ علیہ وسلم کو بعض اصحاب نے بتایا کہ یا رسول اللہ صلی اللہ علیہ وسلم یہاں مدینہ میں یہود ونصاریٰ سال میں دو بار اپنے قومی جشن مناتے ہیں، ان جشنوں کے موقع پر وہ لوگ مرد وخواتین اور بچے سب مل کر کھیل تماشے کرتے ہیں، ان جشنوں کے موقع پر وہ لوگ فضول گاتے بجاتے ہیں۔ راوی کا بیان ہے کہ حضور اکرم صلی اللہ علیہ وسلم نے فرمایا یہ لوگ جو کچھ ان تہواروں پر کرتے ہیں یہ جہالت وضلالت کا طریقہ ہے، جو ان کے آباواجداد جاہلیت سے کرتے آئے ہیں، اللہ جل شانہ نے اب ان دونوں (جشنوں) کو دوسرے اعلیٰ ترین وبابرکت دنوں میں تبدیل کردیا ہے۔ یہ ہیں عیدالفطر اور عید الاضحی یعنی عید الفطر جو عید رمضان بھی ہے، مسلمانوں کے لئے متبرک تہوار قرار پائی کہ مومن اللہ تبارک وتعالیٰ کے حضور شکرانہ ادا کریں، رمضان المبارک کے مہینے میں روزے رکھ کر ایک بزرگ وبرتر عبادت گزاری کی توفیق عطا ہوگی اور صدقہ فطر ادا کرے تاکہ یہ مسکین اور غریب بھائی بہن بھی اس خوشی میں ان کے ساتھ شرکت کریں، اسی طرح عید الاضحی حج بیت اللہ شریف کا فرض ادا کرنے کے بعد قربانی پیش کرکے سنت ابراہیمی کی ادائیگی سے بہرہ یاب ہوسکیں۔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 میٹھی چیز کھانا احسن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۱۳۸</w:t>
      </w:r>
    </w:p>
    <w:p>
      <w:pPr>
        <w:spacing w:before="60" w:after="80" w:line="312" w:lineRule="auto"/>
        <w:ind w:right="288" w:left="288"/>
        <w:jc w:val="right"/>
      </w:pPr>
      <w:r>
        <w:rPr>
          <w:rFonts w:ascii="Jameel Noori Nastaleeq" w:hAnsi="Jameel Noori Nastaleeq"/>
          <w:color w:val="222222"/>
          <w:sz w:val="27"/>
        </w:rPr>
        <w:t>میٹھی چیز کھانا احسن ہے عید الفطر کے تعلق سے حضرت انس رضی اللہ عنہ سے روایت ہے کہ نبی اکرم صلی اللہ علیہ وسلم اس روز دوگانہ ادا کرنے کے لئے تشریف لے جانے سے پیشتر چند کچھ میٹھی چیز ضرور تناول فرماتے تھے، کھجوروں کی تعداد عموماًپانچ یا سات ہوا کرتی تھیں، حضور اکرم صلی اللہ علیہ وسلم عید کی نماز مسجد کے بجائے عام طور پر کھلے میدان میں ادا کرتے تھے اور مدینہ منورہ کے تمام مرد مسلمان وہاں باجماعت دوگانہ حضور صلی اللہ علیہ وسلم کے ساتھ ادا کرتے تھے، آپ صلی اللہ علیہ وسلم ہمیشہ نماز عید کے لئے پیدل تشریف لے جایا کرتے تھے اور جس راستہ سے تشریف لے جاتے تھے اسی راستے سے واپس تشریف نہیں لاتے ،بلکہ دوسرے راستہ سے واپسی ہوتی تھی اور تمام صحابہ کو یہی تاکید وتلقین فرماتے۔ آمد ورفت میں راستہ کی تبدیلی کے بارے میں ایک روایت یہ ہے کہ اس میں یہ حکمت عملی ہے کہ مومنوں کے اس نیک عمل کی زیادہ سے زیادہ تشہیر ہوجائے۔ علاوہ ازیں دوسری روایت ہے کہ اس کا سبب یہ تھا کہ ابتدائی ایام ہجرت میں چونکہ مدینہ کے یہود ونصاریٰ مسلمانوں کے دوست نہ تھے، بلکہ ان کی اکثریت دوستی اور امن معاہدہ کے باوجود انصار ومہاجرین کے خلاف نفرت ودشمنی رکھتے تھے، اس لئے راہ بدلنے کا مقصد تھا کہ عید کے اجتماع کے موقع پر مشرکین وکفارانہیں ایذا پہنچانے کی غرض سے کوئی خفیہ طور پر کوئی نفرت رساں حرکت نہ کرسکیں، اس لئے مشرکین کو نمازیوں کے جانے اور واپس آنے کے بارے میں صحیح طور پر پتہ نہ چل سکے اور اطمینان وسکون کے ساتھ عید کی خوشیاں منائیں۔ ایک روایت کے مطابق حضور اکرم صلی اللہ علیہ وسلم نے بعض دفعہ میدان کی بجائے مسجد میں نماز ادا کی ہے ، اس کی نسبت یہ کہا گیا ہے کہ اس روز بارش ہو رہی تھی اس لئے میدان میں نماز کے لئے اجتماع ممکن نہ تھا۔ عید مسلمانوں کے لئے ایک عبادت کا اور شکر کا طریقہ ہے، جو صرف رویت بصریہ پر ہی منحصر ہے، اور یہ عیدیں کرسمس اور دیپاؤلی کی طرح کوئی میلہ یا تہوار نہیں ہے کہ وقت سے پہلے ہی تقویم کے ذریعہ اس کا اعلان کردیا جائے اور نہ یہ ممکن ہے کہ شمسی تاریخوں کی طرح قمری شرعی تقویم کیلنڈر بنایا جائے ،اسی کی بنیاد پر سب کا عمل ہو، اس لئے کہ نبی کریم صلی اللہ علیہ وسلم نے صاف الفاظ میں ارشاد فرمایا کہ رویت کی بنیاد پر کوئی مہینہ انتیس کا ہوگا اور کوئی مہینہ تیس کا ہوگا، اور یہ کس مہینے میں انتیس اور کس مہینے میں تیس کا ہوگا اس کی تحدید نہیں کی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 چاند دیکھنے پر اتفاق</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۱۳۹</w:t>
      </w:r>
    </w:p>
    <w:p>
      <w:pPr>
        <w:spacing w:before="60" w:after="80" w:line="312" w:lineRule="auto"/>
        <w:ind w:right="288" w:left="288"/>
        <w:jc w:val="right"/>
      </w:pPr>
      <w:r>
        <w:rPr>
          <w:rFonts w:ascii="Jameel Noori Nastaleeq" w:hAnsi="Jameel Noori Nastaleeq"/>
          <w:color w:val="222222"/>
          <w:sz w:val="27"/>
        </w:rPr>
        <w:t>چاند دیکھنے پر اتفاق رویت ہلال میں عالمی وحدت کا تصور ونظریہ کتاب اللہ ، رسول اکرم صلی اللہ علیہ وسلم کی صحیح احادیث، علماء محققین حنفیہ، مالکیہ، شافعیہ، حنابلہ اور علم ہیئت جدیدہ اور جغرافیہ جدیدہ کے خلاف ہے۔ جب عالم اسلام میں نمازوں کے اوقات میں فرق وتفاوت کو وحدت کے منافی نہیں سمجھا جاتا ہے تو رویت ہلال کے حساب سے الگ الگ دن عیدیں اور رمضان کے آغاز کو عالم اسلام کی وحدت کے منافی کیوں سمجھا جارہا ہے؟ اور یہ نظریہ سرے سے غلط ہے کہ سعودی عرب کے ساتھ دیگر اسلامی اور غیر اسلامی ممالک روزہ رکھیں اور عید منائیں ، رویت ہلال کا مسئلہ قدرت کی جانب سے مقرر کردہ نظام ہے، اس میں انسان بے بس ہے اور وہ شریعت کا پابند ہے، بلکہ ہمیں چاہئے کہ فکر ونظر کو شریعت کے تابع بنائیں، نہ کہ اپنے بنائے ہوئے افکار ونظریات کی تصحیح کے لئے شریعت سے دلائل جمع کرنے کی کوشش کریں اور ہمیشہ عقل کو نقل (کتاب وسنت) کے تابع رکھیں، ورنہ عقل انسانی کے بے لگام ہونے کی صورت میں ہمارے گمراہ ہونے کا شدید اندیشہ ہے۔ عید کا پیغام یہ بھی ہے کہ کسی بھی صورت میں ہماری اجتماعیت کا شیرازہ بکھرنے نہ پائے اور صفوں میں اتحاد ضروری ہے، جس طرح نمازوں میں صفوں کی درستگی سے نماز درست ہوتی ہے، اسی طرح زندگی کے ہر شعبہ میں ہمارا اتحاد قابل ذکر ہو، تب ہی ہم دنیا میں سرخرو ہوں گے ، جس طرح صفوں کے مابین رنگ ونسل، ملک ،وطن کا کوئی اعتبار نہیں ہوتا ،اسی طرح ہم مسلمان زندگی کے ہر شعبہ میں مل جل کر اتفاق واتحاد کے نمونے پیش کریں ، اس کے فوائد سے مالا مال ہوں گے ۔ انشاء اللہ عالم اسلام کیلئے عید کا پیغام یہ ہے کہ کلمہ کی بنیاد پر متحد رہیں اور آپس میں ایک دوسرے کے لئے رفیق بنیں، نہ کہ فریق بن جائیں۔ آج کا حال یہ ہے کہ دشمن ہمیں فریق بناکر ایک دوسرے کے خلاف جنگ چھیڑنا چاہتا ہے اور ہماری مادی طاقتوں کو ختم کرنا چاہتا ہے اور ہماری صفوں میں دراڑیں قائم کرنا چاہتا ہے۔ خدارا اے مسلم ممالک ہوش میں تو آؤ اور جاگ جاؤ، خواب غفلت سے بیدار ہوجاؤ۔ دیکھتے ہی دیکھتے کئی مسلم ممالک تباہ ہوگئے اور کئی ممالک تباہی کے دہانے پر ہیں اللہ تعالیٰ ہماری حفاظت فرمائے۔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 عیدالفطر خوشی ومسرت کا 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۱۴۲</w:t>
      </w:r>
    </w:p>
    <w:p>
      <w:pPr>
        <w:spacing w:before="60" w:after="80" w:line="312" w:lineRule="auto"/>
        <w:ind w:right="288" w:left="288"/>
        <w:jc w:val="right"/>
      </w:pPr>
      <w:r>
        <w:rPr>
          <w:rFonts w:ascii="Jameel Noori Nastaleeq" w:hAnsi="Jameel Noori Nastaleeq"/>
          <w:color w:val="222222"/>
          <w:sz w:val="27"/>
        </w:rPr>
        <w:t>عیدالفطر خوشی ومسرت کا دن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بزرگو اور دوستو ! عید کا لفظ عود سے نکلا ہے، جس کے معنی لوٹ آنے کے ہیں، عید کا دن بھی چونکہ ہر سال لوٹ کر آتا ہے، اس لئے اس کو عید کہتے ہیں۔ یہ دن اسلام کے پیروکاروں کے لئے مسرت وشادمانی کا دن ہوتا ہے ، سارا سال غموں کی چکی میں پسنے والے بھی اس روز اپنے غم سے بے نیاز ہوکر عید کی مسرتوں سے لطف اندوز ہوتے ہیں،عید کا دن بجا طور پر جنت کا دن کہلانے کا مستحق ہے۔ یہ دن بچوں، بوڑھوں، جوانوں اور عورتوں کے لئے یکساں طور پر شگفتگی وتازگی کاپیام لاتا ہے،اہل اسلام کے لئے اس دن سب سے بڑی خوشی یہ ہوتی ہے کہ اس میں اللہ کی رحمت جوش میں آتی ہے اور اللہ تعالیٰ اپنے فضل وکرم سے بندوں کے معاصی کو معاف کردیتے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 رمضان کی ہر شب میں مغفرت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۱۴۳</w:t>
      </w:r>
    </w:p>
    <w:p>
      <w:pPr>
        <w:spacing w:before="60" w:after="80" w:line="312" w:lineRule="auto"/>
        <w:ind w:right="288" w:left="288"/>
        <w:jc w:val="right"/>
      </w:pPr>
      <w:r>
        <w:rPr>
          <w:rFonts w:ascii="Jameel Noori Nastaleeq" w:hAnsi="Jameel Noori Nastaleeq"/>
          <w:color w:val="222222"/>
          <w:sz w:val="27"/>
        </w:rPr>
        <w:t>رمضان کی ہر شب میں مغفرت حضور اکرم صلی اللہ علیہ وسلم کا ارشاد ہے کہ رمضان المبارک کی ہر شب طلوع صبح تک ایک منادی ندا کرتا ہے کہ ہے کوئی مغفرت طلب کرنے والا کہ اس کی مغفرت کی جائے، ہے کوئی توبہ کرنے والا کہ اس کی توبہ قبول کی جائے، ہے کوئی سوال کرنے والا کہ اس کا سوال پورا کیا جائے۔ اللہ تعالیٰ رمضان المبارک کے مہینہ میں ہر دن افطاری کے وقت ساٹھ ہزار آدمیوں کو دوزخ سے آزادی دیتا ہے اور جب شوال المکرم کا روز آتا ہے تو جس قدر سارے ماہ میں آزاد کئے اس کے برابر(عید کے دن) دوزخ سے آزاد فرماتا ہے۔ آقائے مدنی حضرت محمد الرسول اللہ صلی اللہ علیہ وسلم نے فرمایا کہ جب عید الفطر کا دن ہوتا ہے تو فرشتے راستوں کے سروں پر کھڑے ہوجاتے ہیں اور آواز لگاتے ہیں کہ اے مسلمانو!اپنے کریم پروردگار کی بارگاہ میں جو اپنے کرم واحسان سے (بندوں) کو نیکیوں کی توفیق دیتا ہے اور اس پر پھر اجر عظیم عطا فرماتا ہے ، تمہیں رات کی عبادت کا حکم ہوا تم نے وہ پورا کیا، تمہیں دن کے روزوں کا حکم ہوا تم نے وہ بھی پورا کیا اور اپنے رب کی فرماں برداری کرکے دکھایا، اب اپنے انعامات لے جاؤ، پھر وہ جب نماز (عید) سے فارغ ہوجاتے ہیں تو ایک پکارنے والا آواز لگاتا ہے لوگو! یقینا تمہارے پروردگار نے تم سب کو بخش دیا، پس جاؤ تم کامیاب وبامراد اپنے اپنے گھروں کو لوٹ جاؤ، اس طرح یہ دن ’’یوم الجائزہ‘‘ ہی ہے۔ اس حدیث شریف کو بغور پڑھیں، ا س کے اندر آپ نے فرمایا کہ بلا شبہ عید کا دن انعام وبدلہ کا دن ہے، مگر اس کے لئے ہے جس نے رمضان کے سارے کاموں یعنی روزہ، تراویح، اعتکاف، صدقہ فطر وغیرہ کو انجام دیا ہو اور جس نے رمضان کے فریضہ کو ادا نہ کیا اس کے لئے کیسی خوشی اور کیسی عید، اس کے لئے عید نہیں وعید ہے۔ اسلام نے مسلم امت کو جو اجتماعیت کا تصور دیا ہے عید اس کے اظہار کا دن ہے ، یہ دن ایک مثالی دن ہے ، دنیا کی باطل قومیں جانتی ہیں کہ اگر مسلمان اسلام کا تابع ہوگیا ، رسول اللہ صلی اللہ علیہ وسلم کا فرماں بردار ہوگیا تو اسے کوئی شکست نہ دے سکے گا، کوئی مسلمانوں کو اسیر نہ کرسکے گا، مسلم امت مغلوب نہیں، غالب رہے گی، لیکن اس کے لئے اسلام سے رجوع ضروری ہے، ہمیں اپنے رشتے اللہ ورسول سے جوڑنے ہوں گے تب دل کی دنیا میں روشنی پھیلے گی اور کامیابیاں قدموں کا بوسہ دیں گی۔ عید کی خوشیاں منانے کا پہلا حق ان لوگوں کا ہے جو ایمان اور احتساب کے ساتھ رمضان کے شب وروز گزارتے ہیں اور رمضان کا صحیح معنی میں حق ادا کرتے ہیں، اور عید کی تیاری میں رمضان المبارک کی انمول اور بابرکت گھڑیوں خصوصاً رمضان کے آخری عشرے کو ضائع کردیتے ہیں۔ ہمیں چاہئے کہ ہم رمضان کی خریداری رمضان شروع ہونے سے قبل یا کم ازکم رمضان کے پہلے عشرے میں ہی خریداری کرنی پڑے تو دن کے وقت کرلیں لیکن بیس ویں روزہ کے بعد ہی ہم پر خریداری کا جنون طاری ہوتا ہے، نہ ہمیں تراویح کے ضائع ہونے کی پرواہ ہوتی ہے اور نہ طاق راتوں میں شب قدر تلاش کرنے کی فکر۔ سب سے بڑے خسارے میں ہم اس وقت پڑتے ہیں جب عید کا چاند دیکھ کر اللہ سے اپنے روزوں کی اجرت اور مزدوری حاصل کرنے کی بجائے رومال، بنیان، موزے اور جوتوں جیسی حقیر چیزیں خریدنے کے لئے بازار میں نکلتے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 پیغام عید الفطر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۱۴۵</w:t>
      </w:r>
    </w:p>
    <w:p>
      <w:pPr>
        <w:spacing w:before="60" w:after="80" w:line="312" w:lineRule="auto"/>
        <w:ind w:right="288" w:left="288"/>
        <w:jc w:val="right"/>
      </w:pPr>
      <w:r>
        <w:rPr>
          <w:rFonts w:ascii="Jameel Noori Nastaleeq" w:hAnsi="Jameel Noori Nastaleeq"/>
          <w:color w:val="222222"/>
          <w:sz w:val="27"/>
        </w:rPr>
        <w:t>پیغام عید الفطر رمضان المبارک کا حاصل جذبہ عبودیت کا فروغ رہا ہے، روزوں اور قیام اللیل کے ذریعہ یہ یقین میسر آیا کہ اللہ اور اس کے رسول صلی اللہ علیہ وسلم کی فرماں برداری میں زندگی گزارنا ممکن ہے، شیطان کے بہکاوے اور نفس کی شرارتوں کا زور چلنے والا نہیں۔ اگر قرآن وسنت کے مطابق زندگی گزارنا طے کرلیا جائے تو یقینا ممکن ہوگا، کوشش ہونی چاہئے کہ آنے والے دنوں میں نمازوں، نفل روزوں، تلاوت قرآن مجید، ذکر واذکار، تہجد جیسی عبادتوں کے اہتمام میں زندگی گذرے، ان تمام جذبات وکیفیات میں یہ بات بھی شامل ہے کہ اطراف کے ماحول کو بھی اللہ کے رنگ میں رنگ دیا جائے، جس طرح سے اہل ایمان کے شب وروز اللہ اور اس کے رسول صلی اللہ علیہ وسلم کی اطاعت میں گذر رہے ہیں، ویسا ہی معاملہ سارے معاشرے کا بھی ہونا چاہئے۔ انسان اپنے جیسے انسانوں یا خود کے بنائے ہوئے معبودوں کی بجائے اپنے حقیقی خالق ومالک کی پرستش کرے، معاشرتی مسائل کے حل کے لئے قرآن وسنت کے احکامات کی طرف رجوع کرے، حقیقی خوشی پانے کے لئے کسی مخصوص کلچر کو اپنانے یا صحت کے بہتر معیار کو قائم رکھنے کی مختلف تدابیر اختیار کرنے کی بجائے یہ راز جان لے کہ معبود حقیقی کی پرستش ہی اطمینان قلب اور مسرت وشادمانی کا ذریعہ بن سکتی ہے، اس طرح معاشرے کو اللہ کی اطاعت وفرماں برداری کے رنگ میں رنگنے ہی کیلئے امت مسلمہ کو ایک ماہ کی ٹریننگ سے گذارا گیا، اللہ تبارک وتعالیٰ نے رمضان کی تکمیل کے بعد جو حکم دیا وَلِتُکَبِّرُاللّٰہَ عَلٰی مَاھَدٰکُمْ وَلَعَلَّکُمْ تَشْکُرُوْناس کے تقاضے یہی ہیں، اللہ کی کبریائی وبزرگی کا اعلا ن کیا جائے، تکبیر کے معنی ہی خدائی ہدایت کو پھیلانے کے ہیں۔ رمضان المبارک سے فارغ ہونے کے بعد اللہ کی تکبیر بیان کرنے کے عظیم کام ہی میں مصروف رہنے کی تلقین کے لئے ہدایت کی گئی کہ نماز عید الفطر کی ادائیگی کے لئے جب عید گاہ کی جانب قدم اٹھیں تو امت مسلمہ کا ہر فرد جوان بھی، بوڑھا بھی اور بچے بھی بلند آواز سے اللہ کی تکبیر بیان کرے، اس عمل سے خود امت مسلمہ میں یہ احساس بیدار ہوگا کہ اب زندگی کا ہر دن اسی مبارک کام میں گذرنا چاہئے، اللہ کی تکبیر سے گونج اٹھنے والی شہر کی گلیاں اور سڑکیں ہر سوچنے سمجھنے والے فرد کو یہ پیغام دیں گی کہ انسانوں کیلئے رحمۃ للعالمین صلی اللہ علیہ وسلم کی امت اب اس کی دنیا اور آخرت سنوارنے کیلئے کوشاں رہے گی، تکبیر کی بلند آوازوں سے معاشرہ یہ جان لے گا کہ جن سنگین مسائل سے دو چار ہے، اس کے حل کیلئے اللہ اور اس کے رسول صلی اللہ علیہ وسلم کے ماننے والے اب نکل آئے ہیں ۔ اللہ کرے کہ ہم سب کی زندگیاں رمضان المبارک کے ان تقاضوں کے مطابق گذریں۔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594: اصل عید کیا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۱۴۶</w:t>
      </w:r>
    </w:p>
    <w:p>
      <w:pPr>
        <w:spacing w:before="60" w:after="80" w:line="312" w:lineRule="auto"/>
        <w:ind w:right="288" w:left="288"/>
        <w:jc w:val="right"/>
      </w:pPr>
      <w:r>
        <w:rPr>
          <w:rFonts w:ascii="Jameel Noori Nastaleeq" w:hAnsi="Jameel Noori Nastaleeq"/>
          <w:color w:val="222222"/>
          <w:sz w:val="27"/>
        </w:rPr>
        <w:t>اصل عید کیا ہے؟ ماہ رمضان کے اختتام کا دکھ تو دوسری جانب عید کی آمدکی خوشیاں ہوتی ہیں، پورا مہینہ جہاں عبادتوں کا خصوصی اہتمام ہوتا ہے وہیں رحمتوں کی بارش ہوتی ہے، اللہ تعالیٰ کی رضا مندی کے لئے ہر کوئی اپنی اپنی سعی میں لگا ہوا ہوتا ہے، نمازوں کی پابندی، کہیں تلاوت کلام پاک، تو کہیں اعتکاف، اس طرح سارا مہینہ پر نور اور رحمتوں وسعادتوں کی بارش کرنے والا ہوتا ہے، ہر طرف ایک خوشی ومسرت کا ماحول اور چہل پہل ہوتی ہے، وہ سحر کی لذتین، وہ افطار کی برکتیں، ہر سو خدا کی رحمت کا نزول ہوتا ہے، لیکن جب اس مبارک مہینہ کا اختتام ہوتا ہے تو اس کے جانے کے دکھ کے ساتھ ساتھ سب کو عید سعید کی مسرت بھی ہوتی ہے۔ عید سعید اس ماہ مبارک میں کئے گئے اعمال خیر کا انعام ہے، جو اللہ تعالیٰ کی طرف سے ان روزہ داروں کے لئے ہوتا ہے جو اس ماہ مبارک میں خشوع وخضوع کے ساتھ عبادتوں میں مصروف رہتے ہیں۔ عید کی سب سے زیادہ خوشی لڑکیوں اور بچوں میں ہوتی ہے، جس کا وہ بہت ہی جوش وخروش کے ساتھ اہتمام کرتے ہیں ۔ دوسری جانب عید کی تیاریوں میں خواتین خانہ کی ذمہ داریوں میں مزید اضافہ ہوجاتا ہے۔ عید کے روز خوش ذائقہ مخصوص پکوان، رنگ برنگی چوڑیاں ، زرق برق ملبوسات اور دیدہ زیب زیورات وغیرہ کا انتظام واہتمام کرنا خانہ دار خواتین کی ذمہ داری ہوتا ہے۔ عید کے لوازمات کی تکمیل کے لئے عید سے بہت پہلے ہی سے شروع کرنے ہوتے ہیں، تاکہ عید کے روز تک سب کچھ تکمیل پاجائے۔ آج عید کا چاند خوشی ومسرت کا جہاں پیام سنا رہا ہے، اصل میں وہ ہلال عید ہماری ہنسی اڑا رہا ہے کہ اے بے خبر لوگو! تمہیں معلوم بھی ہے کہ تم نے کتنا کھویا ہے؟ ایسے حالات جس میں اضطراری کیفیت، بے چینی ، سوگوار اور سراپا غم والم والی کیفیت ہو ، تم عید کی خوشی میں مدہوش ہو، کیا تمہیں ماضی یاد نہیں؟ اور تم حال سے بھی بے خبر ہو کہ آج عید کے دن بھی عالم اسلام پر ماتم بچھا ہوا ہے۔ میں یہ ہرگز نہیں کہتا کہ آپ خوشی نہ منائیں ، عید نہ منائیں، ضرور منائیے، شوق سے منائیے، خوشی ایک وقتی چیز ہے لیکن آپ کے مدنظر یہ بات بھی رہے کہ آج امت مسلمہ کن حالات سے دو چار ہے ، غیر اقوام کس طرح ناپاک منصوبے بنارہے ہیں،اسلام اور مسلمانوں کو تباہ وبربادکرنے کے لئے، رسول اکرم حضرت محمد رسو ل اللہ صلی اللہ علیہ وسلم کا ارشاد ہے کہ امت مسلمہ ایک جسم واحد کے مانند ہے۔ کسی ایک حصہ میں زخم ہو تو درد کا احساس پورے بدن پر ہوتا ہے، اسی طرح عالم اسلام میں مسلم امت جہاں کہیں پریشان وتکلیف میں ہو کم ازکم درد کا احساس کریں، زیادہ عیش وعشرت کا سامان نہ کریں، حدود میں رہتے ہوئے عید منائیں، پریشان حال امت کے بھی خوشی کا سامان کریں یا پھر کم ازکم یہ دعا ضرور کریں کہ اے پروردگار عالم پریشان حال دلوں کو سکون دے، امت مسلمہ کے اچھے دن جلد پھر لوٹادے، عزت وسربلندی عطا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595: شب ِ قدر میں جبرئیل علیہ السلام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۱۴۸</w:t>
      </w:r>
    </w:p>
    <w:p>
      <w:pPr>
        <w:spacing w:before="60" w:after="80" w:line="312" w:lineRule="auto"/>
        <w:ind w:right="288" w:left="288"/>
        <w:jc w:val="right"/>
      </w:pPr>
      <w:r>
        <w:rPr>
          <w:rFonts w:ascii="Jameel Noori Nastaleeq" w:hAnsi="Jameel Noori Nastaleeq"/>
          <w:color w:val="222222"/>
          <w:sz w:val="27"/>
        </w:rPr>
        <w:t>شب ِ قدر میں جبرئیل علیہ السلام حضرت انس رضی اللہ عنہ سے روایت ہے کہ رسول اکرم صلی اللہ علیہ وسلم نے ارشاد فرمایا کہ جب شب قدر ہوتی ہے تو جبرئیل علیہ السلام فرشتوں کی ایک جماعت کے ساتھ نازل ہوتے ہیں، جو ہر اس بندے کے لئے خدا تعالیٰ سے رحمت کی دعا کرتے ہیں جو کھڑے بیٹھے اللہ عزوجل کا ذکر کر رہا ہو، پھر جب عید کا دن ہوتا ہے تو اللہ تعالیٰ فرشتوں کے سامنے فخر سے فرماتے ہیں کہ اے میرے فرشتو! بتاؤ اس مزدور کی کیا جزا ہے جس نے عمل پورا کردیا ہو؟ وہ عرض کرتے ہیں کہ اے ہمارے رب اس کی جزا یہ ہے کہ اس کا بدلہ پورا دے دیا جائے، اللہ تعالیٰ فرماتے ہیں اے فرشتو!میرے بندوں اور بندیوں نے میرا فریضہ پورا کردیا جوان پر لازم تھا اور اب دعا میں گڑگڑانے کے لئے نکلے ہیں ، قسم ہے میری عزت وجلال کی اور کرم کی اور میرے علو وارتفاع کی، میں ضرور ان کی دعا قبول کروں گا، پھر بندوں کو ارشاد ہوتا ہے کہ میں نے تم کو بخش دیا اور تمہاری برائیوں کو نیکیوں سے بدل دیا ،اس لئے اس کے بعد عیدگاہ سے بخشے بخشائے واپس ہوتے ہیں۔ بخشش کا مطلب یہ ہے کہ ہمارے باطن میں گناہوں کا جو میل کچیل تھا اللہ تعالیٰ نے اس کو دھوکر صاف کردیا، اب ہم سب سفید صاف ستھرے کپڑے کے مانند ہوگئے، تو اب ہمارا کام یہ ہے کہ اس کپڑے کی حفاظت کریں کہ اب گناہ کا دھبہ نہ لگے۔ لیکن ہمارا الم ناک پہلو یہ ہے کہ جیسے ہی عید کا دن آیا، ہماری مغفرت نے کردی، پھر ہم گناہوں کے سیلاب میں ڈوب جاتے ہیں ، اللہ تعالیٰ کی نافرمانیاں عید کی نماز کی ادائیگی کے بعد بڑھ جاتی ہیں، گانا بجانا، موسیقی، ڈانس، ڈسکو کے پروگرام دیکھنا اور کرنا جو کافروں کے خوشیاں منانے کا طریقہ تھا وہ ہم اختیار کرلیتے ہیں، مسلم عورتیں بے پردگی کو اختیار کرلیتی ہیں اور اللہ تعالیٰ کے ایک حکم کی خلاف ورزی کرکے عید منانے کا ہمارا فیشن ہوگیا ہے ، نوجوان تاش کے پتوں اور لاٹری ، سنیما ، تھیٹر کے ٹکٹوں کی لائن میں کھڑے نظر آتے ہیں، الحمدللہ کئی شرابی رمضان کی عظمت میں شراب چھوڑ دیتے ہیں، مگر عید کے بعد پھر وہی جام میں مست نظر آتے ہیں، کتنے سود خور اپنی حرام کمائی رمضان میں نہیں کماتے اور کھاتے ہیں، مگر عید ہوتے ہی پھر غریبوں کے خون چوسنے کے پلان پر عمل پیرا ہوجاتے ہیں۔ یہ کیسی عید ہوئی؟اللہ تعالیٰ نے تو ہمیں بخشش عطا کرکے جنت کے پروانہ کا حقدار بنادیا ،لیکن ہم نے گناہوں پر گناہ کرکے جہنم میں جانے کا ارادہ کررکھا ہے ۔ اللہ تعالیٰ ہم سب کو اس انجام بد سے محفوظ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596: حضرت علی رضی اللہ عنہ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۱۴۹</w:t>
      </w:r>
    </w:p>
    <w:p>
      <w:pPr>
        <w:spacing w:before="60" w:after="80" w:line="312" w:lineRule="auto"/>
        <w:ind w:right="288" w:left="288"/>
        <w:jc w:val="right"/>
      </w:pPr>
      <w:r>
        <w:rPr>
          <w:rFonts w:ascii="Jameel Noori Nastaleeq" w:hAnsi="Jameel Noori Nastaleeq"/>
          <w:color w:val="222222"/>
          <w:sz w:val="27"/>
        </w:rPr>
        <w:t>حضرت علی رضی اللہ عنہ کی عید اصل عید کیا ہے؟ایک شخص نے حضرت علی رضی اللہ عنہ کو عید کے دن دیکھا اور عرض کیا آج عید کا دن ہے، اور آپ سوکھی روٹی تناول فرمارہے ہیں؟حضرت علی رضی اللہ عنہ نے جواب دیا کہ آج عید ان کی ہے جن کے روزے قبول ہوئے، جن کی کوششیں بار آور ثابت ہوئیں اور خدا نے جن کے گناہ بخش دیئے، مگر ہماری تو آج بھی وہی عید ہے جو کل ہوگی۔ یعنی جس دن آدمی گناہ نہ کرے وہ اس کیلئے عید کا دن ہے۔ حضرت عمر رضی اللہ عنہ نے عید کے دن اپنے بیٹے کو پرانی قمیص پہنے دیکھا تو روپڑے، بیٹے نے کہا اباجان! آپ کیوں رو رہے ہیں؟ حضرت عمر رضی اللہ عنہ نے فرمایا بیٹے! مجھے دل میں یہ خیال آیا کہ آج عید کے دن جب لڑکے تجھے پرانے ، پھٹے قمیص میں دیکھیں گے تو تیرا دل ٹوٹ جائے گا، بیٹے نے جواب دیا کہ دل تو اس کا ٹوٹے جو رضائے الٰہی کو نہ پاسکا ہو، جس نے ماں باپ کی نافرمانی کی ہو۔ اور مجھے امید ہے کہ آپ کی رضا مندی کے طفیل اللہ تعالیٰ مجھ سے بھی راضی ہوگا۔ ان واقعات سے ہم میں کا ہر شخص اپنا اپنا محاسبہ کرے کہ کیا ہمارا کوئی دن ایسا گزرا ہے جس میں ہم نے کوئی گناہ نہ کیا ہو؟ اللہ تعالیٰ کی نافرمانی نہ ہو؟ یقین جانئے کہ جو دن ہمارا گناہوں سے محفوظ رہا ،وہ دن ہمارے لئے اصل عید اور خوشی کا دن ہے۔ اب ہم سوچیں کہ کیا ہماری نیکیاں قبول ہوگئیں، ہماری تراویح اور روزے قبول ہوگئے ؟ بس اللہ تعالیٰ سے دعا ہے کہ وہ ہماری نیکیوں کو قبول فرمائے۔ 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597: عید الفطر ایثار وہمدردی کا 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۱۵۱</w:t>
      </w:r>
    </w:p>
    <w:p>
      <w:pPr>
        <w:spacing w:before="60" w:after="80" w:line="312" w:lineRule="auto"/>
        <w:ind w:right="288" w:left="288"/>
        <w:jc w:val="right"/>
      </w:pPr>
      <w:r>
        <w:rPr>
          <w:rFonts w:ascii="Jameel Noori Nastaleeq" w:hAnsi="Jameel Noori Nastaleeq"/>
          <w:color w:val="222222"/>
          <w:sz w:val="27"/>
        </w:rPr>
        <w:t>عید الفطر ایثار وہمدردی کا دن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بزرگو اور دوستو ! اسلام ایک ایسا طرز فکر اور ضابطہ حیات ہے جس کو اختیار کرکے انسان اس صالح اور متوازن معاشرے کا حصہ بنتا ہے، جو دنیا میں انصاف ومساوات اور امن واخوت کا ضامن ہے، یہ دین دنیا میں اس وقت آیا جب بالخصوص عرب میں ہر طرف انسانیت ظلم وعداوت کی چکی میں پس رہی تھی، ایثار وقربانی کے نام سے دنیا ناآشنا ہوچکی تھی، کسی دل میں دوسرے کے لئے ہمدردی واخوت کا کوئی جذبہ نہ تھا، اس وقت اور اس ماحول میں یہ آخری دین اور اس دین کے داعی پیغمبر آخر الزماں صلی اللہ علیہ وسلم پورے عالم انسانیت کے لئے رحمت عالم کے پیامی بن کر آئے۔ اسلام بلاشبہ آفاقی دین ہے، یہی وجہ ہے کہ اسلامی تعلیمات میں مسلمانوں کے درمیان باہمی اخوت ومحبت کو بنیادی اہمیت حاصل ہے۔ اللہ کی کتاب کی لاکھوں خصوصیات میں ایک خصوصیت یہ بھی ہے کہ کبھی اس کے عجائبات ختم نہ ہوں گے، رمضان المبارک کے روزے کی فرضیت اور دیگر احکام جن آیتوں میں بیان فرمائے وہیں درمیان میں وَاِذَا سَاَلَکَ عِبَادِیْ عَنِّیْ فَاِنِّیْ قَرِیْبٌاُجِیْبُ دَعْوَۃَ الدَّاعِ اِذَا دَعَانِ یعنی جب میرے بندے میرے بارے میں پوچھیں کہ میں قریب ہوں یادور تو آپ فرمادیجئے کہ میں قریب ہوں جب وہ مجھے پکارتے ہیں تو میں ان کی پکار سنتا ہوں اور قبول کرتا ہوں۔ رمضان المبارک کے احکام کے درمیان یہ دعا والی آیت کیوں آگئی؟ نبی اکرم صلی اللہ علیہ وسلم نے واضح فرمادیا کہ رمضان دعاؤں کی قبولیت کا مہینہ ہے، دن رات میں ایک دعا ضرور قبول ہوتی ہے، تہجد کے وقت میں دعا ضرور قبول ہوتی ہے، افطار کے وقت دعا قبول ہوتی ہے، اسی طرح رمضان کی آیت شَھْرُ رَمَضَانَ الَّذِیْ اُنْزِلَ فِیْہِ الْقُرْاٰنُ والی پوری آیت پڑھ لیجئے اس میں اللہ تعالیٰ نے عید کی نماز اور تکبیرات کا تذکرہ فرمایاگیا ہے۔ اسلام کے پورے عبادتی نظام میں اتحاد، یکجائی اپنی مکمل افادیت کے ساتھ نمایاں نظر آتی ہے، اولین عبادات جو اسلام نے ہر مرد وعورت پر ہر حال میں فرض کی ہے نماز ہے، جو سب سے افضل عبادت ہے، اگرچہ نماز انفرادی طور پر گھر کے اندر بھی ادا ہوجاتی ہے ،مگرمسجد میں جاکر مسلمانوں کی جماعت کے ساتھ پڑھنے کی تاکید غیر معمولی طور پر کی گئی اور بطور ترغیب اس کا ثواب ستائیس گنا رکھا گیا، اس طرح اس بنیادی عبادت میں ایک مسلمان روزانہ پانچ مرتبہ محلہ کی مسجد میں جاکر اہل محلہ سے ملتا ہے، ان سے اور ان کے احوال اور دکھ درد سے واقف ہوتا ہے، اس طرح محلہ کے لوگوں میں باہمی تعارف کے ساتھ انسیت ومحبت پیدا ہوتی ہے، ایک دوسرے کا دکھ درد بانٹنے یا خوشیوں میں شریک ہونے کا جذبہ پیدا ہوتا ہے۔ پھر ہفتہ میں ایک بار جمعہ کے دن کو عید المسلمین قرار دیا گیا، اس دن پورے شہر کے لوگ یکجا ہوکر ایک دوسرے کے احوال کی واقفیت حاصل کرتے ہیں، نماز جمعہ کے بعد ملاقاتیں ہوتی ہیں اور باہمی محبت کو فروغ ملتا ہے، یوں کہنا چاہئے کہ مسلمانوں کا باہمی ربط وضبط اور جذبہ اخوت بجائے خود اسلام کی نظر میں عید کی مسرت رکھتا ہے، پھر سال میں دو عیدیں رکھی گئیں کہ نماز عید کے موقع پر باہمی تعارف وتعلق کا دائرہ مزید وسیع ہوتا ہے، اور یہاں صرف اہل شہر ہی نہیں، قرب وجوار کے دیہات سے بھی مسلمان آکر عیدگاہ میں جمع ہوتے ہیں اور اخوت اسلامی کو فروغ ملتا ہے۔ رمضان المبارک کے جو مسلسل روزے رکھے اس کے اختتام پر عید الفطر انعام خداوندی کا دن ،جس سے امت کے لئے سب سے بڑا سبق غریبوں کے دکھ درد کو سمجھنا غریبوں کی بھوک وپیاس کو سمجھادینا ہے، صرف نئے کپڑے پہن لینا عید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598: اللہ تعالیٰ کی حکمتیں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۱۵۳</w:t>
      </w:r>
    </w:p>
    <w:p>
      <w:pPr>
        <w:spacing w:before="60" w:after="80" w:line="312" w:lineRule="auto"/>
        <w:ind w:right="288" w:left="288"/>
        <w:jc w:val="right"/>
      </w:pPr>
      <w:r>
        <w:rPr>
          <w:rFonts w:ascii="Jameel Noori Nastaleeq" w:hAnsi="Jameel Noori Nastaleeq"/>
          <w:color w:val="222222"/>
          <w:sz w:val="27"/>
        </w:rPr>
        <w:t>اللہ تعالیٰ کی حکمتیں اللہ تعالیٰ نے معاشرہ میں مختلف طرح کے لوگ پیدا فرمائے، کوئی مالدار کوئی غریب، اس میں اللہ تعالیٰ کی بے شمار مصلحتیں ہیں، چنانچہ حکم دیا کہ جو غریب ہوں یہاں ان سے محبت کرو، انہیں نفرت یا حقارت سے نہ دیکھو، چنانچہ حضرت ابوہریرہ رضی اللہ عنہ روایت فرماتے ہیں کہ رسول اللہ صلی اللہ علیہ وسلم نے ارشاد فرمایا فقراء اور غریبوں سے محبت کیا کرو اور ان کے ساتھ بیٹھو اور عربوں سے محبت دل سے کرو۔بلکہ اللہ کے رسول صلی اللہ علیہ وسلم نے غریبی کو پسند فرمایا اور اپنے آپ کو ان میں شامل فرمانے کی بھی دعا فرمائی۔ حضرت ابوسعید خدری رضی اللہ عنہ سے روایت ہے کہ میں نے رسول اللہ صلی اللہ علیہ وسلم کو ارشاد فرماتے ہوئے سنا ہے کہ یا اللہ مجھے مسکین بناکر زندہ رکھئے، مسکین کی حالت میں دنیا سے اٹھائیے اور میرا حشر مسکینوں کی جماعت میں فرمائیے۔ لہٰذا اگر کسی کو منجانب اللہ غریبی ومسکینی کا درجہ ملے تو انتہائی صبر وسکون گذرے، حضرت سعید بن ابی سعید رضی اللہ عنہ فرماتے ہیں کہ حضرت ابوسعید خدری رضی اللہ عنہ نے رسول اللہ صلی اللہ علیہ وسلم نے فرمایا کہ ابوسعید! صبر کرو تم میں سے جو مجھ سے محبت کرتا ہے فقر اس پر ایسی تیزی سے آتا ہے جیسے تیزی سے سیلاب کا پانی وادی کی اونچائی سے نیچے کی طرف آتا ہے۔ بلکہ حدیث میں یہ بھی ہے کہ اللہ تعالیٰ اپنے محبوب بندہ کو دنیا سے بچاتے ہیں، چنانچہ حضرت رافع بن خدیج رضی اللہ عنہ سے روایت ہے کہ رسول اللہ صلی اللہ علیہ وسلم نے ارشاد فرمایاجب اللہ تعالیٰ کسی بندہ سے محبت فرماتے ہیں تو اس کو دنیا سے اس طرح بچاتے ہیں جس طرح تم میں سے کوئی شخص اپنے مریض کو پانی سے بچاتا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599: عمر بن عبدالعزیز کی عید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۱۵۴</w:t>
      </w:r>
    </w:p>
    <w:p>
      <w:pPr>
        <w:spacing w:before="60" w:after="80" w:line="312" w:lineRule="auto"/>
        <w:ind w:right="288" w:left="288"/>
        <w:jc w:val="right"/>
      </w:pPr>
      <w:r>
        <w:rPr>
          <w:rFonts w:ascii="Jameel Noori Nastaleeq" w:hAnsi="Jameel Noori Nastaleeq"/>
          <w:color w:val="222222"/>
          <w:sz w:val="27"/>
        </w:rPr>
        <w:t>عمر بن عبدالعزیز کی عید حضرت عمر بن عبدالعزیز رحمۃ اللہ علیہ کا ایک غلام بیت المال کا خازن تھا، آپ کی چند بیٹیاں تھیں، وہ عید کے دن آئیں،کہنے لگیں ،رعیت کی عورتیں اور لڑکیاں ہمیں ملامت کریں گی، کہیں گی کہ تم امیرالمومنین کی بیٹیاں اور پرانے کپڑوں میں پھرتی ہو، سفید نئے کپڑے بھی نہیں ،وہ آپ کے سامنے رونے لگیں، آپ نے غلام کو بلایا اور کہا مجھے صرف ایک ماہ کی تنخواہ دے دے۔ غلام نے کہا امیرالمومنین! آپ بیت المال سے ادھار لے لیں، کیا آپ یہ خیال کرتے ہیں کہ ایک ماہ تک زندہ رہیں گے؟ حضرت عمر بن عبد العزیزؒ حیران رہ گئے، کہنے لگے تونے سچ کہا، اللہ تجھ میں برکت دے ۔پھر لڑکیوں کی طرف متوجہ ہوئے اور کہنے لگے اپنی خواہشات کو ضبط کرو ، کیونکہ جنت میں کوئی بغیر مشقت کے داخل نہیں ہوسکتا۔ اگرتم چاہو تو قرض لے کر تمہارے لئے عید کے عیش وعشرت کا سامان کا انتظام کرسکتا ہوں ،لیکن اگر قرض ادا کرنے سے قبل مرگیا، تمہارا باپ جہنم میں جلنا پڑے گا۔ بچوں نے کہا اباجان! نہ روئیں، جو ہیں انہی کپڑوں میں عید کرلیں گے، ہماری وجہ سے ہمارا باپ جہنم میں جلے ہم کو یہ گوارا نہیں۔ لوگو! آج یہ آنکھ بند کر سود لینا آنکھ بندکرکے بینکوں سے قرض لے لینا یہ حالات صحیح نہیں، ان کو بدلو، جو اللہ نے دیا اس میں عید کے سامان کا انتظام کرلو، ریاکاری ودکھاوے اورنام ونمود کی غرض سے اپنی آخرت کو برباد کرنے سے اپنے آپ کو بچاؤ۔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600: ضرورت مندوں کو دیں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۱۵۵</w:t>
      </w:r>
    </w:p>
    <w:p>
      <w:pPr>
        <w:spacing w:before="60" w:after="80" w:line="312" w:lineRule="auto"/>
        <w:ind w:right="288" w:left="288"/>
        <w:jc w:val="right"/>
      </w:pPr>
      <w:r>
        <w:rPr>
          <w:rFonts w:ascii="Jameel Noori Nastaleeq" w:hAnsi="Jameel Noori Nastaleeq"/>
          <w:color w:val="222222"/>
          <w:sz w:val="27"/>
        </w:rPr>
        <w:t>ضرورت مندوں کو دیں مانگنے والوں کو دینا کمال نہیں ،بلکہ محتاجوں، مسکینوں کو تلاش کرکے دو، جو اپنی غیرت کی وجہ سے سوال نہیں کرسکتے، مانگنے والے تو مانگ مانگ کر اپنی ضرورت پوری کرلیتے ہیں۔ نبی اکرم صلی اللہ علیہ وسلم سید الانبیاء ہیں، مگر تنگی کا یہ عالم ہے کہ ایک مرتبہ باپ اپنی بیٹی حضرت فاطمہ رضی اللہ عنہا کے گھر آنا چاہتے ہیں، اجازت مانگی تو بیٹی نے کہا پہلے اپنی چادر اندر ڈال دو، پھر اندر آنے کی اجازت ملی۔ایسی حالت میں زندگیاں گذارکر امت کیلئے اسباق چھوڑکر چلی گئیں، ایک دوسرے کیلئے ہمدردی کی صفت پیدا کرو۔ حضرت خولہ بنت قیس رضی اللہ عنہا فرماتی ہیں کہ میں نے رسول اللہ صلی اللہ علیہ وسلم کو یہ فرماتے ہوئے سنا کہ یہ مال شیریں وشاداب ہے، جو اسے جائز اور صحیح طور سے حاصل کرے گا برکت دی جائے گی۔ حضرت ابوسعید خدری رضی اللہ عنہ فرماتے ہیں کہ رسول اللہ صلی اللہ علیہ وسلم نے فرمایا جو شخص مال کو اس کے ساتھ حاصل کرے گا تو اسے برکت دی جائے گی اور جو ناحق یعنی خلاف شرع حاصل کرے گا تو اس کی مثال اس طرح ہے جو کھائے پیٹ نہ بھرے، یعنی مال سے فائدہ حاصل نہ ہوگا، پریشانی بڑھے گی اور پتہ نہیں چلے گا کہ کہاں سے آیا اور کہاں گیا۔ اتنا ضرور یاد رکھیں کہ دین وشریعت پر عمل دنیا کے تمام مال ومتاع سے بہتر ہے۔ حضرت عبد اللہ بن مسعود رضی اللہ عنہ سے روایت ہے کہ حضور اقدس صلی اللہ علیہ وسلم نے فرمایا لوگوں کے درمیان رزق تقسیم فرمادیا ہے اور اللہ تعالیٰ نے دنیا اسے بھی دی ہے جس سے وہ محبت کرتے ہیں، اور اسے بھی دی ہے جس سے وہ نفرت کرتے ہیں اور دین صرف اسی کو دیا ہے جس کو محبوب رکھتے ہیں، پس جسے اللہ رب العزت نے دین سے نوازا ہے بس وہ محبوب اور پسندیدہ ہے۔ اس حدیث سے واضح ہوگیا کہ مال کا مل جانامحبوبیت الٰہی کی علامت نہیں ہے، اگر اللہ تعالیٰ نے دین وشریعت پر عمل کی توفیق دی ہے تو وہ بہت بڑی دولت ہے، لہٰذا مال کے پیچھے نہ دوڑیں اور نہ ملے تو افسوس بھی نہ کریں۔ آپ صلی اللہ علیہ وسلم کی پوری حیات طیبہ پر غور کرلیجئے کہیں یہ نہیں ملے گا کہ کبھی آپ صلی اللہ علیہ وسلم نے اپنے آپ کو دوسروں سے برتر رکھنے کی کوشش کی ہو ،بلکہ آپ صلی اللہ علیہ وسلم غرباء ومساکین معمولی حیثیت کے لوگوں کے ساتھ رہتے تھے اور جس طرح رؤساء اور سرداروں کے ساتھ آپ کا سلوک تھا، اس طرح چھوٹے درجے کے لوگوں کے ساتھ بھی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601: عید کا محرک اور مقصد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۱۵۸</w:t>
      </w:r>
    </w:p>
    <w:p>
      <w:pPr>
        <w:spacing w:before="60" w:after="80" w:line="312" w:lineRule="auto"/>
        <w:ind w:right="288" w:left="288"/>
        <w:jc w:val="right"/>
      </w:pPr>
      <w:r>
        <w:rPr>
          <w:rFonts w:ascii="Jameel Noori Nastaleeq" w:hAnsi="Jameel Noori Nastaleeq"/>
          <w:color w:val="222222"/>
          <w:sz w:val="27"/>
        </w:rPr>
        <w:t>عید کا محرک اور مقصد مختلف مذاہب اور قوموں میں عید اور تہوار کے جد اجدا محرکات اور الگ الگ مقاصد ہوتے ہیں۔ قوم یہود ہر سال اس دن عید مناتی ہے جس دن اسے فرعون کے مظالم سے نجات ملی تھی۔ ان کی عید تاریخ کے اس عظیم واقعہ سے وابستہ ہے ،جب اللہ تعالیٰ نے حضرت موسیٰ علیہ السلام کی قیادت میں انہیں دریائے نیل میں راستہ بناکر فرعون کی غلامی سے نجات بخشی تھی اور فرعون کو اسی دریا میں غرق کردیا تھا۔ عیسائیوں کے ہر سال عید منانے کا محرک اور مقصد یہ ہوتا ہے کہ حضرت عیسیٰ علیہ السلام کو سارے انسانوں کے گناہوں کا کفارہ ادا کرنے کیلئے ان کی اپنی دانست میں صلیب پر چڑھایا گیا تھا۔ اسی طرح دنیا کی مختلف قوموں میں عید، تہواراور اتسو منانے کے مختلف محرکات اور مقاصد پائے جاتے ہیں۔ ہندو قوم ہر سال کئی تہوار مناتی ہے ،جو اُن کی تاریخ کے کسی اہم واقعہ یا دن سے موسوم ہوتا ہے، بعض اقوام موسم بہار کی آمد اور فصل کی کٹائی پر نو روز یا بسنت بہار کے نام سے تہوار مناتے ہیں، نئے سال کے شروع ہونے پر بھی تہوار، فیسٹول منائے جاتے ہیں، دنیا کے کئی ملکوں میں غیر ملکی اقوام کی بالا دستی اور غلامی سے نجات ملنے کے دن کو بھی قومی تہوار کے طور پر منایا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602: امت مسلمہ کی عیدین کا محرک اور مقصد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۱۵۸</w:t>
      </w:r>
    </w:p>
    <w:p>
      <w:pPr>
        <w:spacing w:before="60" w:after="80" w:line="312" w:lineRule="auto"/>
        <w:ind w:right="288" w:left="288"/>
        <w:jc w:val="right"/>
      </w:pPr>
      <w:r>
        <w:rPr>
          <w:rFonts w:ascii="Jameel Noori Nastaleeq" w:hAnsi="Jameel Noori Nastaleeq"/>
          <w:color w:val="222222"/>
          <w:sz w:val="27"/>
        </w:rPr>
        <w:t>امت مسلمہ کی عیدین کا محرک اور مقصد دنیا کی تمام اقوام اور ممالک کے عید اور تہوار منانے کے محرکات اور مقاصد کے بر خلاف اسلام ہمارے سامنے عید کی خوشیاں منانے کا بالکل منفرد اور جداگانہ تصور پیش کرتا ہے۔ دنیا کے تمام مسلمان اجتماعی طور پر ہر سال دو بڑی عیدیں مناتے ہیں ، پہلی عید یعنی عید الفطر کی خوشیاں ہم رمضان کا مہینہ پورا ہونے پر اسلئے مناتے ہیں کہ رمضان کے مہینے میں قرآن مجید کے نزول کا آغاز ہوا تھا، قرآن اللہ کی سب سے بڑی اور عظیم نعمت ہے، اسلئے ہم اس کا شکر ادا کرنے کیلئے رمضان کا پورا مہینہ روزے رکھتے ہیں اور روزے پورے ہونے پر قرآن کی نعمت کے حصول کی خوشیاں مناتے ہیں۔ دوسری عید عیدالاضحی یا بقرعید ہم اس وقت مناتے ہیں جب اللہ کی اس عظیم نعمت یعنی قرآن مجید کی تکمیل ہوئی۔ حجۃ الوداع کے موقع پر حضور اکرم صلی اللہ علیہ وسلم پر قرآن کریم کی آخری آیت اَلْیَوْمَ اَکْمَلْتُ لَکُمْ دِیْنَکُمْ الخ نازل ہوئی تھی، بقرعید حضرت ابراہیم علیہ السلام کی قربانیوں کی یادگار ہونے کے ساتھ ساتھ تکمیل قرآن کے ساتھ بھی مربوط ومنسوب ہے ،لہٰذا تمام مسلمان اس عظیم نعمت قرآنی کے تکمیل پر بطور شکران نعمت عید الاضحی کی خوشیاں مناتے ہیں۔ نعمت قرآن کے ملنے پر خوشی کے اظہار کا حکم بھی اللہ رب العزت نے خود اپنی کتاب میں اس طرح فرمایا ہے کہ اے لوگو! تمہارے پاس تمہارے رب کی طرف سے نصیحت آگئی ہے ،جو دلوں کے امراض کیلئے شفا ہے اور جو اسے قبول کرلیں ان کیلئے رہنمائی اور رحمت ہے۔ اے نبی! کہو یہ اللہ کا فضل ہے اور اس کی مہربانی ہے کہ یہ چیز اس نے بھیجی، اس پر لوگوں کو خوشی منانی چاہئے، یہ ان سب چیزوں سے بہتر ہے جنہیں لوگ سمیٹ رہے ہیں۔ اس لئے ہماری دونوں عید وں کا تعلق قرآن کریم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603: مسلمان کس طرح عید مناتے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۱۵۹</w:t>
      </w:r>
    </w:p>
    <w:p>
      <w:pPr>
        <w:spacing w:before="60" w:after="80" w:line="312" w:lineRule="auto"/>
        <w:ind w:right="288" w:left="288"/>
        <w:jc w:val="right"/>
      </w:pPr>
      <w:r>
        <w:rPr>
          <w:rFonts w:ascii="Jameel Noori Nastaleeq" w:hAnsi="Jameel Noori Nastaleeq"/>
          <w:color w:val="222222"/>
          <w:sz w:val="27"/>
        </w:rPr>
        <w:t>مسلمان کس طرح عید مناتے ہیں؟ امت مسلمہ کا عید کی خوشیاں منانے کا طریقہ بھی دیگرمذاہب اور اقوام سے بالکل جداگانہ اور اعلیٰ وارفع ہے۔ دنیا کی تمام قومیں اپنے تہوار اور فیسٹول کے موقعوں پر ناچ گانے، ڈھول تماشے کا اہتمام کرتی ہیں، ان کی خوشیاں اسی پر ختم نہیں ہوتیں ،بلکہ انتہائی شرمناک خرافات کو مذہبی تقدس کا جامہ پہناکر شراب اور جوئے کی محفلیں سجائی جاتی ہیں،بے حیائی اور فحاشی کی محفلوں میں مرد وزن بڑی بے شرمی سے رنگ رلیاں مناتے ہیں ، مغربی ممالک میں سالانہ پروگرام کئے جاتے ہیں ،جن میں نیم عریاں اور مادر زاد برہنہ عورتوں کے ناچ خصوصی اہتمام سے پیش کئے جاتے ہیں، نئے سال کی تقریبات میں نہ صرف مغربی ممالک بلکہ خود ہمارے وطن عزیز میں فحاشی اور بے حیائی کی ساری حدیں پھلانگ دی جاتی ہیں۔ ان تمام روایات اور خرافات کے برعکس دین اسلام اپنے ماننے والوں کو ہر سال دو بڑی عیدیں منانے کی جو تعلیم دیتا ہے ان میں اللہ کو یاد کرنے کا حکم دیتا ہے ،ہم سب اللہ کی حمد وثنا کرتے ہیں ،اسکی تعریف کرتے ہیں اور اس کی کبریائی کا اعلان کرتے ہیں اور اس کے ساتھ اللہ کے بندوں کا حق بھی ادا کرتے ہیں۔ عید الفطر میں زکوٰۃ اور فطرے کی مدد سے غریب اور نادار مسلمانوں کو اس قابل بناتے ہیں کہ وہ بھی عید کی خوشیوں میں ہمارے ساتھ برابر کے شریک ہوسکیں اور عید الاضحی کے موقع پر گوشت تقسیم کرکے اپنے ساتھ عید کی خوشیوں میں شامل کرتے ہیں۔ اس کی مثال دنیا کے کسی بھی تہوار اور فیسٹول میں نہیں ملتی، ہماری عید کی خوشیاں اللہ کی خشیت ومحبت اور تقویٰ کی روح سے لبریز ہوتی ہیں، دوسری قوموں کی طرح عید کے روز لہو ولعب اور گناہ ومعصیت کا شکار نہیں ہوتے، نہ ہی فحاشی اور بے حیائی سے عید کے دامن کو داغدار کرتے ہیں، ہماری عید کادن متانت اور ثقافت سے منور ہوتا ہے ، ہم غیر مسلموں کو بھی عید کی خوشیوں میں شریک کرتے ہیں، اللہ کی عبادت کرتے ہیں، نماز عید کا خصوصی اہتمام کرتے ہیں، اللہ کی کبریائی بیان کرتے ہوئے عید گاہ جاتے اور کبریائی کا اعلان کرتے ہوئے گھروں کو لوٹ آتے ہیں۔ عید کی خوشیاں منانے کا پہلا حق ان لوگوں کا ہے جو ایمان اور احتساب کے ساتھ رمضان کے شب وروز گذارتے ہیں اور رمضان کا صحیح معنی میں حق ادا کرتے ہیں، اکثر لوگ عید کی خوشیوں کو قیمتی لباس اور لذیذ کھانوں میں تلاش کرتے ہیں اور عید کی تیاری میں رمضان کی انمول اور بابرکت گھڑیوں خصوصاً رمضان کے آخری عشرہ کو ضائع کردیتے ہیں، ہمیں چاہئے کہ ہم رمضان کی خریداری رمضان شروع ہونے سے قبل یا کم ازکم رمضان کے پہلے عشرہ میں مکمل کرلیں، اگر کسی دشواری اور مجبوری کے باعث آخری عشرہ میں ہی خریداری کرنی پڑے تو دن کے وقت کرلیں ،لیکن بیسویں روزہ کے بعد ہی ہم پر خریداری کا جنون طاری ہوتا ہے ، نہ ہمیں تراویح کے ضائع ہونے کی پرواہ ہوتی ہے اور نہ طاق راتوں میں شب قدر تلاش کرنے کی فکر، سب سے بڑے خسارے میں ہم اس وقت پڑتے ہیں جب عید کا چاند دیکھ کر اللہ سے اپنے روزوں کی اجرت اور مزدوری حاصل کرنے کی بجائے رومال، بنیان وغیرہ کی خریدار ی کے لئے بازار میں نکلتے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604: عید کی رات اجرت کی رات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۱۶۱</w:t>
      </w:r>
    </w:p>
    <w:p>
      <w:pPr>
        <w:spacing w:before="60" w:after="80" w:line="312" w:lineRule="auto"/>
        <w:ind w:right="288" w:left="288"/>
        <w:jc w:val="right"/>
      </w:pPr>
      <w:r>
        <w:rPr>
          <w:rFonts w:ascii="Jameel Noori Nastaleeq" w:hAnsi="Jameel Noori Nastaleeq"/>
          <w:color w:val="222222"/>
          <w:sz w:val="27"/>
        </w:rPr>
        <w:t>عید کی رات اجرت کی رات حضور اکرم صلی اللہ علیہ وسلم نے فرمایا جب رمضان کی آخری رات آتی ہے تو اللہ تعالیٰ روزے داروں کے تمام گناہ معاف فرمادیتے ہیں، مزدوروں کو کام ختم ہونے کے وقت مزدوری دے دی جاتی ہے۔عید کی رات اللہ کے حضور سجدے میں گرکر روروکر نجات کی دعا کرنے اور اپنی اجرت اور مزدوری طلب کرنے کی ہوتی ہے۔ حال یہ ہوتا ہے کہ ہم ساری رات بسا اوقات فجر کی نماز تک بازاروں میں گھومتے رہتے ہیں، فجر کی نماز ضائع کردیتے ہیں اور خورد ونوش کی تیاری میں لگ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605: عید کا دن انعام کا 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۱۶۲</w:t>
      </w:r>
    </w:p>
    <w:p>
      <w:pPr>
        <w:spacing w:before="60" w:after="80" w:line="312" w:lineRule="auto"/>
        <w:ind w:right="288" w:left="288"/>
        <w:jc w:val="right"/>
      </w:pPr>
      <w:r>
        <w:rPr>
          <w:rFonts w:ascii="Jameel Noori Nastaleeq" w:hAnsi="Jameel Noori Nastaleeq"/>
          <w:color w:val="222222"/>
          <w:sz w:val="27"/>
        </w:rPr>
        <w:t>عید کا دن انعام کا دن حضرت سعد بن اوس رضی اللہ عنہ روایت کرتے ہیں کہ حضور اکرم صلی اللہ علیہ وسلم نے ارشاد فرمایا عید کادن انعام کا دن ہوتا ہے ،اور اسے دنیا میں تو عید کا دن کہا جاتا ہے مگر آسمانی دنیا میں فرشتوں کی دنیا میں اس کو انعام کا دن کہاجاتا ہے۔ اگر ہم نے رمضان کے مہینے کا حق ٹھیک ٹھیک ادا نہ کیا تو انعام کے مستحق بھلا کیونکر ہوں گے اور عید کی رات اللہ کے حضور گڑگڑاکر اپنی رمضان کی اجرت طلب کرنے کی بجائے بازاروں میں گھومتے رہیں تو اللہ تعالیٰ سے اجرت اور مزدوری کیسے پاسکیں گے؟ اللہ تعالیٰ عمل کرنے کی توفیق عطا فرمائے۔ 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606: عیدالفطرکا پیغام اتحاد امت کے نام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۱۶۳</w:t>
      </w:r>
    </w:p>
    <w:p>
      <w:pPr>
        <w:spacing w:before="60" w:after="80" w:line="312" w:lineRule="auto"/>
        <w:ind w:right="288" w:left="288"/>
        <w:jc w:val="right"/>
      </w:pPr>
      <w:r>
        <w:rPr>
          <w:rFonts w:ascii="Jameel Noori Nastaleeq" w:hAnsi="Jameel Noori Nastaleeq"/>
          <w:color w:val="222222"/>
          <w:sz w:val="27"/>
        </w:rPr>
        <w:t>عیدالفطرکا پیغام اتحاد امت کے نام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بزرگو اور دوستو ! لفظ عید کا تعلق آپسی بھائی چارگی، اخوت ومحبت، اتحاد واتفاق پر مبنی ہے، جو مذہب اسلام کے ایک نہایت ہی درخشاں باب کی نشانی ہے۔ رب قدیر نے اپنے فضل وکرم سے اور جودو سخا پر ہمیں خوشی منانے کا حکم عطا فرمایا ، ارشاد خداوندی ہے قُلْ بِفَضْلِ اللّٰہِ وَبِرَحْمَتِہٖ فَبِذَالِکَ فَل جب خدا وند قدوس نے ماہ رمضان المبارک میں ہمیں روزہ جیسی اہم عبادت کی فرضیت کو ادا کرنے کی توفیق بخشی ، رحمت ومغفرت بھی عطا کی اور دوزخ سے آزادی کا پروانہ بھی عطا کیا ،جیساکہ فضیلت رمضان سے ہے کہ اسکا پہلا عشرہ رحمت، دوسرا مغفرت اور تیسرا جہنم سے آزادی ہے۔ دراصل اللہ تبارک وتعالیٰ کی طرف سے بندوں پر اس عظیم انعام واکرام اور فضل وکرم پر خوشی منانے کیلئے عید الفطر کا دن عطا کیا، جس دن ہم مسرت وشادمانی کا اظہار کرتے ہیں اور بطور شکرانہ دو رکعت نماز میں چھ زائد تکبیریں واجب کی گئیں، تاکہ فرحت وسرور کا اظہار بھی ہو اور فرمان باری تعالیٰ پر عمل بھی ہو۔ عید الفطر کادن یقینا اہم ترین دن ہے، اس دن اللہ عزوجل کی رحمت سے کوئی سائل مایوس نہیں لوٹتا، چنانچہ تصوف کی مشہور کتاب مکاشفۃ القلوب میں علامہ غزالی رحمۃ اللہ علیہ فرماتے ہیں کہ حضرت سیدنا وہب بن منبہ رضی اللہ عنہ فرماتے ہیں کہ جب بھی عید آتی ہے تو شیطان چلاچلاکر روتا ہے اور اس کی بد حواسی دیکھ کر تمام شیاطین اس کے گرد جمع ہوکر پوچھتے ہیں اے آقا! آپ کیوں غضب ناک اور اداس ہورہے ہیں؟ تو شیطان کہتا ہے کہ ہائے افسوس اللہ تعالیٰ نے آج کے دن امت محمدیہ کو بخش دیا ہے، لہٰذا تم انہیں لذتوں اور خواہشات نفسانی میں مشغول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607: عید کا اصل مقصد</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۱۶۴</w:t>
      </w:r>
    </w:p>
    <w:p>
      <w:pPr>
        <w:spacing w:before="60" w:after="80" w:line="312" w:lineRule="auto"/>
        <w:ind w:right="288" w:left="288"/>
        <w:jc w:val="right"/>
      </w:pPr>
      <w:r>
        <w:rPr>
          <w:rFonts w:ascii="Jameel Noori Nastaleeq" w:hAnsi="Jameel Noori Nastaleeq"/>
          <w:color w:val="222222"/>
          <w:sz w:val="27"/>
        </w:rPr>
        <w:t>عید کا اصل مقصد عید سعید کا مقصد صرف عمدہ لباس پہن لینا اور لذیذ کھانا کھالینا نہیں ہے، عید کا صحیح مقصد گناہوں سے توبہ کی جائے اور اطاعت وعبادت کی کثرت کرکے رب کا شکر ادا کیا جائے اور آپسی بھائی چارگی، امن وسلامتی، اتحاد واتفاق کا پیغام عام کیاجائے ، بلاشبہ ان دنوں امت مسلمہ جن مشکلات اور مصائب اختلاف وانتشار سے دو چار ہے وہ کسی بھی ذی شعور پر مخفی نہیں ہے، امت مسلمہ اور ہماری جماعت کا المیہ تو یہاں تک خراب ہوگیا ہے کہ لوگ آپسی رنجش، حسد، کینہ، قتل وقتال، اختلاف وانتشارمیں حد سے زیادہ تجاوز کرچکے ہیں، جس کے سبب قوم مسلم کو ناکامی اور رسوائی کا سامنا کرنا پڑتا ہے ، آئے دن آپسی اختلافات سے ہمارا اتحادی شیرازہ بکھرتا ہوا نظر آتا ہے، مگر ہماری جماعت بھی خاموش بیٹھی تماشا دیکھ رہی ہے، لہٰذا ان نامساعد حالات میں وقت کی ضرورت کے پیش نظر صبر واستقامت ، عزم وحوصلہ سے مسلمانوں کو کام لینا چاہئے۔ عید کا دن وہ مبارک دن ہے جس کی نشاندہی کے لئے اللہ تبارک وتعالیٰ نے اپنے بندوں کو خاص ایام عطا فرمائے ہیں، ان خاص دنوں میں ہمیں تعلیمات رسول اکرم صلی اللہ علیہ وسلم کو عام کرنے کی ضرورت ہے، عید کا دن اپنے آپ میں خاص برکت واہمیت رکھتا ہے، اس دن کی دعاؤں اور عبادتوں کو اللہ کے نزدیک خاص قبولیت ہے۔ مسلمانوں کو چاہئے کہ پیار محبت اور یکتائی کو عام کریں تاکہ ایک اچھے معاشرہ کی تشکیل ہوسکے، جو ہم سب کا ملی ومذہبی فریضہ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608: عید کی فضیلت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۱۶۵</w:t>
      </w:r>
    </w:p>
    <w:p>
      <w:pPr>
        <w:spacing w:before="60" w:after="80" w:line="312" w:lineRule="auto"/>
        <w:ind w:right="288" w:left="288"/>
        <w:jc w:val="right"/>
      </w:pPr>
      <w:r>
        <w:rPr>
          <w:rFonts w:ascii="Jameel Noori Nastaleeq" w:hAnsi="Jameel Noori Nastaleeq"/>
          <w:color w:val="222222"/>
          <w:sz w:val="27"/>
        </w:rPr>
        <w:t>عید کی فضیلت حضرت ابوہریرہ رضی اللہ عنہ سے روایت ہے کہ سرکار دوعالم صلی اللہ علیہ وسلم ارشاد فرماتے ہیں جو شخص عید کے دن سُبْحَانَ اللّٰہِ وَبِحَمْدِہٖتین سو مرتبہ پڑھے اور مرحومین کی ارواح کو اس کا ہدیہ کرے تو ہر مسلمان کی قبر میں ایک ہزار انوار داخل ہوتے ہیں اور جب پڑھنے والا مرے گا اللہ تعالیٰ اس کی قبر میں ایک ہزار انوار داخل فرمائے گا۔ ایک طویل حدیث کے مطابق حضرت سیدنا عبداللہ ابن عباس رضی اللہ عنہ سے روایت کیا ہے کہ جب عید الفطر کی مبارک رات آتی ہے تو اسے لیلۃ الجائزہ یعنی انعام کی رات کے نام سے جانا جاتا ہے، جب عید کی صبح ہوتی ہے تو اللہ اپنے معصوم فرشتوں کو تمام شہروں میں بھیجتا ہے ،چنانچہ وہ فرشتے تشریف لاکر گلیوں اور رواہوں کے سروں پر کھڑے ہوجاتے ہیں اور اس طرح ندا دیتے ہیں اے محمد صلی اللہ علیہ وسلم اس رب کریم کی بارگاہ کی طرف چلو جو بہت ہی زیادہ عطا کرنے والا اور بڑے سے بڑے گناہ معاف کرنے والا ہے، پھر اس کے بعد اللہ رب العزت اپنے بندوں سے یوں مخاطب ہوتا ہے۔ اے میرے بندو! مانگوکیا مانگتے ہو؟ میری عزت وجلال کی قسم آج کے اس روز (نماز عید) کے اجتماع میں اپنی آخرت کے بارے میں جو کچھ سوال کروگے وہ پورا کروں گااور جو کچھ دنیا کے بارے میں مانگوگے اس میں تمہاری بھلائی کی طرف نظر کروں گا (یعنی اس معاملہ میں وہ کروں گا جس میں تمہارے لئے بھلائی اور بہتری ہو) میری عزت کی قسم! جب تک تم میرا لحاظ رکھوگے میں بھی تمہاری خطاؤں پر پردہ پوشی فرماتا رہوں گا، میں تمہیں حد سے بڑھنے والوں (یعنی مجرموں) کے ساتھ رسوا نہ کروں گا، پس اپنے گھروں کی طرف مغفرت یافتہ لوٹ جاؤگے تم نے مجھے راضی کردیااور میں بھی تم سے راضی ہوگیا۔ بے شک اللہ تعالیٰ اپنے بندوں پر بے پناہ مہربان ورحم کرنے والا ہے کہ اس نے ماہ رمضان المبارک عطا کیا اور اس میں اپنی رحمتیں برکتیں نازل فرماتا رہا جیسے ہی یہ مبارک مہینہ ہم سے جدا ہوتا ہے فوراً ہی ہمیں عید سعید کی خوشیاں عطا فرماتا ہے اور ایسی خوشیاں جس کے بارے میں رسول اکرم صلی اللہ علیہ وسلم ارشاد فرماتے ہیں کہ جس نے عیدین کی رات یعنی شب عید الفطر اور شب عید الاضحی طلب ثواب کیلئے قیام کیا اس دن اس کادل نہیں مرے گا جس دن لوگوں کے دل مرجائیں گے۔ حضرت عبداللہ ابن عباس رضی اللہ عنہ فرماتے ہیں پانچ راتیں ایسی ہیں جن میں دعائیں رد نہیں کی جاتیں۔ اول جمعہ کی شب ،دوسرے رجب کی پہلی رات ، تیسرے شعبان کی پندرہویں رات یعنی شب برات اور چوتھے عید الفطر ، پانچویں عید الاضحی کی رات۔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609: عید کے مستحبات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۱۶۶</w:t>
      </w:r>
    </w:p>
    <w:p>
      <w:pPr>
        <w:spacing w:before="60" w:after="80" w:line="312" w:lineRule="auto"/>
        <w:ind w:right="288" w:left="288"/>
        <w:jc w:val="right"/>
      </w:pPr>
      <w:r>
        <w:rPr>
          <w:rFonts w:ascii="Jameel Noori Nastaleeq" w:hAnsi="Jameel Noori Nastaleeq"/>
          <w:color w:val="222222"/>
          <w:sz w:val="27"/>
        </w:rPr>
        <w:t>عید کے مستحبات عید کے دن چند امور مستحب ہیں۔ (۱) حجامت بنوانا۔ (۲) ناخن ترشوانا۔ (۳) غسل کرنا۔ (۴) اچھے کپڑے پہننا، نئے کپڑے ہوں تو نئے ورنہ پرانے کپڑے کو دھوکر پہنے۔ (۵) خوشبو لگانا۔ (۶) انگوٹھی پہننا، مگر ایک سے زائد نہ ہو،اور نہ ایک سے زائد نگینے ہوں۔(۷) نماز فجر مسجد محلہ میں پڑھنا۔ (۸) عید الفطر کی نماز کو جانے سے پہلے چند کھجوریں کھالینا۔ (۹) عید کی نماز عیدگاہ میں ادا کرنا۔ (۱۰)عیدگاہ پیدل جانا۔ (۱۱)بعد نماز عید مصافحہ ومعانقہ کرنا۔ (۱۲) آپس میں مبارک باد 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610: مسائل عید الفطر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۱۶۷</w:t>
      </w:r>
    </w:p>
    <w:p>
      <w:pPr>
        <w:spacing w:before="60" w:after="80" w:line="312" w:lineRule="auto"/>
        <w:ind w:right="288" w:left="288"/>
        <w:jc w:val="right"/>
      </w:pPr>
      <w:r>
        <w:rPr>
          <w:rFonts w:ascii="Jameel Noori Nastaleeq" w:hAnsi="Jameel Noori Nastaleeq"/>
          <w:color w:val="222222"/>
          <w:sz w:val="27"/>
        </w:rPr>
        <w:t>مسائل عید الفطر عید الفطر کے اس پر بہار موقع پر حضور اکرم صلی اللہ علیہ وسلم نے غریبوں اور مفلسوں کو یاد رکھا اور مالداروں کو حکم دیا کہ تم صدقہ فطر ادا کیا کرو ،تاکہ تمہارے غریب بھائی جو اپنی غربت کی وجہ سے عید نہیں مناسکتے وہ عید الفطر کی اس خوشی میں تمہارے ساتھ شریک ہوجائیں۔ دوسرا فائدہ یہ ہے کہ رمضان کے روزوں میں اگر کچھ نقص یا فضول جھوٹ، فحش، غیبت، غیر محرم کو دیکھنا یہ صدقہ اس کا بدلہ ہے جو روزے کو پاک وصاف کردیتا ہے چنانچہ حضرت عبداللہ ابن عباس رضی اللہ عنہ سے روایت ہے کہ حضور اقدس صلی اللہ علیہ وسلم نے صدقہ فطر اس لئے مقرر فرمایا تاکہ لغو اور بیہودہ کلام سے روزہ کی طہارت ہوجائے اور دوسری طرف مساکین کے لئے خوراک بھی ہوجائے۔ عید کے دن صبح صادق طلوع ہوتے ہی صدقہ فطر واجب ہوجاتا ہے، لہٰذا جو شخص صبح صادق سے پہلے ہی مرگیا یا غنی تھا فقیر ہوگیا یا صبح طلوع ہونے کے بعد کافر مسلمان ہوا یا بچہ پیدا ہوا یا فقیر تھا غنی ہوگیا تو صدقہ فطرواجب نہ ہوا۔ اگر صبح صادق طلوع ہونے کے بعد مرا یا صبح طلوع ہونے سے پہلے کافر مسلمان ہوا یا بچہ پیدا ہوا یا فقیر تھا غنی ہوگیا تو صدقہ فطر واجب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611: عید کی تاریخی حیثیت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۱۶۸</w:t>
      </w:r>
    </w:p>
    <w:p>
      <w:pPr>
        <w:spacing w:before="60" w:after="80" w:line="312" w:lineRule="auto"/>
        <w:ind w:right="288" w:left="288"/>
        <w:jc w:val="right"/>
      </w:pPr>
      <w:r>
        <w:rPr>
          <w:rFonts w:ascii="Jameel Noori Nastaleeq" w:hAnsi="Jameel Noori Nastaleeq"/>
          <w:color w:val="222222"/>
          <w:sz w:val="27"/>
        </w:rPr>
        <w:t>عید کی تاریخی حیثیت عید الفطر کی نماز پہلی ہجری میں واجب ہوئی، لیکن حضور اقدس صلی اللہ علیہ وسلم نے پہلی نماز عید الفطر ۶ ہجری میں ادا فرمائی۔ حضور اقدس صلی اللہ علیہ وسلم نے ہمیشہ عید کی نماز عیدگاہ میں ادا فرمائی ،صرف ایک بار بارش کی وجہ سے مسجد میں ادا کی، عید کے دن طاق کھجور کھانا بھی سنت رسول اکرم صلی اللہ علیہ وسلم سے ہے۔ آپ صلی اللہ علیہ وسلم کے زمانے میں عیدگاہ میں منبر نہ تھا، سب سے پہلے مروان بن حکم نے عیدگاہ میں منبر کا رواج ڈالا جو حضرت امیر معاویہ کے زمانہ میں امیر مدینہ تھا۔ اور ایک روایت میں ہے کہ منبر کی بنیاد حضرت عثمان غنی رضی اللہ عنہ کے زمانہ میں پڑی۔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612: عید اور بیہودہ رسم ورواج</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۱۶۸</w:t>
      </w:r>
    </w:p>
    <w:p>
      <w:pPr>
        <w:spacing w:before="60" w:after="80" w:line="312" w:lineRule="auto"/>
        <w:ind w:right="288" w:left="288"/>
        <w:jc w:val="right"/>
      </w:pPr>
      <w:r>
        <w:rPr>
          <w:rFonts w:ascii="Jameel Noori Nastaleeq" w:hAnsi="Jameel Noori Nastaleeq"/>
          <w:color w:val="222222"/>
          <w:sz w:val="27"/>
        </w:rPr>
        <w:t>عید اور بیہودہ رسم ورواج عید مبارک کے پر بہار موقع پر جہاں بہت ساری نعمتیں اورفضیلتیں وارد ہیں، وہیں دوسری طرف امت مسلمہ کی لاپرواہی اور غفلت نے خواہشات نفسانی کی طرف راغب کردیا ہے، جس کی وجہ سے قوم مسلم میں بیہودہ رسم ورواج پائی جاتی ہیں، چنانچہ اس موقع پر لڑکیاں کافی بیہودہ قسم کے لباس پہنتی ہیں اور بے حجاب برسرعام بازاروں ، گلیوں اور کلبوں میں گھومتی ہیں ،جس کے پہننے کے بعد اس کے جسم کے ہر عضو صاف ظاہر ہوتے ہیں ،جو شریعت اسلامیہ کے سخت مخالف ہے۔ بے پردہ عورتوں کا حشر بڑا ہی درد ناک ثابت ہوگا، ایسی لڑکیوں پر لعنت برستی ہے، قیامت کے دن عذاب الٰہی کی حقدار ہوں گی، اس کے علاوہ والدین اپنے بچوں پر خوشی میں حد سے زیادہ تجاوز کرتے ہیں، کہیں ان کے لباس فیشن پرست ہوتے ہیں تو کہیں ویڈیو سنیما میں لے جاتے ہیں۔ آج معاشرہ کی بیہودگی اس قدر عروج پر آگئی ہے کہ نوجوان اس دن فلم دیکھنا، گانے اور ناچنے کی پارٹی میں شرکت کرنا، مرد وزن کے مخلوط مقامات پر حاضری کو ضروری سمجھتے ہیں عید صحیح در حقیقت عمدہ کپڑا پہن لینے یا عمدہ کھانا کھالینے یا دنیاوی خواہشات میں ڈوب جانے کا نام نہیں ہے، بلکہ عید سعید تو اطاعت وفرماں برداری ، عبادت میں کثرت لانے کا نام ہے، گناہوں سے توبہ کرنے اور عذاب الٰہی سے خوف کھاکر توبہ واستغفار کرنے کا نام ہے۔ لیکن آج ہمارا حال اتنا خراب ہوگیا ہے کہ ایک ماہ کی عبادت کو عید کے دن ضائع کردیتے ہیں۔ کبھی فیشن لباس تو کبھی لذیذ کھانا ،تو کبھی فلم وغیرہ کو بڑے فخریہ انداز میں کرتے ہیں، انہیں ان افعال پر ذرا سا بھی اسلامیات کا خیال نہیں آتا ہے، ایسے شیطان پرستی اور خواہشات میں ڈوب کر خود کو بربادی کے دہانے پر پہنچاتے ہیں ،مگر عید تو گناہوں میں ڈوب جانے کو ہی کہا جاتا ہے۔ نوجوانوں کی بے راہ روی اس قدر تجاوز کرچکی ہے کہ پارٹی بندی کے ساتھ بڑی امنگ میں فلم دیکھنا، گانا سننا اور دیگر طرح طرح کے خرافات میں مشغول ہونے سے بہت خوش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613: حضرت عمر رضی اللہ عنہ کا گریہ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۱۶۹</w:t>
      </w:r>
    </w:p>
    <w:p>
      <w:pPr>
        <w:spacing w:before="60" w:after="80" w:line="312" w:lineRule="auto"/>
        <w:ind w:right="288" w:left="288"/>
        <w:jc w:val="right"/>
      </w:pPr>
      <w:r>
        <w:rPr>
          <w:rFonts w:ascii="Jameel Noori Nastaleeq" w:hAnsi="Jameel Noori Nastaleeq"/>
          <w:color w:val="222222"/>
          <w:sz w:val="27"/>
        </w:rPr>
        <w:t>حضرت عمر رضی اللہ عنہ کا گریہ پیارے اسلامی بھائیو!خدا کا خوف رکھو یہ سب عید نہیں، بلکہ سبب غضب قہار ہے، جو عذاب الٰہی کا حق دار ہے۔ ایک بار خلیفہ ثانی امیرالمومنین حضرت عمر فاروق رضی اللہ عنہ کے بارگاہ میں کچھ لوگ حاضر ہوئے، کیا دیکھتے ہیں کہ آپ دروازہ بند کرکے زار وقطار رو رہے ہیں ، لوگو ں نے تعجب سے عرض کیا امیرالمومنین! آج تو عید کا دن ہے، یہ خوشی کی جگہ رونا کیسا؟ آپ نے آنسو پوچھتے ہوئے فرمایا اے لوگو! یہ عید کا دن بھی ہے اور وعید کا دن بھی ، آج جس کی نماز اور روزے مقبول ہوگئے اس کے لئے تو عید ہے، لیکن جس کی نماز روزہ کو مردود کردیا گیا ہو، اس کے منہ پر مادی گئی ہو، اب مجھے کیا معلوم کہ میں مقبول ہوں یا مردود۔ آپ سوچیں اور اپنے اندر جھانک کر دیکھیں، یہ وہی فاروق اعظم ہیں جن کو مالک جنت حضور اکرم صلی اللہ علیہ وسلم نے حیات ظاہری ہی میں جنت کی خوش خبری سنادی تھی مگر قربان جائیے پھر بھی خشیت الٰہی کا یہ عالم ۔ اب ہمیں اور آپ کو اپنے روزے،نماز، ذکر واذکار کا محاسبہ کرنا چاہئے کہ رمضان کی طاعتیں قبول ہوئیں یا نہیں۔ پروردگار عالم مسلمانوں کو عید کے موقع پر فضول خرچی اور فیشن پرستی سے بچنے کی توفیق عطا فرمائے اور اس دن خشیت الٰہی سے ذکر واذکار کی سعادت نصیب فرمائے۔ 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614: عیدالفطرکا پیغام امت مسلمہ کے نام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۱۷۱</w:t>
      </w:r>
    </w:p>
    <w:p>
      <w:pPr>
        <w:spacing w:before="60" w:after="80" w:line="312" w:lineRule="auto"/>
        <w:ind w:right="288" w:left="288"/>
        <w:jc w:val="right"/>
      </w:pPr>
      <w:r>
        <w:rPr>
          <w:rFonts w:ascii="Jameel Noori Nastaleeq" w:hAnsi="Jameel Noori Nastaleeq"/>
          <w:color w:val="222222"/>
          <w:sz w:val="27"/>
        </w:rPr>
        <w:t>عیدالفطرکا پیغام امت مسلمہ کے نام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وَلِتُکَبِّرُاللّٰہَ عَلٰی مَاھَدٰکُمْ وَلَعَلَّکُمْ تَشْکُرُوْنَ۔ صَدَقَ اللّٰہُ الْعَظِیْمُ محترم بزرگو اور دوستو ! یوں تو سلیقہ مند خواتین وقتاً فوقتاً گھر کی سجاوٹ میں تبدیلیاں لاتی رہتی ہیں، تاکہ خود گھروالوں اور اکثر گھرانے والوں کو یک رنگی اور یکسانیت سے بوریت محسوس نہ ہو،اور مہمان بدلی ہوئی سجاوٹ اور آرائش سے محظوظ ہو، لیکن عیدین کے موقع پر خاص طور پر گھر کی سجاوٹ میں کچھ زیادہ ہی تبدیلی لائی جاتی ہے ،تاکہ یہ محسوس ہو کہ عید کادن غیر معمولی نوعیت کا حامل ہے، اور اس سجاوٹ میں خوشی کا عنصر ہوتا ہے، جس کے زیر اثر رسوخ اور دلکش رنگوں کا انتخاب کیا جاتا ہے جیسے خوش رنگ پردے، ان سے مناسبت رکھتے ہوئے صوفے کور، ٹیبل کور وغیرہ دیوان خانوں میں سجائے جاتے ہیں۔ ایسی سجاوٹ عید کے روز گھر کے ماحول میں ایک انوکھی تازگی اور مسرت کا احساس پیدا کرتی ہے۔ عید مسرتوں، امنگوں اور دھنک رنگوں کا تہوار ہے، لہٰذا عید کے لباس کیلئے خواتین میں ایک دوڑ لگی ہوتی ہے ،اور کیوں نہ ہو؟ بناؤ سنگھار خواتین کے مزاج کا ایک اہم حصہ ہے۔ اسلئے عید کی تیاری کا آغاز ایک ماہ پہلے ہوجاتا ہے ،اس کی خوشیوں کو دوبالا کرنے کیلئے لڑکیاں اپنی جمع پونجی خرچ کردیتی ہیں، وہ اپنی سہیلیوں کو چوڑیوں کے تحائف دینے میں مصروف ہوجاتی ہیں ، اپنی سہیلیوں کو عید کی مبارک باد دینے کیلئے خلوص بھرے جذبات کا اظہار کرتی ہیں، وہ ایک دوسرے سے تحائف پاکر بہت خوش ہوتی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615: عید کی غیر ضروری تیاری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۱۷۲</w:t>
      </w:r>
    </w:p>
    <w:p>
      <w:pPr>
        <w:spacing w:before="60" w:after="80" w:line="312" w:lineRule="auto"/>
        <w:ind w:right="288" w:left="288"/>
        <w:jc w:val="right"/>
      </w:pPr>
      <w:r>
        <w:rPr>
          <w:rFonts w:ascii="Jameel Noori Nastaleeq" w:hAnsi="Jameel Noori Nastaleeq"/>
          <w:color w:val="222222"/>
          <w:sz w:val="27"/>
        </w:rPr>
        <w:t>عید کی غیر ضروری تیاری عید کا چاند نظر آنے کے بعد عید کی تیاری میں تیزی آجاتی ہے، اس رات ہر ایک کی یہ تمنا ہوتی ہے کہ چاند اس وقت تک عید کی صبح میں نہ بدلے جب تک ان کی ساری تیاری مکمل نہ ہوجائے، چوڑیاں اور ہاتھوں کو مہندی سے رچانا چاند رات کا خاص سنگھار ہے، اس لئے تو چوڑیوں کی خریداری شام سے سحری تک رہتی ہے، رنگ برنگی چوڑیوں سے کلائی بھرجاتی ہے، بازاروں میں چوڑیوں کی دکانیں جگمگ کررہی ہوتی ہیں، وہاں تو رات کا گمان ہی نہیں ہوتا۔ چاند رات کی ایک اہم روایت رسم حنا بھی ہے ، لڑکیاں اس رات اپنے ہاتھوں پر مہندی سے مختلف اور دیدہ زیب ڈیزائن بناتی ہیں، اچھی ڈیزائننگ کے لئے خاص قسم کی مہندی بازاروں میں آسانی سے دستیاب ہوجاتی ہے، یوں چاند رات کو ہی آرائش حسن کا آغاز ہوجاتا ہے، جو صبح ہوتے ہی زور شور سے اپنا رنگ جمانے لگتا ہے، چاند رات کے گذر جانے کے بعد عید کا دن اپنے عروج پر ہوتا ہے، سورج کی پہلی کرن کے ساتھ ہی بچے شور مچانا شروع کردیتے ہیں کہ عید ہوگئی، وہ جلدی سے تیار ہوکر اپنے ساتھیوں کے ساتھ نماز کے بعد کھانے پینے کو نکل جاتے ہیں ،جبکہ لڑکیاں اکھٹی ہوکر تیار ہوتی ہیں ، پہلے وہ ایک دوسرے کو اپنے عید کے لباس دکھاتی ہیں اور پھر ان کو زیب تن کرکے پھولے نہیں سماتیں۔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616: عید الفطر مومن کیلئے انعام الٰہی کا دن</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۱۷۳</w:t>
      </w:r>
    </w:p>
    <w:p>
      <w:pPr>
        <w:spacing w:before="60" w:after="80" w:line="312" w:lineRule="auto"/>
        <w:ind w:right="288" w:left="288"/>
        <w:jc w:val="right"/>
      </w:pPr>
      <w:r>
        <w:rPr>
          <w:rFonts w:ascii="Jameel Noori Nastaleeq" w:hAnsi="Jameel Noori Nastaleeq"/>
          <w:color w:val="222222"/>
          <w:sz w:val="27"/>
        </w:rPr>
        <w:t>عید الفطر مومن کیلئے انعام الٰہی کا دن عید الفطر مسلمانان عالم کا ایک نہایت عظیم الشان اور مقدس ترین مذہبی تہوار یعنی خوشی کا دن ہے، جو دنیا کے ہر حصہ اور ہر خطے گوشے میں جہاں جہاں اہل ایمان مومن ومسلمان رہتے ہیں ہر سال یکم شوال المکرم کو نہایت تزک واحتشام سے منایا جاتا ہے، یوں تو دنیا میں جتنی دیگر قومیں ہیں، اپنے اپنے مذہبی تہوار عید کے دن کو بڑی شان وشوکت سے مناتی ہیں ،لیکن جس طرح اللہ رب العزت نے اسلام کو دنیا کے تمام مذاہب پر فضیلت دی ہے، اسی طرح اس کے مذہبی عیدوں کو بھی دیگر قوموں کی عیدوں، مذہبی تہواروں پر فضیلت اور برتری حاصل ہے۔ حقیقت یہ ہے کہ اسلام میں عیدوں کی اصل اور بنیاد طہارت نفس، ایثار وہمدردی، پاکیزگی عمل ، ایک دوسرے سے محبت والفت کا اظہار، دوسروں کیلئے خیر خواہی کا جذبہ، آپسی اتحاد واتفاق اور ملی اجتماعیت ووحدت پر قائم ہے، جو پوری نوع انسانی کے لئے قابل تقلید نمونہ ہے، اس کے برعکس دوسری اقوام کے مذہبی عیدوں تہواروں کو دیکھئے فضول خرچی، رقص وسرورکی محفلیں، مے نوشی، فسق وفجورکے حیا سوز مناظر دیکھنے کو ملتے ہیں، جو خود ان مذاہب کے نام پر بدنما داغ ہیں۔ عید الفطر جو اہل اسلام کے لئے انعام الٰہی کا دن، یوم تشکر اور جشن مسرت ہے، اس کی اصل وجہ یہ ہے کہ آج سے چودہ سو سال پہلے جب حضور صلی اللہ علیہ وسلم نے ہزاروں فرزندان توحید واسلام کے ساتھ روزے رکھے اور رمضان المبارک کی خصوصی عبادات کیں اور رمضان المبارک کے اختتام پر یکم شوال المکرم کو یوم تشکر یعنی روحانی جشن مسرت وانبساط منایا ، یہ ہی دراصل عید الفطر ہے۔ حضور اکرم صلی اللہ علیہ وسلم نے ارشاد فرمایا کہ روزہ دار کو دو خوشیاں نصیب ہوتی ہیں ایک جب وہ روزہ افطار کرتا ہے اور دوسری جب اس کو اللہ رب العزت کا روز جزا دیدار ہوگا، گویا افطار کے وقت روزہ دار کی خوشی کی کیفیت کا وہی عالم ہے جو روز آخرت دیدار الٰہی سے ہوگا ،لہٰذا جب عید الفطر کی خوشی ومسرت کا مبارک ومسعود دن ہے تو رمضان المبارک کے پورے روزے رکھنے پر عید کے دن اسے ویسی ہی خوشی ومسرت ہوگی، جس سے وہ روز جزا دیدار الٰہی کے نتیجے میں سرفراز کیا جائے گا۔ روزہ اللہ کیلئے ہے اور روز جزا اس کے دیدار کی خوشی اس کی جزا ہے۔ عید درحقیقت نعمت صیام کے حصول پر ایک شکرانہ ہے، جس طرح ہفتہ بھر کی نمازوں کا شکرانہ جمعہ کی عید میں رکھا گیا ہے ، عید کو عید اس لئے کہتے ہیں کہ یہ ہر سال لوٹ لوٹ کر آتی ہے ، بندہ مومن کو خوشی ومسرت اور فرحت وشادمانی اس موقع پر جو حاصل ہوتی ہے ، یہ کیفیت دوسرے موقع پر نہیں پائی جاتی ، عید کو عید کہنے کی وجہ یہ ہے کہ اس دن اللہ رب العزت نے روزہ داروں کو اجرت دینے کا وعدہ فرمایا ہے اس طرح عید کو وعد سے ماخوذ ماننا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617: عید کی صبح فرشتوں کی آواز</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۱۷۵</w:t>
      </w:r>
    </w:p>
    <w:p>
      <w:pPr>
        <w:spacing w:before="60" w:after="80" w:line="312" w:lineRule="auto"/>
        <w:ind w:right="288" w:left="288"/>
        <w:jc w:val="right"/>
      </w:pPr>
      <w:r>
        <w:rPr>
          <w:rFonts w:ascii="Jameel Noori Nastaleeq" w:hAnsi="Jameel Noori Nastaleeq"/>
          <w:color w:val="222222"/>
          <w:sz w:val="27"/>
        </w:rPr>
        <w:t>عید کی صبح فرشتوں کی آواز حضرت عبد اللہ ابن عباس رضی اللہ عنہ کی روایت ہے کہ حضور اکرم صلی اللہ علیہ وسلم نے ارشاد فرمایا جب عید الفطر کی رات ہوتی ہے اس کا نام آسمانوں پر لیلۃ الجائزہ انعام کی رات سے لیا جاتا ہے اور جب عید کی صبح ہوتی ہے تو حق تعالیٰ شانہ فرشتوں کو زمین پر تمام شہروں میں بھیجتے ہیں، یہ زمین پر اترکر تمام گلیوں اور راستوں کے سروں پر کھڑے ہوجاتے ہیں اور ایسی آواز دیتے ہیں جسے انسان اور جنات کے سوا ہر مخلوق سنتی ہے، کہتے ہیں کہ اے محمد صلی اللہ علیہ وسلم کی امت!اس کریم آقا کی بارگاہ کی طرف نکلتے ہیں تو حق تعالیٰ شانہ فرشتوں سے دریافت فرماتے ہیں کیا بدلہ ہے اس مزدور کا جو اپنا کام پورا کرچکا ہو، وہ عرض کرتے ہیں کہ اے ہمارے معبود اور ہمارے مالک اس کا بدلہ یہی ہے کہ اس کی مزدوری پوری پوری دیدی جائے، حق تعالیٰ شانہ فرماتے ہیں کہ اے فرشتو!میں تمہیں گواہ بناتا ہوں کہ ان کو رمضان المبار ک کے روزوں، تراویح اور اعمال خیر کے بدلے میں اپنی رضا اور مغفرت عطا فرمادی ہے اور بندوں سے خطاب کرکے ارشاد ہوتا ہے میرے بندو! مجھ سے مانگو میری عزت کی قسم میرے جلال ورفع شان کی قسم آج کے اس اجتماع میں اپنی آخرت کے بار ے میں جو سوال تم مجھ سے کروگے میں عطا کروں گا اور دنیا کے بارے میں جو سوال کروگے اس میں تمہاری مصلحت پر نظر کروں گا، میری عزت کی قسم جب تک تم سب میرا خیال رکھوگے اطاعت واتباع کی گزاروگے تمہاری لغزشوں پر ستاری کرتا رہوں گا اور ان کو چھپاتا رہوں گا، میری عزت کی قسم میرے جلال کی قسم میں تمہیں مجرموں اور کافروں کے سامنے رسوا نہیں کروں گا، پس اب تم بخشے بخشائے اپنے گھروں کو لوٹ جاؤ ،تم سب نے مجھے راضی کردیااور میں تم سے راضی ہوگیا۔ فرشتے اس اجر کو دیکھ کر جو اس دن عید الفطر کے موقع پر امت محمدیہ کو ملتا ہے خوشیاں مناتے ہیں ، عید سعید کے دن مسلمانوں کے اجتماع کا یہ پیغام ہے کہ ہر مسلمان اپنے کردار عمل سے اسلام کی سچائی اور صداقت پر گواہی دے، ہر مسلمان عید کے بعد اپنی گزشتہ زندگی کا جائزہ لے ، اس کا احتساب کرے اور آئندہ تعلیمات اسلامی کے مطابق زندگی گزارنے کا اللہ رب العزت سے سچا عہد کرے، ہم خلوص دل اور خلوص نیت سے رمضان المبارک کی بے پناہ رحمتوں برکتوں سے فیض یاب ہونے کے بعد آج عید الفطر کی تقریب سعید کے اس روح پرور ماحول میں خدائے ذوالجلال وبرتر کے حضور اس بات کا صدق دل سے اقرار کریں کہ آج سے ہمارا ہر عمل اور ہمارا جو بھی قدم اٹھے گا خدایا وہ اسلام کی سر بلندی اور ملی اتحاد واتفاق کے لئے ہوگا، ہم دنیا میں حق کے علمبردار اور باطل کو مٹانے والے بنیں گے۔ اللہ تعالیٰ عمل کی توفیق بخشے۔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618: ایک عید ایسی بھی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۱۷۶</w:t>
      </w:r>
    </w:p>
    <w:p>
      <w:pPr>
        <w:spacing w:before="60" w:after="80" w:line="312" w:lineRule="auto"/>
        <w:ind w:right="288" w:left="288"/>
        <w:jc w:val="right"/>
      </w:pPr>
      <w:r>
        <w:rPr>
          <w:rFonts w:ascii="Jameel Noori Nastaleeq" w:hAnsi="Jameel Noori Nastaleeq"/>
          <w:color w:val="222222"/>
          <w:sz w:val="27"/>
        </w:rPr>
        <w:t>ایک عید ایسی بھی خوشی ومسرت کا منانا انسانی فطرت کا تقاضاہے، اس کی تشفی کے مختلف ذرائع ہیں لیکن اسلام کا تصور مسرت ایسا منفرد اور آفاقی ہے ،جس میں پوری انسانیت کے لئے خوشی کا پیغام ہے، اسلام انفرادیت سے اجتماعیت کی طرف لاتا ہے، اس کے نزدیک ایک فرد کی خوشی سے انسانیت کو فائدہ حاصل نہیں ،بلکہ پوری قوم کی مسرت انسانی مفاد میں کارگر ہے، بایں وجہ اسلام میں ہر فرد کی خوشی گویا پوری امت مسلمہ کی خوشی ہے، عید الفطر کا معاملہ ایسا ہے، اسی لئے امت مسلمہ ایک جسم ہے جس کے ایک حصے پر ہونے والا اثر پوری قوم پر مرتب ہوتا ہے، ایک خطے کے مسلمان نڈھال ہیں ، ظلم کا شکار ہیں تو گویا پوری امت مسلمہ گھائل ہے، یہی اجتماعیت کا تصور مسلم قوم کو دوسروں سے ممتاز کرتا ہے۔ غربت وافلاس دنیا کا ایک مسئلہ ہے، اسلام نے اس پر کنٹرول کیا ہے، کیا ہم نے کبھی عید کے فلسفے پر غور کیا؟ یہ سچ ہے کہ عموماًمسلمان اسلامی احکام کی پاسداری نہیں کرتے، اگر اسلامی احکام پر کماحقہ عمل کرلیا جائے تو دنیا سے غربت کا مسئلہ حل ہوجائے گا، کم از کم مسلم امت عالم اسلام میں مفلوک الحال نہ ہوگا، عید الفطر کا پس منظر کیا ہے؟ غرباء کو ان کا حق دیا جاتا ہے جسے صدقہ فطر بھی کہا جاتا ہے، اس میں ایک فلسفہ ہے، وہ یہ کہ اسلام کی خوشی غربا کو شریک کرکے متصور ہے، پہلے غریبوں کی مدد کرو، انھیں ان کا حق دو، اور یہ تعاون ایسا نہیں کہ اسے احسان کے زمرے میں رکھا جائے، بلکہ اس کے ذریعہ ہماری ذمہ داری پوری ہوتی ہے اور ہمارا مال خالص ہوجاتا ہے، گویا صدقہ فطر ہو یا زکوٰۃ اس سے مال کی پاکیزگی مقصود ہوتی ہے، اس سے مال میں برکت ہوتی ہے اور سب سے بڑھ کر اللہ تبارک وتعالیٰ اور نبی اکرم صلی اللہ علیہ وسلم کی رضا وخوشنودی کا حصول ہوتا ہے ، اطاعت شعار بندے کیلئے اس سے بڑھ کر کیا سعادت ہوسکتی ہے کہ معبود حقیقی خوش ہوجائے۔ اسلام نے مسلم امت کو جو اجتماعیت کا تصور دیا ہے، عید اسکے اظہار کا دن ہے، یہ دن ایک مثالی دن ہے، دنیا کی باطل قومیں جانتی ہیں کہ اگر مسلمان اسلام کا تابع ہوگیا، رسول اللہ صلی اللہ علیہ وسلم کا فرماں بردار ہوگیا تو کوئی طاقت اسے شکست نہ دے سکے گی،اور نہ کوئی مسلمانوں کو اسیر کرسکے گا، لیکن اس کیلئے اسلام سے رجوع ضروری ہے، ہمیں اپنے رشتے اللہ اور اسکے رسول صلی اللہ علیہ وسلم سے جوڑنے ہوں گے تب دل کی دنیا میں روشنی پھیلے گی۔ اللہ تعالیٰ عمل کرنے کی توفیق عطا فرمائے۔ آمین وَ اٰخِرُدَعْوَانَا۔۔۔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619: عیدالفطر اور صدقۂ فطر کے احکام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۱۷۸</w:t>
      </w:r>
    </w:p>
    <w:p>
      <w:pPr>
        <w:spacing w:before="60" w:after="80" w:line="312" w:lineRule="auto"/>
        <w:ind w:right="288" w:left="288"/>
        <w:jc w:val="right"/>
      </w:pPr>
      <w:r>
        <w:rPr>
          <w:rFonts w:ascii="Jameel Noori Nastaleeq" w:hAnsi="Jameel Noori Nastaleeq"/>
          <w:color w:val="222222"/>
          <w:sz w:val="27"/>
        </w:rPr>
        <w:t>عیدالفطر اور صدقۂ فطر کے احکام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إِنَّمَا الصَّدَقَاتُ لِلْفُقَرَائِ وَالْمَسَاکِیْنَ وَالْعَامِلِیْنَ عَلَیْْہَا وَالْمُؤَلَّفَۃِ قُلُوبُہُمْ وَفِیْ الرِّقَابِ وَالْغَارِمِیْنَ وَفِیْ سَبِیْلِ اللّٰہِ وَابْنِ السَّبِیْلِ فَرِیْضَۃً مِّنَ اللّٰہِ وَاللّٰہُ عَلِیْمٌ حَکِیْم۔ صَدَقَ اللّٰہُ الْعَظِیْمُ ’’ صدقات(یعنی زکوٰۃ وخیرات)تو مفلسوں اور محتاجوں اور کارکنان صدقات کا حق ہے اور ان لوگوں کا جن کی تالیف قلوب منظور ہے اور غلاموں کے آزاد کرانے میں اور قرض داروں(کے قرض ادا کرنے میں)اور خدا کی راہ میں اور مسافروں( کی مدد)میں(بھی یہ مال خرچ کرنا چاہئے یہ حقوق) خدا کی طرف سے مقرر کردیئے گئے ہیں اور خدا جاننے والا( اور )حکمت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620: لمحۂ فکریہ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۱۸۲</w:t>
      </w:r>
    </w:p>
    <w:p>
      <w:pPr>
        <w:spacing w:before="60" w:after="80" w:line="312" w:lineRule="auto"/>
        <w:ind w:right="288" w:left="288"/>
        <w:jc w:val="right"/>
      </w:pPr>
      <w:r>
        <w:rPr>
          <w:rFonts w:ascii="Jameel Noori Nastaleeq" w:hAnsi="Jameel Noori Nastaleeq"/>
          <w:color w:val="222222"/>
          <w:sz w:val="27"/>
        </w:rPr>
        <w:t>لمحۂ فکریہ برادران اسلام کو عید کے موقع پر مبارکباد کے ساتھ ساتھ یہ لمحہ فکریہ بھی ہے کہ عید کی روح کو سمجھیں، اسلام کے ماننے والوں کو یہ حکم ہے کہ وہ مسرت کا مظاہرہ کھیل کود ، لہو ولعب اور تفریحات کے ذریعہ نہ کریں،بلکہ مسرت کا اظہار اس انداز سے کریں کہ وہ خوشی ان کے ظاہر وباطن سے نمایاں ہوسکے۔ ایسی دائمی خوشی کے حاصل کرنے کا ایک ہی طریقہ ہے اور وہ یہ کہ انسان جس پروردگار کا بندہ ہے اس کی بندگی کا اظہار کرے اور اللہ کی رضا حاصل کرنے کی کوشش کرے، پاک وصاف ستھرے کپڑے پہن کر عیدگاہ میں نماز عید ادا کرنے کا حکم دیا گیا ہے، پھر مسلمانوں سے ملے، دل کی کدورتوں کو دور کرے، بڑوں سے محبت سے ملے، چھوٹوں پر شفقت کرے اور ہر ایسے کام سے اجتناب کرے جو رب کائنات کی ناراضگی کا سبب بنتا ہو۔علمائے کرام نے مختلف اقوال عید کے سلسلے میں ارشاد فرمائے ہیں کہ عید اصل میں اس کی نہیں جو محض نئے نئے کپڑے پہن لے، بلکہ عید اس کی ہے جو اللہ تعالیٰ کی وعید سے محفوظ ہوجائے یعنی منکرات ومعاصی سے بچے اور اپنے آقا کو راضی کرنے کی کوشش کرے۔ نیز فرمایا کہ عید دراصل اس کی نہیں جو عودکی خوشبو استعمال کرے ،بلکہ عید تو اصل میں اس کی ہے جو عزم کرلے کہ توبہ کے بعد کبھی گناہ کی طرف نہیں لوٹے گا۔آج افسوس کا مقام ہے کہ غیروں کی دیکھا دیکھی مسلمانوں نے بھی عید کو محض ایک تہوار سمجھ لیا ہے اور اظہار عجز وبندگی کا جذبہ ذہنوں سے بالکل محو کردیا ہے، عید جیسے روحانی موقع پر بازاروں میں ٹولیاں بناکر پھرنا، گانے بجانے کی آوازوں کا بجنا، عید کی رات میں کشتیاں کرنا اور عید کادن دوگانہ کی ادائیگی کے بعدایسے لغویات کا سلسلہ کئی روز تک جاری رہنا، سنیما ہالوں اور تفریح گاہوں کی رونق کا مسلمانوں کی وجہ سے بڑھ جانا یہ سب حالات اہل اسلام کی اسلامی شان کے بالکل خلاف ہیں، عید کو اسلامی شان وشوکت کے ساتھ منایا جائے، اور یہ اسی وقت ہوگا جب ہم اپنی عید کو ہر معصیت سے محفوظ رکھیں اور بندگی کے اظہار میں ایک دوسرے سے سبقت لے جانے کی کوشش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621: صدقۂ فطر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۱۸۳</w:t>
      </w:r>
    </w:p>
    <w:p>
      <w:pPr>
        <w:spacing w:before="60" w:after="80" w:line="312" w:lineRule="auto"/>
        <w:ind w:right="288" w:left="288"/>
        <w:jc w:val="right"/>
      </w:pPr>
      <w:r>
        <w:rPr>
          <w:rFonts w:ascii="Jameel Noori Nastaleeq" w:hAnsi="Jameel Noori Nastaleeq"/>
          <w:color w:val="222222"/>
          <w:sz w:val="27"/>
        </w:rPr>
        <w:t>صدقۂ فطر عید کادن بے حد مبارک اور اللہ تعالیٰ کی طرف سے مہمانی کادن ہے، آج کا دن تمام مسلمان اللہ کے مہمان ہوتے ہیں، اسی لئے شریعت نے عید کے دن کا روزہ حرام کیا ہے، اس دن روزہ رکھنا گویا اللہ جل شانہ کی مہمانی کو رد کرنا ہے جو قطعاً نامناسب ہے۔ عید الفطر ہمارے لئے بہت بڑی خوشی کادن ہے، ہماری عید میں ناچ گانااور کھیل کود نہیں ہوتا ، کسی کو تکلیف دینا نہیں ہوتا،بلکہ جس کو اللہ تعالیٰ نے دیا ہے وہ دوسرے ضرورت مندوں کی ضرورت کو پورا کرتا ہے اور ایک دوسرے کے ساتھ غم خواری کرتے ہیں، آپس کے اس ہمدردی کے کم سے کم اور ضروری حصے کا نام صدقہ فطر ہے۔ مالدار اس کا خیال نہ کریں تو خدا کے قہر میں مبتلا ہوجائیں گے اور کمائیوں میں برکتیں ختم ہوجائیں گی، اللہ جل شانہ اس کے پیچھے ایسی الجھنیں لگادے گا کہ صدقہ فطر کی حیثیت کو سمجھیں اور اس کی ادائیگی میں کسی قسم کی کوتاہی نہ کریں۔ صدقۂ فطر کے شرائط صدقہ فطر واجب ہے اس کے واجب ہونے کیلئے تین شرطیں ہیں۔ (۱)آزاد ہونا۔ (۲) مسلمان ہونا۔ (۳) کسی ایسے مال کے نصاب کا مالک ہونا جو اصلی ضرورتوں سے فارغ ہو، اور قرض سے بالکل یا بقدر ایک نصاب کے محفوظ ہو، اس مال پر سال کا گذرنا شرط نہیں ہے جیسے زکوٰۃ واجب ہونے کیلئے شرط ہے اور نہ مال تجارت ہونا شرط ہے ، اور یہ بالغ اور نابالغ سب پر ہے، عاقل ہونا شرط ہے۔ نابالغ بچوں کی طرف سے ان کے سرپرست صدقہ فطر ادا کریں، صدقہ فطر کی ادائیگی کا حکم رسول اللہ صلی اللہ علیہ وسلم نے اسی سال دیا تھا جس سال رمضان المبارک کے روزے فرض ہوئے تھے۔ صدقۂ فطر کی مصلحت صدقہ فطر کی مصلحت یہ معلوم ہوتی ہے کہ وہ دن خوشی کا ہے، اس دن اسلام کی شان وشوکت کثرت جمعیت کے ساتھ دکھائی جاتی ہے اور صدقہ فطر دینے سے یہ مقصد خوب کامل ہوجاتا ہے، اس کے علاوہ اس میں روزہ کی تکمیل ہے، صدقہ فطر دینے سے روزہ مقبول ہوجاتا ہے اور اس صدقہ میں اللہ جل شانہ کا عظیم الشان احسان کہ اس ماہ مبارک سے مشرف فرمایا اور اس میں روزہ رکھنے کی ہم کو توفیق بخشی۔ اس کے علاوہ سب سے اہم بات اور حکمت صدقہ فطر میں یہ ہے کہ عید کا دن غریب مسلمان اپنے کام دھندے سے بے پرواہ ہو، کھانے کے لئے کمانے کی پریشانی سے الگ ہوکر کھانے پینے کا انتظام کرلیں، اور یہ صدقہ فطر کی ادائیگی سے ممکن ہوسکتا ہے، اسی لئے صدقہ فطر عیدگاہ جانے سے قبل ادا کرنا ضروری ہے اور آج کے مصروف زمانے میں ایک دو دن پہلے بھی صدقہ فطر ادا کردیا جائے تو جائز ہے۔ درمختار میں لکھا ہے کہ صدقہ فطر نماز عید سے پہلے ادا کرنا مستحب ہے۔ حضرت عبداللہ بن عمر رضی اللہ عنہ سے روایت ہے کہ نبی کریم صلی اللہ علیہ وسلم نے عید کی نماز کیلئے جانے سے قبل صدقہ فطر نکالنے کا حکم دیا ہے، اسی لئے فقہائے کرام نے لکھا ہے کہ عیدگاہ جانے سے قبل ادا کردینا ضروری ہے، صدقہ فطر سے ایک فائدہ یہ بھی ہے کہ روزہ میں آدمی سے جو چھوٹی موٹی غلطیاں ہوجاتی ہیں یہ صدقہ فطر ان کا کفارہ ہوجاتا ہے۔ حضرت عبداللہ بن عمر رضی اللہ عنہ اور حضرت عبداللہ بن عباس رضی اللہ عنہ فرماتے ہیں کہ نبی اکرم صلی اللہ علیہ وسلم نے صدقہ فطر اس لئے ضروری قرار دیا کہ روزے میں غلطی سے جو بے کار باتیں ہوجاتی ہیں اور برے خیالاتں پیدا ہوجاتے ہیں ان سے روزہ پاک ہوجاتا ہے اور اس کے ذریعہ غریبوں کی روزی کا انتظام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622: صدقۂ فطر کے شرائط</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۱۸۴</w:t>
      </w:r>
    </w:p>
    <w:p>
      <w:pPr>
        <w:spacing w:before="60" w:after="80" w:line="312" w:lineRule="auto"/>
        <w:ind w:right="288" w:left="288"/>
        <w:jc w:val="right"/>
      </w:pPr>
      <w:r>
        <w:rPr>
          <w:rFonts w:ascii="Jameel Noori Nastaleeq" w:hAnsi="Jameel Noori Nastaleeq"/>
          <w:color w:val="222222"/>
          <w:sz w:val="27"/>
        </w:rPr>
        <w:t>صدقۂ فطر کے شرائط صدقہ فطر واجب ہے اس کے واجب ہونے کیلئے تین شرطیں ہیں۔ (۱)آزاد ہونا۔ (۲) مسلمان ہونا۔ (۳) کسی ایسے مال کے نصاب کا مالک ہونا جو اصلی ضرورتوں سے فارغ ہو، اور قرض سے بالکل یا بقدر ایک نصاب کے محفوظ ہو، اس مال پر سال کا گذرنا شرط نہیں ہے جیسے زکوٰۃ واجب ہونے کیلئے شرط ہے اور نہ مال تجارت ہونا شرط ہے ، اور یہ بالغ اور نابالغ سب پر ہے، عاقل ہونا شرط ہے۔ نابالغ بچوں کی طرف سے ان کے سرپرست صدقہ فطر ادا کریں، صدقہ فطر کی ادائیگی کا حکم رسول اللہ صلی اللہ علیہ وسلم نے اسی سال دیا تھا جس سال رمضان المبارک کے روزے فرض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623: صدقۂ فطر کی مصلحت</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۱۸۴</w:t>
      </w:r>
    </w:p>
    <w:p>
      <w:pPr>
        <w:spacing w:before="60" w:after="80" w:line="312" w:lineRule="auto"/>
        <w:ind w:right="288" w:left="288"/>
        <w:jc w:val="right"/>
      </w:pPr>
      <w:r>
        <w:rPr>
          <w:rFonts w:ascii="Jameel Noori Nastaleeq" w:hAnsi="Jameel Noori Nastaleeq"/>
          <w:color w:val="222222"/>
          <w:sz w:val="27"/>
        </w:rPr>
        <w:t>صدقۂ فطر کی مصلحت صدقہ فطر کی مصلحت یہ معلوم ہوتی ہے کہ وہ دن خوشی کا ہے، اس دن اسلام کی شان وشوکت کثرت جمعیت کے ساتھ دکھائی جاتی ہے اور صدقہ فطر دینے سے یہ مقصد خوب کامل ہوجاتا ہے، اس کے علاوہ اس میں روزہ کی تکمیل ہے، صدقہ فطر دینے سے روزہ مقبول ہوجاتا ہے اور اس صدقہ میں اللہ جل شانہ کا عظیم الشان احسان کہ اس ماہ مبارک سے مشرف فرمایا اور اس میں روزہ رکھنے کی ہم کو توفیق بخشی۔ اس کے علاوہ سب سے اہم بات اور حکمت صدقہ فطر میں یہ ہے کہ عید کا دن غریب مسلمان اپنے کام دھندے سے بے پرواہ ہو، کھانے کے لئے کمانے کی پریشانی سے الگ ہوکر کھانے پینے کا انتظام کرلیں، اور یہ صدقہ فطر کی ادائیگی سے ممکن ہوسکتا ہے، اسی لئے صدقہ فطر عیدگاہ جانے سے قبل ادا کرنا ضروری ہے اور آج کے مصروف زمانے میں ایک دو دن پہلے بھی صدقہ فطر ادا کردیا جائے تو جائز ہے۔ درمختار میں لکھا ہے کہ صدقہ فطر نماز عید سے پہلے ادا کرنا مستحب ہے۔ حضرت عبداللہ بن عمر رضی اللہ عنہ سے روایت ہے کہ نبی کریم صلی اللہ علیہ وسلم نے عید کی نماز کیلئے جانے سے قبل صدقہ فطر نکالنے کا حکم دیا ہے، اسی لئے فقہائے کرام نے لکھا ہے کہ عیدگاہ جانے سے قبل ادا کردینا ضروری ہے، صدقہ فطر سے ایک فائدہ یہ بھی ہے کہ روزہ میں آدمی سے جو چھوٹی موٹی غلطیاں ہوجاتی ہیں یہ صدقہ فطر ان کا کفارہ ہوجاتا ہے۔ حضرت عبداللہ بن عمر رضی اللہ عنہ اور حضرت عبداللہ بن عباس رضی اللہ عنہ فرماتے ہیں کہ نبی اکرم صلی اللہ علیہ وسلم نے صدقہ فطر اس لئے ضروری قرار دیا کہ روزے میں غلطی سے جو بے کار باتیں ہوجاتی ہیں اور برے خیالاتں پیدا ہوجاتے ہیں ان سے روزہ پاک ہوجاتا ہے اور اس کے ذریعہ غریبوں کی روزی کا انتظام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624: جو صاحب نصاب نہ ہو اس کا حکم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۱۸۵</w:t>
      </w:r>
    </w:p>
    <w:p>
      <w:pPr>
        <w:spacing w:before="60" w:after="80" w:line="312" w:lineRule="auto"/>
        <w:ind w:right="288" w:left="288"/>
        <w:jc w:val="right"/>
      </w:pPr>
      <w:r>
        <w:rPr>
          <w:rFonts w:ascii="Jameel Noori Nastaleeq" w:hAnsi="Jameel Noori Nastaleeq"/>
          <w:color w:val="222222"/>
          <w:sz w:val="27"/>
        </w:rPr>
        <w:t>جو صاحب نصاب نہ ہو اس کا حکم ایک حدیث میں ہے کہ غنی بھی صدقہ فطر ادا کرے اور فقیر بھی صدقہ فطر دے۔ ان دونوں کے بارے میں فرمایا گیا کہ اللہ و تعالیٰ اس مالدار کو تو اس کے صدقہ فطر دینے کی وجہ سے پاکیزہ بناتے ہیں اور فقیر یعنی جو مالک نصاب نہ ہو، اس کو اس سے زیادہ عنایت فرماتے ہیں جتنا اس نے صدقہ فطر دیا ہے۔ یہ ان لوگوں کیلئے جو مالک نصاب نہ ہوں خوش خبری ہے، اور ہمت افزائی کہ وہ صدقہ فطر کی ادائیگی میں پیچھے نہ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625: صدقہ فطر کس وقت واجب ہوتا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۱۸۶</w:t>
      </w:r>
    </w:p>
    <w:p>
      <w:pPr>
        <w:spacing w:before="60" w:after="80" w:line="312" w:lineRule="auto"/>
        <w:ind w:right="288" w:left="288"/>
        <w:jc w:val="right"/>
      </w:pPr>
      <w:r>
        <w:rPr>
          <w:rFonts w:ascii="Jameel Noori Nastaleeq" w:hAnsi="Jameel Noori Nastaleeq"/>
          <w:color w:val="222222"/>
          <w:sz w:val="27"/>
        </w:rPr>
        <w:t>صدقہ فطر کس وقت واجب ہوتا ہے صدقہ فطر عید الفطر کی فجرطلوع ہونے پر واجب ہوتا ہے ۔ لہٰذا جو شخص قبل طلوع فجر مرجائے یا فقیر ہوجائے اس پر صدقہ فطر واجب نہیں ہے، اسی طرح جو شخص بعد طلوع فجر اسلام لائے یا مال پائے یا جو لڑکا یا لڑکی فجر طلوع ہونے سے پہلے پیدا ہو یا جو شخص فجر طلوع ہونے سے پہلے اسلام لائے اس پر صدقہ فطر واجب ہوگا، اس سے قبل بھی صدقہ فطر دے گا تو ادا ہوجائے گا جیسے فتاویٰ دارالعلوم میں ہے کہ صدقہ فطر رمضان شریف میں دینا درست ہے خواہ کسی بھی عشرہ میں دیدے۔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626: صدقہ فطر کس کس کی طرف سے دینا واجب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۱۸۶</w:t>
      </w:r>
    </w:p>
    <w:p>
      <w:pPr>
        <w:spacing w:before="60" w:after="80" w:line="312" w:lineRule="auto"/>
        <w:ind w:right="288" w:left="288"/>
        <w:jc w:val="right"/>
      </w:pPr>
      <w:r>
        <w:rPr>
          <w:rFonts w:ascii="Jameel Noori Nastaleeq" w:hAnsi="Jameel Noori Nastaleeq"/>
          <w:color w:val="222222"/>
          <w:sz w:val="27"/>
        </w:rPr>
        <w:t>صدقہ فطر کس کس کی طرف سے دینا واجب ہے؟ صدقہ فطر اپنی طرف سے واجب ہے اور اپنی نابالغ اولاد کی طرف سے بھی، بشرطیکہ وہ فقیر یعنی صاحب نصاب نہ ہو، اور خدمت گار خادم یا غلام کی طرف سے بھی اگرچہ وہ کافر ہوں، نابالغ اولاد اگر مالدار ہو تو ان کے مال سے ادا کرے اور اگر مالدار ہو تو ان کی طرف سے ادا کرنا واجب نہیں ہے، ہاں اگر احساناً ادا کردے تو جائز ہے۔ پھر ان اولاد کو دینے کی ضرورت نہیں رہے گی، عورت پر جب کہ وہ صاحب نصاب ہو تو صدقہ فطر اس پر واجب ہے، اگر شوہر ادا کرے گا تو ادا ہوجائے گا، باپ پر واجب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627: شادی شدہ لڑکی کا صدقہ فطر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۱۸۶</w:t>
      </w:r>
    </w:p>
    <w:p>
      <w:pPr>
        <w:spacing w:before="60" w:after="80" w:line="312" w:lineRule="auto"/>
        <w:ind w:right="288" w:left="288"/>
        <w:jc w:val="right"/>
      </w:pPr>
      <w:r>
        <w:rPr>
          <w:rFonts w:ascii="Jameel Noori Nastaleeq" w:hAnsi="Jameel Noori Nastaleeq"/>
          <w:color w:val="222222"/>
          <w:sz w:val="27"/>
        </w:rPr>
        <w:t>شادی شدہ لڑکی کا صدقہ فطر شادی شدہ لڑکی اگر مالدار ہے تو اس کے مال میں صدقہ فطر واجب ہے ،خواہ وہ بالغ ہوں یا نابالغ۔ اور اگر مالدار نہیں اور بالغ ہے اور رخصت نہیں ہوئی تو باپ کے ذمہ، اور اگر رخصت ہوگئی تو باپ کے ذمہ نہیں ہے۔مسلمان مرد پر اس کا ، اس کی بیوی، بچوں، غلاموں اور ان رشتہ داروں کا صدقہ فطر ادا کرنا واجب ہے جن کا خرچ اس پر ہے، جیسے باپ، دادا، خالہ، نانی وغیرہ۔ حدیث میں ہے کہ ان لوگوں کا صدقہ فطر ادا کرنا واجب ہے جن کا خرچ تم اٹھاتے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628: صدقہ فطر عیدگذرجانے سے معاف نہیں ہوتا</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۱۸۷</w:t>
      </w:r>
    </w:p>
    <w:p>
      <w:pPr>
        <w:spacing w:before="60" w:after="80" w:line="312" w:lineRule="auto"/>
        <w:ind w:right="288" w:left="288"/>
        <w:jc w:val="right"/>
      </w:pPr>
      <w:r>
        <w:rPr>
          <w:rFonts w:ascii="Jameel Noori Nastaleeq" w:hAnsi="Jameel Noori Nastaleeq"/>
          <w:color w:val="222222"/>
          <w:sz w:val="27"/>
        </w:rPr>
        <w:t>صدقہ فطر عیدگذرجانے سے معاف نہیں ہوتا اگر کسی نے عید الفطر کے دن صدقہ فطر نہ دیا ہو تو یہ صدقہ معاف نہیں ہوتا ،کسی بھی طرح دے دینا چاہئے، ورنہ وہ شخص بری الذمہ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629: صدقہ فطر کی مقدار</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۱۸۷</w:t>
      </w:r>
    </w:p>
    <w:p>
      <w:pPr>
        <w:spacing w:before="60" w:after="80" w:line="312" w:lineRule="auto"/>
        <w:ind w:right="288" w:left="288"/>
        <w:jc w:val="right"/>
      </w:pPr>
      <w:r>
        <w:rPr>
          <w:rFonts w:ascii="Jameel Noori Nastaleeq" w:hAnsi="Jameel Noori Nastaleeq"/>
          <w:color w:val="222222"/>
          <w:sz w:val="27"/>
        </w:rPr>
        <w:t>صدقہ فطر کی مقدار صدقہ فطر میں گیہوں یا گیہوں کا آٹا یا گیہوں کا ستو دے تو پونے دو کلو ، احتیاط کے طور پر کچھ زیادہ ہی دے دینا چاہئے، کیونکہ زیادہ ہونے میں کوئی حرج نہیں ہے، بلکہ بہتر ہے، اور اگر جو یا جو کا آٹا دے تو اس کا دوگنا دینا چاہئے۔ صدقہ فطر کے سلسلہ میں جہاں حدیث میں گیہوں یا جو کا تذکرہ ہے وہیں کھجور اور منقیٰ کا تذکرہ بھی ہے، حالانکہ لوگ صرف گیہوں سے حساب لگاتے ہیں۔ فقہ میں چاول، چاول کا آٹا، میدہ، دوسرے اناج دال دانے صدقہ فطر میں دینے کے مسائل موجود ہیں، ان مسائل کی تفصیل بتائے بغیر یہ بتادینا مناسب سمجھتا ہوں کہ اسوقت حالات ایسے ہیں کہ اگر اناج تقسیم کیا تو غریب کا فائدہ کم ہوگا، رقم دیدی جائے تو اس رقم سے وہ صاحب ضرورت اپنی ضرورت پوری کرنے میں آزاد ہوگا، چاہے کھانے پینے کی چیزیں خریدلے یا اپنے اور اپنے گھروالوں کیلئے کپڑوں وغیرہ کا انتظام کرلے، اسی لئے ہر صاحب نصاب کو چاہئے کہ وہ حساب کرکے رقم کا صدقہ فطر میں انتظام کرکے عید سے ایک دو دن قبل پہنچادے۔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630: صدقہ فطر کی تقسیم کا طریقہ</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۱۸۸</w:t>
      </w:r>
    </w:p>
    <w:p>
      <w:pPr>
        <w:spacing w:before="60" w:after="80" w:line="312" w:lineRule="auto"/>
        <w:ind w:right="288" w:left="288"/>
        <w:jc w:val="right"/>
      </w:pPr>
      <w:r>
        <w:rPr>
          <w:rFonts w:ascii="Jameel Noori Nastaleeq" w:hAnsi="Jameel Noori Nastaleeq"/>
          <w:color w:val="222222"/>
          <w:sz w:val="27"/>
        </w:rPr>
        <w:t>صدقہ فطر کی تقسیم کا طریقہ ایک آدمی کا صدقہ فطر ایک ہی فقیر کو دے ، اگر کئی آدمیوں کا صدقہ فطر ایک ہی فقیر کو دے دیا تو یہ بھی درست ہے۔ صدقہ فطر کے مستحق وہ لوگ ہیں جو زکوٰۃ کی رقم کے مستحق ہیں۔ آج کل پیشہ ور طور پر مانگنے والوں کی زیادتی ہے، ایسے میں دروازے پر آنے والوں سے زیادہ اپنے غریب رشتہ داروں کو ترجیح دیں۔ آپ کے رشتہ داروں میں کچھ تو ایسے لوگ ہوں گے جو اپنی ضرورت آپ تک پہنچادیتے ہیں ، آپ ان کو بلا جھجک اپنی صدقہ فطر کی رقم میں سے فراہم کرسکتے ہیں، نیز کچھ رشتہ دار خود دار بھی ہوتے ہیں جو لوگوں کے سامنے اپنی غربت کی وجہ سے اپنی ضرورت کا اظہار نہیں کرتے اور مانگتے نہیں ، چاہئے کہ ایسے رشتہ داروں کی ٹوہ میں رہیں، اپنے ذرائع استعمال کرکے ایسے خود دار رشتہ داروں یا عام مسلمانوں تک پہنچ کر اپنی صدقہ فطر کی رقم یا زکوٰۃ وخیرات کی رقم پہنچائیں ، یہ بے حد اہم کام ہے ، پیشہ وارانہ طور پر مانگنے والوں کی وجہ سے ایسے خود دار ضرورت مندوں کا حق آج کل ادا نہیں ہو رہا ہے، ایسے گھرانے اور خاندان موجود ہیں جن کے گھروں میں عید کے دن بھی یا تو چولہا نہیں جلتا ،یا جلتا ہے تو عام دنوں کی طرح صرف دال روٹی پر گذران ہوجاتا ہے، اس کے لئے رمضان کے آخری عشرہ میں عبادتوں کے ساتھ یہ محنت بھی کرنی ہے اور دو چار دن قبل ہی صدقہ فطر کی رقم ادا کردی جائے تو بہت زیادہ مناسب ہے۔ اللہ تعالیٰ عمل کرنے کی توفیق عطا فرمائے۔ آمین! وَ اٰخِرُدَعْوَانَااَنِ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631: عید کی نمازاوراس کی ادائیگی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۱۸۹</w:t>
      </w:r>
    </w:p>
    <w:p>
      <w:pPr>
        <w:spacing w:before="60" w:after="80" w:line="312" w:lineRule="auto"/>
        <w:ind w:right="288" w:left="288"/>
        <w:jc w:val="right"/>
      </w:pPr>
      <w:r>
        <w:rPr>
          <w:rFonts w:ascii="Jameel Noori Nastaleeq" w:hAnsi="Jameel Noori Nastaleeq"/>
          <w:color w:val="222222"/>
          <w:sz w:val="27"/>
        </w:rPr>
        <w:t>عید کی نمازاوراس کی ادائیگی بِسْمِ اللّٰہِ الرَّحْمٰنِ الرَّحِیْمِo اَلْحَمْدُ لِلّٰہِ نَحْمَدُہٗ وَنَسْتَعِیْنُہٗ وَنَسْتَغْفِرُہٗ وَنُؤْمِنُ بِہٖ وَنَتَوَکَّلُ عَلَیْہِ وَنَعُوْذُبِاللّٰہِ مِنْ شُرُوْرِ اَنْفُسِنَا وَمِنْ سَیِّاٰتِ اَعْمَالِنَا مَنْ یَّھْدِہِ اللّٰہُ فَلاَمُضِلَّ لَہٗ وَمَنْ یُّضْلِلْہُ فَلاَھَادِیَ لَہٗ وَنَشْھَدُ اَنَّ سَیِّدَنَا وَمَوْلاَنَا مُحَمَّدًا عَبْدُہٗ وَرَسُوْلُہٗ اَمَّا بَعْدُ فَقَدْ قَالَ اللّٰہُ تَعَالٰی فِی الْقُرْاٰنِ الْمَجِیْدِ وَالْفُرْقَانِ الْحَمِیْدِ اَعُوْذُ بِاللّٰہِ مِنَ الشَّیْطَانِ الرَّجِیْمِ بِسْمِ اللّٰہِ الرَّحْمٰنِ الرَّحِیْم اِنَّ الصَّلوٰۃَ کَانَتْ عَلَی الْمُوْمِنِیْنَ کِتَاباً مَّوْقُوْتاً۔ صَدَقَ اللّٰہُ الْعَظِیْمُ ’’بے شک نماز مومنوں پر وقت مقررہ میں فرض کی گئی ہے‘‘۔ محترم حضرات اور عزیز طلبہ!عام طور پر رمضان وعید کے چاند میں ہمارے ہندوستان میں نیز بعض اور ممالک میں اور سعودی عرب میں ایک یا دو دن کا اختلاف ہوتا ہے ، اس موقع پر بعض لوگ کہتے ہیں کہ جب سعودی عرب میں چاند نظر آگیا تو سب کو اسی کا اتباع کرنا چاہئے، اور بعض لوگ ایسا بھی کرتے ہیں کہ سعودی چاند کے حساب سے ہی یہاں روزے رکھتے اور عید مناتے ہیں، ہندوستان کے علاوہ دیگر ممالک لندن، امریکہ وغیرہ بعض اور ممالک میں بھی یہی اختلاف لوگوں میں دیکھنے وسننے کو ملتا ہے، اس سلسلہ میں کیا صحیح ہے؟ اور جو لوگ سعودی عرب کا اتباع کرتے ہیں ان کی یہ بات صحیح ہے یا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632: ایک اہم بات سمجھ لیں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۱۹۰</w:t>
      </w:r>
    </w:p>
    <w:p>
      <w:pPr>
        <w:spacing w:before="60" w:after="80" w:line="312" w:lineRule="auto"/>
        <w:ind w:right="288" w:left="288"/>
        <w:jc w:val="right"/>
      </w:pPr>
      <w:r>
        <w:rPr>
          <w:rFonts w:ascii="Jameel Noori Nastaleeq" w:hAnsi="Jameel Noori Nastaleeq"/>
          <w:color w:val="222222"/>
          <w:sz w:val="27"/>
        </w:rPr>
        <w:t>ایک اہم بات سمجھ لیں اس سلسلہ میں سب سے پہلے ایک بات سمجھ لیں کہ اہل علم میں اس بارے میں اختلاف ہے کہ ایک جگہ چاند نظر آجائے تو دوسرے تمام مسلمانوں پر اس کا اتباع لازم ہے یا نہیں؟اس میں متعدد اقوال ہیں اور اس میں اکثر علماء کا مختار اور معتمد یہ ہے کہ اختلاف مطالع کی وجہ سے ایک جگہ کا چاند لازمی طور پر دوسری جگہ کے لئے قابل قبول نہیں ہوتا، کیونکہ یہ بات مسلم ہے کہ چاند کے مطالع میں علاقہ کے لحاظ سے اختلاف ہوتا ہے، لہٰذا یہاں کے لوگ یہاں کے مطلع کا اور وہاں کے لوگ وہاں کا اعتبار کریں۔ شیخ الاسلام علامہ ابن تیمیہ نے بھی اسی رائے ونظریہ کو اختیار کیا ہے، تاہم ایک نقطہ نظر کے مطابق یہ گنجائش ہے کہ کوئی سعودی عرب کا اتباع کرلے، مگر یہاں جس اہم پہلو پر توجہ دینے کی ضرورت ہے وہ یہ ہے کہ ایک شخص ایک ایسی بستی میں جہاں اہل علم کی کمیٹی ہو اور وہ رویت ہلال کے بارے میں جانکاری لیتی ہو اور سب کے لئے ایک لائحہ سناتی ہو اور وہاں کے مسلمان اس کمیٹی کے فیصلوں کا اعتبار کرتے ہوئے روزہ اور عید کرتے ہوں ،ایسی جگہ میں کسی کا یہ نعرہ لگانا کہ سعودی میں جو فیصلہ ہوا ہم اس کا اتباع کرتے ہیں اور وہی قابل اتباع ہے ، یہ بات صحیح نہیں ہے ۔ ایک تو اس لئے کہ یہ کہنے والے سعودی کے علاوہ کسی اور ملک میں اگر چاند پہلے ہو تو اس کو ماننے کو تیار نہیں ہوتے، حالانکہ اسلام میں سعودی کی تخصیص کی کوئی دلیل نہیں اور نہ کسی امام کا مسلک ہے کہ صرف سعودی کے چاند کا اعتبار ہے ، دوسرے اس لئے کہ اس سے امت میں انتشار واختلاف پیدا ہوتا ہے جو کہ صحیح نہیں ہے۔ یہاں اس سلسلہ کے چند اہم فتاویٰ بیان کئے جاتے ہیں تاکہ یہ بات واضح ہوجائے ۔ سعودی عرب کے معروف عالم دین اور وہاں کے مفتی اعظم علامہ شیخ عبد العزیز بن باز رحمۃ اللہ علیہ کا فتویٰ ہے جو اس سلسلہ میں نہایت واضح وبصیرت افروز ہے وہ اسی قسم کے ایک سوال کے جواب میں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633: ترکِ اختلاف کی تعلیم</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۱۹۱</w:t>
      </w:r>
    </w:p>
    <w:p>
      <w:pPr>
        <w:spacing w:before="60" w:after="80" w:line="312" w:lineRule="auto"/>
        <w:ind w:right="288" w:left="288"/>
        <w:jc w:val="right"/>
      </w:pPr>
      <w:r>
        <w:rPr>
          <w:rFonts w:ascii="Jameel Noori Nastaleeq" w:hAnsi="Jameel Noori Nastaleeq"/>
          <w:color w:val="222222"/>
          <w:sz w:val="27"/>
        </w:rPr>
        <w:t>ترکِ اختلاف کی تعلیم ’’اس سلسلہ میں پاکیزہ شریعت کا جو حکم ہمارے سامنے واضح ہوا وہ یہ ہے کہ آپ پر اپنے یہاں کے مسلمانوں کے ساتھ روزہ رکھنا واجب ہے، اس کی دو وجوہ ہیں۔ ایک یہ کہ اللہ کے رسول صلی اللہ علیہ وسلم نے فرمایا کہ روزہ اس دن ہے جس دن تم (مسلمان) روزہ رکھو، اور افطار یعنی عید اس دن ہے جس دن تم مسلمان افطار کرو، اور قربانی اس دن ہے جس دن تم قربانی کرو۔اس حدیث کو ابوداؤد وغیرہ نے سند حسن سے روایت کیا ہے، لہٰذا آپ اور آپ کے بھائی جب تک پاکستان میں ہیں آپ پر ضروری ہے کہ وہاں کے مسلمان جب روزہ رکھیں اسی وقت ان کے ساتھ روزہ رکھیں، اور جب وہ افطار کریں اس وقت ان کے ساتھ افطار کریں، کیونکہ آپؐ بھی اس خطاب میں داخل ہیں اور اس لئے بھی کہ اختلاف مطالع کی وجہ سے رویت میں بھی اختلاف ہوتا ہے اور علماء کی ایک جماعت جن میں ابن عباسؓ بھی ہیں، اس طرف گئی ہے کہ ہر بستی والوں کے لئے ان کی اپنی رویت کا اعتبار ہے، اور دوسری وجہ یہ ہے کہ تمہارا وہاں کے مسلمانوں کے ساتھ روزہ وافطار میں اختلاف کرنا تشویش وانتشار اور سوال وجواب کے سلسلہ کی دعوت اور نزاع واختلاف کو بھڑکانے کا باعث ہے، جبکہ اسلامی شریعت کاملہ اتفاق واتحاد اور ایک دوسرے سے تقویٰ ونیکی میں تعاون پر ابھارتی ہے اور ترک اختلاف کی تعلیم 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634: شیخ بن باز کا فتویٰ</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۱۹۲</w:t>
      </w:r>
    </w:p>
    <w:p>
      <w:pPr>
        <w:spacing w:before="60" w:after="80" w:line="312" w:lineRule="auto"/>
        <w:ind w:right="288" w:left="288"/>
        <w:jc w:val="right"/>
      </w:pPr>
      <w:r>
        <w:rPr>
          <w:rFonts w:ascii="Jameel Noori Nastaleeq" w:hAnsi="Jameel Noori Nastaleeq"/>
          <w:color w:val="222222"/>
          <w:sz w:val="27"/>
        </w:rPr>
        <w:t>شیخ بن باز کا فتویٰ شیخ بن باز نے اسی سلسلہ کے ایک سوال کے جواب میں ایک اور فتوے میں لکھا ہے کہ مسلمان پر واجب ہے کہ وہ اس ملک کے لوگوں کے ساتھ روزہ رکھے اور افطار کرے جس میں وہ رہتا ہے، کیونکہ رسول اللہ صلی اللہ علیہ وسلم کاارشاد ہے کہ روزہ اس دن ہوگا جس میں تم روزہ رکھو اور افطار اس دن جس میں تم افطار کرو اور قربانی اس دن جس دن تم قربانی کرو۔ معروف عربی عالم ومفتی علامہ شیخ محمد بن صالح نے اپنے بعض فتاویٰ میں اگرچہ اس کی اجازت دی ہے کہ علماء کے ایک نظریئے کے مطابق کوئی چاہے تو مملکت سعودیہ کی اتباع کرسکتا ہے، تاہم انہوں نے جہاں اختلاف وانتشار پیدا ہونے کا خطرہ محسوس کیا تو اس سے منع کیا ہے، اور یہی کہا ہے کہ ہر علاقے کے لوگوں کو اپنے یہاں کے لوگوں کے ساتھ ہی روزہ وعید کرنا چاہئے۔ اس سلسلہ میں ان کے ایک دو فتاوے عرض کئے دیتا ہوں۔ ’’ہم فلاں ملک میں خادم الحرمین کی جانب سے سفیر ہیں، یہاں ہمیں رمضان المبارک کے روزوں اور عرفہ کے روزوں کے بارے میں پریشانی ہے، اس بارے میں ہمارے ساتھی تین قسم کے ہیں۔ ایک وہ ہیں جو کہتے ہیں کہ ہم مملکت سعودیہ کے ساتھ روزہ رکھیں گے اور افطار یعنی عید بھی کریں گے ، دوسرے وہ ہیں جو کہتے ہیں کہ ہم جس ملک میں ہیں وہاں کے مطابق روزہ وعید کریں گے ، تیسرے وہ ہیں جو کہتے ہیں کہ ہم روزہ تو اس ملک کے مطابق رکھیں گے اور یوم عرفہ سعودی کے مطابق مانیں گے۔ آپ اس میں شافی جواب سے رہنمائی کریں۔‘‘ اس سوال کے جواب میں علامہ نے لکھا کہ ’’ایک ملک میں چاند نظر آئے اور دوسرے میں نہ دکھائی دے تو اس بارے میں علماء کا اختلاف ہے کہ کیا تمام مسلمانوں پر اس پر عمل لازم ہے یا صرف ان پر جنہوں نے دیکھا، اور جواُن کے مطلع میں ان کے موافق ہیں یا صرف ان پر جو ایک ولایت کے تحت رہتے ہیں۔ اس میں متعدد اقوال ہیں اور اس میں راجح قول یہ ہے کہ اگر دو ملکوں کا مطلع ایک ہو تو وہ ایک مانا جائے گا ،لہٰذا ان میں سے ایک جگہ چاند دکھائی دے تو دوسرے ملک میں بھی اس کا حکم ثابت ہوگا، لیکن اگر مطلع میں اختلاف ہو تو ہر ملک کا الگ حکم ہوگا۔ ‘‘(پھر اس کے دلائل ذکر کرنے کے بعد فرماتے ہیں کہ) ’’اس بناپر تم لوگ روزہ رکھو اور افطار کرو جس طرح کہ اس ملک کے لوگ کرتے ہیں جس میں تم لوگ ہو، خواہ تمہارے اصل وطن (سعودی عرب) کے موافق ہو یا اس کے خلاف ہو۔‘‘ اسی طرح شیخ نے اسی قسم کے ایک سوال کے جواب میں لکھا ہے کہ: ’’مسلمانوں پر واجب ہے کہ ان کا کلمہ ایک ہو ،اور وہ اللہ کے دین میں تفرقہ نہ ڈالیں، اور یہ کہ ان کا روزہ اور ان کی عید بھی متحد ہو، اور وہ اپنے یہاں کے دینی مرکز کا اتباع کریں، اور وہ اختلاف نہ کریں، حتیٰ کہ اگر ان کے یہاں روزہ سعودی مملکت یا کسی اور اسلامی ملک کے لحاظ سے بعد ہی میں کیوں نہ ہو۔ بہر حال وہ اپنے مرکز کا اتباع کریں۔سعودی عرب کے مشہور دارالافتاء اللجنۃ الدائمۃ للبحوث العلمیۃ والافتاء کے فتاویٰ میں بھی یہی بات کہی گئی ہے۔ ایک سوال کے جواب میں کہا گیا ہے کہ: ’’ہم ریڈیو سے سعودیہ میں چاند ہوجانے کی خبر سنتے ہیں ،جبکہ ہمارے یہاں چاند نظر نہیں آتا ،تو بعض لوگ اس پر روزہ رکھ لیتے ہیں اور اکثر لوگ انتظار کرتے ہیں، اس سے بہت سخت اختلاف پیدا ہوگیا ہے، لہٰذا اس سلسلہ میں فتویٰ دیں؟ تو اس کے جواب میں فتوے میں اولاً اختلاف مطالع کا ذکر اور اس میں ائمہ کے مسالک کا ذکر کیا گیا ہے پھر آخر میں لکھتے ہیں کہ جب ریڈیو یا کسی اور ذریعہ سے اپنے علاقے کے مطلع کے علاوہ کسی اور جگہ چاند ہوجانے کا ثبوت ہو تو آپ لوگوں پر لازم ہے کہ روزہ رکھنے یا نہ رکھنے کا معاملہ وہاں کے حاکم کے حوالے کردیں۔ اسی طرح ایک اور فتوے میں لکھتے ہیں کہ اگر اختلاف ہو تو وہاں اگر مسلمان حاکم ہو تو اس کافیصلہ لیں اور اگر مسلمان نہ ہو تو وہاں کے مرکز اسلامی کی مجلس کا فیصلہ مانیں، تاکہ اس ملک کے مسلمانوں کا روزہ وعید میں اتحاد باقی رہے۔ سعودی عرب کے ایک اور معروف عالم علامہ شیخ صالح بن فوزان سے سوال کیا گیا کہ:’’اگر کسی مملکت مثلاً سعودی میں رمضان کے آنے کا ثبوت ہوجائے اور دوسرے ممالک میں اس کے آنے کا اعلان نہ ہو تو کیا حکم ہے؟ کیا ہم سعودیہ کے مطابق روزہ رکھیں؟اور دونوں ممالک میں اختلاف ہو تو کیا حکم ہے؟ شیخ صالح بن فوزان نے اس کا جواب یہ دیا کہ ’’ہر مسلمان اپنے ملک میں موجود مسلمانوں کے ساتھ روزہ وافطار کرے، اور مسلمانوں پر اپنے علاقے میں رویت کا اہتمام کرنا لازم ہے، اور وہ لوگ دوسرے ایسے علاقے کی رویت پر روزہ نہ رکھیں جو دوری پر واقع ہو، کیونکہ مطالع مختلف ہیں ،اور اگر یہ فرض کیا جائے کہ کچھ مسلمان کسی غیر اسلامی ملک میں ہیں اور وہاں مسلمان نہیں ہیں جو رویت کا اہتمام کریں تو وہ لوگ سعودیہ کے ساتھ روزہ رکھیں تو کوئی حرج نہیں۔‘‘ یہ علماء عرب میں سے معروف اصحاب افتاء کے چند فتاوے ہیں، جن سے لوگوں کی غلطی واضح ہوگئی ،جو یہاں یا کہیں اور رہتے ہوئے سعودی عرب کے چاند پر رمضان وعید کرتے ہیں۔ لہٰذا ان کو اس طرح کی غلطی سے باز آنا چاہئے اور مسلمانوں میں اختلاف وانتشار پھیلانے سے احتراز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635: عید کی نماز کی ادائیگی عیدگاہ میں ادا کیجئے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۱۹۵</w:t>
      </w:r>
    </w:p>
    <w:p>
      <w:pPr>
        <w:spacing w:before="60" w:after="80" w:line="312" w:lineRule="auto"/>
        <w:ind w:right="288" w:left="288"/>
        <w:jc w:val="right"/>
      </w:pPr>
      <w:r>
        <w:rPr>
          <w:rFonts w:ascii="Jameel Noori Nastaleeq" w:hAnsi="Jameel Noori Nastaleeq"/>
          <w:color w:val="222222"/>
          <w:sz w:val="27"/>
        </w:rPr>
        <w:t>عید کی نماز کی ادائیگی عیدگاہ میں ادا کیجئے ملت اسلامیہ میں ہمیشہ سے ہی اس بات کا اہتمام رہا ہے کہ عیدین کی نماز عیدگاہ میں ادا کی جاتی ری ہے۔ بخاری ومسلم میں حضرت ابوسعید خدری رضی اللہ عنہ کی روایات سے عید الفطر اور عید الاضحی میں رسول اللہ صلی اللہ علیہ وسلم کا معمول نقل کیا گیا ہے کہ آپ صلی اللہ علیہ وسلم دونوں کی عید کی نمازیں عیدگاہ جاکر ہی ادا فرماتے تھے، امام بغوی لکھتے ہیں کہ سنت نبوی یہی ہے کہ امام تمام لوگوں کو لے کر عیدگاہ جائے اور وہیں عید کی نماز ادا کرے۔ ہاں ایک مرتبہ بارش کی وجہ سے مسجد نبوی میں نماز پڑھنے کی روایت ابو داؤد شریف میں ہے، حضرت تھانوی رحمۃ اللہ علیہ نے لکھا ہے کہ رسول اللہ صلی اللہ علیہ وسلم کا عمل قولاً وفعلاً ثابت ہے، آپ صلی اللہ علیہ وسلم نماز عیدگاہ میں پڑھنے کا اہتمام فرمایا کرتے تھے، اس کے خلاف کرنا سنت نبوی کے خلاف ہے۔ یہ بات سمجھنے کے قابل ہے کہ مسجد نبوی میں ایک نماز پڑھنے کا ثواب پچاس ہزار نمازوں کے برابر ہے ،اس کے باوجود آپ صلی اللہ علیہ وسلم نے عیدین کی نماز ہمیشہ عیدگاہ میں ہی ادا فرمائی، جو آبادی سے باہر کھلے میدانوں میں بنائی جاتی ہے، اس سے اندازہ لگایا جاسکتا ہے کہ عیدین کی نماز کے لئے کھلی عیدگاہ کی کیا اہمیت ہے؟ ہاں مکۃ المکرمہ میں مسجد حرام کے متعلق علمائے اسلام کا کہنا ہے کہ وہاں عیدین کی نماز مسجد حرام میں پڑھی جاسکتی ہے، یہ بات مسجد حرام اور شہر مکہ کی مخصوص حالت کی وجہ سے ہے، عیدگاہ کی اہمیت سے وہاں بھی انکار نہیں ،لیکن مسجد حرا م سے باہر شہر کے اطراف میں کوئی وسیع میدان ہموار جگہ نہیں ہے اور مسجد حرام وسیع جگہ موجود ہے ،اس لئے وہاں عیدین کی نماز مسجد حرام میں درست ہے۔ یہ بات حضرت امام شافعی رحمۃ اللہ علیہ نے کتاب الامام میں لکھی ہے ،فقہ حنفی کی کتابوں میں ہے کہ عیدین کی نماز کے لئے عیدگاہ جانا ہر حال میں مستحب ہے ، خواہ مسجد بڑی ہو اور تمام نمازی اس میں سماسکتے ہوں، وہ فرماتے ہیں کہ مشائخ کی رائے یہی ہے کہ ان صراحتوں سے یہ بات معلوم ہوتی ہے کہ عیدین کی نمازیں عیدگاہ میں پڑھنا ہی اصل حکم شریعت ہے اور یہی رسول صلی اللہ علیہ وسلم کا تاکیدی حکم ہے اور سنت ہے، ہاں البتہ فقہائے کرام نے عیدین کی نماز مسجدوں میں پڑھنے کی اجازت صرف بدرجہ مجبوری میں ہے، اور وہ مجبوریاں صرف دو ہی ہیں۔ اول بارش کی شدت ہو اورعام لوگوں کو عیدگاہ میں جانا دشوار ہو، دوسرے زیادہ بوڑھے معذور اور بیمار لوگوں کے لئے بھی اجازت ہے کہ وہ مسجدوں میں عیدین کی نماز ادا کرلیں یا ایسی ہی کسی غیر معمولی ہنگامی صورت حال پیش آجائے کہ عیدگاہ کو جانا مشکل ہوجائے، جس کو بنیاد بناکر ایک شرعی طریقے اور رسول اللہ صلی اللہ علیہ وسلم کے معمول اور سنت رسول کو خواہ مخواہ عملی طور پر منانے کی کوشش کی جائے اور ہر بڑی چھوٹی مسجد میں عید کی نماز جاری کردی جائے جیسا آج ہورہا ہے، ان باتوں پر آج کے نوجوان خاص طور پر غور فرمائیں کہ آسانی سے مسجدوں میں نماز ادا کرکے چھٹی لے لینا چاہتے ہیں، یہ کم ہمتی اور رسول اللہ صلی اللہ علیہ وسلم کے ایک عمدہ طریقے کو چھوڑنے کے برابر ہے، تکبیر کہتے ہوئے عیدگاہ جانا ، وہاں بڑی جماعت کے ساتھ عید کی نماز ادا کرنا اور اس طرح اللہ تعالیٰ کی نظر کرم ورحمت کے امیدوار بننا یہ بہت ہی اہم بات ہے۔ اس میں اسلام کی شوکت وعظمت کا مظاہرہ ہوگا، اس لئے کہ رسول اللہ صلی اللہ علیہ وسلم کا معمول رہا ہے کہ آپ صلی اللہ علیہ وسلم ایک راستے سے عیدگاہ تشریف لے جاتے، تو دوسرے راستے سے عیدگاہ سے واپس آتے تھے۔ اس میں وہی حکمت ہے کہ مسلمانوں کی تعداد اور ان کے انداز کا رعب قائم رہے، یہ اس وقت ہوسکتا ہے جب عیدگاہوں کو آباد کیا جائے، اور چند مسجدوں میں نماز عید ادا ہو تو بھی اس میں بوڑھے ، کمزور اور بیمار لوگ نماز عید ادا کریں گے، نوجوانوں کو ہر حا ل میں اپنے قریبی عیدگاہوں کا رخ کرنا چاہئے، بعض جگہوں پر مسلکی جھگڑے کھڑا کرکے مسلمانوں میں دوفریق ہوجاتے ہیں، ایک فریق مسجد میں اور ایک فریق عیدگاہ میں نماز ادا کرتا ہے، یہ انتہائی بدبختی ہے۔ عید کے وقت کم ازکم اس طرح کے اختلافات کو بالائے طاق رکھ کر عیدگاہ میں تمام مسلمان ایک امام کی اقتداء میں نماز ادا کریں تو اللہ کی رحمت کے مستحق بن سکتے ہیں، لہٰذا عیدگاہوں میں عید کی نماز کا اہتمام کریں ،تاکہ عہد رسول اللہ صلی اللہ علیہ وسلم کی سنت باقی رہے ۔ اس کی ایک الگ برکت وسعادت ہے، ایسا لگتا ہے کہ مسلمان آرام پسندی اور جلدی سے نماز کو نمٹالینے کے جذبے کی وجہ سے آگے آتے آتے عیدگاہوں میں نمازنہ پڑھنے میں سنت ہی ختم کردیں گے اور عیدگاہوں کو خالی دیکھ کر حکومت کے کارندے اس کو ہتھیالینے کے ہتھکنڈے سوچنے لگیں گے۔ اس میں سب سے پہلا نقصان یہ ہے کہ ہماری وہ قیمتی جائیدادیں جن کو ہمارے بزرگوں نے وقف کرکے آنے والی نسلوں پر احسان فرمایا وہ جاتی رہیں گی، اور دوسرا نقصان یہ ہے کہ یہ امت رسول اللہ صلی اللہ علیہ وسلم کا ایک ارشاد مبارک کے مصداق بن جائے گی، جس میں آپ صلی اللہ علیہ وسلم نے فرمایا کہ اخیر دور میں اسلام کی زنجیر کی کڑیاں ایک ایک کرکے ٹوٹیں گی ،جو بھی کڑی ٹوٹتی جائے گی لو گ اس کے بعد والی کڑی کو پکڑیں گے، یعنی اخیر دور میں ملت اسلامیہ میں یہ خطرناک رجحان اور اس کے بتدریج انحطاط کی پیشین گوئی کی گئی ہے کہ دین کی طرف لوگوں کو اچانک یک بار غفلت کا شکار ہوں گے ،بلکہ آہستہ آہستہ دور ہوں گے اسی طرح عید گاہ میں نماز پڑھنے کے بارے میں ہے کہ لوگ اس کو اتنی ضروری سنت نہیں سمجھتے اور نماز عید مسجد میں پڑھنے کو معمول سمجھتے ہیں، حالانکہ بات ایسی نہیں ہے جیسا کہ معلوم ہوا، لہٰذا نوجوانوں اور تندرست افراد اس کا خیال کریں ،عیدگاہ جائیں اور شان سے اللہ کا نام لیتے ہوئے جائیں، اور ایک راستہ سے جائیں اور دوسرے راستہ سے آئیں ۔ اللہ تبارک وتعالیٰ عمل کرنے کی توفیق عطا فرمائے۔ آمین!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636: پہلا بدنصیب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۲۰۰</w:t>
      </w:r>
    </w:p>
    <w:p>
      <w:pPr>
        <w:spacing w:before="60" w:after="80" w:line="312" w:lineRule="auto"/>
        <w:ind w:right="288" w:left="288"/>
        <w:jc w:val="right"/>
      </w:pPr>
      <w:r>
        <w:rPr>
          <w:rFonts w:ascii="Jameel Noori Nastaleeq" w:hAnsi="Jameel Noori Nastaleeq"/>
          <w:color w:val="222222"/>
          <w:sz w:val="27"/>
        </w:rPr>
        <w:t>پہلا بدنصیب شخص اول وہ شخص کہ جس پر رمضان المبارک گزر جائے اور اس کی بخشش نہ ہو، یعنی رمضان المبارک جیسا خیر وبرکت کا زمانہ بھی غفلت اور معاصی میں گزر جائے کہ رمضان المبارک میں مغفرت اور اللہ جل شانہٗ کی رحمت بارش کی طرح برستی ہے، پس جس شخص پر رمضان المبارک کا مہینہ بھی اسی طرح گزر جائے کہ اس کی بداعمالیوں اور کوتاہیوں کی وجہ سے وہ مغفرت سے محروم رہے تو اس کی مغفرت کے لئے اور کونسا وقت ہوگا اور اس کی ہلاکت میں کیا تامل ہے؟ اور مغفرت کی صورت یہ ہے کہ رمضان المبارک کے جوکام ہیں یعنی روزہ وتراویح ان کو نہایت اہتمام سے ادا کرنے کے بعد ہر وقت کثرت کے ساتھ اپنے گناہوں سے توبہ و استغفار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637: دوسرا بدنصیب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۲۰۱</w:t>
      </w:r>
    </w:p>
    <w:p>
      <w:pPr>
        <w:spacing w:before="60" w:after="80" w:line="312" w:lineRule="auto"/>
        <w:ind w:right="288" w:left="288"/>
        <w:jc w:val="right"/>
      </w:pPr>
      <w:r>
        <w:rPr>
          <w:rFonts w:ascii="Jameel Noori Nastaleeq" w:hAnsi="Jameel Noori Nastaleeq"/>
          <w:color w:val="222222"/>
          <w:sz w:val="27"/>
        </w:rPr>
        <w:t>دوسرا بدنصیب شخص دوسرا شخص جس کے لئے بد دعا کی گئی وہ ہے جس کے سامنے نبی کریم صلی اللہ علیہ وسلم کا ذکر مبارک ہو اور وہ درود نہ پڑھے۔ اور بھی بہت سی روایات میں یہ مضمون وارد ہوا ہے اسی وجہ سے بعض علماء کے نزدیک جب بھی نبی کریم صلی اللہ علیہ وسلم کا ذکر مبارک ہو تو سننے والوں پر درود شریف کا پڑھنا واجب ہے۔حدیث بالا کے علاوہ اور بھی بہت سی وعیدیں اس شخص کے بارے میں وارد ہوئی ہیں جس کے سامنے حضور صلی اللہ علیہ وسلم کا تذکرہ ہو اور وہ درود نہ بھیجے۔ بعض احادیث میں اس کو شقی اور بخیل تر لوگوں میں شمار کیا گیا ہے۔ نیز جفاکار اور جنت کا راستہ بھولنے والا حتیٰ کہ جہنم میں داخل ہونے والا اور بددین تک فرمایا ہے۔یہ بھی وارد ہوا ہے کہ وہ نبی کریم صلی اللہ علیہ وسلم کا چہرۂ انور نہ دیکھے گا۔ محققین علماء نے ایسی روایت کی تاویل فرمائی ہو مگر اس سے کون انکار کرسکتا ہے کہ درود شریف نہ پڑھنے والے کے لئے آپ کے ظاہر ارشادات اس قدر سخت ہیں کہ ان کا تحمل دشوار ہے اور کیوں نہ ہو کہ آپ کے احسانات امت پر اس سے کہیں زیادہ ہیں کہ تحریر وتقریر ان کا احصاء کرسکے۔ اس کے علاوہ آپ کے حقوق امت پر اس قدر زیادہ ہیں کہ ان کو دیکھتے ہوئے درود شریف نہ پڑھنے والوں کے حق میں ہر وعید اور تنبیہ بجا اور موزوں معلوم ہوتی ہے۔ خود درود شریف کے فضائل اس قدر ہیں کہ ان سے محرومی مستقل بد نصیبی ہے۔ اس سے بڑھ کر کیا فضیلت ہوگی کہ جو شخص نبی کریم صلی اللہ علیہ وسلم پر ایک مرتبہ درود بھیجے حق تعالیٰ جل شانہٗ اس پر دس مرتبہ رحمت بھیجتے ہیں۔ نیز ملائکہ کا اس کے لئے دعا کرنا، گناہوں کا معاف ہونا، درجات کا بلند ہونا، احد پہاڑ کے برابر ثواب کا ملنا، شفاعت کا اس کے لئے واجب ہونا وغیرہ وغیرہ امور مزید برآں۔ نیز اللہ جل شانہٗ کی رضا، اس کی رحمت، اس کے غصہ سے امان، قیامت کے ہول سے نجات، مرنے سے قبل جنت میں اپنے ٹھکانے کا دیکھ لینا وغیرہ بہت سے وعدے درود شریف کی خاص خاص مقداروں پر مقرر فرمائے گئے ہیں۔ ان سب کے علاوہ درود شریف سے تنگی معیشت اور فقر دور ہوتا ہے اللہ اور اس کے رسول کے دربار میں تقرب نصیب ہوتا ہے، دشمنوں پر مدد نصیب ہوتی ہے اور قلب کے نفاق اور زنگ سے صفائی ہوتی ہے، لوگوں کو اس سے محبت ہوتی ہے اور بہت سی بشارتیں ہیں جو درود شریف کی کثرت پر احادیث میں وارد ہوئی ہیں۔ فقہاء نے تصریح کی ہے کہ ایک مرتبہ عمر بھر میں درود شریف کا پڑھنا عملاً فرض ہے اور اس پر علماء مذہب کا اتفاق ہے ۔ البتہ اس میں اختلاف ہے کہ جب نبی کریم صلی اللہ علیہ وسلم کا ذکر مبارک ہو ہر مرتبہ درود شریف کا پڑھنا واجب ہے یا نہیں؟ بعض علماء کے نزدیک ہر مرتبہ درود شریف کا پڑھنا واجب ہے اور دوسرے بعض کے نزدیک مستحب۔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638: تیسرا بدنصیب شخص</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۲۰۲</w:t>
      </w:r>
    </w:p>
    <w:p>
      <w:pPr>
        <w:spacing w:before="60" w:after="80" w:line="312" w:lineRule="auto"/>
        <w:ind w:right="288" w:left="288"/>
        <w:jc w:val="right"/>
      </w:pPr>
      <w:r>
        <w:rPr>
          <w:rFonts w:ascii="Jameel Noori Nastaleeq" w:hAnsi="Jameel Noori Nastaleeq"/>
          <w:color w:val="222222"/>
          <w:sz w:val="27"/>
        </w:rPr>
        <w:t>تیسرا بدنصیب شخص تیسرے وہ شخص کہ جس کے بوڑھے والدین میں سے دونوں یا ایک موجود ہوں اور وہ ان کی اس قدر خدمت نہ کرے کہ جس کی وجہ سے جنت کا مستحق ہوجائے۔ والدین کے حقوق کی بھی بہت سی احادیث میں تاکید آئی ہے۔ علماء نے ان کے حقوق میں لکھا ہے کہ مباح امور میں ان کی اطاعت ضروری ہے۔ نیز یہ بھی لکھا ہے کہ ان کی بے ادبی نہ کرے، تکبر سے پیش نہ آئے، اگرچہ وہ مشرک ہوں۔ اپنی آواز کو ان کی آواز سے اونچی نہ کرے، ان کا نام لے کر نہ پکارے، کسی کام میں ان سے پیش قدمی نہ کرے، امر بالمعروف اور نہی عن المنکر میں نرمی کرے، اگر قبول نہ کریں تو سلوک کرتا رہے اور ہدایت کی دعا کرتا رہے۔ غرض ہر بات میں ان کا بہت احترام ملحوظ رکھے۔ ایک روایت میں آیا ہے کہ جنت کے دروازوں میں سے بہترین دروازہ باپ ہے، تیرا جی چاہے اس کی حفاظت کر یا اس کو ضائع کردے۔ ایک صحابی رضی اللہ عنہ نے حضور صلی اللہ علیہ وسلم سے دریافت کیا کہ والدین کا کیا حق ہے؟ آپ صلی اللہ علیہ وسلم نے فرمایا وہ تیری جنت ہیں یا جہنم یعنی ان کی رضا جنت ہے اور ناراضگی جہنم ہے۔ ایک حدیث میں آیا ہے کہ مطیع بیٹے کی محبت اور شفقت سے ایک نگاہ والد کی طرف ایک مقبول حج کا ثواب رکھتی ہے۔ ایک حدیث میں ارشاد ہے کہ شرک کے سوا تمام گناہوں کو جس قدر دل چاہے اللہ معاف فرمادیتے ہیں، مگر والدین کی نافرمانی کا مرنے سے قبل دنیا میں بھی وبال پہنچاتے ہیں۔ ایک صحابی رضی اللہ عنہ نے عرض کیا کہ میں جہاد میں جانے کا ارادہ کرتا ہوں۔ حضور صلی اللہ علیہ وسلم نے دریافت فرمایا کیا تیری ماں زندہ ہے؟ انہوں نے عرض کیا کہ ہاں! حضور صلی اللہ علیہ وسلم نے فرمایا کہ ان کی خدمت کر کہ ان کے قدموں کے نیچے تیرے لئے جنت ہے۔ ایک حدیث میں آیا ہے کہ اللہ کی رضا باپ کی رضا میں ہے اور اللہ کی ناراضگی باپ کی ناراضگی میں ہے۔ اور بھی بہت سی روایات میں اس کا اہتمام اور فضل وارد ہوا ہے ،جو لوگ کسی غفلت سے اس میں کوتاہی کرچکے ہیں اور اب ان کے والدین موجود نہیں شریعت مطہرہ میں اس کی تلافی بھی موجود ہے۔ ایک حدیث میں ارشاد ہے کہ جس کے والدین اس حالت میں مرگئے ہوں کہ وہ ان کی نافرمانی کرتا ہوتو ان کے لئے کثرت سے دعا اور استغفار کرنے سے مطیع شمار ہوجاتا ہے۔ ایک دوسری حدیث میں وارد ہے کہ بہترین بھلائی باپ کے بعد اس کے ملنے والوں سے حسن سلوک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639: تنافس کسے کہتے ہیں؟</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۲۰۴</w:t>
      </w:r>
    </w:p>
    <w:p>
      <w:pPr>
        <w:spacing w:before="60" w:after="80" w:line="312" w:lineRule="auto"/>
        <w:ind w:right="288" w:left="288"/>
        <w:jc w:val="right"/>
      </w:pPr>
      <w:r>
        <w:rPr>
          <w:rFonts w:ascii="Jameel Noori Nastaleeq" w:hAnsi="Jameel Noori Nastaleeq"/>
          <w:color w:val="222222"/>
          <w:sz w:val="27"/>
        </w:rPr>
        <w:t>تنافس کسے کہتے ہیں؟ حضرت عبادہ رضی اللہ عنہ کہتے ہیں کہ ایک مرتبہ حضور صلی اللہ علیہ وسلم نے رمضان المبارک کے قریب ارشاد فرمایا کہ رمضان کا مہینہ آگیا ہے جو بڑی برکت والا ہے حق تعالیٰ شانہٗ اس میں تمہاری طرف متوجہ ہوتے ہیں اور اپنی رحمت خاصہ نازل فرماتے ہیں، خطاؤں کو معاف فرماتے ہیں، دعا کو قبول کرتے ہیں، تمہارے تنافس کو دیکھتے ہیں اور ملائکہ سے فخر کرتے ہیں، پس اللہ کو اپنی نیکی دکھلاؤ۔ بدنصیب ہے وہ شخص جو اس مہینہ میں بھی اللہ کی رحمت سے محروم رہ جائے۔ تنافس اس کو کہتے ہیں کہ دوسرے کی حرص میں کام کیا جاوے اور مقابلہ پر دوسرے سے بڑھ چڑھ کر کام کیا جاوے۔ تفاخر اور تقابل والے آئیں اور یہاں اپنے اپنے جوہر دکھلاویں۔ حق تعالیٰ شانہٗ اپنی رحمت سے قبول فرماویں اور زیادتی کی توفیق عطا فرماویں۔ نبی کریم صلی اللہ علیہ وسلم کا ارشاد ہے کہ رمضان المبارک کی ہر شب وروز میں اللہ کے یہاں سے (جہنم کے) قیدی چھوڑے جاتے ہیں اور ہر مسلمان کے لئے ہر شب وروز میں ایک دعا ضرور قبول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640: افطار کے وقت دعا قبول ہوتی ہے</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۲۰۴</w:t>
      </w:r>
    </w:p>
    <w:p>
      <w:pPr>
        <w:spacing w:before="60" w:after="80" w:line="312" w:lineRule="auto"/>
        <w:ind w:right="288" w:left="288"/>
        <w:jc w:val="right"/>
      </w:pPr>
      <w:r>
        <w:rPr>
          <w:rFonts w:ascii="Jameel Noori Nastaleeq" w:hAnsi="Jameel Noori Nastaleeq"/>
          <w:color w:val="222222"/>
          <w:sz w:val="27"/>
        </w:rPr>
        <w:t>افطار کے وقت دعا قبول ہوتی ہے بہت سی روایات میں روزہ دار کی دعا کا قبول ہونا وارد ہوا ہے۔ بعض روایات میں آتا ہے کہ افطار کے وقت دعا قبول ہوتی ہے، مگر ہم لوگ اس وقت کھانے پر اس طرح گرتے ہیں کہ دعا مانگنے کی تو کہاں فرصت خود افطار کی دعا بھی یاد نہیں رہتی۔ افطار کی مشہور دعا یہ ہے اَللّٰہُمَّ لَکَ صُمْتُ وَبِکَ اٰمَنْتُ وَعَلَیْکَ تَوَکَّلْتُ وَعَلٰی رِزْقِکَ اَفْطَرْتُ ترجمہ۔ اے اللہ تیرے ہی لئے روزہ رکھا اور تجھ ہی پر ایمان لایا ہوں اور تجھ ہی پر بھروسہ ہے اورتیرے ہی رزق سے افطار کرتا ہوں۔۔ حدیث کی کتابوں میں یہ دعا مختصر ملتی ہے۔ حضرت عبداللہ بن عمرو بن عاص رضی اللہ عنہ افطار کے وقت یہ دعا کرتے تھے اَللّٰہُمَّ اِنِّیْ اَسْئَلُکَ بِرَحْمَتِکَ الَّتِیْ وَسِعَتْ کُلَّ شَیْئٍ اَنْ تَغْفِرَلِیْ۔ ترجمہ۔ اے اللہ تیری اس رحمت کے صدقے جو ہر چیز کو شامل ہے یہ مانگتا ہوں کہ تو میری مغفرت فرمادے۔بعض کتب میں خود حضوؐر سے یہ دعا منقول ہے یَا وَاسِعَ الْفَضْلِ اِغْفِرْلِیْ۔ ترجمہ۔اے وسیع عطا والے میری مغفرت فرما ۔اور بھی متعدد دعائیں روایات میں وارد ہوئی ہیں، مگر کسی دعا کی تخصیص نہیں، اجابتِ دعا کا وقت ہے، اپنی اپنی ضرورت کے لئے دعا فرمائیں۔ حضور صلی اللہ علیہ وسلم کا ارشاد ہے کہ تین آدمیوں کی دعا رد نہیں ہوتی۔ایک روزہ دار کی افطار کے وقت۔ دوسرے عادل بادشاہ کی دعا۔ تیسرے مظلوم کی جس کو حق تعالیٰ شانہٗ بادلوں سے اوپر اٹھالیتے ہیں اور آسمان کے دروازے اس کے لئے کھول دیئے جاتے ہیں اور ارشاد ہوتا ہے کہ میں تیری ضرور مدد کروں گا گو (کسی مصلحت سے) کچھ دیر ہوجائے۔ درمنثور میں حضرت عائشہ رضی اللہ عنہا سے نقل کیا ہے کہ جب رمضان آتا تھا تو نبی کریم صلی اللہ علیہ وسلم کا رنگ بدل جاتا تھااور نماز میں اضافہ ہوجاتا تھا اور دعا میں بہت عاجزی فرماتے تھے اور خوف غالب ہوجاتا تھا ۔ دوسری روایت میں فرماتی ہیں کہ رمضان کے ختم تک بستر پر تشریف نہیں لاتے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641: اللہ تعالیٰ کا حکم فرشتوں کو</w:t>
      </w:r>
    </w:p>
    <w:p>
      <w:pPr>
        <w:spacing w:after="120"/>
        <w:jc w:val="right"/>
      </w:pPr>
      <w:r>
        <w:rPr>
          <w:rFonts w:ascii="Jameel Noori Nastaleeq" w:hAnsi="Jameel Noori Nastaleeq"/>
          <w:i/>
          <w:color w:val="555555"/>
          <w:sz w:val="22"/>
        </w:rPr>
        <w:t>موضوع: رمضان و مواعظ | مصنف/مقرر: مختلف اکابرین | حوالہ: خطبات رمضان المبارک جلد چہارم، صفحہ ۲۰۶</w:t>
      </w:r>
    </w:p>
    <w:p>
      <w:pPr>
        <w:spacing w:before="60" w:after="80" w:line="312" w:lineRule="auto"/>
        <w:ind w:right="288" w:left="288"/>
        <w:jc w:val="right"/>
      </w:pPr>
      <w:r>
        <w:rPr>
          <w:rFonts w:ascii="Jameel Noori Nastaleeq" w:hAnsi="Jameel Noori Nastaleeq"/>
          <w:color w:val="222222"/>
          <w:sz w:val="27"/>
        </w:rPr>
        <w:t>اللہ تعالیٰ کا حکم فرشتوں کو ایک روایت میں ہے کہ حق تعالیٰ شانہٗ رمضان میں عرش کے اٹھانے والے فرشتوں کو حکم فرمادیتے ہیں کہ اپنی اپنی عبادت چھوڑدو اور روزہ داروں کی دعا پر آمین کہا کرو۔ بہت سی روایات سے رمضان کی دعا کا خصوصیت سے قبول ہونا معلوم ہوتا ہے اور یہ بے تردد بات ہے کہ جب اللہ کا وعدہ ہے اور سچے رسول صلی اللہ علیہ وسلم کا نقل کیا ہوا ہے تو اس کے پورا ہونے میں کچھ تردد نہیں ،لیکن اس کے بعد بھی بعض لوگ کسی غرض سے دعا کرتے ہیں مگر وہ کام نہیں ہوتا تو اس سے یہ نہیں سمجھ لینا چاہئے کہ وہ دعا قبول نہیں ہوئی ،بلکہ دعا قبول ہونے کے معنی سمجھ لینا چاہئے۔ نبی کریم صلی اللہ علیہ وسلم کا ارشاد ہے کہ جب مسلمان دعا کرتا ہے بشرطیکہ قطع رحمی یا کسی گناہ کی دعا نہ کرے تو حق تعالیٰ شانہٗ کے یہاں سے تین چیزوں میں سے ایک چیز ضرور ملتی ہے ،یا خود وہی چیز ملتی ہے جس کی دعا کی، یا اس کے بدلہ میں کوئی برائی مصیبت اس سے ہٹادی جاتی ہے، یا آخرت میں اسی قدر ثواب اس کے حصہ میں لگادیا جاتا ہے۔ ایک حدیث میں آیا ہے کہ قیامت کے دن حق تعالیٰ شانہٗ بندہ کو بلاکر ارشاد فرمائیں گے کہ اے میرے بندے میں نے تجھے دعا کرنے کا حکم دیا تھا اور اس کے قبول کرنے کا وعدہ کیا تھا تونے مجھ سے دعا مانگی تھی ؟وہ عرض کرے گا کہ مانگی تھی۔ اس پر ارشاد ہوگا کہ تونے کوئی دعا ایسی نہیں کی جس کو میں نے قبول نہ کیا ہو۔ تونے فلاں دعا مانگی تھی کہ فلاں تکلیف ہٹادی جائے ،میں نے اس کو دنیا میں پورا کردیا تھا، اور فلاں غم کے دفع ہونے کیلئے دعا کی تھی مگر اس کا اثر کچھ تجھے معلوم نہیں ہوا ، میں نے اس کے بدلہ میں فلاں اجر وثواب تیرے لئے متعین کیا۔ حضور صلی اللہ علیہ وسلم ارشاد فرماتے ہیں کہ اس کو ہر ہر دعایاد کرائی جاوے گی اور اس کا دنیا میں پورا ہونا یا آخرت میں اس کا عوض بتلایا جاوے گا۔ اس اجر وثواب کی کثرت کو دیکھ کر بندہ اس کی تمنا کرے گا کہ کاش دنیا میں اس کی کوئی بھی دعا پوری نہ ہوئی ہوتی کہ یہاں اس کا اس قدر اجرملتا۔غرض دعا نہایت ہی اہم چیز ہے۔ اس کی طرف سے غفلت بڑے سخت نقصان اور خسارہ کی بات ہے اور ظاہر میں اگر قبول کے آثار نہ دیکھیں تو بددل نہ ہونا چاہئے۔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