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تسہیل بہشتی زیور جلد ۱ (واقعات: 836)</w:t>
      </w:r>
    </w:p>
    <w:p>
      <w:pPr>
        <w:spacing w:after="240"/>
      </w:pPr>
    </w:p>
    <w:p>
      <w:pPr>
        <w:spacing w:before="280" w:after="80"/>
        <w:jc w:val="right"/>
      </w:pPr>
      <w:r>
        <w:rPr>
          <w:rFonts w:ascii="Jameel Noori Nastaleeq" w:hAnsi="Jameel Noori Nastaleeq"/>
          <w:b/>
          <w:color w:val="1B365D"/>
          <w:sz w:val="34"/>
        </w:rPr>
        <w:t>واقعہ 1: فہرست عنوانات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w:t>
      </w:r>
    </w:p>
    <w:p>
      <w:pPr>
        <w:spacing w:before="60" w:after="80" w:line="312" w:lineRule="auto"/>
        <w:ind w:right="288" w:left="288"/>
        <w:jc w:val="right"/>
      </w:pPr>
      <w:r>
        <w:rPr>
          <w:rFonts w:ascii="Jameel Noori Nastaleeq" w:hAnsi="Jameel Noori Nastaleeq"/>
          <w:color w:val="222222"/>
          <w:sz w:val="27"/>
        </w:rPr>
        <w:t>فہرست عنوانات عنوانات صفحہ عنوانات صفحہ پہلی اینٹ 30 ۵ 33 کام کا تعارف 36 کتاب الایمان والعقائد عقیدوں کا بیان 38 کائنات سے متعلق 38 اللہ تعالیٰ کے بارے میں 38 تقدیر کے متعلق 39 بندہ کے اختیار سے متعلق 39 شریعت کے احکام سے متعلق 39 انبیائِ کرام علیہم السلام اور معجزات سے متعلق 39 انبیائِ کرام علیہم السلام کی تعداد سے متعلق 40 انبیائِ کرام علیہم السلام کے درمیان فضیلت سے متعلق 40 معراج سے متعلق 40 فرشتوں اور جنات سے متعلق 40 ولی، ولایت اور کرامت سے متعلق 41 بدعت سے متعلق 41 آسمانی کتابوں سے متعلق 41 صحابہ کرام رضی اللہ تعالیٰ عنہم سے متعلق 42 اہلِ بیت سے متعلق 42 ایمان سے متعلق 43 ایمان کے منافی بعض غلط نظریات 43 کافر کہنے یا لعنت کرنے سے متعلق 43 قبر کے حالات سے متعلق 43 ایصالِ ثواب سے متعلق 44 علاماتِ قیامت سے متعلق 44 قیامت سے متعلق 44 شفاعت سے متعلق 45 جنت سے متعلق 45 دوزخ سے متعلق 45 گناہوں سے متعلق 45 کسی کے جنتی ہونے سے متعلق 46 اللہ تعالیٰ کے دیدار سے متعلق 46 خاتمہ سے متعلق 46 توبہ سے متعلق 46 فصل 47 کفر اور شرک کی باتوں کا بیان 47 بدعتوں، بری رسموں اور بری باتوں کا بیان 48 چند بڑے گناہوں کا بیان 49 گناہوں کے بعض دنیوی نقصانات 50 اللہ تعالیٰ کی فرمانبرداری کے بعض دنیوی فوائد 50 کتاب الرسوم والبدعات بد عت کی لغوی تعریف 51 بدعت کی شرعی تعریف 51 شرکیہ بدعات 52 پیر کو سجدہ کرنا 52 قبروں پر سجدہ اور طواف 52 قبر کو بوسہ دینا 52 پائوں چومنا 52 جھک کر ملنا 52 بکرے کا خون ٹائروں پر لگانا 53 بیماری سے شفا کے لیے بکرا ذبح کرنا 53 چیلوں کو گوشت پھینکنا 53 بارش کے لیے مزارات پر جانور ذبح کرنا 53 پیدائش اور ختنہ وغیرہ سے متعلق بدعات 54 چھٹی کی تقریب 54 ختنہ کی دعوت 54 سالگرہ منانا 54 نماز سے متعلق بدعات 54 نوافل کے بعد اجتماعی دعا 54 نمازِ عید اور فرض نمازوں کے بعد مصافحہ 55 فرض نماز کے بعد بلند آواز سے کلمہ یا درود پڑھنا 55 وفات اور قبروں سے متعلق بدعات 56 میت کے سینے پر کلمۂ شہادت لکھنا 56 اسقاطِ مروّج اور اس کا حکم 56 نمازِ جنازہ کے بعد دعا 56 جنازہ کے ساتھ بلند آواز سے ذکر کرنا 57 دفن کے بعد تین دفعہ دعا مانگنا 57 دفن کے بعد اجتماعی دعا 57 اہل میت کی طرف سے دعوت کی رسم 57 جنازہ کی چادر پر قرآنی آیات لکھنا 58 وفات کے موقع پرجائزکاموں کی تفصیل 58 ایصالِ ثواب 58 ضروری مسئلہ 59 خیرات 59 تعزیت کا مسنون طریقہ 60 کھانے پر فاتحہ کا حکم 61 تیجہ،جمعرات، گیارہویں، چہلم،چھ ماہی اور برسی وغیرہ 61 قبر کے کتبوں پر قرآنی آیات لکھنا 61 کفن میں عہد نامہ رکھنا 62 میت کے گھر تین دن تک کھانا پکانے کو معیوب سمجھنا 62 برسی منانا 62 مروّج قرآن خوانی 62 ایصالِ ثواب کے لیے اجتماع کا اہتمام 62 قبروں پر قرآنی آیات لکھی ہوئی چادر ڈالنا 63 قبر وں پر چادریں اور پھول ڈالنا 63 قبر پختہ کرنا اور اس پر گنبد بنانا 63 عرس کا حکم 63 قبروں پر دیگیں دینا 64 عید کے دن عورتوں کا قبرستان جانا 64 روزانہ اکٹھے ہو کر قبرستان جانا 64 قرآن کریم سے متعلق بدعات 65 تقریبات کے افتتاح میں قرآن خوانی 65 تراویح میں ختم ِقرآن پر مٹھائی کا التزام 65 خواتین کا قرآن خوانی کے لیے اجتماع 65 شادی بیاہ سے متعلق رسوم و بدعات 65 محرم میں شادی بیاہ کو ممنوع سمجھنا 65 سہرا باندھنا 66 شادی کی چند قبیح رسمیں 66 شادی کے بعد پہلا رمضان میکے میں گذارنا 66 منگنی یا شادی کے موقع پر مٹھائی اور کپڑوں کا لین دین 66 رسم ِ جہیز کی شرعی حیثیت 66 جہیز کے مفاسد 67 نسخۂ محبت 69 نیوتہ کی قبیح رسم 70 بوقت ِ نکاح دلہن کے پاس کچھ لوگوں کو بھیجنا 70 نکاح کے بعد رخصتی میں تاخیر 70 جوان لڑکی کو گھر بٹھائے رکھنا 70 متفرق بدعات 71 میلاد کا حکم 71 مروّج صلوٰۃ وسلام 72 رسول اللہ کا نام سن کر کھڑا ہونا 73 رسول اللہ کا نام ِمبارک سنکر انگوٹھے چومنا 73 صفر کے آخری بدھ کو عمدہ کھانا پکانا 73 رجب کے کونڈوں کی حقیقت 73 روزہ کشائی کی رسم 74 خطبۃ الوداع پڑھنا 74 مبارک راتوں میں مساجد میں اجتماع 74 شدید بارش یا وبا کے وقت اذان دینا 75 اجتماعی طور پر درود شریف پڑھنا 75 گیارہویں کا کھانا 75 شب ِ برات 75 تبرکات کی زیارت 75 بیٹی کے ہاں کھانے پینے کو حرام سمجھنا 76 کسی کے اکرام میں کھڑا ہونا 76 بوقت ِرخصت خدا حافظ کہنا 76 ٹیلی فون پر ہیلو کہنا 76 کتاب الترغیب والترھیب اعمالِ صالحہ کی ترغیب 78 نیت خالص رکھنا 78 قرآن و حدیث کے حکم پر چلنا 78 اچھے یا برے طریقے کی بنیاد ڈالنا 78 علم ِدین کی طلب 79 حفظِ حدیث کی فضیلت 79 وضو میں خوب اہتمام سے پانی پہنچانا 79 مسواک کرنا 79 نماز کی پابندی 80 اوّل وقت میں نماز پڑھنا 80 قرض دینے کا ثواب 80 غریب قرض دار کو مہلت دینا 80 قرآن کریم کی تلاوت کی فضیلت 80 مزدور کی اجرت فوراً دے دینا 83 اولاد کی موت پر صبر کرنا 83 رحم اور شفقت کرنا 84 نیکی کا حکم دینا اور برائی سے منع کرنا 84 مسلمان کا عیب چھپانا 84 ماں باپ کو خوش رکھنا 84 یتیم بچوں کی پرورش کرنا 84 مسلمان کی حاجت پوری کرنا 85 حیا اور بے حیائی 85 خوش خُلقی اور بد خُلقی 85 نرمی اور سخت مزاجی 85 مسلمان کا عذر قبول کرلینا 85 کم بولنا 86 تواضع اور عاجزی 86 سچ بولنا اور جھوٹ سے بچنا 86 راستہ سے تکلیف دہ چیز ہٹانا 86 وعدہ اور امانت کی پاسداری 86 دنیا کی حرص نہ رکھنا 86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پہلی اینٹ</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w:t>
      </w:r>
    </w:p>
    <w:p>
      <w:pPr>
        <w:spacing w:before="60" w:after="80" w:line="312" w:lineRule="auto"/>
        <w:ind w:right="288" w:left="288"/>
        <w:jc w:val="right"/>
      </w:pPr>
      <w:r>
        <w:rPr>
          <w:rFonts w:ascii="Jameel Noori Nastaleeq" w:hAnsi="Jameel Noori Nastaleeq"/>
          <w:color w:val="222222"/>
          <w:sz w:val="27"/>
        </w:rPr>
        <w:t>پہلی اینٹ قرآن وحدیث سرچشمۂ ہدایت اور منبع روحانیت ہیں۔ جوان سے چمٹا رہے گا اس کو گمراہی کی وادیوں سے چلنے والی شیطانی ہوائیں بھٹکا نہیں سکتیں۔ قرآن وسنت کے احکام کا نچوڑ ’’فقہ‘‘ ہے۔ علماء اسلام نے جب عوام الناس کی آسانی کے لیے کتاب وسنت سے اخذ کیے گئے احکام کو مرتب کیا تو علم فقہ وجود میں آیا۔ فقہی مسائل پانچ بڑے بڑے عنوانات کے تحت جمع کیے گئے ہیں: عقائد، اخلاق، عبادات، معاملات (لین دین) اور عقوبات (جرم وسزا)۔ علم فقہ کی تدوین کے پہلے دور میں چونکہ وہ ان پانچوں عنوانات پر مشتمل تھا، اس لیے اسے ’’الفقۃ الاکبر‘‘ بھی کہا گیا۔ بعد میں دیکھا گیا کہ پہلے دو عنوانات اس قدر اہم ہیں کہ ان پر مستقل کام کرنے کی ضرورت ہے، چنانچہ ان دونوں شاخوں نے ترقی پاکر مستقل علم کی حیثیت اختیار کرلی۔ عقائد سے متعلقہ مسائل ’’علم الکلام‘‘ کے نام سے اور اخلاق کی تربیت سے متعلق احکام ’’علم ِتصوف‘‘ کی شکل میں مدوّن ہوگئے۔ اب فقہ میں آخری تین عنوانات بچ گئے۔ ان تینوں میں سے ہر ایک کی پانچ پانچ قسمیں ہیں، گویا کہ ذیلی عنوانات پندرہ ہوگئے جن پر آج تک علمِ فقہ کی بنیاد کی حیثیت سے تحقیقی کام ہوتا چلا آیا ہے۔ زمانہ کی تبدیلی اور سماج کے بدلنے سے پیدا ہونے والے مسائل کے حل کی تلاش کاکام جاری وساری ہے اور فقہائِ امت اپنی تحقیقی کاوشوں کے ذریعے مسلمانوں کی رہنمائی کے ساتھ اس عظیم ذخیرے میں مسلسل اضافہ کررہے ہیں۔ اچھے وقتوں میں یہ روایت ہوتی تھی کہ ہر پڑھا لکھا مسلمان قدوری کنز تک پڑھا ہوا ہوتا تھا لہٰذا فرائض و سنن اور حلال و حرام کی اسے اچھی طرح تمیز ہوتی تھی، مگر مغلیہ سلطنت کے زوال اور انگریزی استعمار کے بر صغیر پر قبضے کے ساتھ ہی یہ شاندار تاریخی روایت ختم ہو گئی۔ انگریز وائسرائے اور افسران کی شکل میں آئے ہوئے یہودیوں نے ہندوستان بھر کے اسکولوں کے لیے ایسا نصابِ تعلیم وضع کیا جس کی رُو سے مذہب کو معیشت وتجارت اور سیاست وعدالت میں کوئی عمل دخل نہ رہے۔ چنانچہ آپ پہلی جماعت کی اسلامیات سے لے کر ایم اے تک کی کتابیں کھنگال ڈالیے آپ کو عبادات کے علاوہ فقہ کی دو اہم شاخوں معاملات (بیع وشراء، مشارکہ ومضاربہ، مرابحہ واجارہ وغیرہ نیز نکاح وطلاق، وصیت ووراثت وغیرہ) اور عقوبات (حدود وقصاص، دیات و تعزیرات) کا ایک لفظ بھی نہیں ملے گا۔ یہ غیر شعوری طور پر اس بات کو تسلیم کرلینے کے مترادف ہے کہ مذہب کو ہماری تجارت، معیشت، عدالت اور سیاست میں کوئی دخل نہیں۔ ہمارے عائلی قوانین (نکاح، طلاق، وراثت وغیرہ) دیوانی قوانین (لین دین کے تنازعات کا حل) اور فوجداری قوانین (جرم وسزا سے متعلق تعزیراتی دفعات ) کی بنیاد قرآن وسنت اور اس سے ماخوذ احکام یعنی ’’فقہ‘‘ پر نہیں بلکہ یہودیوں اور عیسائیوں کے من گھڑت اصول وضوابط پر ہوگی۔ چنانچہ اس نظام تعلیم کا نتیجہ ہے کہ ہمارے اسکول وکالج کے طلبہ کو چند سورتیں اور نبی کریم صلی اللہ علیہ وسلم ﷺ کی سیرت کی چند باتیں (جن میں جہاد، نیکی کے نفاذ اور برائی کے خاتمے کی کوشش کا کوئی ذکر نہ ہو) کے علاوہ کچھ معلوم نہیں ہوتا کہ عملی زندگی میں دینِ اسلام ان سے کیا چاہتا ہے؟ چنانچہ جس طرح کٹر عیسائی ممالک میں بھی عیسائیت کو سیاست، عدالت اور معیشت سے دیس نکالا دے دیا گیا ہے اور وہاں عیسائیت صرف چرچ تک اور چرچ اتوار کے دن کی ’’سروس‘‘ تک محدود ہے، یہی حشر مسلمان ممالک کا بھی ہوتا جا رہا ہے۔ مثلاً : جب کوئی نوجوان یونیورسٹی سے فارغ ہوکر ملازمت شروع کرتا ہے تو اسے ملازمت کے شرعی قواعد (احکام اجارہ) معلوم ہونے چاہئیں، مگر آپ صبح کسی سڑک کے کنارے کھڑے ہوجائیں اور سوٹ بوٹ میں کسے ہوئے، تازہ شیو اور چمکتے سوٹ کیس کے ساتھ دفتر جانے والے کسی نوجوان سے پوچھیں کہ آجر ومستاجر کے تعلق کو اسلام کیسے سنوارتا ہے؟ تو وہ آپ کو مجذوب سمجھ کر راستہ چھوڑنے کی گذارش کرے گا۔ آپ کو ایسے ایسے لوگ ملیں گے جو چھ چھ، آٹھ آٹھ بچوں کے باپ ہوں گے مگر یہ نہ بتاسکیں گے کہ نکاح کن چیزوں سے قائم ہوتا ہے اور کن باتوں سے ختم ہوجاتا ہے؟ ایسے معروف تاجروں اور بزنس مینوں کی بھی کمی نہیں بلکہ دینداری میں معروف بہت سے حاجی صاحبان بھی ایسے ملیں گے جو تجارت کے جائز وناجائز ہونے کے موٹے موٹے اصول نہ بتاسکیں گے۔ سود اور جوا کیا چیز ہے؟ کن وجوہ سے سودا حرام ہوجاتا ہے؟ مسجد کمیٹی کے صدر صاحب بھی ان سوالوں کا جواب نہیں جانتے۔ یہ سارا کمال لارڈ میکالے نامی اس یہودی دانش ور کے ترتیب دیے ہوئے نصابِ تعلیم کا ہے جس نے فارمی مسلمانوں کی کھیپ کی کھیپ پیدا کرکے ایسی مقننہ، عدلیہ اور انتظامیہ ہم پر مسلط کردی ہے جن کے اندر کی اسلامی روح فنا ہوچکی ہے اور وہ سامراجی استعمار کی خدمت کے علاوہ کسی کام کے نہیں۔ اس نے صرف اتنا ہی نہیں کیا کہ انگریزی سلطنت کو چلانے والے بابو (انگریزی میں بیبون، لنگور کو کہتے ہیں، اسی سے بابو بنایا گیا) مہیا کیے بلکہ نظام تعلیم کو مادیت پرستی پر استوار کرکے روحانیت کی بنیادوں پر تیشہ چلادیا۔ سامراج کی اس شیطانی یلغار کے سامنے دینی مدارس آخری چٹان ہیں جنہوں نے علوم قرآن وسنت کا چراغ روشن کر رکھا ہے لیکن مدارس کی تنظیم وترقی کی کوششوں کے ساتھ عوام الناس کو بھی بنیادی دینی علوم سے روشناس کرانے کی ضرورت ہے۔ اس کا آسان طریقہ یہ ہے کہ مساجد میں قرآن وحدیث کے دروس کے ساتھ طریقۂ طہارت سے تقسیم میراث تک شریعت کے احکام آسان انداز میں سبقاً سبقاً پڑھائے جائیں۔ مسلمانوں کو حلال وحرام کی پہچان کروائی جائے اور ان میں جائز ناجائز کی تفریق کا شعور پیدا کیا جائے۔ ایک زمانہ تھا کہ عام مسلمان ہوش سنبھالنے تک اسلامی احکام کے کئی مجموعے پڑھ لیتا تھا اور زندگی کے ہر شعبے سے متعلق مسائل سے واقف ہوتا تھا۔ آج فقہی مسائل کی آسان تعبیر و تشریح پر مشتمل عوامی درسی نصاب مروّجہ اسلوب میں تیار کرنے کی سخت ضرورت ہے ورنہ اسلامیات میں پی ایچ ڈی کی ڈگری رکھنے والے اور سیرت پر کتاب کی تصنیف کا اعزاز پانے والے بھی نہ سمجھ سکیں گے کہ موجودہ بینکنگ میں سود اور مروّجہ انشورنس میں جوا کیوں ہے؟ مشارکہ و مضاربہ کسے کہتے ہیں اور سلم و استصناع ہماری بہت سی معاشی ضروریات کس طرح پورا کرتے ہیں؟ امید ہے کہ زیر نظر کتاب اس ضرورت کو پورا کرنے کے لیے پہلی اینٹ ثابت ہوگی۔ اللہ تعالیٰ علمائے کرام کو اس میدان میں مزید معیاری اور اعلیٰ درجے کے مثالی کام کرنے کی توفیق عطا فرمائے۔ آمین مفتی ابولبابہ شاہ منصور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مقدمۃ</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w:t>
      </w:r>
    </w:p>
    <w:p>
      <w:pPr>
        <w:spacing w:before="60" w:after="80" w:line="312" w:lineRule="auto"/>
        <w:ind w:right="288" w:left="288"/>
        <w:jc w:val="right"/>
      </w:pPr>
      <w:r>
        <w:rPr>
          <w:rFonts w:ascii="Jameel Noori Nastaleeq" w:hAnsi="Jameel Noori Nastaleeq"/>
          <w:color w:val="222222"/>
          <w:sz w:val="27"/>
        </w:rPr>
        <w:t>مقدمۃ بہشتی زیور کی بے نظیر مقبولیت اور ہمہ گیر افادیت کے پیچھے حضرت حکیم الامت رحمہ اللہ تعالیٰ کے رسوخِ علم، خلوصِ نیت اور پُردرد جذبۂ اصلاح کا عامل سب سے زیادہ کار فرما ہے۔ حضرت کے اخلاص ہی کی برکات تھیں کہ بہشتی زیور آپ کی حیات ہی میںہر مسلمان گھرانے کی زینت اور عام و خاص کی ضرورت بن گیا، جس میں عبادات سے معاملات تک، آداب و اخلاق سے احسان و سلوک تک ان تمام شرعی مسائل و ضروریات کا احاطہ کیا گیا ہے جو کسی مسلمان کو عملی زندگی میں پیش آ سکتے ہیں۔ مگر بہشتی زیور کی نافعیت اور خوا ص وعوام میں مقبولیت کا ایک اہم سبب یہ بھی ہے کہ یہ کتاب سہل سے سہل تر زبان میں عوام کی روز مرہ گفتگو کے طرز پر تھی اور اس میں تمام ضروری مسائل کو آسان پیرائے میں اس طرح بیان کیا گیا تھا کہ معمولی سا اردو خواں طبقہ بھی آسانی سے ضروری مسائل سمجھ سکتا تھا۔ دوسری بات یہ کہ بہشتی زیور میں تقریباً تمام مسائل میں مفتی بہ اقوال کو ذکر کیا گیا ہے جس سے مختلف اقوال میں ترجیح وتطبیق کی پریشانی نہیں رہتی۔ تیسری بات یہ کہ بہشتی زیورمیں مکمل مسائل فقہ مذکور ہیں، جیسے فقہ کے متون میں مسائل بالترتیب اور بالاستیعاب ہوتے ہیں اور یہ مسلمانوں کی ایک اہم ترین ضرورت ہے کہ ان کے پاس اپنی علاقائی زبانوں میں مسائل فقہ کا ایک ایسا مجموعہ ہو جو کم از کم فقہ کے تمام بنیادی مسائل پر مشتمل ہو، تاکہ وہ اس سے آسانی سے استفادہ کر سکیں، کیونکہ ایک تو ہر مسلمان عربی نہیں سیکھ سکتا اور جو عربی پڑھتے اور سیکھتے ہیں ان میں بھی ایک بڑی تعداد وہ ہے جو مسائل فقہ کو اچھی طرح نہیں سمجھ پاتے، نیز کتب ِ فقہ میں عموماً اختلافی اقوال مذکور ہیں، اس سے بھی خلجان رہتا ہے۔ بہشتی زیور انہی ضرورتوں کو پیش نظر رکھ کر مرتب کی گئی تھی اور ان ضروریات کو پورا کرنے کے لیے ایک حد تک کافی تھی کیونکہ اس وقت تک ایسا کوئی مجموعہ سامنے نہیں آیا تھا جو تمام فقہی مسائل پر مشتمل ہو۔ اب جب کہ زندگی کی مصروفیات پہلے سے کہیں ز یادہ بڑھ چکی ہیں اور معاشرے کا عام فرد ان میں اتنا جکڑا ہوا ہے کہ اسے اپنی طرف توجہ دینے کی بھی فرصت نہیں۔ دوسری طرف مسلمانوں میں دین کی طرف رحجان بڑی تیزی سے پھیل رہا ہے اور عام مسلمان کو دین سے واقفیت اور دین سیکھنے کا ارمان رہتا ہے، لیکن اس کے لیے نہ اس کے پاس اتنا وقت ہے کہ وہ کسی مدرسے میں داخل ہو کر باقاعدہ درسِ نظامی پڑھے اور نہ ہی کوئی ایسا آسان طریقہ اور نصاب ہے جس کی مدد سے وہ اپنے معمولات ِ زندگی جاری رکھتے ہوئے دین سیکھ سکے۔ یہ صورتحال علماء اور اہل مدارس سے تقاضا کرتی ہے کہ نوے پچانوے فیصد عوام جو مدارس میں دینی تعلیم حاصل کرنے سے بوجوہ قاصر ہیں ان کی دینی تعلیم کی ضرورت کیونکر پوری ہوگی؟ اس صورتحال سے موقع پا کر کچھ ایسے حضرات نے عوام میں دین کی تبلیغ و اشاعت کا ایک انوکھا سلسلہ شروع کر دیا ہے جنہوں نے راسخ العلم علماء کے پاس علم دین پڑھ کر حاصل کرنے کی بجائے مغربی یونیورسٹیوں میں تعلیم حاصل کی اور اسی کو اسلام سمجھ کر پاکستان میں اس کا اطلاق کرنا چاہتے ہیںیا وہ حضرات ہیں جو صرف اپنی تحقیق، مطالعہ اور اپنی رائے کی بنیاد پر اسلام کی تشریح کرتے ہیں اور اس کی تبلیغ، دین و شریعت کے نام سے کرتے ہیں اور عوام کی ایک بڑی تعداد ان کے بیانات اور درس میں شرکت کرتی ہے اور دین و اسلام کے نام پر ان کی کہی ہوئی ہر بات کو درست تسلیم کرلیتی ہے۔ یہ صرف اس لیے ہوا کہ میدان خالی تھا، عوام کو دین کی حقیقی صورت سے روشناس کرانے اور صحیح دینی معلومات فراہم کرنے کا منظم اہتمام نہیں تھا، ورنہ ایک مسلمان جتنا کسی مستند عالم کو دینی معاملات میں معتبر سمجھتا ہے کسی غیر عالم کو وہ اہمیت نہیں دیتا۔ اس وقت عوام کو ایک ایسے نصاب کی ضرورت ہے جس میں ان کی روز مرہ زندگی میں پیش آمدہ مسائل کے ساتھ ساتھ ترغیب وترہیب، فضائل اعمال اور آداب و اخلاق کی احادیث و آیات موجود ہوں اور ان کا ترجمہ و تشریح سادہ اور عام فہم الفاظ میں کی گئی ہو۔ پھر یہ نصاب ہی کافی نہیں، بلکہ اس نصاب کو عوام تک پہچانے کے لیے مساجد میں باقاعدہ درس کا اہتمام بھی ضروری ہے، اس سے عامۃ الناس کی تعلیم کا فریضہ ایک حد تک پورا ہو سکتا ہے، کیونکہ کم مسلمان ایسے ہوں گے جن کا تعلق مسجد سے بالکل نہیں ہو گا۔ آج سے کچھ عرصہ پہلے تک بہشتی زیور عوام کے لیے ایک مستند اور آسان مرجع کی حیثیت رکھتی تھی، تقریباً ہر مسلمان گھرانے میں بہشتی زیور کا وجود ضروری تھا۔ لوگ بہشتی زیور یا تو درساً پڑھتے تھے یا پھر مطالعہ میں رکھتے اور ضرورت پڑنے پر اس سے مسائل سیکھتے تھے، لیکن وقت گزرنے کے ساتھ ساتھ زبان و بیان میں تبدیلی نے قدیم تعبیرات اور موجودہ اسلوب ِ کلام کے درمیان فاصلے پیدا کر دیے، اردو میں فارسی کی آمیزش تقریباً متروک ہونے لگی، یہی حال عربی تراکیب و الفاظ کا ہے، فارسی اور عربی سے تعلق نہ ہونے کی وجہ سے قدیم اردو عوام کے لیے تقریباً نا قابل فہم بن گئی ہے، اس لیے ضرورت تھی کہ عوامی زبان میں ایک ایسا مجموعہ تیار ہو جائے جس کا سمجھنا عام آدمی کے لیے مشکل نہ ہو۔ دارالافتاء والارشاد کی مجلس علمی نے فیصلہ کیا کہ الگ سے کوئی مجموعہ تیار کرنے کی بجائے بہشتی زیور ہی کے تمام مسائل کو لیا جائے اور جو تعبیر مشکل ہو اسے عام فہم بنایا جائے اور متفرق مسائل کو ایک ہی ترتیب کے تحت جمع کیا جائے تو ایک مستند مجموعہ تیار ہو سکتا ہے۔ چنانچہ زیر نظر مجموعہ میں انہی دونوں پہلوئوں (ترتیب و تسہیل) کو پیش نظر رکھا گیا ہے۔ عام طور پر بہشتی زیور ہی کی عبارت کو برقرار رکھا گیا ہے اور اس میں جو مشکل الفاظ تھے ان کو آسان الفاظ میں تبدیل کیا گیا ہے، بعض مقامات پر دوسری تبدیلیاں بھی ہیں جن کی تفصیل آگے آرہی ہے۔ زیر نظر مجموعہ پر جامعۃ الرشید کے متعدد اساتذہ نے مل کر کام کیا اور آخرمیں مفتی ابو لبابہ شاہ منصور صاحب نے اس کو ایک نظر دیکھا۔ اللہ تعالیٰ ان تمام حضرات کی محنت کو قبول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کام کا تعارف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w:t>
      </w:r>
    </w:p>
    <w:p>
      <w:pPr>
        <w:spacing w:before="60" w:after="80" w:line="312" w:lineRule="auto"/>
        <w:ind w:right="288" w:left="288"/>
        <w:jc w:val="right"/>
      </w:pPr>
      <w:r>
        <w:rPr>
          <w:rFonts w:ascii="Jameel Noori Nastaleeq" w:hAnsi="Jameel Noori Nastaleeq"/>
          <w:color w:val="222222"/>
          <w:sz w:val="27"/>
        </w:rPr>
        <w:t>کام کا تعارف -1 بہشتی زیور میں مسائل کی ترتیب معروف فقہی ترتیب کے مطابق نہیں، نیز ایک ہی باب کے مسائل بعض اوقات متفرق حصوں اور ضمیموں میں درج کیے گئے ہیں، جس سے مسائل کی تلاش میں کافی مشکل پیش آتی ہے، اس لیے بہشتی زیور کے مختلف حصوں اور ضمیموں کے متفرق مسائل کو یکجا کر کے معروف فقہی ترتیب کے مطابق متعلقہ عنوانات کے تحت جمع کیا گیا ہے۔ -2 بہشتی زیور کے اندر بہشتی گوہر کے سوا دیگر حصوں میں مؤنث کے صیغے استعمال کیے گئے ہیں، اس مجموعے میں چونکہ تمام حصے ایک ہی ترتیب کے تحت جمع کیے گئے ہیں اور یہ کتاب عوامی ضروریات کو ملحوظ رکھ کر مرتب کی گئی ہے، اس لیے مؤنث کے صیغے مذکر کے صیغوں سے تبدیل کیے گئے ہیں، البتہ خواتین کے مسائل میں مؤنث کے صیغے برقرار رکھے گئے ہیں اور بعض جگہ خواتین کے لیے الگ عنوانات کے تحت بھی مسائل بیان کیے گئے ہیں۔ -3 قدیم اسلوب والی عبارات کو رائج تعبیرات میں تبدیل کیا گیا ہے، خصوصاً وہ الفاظ جو متروک یا قلیل الاستعمال ہیں یا وہ تراکیب جو خالص فارسی یا عربی طرز پر تھیں انہیں سہل سے سہل پیرائے میں پیش کرنے کی کوشش کی گئی ہے۔ -4 بعض مکرر اور طویل عبارات کی تلخیص کی گئی ہے، خصوصاً فضائل میں جہاں احادیث کا ترجمہ اور تشریح ساتھ ساتھ چلتے ہیں اور بسا اوقات دونوں میں تمیز کرنا مشکل ہوجاتا ہے، ایسے مقامات پر احادیث کا سلیس ترجمہ اور اس کے بعد مختصر تشریح لکھی گئی ہے۔ بعض جگہ صرف با محاورہ ترجمہ پر اکتفا کیا گیا ہے۔ -5 جو حاشیہ متن کی وضاحت کے لیے ضروری سمجھا گیا اس کو متن میں ضم کر دیا گیا اور جو تاییدی حوالے کے طور پر تھا اس کو حذف کر دیا گیا ہے۔ -6 بعض عنوانات کی تسہیل کی گئی ہے اور بہت سے ذیلی عنوانات کا اضافہ کیا گیا ہے۔ -7 بعض ابواب کے آخر میں ’’ اضافہ ‘‘ کے عنوان کے تحت کچھ مسائل کا اضافہ کیا گیا ہے جو بہشتی زیور میں نہیں تھے۔ یہ مسائل اکابر علمائے کرام کے فتاویٰ سے لیے گئے ہیں اور ان کے حوالے ساتھ درج کیے گئے ہیں۔ -8 درمیان میں بھی کچھ اضافی مسائل درج کیے گئے ہیں جن کو اصل متن سے ممتاز کرنے کے لیے مربع قوسین [ ] کی علامت اختیار کی گئی ہے۔ -9 بہشتی زیور ’’کتاب الرسوم والبدعات‘‘ میں مذکور رسوم میں سے اکثر ہمارے معاشرے میں ناپید ہو چکی ہیں جبکہ ان کی جگہ نت نئی رسومات نے لے لی ہے، اس لیے یہ مسائل بہشتی زیور سے لینے کی بجائے حضرات اکابر اور معاصر علماء کرام کے فتاویٰ سے لیے گئے ہیں، ساتھ ہر مسئلہ کا حوالہ بھی دیا گیا ہے۔ -10 کتاب الحج کے تحت بہشتی زیور میں صرف اٹھارہ مسائل درج تھے اور یہ ناکافی تھے، اس لیے اضافے کی ضرورت محسوس ہوئی، بقیہ مسائل حضرت مولانا عاشق الہٰی صاحب رحمہ اللہ کی کتاب ’’تحفۃ المسلمین‘‘ سے لیے گئے ہیں۔ آپ کافی عرصے تک دارالعلوم کراچی کے دارالافتاء میں حضرت مولانا مفتی محمد شفیع صاحب قدس سرہ کی نگرانی میں فتاویٰ لکھتے رہے، پھر طویل عرصے سے مدینہ منورہ میں قیام کی وجہ سے انہیں مسائل حج کا عملی تجربہ بھی خوب رہا، پاک و ہند کے حجاج ان سے مسائل حج کے سلسلے میں رجوع کرتے تھے، اس لیے ان کے مرتب کردہ مسائل حج سے استفادہ کیا گیا۔ -11 بہشتی زیور کے ضمیمہ جات میں سے بعض میں مسائل تھے اور بعض میں فضائل کی احادیث، مسائل کو اپنے اپنے ابواب میں متعلقہ عنوانات کے تحت درج کر دیا گیا اور احادیث جس باب کی فضیلت سے متعلق تھیں انہیں اسی باب کے شروع میں رکھا گیا ہے۔ -12 کتاب الترغیب والترہیب، آداب واخلاق، سلوک و احسان اور شمائل وغیرہ کو تلخیص اور ترتیب کے ساتھ جامع عنوانات کے تحت رکھا گیا ہے۔ -13 تسہیل وتلخیص اور تبویب جدید کے بعد پہلی جلد کے ابواب کی ترتیب یہ ہے: -1 کتاب الایمان والعقائد -2 کتاب الرسوم والبدعات -3 کتاب الترغیب والترھیب -4 کتاب الآ داب -5 اخلاق و عادات نبویہ (شمائل) -6 کتاب السلوک والاحسان -7 کتاب الطھار -8 کتاب الصلاۃ -9 کتاب الزکوۃ -10 کتاب الصوم -11 کتاب الحج دیگر ابواب، نکاح، طلاق، بیوع وغیرہ دوسری جلد میں آئیں گے۔ ان شاء اللہ تعالیٰ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اللہ تعالیٰ کے بارے میں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w:t>
      </w:r>
    </w:p>
    <w:p>
      <w:pPr>
        <w:spacing w:before="60" w:after="80" w:line="312" w:lineRule="auto"/>
        <w:ind w:right="288" w:left="288"/>
        <w:jc w:val="right"/>
      </w:pPr>
      <w:r>
        <w:rPr>
          <w:rFonts w:ascii="Jameel Noori Nastaleeq" w:hAnsi="Jameel Noori Nastaleeq"/>
          <w:color w:val="222222"/>
          <w:sz w:val="27"/>
        </w:rPr>
        <w:t>اللہ تعالیٰ کے بارے میں : -2 اللہ تعالیٰ ایک ہے، وہ کسی کا محتاج نہیں۔ نہ اس نے کسی کو جنا،نہ وہ کسی سے جنا گیا۔ نہ اس کی کوئی بیوی ہے اور نہ کوئی اس کا ہمسر۔ -3 وہ ہمیشہ سے ہے اور ہمیشہ رہے گا۔ -4 کوئی چیز اس کے مثل نہیں،وہ سب سے نرالا ہے۔ -5 وہ زندہ ہے، ہر چیز پر اس کو قدرت ہے،کوئی چیز اس کے علم سے باہر نہیں،وہ سب کچھ دیکھتا ہے، سنتا ہے، کلام فرماتا ہے لیکن اس کا کلام ہم لوگوں کے کلام کی طرح نہیں۔ جو چاہے کرتا ہے، کوئی اس کی روک ٹوک کرنے والا نہیں۔ وہی عبادت کے لائق ہے، اس کا کوئی شریک نہیں، اپنے بندوں پر مہربان ہے۔ بادشاہ ہے، سب عیبوں سے پاک ہے، وہی اپنے بندوں کو سب آفتوں سے بچاتا ہے،وہی عزت والا ہے، بڑائی والا ہے، ساری چیزوں کا پیدا کرنے والا ہے، اس کو کوئی پیدا کرنے والا نہیں۔ گناہوں کا بخشنے والا ہے، قوت والاہے، بہت دینے والا ہے، روزی پہنچانے والا ہے، جس کی روزی چاہے تنگ کردے اور جس کی چاہے زیادہ کردے۔ جس کو چاہے پست کردے، جس کو چاہے بلند کردے، جس کو چاہے عزت دے، جس کو چاہے ذلت دے، انصاف والا ہے، بڑے تحمل اور برداشت والا ہے، خدمت اور عبادت کی قدر کرنے والا ہے، دعا کو قبول کرنے والا ہے،بردباری والا ہے۔ وہ سب پر حاکم ہے،اس پر کوئی حاکم نہیں، اس کا کوئی کام حکمت سے خالی نہیں،وہ سب کا کام بنانے والا ہے، اسی نے سب کو پیدا کیا ہے، وہی قیامت میں پھر پیدا کرے گا، وہی زندہ کرتاہے،وہی مارتا ہے۔ وہ علامات اور صفات سے پہچانا جاتا ہے، اس کی حقیقت کو کوئی نہیں جان سکتا،گناہگاروں کی توبہ قبول کرتا ہے، جو سزا کے قابل ہیں ان کو سزا دیتا ہے، وہی ہدایت دیتا ہے، کائنات میں جو کچھ ہوتا ہے اسی کے حکم سے ہوتا ہے، بغیر اس کے حکم کے ذرہ بھی نہیں ہل سکتا، نہ وہ سوتا ہے، نہ اونگھتا ہے ، وہ تمام عالم کی حفاظت سے تھکتا نہیں۔ وہی ساری کائنات کو تھامے ہوئے ہے۔ اس کے لیے تمام صفات کمال ثابت ہیں اور وہ ہر نقص و عیب سے پاک ہے۔ -6 اس کی صفات ہمیشہ سے ہیں اور ہمیشہ رہیں گی اور اس کی کوئی صفت کبھی ختم نہیں ہوسکتی۔قرآن وحدیث میں جہاں پر اللہ تعالیٰ کے لیے مخلوق جیسی صفات کا ذکر ہے، جیسے: اللہ تعالیٰ کا ہاتھ یا اللہ تعالیٰ کا عرشِ عظیم پر قائم ہو نا وغیرہ تو ان کی حقیقت اللہ تعالیٰ ہی جانتا ہے،بندوں کو ایسی چیزوں کی حقیقت کی جستجو کیے بغیر ایمان لانے کا حکم ہے۔یہ صفات اللہ تعالیٰ کی شان کے مطابق اس کے لیے ثابت ہیں، ان کی کوئی کیفیت اور نوعیت کسی کو معلوم نہیں، علمائے متقدمین کی رائے یہی ہے، البتہ متأخرین علماء نے بعض باطل فرقوں کے شبہات سے عوام کے عقائد کو بچانے اور ان کے دین کی حفاظت کی خاطر ان جیسے متشابہات کے مناسب معانی بیان کیے ہیں،جیسے: ہاتھ کے معنی قوت اور طاقت وغیرہ، لیکن یہ سب امکان کے در جے میں ہیں، ان کو حتمی مراد سمجھ لینا صحیح نہیں۔ -7 کوئی چیزاللہ تعالیٰ کے ذمہ ضروری نہیں،وہ جو کچھ مہربانی کرے وہ اس کا فضل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تقدیر کے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w:t>
      </w:r>
    </w:p>
    <w:p>
      <w:pPr>
        <w:spacing w:before="60" w:after="80" w:line="312" w:lineRule="auto"/>
        <w:ind w:right="288" w:left="288"/>
        <w:jc w:val="right"/>
      </w:pPr>
      <w:r>
        <w:rPr>
          <w:rFonts w:ascii="Jameel Noori Nastaleeq" w:hAnsi="Jameel Noori Nastaleeq"/>
          <w:color w:val="222222"/>
          <w:sz w:val="27"/>
        </w:rPr>
        <w:t>تقدیر کے متعلق : -8 دنیا میں جو کچھ بھلا برا ہوتا ہے سب کو اللہ تعالیٰ اس کے ہونے سے پہلے ہمیشہ سے جانتا ہے اور اپنے علم کے مطابق اس کو پیدا کرتا ہے، تقدیر اسی کا نام ہے اور بری چیزوں کے پیدا کرنے میں بہت سی حکمتیں ہیں جن کو ہر ایک نہیں جانتا۔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بندہ کے اختیار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w:t>
      </w:r>
    </w:p>
    <w:p>
      <w:pPr>
        <w:spacing w:before="60" w:after="80" w:line="312" w:lineRule="auto"/>
        <w:ind w:right="288" w:left="288"/>
        <w:jc w:val="right"/>
      </w:pPr>
      <w:r>
        <w:rPr>
          <w:rFonts w:ascii="Jameel Noori Nastaleeq" w:hAnsi="Jameel Noori Nastaleeq"/>
          <w:color w:val="222222"/>
          <w:sz w:val="27"/>
        </w:rPr>
        <w:t>بندہ کے اختیار سے متعلق : -9 بندوں کواللہ تعالیٰ نے سمجھ اور ارادہ دیا ہے جس سے وہ گناہ اور ثواب کے کام اپنے اختیار سے کرتے ہیں، گناہ کے کام سے اللہ تعالیٰ ناراض اور ثواب کے کام سے خوش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انبیائِ کرام علیہم السلام اور معجزات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w:t>
      </w:r>
    </w:p>
    <w:p>
      <w:pPr>
        <w:spacing w:before="60" w:after="80" w:line="312" w:lineRule="auto"/>
        <w:ind w:right="288" w:left="288"/>
        <w:jc w:val="right"/>
      </w:pPr>
      <w:r>
        <w:rPr>
          <w:rFonts w:ascii="Jameel Noori Nastaleeq" w:hAnsi="Jameel Noori Nastaleeq"/>
          <w:color w:val="222222"/>
          <w:sz w:val="27"/>
        </w:rPr>
        <w:t>انبیائِ کرام علیہم السلام اور معجزات سے متعلق : -11 اللہ تعالیٰ کے بھیجے ہوئے بہت سے انبیاء کرام علیہم السلام بندوں کو سیدھی راہ بتانے آئے، وہ سب گناہوں سے پاک ہیں، ان کی سچائی ثابت کرنے کے لیے اللہ تعالیٰ نے ان کے ہاتھوں ایسی نئی نئی اور عجیب و غریب باتیں ظاہر کیں جو دوسرے لوگ نہیں کرسکتے۔ ایسی باتوں کو معجزہ کہتے ہیں۔ انبیاء کرام علیہم السلام میں سب سے پہلے آدم علیہ السلام تھے اور سب سے بعد حضرت محمد رسول اللہ صلی اللہ علیہ وسلم اورباقی انبیاء علیہم السلام درمیان میں آئے۔ ان میں بعض بہت مشہور ہیں،جیسے: حضرت نوح علیہ السلام، ابراہیم علیہ السلام، اسحاق علیہ السلام، ایوب علیہ السلام، موسیٰ علیہ السلام، ہارون علیہ السلام، زکریاعلیہ السلام، یحییٰ علیہ السلام، عیسیٰ علیہ السلام، الیاس علیہ السلام، الیسع علیہ السلام، یونس علیہ السلام، لوط علیہ السلام، ادریس علیہ السلام، ذوالکفل علیہ السلام، صالح علیہ السلام، ہودعلیہ السلام، شعیب علیہ السلام۔ انبیائِ کرام علیہم السلام کی تعداد سے متعلق : -12 پیغمبروں کی صحیح تعداد اللہ تعالیٰ نے کسی کو نہیں بتائی، اس لیے یہ عقیدہ رکھیں کہ اللہ تعالیٰ کے بھیجے ہوئے جتنے پیغمبر ہیں،ہم ان سب پر ایمان لاتے ہیں،جو ہمیں معلوم ہیں ان پر بھی اور جو ہمیں معلوم نہیں ان پر بھی۔ انبیائِ کرام علیہم السلام کے درمیان فضیلت سے متعلق : -13 پیغمبروں میں بعض کا مرتبہ بعض سے بڑا ہے۔ سب سے زیادہ مرتبہ ہمارے پیغمبر محمد مصطفی صلی اللہ علیہ وسلم کا ہے، آپ کے بعد کوئی نیا پیغمبر نہیں آسکتا۔ [جو شخص آپ صلی اللہ علیہ وسلم کے بعد نبوت کا دعویٰ کرے وہ جھوٹا ہے، جیسے: مرزا غلام احمد قادیانی نے نبی ہونے کا دعویٰ کیاہے، اس لیے علماء نے اسے اور اس کے ماننے والوں کو کافر کہا ہے اور قادیانیوں سے نکاح حرام قرار دیا ہے۔(۱)] قیامت تک جتنے انسان اور جن ہوں گے آپ ا ن سب کے پیغمبر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انبیائِ کرام علیہم السلام کی تعداد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w:t>
      </w:r>
    </w:p>
    <w:p>
      <w:pPr>
        <w:spacing w:before="60" w:after="80" w:line="312" w:lineRule="auto"/>
        <w:ind w:right="288" w:left="288"/>
        <w:jc w:val="right"/>
      </w:pPr>
      <w:r>
        <w:rPr>
          <w:rFonts w:ascii="Jameel Noori Nastaleeq" w:hAnsi="Jameel Noori Nastaleeq"/>
          <w:color w:val="222222"/>
          <w:sz w:val="27"/>
        </w:rPr>
        <w:t>انبیائِ کرام علیہم السلام کی تعداد سے متعلق : -12 پیغمبروں کی صحیح تعداد اللہ تعالیٰ نے کسی کو نہیں بتائی، اس لیے یہ عقیدہ رکھیں کہ اللہ تعالیٰ کے بھیجے ہوئے جتنے پیغمبر ہیں،ہم ان سب پر ایمان لاتے ہیں،جو ہمیں معلوم ہیں ان پر بھی اور جو ہمیں معلوم نہیں ان پر بھی۔ انبیائِ کرام علیہم السلام کے درمیان فضیلت سے متعلق : -13 پیغمبروں میں بعض کا مرتبہ بعض سے بڑا ہے۔ سب سے زیادہ مرتبہ ہمارے پیغمبر محمد مصطفی صلی اللہ علیہ وسلم کا ہے، آپ کے بعد کوئی نیا پیغمبر نہیں آسکتا۔ [جو شخص آپ صلی اللہ علیہ وسلم کے بعد نبوت کا دعویٰ کرے وہ جھوٹا ہے، جیسے: مرزا غلام احمد قادیانی نے نبی ہونے کا دعویٰ کیاہے، اس لیے علماء نے اسے اور اس کے ماننے والوں کو کافر کہا ہے اور قادیانیوں سے نکاح حرام قرار دیا ہے۔(۱)] قیامت تک جتنے انسان اور جن ہوں گے آپ ا ن سب کے پیغمبر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انبیائِ کرام علیہم السلام کے درمیان فضیلت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w:t>
      </w:r>
    </w:p>
    <w:p>
      <w:pPr>
        <w:spacing w:before="60" w:after="80" w:line="312" w:lineRule="auto"/>
        <w:ind w:right="288" w:left="288"/>
        <w:jc w:val="right"/>
      </w:pPr>
      <w:r>
        <w:rPr>
          <w:rFonts w:ascii="Jameel Noori Nastaleeq" w:hAnsi="Jameel Noori Nastaleeq"/>
          <w:color w:val="222222"/>
          <w:sz w:val="27"/>
        </w:rPr>
        <w:t>انبیائِ کرام علیہم السلام کے درمیان فضیلت سے متعلق : -13 پیغمبروں میں بعض کا مرتبہ بعض سے بڑا ہے۔ سب سے زیادہ مرتبہ ہمارے پیغمبر محمد مصطفی صلی اللہ علیہ وسلم کا ہے، آپ کے بعد کوئی نیا پیغمبر نہیں آسکتا۔ [جو شخص آپ صلی اللہ علیہ وسلم کے بعد نبوت کا دعویٰ کرے وہ جھوٹا ہے، جیسے: مرزا غلام احمد قادیانی نے نبی ہونے کا دعویٰ کیاہے، اس لیے علماء نے اسے اور اس کے ماننے والوں کو کافر کہا ہے اور قادیانیوں سے نکاح حرام قرار دیا ہے۔(۱)] قیامت تک جتنے انسان اور جن ہوں گے آپ ا ن سب کے پیغمبر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معراج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w:t>
      </w:r>
    </w:p>
    <w:p>
      <w:pPr>
        <w:spacing w:before="60" w:after="80" w:line="312" w:lineRule="auto"/>
        <w:ind w:right="288" w:left="288"/>
        <w:jc w:val="right"/>
      </w:pPr>
      <w:r>
        <w:rPr>
          <w:rFonts w:ascii="Jameel Noori Nastaleeq" w:hAnsi="Jameel Noori Nastaleeq"/>
          <w:color w:val="222222"/>
          <w:sz w:val="27"/>
        </w:rPr>
        <w:t>معراج سے متعلق : -14 ہمارے پیغمبر صلی اللہ علیہ وسلم کو اللہ تعالیٰ نے بیداری کی حالت میں جسم کے ساتھ مکہ مکرمہ سے بیت المقدس اور وہاں سے ساتوں آسمانوں پر اور وہاں سے جہاں تک اللہ تعالیٰ نے چاہا پہنچایا اور پھر مکہ میں پہنچادیا، اس کو معراج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فرشتوں اور جنات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w:t>
      </w:r>
    </w:p>
    <w:p>
      <w:pPr>
        <w:spacing w:before="60" w:after="80" w:line="312" w:lineRule="auto"/>
        <w:ind w:right="288" w:left="288"/>
        <w:jc w:val="right"/>
      </w:pPr>
      <w:r>
        <w:rPr>
          <w:rFonts w:ascii="Jameel Noori Nastaleeq" w:hAnsi="Jameel Noori Nastaleeq"/>
          <w:color w:val="222222"/>
          <w:sz w:val="27"/>
        </w:rPr>
        <w:t>فرشتوں اور جنات سے متعلق : -15 اللہ تعالیٰ نے ایک مخلوق نور سے پیدا کرکے ان کو ہماری نظروں سے چھپادیا ہے، ان کو فرشتے کہتے ہیں۔ وہ اللہ تعالیٰ کی طرف سے تدبیر کائنات سے متعلق بہت سے کاموں پر مامور ہیں۔ وہ کبھی اللہ تعالیٰ کے حکم کے خلاف کوئی کام نہیں کرتے۔ اللہ تعالیٰ نے ان کو جس کام میں لگادیا ہے وہ اسی میں لگے ہوئے ہیں۔ ان میں چار فرشتے بہت مشہور ہیں: حضرت جبرائیل علیہ السلام، حضرت میکائیل علیہ السلام، حضرت اسرافیل علیہ السلام، حضرت عزرائیل علیہ السلام ۔ اللہ تعالیٰ نے کچھ ------------------------------ (۱) حاشیہ بہشتی زیور مخلوق آگ سے بنائی ہے، وہ بھی ہم کو دکھائی نہیں دیتی، ان کو ’’جن‘‘ کہتے ہیں ۔ ان میں نیک وبد ہر قسم کے ہوتے ہیں ۔ ان کی اولاد بھی ہوتی ہے۔ ان سب میں زیادہ مشہوراور شریر ابلیس یعنی شیطان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ولی، ولایت اور کرامت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w:t>
      </w:r>
    </w:p>
    <w:p>
      <w:pPr>
        <w:spacing w:before="60" w:after="80" w:line="312" w:lineRule="auto"/>
        <w:ind w:right="288" w:left="288"/>
        <w:jc w:val="right"/>
      </w:pPr>
      <w:r>
        <w:rPr>
          <w:rFonts w:ascii="Jameel Noori Nastaleeq" w:hAnsi="Jameel Noori Nastaleeq"/>
          <w:color w:val="222222"/>
          <w:sz w:val="27"/>
        </w:rPr>
        <w:t>ولی، ولایت اور کرامت سے متعلق : -16 مسلمان جب خوب عبادت کرتا ہے، گناہوں سے بچتا ہے،دنیا سے محبت نہیں رکھتا اور پیغمبر ں کی مکمل اطاعت اور فرمانبرداری کرتا ہے تو وہ اللہ تعالیٰ کا دوست اور پیارا ہوجاتا ہے۔ ایسے شخص کو ولی کہتے ہیں۔ اس شخص سے کبھی خلافِ عادت ایسی باتیں ہونے لگتی ہیں جو اور لوگوں سے نہیں ہوسکتیں، ان باتوں کو کرامت کہتے ہیں۔ -17 ولی کتنے ہی بڑے درجہ کو پہنچ جائے مگر نبی کے برابر نہیں ہوسکتا۔ -18 کوئی شخص اللہ تعالیٰ کا کیسا ہی پیارا ہوجائے مگر جب تک انسان کے ہوش وحواس باقی ہوں اسے شریعت کا پابند رہنا فرض ہے۔ نماز روزہ اور کوئی عبادت معاف نہیں ہوتی۔ گناہ کے کام اس کے لیے جائز نہیں ہوتے۔ -19 جس شخص کا عمل شریعت کے خلاف ہو وہ اللہ تعالیٰ کا دوست نہیں ہوسکتا۔اگر اس کے ہاتھ سے کوئی ایسا کام سرزد ہو جو عام لوگ نہیں کرسکتے تو وہ جادو ہے یا نفسانی اور شیطانی چال ہے۔ اس کے بارے میں ولی اور بزرگ ہونے کا عقیدہ نہیں رکھنا چاہیے۔ -20 اولیاء کرام کو بعض راز کی باتیں خواب یا بیداری میں معلوم ہوجاتی ہیں، اسے کشف اور الہام کہتے ہیں، اگر وہ شریعت کے مطابق ہے تو قبول ہے [ یعنی اس کے انکار کی ضرورت نہیں، یہ مطلب نہیں کہ اس کا ماننا ضروری ہے، البتہ ایسے الہام کو صحیح سمجھنا اور اس پر عمل کرنا جائز ہے۔(۱)] اور اگر شریعت کے خلاف ہے توقبول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بدعت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w:t>
      </w:r>
    </w:p>
    <w:p>
      <w:pPr>
        <w:spacing w:before="60" w:after="80" w:line="312" w:lineRule="auto"/>
        <w:ind w:right="288" w:left="288"/>
        <w:jc w:val="right"/>
      </w:pPr>
      <w:r>
        <w:rPr>
          <w:rFonts w:ascii="Jameel Noori Nastaleeq" w:hAnsi="Jameel Noori Nastaleeq"/>
          <w:color w:val="222222"/>
          <w:sz w:val="27"/>
        </w:rPr>
        <w:t>بدعت سے متعلق : -21 اللہ تعالیٰ اور رسول صلی اللہ علیہ وسلم نے دین کی تمام باتیں قرآن وحدیث میں بندوںکو بتادی ہیں،اب کوئی نئی بات دین میں نکالنا(جس کا ثبوت قرآن، حدیث سے نہ ہو اور نہ ہی صحابہ و تابعین کے دور میں اس کاوجود ہو) درست نہیں۔ ایسی نئی بات کو بدعت کہتے ہیں۔ بدعت بہت بڑا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آسمانی کتابوں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w:t>
      </w:r>
    </w:p>
    <w:p>
      <w:pPr>
        <w:spacing w:before="60" w:after="80" w:line="312" w:lineRule="auto"/>
        <w:ind w:right="288" w:left="288"/>
        <w:jc w:val="right"/>
      </w:pPr>
      <w:r>
        <w:rPr>
          <w:rFonts w:ascii="Jameel Noori Nastaleeq" w:hAnsi="Jameel Noori Nastaleeq"/>
          <w:color w:val="222222"/>
          <w:sz w:val="27"/>
        </w:rPr>
        <w:t>آسمانی کتابوں سے متعلق : -22 اللہ تعالیٰ نے بہت سی کتابیں آسمان سے جبرائیل علیہ السلام کے ذریعہ بہت سے پیغمبروں پر اتاریں تاکہ وہ اپنی ------------------------------ (۱) حاشیہ بہشتی زیور اپنی امتوں کو دین کی باتیں بتائیں۔ ان میں چار کتابیں بہت مشہور ہیں: -1تورات حضرت موسیٰ علیہ السلام کو ملی۔ -2 زبور حضرت داو‘د علیہ السلام کوملی۔ -3 انجیل حضرت عیسیٰ علیہ السلام کوملی۔ -4 قرآن مجید ہمارے پیارے پیغمبرحضرت محمد صلی اللہ علیہ وسلم کو ملا۔ قرآن مجید اللہ تعالیٰ تعالیٰ کی آخری کتاب ہے،اس کے بعد کوئی کتاب آسمان سے نہیں آئے گی۔ قیامت تک قرآن ہی کا حکم چلتا رہے گا۔ دوسری کتابوں کو گمراہ لوگوں نے بہت کچھ بدل ڈالا،مگر قرآن مجید کی حفاظت کااللہ تعالیٰ نے وعدہ کیا ہے، اس کو کوئی نہیں بدل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صحابہ کرام رضی اللہ تعالیٰ عنہم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w:t>
      </w:r>
    </w:p>
    <w:p>
      <w:pPr>
        <w:spacing w:before="60" w:after="80" w:line="312" w:lineRule="auto"/>
        <w:ind w:right="288" w:left="288"/>
        <w:jc w:val="right"/>
      </w:pPr>
      <w:r>
        <w:rPr>
          <w:rFonts w:ascii="Jameel Noori Nastaleeq" w:hAnsi="Jameel Noori Nastaleeq"/>
          <w:color w:val="222222"/>
          <w:sz w:val="27"/>
        </w:rPr>
        <w:t>صحابہ کرام رضی اللہ تعالیٰ عنہم سے متعلق : -23 ہمارے پیارے پیغمبر صلی اللہ علیہ وسلم کو جن جن مسلمانوں نے دیکھا ہے ان کو صحابی کہتے ہیں۔[بشرطیکہ وہ دیکھنے والا مسلمان ہی مرا ہو اور جس نے مسلمان ہونے کی حالت میں صحابی کو دیکھا اور مسلمان ہی مراوہ تابعی ہے اور جس نے تابعی کو اسی طرح سے دیکھا وہ تبع تابعی ہے۔(۱)] ان سب کی فضیلت حدیث شریف میں خصوصیت کے ساتھ وارد ہوئی ہے۔ ان سب سے محبت اور ان سب کے بارے میں اچھا گمان رکھنا چاہیے۔ اگر ان کا آپس میں کوئی لڑائی جھگڑا سننے میں آئے تو اس کو بھول چوک سمجھے،ان کی کوئی برائی نہ کرے۔ صحابۂ کرام رضی اللہ تعالیٰ عنہم میں سب سے زیادہ فضیلت والے چار صحابی ہیں: سب سے پہلے حضرت ابوبکر صدیق رضی اللہ تعالیٰ عنہ ہیں ۔ حضرت ابوبکر صدیق رضی اللہ تعالیٰ عنہ رسول اللہ صلی اللہ علیہ وسلم کے بعد اُن کے نائب بنے اوردین کا انتظام سنبھالا، اس لیے آپ خلیفہ اوّل کہلاتے ہیں ۔ آپ تمام اُمت میں سب سے افضل ہیں۔ ان کے بعد حضرت عمررضی اللہ تعالیٰ عنہ ہیں،آپ دوسرے خلیفہ ہیں۔ ان کے بعد حضرت عثمان رضی اللہ تعالیٰ عنہ ہیں،آپ تیسرے خلیفہ ہیں۔ ان کے بعد حضرت علی رضی اللہ تعالیٰ عنہ ہیں، آپ چوتھے خلیفہ ہیں۔ -24 صحابی کا اتنا بڑا رتبہ ہے کہ بڑے سے بڑا ولی بھی رتبے میں ادنیٰ درجہ کے صحابی کے برابر نہیں پہنچ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اہل بیت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w:t>
      </w:r>
    </w:p>
    <w:p>
      <w:pPr>
        <w:spacing w:before="60" w:after="80" w:line="312" w:lineRule="auto"/>
        <w:ind w:right="288" w:left="288"/>
        <w:jc w:val="right"/>
      </w:pPr>
      <w:r>
        <w:rPr>
          <w:rFonts w:ascii="Jameel Noori Nastaleeq" w:hAnsi="Jameel Noori Nastaleeq"/>
          <w:color w:val="222222"/>
          <w:sz w:val="27"/>
        </w:rPr>
        <w:t>اہل بیت سے متعلق : -25 رسول اللہ صلی اللہ علیہ وسلم کی اولاد اور ازواجِ مطہرات رضی اﷲ عنہن سب تعظیم کے لائق ہیں۔ اولاد میں سب سے بڑا ------------------------------ (۱) حاشیہ بہشتی زیور رتبہ حضرت فاطمہ الزہرا رضی اللہ تعالیٰ عنہا کا ہے اور بیویوں میں حضرت خدیجہ رضی اللہ تعالیٰ عنہا اور حضرت عائشہ رضی اللہ تعالیٰ عنہا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ایمان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w:t>
      </w:r>
    </w:p>
    <w:p>
      <w:pPr>
        <w:spacing w:before="60" w:after="80" w:line="312" w:lineRule="auto"/>
        <w:ind w:right="288" w:left="288"/>
        <w:jc w:val="right"/>
      </w:pPr>
      <w:r>
        <w:rPr>
          <w:rFonts w:ascii="Jameel Noori Nastaleeq" w:hAnsi="Jameel Noori Nastaleeq"/>
          <w:color w:val="222222"/>
          <w:sz w:val="27"/>
        </w:rPr>
        <w:t>ایمان سے متعلق : -26 ایمان اس وقت درست ہوتا ہے جب اللہ تعالیٰ اور رسول اللہ صلی اللہ علیہ وسلم کو سب باتوں میں سچا سمجھے اور ان سب کو مان لے۔ اللہ تعالیٰ ورسول اکرم صلی اللہ علیہ وسلم کی کسی بات میں شک کرنا،اس کو جھٹلانا، اس میں عیب نکالنا یا اس کا مذاق اڑانا ان سب باتوں سے ایمان ختم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ایمان کے منافی بعض غلط نظریات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w:t>
      </w:r>
    </w:p>
    <w:p>
      <w:pPr>
        <w:spacing w:before="60" w:after="80" w:line="312" w:lineRule="auto"/>
        <w:ind w:right="288" w:left="288"/>
        <w:jc w:val="right"/>
      </w:pPr>
      <w:r>
        <w:rPr>
          <w:rFonts w:ascii="Jameel Noori Nastaleeq" w:hAnsi="Jameel Noori Nastaleeq"/>
          <w:color w:val="222222"/>
          <w:sz w:val="27"/>
        </w:rPr>
        <w:t>ایمان کے منافی بعض غلط نظریات : -27 قرآن اور حدیث کے واضح مطلب کو نہ ماننا اور کھینچ تان کر اپنی خواہش کے مطابق مطلب گھڑنا بد دینی ہے۔ -28 گناہ کو جائز سمجھنے سے ایمان ختم ہو جاتا ہے۔ -29 گناہ چاہے جتنا بڑا ہو جب تک اس کو برا سمجھتا رہے ایمان نہیں جاتا، البتہ کمزور ہوجاتا ہے۔ -30 اللہ تعالیٰ کی گرفت سے بے خوف ہو جانا یااللہ تعالیٰ کی رحمت سے نا امید ہوجانا کفر ہے۔ -31 کسی سے غیب کی باتیں پوچھنا اور ان پر یقین کرلینا کفر ہے۔ -32 غیب کی باتیں اللہ تعالیٰ کے سواکوئی نہیںجانتا، البتہ انبیاء کرام علیہم السلام کو وحی سے اور اولیاء کرام کو کشف و الہام سے بعض باتیں معلوم بھی ہوجاتی ہیں۔(مگر اس کو غیب نہیں کہتے، غیب وہ علم ہے جو بغیر کسی ذریعے کے براہِ راست حاصل ہو اور یہ صفت اللہ تعالیٰ کے سوا کسی میں نہیں پائی جاسکتی)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کافر کہنے یا لعنت کرنے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w:t>
      </w:r>
    </w:p>
    <w:p>
      <w:pPr>
        <w:spacing w:before="60" w:after="80" w:line="312" w:lineRule="auto"/>
        <w:ind w:right="288" w:left="288"/>
        <w:jc w:val="right"/>
      </w:pPr>
      <w:r>
        <w:rPr>
          <w:rFonts w:ascii="Jameel Noori Nastaleeq" w:hAnsi="Jameel Noori Nastaleeq"/>
          <w:color w:val="222222"/>
          <w:sz w:val="27"/>
        </w:rPr>
        <w:t>کافر کہنے یا لعنت کرنے سے متعلق : -33 کسی کو کافر کہنا یاکسی کا نام لیکر لعنت بھیجنا بڑا گناہ ہے۔ ہاں یوں کہہ سکتے ہیں کہ ظالموں پر لعنت، جھوٹوں پر لعنت۔ مگر جن کا نام لے کر اللہ تعالیٰ اور رسول اللہ صلی اللہ علیہ وسلم نے لعنت کی ہے یا ان کے کافر ہونے کی خبر دی ہے، ان کو کافر، ملعون کہنا گناہ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قبر کے حالات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w:t>
      </w:r>
    </w:p>
    <w:p>
      <w:pPr>
        <w:spacing w:before="60" w:after="80" w:line="312" w:lineRule="auto"/>
        <w:ind w:right="288" w:left="288"/>
        <w:jc w:val="right"/>
      </w:pPr>
      <w:r>
        <w:rPr>
          <w:rFonts w:ascii="Jameel Noori Nastaleeq" w:hAnsi="Jameel Noori Nastaleeq"/>
          <w:color w:val="222222"/>
          <w:sz w:val="27"/>
        </w:rPr>
        <w:t>قبر کے حالات سے متعلق : -34 جب آدمی مرجاتا ہے اگر اس کودفن کیا جائے تو دفنانے کے بعد اور اگر نہ دفنایا جائے تو جس حال میں ہو اس کے پاس دو فرشتے جن میں سے ایک کو منکر دوسرے کو نکیر کہتے ہیں،آکر پوچھتے ہیں کہ تیرا پروردگار کون ہے؟ تیرا دین کیا ہے؟ حضرت محمد صلی اللہ علیہ وسلم کے بارے میں پوچھتے ہیں کہ یہ کون ہیں؟ [یا تو رسول اللہ صلی اللہ علیہ وسلم کی صورت دکھا کر یہ دریافت کیاجاتا ہے، یا حالات بتاکر، دونوں قول ہیں، ایک تیسرا قول یہ ہے کہ خود بخود آدمی کا ذہن آپ صلی اللہ علیہ وسلم کی طرف ہی جائے گا۔(۱)] اگر مردہ ایماندار ہو تو ٹھیک ٹھیک جواب دیتا ہے۔ پھر اس کے لیے ہر طرح کا چین وسکون ہے۔ جنت کی طرف کھڑکی کھول دی جاتی ہے جس سے ٹھنڈی ٹھنڈی ہوا اور خوشبو آتی رہتی ہے اور وہ مزے سے سویارہتا ہے اور اگر مردہ ایماندار نہ ہو تو سب باتوں کے جواب میں یہی کہتا ہے کہ مجھے کچھ خبر نہیں،پھر اس پرقیامت تک بڑی سختی اور عذاب ہوتا رہتا ہے۔ بعض کواللہ تعالیٰ اس امتحان سے نہیں گزارتے۔ یہ سب باتیں مردہ پر گذرتی ہیں،مگر ہم لوگ نہیں دیکھتے،جیسے: سوتا آدمی خواب میں سب کچھ دیکھتا ہے اور جاگتا آدمی اس کے پاس بے خبر بیٹھا رہتا ہے۔ -35 مرنے کے بعد ہر دن صبح اور شام کے وقت مردے کو اس کا ٹھکانا دکھادیا جاتا ہے، جنتی کو جنت دکھاکر خوشخبری دی جاتی ہے اور دوزخی کو دوزخ دکھاکر حسرت بڑھادی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علاماتِ قیامت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w:t>
      </w:r>
    </w:p>
    <w:p>
      <w:pPr>
        <w:spacing w:before="60" w:after="80" w:line="312" w:lineRule="auto"/>
        <w:ind w:right="288" w:left="288"/>
        <w:jc w:val="right"/>
      </w:pPr>
      <w:r>
        <w:rPr>
          <w:rFonts w:ascii="Jameel Noori Nastaleeq" w:hAnsi="Jameel Noori Nastaleeq"/>
          <w:color w:val="222222"/>
          <w:sz w:val="27"/>
        </w:rPr>
        <w:t>علاماتِ قیامت سے متعلق : -37 اللہ تعالیٰ اور اس کے رسول صلی اللہ علیہ وسلم نے قیامت کی جتنی نشانیاںبتائی ہیں سب ضرور پوری ہونے والی ہیں۔قربِ قیامت کے وقت حضرت مہدی ظاہر ہوں گے اور خوب انصاف سے حکومت کریںگے، دجال نکلے گا اور دنیا میں بہت فساد مچائے گا۔ اسے قتل کرنے کے لیے حضرت عیسیٰ علیہ السلام آسمان سے اتریں گے اور اس کو مارڈالیں گے۔ یاجوج ماجوج بڑے فسادی لوگ ہیں۔ وہ تمام زمین پر پھیل جائیں گے اور بہت فساد مچائیں گے،پھراللہ تعالیٰ کے حکم سے ہلاک ہوں گے۔ ایک عجیب طرح کا جانور زمین سے نکلے گا اور آدمیوں سے باتیں کرے گا۔ سورج مغرب کی طرف سے نکلے گا۔ قرآن مجید اٹھ جائے گااور تھوڑے دنوں میں سارے مسلمان مرجائیں گے، تمام دنیا کافروں سے بھر جائے گی، اس کے علاوہ اور بہت سی باتیں ہوں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قیامت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w:t>
      </w:r>
    </w:p>
    <w:p>
      <w:pPr>
        <w:spacing w:before="60" w:after="80" w:line="312" w:lineRule="auto"/>
        <w:ind w:right="288" w:left="288"/>
        <w:jc w:val="right"/>
      </w:pPr>
      <w:r>
        <w:rPr>
          <w:rFonts w:ascii="Jameel Noori Nastaleeq" w:hAnsi="Jameel Noori Nastaleeq"/>
          <w:color w:val="222222"/>
          <w:sz w:val="27"/>
        </w:rPr>
        <w:t>قیامت سے متعلق : -38 جب ساری نشانیاں پوری ہوجائیں گی تو قیامت شروع ہوجائے گی۔ حضرت اسرافیل علیہ السلام اللہ تعالیٰ کے ------------------------------ (۱) حاشیۂ بہشتی زیور حکم سے صور پھونکیں گے۔ صور سینگ کی شکل کی ایک چیزہے۔ صور کے پھونکنے سے زمین وآسمان پھٹ کر ٹکڑے ٹکڑے ہوجائیں گے،تمام مخلوقات مرجائیں گی اور جو مرچکے ہیں ان کی روحیں بیہوش ہوجائیں گی، مگر اللہ تعالیٰ کو جن کا بچانا منظور ہے وہ اپنے حال پر رہیں گے۔ ایک مدت اسی کیفیت پر گذرجائے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شفاعت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w:t>
      </w:r>
    </w:p>
    <w:p>
      <w:pPr>
        <w:spacing w:before="60" w:after="80" w:line="312" w:lineRule="auto"/>
        <w:ind w:right="288" w:left="288"/>
        <w:jc w:val="right"/>
      </w:pPr>
      <w:r>
        <w:rPr>
          <w:rFonts w:ascii="Jameel Noori Nastaleeq" w:hAnsi="Jameel Noori Nastaleeq"/>
          <w:color w:val="222222"/>
          <w:sz w:val="27"/>
        </w:rPr>
        <w:t>شفاعت سے متعلق : -39 پھر جب اللہ تعالیٰ کومنظور ہوگا کہ تمام مخلوقات پھر پیدا ہوجائیں تو دوسری بار پھر صور پھونکا جائے گا۔ اس سے پھر ساری مخلوقات پیدا ہوجائیں گی۔ مردے زندہ ہوجائیں گے اورحشر کے میدان میں سب اکٹھے ہوں گے اور وہاں کی تکلیفوں سے گھبراکر باری باری سب پیغمبروں کے پاس سفارش کرانے جائیں گے۔ آخر ہمارے پیغمبر صلی اللہ علیہ وسلم سفارش کریں گے۔ ترازو نصب کی جائے گی۔ بھلے برے عمل تولے جائیں گے ان کا حساب ہوگا۔ بعض لوگ بغیر حساب کے جنت میں جائیں گے۔ نیک لوگوں کا نامہ اعمال دائیں ہاتھ میں اور برے لوگوں کا بائیں ہاتھ میں دیاجائے گا۔ہمارے پیغمبر صلی اللہ علیہ وسلم اپنی امت کو حوض کوثر کا پانی پلائیں گے جو دودھ سے زیادہ سفید اور شہد سے زیادہ میٹھا ہوگا۔ پل صراط پر چلنا ہوگا۔ جو نیک لوگ ہیں وہ اس سے پار ہوکر جنت میں پہنچ جائیں گے۔ جو برے ہیں وہ اس سے دوزخ میں گر پڑیں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جنت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w:t>
      </w:r>
    </w:p>
    <w:p>
      <w:pPr>
        <w:spacing w:before="60" w:after="80" w:line="312" w:lineRule="auto"/>
        <w:ind w:right="288" w:left="288"/>
        <w:jc w:val="right"/>
      </w:pPr>
      <w:r>
        <w:rPr>
          <w:rFonts w:ascii="Jameel Noori Nastaleeq" w:hAnsi="Jameel Noori Nastaleeq"/>
          <w:color w:val="222222"/>
          <w:sz w:val="27"/>
        </w:rPr>
        <w:t>جنت سے متعلق : -40 جنت بھی پیدا ہوچکی ہے اور اس میں طرح طرح کے چین وسکون کے اسباب اور نعمتیں ہیں۔ جنتیوں کو کسی طرح کا ڈر اور غم نہ ہوگا اور وہ اس میں ہمیشہ رہیں گے،نہ اس سے نکلیں گے اور نہ وہاں مریں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دوزخ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w:t>
      </w:r>
    </w:p>
    <w:p>
      <w:pPr>
        <w:spacing w:before="60" w:after="80" w:line="312" w:lineRule="auto"/>
        <w:ind w:right="288" w:left="288"/>
        <w:jc w:val="right"/>
      </w:pPr>
      <w:r>
        <w:rPr>
          <w:rFonts w:ascii="Jameel Noori Nastaleeq" w:hAnsi="Jameel Noori Nastaleeq"/>
          <w:color w:val="222222"/>
          <w:sz w:val="27"/>
        </w:rPr>
        <w:t>دوزخ سے متعلق : -41 دوزخ پید اہوچکی ہے، اس میں سانپ، بچھو اور طرح طرح کا عذاب ہے۔ دوزخیوں میں سے جن میں ذرا بھی ایمان ہوگا وہ اپنے اعمال کی سزا بھگت کر پیغمبروں اور نیک لوگوں کی سفارش سے نکل کر جنت میں داخل ہوں گے، چاہے کتنے ہی زیادہ گنہگار ہوں اور جوکافر اور مشرک ہیں وہ اس میں ہمیشہ رہیں گے اور ان کو موت بھی نہیں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گناہوں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w:t>
      </w:r>
    </w:p>
    <w:p>
      <w:pPr>
        <w:spacing w:before="60" w:after="80" w:line="312" w:lineRule="auto"/>
        <w:ind w:right="288" w:left="288"/>
        <w:jc w:val="right"/>
      </w:pPr>
      <w:r>
        <w:rPr>
          <w:rFonts w:ascii="Jameel Noori Nastaleeq" w:hAnsi="Jameel Noori Nastaleeq"/>
          <w:color w:val="222222"/>
          <w:sz w:val="27"/>
        </w:rPr>
        <w:t>گناہوں سے متعلق : -42 اللہ تعالیٰ کو اختیار ہے کہ چھوٹے گناہ پر بھی سزا دے دے یا بڑے گناہ کو اپنی مہربانی سے معاف کردے اور اس پر بالکل سزا نہ دے۔ -43 شرک اور کفر کا گناہ اللہ تعالیٰ کبھی کسی کو معاف نہیں کرتا اور اس کے سوا دوسرے گناہ جس کو چاہے گا اپنی مہربانی سے معاف کردے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کسی کے جنتی ہونے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w:t>
      </w:r>
    </w:p>
    <w:p>
      <w:pPr>
        <w:spacing w:before="60" w:after="80" w:line="312" w:lineRule="auto"/>
        <w:ind w:right="288" w:left="288"/>
        <w:jc w:val="right"/>
      </w:pPr>
      <w:r>
        <w:rPr>
          <w:rFonts w:ascii="Jameel Noori Nastaleeq" w:hAnsi="Jameel Noori Nastaleeq"/>
          <w:color w:val="222222"/>
          <w:sz w:val="27"/>
        </w:rPr>
        <w:t>کسی کے جنتی ہونے سے متعلق : -44 جن لوگوں کا نام لے کر اللہ تعالیٰ اور رسول اللہ صلی اللہ علیہ وسلم نے ان کا جنتی ہونا بتلادیا ہے ان کے سوا کسی اور کے جنتی ہونے کا یقینی حکم نہیں لگا سکتے، البتہ اچھی نشانیاں دیکھ کر اچھا گمان رکھنا اور اس کی رحمت سے امیدرکھنا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اللہ تعالیٰ کے دیدار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w:t>
      </w:r>
    </w:p>
    <w:p>
      <w:pPr>
        <w:spacing w:before="60" w:after="80" w:line="312" w:lineRule="auto"/>
        <w:ind w:right="288" w:left="288"/>
        <w:jc w:val="right"/>
      </w:pPr>
      <w:r>
        <w:rPr>
          <w:rFonts w:ascii="Jameel Noori Nastaleeq" w:hAnsi="Jameel Noori Nastaleeq"/>
          <w:color w:val="222222"/>
          <w:sz w:val="27"/>
        </w:rPr>
        <w:t>اللہ تعالیٰ کے دیدار سے متعلق : -45 جنت میں سب سے بڑی نعمت اللہ تعالیٰ کا دیدار ہے جو جنتیوں کو نصیب ہوگا۔ اس کی لذت کے مقابلہ میں تمام نعمتیں بے حیثیت معلوم ہوں گی۔ -46 دنیا میں بیداری کی حالت میں اللہ تعالیٰ کو ان آنکھوں سے کسی نے نہیں دیکھا اور نہ کوئی دیکھ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خاتمہ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w:t>
      </w:r>
    </w:p>
    <w:p>
      <w:pPr>
        <w:spacing w:before="60" w:after="80" w:line="312" w:lineRule="auto"/>
        <w:ind w:right="288" w:left="288"/>
        <w:jc w:val="right"/>
      </w:pPr>
      <w:r>
        <w:rPr>
          <w:rFonts w:ascii="Jameel Noori Nastaleeq" w:hAnsi="Jameel Noori Nastaleeq"/>
          <w:color w:val="222222"/>
          <w:sz w:val="27"/>
        </w:rPr>
        <w:t>خاتمہ سے متعلق : -47 عمر بھر کوئی کیسا ہی بھلا برا ہو مگر جس حالت پر خاتمہ ہوتا ہے اسی کے مطابق اس کو اچھایا برا بدلہ ملتا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توبہ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w:t>
      </w:r>
    </w:p>
    <w:p>
      <w:pPr>
        <w:spacing w:before="60" w:after="80" w:line="312" w:lineRule="auto"/>
        <w:ind w:right="288" w:left="288"/>
        <w:jc w:val="right"/>
      </w:pPr>
      <w:r>
        <w:rPr>
          <w:rFonts w:ascii="Jameel Noori Nastaleeq" w:hAnsi="Jameel Noori Nastaleeq"/>
          <w:color w:val="222222"/>
          <w:sz w:val="27"/>
        </w:rPr>
        <w:t>توبہ سے متعلق : -48 آدمی عمر بھر میں جب کبھی توبہ کرے یاکافر مسلمان ہواللہ تعالیٰ کے ہاں مقبول ہے، البتہ مرتے وقت جب دَم نکلنے اور عذاب کے فرشتے دکھائی دینے لگیں اس وقت نہ توبہ قبول ہوتی ہے اور نہ ایمان۔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کفر اور شرک کی باتوں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w:t>
      </w:r>
    </w:p>
    <w:p>
      <w:pPr>
        <w:spacing w:before="60" w:after="80" w:line="312" w:lineRule="auto"/>
        <w:ind w:right="288" w:left="288"/>
        <w:jc w:val="right"/>
      </w:pPr>
      <w:r>
        <w:rPr>
          <w:rFonts w:ascii="Jameel Noori Nastaleeq" w:hAnsi="Jameel Noori Nastaleeq"/>
          <w:color w:val="222222"/>
          <w:sz w:val="27"/>
        </w:rPr>
        <w:t>کفر اور شرک کی باتوں کا بیان کفر کو پسند کرنا،کفر کی باتوں کو اچھا جاننا، کسی دوسرے سے کفر کی کوئی بات کرانا،کسی وجہ سے اپنے ایمان پر پشیمان ہونا کہ اگر مسلمان نہ ہوتے تو فلاں بات حاصل ہوجاتی۔ اولاد وغیرہ کسی کے مرجانے پر رنج میں اس قسم کی باتیں کرنا کہ اللہ تعالیٰ کو بس اسی کا مارنا تھا، دنیا بھر میں مارنے کے لیے بس یہی تھا،اللہ تعالیٰ کو ایسا نہیں کرناچاہیے تھا، ایسا ظلم کوئی نہیں کرتا جیسا تو نے کیا، اللہ تعالیٰ اور رسول اللہ صلی اللہ علیہ وسلم کے کسی حکم کو برا سمجھنا،اس میں عیب نکالنا، کسی نبی یا فرشتے کی تحقیر کرنا، ان پر عیب لگانا، کسی بزرگ یا پیر کے بارے میں یہ عقیدہ رکھنا کہ ہمارے سب حالات کی اس کو ہروقت ضرور خبر رہتی ہے۔ نجومی پنڈت یا جس پر جن چڑھا ہو اس سے غیب کی خبریں پوچھنا یا فال نکلوانا پھر اس کو سچ جاننا۔ کسی بزرگ کے کلام سے فال دیکھ کر اس کو یقینی سمجھنا۔ کسی کو دور سے پکارنا اور یہ سمجھنا کہ اس کو خبر ہوگی۔ کسی کو نفع نقصان کا مختار سمجھنا۔ کسی سے مرادیں مانگنا۔ روزی، اولاد مانگنا،کسی کے نام کا روزہ رکھنا، کسی کو سجدہ کرنا، کسی کے نام کا جانور چھوڑنا یا چڑھاوا چڑھانا، کسی کے نام کی منت ماننا، کسی کی قبر یا مکان کا طواف کرنا،اللہ تعالیٰ کے حکم کے مقابلہ میں کسی دوسری بات یا رسم کو مقدم رکھنا۔ کسی کے سامنے جھکنا یا تصویر کی طرح کھڑا رہنا، کسی کے نام پر جانور ذبح کرنا، جن بھوت پریت وغیرہ سے نجات کے لیے ان کے نام پر قربانی کرنا،بچے کے زندہ رہنے کے لیے اس کا نال پوجنا، کسی کو دہائی دینا، کسی جگہ کا کعبہ کے برابر ادب وتعظیم کرنا، کسی کے نام پر بچہ کے کان ناک چھیدنا، بالی پہنانا، بازو پرکسی کے نام کا پیسہ باندھنا یا گلے میں اس طرح کا دھاگا وغیرہ ڈالنا، چوٹی رکھنا، پھولوں کا ہار گلے میں لٹکانا، فقیر بنانا، علی بخش، حسین بخش، عبد النبی وغیرہ نام رکھنا، کسی جانور پر کسی بزرگ کا نام لگاکر اس کا ادب کرنا۔ دنیا کے نظام کو ستاروں کی تاثیر سے سمجھنا، اچھی بری تاریخ اور دن کا پوچھنا، بدفالی لینا، کسی مہینے یا تاریخ کو منحوس سمجھنا، کسی بزرگ کے نام کابطورِ وظیفہ ورد کرنا، یوں کہنا کہ اللہ تعالیٰ اور رسول اللہ صلی اللہ علیہ وسلم اگر چاہیں گے تو فلاں کام ہوجائے گا، کسی کے نام یا سر کی قسم کھانا، تصویر رکھنا، خصوصاً کسی بزرگ کی تصویر برکت کے لیے رکھنااور اس کی تعظیم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بدعتوں، بری رسموں اور بری باتوں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w:t>
      </w:r>
    </w:p>
    <w:p>
      <w:pPr>
        <w:spacing w:before="60" w:after="80" w:line="312" w:lineRule="auto"/>
        <w:ind w:right="288" w:left="288"/>
        <w:jc w:val="right"/>
      </w:pPr>
      <w:r>
        <w:rPr>
          <w:rFonts w:ascii="Jameel Noori Nastaleeq" w:hAnsi="Jameel Noori Nastaleeq"/>
          <w:color w:val="222222"/>
          <w:sz w:val="27"/>
        </w:rPr>
        <w:t>بدعتوں، بری رسموں اور بری باتوں کا بیان قبروں پر دھوم دھام سے میلا کرنا،چراغ جلانا، عورتوں کا وہاں جانا، چادریں ڈالنا،پختہ قبریں بنانا، بزرگوں کو راضی کرنے کے لیے ان کی قبروں کی حد سے زیادہ تعظیم کرنا، تعزیہ یا قبر کو چومنا، قبر کی مٹی کو جسم پر ملنا، قبروں کی طرف نماز پڑھنا، تعزیہ علم وغیرہ رکھنا، اس پر حلوہ مالیدہ چڑھانا، یا اس کو سلام کرنا۔ کسی چیز کو اچھوتی سمجھنا، محرم کے مہینے میںعورت کا مہندی لگانے کو معیوب سمجھنا یا بناؤ سنگھار چھوڑنا،مرد کے پاس نہ رہنا، لال کپڑا نہ پہننا۔ حضرت فاطمہ رضی اللہ عنہا کے نام کی نیاز دینا، تیجہ، چالیسواں وغیرہ کرنا۔ عورت کے دوسرے نکاح کو معیوب سمجھنا۔ نکاح، ختنہ، بسم اللہ وغیرہ میں خاندانی رسموں کی پابندی کرنا، خصوصاً قرض لے کر ناچ گانے کی مجلس جما نا،ہولی دیوالی کی رسمیں کرنا، سلام کی جگہ دوسرے الفاظ (آداب وغیرہ)استعمال کرنا یا صرف سر پر ہاتھ رکھ کر جھک جانا۔عورت کا دیور، جیٹھ، پھوپی زاد،چچا زاد، خالہ زادیا اور کسی نا محرم کے سامنے بے پردہ آنا، راگ، باجا، گانا سننا۔ ڈومنیوں وغیرہ کو نچانا اور دیکھنا۔ نسب پر فخر کرنا یا کسی بزرگ سے منسوب ہونے کو نجات کے لیے کافی سمجھنا، کسی کے نسب میں نقص ہو اس پر طعن کرنا، جائز پیشہ والوںکو ذلیل سمجھنا، حد سے زیادہ کسی کی تعریف کرنا، شادیوں میں فضول خرچی اور خرافات کرنا، ہندوؤں کی رسمیں کرنا، دولہا کو خلاف شرع لباس پہنانا،سہرا باندھنا، مہندی لگانا، آتش بازی کرنا، فضول آرائش کرنا، گھر کے اندر عورتوں کے درمیان دولہا کو بلانا اورعورتوں کا اس کے سامنے آجانا، تاک جھانک کر اس کو دیکھ لینا، بالغ یا قریب البلوغ سالیوں وغیرہ کا اس کے سامنے آنا، ان سے ہنسی دل لگی کرنا۔ چوتھی کھیلنا(شادی کے چوتھے دن دلہن کے گھر جا کر ایک دوسرے پرپھول،ترکاری وغیرہ پھینکنا) جس جگہ دولہا دولہن ہوں اس کے گرد جمع ہوکر باتیں سننا، جھانکنا، تاکنا، اگر کوئی بات معلوم ہوجائے تو اس کو دوسروں سے کہنا،مایوں بٹھانا اور اس کی وجہ سے ایسی شرم کرنا جس سے نمازیں قضا ہوجائیں،بڑائی اور فخر کے لیے مہر زیادہ مقررکرنا۔ غم میں چلا کر رونا،چہرہ اور سینہ پیٹنا،بین کرکے رونا، جو جو کپڑے میت کے بدن سے لگے ہوں سب کا دھلوانا،سال بھریا کچھ کم زیادہ تک اس گھر میںخوشی کی تقریب کو برا جاننا، مخصوص تاریخوں (چہلم،برسی وغیرہ) میں پھر غم کا تازہ کرنا۔ حد سے زیادہ زیب وزینت میں مشغول ہونا،سادہ وضع قطع کو معیوب جاننا،مکان میں تصویریں لگانا،پاندان، عطر دان، سرمہ دانی، سلائی وغیرہ چاندی سونے کی استعمال کرنا،عورتوں کا بہت باریک کپڑا پہننا، بجتا زیور پہننا، مردوں کا زنانہ لباس پہننا، عورتوں کا مردوں کے مجمع میں جانا،خصوصاً تعزیہ دیکھنے اور میلوں میں جانا، مردوں کی وضع قطع اختیار کرنا، بدن گدوانا، کسی مراد کے پورے ہونے پر عورتوں کا رات بھر جاگنا اور نذرو نیاز کے لیے دیگیں پکوانا، ٹوٹکے کرنا۔سفر پر جاتے یا لوٹتے وقت عورتوںکاغیر محرم کے گلے لگنا یا گلے لگانا۔ زندہ رہنے کے لیے لڑکے کا کان یا ناک چھیدنا، لڑکے کو بالی یا بلاق (ناک میں پہننے کا زیور )پہنانا، ریشمی یا سرخ رنگ کا یا زعفران کا رنگا ہوا کپڑا پہننا، گھونگرو یا کوئی اور زیور پہنانا۔آرام کے لیے (بچوں کو) افیون کھلانا،کسی بیماری میں شیر کا دودھ یا اس کا گوشت کھلانا۔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چند بڑے گناہوں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w:t>
      </w:r>
    </w:p>
    <w:p>
      <w:pPr>
        <w:spacing w:before="60" w:after="80" w:line="312" w:lineRule="auto"/>
        <w:ind w:right="288" w:left="288"/>
        <w:jc w:val="right"/>
      </w:pPr>
      <w:r>
        <w:rPr>
          <w:rFonts w:ascii="Jameel Noori Nastaleeq" w:hAnsi="Jameel Noori Nastaleeq"/>
          <w:color w:val="222222"/>
          <w:sz w:val="27"/>
        </w:rPr>
        <w:t>چند بڑے گناہوں کا بیان اللہ تعالیٰ کے ساتھ کسی کو شریک ٹھہرانا۔ناحق کسی کو قتل کرنا، وہ عورتیں جن کی اولاد نہیں ہوتی کسی اور عورت کی زچگی کی حالت میں بعض ایسے ٹوٹکے کرتی ہیں کہ اس کا بچہ مرجائے اور ہمارے ہاں اولاد ہو، یہ بھی اسی خون ناحق میں داخل ہے۔ ماں باپ کو ستانا۔ زنا کرنا۔ یتیموں کا مال کھانا، جیسے: اکثر عورتیں خاوند کے تمام مال وجائیداد پر قبضہ کرکے چھوٹے بچوں کا حصہ اڑاتی ہیں، لڑکیوں کو میراث میںحصہ نہ دینا، کسی عورت پر شبہ میں زنا کی تہمت لگانا، ظلم کرنا، کسی کی غیبت کرنایا سننا۔اللہ تعالیٰ کی رحمت سے نا امید ہونا، وعدہ کرکے پورا نہ کرنا، امانت میں خیانت کرنا، شریعت کا کو ئی حکم جیسے: نماز، روزہ، حج، زکوٰۃ چھوڑدینا، قرآن شریف پڑھ کر بھلادینا، جھوٹ بولنا،خصوصاً جھوٹی قسم کھانا۔اللہ تعالیٰ کے سوا کسی کی قسم کھانا یا اس طرح قسم کھانا کہ مرتے وقت کلمہ نصیب نہ ہو، ایمان پر خاتمہ نہ ہو۔اللہ تعالیٰ کے سوا کسی اور کو سجدہ کرنا، بلاعذر نماز قضا کردینا،کسی مسلمان کو کافر یا بے ایمان کہنا یا ’’اللہ تعالیٰ کی تجھ پر پھٹکار‘‘ یا’’ تو اللہ کا دشمن ہے‘‘ وغیرہ کہنا،کسی کی غیبت سننا، چوری کرنا،سود لینا،اناج ذخیرہ کر نا اور اس کی مہنگائی سے خوش ہونا، قیمت مقررکرلینے کے بعد من مانی کر کے کم دینا، غیر محرم کے پاس تنہائی میں بیٹھنا،جوا کھیلنا، بعض عورتیں اور لڑکیاں گٹے یا اور کوئی کھیل شرط لگاکرکھیلتی ہیں یہ بھی جوا ہے، کافروں کی رسمیں پسند کرنا، کھانے کو برا کہنا، ناچ دیکھنا، راگ باجا سننا، قدرت ہونے پر نصیحت نہ کرنا،کسی کا مذاق اڑاکر اسے بے عزت اور شرمندہ کرنا،کسی کا عیب ڈھونڈنا۔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گناہوں کے بعض دنیوی نقصانات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w:t>
      </w:r>
    </w:p>
    <w:p>
      <w:pPr>
        <w:spacing w:before="60" w:after="80" w:line="312" w:lineRule="auto"/>
        <w:ind w:right="288" w:left="288"/>
        <w:jc w:val="right"/>
      </w:pPr>
      <w:r>
        <w:rPr>
          <w:rFonts w:ascii="Jameel Noori Nastaleeq" w:hAnsi="Jameel Noori Nastaleeq"/>
          <w:color w:val="222222"/>
          <w:sz w:val="27"/>
        </w:rPr>
        <w:t>گناہوں کے بعض دنیوی نقصانات علم سے محروم رہنا، روزی کم ہوجانا،اللہ تعالیٰ کی یاد سے وحشت ہونا، نیک اور صالح لوگوں سے وحشت ہوجانا، اکثر کاموں میں مشکل پڑجانا،دل میں صفائی نہ رہنا، دل میں اور بعض دفعہ تمام بدن میں کمزوری ہوجانا، عبادت سے محروم رہنا، عمر گھٹ جانا،توبہ کی توفیق نہ ہونا،کچھ دنوں میں گناہ کی برائی کا دل سے نکلنا، اللہ تعالیٰ کے نزدیک ذلیل ہوجانا، دوسری مخلوق کو اس کے گناہ کی وجہ سے نقصان پہنچنا اور اس وجہ سے ان کا اس پر لعنت کرنا، عقل میں فتور آجانا،رسول اللہ صلی اللہ علیہ وسلم کی طرف سے اس پر لعنت ہونا، فرشتوں کی دعا سے محروم رہنا، پیدوار میں کمی ہونا، شرم اور غیرت کا جاتے رہنا، اللہ تعالیٰ کی بڑائی کا دل سے نکل جانا، نعمتوں کا چھن جانا،آفات، بلاؤں کا ہجوم ہونا، جن اور شیاطین کا مسلط ہوجانا، دل کا پریشان رہنا،مرتے وقت منہ سے کلمہ نہ نکلنا، اللہ تعالیٰ کی رحمت سے مایوس ہونا اور اس وجہ سے بغیر توبہ کے مرجانا۔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اللہ تعالیٰ کی فرمانبرداری کے بعض دنیوی فوائد</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w:t>
      </w:r>
    </w:p>
    <w:p>
      <w:pPr>
        <w:spacing w:before="60" w:after="80" w:line="312" w:lineRule="auto"/>
        <w:ind w:right="288" w:left="288"/>
        <w:jc w:val="right"/>
      </w:pPr>
      <w:r>
        <w:rPr>
          <w:rFonts w:ascii="Jameel Noori Nastaleeq" w:hAnsi="Jameel Noori Nastaleeq"/>
          <w:color w:val="222222"/>
          <w:sz w:val="27"/>
        </w:rPr>
        <w:t>اللہ تعالیٰ کی فرمانبرداری کے بعض دنیوی فوائد روزی میں اضافہ، طرح طرح کی برکتیں ہونا، تکلیف اور پریشانی کادور ہونا، مرادیں پوری ہونے میں آسانی ہونا، چین سکون والی کی زندگی نصیب ہونا، بارش ہونا، ہر قسم کی بلاکا ٹل جانا،اللہ تعالیٰ کی مہربانی اور مددکا شاملِ حال رہنا،اللہ تعالیٰ کی طرف سے فرشتوں کو حکم ہونا کہ اس کا دل مضبوط رکھو،سچی عزت وآبرو ملنا، مرتبے کابلند ہونا، لوگوں کے دلوں میں اس کی محبت پیدا ہوجانا، قرآن کا اس کے حق میں شفا ہونا، مال کا نقصان ہوجائے تو اس سے اچھا بدلہ مل جانا، دن بدن نعمت میں ترقی ہونا، مال میں برکت ہونا،دل میں راحت اور تسلی رہنا، آیندہ نسلوں کو اس کا نفع پہنچنا، زندگی میں غیبی بشارتیں نصیب ہونا، مرتے وقت فرشتوں کا خوشخبری سنانا، مبارکباد دینا، عمرمیں برکت ہونا، افلاس اور فاقہ سے بچے رہنا، اللہ تعالیٰ کے غضب سے بچ جانا۔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وضاحت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w:t>
      </w:r>
    </w:p>
    <w:p>
      <w:pPr>
        <w:spacing w:before="60" w:after="80" w:line="312" w:lineRule="auto"/>
        <w:ind w:right="288" w:left="288"/>
        <w:jc w:val="right"/>
      </w:pPr>
      <w:r>
        <w:rPr>
          <w:rFonts w:ascii="Jameel Noori Nastaleeq" w:hAnsi="Jameel Noori Nastaleeq"/>
          <w:color w:val="222222"/>
          <w:sz w:val="27"/>
        </w:rPr>
        <w:t>وضاحت کتاب الرسوم والبدعات کے مسائل حضرات اکابر اور معاصر مفتیانِ کرام کے اردو فتاویٰ سے ماخوذ ہیں، بہشتی زیور میں مذکورہ رسوم کی نوعیت کی تبدیلی اور بعض رسوم کے ہمارے معاشرے میں نہ ہونے یا کم ہونے کی وجہ سے اور بعض نئی رسوم کے اضافے کی وجہ سے مناسب یہ سمجھا گیا کہ نئی رواج پا جانے والی رسوم کے احکام جدید فتاویٰ سے لیے جائیں۔ از مرتب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بدعت کی شرعی تعریف: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w:t>
      </w:r>
    </w:p>
    <w:p>
      <w:pPr>
        <w:spacing w:before="60" w:after="80" w:line="312" w:lineRule="auto"/>
        <w:ind w:right="288" w:left="288"/>
        <w:jc w:val="right"/>
      </w:pPr>
      <w:r>
        <w:rPr>
          <w:rFonts w:ascii="Jameel Noori Nastaleeq" w:hAnsi="Jameel Noori Nastaleeq"/>
          <w:color w:val="222222"/>
          <w:sz w:val="27"/>
        </w:rPr>
        <w:t>بدعت کی شرعی تعریف: حدیث شریف میں ہے: (( من أحدث فی أمرنا ہذا ما لیس منہ فہو ردّ ))۔ یعنی جس شخص نے ہمارے اس دین میں ایسی چیز ایجاد کی جو اس میں نہیں ہے تو وہ مردود ہے۔ اس حدیث کی روشنی میں یہ معلوم ہوتا ہے کہ جو کام کلی یا جزئی کسی بھی اعتبار سے دین میں داخل نہ ہو اس کو کسی وجہ سے عملی طور پر یا عقیدہ کے اعتبار سے دین کا جز بنا لینا بدعت ہے،بالفاظِ دیگر یہ کہہ سکتے ہیں کہ دین میں کسی بھی ایسے کام کی کمی یا زیادتی کرنا جس کا ثبوت نبی کریم صلی اللہ علیہ وسلم صلی اللہ علیہ وسلم ، حضرات صحابۂ کرام رضی اللہ تعالیٰ عنہم اور تابعین و تبع تابعین رحمہم اللہ تعالیٰ میں سے کسی سے نہ ہو، بالخصوص نبی کریم صلی اللہ علیہ وسلم صلی اللہ علیہ وسلم سے اس کی اجازت قولاً، فعلاً، صراحۃً،اشارۃً کسی طور پر بھی منقول نہ ہو وہ بدعت ہے۔ بعض اہلِ علم نے بدعت کی دو قسمیں بتائی ہیں: بدعت ِسیئہ اور بدعت ِحسنہ ان حضرات رحمہم اللہ تعالیٰ نے پہلے بدعت کے لغوی معنی کو پیشِ نظر رکھ کر ہر نئے کام کو مطلقاً بدعت قرار دیا، پھر غور کے بعد جس کام کوکلی یا جزئی طور پر دین میں داخل پایا یعنی یہ معلوم ہوا کہ اس کی اصل کلی یا جزئی طور پر مذکورہ بالا تین زمانوں میں سے کسی زمانے میں ملتی ہے تو اس کو بدعت ِحسنہ قرار دیا اور جس کا کوئی ثبوت نہیں ملتا اس کو بدعت ِسئیہ قرار دیا۔ حاصل یہ ہے کہ بدعت ِحسنہ پر بدعت کا اطلاق محض لغوی معنی کے اعتبار سے کیا گیا ہے،اس لیے کہ حقیقت میں شریعت کی رو سے وہ بدعت ہے ہی نہیں، شرعی اعتبار سے بدعت صرف اس کام کو کہیں گے جس کا ذکر اوپر ہوچکا ہے۔ ( مأخوذ از إمداد المفتین : ۲/۱۶۴ ، إمداد الفتاویٰ : ۵/۲۸۵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پیر کو سجدہ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w:t>
      </w:r>
    </w:p>
    <w:p>
      <w:pPr>
        <w:spacing w:before="60" w:after="80" w:line="312" w:lineRule="auto"/>
        <w:ind w:right="288" w:left="288"/>
        <w:jc w:val="right"/>
      </w:pPr>
      <w:r>
        <w:rPr>
          <w:rFonts w:ascii="Jameel Noori Nastaleeq" w:hAnsi="Jameel Noori Nastaleeq"/>
          <w:color w:val="222222"/>
          <w:sz w:val="27"/>
        </w:rPr>
        <w:t>پیر کو سجدہ کرنا: پیر کو سجدہ کرنا، اسی طرح اللہ تعالیٰ کے سوا کسی بھی ولی اور بزرگ کو سجدہ کرنا جائز نہیں، بلکہ ممنوع اور حرام ہے، سجدہ کرنے والا اور اس کی اجازت دینے والا دونوں سخت ترین گناہ گار ہیں۔ یہ حکم اس صورت میں ہے کہ سجدہ عبادت کے طور پر نہ کیا جائے اور عبادت کے طور پر اللہ تعالیٰ کے سوا کسی اور کو سجدہ کرنا کفر ہے۔ ( إمداد المفتین : ۱/۹۳ ـ ۱۶۳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قبروں پر سجدہ اور طواف: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w:t>
      </w:r>
    </w:p>
    <w:p>
      <w:pPr>
        <w:spacing w:before="60" w:after="80" w:line="312" w:lineRule="auto"/>
        <w:ind w:right="288" w:left="288"/>
        <w:jc w:val="right"/>
      </w:pPr>
      <w:r>
        <w:rPr>
          <w:rFonts w:ascii="Jameel Noori Nastaleeq" w:hAnsi="Jameel Noori Nastaleeq"/>
          <w:color w:val="222222"/>
          <w:sz w:val="27"/>
        </w:rPr>
        <w:t>قبروں پر سجدہ اور طواف: کسی ولی اور بزرگ کی قبر کا طواف کرنا یا اس پر سجدہ کرنا ناجائز و حرام ہے۔ ( إمداد المفتین : ۱/۱۰۲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قبر کو بوسہ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w:t>
      </w:r>
    </w:p>
    <w:p>
      <w:pPr>
        <w:spacing w:before="60" w:after="80" w:line="312" w:lineRule="auto"/>
        <w:ind w:right="288" w:left="288"/>
        <w:jc w:val="right"/>
      </w:pPr>
      <w:r>
        <w:rPr>
          <w:rFonts w:ascii="Jameel Noori Nastaleeq" w:hAnsi="Jameel Noori Nastaleeq"/>
          <w:color w:val="222222"/>
          <w:sz w:val="27"/>
        </w:rPr>
        <w:t>قبر کو بوسہ دینا: والدین سمیت کسی کی بھی قبر کو بوسہ دینا، اس پر رخسار رکھنا ممنوع اور ناجائز ہے، اس لیے کہ اس میں سجدہ کے ساتھ مشابہت ہے جو جائز نہیں۔ ( إمداد المفتین : ۱/۱۰۲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جھک کر ملنا: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w:t>
      </w:r>
    </w:p>
    <w:p>
      <w:pPr>
        <w:spacing w:before="60" w:after="80" w:line="312" w:lineRule="auto"/>
        <w:ind w:right="288" w:left="288"/>
        <w:jc w:val="right"/>
      </w:pPr>
      <w:r>
        <w:rPr>
          <w:rFonts w:ascii="Jameel Noori Nastaleeq" w:hAnsi="Jameel Noori Nastaleeq"/>
          <w:color w:val="222222"/>
          <w:sz w:val="27"/>
        </w:rPr>
        <w:t>جھک کر ملنا: حدیث میں ملتے وقت کسی کے سامنے جھکنے سے صریح ممانعت وارد ہے، صحابہ کرام رضی اﷲ عنہم نے عرض کیا:’’اے اﷲ کے رسول ! جب ہم آپس میں ملتے ہیںتو کیا ایک دوسرے کو جھک کر مل سکتے ہیں؟‘‘ فرمایا:’’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بکرے کا خون ٹائروں پر لگانا: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۵۴</w:t>
      </w:r>
    </w:p>
    <w:p>
      <w:pPr>
        <w:spacing w:before="60" w:after="80" w:line="312" w:lineRule="auto"/>
        <w:ind w:right="288" w:left="288"/>
        <w:jc w:val="right"/>
      </w:pPr>
      <w:r>
        <w:rPr>
          <w:rFonts w:ascii="Jameel Noori Nastaleeq" w:hAnsi="Jameel Noori Nastaleeq"/>
          <w:color w:val="222222"/>
          <w:sz w:val="27"/>
        </w:rPr>
        <w:t>بکرے کا خون ٹائروں پر لگانا: آفات و بلیات اور بیماریوں سے حفاظت کے لیے مساکین پر صدقہ کرنا اچھی بات ہے،نیز کوئی جانور ذبح کرکے اس کا گوشت مساکین کو بطور صدقہ دینا بھی ٹھیک ہے، مگر ذبح شدہ جانور کا خون گاڑی کی مختلف جگہوں میں لگانا اور جانور میں کالے یا کسی اور رنگ میں اضافی اثرات سمجھنا جہالت ہے، اگر اس کو ثواب اور دین کا کام سمجھا جاتا ہے تو یہ بدعت اور گناہ ہے۔ اس کے علاوہ بعض مواقع مثلاً: بیماری یا نئی گاڑی خریدنے یا نیا مکان بنانے پر عموماً جانور ذبح کرنا ہی ضروری سمجھا جاتا ہے، یہ دین میں اپنی طرف سے زیادتی ہے،صدقہ کی سب سے بہتر صورت یہ ہے کہ نقدی مساکین کو دی جائے تاکہ وہ اپنی اہم ضرورت پوری کر سکیں، نیز اس صورت میں رِیا کا بھی زیادہ خطرہ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بیماری سے شفا کے لیے بکرا ذبح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۵۴</w:t>
      </w:r>
    </w:p>
    <w:p>
      <w:pPr>
        <w:spacing w:before="60" w:after="80" w:line="312" w:lineRule="auto"/>
        <w:ind w:right="288" w:left="288"/>
        <w:jc w:val="right"/>
      </w:pPr>
      <w:r>
        <w:rPr>
          <w:rFonts w:ascii="Jameel Noori Nastaleeq" w:hAnsi="Jameel Noori Nastaleeq"/>
          <w:color w:val="222222"/>
          <w:sz w:val="27"/>
        </w:rPr>
        <w:t>بیماری سے شفا کے لیے بکرا ذبح کرنا: آفات اور بیماری سے حفاظت کے لیے صدقہ و خیرات کرنے کی ترغیب آئی ہے، مگر عوام کا اس بارے میں یہ عقیدہ بن گیا ہے کہ صدقہ کے جانور کو ذبح کرنا بھی ضرو ری ہے، اس لیے کہ جان کو جان کا بدلہ سمجھتے ہیں، جبکہ شریعت میں اس کا کوئی ثبوت نہیں، یہ عوام کی خود ساختہ بدعت ہے، اگر یہ عقیدہ نہ ہو تو بھی اس میں چونکہ غلط عقیدہ اور بدعت کی تائید ہے، اس لیے جائز نہیں۔ ( أحسن الفتاویٰ : ۱/۳۶۷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چیلوں کو گوشت پھینکنا: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۵۴</w:t>
      </w:r>
    </w:p>
    <w:p>
      <w:pPr>
        <w:spacing w:before="60" w:after="80" w:line="312" w:lineRule="auto"/>
        <w:ind w:right="288" w:left="288"/>
        <w:jc w:val="right"/>
      </w:pPr>
      <w:r>
        <w:rPr>
          <w:rFonts w:ascii="Jameel Noori Nastaleeq" w:hAnsi="Jameel Noori Nastaleeq"/>
          <w:color w:val="222222"/>
          <w:sz w:val="27"/>
        </w:rPr>
        <w:t>چیلوں کو گوشت پھینکنا: بعض علاقوں میں بیمار کی طرف سے بکرا صدقہ کر کے اس کا گوشت چیلوں کو پھینکا جاتا ہے تاکہ آسانی سے اس کی روح نکل جائے یا اللہ تعالیٰ صدقہ کی برکت سے اسے شفا عطا فرمادے، یہ محض جاہل لوگوں کی خرافات میں سے ہے، شریعت میں اس کی کوئی اصل نہیں، بلکہ اس قسم کے ٹونے ٹوٹکے ہندوئوں سے لیے گئے ہیں، اس کا بہت سخت گناہ ہے، اس لیے اس سے بچنا لازم ہے، البتہ ویسے ہی صدقہ دینا ثابت ہے اور اس سے آفت ٹلتی ہے اورنقدی کی صورت میں صدقہ کرنا زیادہ افضل ہے، یعنی کچھ رقم کسی مسکین کو دیدی جائے یا کسی خیر کے کام میں لگا دی جائے۔ ( أحسن الفتاویٰ : ۱/۳۶۶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بارش کے لیے مزارات پر جانور ذبح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۵۴</w:t>
      </w:r>
    </w:p>
    <w:p>
      <w:pPr>
        <w:spacing w:before="60" w:after="80" w:line="312" w:lineRule="auto"/>
        <w:ind w:right="288" w:left="288"/>
        <w:jc w:val="right"/>
      </w:pPr>
      <w:r>
        <w:rPr>
          <w:rFonts w:ascii="Jameel Noori Nastaleeq" w:hAnsi="Jameel Noori Nastaleeq"/>
          <w:color w:val="222222"/>
          <w:sz w:val="27"/>
        </w:rPr>
        <w:t>بارش کے لیے مزارات پر جانور ذبح کرنا: بعض علاقوںمیں یہ رسم ہے کہ بارش طلب کرنے یا کسی اور حاجت کے لیے لوگ بزرگوں کے مزارات پر جانور ذبح کرتے ہیں، یہ فعل بدعت اور ناجائز ہے۔اگر جانور اس مزار والے بزرگ کا قرب حاصل کرنے کی نیت سے ذبح کیا تو وہ جانور حرام ہے اور اس کا گوشت کھانا جائز نہیں اور اگر قرب کی نیت نہ ہو تو اگر چہ وہ جانور حرام نہیں، لیکن یہ فعل خود خلافِ سنت ہونے کی وجہ سے ناجائز ہے، اس سے بچنا واجب ہے۔ ( خیر الفتاویٰ : ۱/۵۵۱ ، إمداد المفتین : ۲/۱۹۷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چَھٹی کی تقریب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۵۵</w:t>
      </w:r>
    </w:p>
    <w:p>
      <w:pPr>
        <w:spacing w:before="60" w:after="80" w:line="312" w:lineRule="auto"/>
        <w:ind w:right="288" w:left="288"/>
        <w:jc w:val="right"/>
      </w:pPr>
      <w:r>
        <w:rPr>
          <w:rFonts w:ascii="Jameel Noori Nastaleeq" w:hAnsi="Jameel Noori Nastaleeq"/>
          <w:color w:val="222222"/>
          <w:sz w:val="27"/>
        </w:rPr>
        <w:t>چَھٹی کی تقریب : مستحب یہ ہے کہ بچہ کی پیدائش کے ساتویں دن نام رکھا جائے لیکن پیدائش کے فوراً بعد نام رکھنا بھی درست ہے اور نبی کریم صلی اللہ علیہ وسلم سے بھی ثابت ہے۔ نام رکھنے کے لیے چَھٹّی کے نام سے تقریب منعقد کرنا اور اس میں کسی بزرگ کا بچے کو چھٹے دن دودھ پلاناوغیرہ بے اصل رسم ہے۔ ( آپ کے مسائل کا حل : ۱/۱۸۳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ختنہ کی دعوت: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۵۵</w:t>
      </w:r>
    </w:p>
    <w:p>
      <w:pPr>
        <w:spacing w:before="60" w:after="80" w:line="312" w:lineRule="auto"/>
        <w:ind w:right="288" w:left="288"/>
        <w:jc w:val="right"/>
      </w:pPr>
      <w:r>
        <w:rPr>
          <w:rFonts w:ascii="Jameel Noori Nastaleeq" w:hAnsi="Jameel Noori Nastaleeq"/>
          <w:color w:val="222222"/>
          <w:sz w:val="27"/>
        </w:rPr>
        <w:t>ختنہ کی دعوت: بعض علاقوں میں لڑکوں کے ختنے کے موقع پر دعوت کا اہتمام کیا جاتا ہے، تقریبات منعقد کی جاتی ہیں اور وہ لوگ اس کو ضروری اور واجب تصور کرتے ہیں، نہ کرنے والوں کو عار دلائی جاتی ہے اور ایسی دعوتوں کے لیے استطاعت نہ ہوتے ہوئے بھی قرضہ لے کر اہتمام کیا جاتا ہے، بعض اوقات استطاعت نہ ہونے کی وجہ سے لڑکے کا ختنہ مؤخر کر دیا جاتا ہے،یہاں تک کہ وہ بالغ ہو جاتا ہے، یہ سب کام ناجائز ہیں، شریعت میں اس کی اجازت نہیں۔ ( خیر الفتاویٰ : ۱/۵۵۴ ، إمداد المفتین : ۲/۲۰۱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سالگرہ منانا: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۵۵</w:t>
      </w:r>
    </w:p>
    <w:p>
      <w:pPr>
        <w:spacing w:before="60" w:after="80" w:line="312" w:lineRule="auto"/>
        <w:ind w:right="288" w:left="288"/>
        <w:jc w:val="right"/>
      </w:pPr>
      <w:r>
        <w:rPr>
          <w:rFonts w:ascii="Jameel Noori Nastaleeq" w:hAnsi="Jameel Noori Nastaleeq"/>
          <w:color w:val="222222"/>
          <w:sz w:val="27"/>
        </w:rPr>
        <w:t>سالگرہ منانا: سالگرہ منانا (پیدائش سے سال پور ا ہونے پر تقریب اور خوشی منانا ) اسلامی تعلیم نہیں۔ یہ غیروں کا طریقہ ہے، اس کو ترک کرنا لازم ہے۔ ( آپ کے مسائل کا حل : ۱/۱۸۴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نوافل کے بعد اجتماعی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۵۵</w:t>
      </w:r>
    </w:p>
    <w:p>
      <w:pPr>
        <w:spacing w:before="60" w:after="80" w:line="312" w:lineRule="auto"/>
        <w:ind w:right="288" w:left="288"/>
        <w:jc w:val="right"/>
      </w:pPr>
      <w:r>
        <w:rPr>
          <w:rFonts w:ascii="Jameel Noori Nastaleeq" w:hAnsi="Jameel Noori Nastaleeq"/>
          <w:color w:val="222222"/>
          <w:sz w:val="27"/>
        </w:rPr>
        <w:t>نوافل کے بعد اجتماعی دعا: سنتوں اور نوافل کے بعد اجتماعی دعا مانگنا خلافِ سنت ہے، رسول اللہ صلی اللہ علیہ وسلم ، صحابۂ کرام رضی اللہ تعالیٰ عنہم اور تابعین و تبع تابعین رحمہم اللہ سے اس طرح اجتماعی دعا مانگنا ثابت نہیں۔ حضرت مفتی کفایت اللہ صاحب دہلوی رحمہ اللہ تعالیٰ تعالیٰ نے اپنے رسالہ (( النفائس المرغوبۃ والصحائف المرفوعۃ )) میں واضح دلائل کے ساتھ ثابت کیا ہے کہ یہ اجتماعی دعا بدعت ہے او راس پر وقت کے تمام جید اکابر علماء کرام کی تصدیقات بھی موجود ہیں۔ علاوہ ازیں اس اجتماعی دعا کے التزام و اہتمام میں مندرجہ ذیل قباحتیں مزید پائی جاتی ہیں: -1 نوافل کے بعد اجتماعی دعا میں شرکت کے لیے امام اور مقتدی مسجد ہی میں نوافل ادا کرتے ہیں جبکہ فرائض کے بعد سنن و نوافل گھر جا کر پڑھنا افضل ہے۔ -2نوافل کی رکعات اور ان میں تلاوت کی مقدار میں لوگ اپنی اپنی ہمت اور فرصت کے لحاظ سے مختلف ہوتے ہیں مگر اجتماعی دعا کا التزام سب کو ایک ہی لاٹھی سے ہانکتا ہے، چنانچہ اگر کوئی شخص پہلے فارغ ہو جائے تو وہ اس اجتماعی دعا کے انتظار میں بیٹھا رہتا ہے اور اگر امام یا کوئی مقتدی زیادہ نوافل پڑھنا چاہتا ہے تو وہ اجتماعی دعا سے فارغ ہونے کے بعد پڑھتا ہے، اس لیے نوافل کے بعد کی دعا امام کے ساتھ مل کر کرنا خصوصاً اس کی پابندی بالاتفاق بدعت ہے۔ ( أحسن الفتاویٰ : ۱/۳۴۵ ، إمداد المفتین : ۲۱۳ ، خیر الفتاویٰ : ۱/۵۷۱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نمازِ عید اور فرض نمازوں کے بعد مصافحہ: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۵۶</w:t>
      </w:r>
    </w:p>
    <w:p>
      <w:pPr>
        <w:spacing w:before="60" w:after="80" w:line="312" w:lineRule="auto"/>
        <w:ind w:right="288" w:left="288"/>
        <w:jc w:val="right"/>
      </w:pPr>
      <w:r>
        <w:rPr>
          <w:rFonts w:ascii="Jameel Noori Nastaleeq" w:hAnsi="Jameel Noori Nastaleeq"/>
          <w:color w:val="222222"/>
          <w:sz w:val="27"/>
        </w:rPr>
        <w:t>نمازِ عید اور فرض نمازوں کے بعد مصافحہ: شریعت میں مصافحہ اور معانقہ صرف ملاقات کے وقت مسنون ہے، نمازوں کے بعد مصافحہ کرنا رسول اللہ صلی اللہ علیہ وسلم ، حضرات صحابۂ کرام رضی اللہ عنہم، تابعین،تبع تابعین اور ائمہ دین رحمہم اللہ تعالیٰ سے ثابت نہیں، یہ عمل روافض کی ایجاد اور بدعت ہے، فقہاء کرام رحمہم اللہ تعالیٰ نے انتہائی وضاحت سے تحریر فرمایا ہے کہ اس بدعت کا ارتکاب کرنے والے کو سختی سے روکنے کی کوشش کی جائے۔ یہی حکم نماز کے بعد فوراً معانقہ کرنے کا ہے، ویسے عید کے دن بوقت ِملاقات مصافحہ و معانقہ کرنا درست ہے۔ کسی مصلحت سے بدعت کا یا کسی اور گناہ کا ارتکاب کرنا جائز نہیں، البتہ دوسروں کو منع کرنا اس وقت ضروری ہے جبکہ ماننے کی امید ہو،ورنہ روکنا ضروری نہیں۔غرضیکہ نمازِ عید کے بعد خود کسی سے مصافحہ وغیرہ نہ کرے، البتہ اگر کسی سے ملاقات ہی نماز کے بعد ہوئی ہو تو اس سے مصافحہ کرنا جائز ہے۔ ( أحسن الفتاویٰ : ۱/۳۵۴ ، خیرالفتاویٰ : ۱/۵۶۹ ، إمداد المفتین : ۲/۲۰۳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فرض نمازوں کے بعد بلند آواز سے کلمہ یا درودپڑھنا: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۵۶</w:t>
      </w:r>
    </w:p>
    <w:p>
      <w:pPr>
        <w:spacing w:before="60" w:after="80" w:line="312" w:lineRule="auto"/>
        <w:ind w:right="288" w:left="288"/>
        <w:jc w:val="right"/>
      </w:pPr>
      <w:r>
        <w:rPr>
          <w:rFonts w:ascii="Jameel Noori Nastaleeq" w:hAnsi="Jameel Noori Nastaleeq"/>
          <w:color w:val="222222"/>
          <w:sz w:val="27"/>
        </w:rPr>
        <w:t>فرض نمازوں کے بعد بلند آواز سے کلمہ یا درودپڑھنا: کلمہ طیبہ اوردرود شریف کا ورد باعث ِ اجرو برکت ہے، لیکن اس کے لیے نمازوں کے بعد کا وقت خاص کر کے اجتماعی ہیئت بنانا اور آواز سے آواز ملا کر ذکر کرنا جس سے نماز پڑھنے والوں کی نماز متأثر ہوتی ہو، جیسا کہ اس زمانے میں رائج ہے، یہ جائز نہیں۔ حضرت ابن مسعود رضی اللہ عنہ نے ایسے لوگوں کو بدعت کا مرتکب قرار دے کر مسجد سے نکال دیاتھا، لہٰذا اس بدعت کو چھوڑنا واجب ہے۔ ( خیر الفتاویٰ : ۱/۵۸۲ ، إمداد المفتین : ۲/۱۰۱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میت کے سینہ پر کلمۂ شہادت لکھنا: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۵۷</w:t>
      </w:r>
    </w:p>
    <w:p>
      <w:pPr>
        <w:spacing w:before="60" w:after="80" w:line="312" w:lineRule="auto"/>
        <w:ind w:right="288" w:left="288"/>
        <w:jc w:val="right"/>
      </w:pPr>
      <w:r>
        <w:rPr>
          <w:rFonts w:ascii="Jameel Noori Nastaleeq" w:hAnsi="Jameel Noori Nastaleeq"/>
          <w:color w:val="222222"/>
          <w:sz w:val="27"/>
        </w:rPr>
        <w:t>میت کے سینہ پر کلمۂ شہادت لکھنا: میت کے سینہ، پیشانی یا کفن پر کلمہ شہادت لکھنا جائز نہیں، اس لیے کہ میت کے پھولنے،پھٹنے کی وجہ سے کلمہ شہادت کی بے حرمتی ہو گی، البتہ اگر روشنائی وغیرہ کے بغیر محض انگلی کے اشارے سے اس طرح کلمہ شہادت لکھا جائے کہ لکھنے کے نشان ظاہر نہ ہوں تو اس کی گنجائش ہے۔ ( أحسن الفتاویٰ : ۱/۳۵۱ ، إمداد المفتین : ۲/۹۹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اسقاطِ مروّج اور اس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۵۷</w:t>
      </w:r>
    </w:p>
    <w:p>
      <w:pPr>
        <w:spacing w:before="60" w:after="80" w:line="312" w:lineRule="auto"/>
        <w:ind w:right="288" w:left="288"/>
        <w:jc w:val="right"/>
      </w:pPr>
      <w:r>
        <w:rPr>
          <w:rFonts w:ascii="Jameel Noori Nastaleeq" w:hAnsi="Jameel Noori Nastaleeq"/>
          <w:color w:val="222222"/>
          <w:sz w:val="27"/>
        </w:rPr>
        <w:t>اسقاطِ مروّج اور اس کا حکم: بعض علاقوں میں حیلۂ اسقاط کے نام سے جو عمل رائج ہے اس کا قرآن و حدیث اور فقہ سے کوئی ثبوت نہیں ملتا اور نہ ہی رسول اللہ صلی اللہ علیہ وسلم کے مبارک دور سے لے کر حضرات صحابۂ کرام رضی اللہ عنہم اور تابعین اور تبع تابعین رحمہم اللہ کے زمانے تک اس کا کوئی وجود ہے ۔ اگر یہ کوئی کارِ خیر ہوتا تو رسول اللہ صلی اللہ علیہ وسلم اور صحابۂ کرام رضی اللہ عنہم ایسے لوگوں کے لیے ضروریہ حیلہ تجویز فرماتے جن کے ذمہ نماز، روزہ وغیرہ قضا واجب تھے، اس لیے کہ عام مؤمنین پر آپ صلی اللہ علیہ وسلم اور آپ کے جانثاروں سے زیادہ کوئی اور شفیق نہیں ہو سکتا۔ جو کام رسول اللہ صلی اللہ علیہ وسلم نے نہیں کیا ہم اسے ثواب سمجھ کر کرنے لگیں تو اس کا مطلب یہ ہو گا کہ نعوذ باللہ رسول اللہ صلی اللہ علیہ وسلم نے دین کو پوری طرح نہیں سمجھا۔ ہم دینی مسائل کو زیادہ سمجھنے والے ہیں۔غرضیکہ اپنی طرف سے دین میں زیادتی کرنا سخت گناہ اور بدعت ہے، لہٰذا مروّج اسقاط بھی بلا شبہ بدعت اور گمراہی ہے۔ نیز اس قبیح رسم سے گناہوں پر لوگوں کی جرأت بڑھتی ہے کہ حیلہ اسقاط سے نماز، روزہ وغیرہ سب کچھ معاف ہو جائے گا اور یہ چیز انتہائی خطرناک ہے۔ ( أحسن الفتاویٰ : ۱/۳۴۸ ، إمداد المفتین : ۲/۱۶۹ ۔ ۱/۱۲۲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نمازِ جنازہ کے بعد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۵۷</w:t>
      </w:r>
    </w:p>
    <w:p>
      <w:pPr>
        <w:spacing w:before="60" w:after="80" w:line="312" w:lineRule="auto"/>
        <w:ind w:right="288" w:left="288"/>
        <w:jc w:val="right"/>
      </w:pPr>
      <w:r>
        <w:rPr>
          <w:rFonts w:ascii="Jameel Noori Nastaleeq" w:hAnsi="Jameel Noori Nastaleeq"/>
          <w:color w:val="222222"/>
          <w:sz w:val="27"/>
        </w:rPr>
        <w:t>نمازِ جنازہ کے بعد دعا: نمازِ جنازہ کے بعد دعا مانگنا حضور اکرم صلی اللہ علیہ وسلم صلی اللہ علیہ وسلم اور صحابہ کرام و تابعین سے ثابت نہیں، اس لیے فقہاء کرام رحمہم اللہ تعالیٰ نے اسے ناجائز اور مکروہ بتایا ہے، چنانچہ تیسری صدی ہجری کے فقیہ امام ابو بکر بن حامد فرماتے ہیں: (( إن الدعاء بعد صلوۃ الجنازۃ مکروہ ))۔ یعنی نمازِ جنازہ کے بعد دعا کرنا مکروہ ہے، ا س کے علاوہ بھی متعدد کتب فتاویٰ میں اس کی ممانعت و کراہت منقول ہے۔ ( أحسن الفتاویٰ : ۱/۳۳۶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جنازہ کے ساتھ بلند آواز سے ذکر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۵۸</w:t>
      </w:r>
    </w:p>
    <w:p>
      <w:pPr>
        <w:spacing w:before="60" w:after="80" w:line="312" w:lineRule="auto"/>
        <w:ind w:right="288" w:left="288"/>
        <w:jc w:val="right"/>
      </w:pPr>
      <w:r>
        <w:rPr>
          <w:rFonts w:ascii="Jameel Noori Nastaleeq" w:hAnsi="Jameel Noori Nastaleeq"/>
          <w:color w:val="222222"/>
          <w:sz w:val="27"/>
        </w:rPr>
        <w:t>جنازہ کے ساتھ بلند آواز سے ذکر کرنا: جنازہ کے ساتھ بلند آواز سے ذکر کرنا رسول اللہ صلی اللہ علیہ وسلم ،صحابۂ کرام رضی اللہ عنہم، تابعین اور ائمہ دین میں سے کسی سے بھی کسی ضعیف روایت میں بھی قولاً یا عملاً منقول نہیں، اس لیے بدعت اور ناجائز ہے۔ ( إمداد المفتین : ۲/۱۷۶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دفن کے بعد تین دفعہ دعا مانگنا: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۵۸</w:t>
      </w:r>
    </w:p>
    <w:p>
      <w:pPr>
        <w:spacing w:before="60" w:after="80" w:line="312" w:lineRule="auto"/>
        <w:ind w:right="288" w:left="288"/>
        <w:jc w:val="right"/>
      </w:pPr>
      <w:r>
        <w:rPr>
          <w:rFonts w:ascii="Jameel Noori Nastaleeq" w:hAnsi="Jameel Noori Nastaleeq"/>
          <w:color w:val="222222"/>
          <w:sz w:val="27"/>
        </w:rPr>
        <w:t>دفن کے بعد تین دفعہ دعا مانگنا: دفن کے بعد میت کے لیے مغفرت کی دعا کرنا حدیث سے ثابت ہے، البتہ تین دفعہ دعا کرنا اور اس کا التزام بدعت ہے، اس کا کوئی ثبوت نہیں۔ ( أحسن الفتاویٰ : ۱/۳۵۲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دفن کے بعد اجتماعی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۵۸</w:t>
      </w:r>
    </w:p>
    <w:p>
      <w:pPr>
        <w:spacing w:before="60" w:after="80" w:line="312" w:lineRule="auto"/>
        <w:ind w:right="288" w:left="288"/>
        <w:jc w:val="right"/>
      </w:pPr>
      <w:r>
        <w:rPr>
          <w:rFonts w:ascii="Jameel Noori Nastaleeq" w:hAnsi="Jameel Noori Nastaleeq"/>
          <w:color w:val="222222"/>
          <w:sz w:val="27"/>
        </w:rPr>
        <w:t>دفن کے بعد اجتماعی دعا: دفن کے بعد انفرادی دعا ثابت ہے،اجتماعی ثابت نہیں،لہٰذا اجتماعی دعا کو مسنون سمجھنا یا حکم ِشرعی سمجھنا بدعت ہے،نیز اس پر التزام اور اصرار کرنا یا نہ کرنے والوں پر ملامت کرنا جائز نہیں۔ ( آپ کے مسائل کا حل : ۱/۱۴۲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اہلِ میت کی طرف سے دعوت کی رسم: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۵۸</w:t>
      </w:r>
    </w:p>
    <w:p>
      <w:pPr>
        <w:spacing w:before="60" w:after="80" w:line="312" w:lineRule="auto"/>
        <w:ind w:right="288" w:left="288"/>
        <w:jc w:val="right"/>
      </w:pPr>
      <w:r>
        <w:rPr>
          <w:rFonts w:ascii="Jameel Noori Nastaleeq" w:hAnsi="Jameel Noori Nastaleeq"/>
          <w:color w:val="222222"/>
          <w:sz w:val="27"/>
        </w:rPr>
        <w:t>اہلِ میت کی طرف سے دعوت کی رسم: اہلِ میت کی طرف سے پہلے دن یا تیسرے دن یا ہفتہ کے بعدجو دعوت آج کل رائج ہے، یہ بدعت ہے۔ فتاویٰ بزازیہ میں ہے کہ کھانے کی دعوت پہلے، تیسرے اور ساتویں دن مکروہ ہے، گویا تیجہ، ساتواں، چہلم وغیرہ سب ناجائز ہے، غرضیکہ احادیث ِ مبارکہ اور فقہ حنفی کی تصریحات کے مطابق مذکورہ بالا ہر قسم کی دعوت و ضیافت ناجائز اورمکروہ ہے۔ حدیث کی رو سے میت کے پڑوسیوں اور دور کے رشتہ داروں کو حکم ہے کہ وہ میت کے گھر والوں کے لیے صبح و شام کا کھانا تیار کر کے بھیجیں۔ فقہ حنفی کے بہت بڑے عالم علامہ ابن ہمام رحمہ اﷲ تعالیٰ فرماتے ہیں کہ میت کے گھر والوں کی طرف سے دعوت کرنا مکروہ ہے، اس لیے کہ دعوت و ضیافت خوشی کے موقع پر ہوتی ہے، نہ کہ مصیبت کے وقت۔ علاوہ ازیں ایسی دعوت و ضیافت میں اور بھی کئی خرابیاں ہیں، مثلاً: اس میں ہندوئوں کے ساتھ مشابہت پائی جاتی ہے جو جائز نہیں۔ اس دعوت کو لازم سمجھا جاتا ہے جبکہ جو چیز لازم نہ ہو اس کو لازم سمجھنا ناجائز ہے۔دعوت میں جو رقم خرچ ہوتی ہے اس میں عموماً نابالغ یتیموں کا حصہ بھی ہوتا ہے جبکہ نابالغ کا مال صدقہ و خیرات میں دینا اس کی اجاز ت سے بھی جائز نہیں۔ اسی طرح اس قسم کی دعوتوں سے ایصالِ ثواب مقصود نہیں ہو تا بلکہ دکھاوا مطلوب ہوتا ہے یا پھر لوگوں کے طعنوں سے بچنے کے لیے دعوت کی جاتی ہے جو شرک اصغر ہے۔ ( أحسن الفتاویٰ : ۱/۳۵۵ ، خیرالفتاویٰ : ۱/۵۷۴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جنازہ کی چادر پر قرآنی آیات لکھنا: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۵۹</w:t>
      </w:r>
    </w:p>
    <w:p>
      <w:pPr>
        <w:spacing w:before="60" w:after="80" w:line="312" w:lineRule="auto"/>
        <w:ind w:right="288" w:left="288"/>
        <w:jc w:val="right"/>
      </w:pPr>
      <w:r>
        <w:rPr>
          <w:rFonts w:ascii="Jameel Noori Nastaleeq" w:hAnsi="Jameel Noori Nastaleeq"/>
          <w:color w:val="222222"/>
          <w:sz w:val="27"/>
        </w:rPr>
        <w:t>جنازہ کی چادر پر قرآنی آیات لکھنا: جنازہ کی چادر پر قرآنی آیات لکھنے کا اکثر علاقوں میں رواج ہے، اس میں قرآنی آیات کی بے ادبی کا خطرہ ہے، نیز یہ عمل سنت سے ثابت نہیں، لہٰذا یہ اسے چھوڑدینا ضروری ہے۔ ( أحسن الفتاویٰ : ۴/۲۳۰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وفات کے موقع پر جائز کاموںکی تفصیل: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۵۹</w:t>
      </w:r>
    </w:p>
    <w:p>
      <w:pPr>
        <w:spacing w:before="60" w:after="80" w:line="312" w:lineRule="auto"/>
        <w:ind w:right="288" w:left="288"/>
        <w:jc w:val="right"/>
      </w:pPr>
      <w:r>
        <w:rPr>
          <w:rFonts w:ascii="Jameel Noori Nastaleeq" w:hAnsi="Jameel Noori Nastaleeq"/>
          <w:color w:val="222222"/>
          <w:sz w:val="27"/>
        </w:rPr>
        <w:t>وفات کے موقع پر جائز کاموںکی تفصیل: میت کی وفات پر چونکہ بہت سارے افعال و رسوم رائج ہیں، عام طور پر لوگوں کو ان میں جائز اور نا جائز کا فرق معلوم نہیں ہوتا، اس لیے ان جائز کاموں کی تفصیل لکھی جاتی ہے جن کی شریعت نے اجازت دی ہے: -1 میت کے کفن دفن میں جلدی کرنا مستحب ہے۔ -2 غسل کی جگہ پردہ کر کے میت کو پردے میں غسل دینا مستحب ہے، غسل دینے والے اور اس کے ساتھ مدد کرنے والے کے علاوہ دوسرے لوگ میت کو نہ دیکھیں۔ -3 اگر غسل دیتے وقت میت میںکوئی ناگوار بات نظر آئے تو اس کو چھپائیں، دوسروں سے تذکرہ نہ کریں۔ -4 میت کو ایک دو میل منتقل کرکے دفن کرنے میں کوئی حرج نہیں۔ -5 موت کی اطلاع دینا تاکہ لوگ جنازہ میں شریک ہو جائیں، جائز ہے۔ -6 جنازہ کے پیچھے چلنا مستحب ہے۔ -7 میت کے اہل وعیال اور رشتہ داروں کو تسلی دینا اور تعزیت کرنا مستحب ہے۔ -8 میت کے پڑوسیوں اور دور کے رشتہ داروں کو چاہیے کہ اس کے گھر والوں کو وفات کے دن صبح اور شام کا کھانا کھلائیں، یہ بھی مستحب ہے۔ -9 اہلِ میت تین دن تک اپنے مکان یا بیٹھک میں تعزیت کے لیے آنے والوں کے لیے بیٹھ جائیں تو اس میں کوئی حرج نہیں۔ لیکن اس دوران کوئی کام شریعت کے خلاف نہ کریں۔ ( خیر الفتاویٰ : ۱/۵۹۵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ایصالِ ثواب: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۵۹</w:t>
      </w:r>
    </w:p>
    <w:p>
      <w:pPr>
        <w:spacing w:before="60" w:after="80" w:line="312" w:lineRule="auto"/>
        <w:ind w:right="288" w:left="288"/>
        <w:jc w:val="right"/>
      </w:pPr>
      <w:r>
        <w:rPr>
          <w:rFonts w:ascii="Jameel Noori Nastaleeq" w:hAnsi="Jameel Noori Nastaleeq"/>
          <w:color w:val="222222"/>
          <w:sz w:val="27"/>
        </w:rPr>
        <w:t>ایصالِ ثواب: میت کو اعمالِ صالحہ کا ثواب پہنچانا جائز ہے۔ عملِ خیر چاہے بدنی ہو یا مالی ، دونوں کا ثواب بخشنے سے میت کو پہنچ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ایصالِ ثواب کی چند صورتیں یہ 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۶۰</w:t>
      </w:r>
    </w:p>
    <w:p>
      <w:pPr>
        <w:spacing w:before="60" w:after="80" w:line="312" w:lineRule="auto"/>
        <w:ind w:right="288" w:left="288"/>
        <w:jc w:val="right"/>
      </w:pPr>
      <w:r>
        <w:rPr>
          <w:rFonts w:ascii="Jameel Noori Nastaleeq" w:hAnsi="Jameel Noori Nastaleeq"/>
          <w:color w:val="222222"/>
          <w:sz w:val="27"/>
        </w:rPr>
        <w:t>ایصالِ ثواب کی چند صورتیں یہ ہیں: -1 میت کے لیے نفل نماز، نفل روزہ، نفل حج یا عمرہ یا قرآن پاک کی تلاوت بخشیں تو ان کا ثواب اس کو پہنچتا ہے۔ -2 خدمت ِخلق کا کوئی کام مثلاً: کوئی فلاحی وقف، کوئی مسجد یا دینی مدرسہ بنا کر میت کے لیے ثواب کی نیت کی جائے۔ -3 فقراء، مساکین، یتیموں اور ناداروں کو کھانا، کپڑا یا نقدی دے کر میت کو ایصالِ ثواب کرنا۔ ایصالِ ثواب ہر وقت کیا جا سکتا ہے، ا س کے لیے کسی خاص دن کی تعیین، کسی خاص طریقے کو عملاً یا اعتقاداً لازم سمجھنا درست نہیں۔ ( خیر الفتاویٰ : ۱/۵۹۵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ضروری مسئلہ: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۶۰</w:t>
      </w:r>
    </w:p>
    <w:p>
      <w:pPr>
        <w:spacing w:before="60" w:after="80" w:line="312" w:lineRule="auto"/>
        <w:ind w:right="288" w:left="288"/>
        <w:jc w:val="right"/>
      </w:pPr>
      <w:r>
        <w:rPr>
          <w:rFonts w:ascii="Jameel Noori Nastaleeq" w:hAnsi="Jameel Noori Nastaleeq"/>
          <w:color w:val="222222"/>
          <w:sz w:val="27"/>
        </w:rPr>
        <w:t>ضروری مسئلہ: میت کیلئے ایصالِ ثواب سے زیادہ ضروری چیز جس کی طرف لوگوں کی توجہ نہیں ہوتی ادائے حقوق ہے، یعنی میت کے ذمے دوسروں کے قرضے اور حقوق ہوں تو ان کو ادا کرنے کی کوشش کریں، یہ نفلی ایصالِ ثواب سے بڑھ کر ضروری اور اہم ہے۔ رسول اللہ صلی اللہ علیہ وسلم اس شخص کا جنازہ بھی نہیں پڑھاتے تھے جس پر قرض ہوتا اور اس کا مال اس قرضے کی ادائیگی کیلئے کافی نہ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خیرات: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۶۰</w:t>
      </w:r>
    </w:p>
    <w:p>
      <w:pPr>
        <w:spacing w:before="60" w:after="80" w:line="312" w:lineRule="auto"/>
        <w:ind w:right="288" w:left="288"/>
        <w:jc w:val="right"/>
      </w:pPr>
      <w:r>
        <w:rPr>
          <w:rFonts w:ascii="Jameel Noori Nastaleeq" w:hAnsi="Jameel Noori Nastaleeq"/>
          <w:color w:val="222222"/>
          <w:sz w:val="27"/>
        </w:rPr>
        <w:t>خیرات: آج کل لوگوں میں ایصالِ ثواب کا ایک ہی طریقہ رہ گیا ہے یعنی دیگیں چڑھا کر کھانا کھلانا، اس کھانے کو وہ قرضوں سے بھی مقدم سمجھتے ہیں، نیز یہ کھانا میت کے ترکہ سے تیار کیا جاتا ہے، حالانکہ ترکہ میں تمام ورثہ کا حق شامل ہے جن میںبسا اوقات نابالغ بھی ہوتے ہیں، سب ورثہ کی رضا مندی بھی ضروری نہیں سمجھی جاتی حالانکہ تمام ورثہ کی رضا مندی ضروری ہے، ورنہ وہ خیرات ثواب کی بجائے گناہ کا باعث بنے گی، نیز نابالغ وارث اگر اجازت بھی دے تو بھی اس کی اجازت کا شریعت میں اعتبار نہیں۔ نیز اس خیرات میں ریا کا زیادہ احتمال ہوتا ہے، اس کی ایک علامت یہ ہے کہ اگر میت کے لیے خیرات کرنے والوں کو یہ کہا جائے کہ یہ رقم جو اس طرح کھانا پکا کر کھلانے میں صرف ہو گی اور اس میں امیر و غریب تھوڑا تھوڑا کھالیں گے اور صرف ایک وقت کا گزارہ ہو گا، بجائے اس طرح خرچ کرنے کے غریب، یتیم اور دیگر مستحق افراد میں بانٹ دو، تاکہ ان کی مختلف ضروریات حل ہو سکیں اور ان کا چند دن گزر اوقات آسانی سے ہو تو بعض لوگ تو اس کو میت کے لیے خیرات ہی نہیں سمجھتے، کیونکہ ان کے ہاںخیرات وہ ہوتی ہے جس میں دھوم دھام اور بھیڑ و ازدحام ہو، لوگ آئیں جائیں، تاکہ معلوم ہو کہ خیرات ہوئی ہے،ورنہ کیا معلوم کہ خیرات ہوئی یا نہیں۔ یہ توسراسر ریا کاری ہے جس کا کوئی ثواب نہیں، بلکہ الٹا گناہ ہونے کا شدید خطرہ ہے۔ بعض لوگ اگرچہ چپکے سے مستحقین کو دینے کو بھی خیرات سمجھتے ہیں، لیکن رسم پڑنے کی وجہ سے عمومی کھانا کھلانے کو ہی ترجیح دیتے ہیں، حالانکہ مستحقین کو دینے سے جتنا ثواب میت کو ملتا ہے اتنا عام کھانا کھلانے سے نہیں ملتا،لہٰذا میت کے لیے خیرات کی چند شرائط لکھی جاتی ہیں جن کے مطابق خیرات کرنے سے میت کو زیادہ سے زیادہ ثواب ملنے کی امید ہے۔ -1 میت کے لیے جو بھی خیرات کی جائے اس میں یتیم کا مال نہ ہونا چاہیے، ورنہ کھانے اور کھلانے والے دونوں گناہگار ہوں گے، میت کو ثواب پہنچنا تو دور کی بات ہے۔ -2 خیرات مستحقین اور غریب افراد کو دی جائے، مالدار لوگ کھاگئے توغریبوں کو کھلانے والا ثواب نہیں ملے گا۔ ( فتاویٰ رشیدیہ : ۲۳۱ ) -3 خیرات میں دکھلاوا و نمائش مقصود نہ ہو، ورنہ ثواب کی بجائے گناہ ہو گا اور میت کو کوئی ثواب نہیں پہنچے گا۔ -4 کھانا کھلانا ہو یا کوئی اور کارِ خیر، اس کے لیے کسی خاص دن کو اس طرح مقرر کرنا کہ اس کی رسم پڑ جائے اور اس دن نہ کرنے میںلوگ ثواب میں کمی محسوس کریں، یہ جائز نہیں، کسی بھی دن کی رسم ڈالے بغیر خیرات کریں۔ -5 مسکینوں کو کھانا کھلانا الگ کارِ خیر ہے اور قرآن مجید کی تلاوت الگ عبادت ہے، ان دونوں کو ضرور اکٹھا کرنا یعنی کھانا سامنے رکھ کر فاتحہ پڑھنا اور فاتحہ سے پہلے کسی کو کھانا نہ دینا ایک ناجائز رسم ہے اس کو چھوڑنا واجب ہے۔ بعض جگہ دیگوں کے پاس قرآن خوانی کرائی جاتی ہے، یہ بھی ایک ناجائز رسم ہے، نیز اس میں قرآن مجید کی بے ادبی ہے کہ دیگیں پک رہی ہوں اور قاری صاحبان کو وہیں بلا کر پڑھوایا جا رہا ہو۔ -6 میت کو زیادہ سے زیادہ ثواب پہنچانے کی بہتر صورت تو یہ ہے کہ فقراء اور مساکین کے ساتھ نقدی کی شکل میں تعاون کیا جائے تاکہ وہ اپنی ضرورت کے مطابق اس سے فائدہ اٹھا سکیں، ورنہ بسا اوقات ان کو علاج کے لیے رقم کی ضرورت ہوتی ہے، کپڑے نہیں ہوتے، قرضوں کی ادائیگی کرنی ہوتی ہے اور ان کو عمدہ کھانا کھلادیا جاتا ہے، حالانکہ ان ضروریات کے لیے کھانا کھلانا کافی نہیں۔ ( خیر الفتاویٰ : ۱/۵۹۷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تعزیت کا مسنون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۶۱</w:t>
      </w:r>
    </w:p>
    <w:p>
      <w:pPr>
        <w:spacing w:before="60" w:after="80" w:line="312" w:lineRule="auto"/>
        <w:ind w:right="288" w:left="288"/>
        <w:jc w:val="right"/>
      </w:pPr>
      <w:r>
        <w:rPr>
          <w:rFonts w:ascii="Jameel Noori Nastaleeq" w:hAnsi="Jameel Noori Nastaleeq"/>
          <w:color w:val="222222"/>
          <w:sz w:val="27"/>
        </w:rPr>
        <w:t>تعزیت کا مسنون طریقہ: تعزیت کا صحیح طریقہ یہ ہے کہ جس گھر میں غمی ہو ان کے پاس جا کر میت کے متعلقین کو تسلی دے، ان کے ساتھ اظہار ہمدردی کرے اور صبر کے فضائل اور اس کا عظیم الشان اجرو ثواب سنا کر ان کو صبر کی ترغیب دے اور ان کے غم کو ہلکا کرنے کی کوشش کرے۔ رسول اللہ خود بھی اس کا اہتمام فرماتے تھے اور دوسروں کو بھی اس کی نصیحت کرتے اور ترغیب دیتے تھے۔ تعزیت کے وقت یہ الفاظ کہنا مسنون ہیں: (( إِنَّ لِلّٰہِ مَا أَخَذَ وَلَہ‘ مَا أَعْطٰی ، وَکُلُّ شَیْیٍٔ عِنْدَہ‘ بِأَجْلٍ مُّسَمًّی ))۔ یہ الفاظ بھی منقول ہیں: (( أَعْظَمَ اﷲ أَجْرَکَ وَأَحْسَنَ عَزَائَکَ وَغَفَرَ لِمَیِّتِکَ ))۔ تعزیت تین دن کے اندر اندر مسنون ہے، اس کے بعد مکروہ ہے، البتہ اگر کوئی شخص موجود نہیں تھا، بعد میں آیا تو وہ تین دن کے بعد بھی تعزیت کر سکتا ہے۔ لیکن دورانِ تعزیت بار بار ہاتھ اٹھا کر دعا کرنے کا جو طریقہ آج کل رائج ہے اس کا کوئی ثبوت نہیں، لہٰذا تعزیت کے لیے جانے والوں کا دعا کے لیے بار بار ہاتھ اٹھانا اور دیگر حاضرین کا بھی ان کی پیروی میں ہاتھ اٹھانا اور دعا کے لیے ہاتھ نہ اٹھانے والوں پر ملامت کرنا سراسر ناجائز اور بدعت ہے، اس طریقہ کو چھوڑ دیناضروری ہے۔ ( إمداد المفتین : ۲/۲۱۴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کھانے پر فاتحہ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۶۲</w:t>
      </w:r>
    </w:p>
    <w:p>
      <w:pPr>
        <w:spacing w:before="60" w:after="80" w:line="312" w:lineRule="auto"/>
        <w:ind w:right="288" w:left="288"/>
        <w:jc w:val="right"/>
      </w:pPr>
      <w:r>
        <w:rPr>
          <w:rFonts w:ascii="Jameel Noori Nastaleeq" w:hAnsi="Jameel Noori Nastaleeq"/>
          <w:color w:val="222222"/>
          <w:sz w:val="27"/>
        </w:rPr>
        <w:t>کھانے پر فاتحہ کا حکم: میت کے ایصالِ ثواب کے لیے جو کھانا غریبوں کو کھلایا جاتا ہے اس پر فاتحہ پڑھنے کو ضروری خیال کیا جاتا ہے، حتیٰ کہ فاتحہ سے پہلے کسی کو کھانے کی اجازت نہیں دی جاتی، یہ ایک بے اصل رسم ہے،کھانے پر فاتحہ قرآن و حدیث سے ثابت نہیں، اسے لازم یا مسنون سمجھنا ناجائز ہے اور اس کا التزام کرنا بدعت ہے۔ ( إمداد المفتین : ۲/۱۵۷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تیجہ،جمعرات،گیارہویںچہلم،چھ ماہی اوربرسی وغیرہ: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۶۲</w:t>
      </w:r>
    </w:p>
    <w:p>
      <w:pPr>
        <w:spacing w:before="60" w:after="80" w:line="312" w:lineRule="auto"/>
        <w:ind w:right="288" w:left="288"/>
        <w:jc w:val="right"/>
      </w:pPr>
      <w:r>
        <w:rPr>
          <w:rFonts w:ascii="Jameel Noori Nastaleeq" w:hAnsi="Jameel Noori Nastaleeq"/>
          <w:color w:val="222222"/>
          <w:sz w:val="27"/>
        </w:rPr>
        <w:t>تیجہ،جمعرات،گیارہویںچہلم،چھ ماہی اوربرسی وغیرہ: میت کیلئے ایصالِ ثواب کے کچھ من گھڑت طریقے مسلمانوںمیںرائج ہو چکے ہیں ان میں تیجہ، جمعرات، گیارہویں، چہلم، چھ ماہی اور برسی وغیرہ شامل ہیں۔ یہ رسوم جس انداز سے رائج ہیں اور ان کا جس طرح فرض سے بڑھ کر التزام ہوتا ہے اور ان کو مسنون و باعث ِ ثواب سمجھا جاتا ہے یہ ناجائز، بے اصل اور بدعت ہے۔ ان رسوم کو جس طرح ہو سکے مٹانا چاہیے، ان رسوم کی وجہ سے لوگ خواہ مخواہ قرضے لیتے پھرتے ہیں اور خوارہوتے ہیں اور دین اور دنیا دونوں کا خسارہ مول لیتے ہیں۔ ( إمداد المفتین : ۲/۱۵۷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قبر کے کتبوں پر قرآنی آیات لکھنا: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۶۲</w:t>
      </w:r>
    </w:p>
    <w:p>
      <w:pPr>
        <w:spacing w:before="60" w:after="80" w:line="312" w:lineRule="auto"/>
        <w:ind w:right="288" w:left="288"/>
        <w:jc w:val="right"/>
      </w:pPr>
      <w:r>
        <w:rPr>
          <w:rFonts w:ascii="Jameel Noori Nastaleeq" w:hAnsi="Jameel Noori Nastaleeq"/>
          <w:color w:val="222222"/>
          <w:sz w:val="27"/>
        </w:rPr>
        <w:t>قبر کے کتبوں پر قرآنی آیات لکھنا: بوقت ِضرورت اگر پہچان کے لیے قبر کے کتبہ پر میت کا نام لکھ دیا جائے تو مضایقہ نہیں، مگر قرآنی آیات یا اشعار وغیرہ لکھنا مکروہ ہے۔ اس میں قرآنی آیات کی سخت بے ادبی ہوتی ہے، جیسا کہ عام مشاہدہ ہے۔( آپکے مسائل کا حل : ۱/۱۴۳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کفن میں عہدنامہ رکھنا: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۶۳</w:t>
      </w:r>
    </w:p>
    <w:p>
      <w:pPr>
        <w:spacing w:before="60" w:after="80" w:line="312" w:lineRule="auto"/>
        <w:ind w:right="288" w:left="288"/>
        <w:jc w:val="right"/>
      </w:pPr>
      <w:r>
        <w:rPr>
          <w:rFonts w:ascii="Jameel Noori Nastaleeq" w:hAnsi="Jameel Noori Nastaleeq"/>
          <w:color w:val="222222"/>
          <w:sz w:val="27"/>
        </w:rPr>
        <w:t>کفن میں عہدنامہ رکھنا: کفن میں عہدنامہ وغیرہ رکھنے کا بھی یہی حکم ہے کیونکہ اس میں ان چیزوںکی بے ادبی ہے، علامہ شامی رحمہ اﷲ تعالیٰ نے اس پر مفصل بحث کرکے اس کو ممنوع قراردیا ہے۔ ( آپ کے مسائل کا حل : ۱/۱۴۳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میت کے گھر تین دن تک کھانا پکانے کو معیوب سمجھنا: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۶۳</w:t>
      </w:r>
    </w:p>
    <w:p>
      <w:pPr>
        <w:spacing w:before="60" w:after="80" w:line="312" w:lineRule="auto"/>
        <w:ind w:right="288" w:left="288"/>
        <w:jc w:val="right"/>
      </w:pPr>
      <w:r>
        <w:rPr>
          <w:rFonts w:ascii="Jameel Noori Nastaleeq" w:hAnsi="Jameel Noori Nastaleeq"/>
          <w:color w:val="222222"/>
          <w:sz w:val="27"/>
        </w:rPr>
        <w:t>میت کے گھر تین دن تک کھانا پکانے کو معیوب سمجھنا: میت کے گھر والوں کا اپنے لیے کھانا پکانا پہلے دن بھی ممنوع یا معیوب نہیں، بالکل جائز ہے،البتہ اہل میت کی طرف سے دوسرے لوگوں کی دعوت کرناجائزنہیں۔رشتہ داروں اور پڑوسیوں کو چاہیے کہ اہل میت کے ساتھ اس غم کے موقع پرہمدردی و خیرخواہی کا معاملہ کریںاور ان کے لیے ایک دن رات کے کھانے کا انتظام کریں، اس سے زیادہ کی شرعًا ترغیب نہیں،بلکہ بعض فقہاء نے اسے مکروہ قرار دیا ہے۔ ( آپ کے مسائل کا حل : ۱/۱۴۸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برسی منانا: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۶۳</w:t>
      </w:r>
    </w:p>
    <w:p>
      <w:pPr>
        <w:spacing w:before="60" w:after="80" w:line="312" w:lineRule="auto"/>
        <w:ind w:right="288" w:left="288"/>
        <w:jc w:val="right"/>
      </w:pPr>
      <w:r>
        <w:rPr>
          <w:rFonts w:ascii="Jameel Noori Nastaleeq" w:hAnsi="Jameel Noori Nastaleeq"/>
          <w:color w:val="222222"/>
          <w:sz w:val="27"/>
        </w:rPr>
        <w:t>برسی منانا: برسی منانے اور کسی بھی بڑی شخصیت کا دن منانے کا شریعت میں کوئی ثبوت نہیں، یہ ایک قبیح رسم ہے۔ کسی کی موت سے عبرت حاصل کرکے اپنے اعمال کی اصلاح کی طرف متوجہ ہونا چاہیے۔ ( آپ کے مسائل کا حل : ۱/۱۵۵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مروّج قرآن خوانی: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۶۳</w:t>
      </w:r>
    </w:p>
    <w:p>
      <w:pPr>
        <w:spacing w:before="60" w:after="80" w:line="312" w:lineRule="auto"/>
        <w:ind w:right="288" w:left="288"/>
        <w:jc w:val="right"/>
      </w:pPr>
      <w:r>
        <w:rPr>
          <w:rFonts w:ascii="Jameel Noori Nastaleeq" w:hAnsi="Jameel Noori Nastaleeq"/>
          <w:color w:val="222222"/>
          <w:sz w:val="27"/>
        </w:rPr>
        <w:t>مروّج قرآن خوانی: اس میں شک نہیں کہ قرآن مجید پڑھ کر ایصالِ ثواب کرنا ثابت ہے، مگر آج کل قرآن خوانی محض ایک رسم بن کر رہ گئی ہے، اگر اس سے مقصد ایصالِ ثواب ہے تو اس کے لیے اجتماع کی کوئی ضرورت نہیں، ہر شخص اپنے اپنے مقام پر تلاوت کر کے ایصالِ ثواب کر سکتا ہے۔ دوسری بات یہ ہے کہ ثواب کے لیے کی جانے والی قرآن خوانی پر اجرت لینا دینا ممنوع ہے، جبکہ آج کل اکثر ایسے مواقع پر کھانا یا مٹھائی وغیرہ کھلانے کا دستور ہے، یہ بھی اجرت میں داخل ہے،نیز ایصالِ ثواب کے لیے دعوت کرنا بذاتِ خود بدعت اور ناجائز ہے۔ ( أحسن الفتاویٰ : ۱/۳۶۱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ایصالِ ثواب کے لیے اجتماع کا اہتمام: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۶۳</w:t>
      </w:r>
    </w:p>
    <w:p>
      <w:pPr>
        <w:spacing w:before="60" w:after="80" w:line="312" w:lineRule="auto"/>
        <w:ind w:right="288" w:left="288"/>
        <w:jc w:val="right"/>
      </w:pPr>
      <w:r>
        <w:rPr>
          <w:rFonts w:ascii="Jameel Noori Nastaleeq" w:hAnsi="Jameel Noori Nastaleeq"/>
          <w:color w:val="222222"/>
          <w:sz w:val="27"/>
        </w:rPr>
        <w:t>ایصالِ ثواب کے لیے اجتماع کا اہتمام: اپنے طور پر نفلی صدقہ یا تلاوت قرآنِ کریم یا تسبیح و تہلیل وغیرہ کا ثواب میت کو پہنچانا حدیث سے ثابت ہے، البتہ ایصالِ ثواب کے لیے اجتماع کا اہتمام اور اس میں اپنی طرف سے قیو د ورسوم، نیز اہلِ میت کی طرف سے دعوت کرنا یہ سب امور بدعت اور ناجائز ہیں۔ ( أحسن الفتاویٰ : ۱/۳۶۲ ، إمداد المفتین : ۱/۹۸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قبروں پر قرآنی آیات لکھی ہوئی چادر ڈالنا: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۶۴</w:t>
      </w:r>
    </w:p>
    <w:p>
      <w:pPr>
        <w:spacing w:before="60" w:after="80" w:line="312" w:lineRule="auto"/>
        <w:ind w:right="288" w:left="288"/>
        <w:jc w:val="right"/>
      </w:pPr>
      <w:r>
        <w:rPr>
          <w:rFonts w:ascii="Jameel Noori Nastaleeq" w:hAnsi="Jameel Noori Nastaleeq"/>
          <w:color w:val="222222"/>
          <w:sz w:val="27"/>
        </w:rPr>
        <w:t>قبروں پر قرآنی آیات لکھی ہوئی چادر ڈالنا: قبروں پر قرآنی آیات لکھی ہوئی چادر ڈالنا جائز نہیں، کیونکہ اس میں آیاتِ قرآنیہ کی توہین ہے۔ ( خیر الفتاویٰ : ۱/۵۵۰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قبروں پر چادریں اور پھول ڈالنا: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۶۴</w:t>
      </w:r>
    </w:p>
    <w:p>
      <w:pPr>
        <w:spacing w:before="60" w:after="80" w:line="312" w:lineRule="auto"/>
        <w:ind w:right="288" w:left="288"/>
        <w:jc w:val="right"/>
      </w:pPr>
      <w:r>
        <w:rPr>
          <w:rFonts w:ascii="Jameel Noori Nastaleeq" w:hAnsi="Jameel Noori Nastaleeq"/>
          <w:color w:val="222222"/>
          <w:sz w:val="27"/>
        </w:rPr>
        <w:t>قبروں پر چادریں اور پھول ڈالنا: قبروں پر چادریں ڈالنے اور پھول وغیرہ چڑھانے کا رسول اللہ صلی اللہ علیہ وسلم ، صحابہ کرام رضوان اللہ علیہم اجمعین اور تابعین رحمہم اللہ تعالیٰ میں سے کسی سے کوئی ثبوت نہیں،لہٰذاان کاموں کو باعث اجر وثواب سمجھ کر کرنا بدعت ہے،نیز اس میں اسراف اور فضول خرچی بھی ہے جو حرام ہے۔ ( آپ کے مسائل کا حل : ۱/۱۴۵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قبر پختہ کرنا اور اس پر گنبد بنانا: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۶۴</w:t>
      </w:r>
    </w:p>
    <w:p>
      <w:pPr>
        <w:spacing w:before="60" w:after="80" w:line="312" w:lineRule="auto"/>
        <w:ind w:right="288" w:left="288"/>
        <w:jc w:val="right"/>
      </w:pPr>
      <w:r>
        <w:rPr>
          <w:rFonts w:ascii="Jameel Noori Nastaleeq" w:hAnsi="Jameel Noori Nastaleeq"/>
          <w:color w:val="222222"/>
          <w:sz w:val="27"/>
        </w:rPr>
        <w:t>قبر پختہ کرنا اور اس پر گنبد بنانا: قبروں کو پختہ بنانا اسی طرح ان پر گنبد وغیرہ بنانا ناجائز و حرام ہے، رسول اللہ صلی اللہ علیہ وسلم نے قبروں کو پختہ کرنے، ان پر کوئی چیز تعمیر کرنے اور ان پر بیٹھنے کی ممانعت فرمائی ہے۔ ( إمداد المفتین : ۱/۹۲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عرس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۶۴</w:t>
      </w:r>
    </w:p>
    <w:p>
      <w:pPr>
        <w:spacing w:before="60" w:after="80" w:line="312" w:lineRule="auto"/>
        <w:ind w:right="288" w:left="288"/>
        <w:jc w:val="right"/>
      </w:pPr>
      <w:r>
        <w:rPr>
          <w:rFonts w:ascii="Jameel Noori Nastaleeq" w:hAnsi="Jameel Noori Nastaleeq"/>
          <w:color w:val="222222"/>
          <w:sz w:val="27"/>
        </w:rPr>
        <w:t>عرس کا حکم: عرس(یعنی کسی بزرگ کی تاریخ وفات پر ان کی قبر پر سالانہ اجتماع کرنااور میلہ لگانا) کا صحابۂ کرام، تابعین، تبع تابعین بلکہ ان کے بعد بھی صدیوں تک کہیں نام ونشان نہیں تھا، بعد میں لوگوں نے اسے ایجاد کیا ہے،یہ بہت ساری بدعات اورمشرکانہ افعال کا مجموعہ ہے، اس لیے بدعت اور ناجائز و حرام ہے۔ عرس میں پائی جانے والی چند بدعات اور شرکیہ افعال مندرجہ ذیل ہیں: -1 قبر پر چراغ جلانا جو بنص ِ حدیث حرام ہے، نبی کریم صلی اللہ علیہ وسلم صلی اللہ علیہ وسلم نے قبروں پر چراغ جلانے والے پر لعنت فرمائی ہے۔ -2 پھول اور چادر وغیرہ چڑھانا، جس کاصحابہ کرام، تابعین، تبع تابعین کے دورمیں کوئی ثبوت نہیں۔ -3 بزرگوں کے نام کی نذر ومنت ماننا، جو بالکل حرام ہے۔ -4 اس نذر کی حرام مٹھائی کو تبرک سمجھ کر کھانا اور تقسیم کرنا، حالانکہ اس کو حلال اور تبرک سمجھنے میں اندیشۂ کفر ہے۔ -5 ڈھول باجے وغیرہ بجانا، جس کی حرمت و ممانعت پر احادیث ِکثیرہ صریحہ ہیں۔ -6 فاحشہ عورتوں کا قبروں پر گانا اور اجتماع جو بہت سے گناہوں کا مجموعہ ہے۔ -7 عام عورتوں کا قبروں پر جمع ہونا، جس پر حدیث میں لعنت کی گئی ہے۔ -8 قبر کا طواف کرنا جو قطعاً حرام ہے۔ -9 قبر کو سجدہ کرنا، جو عبادت کی نیت سے تو کفرِ صریح ہے اور عبادت کی نیت نہ ہو تو بھی انتہائی درجہ کا گناہِ کبیرہ ہے۔ ( تلخیص از إمداد المفتین : ۲/۱۵۹ ۔ ۱۶۰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قبروں پر دیگیں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۶۵</w:t>
      </w:r>
    </w:p>
    <w:p>
      <w:pPr>
        <w:spacing w:before="60" w:after="80" w:line="312" w:lineRule="auto"/>
        <w:ind w:right="288" w:left="288"/>
        <w:jc w:val="right"/>
      </w:pPr>
      <w:r>
        <w:rPr>
          <w:rFonts w:ascii="Jameel Noori Nastaleeq" w:hAnsi="Jameel Noori Nastaleeq"/>
          <w:color w:val="222222"/>
          <w:sz w:val="27"/>
        </w:rPr>
        <w:t>قبروں پر دیگیں دینا: قرآن و سنت میں قبروں پر دیگیں دینے کا کوئی ثبوت نہیں،نیز یہ مخلوق کے نام پر نذر ہے،جو جائز نہیں، اس لیے نذر ایک عبادت ہے اور غیر اللہ کی عبادت جائز نہیں، علاوہ ازیں اگر دیگیں دینے والا صاحب ِقبر بزرگ کو نفع و نقصان کا مالک و مختار سمجھ کر اس کی خوشنودی حاصل کرنے کے لیے دیگیں دے رہا ہے تو یہ شرک ہے۔اگر نفع و نقصان کا مالک نہیں سمجھتا مگر اس مخصوص انداز میں دینے کو زیادہ ثواب کا باعث سمجھتا ہے تو یہ بدعت و ناجائز ہے۔ ( از إمداد الفتاویٰ : ۵/۳۴۳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عید کے دن عورتوں کا قبرستان جانا: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۶۵</w:t>
      </w:r>
    </w:p>
    <w:p>
      <w:pPr>
        <w:spacing w:before="60" w:after="80" w:line="312" w:lineRule="auto"/>
        <w:ind w:right="288" w:left="288"/>
        <w:jc w:val="right"/>
      </w:pPr>
      <w:r>
        <w:rPr>
          <w:rFonts w:ascii="Jameel Noori Nastaleeq" w:hAnsi="Jameel Noori Nastaleeq"/>
          <w:color w:val="222222"/>
          <w:sz w:val="27"/>
        </w:rPr>
        <w:t>عید کے دن عورتوں کا قبرستان جانا: مُردوں کے لیے دعا کرنے اور عبرت حاصل کر نے کے لیے قبرستان جانا مستحب ہے، لیکن عید کا دن قبرستان جانے کے لیے خاص کرنااور اس میں زیادہ ثواب سمجھنا بدعت ہے، نیزعورتوں کا قبرستان جاناویسے بھی ممنوع ہے۔ اولاً اس لیے کہ فتنہ کے ا س دور میں ان کا قبرستان جانا فساد سے خالی نہیں، ثانیاً اس لیے کہ عورتیں قبرستان جاکر غم کو تازہ کرتی رہتی ہیں اور نوحہ کرتی ہیں۔ عورتوں کے اس طرح جانے پر حدیث میں لعنت وارد ہوئی ہے،البتہ اگر بوڑھی عورت رونے دھونے اور دوسرے منکرات وبدعات سے اجتناب کرتے ہوئے محض عبرت حاصل کرنے اورمُردوں کے لیے دعا کرنے کی نیت سے جائے تو جائز ہے، جوان عورت کے لیے اس نیت سے جانا بھی مکروہ ہے۔ ( آپ کے مسائل کا حل : ۱/۱۸۸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روزانہ اکٹھے ہو کر قبرستان جانا: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۶۵</w:t>
      </w:r>
    </w:p>
    <w:p>
      <w:pPr>
        <w:spacing w:before="60" w:after="80" w:line="312" w:lineRule="auto"/>
        <w:ind w:right="288" w:left="288"/>
        <w:jc w:val="right"/>
      </w:pPr>
      <w:r>
        <w:rPr>
          <w:rFonts w:ascii="Jameel Noori Nastaleeq" w:hAnsi="Jameel Noori Nastaleeq"/>
          <w:color w:val="222222"/>
          <w:sz w:val="27"/>
        </w:rPr>
        <w:t>روزانہ اکٹھے ہو کر قبرستان جانا: میت کی وفات کے دوسرے اور تیسرے دن خصوصی طور پر اس کے رشتہ دار اور دوسرے لوگ فجر کے بعد اجتماعی طور پر قبرستان جا کر ایصالِ ثواب کرتے ہیں اور پھر اہلِ میت کے ہاں آکر تھوڑی دیر کے لیے ٹھہرتے ہیں، چائے وغیرہ پی کر رخصت ہو جاتے ہیں، پھر دوپہر کو، پھر شام کو یہی سلسلہ جاری رہتا ہے، یہ سب بے بنیاد رسمیں ہیں اور شریعت ِ مطہرہ پر اپنی طرف سے اضافہ ہیں جو جائز نہیں۔ ( أحسن الفتاویٰ : ۱/۳۸۱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تقریبات کے افتتاح میں قرآن خوانی: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۶۶</w:t>
      </w:r>
    </w:p>
    <w:p>
      <w:pPr>
        <w:spacing w:before="60" w:after="80" w:line="312" w:lineRule="auto"/>
        <w:ind w:right="288" w:left="288"/>
        <w:jc w:val="right"/>
      </w:pPr>
      <w:r>
        <w:rPr>
          <w:rFonts w:ascii="Jameel Noori Nastaleeq" w:hAnsi="Jameel Noori Nastaleeq"/>
          <w:color w:val="222222"/>
          <w:sz w:val="27"/>
        </w:rPr>
        <w:t>تقریبات کے افتتاح میں قرآن خوانی: فی نفسہٖ قرآن کریم کی تلاوت ایصالِ ثواب کے لیے یا خیر و برکت کے لیے بلا شبہہ بہت اہمیت رکھتی ہے، مگر آج کل لوگوں نے اسے ایک رسم بنا لیا ہے۔قرآن کریم کی تلاوت کے لیے اجتماع کا اہتمام اور اسے ضروری سمجھنا، اسی طرح دعوت و غیرہ کا التزام کرنا یہ سب امور بدعت کے زمرے میں آتے ہیں، اس لیے یہ جائز نہیں۔ ( أحسن الفتاویٰ : ۱/۳۶۲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تراویح میں ختم ِ قرآن پر مٹھائی کا التزام: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۶۶</w:t>
      </w:r>
    </w:p>
    <w:p>
      <w:pPr>
        <w:spacing w:before="60" w:after="80" w:line="312" w:lineRule="auto"/>
        <w:ind w:right="288" w:left="288"/>
        <w:jc w:val="right"/>
      </w:pPr>
      <w:r>
        <w:rPr>
          <w:rFonts w:ascii="Jameel Noori Nastaleeq" w:hAnsi="Jameel Noori Nastaleeq"/>
          <w:color w:val="222222"/>
          <w:sz w:val="27"/>
        </w:rPr>
        <w:t>تراویح میں ختم ِ قرآن پر مٹھائی کا التزام: تراویح میں ختم ِ قرآن پر مٹھائی کی تقسیم کی کوئی شرعی بنیاد نہیں، اسے باعث ِ ثواب سمجھنا جائز نہیں، اس کو ہمیشہ کرنا اور کسی حال میں اس کونہ چھوڑنا، لوگوں سے بہر صورت چندہ وصول کرنا، چاہے وہ دلی طور پر اس کے لیے تیار ہوں یا نہ ہوں، ناجائز ہے۔ اگر اسے ہمیشہ نہ کیا جائے اور لوگ خوشی سے دیتے ہوں تو بھی اس میں اس مروّجہ رسم کی تائید ہوتی ہے لہٰذا اسے چھوڑ دینا ضروری ہے۔ ( از أحسن الفتاویٰ : ۱/۳۷۷ ، إمداد الفتاویٰ : ۵/۲۸۹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خواتین کا قرآن خوانی کے لیے اجتماع:</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۶۶</w:t>
      </w:r>
    </w:p>
    <w:p>
      <w:pPr>
        <w:spacing w:before="60" w:after="80" w:line="312" w:lineRule="auto"/>
        <w:ind w:right="288" w:left="288"/>
        <w:jc w:val="right"/>
      </w:pPr>
      <w:r>
        <w:rPr>
          <w:rFonts w:ascii="Jameel Noori Nastaleeq" w:hAnsi="Jameel Noori Nastaleeq"/>
          <w:color w:val="222222"/>
          <w:sz w:val="27"/>
        </w:rPr>
        <w:t>خواتین کا قرآن خوانی کے لیے اجتماع: ایصالِ ثواب یا کسی جائز مقصد کے لیے انفرادی طور پر قرآن مجیدکی تلاوت کرنا نہ صرف جائز، بلکہ مستحب ہے، لیکن اس کے لیے اجتماع ثابت نہیں،خصوصًا عورتوں کا اس مقصد کے لیے اپنے گھروں سے نکلنا اور اجتماع کرنا اور بھی قبیح ہے۔ ( آپ کے مسائل کا حل : ۱/۱۵۹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محرم میں شادی بیاہ کو ممنوع سمجھنا: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۶۶</w:t>
      </w:r>
    </w:p>
    <w:p>
      <w:pPr>
        <w:spacing w:before="60" w:after="80" w:line="312" w:lineRule="auto"/>
        <w:ind w:right="288" w:left="288"/>
        <w:jc w:val="right"/>
      </w:pPr>
      <w:r>
        <w:rPr>
          <w:rFonts w:ascii="Jameel Noori Nastaleeq" w:hAnsi="Jameel Noori Nastaleeq"/>
          <w:color w:val="222222"/>
          <w:sz w:val="27"/>
        </w:rPr>
        <w:t>محرم میں شادی بیاہ کو ممنوع سمجھنا: بعض لوگ محرم میں شادی بیاہ اور دیگر خوشی کی تقریبات کو ممنوع سمجھتے ہیں اور اس ماہ کو غم کا مہینہ قرار دیتے ہیں، شریعت میں اس کی کوئی دلیل نہیں، حضرت حسین رضی اللہ تعالیٰ عنہ کی شہادت کا غم ایسی چیز نہیں کہ صرف اس دن یا صرف اسی ماہ میں ہوا کرے، بلکہ وہ ہر مسلمان کو ہر وقت ہوتا ہے،لیکن غم کا دن منانا شریعت میں جائز نہیں، نیز شوہر کے سوا کسی اورکی موت پر سوگ کی شرعاً اجازت نہیں، لہٰذا دس محرم یا محرم کے دیگر ایام میں شادی بیاہ جائز ہے۔ ( إمداد المفتین : ۲/۱۵۶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سہرا باندھنا: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۶۷</w:t>
      </w:r>
    </w:p>
    <w:p>
      <w:pPr>
        <w:spacing w:before="60" w:after="80" w:line="312" w:lineRule="auto"/>
        <w:ind w:right="288" w:left="288"/>
        <w:jc w:val="right"/>
      </w:pPr>
      <w:r>
        <w:rPr>
          <w:rFonts w:ascii="Jameel Noori Nastaleeq" w:hAnsi="Jameel Noori Nastaleeq"/>
          <w:color w:val="222222"/>
          <w:sz w:val="27"/>
        </w:rPr>
        <w:t>سہرا باندھنا: شادی میں دولہا کے سر پر سہرا باندھنے کی رسم ہندوئوں سے لی گئی ہے، مسلمانوں کے لیے ہندوانہ شکل و صورت اختیار کرنا جائز نہیں، لہٰذا سہرا باندھنے سے اجتناب لازم ہے۔ ( کفایت المفتی : ۴/۴۹ ، خیر الفتاویٰ : ۱/۵۶۷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شادی کی چندقبیح رسمیں: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۶۷</w:t>
      </w:r>
    </w:p>
    <w:p>
      <w:pPr>
        <w:spacing w:before="60" w:after="80" w:line="312" w:lineRule="auto"/>
        <w:ind w:right="288" w:left="288"/>
        <w:jc w:val="right"/>
      </w:pPr>
      <w:r>
        <w:rPr>
          <w:rFonts w:ascii="Jameel Noori Nastaleeq" w:hAnsi="Jameel Noori Nastaleeq"/>
          <w:color w:val="222222"/>
          <w:sz w:val="27"/>
        </w:rPr>
        <w:t>شادی کی چندقبیح رسمیں: شادی میں مہندی، سہرا بندی، جوتا چھپائی، دودھ پلائی وغیرہ یہ سب ہندوانہ رسمیں ہیں، شادی جیسی مبارک خوشی کو ان جیسی ہندوانہ رسوم سے آلودہ کرنا کسی طرح بھی درست نہیں۔ شادی سنت کے مطابق انتہائی سادگی سے انجام دینی چاہیے،البتہ اگر شادی کے موقع پر عورتیں اپنے طور پر مہندی لگائیں تو اس میں کوئی حرج نہیں۔ ( آپ کے مسائل کا حل : ۱/۱۶۵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شادی کے بعدپہلا رمضان میکے میں گذارنا: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۶۷</w:t>
      </w:r>
    </w:p>
    <w:p>
      <w:pPr>
        <w:spacing w:before="60" w:after="80" w:line="312" w:lineRule="auto"/>
        <w:ind w:right="288" w:left="288"/>
        <w:jc w:val="right"/>
      </w:pPr>
      <w:r>
        <w:rPr>
          <w:rFonts w:ascii="Jameel Noori Nastaleeq" w:hAnsi="Jameel Noori Nastaleeq"/>
          <w:color w:val="222222"/>
          <w:sz w:val="27"/>
        </w:rPr>
        <w:t>شادی کے بعدپہلا رمضان میکے میں گذارنا: شریعت میں اس کا کوئی ثبوت نہیں،شریعت کی طرف سے آزادی ہے، لڑکی شوہر کی مرضی سے چاہے میکے میں رمضان گذارے یا شوہر کے گھر گذارے۔ شریعت کی دی ہوئی اس آزادی کو اپنی طرف سے ختم کرنا اور لڑکی اور اس کے شوہر کو نہ چاہتے ہوئے بھی اس رسم پر مجبور کرنا غلط ہے، ایسا ہرگز نہ ہونا چاہیے۔ ( آپ کے مسائل کا حل : ۱/۱۶۵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منگنی یا شادی کے موقع پرمٹھائی اور کپڑوں کا لین دین: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۶۷</w:t>
      </w:r>
    </w:p>
    <w:p>
      <w:pPr>
        <w:spacing w:before="60" w:after="80" w:line="312" w:lineRule="auto"/>
        <w:ind w:right="288" w:left="288"/>
        <w:jc w:val="right"/>
      </w:pPr>
      <w:r>
        <w:rPr>
          <w:rFonts w:ascii="Jameel Noori Nastaleeq" w:hAnsi="Jameel Noori Nastaleeq"/>
          <w:color w:val="222222"/>
          <w:sz w:val="27"/>
        </w:rPr>
        <w:t>منگنی یا شادی کے موقع پرمٹھائی اور کپڑوں کا لین دین: عموماً ایسے مواقع پر مٹھائی اور کپڑے وغیرہ دینے کو لازم سمجھا جاتا ہے اور نہ کرنے والے کو ملامت کی جاتی ہے، چنانچہ ملامت کے خوف سے غریب آدمی قرض لے کر یا ناجائز طریقوں سے کما کر ان رسموں کو پورا کرنے کو ضروری سمجھتا ہے۔ نیز یہ چیزیں قرض سمجھ کردی اور لی جاتی ہیں، پھر دوسرے موقع پر واپس کرنا ضروری خیال کیا جاتا ہے، اس لیے اس قسم کی رسموں سے احتراز لازم ہے، البتہ اگر کہیں مذکورہ قباحتیں نہ ہوں اور حسب استطاعت رسم سے مجبور ہوئے بغیرخوشی سے ایسا کیا جائے تو جائز ہے۔ ( آپ کے مسائل کا حل : ۱/۱۶۶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رسم ِ جہیزکی شرعی حیثیت: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۶۷</w:t>
      </w:r>
    </w:p>
    <w:p>
      <w:pPr>
        <w:spacing w:before="60" w:after="80" w:line="312" w:lineRule="auto"/>
        <w:ind w:right="288" w:left="288"/>
        <w:jc w:val="right"/>
      </w:pPr>
      <w:r>
        <w:rPr>
          <w:rFonts w:ascii="Jameel Noori Nastaleeq" w:hAnsi="Jameel Noori Nastaleeq"/>
          <w:color w:val="222222"/>
          <w:sz w:val="27"/>
        </w:rPr>
        <w:t>رسم ِ جہیزکی شرعی حیثیت: شرعی اعتبار سے جہیز کی حقیقت صرف اتنی ہے کہ اگر کوئی باپ اپنی بیٹی کو رخصت کرتے وقت اپنی استطاعت کے مطابق کوئی تحفہ دینا چاہے تو دیدے، لیکن نہ وہ شادی کے لیے کوئی لازمی شرط ہے، نہ سسرال والوں کو کوئی حق پہنچتا ہے کہ وہ اس کا مطالبہ کریں اور اگر کسی لڑکی کو جہیز نہ دیا جائے یا کم دیا جائے تو اس پر برا مانیں یا لڑکی کو طعنہ دیں اور نہ یہ کوئی دکھاوے کی چیز ہے کہ شادی کے موقع پر اس کی نمائش کر کے اپنی شان و شوکت کا اظہار کیا جائے۔ مگر آج کل شادی کے موقع پر جہیز کے نام سے جو کچھ دیا جاتا ہے وہ نمود و نمائش کے لیے اور لوگوں کے طعن و تشنیع کے خوف سے اور لازم سمجھ کر دیا جاتا ہے۔ قرض لے کر دینا اس کی دلیل ہے، اس معاشرتی بگاڑ کا نتیجہ یہ ہے کہ غریب والدین کے لیے اپنی بچیوں کا نکاح کرنا وبال جان بن گیا ہے۔ ( آپ کے مسائل کا حل : ۱/۱۶۷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جہیزکے مفاسد:</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۶۸</w:t>
      </w:r>
    </w:p>
    <w:p>
      <w:pPr>
        <w:spacing w:before="60" w:after="80" w:line="312" w:lineRule="auto"/>
        <w:ind w:right="288" w:left="288"/>
        <w:jc w:val="right"/>
      </w:pPr>
      <w:r>
        <w:rPr>
          <w:rFonts w:ascii="Jameel Noori Nastaleeq" w:hAnsi="Jameel Noori Nastaleeq"/>
          <w:color w:val="222222"/>
          <w:sz w:val="27"/>
        </w:rPr>
        <w:t>جہیزکے مفاسد: موجودہ دور میں شادی کے موقع پر طرفین کا ایک دوسرے کو تحفے اور لڑکی کو جہیز دینے میں جس قدر غلو ہونے لگا ہے اس میں درجِ ذیل قباحتیں عموماً پائی جاتی ہیں: -1 یہ سامان رسم سے مجبور ہو کر دیا جاتا ہے، نہ دینے والے کو ملامت کی جاتی ہے، بلکہ بعض جگہ لڑکے والے بڑی جرأت اور بے باکی سے مانگتے اور مطالبہ کرتے ہیں کہ جہیز کتنا ملے گا؟ اتنا نہ ملا تو ہم شادی نہیں کریں گے۔ گویا جبراً وصول کرتے ہیں اور جبراً وصول کیا ہوا مال حرام ہے، حدیث میں ہے کہ کسی شخص کی دلی خوشی کے بغیر اس کا مال حلال نہیں۔ معلوم نہیں ان مردوں کی غیرت کہاں گئی جو مطالبہ کر کے ایک کمزور عورت سے مال لے کر اپنا گھر سجاتے ہیں، جبکہ شریعت نے گھر کا ذمہ دار اور منتظم اعلیٰ شوہر کو بنایا ہے۔ بیوی کا نفقہ، خرچ اور گھر کے تمام اخراجات چاہے کھانے پینے کے ہوں یا رہنے سہنے اور پہننے کے ہوں، ان سب کا ذمہ دار مرد ہے۔ -2 دینے والے کی نیت ریا، شہرت اور ناموری کی ہوتی ہے، اس لیے اس کی خوب نمائش کی جاتی ہے، دور ونزدیک کی خواتین بڑے اہتمام سے اسے دیکھنے آتی ہیں،بلکہ دیتے وقت نا محرم مردوں کے مجمع کے سامنے بھی لڑکی کو دیے جانے والے کپڑوں تک کی نمائش جیسا شرمناک عمل دہرایا جاتا ہے، جبکہ شہرت کی نیت سے جائز عمل بھی نا جائز ہو جاتا ہے۔ حدیث میں ہے کہ جو شخص لوگوں کو سنانے یا دکھانے کی نیت سے کوئی عمل کرے گا (تاکہ لوگ سن کر یا دیکھ کر اس کی تعریف کریں)تو اﷲ تعالیٰ (قیامت کے دن لوگوں کے سامنے) اُس کی اِس حرکت کو ظاہر کریں گے(تاکہ سب کے سامنے ذلیل ہو)۔ -3 اس کے علاوہ آج کل عموماً جہیز اتنی زیادہ مقدار میں دیا جاتا ہے جس سے حج فرض ہو جاتا ہے، مگر حج نہیں کرواتے۔ اسی طرح بعض لوگ بچی کے پیدا ہوتے ہی جہیز جمع کرنا شروع کردیتے ہیں، اگر اس وقت سے لڑکی کو مالک بنادیا تو بالغ ہونے کے بعد ہرسال اس کی زکوٰۃ دینا ضروری ہے، اگر والدین کی ملکیت میں ہوتو ان پر لازم ہے کہ زکوٰۃ بھی ادا کریں، ورنہ دہرے گناہ کے مرتکب ہوں گے، ایک جہیز کی رسم کا گناہ اور دوسرا زکوٰۃ نہ دینے کا۔ -4 اس قبیح رسم کی وجہ سے غریب آدمی کے لیے لڑکی کی شادی و بال جان بن گئی ہے، وہ جہیز کی مطلوبہ مقدار پوری کرنے کے لیے جائز و ناجائز کی پروا کیے بغیر پیسہ حاصل کرنے کی کوشش کرتا ہے،بلکہ بعض لوگ اس من گھڑت ضرورت کے لیے زکوٰۃ وصدقات مانگتے پھرتے ہیں، بلا ضرورت مانگنا حرام اور ایسے شخص کو دینا بھی حرام ہے۔ -5 مطلوب مقدار مہیا نہ ہونے کی بنا پر رشتہ دینے کے بعد نکاح کرنے بلکہ بسا اوقات نکاح کے بعد رخصتی میں اس قدر تاخیر کی جاتی ہے کہ لڑکیوں کی عمریں تیس تیس چالیس چالیس سال تک ہو جاتی ہیں، جس کے نتیجے میں برائیاں جنم لیتی ہیں یا عزت و عفت محفوظ رکھنے والی لڑکیاں گھٹ گھٹ کر مر جاتی ہیں یانفسیاتی مریضہ بن جاتی ہیں بلکہ بعض کو مختلف جسمانی امراض لاحق ہو جاتے ہیں، اصول حفظانِ صحت کے لحاظ سے بھی شادی میں زیادہ تاخیر صحت کے لیے مضر ہے۔ آپ صلی اللہ علیہ وسلم نے حضرت علی رضی اﷲ عنہ سے خطاب کرتے ہوئے فرمایا: ’’اے علی! تین چیزوں میں تاخیر نہ کرو۔ ایک نماز جب اس کا وقت آجائے، دوسرے جنازہ جب تیار ہو جائے، تیسرے بے نکاح لڑکے اور لڑکی کی شادی میں جب اس کے جوڑ کا رشتہ مل جائے۔‘‘ ایک اور حدیث میں آپ صلی اللہ علیہ وسلم نے ارشاد فرمایا کہ جس کی اولاد (لڑکا یا لڑکی) ہو اس کو چاہیے کہ اس کا اچھا نام رکھے، اس کی تعلیم و تربیت اچھی کرے، جب بالغ ہو جائے تو نکاح کردے۔ بالغ ہونے کے بعد اگر نکاح نہ کیا اور وہ کسی گناہ میں مبتلا ہو گئے تو اس کا گناہ باپ پر بھی ہوگا۔ -6 جہیز کی ایک نحوست یہ بھی ہے کہ کئی خاندانوں میں بیوی آتے ہی اپنی برتری جتانا شروع کردیتی ہے، اس کی وجہ یہی ہے کہ وہ سمجھتی ہے کہ سارا کچھ تو میں لائی ہوں، شوہر تو میرا محتاج ہے، چارپائی سے لے کر کھانے پینے کے برتنوں تک میں لائی ہوں،پھر آئے دن لڑائی جھگڑے ہوتے ہیں، آخر کار نوبت طلاق تک پہنچ جاتی ہے۔ بعض لوگ یہ کہتے ہیں کہ ہم تو بیٹی سے محبت کی بنا پر دے رہے ہیں، اس میں کیا حرج ہے؟ ایسے لوگ ذرا غور کریں تو ان پر حقیقت واضح ہو جائیگی۔ سوچئے! بیٹی کے پیدا ہونے سے لیکر شادی تک اور شادی سے لیکر مرتے دَم تک محبت رہے گی یا شادی کے بعد ختم ہو جائے گی؟ تو شادی کے وقت محبت کا ایسا جوش کیوں اٹھتا ہے کہ کچھ بھی ہو جائے جہیز کی رسم مروّج طریقے سے ہی ضرور پوری کریں گے؟ اس کی وجہ یہ ہے کہ اگر نہیں دیں گے تو ناک کٹ جائے گی، لوگوں میں عزت نہیں رہے گی، لوگ طعنے دیں گے کہ بیٹی کی شادی تھی یا جنازہ؟ اگر واقعۃً آپ محبت کی وجہ سے اسے کچھ دینا چاہتے ہیں تو اظہارِ محبت کی اور بھی کئی صورتیں ہیں، مثلاً: اسے جائیداد میں شریک کرلیں، کار خانے یا تجارت میں شریک کرلیں، بالفرض اگر اسی وقت دینا ہی ہے تو نقدی کی صورت میں دیںتاکہ وہ جہاں چاہیں اپنی ضرورت کے مطابق خرچ کریں۔ ( آپ کے مسائل کا حل : ۱/۱۷۰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نسخۂ محبت: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۷۰</w:t>
      </w:r>
    </w:p>
    <w:p>
      <w:pPr>
        <w:spacing w:before="60" w:after="80" w:line="312" w:lineRule="auto"/>
        <w:ind w:right="288" w:left="288"/>
        <w:jc w:val="right"/>
      </w:pPr>
      <w:r>
        <w:rPr>
          <w:rFonts w:ascii="Jameel Noori Nastaleeq" w:hAnsi="Jameel Noori Nastaleeq"/>
          <w:color w:val="222222"/>
          <w:sz w:val="27"/>
        </w:rPr>
        <w:t>نسخۂ محبت: بہت سی لڑکیاںسمجھتی ہیں کہ اگر جہیز زیادہ لے گئیں تو شوہر خوش ہوگا اور محبت بڑھے گی، حالانکہ یہ خیال غلط ہے، جس محبت کی بنیاد مال و دولت پر ہو وہ عارضی اور چند دن کی ہوتی ہے۔ اگر واقعۃً شوہر کو اپنا بنانا ہو، زندگی بھر اس کی محبت حاصل کرنی ہو اور مرتے دَم تک گھر کو جنت کا نمونہ بنانا ہو تو شریعت کی مکمل پابندی کی جائے، شوہر جو کچھ دے اس پر شکر اداء کرنا چاہیے، اپنی طرف سے فرمائش نہ کی جائے، شوہر اگرچہ مفلس ہو لیکن دل میں استغنا پیدا کیا جائے اور شوہر کی اطاعت کو لازم سمجھا جائے، شوہر کی راحت وآرام کا خیال رکھا جائے، اس کی اجازت کے بغیر کوئی کام نہ کیا جائے تو اﷲ تعالیٰ میاں بیوی کے دل میں ایک دوسرے کی محبت و قدر پیدا فرمادیں گے۔ ( آپ کے مسائل کا حل : ۱/۱۷۲ ) اب سوچئے! رسول اﷲ صلی اللہ علیہ وسلم اور صحابہ کرام رضی اﷲ عنہم جن کے ہم نام لیوا ہیں، جن کے ساتھ عشق ومحبت کے بلند بانگ دعوے کرتے رہتے ہیں اور ہمیں انہی کی اقتدا کا حکم ملا ہے، آخر وہ بھی ان مراحل سے گذرے تھے، رشتۂ ازدواج میں منسلک ہوئے تھے، ان کی بیٹیوں اور بہنوں کی بھی شادیاں ہوتی تھیں، ان حضرات کا بھی داماد سے واسطہ پڑتا تھا، کیا وہ بھی اس رسم کا اہتمام کرتے تھے؟ کیا وہ جہیز کو نکاح کا حصہ سمجھتے تھے؟ مثال کے طور پر حضرت عائشہ رضی اﷲ عنہا کی شادی کو دیکھ لیجئے کہ کتنی سادگی سے انجام پائی؟ سرکارِ دو عالم صلی اللہ علیہ وسلم کی شادی اور خلیفۃ المسلمین حضرت ابوبکر صدیق رضی اﷲ عنہ کی بیٹی کی رخصتی کتنی سادگی سے ہوئی؟ حضرت ابوبکر رضی اﷲ تعالیٰ عنہ نے اپنی لخت ِجگر کو جہیز کے نام پر کوئی چیز بھی نہیں دی اور نہ آپ صلی اللہ علیہ وسلم نے مطالبہ کیا۔ اسی طرح صحابہ کرام رضی اﷲ عنہم اجمعین کو بھی دیکھ لیجئے کہ وہ خود بھی ازدواجی زندگی میں منسلک ہوئے، اپنے بیٹوں اور بیٹیوں کی بھی شادیاں کروائیں، لیکن کہیں بھی اس کا تذکرہ نہیں ملتا کہ کسی نے جہیز دیا ہو، اس کے برعکس مہر ادا کرنے کی تاکید پر بہت سی احادیث ہیں اور شریعت نے اسے فرض قرار دیا ہے۔ آج کل مسلمان یہ فرض ادا کرنے کا اہتمام تو کرتے نہیں اور عموماً بیویوں سے زبردستی معاف کروایا جاتا ہے یابیوی مروت میں آکر معاف کردیتی ہے، جبکہ وہ معاف کرنے پر دل سے راضی نہیں ہوتی اور ایسی معافی کا شرعاً کوئی اعتبار نہیں اور یہ حق ادا کرنا شوہر کے ذمہ بدستور باقی رہتا ہے، پھر طلاق کی نوبت آجائے تو جھگڑے شروع ہو جاتے ہیں۔ اس سلسلے میں نو جوانوں کو ہمت سے کام لینا چاہیے اور جہیز کی مروّجہ لعنت کے خلاف بھر پور تحریک چلانی چاہیے اور اپنے والدین کے سامنے اس کی قباحتیں بیان کر کے انہیں اس پر آمادہ کرنا چاہیے کہ وہ جہیز کے بغیر شادیاں کرنے کو رواج دیںتاکہ اس بری رسم کا خاتمہ ہوسکے۔ ( آپ کے مسائل کا حل : ۱/۱۷۳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نیوتہ کی قبیح رسم: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۷۱</w:t>
      </w:r>
    </w:p>
    <w:p>
      <w:pPr>
        <w:spacing w:before="60" w:after="80" w:line="312" w:lineRule="auto"/>
        <w:ind w:right="288" w:left="288"/>
        <w:jc w:val="right"/>
      </w:pPr>
      <w:r>
        <w:rPr>
          <w:rFonts w:ascii="Jameel Noori Nastaleeq" w:hAnsi="Jameel Noori Nastaleeq"/>
          <w:color w:val="222222"/>
          <w:sz w:val="27"/>
        </w:rPr>
        <w:t>نیوتہ کی قبیح رسم: بعض جگہ یہ دستور ہے کہ شادی کے موقع پر کھانا کھانے کے بعد لوگ پیسے دیتے ہیں، دینے والوں کے نام رجسٹر میں درج کیے جاتے ہیں، جب ان کے ہاں شادی ہوتی ہے تو کچھ روپے بڑھا کر یہ رقم واپس کی جاتی ہے۔ یہ انتہائی قبیح رسم اور سودے بازی ہے، مہمانوں کو کھانا کھلا کر ان سے قیمت وصول کرنا عقل اور غیرت کے خلاف ہے، اس کے علاوہ اس میں درجِ ذیل برائیاں بھی پائی جاتی ہیں: -1 یہ رقم جبراً وصول کی جاتی ہے، بایں طور کہ نہ دینے والے کو ملامت کی جاتی ہے اور کسی کی دلی خوشی کے بغیر جبراً کچھ وصول کرنا اور استعمال کرنا حرام ہے۔ -2 یہ رقم قرض سمجھ کر وصو ل کی جاتی ہے، حالانکہ بلا ضرورت قرض لینا ممنوع ہے۔ -3 اس قرض کو دوسرے موقع پر اضافے کے ساتھ واپس کرنا ضروری سمجھا جاتا ہے۔ یہ اضافہ سود کے حکم میں ہے۔ -4 قرض سے متعلق حکم یہ ہے کہ جب بھی استطاعت ہو ادا کردیاجائے۔اگر زندگی میں ادا نہ کیاگیا تو مرنے کے بعد ترکہ میں سے ادا کیا جائے لیکن نیوتہ کی رقم مرنے کے بعد ادا کرنے کا اہتمام نہیں کیاجاتا۔ ( آپ کے مسائل کا حل : ۱/۱۷۷)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بوقت ِنکاح دلہن کے پاس کچھ لوگوں کو بھیجنا: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۷۱</w:t>
      </w:r>
    </w:p>
    <w:p>
      <w:pPr>
        <w:spacing w:before="60" w:after="80" w:line="312" w:lineRule="auto"/>
        <w:ind w:right="288" w:left="288"/>
        <w:jc w:val="right"/>
      </w:pPr>
      <w:r>
        <w:rPr>
          <w:rFonts w:ascii="Jameel Noori Nastaleeq" w:hAnsi="Jameel Noori Nastaleeq"/>
          <w:color w:val="222222"/>
          <w:sz w:val="27"/>
        </w:rPr>
        <w:t>بوقت ِنکاح دلہن کے پاس کچھ لوگوں کو بھیجنا: لڑکی کا ولی اس کا والد،دادا یا بھائی ہوتا ہے۔ اگرلڑکی پہلے سے اپنی رضا مندی ظاہر کرچکی ہے تونکاح کے وقت لوگوں کو دلہن کے پاس بھیج کر اس کی رضا معلوم کرنا ضروری نہیں، بالخصوص جب وہ غیر محرم ہوں تو یہ انتہائی بے حیائی اور قبیح فعل ہے۔ اگر حکومت کے کسی قانون کی وجہ سے وکالت ِنکاح کے گواہ بنانا ضروری ہو تو یہ کام نکاح سے پہلے کیا جائے اور محرم افراد کو وکیل اور گواہ بنایا جائے۔ نکاح کے وقت اس کا اہتمام محض ایک لغو رسم ہے۔ ( آپ کے مسائل کا حل : ۱/۱۷۹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نکاح کے بعد رخصتی میں تاخیر: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۷۱</w:t>
      </w:r>
    </w:p>
    <w:p>
      <w:pPr>
        <w:spacing w:before="60" w:after="80" w:line="312" w:lineRule="auto"/>
        <w:ind w:right="288" w:left="288"/>
        <w:jc w:val="right"/>
      </w:pPr>
      <w:r>
        <w:rPr>
          <w:rFonts w:ascii="Jameel Noori Nastaleeq" w:hAnsi="Jameel Noori Nastaleeq"/>
          <w:color w:val="222222"/>
          <w:sz w:val="27"/>
        </w:rPr>
        <w:t>نکاح کے بعد رخصتی میں تاخیر: ایجاب و قبول کے ذریعہ نکاح ہوجانے کے بعدبلا وجہ رخصتی میں تاخیر کرنا انتہائی قبیح رسم ہے، اس لیے نکاح کے بعد رخصتی حتی الامکان جلدی کرنی چاہیے۔ ( آپ کے مسائل کا حل : ۱/۱۸۰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جوا ن لڑکی کو گھر بٹھائے رکھنا: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۷۱</w:t>
      </w:r>
    </w:p>
    <w:p>
      <w:pPr>
        <w:spacing w:before="60" w:after="80" w:line="312" w:lineRule="auto"/>
        <w:ind w:right="288" w:left="288"/>
        <w:jc w:val="right"/>
      </w:pPr>
      <w:r>
        <w:rPr>
          <w:rFonts w:ascii="Jameel Noori Nastaleeq" w:hAnsi="Jameel Noori Nastaleeq"/>
          <w:color w:val="222222"/>
          <w:sz w:val="27"/>
        </w:rPr>
        <w:t>جوا ن لڑکی کو گھر بٹھائے رکھنا: حدیث میں آتا ہے کہ تین چیزوں میں تاخیر مت کرو: ’’نماز جب اس کا وقت آجائے، جنازہ جب تیار ہوجائے لڑکی یا لڑکاجب اس کے جوڑ کا رشتہ مل جائے۔‘‘ دورِحاضر میں لڑکے ہوں یا لڑکیاں، ان کی شادی کرانے میں والدین محض مال کی ہوس اور غیر شرعی دنیوی مصلحتوں کی بنا پر بہت زیادہ تاخیر کرتے ہیں، حتیٰ کہ بعض کی عمریں چالیس چالیس سال ہوجاتی ہیں اور اس ظلم کے نیتجہ میں بعض غیر فطری طریقوں سے اپنی خواہش کو تسکین دیتے ہیں، بعض نشہ کے عادی ہوجاتے ہیں، بعض سلیم الطبع یا دیندار ذہن رکھنے والے اگر برائی سے بچ بھی جائیں تو کڑھتے رہتے ہیں، جس سے ان کی صحت کو سخت نقصان پہنچتا ہے اور مزاج میں چڑچڑا پن پیدا ہوجاتا ہے اور وہ نفسیاتی مریض بن جاتے ہیں۔ غرض حُبِّ دنیا کے مہلک مرض میں مبتلا والدین کے اس طرز عمل سے لڑکے اور لڑکیاں مختلف برائیوں اور جنسی بے راہ رویوں کا شکار ہوکر اپنی دنیا و آخرت بھی تباہ کردیتے ہیں اور والدین کے لیے بھی پریشانی کا ذریعہ بنتے ہیں، مگر ہوس پرست والدین اپنے خودساختہ معیار کا رشتہ نہ ملنے کافضول عذ رپیش کرتے رہتے ہیں۔اگر شادی میں بلا وجہ تاخیر کی وجہ سے اولاد کسی گناہ میں مبتلا ہو گئی تو حدیث کے مطابق اس گناہ میں والد بھی شریک ہو گا۔ اگر والدین مال و دولت اور دنیوی جاہ و جلال سے بے نیاز ہوکر محض دینداری کو پیش نظر رکھیں تو ایسے رشتے بہت آسانی سے میسر آسکتے ہیں جو دنیا میں بھی چین و سکون کا ذریعہ ہوں گے اور ان کے اور ان کی اولاد کے دین کی حفاظت کا ذریعہ بھی۔ ( آپ کے مسائل کا حل : ۱/۱۸۰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میلادکا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۷۲</w:t>
      </w:r>
    </w:p>
    <w:p>
      <w:pPr>
        <w:spacing w:before="60" w:after="80" w:line="312" w:lineRule="auto"/>
        <w:ind w:right="288" w:left="288"/>
        <w:jc w:val="right"/>
      </w:pPr>
      <w:r>
        <w:rPr>
          <w:rFonts w:ascii="Jameel Noori Nastaleeq" w:hAnsi="Jameel Noori Nastaleeq"/>
          <w:color w:val="222222"/>
          <w:sz w:val="27"/>
        </w:rPr>
        <w:t>میلادکا حکم: رسول اللہ صلی اللہ علیہ وسلم کی سیرتِ مبارکہ اور حالات سے مسلمانوں کو مطلع کرنا اسلام کا اہم ترین فرض ہے اور ساری تعلیمات ِ اسلامیہ کا خلاصہ یہی ہے، اسی میں مسلمانوں کی کامیابی اور کامرانی منحصر ہے۔ رسول اللہ صلی اللہ علیہ وسلم کی ولادت بڑے سرور اور فرحت کا باعث ہے اور یہ خوشی کسی وقت اور جگہ کے ساتھ مخصوص نہیں بلکہ ہر مسلمان کے رگ و پے میں سمائی ہوئی ہے۔ مگر اس زمانے میںرائج محفلِ میلاد کئی مفاسد کی وجہ سے ناجائز ہے، مثلاً: رسول اللہ صلی اللہ علیہ وسلم کے بارے میں یہ عقیدہ رکھنا کہ رسول اللہ صلی اللہ علیہ وسلم محفل میلاد میں تشریف لاتے ہیں، جبکہ یہ واضح کفر ہے جس کی حرمت قرآنِ کریم کی آیات اور فقہ کی عبارات سے بھی ثابت ہے۔ فتاویٰ بزازیہ میں ہے کہ جو شخص کہے کہ مشایخ اوربزرگوں کی روحیں حاضر ہوتی ہیں تو اس کو کافر سمجھا جائے گا۔فقہ کی کتابوں میں یہ مسئلہ بھی مذکور ہے کہ جو شخص نکاح کے وقت کہے کہ میرے گواہ اللہ اور رسول اللہ صلی اللہ علیہ وسلم ہیں تو وہ کافر ہو جائے گا۔ اسی طرح محفل میلاد میں مٹھائی وغیرہ کو ضروری سمجھا جاتا ہے اور خود محفلِ میلاد کو بھی واجب کا درجہ دیا جاتا ہے جبکہ اگر کسی جائز کام کو بھی ضروری سمجھا جانے لگے تو وہ بھی مکروہ ہو جاتا ہے، نیز میلاد کے لیے شریعت میںدن اور مہینہ کی کوئی تعیین نہیں جبکہ اس دور میں اہلِ بدعت نے اپنی طرف سے یہ تعیین بھی کر رکھی ہے جو سراسر شریعت پر زیادتی ہے۔ حاصل یہ ہے کہ مذکورہ بالا مفاسد کی بنا پر محفلِ میلاد قائم کرنا جائز نہیں۔ ( أحسن الفتاویٰ : ۱/۳۴۷ ، إمداد المفتین : ۱/۹۸ ، خیر الفتاویٰ : ۱/۵۸۵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مروّج صلوٰۃ و سلام: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۷۳</w:t>
      </w:r>
    </w:p>
    <w:p>
      <w:pPr>
        <w:spacing w:before="60" w:after="80" w:line="312" w:lineRule="auto"/>
        <w:ind w:right="288" w:left="288"/>
        <w:jc w:val="right"/>
      </w:pPr>
      <w:r>
        <w:rPr>
          <w:rFonts w:ascii="Jameel Noori Nastaleeq" w:hAnsi="Jameel Noori Nastaleeq"/>
          <w:color w:val="222222"/>
          <w:sz w:val="27"/>
        </w:rPr>
        <w:t>مروّج صلوٰۃ و سلام: خوب یاد رکھنا چاہیے کہ عبادت کا جو طریقہ رسول اللہ صلی اللہ علیہ وسلم نے خود ارشاد فرمایا ہے اس کے مقابلہ میں کسی اور کا خود ساختہ طریقہ نہ شریعت میں قابلِ قبول ہے اور نہ ہی اس میں اجر وثواب کی امید کی جا سکتی ہے۔ بخاری و مسلم کی ایک روایت کے مطابق ایک موقع پر حضرات صحابۂ کرام رضی اللہ عنہم نے آپ صلی اللہ علیہ وسلم سے درود شریف پڑھنے کا طریقہ سکھانے کی درخواست کی تو آپ صلی اللہ علیہ وسلم نے فرمایا: تم لوگ یہ کہو: اللّٰھُمَّ صَلِّ عَلٰی مُحَمَّدٍ وَّ عَلٰیٓ اٰلِ مُحَمَّدٍ کَمَا صَلَّیْتَ عَلٰی اِبْرَاھِیْمَ وَ عَلٰی اٰل اِبْرَاھِیْمَ اِنَّکَ حَمِیْد’‘ مَّجِیْد’‘۔ اللّٰہُمَّ بَارِکْ عَلٰی مُحَمَّدٍ وَّ عَلٰی اٰلِ مُحَمَّدٍ کَمَا بَارَکْتَ عَلٰیٓ اِبْرَاھِیْمَ وَ عَلٰی اٰلِ اِبْرَاھِیْمَ اِنَّکَ حَمِیْد’‘ مَّجِیْد’‘۔ یہ تعلیم کا موقع ہے، ظاہر ہے کہ جس طرح درود شریف کی تعلیم اس حدیث میں دی گئی اس میں اور مروّجہ درود وسلام پڑھنے میں کوئی تعلق نہیں، سوچنے کی بات ہے کہ اگر صلاۃ و سلام کا یہی مروّجہ طریقہ درست ہوتا تو یقینا آپ صلی اللہ علیہ وسلم اسی طریقہ کی تعلیم فرماتے۔ جبکہ ایسا نہیں ہوا، معلوم ہوا کہ یہ خود ساختہ اور من گھڑت ہے اور من گھڑت چیزوں کو دین سمجھنا اور ثواب کی امید رکھنا بدعت ہے۔ غرضیکہ دورِ حاضر میں نمازِ جمعہ اور دوسرے اوقات میں بھی کھڑے ہو کر درود وسلام پڑھنے کا جو طریقہ رائج ہے اس کا ثبوت نہ رسول اللہ صلی اللہ علیہ وسلم سے ہے اور نہ ہی حضرات صحابۂ کرام رضی اللہ عنہم اور تابعین و تبع تابعین رحمہم اللہ تعالیٰ سے ہے۔ ( صحیح بخاری : ۱/۴۷۷ ، أحسن الفتاویٰ : ۱/۳۶۲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رسول اللہ صلی اللہ علیہ وسلم کا نام سن کر کھڑا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۷۴</w:t>
      </w:r>
    </w:p>
    <w:p>
      <w:pPr>
        <w:spacing w:before="60" w:after="80" w:line="312" w:lineRule="auto"/>
        <w:ind w:right="288" w:left="288"/>
        <w:jc w:val="right"/>
      </w:pPr>
      <w:r>
        <w:rPr>
          <w:rFonts w:ascii="Jameel Noori Nastaleeq" w:hAnsi="Jameel Noori Nastaleeq"/>
          <w:color w:val="222222"/>
          <w:sz w:val="27"/>
        </w:rPr>
        <w:t>رسول اللہ صلی اللہ علیہ وسلم کا نام سن کر کھڑا ہونا: بعض لوگ آنحضرت صلی اللہ علیہ وسلم صلی اللہ علیہ وسلم کا نام سن کر کھڑے ہو جاتے ہیں اور اس کو ضروری اور تعظیم کا ایک مسنون طریقہ سمجھتے ہیں، حالانکہ آنحضرت صلی اللہ علیہ وسلم صلی اللہ علیہ وسلم کی محبت سب سے زیادہ صحابۂ کرام رضوان اللہ علیہم اجمعین کے دل میں تھی، صحابۂ کرام رضوان اللہ علیہم اجمعین سے زیادہ کوئی شخص محبِ رسول صلی اللہ علیہ وسلم نہیں بن سکتا، لیکن صحابۂ کرام رضوان اللہ علیہم اجمعین رسول اللہ صلی اللہ علیہ وسلم کی آمد پر کھڑے نہیں ہوتے تھے، اس لیے کہ آپ صلی اللہ علیہ وسلم اپنے لیے کھڑے ہونے کو نا پسند فرماتے تھے۔( مشکوٰۃ : ۲/۴۰۳ ) پس اگر تعظیم کا یہ طریقہ مستحسن ہوتا تو صحابۂ کرام رضی اللہ عنہم ضرور اسے اپنا لیتے اور آپ صلی اللہ علیہ وسلم اس کو نا پسند نہ فرماتے۔ جب خود آنحضرت صلی اللہ علیہ وسلم صلی اللہ علیہ وسلم کی آمد پر کھڑا ہونا ثابت نہیں،بلکہ اس کے خلاف منقول ہے تو آپ صلی اللہ علیہ وسلم کے نام کے تذکرے پر کھڑا ہونا کیسے درست ہو سکتا ہے۔ ( خیر الفتاویٰ : ۱/۵۵۰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صفر کے آخری بدھ کو عمدہ کھانا پکانا: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۷۴</w:t>
      </w:r>
    </w:p>
    <w:p>
      <w:pPr>
        <w:spacing w:before="60" w:after="80" w:line="312" w:lineRule="auto"/>
        <w:ind w:right="288" w:left="288"/>
        <w:jc w:val="right"/>
      </w:pPr>
      <w:r>
        <w:rPr>
          <w:rFonts w:ascii="Jameel Noori Nastaleeq" w:hAnsi="Jameel Noori Nastaleeq"/>
          <w:color w:val="222222"/>
          <w:sz w:val="27"/>
        </w:rPr>
        <w:t>صفر کے آخری بدھ کو عمدہ کھانا پکانا: بعض لوگ ماہِ صفر کے آخری بدھ کو اس عقیدہ سے عمدہ کھانا پکاتے ہیںیا مٹھائی وغیرہ تقسیم کرتے ہیں کہ اس دن رسول اللہ صلی اللہ علیہ وسلم کو مرض سے شفاء ہوئی تھی اور آپ نے غسل صحت فرمایا تھا،یہ غلط اور من گھڑت عقیدہ ہے، اس لیے یہ رسم ناجائز اور گناہ ہے۔ ( أحسن الفتاویٰ : ۱/۳۶۰ ، فتاویٰ محمودیہ : ۱۵/۴۱۰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رجب کے کونڈوں کی حقیقت: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۷۴</w:t>
      </w:r>
    </w:p>
    <w:p>
      <w:pPr>
        <w:spacing w:before="60" w:after="80" w:line="312" w:lineRule="auto"/>
        <w:ind w:right="288" w:left="288"/>
        <w:jc w:val="right"/>
      </w:pPr>
      <w:r>
        <w:rPr>
          <w:rFonts w:ascii="Jameel Noori Nastaleeq" w:hAnsi="Jameel Noori Nastaleeq"/>
          <w:color w:val="222222"/>
          <w:sz w:val="27"/>
        </w:rPr>
        <w:t>رجب کے کونڈوں کی حقیقت: 22/رجب کو کونڈے کی رسم حقیقت میں دشمنانِ صحابہ رضی اللہ تعالیٰ عنہم نے حضرت معاویہ رضی اللہ تعالیٰ عنہ کی وفات پر خوشی کا اظہار کرنے کے لیے ایجاد کی ہے، اس لیے کہ22/ رجب حضرت معاویہ رضی اللہ تعالیٰ عنہ کی تاریخ وفات ہے۔ اس جرم پر پردہ ڈالنے کے لیے یہ لوگ اس رسمِ بد کو حضرت جعفر صادق رحمہ اللہ تعالیٰ کی طرف منسوب کرتے ہیں کہ انہوں نے خود اس تاریخ کو اپنی فاتحہ کا حکم دیا ہے، حالانکہ یہ سب من گھڑت ہے،22/رجب کا حضرت جعفر صادق رحمہ اللہ تعالیٰ سے کوئی تعلق نہیں، نہ اس تاریخ میں آپ کی ولادت ہوئی اور نہ ہی وفات۔ حضرت جعفر صادق رحمہ اللہ تعالیٰ کی ولادت 8/رمضان المبارک 80 ؁ھ یا 83 ؁ھ میں ہوئی اور وفات شوال 148 ؁ھ میں ہوئی، لہٰذا ایسی بری رسم میں کسی طرح بھی شریک ہونا جائز نہیں۔ ( أحسن الفتاویٰ : ۱/۳۶۸ ، خیر الفتاویٰ : ۱/۵۷۲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روزہ کشائی کی رسم: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۷۵</w:t>
      </w:r>
    </w:p>
    <w:p>
      <w:pPr>
        <w:spacing w:before="60" w:after="80" w:line="312" w:lineRule="auto"/>
        <w:ind w:right="288" w:left="288"/>
        <w:jc w:val="right"/>
      </w:pPr>
      <w:r>
        <w:rPr>
          <w:rFonts w:ascii="Jameel Noori Nastaleeq" w:hAnsi="Jameel Noori Nastaleeq"/>
          <w:color w:val="222222"/>
          <w:sz w:val="27"/>
        </w:rPr>
        <w:t>روزہ کشائی کی رسم: بعض علاقوں میں یہ رواج ہے کہ جب بچے کو پہلا روزہ رکھواتے ہیں تو افطار کے وقت اس کے گلے میں ہار ڈالتے ہیں اور کھانا پکا کر دوست احباب اور رشتہ داروں کی دعوت کرتے ہیں اور مسجد میں بھی افطار کے لیے کھانا بھیجا جاتا ہے، اس رسم کا شریعت میں کوئی ثبوت نہیں، اس کو ثواب سمجھ کر کرنا دین میں اپنی طرف سے زیادتی کرنے کی وجہ سے بدعت اور ناجائز ہے۔ ( أحسن الفتاویٰ : ۱/۳۷۰ ) اسی طرح قبر پر چراغ جلانا بھی بدعت ہے، جو لوگ قبر پر چراغ جلاتے ہیں ان پر رسول اللہ صلی اللہ علیہ وسلم نے لعنت فرمائی ہے۔ ( أحسن الفتاویٰ : ۱/۳۷۱ ، فتاویٰ محمودیہ : ۲/۴۰۰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خطبۃ الوداع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۷۵</w:t>
      </w:r>
    </w:p>
    <w:p>
      <w:pPr>
        <w:spacing w:before="60" w:after="80" w:line="312" w:lineRule="auto"/>
        <w:ind w:right="288" w:left="288"/>
        <w:jc w:val="right"/>
      </w:pPr>
      <w:r>
        <w:rPr>
          <w:rFonts w:ascii="Jameel Noori Nastaleeq" w:hAnsi="Jameel Noori Nastaleeq"/>
          <w:color w:val="222222"/>
          <w:sz w:val="27"/>
        </w:rPr>
        <w:t>خطبۃ الوداع پڑھنا: رمضان المبارک کے آخری جمعہ میں وداعی خطبہ پڑھنے اور اس میں الوداع اور الفراق جیسے الفاظ کہنے کا شریعت میں کوئی ثبوت نہیں، حضرت مولانا عبد الحئی لکھنوی رحمہ اللہ تعالیٰ نے دلائل کے ساتھ ثابت کیا ہے کہ یہ ممنوع و بدعت ہے۔ ( أحسن الفتاویٰ : ۱/۳۷۱ ، فتاویٰ محمودیہ : ۱۲/۱۸۴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مبارک راتوں میں مساجد میں اجتماع:</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۷۵</w:t>
      </w:r>
    </w:p>
    <w:p>
      <w:pPr>
        <w:spacing w:before="60" w:after="80" w:line="312" w:lineRule="auto"/>
        <w:ind w:right="288" w:left="288"/>
        <w:jc w:val="right"/>
      </w:pPr>
      <w:r>
        <w:rPr>
          <w:rFonts w:ascii="Jameel Noori Nastaleeq" w:hAnsi="Jameel Noori Nastaleeq"/>
          <w:color w:val="222222"/>
          <w:sz w:val="27"/>
        </w:rPr>
        <w:t>مبارک راتوں میں مساجد میں اجتماع: عیدین، نصف شعبان، رمضان المبارک کے آخری عشرہ اور دوسری مبارک راتوں میں مساجد میں آکر عبادت کرنے کے بارے میں یہ تفصیل ہے کہ بغیر اہتمام کے اتفاقاً مسجد میں آکر عبادت کرنا جائز ہے البتہ نوافل و ذکر گھر میں کرنے کا ثواب زیادہ ہے۔ نوافل کے لیے مسجد میں آنے کا اہتمام کرنااور اس کو زیادہ فضیلت کا باعث سمجھنا بدعت ہے، اس لیے کہ نوافل کے لیے مسجد کا اہتمام کرنے کا مطلب یہ ہے کہ مسجد میں نوافل پڑھنے کا ثواب زیادہ ہے اور یہ شریعت میں اضافہ ہے، احادیث ِ مبارکہ میں وضاحت کے ساتھ موجود ہے کہ نوافل گھروں میں پڑھنا زیادہ افضل ہے۔ اگر ان برکت والی راتوں میں اجتماعی شکل میں عبادت کا اہتمام کیا جائے، مثلاً: نوافل کی جماعت کی جائے تو یہ بھی بدعت ہے اور اس میں مزید ایک خرابی یہ ہے کہ نفلی عبادت کے لیے اجتماعی شکل پیدا کی گئی ہے جو شرعاً ممنوع ہے۔ ( أحسن الفتاویٰ : ۱/۳۷۱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شدید بارش یا وبا کے وقت اذان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۷۶</w:t>
      </w:r>
    </w:p>
    <w:p>
      <w:pPr>
        <w:spacing w:before="60" w:after="80" w:line="312" w:lineRule="auto"/>
        <w:ind w:right="288" w:left="288"/>
        <w:jc w:val="right"/>
      </w:pPr>
      <w:r>
        <w:rPr>
          <w:rFonts w:ascii="Jameel Noori Nastaleeq" w:hAnsi="Jameel Noori Nastaleeq"/>
          <w:color w:val="222222"/>
          <w:sz w:val="27"/>
        </w:rPr>
        <w:t>شدید بارش یا وبا کے وقت اذان دینا: بارش اور وبا کے وقت اذان دینا شرعاً ثابت نہیں، اس کو سنت یا مستحب سمجھنا درست نہیں۔ ( أحسن الفتاویٰ : ۱/۳۷۵ ، فتاویٰ رشیدیہ : ۱۵۲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اجتماعی طور پر درود شریف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۷۶</w:t>
      </w:r>
    </w:p>
    <w:p>
      <w:pPr>
        <w:spacing w:before="60" w:after="80" w:line="312" w:lineRule="auto"/>
        <w:ind w:right="288" w:left="288"/>
        <w:jc w:val="right"/>
      </w:pPr>
      <w:r>
        <w:rPr>
          <w:rFonts w:ascii="Jameel Noori Nastaleeq" w:hAnsi="Jameel Noori Nastaleeq"/>
          <w:color w:val="222222"/>
          <w:sz w:val="27"/>
        </w:rPr>
        <w:t>اجتماعی طور پر درود شریف پڑھنا: نمازِ جمعہ کے بعد اجتماعی طور پر کچھ لوگ بیٹھ کر کسی درخت کے بیجوں پر درود شریف پڑھتے ہیں۔ اگر چہ کبھی کبھی بلا اہتمام ایسا کرنا جائز ہے، مگر آئندہ چل کر ایسی چیزیں بدعت کی حد تک پہنچ جاتی ہیں، ان کا التزام و اہتمام ہونے لگتا ہے اور ان میں طرح طرح کی قیود کا اضافہ ہونے لگتا ہے، جن کا شریعت میں کوئی ثبوت نہیں، یہ شریعت میںاپنی طرف سے اضافہ ہے، اس لیے ایسے امور سے اجتناب ضروری ہے۔ اپنے طور پر ہر شخص جتنا چاہے درود شریف پڑھے، باعث ِ برکت ہے۔ ( أحسن الفتاویٰ : ۱/۳۸۰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گیارہویں کا کھانا: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۷۶</w:t>
      </w:r>
    </w:p>
    <w:p>
      <w:pPr>
        <w:spacing w:before="60" w:after="80" w:line="312" w:lineRule="auto"/>
        <w:ind w:right="288" w:left="288"/>
        <w:jc w:val="right"/>
      </w:pPr>
      <w:r>
        <w:rPr>
          <w:rFonts w:ascii="Jameel Noori Nastaleeq" w:hAnsi="Jameel Noori Nastaleeq"/>
          <w:color w:val="222222"/>
          <w:sz w:val="27"/>
        </w:rPr>
        <w:t>گیارہویں کا کھانا: ہر ماہ کے گیارہویں روز کھانا بنانے کا اہتمام کیا جاتا ہے اور غوث ِاعظم کی نیاز کے نام سے ایصالِ ثواب کیا جاتا ہے، یہ کھانا اگر پیرانِ پیر کی ہی نذر کے طور پر ہو تو حرام اور غیر اللہ کے نام کی قربانی میں شامل ہے اور اگر صرف ایصالِ ثواب مقصد ہو تو یہ کھانا حرام نہیں ہو گا، لیکن خاص گیارہویں تاریخ کا تعین کر کے کھلانا اور اس کا التزام کرنابدعت اور ناجائز ہے۔ ( إمدادالمفتین : ۲/۱۷۵ ، خیر الفتاویٰ : ۱/۵۵۶ ، أحسن الفتاویٰ : ۱/۳۸۲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شب ِبرات: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۷۶</w:t>
      </w:r>
    </w:p>
    <w:p>
      <w:pPr>
        <w:spacing w:before="60" w:after="80" w:line="312" w:lineRule="auto"/>
        <w:ind w:right="288" w:left="288"/>
        <w:jc w:val="right"/>
      </w:pPr>
      <w:r>
        <w:rPr>
          <w:rFonts w:ascii="Jameel Noori Nastaleeq" w:hAnsi="Jameel Noori Nastaleeq"/>
          <w:color w:val="222222"/>
          <w:sz w:val="27"/>
        </w:rPr>
        <w:t>شب ِبرات: شب ِ برأت میں عید منانا، حلوہ اور کھانا پکانا اور اس کا اس حد تک اہتمام و التزام کرنا کہ کسی طور پر نہ چھوٹے، جیسے: آج کل رائج ہے، یہ بدعت ہے، اس سے اجتناب لازم ہے۔ اگر التزام نہ ہو اور ثواب نہ سمجھا جائے تو بھی اس کو نہ کرنا چاہیے کیونکہ اس سے مروّجہ رسم کی تائید ہوتی ہے۔ ( إمداد المفتین : ۲/۲۱۱ ، أحسن الفتاویٰ : ۱/۳۸۵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تبرکات کی زیارت: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۷۶</w:t>
      </w:r>
    </w:p>
    <w:p>
      <w:pPr>
        <w:spacing w:before="60" w:after="80" w:line="312" w:lineRule="auto"/>
        <w:ind w:right="288" w:left="288"/>
        <w:jc w:val="right"/>
      </w:pPr>
      <w:r>
        <w:rPr>
          <w:rFonts w:ascii="Jameel Noori Nastaleeq" w:hAnsi="Jameel Noori Nastaleeq"/>
          <w:color w:val="222222"/>
          <w:sz w:val="27"/>
        </w:rPr>
        <w:t>تبرکات کی زیارت: بزرگانِ دین اور سلف صالحین کے آثار و تبرکات کو دیکھنے اور چھونے سے برکت حاصل کرنا جائز و مستحب ہے، لیکن تاریخ اور دن مقرر کر کے زیا رت کے لیے جمع ہونا التزام مالا یلزم(غیر لازم کام کو اپنے اوپر لازم کرنا) ہے جو مروّجہ بدعات کی اصل اور بنیاد ہے، اس لیے یہ طریقہ اختیار نہیں کرنا چاہیے اور اس سے احتراز کرنا چاہیے۔ ( إمداد المفتین : ۱/۹۹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بیٹی کے ہاں کھانے پینے کو حرام سمجھنا: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۷۷</w:t>
      </w:r>
    </w:p>
    <w:p>
      <w:pPr>
        <w:spacing w:before="60" w:after="80" w:line="312" w:lineRule="auto"/>
        <w:ind w:right="288" w:left="288"/>
        <w:jc w:val="right"/>
      </w:pPr>
      <w:r>
        <w:rPr>
          <w:rFonts w:ascii="Jameel Noori Nastaleeq" w:hAnsi="Jameel Noori Nastaleeq"/>
          <w:color w:val="222222"/>
          <w:sz w:val="27"/>
        </w:rPr>
        <w:t>بیٹی کے ہاں کھانے پینے کو حرام سمجھنا: بیٹی کے گھر پڑے رہنا حسن معاشرت کے خلاف ہے، لیکن اس قدر احتیاط کہ کھانے پینے کو ہی حرام سمجھنا بھی غلو اور جہالت کی بات ہے۔ اسلام میں اعتدال کی تعلیم ہے کہ زیادہ آمد و رفت جس سے بیٹی کے سسرال والوں کو دقت ہو شرعًا و عرفًا معیوب ہے، لیکن کبھی کبھی ملاقات کے لیے جانے اور ا س کے ہاں کھانے پینے میں کوئی حرج نہیں۔ ( آپ کے مسائل کا حل : ۱/۱۷۷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کسی کے اکرام میں کھڑا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۷۷</w:t>
      </w:r>
    </w:p>
    <w:p>
      <w:pPr>
        <w:spacing w:before="60" w:after="80" w:line="312" w:lineRule="auto"/>
        <w:ind w:right="288" w:left="288"/>
        <w:jc w:val="right"/>
      </w:pPr>
      <w:r>
        <w:rPr>
          <w:rFonts w:ascii="Jameel Noori Nastaleeq" w:hAnsi="Jameel Noori Nastaleeq"/>
          <w:color w:val="222222"/>
          <w:sz w:val="27"/>
        </w:rPr>
        <w:t>کسی کے اکرام میں کھڑا ہونا: آنے والے کے اکرام کے لیے کھڑے ہونا جائز ہے، بشرطیکہ جس کے لیے کھڑا ہواجاتا ہے وہ خود اپنے لیے کھڑے ہونے کو پسند نہ کرتا ہویا اس کے دل میں تکبر پیدا ہونے کا اندیشہ نہ ہو، ورنہ ایسے شخص کے لیے کھڑے ہونا جائز نہیں۔ ( آپ کے مسائل کا حل : ۱/۱۹۰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بوقتِ رخصت خدا حافظ کہنا: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۷۷</w:t>
      </w:r>
    </w:p>
    <w:p>
      <w:pPr>
        <w:spacing w:before="60" w:after="80" w:line="312" w:lineRule="auto"/>
        <w:ind w:right="288" w:left="288"/>
        <w:jc w:val="right"/>
      </w:pPr>
      <w:r>
        <w:rPr>
          <w:rFonts w:ascii="Jameel Noori Nastaleeq" w:hAnsi="Jameel Noori Nastaleeq"/>
          <w:color w:val="222222"/>
          <w:sz w:val="27"/>
        </w:rPr>
        <w:t>بوقتِ رخصت خدا حافظ کہنا: ’’خدا حافظ‘‘ ایک دعا ہے جس کے معنی ہیں کہ اللہ آپ کی حفاظت کرے۔ اسی طرح کی ایک دعا نبی کریم صلی اللہ علیہ وسلم صلی اللہ علیہ وسلم نے ایک موقع پر حضرت ابوقتادہ رضی اللہ عنہ کو دی تھی اور فرمایا تھا (( حفظک اﷲ)) کہ اللہ آپ کی حفاظت فرمائے۔بوقت ِرخصت اگرچہ ان الفاظ کو رسماً استعمال کیا جاتا ہے، تاہم اگر اس کو سنت یا لازم نہ سمجھا جائے اور السلام علیکم کے بعد کہا جائے تو گنجائش ہے، رخصت کے موقع پر نبی کریم صلی اللہ علیہ وسلم صلی اللہ علیہ وسلم نے السلام علیکم کہنے کی تعلیم دی ہے اور جاتے وقت سلام کہنے کو ملاقات کے سلام سے زیادہ بہتر قرار دیاہے،اس لیے سلام کو زیادہ اہمیت دی جائے کیونکہ یہ ایک مسنون عمل ہے،اسے چھوڑ کرصرف ’’خدا حافظ‘‘ کہنے کو عادت بنا لینے سے سنت کا ترک لازم آتا ہے۔ ( آپ کے مسائل کا حل : ۱/۱۹۵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ٹیلی فون پر ’’ہیلو‘‘ کہنا: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۷۷</w:t>
      </w:r>
    </w:p>
    <w:p>
      <w:pPr>
        <w:spacing w:before="60" w:after="80" w:line="312" w:lineRule="auto"/>
        <w:ind w:right="288" w:left="288"/>
        <w:jc w:val="right"/>
      </w:pPr>
      <w:r>
        <w:rPr>
          <w:rFonts w:ascii="Jameel Noori Nastaleeq" w:hAnsi="Jameel Noori Nastaleeq"/>
          <w:color w:val="222222"/>
          <w:sz w:val="27"/>
        </w:rPr>
        <w:t>ٹیلی فون پر ’’ہیلو‘‘ کہنا: اسلام میں زندگی کے ہر گوشے کے لیے بہترین رہنمائی موجود ہے، رسول اللہ صلی اللہ علیہ وسلم اگر کسی کے گھر پر جاتے تو اجازت کے لیے ’’السلام علیکم ‘‘ فرماتے اور آپ صلی اللہ علیہ وسلم کے دروازے پر اگر کوئی دستک دیتا تو آپ پوچھتے ’’کون ہے؟‘‘ آمنے سامنے ملاقات کے وقت نبی کریم صلی اللہ علیہ وسلم صلی اللہ علیہ وسلم نے سلام کرنے کی تعلیم دی۔ٹیلی فون بھی دستک دینے اور گفتگو کا ہی ایک جدید آلہ ہے، باقی موقع و محل وہی ہے جس کے بارے میں رسول اللہ صلی اللہ علیہ وسلم تعلیم دے چکے، لہٰذا اس موقع پر ایک مسلمان کو اسی تعلیم پر عمل کرنا چاہیے، یعنی ٹیلی فون پر یوں بھی کہہ سکتے ہیں’’جی، کون ہے؟‘‘ اور السلام علیکم بھی کہہ سکتے ہیں۔ جب خود فون کریں اور دوسری طرف کوئی فون اٹھائے تو السلام علیکم ہی کہنا چاہیے۔ اس بامقصد، بامعنی، خوبصورت طرزِ تکلم اور مفید دعاکو چھوڑ کر ’’ہیلو‘‘ کہنا جو بظاہر بے معنی قسم کا لفظ ہے، تہذیب کے خلاف ہونے کے ساتھ ساتھ ایک مسلمان کی دینی غیرت، آزادی اور خودداری کے بھی خلاف ہے کہ اپنی دستار کو چھوڑ کر دشمن کے چیتھڑے سر پر رکھتا ہے۔ ( آپ کے مسائل کا حل : ۱/۱۹۶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نیت خالص رکھنا: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۷۹</w:t>
      </w:r>
    </w:p>
    <w:p>
      <w:pPr>
        <w:spacing w:before="60" w:after="80" w:line="312" w:lineRule="auto"/>
        <w:ind w:right="288" w:left="288"/>
        <w:jc w:val="right"/>
      </w:pPr>
      <w:r>
        <w:rPr>
          <w:rFonts w:ascii="Jameel Noori Nastaleeq" w:hAnsi="Jameel Noori Nastaleeq"/>
          <w:color w:val="222222"/>
          <w:sz w:val="27"/>
        </w:rPr>
        <w:t>نیت خالص رکھنا: حدیث: ایک شخص نے پوچھا: ’’یا رسول اللہ ( صلی اللہ علیہ وسلم ) ایمان کیا چیز ہے؟‘‘ آپ صلی اللہ علیہ وسلم نے فرمایا: ’’نیت کو خالص رکھنا۔‘‘ تشریح:مطلب یہ ہے کہ جو کام کرے اللہ تعالیٰ کی رضا کے لیے کرے۔ حدیث:رسول اللہ صلی اللہ علیہ وسلم نے فرمایا کہ اعمال کا دارو مدار نیت پر ہے۔ تشریح:مطلب یہ ہے کہ نیت صحیح ہو تو نیک کام پر ثواب ملتا ہے،ورنہ نہیں ملتا اور اگر نیت بری ہو تو گناہ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قرآن و حدیث کے حکم پر چلنا: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۷۹</w:t>
      </w:r>
    </w:p>
    <w:p>
      <w:pPr>
        <w:spacing w:before="60" w:after="80" w:line="312" w:lineRule="auto"/>
        <w:ind w:right="288" w:left="288"/>
        <w:jc w:val="right"/>
      </w:pPr>
      <w:r>
        <w:rPr>
          <w:rFonts w:ascii="Jameel Noori Nastaleeq" w:hAnsi="Jameel Noori Nastaleeq"/>
          <w:color w:val="222222"/>
          <w:sz w:val="27"/>
        </w:rPr>
        <w:t>قرآن و حدیث کے حکم پر چلنا: حدیث:رسول اللہ صلی اللہ علیہ وسلم نے فرمایا: ’’جس وقت میری امت میں دین کا بگاڑ پیدا ہو جائے اس وقت جو شخص میرے طریقے کو تھامے رہے گا اس کو سو شہیدوں کے برابر ثواب ملے گا۔‘‘ حدیث:رسول اللہ صلی اللہ علیہ وسلم نے فرمایا کہ میں تم لوگوں میں ایسی دو چیز یں چھوڑ کر جا رہا ہوں کہ جب تک تم ان کو تھامے رہو گے تو کبھی نہ بھٹکوگے۔ ایک تو اللہ تعالیٰ کی کتاب یعنی قرآن، دوسری نبی صلی اللہ علیہ وسلم کی سنت یعنی حدیث۔</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اچھے یا برے طریقے کی بنیاد ڈالنا: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۷۹</w:t>
      </w:r>
    </w:p>
    <w:p>
      <w:pPr>
        <w:spacing w:before="60" w:after="80" w:line="312" w:lineRule="auto"/>
        <w:ind w:right="288" w:left="288"/>
        <w:jc w:val="right"/>
      </w:pPr>
      <w:r>
        <w:rPr>
          <w:rFonts w:ascii="Jameel Noori Nastaleeq" w:hAnsi="Jameel Noori Nastaleeq"/>
          <w:color w:val="222222"/>
          <w:sz w:val="27"/>
        </w:rPr>
        <w:t>اچھے یا برے طریقے کی بنیاد ڈالنا: حدیث:رسول اللہ صلی اللہ علیہ وسلم نے فرمایا : ’’جو شخص کسی اچھے طریقے کی بنیاد ڈالے،پھر لوگ اس پر چلیں تو اس شخص کو خود اس کا ثواب بھی ملے گا اور جتنوں نے اس کی پیروی کی ہے ان سب کے برابر بھی اس کو ثواب ملے گا اور ان کے ثواب میں بھی کمی نہ ہو گی اور جو شخص کسی برے طریقے کی بنیاد رکھے، پھر لوگ اس پر چلیں تو اس شخص کو خود اس کا بھی گناہ ہو گا اور جتنوں نے اس کی پیروی کی ہے ان سب کے برابر بھی اس کو گناہ ہو گا اور ان کے گناہ میں بھی کوئی کمی نہ ہو گی۔ ‘‘ تشریح:مثلاً کسی نے اپنی اولاد کی شادی میں رسمیں ختم کر دیں یا کسی بیوہ نے نکاح کر لیا اور اس کی دیکھا دیکھی اوروں کو بھی ہمت ہوئی یا کسی نے کوئی اور نیک کام شروع کیا اور دوسروں نے اس کا اتباع کیا تو اس شروع کرنے والے کو ہمیشہ ثواب ملتارہے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علم ِدین کی طلب: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۸۰</w:t>
      </w:r>
    </w:p>
    <w:p>
      <w:pPr>
        <w:spacing w:before="60" w:after="80" w:line="312" w:lineRule="auto"/>
        <w:ind w:right="288" w:left="288"/>
        <w:jc w:val="right"/>
      </w:pPr>
      <w:r>
        <w:rPr>
          <w:rFonts w:ascii="Jameel Noori Nastaleeq" w:hAnsi="Jameel Noori Nastaleeq"/>
          <w:color w:val="222222"/>
          <w:sz w:val="27"/>
        </w:rPr>
        <w:t>علم ِدین کی طلب: حدیث:رسول اللہ صلی اللہ علیہ وسلم نے فرمایا کہ جس سے کوئی دین کی بات پوچھی جائے او روہ اس کو چھپا لے تو قیامت کے دن اس کو آگ کی لگام پہنائی جائے گی۔ تشریح: اگر کوئی مسئلہ پوچھے اور آپ کو وہ مسئلہ خوب یاد ہو تو سستی یا بخل کی وجہ سے انکار نہ کرنا چاہیے، اچھی طرح سمجھا دیا کریں اور اگر اچھی طرح یاد نہ ہو تو بغیر تحقیق کے ہر گز نہ بتائیں۔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حفظ ِحدیث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۸۰</w:t>
      </w:r>
    </w:p>
    <w:p>
      <w:pPr>
        <w:spacing w:before="60" w:after="80" w:line="312" w:lineRule="auto"/>
        <w:ind w:right="288" w:left="288"/>
        <w:jc w:val="right"/>
      </w:pPr>
      <w:r>
        <w:rPr>
          <w:rFonts w:ascii="Jameel Noori Nastaleeq" w:hAnsi="Jameel Noori Nastaleeq"/>
          <w:color w:val="222222"/>
          <w:sz w:val="27"/>
        </w:rPr>
        <w:t>حفظ ِحدیث کی فضیلت: حدیث: رسول اللہ صلی اللہ علیہ وسلم نے فرمایا : ’’جو کوئی چالیس حدیثیں یاد کر کے میری امت کو پہنچائے تو وہ قیامت کے دن علماء کے ساتھ اٹھے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وضو میں خوب اہتمام سے پانی پہنچانا: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۸۰</w:t>
      </w:r>
    </w:p>
    <w:p>
      <w:pPr>
        <w:spacing w:before="60" w:after="80" w:line="312" w:lineRule="auto"/>
        <w:ind w:right="288" w:left="288"/>
        <w:jc w:val="right"/>
      </w:pPr>
      <w:r>
        <w:rPr>
          <w:rFonts w:ascii="Jameel Noori Nastaleeq" w:hAnsi="Jameel Noori Nastaleeq"/>
          <w:color w:val="222222"/>
          <w:sz w:val="27"/>
        </w:rPr>
        <w:t>وضو میں خوب اہتمام سے پانی پہنچانا: حدیث:رسول اللہ صلی اللہ علیہ وسلم نے فرمایا: ’’جب طبعی سستی کی وجہ سے وضو مشکل معلوم ہو رہا ہو تو اس وقت اچھی طرح وضو کرنے سے گناہ دھل جاتے ہیں۔‘‘ حدیث:رسول اللہ صلی اللہ علیہ وسلم نے بعض لوگوں کو دیکھا جو وضو کر چکے تھے مگر ایڑیاں کچھ خشک رہ گئی تھیں تو آپ صلی اللہ علیہ وسلم نے فرمایا: ’’ایڑیوں کے لیے آگ کا عذاب ہے۔ ‘‘ تشریح: وضو اور غسل کرتے وقت انگوٹھی،چھلا، چوڑیاںوغیرہ اچھی طرح ہلا کر پانی پہنچایا کریں، سردی میں اکثر پائوں سخت اور خشک ہو جاتے ہیں اور ان پر پوری طرح پانی نہیں بہتا، اس لیے اعضائے وضو کو پانی سے خوب تر کیا کریں،لوگ عموماً چہرہ سامنے سے دھولیتے ہیں،کانوں کی لو اورٹھوڑی کے نیچے تک پانی نہیں پہنچاتے، اسی طرح بازو دھوتے ہوئے کہنیوں تک پانی نہیں پہنچاتے اور پائوں دھوتے وقت ایڑیاں اچھی طرح نہیں دھوتے جس کی وجہ سے وضو ناقص رہ جاتا ہے۔ان سب باتوں کا خیال رکھنا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مسواک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۸۰</w:t>
      </w:r>
    </w:p>
    <w:p>
      <w:pPr>
        <w:spacing w:before="60" w:after="80" w:line="312" w:lineRule="auto"/>
        <w:ind w:right="288" w:left="288"/>
        <w:jc w:val="right"/>
      </w:pPr>
      <w:r>
        <w:rPr>
          <w:rFonts w:ascii="Jameel Noori Nastaleeq" w:hAnsi="Jameel Noori Nastaleeq"/>
          <w:color w:val="222222"/>
          <w:sz w:val="27"/>
        </w:rPr>
        <w:t>مسواک کرنا: حدیث:رسول اللہ صلی اللہ علیہ وسلم نے فرمایا کہ دو رکعتیں مسواک کر کے پڑھنا ان ستر رکعتوں سے افضل ہیں جو بغیر مسواک کے پڑھی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نماز کی پابندی: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۸۱</w:t>
      </w:r>
    </w:p>
    <w:p>
      <w:pPr>
        <w:spacing w:before="60" w:after="80" w:line="312" w:lineRule="auto"/>
        <w:ind w:right="288" w:left="288"/>
        <w:jc w:val="right"/>
      </w:pPr>
      <w:r>
        <w:rPr>
          <w:rFonts w:ascii="Jameel Noori Nastaleeq" w:hAnsi="Jameel Noori Nastaleeq"/>
          <w:color w:val="222222"/>
          <w:sz w:val="27"/>
        </w:rPr>
        <w:t>نماز کی پابندی: حدیث : رسول اللہ صلی اللہ علیہ وسلم نے فرمایا : ’’ پانچوں نمازوں کی مثال ایسی ہے جیسے کسی کے دروازے کے سامنے ایک گہری نہر بہتی ہو اور وہ اس میں پانچ وقت نہا یا کرے ۔ ‘‘ تشریح: مطلب یہ ہے کہ جیسے اس شخص کے بدن پر ذرا میل بھی نہیں رہے گا، اسی طرح جو شخص پانچ وقتوں کی نماز پابندی سے پڑھے گا اس کے سارے گناہ دھل جائیں گے۔ حدیث : رسول اللہ صلی اللہ علیہ وسلم نے فرمایا: ’’قیامت کے دن بندے کے اعمال میں سب سے پہلے نماز کا حساب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اوّل وقت میں نماز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۸۱</w:t>
      </w:r>
    </w:p>
    <w:p>
      <w:pPr>
        <w:spacing w:before="60" w:after="80" w:line="312" w:lineRule="auto"/>
        <w:ind w:right="288" w:left="288"/>
        <w:jc w:val="right"/>
      </w:pPr>
      <w:r>
        <w:rPr>
          <w:rFonts w:ascii="Jameel Noori Nastaleeq" w:hAnsi="Jameel Noori Nastaleeq"/>
          <w:color w:val="222222"/>
          <w:sz w:val="27"/>
        </w:rPr>
        <w:t>اوّل وقت میں نماز پڑھنا: حدیث : رسول اللہ صلی اللہ علیہ وسلم نے فرمایا: ’’اوّل وقت میں نماز پڑھنے سے اللہ تعالیٰ خوش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قرض دینے کا ثواب: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۸۱</w:t>
      </w:r>
    </w:p>
    <w:p>
      <w:pPr>
        <w:spacing w:before="60" w:after="80" w:line="312" w:lineRule="auto"/>
        <w:ind w:right="288" w:left="288"/>
        <w:jc w:val="right"/>
      </w:pPr>
      <w:r>
        <w:rPr>
          <w:rFonts w:ascii="Jameel Noori Nastaleeq" w:hAnsi="Jameel Noori Nastaleeq"/>
          <w:color w:val="222222"/>
          <w:sz w:val="27"/>
        </w:rPr>
        <w:t>قرض دینے کا ثواب: حدیث:رسول اللہ صلی اللہ علیہ وسلم نے فرمایا: ’’میں نے شب ِ معراج میں جنت کے دروازے پر لکھا ہوا دیکھا، خیرات کا ثواب دس گنا ملتا ہے اور قرض دینے کا ثواب اٹھارہ گنا۔‘‘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غریب قرض دار کو مہلت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۸۱</w:t>
      </w:r>
    </w:p>
    <w:p>
      <w:pPr>
        <w:spacing w:before="60" w:after="80" w:line="312" w:lineRule="auto"/>
        <w:ind w:right="288" w:left="288"/>
        <w:jc w:val="right"/>
      </w:pPr>
      <w:r>
        <w:rPr>
          <w:rFonts w:ascii="Jameel Noori Nastaleeq" w:hAnsi="Jameel Noori Nastaleeq"/>
          <w:color w:val="222222"/>
          <w:sz w:val="27"/>
        </w:rPr>
        <w:t>غریب قرض دار کو مہلت دینا: حدیث : رسول اللہ صلی اللہ علیہ وسلم نے فرمایا: ’’جب تک قرض ادا کرنے کے وعدے کا وقت نہ آیا ہو اس وقت تک اگر کسی غریب کو مہلت دے تو ہر روز ایسا ثواب ملتا ہے جیسے اس قرضے کے برابر خیرات دے دی اور جب اس کا وقت آ جائے اور پھر مہلت دی تو ہر روز ایسا ثواب ملتا ہے جیسے اس سے دوگنا خیرات کر دیا۔‘‘ تشریح:اگر قرض دار تنگ دست ہو تو اس کو پریشان مت کریں بلکہ اس کو مہلت دے دیں، ہو سکے تو کچھ قرضہ یا سارا قرضہ معاف کر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قرآن کریم کی تلاوت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۸۱</w:t>
      </w:r>
    </w:p>
    <w:p>
      <w:pPr>
        <w:spacing w:before="60" w:after="80" w:line="312" w:lineRule="auto"/>
        <w:ind w:right="288" w:left="288"/>
        <w:jc w:val="right"/>
      </w:pPr>
      <w:r>
        <w:rPr>
          <w:rFonts w:ascii="Jameel Noori Nastaleeq" w:hAnsi="Jameel Noori Nastaleeq"/>
          <w:color w:val="222222"/>
          <w:sz w:val="27"/>
        </w:rPr>
        <w:t>قرآن کریم کی تلاوت کی فضیلت: حدیث:رسول اللہ صلی اللہ علیہ وسلم نے فرمایا: ’’جو شخص قرآن مجید کا ایک حرف پڑھتا ہے تواس کو ایک حرف پر ایک نیکی ملتی ہے اور نیکی کا قاعدہ ہے کہ اس کے بدلے دس حصے ملتے ہیں اور میں ( الٓمٓ ) کو ایک حرف نہیں کہتا بلکہ الفؔ ایک حرف ہے، لؔ ایک حرف اور مؔ ایک حرف ہے۔‘‘ اس حساب سے ان تین حرفوں پر تیس نیکیاں ملیں گی۔ حدیث شریف میں ہے: ’’تم میں سے کوئی بھی اپنے پروردگار سے جس وقت بھی گفتگو کرنا چاہے تو اسے چاہیے کہ قرآن مجید پڑھے (یعنی قرآن مجید کی تلاوت کرنا گویا اللہ تعالیٰ سے بات چیت کرنا ہے) لوگوں میں زیادہ مالدار وہ ہیں جو قرآن کے اٹھانے والے ہیں (یعنی) وہ لوگ کہ جن کے سینہ میں اللہ تعالیٰ نے قرآن کو رکھا ہے۔‘‘ حضرت حسن بصری رحمہ اللہ تعالیٰ سے روایت ہے کہ ایک شخص حضرت عمر رضی اللہ تعالیٰ عنہ کے دروازے پر بہت آتا تھا، حضرت عمر رضی اللہ تعالیٰ عنہ نے اس سے کہا کہ جائو اللہ تعالیٰ کی کتاب پڑھو۔ وہ چلا گیا اور پھر نہیں آیا، پھرحضرت عمر رضی اللہ تعالیٰ عنہ اس سے ملے اور دوبارہ نہ ملنے کی وجہ پوچھی تو اس نے جواب میں عرض کیا کہ میں نے اللہ تعالیٰ کی کتاب میں وہ چیز پالی جس نے مجھے عمر کے دروازے سے بے نیاز اور بے پرواہ کر دیا۔ یعنی قرآن مجید میں ایسی آیت مل گئی جس کی برکت سے میری نظر مخلوق سے ہٹ گئی اور اللہ تعالیٰ پر بھروسہ ہو گیا۔ تمہارے پاس دنیا کی ضرورت لے کر آتا تھا اب آ کر کیا کروں؟ غالباً اس سے مراد اس قسم کے مضامین ہوں گے جو اس آیت میں مذکور ہیں { }یعنی ’’تمہاری روزی آسمان ہی میں ہے اور جس چیز کا تم وعدہ کیے گئے ہووہ بھی آسمان میں ہی ہے۔‘‘ یعنی تمہاری روزی وغیرہ سب کاموں کا بندوبست ہمارے ہی دربار سے ہوتا ہے، پھر دوسری طرف متوجہ ہونے سے کیا فائدہ۔ حدیث شریف میں ہے : ’’ تم میں بہتر وہ لوگ ہیں جنہوں نے قرآن مجید پڑھا اور قرآن پڑھایا۔‘‘ حدیث شریف میں ہے : ’’جس نے قرآن پڑھایا اور اس کے احکام پر عمل کیا اس کے والدین کو قیامت کے دن ایسے تاج پہنائے جائیں گے کہ جن کی روشنی سورج کی اس وقت کی روشنی سے بھی زیادہ عمدہ ہو گی جب وہ تمہارے گھروں میں روشن ہوتا ہے، پس کیا گمان ہے تمہارا اس شخص کے بارے میں جس نے اس پرعمل کیا۔‘‘ حدیث شریف میں ہے: ’’جس نے قرآن کریم پڑھا، پھر اسے یہ خیال آیا کہ جو نعمت اس کو عطا کی گئی ہے اللہ تعالیٰ کی مخلوق میں سے کسی کو اس سے بھی بڑی نعمت دی گئی ہے تو یقینا اس نے اس چیز کو حقیر جانا جس کو اللہ تعالیٰ نے بڑا مرتبہ دیا ہے اور اس چیز کو بڑا سمجھا جس کو اللہ تعالیٰ نے کم درجے کا بنایا ہے۔ حاملِ قرآن کے لیے مناسب نہیں کہ وہ کسی تیزی دکھانے والے سے تیزی اور سختی کے ساتھ پیش آئے بلکہ قرآن کے احترام اور اعزاز کے پیش نظر اس کو معاف کرے اور در گزر کرے۔‘‘ حدیث شریف میں ہے: رسول اللہ صلی اللہ علیہ وسلم نے فرمایا: ’’قرآن پاک اللہ تعالیٰ کو آسمان، زمین اور ان میں بسنے والے تمام لوگوں سے زیادہ پسند ہے۔‘‘ حدیث شریف میں ہے: ’’ جس نے کسی شخص کو اللہ تعالیٰ کی کتاب کی ایک آیت سکھائی تو وہ اس کا مالک ہو گیا۔ اس طالب علم کے لیے مناسب نہیں کہ (موقع پر) اس کی مدد نہ کرے اور نہ یہ کہ اس پر کسی اور کو (جس کا مرتبہ استاذ سے بڑا نہ ہو) ترجیح دے۔ اگر کسی طالب علم نے ایسا کیا تو اس نے اسلام کے حلقوں میں سے ایک حلقہ کو توڑ دیا۔‘‘ حدیث شریف میں ہے: ’’ رسول اللہ صلی اللہ علیہ وسلم نے فرمایا : ’’جس شخص نے ہمارے بڑے کا احترام نہ کیا اور ہمارے چھوٹے پر شفقت نہیں کی اور ہمارے عالم کے حق کو نہیں پہچانا وہ میری امت سے نہیں۔‘‘ یعنی ایسا شخص ہمارا امتی کہلانے کا مستحق نہیں، اس کا ایمان کمزور ہے۔ حدیث شریف میں ہے: ’’ جس شخص نے قرآن کریم پڑھا، اس کی تفسیر اور معنی سمجھے اور اس پر عمل نہیں کیا تو اس نے اپنا ٹھکانا دوزخ میں بنالیا۔‘‘ مطلب یہ ہے کہ قرآن پڑھ کر اس پر عمل نہ کرنا بڑا سخت گناہ ہے، مگر جاہل، بے عمل کو یہ سوچ کر خوش نہیں ہونا چاہیے کہ ہم نے قرآن پڑھا ہی نہیں اس لیے اگر ہم اس پر عمل نہیں کریں گے تو اس میں کوئی حرج نہیں، کیونکہ ایسے جاہل کو دو گناہ ہوئے، ایک قرآن کریم نہ سیکھنے کا اور دوسرا اس پر عمل نہ کرنے کا۔ حدیث شریف میں ہے: ’’ رسول اللہ صلی اللہ علیہ وسلم سے عرض کیا گیا کہ فلاں شخص ساری رات قرآن پڑھتا ہے، پھر جب صبح قریب ہوتی ہے تو چوری کرتا ہے، آپ نے فرمایا کہ اس کا قرآن پڑھنا عنقریب اس کوروک دے گا‘‘ یعنی قرآن کی تلاوت کی برکت سے یہ حرکت چھوٹ جائے گی۔ حضرت علی رضی اللہ تعالیٰ عنہ سے روایت ہے کہ رسول اللہ صلی اللہ علیہ وسلم نے ارشاد فرمایا: ’’ جو شخص قرآن کریم پڑھے اور اس کو حفظ کر لے اور اس کے حلال کو حلال سمجھے اور اس کے حرام کو حرام سمجھے، اللہ تعالیٰ اس کو جنت میں داخل کرے گا اور اس کے خاندان میں سے ایسے دس آدمیوں کے حق میں اس کی سفارش قبول فرمائے گا جن پر دوزخ واجب ہو چکی ہو گی۔‘‘ حدیث شریف میں ہے:’’ باوضو ہو کر اللہ تعالیٰ کی کتاب سے ایک حرف سنا اس کے لیے دس نیکیاں لکھی جائیں گی اور اس کے دس گناہ معاف کر دیے جائیں گے اور اس کے دس درجے بلند کیے جائیں گے اور جس نے اللہ تعالیٰ کی کتاب سے (نفل) نماز میں بیٹھ کر ایک حرف پڑھا تو اس کے لیے پچاس نیکیاں لکھی جائیں گی اور اس کے پچاس گناہ معاف کر دیے جائیں گے اور اس کے پچاس درجے بلند ہوں گے اور جس نے اللہ تعالیٰ کی کتاب سے کھڑے ہو کر ایک حرف پڑھا اس کے لیے سو نیکیاں اور اس کے سو گناہ معاف کیے جائیں گے اور اس کے سو درجے بلند ہوں گے اور جس نے قرآن پڑھا اور اس کو ختم کیا اللہ تعالیٰ اس کے لیے اپنے پاس ایک دعا لکھے گا جو فی الحال قبول ہو جائے یا کچھ مدت کے بعد قبول ہو۔‘‘ حدیث شریف میں ہے: ’’جس نے قرآن پڑھا اور پروردگار کی تعریف کی اور نبی صلی اللہ علیہ وسلم پر درود بھیجا اور اپنے رب سے بخشش طلب کی سو بے شک اس نے ایسے طریقے سے بھلائی مانگی جو بھلائی مانگنے کا اصلی طریقہ ہے۔‘‘ مطلب یہ ہے کہ دعا قبول ہونے کے طریقہ کو اس نے اختیار کیا۔ حدیث شریف میں ہے:’’ اپنی عورتوں کو سورۂ واقعہ سکھائو، اس لیے کہ بے شک وہ سورت مالی سہولت کی ہے،‘‘ یعنی اس کو پڑھنے سے رزق کی تنگی نہیں ہو گی جیسا کہ ایک دوسری حدیث میں ہے کہ جو شخص ہر رات سورۂ واقعہ پڑھے گا اس کو رزق میں کبھی تنگی نہیں ہوگی۔ حدیث شریف میں ہے: ’’قرآن پڑھنے کے اعتبار سے لوگوں میں سب سے بہتر وہ شخص ہے کہ جب وہ قرآن پڑھے تو دیکھنے والا یہ سمجھے کہ وہ اللہ تعالیٰ سے ڈر رہا ہے۔‘‘ یعنی تلاوت کرنے والے کو دیکھنے والا یہ سمجھے کہ وہ خدا سے ڈر رہا ہے۔ مطلب یہ ہے کہ اس طرح اہتمام سے پڑھے جیسے کہ ڈرنے والا اہتمام سے کلام کرتا ہے کہ حاکم کے سامنے کوئی نا مناسب حرکت نہ ہو جائے اور قرآن مجید کے پڑھنے کا بہتر طریقہ یہ ہے کہ باوضوہو کر قبلہ کی طرف رُخ کر کے عاجزی کے ساتھ تلاوت کرے اور یہ سمجھے کہ وہ اللہ تعالیٰ سے باتیں کر رہا ہے اور اگر معنی جانتا ہوتو معنی پر غور کرے اور جہاں رحمت کی آیت آئے وہاں رحمت کی دعا مانگے اور جہاں عذاب کا ذکر ہو وہاں دوزخ سے پناہ مانگے اور جب تلاوت ختم کر لے تو اللہ تعالیٰ کی حمد اور جناب رسولِ مقبول صلی اللہ علیہ وسلم پر درود پڑھ کر مغفرت طلب کرے اور جو چاہے دعا مانگے اور پھر درود شریف پڑھے اور رتلاوت کے دوران اس بات کا بھی حتی الامکان خیال رکھے کہ کوئی دوسرا خیال نہ آنے دے، اگر کوئی خیال آئے تو اس کی طرف توجہ نہ کرے وہ خیال خود جاتا رہے گا اور تلاوت کے وقت لباس بھی جہاں تک ہو سکے صاف ستھرا پہنے۔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مزدورکی اجرت فوراً دے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۸۴</w:t>
      </w:r>
    </w:p>
    <w:p>
      <w:pPr>
        <w:spacing w:before="60" w:after="80" w:line="312" w:lineRule="auto"/>
        <w:ind w:right="288" w:left="288"/>
        <w:jc w:val="right"/>
      </w:pPr>
      <w:r>
        <w:rPr>
          <w:rFonts w:ascii="Jameel Noori Nastaleeq" w:hAnsi="Jameel Noori Nastaleeq"/>
          <w:color w:val="222222"/>
          <w:sz w:val="27"/>
        </w:rPr>
        <w:t>مزدورکی اجرت فوراً دے دینا: حدیث : رسول اللہ صلی اللہ علیہ وسلم نے فرمایا: ’’مزدور کو اس کے پسینہ خشک ہونے سے پہلے مزدوری دے دیا کرو۔ ‘‘ حدیث : اللہ تعالیٰ فرماتے ہیں: ’’ تین آدمیوں پر میں خود دعویٰ کروں گا۔ ان میں سے ایک وہ شخص بھی ہے جس نے کسی مزدور کو کام پر لگایا، اس سے کام پورا لے لیا اور اس کی مزدوری نہیں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اولا دکی موت پر صبر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۸۴</w:t>
      </w:r>
    </w:p>
    <w:p>
      <w:pPr>
        <w:spacing w:before="60" w:after="80" w:line="312" w:lineRule="auto"/>
        <w:ind w:right="288" w:left="288"/>
        <w:jc w:val="right"/>
      </w:pPr>
      <w:r>
        <w:rPr>
          <w:rFonts w:ascii="Jameel Noori Nastaleeq" w:hAnsi="Jameel Noori Nastaleeq"/>
          <w:color w:val="222222"/>
          <w:sz w:val="27"/>
        </w:rPr>
        <w:t>اولا دکی موت پر صبر کرنا: حدیث:رسول اللہ صلی اللہ علیہ وسلم نے فرمایا: ’’جو میاں بیوی مسلمان ہوں اور ان کے تین بچے مر جائیں اللہ تعالیٰ ان دونوں کو اپنے فضل و رحمت سے جنت میں داخل کریں گے۔‘‘ بعض صحابہ نے پوچھا: ’’یا رسول اللہ ! اگر دو مرے ہوں۔‘‘ آپ نے فرمایا: ’’دو میں بھی یہی ثواب ہے۔‘‘ پھر پوچھا کہ اگر ایک مراہو تو آپ نے ایک میں بھی یہی فرمایا۔ پھر آپ نے فرمایا: ’’قسم کھاتا ہوں اس ذات پاک کی جس کے قبضے میں میری جان ہے کہ جو حمل گر گیا ہو وہ بھی اپنی ماں کو نال سے پکڑ کر جنت کی طرف کھینچ کر لے جائے گا، اگر ماں نے ثواب کی نیت کی ہو۔‘‘ تشریح: یعنی ثواب کی امید سے صبر کیا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رحم اور شفقت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۸۵</w:t>
      </w:r>
    </w:p>
    <w:p>
      <w:pPr>
        <w:spacing w:before="60" w:after="80" w:line="312" w:lineRule="auto"/>
        <w:ind w:right="288" w:left="288"/>
        <w:jc w:val="right"/>
      </w:pPr>
      <w:r>
        <w:rPr>
          <w:rFonts w:ascii="Jameel Noori Nastaleeq" w:hAnsi="Jameel Noori Nastaleeq"/>
          <w:color w:val="222222"/>
          <w:sz w:val="27"/>
        </w:rPr>
        <w:t>رحم اور شفقت کرنا: حدیث:رسول اللہ صلی اللہ علیہ وسلم نے فرمایا: ’’جو شخص آدمیوں پر رحم نہ کرے اللہ تعالیٰ اس پر رحم 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نیکی کا حکم دینا اور برائی سے منع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۸۵</w:t>
      </w:r>
    </w:p>
    <w:p>
      <w:pPr>
        <w:spacing w:before="60" w:after="80" w:line="312" w:lineRule="auto"/>
        <w:ind w:right="288" w:left="288"/>
        <w:jc w:val="right"/>
      </w:pPr>
      <w:r>
        <w:rPr>
          <w:rFonts w:ascii="Jameel Noori Nastaleeq" w:hAnsi="Jameel Noori Nastaleeq"/>
          <w:color w:val="222222"/>
          <w:sz w:val="27"/>
        </w:rPr>
        <w:t>نیکی کا حکم دینا اور برائی سے منع کرنا: حدیث:رسول اللہ صلی اللہ علیہ وسلم نے فرمایا: ’’جو شخص تم میں سے کوئی بات خلافِ شرع دیکھے تو اس کو ہاتھ سے مٹا دے اور اگر بس نہ چلے تو زبان سے منع کر دے اور اگر اس کی بھی طاقت نہ ہو تو دل میں اس کو برا سمجھے اور یہ دل سے برا سمجھنا ایمان کا کمزور ترین درجہ ہے۔‘‘ تشریح: اپنے بچوں اور ماتحتوں پر ہر ایک کو اختیار ہے لہٰذا ان کو ناجائز کام سے زبردستی منع کرنا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مسلمان کا عیب چھپانا: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۸۵</w:t>
      </w:r>
    </w:p>
    <w:p>
      <w:pPr>
        <w:spacing w:before="60" w:after="80" w:line="312" w:lineRule="auto"/>
        <w:ind w:right="288" w:left="288"/>
        <w:jc w:val="right"/>
      </w:pPr>
      <w:r>
        <w:rPr>
          <w:rFonts w:ascii="Jameel Noori Nastaleeq" w:hAnsi="Jameel Noori Nastaleeq"/>
          <w:color w:val="222222"/>
          <w:sz w:val="27"/>
        </w:rPr>
        <w:t>مسلمان کا عیب چھپانا: حدیث:رسول اللہ صلی اللہ علیہ وسلم نے فرمایا: ’’جو شخص اپنے مسلمان بھائی کا عیب چھپائے اللہ تعالیٰ قیامت میں اس کا عیب چھپائیں گے اور جو شخص مسلمان کا عیب کھول دے اللہ تعالیٰ اس کا عیب کھول دیں گے،یہاں تک کہ کبھی اس کو گھر میں بیٹھے رسوا کر 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ماں باپ کو خوش رکھنا: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۸۵</w:t>
      </w:r>
    </w:p>
    <w:p>
      <w:pPr>
        <w:spacing w:before="60" w:after="80" w:line="312" w:lineRule="auto"/>
        <w:ind w:right="288" w:left="288"/>
        <w:jc w:val="right"/>
      </w:pPr>
      <w:r>
        <w:rPr>
          <w:rFonts w:ascii="Jameel Noori Nastaleeq" w:hAnsi="Jameel Noori Nastaleeq"/>
          <w:color w:val="222222"/>
          <w:sz w:val="27"/>
        </w:rPr>
        <w:t>ماں باپ کو خوش رکھنا: حدیث:رسول اللہ صلی اللہ علیہ وسلم نے فرمایا: ’’اللہ تعالیٰ کی خوشی ماں باپ کی خوشی میں ہے اور اللہ تعالیٰ کی ناراضگی ماں باپ کی ناراضگی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یتیم بچوں کی پرورش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۸۵</w:t>
      </w:r>
    </w:p>
    <w:p>
      <w:pPr>
        <w:spacing w:before="60" w:after="80" w:line="312" w:lineRule="auto"/>
        <w:ind w:right="288" w:left="288"/>
        <w:jc w:val="right"/>
      </w:pPr>
      <w:r>
        <w:rPr>
          <w:rFonts w:ascii="Jameel Noori Nastaleeq" w:hAnsi="Jameel Noori Nastaleeq"/>
          <w:color w:val="222222"/>
          <w:sz w:val="27"/>
        </w:rPr>
        <w:t>یتیم بچوں کی پرورش کرنا: حدیث : رسول اللہ نے فرمایا: ’’میں اور جو شخص یتیم کا خرچ اپنے ذمے رکھے، جنت میں اس طرح ساتھ رہیں گے۔‘‘ (شہادت کی انگلی اور بیچ کی انگلی سے اشارہ کر کے بتایااور دونوں میں تھوڑا سا فاصلہ رہنے دیا) حدیث:رسول اللہ صلی اللہ علیہ وسلم نے فرمایا: ’’جو شخص یتیم کے سر پر ہاتھ پھیرے اور صرف اللہ ہی کی خاطر پھیرے تو جتنے بالوں پر اس کا ہاتھ گزرے گا اس کو اتنی ہی نیکیاں ملیں گی اور جو شخص کسی یتیم کے ساتھ احسان کرے جو اس کے پاس رہتا ہو تو میں اور وہ جنت میں اس طرح رہیں گے جیسے شہادت کی انگلی اور بیچ کی انگلی ساتھ ساتھ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مسلمان کی حاجت پوری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۸۶</w:t>
      </w:r>
    </w:p>
    <w:p>
      <w:pPr>
        <w:spacing w:before="60" w:after="80" w:line="312" w:lineRule="auto"/>
        <w:ind w:right="288" w:left="288"/>
        <w:jc w:val="right"/>
      </w:pPr>
      <w:r>
        <w:rPr>
          <w:rFonts w:ascii="Jameel Noori Nastaleeq" w:hAnsi="Jameel Noori Nastaleeq"/>
          <w:color w:val="222222"/>
          <w:sz w:val="27"/>
        </w:rPr>
        <w:t>مسلمان کی حاجت پوری کرنا: حدیث: رسول اللہ صلی اللہ علیہ وسلم نے فرمایا: ’’جو شخص اپنے مسلمان بھائی کے کام میں ہوتا ہے اللہ تعالیٰ اس کے کام میں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حیا اور بے حیائی: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۸۶</w:t>
      </w:r>
    </w:p>
    <w:p>
      <w:pPr>
        <w:spacing w:before="60" w:after="80" w:line="312" w:lineRule="auto"/>
        <w:ind w:right="288" w:left="288"/>
        <w:jc w:val="right"/>
      </w:pPr>
      <w:r>
        <w:rPr>
          <w:rFonts w:ascii="Jameel Noori Nastaleeq" w:hAnsi="Jameel Noori Nastaleeq"/>
          <w:color w:val="222222"/>
          <w:sz w:val="27"/>
        </w:rPr>
        <w:t>حیا اور بے حیائی: حدیث : رسول اللہ صلی اللہ علیہ وسلم نے فرمایا: ’’شرم ایمان کی بات ہے اور ایمان جنت میں پہنچاتا ہے اور بے شرمی بد خوئی کی بات ہے اور بد خوئی دوزخ میں لے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خوش خُلقی اور بد خُلقی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۸۶</w:t>
      </w:r>
    </w:p>
    <w:p>
      <w:pPr>
        <w:spacing w:before="60" w:after="80" w:line="312" w:lineRule="auto"/>
        <w:ind w:right="288" w:left="288"/>
        <w:jc w:val="right"/>
      </w:pPr>
      <w:r>
        <w:rPr>
          <w:rFonts w:ascii="Jameel Noori Nastaleeq" w:hAnsi="Jameel Noori Nastaleeq"/>
          <w:color w:val="222222"/>
          <w:sz w:val="27"/>
        </w:rPr>
        <w:t>خوش خُلقی اور بد خُلقی : حدیث:رسول اللہ صلی اللہ علیہ وسلم نے فرمایا: ’’خوش خلقی گناہوں کو اس طرح پگھلا دیتی ہے جس طرح پانی نمک کے پتھر کو پگھلا دیتا ہے اور بد خلقی عبادت کو اس طرح خراب کر دیتی ہے جس طرح سرکہ شہد کو خراب کر دیتا ہے۔‘‘ حدیث:رسول اللہ صلی اللہ علیہ وسلم نے فرمایا: ’’تم سب میں مجھ کو زیادہ پیارا اور آخرت میں سب سے زیادہ مجھ سے نزدیک وہ شخص ہے جس کی اخلاق اچھے ہوں اور تم سب میں زیادہ مجھ کو برا لگنے والا اور آخرت میں سب سے زیادہ مجھ سے دور رہنے والا وہ شخص ہے جس کے اخلاق برے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نرمی اورسخت مزاجی: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۸۶</w:t>
      </w:r>
    </w:p>
    <w:p>
      <w:pPr>
        <w:spacing w:before="60" w:after="80" w:line="312" w:lineRule="auto"/>
        <w:ind w:right="288" w:left="288"/>
        <w:jc w:val="right"/>
      </w:pPr>
      <w:r>
        <w:rPr>
          <w:rFonts w:ascii="Jameel Noori Nastaleeq" w:hAnsi="Jameel Noori Nastaleeq"/>
          <w:color w:val="222222"/>
          <w:sz w:val="27"/>
        </w:rPr>
        <w:t>نرمی اورسخت مزاجی: حدیث : رسول اللہ صلی اللہ علیہ وسلم نے فرمایا: ’’بے شک اللہ تعالیٰ مہربان ہیں اور نرمی کوپسند کرتے ہیں اور نرمی پر ایسی نعمتیں دیتے ہیں جو سختی پر نہیں دیتے۔‘‘ حدیث : رسول اللہ صلی اللہ علیہ وسلم نے فرمایا: ’’جو شخص نرمی سے محروم رہا وہ ساری بھلائیوں سے محروم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مسلمان کا عذر قبول کرلینا: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۸۶</w:t>
      </w:r>
    </w:p>
    <w:p>
      <w:pPr>
        <w:spacing w:before="60" w:after="80" w:line="312" w:lineRule="auto"/>
        <w:ind w:right="288" w:left="288"/>
        <w:jc w:val="right"/>
      </w:pPr>
      <w:r>
        <w:rPr>
          <w:rFonts w:ascii="Jameel Noori Nastaleeq" w:hAnsi="Jameel Noori Nastaleeq"/>
          <w:color w:val="222222"/>
          <w:sz w:val="27"/>
        </w:rPr>
        <w:t>مسلمان کا عذر قبول کرلینا: حدیث : رسول اللہ صلی اللہ علیہ وسلم نے فرمایا: ’’جو شخص اپنے مسلمان بھائی کے سامنے عذر پیش کر ے اور وہ اس کے عذر کو قبول نہ کرے تو ایسا شخص میرے پاس حوضِ کوثر پر نہیں آئے گا۔‘‘ تشریح: یعنی اگر کوئی کسی قسم کی غلطی کر بیٹھے اور پھر وہ معافی مانگے تو معاف کر دینا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کم بولنا: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۸۷</w:t>
      </w:r>
    </w:p>
    <w:p>
      <w:pPr>
        <w:spacing w:before="60" w:after="80" w:line="312" w:lineRule="auto"/>
        <w:ind w:right="288" w:left="288"/>
        <w:jc w:val="right"/>
      </w:pPr>
      <w:r>
        <w:rPr>
          <w:rFonts w:ascii="Jameel Noori Nastaleeq" w:hAnsi="Jameel Noori Nastaleeq"/>
          <w:color w:val="222222"/>
          <w:sz w:val="27"/>
        </w:rPr>
        <w:t>کم بولنا: حدیث : رسول اللہ صلی اللہ علیہ وسلم نے فرمایا: ’’جو شخص چپ رہتا ہے وہ بہت سی آفتوں سے بچا رہتا ہے۔‘‘ حدیث : رسول اللہ صلی اللہ علیہ وسلم نے فرمایا: ’’اللہ کے ذکر کے سوا اور باتیں زیادہ مت کیا کرو، کیونکہ اللہ تعالیٰ کے ذکر کے سوا زیادہ باتیں کرنا دل کو سخت کر دیتا ہے اور لوگوں میں سب سے زیادہ اللہ تعالیٰ سے دور وہ شخص ہے جس کا دل سخت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تواضع اور عاجزی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۸۷</w:t>
      </w:r>
    </w:p>
    <w:p>
      <w:pPr>
        <w:spacing w:before="60" w:after="80" w:line="312" w:lineRule="auto"/>
        <w:ind w:right="288" w:left="288"/>
        <w:jc w:val="right"/>
      </w:pPr>
      <w:r>
        <w:rPr>
          <w:rFonts w:ascii="Jameel Noori Nastaleeq" w:hAnsi="Jameel Noori Nastaleeq"/>
          <w:color w:val="222222"/>
          <w:sz w:val="27"/>
        </w:rPr>
        <w:t>تواضع اور عاجزی : حدیث:رسول اللہ صلی اللہ علیہ وسلم نے فرمایا: ’’جو شخص اللہ کے واسطے تواضع اختیار کرتا ہے اللہ تعالیٰ اس کا رتبہ بڑھا دیتے ہیں اور جو شخص تکبر کرتا ہے اللہ تعالیٰ اس کو ذلیل کر 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سچ بولنا اور جھوٹ سے بچنا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۸۷</w:t>
      </w:r>
    </w:p>
    <w:p>
      <w:pPr>
        <w:spacing w:before="60" w:after="80" w:line="312" w:lineRule="auto"/>
        <w:ind w:right="288" w:left="288"/>
        <w:jc w:val="right"/>
      </w:pPr>
      <w:r>
        <w:rPr>
          <w:rFonts w:ascii="Jameel Noori Nastaleeq" w:hAnsi="Jameel Noori Nastaleeq"/>
          <w:color w:val="222222"/>
          <w:sz w:val="27"/>
        </w:rPr>
        <w:t>سچ بولنا اور جھوٹ سے بچنا : حدیث: رسول اللہ صلی اللہ علیہ وسلم نے فرمایا: ’’تم سچ بولنے کے پابند رہو،کیونکہ سچ بولنا نیکی کی راہ دکھا تا ہے اور سچ اور نیکی دونوں جنت میں لے جاتے ہیں اور جھوٹ بولنے سے بچا کرو،کیونکہ جھوٹ بولنا بدی کی راہ دکھاتا ہے اور جھوٹ اور بدی دونوں دوزخ میں لے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راستہ سے تکلیف دہ چیز ہٹانا: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۸۷</w:t>
      </w:r>
    </w:p>
    <w:p>
      <w:pPr>
        <w:spacing w:before="60" w:after="80" w:line="312" w:lineRule="auto"/>
        <w:ind w:right="288" w:left="288"/>
        <w:jc w:val="right"/>
      </w:pPr>
      <w:r>
        <w:rPr>
          <w:rFonts w:ascii="Jameel Noori Nastaleeq" w:hAnsi="Jameel Noori Nastaleeq"/>
          <w:color w:val="222222"/>
          <w:sz w:val="27"/>
        </w:rPr>
        <w:t>راستہ سے تکلیف دہ چیز ہٹانا: حدیث : رسول اللہ صلی اللہ علیہ وسلم نے فرمایا: ’’ایک شخص جا رہا تھا،راستے میں اس کو کانٹے دار ٹہنی پڑی ہوئی ملی، اس نے اس کو راستے سے ہٹا دیا،اللہ تعالیٰ نے اس عمل کی بڑی قدر کی اور اس کو بخش دیا۔‘‘ تشریح : اس سے معلوم ہو کہ راستے میں تکلیف دہ چیزیں ڈالنا ٹھیک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وعدہ اور امانت کی پاسداری: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۸۷</w:t>
      </w:r>
    </w:p>
    <w:p>
      <w:pPr>
        <w:spacing w:before="60" w:after="80" w:line="312" w:lineRule="auto"/>
        <w:ind w:right="288" w:left="288"/>
        <w:jc w:val="right"/>
      </w:pPr>
      <w:r>
        <w:rPr>
          <w:rFonts w:ascii="Jameel Noori Nastaleeq" w:hAnsi="Jameel Noori Nastaleeq"/>
          <w:color w:val="222222"/>
          <w:sz w:val="27"/>
        </w:rPr>
        <w:t>وعدہ اور امانت کی پاسداری: حدیث : رسول اللہ صلی اللہ علیہ وسلم نے فرمایا: ’’جس میں امانت نہیں اس میں ایمان نہیں اور جس کو عہد کا خیال نہیں اس میں دین نہیں۔‘‘یعنی ایسے لوگوں کا ایمان اور دین ناقص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دنیا کی حرص نہ رکھنا: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۸۷</w:t>
      </w:r>
    </w:p>
    <w:p>
      <w:pPr>
        <w:spacing w:before="60" w:after="80" w:line="312" w:lineRule="auto"/>
        <w:ind w:right="288" w:left="288"/>
        <w:jc w:val="right"/>
      </w:pPr>
      <w:r>
        <w:rPr>
          <w:rFonts w:ascii="Jameel Noori Nastaleeq" w:hAnsi="Jameel Noori Nastaleeq"/>
          <w:color w:val="222222"/>
          <w:sz w:val="27"/>
        </w:rPr>
        <w:t>دنیا کی حرص نہ رکھنا: حدیث : رسول اللہ صلی اللہ علیہ وسلم نے فرمایا: ’’دنیا کی حرص نہ کرنے سے دل کو سکون حاصل ہوتا ہے اور بدن کو بھی آرام ملتا ہے۔‘‘ حدیث : رسول اللہ صلی اللہ علیہ وسلم نے فرمایا: ’’اگر بہت سی بکریوں میں دو خونخوار بھیڑئیے چھوڑ دیے جائیں جو ان کو خوب چیرپھاڑ کھائیں تو اتنی بربادی ان بھیڑیوں سے بھی نہیں ہوتی جتنی بربادی آدمی کے دین کو اس بات سے ہوتی ہے کہ مال کی حرص کرے اور شہرت کو پسند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مصیبت میں صبر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۸۸</w:t>
      </w:r>
    </w:p>
    <w:p>
      <w:pPr>
        <w:spacing w:before="60" w:after="80" w:line="312" w:lineRule="auto"/>
        <w:ind w:right="288" w:left="288"/>
        <w:jc w:val="right"/>
      </w:pPr>
      <w:r>
        <w:rPr>
          <w:rFonts w:ascii="Jameel Noori Nastaleeq" w:hAnsi="Jameel Noori Nastaleeq"/>
          <w:color w:val="222222"/>
          <w:sz w:val="27"/>
        </w:rPr>
        <w:t>مصیبت میں صبر کرنا: حدیث : رسول اللہ صلی اللہ علیہ وسلم نے فرمایا: ’’مسلمان کو جو دکھ،مصیبت،بیماری،رنج پہنچتا ہے، یہاں تک کہ کسی فکر میں جو تھوڑی سی پریشانی ہوتی ہے، ان سب میں اللہ تعالیٰ اس کے گناہ معاف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بیمار کی عیادت کرنا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۸۸</w:t>
      </w:r>
    </w:p>
    <w:p>
      <w:pPr>
        <w:spacing w:before="60" w:after="80" w:line="312" w:lineRule="auto"/>
        <w:ind w:right="288" w:left="288"/>
        <w:jc w:val="right"/>
      </w:pPr>
      <w:r>
        <w:rPr>
          <w:rFonts w:ascii="Jameel Noori Nastaleeq" w:hAnsi="Jameel Noori Nastaleeq"/>
          <w:color w:val="222222"/>
          <w:sz w:val="27"/>
        </w:rPr>
        <w:t>بیمار کی عیادت کرنا : حدیث : رسول اللہ صلی اللہ علیہ وسلم نے فرمایا: ’’ایک مسلمان دوسرے مسلمان کی بیمار پرسی صبح کے وقت کرے تو شام تک اس کے لیے ستر ہزار فرشتے دعا کرتے ہیں اور اگر شام کو کرے تو صبح تک ستر ہزار فرشتے اس کے لیے دعا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مردے کو غسل وکفن دینا اور اس کے گھر والوں کو تسلی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۸۸</w:t>
      </w:r>
    </w:p>
    <w:p>
      <w:pPr>
        <w:spacing w:before="60" w:after="80" w:line="312" w:lineRule="auto"/>
        <w:ind w:right="288" w:left="288"/>
        <w:jc w:val="right"/>
      </w:pPr>
      <w:r>
        <w:rPr>
          <w:rFonts w:ascii="Jameel Noori Nastaleeq" w:hAnsi="Jameel Noori Nastaleeq"/>
          <w:color w:val="222222"/>
          <w:sz w:val="27"/>
        </w:rPr>
        <w:t>مردے کو غسل وکفن دینا اور اس کے گھر والوں کو تسلی دینا: حدیث : رسول اللہ صلی اللہ علیہ وسلم نے فرمایا: ’’جو شخص مردے کو غسل دے تو گناہوں سے ایسا پاک ہو جاتا ہے جیسے ماں کے پیٹ سے پیدا ہوا ہو اور جو کسی مردے پر کفن ڈال دے تو اللہ تعالیٰ اس کو جنت کا جوڑا پہنائیں گے اور جو کسی غمزدہ کو تسلی دے اللہ تعالیٰ اس کو پرہیز گاری کا لباس پہنائیں گے اور اس کی روح پر رحمت بھیجیں گے اور جو شخص کسی مصیبت زدہ کو تسلی دے اللہ تعالیٰ اس کو جنت کے جوڑوں میں سے ایسے قیمتی جوڑے پہنائیں گے کہ ساری دنیا بھی قیمت میں ان کے برابر نہیں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رِیاکاری: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۸۹</w:t>
      </w:r>
    </w:p>
    <w:p>
      <w:pPr>
        <w:spacing w:before="60" w:after="80" w:line="312" w:lineRule="auto"/>
        <w:ind w:right="288" w:left="288"/>
        <w:jc w:val="right"/>
      </w:pPr>
      <w:r>
        <w:rPr>
          <w:rFonts w:ascii="Jameel Noori Nastaleeq" w:hAnsi="Jameel Noori Nastaleeq"/>
          <w:color w:val="222222"/>
          <w:sz w:val="27"/>
        </w:rPr>
        <w:t>رِیاکاری: حدیث : رسول اللہ صلی اللہ علیہ وسلم نے فرمایا: ’’ جو شخص شہرت حاصل کرنے کے لیے کوئی کام کرے اللہ تعالیٰ قیامت کے دن اس کے عیوب کی تشہیر کریں گے اور جو شخص دکھاوے کے لیے کوئی کام کرے اللہ تعالیٰ قیامت میں اس کے عیب دکھائیں گے۔‘‘ حدیث : رسول اللہ صلی اللہ علیہ وسلم نے فرمایا: ’’ تھوڑی سی رِیاکاری بھی شرک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علم پر عمل نہ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۸۹</w:t>
      </w:r>
    </w:p>
    <w:p>
      <w:pPr>
        <w:spacing w:before="60" w:after="80" w:line="312" w:lineRule="auto"/>
        <w:ind w:right="288" w:left="288"/>
        <w:jc w:val="right"/>
      </w:pPr>
      <w:r>
        <w:rPr>
          <w:rFonts w:ascii="Jameel Noori Nastaleeq" w:hAnsi="Jameel Noori Nastaleeq"/>
          <w:color w:val="222222"/>
          <w:sz w:val="27"/>
        </w:rPr>
        <w:t>علم پر عمل نہ کرنا: حدیث : رسول اللہ صلی اللہ علیہ وسلم نے فرمایا: ’’علم جتنا ہوتا ہے وہ علم والے پر وبال ہوتا ہے سوائے اس شخص کے جو اس کے مطابق عمل کرے۔‘‘ تشریح: برادری یا نفس کی پیروی کی وجہ سے شریعت کے خلاف عمل کرنا وبال اور نقصان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پیشاب سے احتیاط نہ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۸۹</w:t>
      </w:r>
    </w:p>
    <w:p>
      <w:pPr>
        <w:spacing w:before="60" w:after="80" w:line="312" w:lineRule="auto"/>
        <w:ind w:right="288" w:left="288"/>
        <w:jc w:val="right"/>
      </w:pPr>
      <w:r>
        <w:rPr>
          <w:rFonts w:ascii="Jameel Noori Nastaleeq" w:hAnsi="Jameel Noori Nastaleeq"/>
          <w:color w:val="222222"/>
          <w:sz w:val="27"/>
        </w:rPr>
        <w:t>پیشاب سے احتیاط نہ کرنا: حدیث : رسول اللہ صلی اللہ علیہ وسلم نے فرمایا: ’’پیشاب سے خوب احتیاط کیا کرو، کیونکہ قبر کا عذاب اکثر اسی کی وجہ سے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نماز میں خشوع و خضوع کا اہتمام نہ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۸۹</w:t>
      </w:r>
    </w:p>
    <w:p>
      <w:pPr>
        <w:spacing w:before="60" w:after="80" w:line="312" w:lineRule="auto"/>
        <w:ind w:right="288" w:left="288"/>
        <w:jc w:val="right"/>
      </w:pPr>
      <w:r>
        <w:rPr>
          <w:rFonts w:ascii="Jameel Noori Nastaleeq" w:hAnsi="Jameel Noori Nastaleeq"/>
          <w:color w:val="222222"/>
          <w:sz w:val="27"/>
        </w:rPr>
        <w:t>نماز میں خشوع و خضوع کا اہتمام نہ کرنا: حدیث : رسول اللہ صلی اللہ علیہ وسلم نے فرمایا: ’’جو شخص بے وقت نماز پڑھے، وضو اچھی طرح نہ کرے، دل لگا کر نہ پڑھے اور رکوع وسجدہ اچھی طرح نہ کرے تو وہ نماز کالی اور بے نور ہو کر جاتی ہے اور یوں کہتی ہے: خدا تجھے برباد کرے جیسا تونے مجھ کو برباد کیا۔یہاں تک کہ جب اپنی خاص جگہ پر پہنچتی ہے جہاں اللہ کو منظور ہو تو پرانے کپڑے کی طرح لپیٹ کر اس نمازی کے منہ پر مار دی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نماز میں اِدھر اُدھر دیکھنا: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۸۹</w:t>
      </w:r>
    </w:p>
    <w:p>
      <w:pPr>
        <w:spacing w:before="60" w:after="80" w:line="312" w:lineRule="auto"/>
        <w:ind w:right="288" w:left="288"/>
        <w:jc w:val="right"/>
      </w:pPr>
      <w:r>
        <w:rPr>
          <w:rFonts w:ascii="Jameel Noori Nastaleeq" w:hAnsi="Jameel Noori Nastaleeq"/>
          <w:color w:val="222222"/>
          <w:sz w:val="27"/>
        </w:rPr>
        <w:t>نماز میں اِدھر اُدھر دیکھنا: حدیث : رسول اللہ صلی اللہ علیہ وسلم نے فرمایا: ’’تم نماز میں اوپر مت دیکھا کرو، ایسا نہ ہو کہ تمہاری نگاہ چھین لی جائے۔‘‘ حدیث : رسول اللہ صلی اللہ علیہ وسلم نے فرمایا: ’’جو شخص نماز میں کھڑے ہو کر ادھر ادھر دیکھے اللہ تعالیٰ اس کی نماز کو اسی پر لوٹا دیتے ہیں۔‘‘ تشریح: یعنی قبول نہیں کرتے،مطلب یہ ہے کہ پورا ثواب نہیں ملتا۔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نمازی کے سامنے سے گزرنا: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۹۰</w:t>
      </w:r>
    </w:p>
    <w:p>
      <w:pPr>
        <w:spacing w:before="60" w:after="80" w:line="312" w:lineRule="auto"/>
        <w:ind w:right="288" w:left="288"/>
        <w:jc w:val="right"/>
      </w:pPr>
      <w:r>
        <w:rPr>
          <w:rFonts w:ascii="Jameel Noori Nastaleeq" w:hAnsi="Jameel Noori Nastaleeq"/>
          <w:color w:val="222222"/>
          <w:sz w:val="27"/>
        </w:rPr>
        <w:t>نمازی کے سامنے سے گزرنا: حدیث : رسول اللہ صلی اللہ علیہ وسلم نے فرمایا: ’’اگر نمازی کے سامنے سے گزرنے والے کو خبر ہوتی کہ اسے کتنا بڑا گناہ ہوتا ہے تو سامنے سے گزرنے سے چالیس سال تک کھڑا رہنا اس کے نزدیک بہتر ہوتا۔‘‘ تشریح: لیکن اگر نمازی کے سامنے ایک ہاتھ کے برابر یا ا س سے زیادہ کوئی چیز کھڑی ہو تو اس چیز کے سامنے سے گزرنا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جان بوجھ کر نماز قضا کر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۹۰</w:t>
      </w:r>
    </w:p>
    <w:p>
      <w:pPr>
        <w:spacing w:before="60" w:after="80" w:line="312" w:lineRule="auto"/>
        <w:ind w:right="288" w:left="288"/>
        <w:jc w:val="right"/>
      </w:pPr>
      <w:r>
        <w:rPr>
          <w:rFonts w:ascii="Jameel Noori Nastaleeq" w:hAnsi="Jameel Noori Nastaleeq"/>
          <w:color w:val="222222"/>
          <w:sz w:val="27"/>
        </w:rPr>
        <w:t>جان بوجھ کر نماز قضا کر دینا: حدیث : رسول اللہ صلی اللہ علیہ وسلم نے فرمایا: ’’جو شخص نماز کو چھوڑ دے وہ جب اللہ تعالیٰ کے پاس جائے گا تو وہ اس پر غضبناک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اپنی جان یا اولاد کو بددعا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۹۰</w:t>
      </w:r>
    </w:p>
    <w:p>
      <w:pPr>
        <w:spacing w:before="60" w:after="80" w:line="312" w:lineRule="auto"/>
        <w:ind w:right="288" w:left="288"/>
        <w:jc w:val="right"/>
      </w:pPr>
      <w:r>
        <w:rPr>
          <w:rFonts w:ascii="Jameel Noori Nastaleeq" w:hAnsi="Jameel Noori Nastaleeq"/>
          <w:color w:val="222222"/>
          <w:sz w:val="27"/>
        </w:rPr>
        <w:t>اپنی جان یا اولاد کو بددعا : حدیث : رسول اللہ صلی اللہ علیہ وسلم نے فرمایا: ’’نہ تو اپنے لیے بد دعا کیا کرو اور نہ اپنی اولاد کے لیے اور نہ اپنے خادم کے لیے اور نہ اپنے مال و متاع کے لیے۔کہیں ایسا نہ ہو کہ تمہارے کوسنے کے وقت قبولیت کی گھڑی ہو اور اس میں خدا سے جو مانگو اللہ تعالیٰ وہی کر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حرام کمانا اور اس کو استعمال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۹۰</w:t>
      </w:r>
    </w:p>
    <w:p>
      <w:pPr>
        <w:spacing w:before="60" w:after="80" w:line="312" w:lineRule="auto"/>
        <w:ind w:right="288" w:left="288"/>
        <w:jc w:val="right"/>
      </w:pPr>
      <w:r>
        <w:rPr>
          <w:rFonts w:ascii="Jameel Noori Nastaleeq" w:hAnsi="Jameel Noori Nastaleeq"/>
          <w:color w:val="222222"/>
          <w:sz w:val="27"/>
        </w:rPr>
        <w:t>حرام کمانا اور اس کو استعمال کرنا: حدیث : رسول اللہ صلی اللہ علیہ وسلم نے فرمایا: ’’جو گوشت اور خون حرام مال سے بڑھا ہو گا وہ جنت میں نہیں جائے گا، دوزخ ہی اس کے لائق ہے۔‘‘ حدیث : رسول اللہ صلی اللہ علیہ وسلم نے فرمایا: ’’جو شخص کوئی کپڑا دس درہم کا خرید ے اور اس میں ایک درہم حرام کا ہو تو جب تک وہ کپڑا اس کے بدن پر رہے گا اللہ تعالیٰ اس کی نماز قبول نہیں کریں گے۔‘‘ (ثواب سے محروم رہے گا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دھو کہ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۹۰</w:t>
      </w:r>
    </w:p>
    <w:p>
      <w:pPr>
        <w:spacing w:before="60" w:after="80" w:line="312" w:lineRule="auto"/>
        <w:ind w:right="288" w:left="288"/>
        <w:jc w:val="right"/>
      </w:pPr>
      <w:r>
        <w:rPr>
          <w:rFonts w:ascii="Jameel Noori Nastaleeq" w:hAnsi="Jameel Noori Nastaleeq"/>
          <w:color w:val="222222"/>
          <w:sz w:val="27"/>
        </w:rPr>
        <w:t>دھو کہ دینا: حدیث: رسول اللہ صلی اللہ علیہ وسلم نے فرمایا: ’’جو شخص ہم لوگوں سے دھوکہ بازی کرے وہ ہم میں سے نہیں۔‘‘ تشریح: چاہے کسی چیز کے بیچنے میں دھوکہ ہو یا اور کسی معاملے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قرض لینا: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۹۰</w:t>
      </w:r>
    </w:p>
    <w:p>
      <w:pPr>
        <w:spacing w:before="60" w:after="80" w:line="312" w:lineRule="auto"/>
        <w:ind w:right="288" w:left="288"/>
        <w:jc w:val="right"/>
      </w:pPr>
      <w:r>
        <w:rPr>
          <w:rFonts w:ascii="Jameel Noori Nastaleeq" w:hAnsi="Jameel Noori Nastaleeq"/>
          <w:color w:val="222222"/>
          <w:sz w:val="27"/>
        </w:rPr>
        <w:t>قرض لینا: حدیث : رسول اللہ صلی اللہ علیہ وسلم نے فرمایا: ’’جو شخص مر جائے اور اس کے ذمہ کسی کا کوئی درہم یا دینار رہ گیا ہو تو وہ اس کی نیکی سے پورا کیا جائے گا، جہاں نہ دینار ہو گا نہ درہم ہو گا۔‘‘ (یعنی قیامت کے دن) حدیث : رسول اللہ صلی اللہ علیہ وسلم نے فرمایا: ’’قرض دو طرح کا ہوتا ہے، جو شخص مر جائے اور اس کی نیت ادا کرنے کی ہو تو اللہ تعالیٰ فرماتے ہیں کہ میں اس کا مدد گار ہوں اور جو شخص مر جائے اور اس کی نیت ادا کرنے کی نہ ہو تو اس شخص کی نیکیوں سے لے لیا جائے گا اور اس روز دینار و درہم کچھ نہ ہو گا۔‘‘ تشریح: مدد گار کا مطلب یہ ہے کہ میں اس کا قرضہ اتار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استطاعت کے باوجود کسی کا حق ٹالنا: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۹۱</w:t>
      </w:r>
    </w:p>
    <w:p>
      <w:pPr>
        <w:spacing w:before="60" w:after="80" w:line="312" w:lineRule="auto"/>
        <w:ind w:right="288" w:left="288"/>
        <w:jc w:val="right"/>
      </w:pPr>
      <w:r>
        <w:rPr>
          <w:rFonts w:ascii="Jameel Noori Nastaleeq" w:hAnsi="Jameel Noori Nastaleeq"/>
          <w:color w:val="222222"/>
          <w:sz w:val="27"/>
        </w:rPr>
        <w:t>استطاعت کے باوجود کسی کا حق ٹالنا: حدیث: رسول اللہ صلی اللہ علیہ وسلم نے فرمایا: ’’مالدار کا ٹال مٹول کرنا ظلم ہے۔‘‘ بعض لوگوں کی عادت ہوتی ہے کہ استطاعت کے باوجود کسی کا قرضہ دینے میں بلا وجہ پس و پیش کرتے ہیں اور خواہ مخواہ اس کا حق روکے رکھتے ہیں، یہ ظلم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سود لینا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۹۱</w:t>
      </w:r>
    </w:p>
    <w:p>
      <w:pPr>
        <w:spacing w:before="60" w:after="80" w:line="312" w:lineRule="auto"/>
        <w:ind w:right="288" w:left="288"/>
        <w:jc w:val="right"/>
      </w:pPr>
      <w:r>
        <w:rPr>
          <w:rFonts w:ascii="Jameel Noori Nastaleeq" w:hAnsi="Jameel Noori Nastaleeq"/>
          <w:color w:val="222222"/>
          <w:sz w:val="27"/>
        </w:rPr>
        <w:t>سود لینا دینا: حدیث: رسول اللہ صلی اللہ علیہ وسلم نے سود کھانے والے، سود کھلانے والے، سود کی تحریر لکھنے والے اور سود پر گواہ بننے والوں پر لعنت بھیجی اور فرمایا یہ سب گناہ میں برابر کے شریک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کسی کی زمین پر ناجائز قبضہ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۹۱</w:t>
      </w:r>
    </w:p>
    <w:p>
      <w:pPr>
        <w:spacing w:before="60" w:after="80" w:line="312" w:lineRule="auto"/>
        <w:ind w:right="288" w:left="288"/>
        <w:jc w:val="right"/>
      </w:pPr>
      <w:r>
        <w:rPr>
          <w:rFonts w:ascii="Jameel Noori Nastaleeq" w:hAnsi="Jameel Noori Nastaleeq"/>
          <w:color w:val="222222"/>
          <w:sz w:val="27"/>
        </w:rPr>
        <w:t>کسی کی زمین پر ناجائز قبضہ کرنا: حدیث: رسول اللہ صلی اللہ علیہ وسلم نے فرمایا: ’’جو شخص بالشت بھر زمین بھی ناحق دبا لے اس کے گلے میں ساتوں زمینوں کا طوق ڈالا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عورت کا نا محرم کے سامنے عطر لگانا: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۹۱</w:t>
      </w:r>
    </w:p>
    <w:p>
      <w:pPr>
        <w:spacing w:before="60" w:after="80" w:line="312" w:lineRule="auto"/>
        <w:ind w:right="288" w:left="288"/>
        <w:jc w:val="right"/>
      </w:pPr>
      <w:r>
        <w:rPr>
          <w:rFonts w:ascii="Jameel Noori Nastaleeq" w:hAnsi="Jameel Noori Nastaleeq"/>
          <w:color w:val="222222"/>
          <w:sz w:val="27"/>
        </w:rPr>
        <w:t>عورت کا نا محرم کے سامنے عطر لگانا: حدیث: رسول اللہ صلی اللہ علیہ وسلم نے فرمایا: ’’ عورت اگر عطر لگا کر غیر مردوں کے پاس سے گزرے تو وہ ایسی ایسی ہے۔‘‘ (یعنی بری ہے) تشریح: عورت کو چاہیے کہ جہاں دیور، جیٹھ، بہنوئی یا چچا زاد، ماموں زاد، پھوپھی زاد، خالہ زادیا کسی اور نا محرم کا آنا جانا ہو وہاں خوشبو نہ لگائے۔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عورت کا باریک کپڑا پہننا: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۹۱</w:t>
      </w:r>
    </w:p>
    <w:p>
      <w:pPr>
        <w:spacing w:before="60" w:after="80" w:line="312" w:lineRule="auto"/>
        <w:ind w:right="288" w:left="288"/>
        <w:jc w:val="right"/>
      </w:pPr>
      <w:r>
        <w:rPr>
          <w:rFonts w:ascii="Jameel Noori Nastaleeq" w:hAnsi="Jameel Noori Nastaleeq"/>
          <w:color w:val="222222"/>
          <w:sz w:val="27"/>
        </w:rPr>
        <w:t>عورت کا باریک کپڑا پہننا: حدیث: رسول اللہ صلی اللہ علیہ وسلم نے فرمایا: ’’بعض عورتیںویسے تو کپڑا پہنے ہوتی ہیں مگر حقیقت میں ننگی ہوتی ہیں، ایسی عورتیں جنت میں نہیں جائیں گی اور نہ اس کی خوشبو سونگھنے پائیں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مردوں کا عورتوں اور عورتوں کا مردوں کی شکل و صورت بنانا: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۹۲</w:t>
      </w:r>
    </w:p>
    <w:p>
      <w:pPr>
        <w:spacing w:before="60" w:after="80" w:line="312" w:lineRule="auto"/>
        <w:ind w:right="288" w:left="288"/>
        <w:jc w:val="right"/>
      </w:pPr>
      <w:r>
        <w:rPr>
          <w:rFonts w:ascii="Jameel Noori Nastaleeq" w:hAnsi="Jameel Noori Nastaleeq"/>
          <w:color w:val="222222"/>
          <w:sz w:val="27"/>
        </w:rPr>
        <w:t>مردوں کا عورتوں اور عورتوں کا مردوں کی شکل و صورت بنانا: حدیث: رسول اللہ صلی اللہ علیہ وسلم نے اس عورت پر لعنت فرمائی ہے جو مردوں کا سا لباس پہنے اور ا س مرد پر جو عورتوں جیسا حلیہ اختیار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فخروتکبر کے لیے کپڑا پہننا: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۹۲</w:t>
      </w:r>
    </w:p>
    <w:p>
      <w:pPr>
        <w:spacing w:before="60" w:after="80" w:line="312" w:lineRule="auto"/>
        <w:ind w:right="288" w:left="288"/>
        <w:jc w:val="right"/>
      </w:pPr>
      <w:r>
        <w:rPr>
          <w:rFonts w:ascii="Jameel Noori Nastaleeq" w:hAnsi="Jameel Noori Nastaleeq"/>
          <w:color w:val="222222"/>
          <w:sz w:val="27"/>
        </w:rPr>
        <w:t>فخروتکبر کے لیے کپڑا پہننا: حدیث : رسول اللہ صلی اللہ علیہ وسلم نے فرمایا: ’’جو کوئی دنیا میں نام ونمود کے لیے کپڑا پہنے اللہ تعالیٰ اس کو قیامت میں ذلت کا لباس پہنا کر اس میں دوزخ کی آگ لگائیں گے۔ ‘‘ تشریح: مطلب یہ ہے کہ جو اس نیت سے کپڑا پہنے کہ میری خوب شان بڑھے، سب کی نگاہ میرے ہی اوپر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کسی پر ظلم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۹۲</w:t>
      </w:r>
    </w:p>
    <w:p>
      <w:pPr>
        <w:spacing w:before="60" w:after="80" w:line="312" w:lineRule="auto"/>
        <w:ind w:right="288" w:left="288"/>
        <w:jc w:val="right"/>
      </w:pPr>
      <w:r>
        <w:rPr>
          <w:rFonts w:ascii="Jameel Noori Nastaleeq" w:hAnsi="Jameel Noori Nastaleeq"/>
          <w:color w:val="222222"/>
          <w:sz w:val="27"/>
        </w:rPr>
        <w:t>کسی پر ظلم کرنا: حدیث:رسول اللہ صلی اللہ علیہ وسلم نے اپنے پاس بیٹھنے والوں سے پوچھا: ’’تم جانتے ہو کہ مفلس کیسا ہوتا ہے؟‘‘ انہوں نے عرض کیا: ’’ہم میں مفلس وہ کہلاتا ہے جس کے پاس مال ودولت نہ ہو۔‘‘ آپ صلی اللہ علیہ وسلم نے فرمایا: ’’میری امت میں بڑا مفلس وہ ہے جو قیامت کے دن نماز، روزہ، زکوٰۃ سب لے کر آئے لیکن اس کے ساتھ ہی یہ بھی ہے کہ کسی کو برا بھلا کہا تھا، کسی کو تہمت لگائی تھی، کسی کا مال کھالیا تھا، کسی کا خون کیا تھا اور کسی کو مارا تھا۔ بس اس کی کچھ نیکیاں ایک کو مل گئیں، کچھ دوسرے کو مل گئیںاور اگر ان حقوق کے ادا ہونے سے پہلے اس کی نیکیاں ختم ہو چکیں تو ان حقداروں کے گناہ لے کر اس پر ڈال دیئے جائیں گے اور اس کو دوزخ میں پھینک دیا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کسی کی مصیبت پر خوش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۹۲</w:t>
      </w:r>
    </w:p>
    <w:p>
      <w:pPr>
        <w:spacing w:before="60" w:after="80" w:line="312" w:lineRule="auto"/>
        <w:ind w:right="288" w:left="288"/>
        <w:jc w:val="right"/>
      </w:pPr>
      <w:r>
        <w:rPr>
          <w:rFonts w:ascii="Jameel Noori Nastaleeq" w:hAnsi="Jameel Noori Nastaleeq"/>
          <w:color w:val="222222"/>
          <w:sz w:val="27"/>
        </w:rPr>
        <w:t>کسی کی مصیبت پر خوش ہونا: حدیث : رسول اللہ صلی اللہ علیہ وسلم نے فرمایا: ’’اپنے مسلمان بھائی کی مصیبت پر خوشی ظاہر مت کرو، اللہ تعالیٰ اس پر تو رحم کردیں گے اور تم کو اس میں پھنسا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کسی کو طعنہ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۹۲</w:t>
      </w:r>
    </w:p>
    <w:p>
      <w:pPr>
        <w:spacing w:before="60" w:after="80" w:line="312" w:lineRule="auto"/>
        <w:ind w:right="288" w:left="288"/>
        <w:jc w:val="right"/>
      </w:pPr>
      <w:r>
        <w:rPr>
          <w:rFonts w:ascii="Jameel Noori Nastaleeq" w:hAnsi="Jameel Noori Nastaleeq"/>
          <w:color w:val="222222"/>
          <w:sz w:val="27"/>
        </w:rPr>
        <w:t>کسی کو طعنہ دینا: حدیث : رسول اللہ صلی اللہ علیہ وسلم نے فرمایا: ’’جو شخص اپنے مسلمان بھائی کو کسی گناہ پر عار دلائے تو جب تک یہ عار دلانے والا اس گناہ کو نہ کرلے گا اس وقت تک نہ مرے گا۔ ‘‘ تشریح: یعنی جس گناہ سے کسی نے توبہ کر لی ہو پھر اس کو یاد دلا کر شرمندہ کرنا بری بات ہے اور اگر توبہ نہ کی ہو تو نصیحت کے طور پر کہنا درست ہے لیکن اپنے آپ کو پاک سمجھ کر یا اس کو رسوا کرنے کے لیے کہنا پھر بھی برا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صغیرہ گناہوں کاارتکاب کر 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۹۳</w:t>
      </w:r>
    </w:p>
    <w:p>
      <w:pPr>
        <w:spacing w:before="60" w:after="80" w:line="312" w:lineRule="auto"/>
        <w:ind w:right="288" w:left="288"/>
        <w:jc w:val="right"/>
      </w:pPr>
      <w:r>
        <w:rPr>
          <w:rFonts w:ascii="Jameel Noori Nastaleeq" w:hAnsi="Jameel Noori Nastaleeq"/>
          <w:color w:val="222222"/>
          <w:sz w:val="27"/>
        </w:rPr>
        <w:t>صغیرہ گناہوں کاارتکاب کر نا: حدیث: رسول اللہ صلی اللہ علیہ وسلم نے فرمایا: ’’اے عائشہ! چھوٹے گناہوں سے بھی اپنے آپ کو بچائو،کیونکہ اللہ تعالیٰ کی طرف سے ان کا مواخذہ کرنے والا بھی موجود ہے۔‘‘ تشریح: یعنی فرشتہ ان کو بھی لکھتا ہے،پھر قیامت میں حساب ہو گا اور عذاب کا 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رشتے داروں سے بد سلوکی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۹۳</w:t>
      </w:r>
    </w:p>
    <w:p>
      <w:pPr>
        <w:spacing w:before="60" w:after="80" w:line="312" w:lineRule="auto"/>
        <w:ind w:right="288" w:left="288"/>
        <w:jc w:val="right"/>
      </w:pPr>
      <w:r>
        <w:rPr>
          <w:rFonts w:ascii="Jameel Noori Nastaleeq" w:hAnsi="Jameel Noori Nastaleeq"/>
          <w:color w:val="222222"/>
          <w:sz w:val="27"/>
        </w:rPr>
        <w:t>رشتے داروں سے بد سلوکی کرنا: حدیث : رسول اللہ صلی اللہ علیہ وسلم نے فرمایا: ’’ہر جمعہ کی رات تمام آدمیوں کے اعمال اور عبادات بارگاہِ الہٰی میں پیش ہوتے ہیں۔ جو شخص رشتہ داروں سے بد سلوکی کرے اس کا کوئی عمل قبول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پڑوسی کو تکلیف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۹۳</w:t>
      </w:r>
    </w:p>
    <w:p>
      <w:pPr>
        <w:spacing w:before="60" w:after="80" w:line="312" w:lineRule="auto"/>
        <w:ind w:right="288" w:left="288"/>
        <w:jc w:val="right"/>
      </w:pPr>
      <w:r>
        <w:rPr>
          <w:rFonts w:ascii="Jameel Noori Nastaleeq" w:hAnsi="Jameel Noori Nastaleeq"/>
          <w:color w:val="222222"/>
          <w:sz w:val="27"/>
        </w:rPr>
        <w:t>پڑوسی کو تکلیف دینا: حدیث : رسول اللہ صلی اللہ علیہ وسلم نے فرمایا: ’’جس شخص نے اپنے پڑوسی کو تکلیف دی اس نے مجھے تکلیف دی اور جس نے مجھے تکلیف دی اس نے اللہ تعالیٰ کو تکلیف دی اور جو شخص اپنے پڑوسی سے لڑا وہ مجھ سے لڑا اور جو مجھ سے لڑا وہ اللہ تعالیٰ سے لڑا۔‘‘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کسی کے گھر میں جھانکنا: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۹۳</w:t>
      </w:r>
    </w:p>
    <w:p>
      <w:pPr>
        <w:spacing w:before="60" w:after="80" w:line="312" w:lineRule="auto"/>
        <w:ind w:right="288" w:left="288"/>
        <w:jc w:val="right"/>
      </w:pPr>
      <w:r>
        <w:rPr>
          <w:rFonts w:ascii="Jameel Noori Nastaleeq" w:hAnsi="Jameel Noori Nastaleeq"/>
          <w:color w:val="222222"/>
          <w:sz w:val="27"/>
        </w:rPr>
        <w:t>کسی کے گھر میں جھانکنا: حدیث: رسول اللہ صلی اللہ علیہ وسلم نے فرمایا: ’’جب تک اجازت نہ لے کسی کے گھر میں جھانک کر نہ دیکھے اور اگر ایسا کیا تو یوں سمجھو کہ اندر ہی چلا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کسی کی باتوں کی طرف کان لگانا: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۹۳</w:t>
      </w:r>
    </w:p>
    <w:p>
      <w:pPr>
        <w:spacing w:before="60" w:after="80" w:line="312" w:lineRule="auto"/>
        <w:ind w:right="288" w:left="288"/>
        <w:jc w:val="right"/>
      </w:pPr>
      <w:r>
        <w:rPr>
          <w:rFonts w:ascii="Jameel Noori Nastaleeq" w:hAnsi="Jameel Noori Nastaleeq"/>
          <w:color w:val="222222"/>
          <w:sz w:val="27"/>
        </w:rPr>
        <w:t>کسی کی باتوں کی طرف کان لگانا: حدیث: رسول اللہ صلی اللہ علیہ وسلم نے فرمایا: ’’ جو شخص کسی کی باتوں کی طرف کان لگائے اور وہ لوگ اسے ناگوار سمجھیں، قیامت کے دن اس کے دونوں کانوں میں سیسہ ڈال دیا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غصہ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۹۳</w:t>
      </w:r>
    </w:p>
    <w:p>
      <w:pPr>
        <w:spacing w:before="60" w:after="80" w:line="312" w:lineRule="auto"/>
        <w:ind w:right="288" w:left="288"/>
        <w:jc w:val="right"/>
      </w:pPr>
      <w:r>
        <w:rPr>
          <w:rFonts w:ascii="Jameel Noori Nastaleeq" w:hAnsi="Jameel Noori Nastaleeq"/>
          <w:color w:val="222222"/>
          <w:sz w:val="27"/>
        </w:rPr>
        <w:t>غصہ کرنا: ایک شخص نے رسول اللہ صلی اللہ علیہ وسلم سے عرض کیا: ’’مجھے کوئی ایسا عمل بتائیے جو مجھے جنت میں داخل کردے۔‘‘ آپ صلی اللہ علیہ وسلم نے فرمایا: ’’غصہ مت کرنا،تیرے لیے جنت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کسی سے بولنا چھوڑ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۹۳</w:t>
      </w:r>
    </w:p>
    <w:p>
      <w:pPr>
        <w:spacing w:before="60" w:after="80" w:line="312" w:lineRule="auto"/>
        <w:ind w:right="288" w:left="288"/>
        <w:jc w:val="right"/>
      </w:pPr>
      <w:r>
        <w:rPr>
          <w:rFonts w:ascii="Jameel Noori Nastaleeq" w:hAnsi="Jameel Noori Nastaleeq"/>
          <w:color w:val="222222"/>
          <w:sz w:val="27"/>
        </w:rPr>
        <w:t>کسی سے بولنا چھوڑ دینا: حدیث : رسول اللہ صلی اللہ علیہ وسلم نے فرمایا: ’’کسی مسلمان کے لیے حلال نہیں کہ اپنے مسلمان بھائی سے تین دن سے زیادہ بولنا چھوڑ دے اور جو تین دن سے زیادہ بولنا چھوڑ دے گا اور اسی حالت میں مر جائے گا وہ دوزخ میں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کسی کو بے ایمان کہنایا اس پر لعنت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۹۴</w:t>
      </w:r>
    </w:p>
    <w:p>
      <w:pPr>
        <w:spacing w:before="60" w:after="80" w:line="312" w:lineRule="auto"/>
        <w:ind w:right="288" w:left="288"/>
        <w:jc w:val="right"/>
      </w:pPr>
      <w:r>
        <w:rPr>
          <w:rFonts w:ascii="Jameel Noori Nastaleeq" w:hAnsi="Jameel Noori Nastaleeq"/>
          <w:color w:val="222222"/>
          <w:sz w:val="27"/>
        </w:rPr>
        <w:t>کسی کو بے ایمان کہنایا اس پر لعنت کرنا: حدیث: رسول اللہ صلی اللہ علیہ وسلم نے فرمایا: ’’جو شخص اپنے مسلمان بھائی کو کہہ دے کہ اے کافر! تویہ ایسا گناہ ہے جیسے اس کو قتل کر دے۔‘‘ حدیث: رسول اللہ صلی اللہ علیہ وسلم نے فرمایا: ’’مسلمان پر لعنت کرنا ایسا ہے جیسا کہ اس کو قتل کر ڈالنا۔ یعنی دونوں گناہ ایک ہی ہیں۔‘‘ حدیث: رسول اللہ صلی اللہ علیہ وسلم نے فرمایا: ’’جب کوئی شخص کسی چیز پر لعنت کرتا ہے تو پہلے وہ لعنت آسمان کی طرف چڑھتی ہے، آسمان کے دروازے بند کر لیے جاتے ہیں تو وہ زمین کی طرف اترتی ہے، وہ بھی بند کر لی جاتی ہے تو وہ دائیں بائیں پھرتی ہے، جب کہیں ٹھکانا نہیں پاتی تو اس کے پاس جاتی ہے جس پر لعنت کی گئی تھی۔ اگر وہ اس لائق ہو تو ٹھیک اور اگر نہیں تو وہ کہنے والے پر پڑتی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کسی مسلمان کو ڈرانا: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۹۴</w:t>
      </w:r>
    </w:p>
    <w:p>
      <w:pPr>
        <w:spacing w:before="60" w:after="80" w:line="312" w:lineRule="auto"/>
        <w:ind w:right="288" w:left="288"/>
        <w:jc w:val="right"/>
      </w:pPr>
      <w:r>
        <w:rPr>
          <w:rFonts w:ascii="Jameel Noori Nastaleeq" w:hAnsi="Jameel Noori Nastaleeq"/>
          <w:color w:val="222222"/>
          <w:sz w:val="27"/>
        </w:rPr>
        <w:t>کسی مسلمان کو ڈرانا: حدیث : رسول اللہ صلی اللہ علیہ وسلم نے فرمایا: ’’کسی مسلمان کے لیے حلال نہیں کہ دوسرے مسلمان کو ڈرا ئے۔‘‘ حدیث : رسول اللہ صلی اللہ علیہ وسلم نے فرمایا: ’’جو شخص کسی مسلمان کی طرف ناحق اس طرح نگاہ بھر کر دیکھے کہ وہ ڈر جائے اللہ تعالیٰ قیامت کے دن اس کو ڈرائیں گے۔‘‘ تشریح: اگر کسی نے خطا و قصور کیا ہو تو ضرورت کے مطابق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غیبت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۹۴</w:t>
      </w:r>
    </w:p>
    <w:p>
      <w:pPr>
        <w:spacing w:before="60" w:after="80" w:line="312" w:lineRule="auto"/>
        <w:ind w:right="288" w:left="288"/>
        <w:jc w:val="right"/>
      </w:pPr>
      <w:r>
        <w:rPr>
          <w:rFonts w:ascii="Jameel Noori Nastaleeq" w:hAnsi="Jameel Noori Nastaleeq"/>
          <w:color w:val="222222"/>
          <w:sz w:val="27"/>
        </w:rPr>
        <w:t>غیبت کرنا: حدیث : رسول اللہ صلی اللہ علیہ وسلم نے فرمایا: ’’جو شخص دنیا میں اپنے مسلمان بھائی کا گوشت کھائے گا یعنی غیبت کرے گا اللہ تعالیٰ قیامت کے دن مردار کا گوشت اس کے پاس لائیں گے اور اس سے کہا جائے گاکہ جیسا تو نے زندہ کھایا تھا اب مردہ بھی کھائو۔ پس وہ شخص اس کو کھائے گا اور ناک بھوں چڑھاتا جائے گا اور واویلا کرتا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کسی پر بہتان لگانا: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۹۴</w:t>
      </w:r>
    </w:p>
    <w:p>
      <w:pPr>
        <w:spacing w:before="60" w:after="80" w:line="312" w:lineRule="auto"/>
        <w:ind w:right="288" w:left="288"/>
        <w:jc w:val="right"/>
      </w:pPr>
      <w:r>
        <w:rPr>
          <w:rFonts w:ascii="Jameel Noori Nastaleeq" w:hAnsi="Jameel Noori Nastaleeq"/>
          <w:color w:val="222222"/>
          <w:sz w:val="27"/>
        </w:rPr>
        <w:t>کسی پر بہتان لگانا: حدیث : رسول اللہ صلی اللہ علیہ وسلم نے فرمایا: ’’جو شخص کسی مسلمان کی طرف ایسی بات منسوب کرے جو اس میں نہ ہو تو اللہ تعالیٰ اس کو دوزخیوں کے خون اور پیپ کے جمع ہونے کی جگہ میں ٹھکانہ دیں گے،یہاں تک کہ اپنے کہے سے باز آئے اور توبہ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اپنے آپ کو دوسروں سے بڑا سمجھنا: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۹۵</w:t>
      </w:r>
    </w:p>
    <w:p>
      <w:pPr>
        <w:spacing w:before="60" w:after="80" w:line="312" w:lineRule="auto"/>
        <w:ind w:right="288" w:left="288"/>
        <w:jc w:val="right"/>
      </w:pPr>
      <w:r>
        <w:rPr>
          <w:rFonts w:ascii="Jameel Noori Nastaleeq" w:hAnsi="Jameel Noori Nastaleeq"/>
          <w:color w:val="222222"/>
          <w:sz w:val="27"/>
        </w:rPr>
        <w:t>اپنے آپ کو دوسروں سے بڑا سمجھنا: حدیث: رسول اللہ صلی اللہ علیہ وسلم نے فرمایا: ’’ایسا آدمی جنت میں نہیں جائے گا جس کے دل میں رائی کے دانے کے برابر بھی تکبر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دو رُخا ہونا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۹۵</w:t>
      </w:r>
    </w:p>
    <w:p>
      <w:pPr>
        <w:spacing w:before="60" w:after="80" w:line="312" w:lineRule="auto"/>
        <w:ind w:right="288" w:left="288"/>
        <w:jc w:val="right"/>
      </w:pPr>
      <w:r>
        <w:rPr>
          <w:rFonts w:ascii="Jameel Noori Nastaleeq" w:hAnsi="Jameel Noori Nastaleeq"/>
          <w:color w:val="222222"/>
          <w:sz w:val="27"/>
        </w:rPr>
        <w:t>دو رُخا ہونا : حدیث: رسول اللہ صلی اللہ علیہ وسلم نے فرمایا: ’’جو شخص دو چہروں والا ہو گا قیامت میں اس کی آگ کی دو زبانیں ہوں گی۔‘‘ تشریح:دو چہروں کا مطلب یہ ہے کہ ایک کے پاس جا کر کچھ کہتا ہے اور دوسرے کے پاس جا کر کچھ اور کہتا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اللہ تعالیٰ کے سوا کسی اور کی قسم کھانا: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۹۵</w:t>
      </w:r>
    </w:p>
    <w:p>
      <w:pPr>
        <w:spacing w:before="60" w:after="80" w:line="312" w:lineRule="auto"/>
        <w:ind w:right="288" w:left="288"/>
        <w:jc w:val="right"/>
      </w:pPr>
      <w:r>
        <w:rPr>
          <w:rFonts w:ascii="Jameel Noori Nastaleeq" w:hAnsi="Jameel Noori Nastaleeq"/>
          <w:color w:val="222222"/>
          <w:sz w:val="27"/>
        </w:rPr>
        <w:t>اللہ تعالیٰ کے سوا کسی اور کی قسم کھانا: حدیث: رسول اللہ صلی اللہ علیہ وسلم نے فرمایا: ’’جس شخص نے اللہ کے سوا کسی اور کی قسم کھائی اس نے کفر کیا یا یوں فرمایا کہ اس نے شرک کیا۔‘‘(یہ کفروشرک حقیقی نہیں،بلکہ ظاہری اعتبار سے کفرو شرک والے کام ہیں) تشریح:کچھ لوگوں کی عادت ہوتی ہے کہ اس طرح قسم کھاتے ہیں: تیری جان کی قسم، اپنی آنکھوں کی قسم، اپنے بچے کی قسم، یہ سب منع ہیں اور ایک حدیث میں ہے کہ اگر ایسی قسم کبھی منہ سے نکل جائے تو فوراً کلمہ پڑھ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ایسی قسم کھانا کہ اگر میں جھوٹ بولوں تو ایمان نصیب نہ ہو: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۹۵</w:t>
      </w:r>
    </w:p>
    <w:p>
      <w:pPr>
        <w:spacing w:before="60" w:after="80" w:line="312" w:lineRule="auto"/>
        <w:ind w:right="288" w:left="288"/>
        <w:jc w:val="right"/>
      </w:pPr>
      <w:r>
        <w:rPr>
          <w:rFonts w:ascii="Jameel Noori Nastaleeq" w:hAnsi="Jameel Noori Nastaleeq"/>
          <w:color w:val="222222"/>
          <w:sz w:val="27"/>
        </w:rPr>
        <w:t>ایسی قسم کھانا کہ اگر میں جھوٹ بولوں تو ایمان نصیب نہ ہو: حدیث: رسول اللہ صلی اللہ علیہ وسلم نے فرمایا: ’’جو شخص قسم میں یہ کہے کہ مجھے ایمان نصیب نہ ہو تو اگر وہ جھوٹا ہو گا تب تو جس طرح اس نے کہا ہے اسی طرح ہو جائے گا اور اگر سچا ہو گا تب بھی ایمان پورا نہیں رہے گا۔‘‘ تشریح:اسی طرح یوں کہنا کہ کلمہ نصیب نہ ہویا دوزخ نصیب ہو، یہ سب ممنوع ہیں یہ عادت چھوڑدینی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فال والے یا نجومی کے پاس جانا: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۹۵</w:t>
      </w:r>
    </w:p>
    <w:p>
      <w:pPr>
        <w:spacing w:before="60" w:after="80" w:line="312" w:lineRule="auto"/>
        <w:ind w:right="288" w:left="288"/>
        <w:jc w:val="right"/>
      </w:pPr>
      <w:r>
        <w:rPr>
          <w:rFonts w:ascii="Jameel Noori Nastaleeq" w:hAnsi="Jameel Noori Nastaleeq"/>
          <w:color w:val="222222"/>
          <w:sz w:val="27"/>
        </w:rPr>
        <w:t>فال والے یا نجومی کے پاس جانا: حدیث: رسول اللہ صلی اللہ علیہ وسلم نے فرمایا: ’’جو شخص کسی نجومی یا فال والے کے پاس آئے اور کچھ باتیںپوچھے اور اس کو سچا جانے، اس شخص کی چالیس دن کی نمازیں قبول نہیں ہوںگی۔‘‘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کتاپالنا اور تصویر رکھنا: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۹۵</w:t>
      </w:r>
    </w:p>
    <w:p>
      <w:pPr>
        <w:spacing w:before="60" w:after="80" w:line="312" w:lineRule="auto"/>
        <w:ind w:right="288" w:left="288"/>
        <w:jc w:val="right"/>
      </w:pPr>
      <w:r>
        <w:rPr>
          <w:rFonts w:ascii="Jameel Noori Nastaleeq" w:hAnsi="Jameel Noori Nastaleeq"/>
          <w:color w:val="222222"/>
          <w:sz w:val="27"/>
        </w:rPr>
        <w:t>کتاپالنا اور تصویر رکھنا: حدیث: رسول اللہ صلی اللہ علیہ وسلم نے فرمایا: ’’جس گھر میں کتا یا تصویر ہو اس میں فرشتے نہیں آتے۔‘‘ تشریح:یعنی رحمت کے فرشتے نہیں آتے۔ بچوں کی تصویر والے کھلونے بھی منع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کسی عذر کے بغیر الٹا لیٹنا: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۹۶</w:t>
      </w:r>
    </w:p>
    <w:p>
      <w:pPr>
        <w:spacing w:before="60" w:after="80" w:line="312" w:lineRule="auto"/>
        <w:ind w:right="288" w:left="288"/>
        <w:jc w:val="right"/>
      </w:pPr>
      <w:r>
        <w:rPr>
          <w:rFonts w:ascii="Jameel Noori Nastaleeq" w:hAnsi="Jameel Noori Nastaleeq"/>
          <w:color w:val="222222"/>
          <w:sz w:val="27"/>
        </w:rPr>
        <w:t>کسی عذر کے بغیر الٹا لیٹنا: حدیث: رسول اللہ صلی اللہ علیہ وسلم ایک شخص کے پاس سے گزرے جو پیٹ کے بل لیٹا ہوا تھا، آپ نے اس کو اپنے پائوں سے اشارہ کیا اور فرمایا: ’’اس طرح لیٹنے والے کو اللہ تعالیٰ پسندنہیں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کچھ دھوپ اور کچھ سائے میں بیٹھنا: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۹۶</w:t>
      </w:r>
    </w:p>
    <w:p>
      <w:pPr>
        <w:spacing w:before="60" w:after="80" w:line="312" w:lineRule="auto"/>
        <w:ind w:right="288" w:left="288"/>
        <w:jc w:val="right"/>
      </w:pPr>
      <w:r>
        <w:rPr>
          <w:rFonts w:ascii="Jameel Noori Nastaleeq" w:hAnsi="Jameel Noori Nastaleeq"/>
          <w:color w:val="222222"/>
          <w:sz w:val="27"/>
        </w:rPr>
        <w:t>کچھ دھوپ اور کچھ سائے میں بیٹھنا: حدیث: رسول اللہ صلی اللہ علیہ وسلم نے اس طرح بیٹھنے کو منع فرمایا ہے کہ کچھ حصہ دھوپ میں ہو اور کچھ سائے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بد شگونی او رٹوٹکا: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۹۶</w:t>
      </w:r>
    </w:p>
    <w:p>
      <w:pPr>
        <w:spacing w:before="60" w:after="80" w:line="312" w:lineRule="auto"/>
        <w:ind w:right="288" w:left="288"/>
        <w:jc w:val="right"/>
      </w:pPr>
      <w:r>
        <w:rPr>
          <w:rFonts w:ascii="Jameel Noori Nastaleeq" w:hAnsi="Jameel Noori Nastaleeq"/>
          <w:color w:val="222222"/>
          <w:sz w:val="27"/>
        </w:rPr>
        <w:t>بد شگونی او رٹوٹکا: حدیث: رسول اللہ صلی اللہ علیہ وسلم نے فرمایا: ’’ بد شگونی شرک ہے۔‘‘ حدیث: رسول اللہ صلی اللہ علیہ وسلم نے فرمایا: ’’ جادو ٹونا شرک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یتیم کا مال کھانا: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۹۶</w:t>
      </w:r>
    </w:p>
    <w:p>
      <w:pPr>
        <w:spacing w:before="60" w:after="80" w:line="312" w:lineRule="auto"/>
        <w:ind w:right="288" w:left="288"/>
        <w:jc w:val="right"/>
      </w:pPr>
      <w:r>
        <w:rPr>
          <w:rFonts w:ascii="Jameel Noori Nastaleeq" w:hAnsi="Jameel Noori Nastaleeq"/>
          <w:color w:val="222222"/>
          <w:sz w:val="27"/>
        </w:rPr>
        <w:t>یتیم کا مال کھانا: حدیث: رسول اللہ صلی اللہ علیہ وسلم نے فرمایا: ’’قیامت میں بعض لوگ اس طرح قبروں سے اٹھیں گے کہ ان کے منہ سے آگ کے شعلے نکلتے ہوں گے۔‘‘ کسی نے آپ صلی اللہ علیہ وسلم سے پوچھا: ’’یا رسول اللہ ( صلی اللہ علیہ وسلم)! وہ کون لوگ ہوں گے ؟‘‘ آپ صلی اللہ علیہ وسلم نے فرمایا: ’’تم کو معلوم نہیں کہ اللہ تعالیٰ نے قرآن مجید میں فرمایا ہے کہ جو لوگ یتیموں کا مال ناحق کھاتے ہیں وہ لو گ اپنے پیٹ میں انگارے بھر 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قیامت کے دن کا حساب و کتاب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۹۷</w:t>
      </w:r>
    </w:p>
    <w:p>
      <w:pPr>
        <w:spacing w:before="60" w:after="80" w:line="312" w:lineRule="auto"/>
        <w:ind w:right="288" w:left="288"/>
        <w:jc w:val="right"/>
      </w:pPr>
      <w:r>
        <w:rPr>
          <w:rFonts w:ascii="Jameel Noori Nastaleeq" w:hAnsi="Jameel Noori Nastaleeq"/>
          <w:color w:val="222222"/>
          <w:sz w:val="27"/>
        </w:rPr>
        <w:t>قیامت کے دن کا حساب و کتاب حدیث: رسول اللہ صلی اللہ علیہ وسلم نے فرمایا: ’’قیامت میں کوئی شخص اپنی جگہ سے ہٹنے نہ پائے گا جب تک کہ چار باتیں اس سے نہ پوچھ لی جائیں۔ایک تو یہ کہ عمر کس چیز میں گزاری؟ دوسری یہ کہ علم پر کتنا عمل کیا؟ تیسری یہ کہ مال کہاں سے کمایا اور کہا ں خرچ کیا؟ چوتھی یہ کہ اپنے بدن کو کس چیز میں لگایا؟‘‘ حدیث: رسول اللہ صلی اللہ علیہ وسلم نے فرمایا: ’’قیامت میں سارے حقوق ادا کرنے پڑیں گے، یہاں تک کہ سینگ والی بکری سے بغیر سینگ والی بکری کی خاطر بدلہ لیا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جنت اور جہنم کو یاد رکھنا: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۹۷</w:t>
      </w:r>
    </w:p>
    <w:p>
      <w:pPr>
        <w:spacing w:before="60" w:after="80" w:line="312" w:lineRule="auto"/>
        <w:ind w:right="288" w:left="288"/>
        <w:jc w:val="right"/>
      </w:pPr>
      <w:r>
        <w:rPr>
          <w:rFonts w:ascii="Jameel Noori Nastaleeq" w:hAnsi="Jameel Noori Nastaleeq"/>
          <w:color w:val="222222"/>
          <w:sz w:val="27"/>
        </w:rPr>
        <w:t>جنت اور جہنم کو یاد رکھنا: حدیث: رسول اللہ صلی اللہ علیہ وسلم نے خطبہ میں فرمایا: ’’دو چیزیں بہت بڑی ہیں ان کو مت بھولنا یعنی جنت اور دوزخ۔‘‘ پھر یہ فرما کر آپ صلی اللہ علیہ وسلم بہت روئے، یہاں تک کہ آنسوئوں سے آپ کی ڈاڑھی مبارک تر ہو گئی۔ پھر آپ صلی اللہ علیہ وسلم نے فرمایا: ’’قسم ہے اُس ذات کی جس کے قبضہ میں میری جان ہے آخرت کی باتیں جتنی میں جانتا ہوں اگر تمہیں معلوم ہو جائیں تو جنگلوں کی طرف نکل جائو اور اپنے سر پر خاک ڈالتے پھرو۔‘‘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191: قیامت کی علامات اور حالات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۹۷</w:t>
      </w:r>
    </w:p>
    <w:p>
      <w:pPr>
        <w:spacing w:before="60" w:after="80" w:line="312" w:lineRule="auto"/>
        <w:ind w:right="288" w:left="288"/>
        <w:jc w:val="right"/>
      </w:pPr>
      <w:r>
        <w:rPr>
          <w:rFonts w:ascii="Jameel Noori Nastaleeq" w:hAnsi="Jameel Noori Nastaleeq"/>
          <w:color w:val="222222"/>
          <w:sz w:val="27"/>
        </w:rPr>
        <w:t>قیامت کی علامات اور حالات حدیث: رسول اللہ صلی اللہ علیہ وسلم نے فرمایا :’’جب لوگ بیت المال کو اپنی ملک سمجھنے لگیں اور زکوٰۃ کو تاوان کی طرح مشکل سمجھیں، امانت کو غنیمت کا مال سمجھیں،مرد بیوی کی تابعداری اور ماں کی نافرمانی کرے،باپ کو غیر سمجھیں اور دوست کو اپنا سمجھیں، دین کا علم دنیا کمانے کے لیے حاصل کریں، حکمرانی اور حکومت ایسوں کو ملے جو سب سے زیادہ نکمے ہوں یعنی بد ذات، لالچی اور بداخلاق ہوں اور جو جس کام کے لائق نہ ہوں وہ کام ان کے سپرد ہو،لوگ ظالموں کی تعظیم اس خوف سے کریں کہ یہ ہمیں تکلیف نہ پہنچائیں، شراب کھلم کھلا پی جانے لگے،ناچنے گانے والی عورتوں کا رواج ہو جائے، موسیقی کے آلات کثرت سے ہو جائیں، پچھلے لوگ امت کے پہلے بزرگوں کو برا بھلا کہنے لگیںتو ایسے وقت میں تم لوگ سرخ آندھی آنے، آسمان سے پتھر برسنے،صورتیں بدل جانے اور ایسی آفتوں کا انتظار کرو جو لگا تار اس طرح آنے لگیں گی جیسے بہت سے دانے کسی دھاگے میں پرو رکھے ہوں اور وہ دھاگہ ٹوٹ جائے اور سب دانے یکے بعد دیگرے گرنے لگیں۔‘‘ یہ نشانیاں بھی آئی ہیں کہ دین کا علم کم ہو جائے گا،جھوٹ بولنا ہنر سمجھا جائے گا، امانت کا خیال دلوں سے جاتا رہے گا، حیا و شرم جاتی رہے گی،ہر طرف کافروں کا غلبہ ہو جائے گا، نئی نئی غلط سلط باتیں ایجاد ہونے لگیں گے اور اس وقت ملک شام میں ایک شخص پیدا ہوگا جو سیدوں کا خون کرے گا اور مصر و شام میں اس کا حکم چلے گا۔ جب یہ ساری نشانیاں ہو جائیں گی اس وقت سب ملکوں میں عیسائیوں کی حکمرانی ہو جائے گی۔اسی عرصے میں روم کے مسلمان بادشاہ کی عیسائیوں کی ایک جماعت سے لڑائی ہو گی اور عیسائیوں کی دوسری جماعت سے صلح ہو جائے گی، دشمن جماعت شہر قسطنطنیہ پر چڑھائی کر کے قبضہ کر ے گی،وہ بادشاہ اپنا ملک چھوڑ کر شام کے ملک میں چلا جائے گا اور عیسائیوں کی جس جماعت سے صلح ہو ئی تھی اس کو اپنے ساتھ شامل کر کے اس دشمن جماعت سے بھر پور لڑائی لڑے گا اور اسلام کے لشکر کو فتح ہو گی۔ایک دن حلیف عیسائیوں میں سے ایک شخص ایک مسلمان کے سامنے کہنے لگے گا کہ ہماری صلیب کی برکت سے فتح ہوئی۔ مسلمان اس کے جواب میں کہے گا کہ اسلام کی برکت سے فتح ہوئی، اسی میں بات بڑھ جائے گی یہاں تک کہ دونوں اپنے اپنے مذہب والوں کو پکار کر جمع کر لیں گے اور آپس میں لڑائی ہوگی، اس میں اسلام کا بادشاہ شہید ہو جائے گا اور شام کے ملک میں بھی عیسائیوںکی عملداری ہو جائے گی اور یہ عیسائی اس دشمن جماعت سے صلح کر لیں گے۔بچے کھچے مسلمان مدینہ کو چلے جائیں گے اور خیبر تک عیسائیوںکی حکمرانی ہو جائے گی، اس وقت مسلمانوں کو فکر لاحق ہو جائے گی کہ حضرت مہدی کو تلاش کر نا چاہیے تاکہ ان مصیبتوں سے جان چھوٹے۔ اس وقت حضرت مہدی مدینہ منورہ میں ہوں گے اور اس ڈر سے کہ کہیں لوگ حکومت قبول کرنے کے لیے مجبور نہ کریں،مدینہ منورہ سے مکہ معظمہ کو چلے جائیں گے اور اس زمانے کے ولی جو ابدال کا درجہ رکھتے ہیں سب حضرت مہدی کی تلاش میں ہوں گے اور بعض لوگ مہدی ہونے کے جھوٹے دعوے کرنا شروع کردیں گے۔غرض حضرت مہدی خانہ کعبہ کا طواف کرتے ہوئے حجرِ اسود اور مقامِ ابراہیم کے درمیان ہوں گے کہ بعض نیک لوگ ان کو پہچان لیں گے اور اصرار کر کے حاکم بنانے کے لیے ان کے ہاتھ پر بیعت کر لیں گے اور اسی بیعت میں ایک آواز آسمان سے آئے گی جس کو وہاں موجودسب لوگ سنیں گے، وہ آواز یہ ہو گی کہ یہ اللہ تعالیٰ کے خلیفہ یعنی حاکم بنائے ہوئے حضرت مہدی ہیں اور حضرت مہدی کے ظہور سے قیامت کی بڑی نشانیاں شروع ہو جائیں گی۔ جب آپ کی بیعت کا واقعہ مشہور ہو گا تو مدینہ منورہ میں جو فوجیں مسلمانوں کی ہوں گی وہ مکہ چلی آئیں گی اور ملک شام،عراق اور یمن کے ابدال اور اولیا سب آپ کی خدمت میں حاضر ہوں گے اور بھی عرب کی بہت سی فوجیں اکٹھی ہو جائیں گی۔جب یہ خبر مسلمانوں میں مشہور ہو گی،ایک شخص خراسان سے حضرت مہدی کی مدد کے لیے ایک بڑی فوج لے کر چلے گا،جس کے لشکر کے آگے چلنے والے حصے کے سردار کا نام منصور ہو گا،وہ راستے میں بہت سے بد دینوں کا صفایا کرتا ہوا جائے گا، جس شامی شخص کا اوپر ذکر آیا کہ سیدوں کا دشمن ہو گا چونکہ حضرت مہدی بھی سید ہوں گے وہ شخص حضرت مہدی سے لڑنے کے لیے ایک فوج بھیجے گا، جب یہ فوج مکہ اور مدینہ کے درمیان کے جنگل میں پہنچے گی اور ایک پہاڑ کے نیچے ٹھہرے گی تو یہ سب کے سب زمین میں دھنس جائیں گے، صرف دو آدمی بچ جائیں گے جن میں سے ایک تو حضرت مہدی کو جا کر خبر دے گا اور دوسرا اس شامی کو خبر پہنچائے گا۔ عیسائی ہر طرف سے فوجیں جمع کریں گے اور مسلمانوں سے لڑنے کی تیاری کریں گے۔ اس لشکر میں اس روز اسّی جھنڈے ہوں گے اور ہر جھنڈے کے ساتھ بارہ ہزار آدمی ہوں گے، کل نو لاکھ ساٹھ ہزار آدمی ہوں گے۔ حضرت مہدی مکہ سے چل کر مدینہ تشریف لائیں گے اور وہاں رسول اللہ صلی اللہ علیہ وسلم کے روضۂ مبارک کی زیارت کر کے شام کی طرف روانہ ہوں گے اور شہر دمشق تک پہنچنے پائیں گے کہ دوسری طرف سے عیسائیوں کی فوج مقابلہ میں آ جائے گی۔ حضرت مہدی کی فوج تین حصوں میںتقسیم ہو جائے گی۔ ایک حصہ تو بھاگ جائے گا، ایک حصہ شہید ہو جائے گااور ایک حصے کو فتح ہو گی اور اس شہادت اور فتح کا قصہ یہ ہو گا کہ حضرت مہدی عیسائیوں سے لڑنے کے لیے لشکر تیار کریں گے اور بہت سے مسلمان آپس میں قسم کھائیں گے کہ فتح کیے بغیر نہیں ہٹیں گے، پس اکثر مسلمان شہید ہو جائیں گے۔ صرف تھوڑے سے بچیں گے جن کو لے کر حضرت اپنے لشکر میں چلے آئیں گے۔ اگلے دن پھر اسی طرح ہو گا کہ قسم کھا کر جائیں گے اور تھوڑے سے بچ کر آئیں گے،تیسرے دن بھی ایسا ہی ہو گا۔ آخرچوتھے دن یہ تھوڑے سے آدمی مقابلہ کریں گے اور اللہ تعالیٰ ان کو فتح دیں گے۔ پھر کافروں کا حوصلہ ٹوٹ جائے گا۔ اس کے بعد حضرت مہدی ملک کا بندوبست شروع کریں گے اور ہر طرف فوجیں روانہ کریں گے اور خود ان سارے کاموں سے نمٹ کر قسطنطنیہ فتح کرنے کو چلیں گے۔ جب دریائے روم کے کنارے پر پہنچیں گے تو بنو اسحاق کے ستر ہزار آدمیوں کو کشتیوں پر سوار کر کے اس شہر کو فتح کر نے کے لیے بھیج دیں گے، جب یہ لوگ شہر کی فصیل کے مقابل پہنچیں گے تو (( اﷲ أکبر ، اﷲ أکبر )) بآواز بلند کہیں گے، اس نام کی برکت سے شہر پناہ کی سامنے کی دیوار گر پڑے گی اور مسلمان حملہ کر کے شہر کے اندر گھس جائیں گے اور کفار کو قتل کر دیں گے اور خوب عدل و انصاف سے ملک کا بندوبست کریں گے۔ حضرت مہدی سے جب بیعت ہوئی تھی اس وقت سے اس فتح تک چھ سال یا سات سال کی مدت گزرے گی۔حضرت یہاں کے بندوبست میں لگے ہوںگے کہ ایک جھوٹی خبر مشہور ہوگی کہ شام میں دجال آگیا ہے اور تمہارے خاندان میں فتنہ و فساد کر رہا ہے، اس خبر پر حضرت مہدی شام کی طرف سفر کریں گے اور تحقیق حال کے لیے نو یا پانچ سواروں کو آگے بھیج دیں گے، ان میں سے ایک شخص آ کر خبر دے گا کہ وہ خبر محض غلط تھی، ابھی دجال نہیں نکلا، حضرت کو اطمینان ہو جائے گا اور پھر سفر میں جلدی نہیں کریں گے، اطمینان کے ساتھ درمیان کے ملکوں کا بندوبست دیکھتے بھالتے شام پہنچیں گے، وہاں پہنچ کر تھوڑے ہی دن گزریں گے کہ دجال بھی نکل آئے گا۔دجال یہودیوں کی قوم میں سے ہو گا۔ پہلے شام اور عراق کے درمیان میں سے نکلے گا اور نبوت کا دعویٰ کرے گا،پھر اصفہان میں پہنچے گا اور وہاں کے ستر ہزار یہودی اس کے ساتھ ہو جائیں گے اور پھر خدائی کا دعویٰ شروع کر دے گا۔ اسی طرح بہت سے ملکوں سے گزرتا ہوا یمن کی سرحد تک پہنچے گا اور ہر جگہ سے بہت سے بد دین ساتھ ہو تے جائیں گے یہاں تک کہ مکہ معظمہ کے قریب آ کر ٹھہرے گا، لیکن فرشتوں کی حفاظت کی وجہ سے شہر کے اندر نہ جانے پائے گا، پھر وہاں سے مدینہ کا ارادہ کرے گا اور وہاں بھی فرشتوں کا پہرہ ہو گا جس سے اندر نہ جانے پائے گا،اس عرصے میں مدینہ منورہ میں زلزلہ آئے گا اور جتنے آدمی دین میں سست اور کمزور ہوں گے سب زلزلہ سے ڈر کر مدینہ سے باہر نکل کھڑے ہوں گے اور دجال کے پھندے میں پھنس جائیں گے، اس وقت مدینہ میں ایک بزرگ ہوںگے جو دجال سے خوب بحث کریں گے۔دجال جھنجھلا کر ان کو قتل کر دے گا اور پھر زندہ کر کے پوچھے گا اب تو مجھے خدا مانتا ہے؟ وہ کہیں گے کہ اب تو او ر بھی یقین ہو گیا کہ تو دجال ہے، پھر وہ ان کو مارنا چاہے گا مگر اس کا کچھ بس نہ چلے گا اور ان پر کوئی چیز اثر نہیں کرے گی۔ وہاں سے دجال ملک شام کو روانہ ہو گا۔ جب دمشق کے قریب پہنچے گاتو حضرت مہدی وہاں پہلے سے پہنچ چکے ہوں گے اور لڑائی کی تیاری میں مشغول ہوں گے کہ عصر کا وقت آ جائے گا اور مؤذن اذان کہے گا، لوگ نماز کی تیاری میں ہوں گے کہ اچانک حضرت عیسیٰ علیہ السلام دو فرشتوں کے کندھوں پر ہاتھ رکھے ہوئے آسمان سے اترتے نظر آئیں گے اور جامع مسجد کے مشرقی مینارے پر آ کر ٹھہریں گے اور وہاں سے زینہ لگا کر نیچے تشریف لائیں گے۔ حضرت مہدی سب لڑائی کا انتظام ان کے سپرد کرنا چاہیں گے، وہ فرمائیں گے لڑائی کا انتظام آپ ہی کریں، میں صرف دجال کے قتل کے لیے آیا ہوں۔ جب صبح ہو گی حضرت مہدی لشکر کو آراستہ فرمائیں گے، حضرت عیسیٰ علیہ السلام ایک گھوڑا اور ایک نیزہ منگواکر دجال کی طرف بڑھیں گے اور اہلِ اسلام دجال کے لشکر پر حملہ کریں گے اور بہت سخت لڑائی ہوں گی،اس وقت حضرت عیسیٰ علیہ السلام کے سانس میں یہ تاثیر ہو گی کہ جہاں تک نگاہ جائے وہاں تک سانس پہنچ سکے گی اور جس کافر کو سانس کی ہوا لگا دیں گے وہ فوراً ہلاک ہو جائے گا۔ دجال حضرت عیسیٰ علیہ السلام کو دیکھ کر بھاگے گا۔ آپ اس کا پیچھا کریں گے، یہاں تک کہ بابؔ لد کے مقام پر پہنچ کر نیز ے سے اس کا کام تمام کر دیں گے اور مسلمان دجال کے لشکر کو قتل کرنا شروع کریں گے، پھر حضرت عیسیٰ علیہ السلام شہر شہر تشریف لے جا کر جتنے لوگوں کو دجال نے ستایا تھا سب کو تسلی دیں گے اور اس وقت اللہ تعالیٰ کے فضل سے کوئی کافر روئے زمین پر نہیں رہے گا،پھر حضرت مہدی کا انتقال ہو جائے گا اور سارا انتظام حضرت عیسیٰ علیہ السلام کے ہاتھ میں آ جائے گا۔پھر یا جو ج ماجوج نکلیں گے، ان کے رہنے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192: قیامت کے دن کا ذکر: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۱۰۲</w:t>
      </w:r>
    </w:p>
    <w:p>
      <w:pPr>
        <w:spacing w:before="60" w:after="80" w:line="312" w:lineRule="auto"/>
        <w:ind w:right="288" w:left="288"/>
        <w:jc w:val="right"/>
      </w:pPr>
      <w:r>
        <w:rPr>
          <w:rFonts w:ascii="Jameel Noori Nastaleeq" w:hAnsi="Jameel Noori Nastaleeq"/>
          <w:color w:val="222222"/>
          <w:sz w:val="27"/>
        </w:rPr>
        <w:t>قیامت کے دن کا ذکر: جب صور پھونکنے سے پوری دنیا فنا ہو جائے گی اور چالیس برس اس ویرانی کی حالت میں گزر جائیں گے تو اللہ تعالیٰ کے حکم سے دوسری بار صور پھونکا جائے گا اور زمین آسمان پہلے کی طرح ہو جائیں گے اور مردے قبروں سے زندہ ہو کر نکل پڑیں گے اور قیامت کے میدان میں اکٹھے کر دیے جائیں گے اورسورج بہت نزدیک ہو جائے گا جس کی گرمی سے لوگوں کے دماغ پکنے لگیں گے اور جیسے جیسے لوگوں کے گناہ ہوں گے اتنا ہی زیادہ پسینہ نکلے گا اور لوگ اس میدان میں بھوکے پیاسے کھڑے کھڑے پریشان ہوجائیں گے۔ جو نیک لوگ ہوں گے ان کے لیے اس زمین کی مٹی میدے کی طرح بنا دی جائے گی، اس میں سے کھا کر بھوک کا علاج کریں گے اور پیاس بجھانے کے لیے حوضِ کوثر پر جائیں گے۔ پھر جب میدانِ حشر میں کھڑے کھڑے تنگ ہوجائیں گے اس وقت سب مل کر پہلے حضرت آدم علیہ السلام کے پاس پھر دوسرے انبیائے کرام علیہم السلام کے پاس اس بات کی سفارش کرانے کے لیے جائیں گے کہ ہمارا حساب و کتاب اور فیصلہ جلدی ہو جائے۔سارے انبیائے کرام علیہم السلام کوئی نہ کوئی عذر کر دیں گے اور سفارش کا وعدہ نہیں کریں گے۔آخرمیں ہمارے پیارے نبی کی خدمت میں حاضر ہو کر وہی درخواست کریں گے۔ آپ صلی اللہ علیہ وسلم اللہ تعالیٰ کے حکم سے اسے قبول فرما کر مقامِ محمود میں (ایک مقام کا نام ہے) تشریف لے جا کر شفاعت فرمائیں گے۔ اللہ تعالیٰ کا ارشاد ہو گا کہ ہم نے سفارش قبول کی،اب ہم زمین پر اپنی تجلی فرما کر حساب کتاب کیے دیتے ہیں۔ پہلے آسمان سے فرشتے بہت کثرت سے اترنا شروع ہوں گے اور تمام آدمیوں کو ہر طرف سے گھیر لیں گے، پھر اللہ تعالیٰ کا عرش اترے گا اور اس پر اللہ تعالیٰ کی تجلی ہو گی اور حساب کتاب شروع ہو جائے گا۔اعمال نامے اڑائے جائیں گے۔ ایمان والوں کے دائیں ہاتھ میں اور بے ایمان کے بائیں ہاتھ میں وہ خود بخود آجائیں گے اور اعمال تولنے کی ترازو کھڑی کی جائے گی جس سے سب کی نیکیاں اور برائیاں معلوم ہو جائیں گی اور پل صراط پر چلنے کا حکم ہو گا جس کی نیکیاں تول میں زیادہ ہوں گی وہ پل سے پار ہو کر جنت میں جا پہنچے گا اور جس کے گناہ زیادہ ہوں گے، اگر اللہ تعالیٰ نے معاف نہ کر دیے ہوں گے تو وہ دوزخ میں گر جائے گا اور جس کی نیکیاں اور گناہ برابر ہوں گے وہ ’’اعراف‘‘ میں رہ جائے گا جو جنت اور جہنم کے درمیان ایک جگہ ہے، اس کے بعد ہمارے پیارے پیغمبر اور دوسرے حضرات انبیائے کرام علیہم السلام، علمائے کرام، اولیائے کرام، شہدا، حفاظِ قرآن اور اللہ تعالیٰ کے نیک بندے گنہگاروں کو بخشوانے کے لیے شفاعت کریں گے،ان کی شفاعت قبول ہو گی۔جس کے دل میں ذرا بھی ایمان ہوگا وہ دوزخ سے نکال کر جنت میں داخل کر دیا جائے گا۔اسی طرح جو لوگ اعراف میں ہوں گے وہ بھی آخر میں جنت میں داخل کر دیے جائیں گے اور دوزخ میں صرف وہی لوگ رہ جائیں گے جو بالکل کافر اور مشرک ہیں اور ایسے لوگوں کو کبھی دوزخ سے نکلنا نصیب نہ ہو گا۔ جب سب جنتی اور دوزخی اپنے اپنے ٹھکانوں میں جائیں گے اس وقت اللہ تعالیٰ دوزخ اور جنت کے درمیان میں موت کو ایک دنبہ کی صورت میں ظاہر کر کے سب جنتیوں اور دوزخیوں کو دکھا کر ذبح کرا دیں گے اور فرمائیں گے اب نہ جنتیوں کو موت آئے گی اور نہ دوزخیوں کو۔ سب کو اپنے اپنے ٹھکانے پر ہمیشہ کے لیے رہنا ہو گا، اس وقت نہ جنتیوں کی خوشی کی کوئی حد ہو گی اور نہ دوزخیوں کے صدمے اور رنج کی کوئی انتہا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193: جنت کی نعمتوں کا ذکر: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۱۰۳</w:t>
      </w:r>
    </w:p>
    <w:p>
      <w:pPr>
        <w:spacing w:before="60" w:after="80" w:line="312" w:lineRule="auto"/>
        <w:ind w:right="288" w:left="288"/>
        <w:jc w:val="right"/>
      </w:pPr>
      <w:r>
        <w:rPr>
          <w:rFonts w:ascii="Jameel Noori Nastaleeq" w:hAnsi="Jameel Noori Nastaleeq"/>
          <w:color w:val="222222"/>
          <w:sz w:val="27"/>
        </w:rPr>
        <w:t>جنت کی نعمتوں کا ذکر: حدیث: رسول اللہ صلی اللہ علیہ وسلم نے فرمایا: ’’اللہ تعالیٰ فرماتے ہیں کہ میں نے اپنے نیک بندوں کے لیے ایسی نعمتیں تیار کر رکھی ہیں کہ نہ کسی آنکھ نے دیکھیں اور نہ کسی کان نے سنیں او ر نہ کسی آدمی کے دل میں ان کا خیال آیا۔‘‘ حدیث: رسول اللہ صلی اللہ علیہ وسلم نے فرمایا: ’’جنت کی عمارت میں ایک اینٹ چاندی کی ہے اور ایک اینٹ سونے کی اور اینٹوں کے جوڑنے کا گارا خاص مشک کا ہے اور جنت کی کنکریاں موتی اور یاقوت ہیں اور وہاں کی مٹی زعفران ہے۔ جو شخص جنت میں چلا جائے گا چین و سکون سے رہے گا، رنج و غم نہیں دیکھے گا، ہمیشہ کے لیے اسی میں رہے گا، وہ کبھی نہیں مرے گا۔نہ ان لوگوں کے کپڑے میلے ہوں گے، نہ ان کی جوانی ختم ہو گی۔‘‘ حدیث: رسول اللہ صلی اللہ علیہ وسلم نے فرمایا: ’’جنت میں دو باغ ایسے ہیں کہ وہاں کے برتن اور سارا سامان چاندی کا ہوگا اور دو باغ ایسے ہیں کہ وہاں کے برتن اور سارا سامان سونے کا ہو گا۔‘‘ حدیث: رسول اللہ صلی اللہ علیہ وسلم نے فرمایا: ’’جنت میں اوپر تلے سو درجے ہیں ا ورایک درجے سے دوسرے درجے تک اتنا فاصلہ ہے جتنا زمین و آسمان کے درمیان میں فاصلہ ہے یعنی پانچ سو برس کا۔ ان درجوں میں بڑا درجہ فردوس کا ہے اور اسی سے جنت کی چاروں نہریں نکلتی ہیں یعنی دودھ، شہد، شراب ِ طہور اور پانی کی نہریں اور اس سے اوپر عرش ہے۔تم جب اللہ سے مانگو تو فردوس مانگا کرو اور یہ بھی فرمایا کہ ان میں ایک ایک درجہ اتنا بڑا ہے کہ اگر تمام دنیا کے آدمی ایک میں بھر دیے جائیں تو اچھی طرح سما جائیں۔‘‘ حدیث: رسول اللہ صلی اللہ علیہ وسلم نے فرمایا: ’’جنت میں جتنے درخت ہیں سب کا تنا سونے کا ہے۔‘‘ حدیث: رسول اللہ صلی اللہ علیہ وسلم نے فرمایا: ’’سب سے پہلے جو لوگ جنت میں جائیں گے اُن کا چہرہ ایسا روشن ہو گاجیسے چودھویں رات کا چاند۔ پھر جو ان کے بعد جائیں گے ان کا چہرہ تیز روشنی والے ستارے کی طرح ہو گا۔ نہ وہاں پیشاب کی ضرورت ہو گی، نہ پاخانے کی، نہ تھوک کی، نہ رینٹھ کی۔ کنگھیاں سونے کی ہوں گی اور پسینہ مشک کی طرح خوشبو دار ہو گا۔‘‘ کسی نے پوچھا کہ پھر کھانا کہاں جائے گا؟ رسول اللہ صلی اللہ علیہ وسلم نے فرمایا: ’’ایک ڈکار آئے گی جس میں مشک کی خوشبو ہو گی۔‘‘ حدیث: رسول اللہ صلی اللہ علیہ وسلم نے فرمایا: ’’جنت والوں میں جو سب سے ادنیٰ درجہ کا ہو گا اس سے اللہ تعالیٰ پوچھیں گے کہ اگر تجھے دنیا کے کسی بادشاہ کے ملک کے برابر دے دیں تو راضی ہو جائے گا؟ وہ کہے گا:اے پروردگار! میں راضی ہو ں۔ ارشاد ہو گا جا تجھ کو اس کے پانچ گنا کے برابر دیا۔ وہ کہے گا: اے رب! میں راضی ہوگیا۔پھر ارشاد ہو گا جا تجھ کو اتنا دیا اور اس سے دس گنازیادہ دیا اور اس کے علاوہ جس چیز کو تیرا جی چاہے گا اور جس سے تیری آنکھ کو لذت ہو گی وہ تجھ کو ملے گا۔ ایک روایت میں ہے کہ دنیا اور اس سے دس گنا زیادہ کے برابر اس کو ملے گا۔‘‘ حدیث: رسول اللہ صلی اللہ علیہ وسلم نے فرمایا: ’’اللہ تعالیٰ جنت والوں سے پوچھیں گے کیا تم خوش بھی ہو ؟ وہ عرض کریں گے کہ بھلا خوش کیوں نہ ہوتے؟ آپ نے تو ہمیں وہ چیزیں دیں ہیں جو آ ج تک کسی مخلوق کو نہیں دیں۔ ارشاد ہو گا: میں تمہیں ایسی چیز دوں جو ان سب سے بڑھ کر ہو۔ وہ عرض کریں گے کہ ان سے بڑھ کر کیا چیز ہو گی؟ ارشاد ہو گا کہ وہ چیز یہ ہے کہ میں تم سے ہمیشہ خوش رہوں گا،کبھی ناراض نہیں ہوں گا۔‘‘ حدیث: رسول اللہ صلی اللہ علیہ وسلم نے فرمایا: ’’جب جنت والے جنت میں جا چکیں گے، اللہ تعالیٰ ان سے فرمائے گا کہ تم اگر اور کچھ چاہتے ہو تو میں تمہیں عطا کر وں؟ وہ عرض کریںگے کہ ہمارے چہرے آپ نے روشن کر دیے، ہمیں جنت میں داخل کر دیا، ہمیں دوزخ سے نجات دے دی، ہمیں اور کیا چاہیے؟ اس وقت اللہ تعالیٰ پردہ اٹھا ئیں گے اور اپنے بندوں کو اپنا دیدار کرائیں گے، اللہ تعالیٰ کے دیدار میں جو لذت ہو گی ایسی لذت اور نعمت کہیں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194: جہنم کے حالات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۱۰۴</w:t>
      </w:r>
    </w:p>
    <w:p>
      <w:pPr>
        <w:spacing w:before="60" w:after="80" w:line="312" w:lineRule="auto"/>
        <w:ind w:right="288" w:left="288"/>
        <w:jc w:val="right"/>
      </w:pPr>
      <w:r>
        <w:rPr>
          <w:rFonts w:ascii="Jameel Noori Nastaleeq" w:hAnsi="Jameel Noori Nastaleeq"/>
          <w:color w:val="222222"/>
          <w:sz w:val="27"/>
        </w:rPr>
        <w:t>جہنم کے حالات : حدیث: رسول اللہ صلی اللہ علیہ وسلم نے فرمایا: ’’دوزخ کو ہزار برس تک دھونکا گیا یہاں تک کہ اس کا رنگ سرخ ہو گیا، پھر ہزار برس تک دھونکا گیا یہاں تک کہ وہ سفید ہو گئی، پھر ہزار برس اور دھونکا گیا یہاں تک کہ وہ سیاہ ہو گئی۔اب وہ بالکل سیاہ تاریک ہے۔‘‘ حدیث: رسول اللہ صلی اللہ علیہ وسلم نے فرمایا: ’’تمہاری یہ آگ جس کو جلاتے ہو دوزخ کی آگ سے تیزی میں ستر حصے کم ہے اور وہ ستر حصے اس سے زیادہ تیز ہے۔‘‘ حدیث: رسول اللہ صلی اللہ علیہ وسلم نے فرمایا: ’’اگر ایک بڑا بھاری پتھر دوزخ کے کنارے سے چھوڑا جائے اوروہ ستر برس تک مسلسل گرتا رہے تب جا کر اس کی تہہ تک پہنچے گا۔‘‘ حدیث: رسول اللہ صلی اللہ علیہ وسلم نے فرمایا: ’’دوزخ کو لایا جائے گا،اس کی ستر ہزار لگامیں ہوں گی اور ہر ایک لگام کو ستر ہزار فرشتے پکڑے ہوں گے، جس سے اس کو قابو کیے ہوئے ہوں گے۔‘‘ حدیث: رسول اللہ صلی اللہ علیہ وسلم نے فرمایا: ’’جہنم میںسب سے ہلکا عذاب اس شخص کو ہو گا جس کے پائوں میں صرف آگ کی دو جوتیاں ہوں گی مگر اس سے بھی اس کا دماغ ہنڈیا کی طرح ابلتا رہے گا اور وہ یہ سمجھے گا کہ اس سے بڑھ کر کسی کو عذاب نہیں ہو رہا۔‘‘ حدیث: رسول اللہ صلی اللہ علیہ وسلم نے فرمایا: ’’جہنم میں اونٹ کے برابر بڑے سانپ ہیں،اگر ایک دفعہ کاٹ لیں تو چالیس سال تک زہر چڑھا رہے اور ایسے بڑے بچھو ہیں جیسے پالان کسا ہوا خچر، وہ اگر کاٹ لیں تو چالیس سال تک ان کے زہر کی لہر اٹھتی رہے گی۔‘‘ حدیث: رسول اللہ صلی اللہ علیہ وسلم نماز پڑھ کر منبر پر تشریف لائے اور فرمایا: ’’میں نے آج نماز میں جنت اور دوزخ کا ہو بہو نقشہ دیکھا، آج تک میں نے جنت سے زیادہ کوئی اچھی چیز اور دوزخ سے زیادہ کوئی تکلیف دہ چیزنہیں دیکھی۔‘‘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195: ایمان کے شعبے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۱۰۶</w:t>
      </w:r>
    </w:p>
    <w:p>
      <w:pPr>
        <w:spacing w:before="60" w:after="80" w:line="312" w:lineRule="auto"/>
        <w:ind w:right="288" w:left="288"/>
        <w:jc w:val="right"/>
      </w:pPr>
      <w:r>
        <w:rPr>
          <w:rFonts w:ascii="Jameel Noori Nastaleeq" w:hAnsi="Jameel Noori Nastaleeq"/>
          <w:color w:val="222222"/>
          <w:sz w:val="27"/>
        </w:rPr>
        <w:t>ایمان کے شعبے حدیث: رسول اللہ صلی اللہ علیہ وسلم نے فرمایا: ’’ایمان کے ستر سے کچھ زائد شعبے ہیں، ان میں سے سب سے بڑا کلمہ طیبہ (( لَآ اِلٰہَ اِلَّا اللّٰہُ مُحَمَّدُ رَسُوْلُ اللّٰہِ )) ہے اور سب سے چھوٹی بات یہ ہے کہ راستہ میں کوئی کانٹا،لکڑی، پتھر پڑا ہو جس سے چلنے والوں کو تکلیف ہو اس کو ہٹا دے اور شرم و حیا بھی ایمان کے شعبوں میں سے ایک شعبہ ہے۔‘‘ اس ارشاد سے معلوم ہوا کہ جب اتنی باتیں ایمان سے تعلق رکھتی ہیں تو پورا مسلمان وہی ہو گا جس میں سب باتیں ہوں گی اور جس میں کوئی ایک بات ہو، دوسری نہ ہو وہ ادھورا مسلمان ہے۔ یہ تو معلوم ہے کہ مسلمان پورا ہی ہونا ضروری ہے۔ اس لیے ہر ایک مسلمان پر لازم ہے کہ ان سب باتوں کو اپنے اندر پیدا کرے اور کوشش کرے کسی بات کی کسر نہ رہ جائے۔ ذیل میں ایمان کے شعبوں کی تفصیل لکھی جاتی ہے۔ وہ کل ستتر (77)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196: تیس دل سے متعلق 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۱۰۶</w:t>
      </w:r>
    </w:p>
    <w:p>
      <w:pPr>
        <w:spacing w:before="60" w:after="80" w:line="312" w:lineRule="auto"/>
        <w:ind w:right="288" w:left="288"/>
        <w:jc w:val="right"/>
      </w:pPr>
      <w:r>
        <w:rPr>
          <w:rFonts w:ascii="Jameel Noori Nastaleeq" w:hAnsi="Jameel Noori Nastaleeq"/>
          <w:color w:val="222222"/>
          <w:sz w:val="27"/>
        </w:rPr>
        <w:t>تیس دل سے متعلق ہیں: -1 اللہ تعالیٰ پر ایمان لانا۔ -2 یہ اعتقادرکھنا کہ اللہ تعالیٰ کے سوا سب چیزیں پہلے موجود نہ تھیں، پھر اللہ تعالیٰ کے پیدا کرنے سے پیدا ہوئیں۔ -3 یہ یقین کرنا کہ فرشتے موجود ہیں۔ -4 یہ یقین کرنا کہ اللہ تعالیٰ نے جتنی کتابیں پیغمبروں پر اُتاری ہیں وہ سب سچی ہیں، البتہ اب چونکہ قرآن مجید کے سوا دوسری کتابیں اصلی حالت میںمحفوظ نہیں، اس لیے ان پر عمل نہیں رہا۔ -5 یہ یقین کرنا کہ سب پیغمبر سچے ہیں، البتہ اب صرف رسول اللہ صلی اللہ علیہ وسلم کے طریقے پر چلنے کا حکم ہے۔ -6 یہ یقین کرنا کہ اللہ تعالیٰ کو سب باتوں کی پہلے ہی سے خبر ہے اور جو ان کو منظور ہوتا ہے وہی ہوتا ہے۔ -7 یہ یقین کرنا کہ قیامت آنے والی ہے۔ -8 جنت کو ماننا۔ -9 دوزخ کو ماننا۔ -10 اللہ تعالیٰ سے محبت رکھنا۔ -11 رسول اللہ صلی اللہ علیہ وسلم سے محبت رکھنا۔ -12 کسی سے بھی اگر محبت یا دشمنی کرے تو اللہ تعالیٰ ہی کی خاطر کرنا۔ -13 ہر کام میں اللہ کی رضا کی نیت کرنا۔ -14 گناہوں پر پچھتانا۔ -15 اللہ تعالیٰ سے ڈرنا۔ -16 اللہ تعالیٰ کی رحمت کی امید رکھنا۔ -17 شرم کرنا۔ -18 نعمت کا شکر کرنا۔ -19 وعدہ پورا کرنا۔ -20 صبر کرنا۔ -21 اپنے آپ کو دوسروں سے کم سمجھنا۔ -22 مخلوق پر رحم کرنا۔ -23 جو کچھ اللہ تعالیٰ کی طرف سے ہو اس پر راضی رہنا۔ -24 اللہ تعالیٰ پر بھروسہ کرنا۔ -25 اپنی کسی خوبی پر نہ اترانا۔ -26 کسی سے کینہ اور بغض نہ رکھنا۔ -27 حسد نہ کرنا۔ -28 غصہ نہ کرنا۔ -29 کسی کا برا نہ چاہنا۔ -30 دنیا سے محبت نہ رکھنا۔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197: سات باتیں زبان سے متعلق 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۱۰۷</w:t>
      </w:r>
    </w:p>
    <w:p>
      <w:pPr>
        <w:spacing w:before="60" w:after="80" w:line="312" w:lineRule="auto"/>
        <w:ind w:right="288" w:left="288"/>
        <w:jc w:val="right"/>
      </w:pPr>
      <w:r>
        <w:rPr>
          <w:rFonts w:ascii="Jameel Noori Nastaleeq" w:hAnsi="Jameel Noori Nastaleeq"/>
          <w:color w:val="222222"/>
          <w:sz w:val="27"/>
        </w:rPr>
        <w:t>سات باتیں زبان سے متعلق ہیں: -31 زبان سے کلمہ پڑھنا۔ -32 قرآن شریف کی تلاوت کرنا۔ -33 علم سیکھنا۔ -34 علم سکھانا۔ -35 دعا کرنا۔ -36 اللہ تعالیٰ کا ذکر کرنا۔ -37 لغو اور گناہ کی بات، جیسے: جھوٹ، غیبت، گالی، گانا وغیرہ سے بچنا۔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198: چالیس باتیں تمام بدن سے متعلق 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۱۰۷</w:t>
      </w:r>
    </w:p>
    <w:p>
      <w:pPr>
        <w:spacing w:before="60" w:after="80" w:line="312" w:lineRule="auto"/>
        <w:ind w:right="288" w:left="288"/>
        <w:jc w:val="right"/>
      </w:pPr>
      <w:r>
        <w:rPr>
          <w:rFonts w:ascii="Jameel Noori Nastaleeq" w:hAnsi="Jameel Noori Nastaleeq"/>
          <w:color w:val="222222"/>
          <w:sz w:val="27"/>
        </w:rPr>
        <w:t>چالیس باتیں تمام بدن سے متعلق ہیں: -38 وضو کرنا، غسل کرنا، کپڑے کا پاک رکھنا۔ -39 نماز کا پابند رہنا۔ -40 زکوٰۃ، صدقہ فطر دینا۔ -41 روزہ رکھنا۔ -42 حج کرنا۔ -43 اعتکاف کرنا۔ -44 جہاں رہنے میں دین کا نقصان ہو وہاں سے ہجرت کرنا۔ -45 نذر پوری کرنا۔ -46 جائز کام کی قسم پوری کرنا۔ -47 قسم توڑنے کے بعد اس کا کفارہ دینا۔ -48 ستر چھپانا۔ -49 قربانی کرنا۔ -50 مردے کا کفن دفن کرنا۔ -51 قرض خواہ کا قرض ادا کرنا۔ -52 لین دین میں خلافِ شرع باتوں سے بچنا۔ -53سچی گواہی کا نہ چھپانا۔ -54 اگر نفس تقاضا کرے تونکاح کر لینا۔ -55 اپنے ماتحتوں کا حق ادا کرنا۔ -56 ماں باپ کو آرام پہنچانا۔ -57 اولاد کی پرورش کرنا۔ -58 رشتہ داروں سے بد سلوکی نہ کرنا۔ -59 آقا کی تابعداری کرنا۔ -60 انصاف کرنا۔ -61 مسلمانوں کی جماعت سے الگ کوئی طریقہ نہ نکالنا۔ -62 جائز امور میں حاکم کی اطاعت کرنا۔ -63 جھگڑنے والوں میں صلح کرادینا۔ -64 نیک کام میں مدد دینا۔ -65 نیکی کا حکم دینا۔ -66 برائی سے روکنا۔ -67 دین کے دشمنوں سے جہاد کرنا۔ -68 امانت ادا کرنا۔ -69 ضرورت والے کو قرضہ دے دینا۔ -70 پڑوسی کا خیال رکھنا۔ -71 حلال کمانا۔ -72 شریعت کے مطابق خرچ کرنا۔ -73 سلام کا جواب دینا۔ -74 چھینکنے والے کو (( یَرْحَمُکَ اﷲ )) کہنا۔ -75 کسی کو ناحق تکلیف نہ دینا۔ -76 خلافِ شرع کھیل تماشوں سے بچنا۔ -77 راستہ میں سے ڈھیلا،پتھر،کانٹا، لکڑی ہٹا دینا۔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199: وضو اور طہارت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۱۰۹</w:t>
      </w:r>
    </w:p>
    <w:p>
      <w:pPr>
        <w:spacing w:before="60" w:after="80" w:line="312" w:lineRule="auto"/>
        <w:ind w:right="288" w:left="288"/>
        <w:jc w:val="right"/>
      </w:pPr>
      <w:r>
        <w:rPr>
          <w:rFonts w:ascii="Jameel Noori Nastaleeq" w:hAnsi="Jameel Noori Nastaleeq"/>
          <w:color w:val="222222"/>
          <w:sz w:val="27"/>
        </w:rPr>
        <w:t>وضو اور طہارت کے آداب: ادب: تازہ وضو کا ثواب زیادہ ہے۔ ادب: قضائے حاجت کے وقت قبلے کی طرف رُخ اورپشت نہ کرو۔ ادب: کسی سوراخ میں پیشاب مت کرو، شاید اس میں سے کوئی سانپ یابچھو وغیرہ نکل آئے۔ ادب: جہاں غسل کرنا ہو وہاں پیشاب مت کرو۔ ادب: قضائے حاجت کے وقت باتیں مت کرو۔ ادب: جب سو کر اُٹھو تو ہاتھ اچھی طرح دھونے سے پہلے پانی کے اندر نہ ڈالو۔ ادب: جو پانی دھوپ سے گرم ہواہو، اسے استعمال مت کرو۔اس سے برص کی بیماری کا اندیشہ ہے، جس سے بدن پر سفید سفید داغ ہو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200: نماز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۱۰۹</w:t>
      </w:r>
    </w:p>
    <w:p>
      <w:pPr>
        <w:spacing w:before="60" w:after="80" w:line="312" w:lineRule="auto"/>
        <w:ind w:right="288" w:left="288"/>
        <w:jc w:val="right"/>
      </w:pPr>
      <w:r>
        <w:rPr>
          <w:rFonts w:ascii="Jameel Noori Nastaleeq" w:hAnsi="Jameel Noori Nastaleeq"/>
          <w:color w:val="222222"/>
          <w:sz w:val="27"/>
        </w:rPr>
        <w:t>نماز کے آداب: -1 نماز وقت پر پڑھو۔ رکوع،سجدہ اچھی طرح کرو۔ دھیان سے نماز پڑھو۔ -2 جب بچہ سات سال کا ہو جائے تو اس کو نماز کی تاکید کرو،جب دس سال کا ہو جائے تو مار کر نماز پڑھوائو۔ -3 ایسے کپڑے پر یا ایسی جگہ میںنماز پڑھنا اچھا نہیں جس کے نقش ونگار میں دھیان لگ جانے کا اندیشہ ہو۔ -4 فرض پڑھ کر بہتر ہے کہ اس جگہ سے ہٹ کر سنت اور نوافل پڑھو۔ -5 نفلیں اور وظیفے اتنے شروع کرو جس کو پورا کر سکو۔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201: زکوٰۃ اور صدقات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۱۰۹</w:t>
      </w:r>
    </w:p>
    <w:p>
      <w:pPr>
        <w:spacing w:before="60" w:after="80" w:line="312" w:lineRule="auto"/>
        <w:ind w:right="288" w:left="288"/>
        <w:jc w:val="right"/>
      </w:pPr>
      <w:r>
        <w:rPr>
          <w:rFonts w:ascii="Jameel Noori Nastaleeq" w:hAnsi="Jameel Noori Nastaleeq"/>
          <w:color w:val="222222"/>
          <w:sz w:val="27"/>
        </w:rPr>
        <w:t>زکوٰۃ اور صدقات کے آداب: ادب: زکوٰۃ اور صدقات جہاں تک ہو سکے ایسے لوگوں کو دیے جائیں جو مانگتے نہیں، خودداری کے ساتھ گھروں میں بیٹھے رہتے ہیں۔ ادب: خیرات میں تھوڑی چیز دینے سے مت شرمائو، جو توفیق ہو دیدو۔ ادب: اپنے رشتہ داروں کو دینے سے دہرا اجرو ثواب ملتا ہے۔ ایک خیرات کا،دوسرا رشتہ دار سے احسان کرنے کا۔ ادب: غریب پڑوسیوں کا خیال رکھا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202: قرآن مجید کی تلاوت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۱۱۰</w:t>
      </w:r>
    </w:p>
    <w:p>
      <w:pPr>
        <w:spacing w:before="60" w:after="80" w:line="312" w:lineRule="auto"/>
        <w:ind w:right="288" w:left="288"/>
        <w:jc w:val="right"/>
      </w:pPr>
      <w:r>
        <w:rPr>
          <w:rFonts w:ascii="Jameel Noori Nastaleeq" w:hAnsi="Jameel Noori Nastaleeq"/>
          <w:color w:val="222222"/>
          <w:sz w:val="27"/>
        </w:rPr>
        <w:t>قرآن مجید کی تلاوت کے آداب: ادب: اگر قرآن پاک کی تلاوت اچھی طرح نہ کر سکو تو گھبرا کر مت چھوڑو۔ پڑھتے جائو، ایسے شخص کو دوہرا اجر ملتا ہے۔ ادب: اگر قرآن مجید پڑھا ہوتواُس کو مت بھلائوبلکہ ہمیشہ پڑھتے رہو۔ قرآن مجید پڑھ کر بھلا دینے سے بڑا گناہ ہوتا ہے۔ ادب: قرآن مجید دھیان اور توجہ سے پڑھا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203: دُعا اور ذکر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۱۱۰</w:t>
      </w:r>
    </w:p>
    <w:p>
      <w:pPr>
        <w:spacing w:before="60" w:after="80" w:line="312" w:lineRule="auto"/>
        <w:ind w:right="288" w:left="288"/>
        <w:jc w:val="right"/>
      </w:pPr>
      <w:r>
        <w:rPr>
          <w:rFonts w:ascii="Jameel Noori Nastaleeq" w:hAnsi="Jameel Noori Nastaleeq"/>
          <w:color w:val="222222"/>
          <w:sz w:val="27"/>
        </w:rPr>
        <w:t>دُعا اور ذکر کے آداب: ادب: دعا مانگنے میں ان باتوں کا خیال رکھو: -1خوب شوق سے دعا مانگو۔ -2 گناہ کی چیز مت مانگو۔ -3 اگر کام ہونے میں دیر ہو جائے تو تنگ ہو کر دعا مت چھوڑو، قبول ہونے کا یقین رکھو۔ ادب: جہاں بیٹھ کر دنیا کی باتوں اور دھندوں میں لگو،وہاں تھوڑا بہت اللہ تعالیٰ اور رسول اللہ صلی اللہ علیہ وسلم کا ذکر بھی ضرور کر لیا کرو۔ ادب: استغفار کثرت سے کیا کرو، اس سے مشکل آسان اور روزی میں برکت ہو تی ہے۔ ادب: اگر بد قسمتی سے گناہ ہو جائے تو توبہ میں دیر مت لگائو۔ اگر دوبارہ گناہ ہو جائے تو پھر جلدی سے توبہ کرو۔ یہ مت سوچو کہ جب توبہ ٹوٹ جاتی ہے تو پھر ایسی توبہ کرنے سے کیا فائدہ؟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204: کھانے پینے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۱۱۰</w:t>
      </w:r>
    </w:p>
    <w:p>
      <w:pPr>
        <w:spacing w:before="60" w:after="80" w:line="312" w:lineRule="auto"/>
        <w:ind w:right="288" w:left="288"/>
        <w:jc w:val="right"/>
      </w:pPr>
      <w:r>
        <w:rPr>
          <w:rFonts w:ascii="Jameel Noori Nastaleeq" w:hAnsi="Jameel Noori Nastaleeq"/>
          <w:color w:val="222222"/>
          <w:sz w:val="27"/>
        </w:rPr>
        <w:t>کھانے پینے کے آداب: -1 بسم اللہ الرحمن الرحیم پڑھ کر کھانا شروع کرو۔ دائیں ہاتھ سے کھائو اور اپنے سامنے سے کھائو، البتہ اگر برتن میں کئی قسم کی چیز یں ہوں تو جس چیز کو دل چاہے، جس طرف سے چاہو اُٹھالو۔ -2 کھانے کے بعد انگلیاں چاٹ لیا کرو اور برتن میں اگر تھوڑا سا سالن رہ جائے تو اس کو بھی صاف کر لیا کرو۔ -3 لقمہ ہاتھ سے گر جائے تو اگر دل چاہے تو اس کو اٹھا کر صاف کر کے کھالو۔ -4 خربوزے کی قاشیں ہوں یا کھجور اور انگور کے دانے یا مٹھائی کی ڈلیاں ہوں تو ایک ایک اٹھائو۔ دو دو مت لو۔ -5 اگر کوئی بد بو دار چیز کھائی ہو جیسے: کچی پیاز، لہسن وغیرہ تو محفل میں جانے سے پہلے منہ صاف کر لو تاکہ بو نہ رہے۔ -6 کھانے کے بعد اللہ کا شکر ادا کرو۔ -7 کھانے سے پہلے اور کھانے کے بعد ہاتھ دھولو اور کلی بھی کرلو۔ -8 زیادہ گرم کھانا مت کھائو۔ -9 مہمان کا اکرام کرو۔ اگر تم مہمان بن جائو تو اتنا مت ٹھہرو کہ دوسرے کو بوجھ محسوس ہونے لگے۔ -10 کھانا مل کر کھانے میں بڑی برکت ہوتی ہے۔ -11 کھانا کھانے کے بعد دستر خوان اٹھائے جانے سے پہلے نہیں اٹھنا چاہیے اور جب تک ساتھی کھانا کھا رہے ہوں، ہاتھ نہیں اٹھانا چاہیے تاکہ وہ شرم کی وجہ سے سیر ہو کر کھانے سے محروم نہ رہ جائیں۔اگر اٹھنے کی ضرورت ہو تو ساتھیوں سے عذر بیان کردینا چاہیے۔ -12 مہمان کو دروازے تک پہنچانا سنت ہے۔ -13 پانی تین سانس میں پینا چاہیے۔ شروع میں ’’بسم اللہ ’’اور آخر میں ’’الحمد ﷲ‘‘ کہنا چاہیے اور سانس لیتے وقت برتن منہ سے الگ کر دینا چاہیے۔ -14 جس برتن سے زیادہ پانی آ جانے کا اندیشہ ہو یا جس برتن کے اندر کا حال معلوم نہ ہو کہ اس میں شاید کوئی کیڑا، کانٹا وغیرہ ہو تو ایسے برتن سے منہ لگا کر پانی نہیں پینا چاہیے۔ -15 بلا ضرورت کھڑے ہو کر پانی نہیں پینا چاہیے۔ -16 دوسرے لوگوں کو پانی دیتے وقت دائیں جانب سے شروع کرنا چاہیے۔ -17 برتن کی ٹوٹی ہوئی جگہ سے پانی نہیں پینا چاہیے۔ -18 رات کو بسم اللہ پڑھ کر دروازے بند کرنا چاہیے، برتنوں کو ڈھانک دینا چاہیے، چراغ سوتے وقت گل کر دینا چاہیے،چولہے کی آگ بجھا دینا چاہیے۔ -19 کھانے پینے کی چیز کسی کے پاس بھیجنا ہو تو ڈھانک کر بھیجو۔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205: پہننے اوڑھنے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۱۱۱</w:t>
      </w:r>
    </w:p>
    <w:p>
      <w:pPr>
        <w:spacing w:before="60" w:after="80" w:line="312" w:lineRule="auto"/>
        <w:ind w:right="288" w:left="288"/>
        <w:jc w:val="right"/>
      </w:pPr>
      <w:r>
        <w:rPr>
          <w:rFonts w:ascii="Jameel Noori Nastaleeq" w:hAnsi="Jameel Noori Nastaleeq"/>
          <w:color w:val="222222"/>
          <w:sz w:val="27"/>
        </w:rPr>
        <w:t>پہننے اوڑھنے کے آداب: -1 ایک جوتی پہن کر مت چلو۔ -2 چادر وغیرہ اس طرح نہیں لپیٹنا چاہیے کہ جلدی سے ہاتھ نکالنے میں مشکل ہو۔ -3 کپڑا دائیں طرف سے پہننا شروع کرو۔ مثلاً: دائیں آستین، دایاں پائنچہ، دائیں جوتی۔ -4 بائیں طرف سے اُتارنا شروع کرنا چاہیے۔ -5 کپڑا پہن کر یہ دعا پڑھنی چاہیے: (( اَلْحَمْدُ لِلّٰہِ الَّذِی کَسَانِیْ ہٰذَا وَرَزَقَنِیْہِ مِنْ غَیْرِ حَوْلٍ مِنِّیْ وَلَا قُوَّۃٍ ))۔ -6 ایسا لباس مت پہنو جس میں بے پردگی ہو۔ -7 کپڑوں میں پیوند لگانے کو ذلت مت سمجھو۔ -8 لباس میں بہت زیادہ تکلف نہ کرو اور نہ ہی میلا کچیلا رہو۔صفائی کا خیال رکھو، بالوں کو بنا سنوار کر رکھو، البتہ ہر وقت اسی میں نہ لگے رہو۔ -9 دونوں آنکھوں میں سرمہ تین تین سلائی لگائو۔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206: بیماری اور علاج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۱۱۲</w:t>
      </w:r>
    </w:p>
    <w:p>
      <w:pPr>
        <w:spacing w:before="60" w:after="80" w:line="312" w:lineRule="auto"/>
        <w:ind w:right="288" w:left="288"/>
        <w:jc w:val="right"/>
      </w:pPr>
      <w:r>
        <w:rPr>
          <w:rFonts w:ascii="Jameel Noori Nastaleeq" w:hAnsi="Jameel Noori Nastaleeq"/>
          <w:color w:val="222222"/>
          <w:sz w:val="27"/>
        </w:rPr>
        <w:t>بیماری اور علاج کے آداب: -1 بیمار کو کھانے پینے پرمجبور مت کرو۔ -2 بیماری میں بد پرہیزی مت کرو۔ -3 خلافِ شرع تعویذ،گنڈا، ٹوٹکا ہر گز استعمال مت کرو۔ -4 اگر کسی کو نظر لگ جائے تو جس پر شبہ ہو کہ اس کی نظر لگی ہے تو اس سے کسی برتن میں وضو کروا کر وہ پانی متاثر شخص کے اوپر ڈال دیا جائے، نظر کا اثر زائل ہو جائے گا۔ -5 جن بیماریوں سے دوسروں کو نفرت ہوتی ہے، جیسے: خارش، خون خراب ہو جاناوغیرہ، ایسے بیمار کو چاہیے کہ حتی الامکان خود ہی سب سے الگ رہے، تاکہ کسی کو تکلیف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207: خواب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۱۱۲</w:t>
      </w:r>
    </w:p>
    <w:p>
      <w:pPr>
        <w:spacing w:before="60" w:after="80" w:line="312" w:lineRule="auto"/>
        <w:ind w:right="288" w:left="288"/>
        <w:jc w:val="right"/>
      </w:pPr>
      <w:r>
        <w:rPr>
          <w:rFonts w:ascii="Jameel Noori Nastaleeq" w:hAnsi="Jameel Noori Nastaleeq"/>
          <w:color w:val="222222"/>
          <w:sz w:val="27"/>
        </w:rPr>
        <w:t>خواب کے آداب: -1 اگر ڈرائوناخواب نظر آئے تو بائیں طرف تین بار تھوک دو اور تین بار اَعُوْذُ بِاللّٰہِ مِنَ الشَّیْطٰنِ الرَّجِیْمِ پڑھ کر کروٹ بدل لو اور کسی سے ذکر مت کرو، ان شاء اللہ کوئی نقصان نہیں ہوگا۔ -2 اگر خواب بیان کرنا ہو تو ایسے شخص سے بیان کرو جو عقلمند اور تمہارا خیر خواہ ہو تاکہ بری تعبیر نہ بتائے۔ -3 جھوٹا خواب بنانا بڑا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208: سلام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۱۱۳</w:t>
      </w:r>
    </w:p>
    <w:p>
      <w:pPr>
        <w:spacing w:before="60" w:after="80" w:line="312" w:lineRule="auto"/>
        <w:ind w:right="288" w:left="288"/>
        <w:jc w:val="right"/>
      </w:pPr>
      <w:r>
        <w:rPr>
          <w:rFonts w:ascii="Jameel Noori Nastaleeq" w:hAnsi="Jameel Noori Nastaleeq"/>
          <w:color w:val="222222"/>
          <w:sz w:val="27"/>
        </w:rPr>
        <w:t>سلام کے آداب: -1 سلام کرتے وقت السلام علیکم اور جواب میں وعلیکم السلام کہنا چاہیے۔ اس کے علاوہ دوسرے سب طریقے خلافِ سنت ہیں۔ -2 سلام میں پہل کرنے والے کو زیادہ ثواب ملتا ہے۔ -3 کسی نے دوسرے کا سلام پہنچایا ہو تو جواب میں (( وعلیک وعلیہ السلام )) کہنا چاہیے۔ -4 اگر کئی آدمیوں میں سے ایک نے سلام کر لیا تو سب کی طرف سے ہو گیا، اسی طرح ساری مجلس میں سے ایک نے جواب دے دیا وہ بھی سب کی طرف سے ہو گیا۔ہاتھ کے اشارے سے سلام کرتے وقت جھکنا منع ہے۔ -5 اگر کسی کو دور سے سلام کرنا ہویا سلام کا جواب دینا ہو تو ہاتھ سے اشارہ کرنا جائز ہے، لیکن زبان سے بھی سلام کے الفاظ کہنے چاہئیں۔ -6 غیر مسلموں کے لیے السلام علیکم کے الفاظ کہنا جائز نہیں، بوقت ِ ضرورت ان کو سلام کرتے وقت (( اَلسَّلاَمُ عَلٰی مَنِ التّبع الْہُدیٰ )) اور جواب میں صرف (( وعلیکم )) کہنا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209: نشست و برخاست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۱۱۳</w:t>
      </w:r>
    </w:p>
    <w:p>
      <w:pPr>
        <w:spacing w:before="60" w:after="80" w:line="312" w:lineRule="auto"/>
        <w:ind w:right="288" w:left="288"/>
        <w:jc w:val="right"/>
      </w:pPr>
      <w:r>
        <w:rPr>
          <w:rFonts w:ascii="Jameel Noori Nastaleeq" w:hAnsi="Jameel Noori Nastaleeq"/>
          <w:color w:val="222222"/>
          <w:sz w:val="27"/>
        </w:rPr>
        <w:t>نشست و برخاست کے آداب: -1 اتراتے ہوئے مت چلو۔ -2 الٹا مت لیٹو۔ -3 ایسی چھت پر مت سوئو جس کی منڈیرنہ ہو، شاید لڑھک کر گر پڑو۔ -4 کچھ دھوپ میں کچھ سائے میں مت بیٹھو۔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210: مجلس میں بیٹھنے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۱۱۳</w:t>
      </w:r>
    </w:p>
    <w:p>
      <w:pPr>
        <w:spacing w:before="60" w:after="80" w:line="312" w:lineRule="auto"/>
        <w:ind w:right="288" w:left="288"/>
        <w:jc w:val="right"/>
      </w:pPr>
      <w:r>
        <w:rPr>
          <w:rFonts w:ascii="Jameel Noori Nastaleeq" w:hAnsi="Jameel Noori Nastaleeq"/>
          <w:color w:val="222222"/>
          <w:sz w:val="27"/>
        </w:rPr>
        <w:t>مجلس میں بیٹھنے کے آداب: -1 کسی کو اس کی جگہ سے اُٹھا کر خود وہاں نہ بیٹھو۔ -2 کوئی شخص مجلس سے اُٹھ کر چلا گیا اور قرائن سے معلوم ہوا کہ وہ واپس آئے گا تو ایسی حالت میں اس کی جگہ کسی اور کو نہیں بیٹھنا چاہیے، وہ جگہ اُسی کا حق ہے۔ -3 اگر دو آدمی قصداً مجلس میں اکٹھے بیٹھے ہوں تو ان کی اجازت کے بغیر ان کے درمیان بیٹھنا منع ہے، البتہ وہ اگر اجازت دیدیں تو کوئی حرج نہیں۔ -4 جو شخص ملنے آئے، اس کو دیکھ کر ذرا اپنی جگہ سے کھسک جائو جس سے وہ یہ سمجھے کہ اس نے میری قدر کی۔ -5 مجلس میں نمایاں ہو کر بیٹھنے کی کوشش نہ کرو۔ جہاں جگہ میسر ہو، عام لوگوں کی طرح بیٹھ جائو۔ -6 جب چھینک آئے تو منہ پر کپڑا یا ہاتھ رکھ لو اور پست آواز سے چھینکو۔ -7 جمائی کو جہاں تک ہو سکے روکو۔ اگر نہ رکے تو منہ پر ہاتھ رکھ لو۔ -8 بہت زور سے مت ہنسو۔ -9 ناک منہ چڑھا کرتکبر کے ساتھ نہ بیٹھو۔ -10 موقع کی کوئی بات ہو تو بولنے میں بھی کوئی حرج نہیں، البتہ گناہ کی بات مت کرو۔ -11 مجلس میں بلا ضرورت پائوں مت پھیلائو۔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211: زبان کی حفاظت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۱۱۴</w:t>
      </w:r>
    </w:p>
    <w:p>
      <w:pPr>
        <w:spacing w:before="60" w:after="80" w:line="312" w:lineRule="auto"/>
        <w:ind w:right="288" w:left="288"/>
        <w:jc w:val="right"/>
      </w:pPr>
      <w:r>
        <w:rPr>
          <w:rFonts w:ascii="Jameel Noori Nastaleeq" w:hAnsi="Jameel Noori Nastaleeq"/>
          <w:color w:val="222222"/>
          <w:sz w:val="27"/>
        </w:rPr>
        <w:t>زبان کی حفاظت : -1 سوچے سمجھے بغیر کوئی بات مت کہو، جب سوچ کر یقین ہو جائے کہ یہ بات کسی طرح بری نہیں تب بولو۔ -2 کسی کو بے ایمان کہنا یا یوں کہنا کہ فلاں پراللہ کی مار، اللہ کی پھٹکار، اللہ کا غضب پڑے، دوزخ نصیب ہو، چاہے آدمی کو کہے یا جانور کو،یہ سب گناہ ہے، جس کو کہا گیا ہے اگر وہ ایسا نہ ہوا تو یہ سب پھٹکار لوٹ کر اس کہنے والے پر پڑتی ہے۔ -3 اگر تمہیں کوئی نا مناسب بات کہہ دے تو بدلے میں اتنا ہی کہہ سکتے ہوجتنا اس نے کہا، اگر ذرا بھی زیادہ کہاتو تم گنہگار ہو جائو گے۔ -4 دوغلی بات یعنی ایک کے سامنے اس کے مطلب کی اور دوسرے کے سامنے اس کے مطلب کی بات مت کرو۔ -5 چغل خوری ہر گزنہ کرواورنہ کسی کی چغلی سنو۔ -6 جھوٹ ہر گز مت بولو۔ -7 خوشامد سے کسی کی منہ پر تعریف مت کرو اور پیٹھ پیچھے بھی حد سے زیادہ تعریف مت کرو۔ -8 کسی کی غیبت ہر گزنہ کرو۔کسی کے بارے میں پیٹھ پیچھے ایسی بات کہنا کہ اگر وہ سنے تو اس کو ناگوار ہو اور وہ بات اس میں پائی جاتی ہوتو یہ غیبت ہے۔ اگر وہ بات اس میں نہیں تو وہ بہتان ہے، اس میںاوربھی زیادہ گنا ہ ہے۔ -9 کسی سے بحث وتکرار مت کرو، اپنی بات پر اصرار مت کرو۔ -10 زیادہ مت ہنسو، اس سے دل کی رونق جاتی رہتی ہے۔ -11 جس شخص کی غیبت کی ہے اگر اس سے معاف نہ کرا سکو تو اس شخص کے لیے دعائے مغفرت کیا کرو۔امید ہے کہ قیامت میں معاف کردے۔ -12 جھوٹا وعدہ مت کرو۔ -13 ایسا مزاح مت کرو جس سے دوسرا ذلیل ہو جائے۔ -14 اپنی کسی چیز یا کسی خوبی پر بڑائی مت جتلائو۔ -15 سنی سنائی باتیں مت کیا کرو کیونکہ اکثر ایسی باتیں جھوٹی ہوتی ہیں۔ -16 لوگوں کو نیکی کی دعوت دو اور بری باتوں سے منع کرتے رہو،البتہ اگر ماننے کی امید بالکل نہ ہو یا اندیشہ ہو کہ تکلیف پہنچائے گا تو خاموشی جائز ہے مگر دل سے بری بات کو براسمجھو اورکسی ضرورت کے بغیر ایسے لوگوں سے میل جول مت رکھو۔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212: سوتے وقت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۱۱۶</w:t>
      </w:r>
    </w:p>
    <w:p>
      <w:pPr>
        <w:spacing w:before="60" w:after="80" w:line="312" w:lineRule="auto"/>
        <w:ind w:right="288" w:left="288"/>
        <w:jc w:val="right"/>
      </w:pPr>
      <w:r>
        <w:rPr>
          <w:rFonts w:ascii="Jameel Noori Nastaleeq" w:hAnsi="Jameel Noori Nastaleeq"/>
          <w:color w:val="222222"/>
          <w:sz w:val="27"/>
        </w:rPr>
        <w:t>سوتے وقت کی دعا: (( اَللّٰہُمَّ بِاِسْمِکَ أَمُوْتُ وَأَحْیٰی ))۔ ترجمہ: اے اللہ! آپ ہی کے نام کے ساتھ میں مرتا ہوں اور جیتا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213: سو کر اٹھنے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۱۱۶</w:t>
      </w:r>
    </w:p>
    <w:p>
      <w:pPr>
        <w:spacing w:before="60" w:after="80" w:line="312" w:lineRule="auto"/>
        <w:ind w:right="288" w:left="288"/>
        <w:jc w:val="right"/>
      </w:pPr>
      <w:r>
        <w:rPr>
          <w:rFonts w:ascii="Jameel Noori Nastaleeq" w:hAnsi="Jameel Noori Nastaleeq"/>
          <w:color w:val="222222"/>
          <w:sz w:val="27"/>
        </w:rPr>
        <w:t>سو کر اٹھنے کی دعا: (( اَلْحَمْدُ لِلّٰہِ الَّذِیٓ أَحْیَانَا بَعْدَ مَآ اَمَاتَنَا وَإِلَیْہِ النُّشُوْرُ ))۔ ترجمہ:شکر ہے اللہ کا جس نے ہمیں مارنے کے بعد زندہ کیا اور اسی کی طرف اُٹھنا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214: صبح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۱۱۶</w:t>
      </w:r>
    </w:p>
    <w:p>
      <w:pPr>
        <w:spacing w:before="60" w:after="80" w:line="312" w:lineRule="auto"/>
        <w:ind w:right="288" w:left="288"/>
        <w:jc w:val="right"/>
      </w:pPr>
      <w:r>
        <w:rPr>
          <w:rFonts w:ascii="Jameel Noori Nastaleeq" w:hAnsi="Jameel Noori Nastaleeq"/>
          <w:color w:val="222222"/>
          <w:sz w:val="27"/>
        </w:rPr>
        <w:t>صبح کی دعا: (( اَللّٰہُمَّ بِکَ أَصْبَحْنَا وَبِکَ أَمْسَیْنَا ، وَبِکَ نَحْیْیٰ وَبِکَ نَمُوْتُ ، وَإِلَیْکَ النُّشُوْرُ ))۔ ترجمہ:یا اللہ ! ہم نے آپ ہی کی قدرت سے صبح کی اور آپ ہی کی قدرت سے ہم زندہ ہیں اور آپ ہی کی قدرت سے مرتے ہیں ہم اور آپ ہی کی طرف اُٹھنا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215: شام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۱۱۶</w:t>
      </w:r>
    </w:p>
    <w:p>
      <w:pPr>
        <w:spacing w:before="60" w:after="80" w:line="312" w:lineRule="auto"/>
        <w:ind w:right="288" w:left="288"/>
        <w:jc w:val="right"/>
      </w:pPr>
      <w:r>
        <w:rPr>
          <w:rFonts w:ascii="Jameel Noori Nastaleeq" w:hAnsi="Jameel Noori Nastaleeq"/>
          <w:color w:val="222222"/>
          <w:sz w:val="27"/>
        </w:rPr>
        <w:t>شام کی دعا: (( اَللّٰہُمَّ بِکَ أَمْسَیْنَا وَبِکَ أَصْبَحْنَا ، وَبِکَ نَحْیْیٰ وَبِکَ نَمُوْتُ ، وَإِلَیْکَ النُّشُوْرُ ))۔ ترجمہ:یا اللہ ! ہم نے آپ ہی کی قدرت سے شام کی اور آپ ہی کی قدرت سے ہم زندہ ہیں اور ہم آپ ہی کی قدرت سے مرتے ہیں اور آپ ہی کی طرف اُٹھنا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216: کھانے کے بعد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۱۱۶</w:t>
      </w:r>
    </w:p>
    <w:p>
      <w:pPr>
        <w:spacing w:before="60" w:after="80" w:line="312" w:lineRule="auto"/>
        <w:ind w:right="288" w:left="288"/>
        <w:jc w:val="right"/>
      </w:pPr>
      <w:r>
        <w:rPr>
          <w:rFonts w:ascii="Jameel Noori Nastaleeq" w:hAnsi="Jameel Noori Nastaleeq"/>
          <w:color w:val="222222"/>
          <w:sz w:val="27"/>
        </w:rPr>
        <w:t>کھانے کے بعد کی دعا: (( اَلْحَمْدُ لِلّٰہِ الَّذِیٓ اَطْعَمَنَا وَسَقَانَا وَجَعَلَنَا مِنَ الْمُسْلِمِیْنَ ، وَکَفَانَا وَاٰوَانَا ))۔ ترجمہ:شکر ہے اللہ کا جس نے ہم کو کھلایا، پلایا اور ہمیں مسلمانوں میں سے کیا اور ہماری کفایت کی اور حفاظت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217: سواری پرسوار ہونے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۱۱۷</w:t>
      </w:r>
    </w:p>
    <w:p>
      <w:pPr>
        <w:spacing w:before="60" w:after="80" w:line="312" w:lineRule="auto"/>
        <w:ind w:right="288" w:left="288"/>
        <w:jc w:val="right"/>
      </w:pPr>
      <w:r>
        <w:rPr>
          <w:rFonts w:ascii="Jameel Noori Nastaleeq" w:hAnsi="Jameel Noori Nastaleeq"/>
          <w:color w:val="222222"/>
          <w:sz w:val="27"/>
        </w:rPr>
        <w:t>سواری پرسوار ہونے کی دعا: { } ترجمہ: پاک ہے وہ ذات جس نے ہمارے بس میں کر دیا اس کو اور ہم اس کو قابو میں نہیں کر سکتے تھے اور ہم اپنے پروردگار کی طرف لوٹنے والے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218: دعوت کھانے کے بعد کی دعا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۱۱۷</w:t>
      </w:r>
    </w:p>
    <w:p>
      <w:pPr>
        <w:spacing w:before="60" w:after="80" w:line="312" w:lineRule="auto"/>
        <w:ind w:right="288" w:left="288"/>
        <w:jc w:val="right"/>
      </w:pPr>
      <w:r>
        <w:rPr>
          <w:rFonts w:ascii="Jameel Noori Nastaleeq" w:hAnsi="Jameel Noori Nastaleeq"/>
          <w:color w:val="222222"/>
          <w:sz w:val="27"/>
        </w:rPr>
        <w:t>دعوت کھانے کے بعد کی دعا : (( اَللّٰہُمَّ بَارِکْ لَہُمْ فِیْمَا رَزَقْتَہُمْ ، وَاغْفِرْلَہُمْ وَارْحَمْہُمْ ))۔ ترجمہ:یا اللہ!ان کے لیے اس چیز میں برکت دیجیے جو تونے ان کو عطا فرمائی اور ان کی خطائوں کو بخشئے اور ان پر رحم کیجیے۔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219: چاند دیکھ کر پڑھنے کی دعا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۱۱۷</w:t>
      </w:r>
    </w:p>
    <w:p>
      <w:pPr>
        <w:spacing w:before="60" w:after="80" w:line="312" w:lineRule="auto"/>
        <w:ind w:right="288" w:left="288"/>
        <w:jc w:val="right"/>
      </w:pPr>
      <w:r>
        <w:rPr>
          <w:rFonts w:ascii="Jameel Noori Nastaleeq" w:hAnsi="Jameel Noori Nastaleeq"/>
          <w:color w:val="222222"/>
          <w:sz w:val="27"/>
        </w:rPr>
        <w:t>چاند دیکھ کر پڑھنے کی دعا : (( اَللّٰہُمَّ أَہِلَّہ‘عَلَیْنَا بِالْیُمْنِ وَالإِْیْمَانِ ، وَالسَّلَامَۃِ وَالإِْسْلَامِ ، رَبِّیْ وَرَبُّکَ اللّٰہُ ))۔ ترجمہ:اے اللہ!اس چاند کو ہم پر برکت، ایمان،خیریت اور اسلام کے ساتھ نکال۔ (اے چاند) میرا اورتیرا رب اللہ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220: مصیبت زدہ کو دیکھ کر پڑھنے کی دعا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۱۱۷</w:t>
      </w:r>
    </w:p>
    <w:p>
      <w:pPr>
        <w:spacing w:before="60" w:after="80" w:line="312" w:lineRule="auto"/>
        <w:ind w:right="288" w:left="288"/>
        <w:jc w:val="right"/>
      </w:pPr>
      <w:r>
        <w:rPr>
          <w:rFonts w:ascii="Jameel Noori Nastaleeq" w:hAnsi="Jameel Noori Nastaleeq"/>
          <w:color w:val="222222"/>
          <w:sz w:val="27"/>
        </w:rPr>
        <w:t>مصیبت زدہ کو دیکھ کر پڑھنے کی دعا : (( اَلْحَمْدُ لِلّٰہِ الَّذِیٓ عَافَانِیْ مِمَّا ابْتلَاَکَ بِہٖ ، وَفَضَّلَنِیْ عَلٰی کَثِیْرٍمِّمَنْ خَلَقَ تَفْضِیْلًا ))۔ ترجمہ:شکر ہے اللہ کا جس نے بچایا مجھے اس مصیبت سے کہ جس میں تجھے مبتلا کیا اورمجھے اپنی بہت سی مخلوق پر فضیلت دی۔ (لیکن ذرا آہستہ سے پڑھیں کہ اس کو سن کر افسوس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221: رخصت کرنے کی دعا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۱۱۸</w:t>
      </w:r>
    </w:p>
    <w:p>
      <w:pPr>
        <w:spacing w:before="60" w:after="80" w:line="312" w:lineRule="auto"/>
        <w:ind w:right="288" w:left="288"/>
        <w:jc w:val="right"/>
      </w:pPr>
      <w:r>
        <w:rPr>
          <w:rFonts w:ascii="Jameel Noori Nastaleeq" w:hAnsi="Jameel Noori Nastaleeq"/>
          <w:color w:val="222222"/>
          <w:sz w:val="27"/>
        </w:rPr>
        <w:t>رخصت کرنے کی دعا : (( أَسْتَوْدِعُ اللّٰہَ دِیْنَکُمْ وَاَمَا نَتَکُمْ وَخَوَاتِیْمَ أَعْمَالِکُمْ ))۔ ترجمہ:میںاللہ کے سپرد کرتا ہوں تیرے دین اور تیری قابلِ حفاظت چیزوں کو اور تیرے اعمال کے انجاموں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222: نکاح کی مبارک باد کی دعا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۱۱۸</w:t>
      </w:r>
    </w:p>
    <w:p>
      <w:pPr>
        <w:spacing w:before="60" w:after="80" w:line="312" w:lineRule="auto"/>
        <w:ind w:right="288" w:left="288"/>
        <w:jc w:val="right"/>
      </w:pPr>
      <w:r>
        <w:rPr>
          <w:rFonts w:ascii="Jameel Noori Nastaleeq" w:hAnsi="Jameel Noori Nastaleeq"/>
          <w:color w:val="222222"/>
          <w:sz w:val="27"/>
        </w:rPr>
        <w:t>نکاح کی مبارک باد کی دعا : (( بَارَکَ اللّٰہُ لَکُمَا وَبَارَکَ عَلَیْکُمَا ، وَجَمَعَ بَیْنَکُمَا فِیْ خَیْرٍ ))۔ ترجمہ:اللہ تعالیٰ برکت دے تم دونوں کو اور برکت نازل کرے تم دونوں پر اور ملاپ رکھے تم دونوں میں خیر کے ساتھ۔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223: مصیبت کے وقت کی دعا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۱۱۸</w:t>
      </w:r>
    </w:p>
    <w:p>
      <w:pPr>
        <w:spacing w:before="60" w:after="80" w:line="312" w:lineRule="auto"/>
        <w:ind w:right="288" w:left="288"/>
        <w:jc w:val="right"/>
      </w:pPr>
      <w:r>
        <w:rPr>
          <w:rFonts w:ascii="Jameel Noori Nastaleeq" w:hAnsi="Jameel Noori Nastaleeq"/>
          <w:color w:val="222222"/>
          <w:sz w:val="27"/>
        </w:rPr>
        <w:t>مصیبت کے وقت کی دعا : (( یَاحَیُّ یَا قَیُّوْمُ بِرَحْمَتِکَ أَسْتَغِیْثُ ))۔ ترجمہ:اے اللہ! حی و قیوم! میں مدد چاہتا ہوں آپ کی رحمت کے ساتھ۔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224: ہر نمازکے بعد اور سوتے وقت کی دعائیں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۱۱۸</w:t>
      </w:r>
    </w:p>
    <w:p>
      <w:pPr>
        <w:spacing w:before="60" w:after="80" w:line="312" w:lineRule="auto"/>
        <w:ind w:right="288" w:left="288"/>
        <w:jc w:val="right"/>
      </w:pPr>
      <w:r>
        <w:rPr>
          <w:rFonts w:ascii="Jameel Noori Nastaleeq" w:hAnsi="Jameel Noori Nastaleeq"/>
          <w:color w:val="222222"/>
          <w:sz w:val="27"/>
        </w:rPr>
        <w:t>ہر نمازکے بعد اور سوتے وقت کی دعائیں : (( أَسْتَغْفِرُ اللّٰہَ الَّذِیْ لَآ إِلٰہَ إِلَّا ہُوَ الْحَیُّ القَیُّوْمُ ، وَأَتُوْبُ إِلَیْہَ ))۔ (تین مرتبہ) ترجمہ:میں اللہ تعالیٰ سے معافی مانگتا ہوں، نہیں کوئی معبود سوائے اُس کے،وہی ہے زندہ اور قائم اور اسی کی طرف میں رجوع کرتا ہوں۔ (( لَآ إِلٰہَ إِلَّا اللّٰہُ وَحْدَہ‘ لَا شَرِیْکَ لَہ‘ ، لَہُ الْمُلْکُ وَلہُ الْحَمْدُ ، وہُوَ علٰی کُلِّ شَیْیٍٔ قَدِیْرٌ ))۔ ترجمہ:اللہ کے سوا کوئی معبود نہیں،وہ اکیلا ہے، اس کا کوئی شریک نہیں،سارا ملک اسی کا ہے اور اسی کے لیے تعریف ہے اور وہ ہر چیز پر قادر ہے۔(ایک مرتبہ) سُبْحَانَ اللّٰہِ ۔ (تینتیس مرتبہ) اَلْحَمْدُ لِلّٰہِ ۔ (تینتیس مرتبہ) اَللّٰہُ اَکْبَرْ ۔ (چونتیس مرتبہ) (آخر تک) (ایک مرتبہ) (آخر تک) (ایک مرتبہ) آیۃ الکرسی ایک مرتبہ،صبح کے وقت سورئہ یٰسین ایک مرتبہ، مغرب کے بعد، سورئہ واقعہ ایک مرتبہ، عشاء کے بعد، سورئہ ملک ایک مرتبہ، جمعہ کے دن، سورئہ کہف ایک مرتبہ پڑھ لیا کرو اور سوتے وقت { }بھی سورت کے ختم تک پڑھ لیا کرو۔جس قدر ہو سکے قرآن مجید کی تلاوت روزانہ کیا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225: نام مبارک و نسب شریف: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۱۱۹</w:t>
      </w:r>
    </w:p>
    <w:p>
      <w:pPr>
        <w:spacing w:before="60" w:after="80" w:line="312" w:lineRule="auto"/>
        <w:ind w:right="288" w:left="288"/>
        <w:jc w:val="right"/>
      </w:pPr>
      <w:r>
        <w:rPr>
          <w:rFonts w:ascii="Jameel Noori Nastaleeq" w:hAnsi="Jameel Noori Nastaleeq"/>
          <w:color w:val="222222"/>
          <w:sz w:val="27"/>
        </w:rPr>
        <w:t>نام مبارک و نسب شریف: آپ کا مشہور مبارک نام محمد(ﷺ) ہے۔ آپ کے والد کا نام عبد اللہ ہے۔ ان کے والد کا نام عبد المطلب،ان کے والد کا نام ہاشم اور ان کے والد کا نام عبد مناف ہے۔آپ کی والدہ کا نام آمنہ ہے، ان کے والد کا نام وہب،ان کے والد کا نام عبد مناف اوران کے والد کا نام زہرہ ہے۔یہ عبد مناف آپ صلی اللہ علیہ وسلم کے پر دادا ہاشم کے والد کے علاوہ دوسرے شخص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226: پیدائش اور حیاتِ مبارکہ کے مختلف ادوار: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۱۱۹</w:t>
      </w:r>
    </w:p>
    <w:p>
      <w:pPr>
        <w:spacing w:before="60" w:after="80" w:line="312" w:lineRule="auto"/>
        <w:ind w:right="288" w:left="288"/>
        <w:jc w:val="right"/>
      </w:pPr>
      <w:r>
        <w:rPr>
          <w:rFonts w:ascii="Jameel Noori Nastaleeq" w:hAnsi="Jameel Noori Nastaleeq"/>
          <w:color w:val="222222"/>
          <w:sz w:val="27"/>
        </w:rPr>
        <w:t>پیدائش اور حیاتِ مبارکہ کے مختلف ادوار: آپ صلی اللہ علیہ وسلم پیر کے روز ربیع الاوّل کے مہینے میں اس سال پیدا ہوئے جس سال حبشہ کا کافر بادشاہ ابرہہ ہاتھی لے کر کعبہ کو گرانے کے لیے حملہ آور ہوا تھا۔جب کہ آپ ابھی رحمِ مادر میں تھے اور آپ کے والد انتقال کرگئے تھے۔جب آپ پانچ سال اور دو روز کے تھے، آپ کی رضاعی والدہ حلیمہ سعدیہ نے آپ کو آپ کی والدہ کے پاس واپس پہنچا دیا۔ جب آپ چھ سال کے ہو گئے تو آپ کی والدہ آپ کو ساتھ لے کر مدینہ میں آپ کے دادا کے ننہیال بنی نجار کے ہاں گئیں اور ایک مہینے کے بعد واپس آتے ہوئے مقام ابواء میں انتقال کر گئیں۔ آپ کی باندی امِ ایمن بھی ساتھ تھیں، وہ آپ کو مکہ لے آئیں۔ آپ کے دادا عبد المطلب نے آپ کی پرورش شروع کی، پھر آپ کے دادا کا انتقال ہو گیا، اس کے بعد آپ کے چچا ابو طالب نے آپ کی پرورش کی اور وہ آپ کو شام کی طرف تجارت کے لیے لے جا رہے تھے کہ راستے میں نصاریٰ کے ایک عبادت گزار عالم’’ بحیرا‘‘ نے آپ کو دیکھا اور آپ کے چچا کو تاکید کی کہ وہ آپ کی حفاظت کریں اوراس نے یہ بھی کہا کہ یہ نبی ہیں۔ ’’بحیرا‘‘نے آپ کو مکہ واپس کرادیا، پھر آپ خود حضرت خدیجۃ رضی اللہ تعالیٰ عنہا کا مالِ تجارت لے کر شام کی طرف چل دیے، راستے میں نصاری کے ایک عالم’’ نسطورا‘‘ نے آپ کے نبی ہو نے کی گواہی دی۔جب آپ واپس تشریف لائے تو حضرت خدیجہؓ سے آپ کی شادی ہو گئی۔ اس وقت آپ کی عمرِ مبارک پچیس سال تھی اور حضرت خدیجہ رضی اللہ تعالیٰ عنہا چالیس سال کی تھیں۔پھر چالیس سال کی عمر میں آپ کو نبوت ملی اور آپ باون یا تریپن سال کے تھے کہ واقعۂ معراج پیش آیا۔ نبوت کے بعد تیرہ سال تک آپ مکہ میں رہے، پھر جب کافروں نے بہت تکلیف دی تو اللہ تعالیٰ کے حکم سے آپ مدینہ منورہ چلے گئے۔ ہجرت کے دوسرے سال غزوئہ بدر پیش آیا، اس کے بعد اور غزوات ہوئے۔ آپ صلی اللہ علیہ وسلم نے سب چھوٹی بڑی ملا کر پینتیس جنگیں لڑیں۔ (غزوات اور سرایا کی صحیح مقدار کے بارے میں محدثین کا اختلاف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227: نکاح اور ازواجِ مطہرات: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۱۲۰</w:t>
      </w:r>
    </w:p>
    <w:p>
      <w:pPr>
        <w:spacing w:before="60" w:after="80" w:line="312" w:lineRule="auto"/>
        <w:ind w:right="288" w:left="288"/>
        <w:jc w:val="right"/>
      </w:pPr>
      <w:r>
        <w:rPr>
          <w:rFonts w:ascii="Jameel Noori Nastaleeq" w:hAnsi="Jameel Noori Nastaleeq"/>
          <w:color w:val="222222"/>
          <w:sz w:val="27"/>
        </w:rPr>
        <w:t>نکاح اور ازواجِ مطہرات: آپ صلی اللہ علیہ وسلم نے گیارہ ازواجِ مطہرات سے نکاح کیا، جن میں سے دو یعنی حضرت خدیجہ اور زینب بنت خزیمہ رضی اللہ عنہما آپ صلی اللہ علیہ وسلم کی حیاتِ مبارکہ میں انتقال کر گئیںاورنو آپ صلی اللہ علیہ وسلم کی وفات کے وقت زندہ تھیں، جن کے نام یہ ہیں: -1حضرت سودہ -2حضرت عائشہ -3حضرت حفصہ -4حضرت ام سلمہ -5حضرت زینب بنت جحش -6حضرت ام حبیبہ -7حضرت ام جویریہ -8حضرت میمونہ -9حضرت صفیہ(رضی اللہ تعالیٰ عنہن اجمعین)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228: اولاد:</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۱۲۰</w:t>
      </w:r>
    </w:p>
    <w:p>
      <w:pPr>
        <w:spacing w:before="60" w:after="80" w:line="312" w:lineRule="auto"/>
        <w:ind w:right="288" w:left="288"/>
        <w:jc w:val="right"/>
      </w:pPr>
      <w:r>
        <w:rPr>
          <w:rFonts w:ascii="Jameel Noori Nastaleeq" w:hAnsi="Jameel Noori Nastaleeq"/>
          <w:color w:val="222222"/>
          <w:sz w:val="27"/>
        </w:rPr>
        <w:t>اولاد: آپ صلی اللہ علیہ وسلم کی اولاد چارصاحبزادیاں تھیں۔ سب سے بڑی حضرت زینب، ان سے چھوٹی حضرت رقیہ، ان سے چھوٹی حضرت ام کلثوم اور سب سے چھوٹی حضرت فاطمہ رضی اللہ عنہن ہیں۔یہ سب حضرت خدیجہ رضی اللہ تعالیٰ عنہاسے ہیں۔ آپ صلی اللہ علیہ وسلم کی نرینہ اولاد تین مشہور ہیں: قاسم، طیب، ابراہیم۔ بعض نے طاہر اور عبد اللہ کا نام بھی لکھا ہے، اس طرح آپ کی نرینہ اولاد پانچ ہو گئی۔ بعض نے کہا ہے کہ طاہر اور عبد اللہ ایک ہیں تو پھر چار صاحبزادے ہوں گے اور اگر عبد اللہ، طیب اور طاہر کو ایک شمار کیاجائے تو تین ہوں گے۔ابراہیم آپ صلی اللہ علیہ وسلم کی باندی حضرت ماریہ رضی اللہ تعالیٰ عنہا کے بطن سے پیدا ہوئے، ابراہیم کے علاوہ باقی تمام اولاد حضرت خدیجہ رضی اللہ تعالیٰ عنہا کے بطن سے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229: مزاج و عاداتِ مبارکہ: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۱۲۰</w:t>
      </w:r>
    </w:p>
    <w:p>
      <w:pPr>
        <w:spacing w:before="60" w:after="80" w:line="312" w:lineRule="auto"/>
        <w:ind w:right="288" w:left="288"/>
        <w:jc w:val="right"/>
      </w:pPr>
      <w:r>
        <w:rPr>
          <w:rFonts w:ascii="Jameel Noori Nastaleeq" w:hAnsi="Jameel Noori Nastaleeq"/>
          <w:color w:val="222222"/>
          <w:sz w:val="27"/>
        </w:rPr>
        <w:t>مزاج و عاداتِ مبارکہ: آپ صلی اللہ علیہ وسلم دل کے بہت سخی تھے، کسی سوالی کو ’’نہیں‘‘ کبھی نہیں کہا۔ اگرکچھ ہوتا تو دے دیتے،نہ ہوتا تو نرمی سے سمجھا دیتے اور کسی اور وقت دینے کا وعدہ فرماتے۔ آپ صلی اللہ علیہ وسلم بات کے بڑے سچے تھے۔ آپ کی طبیعت بہت نرم تھی، سب باتوں میں سہولت اور آسانی کا معاملہ فرماتے۔ اپنے پاس اٹھنے بیٹھنے والوں کا بڑا خیال رکھتے کہ ان کو کسی طرح تکلیف نہ پہنچے، یہاں تک کہ اگر رات کو اٹھ کر باہر جانا ہوتا تو بہت ہی آہستہ جوتے پہنتے، بہت آہستہ سے کو اڑ کھولتے، بہت وقار کے ساتھ چلتے۔ اگر گھرمیں تشریف لاتے اور گھر والے سو رہے ہوتے تو بھی سب کام چپکے چپکے کرتے تاکہ کسی کی نیند خراب نہ ہو جائے۔ نگاہ ہمیشہ نیچی رکھتے، بہت سے آدمیوں کے ساتھ چلتے تو اوروںسے پیچھے رہتے، جو سامنے آتا اس کو پہلے خود سلام کرتے۔ جب بیٹھتے تو بہت عاجزی کی صورت بنا کر۔ جب کھانا کھاتے تو بہت ہی غریبوں کی طرح بیٹھ کر، پیٹ بھر کر کھانا نہیں کھایا ۔ تکلف کی تشتریوں میں کبھی نہیں کھایا۔ ہر وقت اللہ تعالیٰ کے خوف سے غمگین رہتے، ہر وقت اسی سوچ میں لگے رہتے، اسی غم میںکروٹ چین نہ آتا۔زیادہ وقت خاموش رہتے، بدونِ ضرورت کے گفتگونہ فرماتے۔ جب بولتے تو ایسا صاف کہ دوسرا آدمی خوب سمجھ لے۔ آپ صلی اللہ علیہ وسلم کی بات نہ تو اتنی لمبی ہوتی کہ ضرورت سے زیادہو اور نہ اس قدر کم ہوتی کہ مطلب بھی سمجھ میں نہ آئے۔ بات میں ذرا بھی سختی نہ تھی،نہ برتائو میں کسی طرح کی سختی تھی۔اپنے پاس آنے والے کی بے قدری نہیں کرتے تھے۔ کسی کی بات نہیں کاٹتے تھے، البتہ اگرکوئی خلافِ شرع کوئی بات کرتا تو منع فرما دیتے یا وہاں سے خود اٹھ جاتے۔اللہ تعالیٰ کی نعمت کیسی ہی چھوٹی کیوں نہ ہو آپ صلی اللہ علیہ وسلم اس کو بہت بڑا سمجھتے تھے، کبھی اس میں عیب نہ نکالتے تھے، البتہ جس چیز کو دل نہ چاہتا اس کو خود نہ کھاتے اور نہ اس کی تعریف کرتے،نہ اس میں عیب نکالتے۔دنیا کی کیسی ہی بات ہو اس کی وجہ سے آپ صلی اللہ علیہ وسلم کو غصہ نہ آتا، مثلاً: کسی کے ہاتھ سے نقصان ہو گیا، کسی نے کوئی کام بگاڑ دیا، یہاں تک کہ حضرت انس رضی اللہ تعالیٰ عنہ کہتے ہیں کہ میں نے دس برس تک آپ صلی اللہ علیہ وسلم کی خدمت کی،ان دس سالوں میں کسی موقع پر آپ صلی اللہ علیہ وسلم نے یوں نہیں فرمایا کہ کیوں کیااورکیوں نہیں کیا؟ بعض روایات میںیہ بھی آیا ہے کہ حضرت انس رضی اللہ تعالیٰ عنہ فرماتے ہیں کہ جب کبھی حضور کے گھرکے بعض افراد( کسی غلطی پر) مجھے ملامت کرتے تو حضور صلی اللہ علیہ وسلم ان کو منع فرمادیتے اور فرماتے کہ جو کچھ تقدیر میں تھا وہ ہو گیا، البتہ اگر کوئی بات خلافِ شرع ہو جاتی تو اس وقت آپ صلی اللہ علیہ وسلم کے غصے کی کوئی تاب نہیں لا سکتا تھا۔ اپنے ذاتی معاملہ میں آپ صلی اللہ علیہ وسلم نے کبھی غصہ نہیں کیا۔ اگر کسی سے ناراض ہوتے تو صرف منہ پھیر لیتے، یعنی زبان سے کچھ سخت و سست نہ فرماتے اور جب خوش ہوتے تو نگاہ نیچی فرما لیتے۔ کنواری لڑکی سے بھی زیادہ شرم و حیا تھی، قہقہہ لگا کر نہیں ہنستے تھے بلکہ صرف مسکرا دیتے تھے۔ سب کے ساتھ مل جل کر رہتے، یہ نہیں کہ اپنی شان بڑھانے کے لیے لوگوں سے کھنچنے لگیں بلکہ کبھی کبھی کسی کا دل خوش کرنے کیلئے ہنسی مذاق بھی فرمالیتے، اس میں بھی وہی بات فرماتے جو سچی ہوتی۔ نفلیںاس قدر پڑھتے کہ کھڑے کھڑے دونوں پائوں سوج جاتے۔ جب قرآن شریف پڑھتے یا سنتے تواللہ تعالیٰ کے خوف اور محبت سے روتے۔مزاج میں اس قدر عاجزی تھی کہ اپنی اُمت کو حکم فرمایا کہ بڑھا چڑھا کر میری تعریف مت کرو۔ بیمار کی عیادت کرتے، چاہے وہ امیر ہو یا غریب، کسی کا انتقال ہو جاتا تو آپ صلی اللہ علیہ وسلم اس کی نمازِ جنازہ کے لیے تشریف لے جاتے۔ کوئی غلام بھی دعوت دیتا تو قبول فرمالیتے۔ اگر کوئی جو کی روٹی اور بد مزہ چربی کی دعوت کرتا تو آپ صلی اللہ علیہ وسلم اس سے بھی انکار نہ فرماتے۔زبان سے کوئی بے فائدہ بات نہ نکلتی۔ سب کی دلجوئی کرتے، کوئی ایسا برتائو نہ فرماتے جس سے کسی کو گھبراہٹ ہو۔ ظالموں اور شرپسندوں کے شر سے حسنِ تدبیر کے ساتھ اپنا بچائو بھی کرتے مگر ان کے ساتھ اسی خندہ پیشانی اور خوش اخلاقی کے ساتھ پیش آتے۔ آپ صلی اللہ علیہ وسلم کے پاس حاضر ہونے والوں میںسے اگر کوئی نہ آتا تو اس کے بارہ میں دریافت فرماتے۔ہر کام کو نظم و ضبط سے کرتے۔ اٹھتے بیٹھتے اللہ تعالیٰ کو یاد فرماتے۔ جب کسی محفل میں تشریف لے جاتے تو مجلس کے کنارے پر بیٹھ جاتے، نہ یہ کہ سب کو پھاند کر بڑی جگہ بنا کر بیٹھتے۔اگر بات کرنے کے وقت کئی آدمی ہوتے تو باری باری سب کی طرف رُخ کر کے بات کرتے،ایسا نہ ہوتا کہ ایک طرف تو توجہ ہو اور دوسروں کو دیکھیں بھی نہیں۔ سب کے ساتھ ایسا برتائو کرتے کہ ہر شخص یوں سمجھتا کہ مجھے سب سے زیادہ چاہتے ہیں۔ اگر کوئی پاس آ کر بیٹھتا یا بات شروع کر تاتو اس کی خاطر بیٹھے رہتے، جب پہلے وہ خود اٹھ جاتا تو آپ اٹھتے۔ آپ کے اخلاق سب کے لیے عام تھے۔ گھر میں جا کر آرام کے لیے مسند پر تکیہ لگا کر بیٹھتے تھے۔ گھر کے کام اپنے ہاتھ سے کر لیتے۔کبھی بکری کا دودھ نکال لیا، کبھی اپنے کپڑے صاف کر لیے، اپنا کام اکثر اپنے ہاتھ سے کر لیا کرتے۔ کیسا ہی برے سے برا آدمی آپ صلی اللہ علیہ وسلم کے پاس آتا،اس سے بھی مہربانی کے ساتھ ملتے اور اس کی دل شکنی نہ فرماتے۔ غرض یہ کہ آپ صلی اللہ علیہ وسلم سب لوگوں سے زیادہ خوش اخلاق تھے۔ اگر کسی سے کوئی نا پسندیدہ بات ہو جاتی تو کبھی اس کے سامنے نہ جتلاتے۔ نہ طبیعت میں سختی تھی اور نہ کبھی سختی کی صورت بناتے، جیسے: بعض لوگوں کی عادت ہو تی ہے کہ کسی کو ڈرانے دھمکانے کے لیے بتکلف غصہ کی صورت بنا کر ویسی ہی باتیں کرنے لگتے ہیں، نہ آپ صلی اللہ علیہ وسلم کی عادت چلّانے کی تھی۔جو کوئی آپ صلی اللہ علیہ وسلم کے ساتھ برائی کرتا آپ صلی اللہ علیہ وسلم کبھی اس کے ساتھ برائی نہ فرماتے، بلکہ معاف اور در گزر فرما دیا کرتے۔کبھی اپنے ہاتھ سے کسی غلام، خدمت گار یا عورت کو بلکہ کسی جانور کو بھی نہیں مارا، البتہ شریعت کے حکم سے سزا دینا اور بات ہے۔ اگر آپ صلی اللہ علیہ وسلم پر کوئی زیادتی کرتا تو اس کا بدلہ نہ لیتے۔ ہر وقت ہنس مکھ رہتے اور ناک بھوئوں نہ چڑھاتے۔ مزاج بہت نرم تھا، نہ بات میں سختی تھی اور نہ برتائو میں سختی اور نہ بیباکی تھی کہ جو چاہا پھٹ سے کہہ دیا۔ نہ کسی کا عیب بیان فرماتے، نہ کسی چیز کے دینے میں دریغ فرماتے۔ اپنی بڑائی ظاہر نہ کرتے، کسی سے بحث مباحثہ نہ فرماتے،جس بات میں کوئی فائدہ نہ ہو اس میں مشغول نہ ہوتے، نہ کسی کی برائی کرتے، نہ کسی کے عیب کی کھود کرید کرتے اور وہی بات منہ سے نکالتے جس میں ثواب ملتا ہے۔ کوئی باہر کا پردیسی آ جاتا اور بول چال یا سوال کرنے میں ادب کا خیال نہ کرتا تو آپ صلی اللہ علیہ وسلم اس کو برداشت فرماتے۔ کسی کو اپنی تعریف نہ کرنے دیتے۔احادیث میں آپ صلی اللہ علیہ وسلم کے عمدہ اخلاق اور اعلیٰ صفات کا ذکر تفصیل سے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230: حلیۂ مبارکہ اور اوصافِ طیبہ: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۱۲۲</w:t>
      </w:r>
    </w:p>
    <w:p>
      <w:pPr>
        <w:spacing w:before="60" w:after="80" w:line="312" w:lineRule="auto"/>
        <w:ind w:right="288" w:left="288"/>
        <w:jc w:val="right"/>
      </w:pPr>
      <w:r>
        <w:rPr>
          <w:rFonts w:ascii="Jameel Noori Nastaleeq" w:hAnsi="Jameel Noori Nastaleeq"/>
          <w:color w:val="222222"/>
          <w:sz w:val="27"/>
        </w:rPr>
        <w:t>حلیۂ مبارکہ اور اوصافِ طیبہ: -1 بیہقی نے حضرت براء بن عازب سے روایت کیا ہے کہ آپ صلی اللہ علیہ وسلم سب سے زیادہ حسین اور سب سے زیادہ خوش اخلاق تھے۔ نہ بہت لمبے تھے، نہ پستہ قد تھے۔ -2 ابن سعد نے اسماعیل بن عیاش سے روایت کیا ہے کہ آپ صلی اللہ علیہ وسلم لوگوں کے تکلیف دینے پر سب سے زیادہ صبر فرماتے تھے۔ -3 ترمذی نے ہند بن ابی ہالہ رضی اللہ تعالیٰ عنہ سے ایک طویل حدیث روایت کی ہے جس میںہے کہ آپ صلی اللہ علیہ وسلم چلتے وقت قوت سے پائوں اٹھاتے اور قدم اس طرح رکھتے کہ گویا آگے کو جھک جاتے۔ ا س طرح تواضع کے ساتھ قدم بڑھا کر چلتے کہ گویا کسی بلندی سے پستی میں اتر رہے ہیں۔ جب کسی چیز کی طرف دیکھتے تو پورا رُخ پھیر کر اس کی طرف دیکھتے۔ نگاہ نیچی رکھتے تھے۔ آپ صلی اللہ علیہ وسلم کی نظر بہ نسبت آسمان کے زمین کی طرف بہت زیادہ رہتی تھی اور آپ صلی اللہ علیہ وسلم صحابہ کرام رضی اللہ تعالیٰ عنہم کے پیچھے چلا کرتے تھے۔ آپ صلی اللہ علیہ وسلم کی عام عادتِ مبارکہ کن انکھیوں سے دیکھنے کی تھی۔ مطلب یہ ہے کہ انتہا درجے کی حیا کی وجہ سے پورا سر اٹھا کر اور نگاہ بھر کر نہیں دیکھتے تھے۔ جب کوئی شخص آپ صلی اللہ علیہ وسلم سے ملتا توپہلے آپ صلی اللہ علیہ وسلم ہی اس کو سلام کرتے تھے۔ -4 ابو دائود نے حضرت جابررضی اللہ تعالیٰ عنہ سے روایت کیا ہے کہ آپ صلی اللہ علیہ وسلم کے کلام میں ترتیل ہوتی تھی۔ یعنی آپ ٹھہر ٹھہر کر بات چیت فرما تے تھے تاکہ مخاطب اچھی طرح سمجھ لے، لیکن اس قدر ٹھہر ٹھہر کر نہیں جس سے مخاطب اکتا جائے۔ایک حدیث میں آیا ہے کہ آپ صلی اللہ علیہ وسلم ایک بات کو تین بار دہرایاکرتے تھے، غرض یہ کہ آپ صلی اللہ علیہ وسلم موقع کے مطابق نہایت عمدہ طریقہ سے گفتگو فرماتے تھے۔ بعض مخاطب بیدار مغز اور جلدی سمجھنے والے ہوتے ہیں ان کے لیے ایک بات کو بار بار لوٹانا نا مناسب ہے اور بعض مخاطب دیر سے بات سمجھتے ہیں ان کو کئی بار سنانا مناسب ہے اور جہاں ہر قسم کے لوگ ہوں وہاں تین بار بات کو لوٹا نا مناسب ہے، اس لیے کہ بعض اعلیٰ درجہ کے سمجھدار ہوتے ہیں،وہ پہلی ہی دفعہ سمجھ لیں گے اور بعض اوسط درجے کی سمجھ رکھتے ہیں وہ دو بار کہنے سے سمجھ لیں گے اور بعض غبی ہوتے ہیں، وہ تین بار کہنے سے بخوبی سمجھ لیں گے اور اگر کہیں اس مقدار سے بھی زیادہ کی ضرورت ہو تو خوش اخلاقی کی بات یہ ہے کہ اس سے بھی دریغ نہ کرے۔ جناب رسولِ مقبول کو خوش اخلاقی کا اعلیٰ ترین درجہ عطا ہوا تھا، جو نہ کسی کو پہلے میسر ہو ا اور نہ آئندہ میسر ہو گا۔خوش اخلاقی کا برتائو بہت بڑا کما ل ہے۔حضور کی عادتِ مبارک یہ تھی کہ آپ صلی اللہ علیہ وسلم کام خود کرتے تھے۔ اس میں خوب اچھی طرح قواعد کی پابندی فرماتے تھے اور دوسروں سے اگر ان امور میں غلطی یا کوتاہی ہوتی تھی تو ڈانٹتے نہ تھے، البتہ ان کی اصلاح کی غرض سے باقاعدہ اہتمام کرتے اور نرمی سے نصیحت فرما دیتے تھے۔ -5 ابو دائودرحمہ اﷲ تعالیٰ نے حضرت عائشہ رضی اﷲ تعالیٰ عنہاسے روایت کیا ہے کہ رسولِ مقبول کا کلام جدا جدا ہوتا تھا، جو شخص اس کو سنتا تھا سمجھ لیتا تھا۔ -6 بیہقی رحمہ اﷲ تعالیٰ نے حضرت عائشہ رضی اﷲ تعالیٰ عنہاسے روایت کیا ہے کہ رسول اللہ صلی اللہ علیہ وسلم کو تمام بری عادتوں میں سے جھوٹ سب سے زیادہ ناگوار ہو تا تھا۔ -7 بیہقی، ابو دائود اور نسائی رحمہم اﷲ تعالیٰ نے حضرت انس رضی اﷲ تعالیٰ عنہ سے روایت کیا ہے کہ آپ صلی اللہ علیہ وسلم کو سب کپڑوں میں یمنی چادرسب سے زیادہ پسندتھی، جس میں کئی رنگ ہوتے ہیں اور عزیزی رحمہ اﷲ تعالیٰ نے ابن ارسلان رحمہ اﷲ تعالیٰ سے اس کپڑے کے پسندیدہ ہونے کی یہ حکمت نقل کی ہے کہ وہ کپڑا بہت زیادہ زینت والا نہیں ہوتا بلکہ سادہ ہوتا ہے اور وہ میلا بھی کم ہوتا ہے۔ -8 بخاری اور ابن ماجہ رحمہا اﷲ تعالیٰ نے حضرت عائشہ رضی اﷲ تعالیٰ عنہاسے روایت کیا ہے کہ رسول اللہ صلی اللہ علیہ وسلم کو وہ عبادت زیادہ محبوب تھی جو ہمیشہ ادا ہو سکے۔ یعنی نماز وغیرہ نفلی عبادت اس قدر کرنی چاہیے جس کی پابندی کر سکے، یہ نہیں کہ ایک دن تو بہت زیادہ عبادت کر لی اور دوسرے دن کچھ بھی نہیں کیا، تھوڑی عبادت جو ہمیشہ ہو سکے وہ اس زیادہ عبادت سے بہتر ہے کہ جو کبھی ہو اور کبھی نہ ہو۔ -9 ابن السنی رحمہ اﷲ تعالیٰ نے مجاہدرحمہ اﷲ تعالیٰ سے روایت کیا ہے کہ آپ صلی اللہ علیہ وسلم کو بکری کے گوشت میں اس کا اگلا حصہ یعنی دستی کا گوشت زیادہ پسند تھا۔ -10 حاکم رحمہ اﷲ تعالیٰ وغیرہ نے حضرت عائشہ رضی اﷲ تعالیٰ عنہاسے روایت کیا ہے کہ پینے کی چیزوںمیں آپ صلی اللہ علیہ وسلم کو ٹھنڈا اور میٹھا پانی زیادہ محبوب تھا۔ -11 ابن السنی اور ابو نعیم رحمہا اﷲ تعالیٰ نے حضرت عائشہ رضی اﷲ تعالیٰ عنہاسے روایت کیا ہے کہ آپ صلی اللہ علیہ وسلم کو پینے کی چیزوں میں شہد کا شربت بہت زیادہ محبوب تھا۔ -12 ابو نعیم رحمہ اﷲ تعالیٰ نے حضرت ابن عباس رضی اﷲ تعالیٰ عنہما سے روایت کیا ہے کہ رسول اللہ صلی اللہ علیہ وسلم کو ہر قسم کے سالن میں سرکہ زیادہ محبوب تھا۔ -13 مسلم رحمہ اﷲ تعالیٰ نے حضرت انس رضی اﷲتعالیٰ عنہ سے روایت کیا ہے کہ آپ صلی اللہ علیہ وسلم کو پسینہ زیادہ آتا تھا اور عزیزی میں ہے کہ حضرت ام سلیم رضی اﷲ تعالیٰ عنہا رسول اللہ صلی اللہ علیہ وسلم کے پسینہ کو اکٹھا کر لیتی تھیں اور دوسری خوشبو میں ملا لیتی تھی، کیونکہ وہ خوشبودار ہوتا تھا۔ -14 حضرت جابررضی اﷲ تعالیٰ عنہ سے مسلم رحمہ اﷲ تعالیٰ نے روایت کی ہے کہ میوہ جات میں آپ صلی اللہ علیہ وسلم کو تازہ کھجوریں اور خربوزہ زیادہ محبوب تھا۔ -15 ابو نعیم رحمہ اللہ تعالیٰ نے حضرت ابن عباس رضی اللہ تعالیٰ عنہما سے روایت کیا ہے کہ آپ صلی اللہ علیہ وسلم کو دستی کا گوشت دوسرے حصوں کے گوشت سے زیادہ پسند تھا۔ -16 امام احمد اور نسائی رحمہما اللہ تعالیٰ نے بسند صحیح حضرت ابو واقدرضی اللہ تعالیٰ عنہ سے روایت کیا ہے کہ جب آپ صلی اللہ علیہ وسلم امام ہوتے تھے تو نماز بہت مختصر پڑھتے تھے اور جب تنہا نماز پڑھتے تو بہت طویل پڑھتے تھے۔ آپ صلی اللہ علیہ وسلم مقتدیوں کے ساتھ اس لیے مختصر نماز پڑھتے تھے کہ ان کو تکلیف نہ ہو اور تنہا اس لیے لمبی نماز پڑھتے کہ نماز آپ صلی اللہ علیہ وسلم کی آنکھوں کی ٹھنڈک ہے، اس میں آپ صلی اللہ علیہ وسلم کو چین و سکون حاصل ہوتا تھا اور اس سے بڑھ کر کیا چین ہو گا کہ محبوبِ حقیقی کے سامنے عاجزانہ کھڑا ہو کر اس سے التجا کرے۔مختصر اور لمبی پڑھنے کی مقدار دوسری احادیث میں تفصیل کے ساتھ وارد ہو ئی ہے۔ -17 امام احمد اور ابو دائودرحمہما اللہ تعالیٰ نے حضرت عبد اللہ بن بُسررضی اللہ تعالیٰ عنہ سے روایت کیا ہے کہ رسول اللہ صلی اللہ علیہ وسلم جب کسی کے دروازے پر تشریف لے جاتے تو دروازے کے سامنے کھڑے نہ ہوتے، بلکہ دائیں یا بائیں طرف کھڑے ہوتے اور فرماتے: ’’السلام علیکم‘‘۔ یہ طریقہ سنت ہے کہ کہیں جائے تو دروازے کے سامنے کھڑا نہ ہو، دائیں یا بائیں جانب کھڑا ہو، اس لیے کہ اس طرح کھڑے ہونے میں کسی کی بے پردگی کا اندیشہ نہیں، البتہ اگر دروازہ بند ہو تو دروازے کے سامنے کھڑے ہونے میں بھی مضایقہ نہیں۔ گھر والے کو اپنے آنے کی اطلاع اس طرح کرے کہ’’السلام علیکم‘‘ کہے، اگر وہ پہلی بار نہ سنے تو دوبارہ یہی الفاظ کہے۔ -18 ابن سعدرحمہ اللہ تعالیٰ نے طبقات میں حضرت عکرمہ رضی اﷲ تعالیٰ عنہ سے روایت کیا ہے کہ آنحضرت صلی اللہ علیہ وسلم کی یہ عادت تھی کہ جب آپ صلی اللہ علیہ وسلم کے پاس کوئی شخص آتااور آپ صلی اللہ علیہ وسلم اس کے چہرے پر خوشی کے آثار دیکھتے تو اس کا ہاتھ اپنے ہاتھ میں لے لیتے۔ (اس سے غرض یہ ہوتی کہ وہ آپ صلی اللہ علیہ وسلم کے ساتھ مانوس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231: فائدہ: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۱۳۰</w:t>
      </w:r>
    </w:p>
    <w:p>
      <w:pPr>
        <w:spacing w:before="60" w:after="80" w:line="312" w:lineRule="auto"/>
        <w:ind w:right="288" w:left="288"/>
        <w:jc w:val="right"/>
      </w:pPr>
      <w:r>
        <w:rPr>
          <w:rFonts w:ascii="Jameel Noori Nastaleeq" w:hAnsi="Jameel Noori Nastaleeq"/>
          <w:color w:val="222222"/>
          <w:sz w:val="27"/>
        </w:rPr>
        <w:t>فائدہ: دوسری حدیث میں آیا ہے کہ وہ استغفار یہ تھا: (( اَسْتَغْفِرُ اللّٰہَ الْعَظِیْمَ الَّذِیْ لَااِلٰہَ اِلاَّ ہُوَ الْحَیُّ الْقَیُّوْمُ وَاَتُوْبُ اِلَیْہِ ))۔ -49 ابو دائودرحمہ اﷲ تعالیٰ نے حضرت عبد اللہ بن سلام رضی اللہ تعالیٰ عنہ سے روایت کیا ہے کہ رسول اللہ صلی اللہ علیہ وسلم جب بیٹھتے اور باتیں کرتے تھے تو کثرت سے آسمان کی طرف نگاہ اٹھاتے تھے۔ -50 امام احمد اور ابو دائودرحمہما اﷲ تعالیٰ نے حضرت حذیفہ رضی اللہ تعالیٰ عنہ سے روایت کیا ہے کہ رسول اللہ صلی اللہ علیہ وسلم کو جب کوئی دشواری پیش آتی تو نفل نماز پڑھتے۔ -51 ابن السنی رحمہ اﷲ تعالیٰ نے حضرت سعید بن حکیم سے روایت کیا ہے کہ جب رسول اللہ صلی اللہ علیہ وسلم کو کوئی چیز اچھی لگتی اور اس کو نظر لگ جانے کا اندیشہ فرماتے تو یہ دعا پڑھتے: (( اللّٰہُمَّ بَارِکْ فِیْہِ وَلَا تَضُرَّہ ))۔ فائدہ: آپ صلی اللہ علیہ وسلم کی نظر سے کسی کو برائی نہیں پہنچ سکتی تھی مگر باوجود اس کے آپ صلی اللہ علیہ وسلم اُمت کو تعلیم دینے کے لیے یہ عمل فرماتے تھے۔ -52 ابن سعد نے مجاہدسے روایت کیا ہے کہ رسول اللہ صلی اللہ علیہ وسلم جب کسی عورت کو نکاح کا پیغام دیتے تھے اور وہ منظور نہ ہوتا تو دوبارہ اس کا ذکر نہیں فرماتے تھے (یعنی اصرار نہیں فرماتے تھے،اگرپیغام منظور ہو جاتا تو نکاح فرما لیتے ورنہ خاموش رہتے)اور کسی پر دبائو نہیں ڈالتے تھے۔ آپ صلی اللہ علیہ وسلم نے ایک عورت کو پیغامِ نکاح دیا، اس نے انکار کیا، پھر خود اس نے آپ صلی اللہ علیہ وسلم سے نکاح کرنا چاہاتو آپ صلی اللہ علیہ وسلم نے فرمایا : ’’ہم نے دوسری عورت سے نکاح کر لیا ہے۔‘‘ -53 ابن سعداور ابن عساکررحمہم اﷲ تعالیٰ نے حضرت عائشہ رضی اللہ تعالیٰ عنہا سے روایت کیا ہے کہ جب آپ صلی اللہ علیہ وسلم ازواجِ مطہرات کے ساتھ اکیلے ہوتے تھے تو بہت نرمی اور خوب خاطر داری اور خندہ پیشانی سے پیش آتے تھے۔ -54 ابن سعدرحمہ اللہ تعالیٰ نے حبیب بن صالح رحمہ اللہ تعالیٰ سے روایت کیا ہے کہ رسول اللہ صلی اللہ علیہ وسلم جب بیت الخلا میں تشریف لے جاتے تو جوتے پہن کر جاتے اور سر کو ڈھک لیتے تھے۔ -55 بخاری رحمہ اللہ تعالیٰ نے حضرت ابن عباس رضی اللہ تعالیٰ عنہ سے راویت کیا ہے کہ رسول اللہ صلی اللہ علیہ وسلم جب کسی مریض کی عیادت فرماتے تو اس سے یہ کہتے تھے: (( لَا بَاسَ طَہُوْرُ إِنْ شَائَ اﷲ تَعَالٰی ))۔ -56 طبرانی رحمہ اﷲ تعالیٰ نے حضرت ابو ایوب انصاری رضی اللہ تعالیٰ عنہ سے راویت کیا ہے کہ رسول اللہ صلی اللہ علیہ وسلم جب دعا فرماتے تو پہلے اپنے لیے دعا فرماتے۔(پھر دوسروں کے لیے دعا کرتے تھے) -57 نسائی رحمہ اللہ تعالیٰ نے حضرت ثوبان رضی اللہ تعالیٰ عنہ سے روایت کیا ہے کہ جب رسول اللہ صلی اللہ علیہ وسلم کو کسی بات سے پریشان ہوتی تو یہ دعا پڑھتے : (( اَللّٰہُ اَللّٰہُ رَبِّیْ لَا شَرِیْکَ لَہ‘ ))۔ -58 ابن مندہ رحمہ اللہ تعالیٰ نے حضرت سہیل رضی اللہ تعالیٰ عنہ سے روایت کیا ہے کہ رسول اللہ صلی اللہ علیہ وسلم جب کسی بات یا کسی کام سے راضی ہوتے تو خاموشی اختیار فرماتے تھے۔ -59 ابو نعیم رحمہ اللہ تعالیٰ نے حضرت ام سلمہ رضی اللہ تعالیٰ عنہاسے روایت کیا ہے کہ جب ازواجِ مطہرات میں سے کسی کی آنکھ دکھتی تو آرام ہونے تک ان سے ہم بستری چھوڑدیتے تھے۔ -60 ابن المبارک و ابن سعدرحمہما اللہ تعالیٰ نے روایت کیا ہے کہ رسول اللہ صلی اللہ علیہ وسلم جب کسی جنازہ پر تشریف لے جاتے تو بہت خاموشی اختیار فرماتے تھے اور موت کو یاد فرماتے تھے۔ -61 حاکم،ابو دائود اور ترمذی رحمہم اللہ تعالیٰ نے حضرت ابو ہریرہ رضی اللہ تعالیٰ عنہ سے روایت کیا ہے کہ رسول اللہ صلی اللہ علیہ وسلم کو چھینک آتی تو اپنا ہاتھ یا کپڑا منہ پر رکھ لیتے اور آواز کو پست فرما لیتے تھے۔ -62 مسلم اور ابو دائودرحمہما اللہ تعالیٰ نے حضرت عائشہ رضی اللہ تعالیٰ عنہاسے روایت کیا ہے کہ جب رسول اللہ صلی اللہ علیہ وسلم کوئی عمل شروع فرماتے تو پھر اس کو ہمیشہ کیا کرتے تھے۔ -63 ابن ابی الدنیارحمہ اللہ تعالیٰ نے حضرت ابو ہریرہ رضی اللہ تعالیٰ عنہ سے روایت کیا ہے کہ جب رسول اللہ صلی اللہ علیہ وسلم کو کھڑے ہونے کی حالت میں غصہ آتا تو آپ صلی اللہ علیہ وسلم بیٹھ جاتے اور جب بیٹھنے کی حالت میں غصہ آتا تو آپ صلی اللہ علیہ وسلم لیٹ جاتے۔ -64 ابو دائودرحمہ اللہ تعالیٰ نے حضرت عثمان رضی اللہ تعالیٰ عنہ سے روایت کیا ہے کہ رسول اللہ صلی اللہ علیہ وسلم جب مردہ کے دفن سے فارغ ہوتے تھے تو قبر پر کچھ دیر ٹھہرتے تھے اور آپ کے ساتھی بھی ٹھہر جاتے تھے اور آپ صلی اللہ علیہ وسلم فرماتے تھے کہ اپنے مردہ بھائی کے لیے اللہ تعالیٰ سے مغفرت طلب کرواور اس کے لیے ثابت قدم رہنے کی دعا کرو، اس لیے کہ اس وقت اس سے سوال کیا جاتا ہے۔ (یعنی منکر ونکیر کے سوال کا وقت ہے، اس لیے اس کے جواب میں ثابت قدم رہنے کی دعا کرو تاکہ مردے کو پریشانی نہ ہو) -65 ترمذی رحمہ اللہ تعالیٰ نے حضرت ابو ہریرہ رضی اللہ تعالیٰ عنہ سے روایت کیا ہے کہ جناب رسول اللہ صلی اللہ علیہ وسلم جب کرتہ پہنتے تھے تو دائیں طرف سے شروع فرماتے تھے۔(یعنی پہلے دایاں ہاتھ اس میں داخل فرماتے تھے) -66 ابن سعدرحمہ اﷲ تعالیٰ نے حضرت انس بن مالک رضی اللہ تعالیٰ عنہ سے روایت کیا ہے کہ رسول اللہ صلی اللہ علیہ وسلم کی عادتِ مبارک یہ تھی کہ جب آپ کے صحابہ رضی اللہ تعالیٰ عنہم میں سے کوئی آپ سے ملتا اور وہ آپ کے ساتھ ٹھہر جاتا تو آپ بھی ٹھہر جاتے اور جب تک وہ شخص چلا نہ جاتا تو آپ ٹھہرے رہتے اور جب آپ کے صحابہ میں سے کوئی آپ سے ملاقات کرتا اور آپ کا ہاتھ اپنے ہاتھ میں لینا چاہتا تو آپ صلی اللہ علیہ وسلم اس کے ہاتھ میں ہاتھ دیتے اور اپنا ہاتھ اس کے ہاتھ میں سے اس وقت تک نہ نکالتے تھے جب تک کہ وہ خود نہ چھوڑ دیتا ( اور ابن المبارک کی روایت میں یہ بھی ہے کہ) آپ اپنا چہرہ اس کے سامنے سے نہ پھیرتے تھے جب تک کہ وہ اپنا چہرہ آپ کے سامنے سے نہ پھیر لیتا تھا اور آپ جب صحابہ رضی اللہ تعالیٰ عنہم میں سے کسی سے ملاقات فرماتے تھے اور وہ صحابی آپ کے کان کے قریب ہونا چاہتے(سرگوشی کے لیے) تو آپ ان کے قریب اپنا کان کر دیتے اور اپنے کان کو نہ ہٹاتے جب تک کہ وہ شخص بات پوری کر کے خود نہ ہٹ جاتا۔ -67 نسائی رحمہ اللہ تعالیٰ نے حضرت حذیفہ رضی اللہ تعالیٰ عنہ سے روایت کیا ہے کہ رسول اللہ صلی اللہ علیہ وسلم سے آپ کے صحابہ میں سے کوئی ملتا تھا تو آپ مصافحہ فرماتے تھے اور ان کے لیے دعا فرماتے تھے۔ -68 طبرانی رحمہ اللہ تعالیٰ نے حضرت جندب رضی اللہ تعالیٰ عنہ سے روایت کیا ہے کہ جب آپ صلی اللہ علیہ وسلم صحابہ سے ملتے تو مصافحہ نہیں فرماتے تھے یہاں تک کہ سلام کر لیتے (یعنی پہلے سلام کرتے تھے پھر مصافحہ فرماتے تھے) -69 ابن السنی رحمہ اللہ تعالیٰ نے روایت کیا ہے کہ رسول اللہ صلی اللہ علیہ وسلم جب کسی شخص کو پکارنا چاہتے تھے اور اس کا نام یاد نہ ہوتا تھا تو’’یا ابن عبد اللہ‘‘ کہہ کر پکارتے تھے۔ (یعنی اے اللہ کے بندے کے بیٹے) -70 حاکم رحمہ اللہ تعالیٰ نے حضرت جابررضی اللہ تعالیٰ عنہ سے روایت کیا ہے کہ جب رسول اللہ صلی اللہ علیہ وسلم چلتے تھے تو ادھر ادھر نہیں دیکھتے تھے۔ -71 ترمذی رحمہ اللہ تعالیٰ نے حضرت حفصہ رضی اللہ تعالیٰ عنہاسے روایت کیا ہے کہ آپ صلی اللہ علیہ وسلم کا بچھونا ٹاٹ کا تھا۔ -72 حاکم رحمہ اللہ تعالیٰ نے حضرت ابن عباس رضی اللہ تعالیٰ عنہ سے روایت کیا ہے کہ رسول اللہ صلی اللہ علیہ وسلم کا کرتہ ٹخنوں سے اوپر ہوتا تھا ( یعنی نصف پنڈلیوں تک، جیسا کہ دوسری روایت میں آیا ہے) اور آپ کے کرتہ کی آستینیں انگلیوں کے برابر ہوتی تھیں اور دوسری حدیث میں جس کو ابو دائود اور ترمذی رحمہما اللہ تعالیٰ نے روایت کیا ہے آستین کی لمبائی ہاتھوں کے گٹوں تک وارد ہوئی ہے۔ (غرض دونوں طرح آپ کا پہننا ثابت ہے، پس آپ صلی اللہ علیہ وسلم کے کرتے کی آستینیں کبھی گٹوں تک ہوتی تھیں اور کبھی انگلیوں کے برابر) -73 امام احمد، ترمذی اور ابن ما جہ رحمہم اللہ تعالیٰ نے حضرت عائشہ رضی اللہ تعالیٰ عنہا سے روایت کیا ہے کہ رسول اللہ صلی اللہ علیہ وسلم کا تکیہ چمڑے کا تھا، جس میں کھجور کے درخت کی چھال بھری تھی۔ -74 طبرانی رحمہ اللہ تعالیٰ نے نعمان بن بشیررضی اللہ تعالیٰ عنہ سے روایت کیا ہے کہ رسول اللہ صلی اللہ علیہ وسلم کو معمولی درجہ کے چھوہارے بھی اس قدر میسر نہ آتے تھے جس سے آپ شکم سیر ہو جاتے۔ -75 ترمذی رحمہ اللہ تعالیٰ نے حضرت انس رضی اللہ تعالیٰ عنہ سے روایت کی ہے کہ آپ صلی اللہ علیہ وسلم کل کے لیے کوئی چیز جمع نہیں رکھتے تھے۔ -76 طبرانی رحمہ اللہ تعالیٰ نے حضرت ابن عباس رضی اللہ تعالیٰ عنہ سے روایت کیا ہے کہ جب آپ صلی اللہ علیہ وسلم چلتے تھے تو لوگوں کو آپ کے آگے سے نہ ہٹایا جاتا تھا اور نہ مارا جاتا تھا۔ (جیسا کہ متکبرین کی عادت ہوتی ہے کہ خادم سامنے سے لوگوں کو ہٹاتا ہے، جھڑکتا ہے تاکہ اُن کے لیے راستہ خالی ہو جائے) -77 ابن سعدرحمہ اللہ تعالیٰ نے حضرت عائشہ رضی اللہ تعالیٰ عنہا سے روایت کیا ہے کہ آپ صلی اللہ علیہ وسلم تین دن سے کم میں قرآن شریف ختم نہیں فرماتے تھے۔ -78 ابن سعدرحمہ اللہ تعالیٰ نے محمد بن الحنفیہ سے روایت کیا ہے کہ آپ صلی اللہ علیہ وسلم کی یہ عادت تھی کہ آپ کسی جائز کام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232: اخلاقِ ذمیمہ اور ان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۱۳۵</w:t>
      </w:r>
    </w:p>
    <w:p>
      <w:pPr>
        <w:spacing w:before="60" w:after="80" w:line="312" w:lineRule="auto"/>
        <w:ind w:right="288" w:left="288"/>
        <w:jc w:val="right"/>
      </w:pPr>
      <w:r>
        <w:rPr>
          <w:rFonts w:ascii="Jameel Noori Nastaleeq" w:hAnsi="Jameel Noori Nastaleeq"/>
          <w:color w:val="222222"/>
          <w:sz w:val="27"/>
        </w:rPr>
        <w:t>اخلاقِ ذمیمہ اور ان کا علاج (( عَن أَبِیْ ہُرَیْرَۃَ قَالَ قَالَ رَسُوْلُ اللّٰہِ صَلَّی اللّٰہُ عَلَیْہِ وَسَلَّمْ : إِنَّ اللّٰہَ لَاَیَنْظُرُ إِلٰی اَجْسَامِکُمْ وَلَا إِلٰی صُوَرِکُمْ ، وَلٰکِنْ یَّنْظُرُ إِلٰی قُلُوْبِکُمْ وَأَعْمَالِکُمْ ))۔ ( رواہ مسلم ) ترجمہ:حضرت ابو ہریرہ رضی اللہ تعالیٰ عنہ سے روایت ہے کہ رسول اللہ صلی اللہ علیہ وسلم نے فرمایا :’’بے شک اللہ تعالیٰ تمہارے جسموں اور صورتوں کی طرف نہیں دیکھتے بلکہ اللہ تعالیٰ تمہارے قلوب اور اعمال کی طرف دیکھتے ہیں۔‘‘ مطلب یہ ہے کہ اللہ تعالیٰ ایسے اعمال کو قبول نہیں فرماتے جوبظاہر اچھے معلوم ہوں مگر حقیقت میں اخلاص اور توجۂ قلب سے خالی ہوں، مثلاً: کوئی شخص بظاہر عبادت میں مشغول ہے مگر اس کے دل میں غفلت چھائی ہوئی ہے اور اس بات کی طرف توجہ نہیں کہ وہ اللہ تعالیٰ کے سامنے کھڑا ہے یا کوئی اور کام کر رہا ہے تو عبادت مقبول نہیں ہو گی اگر چہ اس صورت میں بھی فرض ذمہ سے ساقط ہو جائے گا مگر مکمل ثواب سے محروم رہے گا، اس لیے کہ دل جسم کا بادشاہ ہے،جب تک اس کی اصلاح نہیں ہو گی اس وقت تک دوسرے اعمال درست نہیں ہو ں گے۔ لوگ آج کل اس میں بہت بڑی کوتاہی کر تے ہیں۔ ظاہری اعمال تو تھوڑے بہت کرتے ہیں اور ان کا علم بھی کسی حد تک حاصل کرتے ہیں مگر باطنی اصلاح اور قلب کی درستگی کی کچھ بھی فکر نہیںکرتے۔ یہ سمجھتے ہیں کہ امراضِ باطنیہ،رِیا، کینہ، حسد وغیرہ کا علاج کوئی ضروری نہیں، فقط ظاہری اعمال ہی نجات کے لیے کافی ہیں، حالانکہ اصل مقصوداصلاحِ قلب ہے، جیسا کہ مذکورہ حدیث سے صاف معلوم ہوتا ہے اور اعمال ظاہری ذریعہ ہیں قلب کے درست ہونے کا اورظاہر اور باطن میں کچھ ایسا قدرتی تعلق ہے کہ بغیر ظاہری حالت درست کیے باطنی حالت درست نہیں ہوتی اور جب تک ظاہری اعمال پر دوام (ہمیشگی اور پابندی ) نہ ہو، اصلاحِ باطن دائم نہیں رہتی اور جب باطنی حالت درست ہو جاتی ہے تو ظاہری اعمال خوب اچھی طرح ادا ہوتے ہیں۔ خوب سمجھ لینا چاہیے کہ جس طرح اعمالِ ظاہرہ صوم و صلوٰۃ وغیرہ کا ادا کرنا اور ان کے ادا کرنے کا طریقہ جاننا واجب ہے، اسی طرح قلب کو باطنی امراض، رِیا، نمود، کینہ، حسد اور بغض وغیرہ سے صاف رکھنا اور ان مہلک امراض سے قلب کی صفائی کا طریقہ جاننا بھی ضروری ہے۔ حدیث میں ہے: عن النعمان بن بشیرمرفوعاً فی حدیث طویل : (( اَلاَ وَإِنَّ فِی الْجَسَدِ مُضْغَۃً إِذَا صَلُحَتْ صَلُحَ الْجَسَدُ کُلُّہ‘ وَإِذَا فَسَدَتْ فَسَدَ الْجَسَدُ کُلُّہ‘ أَلاَ وَہِیَ الْقَلْبُ ))۔ ( متفق علیہ ) رسول اللہ صلی اللہ علیہ وسلم نے فرمایا: ’’سنو! بدن میں گوشت کا ایک ٹکڑا ہے، جب وہ درست ہوتا ہے تو تمام بدن درست ہوتا ہے اور جب وہ فاسد ہو جاتا ہے تو تمام بدن فاسد اور خراب ہو جاتا ہے اور آگاہ رہو کہ وہ ٹکڑا دل ہے۔‘‘ اس حدیث کا مطلب یہ ہے کہ اعضا کی درستی اور اطاعت ِ خداوندی بجا لانا دل کے درست ہونے پر موقوف ہے کیونکہ دل جسم کا بادشاہ ہے اور رعیت کی اصلاح موقوف ہوتی ہے بادشاہ کے نیک ہونے پر، پس اعضا نیک کام اس وقت ہی کریں گے، جب دل نیک ہو گا، لہٰذا دل کی اصلاح کی کوشش کرنا واجب ہے۔ دیکھئے شریعت نے ایسی حالت میں جبکہ انسان کوکھانے کی شدیدخواہش ہو اور اس حالت میں نماز پڑھنے سے طبیعت پریشان ہو تو یہ حکم دیا ہے کہ ایسی حالت میں نماز پڑھنا مکروہ ہے، بلکہ پہلے کھانا کھالو پھر نماز پڑھو، بشرطیکہ نماز کا وقت ختم نہ ہو جائے، تو اس میں حکمت یہ ہے کہ عبادت سے مقصود اللہ تعالیٰ کے سامنے حاضری اور بندگی کا اظہار ہے، اس طرح کہ ظاہر و باطن اس کی عبادت میں مشغول ہوں اور غیر اللہ کی طرف حتی الامکان توجہ نہ رہے او رجب بھوک لگی ہو گی تو اگر چہ ظاہر بدن نماز میں مشغول ہو گا لیکن دل پریشان ہو گا اور چاہے گا کہ جلدی سے نماز سے فارغ ہوجائیں تاکہ جلد کھانا مل جائے، پس اللہ تعالیٰ کے سامنے جس طرح حاضری چاہیے تھی، اس میں بہت بڑا خلل واقع ہو گا، لہٰذا ایسی حالت میں نماز کو مکروہ کہا گیا ہے،جس سے یہ معلوم ہو ا کہ نظرِ خداوندی کا محل قلب ہے۔ شریعت ِمقدسہ نے اس کی اصلاح کا بہت بڑا انتظام کیا ہے، بزرگانِ دین نے اصلاحِ قلب کے لیے برسو ں مجاہدے اور ریاضتیں کی ہیں۔ حدیث میں ہے: عن ابن عباس مرفوعا قال : (( رکعتان مقتصدتان خیر من قیام لیلۃ والقلب ساہ ))۔ رواہ ابن ابی الدنیا فی التفکر ، کذا فی کنز العمال ۔ رسول اللہ صلی اللہ علیہ وسلم نے فرمایا : ’’میانہ روی کے ساتھ دو رکعت نماز پڑھنا بہتر ہے، رات بھرایسی حالت میں نماز پڑھنے سے کہ دل غافل ہو۔‘‘مطلب یہ ہے کہ اگر کوئی شخص دو رکعت نماز اس طرح پڑھے کہ اس کے فرائض،و اجبات اور سنن کو حضورِ قلب کے ساتھ ادا کرے، اگر چہ قیام و قراء ت وغیرہ طویل نہ ہو، ایسی دو رکعتیں رات بھر غفلت ِ قلب کے ساتھ نماز پڑھنے سے زیادہ بہتر اور مقبول ہیں۔اس حدیث سے اہتمام ِقلب کی کس قدر تاکید معلوم ہوتی ہے!!! وجہ یہ ہے کہ فی الحقیقت فعل کی کیفیت دیکھی جاتی ہے کہ کیسا کام کیا اور مقدار مطلوب نہیں ہے کہ کتنا کام کیا۔کام باقاعدہ اور عمدہ ہو تو وہ اللہ تعالیٰ کے یہاں محبوب اور مقبول ہے اگر چہ تھوڑا ہی ہواور اگر بہت زیادہ کام ہو، لیکن بے قاعدہ اور بے ضابطہ اور غفلت سے ہوتو وہ ناپسند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233: زیادہ کھانے کی حرص اور اس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۱۳۷</w:t>
      </w:r>
    </w:p>
    <w:p>
      <w:pPr>
        <w:spacing w:before="60" w:after="80" w:line="312" w:lineRule="auto"/>
        <w:ind w:right="288" w:left="288"/>
        <w:jc w:val="right"/>
      </w:pPr>
      <w:r>
        <w:rPr>
          <w:rFonts w:ascii="Jameel Noori Nastaleeq" w:hAnsi="Jameel Noori Nastaleeq"/>
          <w:color w:val="222222"/>
          <w:sz w:val="27"/>
        </w:rPr>
        <w:t>زیادہ کھانے کی حرص اور اس کا علاج: بہت سے گناہ پیٹ کے زیادہ پالنے سے ہوتے ہیں، اس میں کئی باتوں کا خیال رکھنا چاہیے۔ مزیدار کھانے کی پابندی نہ کرو۔ حرام روزی سے بچو۔ حد سے زیادہ پیٹ نہ بھرو بلکہ دو چار لقمے کی بھوک رکھ کر کھانا چھوڑ دو۔ اس میں بہت ساری فائدے ہیں، مثلاً: دل صاف رہتا ہے، جس سے اللہ تعالیٰ کی نعمتوں کی قدر آتی ہے اور اس سے اللہ تعالیٰ کی محبت پیدا ہو تی ہے۔دل میںرقّت اور نرمی رہتی ہے، جس سے دعا اور ذکر میں لذت معلوم ہوتی ہے۔نفس میں بڑائی اور سرکشی نہیں پیدا ہوتی۔ نفس کو تھوڑی سی تکلیف پہنچتی ہے اور تکلیف کو دیکھ کر اللہ کاعذاب یاد آتا ہے، اس وجہ سے نفس گناہوں سے بچتا ہے۔گناہ کی رغبت کم ہوتی ہے۔ طبیعت ہلکی رہتی ہے۔ نیند کم آتی ہے، تہجد اور دوسری عبادتوں میں سستی نہیں رہتی۔ بھوکوں اور عاجزوں پر رحم آتا ہے بلکہ ہر ایک کے ساتھ رحم دلی پیدا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234: زیادہ بولنے کی حرص اور اس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۱۳۷</w:t>
      </w:r>
    </w:p>
    <w:p>
      <w:pPr>
        <w:spacing w:before="60" w:after="80" w:line="312" w:lineRule="auto"/>
        <w:ind w:right="288" w:left="288"/>
        <w:jc w:val="right"/>
      </w:pPr>
      <w:r>
        <w:rPr>
          <w:rFonts w:ascii="Jameel Noori Nastaleeq" w:hAnsi="Jameel Noori Nastaleeq"/>
          <w:color w:val="222222"/>
          <w:sz w:val="27"/>
        </w:rPr>
        <w:t>زیادہ بولنے کی حرص اور اس کا علاج: نفس کو زیادہ بولنے میں بھی مزہ آتا ہے اور اس سے وہ کئی گناہوں میں پھنس جاتا ہے۔ جھوٹ بولنا، کسی کو طعنہ دینا، اپنی بڑائی جتلانا، خواہ مخواہ کسی سے بحث وتکرار کرنا،مالداروں کی خوشامد کرنا، ایسا مزاح کرنا جس سے کسی کا دل دکھے۔ ان سب آفتوں سے بچنا جب ہی ممکن ہے کہ زبان کی حفاظت کی جائے اور اس کی حفاظت کا طریقہ یہ ہے کہ جو بات کہنی ہو تووہ ذہن میں آتے ہی نہ کہہ ڈالے، بلکہ پہلے خوب اچھی طرح سوچ سمجھ لے کہ اس بات میں گناہ ہے یا ثواب، یا یہ کہ نہ گناہ ہے نہ ثواب۔ اگر وہ بات ایسی ہے کہ جس میں گنا ہ ہے تو بالکل اپنی زبان بند رکھو، اگر اندر سے نفس تقاضا کرے تو اس کواس طرح سمجھائو کہ اس وقت تھوڑا سا صبر کر لینا آسان ہے، مگر دوزخ کا عذاب بہت سخت ہے اور اگر وہ بات ثواب کی ہے تو کہہ ڈالو اور اگر نہ گناہ ہے نہ ثواب ہے تو بھی مت کہواور اگر بہت ہی دل چاہے تو تھوڑی سی بات کر کے خاموش ہو جائو۔ ہر بات اسی طرح سوچ سمجھ کر کرتے رہیں گے تو تھوڑے دنوں میں بری بات کہنے سے خود ہی نفرت ہو جائے گی۔زبان کی حفاظت کی ایک تدبیر یہ بھی ہے کہ بلا ضرورت کسی سے نہ ملو۔تنہائی میں خود ہی زبان خاموش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235: غصہ اور اس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۱۳۸</w:t>
      </w:r>
    </w:p>
    <w:p>
      <w:pPr>
        <w:spacing w:before="60" w:after="80" w:line="312" w:lineRule="auto"/>
        <w:ind w:right="288" w:left="288"/>
        <w:jc w:val="right"/>
      </w:pPr>
      <w:r>
        <w:rPr>
          <w:rFonts w:ascii="Jameel Noori Nastaleeq" w:hAnsi="Jameel Noori Nastaleeq"/>
          <w:color w:val="222222"/>
          <w:sz w:val="27"/>
        </w:rPr>
        <w:t>غصہ اور اس کا علاج: غصے میں عقل ٹھکانے نہیں رہتی اور انجام سوچنے کا ہوش نہیں رہتا،اس لیے زبان سے بھی موقع بے موقع بات نکل جاتی ہے اور ہاتھ سے بھی زیادتی ہو جاتی ہے، اس لیے غصے کو قابو میں رکھنا چاہیے اور اس کو روکنے کا طریقہ یہ ہے کہ جس پر غصہ آیا ہے اس کے سامنے سے فوراً ہٹ جائے۔پھر سوچے کہ جس قدر یہ شخص میرا قصوروار ہے اس سے زیادہ میں اللہ تعالیٰ کا قصور وار ہوں اور جیسا میں چاہتا ہوں کہ اللہ تعالیٰ میری خطا معاف کر دیں، ایسے ہی مجھے بھی چاہیے کہ میں اس شخص کا قصور معاف کر دوں اور زبان سے (( اَعُوْذُ بِاللّٰہِ )) بار بار پڑھے اور پانی پی لے یا وضو کر لے، اس سے غصہ ٹھنڈا ہو جائے گا، پھر جب عقل ٹھکانے آ جائے تواس وقت اگر اس قصور پر سزا دینا مناسب معلوم ہو،مثلاً: سزا دینے میں اس قصوروار کی بھلائی ہے، جیسے اپنی اولاد ہے کہ اس کی اصلاح ضروری ہے یا سزا دینے میں دوسرے کی بھلائی ہے جیسے اس شخص نے کسی پر ظلم کیا تھا اور مظلوم کی مدد کرنا اور اس کا بدلہ لینا ضروری ہے تو پہلے خوب سمجھ لے کہ شریعت کے مطابق اس غلطی کی کتنی سزا ہونی چاہیے؟ پھر اسی قدر سزا دیدے۔ چند روز اس طرح غصہ روکنے سے خود بخود قابو آجائے گا اور تیزی نہیں رہے گی۔ بغض و عداوت بھی اسی غصے سے پیدا ہوجاتی ہے،جب غصہ کی اصلاح ہو جائے گی تو بغض بھی دل سے نکل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236: حسد اور اس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۱۳۸</w:t>
      </w:r>
    </w:p>
    <w:p>
      <w:pPr>
        <w:spacing w:before="60" w:after="80" w:line="312" w:lineRule="auto"/>
        <w:ind w:right="288" w:left="288"/>
        <w:jc w:val="right"/>
      </w:pPr>
      <w:r>
        <w:rPr>
          <w:rFonts w:ascii="Jameel Noori Nastaleeq" w:hAnsi="Jameel Noori Nastaleeq"/>
          <w:color w:val="222222"/>
          <w:sz w:val="27"/>
        </w:rPr>
        <w:t>حسد اور اس کا علاج: کسی کو کھاتا پیتا یا پھلتا پھولتا دیکھ کر دل میں جلنا اور اس شخص کی نعمت کے زوال سے خوش ہونا اس کو حسد کہتے ہیں،یہ بہت بری چیز ہے۔ اس میں گناہ بھی ہے، ایسے شخص کی ساری زندگی تلخی میں گزرتی ہے۔ غرض اس کی دنیا اور دین دونوں بے لذت ہیں، اس لیے اس آفت سے نکلنے کی بہت کوشش کرنی چاہیے۔ اس کا علاج یہ ہے کہ پہلے یہ سوچے کہ میرے حسد سے میرا ہی نقصان ہے کہ میری نیکیاں برباد ہو رہی ہیں،اس کا کیا نقصان ہے، کیونکہ حدیث میں ہے کہ حسد نیکیوں کو اس طرح کھا جاتا ہے جس طرح آگ لکڑی کو کھا لیتی ہے۔ اس کی وجہ یہ ہے کہ حسد کرنے والا گویا اللہ تعالیٰ پر اعتراض کر رہا ہے کہ فلاں شخص اس نعمت کے لائق نہیں تھا اور اس کو نعمت کیوں دی، گویا وہ اللہ تعالیٰ کا مقابلہ کر رہا ہے، غرض یہ کہ حسد بہت بڑا گناہ ہے اورحاسد کا تکلیف میں رہناظاہرہے کہ وہ ہمیشہ رنج و غم میں رہتا ہے اور جس پر حسد کیا ہے اس کا کوئی نقصان نہیں، کیونکہ حسد سے وہ نعمت ختم نہیں ہوگی، بلکہ اس کو یہ فائدہ ہو گا کہ اس حسد کرنے والے کی نیکیاں اس کے پاس چلی جائیں گی۔ یہ سوچ لینے کے بعد اپنے دل پر جبر کر کے جس شخص پر حسد پیدا ہوا ہے، زبان سے دوسروں کے سامنے اس کی تعریف کرو اوریہ کہو کہ اللہ تعالیٰ کاشکر ہے کہ اس کے پاس ایسی ایسی نعمتیں ہیں، اللہ تعالیٰ اس کو مزید دے اور اگر اس شخص سے ملاقات ہو تواس کا احترام کرو اور اس کے ساتھ تواضع سے پیش آئو۔ شروع شروع میں ایسے برتائو سے نفس کو بہت تکلیف ہو گی، مگر رفتہ رفتہ آسانی ہو جائے گی اور حسد جاتا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237: دنیا کی محبت اور اس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۱۳۹</w:t>
      </w:r>
    </w:p>
    <w:p>
      <w:pPr>
        <w:spacing w:before="60" w:after="80" w:line="312" w:lineRule="auto"/>
        <w:ind w:right="288" w:left="288"/>
        <w:jc w:val="right"/>
      </w:pPr>
      <w:r>
        <w:rPr>
          <w:rFonts w:ascii="Jameel Noori Nastaleeq" w:hAnsi="Jameel Noori Nastaleeq"/>
          <w:color w:val="222222"/>
          <w:sz w:val="27"/>
        </w:rPr>
        <w:t>دنیا کی محبت اور اس کا علاج: مال کی محبت ایسی بری چیز ہے کہ جب یہ دل میں آتی ہے تو اللہ تعالیٰ کی یاد اور محبت اس میں نہیں سماتی، کیونکہ ایسے شخص کو تو ہر وقت یہی فکر رہے گی کہ مال کس طرح آئے اور کیونکر جمع ہو؟ اتنی چیزیں ہو جائیں، ایسا گھربنانا چاہیے،باغ لگانا چاہیے اورجائیداد خریدنا چاہیے۔ جب دن رات دل اسی میں رہے گا تو اللہ تعالیٰ کو یاد کرنے کی فرصت کہاں ملے گی؟ ایک برائی اس میں یہ ہے کہ جب دل میں اس کی محبت جم جاتی ہے تو مر کر اللہ تعالیٰ کے پاس جانا اس کو برا معلوم ہوتا ہے، کیونکہ یہ خیال آتا ہے کہ مرتے ہی یہ سارا مزا چھن جائے گا۔ ایک برائی اس میں یہ ہے کہ جب آدمی دنیا سمیٹنے کے پیچھے پڑ جاتا ہے، اس کو حرام حلال کا کچھ خیال نہیں رہتا،اپنے اور دوسرے کے حق میں فرق نہیں رہتا،نہ جھوٹ اور دھوکہ کی پروا ہوتی ہے، بس یہی نیت رہتی ہے کہ کہیں سے آئے اور ہم اس کو سمیٹیں۔چنانچہ حدیث میں آیاہے کہ دنیا کی محبت سارے گناہوں کی جڑ ہے۔ جب یہ ایسی بری چیز ہے تو ہر مسلمان کو کوشش کرنا چاہیے کہ اس سے بچے اور اپنے دل سے اس دنیا کی محبت نکالنے کی کوشش کرے۔اس کا ایک علاج تو یہ ہے کہ موت کو کثرت سے یاد کرے اور ہر وقت سوچے کہ یہ سب کچھ ایک دن چھوڑنا ہے۔ پھر اس میں دل لگانے کا کیا فائدہ؟ بلکہ جس قدر زیادہ دل لگے گا اسی قدر چھوڑتے وقت حسرت ہو گی۔ دوسرا یہ کہ تعلقات زیادہ نہ بڑھائے، ضرورت سے زیادہ سامان اور جائیداد وغیرہ جمع نہ کرے۔ غرض مال و اسباب مختصر رکھے۔ تیسرے یہ کہ فضول خرچی نہ کرے کیونکہ فضول خرچی کرنے سے آمدنی کی حرص بڑھتی ہے اور حرص سے سب خرابیاں پیدا ہوتی ہیں۔ چوتھا یہ کہ متوسط کھانے کپڑے کی عادت رکھے۔ پانچواںیہ کہ غریبوں کے ساتھ زیادہ بیٹھے۔ مالداروں سے کم ملے، کیونکہ مالداروں سے ملنے سے چیزوں کی ہوس پیدا ہوتی ہے۔ چھٹا یہ کہ جن بزرگوں نے دنیا سے بے رغبتی اختیار کی ہے، ان کے قصے اور حکایتیں مطالعہ کیا کرے۔ ساتواں یہ کہ جس چیز سے دل کو زیادہ لگائو ہو، اس کو خیرات کر دے یا بیچ دے۔ ان شاء اللہ تعالیٰ ان تدبیروں سے دنیا کی محبت دل سے نکل جائے گی اور دل میں جو دور دور کی امنگیں پیدا ہوتی ہیں کہ یوں جمع کریں،یوں سامان خریدیں،یوں اولاد کے لیے مکان اور جائیداد چھوڑ جائیںجب دنیا کی محبت جاتی رہے گی تویہ امنگیں خود بخود ختم ہو 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238: کنجوسی اور اس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۱۳۹</w:t>
      </w:r>
    </w:p>
    <w:p>
      <w:pPr>
        <w:spacing w:before="60" w:after="80" w:line="312" w:lineRule="auto"/>
        <w:ind w:right="288" w:left="288"/>
        <w:jc w:val="right"/>
      </w:pPr>
      <w:r>
        <w:rPr>
          <w:rFonts w:ascii="Jameel Noori Nastaleeq" w:hAnsi="Jameel Noori Nastaleeq"/>
          <w:color w:val="222222"/>
          <w:sz w:val="27"/>
        </w:rPr>
        <w:t>کنجوسی اور اس کا علاج: بہت سے حق جن کا ادا کرنا فرض اور واجب ہے، جیسے: زکوٰۃ، قربانی، کسی محتاج کی مدد کرنا، اپنے غریب رشتہ داروں کے ساتھ حسن سلوک کرنا، کنجوسی میں یہ حق ادا نہیں ہوتے۔ اس کا گناہ ہوتا ہے، یہ دین کا نقصان ہے اور کنجوس آدمی سب کی نگاہوں میں ذلیل و بے قدر رہتا ہے، یہ دنیا کا نقصان ہے۔ اس کا علاج ایک تو یہ ہے کہ مال اور دنیا کی محبت دل سے نکالے۔ جب اس کی محبت نہ رہے گی تو کنجوسی کسی طرح ہو ہی نہیں سکتی۔دوسرا علاج یہ ہے کہ جو چیز اپنی ضرورت سے زیادہ ہو،طبیعت پر زور ڈال کر وہ کسی کو دے دیا کرے، اگرچہ نفس کو تکلیف ہو مگر ہمت کر کے اس تکلیف کوبرداشت کر لے۔ جب تک کنجوسی کا اثر دل سے بالکل نہ نکل جائے، اسی طرح کرتا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239: شہرت پسندی اور اس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۱۴۰</w:t>
      </w:r>
    </w:p>
    <w:p>
      <w:pPr>
        <w:spacing w:before="60" w:after="80" w:line="312" w:lineRule="auto"/>
        <w:ind w:right="288" w:left="288"/>
        <w:jc w:val="right"/>
      </w:pPr>
      <w:r>
        <w:rPr>
          <w:rFonts w:ascii="Jameel Noori Nastaleeq" w:hAnsi="Jameel Noori Nastaleeq"/>
          <w:color w:val="222222"/>
          <w:sz w:val="27"/>
        </w:rPr>
        <w:t>شہرت پسندی اور اس کا علاج: جب آدمی کے دل میں شہرت کی خواہش ہوتی ہے تو دوسرے شخص کے نام اور تعریف سے جلتا ہے اور حسد کرتا ہے۔ دوسرے شخص کی برائی اور ذلت سن کر خوش ہوتا ہے،یہ بھی بڑے گناہ کی بات ہے کہ آدمی دوسرے کا برا چاہے اور اس میں یہ برائی بھی ہے کہ کبھی ناجائز طریقوں سے نام پیدا کیا جاتا ہے، مثلاً: شہرت کے لیے شادی وغیرہ میں خوب مال اڑایا، فضول خرچی کی اور وہ مال کبھی رشوت سے جمع کیا، کبھی سودی قرض لیا۔ یہ سارے گناہ اسی شہرت کے شوق کی بدولت ہوئے اور دنیا کا نقصان اس میں یہ ہے کہ ایسے شخص کے حاسد اور دشمن بہت ہوتے ہیں اور ہمیشہ اس کو ذلیل اور بد نام کرنے اور اس کو نقصان اور تکلیف پہنچانے کی فکر میں لگے رہتے ہیں۔ اس کا علاج یہ ہے کہ یہ سوچے کہ جن لوگوں کی نگاہ میں ناموری اور تعریف ہو گی نہ وہ رہیں گے اورنہ میں رہوںگا، تھوڑے دنوں کے بعد کوئی پوچھے گا بھی نہیں، تو ایسی بے بنیاد چیز پر خوش ہونا نادانی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240: غرور وتکبر اور اس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۱۴۰</w:t>
      </w:r>
    </w:p>
    <w:p>
      <w:pPr>
        <w:spacing w:before="60" w:after="80" w:line="312" w:lineRule="auto"/>
        <w:ind w:right="288" w:left="288"/>
        <w:jc w:val="right"/>
      </w:pPr>
      <w:r>
        <w:rPr>
          <w:rFonts w:ascii="Jameel Noori Nastaleeq" w:hAnsi="Jameel Noori Nastaleeq"/>
          <w:color w:val="222222"/>
          <w:sz w:val="27"/>
        </w:rPr>
        <w:t>غرور وتکبر اور اس کا علاج: غرور اور تکبر اس کو کہتے ہیں کہ آدمی اپنے آپ کو علمؔ، دینداؔری، حسبؔ و نسبؔ،مالؔ و جاہؔ اورعقل وغیرہ میں اوروں سے بڑا سمجھے اور دوسروںکو اپنے سے حقیر جانے،یہ بڑا گناہ ہے۔حدیث میں ہے کہ جس کے دل میں رائی کے دانے کے برابربھی تکبر ہو گا، وہ جنت میں نہیں جائے گا۔دنیا میں بھی لوگ ایسے آدمی سے بہت نفرت کرتے ہیں اور اس کے دشمن بن جاتے ہیں، اگرچہ ڈر کے مارے ظاہر ی طور پر آئو بھگت کرتے ہیں۔ ایک برائی یہ بھی ہے کہ ایسا شخص کسی کی نصیحت کو نہیں مانتا، حق بات کو کسی کے کہنے سے قبول نہیں کرتا، بلکہ برا مانتا ہے اور اس نصیحت کرنے والے کو تکلیف پہنچانا چاہتا ہے۔ اس کا علاج یہ ہے کہ اپنی حقیقت میں غور کرے کہ میں مٹی اور ناپاک پانی کی پیدائش ہوں۔ ساری خوبیاں اللہ تعالیٰ کی دی ہوئی ہیں، اگر وہ چاہے تو ابھی سب لے لے، پھر تکبر کس بات پر کروں۔ اللہ تعالیٰ کی بڑائی کو یاد کرے تو اس وقت اپنی بڑائی پر نگاہ نہیں جائے گی اور جس کو اس نے حقیر سمجھا ہے اس کے سامنے عاجزی سے پیش آئے اور اس کی تعظیم کیا کرے، بڑائی دل سے نکل جائے گی۔ اگرزیادہ ہمت نہ ہو تو اتنی ہی پابندی کرلے کہ جب کوئی چھوٹے درجے کا آدمی ملے تواس کو پہلے خود سلام کر لیا کرے۔ ان شاء اللہ تعالیٰ اس سے بھی دل میں بہت زیادہ عاجزی پیدا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241: خود پسندی اور اس کا علاج: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۱۴۱</w:t>
      </w:r>
    </w:p>
    <w:p>
      <w:pPr>
        <w:spacing w:before="60" w:after="80" w:line="312" w:lineRule="auto"/>
        <w:ind w:right="288" w:left="288"/>
        <w:jc w:val="right"/>
      </w:pPr>
      <w:r>
        <w:rPr>
          <w:rFonts w:ascii="Jameel Noori Nastaleeq" w:hAnsi="Jameel Noori Nastaleeq"/>
          <w:color w:val="222222"/>
          <w:sz w:val="27"/>
        </w:rPr>
        <w:t>خود پسندی اور اس کا علاج: اگر کوئی اپنے آپ کو اچھا سمجھے، اگر چہ دوسروں کو برا اور کم نہ سمجھے تو یہ بھی بری بات ہے۔ حدیث میں آیا ہے کہ یہ خصلت دین کو برباد کرتی ہے اور یہ بات بھی ہے کہ ایسا آدمی اپنی اصلاح کی فکر نہیں کرتا کیونکہ جب وہ اپنے آپ کو اچھا سمجھتا ہے تو اس کو اپنی برائیاں کبھی نظر نہیں آئیں گی۔ اس کا علاج یہ ہے کہ اپنے عیبوں کو سوچا اور دیکھا کرے اور یہ سمجھے کہ میرے اندر جو خوبیاں ہیں، یہ اللہ تعالیٰ کی نعمت ہے، اس میں میرا کوئی کمال نہیں اور یہ سوچ کر اللہ تعالیٰ کا شکر کیا کرے اور دعا کیا کرے کہ ’’اے اللہ! مجھے اس نعمت سے کبھی محروم نہ فرمانا۔‘‘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242: ایک قابلِ توجہ بات: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۱۴۱</w:t>
      </w:r>
    </w:p>
    <w:p>
      <w:pPr>
        <w:spacing w:before="60" w:after="80" w:line="312" w:lineRule="auto"/>
        <w:ind w:right="288" w:left="288"/>
        <w:jc w:val="right"/>
      </w:pPr>
      <w:r>
        <w:rPr>
          <w:rFonts w:ascii="Jameel Noori Nastaleeq" w:hAnsi="Jameel Noori Nastaleeq"/>
          <w:color w:val="222222"/>
          <w:sz w:val="27"/>
        </w:rPr>
        <w:t>ایک قابلِ توجہ بات: باطنی امراض کے جو علاج مذکور ہوئے، ان پر ایک دو مرتبہ عمل کرنے سے باطنی اصلاح نہیں ہوتی اور اندورنی برائیاں ختم نہیں ہوتیں، بلکہ ان تدابیر کو مسلسل اختیار کیا جائے اور ہر وقت اصلاح کی فکر رہے، کیونکہ انسان کا نفس شریر ہے اور برائی کا ہر وقت حکم دیتا ہے، اس کی طرف ہمیشہ دھیان رہے۔ دل کی جتنی برائیاں ہیں اور ہاتھ پائوں سے جتنے گناہ ہوتے ہیں، ان کے علاج کا ایک آسان طریقہ یہ بھی ہے کہ جب نفس سے کوئی برائی یا گناہ کا کام ہو جائے تواس کو کچھ سزا دیا کرے اور دو سزائیں آسان ہیں،اس لیے کہ انہیں ہر شخص کر سکتا ہے۔ ایک تو یہ ہے کہ اپنے ذمہ جرمانے کے طور پر کچھ صدقہ مقرر کر لے، جب کوئی بری بات سرزدہو جایا کرے تووہ جرمانہ غریبوں میں بانٹ دیا کرے، اگر پھرگناہ ہو جائے تو دوبارہ اسی طرح کرے۔ دوسری سزا یہ ہے کہ ایک دو وقت کا کھانا نہ کھایا کرے۔ اللہ تعالیٰ سے امید ہے کہ ان شاء اللہ تعالیٰ سب برائیاں چھوٹ 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243: توبہ اور اس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۱۴۲</w:t>
      </w:r>
    </w:p>
    <w:p>
      <w:pPr>
        <w:spacing w:before="60" w:after="80" w:line="312" w:lineRule="auto"/>
        <w:ind w:right="288" w:left="288"/>
        <w:jc w:val="right"/>
      </w:pPr>
      <w:r>
        <w:rPr>
          <w:rFonts w:ascii="Jameel Noori Nastaleeq" w:hAnsi="Jameel Noori Nastaleeq"/>
          <w:color w:val="222222"/>
          <w:sz w:val="27"/>
        </w:rPr>
        <w:t>توبہ اور اس کا طریقہ: تو بہ ایسی چیز ہے کہ اس سے سب گناہ معاف ہو جاتے ہیں،جو شخص بھی اپنی حالت میں غور کرے گا، اسے محسوس ہو گا کہ ہر وقت کوئی نہ کوئی گناہ ہو ہی جاتا ہے، اس لیے ہر شخص کو توبہ کا اہتمام کرنا چاہیے۔اس کا طریقہ یہ ہے کہ قرآن اور حدیث میںگناہوں پر جو وعیدیں آئی ہیں، ان کو یاد کرے اور انجام کو سوچے، اس سے گناہ ہونے پر دل دکھے گا۔ اس وقت چاہیے کہ زبان سے بھی توبہ کرے اور جو نماز،روزہ وغیرہ فوت ہوئے ہوں،ان کی قضا کرے۔ اگر بندوں کے حقوق ضائع ہوئے ہوں تو ان سے معاف کرالے یا ادا کر دے اور جو ان کے علاوہ گناہ ہوئے ہوں تو اُن پر خوب کڑھے اور رونے کی شکل بنا کر اللہ تعالیٰ سے خوب معافی مانگے۔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244: خوفِ خدا اور اس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۱۴۲</w:t>
      </w:r>
    </w:p>
    <w:p>
      <w:pPr>
        <w:spacing w:before="60" w:after="80" w:line="312" w:lineRule="auto"/>
        <w:ind w:right="288" w:left="288"/>
        <w:jc w:val="right"/>
      </w:pPr>
      <w:r>
        <w:rPr>
          <w:rFonts w:ascii="Jameel Noori Nastaleeq" w:hAnsi="Jameel Noori Nastaleeq"/>
          <w:color w:val="222222"/>
          <w:sz w:val="27"/>
        </w:rPr>
        <w:t>خوفِ خدا اور اس کا طریقہ: اللہ تعالیٰ نے اپنے بندوں کو حکم فرمایا ہے کہ مجھ سے ڈرو۔خوفِ خدا ایسی چیز ہے کہ آدمی اس کی بدولت گناہوں سے بچتا ہے۔ اس کا طریقہ وہی ہے جو توبہ کا طریقہ ہے کہ اللہ تعالیٰ کے عذاب کو سوچا کرے، جس سے اللہ تعالیٰ کا خوف پیدا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245: اللہ تعالیٰ سے امید رکھنا اور اس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۱۴۲</w:t>
      </w:r>
    </w:p>
    <w:p>
      <w:pPr>
        <w:spacing w:before="60" w:after="80" w:line="312" w:lineRule="auto"/>
        <w:ind w:right="288" w:left="288"/>
        <w:jc w:val="right"/>
      </w:pPr>
      <w:r>
        <w:rPr>
          <w:rFonts w:ascii="Jameel Noori Nastaleeq" w:hAnsi="Jameel Noori Nastaleeq"/>
          <w:color w:val="222222"/>
          <w:sz w:val="27"/>
        </w:rPr>
        <w:t>اللہ تعالیٰ سے امید رکھنا اور اس کا طریقہ: اللہ تعالیٰ نے فرمایا ہے کہ تم حق تعالیٰ کی رحمت سے ناامید مت ہو جائو۔ امید ایسی چیز ہے، جس سے نیک کام کرنے اور توبہ کرنے کی ہمت بڑھتی ہے۔اس کا طریقہ یہ ہے کہ اللہ تعالیٰ کی رحمت کو یاد کرے اور سوچا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246: صبر اور اس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۱۴۲</w:t>
      </w:r>
    </w:p>
    <w:p>
      <w:pPr>
        <w:spacing w:before="60" w:after="80" w:line="312" w:lineRule="auto"/>
        <w:ind w:right="288" w:left="288"/>
        <w:jc w:val="right"/>
      </w:pPr>
      <w:r>
        <w:rPr>
          <w:rFonts w:ascii="Jameel Noori Nastaleeq" w:hAnsi="Jameel Noori Nastaleeq"/>
          <w:color w:val="222222"/>
          <w:sz w:val="27"/>
        </w:rPr>
        <w:t>صبر اور اس کا طریقہ: نفس کو دین کی باتوں کا پابند رکھنا اور دین کے خلاف اس سے کوئی کام نہ ہونے دینا، اس کو صبر کہتے ہیں اور اس کے کئی مواقع ہیں۔ایک موقع یہ ہے کہ آدمی امن و سلامتی کی حالت میں ہو۔ اللہ تعالیٰ نے صحت دی ہو۔ مال و دولت عزت، آل اولاد، گھر بار، سازو سامان دیا ہو، ایسے وقت کا صبر یہ ہے کہ آدمی مال و دولت کی وجہ سے بگڑ نہ جائے، اللہ تعالیٰ کو بھول نہ جائے،غریبوں کو حقیر نہ سمجھے، ان کے ساتھ نرمی اور حسن سلوک کرتا رہے۔ دوسرا موقع عبادت کا وقت ہے کہ اس وقت نفس سستی یا کنجوسی کرتا ہے، جیسے: نماز کے لیے اٹھنے یا زکوٰۃ خیرات دینے میں۔ ایسے موقع پر تین طرح کا صبر درکار ہے۔ ایک عبادت سے پہلے کہ نیت درست رکھے۔ اللہ تعالیٰ ہی کے واسطے وہ کام کرے، نفس کی کوئی غرض نہ ہو۔ دوسرے عبادت کے وقت، کہ کم ہمتی نہ ہو۔ جس طرح اس عبادت کا حق ہے، اسی طرح ادا کرے۔ تیسرے عبادت کے بعد کہ کسی کے سامنے اس کا ذکر نہ کرے۔ تیسرا موقع گناہ کا وقت ہے۔ اس وقت کا صبر یہ ہے کہ نفس کو گناہ سے روکے۔ چوتھا موقع وہ وقت ہے کہ جب اس شخص کوکوئی مخلوق تکلیف پہنچائے، برا بھلا کہے۔ اس وقت کا صبر یہ ہے کہ بدلہ نہ لے، خاموش ہو جائے۔ پانچواں موقع مصیبت، بیماری اور مال کے نقصان یا کسی عزیز و قریب کے مرجانے کا ہے۔اس وقت کا صبر یہ ہے کہ زبان سے خلافِ شرع کوئی کلمہ نہ کہے۔ چیخ چیخ کر نہ روئے۔ صبرکے حصول کا طریقہ یہ ہے کہ ان سب مواقع میں صبر کے ثواب کو یاد کرے اور یہ سوچے کہ بے صبری کرنے سے تقدیر تو ٹلتی نہیں،توپھر صبر کا ثواب کیوں ضائع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247: شکر اور اس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۱۴۳</w:t>
      </w:r>
    </w:p>
    <w:p>
      <w:pPr>
        <w:spacing w:before="60" w:after="80" w:line="312" w:lineRule="auto"/>
        <w:ind w:right="288" w:left="288"/>
        <w:jc w:val="right"/>
      </w:pPr>
      <w:r>
        <w:rPr>
          <w:rFonts w:ascii="Jameel Noori Nastaleeq" w:hAnsi="Jameel Noori Nastaleeq"/>
          <w:color w:val="222222"/>
          <w:sz w:val="27"/>
        </w:rPr>
        <w:t>شکر اور اس کا طریقہ: اللہ تعالیٰ کی نعمتوں سے خوش ہو کر اس کی محبت دل میں پیدا ہونا اور اس محبت سے یہ شوق ہونا کہ جب اللہ تعالیٰ ہمیں ایسی نعمتیں عطا فرماتا ہے تو اس کی خوب عبادت کی جائے اور ایسی نعمت دینے والے کی نافرمانی بڑی بے مروّتی ہے۔ یہ خلاصہ ہے شکر کا۔ ظاہر ہے کہ بندے پر ہر وقت اللہ تعالیٰ کی ہزاروں نعمتیں ہیں،اگر کوئی مصیبت بھی ہے تو اس میں بھی بندے کا فائدہ ہے اس لیے وہ بھی نعمت ہے۔ جب ہر وقت اللہ تعالیٰ کی طرف سے نعمت ہی نعمت ہے توپھر ہر وقت دل میں یہ خواہش اور محبت رہنی چاہیے کہ کبھی اللہ تعالیٰ کا حکم بجا لانے میں کوتاہی نہیں کرنی چاہیے۔ شکر کاطریقہ یہ ہے کہ اللہ تعالیٰ کی نعمتوں کو یاد کیا کرے اور ان کو خوب سوچا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248: توکل اور اس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۱۴۳</w:t>
      </w:r>
    </w:p>
    <w:p>
      <w:pPr>
        <w:spacing w:before="60" w:after="80" w:line="312" w:lineRule="auto"/>
        <w:ind w:right="288" w:left="288"/>
        <w:jc w:val="right"/>
      </w:pPr>
      <w:r>
        <w:rPr>
          <w:rFonts w:ascii="Jameel Noori Nastaleeq" w:hAnsi="Jameel Noori Nastaleeq"/>
          <w:color w:val="222222"/>
          <w:sz w:val="27"/>
        </w:rPr>
        <w:t>توکل اور اس کا طریقہ: یہ ہر مسلمان کو معلوم ہے کہ اللہ تعالیٰ کے ارادے کے بغیر نہ کوئی نفع حاصل ہو سکتا ہے اورنہ نقصان پہنچ سکتا ہے، اس لیے انسان پر لازم ہے کہ کسی بھی کام میں اپنی تدبیر پر بھروسہ نہ کرے یعنی تدبیر کرے، کیونکہ تدبیر کرنا اللہ پاک کا حکم ہے، مگر اس کومستقل نہ سمجھے، بلکہ یہ یقین رکھے کہ کام کا پورا ہونا اللہ تعالیٰ کے قبضہ میں ہے، اگر وہ چاہیں گے تو تدبیر اثر کرے گی، ورنہ نہیں۔نظر اللہ تعالیٰ پر رکھے اور کسی مخلوق سے زیادہ امید نہ رکھے، نہ کسی سے زیادہ ڈرے، یہ سمجھ لے کہ اللہ تعالیٰ کے ارادے کے بغیر کوئی کچھ نہیں کر سکتا۔ اس کو بھروسہ اور توکل کہتے ہیں۔اس کاطریقہ یہی ہے کہ اللہ تعالیٰ کی قدرت اور حکمت کو اور مخلوق کے محتاج ہونے کو خوب سوچے اور یاد کیا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249: اللہ تعالیٰ سے محبت اور اس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۱۴۴</w:t>
      </w:r>
    </w:p>
    <w:p>
      <w:pPr>
        <w:spacing w:before="60" w:after="80" w:line="312" w:lineRule="auto"/>
        <w:ind w:right="288" w:left="288"/>
        <w:jc w:val="right"/>
      </w:pPr>
      <w:r>
        <w:rPr>
          <w:rFonts w:ascii="Jameel Noori Nastaleeq" w:hAnsi="Jameel Noori Nastaleeq"/>
          <w:color w:val="222222"/>
          <w:sz w:val="27"/>
        </w:rPr>
        <w:t>اللہ تعالیٰ سے محبت اور اس کا طریقہ: اللہ تعالیٰ کی طرف دل کا کھنچنا اور اللہ تعالیٰ کی باتوں کو سن کر اور ان کے کاموں کو دیکھ کر دل کو مزہ آنا، یہ محبت ہے۔ اس کا طریقہ یہ ہے کہ اللہ تعالیٰ کے نام کا کثرت سے ورد کرے، اس کی صفات ِکمال کو یاد کیا کرے اور اللہ تعالیٰ کو جو بندے کے ساتھ محبت ہے، اس میں غور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250: اللہ تعالیٰ کے حکم پر راضی رہنا اور اس کا طریقہ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۱۴۴</w:t>
      </w:r>
    </w:p>
    <w:p>
      <w:pPr>
        <w:spacing w:before="60" w:after="80" w:line="312" w:lineRule="auto"/>
        <w:ind w:right="288" w:left="288"/>
        <w:jc w:val="right"/>
      </w:pPr>
      <w:r>
        <w:rPr>
          <w:rFonts w:ascii="Jameel Noori Nastaleeq" w:hAnsi="Jameel Noori Nastaleeq"/>
          <w:color w:val="222222"/>
          <w:sz w:val="27"/>
        </w:rPr>
        <w:t>اللہ تعالیٰ کے حکم پر راضی رہنا اور اس کا طریقہ : جب مسلمان کو یہ معلوم ہے کہ اللہ تعالیٰ کی طرف سے جو کچھ بھی ہوتا ہے، اس میں بندے کا فائدہ اور خیر ہے توپھر ہربات پر راضی رہنا چاہیے اور کسی قسم کا شکوہ شکایت نہیں کرنا چاہیے۔اس کا طریقہ یہ ہے کہ اس بات کا دھیان رہے کہ اللہ تعالیٰ کا جو بھی فیصلہ ہوتا ہے، اس میں خیرہوتی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251: صدق یعنی سچی نیت اور اس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۱۴۴</w:t>
      </w:r>
    </w:p>
    <w:p>
      <w:pPr>
        <w:spacing w:before="60" w:after="80" w:line="312" w:lineRule="auto"/>
        <w:ind w:right="288" w:left="288"/>
        <w:jc w:val="right"/>
      </w:pPr>
      <w:r>
        <w:rPr>
          <w:rFonts w:ascii="Jameel Noori Nastaleeq" w:hAnsi="Jameel Noori Nastaleeq"/>
          <w:color w:val="222222"/>
          <w:sz w:val="27"/>
        </w:rPr>
        <w:t>صدق یعنی سچی نیت اور اس کا طریقہ: کوئی شخص دین کا کوئی کام کرے تو اس میں دنیا کا کوئی مفاد نہ ہو، نہ تو دکھلاوا ہواور نہ کوئی اور مطلب ہو، جیسے: کسی کے پیٹ میں گرانی ہے، اس نے اس نیت سے روزہ رکھ لیا کہ ثواب بھی ملے گا اور پیٹ بھی ہلکا ہو جائے گا یا نماز کے وقت پہلے سے وضو ہو، مگر گرمی کی وجہ سے وضودوبارہ کر لے کہ وضو بھی تازہ ہو جائے گا اور ہاتھ پائوں بھی ٹھنڈے ہو جائیں گے۔ یا کسی سائل کو اس لیے دے دیاکہ اس کے سوال سے جان چھوٹے اور صدقہ بھی ہو جائے۔یہ سب باتیں سچی نیت کے خلاف ہیں۔ صدقِ نیت کا طریقہ یہ ہے کہ کام کرنے سے پہلے خوب سوچ لیا کرے کہ نیت میں اللہ تعالیٰ کی رضا کے علاوہ کسی اور چیز کا شائبہ ہو تو دل کو اس سے صاف کر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252: قرآنِ کریم کی تلاوت میں دل لگانے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۱۴۵</w:t>
      </w:r>
    </w:p>
    <w:p>
      <w:pPr>
        <w:spacing w:before="60" w:after="80" w:line="312" w:lineRule="auto"/>
        <w:ind w:right="288" w:left="288"/>
        <w:jc w:val="right"/>
      </w:pPr>
      <w:r>
        <w:rPr>
          <w:rFonts w:ascii="Jameel Noori Nastaleeq" w:hAnsi="Jameel Noori Nastaleeq"/>
          <w:color w:val="222222"/>
          <w:sz w:val="27"/>
        </w:rPr>
        <w:t>قرآنِ کریم کی تلاوت میں دل لگانے کا طریقہ: قاعدہ ہے کہ اگر کوئی کسی سے کہے کہ ہمیں تھوڑا سا قرآن سنائو، تاکہ ہم دیکھیںکہ کیسا پڑھتے ہو تو اس وقت جہاں تک ہو سکتا ہے پڑھنے والا خوب بنا سنوار کراور سنبھال کر پڑھے گا، لہٰذا جب قرآن مجید کی تلاوت کا ارادہ ہو تو دل میں یہ سوچ لیا کرو کہ گویا اللہ تعالیٰ نے ہم سے قرآن مجید سنانے کی فرمائش کی ہے اور یہ سمجھو کہ اللہ تعالیٰ سن رہے ہیں، نیز یہ خیال کرو کہ کسی آدمی کے کہنے سے میں بنا سنوا ر کر پڑھتا ہوں تو اللہ تعالیٰ کے فرمانے سے تو خوب اہتمام کے ساتھ پڑھنا چاہیے۔ یہ سب باتیں سوچ کر اب پڑھنا شروع کرو اور جب تک پڑھتے رہو، یہی باتیں ذہن میں رکھو اور جب پڑھنے میں بگاڑ ہونے لگے یا توجہ ادھر ادھر بٹنے لگے تو تھوڑی دیر کے لیے پڑھنا روک کر ان باتوں کے سوچنے کو پھر تازہ کر لو۔ ان شاء اللہ تعالیٰ اس طریقے سے صحیح اور صاف بھی پڑھا جائے گا اور دل بھی ادھر متوجہ رہے گا۔اگر کچھ مدت تک اسی طرح پڑھتے رہو گے تو پھر آسانی سے دل لگنے لگے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253: نماز میں دل لگانے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۱۴۵</w:t>
      </w:r>
    </w:p>
    <w:p>
      <w:pPr>
        <w:spacing w:before="60" w:after="80" w:line="312" w:lineRule="auto"/>
        <w:ind w:right="288" w:left="288"/>
        <w:jc w:val="right"/>
      </w:pPr>
      <w:r>
        <w:rPr>
          <w:rFonts w:ascii="Jameel Noori Nastaleeq" w:hAnsi="Jameel Noori Nastaleeq"/>
          <w:color w:val="222222"/>
          <w:sz w:val="27"/>
        </w:rPr>
        <w:t>نماز میں دل لگانے کا طریقہ: نماز کا کوئی عمل (قیام، قرا ء ت،رکوع،سجود اور تسبیحات وغیرہ) بے توجہی سے ادا نہ ہو، بلکہ ہر عمل دھیان اور توجہ سے اداہو، مثلاً: تکبیرِ تحریمہ کہتے وقت یہ دھیان رکھے کہ میں اللہ تعالیٰ کے سامنے کھڑا اس کی عبادت کر رہا ہوں، پھر ثنا پڑھتے وقت یہ سوچے کہ میں اللہ تعالیٰ کی تعریف کر رہا ہوں۔ اسی طرح قراء ت، تسبیحات اور دیگر ارکان میں سے ہر ایک کو اس طرح ادا کرے کہ گویا وہ اللہ تعالیٰ کو دیکھ رہا ہے کیونکہ اگروہ اللہ تعالیٰ کو نہیں دیکھ رہا لیکن اللہ تعالیٰ تو اس کو دیکھ رہا ہے۔ اس دھیان اور توجہ سے چند دن جب نماز پڑھے گا تو اس کے بعد اس کی توجہ نماز میں نہیں بٹے گی اور نماز میں سرور 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254: اپنے نفس اور دوسروں کے شر سے بچنے کا طریقہ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۱۴۵</w:t>
      </w:r>
    </w:p>
    <w:p>
      <w:pPr>
        <w:spacing w:before="60" w:after="80" w:line="312" w:lineRule="auto"/>
        <w:ind w:right="288" w:left="288"/>
        <w:jc w:val="right"/>
      </w:pPr>
      <w:r>
        <w:rPr>
          <w:rFonts w:ascii="Jameel Noori Nastaleeq" w:hAnsi="Jameel Noori Nastaleeq"/>
          <w:color w:val="222222"/>
          <w:sz w:val="27"/>
        </w:rPr>
        <w:t>اپنے نفس اور دوسروں کے شر سے بچنے کا طریقہ : اوپر جتنی اچھی اور بری باتوں اور ثواب و عذاب کی چیزوں کا بیان آیاہے ان میںسے دو چیزیں خرابی پیدا کردیتی ہیں۔ ایک تو خود اپنا نفس کہ ہر وقت طرح طرح کی باتیں سمجھاتا ہے، نیک کاموں میں بہانے نکالتا ہے اور برے کاموں میں اپنی ضرورتیں یاد دلاتا ہے۔ عذاب سے ڈرائو تو اللہ تعالیٰ کا غفورورحیم ہونا یاد دلاتا ہے، اوپر سے شیطان اس کو سہارادیتا ہے۔ دوسرے فساد ڈالنے والے وہ آدمی ہیں،جو اس سے کسی طرح کا تعلق رکھتے ہیں، یا تو عزیز و اقارب ہیں یا جان پہچان والے ہیں یا برادری کنبے والے ہیں۔ کچھ گناہ تو اس لیے ہوتے ہیں کہ ان کے پاس بیٹھنے سے ان کی بری باتوں کا اثر اس میں آجاتا ہے اور بعض گناہ ان کی خاطر داری کی وجہ سے ہوتے ہیں اور بعض اس لیے ہوتے ہیں کہ ان کی نگاہ میں ہلکا پن نہ ہو اور بعض گناہ اس لیے ہو جاتے ہیں کہ لوگ اس کے ساتھ برائی کرتے ہیں، کچھ وقت اس برائی کے رنج میں، کچھ وقت ان کی غیبت میں اور کچھ وقت ان سے بدلہ لینے کی فکر میں خرچ ہوتا ہے اور پھر اس سے طرح طرح کے گناہ پیدا ہوجاتے ہیں۔غرض ساری خرابی اس نفس کی تابعداری کی وجہ سے ہے، اس لیے اس کی خرابی سے بچنے کے لیے دو باتیں ضروری ہیں: ایک تو اپنے نفس کو دبانااور اس کو کبھی بہلا پھسلا کر، کبھی ڈانٹ ڈپٹ کر دین کی راہ پر لگانا، دوسرے لوگوں سے زیادہ لگائو نہ رکھنا اور اس بات کی پرواہ نہ کرنا کہ وہ اچھا کہیں گے یا برا کہیں گے، اس لیے ان دونوں ضروری باتوں کو الگ الگ لکھا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255: نفس کے ساتھ معاملہ: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۱۴۶</w:t>
      </w:r>
    </w:p>
    <w:p>
      <w:pPr>
        <w:spacing w:before="60" w:after="80" w:line="312" w:lineRule="auto"/>
        <w:ind w:right="288" w:left="288"/>
        <w:jc w:val="right"/>
      </w:pPr>
      <w:r>
        <w:rPr>
          <w:rFonts w:ascii="Jameel Noori Nastaleeq" w:hAnsi="Jameel Noori Nastaleeq"/>
          <w:color w:val="222222"/>
          <w:sz w:val="27"/>
        </w:rPr>
        <w:t>نفس کے ساتھ معاملہ: پابندی کے ساتھ تھوڑا سا وقت صبح کو اور تھوڑا سا وقت شام کو یا سوتے وقت مقرر کر لو۔ اس وقت اکیلے بیٹھ کرجہاں تک ہو سکے دل کوسارے خیالوں سے خالی کر کے اس سے یوں باتیں کیا کرو اور نفس سے یوں کہا کرو کہ اے نفس! خوب سمجھ لے کہ تیری مثال دنیا میں ایک تاجر کی سی ہے، پونجی تیری عمر ہے اور نفع اس کا یہ ہے کہ ہمیشہ ہمیشہ کی بھلائی یعنی آخرت کی نجات حاصل کرے۔ اگر یہ دولت حاصل کر لی تو تجارت میں نفع ہوا اور اگر اس عمر کو یونہی کھو دیا اور بھلائی اور نجات حاصل نہ کی تو اس تجارت میں بڑا نقصان اٹھایا کہ پونجی بھی گئی اور نفع بھی نصیب نہ ہوا اور یہ پونجی ایسی قیمتی ہے کہ اس کی ایک ایک گھڑی بلکہ ایک ایک سانس بے انتہا قیمت رکھتا ہے اور کوئی خزانہ کتنا ہی بڑا ہو، اس کی برابری نہیں کر سکتا، ایک تواس لیے کہ خزانہ اگر جاتا رہے تو کوشش اور محنت سے اس کی جگہ دوسرا خزانہ حاصل کیا جا سکتا ہے اور یہ عمر جتنی گزر جاتی ہے اس کی ایک پل بھی لوٹ کر نہیں آسکتی، نہ دوسری عمر مل سکتی ہے۔دوسرے یہ کہ اس عمر سے کتنی بڑی دولت کما سکتے ہیں یعنی ہمیشہ کے لیے جنت اور اللہ تعالیٰ کی رضا اور دیدار، اتنی بڑی دولت کسی خزانہ سے کوئی نہیں کما سکتا۔اس واسطے یہ پونجی بہت ہی قیمتی ہے اور اے نفس! اللہ تعالیٰ کا احسان مان کہ ابھی تیری موت نہیں آئی، جس سے یہ عمر ختم ہو جاتی ہے۔ اللہ تعالیٰ نے آج زندگی کا ایک اور دن عطا فرمایا ہے۔ اگر تو مرنے لگے تو دل و جان سے آرزو کرے کہ مجھے ایک دن کی عمر اور مل جائے تاکہ اس ایک دن میں سارے گناہوں سے سچی اور پکی توبہ کر لوں اور اللہ تعالیٰ سے پکا وعدہ کر لوں کہ پھر ان گناہوں کے پاس نہ پھٹکوں گا اور وہ سارا دن اللہ تعالیٰ کی یاد اور تابعداری میں گزاروں۔ جب مرنے کے وقت تیرا یہ حال اور یہ خیال ہوتا ہے تو اپنے دل میں تو یونہی سمجھ لے کہ گویا میری موت کا وقت قریب آیا تھا اور میرے مانگنے سے اللہ تعالیٰ نے یہ دن مزید دے دیا ہے اور اس دن کے بعد معلوم نہیں کہ کوئی اور دن نصیب ہو گا یا نہیں؟ لہٰذا اس دن کو تو اسی طرح گزارنا چاہیے کہ گویا یہ عمر کا آخری دن ہے یعنی سب گناہوں سے پکی توبہ کر لے اور اس دن میں کوئی چھوٹی یا بڑی نافرمانی نہ کرے اور پورا دن اللہ تعالیٰ کے دھیان اور خوف میں گزاردے اوراللہ تعالیٰ کا کوئی حکم نہ چھوڑے۔ جب وہ سارا دن اسی طرح گزر جائے،پھر اگلے دن یونہی سوچے کہ شاید عمر میںسے یہی ایک دن باقی ہے اور اے نفس! اس دھوکے میں نہ آنا کہ اللہ تعالیٰ معاف کر دیں گے،کیونکہ اوّل تو تجھے کیسے معلوم ہوا کہ معاف ہی کر دیں گے اور سزا نہ دیں گے، اگر سزا ہونے لگے تو اس وقت کیا کرے گا اوراس وقت کتنا پچھتانا پڑے گا اور اگر معاف ہی کر دیا تب بھی تو نیک کام کرنے والوں کو جو انعام اور مرتبہ ملے گا وہ تجھ کو نصیب نہ ہو گا۔ پھر جب تو اپنی آنکھ سے دوسروں کو نعمتیں ملنا اوراپنا محروم ہونا دیکھے گا تو کس قدر حسرت اور افسوس ہو گا؟ اس پر اگر دل میں یہ خیال آئے کہ پھر میں کیا کروں اور کس طرح کوشش کروں تو یہ سوچ لو کہ جو چیز تجھ سے مر کر چھوٹنے والی ہے یعنی دنیا اور بری عادتیں تو اس کو ابھی چھوڑ دے اور جس سے تجھ کو سابقہ پڑنے والا ہے اور اس کے بغیر تیرا گذارا نہیں ہو سکتا یعنی اللہ تعالیٰ اور اس کو راضی کرنے کی باتیں اس کو ابھی سے اختیار کر لے اور اس کی یاد اور تابعداری میں لگ جائے۔ اپنے نفس سے کہے کہ اے نفس! تیری مثال بیمار کی سی ہے اور بیمار کو پرہیز کرنا پڑتا ہے اور گناہ کرنا بد پرہیزی ہے، اس لیے اس سے پرہیز کرنا ضروری ہے اور یہ پرہیز اللہ تعالیٰ نے ساری عمر کے لیے بتایا ہے۔سوچ تو سہی، اگر دنیا کا کوئی ادنیٰ سا حکیم کسی سخت بیماری میں تجھے یہ بتا دے کہ فلاں مزیدار چیز کھانے سے بیماری بہت بڑھ جائے گی اور تو سخت تکلیف میں مبتلا ہو جائے گا اور فلاں کڑوی اور بد مزہ دوا روز مرہ کھاتے رہو گے تو صحت مندرہو گے اور تکلیف کم ہو جائے گی تو یقینی بات ہے کہ اس حکیم کے کہنے سے کیسی ہی مزیدار چیز ہو اس کو ساری عمر کے لیے چھوڑ دے گا اور دوا کیسی ہی بد مزہ اور ناگوار ہو، آنکھ بند کر کے روز انہ اس کو نگل جایا کرے گا۔مانا کہ گناہ اگر چہ بظاہر بڑے مزیدار ہیں اور نیک کام نفس کو ناگوار ہیں، لیکن جب اللہ تعالیٰ نے ان مزیدار چیزوں کو نقصان دہ بتایا ہے اور ان ناگوار کاموں کو فائدہ مند فرمایا ہے، پھر نقصان اور فائدہ بھی ہمیشہ ہمیشہ کاہے، جس کا نام دوزخ اور جنت ہے تو اے نفس!تعجب اور افسوس کی بات ہے کہ جان کی محبت میں ادنیٰ حکیم کے کہنے کا تو یقین کر لے اور اس کا پابند ہو جائے اور اپنے ایمان کی محبت میں اللہ تعالیٰ کے کہنے پر دل کو نہ جمائے اور گناہوں کو چھوڑنے کی ہمت نہ کرے اور نیک کاموں سے پھر بھی جی چرائے توپھر تو کیسا مسلمان ہے کہ اللہ تعالیٰ کے فرمان کو ایک چھوٹے سے حکیم کے کہنے کے برابر بھی نہیں سمجھتا اور کیسا بے عقل ہے کہ جنت کے ہمیشہ ہمیشہ کے آرام کی دنیا کے تھوڑے دنوں کے آرام کے برابر بھی قدر نہیں کرتا اور دوزخ کی اتنی سخت اور دائمی تکلیف سے دنیا کی تھوڑے دنوں کی تکلیف کے برابر بھی بچنے کی کوشش نہیں کرتا؟ نفس سے یوں کہو کہ اے نفس! دنیا سفر کا مقام ہے اور سفر میں پورا آرام ہر گز میسر نہیں ہوا کرتا،طرح طرح کی تکلیفیں جھیلنی پڑتی ہیں،مگر مسافر اس لیے ان تکلیفوں کو برداشت کر لیتا ہے کہ گھر پہنچ کر آرام مل جائے گا۔ اگر ان تکلیفوں سے گھبرا کر کسی سرائے میں ٹھہر کر اس کو اپنا گھر بنا لے اور آرام و آسائش کا سارا سامان وہاں جمع کر لے تو ساری عمر بھی گھر پہنچنا نصیب نہ ہو۔ اسی طرح دنیا میں جب تک رہنا ہے محنت و مشقت کو برداشت کرنا چاہیے۔ عبادت میں بھی محنت ہے اور گناہوں کے چھوڑنے میں بھی مشقت ہے اور بھی طرح طرح کی مشکلات ہیں، لیکن آخرت ہمارا اصلی گھر ہے، وہاں پہنچ کر ساری مصیبتیں ختم ہو جائیں گی۔ غرض نفس سے ایسی ایسی باتیں کر کے اس کو صحیح راستہ پر لگانا چاہیے اور روز مرہ اسی طرح سمجھانا چاہیے اور یاد رکھو کہ اگر آدمی خود اپنی بھلائی اور درستی کی کوشش نہیں کرے گا تو اور کون اس کی خیر خواہی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256: عام لوگوں کے ساتھ معاملہ: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۱۴۸</w:t>
      </w:r>
    </w:p>
    <w:p>
      <w:pPr>
        <w:spacing w:before="60" w:after="80" w:line="312" w:lineRule="auto"/>
        <w:ind w:right="288" w:left="288"/>
        <w:jc w:val="right"/>
      </w:pPr>
      <w:r>
        <w:rPr>
          <w:rFonts w:ascii="Jameel Noori Nastaleeq" w:hAnsi="Jameel Noori Nastaleeq"/>
          <w:color w:val="222222"/>
          <w:sz w:val="27"/>
        </w:rPr>
        <w:t>عام لوگوں کے ساتھ معاملہ: لوگ تین طرح کے ہیں:ایک تو وہ جن سے دوستی اور رشتہ داری کا تعلق ہے۔دوسرے وہ جن سے صرف جان پہچان ہے۔ تیسرے وہ جن سے جان پہچان بھی نہیں۔ہر ایک کے ساتھ برتائو کر نے کا طریقہ الگ ہے۔ جن سے جان پہچان بھی نہیںاگر ان کے ساتھ میل جول رکھنا پڑے تو ان باتوں کا خیال رکھو کہ وہ جو ادھر ادھر کی باتیں اور خبریں بیان کریں،ان کی طرف کان مت لگائو،ان سے بہت زیادہ مت ملو، ان سے کوئی امید اور التجا مت کرو اور اگر کوئی بات ان میں خلافِ شرع دیکھو تو اگر یہ امید ہو کہ نصیحت مان لیں گے تو نرمی سے سمجھا دو۔ جن لوگوں سے دوستی اور تعلق ہے ان میں اس کا خیال رکھو کہ اوّل تو ہر کسی سے دوستی اور راہ ورسم مت پیدا کرو کیونکہ ہر آدمی دوستی کے قابل نہیں ہوتا،البتہ جس میں یہ پانچ باتیں ہوں اس سے راہ ورسم رکھنے میں کوئی حرج نہیں: پہلی بات یہ کہ وہ عقلمند ہو، کیونکہ بیوقوف آدمی سے ایک تو دوستی کا نباہ نہیں ہوتا، دوسرے کبھی ایسا ہوتا ہے کہ وہ تمہیں فائدہ پہنچانا چاہتا ہے، مگر بیوقوفی کی وجہ سے الٹا نقصان کر گزرتا ہے۔ دوسری بات یہ ہے کہ اس کے اخلاق و عادات درست ہوں، اپنے مطلب کی دوستی نہ رکھے اور غصے کے وقت آپے سے باہر نہ ہو جائے، ذرا ذرا سی بات میں طوطے کی سی آنکھیں نہ بدلے۔ تیسری بات یہ ہے کہ دیندار ہو، کیونکہ بے دین شخص جب اللہ تعالیٰ کا حق ادا نہیں کرتا تو تمہیں اس سے کیا امید ہے کہ اس سے وفا ہو گی؟دوسری خرابی یہ ہے کہ جب تم بار بار اس کو گناہ کرتے دیکھو گے اور دوستی کی وجہ سے نرمی کرو گے تو خود تمہیں بھی اس گناہ سے نفرت نہیں رہے گی۔ تیسری خرابی یہ ہے کہ اس کی بری صحبت کا اثر تم پر بھی پڑے گا اور تم سے بھی ویسے ہی گنا ہ ہونے لگیں گے۔ چوتھی بات یہ ہے کہ اس کو دنیا کی حرص نہ ہو، کیونکہ حرص والے کے پاس بیٹھنے سے ضرور دنیا کی حرص بڑھتی ہے۔ جب ہر وقت اس کو اسی دھن اور اسی چرچے میں دیکھو گے، کہیں پیسے کا ذکر ہے، کہیں عمدہ لباس کی فکر ہے، کہیں گھر کے سامان کا دھندا ہے تو تمہیں بھی ضرور حرص ہو گی۔جس کو خود حرص نہ ہو، کم قیمت کپڑا پہنتا ہو، ادنیٰ درجہ کا کھانا کھاتاہو، ہر وقت دنیا کی ناپائیداری کا ذکرکرتا ہو، اس کے پاس بیٹھ کر جو کچھ تھوڑی بہت حرص ہوتی ہے، وہ بھی دل سے نکل جاتی ہے۔ پانچویں بات یہ ہے کہ اس کی عادت جھوٹ بولنے کی نہ ہو، کیونکہ جھوٹ بولنے والے آدمی کا کوئی اعتبار نہیں،خدا جانے اس کی کس بات کو سچا سمجھ کر آدمی دھوکے میں آجائے۔ ان پانچ باتوں کا خیال تو دوستی کا تعلق قائم کرنے سے پہلے کر لینا چاہیے اور جب کسی میں یہ پانچوں باتیں دیکھ لیں اور تعلق پیدا کر لیںتو اب اس کے حقوق اچھی طرح ادا کریں۔ وہ حقوق یہ ہیں کہ جہاں تک ہو سکے ضرورت کے وقت اس کے کام آئو،اگر اللہ تعالیٰ گنجائش دیں تو اس کی مدد کرو،اس کا بھید کسی سے مت کہو،جو کوئی اس کو برا کہے،اس کو نہ بتائو۔جب وہ بات کرے توکان لگا کر سنو۔ اگر اس میں کوئی عیب دیکھو تو نرمی اور خیر خواہی سے تنہائی میں سمجھائو۔ اگر اس سے کوئی خطا ہو جائے تو در گزر کرو اور اس کی بھلائی کے لیے دعا کرتے رہو۔ اب رہ گئے وہ آدمی جن سے صرف جان پہچان ہے،ایسے آدمیوں سے بڑی احتیاط درکار ہے،کیونکہ جو دوست ہیں وہ تمہارے فائدے میں ہیں اور جن سے جان پہچان بھی نہیں وہ اگرفائدے میں نہیں تو برائی میں بھی نہیں اور جن سے نہ دوستی ہے اور نہ بالکل نا واقف ہیں، زیادہ تکلیف ایسوں ہی سے پہنچتی ہے کہ زبان سے تو دوستی اور خیر خواہی کا دَم بھرتے ہیں اورپس ِ پردہ جڑیں کھودتے، حسد کرتے ہیں۔ ہر وقت عیب ڈھونڈا کرتے ہیں اور بد نام کرنے کی فکر میں رہتے ہیں، اس لیے جہاں تک ہو سکے کسی سے خواہ مخواہ جان پہچان پیدامت کرو۔ اُن کی دنیا کو دیکھ کر حرص مت کرو اور ان کی خاطر اپنا دین بربادمت کرو۔ اگر کوئی تم سے دشمنی بھی کرے تو تم اس سے دشمنی مت کرو، اس کی طرف سے پھر تمہارے ساتھ اور زیادہ برائی ہو گی جس کو برداشت نہیں کر سکو گے اور اسی دھندے میں لگ جائو گے، جس سے دین اور دنیا کا نقصان ہو گا، اس واسطے در گزر ہی بہتر ہے۔ جو کوئی تمہاری غیبت کرے تو سن کر نہ غصہ ہو، نہ یہ تعجب کرو کہ اس نے میرے ساتھ ایسا معاملہ کیا اور میرے حق کا یا میرے احسان کا یا میرے بڑے ہو نے کا یا میرے تعلق کاکوئی خیال نہیں کیا، کیونکہ اگر انصاف سے دیکھو تو تم بھی خود سب کے ساتھ ہر وقت ایک حالت پر نہیں رہ سکتے ہو۔ سامنے اور برتائو ہوتا ہے اور پس ِپشت اور۔پھر جس مصیبت میں خود مبتلا ہو، دوسروں پر کیوں تعجب کرتے ہو؟ کسی سے امیدیں وابستہ مت کرو۔ خلاصہ یہ کہ کسی سے کسی طرح کی کوئی توقع مت رکھو، نہ تو کسی قسم کا فائدے پہنچنے کی، نہ کسی کی نظرمیں عزت بڑھنے کی اور نہ کسی کے دل میں محبت پیدا ہونے کی۔ جب کسی سے کوئی امید نہ رکھو گے تو پھر کوئی تم سے کیسا ہی برتائو کرے گا تمہیںذرا بھی تکلیف نہیں ہوگی اور خود جہاں تک ہوسکے سب کو فائدہ پہنچائو۔ اگر کسی کے لیے کوئی بھلائی کی بات سمجھ میں آئے اور یہ یقین ہو کہ وہ مان لے گا تو اس کو بتا دو، ورنہ خاموش رہو۔ اگر کسی سے کوئی فائدہ پہنچ جائے تو اللہ تعالیٰ کا شکر ادا کرو اور اس شخص کے لیے دعا کرو اور اگر کسی سے کوئی نقصان یا تکلیف پہنچے تو یہ سمجھو کہ یہ میرے کسی گناہ کی سزا ہے۔ اللہ تعالیٰ کے سامنے توبہ کرو اور اس شخص سے بغض مت رکھو۔ غرض یہ کہ مخلوق کی بھلائی کو نہ دیکھو، بلکہ ہر وقت اللہ تعالیٰ پر نگاہ رکھو، اسی سے تعلق رکھو اور اسی کی تابعداری اور یاد میں لگے رہو، اللہ تعالیٰ توفیق عطا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257: پیری مریدی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۱۵۱</w:t>
      </w:r>
    </w:p>
    <w:p>
      <w:pPr>
        <w:spacing w:before="60" w:after="80" w:line="312" w:lineRule="auto"/>
        <w:ind w:right="288" w:left="288"/>
        <w:jc w:val="right"/>
      </w:pPr>
      <w:r>
        <w:rPr>
          <w:rFonts w:ascii="Jameel Noori Nastaleeq" w:hAnsi="Jameel Noori Nastaleeq"/>
          <w:color w:val="222222"/>
          <w:sz w:val="27"/>
        </w:rPr>
        <w:t>پیری مریدی کا بیان: کسی اللہ والے بزرگ سے اصلاحی تعلق رکھنے کے کئی فائدے ہیں: ایک فائدہ یہ ہے کہ اصلاحِ باطن کے جو طریقے مذکور ہوئے اُن پر عمل کرنے میں کبھی کم فہمی سے غلطی ہو جاتی ہے، شیخِ کامل اس کا صحیح راستہ بتا دیتا ہے۔ دوسرا فائدہ یہ ہے کہ کتاب میں پڑھنے سے بسا اوقات اتنا اثر نہیں ہوتا جتنا شیخ کے وعظ ونصیحت اور ہدایات سے ہوتا ہے۔ تیسرا فائدہ یہ ہے کہ پیر سے اعتقاد اور محبت ہو جاتی ہے اور یوں جی چاہتا ہے کہ جو اس کا طریقہ ہے ہم بھی اسی کے مطابق چلیں۔ چوتھا فائدہ یہ ہے کہ پیر اگر نصیحت کرنے میں سختی یا غصہ کرتا ہے تو ناگوار نہیں ہوتا، پھر اس نصیحت پر عمل کرنے کی زیادہ کوشش ہو تی ہے۔ اس کے علاوہ اور بھی بہت سے فوائد ہیں جو ان لوگوں کو حاصل ہوتے ہیںجن پر اللہ تعالیٰ کا فضل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258: شیخِ کامل کی علامات: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۱۵۱</w:t>
      </w:r>
    </w:p>
    <w:p>
      <w:pPr>
        <w:spacing w:before="60" w:after="80" w:line="312" w:lineRule="auto"/>
        <w:ind w:right="288" w:left="288"/>
        <w:jc w:val="right"/>
      </w:pPr>
      <w:r>
        <w:rPr>
          <w:rFonts w:ascii="Jameel Noori Nastaleeq" w:hAnsi="Jameel Noori Nastaleeq"/>
          <w:color w:val="222222"/>
          <w:sz w:val="27"/>
        </w:rPr>
        <w:t>شیخِ کامل کی علامات: اگر کسی شیخ سے اصلاحی تعلق رکھنے کا ارادہ ہو تو پہلے درجِ ذیل باتوں کا اطمینان کر لیں جس میں یہ باتیں نہ ہو ں اس سے تعلق قائم نہ کریں: -1 پیر دین کے ضروری مسائل جانتا ہو، شریعت سے ناواقف نہ ہو۔ -2 اس کے عقائد قرآن و سنت کے مطابق ہوں،جن کا ذکر اس کتاب کے شروع میں ’’کتاب العقائد‘‘ میں آچکا ہے،نیز شریعت کے احکام اور اصلاحِ باطن کے جو طریقے اس کتاب میں مذکور ہوئے ہیں کوئی بات اس میں ان کے خلاف نہ ہو۔ -3 پیری مریدی محض پیشہ کے لیے نہ کرتا ہو۔ -4 کسی ایسے بزرگ کا خلیفۂ مجاز ہو جس کو دیندارلوگ بزرگ سمجھتے ہوں۔ -5 اس پیر کو بھی نیک لوگ اچھا کہتے ہوں۔ -6 اس کی تعلیم میں یہ اثر ہو کہ دین کی محبت اور شوق پیدا ہو جائے۔ یہ بات اس کے مریدوں کا حال دیکھنے سے معلوم ہو جائے گی۔اگر دس مریدوں میں پانچ چھ مریدبھی اچھے ہوں تو سمجھو کہ یہ پیر تاثیر والا ہے اور ایک آدھ مرید کے برے ہونے سے شبہ مت کرو اور تم نے جو سنا ہو گا کہ بزرگوں میں تاثیر ہوتی ہے وہ تاثیر یہی ہے، تاثیر کا مطلب یہ نہیںکہ وہ جو کچھ کہہ دیتے ہیں اسی طرح ہوتا ہے۔ ان کے ایک پھونک مارنے سے بیماری دور ہوجاتی ہے یا جس کام کے لیے تعویذ دیتے ہیں وہ کام مرضی کے مطابق ہو جاتا ہے یا ایسی توجہ ڈالتے ہیں کہ آدمی پر وجد طاری ہو جاتا ہے۔ان تاثیروں سے کبھی دھوکہ نہیں کھانا چاہیے۔ -7 اس پیر میںیہ بات ہو کہ دین کی نصیحت کرنے میں مریدوں کا لحاظ نہ کرتا ہو،ہر خلافِ شرع اور نا مناسب کام سے روک دیتا ہو۔جب کوئی ایسا پیر مل جائے تو اچھی نیت سے یعنی خالص اصلاحِ باطن کی نیت سے تعلق قائم کر نا چاہیے۔اگر مذکورہ بالا اوصاف کا حامل کوئی شیخ میسر نہ ہو تو مریدبننا فرض تو ہے نہیں، البتہ دین کی راہ پر چلنا فرض ہے، مرید ہوئے بغیر بھی اس راہ پر چلتے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259: مرشد سے تعلق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۱۵۲</w:t>
      </w:r>
    </w:p>
    <w:p>
      <w:pPr>
        <w:spacing w:before="60" w:after="80" w:line="312" w:lineRule="auto"/>
        <w:ind w:right="288" w:left="288"/>
        <w:jc w:val="right"/>
      </w:pPr>
      <w:r>
        <w:rPr>
          <w:rFonts w:ascii="Jameel Noori Nastaleeq" w:hAnsi="Jameel Noori Nastaleeq"/>
          <w:color w:val="222222"/>
          <w:sz w:val="27"/>
        </w:rPr>
        <w:t>مرشد سے تعلق کے آداب: اپنے شیخ اور مرشد کا خوب ادب کرے۔ ذکر و اذکار کے جو طریقے وہ بتائے ان کی پابندی کرے۔ اپنے شیخ کے بارے میںیہ اعتقاد رکھے کہ اصلاحی تعلق رکھنے میں مجھے جتنا فائدہ ان سے پہنچ سکتا ہے اتنا اس زمانے کے کسی اور بزرگ سے نہیں پہنچ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260: اگر بے دین پیر سے تعلق ہو جائے: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۱۵۲</w:t>
      </w:r>
    </w:p>
    <w:p>
      <w:pPr>
        <w:spacing w:before="60" w:after="80" w:line="312" w:lineRule="auto"/>
        <w:ind w:right="288" w:left="288"/>
        <w:jc w:val="right"/>
      </w:pPr>
      <w:r>
        <w:rPr>
          <w:rFonts w:ascii="Jameel Noori Nastaleeq" w:hAnsi="Jameel Noori Nastaleeq"/>
          <w:color w:val="222222"/>
          <w:sz w:val="27"/>
        </w:rPr>
        <w:t>اگر بے دین پیر سے تعلق ہو جائے: اگر غلطی سے کسی بے دین پیر سے تعلق ہو جائے یا پہلے وہ صالح تھا،بعد میں بگڑ گیا تو اس سے تعلق ختم کر کے کسی متبع شریعت بزرگ سے متعلق ہو جائے، لیکن اگر کوئی ہلکی سی بات کبھی کبھارپیر سے ہو جائے تو یوں سمجھے کہ آخر یہ بھی تو انسان ہے، فرشتہ نہیں،اس سے غلطی ہو گئی جو توبہ سے معاف ہو سکتی ہے۔ ذرا ذرا سی بات پر اعتقاد خراب نہ کرے، البتہ اگر وہ اس خلافِ شرع بات پر ڈٹا رہے تو پھر تعلق توڑ دے۔ پیر کے بارے میں یہ سمجھنا کہ اس کو ہر وقت ہماری حالت کا علم ہوتا ہے بہت بڑا گناہ ہے۔ پیری مریدی کے متعلق ایسی کتابیںکبھی نہ دیکھے جن کا ظاہری مطلب خلافِ شرع ہے۔ اسی طرح جو اشعار خلافِ شرع ہیں ان کو کبھی نہ پڑھے۔ بعض لوگ کہتے ہیں کہ شریعت اور چیز ہے اور طریقت یعنی پیری مریدی اور چیز ہے۔ یہ لوگ گمراہ ہیں، انہیں جھوٹا سمجھنا فرض ہے۔ اگر پیر کسی خلافِ شرع بات کا حکم دے تو اس پر عمل درست نہیں۔ اگر وہ اس پر ضد کرے تو اس سے تعلق ختم کردے۔ اگر اللہ تعالیٰ کانام لینے کی برکت سے دل میں کوئی اچھی حالت پیدا ہویا اچھے خواب نظر آئیں یا جاگتے میں کوئی آواز یا روشنی معلوم ہو تواپنے پیر کے علاوہ کسی سے ذکر نہ کرے، نہ کبھی اپنے وظائف اور عبادت کا کسی سے اظہار کرے۔اگر پیر نے کوئی وظیفہ یا ذکر بتایا اور کچھ مدت تک اس کا اثر یا مزہ معلوم نہ ہو تو اس سے تنگ دل یا پیر سے بد اعتقاد نہ ہو بلکہ یوں سمجھے کہ بڑا اثر یہی ہے کہ اللہ کا نام لینے کا دل میں ارادہ پیدا ہوتا ہے اور اس نیک کام کی توفیق ہوتی ہے اور ایسے اثر کا کبھی دل میں خیال نہ لائے کہ مجھے خواب میں بزرگوں کی زیارت ہو ا کرے، مجھے ہونے والی باتیں معلوم ہو جایا کریں، مجھے خوب رونا آیا کرے، مجھے عبادت میں ایسا انہماک حاصل ہو جائے کہ دوسری چیزوں کی خبر ہی نہ رہے۔ کبھی کبھی یہ باتیں بھی ہو جاتی ہیں اور کبھی نہیں ہوتیں، اگر ہو جائیں تو اللہ تعالیٰ کا شکر بجا لائے اور اگر نہ ہوں یا ہو کر کم ہو جائیں توتو پریشان نہ ہو،البتہ خدا نخواستہ اگر شریعت کی پابندی میں کمی ہونے لگے یا گناہ سر زد ہو نے لگیں تو یہ بات پریشانی کی ہے۔ جلدی ہمت کر کے اپنی حالت درست کرے اور پیر کو اطلاع دے اور وہ جو ہدایت دے اس پر عمل کرے۔ دوسرے بزرگوں کی شان میں گستاخی نہ کرے،نہ کسی اور بزرگ کے مریدوں سے یوں کہے کہ ہمارا پیر تمہارے پیر سے بڑھ کر ہے۔ ایسی باتوں سے دل میں کدورت پیدا ہوتی ہے۔ اگر کسی پیر بھائی پر پیر کی توجہ زیادہ ہویا اس کو وظیفہ و ذکر سے زیادہ فائدہ حاصل ہورہا ہو تو اس پر حسد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261: مریدبلکہ ہر مسلمان کی روزمرہ زندگی کے آداب: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۱۵۳</w:t>
      </w:r>
    </w:p>
    <w:p>
      <w:pPr>
        <w:spacing w:before="60" w:after="80" w:line="312" w:lineRule="auto"/>
        <w:ind w:right="288" w:left="288"/>
        <w:jc w:val="right"/>
      </w:pPr>
      <w:r>
        <w:rPr>
          <w:rFonts w:ascii="Jameel Noori Nastaleeq" w:hAnsi="Jameel Noori Nastaleeq"/>
          <w:color w:val="222222"/>
          <w:sz w:val="27"/>
        </w:rPr>
        <w:t>مریدبلکہ ہر مسلمان کی روزمرہ زندگی کے آداب: -1 ضرورت کے بقدر دین کا اتنا علم حاصل کر ے کہ زندگی شریعت کے مطابق گزارسکے۔ -2 گناہوں سے بچے۔ -3 اگر کوئی گناہ ہو جائے تو فوراً توبہ کرلے۔ -4 کسی کا حق نہ دبائے۔ -5 مال کی محبت اور شہرت کی خواہش نہ رکھے،پُر تکلف کھانے اور لباس کی فکر میں نہ رہے۔ -6 اگرغلطی پر کوئی ٹوکے تو اپنی غلطی تسلیم کر کے فوراً اقرار اور توبہ کرے۔ -7 سخت ضرورت کے بغیر سفر نہ کرے۔ سفر میں بہت سی باتیں بے احتیاطی کی ہوتی ہیں، بہت سے نیک کام چھوٹ جاتے ہیں،وظیفوں میں خلل پڑ جاتا ہے، وقت پر کوئی کام نہیں ہوتا۔ -8 زیادہ نہ ہنسے، نہ زیادہ بولے۔ -9 کسی سے جھگڑا تکرار نہ کرے۔ -10 شریعت کے احکام کا ہر وقت خیال رکھے۔ -11 عبادت میں سستی نہ کرے۔ -12 زیادہ وقت تنہائی میں رہے۔ -13 اگر دوسروں سے ملنا جلنا پڑے توتواضع اورانکساری سے پیش آئے اوراپنی بڑائی نہ جتلائے۔ -14 مالداروں سے بلا ضرورت زیادہ نہ ملے۔ -15 بے دین آدمی سے دور بھاگے۔ -16 دوسروں کا عیب نہ ڈھونڈے،کسی پر بد گمانی نہ کرے، اپنے عیبوں کو دیکھا کرے اور ان کی اصلاح کی کوشش کرتا رہے۔ -17 نماز کو اپنے وقت پر اہتمام سے ادا کرنے کی پابندی کرے۔ -18 دل یا زبان سے ہر وقت اللہ کو یاد کرتا رہے، کسی وقت غافل نہ ہو۔ -19 اگر اللہ کا نام لینے سے مزہ آئے، دل خوش ہو تو اللہ تعالیٰ کا شکر بجالائے۔ -20 بات نرمی سے کرے۔ -21 اپنے معمولات کے لیے وقت مقرر کر لے اور پابندی سے اس کو نبھائے۔ -22 کوئی مصیبت،پریشانی یا غم پیش آئے تواس کو اللہ تعالیٰ کی طرف سے جانے، پریشان نہ ہواور تصور کرے کہ اس میں مجھے ثواب ملے گا۔ -23 ہر وقت دل دنیا کے کاموں اور کاروبار میں مگن نہ رہے، بلکہ حتی الامکان دل کو اللہ تعالیٰ کی یاد سے معمور رکھے۔ -24 جہاں تک ہو سکے دوسروں کو فائدہ پہنچائے، چاہے دنیا کا ہو یا دین کا۔ -25 کھانے پینے میں نہ اتنی کمی کرے کہ کمزور یا بیمار ہو جائے، نہ اتنی زیادتی کرے کہ عبادت میں سستی ہونے لگے۔ -26 اللہ تعالیٰ کے سوا کسی سے لالچ نہ رکھے کہ فلاں جگہ سے ہمیں یہ فائدہ ہو جائے۔ -27 اللہ تعالیٰ کی معرفت کے لیے بے چین رہے۔ -28 نعمت تھوڑی ہو یا زیادہ اس پر شکر بجا لائے اور فقر وفاقہ سے تنگ دل نہ ہو۔ -29 اپنے ماتحتوں کی خطا و قصور سے در گزر کرے۔ -30 کسی کا عیب معلوم ہو جائے تو اس کو چھپائے، البتہ اگر کوئی کسی کو نقصان پہنچانا چاہتا ہے اور تمہیں معلوم ہو جائے تو اس شخص سے کہہ دو۔ -31 مہمانوں، مسافروں، غریبوں اور علما کی خدمت کرے۔ -32 نیک صحبت اختیار کرے۔ -33 ہر وقت اللہ تعالیٰ سے ڈرتا رہے۔ -34 موت کو یاد رکھے۔ -35 روزانہ کسی وقت بیٹھ کر اپنے دن بھر کے کاموں کو سوچا کرے، جو نیکی یاد آئے اس پر شکر کرے، گناہ پر توبہ کرے۔ -36 جھوٹ ہر گز نہ بولے۔ -37 جو مجلس خلافِ شرع ہو وہاں ہر گز نہ جائے۔ -38 شرم و حیا اور وقار کے ساتھ رہے۔ -39 اس پر مغرور نہ ہو کہ میرے اندر ایسی خوبیاں ہیں۔ -40 اللہ تعالیٰ سے دعا کیا کرے کہ نیک راہ پر قائم رکھیں۔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262: وضو اور غسل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۱۵۶</w:t>
      </w:r>
    </w:p>
    <w:p>
      <w:pPr>
        <w:spacing w:before="60" w:after="80" w:line="312" w:lineRule="auto"/>
        <w:ind w:right="288" w:left="288"/>
        <w:jc w:val="right"/>
      </w:pPr>
      <w:r>
        <w:rPr>
          <w:rFonts w:ascii="Jameel Noori Nastaleeq" w:hAnsi="Jameel Noori Nastaleeq"/>
          <w:color w:val="222222"/>
          <w:sz w:val="27"/>
        </w:rPr>
        <w:t>وضو اور غسل کی فضیلت: حدیث میں ہے کہ جو کوئی وضو کرتے وقت (( بسم اﷲ )) پڑھے، پھر ہر عضو دھوتے وقت یہ پڑھے: (( أَشْھَدُ أَن لاَّ إِلَہَ إِلاَّ اللّٰہُ وَحْدَہٗ لاَ شَرِیْکَ لَہٗ وَاشْھَدْ أَنَّ مُحَمَّدًا عَبْدُہ‘ وَرَسُوْلُہ ))۔ اور فارغ ہونے کے بعد یہ پڑھے: (( اَللّٰھُمَّ اجْعَلْنِی مِنَ التَّوَّابِیْنَ وَاجْعَلْنِی مِنَ الْمُتَطَھِّرِیْنَ ))۔ تو اس کے لیے مرنے کے بعد جنت کے آٹھوں دروازے کھول دیئے جائیں گے، جس دروازے سے چاہے جنت میں داخل ہو اور اگر فوراً دو رکعت نماز پڑھے اوران میں قرآن پڑھے اور اس کو جان لے (یعنی حضورِ قلب سے پڑھے تاکہ معلوم رہے کہ میں کیا پڑھ رہا ہوں) اور تمام نمازاسی طرح حضور قلب سے پڑھے تو وہ نماز سے ایسے حال میں فارغ ہوگاکہ گناہوں سے اس طرح پاک ہوگا جس طرح نومولود بچہ ہوتا ہے۔ اس سے کہاجا ئے گا کہ نئے سرے سے عمل کر اس وقت تک کے گناہ معاف ہوگئے۔ ( رواہ الحافظ المستغفری وحسنہ کذا فی أحیاء السنن ) حدیث میں ہے کہ جو مسلمان وضو کرتاہے اور چہرہ دھوتا ہے تو پانی کے آخری قطرے کے ساتھ اس کے چہرے سے ہروہ گناہ دور ہوجاتے ہیں جن کو اس کی آنکھوں نے کیا تھا، پھر جب دونوں ہاتھ (کہنیوں تک ) دھوتا ہے تو پانی کے ساتھ اس کے دونوں ہاتھوں کے وہ تمام گناہ دور ہوجاتے ہیں جن کو ہاتھوں سے کیا تھا، پھر جب دونوں پائوں دھوتا ہے تو وہ تمام گناہ دور ہوجاتے ہیں جن کو پائوں سے کیا تھا یہاں تک کہ گناہوں سے پاک ہوجاتا ہے۔ ( مسلم ) ان گناہوں سے مراد صغیرہ گناہ ہیں جیسا کہ علماء نے فرمایا ہے اور آنکھ کا گناہ، جیسے: کسی کو بری نظر سے دیکھنا اور ہاتھ کا گناہ، جیسے: کسی کو بری نیت سے ہاتھ لگانااور پائوں کا گناہ، جیسے: بری نیت سے کہیں جانا۔ حضرت انس رضی اللہ تعالیٰ عنہ نے دس برس تک حضور کی خدمت کی ہے۔ ان سے ایک طویل حدیث میں منقول ہے کہ رسول اللہ صلی اللہ علیہ وسلم نے فرمایا:’’ اے انس! جنابت کا غسل اچھی طرح کیا کر، پس بیشک تو نہانے کی جگہ سے ایسے حال میں نکلے گاکہ کوئی گناہ اور خطا تجھ پر کچھ باقی نہ رہے گی۔‘‘ (یہاں بھی گناہِ صغیرہ کی معافی مراد ہے) میں نے عرض کیا کہ اے اللہ کے رسول ! اچھی طرح غسل کرنے سے کیا مراد ہے ؟ فرمایا (وہ یہ ہے ) کہ تو بالوں کی جڑیں ترکرے اور بدن کو خوب صاف کرے۔ (بدن کو مل کر صاف کرنا مستحب ہے اور اچھی طرح صفائی، بغیر ملنے کے نہیں ہوتی ) اور رسول اللہ صلی اللہ علیہ وسلم نے فرمایا: ’’اے میرے پیارے بیٹے! اگر توہر وقت وضو سے رہ سکے تو ایسا کر،پس جس کو موت اس حالت میں آئے کہ وہ باوضو ہو تو اسے شہادت کا ثواب ملے گا۔‘‘ ( مسند أبو یعلی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263: وضوکرنے کا طریقہ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۱۵۷</w:t>
      </w:r>
    </w:p>
    <w:p>
      <w:pPr>
        <w:spacing w:before="60" w:after="80" w:line="312" w:lineRule="auto"/>
        <w:ind w:right="288" w:left="288"/>
        <w:jc w:val="right"/>
      </w:pPr>
      <w:r>
        <w:rPr>
          <w:rFonts w:ascii="Jameel Noori Nastaleeq" w:hAnsi="Jameel Noori Nastaleeq"/>
          <w:color w:val="222222"/>
          <w:sz w:val="27"/>
        </w:rPr>
        <w:t>وضوکرنے کا طریقہ : وضو کرنے والے کو چاہیے کہ وضو سے پہلے طہارت کی نیت کرلے، بغیرنیت کے وضو کا ثواب نہ ہوگا،اگرچہ وضو ہوجائے گا۔ وضو کرتے وقت قبلہ کی طرف منہ کرکے کسی اونچی جگہ بیٹھے تاکہ چھنٹیں نہ پڑیں۔ وضو شروع کرتے وقت بسم اللہ الرحمن الرحیم کہے اور سب سے پہلے تین دفعہ گٹوں تک ہاتھ دھوئے، پھر تین دفعہ کلی کرے اور مسواک کرے، اگر مسواک نہ ہو تو کسی موٹے کپڑے یا صرف انگلی سے اپنے دانت صاف کرلے تاکہ میل کچیل دور ہو جائے۔ اگر روزے سے نہ ہو تو غر غرہ کرکے اچھی طرح پورے منہ میں پانی پہنچائے اور اگر روزہ ہو تو غر غرہ نہ کرے، کیونکہ اس سے حلق میں پانی جانے کا اندیشہ ہے۔ پھر تین بار ناک میں پانی ڈالے اور بائیں ہاتھ سے اس طرح ناک صاف کرے کہ ناک کی نرم ہڈی تک پانی پہنچ جائے۔ جس کا روزہ ہو وہ نر م ہڈی سے اوپر پانی نہ لے جائے۔ پھر سر کے بالوں سے لیکر ٹھوڑی کے نیچے تک اور ایک کان کی لو سے دوسرے کان کی لو تک تین دفعہ چہرہ دھوئے۔ دونوں ابرؤوں کے نیچے بھی پانی پہنچائے تاکہ کہیں کوئی جگہ خشک نہ رہ جائے، پھر تین بار دایاں ہاتھ کہنی سمیت دھوئے۔پھر بایاں ہاتھ کہنی سمیت تین دفعہ دھوئے اور ایک ہاتھ کی انگلیوں کو دوسرے ہاتھ کی انگلیوں میں ڈال کر خلال کرے۔ انگوٹھی، چھلاوغیرہ جو کچھ ہاتھ میں پہنا ہواہواسے ہلالے تاکہ کہیں اس کے نیچے کوئی جگہ خشک نہ رہ جائے۔ پھر ایک مرتبہ پورے سر کا مسح کرے، پھر کان کا مسح کرے۔ کان کے اندرکے حصے کا شہادت کی انگلی سے اور کان کے اوپر کے حصے کا انگوٹھوں سے مسح کرے۔ پھر انگلیوں کی پشت سے گردن کا مسح کرے، لیکن گلے کا مسح نہ کرے کہ یہ بدعت ہے۔ کان کے مسح کے لیے نیا پانی لینے کی ضرورت نہیں، بلکہ سر کے مسح سے جو بچا ہوا پانی ہاتھ میں لگا ہے وہی کافی ہے۔ تین بار دایاںپاؤں ٹخنے سمیت دھوئے، پھر بایاں پاؤں ٹخنے سمیت تین دفعہ دھوئے اور بائیں ہاتھ کی چھوٹی انگلی سے پیر کی انگلیوں کا خلال کرے۔ دائیںپائوںکی چھوٹی انگلی سے شروع کرے اور بائیں پائوں کی چھوٹی انگلی پر ختم کرے۔ یہ وضو کا تفصیلی طریقہ ہے، وضو میں بعض چیزیں فرض ہیں، جن کے چھوڑ دینے سے وضو نہیں ہوتا۔ بعض چیزیں سنت ہیں،جن کے کرنے کی شریعت میں تاکید آئی ہے، کبھی کبھار چھوٹ جائیں تو صرف ثواب میں کمی آتی ہے اور ان کو چھوڑنے کی عادت بنانے سے انسان قابلِ ملامت اور گنہگار ہو جاتا ہے اور بعض چیزیں مستحب ہیںجن کے کرنے سے ثواب ملتا ہے اور نہ کرنے سے کوئی گناہ نہیں ہو 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264: وضو کے فرائض اور ان سے متعلقہ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۱۵۸</w:t>
      </w:r>
    </w:p>
    <w:p>
      <w:pPr>
        <w:spacing w:before="60" w:after="80" w:line="312" w:lineRule="auto"/>
        <w:ind w:right="288" w:left="288"/>
        <w:jc w:val="right"/>
      </w:pPr>
      <w:r>
        <w:rPr>
          <w:rFonts w:ascii="Jameel Noori Nastaleeq" w:hAnsi="Jameel Noori Nastaleeq"/>
          <w:color w:val="222222"/>
          <w:sz w:val="27"/>
        </w:rPr>
        <w:t>وضو کے فرائض اور ان سے متعلقہ مسائل: وضو میں صرف چار چیزیں فرض ہیں: -1 ایک مرتبہ پورا چہرہ دھونا۔ -2 ایک دفعہ کہنیوں سمیت دونوں ہاتھ دھونا۔ -3 ایک بار چوتھائی سر کا مسح کرنا۔ -4 ایک مرتبہ ٹخنوں سمیت دونوں پائوں دھونا۔ ان میں سے اگر ایک چیز بھی چھوٹ جائے گی یا کوئی جگہ بال برابر بھی خشک رہ جائے گی تو وضو نہیں ہوگا۔ جب یہ چار عضو جن کا دھونا فرض ہے، دھل جائیں گے تو وضو ہوجائے گا، چاہے وضو کا ارادہ ہو یا نہ ہو، جیسے: کوئی نہاتے وقت سارے بدن پر پانی بہالے اور وضو نہ کرے یا حوض میں گرجائے یا بارش میں باہر کھڑا ہوجائے اور وضو کے یہ اعضاء دھل جائیں تو وضو ہوجائے گا، لیکن وضو کا ثواب نہیں ملے گا۔ انگوٹھی، چھلا وغیرہ اگر اتنے ڈھیلے ہوں کہ ہلائے بغیربھی ان کے نیچے پانی پہنچ جائے تب بھی ان کا ہلالینا مستحب ہے اور اگر ایسے تنگ ہوں کہ بغیر ہلائے پانی نہ پہنچنے کا گمان ہو تو ان کو ہلاکر اچھی طرح پانی پہنچادینا ضروری اور واجب ہے۔ اگر کسی کے ناخن میں آٹا وغیرہ لگ کر سوکھ گیا اور اس کے نیچے پانی نہیں پہنچا تو وضو نہیں ہوا، جب یاد آئے اور آٹا دیکھے تواسے چھڑاکر پانی ڈال لے اور اگر پانی پہنچانے سے پہلے کوئی نماز پڑھ لی ہو تو اس کو لوٹا ئے۔ ٹھوڑی کا دھونا فرض ہے بشرطیکہ اس پربال نہ ہوں یا اس قدر کم ہوں کہ کھال نظر آئے۔ ہونٹ کا جو حصہ منہ بند ہونے کے بعد دکھائی دیتا ہے اس کا دھونا فرض ہے۔ ڈاڑھی یا مونچھ یا بھنویں اتنی گھنی ہوں کہ کھال نظر نہ آئے توکھال کا دھونا فرض نہیں، بلکہ وہ بال ہی کھال کے قائم مقام ہیں، ان پرپانی بہادینا کافی ہے۔ بھنویں یاڈاڑھی یا مونچھ اس قدر گھنی ہوں کہ اس کے نیچے کی کھال چھپ جائے اور نظر نہ آئے تو ایسی صورت میں اتنے بالوں کا دھونا فرض ہے جو چہرے کی حد کے اندر ہیں،باقی بال جو حد مذکور سے آگے بڑھ گئے ہوں ان کا دھونا فرض نہیں۔ جو حصہ رخسار اور کان کے درمیان ہے اس کا دھونا فرض ہے، چاہے اس جگہ ڈاڑھی نکلی ہو یا نہیں۔ اگر آنکھ یا منہ کو زور سے بند کیا اور پلک یا ہونٹ کا کچھ حصہ خشک رہ گیایا آنکھ کے کونے میں پانی نہیں پہنچا تو وضو نہیں ہوا۔ وضو کرنے کے بعد معلوم ہوا کہ کوئی جگہ خشک رہ گئی ہے تو وہاں پر فقط ہاتھ پھیر لینا کافی نہیں،بلکہ پانی بہانا فرض ہے۔ وضو کی سنتیں : -1نیت کرنا -2پہلے گٹوں تک دونوں ہاتھ دھونا -3بسم اللہ کہنا -4کلی کرنا -5 ناک میں پانی ڈالنا -6 مسواک کرنا -7 پورے سر کا مسح کرنا -8 ہر عضو کو تین تین مرتبہ دھونا -9 کانوں کا مسح کرنا -10 ہاتھ اور پیر کی انگلیوں کا خلال کرنا -11 ڈاڑھی کا خلال کرنا -12 ترتیب سے وضو کرنا -13 مسلسل وضو کرنا کہ ایک عضو خشک ہونے سے پہلے دوسرا دھولے۔ تنبیہ: مذکورہ بالا طریقے سے وضو کرنا سنت ہے، اگر کبھی اس کے خلاف کیا، مثلاً: خلاف ِ ترتیب وضو کیا، مثلاً: سب سے پہلے ہاتھ دھونے کے بجائے پہلے پائوں دھوئے، پھر چہرہ وغیرہ دھوئے یا ایک عضو دھونے کے بعد دوسرا عضو دھونے میں قصداً اتنی تاخیر کرے کہ پہلا عضو خشک ہو جائے یا وضو کی کوئی اور سنت چھوڑ دی تو بھی وضو ہو جائے گا، لیکن سنت کے مطابق نہیں ہو گا اور اگر کوئی اس طرح کرنے کی عادت بنا لے تو گنہگار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265: وضو کے مستحبات سے متعلق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۱۵۹</w:t>
      </w:r>
    </w:p>
    <w:p>
      <w:pPr>
        <w:spacing w:before="60" w:after="80" w:line="312" w:lineRule="auto"/>
        <w:ind w:right="288" w:left="288"/>
        <w:jc w:val="right"/>
      </w:pPr>
      <w:r>
        <w:rPr>
          <w:rFonts w:ascii="Jameel Noori Nastaleeq" w:hAnsi="Jameel Noori Nastaleeq"/>
          <w:color w:val="222222"/>
          <w:sz w:val="27"/>
        </w:rPr>
        <w:t>وضو کے مستحبات سے متعلق مسائل: ہر عضو دھوتے وقت مناسب ہے کہ اس پر ہاتھ بھی پھیرلیا کرے تاکہ کوئی جگہ خشک نہ رہے،پوری طرح پانی پہنچ جائے۔ وقت آنے سے پہلے ہی وضو کرکے نماز کی تیاری کرلینا بہتر اور مستحب ہے۔ وضو کے دوران اوراس سے فارغ ہونے کے بعد مسنون دعائیں پڑھے۔[ وضو کے دوران یہ دعا پڑھے : (( اَللّٰھُمَّ اغْفِرلِی ذَنْبِی وَوَسِّعَ لِی فِی دَارِی، وَبَارِکْ لِی فِی رِزْقِی ))۔ ] وضو کرنے کے بعد اگرمکروہ وقت نہ ہو تو بہتر ہے کہ دور رکعت نماز پڑھ لے۔ اس نماز کو تحیۃ الوضوء کہتے ہیں۔ حدیث شریف میں اس کا بڑا ثواب آیا ہے۔ اگر ایک نماز کے وقت وضو کیا تھا پھر دوسری نماز کا وقت آگیا اور ابھی وضو نہیں ٹوٹا تو اسی وضو سے دوسری نماز پڑھنا جائز ہے،البتہ دوبارہ وضو کرلینابہتر ہے۔ وضو کرنے کے بعد یہ دعا پڑھے: (( اَللّٰھُمَّ اجْعَلْنِی مِنَ التَّوَّابِیْنَ وَاجْعَلْنِی مِنَ الْمُتَطَھِّرِیْنَ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266: مکروہات ِوضو سے متعلق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۱۶۰</w:t>
      </w:r>
    </w:p>
    <w:p>
      <w:pPr>
        <w:spacing w:before="60" w:after="80" w:line="312" w:lineRule="auto"/>
        <w:ind w:right="288" w:left="288"/>
        <w:jc w:val="right"/>
      </w:pPr>
      <w:r>
        <w:rPr>
          <w:rFonts w:ascii="Jameel Noori Nastaleeq" w:hAnsi="Jameel Noori Nastaleeq"/>
          <w:color w:val="222222"/>
          <w:sz w:val="27"/>
        </w:rPr>
        <w:t>مکروہات ِوضو سے متعلق مسائل: جب تک مجبوری نہ ہو خود اپنے ہاتھ سے وضو کرے،کسی اور سے پانی نہ ڈلوائے۔ وضو کے دوران بلا ضرورت دنیا کی باتیں نہ کرے۔ ضرورت کی بات کرنے میں کوئی حرج نہیں۔ پانی کتنا ہی زیادہ ہو جیسے: کوئی دریا کے کنارے پر ہوپھر بھی پانی ضرورت سے زیادہ خرچ نہ کرے اور نہ پانی استعمال کرنے میں اتنی کمی کرے کہ اعضا اچھی طرح نہ دھل سکیں۔ کسی عضو کو تین مرتبہ سے زیادہ نہ دھوئے۔ [ البتہ اگر کوئی جگہ خشک رہ گئی ہو تو دھونا ضروری ہے۔ ] چہرہ دھوتے وقت پانی کا چھینٹا زور سے نہ مارے، نہ پھنکار کر چھینٹ اڑائے۔ چہرہ دھوتے ہوئے منہ اور آنکھیں بہت زور سے بند نہ کرے۔ جب ایک دفعہ وضو کرلیا اور وہ ابھی تک ٹوٹا نہیں تو جب تک اس وضو سے کوئی عبادت نہ کرلے اس وقت تک دوسرا وضو کرنا مکروہ اور منع ہے۔ چنانچہ اگر نہاتے وقت کسی نے دضو کیا ہے تو اسی وضو سے نماز پڑھنا چاہیے،اس وضو کے ہوتے ہوئے دوسرا وضو نہ کرے،ہاں اگر کم از کم دو رکعت نماز اس وضو سے پڑھ چکا ہو تو دوسرا وضو کرنے میں حرج نہیں، بلکہ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267: مسواک کی جگہ ٹوتھ پیسٹ اور برش کا استعمال: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۱۶۱</w:t>
      </w:r>
    </w:p>
    <w:p>
      <w:pPr>
        <w:spacing w:before="60" w:after="80" w:line="312" w:lineRule="auto"/>
        <w:ind w:right="288" w:left="288"/>
        <w:jc w:val="right"/>
      </w:pPr>
      <w:r>
        <w:rPr>
          <w:rFonts w:ascii="Jameel Noori Nastaleeq" w:hAnsi="Jameel Noori Nastaleeq"/>
          <w:color w:val="222222"/>
          <w:sz w:val="27"/>
        </w:rPr>
        <w:t>مسواک کی جگہ ٹوتھ پیسٹ اور برش کا استعمال: مسواک کی دو حیثیتیں ہیں: ایک یہ کہ وہ عبادت اور رسول اﷲ کی سنت ہے۔ اس حیثیت سے عین اسی طریقہ کو اختیار کرنا ضروری ہے جو آپ صلی اللہ علیہ وسلم نے اختیار فرمایا ہے اور رسول اﷲ کا مسواک میں جو طریقہ منقول ہے وہ یہ ہے کہ آپ صلی اللہ علیہ وسلم لکڑی استعمال فرمایا کرتے تھے، لکڑی موجود نہ ہونے کی صورت میں آپ صلی اللہ علیہ وسلم نے انگلی پر اکتفا کرنے کا حکم دیا۔اسی طرح جن کے دانت نہ ہوں انہیں بھی یہی حکم دیا گیا ہے۔ اس سے معلوم ہوا کہ مسواک کی سنت اور عبادت اسی وقت ادا ہو سکتی ہے جب لکڑی یا انگلی سے دانت ملے جائیں۔ مسواک کی دوسری حیثیت ایک عام انسانی عادت کی ہے کہ مسواک کا مقصد دانتوں کی صفائی اور بد بو کا ازالہ ہے۔ اس لحاظ سے ٹوتھ پیسٹ اور برش کا استعمال بھی کافی ہے۔ ( جدید فقہی مسائل : ۴۵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268: اخبار میں لکھی ہوئی آیات کو بلا وضو چھونا: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۱۶۱</w:t>
      </w:r>
    </w:p>
    <w:p>
      <w:pPr>
        <w:spacing w:before="60" w:after="80" w:line="312" w:lineRule="auto"/>
        <w:ind w:right="288" w:left="288"/>
        <w:jc w:val="right"/>
      </w:pPr>
      <w:r>
        <w:rPr>
          <w:rFonts w:ascii="Jameel Noori Nastaleeq" w:hAnsi="Jameel Noori Nastaleeq"/>
          <w:color w:val="222222"/>
          <w:sz w:val="27"/>
        </w:rPr>
        <w:t>اخبار میں لکھی ہوئی آیات کو بلا وضو چھونا: جس جگہ قرآن کی آیت لکھی ہو صرف اس جگہ کو بلا وضو ہاتھ لگانا منع ہے، دوسری جگہوں کو ہاتھ لگانا جائز ہے۔ ( أحسن الفتاویٰ : ۲/۱۸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269: وضو اور غسل میں مصنوعی اعضا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۱۶۱</w:t>
      </w:r>
    </w:p>
    <w:p>
      <w:pPr>
        <w:spacing w:before="60" w:after="80" w:line="312" w:lineRule="auto"/>
        <w:ind w:right="288" w:left="288"/>
        <w:jc w:val="right"/>
      </w:pPr>
      <w:r>
        <w:rPr>
          <w:rFonts w:ascii="Jameel Noori Nastaleeq" w:hAnsi="Jameel Noori Nastaleeq"/>
          <w:color w:val="222222"/>
          <w:sz w:val="27"/>
        </w:rPr>
        <w:t>وضو اور غسل میں مصنوعی اعضا کا حکم: مصنوعی اعضا اور دانت وغیرہ دو طرح کے ہوتے ہیں: ایک وہ جو مستقل طور پر لگا دئیے جائیں اور پھر انہیں آسانی سے نکالا نہ جا سکے۔ دوسرے وہ جو بنائے ہی اس طرح جاتے ہیں کہ حسب ِ ضرورت ان کا استعمال کیا جائے اورپھر ان کو نکالا جاسکے۔ ( جدید فقہی مسائل : ۴۱ ) پہلی صورت میں یہ اعضا اور دانت وغیرہ اصل کا درجہ رکھتے ہیں، اس لیے ان کا حکم اصلی اعضا اور اصل دانتوں ہی کا ہوگا۔ وضو اور غسل میں ان تک پانی پہنچانا ضروری ہو گا، ان اعضا اور دانتوں کو نکال کر ان کے نیچے پانی پہنچانا ضروری نہیں۔ دوسری صورت میں ان کی حیثیت ایک زائد چیز کی ہو گی یعنی وضو اور غسل اسی وقت درست ہو گا جب ان کو نکال کر اصل جسم تک پانی پہنچائے،اگر ایسا نہ کیا گیا تو وضو اور غسل درست نہیں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270: دانتوں پر سونے اور چاندی کا خول ہو تو وضو و غسل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۱۶۲</w:t>
      </w:r>
    </w:p>
    <w:p>
      <w:pPr>
        <w:spacing w:before="60" w:after="80" w:line="312" w:lineRule="auto"/>
        <w:ind w:right="288" w:left="288"/>
        <w:jc w:val="right"/>
      </w:pPr>
      <w:r>
        <w:rPr>
          <w:rFonts w:ascii="Jameel Noori Nastaleeq" w:hAnsi="Jameel Noori Nastaleeq"/>
          <w:color w:val="222222"/>
          <w:sz w:val="27"/>
        </w:rPr>
        <w:t>دانتوں پر سونے اور چاندی کا خول ہو تو وضو و غسل کا حکم: علاج کے طور پر دانت کے سوراخ میں سونا، چاندی، سیسہ وغیرہ میں سے کوئی چیز ڈال کر دانت بند کر دیا جائے تو وہ ڈالی ہوئی چیز بدن کا جز بن جائے گی اور وضو و غسل میں اس چیز کو پانی پہنچانا کافی ہو جائے گا، اس کے نیچے پانی پہنچانا ضروری نہیں۔ ( فتاویٰ رحیمیہ : ۴/۱۸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271: سرخی پاؤڈر اور کریم لگا کر وضو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۱۶۲</w:t>
      </w:r>
    </w:p>
    <w:p>
      <w:pPr>
        <w:spacing w:before="60" w:after="80" w:line="312" w:lineRule="auto"/>
        <w:ind w:right="288" w:left="288"/>
        <w:jc w:val="right"/>
      </w:pPr>
      <w:r>
        <w:rPr>
          <w:rFonts w:ascii="Jameel Noori Nastaleeq" w:hAnsi="Jameel Noori Nastaleeq"/>
          <w:color w:val="222222"/>
          <w:sz w:val="27"/>
        </w:rPr>
        <w:t>سرخی پاؤڈر اور کریم لگا کر وضو کرنا: سرخی پاؤڈر اور کریم میں اگر کوئی ناپاک چیز ملی ہوئی نہ ہو تو استعمال کرنے میں کوئی حرج نہیں، البتہ اگر ان میں سے کسی چیز کی بھی تہہ جم جاتی ہو تو وضو کے صحیح ہونے کے لیے اس کا اتارنا واجب ہے۔تہہ اتارے بغیروضو صحیح نہیں ہو گا۔ ( آپ کے مسائل اور ان کا حل : ۲/۴۲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272: وِگ کا استعمال اور وضو: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۱۶۲</w:t>
      </w:r>
    </w:p>
    <w:p>
      <w:pPr>
        <w:spacing w:before="60" w:after="80" w:line="312" w:lineRule="auto"/>
        <w:ind w:right="288" w:left="288"/>
        <w:jc w:val="right"/>
      </w:pPr>
      <w:r>
        <w:rPr>
          <w:rFonts w:ascii="Jameel Noori Nastaleeq" w:hAnsi="Jameel Noori Nastaleeq"/>
          <w:color w:val="222222"/>
          <w:sz w:val="27"/>
        </w:rPr>
        <w:t>وِگ کا استعمال اور وضو: وِگ یعنی مصنوعی بال اگر انسان کے ہوں تو ان کا لگانا گناہِ کبیرہ ہے، حدیث میں اس پر لعنت آئی ہے اور اگر کسی دوسرے جانور کے ہوں تو لگانا جائز ہے، البتہ بہر صورت وضو میں مسح کے وقت ان کو اتارنا ضروری ہے اگر ان پر مسح کر لیا تو وضو نہیں ہو گا۔ ( أحسن الفتاویٰ : ۸/۷۵ ، آپ کے مسائل اور ان کا حل : ۲/۳۶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273: وضو توڑنے والی چیزیں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۱۶۲</w:t>
      </w:r>
    </w:p>
    <w:p>
      <w:pPr>
        <w:spacing w:before="60" w:after="80" w:line="312" w:lineRule="auto"/>
        <w:ind w:right="288" w:left="288"/>
        <w:jc w:val="right"/>
      </w:pPr>
      <w:r>
        <w:rPr>
          <w:rFonts w:ascii="Jameel Noori Nastaleeq" w:hAnsi="Jameel Noori Nastaleeq"/>
          <w:color w:val="222222"/>
          <w:sz w:val="27"/>
        </w:rPr>
        <w:t>وضو توڑنے والی چیزیں پاخانہ، پیشاب اور ہوا جو پاخانہ کے مقام سے نکلے اس سے وضو ٹوٹ جاتا ہے، البتہ اگر پیشاب کے مقام سے ہوا نکلے جیسا کہ کبھی بیماری کی وجہ سے ایسا ہوجاتا ہے تو اس سے وضو نہیں ٹوٹتا۔ عورت کو ہاتھ لگانے یا عورتوں کا خیال کرنے سے آگے کی راہ سے جوپانی آجائے اس سے وضو ٹوٹ جاتا ہے اور اس پانی کو جو جوش کے وقت نکلتا ہے ’’مذی‘‘ کہتے ہیں۔ مرد کے پیشاب کے مقام سے جب عورت کا پیشاب کا مقام مل جائے اور کچھ کپڑا وغیرہ بیچ میں نہ ہو تو وضو ٹوٹ جاتا ہے، چاہے کچھ نکلے یا نہ نکلے۔ بواسیر کا مسہ نکلنے سے وضو ٹوٹ جاتا ہے۔ منی اگر بغیر شہوت خارج ہو تو وضو ٹوٹ جائے گا، مثلاً : کسی نے کوئی بوجھ اٹھایا یا کسی اونچے مقام سے گرپڑا اورچوٹ کی وجہ سے منی بغیر شہوت خارج ہوگئی۔ آگے یا پیچھے کی راہ سے کوئی چیز جیسے: کیڑا،کنکری وغیرہ نکلے تو وضو ٹوٹ جاتا ہے۔ اگر عورت نے اپنی شرمگاہ کے اندر تیل ٹپکایا یا مرہم لگائی تو اس کے باہر نکل آنے سے وضو ٹوٹ جاتا ہے۔ بواسیر کے علاج کے لیے کوئی تیل یا مرہم پاخانے کے مقام کے اندر لگایا۔ اگر وہ باہر نکل آئے تو وضو ٹوٹ جائے گا۔ عورتوں میں بیماری کی وجہ سے جو لیس دار پانی آگے کی طرف سے آتا ہے وہ پانی نجس ہے اور اس کے نکلنے سے وضو ٹوٹ جاتا ہے۔ جو ہوا مرد اور عورت کے پیشاب کے مقام سے نکلے تو اس سے وضو نہیں ٹوٹتا۔ [ عورت کے اندرونی معائنہ کے لیے اگر لیڈی ڈاکٹر نے شرمگاہ میں انگلی داخل کی تو وضو ٹوٹ جائے گا۔] [ ولادت سے پہلے جو پانی نکلتا ہے وہ نفاس نہیں، بلکہ نجس رطوبت ہے جس سے وضو ٹوٹ جاتا ہے، لیکن اس کے نکلنے سے نماز معاف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274: خون پیپ وغیرہ نکلنا: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۱۶۳</w:t>
      </w:r>
    </w:p>
    <w:p>
      <w:pPr>
        <w:spacing w:before="60" w:after="80" w:line="312" w:lineRule="auto"/>
        <w:ind w:right="288" w:left="288"/>
        <w:jc w:val="right"/>
      </w:pPr>
      <w:r>
        <w:rPr>
          <w:rFonts w:ascii="Jameel Noori Nastaleeq" w:hAnsi="Jameel Noori Nastaleeq"/>
          <w:color w:val="222222"/>
          <w:sz w:val="27"/>
        </w:rPr>
        <w:t>خون پیپ وغیرہ نکلنا: اگر کسی کے کان یا زخم سے کیڑا نکلے یاکچھ گوشت کٹ کر گرپڑے اور خون نہ نکلے تو اس سے وضو نہیں ٹوٹتا۔ خون نکلوانے، نکسیر پھوٹنے اور بدن کے کسی بھی حصے میں پھوڑے پھنسی یا زخم سے خون یا پیپ نکلنے سے وضو ٹوٹ جائے گا، البتہ اگر خون یا پیپ زخم سے آگے نہیں بڑھا تو وضو نہیں ٹوٹتا،لہٰذا اگر کسی کو سوئی (وغیرہ) چبھ گئی اور خون نکل آیا لیکن بہا نہیں تو وضو نہیں ٹوٹا اوراگر ذرا بھی بہہ پڑا ہو تو وضو ٹوٹ گیا۔ اگر کسی نے ناک صاف کی اور اس سے جمے ہوئے خون کے ٹکڑے نکلے تو وضو نہیں ٹوٹا۔ وضو جب ٹوٹتا ہے کہ پتلا خون نکلے اور بہہ پڑے۔ چنانچہ اگر کسی نے اپنی ناک میں انگلی ڈالی پھر جب اس کو نکالا تو انگلی میں خون کا دھبہ معلوم ہوا لیکن وہ خون اتنا زیادہ نہیں کہ بہہ جائے تو اس کا وضو نہیں ٹوٹا۔ کسی کی آنکھ کے اندر کوئی دانہ وغیرہ تھا وہ ٹوٹ گیا یا خود اس نے توڑدیا اور اس کا پانی بہہ کر آنکھ میں پھیل گیا لیکن آنکھ سے باہر نہیں نکلا تو اس کا وضو نہیں ٹوٹا اور اگر آنکھ سے باہر پانی نکل پڑا تو وضو ٹوٹ گیا۔ اسی طرح اگر کان کے اندر دانہ ہو اور ٹوٹ جائے تو جب تک خون یاپیپ سوراخ کے اندر اس جگہ تک رہے جہاں غسل میں پانی پہنچانا فرض نہیں ہے تب تک وضو نہیں ٹوٹتا اور جب اس جگہ تک بہہ کر آجائے جہاں پانی پہنچانا فرض ہے تو وضو ٹوٹ جائے گا۔ کسی نے اپنے پھوڑے یا چھالے کے اوپر کا چھلکا نوچ ڈالا ورا س کے نیچے خون یا پیپ دکھائی دینے لگا لیکن خون یاپیپ اپنی جگہ پر ٹھہرا ہے، کسی طرف نکل کر بہا نہیں تو وضو نہیں ٹوٹا اور اگر بہہ پڑا تو وضو ٹوٹ جائے گا۔ کسی کے پھوڑے میں بڑا گہرا گھاؤ ہو گیا تو جب تک خون یاپیپ اس گھاؤ کے سوراخ کے اندرہے،باہر نکل کر بدن پر نہ آئے اس وقت تک وضو نہیں ٹوٹتا۔ اگر پھوڑے پھنسی کا خون خود سے نہیں نکلا بلکہ اس نے دبا کر نکالا اور خون بہہ گیا تو وضو ٹو ٹ جائے گا۔ کسی کے زخم سے ذرا ذرا خون نکلنے لگا، اس نے اس پر مٹی ڈال دی یا کپڑے سے پونچھ لیا، پھر ذرا سا نکلا پھر اس نے پونچھ ڈالا، اسی طرح کئی دفعہ کیا اور خون بہنے نہ پایا تو دل میں سوچے: اگر ایسا معلوم ہو کہ اگر پونچھانہ جاتا تو بہہ پڑتا تو وضو ٹوٹ گیا اور اگر ایسا ہو کہ پونچھانہ جاتا تب بھی نہ بہتا تو وضو نہیں ٹوٹا۔ کسی کے تھوک میں خون معلوم ہو تو اگر تھوک میں خون بہت کم ہے اور تھوک کارنگ سفیدی یا زردی مائل ہے تو وضو نہیں ٹوٹتا اور اگر خون زیادہ یا برابر ہے اور رنگ سرخی مائل ہے تو وضو ٹوٹ گیا۔ اگر دانت سے کوئی چیز (سیب وغیرہ) کاٹی اور اس چیز پر خون کا دھبہ معلوم ہوا یا دانت میں خلال کیا اور خلال میں خون کی سرخی دکھائی دی لیکن تھوک میں بالکل خون کا رنگ معلوم نہیں ہوتا تو وضو نہیں ٹوٹا۔ کسی نے جونک لگوائی اور اس میں اتنا خون بھر گیا کہ اگر بیچ سے کاٹ دو تو خون بہ پڑے تو وضو ٹوٹ گیا اور اگر اتنا نہ پیا ہو بلکہ بہت کم پیاہوکہ بہنے کے قابل نہ ہو تو وضو نہیں ٹوٹا اور اگر مچھر یا مکھی یا کھٹمل نے خون پیا تو وضو نہیں ٹوٹا۔ زکام کی وجہ سے آنکھوں سے پانی بہے تو اس سے وضو نہیں ٹوٹتا۔ اگر آنکھیں دکھتی ہوں اور ان میں چبھن ہوتی ہو اور اس سے صاف پانی نکلے تو وضو نہیں ٹوٹتا،البتہ جب آنکھوں سے چکنا پانی یا پیپ نکلے تو وضو ٹوٹ جائے گا۔ کسی کے کان سے بیماری کی وجہ سے پانی نکلتا ہے تو یہ پانی نجس ہے،جب کان کے سوراخ سے نکل کر اس جگہ تک آجائے جس کا دھونا غسل میں فرض ہے تو وضو ٹوٹ جائے گا۔ اگر ناف سے کسی بیماری کی وجہ سے پانی نکلے تو اس سے بھی وضو ٹوٹ جائے گا۔ اگر عورت کی چھاتی سے پانی نکلتا ہے اور درد بھی ہوتا ہے تو وہ نجس ہے، اس سے وضو ٹوٹ جائے گا اور اگر درد نہیں ہے تونہ نجس ہے اورنہ اس سے وضو ٹوٹے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275: قے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۱۶۵</w:t>
      </w:r>
    </w:p>
    <w:p>
      <w:pPr>
        <w:spacing w:before="60" w:after="80" w:line="312" w:lineRule="auto"/>
        <w:ind w:right="288" w:left="288"/>
        <w:jc w:val="right"/>
      </w:pPr>
      <w:r>
        <w:rPr>
          <w:rFonts w:ascii="Jameel Noori Nastaleeq" w:hAnsi="Jameel Noori Nastaleeq"/>
          <w:color w:val="222222"/>
          <w:sz w:val="27"/>
        </w:rPr>
        <w:t>قے ہونا: اگر قے ہواور اس میں کھانا یا پانی یا پت گرے تو اگر منہ بھر قے ہوئی ہو تو وضو ٹوٹ گیا اوراگر منہ بھر نہیں ہوئی تو وضو نہیں ٹوٹا۔ منہ بھر ہونے کا یہ مطلب ہے کہ مشکل سے منہ میں رکے۔اگر قے میں بلغم گرا تو وضو نہیں ٹوٹاچاہے بلغم جتنا بھی ہو، منہ بھر ہویا نہ ہو، سب کا ایک حکم ہے۔ اگر قے میں خون گرے تو اگر پتلا اور بہنے والاہو تو وضو ٹوٹ جائے گا، چاہے کم ہویا زیادہ، منہ بھر ہو یا نہ ہواور اگر خون جمے ہوئے ٹکڑوں کی صورت میں ہواور منہ بھر ہو تو وضو ٹوٹ جائے گااور اگر کم ہو تو نہیں ٹوٹے گا۔ اگر تھوڑی تھوڑی کرکے کئی دفعہ قے ہوئی لیکن سب ملاکر اتنی ہے کہ اگر ایک دفعہ میں ہوتی تو منہ بھرجاتا تو اگر ایک ہی متلی مسلسل باقی رہی اور تھوڑی تھوڑی قے ہوتی رہی تو وضوٹوٹ گیااور اگر ایک ہی متلی مسلسل نہیں رہی بلکہ پہلی دفعہ کی متلی ختم ہو گئی تھی اور طبیعت ٹھیک ہو گئی، پھر دوبارہ متلی شروع ہوئی اور تھوڑی قے ہوگئی، پھر جب متلی ختم ہو گئی تو تیسری دفع پھر متلی شروع ہوکر قے ہوئی تو وضو نہیں ٹوٹا۔ جس چیز کے نکلنے سے وضو ٹوٹ جاتا ہے وہ چیز نجس ہوتی ہے اور جس سے وضو نہیں ٹوٹتا وہ نجس بھی نہیں۔ تو اگر ذرا سا خون نکلا جو زخم کے منہ سے بہا نہیں یا ذرا سی قے ہوئی اور اس میں کھانا یا پانی یا پت یا جما ہوا خون نکلا تو یہ خون اور یہ قے نجس نہیں ہے، اگر کپڑے یا بدن پرلگ جائے تواس کا دھونا واجب نہیں اور اگر منہ بھر قے ہوئی یا خون زخم سے بہ گیا تو وہ نجس ہے، اس کا دھونا واجب ہے اور اگر اتنی قے کرکے کٹورے یا لوٹے کو منہ لگاکر کلی کے واسطے پانی لیا تو وہ برتن ناپاک ہوجائے گا، اس لیے چُلّو سے پانی لینا چاہیے۔ چھوٹا بچہ جو دودھ کی قے کرتا ہے اس کا بھی یہی حکم ہے کہ اگر منہ بھر نہ ہو تو نجس نہیں ہے اور جب منہ بھر ہو تو نجس ہے۔ اگر اس کے دھوئے بغیر نماز پڑھی تو نماز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276: نیند، بے ہوشی اور نشہ: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۱۶۵</w:t>
      </w:r>
    </w:p>
    <w:p>
      <w:pPr>
        <w:spacing w:before="60" w:after="80" w:line="312" w:lineRule="auto"/>
        <w:ind w:right="288" w:left="288"/>
        <w:jc w:val="right"/>
      </w:pPr>
      <w:r>
        <w:rPr>
          <w:rFonts w:ascii="Jameel Noori Nastaleeq" w:hAnsi="Jameel Noori Nastaleeq"/>
          <w:color w:val="222222"/>
          <w:sz w:val="27"/>
        </w:rPr>
        <w:t>نیند، بے ہوشی اور نشہ: لیٹے لیٹے آنکھ لگ گئی یا کسی چیز سے ٹیک لگاکر بیٹھے بیٹھے سوگیا اور ایسی غفلت ہوگئی کہ اگر وہ ٹیک نہ ہوتی تو گر پڑتا تو وضو ٹوٹ گیااور اگر نماز میں بیٹھے بیٹھے یا کھڑے کھڑے یا سجدے کی حالت میں سوجائے تو وضو نہیں ٹوٹتالیکن اگر عورت سجدے میں سوگئی تو اس کا وضو ٹوٹ گیا۔ [ لأن ھیئۃ سجودھا مرخاۃ للمفاصل ] اگر نماز سے باہر بیٹھے بیٹھے سوجائے اور اپنا مقعد ایڑی سے دبالے اور دیوار وغیرہ کسی چیز سے ٹیک بھی نہ لگائے تو وضو نہیں ٹوٹتا۔ بیٹھے ہوئے نیند کا ایسا جھونکا آیا کہ گر پڑا تو اگر گرتے ہی فوراً آنکھ کھل گئی ہو تو وضو نہیں ٹوٹا اوراگر گرنے کے ذرا دیر بعد آنکھ کھلی تو وضو ٹوٹ گیااور اگر بیٹھا جھومتا رہا، گرا نہیں تب بھی وضو نہیں ٹوٹا۔ اگر بے ہوشی ہوگئی یا جنون سے عقل جاتی رہی تو وضو ٹوٹ گیا،چاہے بے ہوشی یا جنون تھوڑی ہی دیر رہا ہو۔ ایسے ہی اگر تمباکو وغیرہ کوئی نشہ کی چیز کھالی اور اتنا نشہ ہو گیا کہ اچھی طرح چلا نہیں جاتا اور قدم ادھر ادھر بہکتا اور ڈگمگاتا ہے تو بھی وضو ٹوٹ گیا۔ اگر کسی کے حواس میں خلل ہوجائے لیکن یہ خلل جنون اور مدہوشی کی حد کو نہ پہنچاہو تو وضو نہیں ٹوٹے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277: ہنسی اور قہقہہ: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۱۶۶</w:t>
      </w:r>
    </w:p>
    <w:p>
      <w:pPr>
        <w:spacing w:before="60" w:after="80" w:line="312" w:lineRule="auto"/>
        <w:ind w:right="288" w:left="288"/>
        <w:jc w:val="right"/>
      </w:pPr>
      <w:r>
        <w:rPr>
          <w:rFonts w:ascii="Jameel Noori Nastaleeq" w:hAnsi="Jameel Noori Nastaleeq"/>
          <w:color w:val="222222"/>
          <w:sz w:val="27"/>
        </w:rPr>
        <w:t>ہنسی اور قہقہہ: نماز میں اگر کوئی شخص سوجائے اور سونے کی حالت میں قہقہہ لگائے تو وضو نہیں ٹوٹے گا۔ اگر نماز میں اتنے زور سے ہنسی نکل گئی کہ خوداس نے اور اس کے پاس والوں نے بھی آواز سن لی تو وضو ٹوٹ گیا اور نماز بھی ٹوٹ گئی اور اگر خود کو آواز سنائی دے مگر پاس والے نہ سن سکیں، اگرچہ بالکل قریب والا سن لے تو اس سے نماز ٹوٹ جائے گی لیکن وضو نہیں ٹوٹے گا۔ اگر ہنسی میں فقط دانت کھل گئے،آواز بالکل نہیں نکلی تو نہ وضو ٹوٹا نہ نمازٹوٹی۔ جنازے کی نماز اور تلاوت کے سجدے میں قہقہہ لگانے سے وضو نہیں ٹوٹتا، چاہے بالغ ہو یا نا بالغ، البتہ وہ نماز اور سجدہ ٹوٹ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278: متفرق: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۱۶۶</w:t>
      </w:r>
    </w:p>
    <w:p>
      <w:pPr>
        <w:spacing w:before="60" w:after="80" w:line="312" w:lineRule="auto"/>
        <w:ind w:right="288" w:left="288"/>
        <w:jc w:val="right"/>
      </w:pPr>
      <w:r>
        <w:rPr>
          <w:rFonts w:ascii="Jameel Noori Nastaleeq" w:hAnsi="Jameel Noori Nastaleeq"/>
          <w:color w:val="222222"/>
          <w:sz w:val="27"/>
        </w:rPr>
        <w:t>متفرق: وضو کے بعد اگر کسی عضوکے نہ دھونے کا شبہ ہو لیکن وہ عضو متعین نہ ہو تو ایسی صورت میں شک رفع کرنے کے لیے بائیں پائوں کو دھوئے۔ اسی طرح وضو کے درمیان کسی عضو کے بارے میں یہ شبہ ہو تو ایسی حالت میںآخری عضو کو دھوئے، مثلاً: کہنیوں تک ہاتھ دھونے کے بعد یہ شبہ ہو تو منہ دھوڈالے اور اگر پائوں دھوتے وقت یہ شبہ ہو تو کہنیوں تک ہاتھ دھو ڈالے۔یہ اس وقت ہے کہ کبھی کبھی شبہ ہوتا ہو اور اگر کسی کو اکثر اس قسم کا شبہ ہوتا ہو تو اس کو چاہیے کہ اس شبہ کی طرف خیال نہ کرے اور اپنے وضو کو کامل سمجھے۔ مسجد کے فرش پر وضو کرنا درست نہیں۔ ہاں اگر اس طرح وضو کرے کہ وضو کا پانی مسجد میں نہ گرنے پائے توکوئی حرج نہیں۔ اس میں اکثرجگہ بے احتیاطی ہوتی ہے کہ وضو ایسی جگہ کیا جاتا ہے کہ وضو کا پانی مسجد کے فرش پر بھی گرتا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279: جن چیزوں سے وضو نہیں ٹوٹتا: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۱۶۷</w:t>
      </w:r>
    </w:p>
    <w:p>
      <w:pPr>
        <w:spacing w:before="60" w:after="80" w:line="312" w:lineRule="auto"/>
        <w:ind w:right="288" w:left="288"/>
        <w:jc w:val="right"/>
      </w:pPr>
      <w:r>
        <w:rPr>
          <w:rFonts w:ascii="Jameel Noori Nastaleeq" w:hAnsi="Jameel Noori Nastaleeq"/>
          <w:color w:val="222222"/>
          <w:sz w:val="27"/>
        </w:rPr>
        <w:t>جن چیزوں سے وضو نہیں ٹوٹتا: وضو کے بعد ناخن کٹائے یا زخم کے اوپر کی کھال نوچ ڈالی تو وضو میں کوئی نقصان نہیں آیا۔ وضو کے بعد کسی کا ستر دیکھ لیا یا اپنا ستر کھل گیا یا ننگا ہوکر نہایا اور ننگے ہی وضو کیا تو اس کا وضو درست ہے،دوبارہ وضو دہرانے کی ضرورت نہیں،البتہ بغیر شدید مجبوری کے کسی کا ستر دیکھنا یا اپنا دکھاناناجائزہے۔ اگر وضو کرنا تو یاد ہے اور اس کے بعد وضو ٹوٹنا اچھی طرح یاد نہیں کہ ٹوٹا ہے یا نہیں ٹوٹا تو اس کا وضو باقی سمجھاجائے گا،اسی سے نماز درست ہے، لیکن دوبارہ وضو کرلینا بہتر ہے۔ جس کو وضو کے دوران شک ہوا کہ فلان عضو دھویا یا نہیں تو وہ عضو پھر دھولینا چاہیے اور اگر وضو کرنے کے بعد شک ہوا تو اس کی کوئی پرواہ نہ کرے، وضو ہوگیا، البتہ اگر یقین ہوجائے کہ کوئی عضو دھونے سے رہ گیا ہے تو اس کو دھولے۔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280: بے وضو ہونے کی حالت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۱۶۷</w:t>
      </w:r>
    </w:p>
    <w:p>
      <w:pPr>
        <w:spacing w:before="60" w:after="80" w:line="312" w:lineRule="auto"/>
        <w:ind w:right="288" w:left="288"/>
        <w:jc w:val="right"/>
      </w:pPr>
      <w:r>
        <w:rPr>
          <w:rFonts w:ascii="Jameel Noori Nastaleeq" w:hAnsi="Jameel Noori Nastaleeq"/>
          <w:color w:val="222222"/>
          <w:sz w:val="27"/>
        </w:rPr>
        <w:t>بے وضو ہونے کی حالت کے احکام: بے وضو قرآن مجید کا چھونا درست نہیں، البتہ اگر ایسے کپڑے سے چھولے جو بدن سے جدا ہو تو درست ہے۔ کُرتے کے دامن وغیرہ سے جب کہ اس کو پہنے ہوئے ہو چھونا درست نہیں، ہاں اگر اترا ہوا ہو تو اس سے چھونا درست ہے۔ زبانی پڑھنا درست ہے اور اگر قرآن مجید کھلاہوا رکھا ہے اور اس کو دیکھ دیکھ کر پڑھا لیکن ہاتھ نہیں لگایا یہ بھی درست ہے۔ اسی طرح بے وضو ایسے تعویذ اور طشتری (پلیٹ)کا چھونا بھی درست نہیں جس میں قرآن کی آیات لکھی ہوں۔ قرآن مجید اور پاروں کے پورے کاغذ کا چھوناناجائزہے چاہے لکھی ہوئی جگہ کو چھوئے یا سادہ جگہ کو اور اگر پورا قرآن نہ ہو بلکہ کسی کاغذ یا کپڑے یا جھلی وغیرہ پر قرآن کی ایک پوری آیت لکھی ہوئی ہو، باقی حصہ سادہ ہو تو سادہ جگہ کا چھونا جائز ہے جب کہ آیت پر ہاتھ نہ لگے۔ قرآن مجید کا لکھنا مکروہ نہیں، بشرطیکہ ہاتھ خالی جگہ پر رہے،لکھے ہوئے کو نہ لگے اور یہ حکم جب ہے کہ قرآن شریف اور سیپاروں کے علاوہ کسی کاغذ یا کپڑے وغیرہ میں کوئی آیت لکھے۔ اگر کتاب وغیرہ میں لکھے تو ایک آیت سے کم کا لکھنا مکروہ نہیںاور قرآن شریف میں لکھے تو ایک آیت سے کم کا لکھنا بھی جائز نہیں۔ نابالغ بچوں کو وضو نہ ہونے کی حالت میں بھی قرآن مجید کا دینا اور چھونے دینا مکروہ نہیں۔ قرآن مجید کے سوا دیگرآسمانی کتابوں تورات،انجیل اورزبور وغیرہ کے صرف لکھی ہوئی جگہ کا چھونا مکروہ ہے۔خالی جگہ کا چھونا مکروہ نہیں اور یہی حکم قرآن مجید کی ان آیات کا ہے جن کی تلاوت منسوخ ہو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281: معذور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۱۶۹</w:t>
      </w:r>
    </w:p>
    <w:p>
      <w:pPr>
        <w:spacing w:before="60" w:after="80" w:line="312" w:lineRule="auto"/>
        <w:ind w:right="288" w:left="288"/>
        <w:jc w:val="right"/>
      </w:pPr>
      <w:r>
        <w:rPr>
          <w:rFonts w:ascii="Jameel Noori Nastaleeq" w:hAnsi="Jameel Noori Nastaleeq"/>
          <w:color w:val="222222"/>
          <w:sz w:val="27"/>
        </w:rPr>
        <w:t>معذور کے احکام جس کی ایسی نکسیر پھوٹی ہو کہ کسی طرح بند نہیں ہوتی، یا کوئی ایسا زخم ہے کہ برابر بہتا رہتا ہے، کسی وقت بہنا بند نہیں ہوتا، یا پیشاب کی بیماری ہے کہ ہروقت قطرے آتے رہتے ہیں، اتنا وقت نہیں ملتا کہ وضو سے نماز پڑھ سکے تو ایسے شخص کو معذور کہتے ہیں۔ اس کا حکم یہ ہے کہ ہر نماز کے وقت وضو کرلیا کرے، جب تک وہ وقت رہے گا تب تک اس کا وضو باقی رہے گا،البتہ جس بیماری میں مبتلا ہے اس کے سوا اگر کوئی اور بات ایسی پائی جائے جس سے وضو ٹوٹ جاتا ہے تو وضو ٹوٹ جائے گا۔ اس کی مثال یہ ہے کہ کسی کو ایسی نکسیر پھوٹی کہ کسی طرح بند نہیں ہوتی، اس نے ظہر کے وقت وضو کرلیا تو جب تک ظہر کا وقت رہے گا نکسیر کے خون کی وجہ سے اس کا وضو نہ ٹوٹے گا، البتہ اگر پاخانہ،پیشاب کیا یا بدن کے کسی حصے سے خون نکل آیا تو وضو ٹوٹ جائے گا۔جب ظہر کا وقت ختم ہو جائے اور عصر کا وقت شروع ہو جائے تو اس کا وضو ختم ہو جائے گا، اب دوبارہ وضو کرے۔ اسی طرح ہر نماز کے وقت وضو کرلیا کرے اور اس وضو سے فرض اورنفل جو نماز چاہے پڑھے۔ اگر فجر کے وقت وضو کیا توسورج نکلنے کے بعد اس وضو سے نماز نہیں پڑھ سکتا، دوبارہ وضو کرنا ضروری ہے اور اگر سورج نکلنے کے بعد وضو کیا ہے تو اس وضو سے ظہر کی نماز پڑھنا درست ہے، ظہر کے وقت نیا وضو کرنے کی ضرورت نہیں، جب عصر کا وقت آئے گا تب نیا وضو کرنا پڑے گا۔ کسی کو ایسا زخم تھا کہ ہروقت بہتا رہتا تھا، اس نے وضو کیا،پھر دوسرا زخم پیدا ہوگیا اور بہنے لگا تو وضو ٹوٹ گیا، پھر وضو کرے۔ ظہر کاکچھ وقت گزرجانے کے بعد زخم وغیرہ کا خون بہنا شروع ہوا تو وقت کے آخرتک انتظار کرے، اور آخر وقت میں وضو کرکے نماز پڑھ لے۔ پھر اگر عصر کے وقت میں بھی اسی طرح بہتا رہا کہ وضو سے نماز پڑھنے کی مہلت نہیں ملی تو اب عصر کا وقت گذرنے کے بعد معذور ہونے کا حکم لگائیں گے۔ اور اگر عصر کے وقت کے اندر ہی خون بند ہوگیا تو وہ معذور نہیں ہے،جو نمازیں اس دوران پڑھی ہیں وہ درست نہیں ہوئیں،دوبارہ پڑھے۔ [ یاد رہے کہ عصر کے وقت بھی مکروہ وقت تک انتظار کرے۔ اگر پھر بھی خون بہنا بند نہ ہو تو وضو کرکے نمازپڑھ لے، پھر اگر وقت ہی کے اندر بہنا بند ہوگیا، اگرچہ وہ وقت مکروہ ہو تو یہ شخص معذور نہ ہوگا اور وقت کی جو نماز پڑھ لی ہے قضا کرنی ہوگی، اگر چہ اتنا وقت اب نہیں رہا کہ وضو کے فرائض ادا کرکے نماز ادا کرسکے،البتہ اگر نفل یا سنت پڑھی ہوں تو ان کی قضا واجب نہیں۔(۱)] ------------------------------ (۱) حاشیۂ بہشتی زیور، بتصرف آدمی معذور جب بنتا ہے اور یہ حکم (کہ ہر نماز کے وقت وضو کرے اور جب تک وہ وقت رہے گا اس کا وضو باقی رہے گا) اس وقت لگاتے ہیں کہ پورا ایک وقت اسی طرح گذر جائے کہ خون مسلسل بہتا رہے اور اتنا بھی وقت نہ ملے کہ اس وقت کی نماز وضو سے پڑھ سکے۔ اگر اتنا وقت مل گیا کہ اس میں وضو سے نماز پڑھ سکتا ہے تو اس کو معذور نہیں کہیں گے اور جو حکم ابھی بیان ہوا ہے اس پر نہیں لگائیں گے۔ البتہ جب پورا ایک وقت اسی طرح گذر گیا کہ اس کو وضو سے نماز پڑھنے کا موقع نہیں ملا تو یہ معذور ہوگیا، اب اس کا وہی حکم ہے کہ ہرنماز کے وقت نیا وضو کرلیا کرے اور اس وقت کے اندر ایک ہی وضو سے جتنی نمازیں فرائض اور نوافل وغیرہ پڑھنا چاہے پڑھ سکتا ہے۔ پھر جب دوسرا وقت آئے تو اس میں ہروقت خون کا بہنا شرط نہیں بلکہ پورے وقت میں اگر ایک دفعہ بھی خون آجایا کرے باقی سارا وقت بند رہے تو بھی معذور کا حکم باقی رہے گا۔ ہاں اگر اس کے بعد ایک پورا وقت ایسا گذر جائے جس میں خون بالکل نہ آئے تو اب معذور نہیں رہا،اب اس کا حکم یہ ہے کہ جب بھی خون نکلے گاتو وضو ٹوٹ جائے گا۔ ایسے معذور (یعنی جس کو نکسیر وغیرہ کی وجہ سے خون بہتاتھا) نے پیشاب،پاخانہ کی وجہ سے وضو کیا اور وضو کرتے وقت خون بند تھا، وضو کرنے کے بعد پھر خون بہنے لگا تو اس سے وضو ٹوٹ جائے گا، البتہ جو وضو نکسیر وغیرہ کی وجہ سے کیا ہے وہ نکسیر کی وجہ سے نہیں ٹوٹے گا۔ اگر معذور کا یہ خون کپڑے وغیرہ میں لگ جائے تو اگر ایسا ہو کہ دھونے کے بعد نماز ختم کرنے سے پہلے ہی پھر لگ جائے گا تو اس کا دھونا واجب نہیں ہے اور اگر یہ معلوم ہو کہ اتنی جلدی پھر نہ لگے گا بلکہ نماز طہارت سے ادا ہوجائے گی تو دھو ڈالنا واجب ہے، اگریہ خون ایک روپے(یعنی ہتھیلی کے گہرائو) سے بڑھ جائے تو بغیر دھوئے نماز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282: قطرہ کے مریض کے لیے نماز پڑھنے کا آسان طریقہ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۱۷۰</w:t>
      </w:r>
    </w:p>
    <w:p>
      <w:pPr>
        <w:spacing w:before="60" w:after="80" w:line="312" w:lineRule="auto"/>
        <w:ind w:right="288" w:left="288"/>
        <w:jc w:val="right"/>
      </w:pPr>
      <w:r>
        <w:rPr>
          <w:rFonts w:ascii="Jameel Noori Nastaleeq" w:hAnsi="Jameel Noori Nastaleeq"/>
          <w:color w:val="222222"/>
          <w:sz w:val="27"/>
        </w:rPr>
        <w:t>قطرہ کے مریض کے لیے نماز پڑھنے کا آسان طریقہ : جس کو بہت دیر تک قطرہ آتا ہو اس کو چاہیے کہ وقت سے پہلے پیشاب کرلیا کرے یا پیشاب کے سوراخ کے اندر کوئی چیز، مثلاً : ٹشو پیپر یا روئی وغیرہ اس طرح رکھ لیا کرے کہ اس کا اندرونی حصہ پیشاب کے قطروں کو جذب کرلے اور تری باہر نہ آنے پائے۔(۱) ------------------------------ (۱) احسن الفتاویٰ :2 /37 بحوالہ شامی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283: ہوا کے مریض کی نیند:</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۱۷۱</w:t>
      </w:r>
    </w:p>
    <w:p>
      <w:pPr>
        <w:spacing w:before="60" w:after="80" w:line="312" w:lineRule="auto"/>
        <w:ind w:right="288" w:left="288"/>
        <w:jc w:val="right"/>
      </w:pPr>
      <w:r>
        <w:rPr>
          <w:rFonts w:ascii="Jameel Noori Nastaleeq" w:hAnsi="Jameel Noori Nastaleeq"/>
          <w:color w:val="222222"/>
          <w:sz w:val="27"/>
        </w:rPr>
        <w:t>ہوا کے مریض کی نیند: جس شخص کو ہوا خارج ہونے کا مرض ہو اور وہ شرعاً معذور ہو اس کا وضو نیند سے نہیں ٹوٹے گا کیونکہ وضو ٹوٹنے کا سبب ہوا کا خارج ہونا ہے، جو اس کے لیے وقت کے اندر ناقض وضو نہیں۔(۱)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284: گرمی دانہ کے پانی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۱۷۲</w:t>
      </w:r>
    </w:p>
    <w:p>
      <w:pPr>
        <w:spacing w:before="60" w:after="80" w:line="312" w:lineRule="auto"/>
        <w:ind w:right="288" w:left="288"/>
        <w:jc w:val="right"/>
      </w:pPr>
      <w:r>
        <w:rPr>
          <w:rFonts w:ascii="Jameel Noori Nastaleeq" w:hAnsi="Jameel Noori Nastaleeq"/>
          <w:color w:val="222222"/>
          <w:sz w:val="27"/>
        </w:rPr>
        <w:t>گرمی دانہ کے پانی کا حکم: اگر دانہ ٹوٹنے سے پانی از خود نہیں بہا، بلکہ ہاتھ یا کپڑا لگنے سے پھیل گیا تو وضو نہیں ٹوٹا اور اگر پانی زخم سے ابھر کر اوپر آگیا اور دانہ کے سوراخ سے زائد جگہ میں پھیل گیا مگر اوپر ابھرنے کے بعد نیچے نہیں اترا تو راجح یہ ہے کہ اس سے وضو نہیںٹوٹتا۔ ( أحسن الفتاویٰ : ۲/۲۸ ۔ ۲۹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285: وریدی انجکشن ناقض وضو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۱۷۲</w:t>
      </w:r>
    </w:p>
    <w:p>
      <w:pPr>
        <w:spacing w:before="60" w:after="80" w:line="312" w:lineRule="auto"/>
        <w:ind w:right="288" w:left="288"/>
        <w:jc w:val="right"/>
      </w:pPr>
      <w:r>
        <w:rPr>
          <w:rFonts w:ascii="Jameel Noori Nastaleeq" w:hAnsi="Jameel Noori Nastaleeq"/>
          <w:color w:val="222222"/>
          <w:sz w:val="27"/>
        </w:rPr>
        <w:t>وریدی انجکشن ناقض وضو ہے: وریدی انجکشن میں سوئی کے ورید میں پہنچنے کا یقین حاصل کرنے کا ذریعہ یہی ہے کہ سرنج میں خون آجائے،جب تک سرنج میں خون نظر نہیں آتا اس وقت تک دوا بدن میں داخل نہیں کی جاتی، اس لیے وریدی انجکشن ناقض وضو ہے۔ عضلاتی اور جلدی انجکشن میں خون نہیں نکلتا، اس لیے عضلاتی اور جلدی انجکشن ناقض وضو نہیں۔ ( أحسن الفتاویٰ : ۲/۲۳ ) ------------------------------ (۱) احسن الفتاویٰ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286: غسل کا مسنون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۱۷۳</w:t>
      </w:r>
    </w:p>
    <w:p>
      <w:pPr>
        <w:spacing w:before="60" w:after="80" w:line="312" w:lineRule="auto"/>
        <w:ind w:right="288" w:left="288"/>
        <w:jc w:val="right"/>
      </w:pPr>
      <w:r>
        <w:rPr>
          <w:rFonts w:ascii="Jameel Noori Nastaleeq" w:hAnsi="Jameel Noori Nastaleeq"/>
          <w:color w:val="222222"/>
          <w:sz w:val="27"/>
        </w:rPr>
        <w:t>غسل کا مسنون طریقہ: غسل کرنے والے کو چاہیے کہ پہلے گٹوں تک دونوں ہاتھ دھوئے، پھر استنجاکرے، ہاتھ اور استنجے کی جگہ پر نجاست ہو یا نہ ہو، پھر بدن پرجہاں نجاست لگی ہو وہ پاک کرے پھر وضو کرے۔ وضو کے بعد تین مرتبہ اپنے سر پر پانی ڈالے، پھر تین مرتبہ دائیں کندھے پر، پھر تین مرتبہ بائیں کندھے پر اس طرح پانی ڈالے کہ سارے بدن پر پانی بہہ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287: غسل کے فرائض اور ان کے متعلقہ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۱۷۳</w:t>
      </w:r>
    </w:p>
    <w:p>
      <w:pPr>
        <w:spacing w:before="60" w:after="80" w:line="312" w:lineRule="auto"/>
        <w:ind w:right="288" w:left="288"/>
        <w:jc w:val="right"/>
      </w:pPr>
      <w:r>
        <w:rPr>
          <w:rFonts w:ascii="Jameel Noori Nastaleeq" w:hAnsi="Jameel Noori Nastaleeq"/>
          <w:color w:val="222222"/>
          <w:sz w:val="27"/>
        </w:rPr>
        <w:t>غسل کے فرائض اور ان کے متعلقہ مسائل: غسل میں فقط تین چیزیں فرض ہیں: -1 اس طرح کلی کرنا کے پورے منہ میں پانی پہنچ جائے۔ -2 ناک کے نرم حصے تک پانی پہنچانا۔ -3 پورے بدن پر پانی بہانا۔ پورے بدن پر اچھی طرح ہاتھ پھیر کر پانی بہائے تاکہ سب جگہ اچھی طرح پانی پہنچ جائے، کوئی جگہ خشک نہ رہے۔ جب پورے بدن پر پانی پہنچ جائے اور کلی کرلے اور ناک میں پانی ڈال لے تو غسل ہوجائے گا، چاہے غسل کی نیت کی ہو یا نہیں،لہٰذا کوئی بارش میں کھڑا ہو گیا یا ٹھنڈک حاصل کرنے کی غرض سے حوض میں اتر گیا اور اس کا پورا بدن بھیگ گیا اور کلی بھی کرلی اور ناک میں بھی پانی ڈال لیا تو غسل ہوگیا۔ اگرپورے بدن میں بال برابر بھی کوئی جگہ خشک رہ جائے تو غسل نہیں ہوگا۔ اسی طرح اگر غسل کرتے وقت کلی کرنا بھول گیا یا ناک میں پانی نہیں ڈالا تو بھی غسل نہیں ہوا۔ اگر غسل کے بعد یاد آئے کہ کوئی جگہ خشک رہ گئی تھی تو دوبارہ نہانا واجب نہیں،صرف خشک جگہ کو دھولے لیکن فقط ہاتھ پھیر لینا کافی نہیں بلکہ تھوڑا پانی لے کر اس جگہ بہالے۔ اگر کلی کرنا بھول گیا تھا تو اب کلی کرلے، اسی طرح اگر ناک میں پانی نہیں ڈالا تو اب ڈال لے۔ غرض یہ کہ جو چیز رہ گئی ہو اب اس کو کرلے،نئے سرے سے پورا غسل کرنے کی ضرورت نہیں۔ اگر ناخن میں آٹا وغیرہ لگ کر خشک ہوگیا اور اس کے نیچے پانی نہیں پہنچا تو غسل نہیں ہوا۔ جب یاد آئے اور آٹا دیکھے تو آٹا چھڑاکر پانی ڈال لے، اگر پانی پہنچانے سے پہلے کوئی نماز پڑھ لی ہو تو اس کو لوٹائے۔ ہاتھ پیر پھٹ گئے اور اس میں موم، روغن یا اور کوئی دوا بھر لی تو اس کے اوپر پانی بہالینے سے وضو اور غسل ہو جائے گا۔ کان اور ناف میں بھی اہتمام سے پانی پہنچانا چاہیے،پانی نہ پہنچے گا تو غسل نہ ہوگا۔ اگر نہاتے وقت کلی نہیں کی لیکن خوب منہ بھر کے پانی پی لیا کہ پورے منہ میں پانی پہنچ گیا تو بھی غسل ہوگیا کیونکہ مقصد تو پورے منہ میں پانی پہنچا ناہے،البتہ اگر اس طرح پانی پئے کہ پورے منہ میں پانی نہ پہنچے تو یہ کافی نہیں ہے،کلی کرناضروری ہے۔ اگر بالوں یا ہاتھ پائوں میں تیل لگا ہوا ہے اوربدن پر پانی اچھی طرح ٹھہرتا نہیں بلکہ پڑتے ہی ڈھلک جاتا ہے تو اس میں کچھ حرج نہیں،جب پورے بدن اور سر پر پانی ڈال لیاتو غسل ہوگیا۔ اگر دانتوں کے بیچ میں چھالیہ وغیرہ کسی چیزکا ٹکڑا پھنس گیا تو اس کو خلال سے نکال دے، اگر اس کی وجہ سے دانتوں کے درمیان میں پانی نہ پہنچے تو غسل نہ ہوگا۔ کسی کی آنکھیں دکھنے کی وجہ سے آنکھوں سے لیس دار مادہ نکلا اور ایسا خشک ہو گیا کہ اگر اس کو نہ چھڑائے تو اس کے نیچے آنکھ کے کونے پر پانی نہ پہنچے گا تو اس کا چھڑا نا واجب ہے، اس کو چھڑائے بغیرنہ وضو درست ہے نہ غسل۔ عورت کو پیشاب کی جگہ آگے کی کھال کے اندر پانی پہنچانا غسل میں فرض ہے، اگر پانی نہ پہنچے گا تو غسل نہ ہوگا۔ اگر مرد کا ختنہ نہ ہوا ہو تو اس کا بھی یہی حکم ہے کہ اگر کھال کے کھولنے میں دقّت نہ ہو تو کھال کے اندر پانی ڈالنا فرض ہے اور اگر دِقّت ہوتو فرض نہیں۔ اگر عورت کے بال گندھے ہوئے نہ ہوں تو سارے بال بھگونا اور ساری جڑوں میں پانی پہنچانا فرض ہے اور اگربال گندھے ہوئے ہوں تو سارے بالوں کا بھگوناضروری نہیں، البتہ جڑوں میں پانی پہنچانا فرض ہے، ایک جڑ بھی سوکھی نہ رہنے پائے۔ اگر بغیر کھولے سب جڑوں میں پانی نہ پہنچ سکے تو کھول لے اور بالوں کو بھی بھگوئے۔ عورت کو چاہیے کہ نتھ، بالیوں، انگوٹھی اور چھلوں کو خوب ہلالے تاکہ پانی سوراخوں میں پہنچ جائے اور اگر بالیاں نہ پہنی ہوں تب بھی اچھی طرح سور اخوں میں پانی ڈال لے۔ ایسانہ ہو کہ پانی نہ پہنچے اور غسل صحیح نہ ہو۔ ماتھے پر افشاں چنی ہے یا بالوں میں اتنا گوند لگاہے کہ بال اچھی طرح نہ بھیگیں گے تو گوند خوب چھڑالے اور افشاں دھو ڈالے، اگر گوند کے نیچے پانی نہیں پہنچے گا،اوپر ہی اوپر بہہ جائے گا تو غسل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288: غسل کی سنتیں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۱۷۵</w:t>
      </w:r>
    </w:p>
    <w:p>
      <w:pPr>
        <w:spacing w:before="60" w:after="80" w:line="312" w:lineRule="auto"/>
        <w:ind w:right="288" w:left="288"/>
        <w:jc w:val="right"/>
      </w:pPr>
      <w:r>
        <w:rPr>
          <w:rFonts w:ascii="Jameel Noori Nastaleeq" w:hAnsi="Jameel Noori Nastaleeq"/>
          <w:color w:val="222222"/>
          <w:sz w:val="27"/>
        </w:rPr>
        <w:t>غسل کی سنتیں : [-1 غسل کی نیت (ارادہ) کرنا۔ -2 بسم اللہ پڑھنا۔ -3 جسم کو ملنا۔ -4 غسل کا مسنون طریقہ جو اوپر بیان کیا گیا ہے اس کے مطابق غسل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289: غسل کے مستحبات: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۱۷۵</w:t>
      </w:r>
    </w:p>
    <w:p>
      <w:pPr>
        <w:spacing w:before="60" w:after="80" w:line="312" w:lineRule="auto"/>
        <w:ind w:right="288" w:left="288"/>
        <w:jc w:val="right"/>
      </w:pPr>
      <w:r>
        <w:rPr>
          <w:rFonts w:ascii="Jameel Noori Nastaleeq" w:hAnsi="Jameel Noori Nastaleeq"/>
          <w:color w:val="222222"/>
          <w:sz w:val="27"/>
        </w:rPr>
        <w:t>غسل کے مستحبات: -1 غسل کرتے وقت قبلہ کی طرف منہ نہ کرے۔ -2 پانی بہت زیادہ نہ بہائے اور نہ بہت کم لے کہ اچھی طرح غسل نہ کرسکے۔ -3 ایسی جگہ غسل کرے کہ کوئی نہ دیکھے۔ -4 غسل کرتے وقت باتیں نہ کرے۔ -5 غسل کے بعد کسی کپڑے سے اپنا بدن پونچھ ڈالے۔ -6 بدن ڈھکنے میں بہت جلدی کرے یہاں تک کہ اگر وضو کرتے وقت پائوں نہ دھوئے ہوں تو غسل کی جگہ سے ہٹ کر پہلے اپنا بدن ڈھکے پھر دونوں پائوں دھوئے۔ اگر تنہائی کی جگہ ہو جہاں کوئی نہ دیکھ سکے تو ننگے ہوکر نہانا بھی درست ہے، چاہے کھڑے ہوکر نہائے یا بیٹھ کر اور چاہے غسل خانہ کی چھت ہو یا نہ ہو لیکن بیٹھ کر نہانا بہتر ہے کیونکہ اس میں پردہ زیادہ ہے۔ ناف سے لے کر گھٹنے کے نیچے تک دوسرے کے سامنے بدن کھولنا نا جائزاورگناہ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290: غسل کے مکروہات: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۱۷۵</w:t>
      </w:r>
    </w:p>
    <w:p>
      <w:pPr>
        <w:spacing w:before="60" w:after="80" w:line="312" w:lineRule="auto"/>
        <w:ind w:right="288" w:left="288"/>
        <w:jc w:val="right"/>
      </w:pPr>
      <w:r>
        <w:rPr>
          <w:rFonts w:ascii="Jameel Noori Nastaleeq" w:hAnsi="Jameel Noori Nastaleeq"/>
          <w:color w:val="222222"/>
          <w:sz w:val="27"/>
        </w:rPr>
        <w:t>غسل کے مکروہات: -1 قبلہ کی طرف منہ کرنا۔ -2 ستر کھلے ہوئے بلاضرورت بات کرنا۔ -3 پانی کے استعمال میں بے جااسراف یاحد سے زیادہ کمی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291: جن چیزوں سے غسل فرض ہوتا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۱۷۶</w:t>
      </w:r>
    </w:p>
    <w:p>
      <w:pPr>
        <w:spacing w:before="60" w:after="80" w:line="312" w:lineRule="auto"/>
        <w:ind w:right="288" w:left="288"/>
        <w:jc w:val="right"/>
      </w:pPr>
      <w:r>
        <w:rPr>
          <w:rFonts w:ascii="Jameel Noori Nastaleeq" w:hAnsi="Jameel Noori Nastaleeq"/>
          <w:color w:val="222222"/>
          <w:sz w:val="27"/>
        </w:rPr>
        <w:t>جن چیزوں سے غسل فرض ہوتا ہے: ایسی ناپاکی جس سے غسل فرض ہوتا ہے اسے حدثِ اکبر کہتے ہیں۔ حدث اکبر کے چار اسباب ہیں: -1 منی کا نکلنا۔ -2 صحبت کرنا چاہے منی نکلے یا نہ نکلے۔ -3 حیض سے پاک ہونا۔ -4 نفاس سے پاک ہونا۔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292: تنبیہ: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۱۷۶</w:t>
      </w:r>
    </w:p>
    <w:p>
      <w:pPr>
        <w:spacing w:before="60" w:after="80" w:line="312" w:lineRule="auto"/>
        <w:ind w:right="288" w:left="288"/>
        <w:jc w:val="right"/>
      </w:pPr>
      <w:r>
        <w:rPr>
          <w:rFonts w:ascii="Jameel Noori Nastaleeq" w:hAnsi="Jameel Noori Nastaleeq"/>
          <w:color w:val="222222"/>
          <w:sz w:val="27"/>
        </w:rPr>
        <w:t>تنبیہ: جوانی کے جوش کے وقت جوپتلا پانی نکلتا ہے جس کے نکلنے سے جوش زیادہ ہوجاتا ہے، اس کو مذی کہتے ہیں اور خوب مزہ آکر جی بھر جانے کے وقت جو نکلتا ہے اس کو منی کہتے ہیں۔ پہچان ان دونوں کی یہی ہے کہ منی نکلنے کے بعد جی بھرجاتاہے اور جو ش ٹھنڈا ہوجاتا ہے اور مذی نکلنے سے جوش کم نہیں ہوتا بلکہ زیادہ ہوجاتا ہے۔دوسرا یہ کہ مذی پتلی ہوتی ہے اور منی گاڑھی، مذی نکلنے سے غسل واجب نہیں ہوتا،البتہ وضو ٹوٹ جاتا ہے۔ حدثِ اکبر کا ایک سبب منی ہے یعنی منی کا اپنی جگہ سے شہوت کے ساتھ جدا ہوکر جسم سے باہر نکلنا،چاہے سوتے میں یا جاگتے میں، بے ہوشی میں یاہوش میں، جماع سے یا بغیر جماع کے،کسی خیال وتصور سے یا خاص حصے کو حرکت دینے سے یا اورکسی طرح سے۔ اگر منی اپنی جگہ سے شہوت کے ساتھ جدا ہوئی مگر خاص عضو سے باہر نکلتے وقت شہوت نہ تھی تب بھی غسل فرض ہوجائے گا، مثلاً: منی اپنی جگہ سے شہوت کے ساتھ جدا ہوئی مگر اس نے خاص حصہ کے سوراخ کو ہاتھ سے بند کرلیا یا روئی وغیرہ رکھ لی، تھوڑی دیر کے بعدجب شہوت جاتی رہی تو اس نے خاص حصہ کے سوراخ سے ہاتھ یا روئی ہٹالی اور منی بغیر شہوت نکل گئی تب بھی غسل فرض ہوجائے گا۔ کسی کے خاص حصے سے کچھ منی نکلی اور اس نے غسل کرلیا، غسل کے بعد دوبارہ کچھ منی بغیر شہوت کے نکلی تو اس صورت میں پہلا غسل باطل ہوجائے گا، دوبارہ غسل فرض ہے، بشرطیکہ یہ باقی منی سونے، پیشاب کرنے، چالیس قدم یا اس سے زیادہ چلنے سے قبل نکلے، مگر اس باقی منی کے نکلنے سے پہلے اگر نماز پڑھ لی ہو تو وہ نماز صحیح رہے گی،اس کادہرانا لازم نہیں۔ اگر آنکھ کھلی اور کپڑے یا بدن پر منی لگی ہوئی دیکھی تو بھی غسل کرنا واجب ہے، چاہے سوتے میں کوئی خواب دیکھا ہو یا نہ دیکھا ہو۔ سوتے میں عورت کے پاس رہنے اور صحبت کرنے کا خواب دیکھا، لیکن آنکھ کھلی تو دیکھا کہ منی نہیں نکلی ہے تو اس پر غسل واجب نہیں، البتہ اگر منی نکل آئی تو غسل واجب ہے اور اگر کپڑے یا بدن پر کچھ بھیگا بھیگا معلوم ہو لیکن یہ خیال ہو کہ یہ مذی ہے، منی نہیں ہے تب بھی غسل کرنا واجب ہے۔ اگر کوئی مرد سو کر اٹھنے کے بعد اپنے خاص عضو پر تری دیکھے اور سونے سے قبل اس کے خاص حصے کو انتشارہو تو اس پر غسل فرض نہ ہوگا اور وہ تری مذی سمجھی جائے گی، بشرطیکہ احتلام یاد نہ ہو اور اس تری کے منی ہونے کا غالب گمان نہ ہو اور اگر ران وغیرہ یا کپڑوں پر بھی تری ہو تو غسل بہرحال واجب ہے۔ بیماری کی وجہ سے یا اور کسی وجہ سے خود بخود منی نکل آئی مگر جوش اور خواہش بالکل نہیں تھی تو غسل واجب نہیں، البتہ وضو ٹوٹ جائے گا۔ میاں بیوی دونوں ایک پلنگ پر سورہے تھے، جب اٹھے تو چادر پر منی کا دھبہ دیکھا اور سوتے میں خواب کا دیکھنا نہ مرد کو یاد ہے اور نہ عورت کو، تواحتیاط اسی میں ہے کہ دونوں نہالیں کیونکہ معلوم نہیں یہ کس کی منی ہے۔ کسی کے خاص حصے سے پیشاب کے بعد منی نکلی تو اس پر غسل فرض ہوگا، بشرطیکہ شہوت کے ساتھ ہو۔ اگر کسی مرد یا عورت کو سو کر اٹھنے کے بعد اپنے جسم یا کپڑے پر تری معلوم ہو تو اس کی بہت سی صورتیں ہیں، ا ن میںسے مندرجہ ذیل آٹھ صورتوں میں غسل فرض ہے: -1 یقین یا غالب گمان ہوجائے کہ یہ منی ہے اور احتلام یاد ہو۔ -2 یقین ہوجائے کہ منی ہے اور احتلام یاد نہ ہو۔ -3 یقین ہوجائے کہ یہ مذی ہے اور احتلام یاد ہو۔ -4 شک ہو کہ یہ منی ہے یامذی ہے اور احتلام یاد ہو۔ -5 شک ہو کہ منی یا ودی ہے اور احتلام یاد ہو۔ -6 شک ہو کہ یہ مذی یا ودی ہے اور احتلام یاد ہو۔ -7 شک ہو کہ یہ منی، مذی یا ودی ہے اور احتلام یاد ہو۔ -8 شک ہو کہ یہ منی ہے یامذی اور احتلام یاد نہ ہو۔ اگر کسی شخص کا ختنہ نہ ہوا ہو اور اس کی منی خاص حصہ کے سوراخ سے باہر نکل کر اس کھال کے اندر رہ جائے جو ختنہ میں کاٹی جاتی ہے تو اس پر غسل فرض ہوجائے گا،اگر چہ منی اس کھال سے باہر نہ نکلی ہو۔ جب مرد کی سپاری عورت کی آگے کی راہ میں چلی جائے اور چھپ جائے تو غسل واجب ہوجاتا ہے، چاہے منی نکلے یا نہ نکلے۔چاہے کچھ بھی نکلا نہ ہو اور اگر پیچھے کی راہ میں گئی ہو تب بھی غسل واجب ہے، لیکن پیچھے کی راہ میں کرنا اور کرانا بڑا گناہ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293: جن صورتوں میں غسل فرض نہیںہوتا: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۱۷۸</w:t>
      </w:r>
    </w:p>
    <w:p>
      <w:pPr>
        <w:spacing w:before="60" w:after="80" w:line="312" w:lineRule="auto"/>
        <w:ind w:right="288" w:left="288"/>
        <w:jc w:val="right"/>
      </w:pPr>
      <w:r>
        <w:rPr>
          <w:rFonts w:ascii="Jameel Noori Nastaleeq" w:hAnsi="Jameel Noori Nastaleeq"/>
          <w:color w:val="222222"/>
          <w:sz w:val="27"/>
        </w:rPr>
        <w:t>جن صورتوں میں غسل فرض نہیںہوتا: منی اگر اپنی جگہ سے شہوت کے ساتھ جدا نہ ہو تو اگرچہ خاص عضو سے باہر نکل آئے غسل فرض نہ ہوگا، مثلاً: کسی شخص نے کوئی بوجھ اٹھایا یا بلندی سے نیچے گر پڑا یا کسی نے اس کومارا اوراس تکلیف کی وجہ سے اس کی منی بغیر شہوت کے نکل آئی تو غسل فرض نہ ہوگا۔ مذی اور ودی کے نکلنے سے غسل فرض نہیں ہوتا۔ اگر کسی شخص کو منی جاری رہنے کا مرض ہو تو اس پر منی کے نکلنے سے غسل فرض نہ ہوگا۔ سوکر اٹھنے کے بعد کپڑوں پر تری دیکھے تو ان صورتوں میں غسل فرض نہیں ہوتا: -1 یقین ہوجائے کہ یہ مذی ہے اور احتلام یاد نہ ہو۔ -2 شک ہو کہ یہ منی ہے یاودی اور احتلام یاد نہ ہو۔ -3 شک ہو کہ یہ مذی ہے یا ودی ہے اور احتلام یاد نہ ہو۔ -4 یقین ہوجائے کہ یہ ودی ہے اور احتلام یاد ہو یا نہ ہو۔ -5 شک ہو کہ یہ منی ہے یا مذی ہے یاودی ہے اور احتلام یاد نہ ہو۔ البتہ پہلی،دوسری اورپانچویں صورت میں احتیاطاً غسل کرلینا واجب ہے، اگر غسل نہ کرے گا تو نماز نہیں ہوگی اور سخت گناہ ہوگا کیونکہ اس میں امام ابویوسف اور طرفین (امام ابو حنیفہ اورامام محمد رحمہم اللہ تعالیٰ) کا اختلاف ہے۔ امام ابو یوسف نے غسل واجب نہیں کہا اور طرفین نے واجب کہا ہے اور فتویٰ طرفین کے قول پر ہے۔ اگر کوئی مرد اپنا خاص حصہ کسی عورت کی ناف میں داخل کرے اور منی نہ نکلے تو اس پر غسل فرض نہ ہوگا۔ اگر کوئی شخص خواب میں اپنی منی گرتے ہوئے دیکھے اور منی گرنے کی لذت بھی اس کو محسوس ہو مگر کپڑوں پر کوئی تری اور اثر معلوم نہ ہو تو غسل فرض نہ ہوگا۔ جن صورتوں میں غسل واجب ہے: -1 اگر کوئی کافر اسلام لائے اور حالت ِکفر میں اس کو حدث ِاکبر ہوا ہو اور وہ نہ نہایا ہو یا نہایا ہو مگر شرعاً غسل صحیح نہ ہوا ہو تو اس پر اسلام لانے کے بعد نہانا واجب ہے۔ -2 اگر کوئی شخص پندرہ برس کی عمر سے پہلے بالغ ہوجائے اور اسے احتلام ہو تو اس پر احتیاطاً غسل واجب ہے اور اس کے بعد جو احتلام ہو یا پندرہ برس کی عمر کے بعد احتلام ہو تو اس پر غسل فرض ہے۔ -3 مسلمان مردے کو نہلانا مسلمانوں پر فرض کفایہ ہے۔ جن صورتوں میں غسل سنت ہے: -1 جمعہ کے دن نمازِ فجر کے بعد سے لے کر جمعہ تک ان لوگوں کے لیے غسل کرنا سنت ہے جن پر نمازِ جمعہ واجب ہو۔ -2 عیدین کے دن فجر کے بعد ان لوگوں کو غسل کرنا سنت ہے جن پر عیدین کی نماز واجب ہے۔ -3 حج یا عمرے کے اِحرام کے لیے غسل کرنا سنت ہے۔ -4 حج کرنے والے کے لیے عرفہ کے دن زوال کے بعد غسل کرنا سنت ہے۔ جن صورتوں میں غسل مستحب ہے: -1 اسلام لانے کے لیے غسل کرنا مستحب ہے، اگر حدث ِاکبر سے پاک ہو، [ ورنہ واجب ہے ] -2 کوئی مرد یا عورت جب پندرہ برس کی عمر کو پہنچے اور اس وقت تک جوانی کی کوئی علامت اس میں نہ پائی جائے تو اس کے لیے غسل کرنا مستحب ہے۔ -3 پچھنے لگوانے،جنون اور بے ہوشی ختم ہوجانے کے بعد غسل کرنا مستحب ہے۔ -4 مردے کو نہلانے کے بعد نہلانے والوں کے لیے غسل کرنا مستحب ہے۔ -5 شب برأت یعنی شعبان کی پندرہویں رات کو غسل کرنا مستحب ہے۔ -6 لیلۃ القدر کی راتوں میں اس شخص کو غسل کرنا مستحب ہے جس کو لیلۃ القدر معلوم ہوئی ہو۔ -7 مدینہ منورہ میں داخل ہونے کے لیے غسل کرنا مستحب ہے۔ -8 مزدلفہ میں ٹھہرنے کے لیے دسویں تاریخ کی صبح کو طلوع فجر کے بعد غسل مستحب ہے۔ -9 طواف زیارت کے لیے غسل مستحب ہے۔ -10 کنکری پھینکنے (رمی جمرات) کے وقت غسل کرنا مستحب ہے۔ -11 کسوف (سورج گرہن)،خسوف (چاند گرہن) اور استسقاء کی نمازوں کے لیے غسل مستحب ہے۔ -12 خوف اور مصیبت کی نماز کے لیے غسل مستحب ہے۔ -13 کسی گناہ سے توبہ کرنے کے لیے غسل مستحب ہے۔ -14 سفر سے واپس آنے والے کے لیے وطن پہنچ کر غسل کرنا مستحب ہے۔ -15 عام مجلس میں جانے کے لیے غسل کرنا مستحب ہے۔ -16 نئے کپڑے پہننے کے لیے غسل کرنا مستحب ہے۔ -17 جس کو (قصاص وغیرہ میں) قتل کیا جاتا ہو اس کے لیے غسل کرنا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294: جن صورتوں میں غسل واجب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۱۷۹</w:t>
      </w:r>
    </w:p>
    <w:p>
      <w:pPr>
        <w:spacing w:before="60" w:after="80" w:line="312" w:lineRule="auto"/>
        <w:ind w:right="288" w:left="288"/>
        <w:jc w:val="right"/>
      </w:pPr>
      <w:r>
        <w:rPr>
          <w:rFonts w:ascii="Jameel Noori Nastaleeq" w:hAnsi="Jameel Noori Nastaleeq"/>
          <w:color w:val="222222"/>
          <w:sz w:val="27"/>
        </w:rPr>
        <w:t>جن صورتوں میں غسل واجب ہے: -1 اگر کوئی کافر اسلام لائے اور حالت ِکفر میں اس کو حدث ِاکبر ہوا ہو اور وہ نہ نہایا ہو یا نہایا ہو مگر شرعاً غسل صحیح نہ ہوا ہو تو اس پر اسلام لانے کے بعد نہانا واجب ہے۔ -2 اگر کوئی شخص پندرہ برس کی عمر سے پہلے بالغ ہوجائے اور اسے احتلام ہو تو اس پر احتیاطاً غسل واجب ہے اور اس کے بعد جو احتلام ہو یا پندرہ برس کی عمر کے بعد احتلام ہو تو اس پر غسل فرض ہے۔ -3 مسلمان مردے کو نہلانا مسلمانوں پر فرض کفایہ ہے۔ جن صورتوں میں غسل سنت ہے: -1 جمعہ کے دن نمازِ فجر کے بعد سے لے کر جمعہ تک ان لوگوں کے لیے غسل کرنا سنت ہے جن پر نمازِ جمعہ واجب ہو۔ -2 عیدین کے دن فجر کے بعد ان لوگوں کو غسل کرنا سنت ہے جن پر عیدین کی نماز واجب ہے۔ -3 حج یا عمرے کے اِحرام کے لیے غسل کرنا سنت ہے۔ -4 حج کرنے والے کے لیے عرفہ کے دن زوال کے بعد غسل کرنا سنت ہے۔ جن صورتوں میں غسل مستحب ہے: -1 اسلام لانے کے لیے غسل کرنا مستحب ہے، اگر حدث ِاکبر سے پاک ہو، [ ورنہ واجب ہے ] -2 کوئی مرد یا عورت جب پندرہ برس کی عمر کو پہنچے اور اس وقت تک جوانی کی کوئی علامت اس میں نہ پائی جائے تو اس کے لیے غسل کرنا مستحب ہے۔ -3 پچھنے لگوانے،جنون اور بے ہوشی ختم ہوجانے کے بعد غسل کرنا مستحب ہے۔ -4 مردے کو نہلانے کے بعد نہلانے والوں کے لیے غسل کرنا مستحب ہے۔ -5 شب برأت یعنی شعبان کی پندرہویں رات کو غسل کرنا مستحب ہے۔ -6 لیلۃ القدر کی راتوں میں اس شخص کو غسل کرنا مستحب ہے جس کو لیلۃ القدر معلوم ہوئی ہو۔ -7 مدینہ منورہ میں داخل ہونے کے لیے غسل کرنا مستحب ہے۔ -8 مزدلفہ میں ٹھہرنے کے لیے دسویں تاریخ کی صبح کو طلوع فجر کے بعد غسل مستحب ہے۔ -9 طواف زیارت کے لیے غسل مستحب ہے۔ -10 کنکری پھینکنے (رمی جمرات) کے وقت غسل کرنا مستحب ہے۔ -11 کسوف (سورج گرہن)،خسوف (چاند گرہن) اور استسقاء کی نمازوں کے لیے غسل مستحب ہے۔ -12 خوف اور مصیبت کی نماز کے لیے غسل مستحب ہے۔ -13 کسی گناہ سے توبہ کرنے کے لیے غسل مستحب ہے۔ -14 سفر سے واپس آنے والے کے لیے وطن پہنچ کر غسل کرنا مستحب ہے۔ -15 عام مجلس میں جانے کے لیے غسل کرنا مستحب ہے۔ -16 نئے کپڑے پہننے کے لیے غسل کرنا مستحب ہے۔ -17 جس کو (قصاص وغیرہ میں) قتل کیا جاتا ہو اس کے لیے غسل کرنا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295: جن صورتوں میں غسل سنت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۱۷۹</w:t>
      </w:r>
    </w:p>
    <w:p>
      <w:pPr>
        <w:spacing w:before="60" w:after="80" w:line="312" w:lineRule="auto"/>
        <w:ind w:right="288" w:left="288"/>
        <w:jc w:val="right"/>
      </w:pPr>
      <w:r>
        <w:rPr>
          <w:rFonts w:ascii="Jameel Noori Nastaleeq" w:hAnsi="Jameel Noori Nastaleeq"/>
          <w:color w:val="222222"/>
          <w:sz w:val="27"/>
        </w:rPr>
        <w:t>جن صورتوں میں غسل سنت ہے: -1 جمعہ کے دن نمازِ فجر کے بعد سے لے کر جمعہ تک ان لوگوں کے لیے غسل کرنا سنت ہے جن پر نمازِ جمعہ واجب ہو۔ -2 عیدین کے دن فجر کے بعد ان لوگوں کو غسل کرنا سنت ہے جن پر عیدین کی نماز واجب ہے۔ -3 حج یا عمرے کے اِحرام کے لیے غسل کرنا سنت ہے۔ -4 حج کرنے والے کے لیے عرفہ کے دن زوال کے بعد غسل کرنا سنت ہے۔ جن صورتوں میں غسل مستحب ہے: -1 اسلام لانے کے لیے غسل کرنا مستحب ہے، اگر حدث ِاکبر سے پاک ہو، [ ورنہ واجب ہے ] -2 کوئی مرد یا عورت جب پندرہ برس کی عمر کو پہنچے اور اس وقت تک جوانی کی کوئی علامت اس میں نہ پائی جائے تو اس کے لیے غسل کرنا مستحب ہے۔ -3 پچھنے لگوانے،جنون اور بے ہوشی ختم ہوجانے کے بعد غسل کرنا مستحب ہے۔ -4 مردے کو نہلانے کے بعد نہلانے والوں کے لیے غسل کرنا مستحب ہے۔ -5 شب برأت یعنی شعبان کی پندرہویں رات کو غسل کرنا مستحب ہے۔ -6 لیلۃ القدر کی راتوں میں اس شخص کو غسل کرنا مستحب ہے جس کو لیلۃ القدر معلوم ہوئی ہو۔ -7 مدینہ منورہ میں داخل ہونے کے لیے غسل کرنا مستحب ہے۔ -8 مزدلفہ میں ٹھہرنے کے لیے دسویں تاریخ کی صبح کو طلوع فجر کے بعد غسل مستحب ہے۔ -9 طواف زیارت کے لیے غسل مستحب ہے۔ -10 کنکری پھینکنے (رمی جمرات) کے وقت غسل کرنا مستحب ہے۔ -11 کسوف (سورج گرہن)،خسوف (چاند گرہن) اور استسقاء کی نمازوں کے لیے غسل مستحب ہے۔ -12 خوف اور مصیبت کی نماز کے لیے غسل مستحب ہے۔ -13 کسی گناہ سے توبہ کرنے کے لیے غسل مستحب ہے۔ -14 سفر سے واپس آنے والے کے لیے وطن پہنچ کر غسل کرنا مستحب ہے۔ -15 عام مجلس میں جانے کے لیے غسل کرنا مستحب ہے۔ -16 نئے کپڑے پہننے کے لیے غسل کرنا مستحب ہے۔ -17 جس کو (قصاص وغیرہ میں) قتل کیا جاتا ہو اس کے لیے غسل کرنا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296: جن صورتوں میں غسل مستحب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۱۷۹</w:t>
      </w:r>
    </w:p>
    <w:p>
      <w:pPr>
        <w:spacing w:before="60" w:after="80" w:line="312" w:lineRule="auto"/>
        <w:ind w:right="288" w:left="288"/>
        <w:jc w:val="right"/>
      </w:pPr>
      <w:r>
        <w:rPr>
          <w:rFonts w:ascii="Jameel Noori Nastaleeq" w:hAnsi="Jameel Noori Nastaleeq"/>
          <w:color w:val="222222"/>
          <w:sz w:val="27"/>
        </w:rPr>
        <w:t>جن صورتوں میں غسل مستحب ہے: -1 اسلام لانے کے لیے غسل کرنا مستحب ہے، اگر حدث ِاکبر سے پاک ہو، [ ورنہ واجب ہے ] -2 کوئی مرد یا عورت جب پندرہ برس کی عمر کو پہنچے اور اس وقت تک جوانی کی کوئی علامت اس میں نہ پائی جائے تو اس کے لیے غسل کرنا مستحب ہے۔ -3 پچھنے لگوانے،جنون اور بے ہوشی ختم ہوجانے کے بعد غسل کرنا مستحب ہے۔ -4 مردے کو نہلانے کے بعد نہلانے والوں کے لیے غسل کرنا مستحب ہے۔ -5 شب برأت یعنی شعبان کی پندرہویں رات کو غسل کرنا مستحب ہے۔ -6 لیلۃ القدر کی راتوں میں اس شخص کو غسل کرنا مستحب ہے جس کو لیلۃ القدر معلوم ہوئی ہو۔ -7 مدینہ منورہ میں داخل ہونے کے لیے غسل کرنا مستحب ہے۔ -8 مزدلفہ میں ٹھہرنے کے لیے دسویں تاریخ کی صبح کو طلوع فجر کے بعد غسل مستحب ہے۔ -9 طواف زیارت کے لیے غسل مستحب ہے۔ -10 کنکری پھینکنے (رمی جمرات) کے وقت غسل کرنا مستحب ہے۔ -11 کسوف (سورج گرہن)،خسوف (چاند گرہن) اور استسقاء کی نمازوں کے لیے غسل مستحب ہے۔ -12 خوف اور مصیبت کی نماز کے لیے غسل مستحب ہے۔ -13 کسی گناہ سے توبہ کرنے کے لیے غسل مستحب ہے۔ -14 سفر سے واپس آنے والے کے لیے وطن پہنچ کر غسل کرنا مستحب ہے۔ -15 عام مجلس میں جانے کے لیے غسل کرنا مستحب ہے۔ -16 نئے کپڑے پہننے کے لیے غسل کرنا مستحب ہے۔ -17 جس کو (قصاص وغیرہ میں) قتل کیا جاتا ہو اس کے لیے غسل کرنا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297: حدث ِاکبر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۱۸۰</w:t>
      </w:r>
    </w:p>
    <w:p>
      <w:pPr>
        <w:spacing w:before="60" w:after="80" w:line="312" w:lineRule="auto"/>
        <w:ind w:right="288" w:left="288"/>
        <w:jc w:val="right"/>
      </w:pPr>
      <w:r>
        <w:rPr>
          <w:rFonts w:ascii="Jameel Noori Nastaleeq" w:hAnsi="Jameel Noori Nastaleeq"/>
          <w:color w:val="222222"/>
          <w:sz w:val="27"/>
        </w:rPr>
        <w:t>حدث ِاکبر کے احکام: جس پر غسل فرض ہو،ا س کے لیے مسجد میں داخل ہونا حرام ہے،البتہ اگر کوئی سخت ضرورت ہو تو جائز ہے، مثلاً: کسی کے گھر کا دروازہ مسجد میں ہو اور اس کے نکلنے کا سوائے اس کے دوسرا کوئی راستہ نہ ہو اور نہ اس جگہ کے علاوہ دوسری جگہ رہ سکتا ہو تو اس کے لیے تیمم کرکے مسجد میں جانا جائز ہے۔ یاکسی مسجد میں پانی کا چشمہ یا کنواں یا حوض ہو اور اس کے سوا کہیں پانی نہ ہو تو اس مسجد میں تیمم کرکے جانا جائز ہے۔ عیدگاہ، مدرسے اور خانقاہ وغیرہ میں جانا جائز ہے۔ حیض ونفاس کی حالت میں جماع کرنا حرام ہے اورعورت کی ناف اور زانو کے درمیان کے جسم کو دیکھنا یا اس سے اپنے جسم کو ملانا جب کوئی کپڑا درمیان میں نہ ہو، جائز نہیں۔ حیض ونفاس کی حالت میں عورت کا بوسہ لینا،جھوٹا پانی وغیرہ پینا، اس سے لپٹ کر سونا، اس کے ناف اور ناف کے اوپر، زانو اور زانو کے نیچے کے جسم سے اپنے جسم کو ملانا، اگر چہ کپڑا درمیان میں نہ ہو،ناف اور زانو کے درمیان میں کپڑے کے ساتھ ملانا جائز ہے، بلکہ حیض کی وجہ سے عورت سے علیٰحدہ ہوکر سونا یا اس کے اختلاط سے بچنا مکروہ ہے۔ جس پر نہانا واجب ہے وہ اگر نہانے سے پہلے کھانا پینا چاہے تواپنے ہاتھ منہ دھولے اور کلی کرکے کھائے پیئے اور اگر بغیر ہاتھ منہ دھوئے کھاپی لے تب بھی کوئی گناہ نہیں۔ جن پر غسل فرض ہے ان کے لیے کلام مجید کا چھونا، پڑھنا جائز نہیں اور اللہ تعالیٰ کانام لینا، کلمہ پڑھنا، درود شریف پڑھنا جائز ہے۔ تفسیر کی کتابوں کو جنابت کی حالت میں اور بغیر وضو کے چھونا مکروہ ہے اور ترجمے والے قرآن کو چھونا حرام ہے۔ کسی پر غسل فرض ہوا اور پردہ کی کوئی جگہ نہیں تو اس میں یہ تفصیل ہے کہ مرد کو مردوں کے سامنے برہنہ ہوکر نہانا واجب ہے، اسی طرح عورت کو عورتوں کے سامنے بھی نہانا واجب ہے اور مرد کو عورتوں کے سامنے اور عورتوں کو مردوں کے سامنے نہانا حرام ہے بلکہ تیمم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298: غبارے کے استعمال سے غسل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۱۸۱</w:t>
      </w:r>
    </w:p>
    <w:p>
      <w:pPr>
        <w:spacing w:before="60" w:after="80" w:line="312" w:lineRule="auto"/>
        <w:ind w:right="288" w:left="288"/>
        <w:jc w:val="right"/>
      </w:pPr>
      <w:r>
        <w:rPr>
          <w:rFonts w:ascii="Jameel Noori Nastaleeq" w:hAnsi="Jameel Noori Nastaleeq"/>
          <w:color w:val="222222"/>
          <w:sz w:val="27"/>
        </w:rPr>
        <w:t>غبارے کے استعمال سے غسل کا حکم: غبارے کے ساتھ جماع کی صورت میں بھی غسل واجب ہو گا۔ ( جدید فقہی مسائل : ۴۹ ، نظام الفتاویٰ : ۱/۲۶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299: جس پانی سے طہارت جائز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۱۸۲</w:t>
      </w:r>
    </w:p>
    <w:p>
      <w:pPr>
        <w:spacing w:before="60" w:after="80" w:line="312" w:lineRule="auto"/>
        <w:ind w:right="288" w:left="288"/>
        <w:jc w:val="right"/>
      </w:pPr>
      <w:r>
        <w:rPr>
          <w:rFonts w:ascii="Jameel Noori Nastaleeq" w:hAnsi="Jameel Noori Nastaleeq"/>
          <w:color w:val="222222"/>
          <w:sz w:val="27"/>
        </w:rPr>
        <w:t>جس پانی سے طہارت جائز ہے: آسمان سے برسے ہوئے پانی، ندی، نالے، چشمے،کنویں،تالاب اور دریائوں کے پانی سے وضواور غسل کرنا درست ہے، چاہے میٹھا پانی ہو یا کھارا۔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300: مطہر پانی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۱۸۲</w:t>
      </w:r>
    </w:p>
    <w:p>
      <w:pPr>
        <w:spacing w:before="60" w:after="80" w:line="312" w:lineRule="auto"/>
        <w:ind w:right="288" w:left="288"/>
        <w:jc w:val="right"/>
      </w:pPr>
      <w:r>
        <w:rPr>
          <w:rFonts w:ascii="Jameel Noori Nastaleeq" w:hAnsi="Jameel Noori Nastaleeq"/>
          <w:color w:val="222222"/>
          <w:sz w:val="27"/>
        </w:rPr>
        <w:t>مطہر پانی کے احکام: جس پانی میں کوئی پاک چیز پڑگئی اورپانی کے رنگ،مزہ یا بو میں کچھ فرق آگیا لیکن وہ چیز پانی میں پکائی نہیں گئی،نہ پانی کے پتلے ہونے میں کچھ فرق آیا، جیسے: بہتے ہوئے پانی میں کچھ ریت ملی ہوتی ہے یاپانی میں زعفران پڑگیا اور اس کا بہت خفیف سا رنگ آگیا،یا صابن پڑگیا،یا اسی طرح کی کوئی اور چیز پڑگئی تو ان سب صورتوں میں وضو اور غسل درست ہے۔ جنگل میں کہیں تھوڑا پانی ملا تو جب تک اس کے ناپاک ہونے کایقین نہ ہوجائے اس سے وضو کرے، صرف اس وہم پر وضو نہ چھوڑے کہ شاید یہ نجس ہو، اگر اس کے ہوتے ہوئے تیمم کرے گا تو تیمم نہ ہوگا۔ کسی کنویں وغیرہ میں درخت کے پتے گر پڑے اور پانی میں بد بو آنے لگی اور رنگ اور مزہ بھی بدل گیا تو بھی اس سے وضو درست ہے جب تک پانی اسی طرح پتلا باقی رہے،گاڑھا نہ ہو جائے۔ بڑا حوض جو دس ہاتھ لمبا اور دس ہاتھ چوڑا ہو اور اتنا گہرا ہو کہ اگر چلو سے پانی اٹھائیں تو زمین نہ کھلے،یہ بھی بہتے پانی کے حکم میںہے،ایسے حوض کو ’’دَہ دردَہ‘‘ (10X10)کہتے ہیں۔ اگر اس میں ایسی نجاست پڑ جائے جو پڑجانے کے بعد دکھائی نہیں دیتی، جیسے: پیشاب، خون، شراب وغیرہ تو چاروں طرف سے وضو کرنا درست ہے، جدھر سے چاہے وضو کرے اور اگر ایسی نجاست پڑجائے جو دکھائی دیتی ہے، جیسے: مردہ جانور وغیرہ تو جس طرف پڑا ہوا ہو اس طرف سے وضو نہ کرے، اس کے سوا اور جس طرف سے چاہے کرے، البتہ اگر اتنے بڑے حوض میں اتنی نجاست پڑجائے کہ رنگ یا مزہ بدل جائے یا بدبو آنے لگے تو نجس ہوجائے گا۔ اگر بیس ہاتھ لمبا اور پانچ ہاتھ چوڑا یا پچیس ہاتھ لمبا اور چارہاتھ چوڑا ہو تو وہ حوض بھی دَہ دردَہ کی طرح ہے۔ [ دَہ دردَہ حوض کی تعریف یہ ہے کہ اس کا کل رقبہ یعنی طول و عرض کا حاصل ضرب سو ذراع225= فٹ 9=ء20 میٹر ہو۔ گول حوض کا قطر 93 ء 16=16ء 5 میٹر ہو تو یہ حوض دہ دردہ ہوگا، گہرائی کا اعتبار نہیں۔ (۱)] دَہ در دَہ حوض میں جہاں پر مستعمل پانی گرا ہے اگر وہیں سے پھر پانی اٹھائے تو بھی جائز ہے۔ اگر کوئی کافر یا بچہ اپنا ہاتھ پانی میں ڈال دے تو پانی نجس نہیں ہوتا،البتہ اگر معلوم ہوجائے کہ اس کے ہاتھ میں نجاست لگی تھی تو ناپاک ہوجائے گا،لیکن چونکہ چھوٹے بچوں کا کچھ اعتبار نہیں اس لیے جب تک کوئی اور پانی ملے اس کے ہاتھ ڈالے ہوئے پانی سے وضو نہ کرنا بہتر ہے۔ جس پانی میں ایسی جاندار چیز مر جائے جس میں بہتا ہوا خون نہیں ہوتا یا باہر مر کر پانی میں گر جائے توپانی نجس نہیں ہوتا، جیسے: مچھر، مکھی، بھڑ، بچھو، شہد کی مکھی وغیرہ۔ جس کی پیدائش پانی کی ہو اورپانی ہی میں رہتاہواس کے مرجانے سے پانی ناپاک نہیں ہوتا،جیسے: مچھلی، مینڈک، کچھوا، کیکڑا وغیرہ اور اگر پانی کے سوا اور کسی چیز میں مرجائے، جیسے: سرکہ، شیرہ، دودھ وغیرہ تو وہ بھی ناپاک نہیں ہوتا (خشکی اور پانی دونوں کے مینڈک کا ایک ہی حکم ہے یعنی دونوںکے مرنے سے پانی نجس نہیں ہوتا) لیکن اگر خشکی کے کسی مینڈک میں خون ہوتا ہو تو اس کے مرنے سے پانی وغیرہ ناپاک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301: غیر مطہر پانی اور اس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۱۸۴</w:t>
      </w:r>
    </w:p>
    <w:p>
      <w:pPr>
        <w:spacing w:before="60" w:after="80" w:line="312" w:lineRule="auto"/>
        <w:ind w:right="288" w:left="288"/>
        <w:jc w:val="right"/>
      </w:pPr>
      <w:r>
        <w:rPr>
          <w:rFonts w:ascii="Jameel Noori Nastaleeq" w:hAnsi="Jameel Noori Nastaleeq"/>
          <w:color w:val="222222"/>
          <w:sz w:val="27"/>
        </w:rPr>
        <w:t>غیر مطہر پانی اور اس کے احکام: کسی پھل یادرخت یا پتوں سے نچوڑے ہوئے عرق سے وضو کرنا درست نہیں، اسی طرح جو پانی تربوز سے نکلتا ہے اس سے اور گنے وغیرہ کے رس سے وضو اور غسل درست نہیں۔ جس پانی میں کوئی اور چیز مل گئی یا پانی میں کوئی چیز پکالی گئی اور ایسا ہوگیا کہ عرف میں اس کو پانی نہیں بلکہ کوئی اور نام دیا جاتا ہے، جیسے: شربت، شیرہ، شوربا، سرکہ، گلاب اور عرق گائو زبان وغیرہ ۔۔۔۔ ایسی چیز سے وضو اور غسل درست نہیں۔ اگر کوئی چیز پانی میں ڈال کر پکانے سے رنگ یا مزہ وغیرہ بدلا تو اس پانی سے وضو درست نہیں، البتہ اگر ایسی چیز پکائی گئی جس سے رنگ یا مزہ نہیں بدلا تو اس سے وضو درست ہے، جیسے: مردہ نہلانے کے لیے بیری کی پتیاں پکاتے ہیں تو اس میں کچھ حرج نہیں، البتہ اگر اتنی زیادہ ڈال دیں کہ پانی گاڑھا ہوجائے تو اس سے وضو اور غسل درست نہیں۔ کپڑا رنگنے کے لیے زعفران گھولا یا پڑیا گھولی تو اس سے وضو درست نہیں۔ اگر پانی میں دودھ مل گیااور دودھ کا رنگ اچھی طرح پانی میں آگیا تو وضو درست نہیں اور اگرپانی میں دودھ کا رنگ نہیں آیا تو وضو درست ہے۔ جس پانی میں نجاست گرجائے اس سے وضو اورغسل درست نہیں،چاہے وہ نجاست تھوڑی ہو یابہت، البتہ اگرجاری پانی ہو تو وہ نجاست گرنے سے ناپاک نہیں ہوتا جب تک کہ اس کے رنگ، مزہ یا بو میں فرق نہ آئے اور جب نجاست کی وجہ سے رنگ یامزہ بدل گیا یا بوآنے لگی تو بہتا ہوا پانی بھی ناپاک ہوجائے گا،اس سے وضودرست نہیں۔ چھت پر نجاست پڑی ہو اور بارش برسنے کی وجہ سے پر نالہ چلے تو اگر آدھی یا آدھی سے زیادہ چھت ناپاک ہو تو وہ پانی نجس ہے اور اگر چھت آدھی سے کم ناپاک ہو تو وہ پانی پاک ہے اور اگر نجاست پر نالے کے پاس ہی ہو اور اتنی ہو کہ سب پانی اس سے مل کر آتا ہے تو وہ پانی نجس ہے۔ اگر پانی آہستہ آہستہ بہتا ہو تو بہت جلدی جلدی وضو نہ کریں تاکہ استعمال شدہ پانی دوبارہ ہاتھ میں نہ آجائے۔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302: مستعمل اور غیر مستعمل پانی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۱۸۴</w:t>
      </w:r>
    </w:p>
    <w:p>
      <w:pPr>
        <w:spacing w:before="60" w:after="80" w:line="312" w:lineRule="auto"/>
        <w:ind w:right="288" w:left="288"/>
        <w:jc w:val="right"/>
      </w:pPr>
      <w:r>
        <w:rPr>
          <w:rFonts w:ascii="Jameel Noori Nastaleeq" w:hAnsi="Jameel Noori Nastaleeq"/>
          <w:color w:val="222222"/>
          <w:sz w:val="27"/>
        </w:rPr>
        <w:t>مستعمل اور غیر مستعمل پانی کے مسائل: اگر کوئی نا سمجھ بچہ یاپاگل وضو کرے تو پانی مستعمل نہیںہوتا۔ پاک کپڑا، برتن اور دوسری پاک چیزیں جس پانی سے دھوئی جائیں اس سے وضو اور غسل درست ہے بشرطیکہ پانی گاڑھا نہ ہوجائے اور محاورے میں اس کو ’’ماء مطلق‘‘ یعنی صرف پانی کہتے ہوں اور اگرپانی سے ایسے برتن وغیرہ دھوئے جائیں جن میں کھانے پینے کی چیز لگی ہو تو ایسے پانی سے وضو اور غسل کے جواز کی شرط یہ ہے کہ پانی کے تین وصفوں (رنگ،مزہ،بو)میں سے دو وصف باقی ہوں،اگر چہ ایک وصف بدل گیا ہو اور اگر دو وصف بدل جائیں تو پھر درست نہیں۔ مستعمل پانی کا پینا اور کھانے کی چیزوں میں استعمال کرنا مکروہ ہے اور وضو وغسل اس سے درست نہیں، البتہ ایسے پانی سے نجاست دھونا درست ہے۔ زمزم کے پانی سے بے وضوشخص کو وضو نہ کرنا چاہیے اور اسی طرح جس شخص کو نہانے کی حاجت ہو اُسے اِس سے غسل نہ کرنا چاہیے اور اس سے ناپاک چیزوں کا دھونا اور استنجا کرنا مکروہ ہے،البتہ اگر مجبوری ہو کہ پانی ایک میل سے قریب نہ مل سکے اور ضروری طہارت کسی اور طرح حاصل نہ ہوسکتی ہو تو یہ سب کام زمزم کے پانی سے جائز ہیں۔ عورت کے وضو اور غسل کے بچے ہوئے پانی سے مرد کو وضو اور غسل نہ کرنا چاہیے، اگر چہ ہمارے نزدیک اس سے وضو وغیرہ جائز ہے مگر امام احمد کے نزدیک جائز نہیں اور اختلاف سے بچنا بہتر ہے۔ جن جگہوں پراللہ تعالیٰ کا عذاب کسی قوم پر آیاہے، جیسے: ثمود اور عاد کی قوم، اس جگہ کے پانی سے وضو اور غسل نہ کرنا چاہیے۔ مسئلہ بالا کی طرح اس میں بھی اختلاف ہے، یہاں بھی اختلاف سے بچنا اولیٰ ہے اور مجبوری میں اس کا وہی حکم ہے جو زمزم کے پانی کا حکم ہے۔ دھوپ میں گرم کیے ہوئے پانی سے سفید داغ ہوجانے کا ڈر ہے اس لیے اس سے وضو وغسل نہ کرنا چاہیے۔ [یہ حکم طبی لحاظ سے ہے، شرع کے اعتبار سے نہیں یعنی اس میں گناہ ثواب نہیں۔(۱)]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303: پانی کے متفرق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۱۸۵</w:t>
      </w:r>
    </w:p>
    <w:p>
      <w:pPr>
        <w:spacing w:before="60" w:after="80" w:line="312" w:lineRule="auto"/>
        <w:ind w:right="288" w:left="288"/>
        <w:jc w:val="right"/>
      </w:pPr>
      <w:r>
        <w:rPr>
          <w:rFonts w:ascii="Jameel Noori Nastaleeq" w:hAnsi="Jameel Noori Nastaleeq"/>
          <w:color w:val="222222"/>
          <w:sz w:val="27"/>
        </w:rPr>
        <w:t>پانی کے متفرق احکام: ایسے ناپاک پانی کا استعمال جس کے تینوں وصف یعنی مزہ، بو اور رنگ نجاست کی وجہ سے بدل گئے ہوں کسی طرح درست نہیں، نہ جانوروں کو پلانا درست ہے نہ مٹی وغیرہ میں ڈال کر گارا بنانا جائز ہے اور اگر تینوں وصف نہیں بدلے تو اس کا جانوروں کو پلانا اور مٹی میں ڈال کر گارا بنانا اور مکان میں چھڑکائو کرنا درست ہے، مگر ایسے گارے سے مسجد نہ لیپے۔ ------------------------------ (۱) حاشیۂ اصلی بہشتی زیور دریا، ندی اور وہ تالاب جو کسی کی زمین میں نہ ہو اور وہ کنواں جس کو بنانے والے نے وقف کردیا ہو تو اس پانی سے عام لوگ فائدہ اٹھاسکتے ہیں، کسی کو یہ حق نہیں کہ کسی کواس کے استعمال سے منع کرے یا اس کے استعمال میں ایسا طریقہ اختیار کرے جس سے عام لوگوں کو نقصان ہو، جیسے: کوئی شخص دریا یا تالاب سے نہر کھود کر لائے اور اس سے وہ دریا یا تالاب خشک ہوجائے یا کسی گائوں یا زمین کے غرق ہوجانے کا اندیشہ ہوتو استعمال کا یہ طریقہ درست نہیں اور ہر شخص کو اختیار ہے کہ اس ناجائز طریقۂ استعمال سے منع کردے۔ اگر ایک شخص دوسرے کے کنویں یا نہر سے کھیت کو پانی دینا چاہے اور وہ کنویں یا نہروالا اس سے کچھ قیمت لے تو جائز ہے۔ دریا، تالاب، کنویں وغیرہ سے جو شخص اپنے کسی برتن مثلاً: بالٹی، ڈرم وغیرہ میں پانی بھرے تو وہ اس پانی کا مالک ہوجائے گا، اس پانی کو اس شخص کی اجازت کے بغیرکسی کے لیے استعمال کرنا درست نہیں، البتہ اگر پیاس سے بے قرار ہوجائے تو زبردستی بھی چھین لینا جائز ہے جبکہ پانی والے کی بنیادی ضرورت سے زائد موجود ہو مگر اس پانی کا ضمان دینا پڑے گا۔ لوگوں کے پینے کے لیے جو پانی رکھا ہوا ہو، جیسے: گرمیوں میں راستوں پر پانی رکھ دیتے ہیں ا سے وضواور غسل کے لیے استعمال کرنا درست نہیں، البتہ اگر زیادہ ہو تو مضایقہ نہیں اور جو پانی وضو کے واسطے رکھا ہو اس سے پینا درست ہے۔ کسی شخص کی مملوک زمین میں کنواں،چشمہ،حوض یا نہر وغیرہ ہو تو دوسرے لوگوں کو پانی پینے سے یا جانوروں کو پانی پلانے یا وضو وغسل کے لیے پانی لینے سے یا بالٹی بھر کر اپنے گھر کے درخت یا کیاری میں پانی دینے سے منع نہیں کرسکتا، کیونکہ اس میں سب کا حق ہے،البتہ اگر جانوروں کی کثرت کی وجہ سے پانی ختم ہونے کا یا نہر وغیرہ کے خراب ہونے کا اندیشہ ہوتو روکنے کا اختیار ہے اور اگر اپنی زمین میں آنے سے روکنا چاہے تو دیکھا جائے گا کہ پانی لینے والے کی ضرورت دوسری جگہ سے پوری ہوسکتی ہے یا نہیں؟ اگر اس کی ضرورت دوسری جگہ سے پوری ہوسکتی ہے، مثلاً: کوئی دوسرا کنواں وغیرہ ایک میل شرعی سے کم فاصلہ پر موجود ہے اور وہ کسی کی مملوک زمین میں بھی نہیں تو اس زمین والے کوروکنے کا اختیار ہے اور اگر اس کی ضرورت دوسری جگہ سے پوری نہیں ہوسکتی تو اس کنویں والے سے کہا جائے گا کہ یا تو اس شخص کو اپنے کنویں یانہر وغیرہ پر آنے کی اس شرط سے اجازت دے دے کہ نہر وغیرہ کو نقصان نہیں پہنچائے گاورنہ اس کو جتنے پانی کی ضرورت ہے تم خود نکال کر یا نکلوا کر اس کے حوالہ کرو،البتہ اپنے کھیت یا باغ کو پانی دینا بغیر اس شخص کی اجازت کے دوسرے لوگوں کے لیے جائز نہیں، اس سے منع کرسکتاہے۔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304: کنویں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۱۸۷</w:t>
      </w:r>
    </w:p>
    <w:p>
      <w:pPr>
        <w:spacing w:before="60" w:after="80" w:line="312" w:lineRule="auto"/>
        <w:ind w:right="288" w:left="288"/>
        <w:jc w:val="right"/>
      </w:pPr>
      <w:r>
        <w:rPr>
          <w:rFonts w:ascii="Jameel Noori Nastaleeq" w:hAnsi="Jameel Noori Nastaleeq"/>
          <w:color w:val="222222"/>
          <w:sz w:val="27"/>
        </w:rPr>
        <w:t>کنویں کا بیان نجاست گرنے سے کنواں ناپاک ہوجاتا ہے،چاہے نجاست تھوڑی ہو یا زیادہ اور سارا پانی نکالنے سے پاک ہوجاتا ہے،لہٰذا کنویں میں جب کوئی نجاست گر جائے توسارا پانی نکالنا چاہیے البتہ کنویں کے اندر کنکر، دیوار وغیرہ کے دھونے کی ضرورت نہیں،وہ سب خود بخود ہی پاک ہوجائیں گے۔ اسی طرح رسی اورڈول جس سے پانی نکالا ہے، کنویں کے پاک ہونے سے خود بخود پاک ہوجائے گا۔ ان دونوں کو بھی دھونے کی ضرورت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305: ٹنکی اور چھوٹا حوض پاک کرنے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۱۸۹</w:t>
      </w:r>
    </w:p>
    <w:p>
      <w:pPr>
        <w:spacing w:before="60" w:after="80" w:line="312" w:lineRule="auto"/>
        <w:ind w:right="288" w:left="288"/>
        <w:jc w:val="right"/>
      </w:pPr>
      <w:r>
        <w:rPr>
          <w:rFonts w:ascii="Jameel Noori Nastaleeq" w:hAnsi="Jameel Noori Nastaleeq"/>
          <w:color w:val="222222"/>
          <w:sz w:val="27"/>
        </w:rPr>
        <w:t>ٹنکی اور چھوٹا حوض پاک کرنے کا طریقہ: ٹنکی اورچھوٹا حوض (جس کا رقبہ سو ہاتھ سے کم ہو)پاک کرنے کا طریقہ یہ ہے کہ زمین دوز ٹنکی یا حوض میں جب باہر سے پانی آرہا ہو اس وقت اس کا گولہ اتار لیا جائے یا اس کے ساتھ کوئی وزن وغیرہ باندھ دیا جائے تاکہ گولہ پانی کے ساتھ بلند ہو کر باہر سے آنے والے پانی کا راستہ نہ روکے، اس طرح سے بیرونی پانی آتا رہے گا، جب ٹنکی بھر کر پانی اوپر سے بہنے لگے تو پانی جاری ہوجانے کی وجہ سے ٹنکی پاک ہو جائے گی۔ اوپر کی ٹنکی کو پاک کرنے کا طریقہ یہ ہے کہ موٹر کے ذریعہ اس ٹنکی کو اس حد تک بھرا جائے کہ اوپر کے پائپ سے پانی جاری ہو جائے۔ زمین دوزٹنکی کوپاک کرنے کی ایک اور صورت بھی ہو سکتی ہے، وہ یہ کہ جس وقت اس میں باہر سے پانی آرہا ہو اس وقت موٹر کے ذریعہ اس ٹنکی کا پانی کھینچنا شروع کر دیا جائے تو یہ جاری پانی کے حکم میں ہو جائے گا۔ اوپر کی ٹنکی کو یوں پاک کیا جائے کہ موٹر کے ذریعہ اس میں پانی چڑھانا شروع کر دیں اور اس ٹنکی سے غسل خانوں وغیرہ کی طرف آنے والی لائن کھول دیں، اس طرح سے پانی جاری ہو جائے گا۔ ( أحسن الفتاویٰ : ۲/۴۸ ۔ ۴۹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306: ہینڈ پمپ (دستی نلکا ) پاک کرنے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۱۹۰</w:t>
      </w:r>
    </w:p>
    <w:p>
      <w:pPr>
        <w:spacing w:before="60" w:after="80" w:line="312" w:lineRule="auto"/>
        <w:ind w:right="288" w:left="288"/>
        <w:jc w:val="right"/>
      </w:pPr>
      <w:r>
        <w:rPr>
          <w:rFonts w:ascii="Jameel Noori Nastaleeq" w:hAnsi="Jameel Noori Nastaleeq"/>
          <w:color w:val="222222"/>
          <w:sz w:val="27"/>
        </w:rPr>
        <w:t>ہینڈ پمپ (دستی نلکا ) پاک کرنے کا طریقہ: دستی نلکے کو پاک کرنے کا سب سے آسان طریقہ یہ ہے کہ نلکے کے اوپر سے اتنا پانی ڈالا جائے کہ پائپ بھر کر اوپر سے پانی بہنے لگے۔ اس صورت میں پانی جاری ہوجانے کی وجہ سے پاک ہو جائے گا۔ (أحسن الفتاویٰ : ۲/۵۱)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307: موٹر سے کنویں کی صفائی: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۱۹۰</w:t>
      </w:r>
    </w:p>
    <w:p>
      <w:pPr>
        <w:spacing w:before="60" w:after="80" w:line="312" w:lineRule="auto"/>
        <w:ind w:right="288" w:left="288"/>
        <w:jc w:val="right"/>
      </w:pPr>
      <w:r>
        <w:rPr>
          <w:rFonts w:ascii="Jameel Noori Nastaleeq" w:hAnsi="Jameel Noori Nastaleeq"/>
          <w:color w:val="222222"/>
          <w:sz w:val="27"/>
        </w:rPr>
        <w:t>موٹر سے کنویں کی صفائی: بعض حالات میں کنویں کا پورا پانی نکالنا ضروری ہوتا ہے، بعض اوقات کچھ مخصوص ڈول مثلاً: 20،30، 40، 50 وغیرہ نکالے جاتے ہیں، تمام صورتوں میں حکم یہ ہے کہ پہلے نجاست نکال لی جائے اس کے بعد سارا پانی یا مطلوبہ مقدار نکالیں۔ اگر سارا پانی نکالنا ممکن نہ ہو تو آبادی کے دوسرے کنوؤں کا اندازہ کر کے اتنے ڈول نکال لیے جائیں۔ ان تمام صورتوں میں اصل مقصود ڈول نہیں، بلکہ پانی کی مطلوبہ مقدار ہے، لہٰذا اگر نجاست نکلنے کے بعد موٹر کے ذریعے اتنی مقدار اندازاً نکال دی جائے تو یہ درست بلکہ نسبتاً زیادہ بہتر ہے۔ ( جدید فقہی مسائل : ۵۹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308: انسان کا جھوٹا: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۱۹۱</w:t>
      </w:r>
    </w:p>
    <w:p>
      <w:pPr>
        <w:spacing w:before="60" w:after="80" w:line="312" w:lineRule="auto"/>
        <w:ind w:right="288" w:left="288"/>
        <w:jc w:val="right"/>
      </w:pPr>
      <w:r>
        <w:rPr>
          <w:rFonts w:ascii="Jameel Noori Nastaleeq" w:hAnsi="Jameel Noori Nastaleeq"/>
          <w:color w:val="222222"/>
          <w:sz w:val="27"/>
        </w:rPr>
        <w:t>انسان کا جھوٹا: آدمی کا جھوٹا پاک ہے، چاہے وہ کافرہو یا ناپاک ہو یا عورت حیض و نفاس کی حالت میں ہو۔ اسی طرح ان کا پسینہ بھی پاک ہے، البتہ اگر اس کے منہ میں کوئی ناپاک چیز لگی ہو تو اس سے وہ جھوٹا ناپاک ہوجائے گا۔ [ جیسے: کسی کے منہ کو خون لگا ہواتھا یا کسی نے شراب پیتے ہی فوراً پانی پی لیا تو وہ پانی ناپاک ہوگیااور اگر چند مرتبہ تھوک نگلنے کے بعد پانی پیا تو ناپاک نہیں ہوگا۔(۱)] غیر مرد کا جھوٹا، کھانا اور پانی عورت کے لیے (اور غیر عورت کا جھوٹا مرد کے لیے) مکروہ ہے جب معلوم ہو کہ یہ اس کا جھوٹا ہے اور اگر معلوم نہ ہو تو مکروہ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309: کُتے اور خنزیر کاجھوٹا: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۱۹۱</w:t>
      </w:r>
    </w:p>
    <w:p>
      <w:pPr>
        <w:spacing w:before="60" w:after="80" w:line="312" w:lineRule="auto"/>
        <w:ind w:right="288" w:left="288"/>
        <w:jc w:val="right"/>
      </w:pPr>
      <w:r>
        <w:rPr>
          <w:rFonts w:ascii="Jameel Noori Nastaleeq" w:hAnsi="Jameel Noori Nastaleeq"/>
          <w:color w:val="222222"/>
          <w:sz w:val="27"/>
        </w:rPr>
        <w:t>کُتے اور خنزیر کاجھوٹا: کتے کاجھوٹا نجس ہے، اگر کسی برتن میں منہ ڈال دے تو تین مرتبہ دھونے سے پاک ہو جائے گا، چاہے مٹی کا برتن ہویاتانبے وغیرہ کا، دھونے سے سب پاک ہوجاتا ہے، لیکن بہتر یہ ہے کہ سات مرتبہ دھوئے اور ایک مرتبہ مٹی لگا کر مانجھ بھی لے تاکہ خوب صاف ہوجائے۔ خنزیر کاجھوٹا بھی نجس ہے۔ اسی طرح شیر، بھیڑیا، بندر، گیدڑ وغیرہ جتنے چیر پھاڑ کرکے کھانے والے جانور ہیں، سب کا جھوٹا نجس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310: بلی اور چوہے وغیرہ کا جھوٹا: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۱۹۱</w:t>
      </w:r>
    </w:p>
    <w:p>
      <w:pPr>
        <w:spacing w:before="60" w:after="80" w:line="312" w:lineRule="auto"/>
        <w:ind w:right="288" w:left="288"/>
        <w:jc w:val="right"/>
      </w:pPr>
      <w:r>
        <w:rPr>
          <w:rFonts w:ascii="Jameel Noori Nastaleeq" w:hAnsi="Jameel Noori Nastaleeq"/>
          <w:color w:val="222222"/>
          <w:sz w:val="27"/>
        </w:rPr>
        <w:t>بلی اور چوہے وغیرہ کا جھوٹا: بلی کا جھوٹا پاک تو ہے لیکن مکروہ ہے،اس لیے دوسرا پانی ہوتواس سے وضو نہ کرے، البتہ اگر کوئی اور پانی نہ ملے تو اس سے وضو کرلے۔ دودھ سالن وغیرہ میں بلی نے منہ ڈال دیا تو اگر گھر میں فراخی ہے تو اسے نہ کھائے اور اگر غریب آدمی ہو توکھالے۔ اس میں کوئی حرج اور گناہ نہیں، بلکہ ایسے شخص کے کے لیے مکروہ بھی نہیں۔ بلی نے چوہا کھاکر فوراً برتن میںمنہ ڈال دیا تو وہ نجس ہوجائے گا اور اگر تھوڑی دیر ٹھہر کر اپنا منہ زبان سے ------------------------------ (۱) حاشیۂ بہشتی زیور چاٹ لیا ہو تو نجس نہ ہوگا بلکہ مکروہ ہو گا۔ جو چیزیں گھروں میں پائی جاتی ہیں،جیسے: سانپ، بچھو، چوہا، چھپکلی وغیرہ ان کا جھوٹا مکروہ ہے۔ اگر چوہا روٹی دانتوں سے کتر لے تو بہتر یہ ہے کہ اس جگہ سے ذرا سی توڑکر باقی کھائی جائے۔ بلی نے کسی کے ہاتھ وغیرہ چاٹ لیے تو اس جگہ کودھولینا چاہیے۔ اگر نہ دھویا اور یوں ہی رہنے دیا تو مکروہ اور برا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311: مرغی اور پرندوں کا جھوٹا: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۱۹۲</w:t>
      </w:r>
    </w:p>
    <w:p>
      <w:pPr>
        <w:spacing w:before="60" w:after="80" w:line="312" w:lineRule="auto"/>
        <w:ind w:right="288" w:left="288"/>
        <w:jc w:val="right"/>
      </w:pPr>
      <w:r>
        <w:rPr>
          <w:rFonts w:ascii="Jameel Noori Nastaleeq" w:hAnsi="Jameel Noori Nastaleeq"/>
          <w:color w:val="222222"/>
          <w:sz w:val="27"/>
        </w:rPr>
        <w:t>مرغی اور پرندوں کا جھوٹا: کھلی ہوئی مرغی جو ادھر ادھر گندی اور ناپاک چیزیں کھاتی پھرتی ہے، اس کا جھوٹا مکروہ ہے اور جو مرغی بند رہتی ہو اس کا جھوٹا مکروہ نہیں۔ شکار کرنے والے پرندے، جیسے: شکرا، باز وغیرہ ان کا جھوٹا بھی مکروہ ہے، لیکن جو پالتو ہو اور مردار نہ کھائے،نہ اس کی چونچ میں نجاست لگے ہونے کا شبہہ ہوتو اس کا جھوٹا پاک ہے اور حلال پرندے، جیسے: مینا، طوطا، فاختہ، چڑیاوغیرہ ان سب کا جھوٹا پاک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312: پالتو جانوروں کا جھوٹا: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۱۹۲</w:t>
      </w:r>
    </w:p>
    <w:p>
      <w:pPr>
        <w:spacing w:before="60" w:after="80" w:line="312" w:lineRule="auto"/>
        <w:ind w:right="288" w:left="288"/>
        <w:jc w:val="right"/>
      </w:pPr>
      <w:r>
        <w:rPr>
          <w:rFonts w:ascii="Jameel Noori Nastaleeq" w:hAnsi="Jameel Noori Nastaleeq"/>
          <w:color w:val="222222"/>
          <w:sz w:val="27"/>
        </w:rPr>
        <w:t>پالتو جانوروں کا جھوٹا: حلال جانور، جیسے: بکری، بھیڑ، گائے، بھینس، ہرنی وغیرہ کا جھوٹا پاک ہے،اسی طرح گھوڑے کا جھوٹابھی پاک ہے۔ گدھے اور خچر کا جھوٹا پاک تو ہے لیکن ان کے جھوٹے سے وضو ہونے میںشک ہے، لہٰذااگر کہیں صرف گدھے یا خچر کا جھوٹا پانی ملے اور اس کے سوا اور پانی نہ ملے تو وضو بھی کرے اور تیمم بھی کرے،چاہے وضوپہلے کرے یا تیمم، دونوںکا اختیار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313: پسینہ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۱۹۲</w:t>
      </w:r>
    </w:p>
    <w:p>
      <w:pPr>
        <w:spacing w:before="60" w:after="80" w:line="312" w:lineRule="auto"/>
        <w:ind w:right="288" w:left="288"/>
        <w:jc w:val="right"/>
      </w:pPr>
      <w:r>
        <w:rPr>
          <w:rFonts w:ascii="Jameel Noori Nastaleeq" w:hAnsi="Jameel Noori Nastaleeq"/>
          <w:color w:val="222222"/>
          <w:sz w:val="27"/>
        </w:rPr>
        <w:t>پسینہ کا حکم: جن جانوروں کا جھوٹا نجس ہے ان کا پسینہ بھی نجس ہے اور جن کاجھوٹا پاک ہے ان کا پسینہ بھی پاک ہے اورجن کا جھوٹا مکروہ ہے ان کا پسینہ بھی مکروہ ہے۔ گدھے اور خچر کا پسینہ پاک ہے، کپڑے اور بدن پر لگ جائے تو دھونا واجب نہیں، لیکن دھولینا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314: [جوازِ مسح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۱۹۳</w:t>
      </w:r>
    </w:p>
    <w:p>
      <w:pPr>
        <w:spacing w:before="60" w:after="80" w:line="312" w:lineRule="auto"/>
        <w:ind w:right="288" w:left="288"/>
        <w:jc w:val="right"/>
      </w:pPr>
      <w:r>
        <w:rPr>
          <w:rFonts w:ascii="Jameel Noori Nastaleeq" w:hAnsi="Jameel Noori Nastaleeq"/>
          <w:color w:val="222222"/>
          <w:sz w:val="27"/>
        </w:rPr>
        <w:t>[جوازِ مسح کی شرائط: -1 موزے پہننے کے بعد جب وضو توڑنے والی کوئی بات پیش آئی تو اس وقت موزے پہننے والا کامل طہارت کے ساتھ ہو۔ -2 جنابت کی ناپاکی لاحق نہ ہو۔ -3 موزہ ایسا ہو جس سے ٹخنے ڈھکے ہوئے ہوں۔ -4 موزے چمڑے کے ہوںجراب پر مسح کرنا جائز نہیں،ہاں اگر مجلّد یامنعّل (جس پر چمڑا چڑھا ہو یا صرف نیچے چمڑا لگا ہو)تو جائز ہے۔ -5 موزہ اتنا پھٹا ہوا نہ ہو کہ چلتے ہوئے پائوں کی تین انگلیوں کی بقدر کھل جائے۔ -6 مسح موزے کی اوپر کی سطح پر کرنا۔ -7 کم ازکم تین انگلیوں کی مقدار مسح کرنا۔] [ اگر کسی کا وضونہ ہو اور وہ موزہ پہن لے تو ان پرمسح جائز نہیں،اسی طرح صرف پائوں دھو کر موزے پہن لیے اور باقی وضو نہیں کیا تب بھی مسح جائز نہیں۔اگر پائوں دھو کر موزے پہنے اورپھر وضو مکمل کرلیا، اس کے بعد وضو ٹوٹاتو مسح جائزہے اور اگر پائوں دھو کر موزے پہن لیے،اس کے بعد باقی وضو کرنا شروع کیا مگر ابھی وضو مکمل نہ کیا تھا کہ وضو ٹوٹ گیا تومسح جائز نہیں۔(۱)] اگر وضو کرکے موزے پہن لیے اور پھر وضو ٹوٹ جائے تو وضو کرتے وقت موزوں پر مسح کرلینا درست ہے اور اگر موزہ اتار کر پائوں دھوئے تو یہ زیادہ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315: مسح کامسنون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۱۹۳</w:t>
      </w:r>
    </w:p>
    <w:p>
      <w:pPr>
        <w:spacing w:before="60" w:after="80" w:line="312" w:lineRule="auto"/>
        <w:ind w:right="288" w:left="288"/>
        <w:jc w:val="right"/>
      </w:pPr>
      <w:r>
        <w:rPr>
          <w:rFonts w:ascii="Jameel Noori Nastaleeq" w:hAnsi="Jameel Noori Nastaleeq"/>
          <w:color w:val="222222"/>
          <w:sz w:val="27"/>
        </w:rPr>
        <w:t>مسح کامسنون طریقہ: موزہ پر مسح کرنے کا طریقہ یہ ہے کہ ہاتھ کی انگلیاں تر کرکے آگے کی طرف رکھے، اور ہتھیلی موزے سے الگ رکھے، پھر ان کو کھینچ کر ٹخنے کی طرف لے جائے اور اگر انگلیوں کے ساتھ ہتھیلی بھی رکھ دے اور ہتھیلی سمیت انگلیوں کو کھینچ ------------------------------ (۱) تصحیح الاغلاط از حاشیۂ بہشتی زیور کر لے جائے تو بھی درست ہے۔ اگر کوئی الٹا مسح کرے یعنی ٹخنے کی طرف سے کھینچ کر انگلیوں کی طرف لائے تو بھی جائز ہے، لیکن مستحب کے خلاف ہے۔ ایسے ہی اگر لمبائی میں مسح نہ کرے بلکہ موزے کی چوڑائی میں مسح کرے تو بھی درست ہے لیکن مستحب کے خلاف ہے۔ اگر تلوے کی طرف یا ایڑی پر یا موزہ کے دائیں بائیںمسح کرے تو یہ مسح درست نہیں ہوا۔ اگر پوری انگلیوں کو موزہ پر نہیں رکھا بلکہ فقط انگلیوں کا سراموزہ پر رکھ دیا اور انگلیاں کھڑی رکھیں تو مسح درست نہیںہوا، البتہ اگر انگلیوں سے پانی برابر ٹپک رہاہو جس سے بہہ کر تین انگلیوں کے برابر پانی موزہ کو لگ جائے تو درست ہوجائے گا۔ مسح میں مستحب تو یہ ہے کہ ہتھیلی کی طرف سے مسح کرے اور اگر کوئی انگلیوں کی پشت کی طرف سے مسح کرے تو بھی درست ہے۔ اگر کسی نے موزہ پر مسح نہیں کیا لیکن بارش برستے وقت باہر نکلایا بھیگی گھاس میں چلنے سے موزہ بھیگ گیا توبھی مسح ہوگیا۔ اگر جراب کے اوپر موزے پہنے ہیں تب بھی موزوں پر مسح درست ہے۔ بوٹ پر مسح جائز ہے بشرطیکہ پورے پائوں کو ٹخنوں سمیت چھپائے اور اس کا چاک (کھلا ہو ا حصہ) تسموں سے اس طرح بندھا ہو کہ پائوں کی اتنی کھال نظر نہ آئے جتنی مسح سے مانع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316: مسح کے دو فرض:</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۱۹۴</w:t>
      </w:r>
    </w:p>
    <w:p>
      <w:pPr>
        <w:spacing w:before="60" w:after="80" w:line="312" w:lineRule="auto"/>
        <w:ind w:right="288" w:left="288"/>
        <w:jc w:val="right"/>
      </w:pPr>
      <w:r>
        <w:rPr>
          <w:rFonts w:ascii="Jameel Noori Nastaleeq" w:hAnsi="Jameel Noori Nastaleeq"/>
          <w:color w:val="222222"/>
          <w:sz w:val="27"/>
        </w:rPr>
        <w:t>مسح کے دو فرض: ہاتھ کی تین انگلیوں کے برابر ہر موزہ پر مسح کرنا فرض ہے، اس سے کم پر مسح درست نہ ہوگا۔ موزہ کے اوپر کی طرف مسح کرے، تلوے کی طرف مسح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317: جن صورتوں میں مسح درست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۱۹۴</w:t>
      </w:r>
    </w:p>
    <w:p>
      <w:pPr>
        <w:spacing w:before="60" w:after="80" w:line="312" w:lineRule="auto"/>
        <w:ind w:right="288" w:left="288"/>
        <w:jc w:val="right"/>
      </w:pPr>
      <w:r>
        <w:rPr>
          <w:rFonts w:ascii="Jameel Noori Nastaleeq" w:hAnsi="Jameel Noori Nastaleeq"/>
          <w:color w:val="222222"/>
          <w:sz w:val="27"/>
        </w:rPr>
        <w:t>جن صورتوں میں مسح درست نہیں: اگر موزہ اتنا چھوٹا ہو کہ ٹخنے موزے کے اندر چھپے ہوئے نہ ہوں تو اس پر مسح درست نہیں۔ جو موزہ اتنا پھٹ گیاہو کہ چلنے میں پائوں کی چھوٹی تین انگلیوں کے برابر کھل جاتا ہے تو اس پر مسح درست نہیں اور اگر اس سے کم کھلتا ہو تو درست ہے۔ اگر موزہ کی سلائی کھل گئی لیکن اس میں سے پائوں نظر نہیں آتا تو مسح درست ہے اور اگر چلتے وقت تو تین انگلیوں کے برابر پائوں نظرآتاہے اور نہ چلنے کی حالت میںنظر نہیں آتا تو مسح درست نہیں۔ اگر ایک موزہ میں دو انگلیوں کے برابر پیر کھل جاتا ہے اور دوسرے موزہ میں ایک انگلی کے برابر تومسح جائز ہے اور اگر ایک ہی موزہ کئی جگہ سے پھٹا ہے اور سب ملاکر تین انگلیوں کے برابر کھل جاتا ہے تومسح جائز نہیںاور اگر اتنا کم ہو کہ سب ملا کر بھی پوری تین انگلیوں کے برابر نہیں ہوتا تو مسح درست ہے۔ اگر کوئی موزہ پر مسح کرنا شروع کرے اور ایک دن رات گزرنے سے پہلے مسافر ہوجائے تو تین دن تین رات تک مسح کرتا رہے اور اگر سفرشروع کرنے سے پہلے ہی ایک دن رات گزر جائے تو مدت ختم ہوگئی،پائوں دھو کردوبارہ موزے پہنے۔ اگرسفرمیں مسح کرنا شروع کیا اور ایک دن رات پورا ہونے کے بعد مقیم ہو گیا تو موزہ اتاردے، اب اس پر مسح درست نہیں اور اگر ایک دن رات پورا نہیں ہوا تو ایک دن رات پورا کرلے،اس سے زیادہ مسح درست نہیں۔ کسی نے تیمم کی حالت میں موزے پہنے ہوں تو ان موزوں پرمسح نہیں کرسکتا،چاہے وہ تیمم صرف غسل کا ہو یا وضووغسل دونوں کا یاصرف وضو کاہو۔ غسل کرنے والے کے لیے مسح جائز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318: مسح کی مدت: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۱۹۵</w:t>
      </w:r>
    </w:p>
    <w:p>
      <w:pPr>
        <w:spacing w:before="60" w:after="80" w:line="312" w:lineRule="auto"/>
        <w:ind w:right="288" w:left="288"/>
        <w:jc w:val="right"/>
      </w:pPr>
      <w:r>
        <w:rPr>
          <w:rFonts w:ascii="Jameel Noori Nastaleeq" w:hAnsi="Jameel Noori Nastaleeq"/>
          <w:color w:val="222222"/>
          <w:sz w:val="27"/>
        </w:rPr>
        <w:t>مسح کی مدت: سفرمیں تین دن تین رات تک موزوں پر مسح کرنا درست ہے اور جو سفر میں نہ ہو اس کے لیے ایک دن اور ایک رات۔جس وقت وضو ٹوٹا ہے اس وقت سے ایک دن رات یا تین دن رات کا حساب کیا جائے گا، جس وقت موزہ پہنا ہے اس وقت سے نہیں، جیسے: کسی نے ظہر کے وقت وضو کرکے موزے پہنے، پھر سورج ڈوبنے کے وقت وضو ٹوٹا تواگلے دن کے سورج ڈوبنے تک مسح کرنا درست ہے اورسفر میں تیسرے دن کے سورج ڈوبنے تک، جب سورج ڈوب گیا تو اب مسح کرنا درست نہیں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319: مسح توڑنے والی چیزیں: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۱۹۵</w:t>
      </w:r>
    </w:p>
    <w:p>
      <w:pPr>
        <w:spacing w:before="60" w:after="80" w:line="312" w:lineRule="auto"/>
        <w:ind w:right="288" w:left="288"/>
        <w:jc w:val="right"/>
      </w:pPr>
      <w:r>
        <w:rPr>
          <w:rFonts w:ascii="Jameel Noori Nastaleeq" w:hAnsi="Jameel Noori Nastaleeq"/>
          <w:color w:val="222222"/>
          <w:sz w:val="27"/>
        </w:rPr>
        <w:t>مسح توڑنے والی چیزیں: جو چیز وضو کو توڑ دیتی ہے اس سے مسح بھی ٹوٹ جاتا ہے اور موزوں کے اتار دینے سے بھی مسح ٹوٹ جاتا ہے۔اگر کسی کا وضو نہیں ٹوٹا لیکن اس نے موزے اتار دئیے تو مسح ختم ہوگیا،اب پائوں دھولے،پورا وضو کرنے کی ضرورت نہیں۔ اگر ایک موزہ اتار دیا تو دوسرا موزہ بھی اتار کر دونوں پائوں دھونا واجب ہے۔ اگر مسح کی مدت پوری ہوگئی تو بھی مسح ختم ہوجائے گا۔ اگر وضو نہ ٹوٹا ہو تو موزہ اتار کر دونوں پائوں دھوئے،پورے وضو کا دہرانا واجب نہیںاور اگر وضو ٹوٹ گیا تو موزے اتار کر پورا وضو کرے۔ موزہ پر مسح کرنے کے بعدپائوںپر پانی پڑگیا جس کی وجہ سے موزے کے اندر پانی چلا گیا اور سارا پائوں یا آدھے سے زیادہ پائوں بھیگ گیا تو بھی مسح باطل ہو گیا،دوسرا موزہ بھی اتارکر دونوں پائوںدھوئے۔ پائوں کا اکثر حصہ کسی طرح دھل گیا توموزوں کو اتار کر پائوں کو دھونا چاہیے۔ معذور کا وضو، جیسے: نماز کا وقت ختم ہونے سے ٹوٹ جاتا ہے ویسے ہی اس کا مسح بھی باطل ہوجاتا ہے اور اس پر موزے اتار کر پائوں دھونا واجب ہے، البتہ اگر اس کامرض وضو کرنے اور موزے پہننے کی حالت میں نہ پایا جائے تو وہ بھی صحیح آدمیوں کی طرح سمجھا جائے گا۔اس مسئلہ کی مزید وضاحت یہ ہے کہ معذور کی دو حالتیں ہیں: -1 جتنے وقت میں اس نے وضو کیا اور موزے پہنے ہیں اتنے وقت میں اس کی وہ بیماری جس کی وجہ سے وہ معذور قرار پایا، نہیں پائی گئی۔ -2 دوسرے یہ کہ وہ عذر اس پورے وقت یا اس کے کسی حصے میں پایا گیا۔ پہلی صورت کا حکم یہ ہے کہ نماز کا وقت نکلنے سے اس کا وضو ٹوٹ جائے گا اور چونکہ اس نے موزے مکمل طہارت پر پہنے ہیں اس لیے اس کا مسح نہیں ٹوٹے گا اور تندرست لوگوں کی طرح اقامت کی حالت میں ایک دن ایک رات اور سفر کی حالت میں تین دن تین رات مسح کر سکے گا۔ دوسری صورت کا حکم یہ ہے کہ نماز کا وقت ختم ہونے سے جس طرح اس کا وضو ٹوٹ جائے گا اسی طرح اس کا مسح بھی ٹوٹ جائے گا اور اس کو موزے اتار کر پائوں دھونا پڑیں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320: جرابوں پر مسح کرنے کاحکم: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۱۹۶</w:t>
      </w:r>
    </w:p>
    <w:p>
      <w:pPr>
        <w:spacing w:before="60" w:after="80" w:line="312" w:lineRule="auto"/>
        <w:ind w:right="288" w:left="288"/>
        <w:jc w:val="right"/>
      </w:pPr>
      <w:r>
        <w:rPr>
          <w:rFonts w:ascii="Jameel Noori Nastaleeq" w:hAnsi="Jameel Noori Nastaleeq"/>
          <w:color w:val="222222"/>
          <w:sz w:val="27"/>
        </w:rPr>
        <w:t>جرابوں پر مسح کرنے کاحکم: جرابوں پر مسح کرنا درست نہیں، البتہ اگر ان پر چمڑہ چڑھا دیاگیا ہو یا سارے موزہ پر چمڑہ نہ چڑھایا ہو بلکہ صرف تلوے پر چمڑا لگادیاگیا ہو یا بہت موٹے اور سخت ہوں کہ بغیر کسی چیز سے باندھے ہوئے ٹھہرے رہتے ہوں اور ان کو پہن کر تین چار میل راستہ بھی چلا جا سکتا ہو تو ان سب صورتوں میں جراب پر بھی مسح درست ہے۔(آج کل کی جرابوں کے تلوے پر چمڑا لگانے کے بعد بھی مسح کرنے میں فقہاء کا اختلاف ہے اس لیے احتیاط اسی میں ہے کہ مسح نہ کیا جائے) برقع اور دستانوں پر مسح 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321: پٹی اور پلستر پر مسح:</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۱۹۷</w:t>
      </w:r>
    </w:p>
    <w:p>
      <w:pPr>
        <w:spacing w:before="60" w:after="80" w:line="312" w:lineRule="auto"/>
        <w:ind w:right="288" w:left="288"/>
        <w:jc w:val="right"/>
      </w:pPr>
      <w:r>
        <w:rPr>
          <w:rFonts w:ascii="Jameel Noori Nastaleeq" w:hAnsi="Jameel Noori Nastaleeq"/>
          <w:color w:val="222222"/>
          <w:sz w:val="27"/>
        </w:rPr>
        <w:t>پٹی اور پلستر پر مسح: کسی کے ہاتھ یاپاؤں پھٹ گئے اور اس میں موم، روغن یا اور کوئی دوابھر لی اور اس کے نکالنے سے ضرر ہوتاہو تو اگر اس کے نکالے بغیر اوپر ہی پانی بہادیا تو وضو ہو جائے گا لیکن اگر پھٹن کے اندر پانی پہنچانانقصان نہ کرتا ہو تو موم نکال کر اندر پانی پہنچانا فرض ہے۔ اگر ہاتھ یا پاؤں وغیرہ میں کوئی پھوڑا ہے یا کوئی اور ایسی بیماری ہے کہ اس پر پانی ڈالنے سے نقصان ہوتا ہے تو پانی نہ ڈالے، وضو کرتے وقت صرف بھیگا ہاتھ پھیر لے، اس کو مسح کہتے ہیں اور اگر یہ بھی نقصان کرے تو ہاتھ بھی نہ پھیرے، اتنی جگہ چھوڑدے۔ اگر زخم پر پٹی بندھی ہو اور پٹی کھول کر زخم پر مسح کرنے سے نقصان ہو یا پٹی کھولنے باندھنے میں بڑی دقّت اور تکلیف ہو تو پٹی کے اوپر مسح کرلینا درست ہے اور اگر ایسا نہ ہو تو پٹی پر مسح کرنا درست نہیں، پٹی کھول کر زخم پر مسح کرنا چاہیے۔ اگرپٹی زخم سے بڑھی ہوئی ہوتو اگر پٹی کھول کر زخم کے آس پاس جگہ کودھوسکے تو دھو لے اور اگر پٹی نہ کھول سکے تو ساری پٹی پر مسح کرلے۔ ہڈی کے ٹوٹ جانے کے وقت پلستر باندھتے ہیں اس کا بھی یہی حکم ہے کہ اس کے اوپرہی ہاتھ پھیر لیا کرے۔ زخم کی پٹی کا بھی یہی حکم ہے کہ اگر زخم کے اوپر مسح نہ کرسکے تو پٹی کھول کر کپڑے کی گدی پر مسح کرے اور اگر کوئی کھولنے باندھنے والا نہ ملے تو پٹی ہی پر مسح کرلے۔ پٹی وغیرہ میں بہتر تو یہ ہے کہ پوری پٹی پرمسح کرے اور اگر پوری پر نہ کرے بلکہ آدھی سے زائد پر کرلے تو بھی جائز ہے۔ اگر فقط آدھی یا آدھی سے بھی کم پر کرے تو جائز نہیں۔ اگرزخم ٹھیک ہونے سے پہلے پٹی کھل کر گرجائے تو دوبارہ باندھ لے اور وہی پہلا مسح باقی ہے،دوبارہ مسح کی ضرورت نہیں اور اگر زخم ٹھیک ہوگیا اور باندھنے کی ضرورت نہیں رہی تو مسح ٹوٹ گیا، اب صرف وہی جگہ دھوکر نماز پڑھے،پورا وضو دہرانا ضروری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322: فوم کے موزوں اور جوتوں پر مسح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۱۹۸</w:t>
      </w:r>
    </w:p>
    <w:p>
      <w:pPr>
        <w:spacing w:before="60" w:after="80" w:line="312" w:lineRule="auto"/>
        <w:ind w:right="288" w:left="288"/>
        <w:jc w:val="right"/>
      </w:pPr>
      <w:r>
        <w:rPr>
          <w:rFonts w:ascii="Jameel Noori Nastaleeq" w:hAnsi="Jameel Noori Nastaleeq"/>
          <w:color w:val="222222"/>
          <w:sz w:val="27"/>
        </w:rPr>
        <w:t>فوم کے موزوں اور جوتوں پر مسح کا حکم: موزوں پر مسح کی اجازت کے لیے تین شرطیں ہیں: -1 ٹخنوں سمیت پائوں کے جتنے حصے کو دھونا فرض ہے اس کو چھپائے اور تین انگلیوں کے برابر پھٹن نہ ہو۔ -2 پاؤں سے لپٹا ہوا ہو۔ -3 اس کو پہن کر معمول کی رفتار سے دو میل یا اس سے زیادہ چلنا ممکن ہو، نیز اگر اس کے اوپر والے حصے میں شگاف ہو اور فیتہ کے ذریعے اسے بند کر دیا جائے تو بھی اس پر مسح جائز ہے۔ مذکورہ بالا تین شرائط اگر کسی موزے یا جوتے میں موجودہوں تو اس پر مسح درست ہے، البتہ جوتے چونکہ عموماً نجاستوں میں لگتے رہتے ہیں، اس لیے ان پر مسح کرکے انہی کے ساتھ نماز پڑھنا خلافِ احتیاط ہے۔ ( امداد الفتاویٰ : ۱/۱۵ ، جدید فقہی مسائل : ۴۷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323: تیمم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۱۹۹</w:t>
      </w:r>
    </w:p>
    <w:p>
      <w:pPr>
        <w:spacing w:before="60" w:after="80" w:line="312" w:lineRule="auto"/>
        <w:ind w:right="288" w:left="288"/>
        <w:jc w:val="right"/>
      </w:pPr>
      <w:r>
        <w:rPr>
          <w:rFonts w:ascii="Jameel Noori Nastaleeq" w:hAnsi="Jameel Noori Nastaleeq"/>
          <w:color w:val="222222"/>
          <w:sz w:val="27"/>
        </w:rPr>
        <w:t>تیمم کا طریقہ: تیمم کا طریقہ یہ ہے کہ دونوں ہاتھ پاک زمین پرمارے اورپورے چہرے پر مل لے، پھر دوسری مرتبہ زمین پر دونوں ہاتھ مارے اور دونوںبازئوں پر کہنی سمیت ملے،اگرناخن کے برابربھی کوئی جگہ چھوٹ گئی تو تیمم نہ ہوگا۔ انگوٹھی وغیرہ اتار دے تاکہ کوئی جگہ چھوٹ نہ جائے اور انگلیوں میں خلال کرلے۔ مٹی پر ہاتھ مار کر ہاتھ جھاڑدے تاکہ بازئوں اور چہرے پر غبار نہ لگ جائے اور صورت نہ بگڑے۔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324: -1 نیت: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۱۹۹</w:t>
      </w:r>
    </w:p>
    <w:p>
      <w:pPr>
        <w:spacing w:before="60" w:after="80" w:line="312" w:lineRule="auto"/>
        <w:ind w:right="288" w:left="288"/>
        <w:jc w:val="right"/>
      </w:pPr>
      <w:r>
        <w:rPr>
          <w:rFonts w:ascii="Jameel Noori Nastaleeq" w:hAnsi="Jameel Noori Nastaleeq"/>
          <w:color w:val="222222"/>
          <w:sz w:val="27"/>
        </w:rPr>
        <w:t>-1 نیت: تیمم کرتے وقت اپنے دل میں بس اتنا ارادہ کرلے کہ میں پاک ہونے کے لیے تیمم کرتا ہوں یا نماز پڑھنے کے لیے تیمم کرتا ہوں تو تیمم ہوجائے گا اور یہ ارادہ کرنا کہ میں وضو کا تیمم کرتا ہوں یا غسل کا کوئی ضروری نہیں۔ اگر کسی کوسکھانے کے لیے تیمم کرکے دکھایا لیکن دل میں اپنے تیمم کرنے کی نیت نہیں، صرف اس کو سکھانا مقصود ہے تو اس کا تیمم نہ ہوگا،کیونکہ تیمم درست ہونے کے لیے تیمم کرنے کا ارادہ ہونا ضروری ہے، لہٰذا جب تیمم کرنے کا ارادہ نہ ہو بلکہ صرف دوسرے کو سکھانا اور دکھانا مقصود ہوتو تیمم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325: (ا) علم نہ ہونے یا دور ہونے کی وجہ سے پانی پر قدرت نہ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۱۹۹</w:t>
      </w:r>
    </w:p>
    <w:p>
      <w:pPr>
        <w:spacing w:before="60" w:after="80" w:line="312" w:lineRule="auto"/>
        <w:ind w:right="288" w:left="288"/>
        <w:jc w:val="right"/>
      </w:pPr>
      <w:r>
        <w:rPr>
          <w:rFonts w:ascii="Jameel Noori Nastaleeq" w:hAnsi="Jameel Noori Nastaleeq"/>
          <w:color w:val="222222"/>
          <w:sz w:val="27"/>
        </w:rPr>
        <w:t>(ا) علم نہ ہونے یا دور ہونے کی وجہ سے پانی پر قدرت نہ ہونا: اگر کوئی جنگل میں ہے اور بالکل معلوم نہیں کہ پانی کہاں ہے، نہ وہاں کوئی ایسا آدمی ہے جس سے پوچھ سکے تو ایسی صورتحال میں تیمم کرنا جائز ہے اور اگر کوئی آدمی مل گیا اور اس نے ایک میل شرعی کے اندر پانی کاپتہ بتایا اور غالب گمان ہو کہ یہ آدمی سچاہے یا آدمی تو نہیں ملا لیکن کسی نشانی سے خود اس کا دل کہتا ہے کہ یہاں ایک میل شرعی کے اندر اندر کہیں پانی موجود ہے تو پانی کا اس قدر تلاش کرنا کہ اس کو اور اس کے ساتھیوں کو کسی قسم کی تکلیف اور حرج نہ ہو، ضروری ہے، بغیر ڈھونڈے تیمم کرنا درست نہیں اور اگر خوب یقین ہے کہ پانی ایک شرعی میل کے اندر ہے تو پانی تلاش کر کے وضو کر نا واجب ہے، تیمم کرنا جائز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326: (ب) انتظام نہ ہونے کی وجہ سے قادر نہ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۲۰۰</w:t>
      </w:r>
    </w:p>
    <w:p>
      <w:pPr>
        <w:spacing w:before="60" w:after="80" w:line="312" w:lineRule="auto"/>
        <w:ind w:right="288" w:left="288"/>
        <w:jc w:val="right"/>
      </w:pPr>
      <w:r>
        <w:rPr>
          <w:rFonts w:ascii="Jameel Noori Nastaleeq" w:hAnsi="Jameel Noori Nastaleeq"/>
          <w:color w:val="222222"/>
          <w:sz w:val="27"/>
        </w:rPr>
        <w:t>(ب) انتظام نہ ہونے کی وجہ سے قادر نہ ہونا: کنویں سے پانی نکالنے کی کوئی چیز نہ ہو اور نہ کوئی کپڑا ہو جس کو کنویں میں ڈال کر تر کرلے اورا سے نچوڑ کر ------------------------------ (۱) احسن الفتاویٰ :4/93 وضو کرے یا پانی مٹکے وغیرہ میں ہو اور کوئی چیز پانی نکالنے کی نہ ہو اور مٹکا جھکا کر بھی پانی نہ لے سکتا ہو اورہاتھ نجس ہوں اور کوئی دوسرا شخص ایسا نہ ہو جو پانی نکال کردے یا اس کے ہاتھ دھلادے، ایسی حالت میں تیمم درست ہے۔ اگر پانی قیمتاًبکتا ہے تو اگر کسی کے پاس قیمت نہ ہو توتیمم کرلینا درست ہے اور اگر قیمت پاس ہو اور راستہ میں کرایہ وغیرہ کی جتنی ضرورت پڑے گی اس سے زیادہ بھی ہے تو خریدنا واجب ہے، البتہ اگر اتنا مہنگا بیچے کہ عموماً پانی کی اتنی قیمت نہیںہوتی تو خریدنا واجب نہیں، تیمم کرلینا درست ہے اور اگر کرایہ وغیرہ راستہ کے خرچ سے زیادہ رقم نہیں، توبھی خریدنا واجب نہیں، تیمم کرلینا درست ہے۔ اگرراستے میں کنواں تو مل گیا مگر لوٹا،رسی پاس نہیں، اس لیے کنویں سے پانی نکال نہیں سکتا نہ کسی اور سے مانگ کر مل سکتا ہے تو بھی تیمم درست ہے۔ اگر سفر میں کسی اور کے پاس پانی ہو تو اپنے دل میں سوچے، اگرغالب گمان یہ ہو کہ پانی مانگنے پر پانی مل جائے گا تو بغیر مانگے ہوئے تیمم کرلینا درست نہیں اور اگریہ گمان ہو کہ مانگنے سے وہ شخص پانی نہیں دے گا تو بغیر مانگے بھی تیمم کرکے نماز پڑھ لینا درست ہے، لیکن اگر نماز کے بعد اس سے پانی مانگا اور اس نے دے دیا تو نماز کو دہرانا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327: (ج) مرض کی وجہ سے قادر نہ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۲۰۱</w:t>
      </w:r>
    </w:p>
    <w:p>
      <w:pPr>
        <w:spacing w:before="60" w:after="80" w:line="312" w:lineRule="auto"/>
        <w:ind w:right="288" w:left="288"/>
        <w:jc w:val="right"/>
      </w:pPr>
      <w:r>
        <w:rPr>
          <w:rFonts w:ascii="Jameel Noori Nastaleeq" w:hAnsi="Jameel Noori Nastaleeq"/>
          <w:color w:val="222222"/>
          <w:sz w:val="27"/>
        </w:rPr>
        <w:t>(ج) مرض کی وجہ سے قادر نہ ہونا: اگر بیماری کی وجہ سے پانی نقصان کرتا ہو کہ اگر وضو یا غسل کرے گا تو بیماری بڑھ جائے گی یا ٹھیک ہونے میںدیر لگے گی تب بھی تیمم درست ہے، لیکن اگر ٹھنڈا پانی نقصان کرتا ہو اور گرم پانی نقصان نہ کرتاہو تو گرم پانی سے غسل کرنا واجب ہے، البتہ اگر ایسی جگہ ہے کہ گرم پانی نہیں مل سکتا تو تیمم کرنا درست ہے۔ اگر کہیں برفباری ہو رہی ہو اوراتنی سردی پڑتی ہوکہ نہانے سے مرجانے یا بیمار ہوجانے کا خوف ہو اور رضائی لحاف وغیرہ کوئی ایسی چیز بھی نہیں کہ نہانے کے بعداس میں خود کو گرم کر لے تو ایسی مجبوری کے وقت تیمم کرلینا درست ہے۔ اگر کسی کے آدھے سے زیادہ بدن پر زخم ہوں یا چیچک نکلی ہو تو نہانا واجب نہیں، بلکہ تیمم کرلے۔ اگر غسل سے نقصان کا اندیشہ ہو اور وضو سے نقصان کا اندیشہ نہ ہو تو غسل کے لیے تیمم کرے، پھر اگرغسل کے تیمم کے بعد وضو ٹوٹ جائے تو وضو کے لیے تیمم نہ کرے بلکہ وضو کرے اور اگر غسل کے تیمم سے پہلے وضو توڑنے والی کوئی بات پائی گئی اور پھر غسل کا تیمم کیاہو تو یہی تیمم غسل اوروضو دونوں کے لیے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328: (د) پیاس،درندے یا دشمن کی و جہ سے ہلاکت کا خوف: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۲۰۲</w:t>
      </w:r>
    </w:p>
    <w:p>
      <w:pPr>
        <w:spacing w:before="60" w:after="80" w:line="312" w:lineRule="auto"/>
        <w:ind w:right="288" w:left="288"/>
        <w:jc w:val="right"/>
      </w:pPr>
      <w:r>
        <w:rPr>
          <w:rFonts w:ascii="Jameel Noori Nastaleeq" w:hAnsi="Jameel Noori Nastaleeq"/>
          <w:color w:val="222222"/>
          <w:sz w:val="27"/>
        </w:rPr>
        <w:t>(د) پیاس،درندے یا دشمن کی و جہ سے ہلاکت کا خوف: کسی کے پاس پانی تو ہے لیکن راستہ ایساہے کہ مزید پانی نہیں مل سکتا، راستہ میں پیاس کے مارے تکلیف یا ہلاکت کا خوف ہے تووضو نہ کرے، تیمم کرلینا درست ہے۔ اگر پانی قریب ہے، لیکن سانپ وغیرہ کوئی جانور یادشمن پانی کے پاس ہے جس کی وجہ سے پانی نہیں مل سکتا تو تیمم درست ہے۔ ڈر ہے کہ اگر ریل سے اترے گا تو ریل چل پڑے گی اور ریل میں پانی موجود نہیں، تب بھی تیمم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329: (ھ) ایسی نماز فوت ہونے کا خوف جس کا بدل نہ ہو: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۲۰۲</w:t>
      </w:r>
    </w:p>
    <w:p>
      <w:pPr>
        <w:spacing w:before="60" w:after="80" w:line="312" w:lineRule="auto"/>
        <w:ind w:right="288" w:left="288"/>
        <w:jc w:val="right"/>
      </w:pPr>
      <w:r>
        <w:rPr>
          <w:rFonts w:ascii="Jameel Noori Nastaleeq" w:hAnsi="Jameel Noori Nastaleeq"/>
          <w:color w:val="222222"/>
          <w:sz w:val="27"/>
        </w:rPr>
        <w:t>(ھ) ایسی نماز فوت ہونے کا خوف جس کا بدل نہ ہو: مقتدی کو اندیشہ ہو کہ وضو کرنے میں عید کی نماز فوت ہوجائے گی تو تیمم جائز ہے۔ عید کی نماز میں اگر نماز شروع کرنے سے پہلے وقت نکل جانے کا ڈر نہ ہوتو امام کے لیے تیمم جائز نہیں اور اگر وقت چلے جانے کا اندیشہ ہو تو تیمم جائز ہے۔ مقتدی نے وضو سے عید کی نماز شروع کی پھر وضو ٹوٹ گیا، اب ڈرہے اگر وضو کرنے جائے گا تو جماعت نہ ملے گی تو تیمم کرکے بنا کرلے۔ [ آج کل عید کی نماز ایک سے زیادہ جگہ پر مختلف اوقات میں ہوتی ہے، تواگر دوسری جگہ جماعت ملنے کی امید ہو تو وضو کے ساتھ دوسری جگہ جاکر جماعت سے نماز پڑھ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330: -3 پاک مٹی یا مٹی کی جنس سے تیمم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۲۰۲</w:t>
      </w:r>
    </w:p>
    <w:p>
      <w:pPr>
        <w:spacing w:before="60" w:after="80" w:line="312" w:lineRule="auto"/>
        <w:ind w:right="288" w:left="288"/>
        <w:jc w:val="right"/>
      </w:pPr>
      <w:r>
        <w:rPr>
          <w:rFonts w:ascii="Jameel Noori Nastaleeq" w:hAnsi="Jameel Noori Nastaleeq"/>
          <w:color w:val="222222"/>
          <w:sz w:val="27"/>
        </w:rPr>
        <w:t>-3 پاک مٹی یا مٹی کی جنس سے تیمم کرنا: مٹی اور جو چیززمین کی جنس سے ہو اس پر تیمم درست ہے، جیسے: ریت، پتھر، گچ، چونا، سرمہ، گیرو وغیرہ اور جو چیز مٹی کی جنس سے نہ ہو اس سے تیمم درست نہیں،جیسے: سونا، چاندی، گیہوں، لکڑی، کپڑااوراناج وغیرہ۔البتہ اگر ان چیزوں پر گردا ور مٹی لگی ہو توان پر تیمم درست ہے۔ جو چیزآگ میں نہ جلے اور نہ پگھلے وہ مٹی کی جنس سے ہے، اس پر تیمم درست ہے اور جو چیز جل کر راکھ ہوجائے یا پگھل جائے وہ مٹی کی جنس سے نہیں،اس پر تیمم درست نہیں۔ اسی طرح راکھ پر بھی تیمم درست نہیں۔ تانبے کے برتن، تکیے،کپڑے اور گدے وغیرہ پر تیمم کرنا درست نہیں، البتہ اگر اس پر اتنی گرد ہے کہ ہاتھ پھیرنے سے ہتھیلیوں میںاچھی طرح لگ جاتی ہے تو تیمم درست ہے۔ اگر معمولی سی گرد ہو جو ہاتھ پر نہیں لگتی تو اس پر تیمم درست نہیں۔ مٹی کے گھڑے اورلوٹے پر تیمم درست ہے، چاہے اس میں پانی بھرا ہوا ہو یا نہ ہو،لیکن اگر اس پر روغن لگا ہو توتیمم درست نہیں۔ اگر پتھر پر بالکل گرد نہ ہو تب بھی تیمم درست ہے بلکہ اگر پانی سے خوب دھلا ہوا ہو تب بھی درست ہے۔ ہاتھ پر گرد کا لگنا ضروری نہیں، اسی طرح پکی اینٹ پر بھی تیمم درست ہے، چاہے اس پر گرد ہو یا نہ ہو۔ کیچڑ سے تیمم اگر چہ ہو جاتا ہے مگر مناسب نہیں۔ اگر کہیں کیچڑ کے سوا اور کوئی چیز نہ ملے تو یہ طریقہ اختیار کرے کہ اپنے کپڑے پر کیچڑمل لے جب وہ سوکھ جائے تو اس سے تیمم کرلے، البتہ اگر نماز کا وقت ہی نکل رہا ہو تو اس وقت جس طرح ہوسکے تیمم کرلے، نماز قضا نہ ہونے دے۔ اگر زمین پر پیشاب وغیرہ کوئی نجاست لگ جائے اور دھوپ سے خشک ہو جائے اور بدبو بھی ختم ہو جائے تو وہ زمین پاک ہوجائے گی، اس پر نماز درست ہے لیکن اس زمین پرتیمم کرنادرست نہیں جب معلوم ہو کہ یہ زمین ایسی ہے اور اگر معلوم نہ ہو تو وہم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331: -4 تیمم میں پورا پورامسح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۲۰۳</w:t>
      </w:r>
    </w:p>
    <w:p>
      <w:pPr>
        <w:spacing w:before="60" w:after="80" w:line="312" w:lineRule="auto"/>
        <w:ind w:right="288" w:left="288"/>
        <w:jc w:val="right"/>
      </w:pPr>
      <w:r>
        <w:rPr>
          <w:rFonts w:ascii="Jameel Noori Nastaleeq" w:hAnsi="Jameel Noori Nastaleeq"/>
          <w:color w:val="222222"/>
          <w:sz w:val="27"/>
        </w:rPr>
        <w:t>-4 تیمم میں پورا پورامسح کرنا: مسح اس طرح کرے کہ کوئی جگہ باقی نہ رہے، اگر بال برابر جگہ بھی رہ گئی تو تیمم نہیں ہوا۔ انگوٹھی، چھلے، تنگ کنگن اتار دے اور اس جگہ ہاتھ پھیرے، انگلیوں میں بھی خلال کرے۔ [ اگرکسی نے بھنوئوں کے نیچے اور آنکھوں کے اوپرکی جگہ کا مسح نہیں کیا تو تیمم صحیح نہیں ہوا، اسی طرح دونوں نتھنوں کے درمیان جو پردہ ہے اس پر بھی مسح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332: -7 دو ضربیں: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۲۰۳</w:t>
      </w:r>
    </w:p>
    <w:p>
      <w:pPr>
        <w:spacing w:before="60" w:after="80" w:line="312" w:lineRule="auto"/>
        <w:ind w:right="288" w:left="288"/>
        <w:jc w:val="right"/>
      </w:pPr>
      <w:r>
        <w:rPr>
          <w:rFonts w:ascii="Jameel Noori Nastaleeq" w:hAnsi="Jameel Noori Nastaleeq"/>
          <w:color w:val="222222"/>
          <w:sz w:val="27"/>
        </w:rPr>
        <w:t>-7 دو ضربیں: یعنی دو دفعہ زمین پر ہاتھ مارنا، پہلی دفعہ چہرے پر مسح کے لیے،دوسری دفعہ کہنیوں سمیت دونوں ہاتھوں کے لیے۔(۱) ] ------------------------------ (۱) احسن الفتاویٰ :4 / 93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333: تیمم کی آٹھ سنتیں 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۲۰۴</w:t>
      </w:r>
    </w:p>
    <w:p>
      <w:pPr>
        <w:spacing w:before="60" w:after="80" w:line="312" w:lineRule="auto"/>
        <w:ind w:right="288" w:left="288"/>
        <w:jc w:val="right"/>
      </w:pPr>
      <w:r>
        <w:rPr>
          <w:rFonts w:ascii="Jameel Noori Nastaleeq" w:hAnsi="Jameel Noori Nastaleeq"/>
          <w:color w:val="222222"/>
          <w:sz w:val="27"/>
        </w:rPr>
        <w:t>تیمم کی آٹھ سنتیں ہیں: -1 بسم اللہ پڑھنا۔ -2 دونوں ہاتھ ہتھیلیوں کی طرف سے زمین پر رکھنا۔ -3 انہیں آگے لے جانا۔ -4 پھر پیچھے لوٹانا۔ -5 پھر ان کو جھاڑنا۔ -6 انگلیاں کھلی رکھنا۔ -7 ترتیب (پہلے چہرے کا مسح پھر ہاتھوں کا مسح کرنا) -8 پے درپے کرنا۔ (دونوں مسحوں کے درمیان تاخیر نہ کرنا)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334: تیمم توڑنے والی چیزیں: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۲۰۴</w:t>
      </w:r>
    </w:p>
    <w:p>
      <w:pPr>
        <w:spacing w:before="60" w:after="80" w:line="312" w:lineRule="auto"/>
        <w:ind w:right="288" w:left="288"/>
        <w:jc w:val="right"/>
      </w:pPr>
      <w:r>
        <w:rPr>
          <w:rFonts w:ascii="Jameel Noori Nastaleeq" w:hAnsi="Jameel Noori Nastaleeq"/>
          <w:color w:val="222222"/>
          <w:sz w:val="27"/>
        </w:rPr>
        <w:t>تیمم توڑنے والی چیزیں: جن چیزوں سے وضو ٹوٹ جاتا ہے ان سے تیمم بھی ٹوٹ جاتا ہے اور پانی مل جانے سے بھی تیمم ٹوٹ جاتا ہے۔ اسی طرح اگر تیمم کرکے آگے چلا اور پانی ایک میل شرعی سے کم فاصلہ پر رہ گیا تو بھی تیمم ٹوٹ گیا۔ اگر وضو کا تیمم ہے تو وضو کے بقدر پانی ملنے سے تیمم ٹوٹے گا اور اگر غسل کا تیمم ہے تو جب غسل کے بقدر پانی ملے گا تب تیمم ٹوٹے گا۔ اگر پانی کم ملا تو تیمم نہیں ٹوٹا۔[ وضو اور غسل کے بقدر پانی ملنے کا مطلب یہ ہے کہ اتنا پانی مل جائے جس سے وضو اور غسل کے فرائض ادا ہوسکیں چاہے سنتیں ادا ہوسکیں یا نہیں۔(۱)] اگر راستہ میں پانی ملا لیکن اس کومعلوم نہ ہوا کہ یہاں پانی ہے تو بھی تیمم نہیں ٹوٹا۔ اسی طرح اگر راستہ میں پانی ملا اور معلوم بھی ہوگیا لیکن ریل سے نہ اتر سکا تو بھی تیمم نہیں ٹوٹا۔ اگربیماری کی وجہ سے تیمم کیا ہے توجب بیماری جاتی رہی کہ وضو اور غسل نقصان نہ کرے تو تیمم ٹوٹ جائے گا، اب وضو کرنا اور غسل کرنا واجب ہے۔ پانی نہ ہونے کی وجہ سے تیمم کرلیا پھر ایسی بیماری پیداہوگئی جس میں پانی کے استعمال سے نقصان کا اندیشہ ------------------------------ (۱) تصحیح الاغلاط ہے،پھر بیماری کے بعد پانی مل گیا تو اب وہ تیمم باقی نہیں رہا جو پانی نہ ملنے کی وجہ سے کیاتھا،دوبارہ تیمم کرے۔ اگر کوئی شخص ریل پر سوار ہوا اورپانی نہ ملنے کی وجہ سے تیمم کیا اورراستے میں چلتی ہوئی ریل سے اسے پانی کے چشمے، تالاب وغیرہ نظر آئیں تو اس کا تیمم نہیں ٹوٹے گا، اس لیے کہ اس صورت میں وہ پانی کے استعمال پر قادر نہیں۔ ریل نہیں ٹھہر سکتی اور چلتی ہوئی ریل سے اتر نہیں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335: حیض کی تعریف: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۲۰۷</w:t>
      </w:r>
    </w:p>
    <w:p>
      <w:pPr>
        <w:spacing w:before="60" w:after="80" w:line="312" w:lineRule="auto"/>
        <w:ind w:right="288" w:left="288"/>
        <w:jc w:val="right"/>
      </w:pPr>
      <w:r>
        <w:rPr>
          <w:rFonts w:ascii="Jameel Noori Nastaleeq" w:hAnsi="Jameel Noori Nastaleeq"/>
          <w:color w:val="222222"/>
          <w:sz w:val="27"/>
        </w:rPr>
        <w:t>حیض کی تعریف: عورت کو ہر مہینے آگے کی راہ سے بیماری کے بغیر معمول کے مطابق جو خون آتا ہے اس کو حیض کہتے ہیں۔ حیض کی مدت کے اندر سرخ، زرد، سبز، خاکی،سیاہ جس رنگ کا خون آئے سب حیض ہے، جب تک گَدی بالکل سفید نہ دکھائی دے اور جب بالکل سفید دکھائی دے جیسی رکھی گئی تھی تو اب عورت حیض سے پاک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336: -1 حیض آنے کی عمر: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۲۰۷</w:t>
      </w:r>
    </w:p>
    <w:p>
      <w:pPr>
        <w:spacing w:before="60" w:after="80" w:line="312" w:lineRule="auto"/>
        <w:ind w:right="288" w:left="288"/>
        <w:jc w:val="right"/>
      </w:pPr>
      <w:r>
        <w:rPr>
          <w:rFonts w:ascii="Jameel Noori Nastaleeq" w:hAnsi="Jameel Noori Nastaleeq"/>
          <w:color w:val="222222"/>
          <w:sz w:val="27"/>
        </w:rPr>
        <w:t>-1 حیض آنے کی عمر: نو برس سے پہلے حیض بالکل نہیں آتا، اس لیے نو برس سے چھوٹی لڑکی کو جو خون آئے وہ حیض نہیں،بلکہ استحاضہ ہے اور پچپن برس کے بعد عام طورپر جو عادت ہے وہ یہی ہے کہ حیض نہیں آتا، لیکن آنا ممکن ہے، اس لیے اگر پچپن برس کے بعد خون نکلے تواگر خون خوب سرخ یا سیاہ ہو تو حیض ہے اور اگر زرد، سبز یاخاکی رنگ ہو تو حیض نہیں،بلکہ استحاضہ ہے،البتہ اگر عورت کو اس عمر سے پہلے بھی زرد یا خاکی رنگ آتا ہو تو پچپن برس کے بعد بھی یہ رنگ حیض سمجھے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337: -2 حیض کی مدت: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۲۰۷</w:t>
      </w:r>
    </w:p>
    <w:p>
      <w:pPr>
        <w:spacing w:before="60" w:after="80" w:line="312" w:lineRule="auto"/>
        <w:ind w:right="288" w:left="288"/>
        <w:jc w:val="right"/>
      </w:pPr>
      <w:r>
        <w:rPr>
          <w:rFonts w:ascii="Jameel Noori Nastaleeq" w:hAnsi="Jameel Noori Nastaleeq"/>
          <w:color w:val="222222"/>
          <w:sz w:val="27"/>
        </w:rPr>
        <w:t>-2 حیض کی مدت: حیض کی کم سے کم مدت تین دن تین رات ہے اور زیادہ سے زیادہ دس دن اور دس رات ہے۔ کسی کوتین دن تین رات سے کم خون آیا تو وہ حیض نہیں، استحاضہ ہے اور اگر دس دن رات سے زیادہ آیا تودس دن سے زیادہ جتنے دن آیا وہ بھی استحاضہ ہے،اگر تین دن تو ہوگئے لیکن تین راتیں نہیں ہوئیں، جیسے: جمعہ کو صبح سے خون آیا اور اتوار کو شام کے وقت مغرب کے بعدبند ہوگیا تویہ حیض نہیں، بلکہ استحاضہ ہے۔ اگر تین دن رات سے ذرا بھی کم ہو، جیسے: جمعہ کو سورج نکلتے وقت خون آیا اور پیر کے دن سورج نکلنے سے ذرا پہلے بند ہوگیا تو وہ حیض نہیں بلکہ استحاضہ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338: -3 کامل طہر کا وقفہ: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۲۰۷</w:t>
      </w:r>
    </w:p>
    <w:p>
      <w:pPr>
        <w:spacing w:before="60" w:after="80" w:line="312" w:lineRule="auto"/>
        <w:ind w:right="288" w:left="288"/>
        <w:jc w:val="right"/>
      </w:pPr>
      <w:r>
        <w:rPr>
          <w:rFonts w:ascii="Jameel Noori Nastaleeq" w:hAnsi="Jameel Noori Nastaleeq"/>
          <w:color w:val="222222"/>
          <w:sz w:val="27"/>
        </w:rPr>
        <w:t>-3 کامل طہر کا وقفہ: دو حیض کے درمیان میں پاک رہنے کی مدت کم سے کم پندرہ دن ہے اور زیادہ سے زیادہ کی کوئی حد نہیں۔ اگر کسی وجہ سے کسی عورت کو حیض آنا بند ہوجائے تو جتنے مہینے تک خون نہ آئے گا پاک رہے گی۔ اگر کسی کو تین دن رات خون آیا، پھر پندرہ دن پاک رہی، پھر تین دن رات خون آیا تو تین دن پہلے کے اور تین دن پندرہ دن کے بعد کے حیض ہیں اور درمیان میں پندرہ دن پاکی کا زمانہ ہے۔ اگر ایک یا دو دن خون آیا، پھر پندرہ دن پاک رہی،پھر ایک یا دو دن خون آیا تو درمیان میں پندرہ دن تو پاکی کا زمانہ ہی ہے اور اس سے پہلے اور بعد میں جو ایک یا دودن خون آیا ہے وہ حیض نہیں بلکہ استحاضہ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339: حیض کی ابتدا: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۲۰۸</w:t>
      </w:r>
    </w:p>
    <w:p>
      <w:pPr>
        <w:spacing w:before="60" w:after="80" w:line="312" w:lineRule="auto"/>
        <w:ind w:right="288" w:left="288"/>
        <w:jc w:val="right"/>
      </w:pPr>
      <w:r>
        <w:rPr>
          <w:rFonts w:ascii="Jameel Noori Nastaleeq" w:hAnsi="Jameel Noori Nastaleeq"/>
          <w:color w:val="222222"/>
          <w:sz w:val="27"/>
        </w:rPr>
        <w:t>حیض کی ابتدا: جب خون گول سوراخ سے باہر کی طرف کھال میں نکل آئے تب سے حیض شروع ہوتا ہے،اس کھال سے باہر نکلے یا نہ نکلے،اس کا کوئی اعتبار نہیں۔ اگر کوئی نیچے کے گول سوراخ کے اندر روئی وغیرہ رکھ لے جس سے خون باہر نہ نکلنے پائے تو جب تک خون سوراخ کے اندر رہے اور باہر والی روئی پر خون کا دھبہ نہ آئے تب تک حیض کا حکم نہ لگائیں گے۔ جب خون کا دھبہ باہر والی کھال میں آجائے یا روئی وغیرہ باہر نکال لے تب سے حیض کا حساب ہوگا۔ پاک عورت نے رات کو فرج میں گَدی رکھ لی، جب صبح ہوئی تو اس پر خون کا دھبہ دیکھا تو جس وقت سے دھبہ دیکھا ہے اسی وقت سے حیض کا وقت شروع سمجھا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340: حیض کی عادت سے متعلق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۲۰۸</w:t>
      </w:r>
    </w:p>
    <w:p>
      <w:pPr>
        <w:spacing w:before="60" w:after="80" w:line="312" w:lineRule="auto"/>
        <w:ind w:right="288" w:left="288"/>
        <w:jc w:val="right"/>
      </w:pPr>
      <w:r>
        <w:rPr>
          <w:rFonts w:ascii="Jameel Noori Nastaleeq" w:hAnsi="Jameel Noori Nastaleeq"/>
          <w:color w:val="222222"/>
          <w:sz w:val="27"/>
        </w:rPr>
        <w:t>حیض کی عادت سے متعلق مسائل: کسی کو ہمیشہ تین یا چار دن خون آتا تھا پھر کسی مہینے میں زیادہ آگیا لیکن دس دن سے زیادہ نہیں آیا تو وہ سب حیض ہے اور اگر دس دن سے بھی بڑھ گیا تو جتنے دن پہلے سے عادت کے ہیں اتنا حیض ہے باقی سب استحاضہ ہے، جیسے: کسی کو ہمیشہ تین دن حیض آنے کی عادت ہے لیکن کسی مہینہ میںنو دن یا دس دن خون آیا تو یہ سب حیض ہے اور اگر دس دن رات سے ایک لمحہ بھی زیادہ خون آئے تو وہی تین دن حیض کے ہیں اور باقی سب استحاضہ ہے۔ ان دنوں کی نمازیں قضا پڑھنا واجب ہے۔ جس عورت کی کوئی عادت مقرر نہیں، کبھی چاردن خون آتا ہے، کبھی سات دن، اسی طرح بدلتا رہتاہے، کبھی دس دن بھی آجاتا ہے تو یہ سب حیض ہے۔ ایسی عورت کو اگر کبھی دس دن رات سے زیادہ خون آئے تو دیکھا جائے گا کہ اس سے پہلے مہینے کتنے دن حیض آیا تھا، بس اتنے ہی دن حیض کے ہیں اور باقی سب استحاضہ ہے۔ کسی کو ہمیشہ چاردن حیض آتا تھا، پھر ایک مہینے میں پانچ دن خون آیا، اس کے بعد دوسرے مہینے میں بارہ دن خون آیا، تو ان بارہ دنوں میں پانچ دن حیض کے ہیں اور سات دن استحاضہ کے ہیں اور پہلی عادت کا اعتبار نہیں اور یہ سمجھا جائے گا کہ عادت بدل کرپانچ دن ہوگئی۔ اس صورت میں دس دن تک خون بند ہونے کا انتظار کرے۔ اب چونکہ دس دن کے بعدخون بند نہیں ہوا تو وہ غسل کرکے نماز شروع کرے اور پانچ دن کی نماز قضا پڑھے۔ کسی لڑکی کو پہلی مرتبہ خون دس دن یا اس سے کم آئے تو یہ سب حیض ہوگا اوراگر دس دن سے زیادہ آئے تو پورے دس دن حیض ہوگا اور جو اس سے زیادہ ہو گا وہ استحاضہ شمار ہو گا۔ کسی کو پہلی بارکئی مہینے تک مسلسل خون آتا رہا تو جس دن خون آیا اس دن سے لے کر دس دن رات تک حیض ہے اور اس کے بعد بیس دن استحاضہ ہے۔ اسی طرح ہمیشہ دس دن حیض اور بیس دن استحاضہ سمجھا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341: [ استحاضہ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۲۰۹</w:t>
      </w:r>
    </w:p>
    <w:p>
      <w:pPr>
        <w:spacing w:before="60" w:after="80" w:line="312" w:lineRule="auto"/>
        <w:ind w:right="288" w:left="288"/>
        <w:jc w:val="right"/>
      </w:pPr>
      <w:r>
        <w:rPr>
          <w:rFonts w:ascii="Jameel Noori Nastaleeq" w:hAnsi="Jameel Noori Nastaleeq"/>
          <w:color w:val="222222"/>
          <w:sz w:val="27"/>
        </w:rPr>
        <w:t>[ استحاضہ کا بیان: استحاضہ کی مندرجہ ذیل صورتیں ہیں: -1 جوخون حیض کی کم سے کم مدت (تین دن) سے کم ہو۔ -2 جو خون حیض کی زیادہ سے زیادہ مدت (دس دن) سے زیادہ ہو۔ -3 جو خون نفاس کی اکثر مدت (چالیس دن) سے زیادہ ہو۔ -4 حیض ونفاس کی عادت سے زیادہ ہو اور زیادہ سے زیادہ مدت سے بھی تجاوز کرجائے۔ -5 جو خون دوران حمل آئے،چاہے جتنے دن آئے۔ -6 جو خون نو برس سے کم عمر لڑکی کو آئے۔ -7 جوپچپن برس کی عمر کے بعد آئے، بشرطیکہ وہ خوب سرخ یاسیاہ نہ ہو۔ -8 جو خون ولادت کے وقت آدھا بچہ باہر آنے سے پہلے آئے۔ -9 جو خون پاکی کی کم سے کم مدت(پندرہ دن) سے بھی کم وقفہ سے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342: استحاضہ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۲۰۹</w:t>
      </w:r>
    </w:p>
    <w:p>
      <w:pPr>
        <w:spacing w:before="60" w:after="80" w:line="312" w:lineRule="auto"/>
        <w:ind w:right="288" w:left="288"/>
        <w:jc w:val="right"/>
      </w:pPr>
      <w:r>
        <w:rPr>
          <w:rFonts w:ascii="Jameel Noori Nastaleeq" w:hAnsi="Jameel Noori Nastaleeq"/>
          <w:color w:val="222222"/>
          <w:sz w:val="27"/>
        </w:rPr>
        <w:t>استحاضہ کا حکم: استحاضہ کا حکم وہی ہے جونکسیرکا ہے، ایسی عورت نماز بھی پڑھے اور روزہ بھی رکھے، نماز اور روزے قضا کرنا جائز نہیں اور اس سے صحبت کرنا بھی درست ہے۔ [ اگر استحاضہ کی بیماری اتنی مسلسل ہو کہ معذورکے حکم میں داخل ہوجائے تو اس پر معذور کے احکام جاری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343: حیض واستحاضہ کی چند صورتیں اور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۲۱۰</w:t>
      </w:r>
    </w:p>
    <w:p>
      <w:pPr>
        <w:spacing w:before="60" w:after="80" w:line="312" w:lineRule="auto"/>
        <w:ind w:right="288" w:left="288"/>
        <w:jc w:val="right"/>
      </w:pPr>
      <w:r>
        <w:rPr>
          <w:rFonts w:ascii="Jameel Noori Nastaleeq" w:hAnsi="Jameel Noori Nastaleeq"/>
          <w:color w:val="222222"/>
          <w:sz w:val="27"/>
        </w:rPr>
        <w:t>حیض واستحاضہ کی چند صورتیں اور احکام: اگر ایک یا دودن خون آکر بند ہوگیا تو نہانا واجب نہیں، وضو کرکے نماز پڑھے لیکن ابھی صحبت کرنا درست نہیں۔ اگر پندرہ دن گزرنے سے پہلے خون آجائے تب معلوم ہوگا کہ وہ حیض کا زمانہ تھا۔ حساب سے حیض کے جتنے دن ہوں ان کو حیض سمجھے اور اب غسل کرکے نماز پڑھے اور اگر پورے پندرہ دن درمیان میں گزر گئے اور خون نہیں آیا تو معلوم ہوا کہ استحاضہ تھا، سو ایک دن یا دو دن خون آنے کی وجہ سے جو نمازیں نہیں پڑھیں اب ان کی قضا پڑھے۔ تین دن حیض آنے کی عادت ہے لیکن کسی مہینے میں تین دن پورے ہونے پرخون بند نہیں ہوا تو ابھی غسل نہ کرے،نہ نماز پڑھے اگر پورے دس دن رات پر یا اس سے کم میں خون بند ہوجائے تو ان سب دنوں کی نمازیں معاف ہیں، قضا نہیں پڑھنی پڑے گی اوریہ سمجھا جائے گا کہ عادت بدل گئی ہے، اس لیے یہ سب دن حیض کے ہوں گے اور اگر گیارہویں دن بھی خون آیا تو اب معلوم ہوا کہ حیض کے صرف تین دن تھے،باقی سب استحاضہ ہے، لہٰذا گیارہویں دن نہائے اور سات دن کی نمازیں قضا پڑھے اور اب نمازیں نہ چھوڑے۔ اگر دس دن سے کم حیض آیا اور ایسے وقت میں خون بند ہوا کہ نماز کا وقت اتنا تنگ ہے کہ جلدی اور پھرتی سے غسل کے فرائض ادا کرکے نہائے تو نہانے کے بعد بالکل ذرا سا وقت بچے گا جس میں صرف ایک باراللہ اکبر کہہ کر نیت باندھ سکتی ہے، اس سے زیادہ کچھ نہیں پڑھ سکتی، تب بھی اس وقت کی نماز واجب ہوجائے گی اور قضا پڑھنا پڑے گی (لہٰذا اگر غسل اور نیت کا وقت باقی ہو تو نیت کرکے نماز شروع کرے،اگر چہ نیت کرنے کے بعدوہ وقت نکل بھی جائے تو بھی نماز پوری کرے،لیکن اگر فجر کے وقت نیت کرنے کے بعدسورج نکل آئے تو وہ نماز ٹوٹ گئی دوبارہ قضا کرے) اور اگر وقت اس سے بھی کم ہو تو نماز معاف ہے، اس کی قضا پڑھنا واجب نہیں۔ اگر پورے دس دن رات حیض آیا اور ایسے وقت خون بند ہوا کہ صرف اتنا وقت ہے کہ ایک دفعہ اللہ اکبر کہہ سکتی ہے اس سے زیادہ کچھ نہیں کہہ سکتی اور نہانے کی بھی گنجائش نہیں تو بھی نماز واجب ہوجاتی ہے، اس کی قضا پڑھنا لازم ہے۔ اگر رمضان شریف میں دن کو پاک ہوئی تو اب پاک ہونے کے بعد کھانا پینا درست نہیں، شام تک روزہ داروں کی طرح رہنا واجب ہے، لیکن اس دن کا روزہ نہیں ہوگا بلکہ اس کی بھی قضا رکھنا پڑے گی۔ اگرپورے دس دن حیض آنے کے بعد ایسے وقت میں پاک ہو ئی کہ ذرا سی رات باقی ہے جس میں کم ازکم ایک دفعہ اللہ اکبر بھی نہیں کہہ سکتی تب بھی صبح کا روزہ واجب ہے اوردس دن سے کم حیض آنے کی صورت میں اگر اتنی رات باقی ہے کہ پھرتی سے غسل کے فرائض پورے کرسکتی ہے لیکن غسل کے بعد ایک دفعہ بھی اللہ اکبرنہیں کہہ سکتی تو بھی صبح کا روزہ واجب ہے۔ اگر اتنی رات باقی تھی لیکن غسل نہیں کیا توروزہ نہ توڑے بلکہ روزے کی نیت کرلے اور صبح نہالے اوراگر اس سے بھی کم رات ہو یعنی غسل بھی نہ کرسکے تو صبح کا روزہ جائز نہیں، لیکن دن کو کچھ کھانا پینا بھی درست نہیں بلکہ سارا دن روزہ داروں کی طرح رہے، پھر اس کی قضا رکھے۔ اگر ایک دن یا کئی دن خون آیا پھر پندرہ دن سے کم پاک رہی تواس کا کوئی اعتبار نہیں بلکہ یہ سمجھا جائے گا کہ گویااوّل سے آخر تک برابر خون جاری رہا،لہٰذا جتنے دن حیض آنے کی عادت ہواتنے دن حیض کے ہیں، باقی سب استحاضہ ہے۔اس کی مثال یہ ہے کہ کسی کو ہر مہینے کی پہلی،دوسری اور تیسری تاریخ کو حیض آنے کا معمول ہے، پھر کسی مہینے میںپہلی تاریخ کو خون آیا پھر چودہ دن پاک رہی پھر ایک دن خون آیا تویہ سمجھا جائے گا کہ گویا سولہ دن برابر خون آتا رہا۔ ان میں سے پہلے تین دن حیض کے ہیں اور باقی تیرہ دن استحاضہ ہے۔ اگر چوتھی پانچویں چھٹی تاریخ کوحیض کی عادت تھی تو یہی تاریخیں حیض کی ہیں اور پہلے تین دن اور بعد کے دس دن استحاضہ کے ہیں۔ [مگر یہ بات کہ اتناحیض ہے اور اتنا استحاضہ ہے سولہویں دن سے پہلے معلوم نہ ہوا تھا،تو ایسی حالت میں جب پہلی بار خون دیکھا تو نماز چھوڑ دے، اس لیے کہ ظاہر یہ ہے کہ وہ حیض کا خون ہے،پھر جب ایک دن کے بعد بند ہوا یہ تو احتمال ہے کہ استحاضہ کا خون تھا اوریہ احتمال بھی ہے کہ حیض ہو، اس لیے قاعدہ کی روسے اس ایک دن کی نماز قضا پڑھے، پھرجب چودہ روز کے بعد خون آیا تو معلوم ہو اکہ وہ پہلا خون حیض تھا،اس لیے اس وقت تک کی نمازیں نہیں ہوئیں جن میں سے تین دن کی معاف ہوگئیں اور تین دن سے زائد کی قضا کرے۔ پھر دیکھنا چاہیے کہ ان تین دن کے بعد اس نے غسل کیاتھا یا نہیں؟اگر غسل کرکے نمازیں پڑھی تھیں تب تو ان تیرہ دنوں کی نمازیں سب درست ہوگئیں اور اگر غسل نہیں کیا تھا تو باقی تیرہ دنوں کی نمازیں قضا پڑھے اور اب جو خون آرہا ہے اس میں نماز نہ چھوڑے،غسل کرکے نماز پڑھے اور اب وہ مستحاضہ شمار ہوگی۔(۱)] اگر اس کی کوئی عادت نہ ہو بلکہ پہلی بار خون آیا ہو توپہلے دس دن حیض ہے اورباقی چھ دن استحاضہ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344: نفاس کی تعریف: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۲۱۱</w:t>
      </w:r>
    </w:p>
    <w:p>
      <w:pPr>
        <w:spacing w:before="60" w:after="80" w:line="312" w:lineRule="auto"/>
        <w:ind w:right="288" w:left="288"/>
        <w:jc w:val="right"/>
      </w:pPr>
      <w:r>
        <w:rPr>
          <w:rFonts w:ascii="Jameel Noori Nastaleeq" w:hAnsi="Jameel Noori Nastaleeq"/>
          <w:color w:val="222222"/>
          <w:sz w:val="27"/>
        </w:rPr>
        <w:t>نفاس کی تعریف: بچہ پیدا ہونے کے بعد آگے کی راہ سے جوخون آتا ہے اس کو نفاس کہتے ہیں۔نفاس کی مدت زیادہ سے زیادہ چالیس دن ------------------------------ (۱) حاشیۂ بہشتی زیور ہے اور کم ازکم کی کوئی حد نہیں۔ اگر کسی کوایک لمحہ بھی خون آکر بند ہوجائے تو وہ بھی نفاس ہے۔ آدھے سے زیادہ بچہ نکل آنے کے بعد جو خون آئے وہ بھی نفاس ہے اور آدھے سے کم نکلنے کے وقت جوخون آئے وہ استحاضہ ہے۔ اگر ہوش وحواس باقی ہوں تو اس وقت بھی نماز پڑھے، ورنہ گناہ گار ہوگی، اشارہ سے ہی پڑھ لے مگرقضا نہ کرے لیکن اگر نماز پڑھنے سے بچے کے ضائع ہونے کا ڈر ہو تو نہ پڑھے۔ کسی عورت کا حمل ایسی حالت میں گرا کہ بچہ کا ایک آدھا عضوبن گیا ہو تو گرنے کے بعد جو خون آئے وہ بھی نفاس ہے اور اگر بالکل کوئی عضو نہیں بنا تو یہ نفاس نہیں،بلکہ اگر وہ خون حیض بن سکے تو حیض ہوگا اور حیض نہ بن سکے مثلاً: تین دن سے کم آئے یا پاکی کا زمانہ ابھی پورے پندرہ دن نہیں ہوا تو وہ استحاضہ ہے۔ [ بڑے آپریشن کے ذریعہ بچہ پیدا ہوا تو بچہ پیدا ہونے کے بعد آگے کی راہ سے جو خون آئے وہ بھی نفاس ہو۔] اگر خون چالیس دن سے بڑھ گیا تو اگریہ پہلابچہ تھا تو چالیس دن نفاس کے ہیں اور اس سے زیادہ ہے تو استحاضہ ہے،لہٰذا چالیس دن کے بعد نہا کر نماز پڑھنا شروع کردے،خون بند ہونے کا انتظار نہ کرے اور اگر یہ پہلا بچہ نہیں بلکہ اس سے پہلے بچے جن چکی ہے اور اس کی عادت معلوم ہے کہ اتنے دن نفاس آتا ہے تو جتنے دن نفاس کی عادت ہو اتنے دن نفاس کے ہیں اور جو اس سے زیادہ ہے وہ استحاضہ ہے، مگر یہ بات چالیس روز کے بعد معلوم ہوگی۔ کسی کی عادت تیس دن نفاس آنے کی ہے لیکن تیس دن گزر گئے اور ابھی خون بند نہیں ہوا تو ابھی نہ نہائے، پھر اگر پورے چالیس دن پر خون بند ہوگیا تو یہ سارا نفاس ہے اور اگر چالیس دن سے زیادہ ہوجائیں تو صرف تیس دن نفاس کے ہیں اور باقی سارا استحاضہ ہے۔ اس لیے اب فوراً غسل کرے اور دس دن کی نمازیں قضا پڑھے۔ اگر چھ مہینے کے اندر اندر یکے بعد دیگرے دو بچے ہوں تو نفاس کی مدت پہلے بچہ سے شروع ہو گی۔ اگر دوسرا بچہ دس بیس دن یا ایک،دومہینے کے بعد ہوا تو دوسرے بچے سے نفاس کا حساب نہیں کریں گے۔ [ مثلاً: کسی عورت کے دو بچے پیدا ہوئے اور دونوں کے درمیان چھ مہینے سے کم کا وقفہ ہے تو پہلا بچہ پیدا ہونے کے بعد سے ہی نفاس سمجھا جائے گا، لہٰذا اگر دوسرا بچہ پہلے بچے کی پیدائش کے بعد سے چالیس دن کے اندر پیدا ہوا اور خون آیا تو پہلے بچہ کی پیدائش سے چالیس دن تک نفاس ہے، اس کے بعد استحاضہ ہے اور اگر دوسرا بچہ چالیس دن کے بعد پیدا ہوا تو دوسرے کے پیدا ہونے کے بعد جو خون آیا وہ سارا استحاضہ ہے، نفاس نہیں۔ مگر دوسراپیدا ہونے کے بعد غسل کرے اور نماز پڑھے۔ اگر دونوں کے درمیان چھ مہینے یا اس سے زیادہ وقفہ ہوتو یہ جڑواںنہیں ہوں گے،بلکہ یہ دو حمل اور دو نفاس ہوں گے۔ یاد رہے کہ حمل کی کم سے کم مدت چھ مہینے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345: نفاس کے چند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۲۱۳</w:t>
      </w:r>
    </w:p>
    <w:p>
      <w:pPr>
        <w:spacing w:before="60" w:after="80" w:line="312" w:lineRule="auto"/>
        <w:ind w:right="288" w:left="288"/>
        <w:jc w:val="right"/>
      </w:pPr>
      <w:r>
        <w:rPr>
          <w:rFonts w:ascii="Jameel Noori Nastaleeq" w:hAnsi="Jameel Noori Nastaleeq"/>
          <w:color w:val="222222"/>
          <w:sz w:val="27"/>
        </w:rPr>
        <w:t>نفاس کے چند احکام: اگر چالیس دن سے پہلے نفاس کا خون بند ہوجائے تو فوراً غسل کرکے نماز پڑھنا شروع کردے اور اگر غسل نقصان کرے تو تیمم کرکے نماز شروع کردے، ہر گز قضا نہ ہونے دے۔ نفاس میں بھی نماز بالکل معاف ہے، روزہ معاف نہیں بلکہ قضا رکھنافرض ہے۔ اگر بچہ پیدا ہونے کے بعد کسی کو بالکل خون نہ آئے تب بھی جننے کے بعد نہانا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346: حیض ونفاس کے مشترک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۲۱۳</w:t>
      </w:r>
    </w:p>
    <w:p>
      <w:pPr>
        <w:spacing w:before="60" w:after="80" w:line="312" w:lineRule="auto"/>
        <w:ind w:right="288" w:left="288"/>
        <w:jc w:val="right"/>
      </w:pPr>
      <w:r>
        <w:rPr>
          <w:rFonts w:ascii="Jameel Noori Nastaleeq" w:hAnsi="Jameel Noori Nastaleeq"/>
          <w:color w:val="222222"/>
          <w:sz w:val="27"/>
        </w:rPr>
        <w:t>حیض ونفاس کے مشترک احکام: حیض ونفاس کے زمانہ میں نماز پڑھنا اور روزہ رکھنا درست نہیں، اتنا فرق ہے کہ نماز تو بالکل معاف ہوجاتی ہے، پاک ہونے کے بعد بھی اس کی قضا واجب نہیں ہوتی لیکن روزہ معاف نہیں ہوتا، پاک ہونے کے بعد قضا رکھنا واجب ہے۔ فرض نماز پڑھتے ہوئے حیض یانفاس شروع ہوگیا تو وہ بھی معاف ہوگئی،پاک ہونے کے بعد اس کی قضا نہ پڑھے۔ اگر نفل یا سنت نماز میں حیض یا نفاس شروع ہوا تو اس کی قضا پڑھنا ہوگی۔ اگر نماز کے آخری وقت میں حیض یا نفاس شروع ہوا اور ابھی تک نماز نہیں پڑھی تھی تو بھی معاف ہوگئی۔ اگردن کاکچھ حصہ گزرنے کے بعد حیض یا نفاس شروع ہوا تو وہ روزہ ٹوٹ گیا، جب پاک ہو تو اس کی قضا رکھے۔ اگر نفلی روزہ ہو تو اس کی قضا بھی کرنی ہوگی۔ حیض ونفاس کے زمانہ میں نہ تو جماع کریں اور نہ ہی عورت کے ناف سے لے کرگھٹنے تک کا جسم شوہر کے کسی عضو سے مس ہو اور نہ ہی شوہر اتنے جسم پر نظر ڈالے۔ اس کے سوا اور سب باتیں درست ہیں یعنی ساتھ کھانا پینا، لیٹنا،باقی جسم کو چھونا اور اس کا بوسہ لینا وغیرہ سب درست ہے۔ کسی کی عادت پانچ دن یا نودن کی تھی، اتنے ہی دن خون آیا پھر بند ہوگیا تو جب تک نہانہ لے تب تک صحبت کرنا درست نہیں۔ اگر غسل نہ کرے تو جب ایک نماز کا وقت گزر جائے یعنی ایک نماز کی قضا اس کے ذمہ واجب ہوجائے تب صحبت درست ہے، اس سے پہلے درست نہیں۔ یہی حکم نفاس کا ہے کہ جب عادت پر نفاس کا خون ختم ہوجائے تو عورت کے نہانے یا ایک نماز کا وقت گزر جانے کے بعد صحبت درست ہے،اس سے پہلے درست نہیں۔البتہ حیض و نفاس بند ہو جانے کے بعد غسل کرنے میں اتنی تاخیر کرنا کہ نماز قضا ہو جائے، جائز نہیں، سخت گناہ کا کام ہے۔ اگر عادت پانچ دن کی تھی اور خون چاردن کے بعد ہی بند ہوگیا تو نہاکے نماز پڑھنا واجب ہے، لیکن جب تک پانچ دن پورے نہ ہوجائیں تب تک صحبت کرنا درست نہیں،اس لیے کہ شاید پھر خون آجائے۔ اسی طرح جب نفاس کا خون سابقہ عادت سے پہلے ختم ہوجائے،تو بھی یہی حکم ہو گا۔ اگر پورے دس دن دس راتیں حیض آیا تو جب سے خون بند ہواہے اسی وقت سے صحبت کرنا درست ہے، چاہے نہا چکی ہو یا ابھی نہ نہائی ہو۔ جب نفاس کا خون بھی پورے چالیس دن پر ختم ہوا ہو تو اس وقت صحبت کرنا درست ہے لیکن حیض ونفاس دونوں صورتوں میںعورت اگرپہلے نہالے تو یہ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347: حیض ونفاس کی حالت میں تلاوت وذکر وغیرہ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۲۱۴</w:t>
      </w:r>
    </w:p>
    <w:p>
      <w:pPr>
        <w:spacing w:before="60" w:after="80" w:line="312" w:lineRule="auto"/>
        <w:ind w:right="288" w:left="288"/>
        <w:jc w:val="right"/>
      </w:pPr>
      <w:r>
        <w:rPr>
          <w:rFonts w:ascii="Jameel Noori Nastaleeq" w:hAnsi="Jameel Noori Nastaleeq"/>
          <w:color w:val="222222"/>
          <w:sz w:val="27"/>
        </w:rPr>
        <w:t>حیض ونفاس کی حالت میں تلاوت وذکر وغیرہ کے احکام: جو عورت حیض یا نفاس سے ہو اور جس پر کسی اور وجہ سے نہانا واجب ہو، اس کے لیے مسجد میں جانا، کعبہ کا طواف کرنا،قرآن مجید پڑھنا اور قرآن مجید کو چھونا درست نہیں، البتہ اگر قرآن مجید جزدان یا رومال میں لپٹا ہو یا اس پر کپڑے وغیرہ کی چولی چڑھی ہوئی ہو اور جلد کے ساتھ سلی ہوئی نہ ہو، بلکہ الگ ہو کہ اتارنے سے اترسکے تو اس حال میں قرآن مجید کا چھونا اور اٹھانا درست ہے۔ کرتہ کے دامن اور دوپٹہ کے آنچل سے بھی قرآن مجید کو پکڑنا اور اٹھانا درست نہیں، البتہ اگر بدن سے الگ کوئی کپڑا ہو، جیسے: رومال، تولیہ وغیرہ تو اس سے پکڑ کر اٹھانا جائز ہے۔ اگر پوری آیت نہ پڑھے بلکہ آیت کا ذرا سا لفظ یا آدھی آیت پڑھے تو درست ہے، لیکن آیت اتنی بڑی نہ ہو کہ اس کی آدھی کسی چھوٹی سی آیت کے برابر ہوجائے۔ الحمد کی پوری سورت یا معوذ تین دعا کی نیت سے پڑھنا،دعا یا ثنا کے طور پر آیۃ الکرسی پڑھنا درست ہے، البتہ تلاوت کے طور پر پڑھنا صحیح نہیں، اسی طرح جو دعائیں قرآن مجید میں آئیں ہیں، جیسے : … } الخ وغیرہ،ان کو بھی دعا کے طور پر پڑھنا صحیح ہے،تلاوت کے طور پر صحیح نہیں۔ دعائے قنوت کا پڑھنا بھی درست ہے۔ اگر کوئی عورت لڑکیوں کو قرآن شریف پڑھاتی ہو تو ایسی حالت میں ہجے کروانا درست ہے اور رواں پڑھاتے وقت پوری آیت نہ پڑھے، بلکہ ایک ایک دو دو لفظ کے بعد سانس توڑ دے اور تھوڑا تھوڑا کر کے آیت رواں کہلائے۔ لڑکی حفظ کررہی ہو اور اس دوران اس کو حیض آنا شروع ہوجائے تو حیض کے دنوں میں قرآن پاک نہ پڑھے۔پڑھا ہوا یاد رکھنے کے لیے دوطریقے ہوسکتے ہیں: -1 کپڑے وغیرہ سے قرآن پاک کھول کر بیٹھے اور قلم وغیرہ کسی چیز سے ورق پلٹائے اور قرآن پاک میں دیکھ کر دل دل میں پڑھے، زبان نہ ہلائے۔ -2 کوئی تلاوت کررہا ہو اس کے پاس بیٹھ جائے اور سنتی رہے۔ سننے سے بھی یاد ہو جاتا ہے۔ کلمہ اور درود شریف پڑھنا اوراللہ تعالیٰ کا نام لینا، استغفار یا کوئی اور وظیفہ پڑھنا، جیسے: (( لا حول ولا قوۃ إلا باللّٰہ العلیّ العظیم )) منع نہیں۔ یہ سب درست ہے۔ حیض کے زمانہ میں مستحب ہے کہ نماز کے وقت وضو کرکے کسی پاک جگہ تھوڑی دیر بیٹھ کراللہ اللہ کیا کرے تاکہ نماز کی عادت چھوٹ نہ جائے اور پاک ہونے کے بعد نماز سے جی نہ گھبرائے۔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348: نجاست کی قسمیں: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۲۱۶</w:t>
      </w:r>
    </w:p>
    <w:p>
      <w:pPr>
        <w:spacing w:before="60" w:after="80" w:line="312" w:lineRule="auto"/>
        <w:ind w:right="288" w:left="288"/>
        <w:jc w:val="right"/>
      </w:pPr>
      <w:r>
        <w:rPr>
          <w:rFonts w:ascii="Jameel Noori Nastaleeq" w:hAnsi="Jameel Noori Nastaleeq"/>
          <w:color w:val="222222"/>
          <w:sz w:val="27"/>
        </w:rPr>
        <w:t>نجاست کی قسمیں: نجاست کی دو قسمیں ہیں: ایک وہ جس کی نجاست زیادہ سخت ہے، تھوڑی سی لگ جائے تو بھی دھونے کا حکم ہے، اس کو نجاست غلیظہ کہتے ہیں۔ دوسری وہ جس کی نجاست ذرا کم اور ہلکی ہے، اس کو نجاست خفیفہ کہتے ہیں۔ خون،آدمی کا پاخانہ، پیشاب، منی، شراب، کتے بلی کا پاخانہ، پیشاب، سور کا گوشت، اس کے بال،ہڈی وغیرہ اس کی ساری چیزیں،گھوڑے گدھے خچر کی لید، گائے، بیل، بھینس، وغیرہ کا گوبر اور بکری بھیڑ کی مینگنی، غرض یہ کہ سب جانوروں کا پاخانہ، مرغی، بطخ اور مرغابی کی بیٹ اور گدھے خچر اور سب حرام جانوروں کا پیشاب، یہ سب چیزیں نجاست غلیظہ ہیں۔ چھوٹے دودھ پیتے بچے کا پیشاب پاخانہ بھی نجاست غلیظہ ہے۔ حرام پرندوں کی بیٹ اور حلال جانوروں کا پیشاب، جیسے: بکری، گائے، بھینس وغیرہ اور گھوڑے کا پیشاب نجاست خفیفہ ہے۔ مرغی، بطخ، مرغابی کے سوا دوسرے حلال پرندوں کی بیٹ پاک ہے، جیسے: کبوتر،چڑیا اورمینا وغیرہ اور چمگادڑ کا پیشاب اور بیٹ بھی پاک ہے۔ مچھلی کا خون نجس نہیں، اگر لگ جائے تو کچھ حرج نہیں، اسی طرح مکھی، کھٹمل، مچھر کا خون بھی نجس نہیں۔ اگر پیشاب کی چھنٹیں سوئی کی نوک کے برابر پڑجائیں کہ دیکھنے سے دکھائی نہ دیں تو اس میں کچھ حرج نہیں یعنی دھونا واجب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349: نجاست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۲۱۶</w:t>
      </w:r>
    </w:p>
    <w:p>
      <w:pPr>
        <w:spacing w:before="60" w:after="80" w:line="312" w:lineRule="auto"/>
        <w:ind w:right="288" w:left="288"/>
        <w:jc w:val="right"/>
      </w:pPr>
      <w:r>
        <w:rPr>
          <w:rFonts w:ascii="Jameel Noori Nastaleeq" w:hAnsi="Jameel Noori Nastaleeq"/>
          <w:color w:val="222222"/>
          <w:sz w:val="27"/>
        </w:rPr>
        <w:t>نجاست کا حکم: نجاست ِغلیظہ میں سے اگر پتلی اور بہنے والی کوئی چیز ہتھیلی کے پھیلائو کے برابر یا اس سے کم کپڑے یا جسم پر لگ جائے تو معاف ہے،اس کے دھوئے بغیراگر نماز پڑھ لے تو نماز ہوجائے گی، لیکن نہ دھونا اور اسی طرح نماز پڑھتے رہنا مکروہ اور برا ہے اور اگر روپے سے زیادہ ہو تو وہ معاف نہیں۔ اس کو دھوئے بغیرنماز نہیں ہوگی۔ اگر نجاست ِغلیظہ میں سے کوئی گاڑھی چیز لگ جائے، جیسے: پاخانہ اور مرغی وغیرہ کی بیٹ، تو اگر وزن میں ساڑھے چار ماشہ یا اس سے کم ہو تو اس کو دھوئے بغیر نماز درست ہے اور اگر اس سے زیادہ لگ جائے تو بغیر دھوئے نماز درست نہیں ہے۔ اگر نجاست ِخفیفہ کپڑے یا بدن پر لگ جائے تو جس حصہ میں لگی ہے اگر اس کے چوتھائی سے کم ہو تو معاف ہے اور اگر چوتھائی یا اس سے زیادہ ہو تو معاف نہیں۔ یعنی اگر آستین میں لگی ہے تو آستین کی چوتھائی سے کم ہو اورگر کلی میں لگی ہے تو اس کی چوتھائی سے کم ہو تو معاف ہے۔ اسی طرح اگر نجاست ِ خفیفہ ہاتھ میں لگی ہے تو ہاتھ کی چوتھائی سے کم ہو تو معاف ہے۔ اسی طرح اگر ٹانگ میں لگ جائے تو اس کی چوتھائی سے کم ہو تو معاف ہے، غرض یہ کہ جس عضو میں لگے اس کی چوتھائی سے کم ہو اور اگر پورا چوتھائی ہو تو معاف نہیں،اس کا دھونا واجب ہے اور دھوئے بغیرنماز درست نہیں۔ نجاست ِغلیظہ جس پانی میں گر جائے وہ نجسِ غلیظ ہوجاتا ہے اور نجاست خفیفہ جس میں گر جائے وہ نجسِ خفیف ہوجاتا ہے، چاہے کم گرے یا زیادہ۔ کپڑے میں ہتھیلی کے گہرائو سے کم نجس تیل لگ جائے پھر ایک دو دن میں پھیل کر زیادہ ہوجائے تو جب تک ہتھیلی کے گہرائو سے زیادہ نہ ہو، معاف ہے اور جب بڑھ جائے تو معاف نہیں بلکہ اب اس کا دھونا واجب ہے اور دھوئے بغیرنماز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350: -1 دھونا: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۲۱۷</w:t>
      </w:r>
    </w:p>
    <w:p>
      <w:pPr>
        <w:spacing w:before="60" w:after="80" w:line="312" w:lineRule="auto"/>
        <w:ind w:right="288" w:left="288"/>
        <w:jc w:val="right"/>
      </w:pPr>
      <w:r>
        <w:rPr>
          <w:rFonts w:ascii="Jameel Noori Nastaleeq" w:hAnsi="Jameel Noori Nastaleeq"/>
          <w:color w:val="222222"/>
          <w:sz w:val="27"/>
        </w:rPr>
        <w:t>-1 دھونا: گلاب، عرقِ گائو زبان، کوئی عرق اور سرکہ وغیرہ جو چیزیں پانی کی طرح پتلی اور پاک ہوں، ان سے ناپاک چیز کو دھونا درست ہے اور اس طرح دھونے سے وہ چیز پاک ہو جائے گی۔تیل،گھی اور دودھ وغیرہ جن چیزوں میں چکناہٹ پائی جاتی ہے ان سے دھونا درست نہیں اور ایسی چیزوں سے دھونے سے ناپاک چیز پاک نہیں ہوگی۔ اگر نجاست ایسی چیز میں لگی ہے جس کو نچوڑا نہیں جاسکتا، جیسے: تخت، چٹائی، مٹی، یاچینی کے برتن وغیرہ، بوتل اور جوتا وغیرہ تو اس کے پاک کرنے کا طریقہ یہ ہے کہ ایک دفعہ دھو کر ٹھہر جائے، جب پانی ٹپکنا بند ہوجائے توپھر دھولے،اسی طرح کچھ وقفہ کے بعد جب پانی ٹپکنا بند ہو جائے تو تیسری بار پھر دھولے، اس طرح تین دفعہ دھولینے سے وہ چیز پاک ہوجائے گی۔ اگر گاڑھی نجاست لگ جائے، جیسے: پاخانہ اورخون وغیرہ تو اتنا دھوئے کہ نجاست زائل ہو جائے اور دھبہ جاتا رہے،چاہے جتنی دفعہ بھی دھونا پڑے، جب نجاست زائل ہو جائے گی تو کپڑا پاک ہوجائے گا۔ اگر گاڑھی نجاست بدن میں لگ جائے تواس کا بھی یہی حکم ہے، البتہ اگر ایک دفعہ دھونے سے ہی نجاست زائل ہوگئی تو دو مرتبہ اور دھولینا بہتر ہے۔ اگردودفعہ دھونے سے زائل ہو گئی تو ایک دفعہ اور دھولے غرض یہ کہ تین بار دھولینا بہتر ہے۔ اگر ایسی نجاست ہے کہ کئی دفعہ دھونے اور نجاست کے زائل ہوجانے کے بعد بھی بدبو نہیں گئی یا کچھ دھبہ رہ گیا تب بھی کپڑا پاک ہوگیا۔ صابن وغیرہ لگاکر دھبہ ختم کرنا اور بدبو دور کرنا ضروری نہیں۔ اگر پیشاب کی طرح کوئی نجاست لگ گئی جو گاڑھی نہیں، تو تین مرتبہ دھوئے اور ہر مرتبہ نچوڑے، بالخصوص تیسری مرتبہ اپنی طاقت کے مطابق خوب زور سے نچوڑے تو کپڑا پاک ہوگا۔ اگر خوب زور سے نہیں نچوڑے گا تو کپڑا پاک نہیں ہوگا۔ اگر پیشاب کی طرح کوئی نجاست جوتے میں یا چمڑے کے موزے میں لگ گئی جو گاڑھی نہیں تو دھوئے بغیروہ جوتا وغیرہ پاک نہیں ہوگا۔ کپڑا اور بدن صرف دھونے سے ہی پاک ہوتا ہے، چاہے گاڑھی نجاست لگے یا پتلی کسی اور طریقہ سے پاک نہیں ہوتا۔ ناپاک رنگ اگر جسم میں یا کپڑے میں لگ جائے یا بال اس ناپاک رنگ سے رنگین ہوجائیں تو صرف اس قدر دھونا کہ پانی صاف نکلنے لگے، کافی ہے، اگر چہ رنگ دور نہ ہو۔ ایسی ناپاک چیز جو چکنی ہو، جیسے: تیل، گھی، مردار کی چربی وغیرہ اگر کسی چیز میں لگ جائے اور اس قدر دھوئی جائے کہ پانی صاف نکلنے لگے تو پاک ہوجائے گی، اگر چہ اس ناپاک چیز کی چکناہٹ باقی ہو۔ جو اینٹیں زمین پر صرف بچھادی گئی ہیں، چونا یا گارے سے ان کو جوڑانہیں گیا ہے وہ خشک ہونے سے پاک نہیں ہوں گی بلکہ ان کو دھونا پڑے گا۔ اگر مٹی کا نیا برتن نجس ہوجائے اور وہ برتن نجاست کو چوس لے تو وہ صرف دھونے سے پاک نہیں ہوگابلکہ اس میں پانی بھردے پھر جب نجاست کا اثر پانی میں آجائے تو گرا کر پھر بھردے، اسی طرح کرتا رہے، جب نجاست کا اثر بالکل ختم ہو جائے، نہ رنگ باقی رہے اورنہ بدبو،تووہ پاک ہوگا۔ نجس رنگ میں رنگے ہوئے کپڑے کو جب اتنادھوئے کہ پانی صاف نکلنے لگے تو پاک ہوجائے گا، چاہے کپڑے سے رنگ زائل ہو یا نہ ہو۔ مگر تین دفعہ دھولینا چاہیے۔ اسی میں احتیاط ہے۔ ناپاک مہندی ہاتھوںیا پیروں میں لگائی تو تین دفعہ خوب دھو لینے سے ہاتھ پیر پاک ہوجائیں گے، رنگ زائل کرنا واجب نہیں۔ نجس سرمہ یا کاجل آنکھوں میں لگایا تو اس کا پونچھنا اور دھونا واجب نہیں،البتہ اگر پھیل کر آنکھ سے باہر آگیا تو دھونا واجب ہے۔ نجس تیل سر میں یا بدن میں لگالیا توتین مرتبہ دھونے سے پاک ہوجائے گا، صابن وغیرہ لگا کر سرسے تیل کا نکالنا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351: -2 پونچھنا: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۲۱۹</w:t>
      </w:r>
    </w:p>
    <w:p>
      <w:pPr>
        <w:spacing w:before="60" w:after="80" w:line="312" w:lineRule="auto"/>
        <w:ind w:right="288" w:left="288"/>
        <w:jc w:val="right"/>
      </w:pPr>
      <w:r>
        <w:rPr>
          <w:rFonts w:ascii="Jameel Noori Nastaleeq" w:hAnsi="Jameel Noori Nastaleeq"/>
          <w:color w:val="222222"/>
          <w:sz w:val="27"/>
        </w:rPr>
        <w:t>-2 پونچھنا: آئینہ، چھری، چاقو، چاندی، سونے کے زیور، تانبے، لوہے، گلٹ اور شیشے وغیرہ کی چیزیں اگر نجس ہوجائیں تو خوب پونچھ لینے اور رگڑ دینے یا مٹی سے مانجھ لینے سے پاک ہوجاتی ہیں لیکن اگر نقش و نگاروالی چیزیں ہوں تو بغیر دھوئے پاک نہ ہوں گی۔ فصد کے مقام یا اور کسی ایسے عضو کو جو خون یاپیپ نکلنے سے نجس ہوگیا ہو اور دھونا نقصان کرتا ہو تو صرف تر کپڑے سے پونچھ دینا کافی ہے اور آرام ہونے کے بعد بھی اس جگہ کا دھونا ضروری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352: -3 خشک ہوکر نجاست کا اثر باقی نہ رہنا: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۲۱۹</w:t>
      </w:r>
    </w:p>
    <w:p>
      <w:pPr>
        <w:spacing w:before="60" w:after="80" w:line="312" w:lineRule="auto"/>
        <w:ind w:right="288" w:left="288"/>
        <w:jc w:val="right"/>
      </w:pPr>
      <w:r>
        <w:rPr>
          <w:rFonts w:ascii="Jameel Noori Nastaleeq" w:hAnsi="Jameel Noori Nastaleeq"/>
          <w:color w:val="222222"/>
          <w:sz w:val="27"/>
        </w:rPr>
        <w:t>-3 خشک ہوکر نجاست کا اثر باقی نہ رہنا: زمین پر نجاست لگ گئی پھر اس طرح خشک ہو گئی کہ نجاست کا نشان بالکل ختم ہوگیا، نہ تو نجاست کا دھبہ رہا اورنہ ہی بدبو، تو اس طرح خشک ہو جانے سے زمین پاک ہوجاتی ہے لیکن ایسی زمین پر تیمم کرنا درست نہیں، البتہ نماز پڑھنا درست ہے۔ جو اینٹیں یا پتھر چونا یا گارے سے زمین میں خوب جمادئے گئے ہوں کہ بغیر کھودے زمین سے جدا نہ ہوسکیں، ان کا بھی یہی حکم ہے کہ خشک ہو جانے اور نجاست کا نشان باقی نہ رہنے سے پاک ہوجائیں گے۔ زمیں پر جمی ہوئی گھاس بھی خشک ہوجانے اور نجاست کا نشان جاتے رہنے سے پاک ہوجاتی ہے۔ اگر گھاس کٹی ہوئی ہو تو دھوئے بغیرپاک نہیں ہوگی۔ پیر دھوکر ناپاک زمین پر چلا اور پیر کا نشان زمین پر بن گیا تو اس سے پیر ناپاک نہیں ہوگا۔ ہاں اگر پیر کے پانی سے زمین اتنی بھیگ جائے کہ زمین کی کچھ مٹی یا یہ نجس پانی پیر میں لگ جائے تو نجس ہوجائے گا۔ جس زمین کو گوبر سے لیپا گیاہو وہ نجس ہے، اس پر کوئی پاک چیز بچھائے بغیرنماز درست نہیں۔ گوبر سے لیپی ہوئی زمین اگر خشک ہو گئی ہو تو اس پر گیلا کپڑا بچھا کر بھی نماز پڑھنا درست ہے لیکن وہ اتنا گیلا نہ ہو کہ اس زمین کی کچھ مٹی کپڑے کو لگ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353: -4 جلانا یا آگ پر پکانا: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۲۲۰</w:t>
      </w:r>
    </w:p>
    <w:p>
      <w:pPr>
        <w:spacing w:before="60" w:after="80" w:line="312" w:lineRule="auto"/>
        <w:ind w:right="288" w:left="288"/>
        <w:jc w:val="right"/>
      </w:pPr>
      <w:r>
        <w:rPr>
          <w:rFonts w:ascii="Jameel Noori Nastaleeq" w:hAnsi="Jameel Noori Nastaleeq"/>
          <w:color w:val="222222"/>
          <w:sz w:val="27"/>
        </w:rPr>
        <w:t>-4 جلانا یا آگ پر پکانا: نجس چاقو،چھری یا مٹی اور تانبے وغیرہ کے برتن اگر دہکتی ہوئی آگ میں ڈال دئیے جائیں تو بھی پاک ہوجاتے ہیں۔ گوبر کے اوپلے، لید وغیرہ نجس چیزوں کی راکھ پاک ہے اور ان کا دھواں بھی پاک ہے۔ روٹی میں لگ جائے تو کچھ حرج نہیں۔ نجس مٹی سے بنے ہوئے برتن جب تک پکائے نہیں جائیں گے، ناپاک رہیں گے اور جب پکالیے جائیں گے تو پا ک ہو جائیں گے۔ شہد، شیرہ، گھی یا تیل ناپاک ہوجائے تو جتنا تیل وغیرہ ہو اتنا یا اس سے زیادہ پانی ڈال کر پکالیا جائے جب پانی جل جائے تو پھر پانی ڈال کر جلائیں۔ اسی طرح تین دفعہ کرنے سے تیل وغیرہ پاک ہوجائے گا یا اس طرح کیا جائے کہ جتنا گھی تیل ہو اتنا ہی پانی ڈال کر ہلالیں جب تیل وغیرہ پانی کے اوپر آجائے تو کسی طرح اٹھالیں۔ اسی طرح تین دفعہ پانی ملا کر اٹھالیں تو پاک ہوجائے گا اور گھی جم گیا ہو تو پانی ڈال کر آگ پر رکھ دیں جب پگھل جائے تو اس کو نکال لیں۔ تنور اگر ناپاک ہوجائے تو اس میں آگ جلانے سے پاک ہوجائے گا بشرطیکہ گرم ہونے کے بعد نجاست کا اثر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354: -5 ماہیت بدل جانا: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۲۲۰</w:t>
      </w:r>
    </w:p>
    <w:p>
      <w:pPr>
        <w:spacing w:before="60" w:after="80" w:line="312" w:lineRule="auto"/>
        <w:ind w:right="288" w:left="288"/>
        <w:jc w:val="right"/>
      </w:pPr>
      <w:r>
        <w:rPr>
          <w:rFonts w:ascii="Jameel Noori Nastaleeq" w:hAnsi="Jameel Noori Nastaleeq"/>
          <w:color w:val="222222"/>
          <w:sz w:val="27"/>
        </w:rPr>
        <w:t>-5 ماہیت بدل جانا: ناپاک تیل یا چربی کا صابن بنا لیا جائے تو پاک ہوجائے گا۔ شراب جب سرکہ بن جائے تو پاک ہوجاتی ہے۔ کوئی جانور نمک کی کان میں گر کر نمک بن جائے یا کسی کنویں یا حوض میں گر کر مٹی کے ساتھ مٹی ہوجائے تو پاک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355: -6 کھرچنا اور رگڑنا: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۲۲۰</w:t>
      </w:r>
    </w:p>
    <w:p>
      <w:pPr>
        <w:spacing w:before="60" w:after="80" w:line="312" w:lineRule="auto"/>
        <w:ind w:right="288" w:left="288"/>
        <w:jc w:val="right"/>
      </w:pPr>
      <w:r>
        <w:rPr>
          <w:rFonts w:ascii="Jameel Noori Nastaleeq" w:hAnsi="Jameel Noori Nastaleeq"/>
          <w:color w:val="222222"/>
          <w:sz w:val="27"/>
        </w:rPr>
        <w:t>-6 کھرچنا اور رگڑنا: جوتے اور چمڑے کے موزے میں اگر جسم دار نجاست لگ کر خشک ہو جائے، جیسے: گوبر، پاخانہ، خون، منی وغیرہ تو زمین پر خوب رگڑ کر نجاست زائل کر دینے سے پاک ہوجاتا ہے، ایسے ہی کھرچنے سے بھی پاک ہوجاتا ہے اور اگر سوکھی نہ ہو تب بھی اگر اتنا رگڑ دے کہ نجاست کا نام ونشان باقی نہ رہے تو بھی پاک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356: متفرقات: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۲۲۱</w:t>
      </w:r>
    </w:p>
    <w:p>
      <w:pPr>
        <w:spacing w:before="60" w:after="80" w:line="312" w:lineRule="auto"/>
        <w:ind w:right="288" w:left="288"/>
        <w:jc w:val="right"/>
      </w:pPr>
      <w:r>
        <w:rPr>
          <w:rFonts w:ascii="Jameel Noori Nastaleeq" w:hAnsi="Jameel Noori Nastaleeq"/>
          <w:color w:val="222222"/>
          <w:sz w:val="27"/>
        </w:rPr>
        <w:t>متفرقات: ناپاک زمین پر مٹی وغیرہ ڈال کر نجاست اس طرح چھپادی جائے کہ نجاست کی بو نہ آئے تو مٹی کا اوپر کا حصہ پاک ہے۔ بچھونے کا ایک کونہ نجس ہے اور باقی سب پاک ہے تو پاک کونے پر نماز پڑھنا درست ہے۔ نجس بچھونے پر سویا اور پسینہ سے وہ کپڑا نم ہوگیا تو اس کا بھی یہی حکم ہے کہ اس کا کپڑا اور بدن ناپاک نہ ہوگا۔البتہ اگر اتنا بھیگ جائے کہ بچھونے میں سے کچھ نجاست نکل کر بدن یا کپڑے کو لگ جائے تو نجس ہوجائے گا۔ کتے نے آٹے میں منہ ڈال دیا یا بندر نے جھوٹا کردیا تو اگرآٹا گندھا ہوا ہو تو جہاں منہ ڈالا ہے وہاں سے اتنا نکال لیں، باقی کا کھانا درست ہے اور اگرآٹا خشک ہو تو جہاں جہاں اس کے منہ کا لعاب لگا ہو وہاں سے اتنا نکال لیں باقی سب پاک ہے۔ کتے کا لعاب نجس ہے اور خود کتا نجس نہیں، چنانچہ اگر کتا کسی کے کپڑے یا بدن سے چھو جائے تو نجس نہیں ہوگا، چاہے کتے کا بدن سوکھا ہو یا گیلا،البتہ اگر کتے کے بدن پر کوئی نجاست لگی ہوئی ہو توکپڑا ناپاک ہو جائے گا۔ نجس پانی میں کوئی کپڑا بھیگ گیا تھا، اس کے ساتھ پاک کپڑے کو لپیٹ کر رکھ دیاگیا اور اس کی تری اس پاک کپڑے میں آگئی لیکن اس میںنجاست کا رنگ نہیںآیا،نہ ہی بدبو آئی تو اگر یہ پاک کپڑا اتنا بھیگ جائے کہ نچوڑنے سے ایک آدھ قطرہ ٹپک پڑے یا نچوڑتے وقت ہاتھ بھیگ جائے تو وہ پاک کپڑا بھی نجس ہوجائے گا اور اگر اتنا نہ بھیگا ہو تو پاک رہے گا۔ اگر پیشاب وغیرہ سے بھیگے ہوئے کپڑے کے ساتھ پاک کپڑالپیٹ دیا گیا جس سے پاک کپڑے میں نجاست کی ذرا بھی اس کی نمی اور دھبہ آگیا تو نجس ہوجائے گا۔ لکڑی کا تختہ ایک طرف سے نجس ہے اور دوسری طرف سے پاک ہے تو اگر اتنا موٹا ہے کہ بیچ سے چِر سکتا ہے تو اس کو پلٹ کر دوسری طرف نماز پڑھنا درست ہے اور اگر اتنا موٹا نہ ہوتو 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357: کھال اور ہڈی وغیرہ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۲۲۱</w:t>
      </w:r>
    </w:p>
    <w:p>
      <w:pPr>
        <w:spacing w:before="60" w:after="80" w:line="312" w:lineRule="auto"/>
        <w:ind w:right="288" w:left="288"/>
        <w:jc w:val="right"/>
      </w:pPr>
      <w:r>
        <w:rPr>
          <w:rFonts w:ascii="Jameel Noori Nastaleeq" w:hAnsi="Jameel Noori Nastaleeq"/>
          <w:color w:val="222222"/>
          <w:sz w:val="27"/>
        </w:rPr>
        <w:t>کھال اور ہڈی وغیرہ کا حکم: مردار کی کھال کو جب دھوپ میں رکھ کر خشک کرلیں یاکوئی دوا وغیرہ لگا کر اس کو اس طرح درست کرلیں کہ اس کی رطوبت ختم ہو جائے اور دیر تک رکھنے سے خراب نہ ہو تو پاک ہوجائے گی، اس پر نماز پڑھنا درست ہے اور مشک وغیرہ بناکر اس میں پانی رکھنا بھی درست ہے،البتہ خنزیر کی کھال پاک نہیں ہوتی، دوسری سب کھالیں پاک ہوجاتی ہیں، مگر آدمی کی کھال سے کوئی کام لینا اور استعمال کرنا بہت بڑاگناہ ہے۔ کتا، بندر، بلی، شیر وغیرہ جن کی کھال درست کرنے سے پاک ہوجاتی ہے، بسم اللہ پڑھ کر ذبح کرنے سے بھی پاک ہوجاتی ہے، چاہے اس کو دھوپ میں رکھ کر یا دوا لگا کر درست کیا گیا ہو یا نہ کیا گیا ہو، البتہ ذبح کرنے سے ان کا گوشت پاک نہیں ہوتا اور اس کا کھانا جائز نہیں۔ مردار کے بال،سینگ،ہڈی اور دانت یہ سب چیزیں پاک ہیں اگر پانی میں گر جائیں تو نجس نہیں ہوگا، البتہ اگر ہڈی اور دانت وغیرہ پر اس مردار جانور کی کچھ چکنائی وغیرہ لگی ہوئی ہو تو وہ نجس ہے اور پانی بھی نجس ہوجائے گا۔ آدمی کی ہڈی اور بال بھی پاک ہیں لیکن ان کو استعمال کرنا اور کام میں لانا جائز نہیں بلکہ احترام سے کسی جگہ دفن کردینا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358: پاکی ناپاکی کے بعض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۲۲۲</w:t>
      </w:r>
    </w:p>
    <w:p>
      <w:pPr>
        <w:spacing w:before="60" w:after="80" w:line="312" w:lineRule="auto"/>
        <w:ind w:right="288" w:left="288"/>
        <w:jc w:val="right"/>
      </w:pPr>
      <w:r>
        <w:rPr>
          <w:rFonts w:ascii="Jameel Noori Nastaleeq" w:hAnsi="Jameel Noori Nastaleeq"/>
          <w:color w:val="222222"/>
          <w:sz w:val="27"/>
        </w:rPr>
        <w:t>پاکی ناپاکی کے بعض مسائل: کافروں کی پکی ہوئی کھانے کی کوئی چیز اور ان کے برتن اور کپڑے وغیرہ کو اس وقت تک ناپاک نہیں کہا جائے گا جب تک اس کا ناپاک ہونا کسی دلیل یا قرینہ سے معلوم نہ ہو۔ بعض لوگ شیر وغیرہ کی چربی استعمال کرتے ہیں اور اس کو پاک سمجھتے ہیں،یہ درست نہیں،البتہ اگر ماہر، دین دین طبیب کی یہ رائے ہو کہ اس مرض کا علاج سوائے شیر وغیرہ کی چربی کے اور کچھ نہیں تو ایسی حالت میں بعض علما کے نزدیک اس کو استعمال کرنا درست ہے لیکن نماز کے وقت اس کو پاک کرنا ضروری ہوگا۔ راستوں کی کیچڑ اور ناپاک پانی معاف ہے، بشرطیکہ بدن یا کپڑے میں نجاست کا اثر معلوم نہ ہو، فتویٰ اسی پر ہے، البتہ جس شخص کی بازار اور راستوں میں زیادہ آمد ورفت نہ ہواس کے لیے احتیاط یہ ہے کہ اگر اس کے بدن وغیرہ پر کیچڑ یا ناپاک پانی لگ جائے تو وہ بدن اورکپڑے پاک کرلیا کرے،چاہے ناپاکی کا اثر بھی محسوس نہ ہو۔ نجاست اگر جلائی جائے تو اس کا دھواں پاک ہے وہ دھواںاگر جم جائے اور اس سے کوئی چیز بنائی جائے تو وہ بھی پاک ہے، جیسے: نوشادر کے بارے میں کہتے ہیں کہ نجاست کے دھوئیں سے بنتا ہے۔ نجاست کے اوپر جو گرد وغبار ہو وہ پاک ہے بشرطیکہ نجاست کی تری سے وہ تر نہ ہو گیا ہو۔ نجاستوں سے جو بخارات اٹھیں وہ پاک ہیں۔ پھل وغیرہ کے کیڑے پاک ہیں،البتہ اگر ان میں جان پڑ گئی ہو تو اس کو کھانا درست نہیں،نیزگولر وغیرہ سب پھلوں کے کیڑوں اور سرکہ، دوا کے کیڑوں کا بھی یہی حکم ہے۔ کھانے کی چیزیں اگر سڑجائیں اور ان سے بو آنے لگے تو ناپاک نہیںہوتیں، جیسے: گوشت، حلوہ وغیرہ مگر چونکہ ان کے کھانے سے نقصان ہو گا اس لیے ان کا کھانا درست نہیں۔ مشک،اس کا نافہ اور عنبر وغیرہ پاک ہے۔ نیند کی حالت میں آدمی کے منہ سے جو پانی نکلتا ہے وہ پاک ہے۔ حلال جانور کا گندہ انڈاپاک ہے، بشرطیکہ ٹوٹا نہ ہو۔ سانپ کی کیچلی (سفید جھلی جو اس کے جسم سے اترتی ہے) پاک ہے۔ جس پانی سے کوئی نجس چیز دھوئی جائے وہ نجس ہے، چاہے وہ پانی پہلی دفعہ کا ہو یا دوسری دفعہ کا یا تیسری دفعہ کا لیکن ان پانیوں میں اتنا فرق ہے کہ اگر پہلی دفعہ کا پانی کسی کپڑے میںلگ جائے تو یہ کپڑا تین دفعہ دھونے سے پاک ہوگا اور اگر دوسری دفعہ کا پانی لگ جائے تو صرف دو دفعہ دھونے سے پاک ہوگا اور اگر تیسری دفعہ کا لگ جائے تو ایک ہی دفعہ دھونے سے پاک ہوجائے گا۔ مردہ انسان کوجس پانی سے نہلایا جائے وہ نجس ہے۔ سانپ کی وہ کھال جو اس کے بدن سے لگی ہوئی ہو، نجس ہے۔ مردہ انسان کالعاب نجس ہے۔ ایک تہہ والے کپڑے میں ایک طرف مقدارِ معاف سے کم نجاست لگے اور دوسری طرف سرایت کرجائے اور ہرطرف معاف مقدار سے کم ہو لیکن دونوں کا مجموعہ اس مقدار سے بڑھ جائے تو وہ کم ہی سمجھی جائے گی اور معاف ہوگی،البتہ اگر کپڑا دوہرا ہو یا دو کپڑوں کو ملا کر اس مقدار سے بڑھ جائے تو وہ زیادہ سمجھی جائے گی اور معاف نہ ہوگی۔ دودھ دوہتے وقت ایک دومینگنیاں دودوھ میں گر جائیںتو معاف ہے، بشرطیکہ گرتے ہی نکال دی جائیں اور اگر دودھ دوہنے کے وقت کے علاوہ کسی اور وقت میں ایسا ہو گا تو دودھ ناپاک ہوجائے گا۔ ٹوٹ کر علیحدہ ہوجانے والے دانت کو اپنی جگہ پر رکھ کر اگر ناپاک چیز سے جمادیا جائے یا اگر کوئی ہڈی ٹوٹ جائے اور اس کے بدلے کوئی ناپاک ہڈی رکھ دی جائے یا کسی زخم میں کوئی ناپاک چیز بھردی جائے اور وہ ٹھیک ہوجائے تو ان سب صورتوں میں اس دانت اور ہڈی وغیرہ کو نکالنا ضروری نہیں،بلکہ وہ خود بخود پاک ہوجائے گا۔ ناپاک چیز پانی میں گرے اور اس کے گرنے سے چھنٹیں اڑ کر کسی پر جاپڑیں تو وہ پاک ہیں، بشرطیکہ ان چھینٹوں میںاس نجاست کا کوئی اثر نہ ہو۔ دوہرا کپڑا یا روئی کا کپڑا اگر ایک جانب سے نجس ہوجائے اور ایک جانب سے پاک ہو توسارا ناپاک سمجھا جائے گا۔اس پر نماز درست نہیں، بشرطیکہ اس کا ناپاک حصہ نمازی کے کھڑے ہونے یا سجدہ کرنے کی جگہ میںہو اور دوہرے کپڑے کی دو نوں جانبیںباہم سلی ہوئی ہوں۔اگر سلی ہوئی نہ ہوں تو پھر ایک جانب کے ناپاک ہونے سے دوسری جانب ناپاک نہیں ہوگی بلکہ دوسری جانب نماز درست ہے، بشرطیکہ اوپرکی جانب کاکپڑا اس قدر موٹا ہو کہ اس میں سے نیچے کی نجاست کا رنگ اور بو ظاہر نہ ہوتی ہو۔ مرغی یا کسی اورپرندے کو پیٹ چاک کرکے اس کی آلائش نکالنے سے پہلے کھولتے پانی میں جوش دیا جائے، تو وہ کسی طرح پاک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359: [ناپاک چیز کا بطور دوا استعمال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۲۲۴</w:t>
      </w:r>
    </w:p>
    <w:p>
      <w:pPr>
        <w:spacing w:before="60" w:after="80" w:line="312" w:lineRule="auto"/>
        <w:ind w:right="288" w:left="288"/>
        <w:jc w:val="right"/>
      </w:pPr>
      <w:r>
        <w:rPr>
          <w:rFonts w:ascii="Jameel Noori Nastaleeq" w:hAnsi="Jameel Noori Nastaleeq"/>
          <w:color w:val="222222"/>
          <w:sz w:val="27"/>
        </w:rPr>
        <w:t>[ناپاک چیز کا بطور دوا استعمال : پاخانہ، پیشاب، شراب، مردار، اور خنزیر کا گوشت وغیرہ جو چیز ’’نجس العین‘‘ ہے یعنی خود ناپاک ہے ان کا نہ تو بیرونی استعمال جائز ہے کہ جسم پرکہیں لیپ کرے یا ملے اور نہ داخلی استعمال جائز ہے کہ ان کو کھائے۔ جو چیز کسی دوسری چیزکے ملانے سے نجس ہوئی ہو،اس کا داخلی استعمال تو جائز نہیں، البتہ خارجی استعمال درست ہے،جیسے: ناپاک پانی یا شراب آمیز ادویہ، بشرطیکہ شراب دوا سے کم ہو۔ لیکن اگر کوئی شحص ایسی ناپاک چیزوں کے خارجی استعمال سے بھی پرہیز کرے تو بہتر ہے، اس لیے کہ بعض اوقات شدید بیماری کی حالت میں خیال نہیں رہتا، جس کی وجہ سے نجس دواکپڑوں میں بھی لگ جاتی ہے یا بغیر دھوئے ہاتھ کسی برتن میں پڑجاتا ہے اور وہ برتن اور پانی ناپاک ہوجاتا ہے جس کی وجہ سے گھر کے دوسراے افراد بھی اس نجاست سے ملوث ہوجاتے ہیں۔ خنزیر کے سوا باقی تمام جانوروں شیر، ریچھ وغیرہ کی چربی ذبح کرنے سے پاک ہوجاتی ہے۔ شیر وغیرہ کو ذبح کرنے کی ترکیب یہ ہے کہ پہلے اسے گولی ماری جائے، جب مرنے لگے تو بسم اللہ، اللہ اکبر پڑھ کر تلوار اس کی گردن پر ماردی جائے،اس طرح اس کی چربی اورگوشت وغیرہ سب پاک ہوجائیں گے اور ان کاخارجی استعمال درست ہوجائے گا۔ بغیر ذبح کیے ان کی چربی وغیرہ پاک نہیں ہوتی اس لیے اس کا خارجی استعمال جائز نہیں ہوگا۔(۱)] (ذبح سے ایسے جانوروں کے گوشت اور چربی کے پاک ہونے میں دو قول ہیں، راجح یہی ہے کہ ذبح سے ان کا گوشت اور چربی پاک نہیں ہوتی، البتہ علاج کی ضرورت کے پیشِ نظر دوسرے قول کے مطابق ان کی چربی کے خارجی استعمال کی گنجائش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360: پیشاب فلٹر کرنے کے بعدبھی ناپاک رہے گا: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۲۲۵</w:t>
      </w:r>
    </w:p>
    <w:p>
      <w:pPr>
        <w:spacing w:before="60" w:after="80" w:line="312" w:lineRule="auto"/>
        <w:ind w:right="288" w:left="288"/>
        <w:jc w:val="right"/>
      </w:pPr>
      <w:r>
        <w:rPr>
          <w:rFonts w:ascii="Jameel Noori Nastaleeq" w:hAnsi="Jameel Noori Nastaleeq"/>
          <w:color w:val="222222"/>
          <w:sz w:val="27"/>
        </w:rPr>
        <w:t>پیشاب فلٹر کرنے کے بعدبھی ناپاک رہے گا: فلٹر کرنے سے پیشاب کی حقیقت تبدیل نہیں ہوتی بلکہ صرف اس کے بد بو دار اجزا نکال لیے جاتے ہیں، اس لیے فلٹر کرنے کے بعد بھی پیشاب ناپاک ہی رہے گا اور اس کا استعمال جائز نہیں ہو گا۔ ( جدید فقہی مسائل : ۵۶ ، نظام الفتاویٰ : ۱/۲۶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361: دھوبی کی دھلائی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۲۲۵</w:t>
      </w:r>
    </w:p>
    <w:p>
      <w:pPr>
        <w:spacing w:before="60" w:after="80" w:line="312" w:lineRule="auto"/>
        <w:ind w:right="288" w:left="288"/>
        <w:jc w:val="right"/>
      </w:pPr>
      <w:r>
        <w:rPr>
          <w:rFonts w:ascii="Jameel Noori Nastaleeq" w:hAnsi="Jameel Noori Nastaleeq"/>
          <w:color w:val="222222"/>
          <w:sz w:val="27"/>
        </w:rPr>
        <w:t>دھوبی کی دھلائی کا حکم: جو کپڑا دھوبی کو پاک دیا گیا ہے وہ دھلنے کے بعد بھی پاک ہی رہے گا اور جو کپڑا ناپاک دیا گیا ہے وہ ناپاک رہے گا، اس لیے کہ شریعت کا اصول ہے (( الیقین لا یزول إلا بالیقین )) لہٰذا جب تک پاک کپڑے کی ناپاکی کا اور ناپاک کپڑے کی پاکی کایقین نہ ہو گا وہ اصلی حالت پر برقرار رہیں گے، البتہ اگر دھوبی جاری پانی میں یا اتنے بڑے حوض میں دھوئے جس کا رقبہ سو ہاتھ یا اس سے زیادہ ہو تو ناپاک کپڑا بھی پاک ہو جائے گا۔ ضرورت کی بنا پر اگر دھوبی ’’قلّتین‘‘ کے بقدر یعنی 728ء217 کلو گرام پانی میں کپڑے دھوئے تو بھی گنجائش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362: فرش اور قالین پاک کرنے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۲۲۵</w:t>
      </w:r>
    </w:p>
    <w:p>
      <w:pPr>
        <w:spacing w:before="60" w:after="80" w:line="312" w:lineRule="auto"/>
        <w:ind w:right="288" w:left="288"/>
        <w:jc w:val="right"/>
      </w:pPr>
      <w:r>
        <w:rPr>
          <w:rFonts w:ascii="Jameel Noori Nastaleeq" w:hAnsi="Jameel Noori Nastaleeq"/>
          <w:color w:val="222222"/>
          <w:sz w:val="27"/>
        </w:rPr>
        <w:t>فرش اور قالین پاک کرنے کا طریقہ: فرش خشک ہو جانے سے پاک ہو جاتا ہے، قالین وغیرہ تین دفعہ دھونے سے پاک ہو جائے گا، اس طرح کہ ہر مرتبہ ٹپکنا بند ہو جائے،بشرطیکہ نچوڑنا مشکل ہو اور اگر نچوڑنا مشکل نہ ہو تو تین بار نچوڑنا بھی ضروری ہے۔ یہ تفصیل اس وقت ہے کہ جب کسی برتن یا چھوٹے حوض میں ڈال کر دھویا جائے، اگر اوپر سے پانی ڈالا جائے یا بہتے پانی ------------------------------ (۱) طبی جوہرملحق اصلی بہشتی زیور میں ڈالا جائے تو نہ تین مرتبہ دھونا شرط ہے اور نہ نچوڑنا، بلکہ یوں اندازہ لگایا جائے کہ اگر برتن میں پانی بھر کر اس میں ڈالا جاتا تو جتنے پانی میں کپڑا ڈوب جاتا اس سے تین گنا پانی بہا دینے سے کپڑا پاک ہو جائے گا۔ ( أحسن الفتاویٰ : ۲/۹۲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363: ٹونٹی سے پانی ڈالا جائے تو نچوڑنا ضروری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۲۲۶</w:t>
      </w:r>
    </w:p>
    <w:p>
      <w:pPr>
        <w:spacing w:before="60" w:after="80" w:line="312" w:lineRule="auto"/>
        <w:ind w:right="288" w:left="288"/>
        <w:jc w:val="right"/>
      </w:pPr>
      <w:r>
        <w:rPr>
          <w:rFonts w:ascii="Jameel Noori Nastaleeq" w:hAnsi="Jameel Noori Nastaleeq"/>
          <w:color w:val="222222"/>
          <w:sz w:val="27"/>
        </w:rPr>
        <w:t>ٹونٹی سے پانی ڈالا جائے تو نچوڑنا ضروری نہیں: جب پاکی حاصل کرنے کے لیے ٹونٹی سے پانی ڈالا جائے تو اس میں نچوڑ نا اور تین دفعہ دھونا ضروری نہیں، بلکہ اس پر اتنا پانی بہا دینا کافی ہے جتنا تین دفعہ برتن میں دھونے پر خرچ ہوتا ہے۔ ( أحسن الفتاویٰ : ۲/۹۷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364: استنجا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۲۲۷</w:t>
      </w:r>
    </w:p>
    <w:p>
      <w:pPr>
        <w:spacing w:before="60" w:after="80" w:line="312" w:lineRule="auto"/>
        <w:ind w:right="288" w:left="288"/>
        <w:jc w:val="right"/>
      </w:pPr>
      <w:r>
        <w:rPr>
          <w:rFonts w:ascii="Jameel Noori Nastaleeq" w:hAnsi="Jameel Noori Nastaleeq"/>
          <w:color w:val="222222"/>
          <w:sz w:val="27"/>
        </w:rPr>
        <w:t>استنجا کا بیان سوکر اٹھنے کے بعد جب تک گٹے تک ہاتھ نہ دھولے اس وقت تک پانی میں ہاتھ نہ ڈالے، چاہے ہاتھ پاک ہو یا ناپاک۔ اگر پانی لوٹے و غیرہ کی طرح کسی چھوٹے برتن میں رکھا ہو،تو بائیں ہاتھ سے اٹھاکر دائیں ہاتھ پر ڈالے اور تین دفعہ دھوئے پھر برتن دائیں ہاتھ میں لے کر بایاں ہاتھ تین دفعہ دھوئے اور اگرپانی چھوٹے برتن میںنہ ہوبلکہ بڑے مٹکے وغیرہ میں ہو تو کسی پیالہ وغیرہ سے نکال لے مگر اس بات کا خیال رکھے کہ انگلیاں پانی میںنہ ڈوبیں۔ اگر پیالہ وغیرہ کچھ نہ ہو تو بائیں ہاتھ کی انگلیوں سے چُلّو بناکر پانی نکالے اور جہاں تک ہوسکے پانی میں انگلیاں کم ڈالے اور پانی نکال کر پہلے دایاں ہاتھ دھوئے پھر جتنا چاہے دایاں ہاتھ ڈال دے اور پانی نکال کے بایاں ہاتھ دھوئے۔ہاتھ دھونے کی یہ ترتیب اس وقت ہے کہ جب ہاتھ ناپاک نہ ہوں اور اگر ناپاک ہوں تو ہر گز مٹکے میں ہاتھ نہ ڈالے بلکہ کسی ایسی ترتیب سے پانی نکالے کہ پانی نجس نہ ہونے پائے، مثلاً: پاک رومال ڈال کر پانی نکالے،پانی کی دھارجو رومال سے بہے اس سے ہاتھ پاک کرلے یا اور جس طرح ممکن ہو، پاک کرلے۔ پیشاب، پاخانہ کے مقام سے نجاست نکلنے کے بعد استنجا کرنا سنت ہے۔ اگر نجاست بالکل ادھر ادھر نہ نکلے اور پانی سے استنجا نہ کرے بلکہ پاک پتھر یا ڈھیلے سے استنجا کرلے اور اتنا پونچھ ڈالے کہ نجاست جاتی رہے اور بدن صاف ہوجائے تو بھی جائز ہے لیکن یہ بات نظافت کے خلاف ہے۔ ڈھیلے سے استنجا کرنے کا کوئی خاص طریقہ نہیں،بس اتنا خیال رکھے کہ نجاست ادھر ادھر پھیلنے نہ پائے اور بدن خوب صاف ہوجائے۔ ڈھیلے سے استنجا کرنے کے بعد پانی سے استنجا کرناافضل ہے لیکن اگر نجاست ہتھیلی کے گہرائو سے زیادہ پھیل جائے تو ایسے وقت میںپانی سے دھونا واجب ہے، دھوئے بغیر نماز نہیںہوگی اور اگر نجاست پھیلی نہ ہو تو صرف ڈھیلے سے پاک کرکے بھی نماز درست ہے لیکن پانی سے پاکی حاصل کرنا اولیٰ ہے۔ پانی سے استنجا کرنے سے پہلے دونوں ہاتھ گٹوں تک دھوئے، پھرمخرج کو اتنا دھوئے کہ اطمینان ہو جائے کہ اچھی طرح صفائی ہو گئی ہے، البتہ اگر کوئی شخص ایساوہمی ہو کہ بہت زیادہ پانی خرچ کرنے کے باوجود اس کااطمینان نہیں ہوتا تو اس کے لیے یہ حکم ہے کہ تین دفعہ دھولے، اس سے زیادہ نہ دھوئے۔ اگر کہیں تنہائی کا موقع نہ ملے تو پانی سے استنجا کرنے کے لیے کسی مرد یا عورت کے سامنے اپنا بدن کھولنا درست نہیں،ایسے وقت میںپانی سے استنجا نہ کرے،بلکہ استنجا کیے بغیرنماز پڑھ لے، کیونکہ کسی کے سامنے بدن کھولنا بڑا گناہ ہے۔ ہڈی،گوبر، لید وغیرہ، کوئلہ، شیشہ،پکی اینٹ، کھانے کی چیز، کاغذ اوردائیں ہاتھ سے استنجا کرنا برا اور منع ہے، ایسا نہیں کرنا چاہیے لیکن اگر کوئی کرلے تو بدن پاک ہوجائے گا۔ پیشاب یاپاخانہ کرتے وقت قبلہ کی طرف منہ یا پیٹھ کرنا منع ہے۔ چھوٹے بچے کو قبلہ رُخ بٹھا کر پیشاب یا پاخانہ کروانا بھی مکروہ اور منع ہے۔ استنجے کے بچے ہوئے پانی سے وضو کرنا درست ہے اور وضو کے بچے ہوئے پانی سے استنجا بھی درست ہے، لیکن نہ کرنا بہتر ہے۔ جب قضائے حاجت کے لیے جائے تو بیت الخلاء کے دروازہ سے باہر ہی بسم اللہ کہے اور پھریہ دعا پڑھے (( اللّٰھم إنی أعوذبک من الخبث والخبائث )) اور بہتر یہ ہے کہ ننگے سر نہ جائے اور اگر کسی انگوٹھی وغیرہ پراللہ تعالیٰ اور رسول اللہ صلی اللہ علیہ وسلم کا نام ہو تو اس کو اندرداخل ہونے سے پہلے اتار دے۔ داخل ہوتے وقت پہلے بایاں پیر رکھے اور اندراللہ تعالیٰ کا نام نہ لے۔ اگر چھینک آئے تو صرف دل ہی دل میںالحمد للہ کہے۔زبان سے کچھ نہ کہے اورنہ بلا ضرورت وہاںکوئی بات کرے۔جب نکلے تو دایاںپیر پہلے نکالے اور دروازہ سے نکل کر یہ دعا پڑھے : (( غفرانک ۔ الحمدللّٰہ الذی أذھب عنی الأذیٰ وعافانی )) اور استنجے کے بعد بائیں ہاتھ کو مل کر دھولے۔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365: قضائے حاجت کے وقت جن امور سے بچنا چاہیے: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۲۲۸</w:t>
      </w:r>
    </w:p>
    <w:p>
      <w:pPr>
        <w:spacing w:before="60" w:after="80" w:line="312" w:lineRule="auto"/>
        <w:ind w:right="288" w:left="288"/>
        <w:jc w:val="right"/>
      </w:pPr>
      <w:r>
        <w:rPr>
          <w:rFonts w:ascii="Jameel Noori Nastaleeq" w:hAnsi="Jameel Noori Nastaleeq"/>
          <w:color w:val="222222"/>
          <w:sz w:val="27"/>
        </w:rPr>
        <w:t>قضائے حاجت کے وقت جن امور سے بچنا چاہیے: بات کرنا، بلاضرورت کھانسنا، کسی آیت، حدیث یا کسی اورمتبرک چیز کا پڑھنا، ایسی چیز جس پراللہ تعالیٰ، نبی، کسی فرشتے کانام،کوئی آیت،حدیث یا دعا لکھی ہوئی ہو، اپنے ساتھ رکھنا، البتہ اگر ایسی چیز جیب میں ہو یا تعویذ کپڑے وغیرہ میں لپٹا ہواہو تو کراہت نہیں۔ بلاضرورت لیٹ کر یا کھڑے ہوکر پاخانہ یا پیشاب کرنا، تمام کپڑے اتار کر برہنہ ہوکر پاخانہ یا پیشاب کرنا، داہنے ہاتھ سے استنجا کرنامکروہ ہے۔ قضائے حاجت کے وقت چاند یا سورج کی طرف چہرہ یا پیٹھ کرنا مکروہ ہے۔ نہر اور تالاب وغیرہ کے کنارے پاخانہ یاپیشاب کرنا مکروہ ہے، اگر چہ اس میں نجاست نہ گرے، اسی طرح ایسے سایہ داردرخت کے نیچے جس کے سایہ میں لوگ بیٹھتے ہوں،پھل پھول والے درخت کے نیچے، ایسی جگہ جہاں لوگ سردی کے موسم میں دھوپ سینکنے کے لیے بیٹھتے ہوں،جانوروں کے درمیان، مسجد اور عید گاہ کے اس قدر قریب کہ جس کی بدبو سے نمازیوں کو تکلیف ہو،قبرستان میں، ایسی جگہ جہاں لوگ وضو یا غسل کرتے ہوں،راستے میں، ہوا کے رُخ پر،کسی بل یا سوراخ میں،راستے کے قریب جہاں قافلہ وغیرہ گزرتا ہو یا کسی مجمع کے قریب پیشاب یا پاخانہ کرنامکروہِ تحریمی ہے۔ حاصل یہ کہ ہرایسی جگہ جہاںلوگ اٹھتے بیٹھتے ہوں اور ان کو تکلیف ہو اور ایسی جگہ جہاں سے نجاست بہہ کر اپنی طرف آئے،قضائے حاجت کرنا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366: جن چیزوں سے استنجا درست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۲۲۹</w:t>
      </w:r>
    </w:p>
    <w:p>
      <w:pPr>
        <w:spacing w:before="60" w:after="80" w:line="312" w:lineRule="auto"/>
        <w:ind w:right="288" w:left="288"/>
        <w:jc w:val="right"/>
      </w:pPr>
      <w:r>
        <w:rPr>
          <w:rFonts w:ascii="Jameel Noori Nastaleeq" w:hAnsi="Jameel Noori Nastaleeq"/>
          <w:color w:val="222222"/>
          <w:sz w:val="27"/>
        </w:rPr>
        <w:t>جن چیزوں سے استنجا درست نہیں: ہڈی، کھانے کی چیزیں، لید اور تمام ناپاک چیزیں، وہ ڈھیلا یاپتھر جس سے ایک مرتبہ استنجا ہو چکا ہو، پختہ اینٹ، ٹھیکری، شیشہ، کوئلہ، چونا، لوہا، چاندی، سونا، وغیرہ اور ایسی چیزوں سے استنجا کرنا جو نجاست کو صاف نہ کریں، جیسے: سرکہ وغیرہ یا ایسی چیزیں جن کو جانور وغیرہ کھاتے ہوں، جیسے: بھوسہ اور گھاس وغیرہ،یا ایسی چیزیں جو قیمت والی ہوں،چاہے قیمت تھوڑی ہو یا بہت، جیسے: کپڑا،یعنی ایسا کپڑا جس کو اگر استنجا کے بعد دھویا جائے تو اس کی قیمت میں کمی آجائے،جیسے: ریشم وغیرہ کا کپڑا۔ اسی طرح عرق وغیرہ اور آدمی کے اجزا، جیسے: بال، ہڈی، گوشت وغیرہ، مسجد کی چٹائی یا کوڑا یا جھاڑو وغیرہ،درختوں کے پتے، کاغذ چاہے لکھا ہو یا سادہ، زمزم کا پانی، بغیر اجازت دوسرے کے مال سے، چاہے وہ پانی ہو یا کپڑا یا کوئی اور چیز، روئی اور تمام ایسی چیزیں جن سے انسان یا جانور نفع اٹھائیں،ایسی تمام چیزوں سے استنجا کرنا مکروہ ہے۔ جن چیزوں سے استنجا درست ہے: پانی، مٹی کا ڈھیلہ، پتھر، بے قیمت کپڑا اور تمام وہ چیزیں جو پاک ہوں اور نجاست کو دور کردیں، بشرطیکہ مال اور محترم نہ ہوں، ان سب سے استنجا درست ہے۔ [جاذِب کاغذ (ٹائلٹ پیپر) جو استنجا کے لیے ہی بنایا جاتا ہے اس سے استنجا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367: جن چیزوں سے استنجا درست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۲۲۹</w:t>
      </w:r>
    </w:p>
    <w:p>
      <w:pPr>
        <w:spacing w:before="60" w:after="80" w:line="312" w:lineRule="auto"/>
        <w:ind w:right="288" w:left="288"/>
        <w:jc w:val="right"/>
      </w:pPr>
      <w:r>
        <w:rPr>
          <w:rFonts w:ascii="Jameel Noori Nastaleeq" w:hAnsi="Jameel Noori Nastaleeq"/>
          <w:color w:val="222222"/>
          <w:sz w:val="27"/>
        </w:rPr>
        <w:t>جن چیزوں سے استنجا درست ہے: پانی، مٹی کا ڈھیلہ، پتھر، بے قیمت کپڑا اور تمام وہ چیزیں جو پاک ہوں اور نجاست کو دور کردیں، بشرطیکہ مال اور محترم نہ ہوں، ان سب سے استنجا درست ہے۔ [جاذِب کاغذ (ٹائلٹ پیپر) جو استنجا کے لیے ہی بنایا جاتا ہے اس سے استنجا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368: جواستنجا نہ کر سکے: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۲۲۹</w:t>
      </w:r>
    </w:p>
    <w:p>
      <w:pPr>
        <w:spacing w:before="60" w:after="80" w:line="312" w:lineRule="auto"/>
        <w:ind w:right="288" w:left="288"/>
        <w:jc w:val="right"/>
      </w:pPr>
      <w:r>
        <w:rPr>
          <w:rFonts w:ascii="Jameel Noori Nastaleeq" w:hAnsi="Jameel Noori Nastaleeq"/>
          <w:color w:val="222222"/>
          <w:sz w:val="27"/>
        </w:rPr>
        <w:t>جواستنجا نہ کر سکے: جب تک کسی طرح بھی استنجا کرنے پر قدرت ہو، استنجا معاف نہیں، البتہ ایسا عاجز شخص جس کے دونوں ہاتھ شل ہو گئے ہوںیا ایک ہاتھ شل ہو گیا ہو، مگر کوئی پانی ڈالنے والا نہیں اور جاری پانی بھی نہیں جس میں بیٹھ کر صحیح ہاتھ سے استنجا کر سکے، نیز عورت کا شوہر یا مرد کی بیوی بھی نہیں کہ استنجا کرائے تو اس صورت میں استنجا معاف ہے۔ ( أحسن الفتاویٰ : ۲/۱۰۸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369: نماز کی فضیلت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۲۳۱</w:t>
      </w:r>
    </w:p>
    <w:p>
      <w:pPr>
        <w:spacing w:before="60" w:after="80" w:line="312" w:lineRule="auto"/>
        <w:ind w:right="288" w:left="288"/>
        <w:jc w:val="right"/>
      </w:pPr>
      <w:r>
        <w:rPr>
          <w:rFonts w:ascii="Jameel Noori Nastaleeq" w:hAnsi="Jameel Noori Nastaleeq"/>
          <w:color w:val="222222"/>
          <w:sz w:val="27"/>
        </w:rPr>
        <w:t>نماز کی فضیلت : اللہ تعالیٰ کے نزدیک نماز کی بہت بڑی فضیلت ہے، کوئی عبادت اللہ تعالیٰ کے ہاں نماز سے زیادہ پیاری نہیں۔اللہ تعالیٰ نے اپنے بندوں پر پانچ وقت کی نمازیں فرض فرمائی ہیں،ان کے پڑھنے کا بڑا ثواب اور ان کا چھوڑنا بڑا گناہ ہے۔ حدیث شریف میں ہے: ’’جو اچھی طرح سے وضو کرے اور خوب دل لگا کر اچھی طرح نماز پڑھے،اللہ تعالیٰ اس کے تمام صغیرہ گناہ بخش دے گا اور جنت عطا کردے گا۔‘‘ ( جمع الفوائد : ۱/۵۳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370: دین کا ستون: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۲۳۱</w:t>
      </w:r>
    </w:p>
    <w:p>
      <w:pPr>
        <w:spacing w:before="60" w:after="80" w:line="312" w:lineRule="auto"/>
        <w:ind w:right="288" w:left="288"/>
        <w:jc w:val="right"/>
      </w:pPr>
      <w:r>
        <w:rPr>
          <w:rFonts w:ascii="Jameel Noori Nastaleeq" w:hAnsi="Jameel Noori Nastaleeq"/>
          <w:color w:val="222222"/>
          <w:sz w:val="27"/>
        </w:rPr>
        <w:t>دین کا ستون: آنحضرت صلی اللہ علیہ وسلم نے فرمایا: ’’نماز دین کا ستون ہے لہٰذاجس نے نمازکو اچھی طرح پڑھا اس نے دین کو ٹھیک رکھا اور جس نے اس ستون کو گرادیا (یعنی نماز نہ پڑھی) اس نے دین کوبرباد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371: روشن چہرہ: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۲۳۱</w:t>
      </w:r>
    </w:p>
    <w:p>
      <w:pPr>
        <w:spacing w:before="60" w:after="80" w:line="312" w:lineRule="auto"/>
        <w:ind w:right="288" w:left="288"/>
        <w:jc w:val="right"/>
      </w:pPr>
      <w:r>
        <w:rPr>
          <w:rFonts w:ascii="Jameel Noori Nastaleeq" w:hAnsi="Jameel Noori Nastaleeq"/>
          <w:color w:val="222222"/>
          <w:sz w:val="27"/>
        </w:rPr>
        <w:t>روشن چہرہ: آنحضرت صلی اللہ علیہ وسلم نے ارشاد فرمایا: ’’قیامت میں سب سے پہلے نماز ہی کی پوچھ گچھ ہوگی اور نمازیوں کے ہاتھ، پائوں اور چہرہ قیامت میںآفتاب کی طرح چمکتے ہوں گے اور بے نمازی اس دولت سے محروم رہیں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372: نماز بے حیائی سے روکتی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۲۳۱</w:t>
      </w:r>
    </w:p>
    <w:p>
      <w:pPr>
        <w:spacing w:before="60" w:after="80" w:line="312" w:lineRule="auto"/>
        <w:ind w:right="288" w:left="288"/>
        <w:jc w:val="right"/>
      </w:pPr>
      <w:r>
        <w:rPr>
          <w:rFonts w:ascii="Jameel Noori Nastaleeq" w:hAnsi="Jameel Noori Nastaleeq"/>
          <w:color w:val="222222"/>
          <w:sz w:val="27"/>
        </w:rPr>
        <w:t>نماز بے حیائی سے روکتی ہے: اللہ تعالیٰ کا فرمان ہے: { } ’’بیشک نماز بے حیائی اور گناہ سے روک دیتی ہے۔‘‘ مطلب یہ ہے کہ نماز باقاعدہ پڑھنے سے ایسی برکت ہوتی ہے کہ نمازی تمام گناہوں سے بچا رہتا ہے، اگر چہ اور بھی بعض عبادتیں ایسی ہیں جن سے یہ برکت حاصل ہوتی ہے، مگر نماز کو اس میں خاص دخل ہے اور نماز اس حوالے سے اعلیٰ درجہ کی تاثیررکھتی ہے، مگر شرط یہ ہے کہ نماز سنت کے مطابق عمدہ طریقے سے ادا کی جائے، نمازی کے دل میں اللہ پاک کی عظمت ہو، ظاہر اور باطن سکون وعاجزی سے بھرا ہو، ادھر ادھر نہ دیکھے، جس درجہ نماز کو کامل ادا کرے گا اسی درجہ کی برکت حاصل ہوگی،کوئی عبادت نمازسے زیادہ حق تعالیٰ کو محبوب نہیں ہے۔ مسلمان کے لیے ضرور ی ہے کہ ایسی عبادت جو تمام گناہوں سے روک دے اور دوزخ سے نجات دلادے اس کو نہایت اہتمام سے ادا کرے اور کبھی قضا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373: قبولیت ِنماز کی علامت: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۲۳۲</w:t>
      </w:r>
    </w:p>
    <w:p>
      <w:pPr>
        <w:spacing w:before="60" w:after="80" w:line="312" w:lineRule="auto"/>
        <w:ind w:right="288" w:left="288"/>
        <w:jc w:val="right"/>
      </w:pPr>
      <w:r>
        <w:rPr>
          <w:rFonts w:ascii="Jameel Noori Nastaleeq" w:hAnsi="Jameel Noori Nastaleeq"/>
          <w:color w:val="222222"/>
          <w:sz w:val="27"/>
        </w:rPr>
        <w:t>قبولیت ِنماز کی علامت: حضرت امام حسن بصری رحمہ اللہ تعالیٰ سے روایت ہے کہ جناب رسول اللہ صلی اللہ علیہ وسلم نے فرمایا: ’’جس شخص نے ایسی نماز پڑھی کہ نماز نے اس نمازی کو بے حیائی کے (کاموں) اور گناہ (کی باتوں) سے نہ روکا تو وہ شخص اس نماز کے سبب اللہ تعالیٰ سے دوری کے سوا اور کسی بات میں نہ بڑھا۔ یعنی اس کو نماز کے سبب قرب خداوندی اور ثواب میسر نہ ہوگا بلکہ اللہ تعالیٰ سے دوری بڑھے گی اور یہ اس بات کی سزا ہے کہ اس نے ایسی پیاری عبادت کی قدر نہ کی اور اس کا حق ادا نہ کیا۔ پس معلوم ہوا کہ نماز قبول ہونے کی کسوٹی اورپہچان یہ ہے کہ نمازی نماز پڑھنے کے سبب گناہوں سے باز رہے اور اگر کبھی اتفاق سے کوئی گناہ ہوجائے تو فوراً توبہ کرلے۔ ‘‘ حضرت عبداللہ بن مسعود رضی اللہ عنہ رسول اللہ صلی اللہ علیہ وسلم سے روایت کرتے ہیں: ’’ بے شک اس نمازی کی نماز مقبول نہیں ہوتی (اور اس کو ثواب نہیں ملتا اگر چہ بعض صورتوں میں فرض ذِمّے سے اتر جاتا ہے اور کچھ ثواب بھی مل جاتا ہے) جو نماز کی تابعداری نہ کرے اور نماز کی تابعداری (کی پہچان یا اس کا اثر) یہ ہے کہ نماز نمازی کو بے حیائی (کے کاموں) اور گناہ (کی باتوں) سے روک 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374: نماز چوری سے روک دے گی: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۲۳۲</w:t>
      </w:r>
    </w:p>
    <w:p>
      <w:pPr>
        <w:spacing w:before="60" w:after="80" w:line="312" w:lineRule="auto"/>
        <w:ind w:right="288" w:left="288"/>
        <w:jc w:val="right"/>
      </w:pPr>
      <w:r>
        <w:rPr>
          <w:rFonts w:ascii="Jameel Noori Nastaleeq" w:hAnsi="Jameel Noori Nastaleeq"/>
          <w:color w:val="222222"/>
          <w:sz w:val="27"/>
        </w:rPr>
        <w:t>نماز چوری سے روک دے گی: حدیث میں ہے کہ ایک آدمی رسول اللہ صلی اللہ علیہ وسلم کی خدمت میں حاضر ہوا اور عرض کیا کہ فلاں شخص رات کو نماز پڑھتا ہے (یعنی شب بیدار اور عبادت گذار ہے) پھر جب صبح ہوتی ہے تو چوری کرتا ہے۔ آپ صلی اللہ علیہ وسلم نے فرمایا: ’’بیشک عنقریب نماز اس کو اس کام سے روک دے گی جو آپ بتا رہے ہیں۔‘‘ (یعنی چوری کرنا چھوڑ دے گا اور گناہ سے باز آجائے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375: نماز کا دعا یا بددعا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۲۳۲</w:t>
      </w:r>
    </w:p>
    <w:p>
      <w:pPr>
        <w:spacing w:before="60" w:after="80" w:line="312" w:lineRule="auto"/>
        <w:ind w:right="288" w:left="288"/>
        <w:jc w:val="right"/>
      </w:pPr>
      <w:r>
        <w:rPr>
          <w:rFonts w:ascii="Jameel Noori Nastaleeq" w:hAnsi="Jameel Noori Nastaleeq"/>
          <w:color w:val="222222"/>
          <w:sz w:val="27"/>
        </w:rPr>
        <w:t>نماز کا دعا یا بددعا کرنا: حضرت عبادہ بن صامت رضی اللہ عنہ سے روایت ہے رسول اللہ صلی اللہ علیہ وسلم نے فرمایا: ’’جس وقت آدمی وضو کرتا ہے اور اچھی طرح وضو کرتا ہے (یعنی سنت کے مطابق اچھی طرح وضو کرتا ہے) پھر نماز کے لیے کھڑا ہوتا ہے اور اچھے طریقے سے نماز کا رکوع کرتا ہے اور خوب اچھی طرح نمازکا سجدہ کرتا ہے اور صحیح طریقے سے نماز میںقرآن پڑھتا ہے (یعنی رکوع، سجدہ،قراء ت اچھی طرح اداکرتاہے) تو نمازکہتی ہے: ’’اللہ تعالیٰ تیری ایسی ہی حفاظت کرے جیسی تونے میری حفاظت کی۔‘‘ (یعنی میرا حق ادا کیا، مجھے ضائع نہیں کیا) پھر وہ نماز آسمان کی طرف اس حال میں اٹھائی جاتی ہے کہ اس میں چمک اور روشنی ہوتی ہے اور اس کے لیے آسمان کے دروازے کھول دیے جاتے ہیں (تاکہ اندر پہنچ جائے اور مقبول ہوجائے) اور اگر آدمی اچھی طرح وضو نہیں کرتا اور رکوع، سجدہ، قراء ت اچھی طرح ادا نہیںکرتا تو وہ نماز کہتی ہے: ’’خدا تجھے ضائع کرے جیسے تو نے مجھے ضائع کیا۔‘‘ پھر وہ آسمان کی طرف اس حال میں اٹھائی جاتی ہے کہ اس پر اندھیرا ہوتا ہے اور آسمان کے دروازے بند کردیے جاتے ہیں (تاکہ وہاں نہ پہنچے اور مقبول نہ ہو) پھر پرانے کپڑے کی طرح لپیٹ کر نمازی کے منہ پر ماردی جاتی ہے۔‘‘ (یعنی قبول نہیں ہوتی اور اس کا ثواب نہیں ملتا)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376: بڑا چور: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۲۳۳</w:t>
      </w:r>
    </w:p>
    <w:p>
      <w:pPr>
        <w:spacing w:before="60" w:after="80" w:line="312" w:lineRule="auto"/>
        <w:ind w:right="288" w:left="288"/>
        <w:jc w:val="right"/>
      </w:pPr>
      <w:r>
        <w:rPr>
          <w:rFonts w:ascii="Jameel Noori Nastaleeq" w:hAnsi="Jameel Noori Nastaleeq"/>
          <w:color w:val="222222"/>
          <w:sz w:val="27"/>
        </w:rPr>
        <w:t>بڑا چور: حضرت عبداللہ بن مغفل رضی اللہ عنہ سے روایت ہے رسول اللہ صلی اللہ علیہ وسلم نے فرمایا: ’’چوروں میں بڑا چور وہ ہے جو اپنی نماز میں چوری کرتا ہے۔‘‘ عرض کیا گیا:’’یا رسول اللہ صلی اللہ علیہ وسلم ! کس طرح اپنی نماز چراتا ہے؟‘‘ فرمایا:’’پوری طرح اس کا رکوع اور سجدہ ادا نہیں کرتا اوربخیلوں میں بڑا بخیل وہ شخص ہے جو سلام کرنے میں بخل کرے۔‘‘ ( رواہ الطبرانی فی الثلثۃ ورجالہ ثقات کذا فی مجمع الزوائد ) غرضیکہ نماز جیسی آسان اور بہترین عبادت کا حق ادا نہ کرنا بڑی چوری ہے، جس کا گناہ بھی بہت بڑا ہے۔ مسلمانوں کو غیرت کرنی چاہیے کہ نماز صحیح طریقہ سے ادا نہ کرنے کی وجہ سے ان کو ایسا برا خطاب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377: رکوع و سجدہ صحیح نہ کرنے والے کی نماز قبول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۲۳۳</w:t>
      </w:r>
    </w:p>
    <w:p>
      <w:pPr>
        <w:spacing w:before="60" w:after="80" w:line="312" w:lineRule="auto"/>
        <w:ind w:right="288" w:left="288"/>
        <w:jc w:val="right"/>
      </w:pPr>
      <w:r>
        <w:rPr>
          <w:rFonts w:ascii="Jameel Noori Nastaleeq" w:hAnsi="Jameel Noori Nastaleeq"/>
          <w:color w:val="222222"/>
          <w:sz w:val="27"/>
        </w:rPr>
        <w:t>رکوع و سجدہ صحیح نہ کرنے والے کی نماز قبول نہیں: حضرت انس بن مالک رضی اللہ عنہ سے روایت ہے کہ جناب رسول اللہ صلی اللہ علیہ وسلم ایک مرتبہ اپنے حجرۂ مبارکہ سے باہر تشریف لائے تو ایک شخص کو مسجد میں دیکھا جو نماز میں رکوع وسجدہ اچھی طرح ادا نہیں کررہا تھا تو آپ صلی اللہ علیہ وسلم نے فرمایا: ’’اس شخص کی نماز قبول نہیں کی جاتی جو رکوع و سجدہ اچھی طرح ادا نہیں کرتا۔‘‘ ( رواہ الطبرانی فی الأوسط والصغیر وفیہ إبراہیم بن عباد الکرمانی ولم أجد من ذکرہ کذا فی الزوائد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378: اللہ تعالیٰ صرف کامل چیزوں کو قبول کرتا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۲۳۳</w:t>
      </w:r>
    </w:p>
    <w:p>
      <w:pPr>
        <w:spacing w:before="60" w:after="80" w:line="312" w:lineRule="auto"/>
        <w:ind w:right="288" w:left="288"/>
        <w:jc w:val="right"/>
      </w:pPr>
      <w:r>
        <w:rPr>
          <w:rFonts w:ascii="Jameel Noori Nastaleeq" w:hAnsi="Jameel Noori Nastaleeq"/>
          <w:color w:val="222222"/>
          <w:sz w:val="27"/>
        </w:rPr>
        <w:t>اللہ تعالیٰ صرف کامل چیزوں کو قبول کرتا ہے: حضرت ابوہریرہ رضی اللہ تعالیٰ عنہ سے روایت ہے رسول اللہ صلی اللہ علیہ وسلم نے فرمایا: ’’اگر تم میں سے کسی کی ملکیت میں یہ ستون ہوتا تو وہ اس بات کو برا سمجھتا کہ اس ستون کو خراب کردیا جائے۔ تو تم میں سے کوئی ایسا کام کیوں کرتا ہے جس سے اس کی نماز خراب ہوجاتی ہے۔ پس تم باقاعدہ پابندی کے ساتھ اچھی طرح سے نماز ادا کرو، اس لیے کہ اللہ تعالیٰ صرف کامل چیز کو قبول کرتا ہے۔‘‘ (یعنی ناقص عبادتیں مقبول نہیں ہوتیں) ( رواہ الطبرانی فی الأوسط بأسناد حسن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379: افضل ترین عمل: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۲۳۴</w:t>
      </w:r>
    </w:p>
    <w:p>
      <w:pPr>
        <w:spacing w:before="60" w:after="80" w:line="312" w:lineRule="auto"/>
        <w:ind w:right="288" w:left="288"/>
        <w:jc w:val="right"/>
      </w:pPr>
      <w:r>
        <w:rPr>
          <w:rFonts w:ascii="Jameel Noori Nastaleeq" w:hAnsi="Jameel Noori Nastaleeq"/>
          <w:color w:val="222222"/>
          <w:sz w:val="27"/>
        </w:rPr>
        <w:t>افضل ترین عمل: حضرت عبداللہ بن عمرو رضی اللہ تعالیٰ عنہ سے روایت ہے ایک شخص حضور سرورِ عالم کی خدمت میں حاضر ہوا اور آپ سے پوچھا: ’’ایمان کے بعد سب سے افضل عمل کون سا ہے؟‘‘ رسول اللہ صلی اللہ علیہ وسلم نے فرمایا: ’’نماز‘‘ اس نے عرض کیا : ’’اس کے بعد کو نسا (عمل افضل ہے)؟‘‘ فرمایا: ’’نماز‘‘ اس نے عرض کیا: ’’ پھر کون سا (عمل افضل ہے)؟‘‘ فرمایا: ’’نماز‘‘۔ (یہ ارشاد) تین بار فرمایا۔ (اس قدر تاکید سے نماز کی فضیلت نماز کے عظیم الشان ہونے کی وجہ سے آپ نے بیان فرمائی تاکہ لوگ اس کا خوب اہتمام کریں اور اسے کسی حال میں نہ چھوڑیں) پھر جب اس نے بار بار پوچھا کہ اس کے بعد کون سا عمل افضل ہے؟ (اور یہ سوال بظاہر چوتھی بار ہوگا) تو رسول اللہ صلی اللہ علیہ وسلم نے فرمایا: ’’اللہ کے راستے میں جہاد‘‘ (یعنی نماز کے بعد کافروں سے لڑنا،سب اعمال سے افضل ہے) اس آدمی نے عرض کیا:’’ میرے والدین زندہ ہیں۔ ان کے بارے میں کیا ارشاد ہے؟‘‘ رسول اللہ صلی اللہ علیہ وسلم نے فرمایا: ’’میں تجھے والدین سے بھلائی کرنے کا حکم کرتا ہوں‘‘ (یعنی ان سے نیکی کر اور ان کو تکلیف نہ پہنچا کہ ان کو تکلیف دینا حرام ہے۔ اس قدر حق والدین کا فرض اور ضروری ہے کہ جس کام میں ان کو تکلیف ہو وہ نہ کرے، بشرطیکہ وہ کوئی ایسا کام نہ ہو جس کا درجہ والدین کے حق ادا کرنے سے بڑا ہو اورنہ اس میں حق تعالیٰ کی نافرمانی ہو اور تکلیف سے مراد وہ تکلیف ہے جس کو شریعت نے تکلیف شمار کیا ہے اور اس سے زیادہ حق ادا کرنا مستحب ہے، ضروری نہیں۔اس مسئلہ میں عام لوگ بڑی غلطی کرتے ہیں۔ اس کو تفصیل کے ساتھ رسالہ ’’ إزالۃ الرین عن حقوق الوالدین ‘‘ میں بیان کیاگیا ہے) اس نے عرض کیا کہ قسم اس ذات کی جس نے آپ کو نبی برحق بناکر بھیجا ہے، میں ضرور جہاد کروں گااور بے شک ان دونوں (والد اور والدہ) کو چھوڑ جائوں گا۔ رسول اللہ صلی اللہ علیہ وسلم نے فرمایا: ’’تو خوب جاننے والا ہے۔‘‘ یعنی والدین کے ساتھ نیکی کرنے اور جہاد کرنے میں سے جس طرف تیری طبیعت راغب ہو اس کو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380: ایک اشکال کا جواب: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۲۳۴</w:t>
      </w:r>
    </w:p>
    <w:p>
      <w:pPr>
        <w:spacing w:before="60" w:after="80" w:line="312" w:lineRule="auto"/>
        <w:ind w:right="288" w:left="288"/>
        <w:jc w:val="right"/>
      </w:pPr>
      <w:r>
        <w:rPr>
          <w:rFonts w:ascii="Jameel Noori Nastaleeq" w:hAnsi="Jameel Noori Nastaleeq"/>
          <w:color w:val="222222"/>
          <w:sz w:val="27"/>
        </w:rPr>
        <w:t>ایک اشکال کا جواب: اس حدیث سے یہ معلوم ہوا کہ جہاد کا درجہ والدین کے ساتھ حسن سلوک سے بڑھ کر ہے اور بعض حدیثوں میں فرض نماز کے بعد حقوق والدین ادا کرنے کی بڑی فضیلت وارد ہوئی ہے، اس کے بعد جہاد کا مرتبہ بیان کیا گیا ہے۔ جواب یہ ہے کہ یہاں جہاد سے حقوقِ والدین کے افضل ہونے کے یہ معنی ہیں کہ حقوق والدین چونکہ بندوں کے حق ہیں جو بندوں کے معاف کیے بغیر معاف نہیں ہوسکتے، اس اعتبار سے ان کا مرتبہ جہاد سے بڑھ کر ہے کہ اگر کوئی فرض جہاد ادا نہ کرے اور اس کا وقت نکل جائے تو توبہ کرلینے سے یہ گناہ معاف ہوجائے گا مگر حقوق العباد فقط توبہ سے معاف نہیںہوتے۔ دوسرا جواب یہ ہے کہ جناب رسولِ مقبول کی خدمت میں مختلف قسم کے سائل حاضر ہوتے تھے اورآپ ہر شخص کو اس کی حالت کے مطابق جواب دیتے تھے۔ ( رواہ أحمد وفیہ ابن لھیعۃ علی زنۃ فعیلۃ وھو ضعیف وقد حسن لہ الترمذی وبقیۃ رجالہ رجال الصحیح کذا فی مجمع الزوائد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381: گناہوں کو مٹادینے والی چیز: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۲۳۵</w:t>
      </w:r>
    </w:p>
    <w:p>
      <w:pPr>
        <w:spacing w:before="60" w:after="80" w:line="312" w:lineRule="auto"/>
        <w:ind w:right="288" w:left="288"/>
        <w:jc w:val="right"/>
      </w:pPr>
      <w:r>
        <w:rPr>
          <w:rFonts w:ascii="Jameel Noori Nastaleeq" w:hAnsi="Jameel Noori Nastaleeq"/>
          <w:color w:val="222222"/>
          <w:sz w:val="27"/>
        </w:rPr>
        <w:t>گناہوں کو مٹادینے والی چیز: حضرت ابو ایوب انصاری رضی اللہ عنہ سے روایت ہے رسول اللہ صلی اللہ علیہ وسلم نے فرمایا: ’’بے شک ہر نماز (نمازی کے) ان گناہوں کو جو اس نماز سے پہلے کیے ہیں مٹادیتی ہے۔‘‘ ( رواہ أحمد بأسناد حسن ) مطلب یہ ہے کہ ہر نماز پڑھنے سے وہ گناہ صغیرہ معاف ہوجاتے ہیں جو اس نماز سے دوسری نماز پڑھنے تک ہوئے ہوں۔ حضرت ابو امامہ باہلی رضی اللہ عنہ سے روایت ہے میں نے رسول اللہ صلی اللہ علیہ وسلم کو فرماتے ہوئے سنا: ’’ ایک فرض نماز دوسری نماز کے ساتھ مل کر(ان گناہوں کو) مٹادیتی ہے جو اس (نماز) سے پہلے ہوئے۔ ( یعنی اس نماز سے پہلے جو گناہ صغیرہ ہوئے وہ معاف ہوگئے۔ اسی طرح دوسری نماز تک جتنے صغیرہ گناہ ہوئے وہ اس سے معاف ہوگئے) اور (نماز) جمعہ ان گناہوں کو مٹادیتی ہے جو اس (جمعہ) سے پہلے ہوئے، یہاں تک کہ دوسرا جمعہ پڑھے (اور بعض حدیثوں میں اس سے تین دن آگے تک گناہ معاف ہوجانا آیا ہے، یعنی جمعہ کی نماز سے تین دن آگے کے صغیرہ گناہ معاف کیے جاتے ہیں) اور ماہِ رمضان کا روزہ ان گناہوں کو مٹادیتا ہے جو اس رمضان سے پہلے ہوئے، یہاں تک کہ دوسرے رمضان کے روزے رکھے اور حج ان (گناہوں) کو مٹادیتا ہے جو اس سے پہلے ہوئے، یہاں تک کہ دوسرا حج کرے، پھر رسول اللہ صلی اللہ علیہ وسلم نے فرمایا: ’’کسی مسلمان عورت کو حج کرنا جائز نہیں، مگر خاوند یا ذی رحم محرم کے ہمراہ۔‘‘ ( رواہ الطبرانی فی الکبیر وفیہ المفضل بن صدقۃ وھو متروک الحدیث ) اگر کوئی کہے کہ جس شخص سے صغیرہ گناہ نہ ہوں، اس کو کیا فضیلت حاصل ہوگی؟ پھر یہ کہ جب نمازوں سے ادھر ادھر کے سب گناہ معاف ہوگئے تو جمعہ وغیرہ سے کون سے گناہ معاف ہوںگے؟ اب تو کوئی صغیرہ گناہ رہا ہی نہیں جو معاف ہو، تو جواب یہ ہے کہ ان دونوں صورتوں میںدرجے بلند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382: پانچوں نمازوں کی مثال: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۲۳۶</w:t>
      </w:r>
    </w:p>
    <w:p>
      <w:pPr>
        <w:spacing w:before="60" w:after="80" w:line="312" w:lineRule="auto"/>
        <w:ind w:right="288" w:left="288"/>
        <w:jc w:val="right"/>
      </w:pPr>
      <w:r>
        <w:rPr>
          <w:rFonts w:ascii="Jameel Noori Nastaleeq" w:hAnsi="Jameel Noori Nastaleeq"/>
          <w:color w:val="222222"/>
          <w:sz w:val="27"/>
        </w:rPr>
        <w:t>پانچوں نمازوں کی مثال: حضرت ابو امامہ رضی اللہ عنہ سے روایت ہے کہ رسول اللہ صلی اللہ علیہ وسلم نے فرمایا: ’’پنچ وقتہ نمازوں کی مثال ایسی ہے جیسے میٹھے پانی کی نہر جو تم میں سے کسی کے دروازے پر جاری ہو اور وہ اس میں روزانہ پانچ بار نہائے، تو کیا اس پر کچھ میل باقی رہے گا؟‘‘ ( رواہ الطبرانی فی الکبیر وفیہ عفیر بن معدان وھو ضعیف جداً کذا فی مجمع الزوائد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383: سب سے پہلے حساب: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۲۳۶</w:t>
      </w:r>
    </w:p>
    <w:p>
      <w:pPr>
        <w:spacing w:before="60" w:after="80" w:line="312" w:lineRule="auto"/>
        <w:ind w:right="288" w:left="288"/>
        <w:jc w:val="right"/>
      </w:pPr>
      <w:r>
        <w:rPr>
          <w:rFonts w:ascii="Jameel Noori Nastaleeq" w:hAnsi="Jameel Noori Nastaleeq"/>
          <w:color w:val="222222"/>
          <w:sz w:val="27"/>
        </w:rPr>
        <w:t>سب سے پہلے حساب: حضرت ابو ہریرہ رضی اللہ عنہ سے روایت ہے کہ رسول اللہ صلی اللہ علیہ وسلم نے فرمایا: ’’بے شک قیامت کے دن سب سے پہلے جس چیز کا حساب لیا جائے گا وہ نماز ہے۔ اگر نماز درست ہوگی تو اس کے باقی تمام اعمال درست ہوں گے اور اگر نماز خراب ہوگی تو اس کے باقی سب اعمال بھی خراب ہوں گے۔ پھر حق تعالیٰ فرمائیں گے: ’’اے فرشتو! دیکھو میرے بندے کے پاس کچھ نفل نمازیں بھی ہیں؟‘‘ اگر کچھ نفل نمازیںہوںگی تو اللہ تعالیٰ کے فضل ورحمت سے ان نفلوں کے ذریعے اس کے فرضوں کی کمی پوری کردی جائے گی۔ اسی طرح باقی فرائض کی کمی نوافل سے پوری کردی جائے گی، جیسے فرض روزہ کی کمی نفل روزہ سے پوری کی جائے گی۔‘‘ ( رواہ ابن عساکر بسند حسن کذا فی کنزالعمال : ج ۴ ) یہ اللہ تعالیٰ کی رحمت ہے کہ فرض کو نفل سے پورا کیا جائے گا، ورنہ قانون کا تقاضا یہ ہے کہ فرض کی تکمیل نفل سے نہ ہو بلکہ جب فرض پورا نہ ہو تو عذاب دیا جائے، مگر سبحان اللہ! رحمت ِخداوندی کا کیا ٹھکانہ ہے اور جس کے فرائض درست نہ ہوں گے اور نوافل بھی نہ ہوں گے تو اسے عذاب دیا جائے گا، البتہ اگر اللہ تعالیٰ رحم کردے تو یہ دوسری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384: افضل ترین عبادت: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۲۳۶</w:t>
      </w:r>
    </w:p>
    <w:p>
      <w:pPr>
        <w:spacing w:before="60" w:after="80" w:line="312" w:lineRule="auto"/>
        <w:ind w:right="288" w:left="288"/>
        <w:jc w:val="right"/>
      </w:pPr>
      <w:r>
        <w:rPr>
          <w:rFonts w:ascii="Jameel Noori Nastaleeq" w:hAnsi="Jameel Noori Nastaleeq"/>
          <w:color w:val="222222"/>
          <w:sz w:val="27"/>
        </w:rPr>
        <w:t>افضل ترین عبادت: حضرت ابوہریرہ رضی اللہ عنہ سے روایت ہے جناب رسول اللہ صلی اللہ علیہ وسلم نے فرمایا: ’’اللہ تعالیٰ نے بندوں پر جو عبادتیں فرض کی ہیں ان میںسے سب سے افضل نماز ہے۔ جو شخص اسے بڑھاسکتا ہے وہ اسے خوب بڑھائے۔‘‘ (کثرت سے نمازپڑھے تاکہ ثواب زیادہ ملے۔)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385: جنت میں داخلہ کی ذمہ داری: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۲۳۶</w:t>
      </w:r>
    </w:p>
    <w:p>
      <w:pPr>
        <w:spacing w:before="60" w:after="80" w:line="312" w:lineRule="auto"/>
        <w:ind w:right="288" w:left="288"/>
        <w:jc w:val="right"/>
      </w:pPr>
      <w:r>
        <w:rPr>
          <w:rFonts w:ascii="Jameel Noori Nastaleeq" w:hAnsi="Jameel Noori Nastaleeq"/>
          <w:color w:val="222222"/>
          <w:sz w:val="27"/>
        </w:rPr>
        <w:t>جنت میں داخلہ کی ذمہ داری: حضرت عبادہ بن صامت رضی اللہ عنہ سے روایت ہے کہ رسول اللہ صلی اللہ علیہ وسلم نے فرمایا: ’’میرے پاس جبرئیل علیہ السلام تشریف لائے، انہوں نے کہا کہ اللہ تعالیٰ فرماتا ہے: ’’ اے محمد! بیشک میں نے تیری امت پر پانچ نمازیںفرض کردی ہیں۔ جس شخص نے ان کو مکمل وضو کے ساتھ اپنے اوقات کے اندر کامل رکوع وسجدہ کے ساتھ پورا پورا ادا کردیا تو اس کے لیے ان نمازوں کی وجہ سے میری یہ ذمہ داری ہے کہ اسے جنت میںداخل کروں اور جو میرے پاس اس حال میں آیا کہ اس نے ان نمازوں میں کوتاہی کی ہوگی، اس کے لیے میری کوئی ذمہ داری نہیں۔ اگر چاہوں تو اسے عذاب دوں اور چاہوں تو اس پر رحم کردوں۔‘‘ ( کنز العمال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386: تحیۃ الوضو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۲۳۷</w:t>
      </w:r>
    </w:p>
    <w:p>
      <w:pPr>
        <w:spacing w:before="60" w:after="80" w:line="312" w:lineRule="auto"/>
        <w:ind w:right="288" w:left="288"/>
        <w:jc w:val="right"/>
      </w:pPr>
      <w:r>
        <w:rPr>
          <w:rFonts w:ascii="Jameel Noori Nastaleeq" w:hAnsi="Jameel Noori Nastaleeq"/>
          <w:color w:val="222222"/>
          <w:sz w:val="27"/>
        </w:rPr>
        <w:t>تحیۃ الوضو کی فضیلت: رسول اللہ صلی اللہ علیہ وسلم نے فرمایا:’’جس نے اچھی طرح وضو کیا اور پھر دو رکعت ایسی پڑھیں کہ ان میں اسے بھول اور سہو نہ ہوا تو اللہ تعالیٰ اس کے گزشتہ گناہ معاف فرمادے گا۔‘‘ ( رواہ أحمد و أبوداوٗد ، والحاکم عن زید بن خالد الجہنی کذا فی الکنز ) دو رکعت نماز اس اہتمام سے ادا کرنا کہ اس میںکوئی سہو نہ ہو ممکن ہے، بہت سہولت سے ادا ہوسکتی ہیں۔ مقصدیہ ہے کہ غفلت نہ ہواس لیے کہ سہو اکثر غفلت کی وجہ سے ہوتاہے۔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387: افضل ترین فرض:</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۲۳۷</w:t>
      </w:r>
    </w:p>
    <w:p>
      <w:pPr>
        <w:spacing w:before="60" w:after="80" w:line="312" w:lineRule="auto"/>
        <w:ind w:right="288" w:left="288"/>
        <w:jc w:val="right"/>
      </w:pPr>
      <w:r>
        <w:rPr>
          <w:rFonts w:ascii="Jameel Noori Nastaleeq" w:hAnsi="Jameel Noori Nastaleeq"/>
          <w:color w:val="222222"/>
          <w:sz w:val="27"/>
        </w:rPr>
        <w:t>افضل ترین فرض: نبی کریم صلی اللہ علیہ وسلم نے فرمایا: ’’بلاشبہ اللہ تعالیٰ نے توحید اور نماز سے زیادہ کوئی افضل چیزفرض نہیں کی۔ اگر ان سے زیادہ کوئی چیز افضل ہوتی تو اللہ تعالیٰ فرشتوں پر فرض فرماتے۔ فرشتوں میں سے کوئی رکوع کررہاہے اور کوئی سجدے کی حالت میں (مشغول ِعبادت) ہے۔ ‘‘ یعنی فرشتے چونکہ پاکیزہ اور اللہ تعالیٰ کے مقرب بندے ہیں، ان میں عبادت ہی کا مادہ رکھا گیا ہے، اس لیے انہیں عبادت سے خاص لگائو ہے، تو اگر کوئی عبادت نماز سے افضل ہوتی تو ان پرفرض کی جاتی۔ اس حدیث سے یہ بھی معلوم ہوا کہ جس طرح نماز مجموعی ہیئت سے ہم پر فرض ہے، فرشتوں پر اس طرح مجموعی ہیئت سے فرض نہیں بلکہ اس کے مختلف اجزا مختلف فرشتوں پرفرض کیے گئے ہیں ( بعض پر رکوع فرض ہے اور بعض پر سجدہ وغیرہ)تو ہماری کتنی خوش نصیبی ہے کہ اس عبادت کے وہ اجزاجو فرشتوں پر تقسیم کرکے فرض کیے گئے ہیں وہ سب مجموعی اعتبار سے ہمیں عطا ہوئے ہیں، ہماری نماز میںقیام، رکوع، سجدہ، قعدہ سب کچھ ہے، اس لیے اس نعمت کی بہت قدر کرنی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388: آخری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۲۳۸</w:t>
      </w:r>
    </w:p>
    <w:p>
      <w:pPr>
        <w:spacing w:before="60" w:after="80" w:line="312" w:lineRule="auto"/>
        <w:ind w:right="288" w:left="288"/>
        <w:jc w:val="right"/>
      </w:pPr>
      <w:r>
        <w:rPr>
          <w:rFonts w:ascii="Jameel Noori Nastaleeq" w:hAnsi="Jameel Noori Nastaleeq"/>
          <w:color w:val="222222"/>
          <w:sz w:val="27"/>
        </w:rPr>
        <w:t>آخری نماز: حضرت انس رضی اللہ عنہ روایت کرتے ہیں کہ رسول اللہ صلی اللہ علیہ وسلم نے فرمایا: ’’نماز میں اپنی موت کو یاد کرو،جو بھی نماز میں موت کو یاد کرے گا وہ ضرور عمدہ طریقے سے نماز ادا کرے گا اور اس شخص کی طرح نماز پڑھو جو اپنی زندگی کی آخری نماز پڑھ رہا ہو اور ایسے کام سے بچو جس سے معذرت کرنی پڑے۔‘‘ ( رواہ الدیلمی عن أنس مرفوعا وحسنہ الحافظ بن حجر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389: افضل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۲۳۸</w:t>
      </w:r>
    </w:p>
    <w:p>
      <w:pPr>
        <w:spacing w:before="60" w:after="80" w:line="312" w:lineRule="auto"/>
        <w:ind w:right="288" w:left="288"/>
        <w:jc w:val="right"/>
      </w:pPr>
      <w:r>
        <w:rPr>
          <w:rFonts w:ascii="Jameel Noori Nastaleeq" w:hAnsi="Jameel Noori Nastaleeq"/>
          <w:color w:val="222222"/>
          <w:sz w:val="27"/>
        </w:rPr>
        <w:t>افضل نماز: فرمایا: ’’افضل نماز وہ ہے جس میںقیام طویل ہو، یعنی جس میںقرآن زیادہ پڑھا جائے۔‘‘ ( رواہ الطحاوی وسعید بن منصور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390: بغیر خشوع کے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۲۳۸</w:t>
      </w:r>
    </w:p>
    <w:p>
      <w:pPr>
        <w:spacing w:before="60" w:after="80" w:line="312" w:lineRule="auto"/>
        <w:ind w:right="288" w:left="288"/>
        <w:jc w:val="right"/>
      </w:pPr>
      <w:r>
        <w:rPr>
          <w:rFonts w:ascii="Jameel Noori Nastaleeq" w:hAnsi="Jameel Noori Nastaleeq"/>
          <w:color w:val="222222"/>
          <w:sz w:val="27"/>
        </w:rPr>
        <w:t>بغیر خشوع کے نماز: فرمایا: ’’اس شخص کی نماز (کامل) نہیںہوتی جو نماز میںعاجزی اختیار نہیںکرتا۔‘‘ ( رواہ الدیلمی ) حدیث میں (( تخشع )) کا لفظ آیا ہے اس کامعنی عاجزی سے کیا گیاہے۔ (( تخشع )) کا حقیقی معنی ’’سکون‘‘ ہے مگر چونکہ عاجزی کے بغیر سکون میسر نہیں آسکتا اس لیے ترجمہ عاجزی سے کیاگیاہے۔ تفصیل اس کی یہ ہے کہ جب آدمی میں عاجزی نہ ہوگی اور بے دھڑک ہو کر بے باکی سے اٹھے بیٹھے گا تو یہ نہیں ہوسکتا کہ ادھر ادھر نہ دیکھے، ہلے جلے نہیں، بلکہ وہ آزاد رہے گا اور جب عاجزی ہوگی تو پورے ادب کے ساتھ ادھر ادھر دیکھے بغیر پورے سکون سے نماز ادا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391: آخری وصیت: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۲۳۸</w:t>
      </w:r>
    </w:p>
    <w:p>
      <w:pPr>
        <w:spacing w:before="60" w:after="80" w:line="312" w:lineRule="auto"/>
        <w:ind w:right="288" w:left="288"/>
        <w:jc w:val="right"/>
      </w:pPr>
      <w:r>
        <w:rPr>
          <w:rFonts w:ascii="Jameel Noori Nastaleeq" w:hAnsi="Jameel Noori Nastaleeq"/>
          <w:color w:val="222222"/>
          <w:sz w:val="27"/>
        </w:rPr>
        <w:t>آخری وصیت: حضرت علی رضی اللہ عنہ سے روایت ہے کہ رسول اللہ صلی اللہ علیہ وسلم کا آخری ارشاد یہ تھا: ’’نماز کا اہتمام کرو، باندیوں اور غلاموں کے بارے میںاللہ تعالیٰ سے ڈرو۔‘‘ ( کنز العمال ) یہ دونوں باتیں اتنی اہم تھیں کہ رسول اللہ صلی اللہ علیہ وسلم نے دنیا سے روانگی کے وقت بھی ان کا خاص طور سے ذکر فرمایا، اس لیے کہ لوگ نماز میں بھی کوتاہی کرتے ہیں، نیز باندیوں اورغلاموںکو تکلیف دینے اور انہیں حقیر سمجھنے کو معمولی بات خیال کرتے ہیں، مسلمانوں کو اس طرف تو جہ دینی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392: اللہ والوں کو نماز کا شوق: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۲۳۸</w:t>
      </w:r>
    </w:p>
    <w:p>
      <w:pPr>
        <w:spacing w:before="60" w:after="80" w:line="312" w:lineRule="auto"/>
        <w:ind w:right="288" w:left="288"/>
        <w:jc w:val="right"/>
      </w:pPr>
      <w:r>
        <w:rPr>
          <w:rFonts w:ascii="Jameel Noori Nastaleeq" w:hAnsi="Jameel Noori Nastaleeq"/>
          <w:color w:val="222222"/>
          <w:sz w:val="27"/>
        </w:rPr>
        <w:t>اللہ والوں کو نماز کا شوق: رسول اللہ صلی اللہ علیہ وسلم کی نظر میں نماز کی اسی اہمیت کی وجہ سے اللہ کے نیک بندوں میں نماز کاخاص ذوق وشوق رہا ہے۔ حضرت منصور بن زاذان رحمہ اللہ کے بارے میں لکھاہے کہ آفتاب نکلنے کے وقت سے عصر تک (سوائے وقت ِزوال) برابر نماز پڑھتے رہتے تھے، پھر عصر سے لیکر مغرب تک تسبیح پڑھتے تھے، پھر مغرب پڑھتے، ان کا حال یہ تھا کہ اگر ان سے کہا جاتا کہ ملک الموت دروازے پر کھڑے ہیں تو وہ اپنے عمل میں کچھ زیادتی نہ کرسکتے۔ یعنی پہلے سے ان کے تمام اوقات عبادت واطاعت میں مصروف تھے، ملک الموت کے خوف سے کسی عمل کے اضافے کا موقع ہی نہ تھا اور نہ ضرورت تھی۔ اسی طرح منصور بن المعتمر بڑے درجے کے تابعی ہیں، ان کے بارے میں لکھاہے کہ چالیس سال تک ان کا حال یہ رہا کہ وہ دن کوروزہ رکھتے اور رات بھر عبادت کرتے اور تمام رات (عذاب کے خوف سے) روتے رہتے تھے۔ اگر کوئی ان کو نماز کی حالت میں دیکھتا تو یہ سمجھتا کہ ابھی یہ مرجائیںگے، یعنی خوف وخشیت کی ایسی کیفیت ان پر طاری رہتی تھی۔ جب صبح ہوتی تو سرمہ لگاتے، ہونٹوںکوتر کرتے اور سرمیں تیل لگاتے، (تاکہ ترو تازہ معلوم ہوں، رات کی بیداری کے آثار ظاہر نہ ہوں) ان کی ماں ان سے کہتی کہ یہ حالت کیوں بدلتے ہو تو وہ عرض کرتے: ’’ اس چیز کو میں خوب جانتا ہوں جو میرے نفس نے انجام دی ہے۔‘‘ (اس کے دو مطلب ہوسکتے ہیں: ایک یہ کہ میرے نفس نے یہ خواہش کی کہ میری شہرت ہو، عبادت کا چرچا ہو، میری صورت سے عبادت کے آثار ظاہر ہوں اور لوگ بزرگ سمجھیں۔ دوسرا مطلب یہ بھی ہوسکتاہے کہ میرے نفس نے کوئی اچھی عبادت نہیں کی، لیکن میری صورت سے عبادت گزاری معلوم ہورہی ہے۔ اس سے لوگ دھوکہ میںپڑیں گے اور مجھے بزرگ سمجھیں گے،حالانکہ ایسا نہیں ہے،اس لیے حالت بدلتا ہوں) روتے روتے ان کی بینائی کمزور ہوگئی تھی، ان کو امیر عراق نے ایک بار کوفہ کے عہدۂ قضا کی پیش کش کی تو انہوں نے انکار کردیا، جس پر انہیں بیڑیاں ڈال دی گئیںاور پھربعد میں چھوڑ دیاگیا۔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393: سننِ مؤکدہ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۲۳۹</w:t>
      </w:r>
    </w:p>
    <w:p>
      <w:pPr>
        <w:spacing w:before="60" w:after="80" w:line="312" w:lineRule="auto"/>
        <w:ind w:right="288" w:left="288"/>
        <w:jc w:val="right"/>
      </w:pPr>
      <w:r>
        <w:rPr>
          <w:rFonts w:ascii="Jameel Noori Nastaleeq" w:hAnsi="Jameel Noori Nastaleeq"/>
          <w:color w:val="222222"/>
          <w:sz w:val="27"/>
        </w:rPr>
        <w:t>سننِ مؤکدہ کی فضیلت: رسول اللہ صلی اللہ علیہ وسلم نے فرمایا: ’’جس نے دن رات میں فرض نماز کے علاوہ بارہ رکعتیں پڑھیں، اللہ تعالیٰ اس کے لیے جنت میں ایک محل تیار کریں گے۔‘‘ ( رواہ فی الجامع الصغیر بسند صحیح ) یہاں بارہ رکعتوں سے مراد سننِ مؤکدہ ہیں، جو یہ ہیں: دو فجر کی، چھ ظہر کی، دو مغرب کی اور دو عشا کے بعدکی۔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394: اوّابین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۲۳۹</w:t>
      </w:r>
    </w:p>
    <w:p>
      <w:pPr>
        <w:spacing w:before="60" w:after="80" w:line="312" w:lineRule="auto"/>
        <w:ind w:right="288" w:left="288"/>
        <w:jc w:val="right"/>
      </w:pPr>
      <w:r>
        <w:rPr>
          <w:rFonts w:ascii="Jameel Noori Nastaleeq" w:hAnsi="Jameel Noori Nastaleeq"/>
          <w:color w:val="222222"/>
          <w:sz w:val="27"/>
        </w:rPr>
        <w:t>اوّابین کی فضیلت: حدیث میں ہے:’’ جس نے مغرب اور عشا کے درمیان چھ رکعتیں اس طرح پڑھیں کہ درمیان میں کوئی بری بات نہیں کی، اس کو بارہ سال کی نفل عبادت کے برابر ثواب دیا جائے گا۔‘‘ ( رواہ فی الجامع الصغیر بسند ضعیف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395: جہنم سے نجات کا پروانہ: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۲۴۰</w:t>
      </w:r>
    </w:p>
    <w:p>
      <w:pPr>
        <w:spacing w:before="60" w:after="80" w:line="312" w:lineRule="auto"/>
        <w:ind w:right="288" w:left="288"/>
        <w:jc w:val="right"/>
      </w:pPr>
      <w:r>
        <w:rPr>
          <w:rFonts w:ascii="Jameel Noori Nastaleeq" w:hAnsi="Jameel Noori Nastaleeq"/>
          <w:color w:val="222222"/>
          <w:sz w:val="27"/>
        </w:rPr>
        <w:t>جہنم سے نجات کا پروانہ: حدیث میں ہے: ’’ جس شخص نے دو رکعت نماز ایسی تنہائی کی جگہ میں پڑھی جہاں اللہ تعالیٰ اور اعمال لکھنے والے فرشتوں کے سوا کوئی دیکھنے والا نہ ہو، اس کے لیے دوزخ سے نجات کا پروانہ لکھ دیا جائے گا۔‘‘ ( رواہ الإمام السیوطی بسند ضعیف ) مطلب یہ ہے کہ اس کو گناہوں سے بچنے کی توفیق ہوگی جس کی برکت سے جہنم سے محفوظ رہے گا لیکن یہ برکت اس وقت حاصل ہوگی جبکہ مسلسل پڑھتا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396: چاشت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۲۴۰</w:t>
      </w:r>
    </w:p>
    <w:p>
      <w:pPr>
        <w:spacing w:before="60" w:after="80" w:line="312" w:lineRule="auto"/>
        <w:ind w:right="288" w:left="288"/>
        <w:jc w:val="right"/>
      </w:pPr>
      <w:r>
        <w:rPr>
          <w:rFonts w:ascii="Jameel Noori Nastaleeq" w:hAnsi="Jameel Noori Nastaleeq"/>
          <w:color w:val="222222"/>
          <w:sz w:val="27"/>
        </w:rPr>
        <w:t>چاشت کی فضیلت: ارشاد فرمایا: ’’ جو شخص چاشت کی بارہ رکعتیں پڑھے، اللہ تعالیٰ جنت میںاس کے لیے سونے کا محل تیار فرماتے ہیں۔‘‘ ( الجامع الصغیر ) ارشادِ نبوی ہے : ’’ جس نے چار رکعت چاشت کی نماز اور ظہر سے پہلے چار رکعت سنت مؤکدہ کے علاوہ چار رکعت نفل نماز پڑھی، اس کے لیے جنت میں ایک مکان تیار کیا جائے گا۔‘‘ ( رواہ الطبرانی باسناد حسن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397: جنت میں گھر: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۲۴۰</w:t>
      </w:r>
    </w:p>
    <w:p>
      <w:pPr>
        <w:spacing w:before="60" w:after="80" w:line="312" w:lineRule="auto"/>
        <w:ind w:right="288" w:left="288"/>
        <w:jc w:val="right"/>
      </w:pPr>
      <w:r>
        <w:rPr>
          <w:rFonts w:ascii="Jameel Noori Nastaleeq" w:hAnsi="Jameel Noori Nastaleeq"/>
          <w:color w:val="222222"/>
          <w:sz w:val="27"/>
        </w:rPr>
        <w:t>جنت میں گھر: ارشاد فرمایا: ’’جو شخص مغرب اورعشا کے درمیان بیس رکعت نفل نماز پڑھے گا، اللہ تعالیٰ اس کے لیے جنت میںایک مکان بنائیںگے۔ ( رواہ الإمام السیوطی بإسناد ضعیف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398: نمازِ عصر سے پہلے چار رکعت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۲۴۰</w:t>
      </w:r>
    </w:p>
    <w:p>
      <w:pPr>
        <w:spacing w:before="60" w:after="80" w:line="312" w:lineRule="auto"/>
        <w:ind w:right="288" w:left="288"/>
        <w:jc w:val="right"/>
      </w:pPr>
      <w:r>
        <w:rPr>
          <w:rFonts w:ascii="Jameel Noori Nastaleeq" w:hAnsi="Jameel Noori Nastaleeq"/>
          <w:color w:val="222222"/>
          <w:sz w:val="27"/>
        </w:rPr>
        <w:t>نمازِ عصر سے پہلے چار رکعت کی فضیلت: حدیث میں ہے: (( من صلی قبل العصر أربعا ، حرمہ اﷲ علی النار ))۔ ( رواہ الطبرانی عن ابن عمر رضی اللّٰہ تعالیٰ عنہ مرفوعا بإسناد حسن ) ’’ جس نے عصر کی نمازسے پہلے چار رکعت نفل نماز پڑھی، اللہ تعالیٰ اس پرجہنم کو حرام کردے گا۔‘‘ مطلب یہ ہے کہ عصر سے قبل نفل کی پابندی کرنے سے نیک عمل کرنے کی اور برائی سے بچنے کی توفیق ہوگی، جس کی برکت سے جہنم سے نجات ملے گی، مگر اس بات کا خیال رکھنا ضروری ہے کہ نفل نماز اتنی ہو جسے پابندی سے نبھا سکے اگرچہ تھوڑی ہی ہو۔ ہاں کبھی کسی عذر کی بنا پر ناغہ ہوجائے تو وہ دوسری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399: حضور اکرم صلی اللہ علیہ وسلم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۲۴۱</w:t>
      </w:r>
    </w:p>
    <w:p>
      <w:pPr>
        <w:spacing w:before="60" w:after="80" w:line="312" w:lineRule="auto"/>
        <w:ind w:right="288" w:left="288"/>
        <w:jc w:val="right"/>
      </w:pPr>
      <w:r>
        <w:rPr>
          <w:rFonts w:ascii="Jameel Noori Nastaleeq" w:hAnsi="Jameel Noori Nastaleeq"/>
          <w:color w:val="222222"/>
          <w:sz w:val="27"/>
        </w:rPr>
        <w:t>حضور اکرم صلی اللہ علیہ وسلم کی دعا: حدیث میںہے : (( رحم اﷲ امرئً صلی قبل العصر أربعاً ))۔ ( رواہ الإمام السیوطی بإسناد صحیح ) ’’ اللہ تعالیٰ اس شخص پررحم فرمائے جوعصر سے پہلے چار رکعت (نفل)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400: تہجد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۲۴۱</w:t>
      </w:r>
    </w:p>
    <w:p>
      <w:pPr>
        <w:spacing w:before="60" w:after="80" w:line="312" w:lineRule="auto"/>
        <w:ind w:right="288" w:left="288"/>
        <w:jc w:val="right"/>
      </w:pPr>
      <w:r>
        <w:rPr>
          <w:rFonts w:ascii="Jameel Noori Nastaleeq" w:hAnsi="Jameel Noori Nastaleeq"/>
          <w:color w:val="222222"/>
          <w:sz w:val="27"/>
        </w:rPr>
        <w:t>تہجد کی فضیلت: حدیث میں ہے: ’’رات کی نماز یعنی تہجد کواپنے اوپر لازم کرلو، اگر چہ ایک ہی رکعت ہو۔‘‘ ( رواہ الإمام السیوطی بسندصحیح ) مطلب یہ ہے کہ تہجد کی نماز ضرور پڑھ لیاکرو، اگر چہ مقدار میں کم ہی ہو کیونکہ اس کا ثواب بہت زیادہ ہے۔’’اگر چہ ایک رکعت ہو‘‘کا یہ مطلب نہیں ہے کہ کوئی شخص ایک رکعت پڑھ لے، کیونکہ ایک رکعت نماز پڑھنا درست نہیں ہے بلکہ کم ازکم دو رکعت پڑھنا ضروری ہے۔ حدیث میں ہے: ’’ رات کے قیام یعنی تہجد کی نماز کو اپنے ذمہ لازم کرلو، کیونکہ وہ تم سے پہلے کے نیک لوگوں کا خاص طریقہ اور پہچان ہے، اللہ تعالیٰ کا قرب حاصل ہونے اور گناہوں سے بچنے کا ذریعہ ہے، صغیرہ گناہوں کو مٹاتی اور جسمانی بیماریوں سے شفا ہے۔‘‘ ( رواہ السیوطی بسند صحیح ) ذرا غورکریں! اِس نماز کا کس قدر نفع اور ثواب ہے، گزشتہ گناہوں کی معافی، آئندہ گناہوں سے روکنے اور ساتھ ہی جسمانی بیماریوں سے شفا کا ذریعہ بھی ہے اور باطنی بیماریوں کی تو شفا ہے ہی، اس لیے کہ حدیث میں ہے: ’’اللہ کا ذکر دلوں (کی بیماریوں) کے لیے شفا ہے‘‘ اور نماز اعلیٰ درجہ کا ذکر ہے، اس میں کوئی دشواری بھی نہیں۔ تہجد کے وقت خاص طورپر دعا قبول ہوتی ہے، اس لیے تہجد کی نماز اہتمام سے پڑھناچاہیے۔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401: نمازِ اشراق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۲۴۱</w:t>
      </w:r>
    </w:p>
    <w:p>
      <w:pPr>
        <w:spacing w:before="60" w:after="80" w:line="312" w:lineRule="auto"/>
        <w:ind w:right="288" w:left="288"/>
        <w:jc w:val="right"/>
      </w:pPr>
      <w:r>
        <w:rPr>
          <w:rFonts w:ascii="Jameel Noori Nastaleeq" w:hAnsi="Jameel Noori Nastaleeq"/>
          <w:color w:val="222222"/>
          <w:sz w:val="27"/>
        </w:rPr>
        <w:t>نمازِ اشراق کی فضیلت: جناب نبی کریم صلی اللہ علیہ وسلم نے فرمایا: ’’حق تعالیٰ فرماتے ہیں:’’ اے ابن آدم! تو دن کے شروع میں میری رضا کے لیے چار رکعت نفل پڑھ، میں دن کے آخر تک تیرے کاموں کی کفایت کروں گا۔‘‘ ( رواہ الترمذی وغیرہٗ ) یہ اشراق کی فضیلت ہے۔ اس کے پڑھنے کا طریقہ آگے کتاب میں موجود ہے۔ دیکھئے! ثواب کے علاوہ اللہ تعالیٰ دنیوی کاموں کو بھی پورا فرماتے ہیں اور دین ودنیا کی نعمتیں میسر آتی ہیں۔ لوگ مصیبت کے وقت ادھر ادھر مارے مارے پھرتے ہیں۔ مخلوق کی خوشامد کرتے ہیں۔ کاش! وہ حق تعالیٰ کی طرف توجہ کریں اور اس کے بتائے ہوئے وظیفے اور نماز پڑھیں تو دنیا بھی سدھر جائے، آخرت میں بھی ثواب سے مالا مال ہوں اور مخلوق کی خوشامد کی ذلت سے بھی نجات ملے۔ ایک بزرگ فرماتے ہیں کہ ہر قوم کاکوئی نہ کوئی پیشہ ہوتا ہے (جس سے وہ روزی حاصل کرتے ہیں) ہمارا پیشہ تقویٰ اور توکل ہے۔ تقویٰ اورپرہیز گاری اللہ تعالیٰ کے حکم کی تعمیل کو کہتے ہیں اور تو کل کے معنی اللہ تعالیٰ پر مکمل بھروسہ کرنا ہے۔ خلاصہ یہ ہے کہ دینداری سے دنیا کی مصیبتیں اور مشکلیں بھی ختم ہوجاتی ہیں اور دارین کی سعادت بھی نصیب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402: نماز کاحکم: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۲۴۲</w:t>
      </w:r>
    </w:p>
    <w:p>
      <w:pPr>
        <w:spacing w:before="60" w:after="80" w:line="312" w:lineRule="auto"/>
        <w:ind w:right="288" w:left="288"/>
        <w:jc w:val="right"/>
      </w:pPr>
      <w:r>
        <w:rPr>
          <w:rFonts w:ascii="Jameel Noori Nastaleeq" w:hAnsi="Jameel Noori Nastaleeq"/>
          <w:color w:val="222222"/>
          <w:sz w:val="27"/>
        </w:rPr>
        <w:t>نماز کاحکم: [ہرعاقل، بالغ،مسلمان پرچاہے مرد ہو یا عورت، چاہے آزاد ہو یا غلام، پانچ وقت کی نمازیں فرض ہیں، نماز کا منکر کافر ہے اور اسے بلاعذر چھوڑنے والا فاسق ہے۔(۱)] البتہ نابالغ بچوں اور مجنون پر نماز فرض نہیں، باقی سب مسلمانوں پر فرض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403: اولاد کو نماز کی تعلیم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۲۴۲</w:t>
      </w:r>
    </w:p>
    <w:p>
      <w:pPr>
        <w:spacing w:before="60" w:after="80" w:line="312" w:lineRule="auto"/>
        <w:ind w:right="288" w:left="288"/>
        <w:jc w:val="right"/>
      </w:pPr>
      <w:r>
        <w:rPr>
          <w:rFonts w:ascii="Jameel Noori Nastaleeq" w:hAnsi="Jameel Noori Nastaleeq"/>
          <w:color w:val="222222"/>
          <w:sz w:val="27"/>
        </w:rPr>
        <w:t>اولاد کو نماز کی تعلیم دینا: اولاد جب سات برس کی ہوجائے تو ماں باپ کو حکم ہے کہ اس کو نماز پڑھائیں اور جب دس برس کی ہوجائے تو مار کر نماز پڑھائیں۔ [شریعت کے تمام احکام کی تعلیم اسی عمر سے کرنی چاہیے،البتہ روزہ اس وقت رکھوایا جائے جب بچہ میں روزہ رکھنے کی قوت پیداہوجائے اور جو اعمال اس کی قوت سے باہر ہوں ان کی تاکید کی جائے۔(۲)]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404: بلا عذرنماز چھوڑنے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۲۴۲</w:t>
      </w:r>
    </w:p>
    <w:p>
      <w:pPr>
        <w:spacing w:before="60" w:after="80" w:line="312" w:lineRule="auto"/>
        <w:ind w:right="288" w:left="288"/>
        <w:jc w:val="right"/>
      </w:pPr>
      <w:r>
        <w:rPr>
          <w:rFonts w:ascii="Jameel Noori Nastaleeq" w:hAnsi="Jameel Noori Nastaleeq"/>
          <w:color w:val="222222"/>
          <w:sz w:val="27"/>
        </w:rPr>
        <w:t>بلا عذرنماز چھوڑنے کا حکم: کسی شرعی عذر کے بغیر نماز چھوڑ دینا کسی وقت بھی درست نہیں۔ جس طرح ہوسکے نماز ضرور پڑھے، البتہ اگر کوئی نمازپڑھنا بھول گیا، بالکل یاد ہی نہ رہا جب وقت ختم ہو گیا تب یاد آیا کہ نماز نہیں پڑھی یا ایسا غافل سوگیا کہ آنکھ نہ کھلی اور نماز قضا ہوگئی تو ایسی صورت میںگناہ نہ ہوگا لیکن جب یاد آجائے یا آنکھ کھل جائے تو وضو کرکے فوراً قضا پڑھ لینا فرض ہے،البتہ اگر وہ وقت مکروہ ہو تو ذرا ٹھہر جائے تاکہ مکروہ وقت نکل جائے۔ اسی طرح اگر بے ہوشی کی وجہ سے کوئی نماز نہ پڑھ سکے تو اس میں بھی گناہ نہیں لیکن ہوش میںآنے کے بعد فوراًقضا پڑھنی چاہیے۔ [بے ہوشی کی بعض صورتوں میںنماز معاف ہوجاتی ہے۔ اس کا بیان نمازوں کی قضا کے باب میں آئے گا۔(۳)] ------------------------------ (۱) رد المحتار اوّل کتاب الصلوٰۃ (۲) از بہشتی زیور (۳) از حاشیۂ بہشتی زیور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405: نمازِ فجر کاوقت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۲۴۳</w:t>
      </w:r>
    </w:p>
    <w:p>
      <w:pPr>
        <w:spacing w:before="60" w:after="80" w:line="312" w:lineRule="auto"/>
        <w:ind w:right="288" w:left="288"/>
        <w:jc w:val="right"/>
      </w:pPr>
      <w:r>
        <w:rPr>
          <w:rFonts w:ascii="Jameel Noori Nastaleeq" w:hAnsi="Jameel Noori Nastaleeq"/>
          <w:color w:val="222222"/>
          <w:sz w:val="27"/>
        </w:rPr>
        <w:t>نمازِ فجر کاوقت : رات کے آخری حصے میںصبح ہونے سے پہلے مشرق کی طرف سے آسمان کی لمبائی پر شرقاً غرباً کچھ سفیدی دکھائی دیتی ہے، اس کو فجر کاذب کہتے ہیں،یہ کچھ ہی دیر میں ختم ہوجاتی ہے۔ پھر تھوڑی دیر میں آسمان کے کنارے پر چوڑائی میں سفیدی معلوم ہوتی ہے اورآہستہ آہستہ شمالاً جنوباً بڑھتی جاتی ہے اور تھوڑی دیر میں بالکل اجالا ہوجاتا ہے، تو جب سے یہ چوڑی سفیدی دکھائی دے، تب سے فجر کی نماز کا وقت شروع ہوجاتا ہے اور آفتاب نکلنے تک باقی رہتا ہے، جب آفتاب کا ذرا سا کنارہ نکل آتا ہے تو فجر کا وقت ختم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406: نمازِ ظہر کا وقت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۲۴۳</w:t>
      </w:r>
    </w:p>
    <w:p>
      <w:pPr>
        <w:spacing w:before="60" w:after="80" w:line="312" w:lineRule="auto"/>
        <w:ind w:right="288" w:left="288"/>
        <w:jc w:val="right"/>
      </w:pPr>
      <w:r>
        <w:rPr>
          <w:rFonts w:ascii="Jameel Noori Nastaleeq" w:hAnsi="Jameel Noori Nastaleeq"/>
          <w:color w:val="222222"/>
          <w:sz w:val="27"/>
        </w:rPr>
        <w:t>نمازِ ظہر کا وقت : دوپہر ڈھل جانے سے ظہر کا وقت شروع ہوجاتا ہے اور دوپہر ڈھل جانے کی نشانی یہ ہے کہ لمبی چیزوں کا سایہ مغرب سے شمال کی طرف سرکتا ہوا بالکل شمال کی سیدھ میں آکر مشرق کی طرف مڑنے لگے، بس سمجھو کہ دوپہر ڈھل گئی۔ مشرق کی طرف رُخ کرکے کھڑے ہونے سے بائیں ہاتھ کی طرف کانام شمال ہے اوردوپہر ڈھلنے کی اس سے بھی ایک آسان پہچان یہ کہ سورج نکل کر جتنا اونچا ہوتا جاتا ہے ہر چیز کا سایہ گھٹتا جاتا ہے، پس جب گھٹنا بند ہوجائے اس وقت ٹھیک دوپہر کا وقت ہے،پھر جب سایہ بڑھنا شروع ہوجائے تو سمجھو کہ دن ڈھل گیا، بس اسی وقت سے ظہر کا وقت شروع ہوتا ہے اور جتنا سایہ ٹھیک دوپہر کو ہوتا ہے اس کو چھوڑ کر جب تک ہر چیز کا سایہ دوگنا نہ ہوجائے اس وقت تک ظہر کا وقت رہتا ہے، مثلاً: ایک ہاتھ لکڑی کا سایہ ٹھیک دوپہر کو چار انگل تھا تو جب تک دو ہاتھ اور چار انگل نہ ہوتب تک ظہر کا وقت باقی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407: نمازِ عصر کا وقت: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۲۴۳</w:t>
      </w:r>
    </w:p>
    <w:p>
      <w:pPr>
        <w:spacing w:before="60" w:after="80" w:line="312" w:lineRule="auto"/>
        <w:ind w:right="288" w:left="288"/>
        <w:jc w:val="right"/>
      </w:pPr>
      <w:r>
        <w:rPr>
          <w:rFonts w:ascii="Jameel Noori Nastaleeq" w:hAnsi="Jameel Noori Nastaleeq"/>
          <w:color w:val="222222"/>
          <w:sz w:val="27"/>
        </w:rPr>
        <w:t>نمازِ عصر کا وقت: جب سایہ دوہاتھ اور چار انگل ہوگیا تو عصر کا وقت شروع ہوگیا۔عصر کا وقت سورج ڈوبنے تک باقی رہتا ہے، لیکن جب سورج کا رنگ بدل جائے اوردھوپ زرد پڑجائے تو اس وقت عصر کی نماز پڑھنا مکروہ ہے۔ اگر کسی وجہ سے اتنی دیر ہوگئی تونمازپڑھ لے، قضا نہ کرے، لیکن پھر کبھی اتنی دیر نہ کرے اور اس دن کی عصر کے سوا کوئی اورنماز قضا یا نفل ایسے وقت میںپڑھنا 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408: نمازِ مغرب کا وقت: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۲۴۴</w:t>
      </w:r>
    </w:p>
    <w:p>
      <w:pPr>
        <w:spacing w:before="60" w:after="80" w:line="312" w:lineRule="auto"/>
        <w:ind w:right="288" w:left="288"/>
        <w:jc w:val="right"/>
      </w:pPr>
      <w:r>
        <w:rPr>
          <w:rFonts w:ascii="Jameel Noori Nastaleeq" w:hAnsi="Jameel Noori Nastaleeq"/>
          <w:color w:val="222222"/>
          <w:sz w:val="27"/>
        </w:rPr>
        <w:t>نمازِ مغرب کا وقت: سورج غروب ہونے کے بعدجب تک مغرب کی طرف آسمان کے کنارے پر سرخی باقی رہے، تب تک مغرب کا وقت رہتا ہے، لیکن مغرب کی نماز میں اتنی دیر نہ کرے کہ ستارے خوب چمک جائیں، اس لیے کہ اتنی دیر کرنا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409: نمازِ عشا کا وقت: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۲۴۴</w:t>
      </w:r>
    </w:p>
    <w:p>
      <w:pPr>
        <w:spacing w:before="60" w:after="80" w:line="312" w:lineRule="auto"/>
        <w:ind w:right="288" w:left="288"/>
        <w:jc w:val="right"/>
      </w:pPr>
      <w:r>
        <w:rPr>
          <w:rFonts w:ascii="Jameel Noori Nastaleeq" w:hAnsi="Jameel Noori Nastaleeq"/>
          <w:color w:val="222222"/>
          <w:sz w:val="27"/>
        </w:rPr>
        <w:t>نمازِ عشا کا وقت: پھر جب وہ سرخی ختم ہوجاتی ہے تو عشا کا وقت شروع ہوجاتا ہے اور صبح ہونے تک باقی رہتا ہے لیکن آدھی رات کے بعد عشا کا وقت مکروہ ہوجاتا ہے اور ثواب کم ملتا ہے اس لیے نماز پڑھنے میں اتنی دیر نہ کرے اور بہتر یہ ہے کہ تہائی رات سے پہلے ہی پڑھ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410: جمعہ کا وقت: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۲۴۴</w:t>
      </w:r>
    </w:p>
    <w:p>
      <w:pPr>
        <w:spacing w:before="60" w:after="80" w:line="312" w:lineRule="auto"/>
        <w:ind w:right="288" w:left="288"/>
        <w:jc w:val="right"/>
      </w:pPr>
      <w:r>
        <w:rPr>
          <w:rFonts w:ascii="Jameel Noori Nastaleeq" w:hAnsi="Jameel Noori Nastaleeq"/>
          <w:color w:val="222222"/>
          <w:sz w:val="27"/>
        </w:rPr>
        <w:t>جمعہ کا وقت: جمعہ کی نماز کا وقت بھی وہی ہے جو ظہر کی نماز کا ہے، صرف اتنا فرق ہے کہ ظہر کی نماز گرمیوں میں کچھ تاخیر کرکے پڑھنا بہتر ہے، چاہے گرمی کی شدت ہو یا نہ ہو اورسردی کے زمانہ میں جلدی پڑھنا مستحب ہے اور جمعہ کی نماز ہمیشہ اوّل وقت میںپڑھنا سنت ہے، جمہور کا یہی قول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411: نمازِعیدین کا وقت: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۲۴۴</w:t>
      </w:r>
    </w:p>
    <w:p>
      <w:pPr>
        <w:spacing w:before="60" w:after="80" w:line="312" w:lineRule="auto"/>
        <w:ind w:right="288" w:left="288"/>
        <w:jc w:val="right"/>
      </w:pPr>
      <w:r>
        <w:rPr>
          <w:rFonts w:ascii="Jameel Noori Nastaleeq" w:hAnsi="Jameel Noori Nastaleeq"/>
          <w:color w:val="222222"/>
          <w:sz w:val="27"/>
        </w:rPr>
        <w:t>نمازِعیدین کا وقت: عیدین کی نماز کا وقت آفتاب کے اچھی طرح نکل آنے کے بعد شروع ہوجاتا ہے اور زوال سے پہلے تک رہتا ہے۔ آفتاب کے اچھی طرح نکل آنے سے مرادیہ ہے کہ آفتاب کی زردی ختم ہوجائے اور روشنی ایسی تیز ہوجائے کہ اس پرنظر نہ ٹھہرسکے۔ عیدین کی نماز یں جلدی پڑھنا مستحب ہے، مگر عیدالفطر کی نماز اوّل وقت سے کچھ دیربعد پڑھنا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412: نمازوں کے مستحب اوقات: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۲۴۴</w:t>
      </w:r>
    </w:p>
    <w:p>
      <w:pPr>
        <w:spacing w:before="60" w:after="80" w:line="312" w:lineRule="auto"/>
        <w:ind w:right="288" w:left="288"/>
        <w:jc w:val="right"/>
      </w:pPr>
      <w:r>
        <w:rPr>
          <w:rFonts w:ascii="Jameel Noori Nastaleeq" w:hAnsi="Jameel Noori Nastaleeq"/>
          <w:color w:val="222222"/>
          <w:sz w:val="27"/>
        </w:rPr>
        <w:t>نمازوں کے مستحب اوقات: مردوں کے لیے مستحب یہ ہے کہ فجر کی نماز ایسے وقت میںشروع کریں کہ روشنی خوب پھیل جائے اور اس قدر وقت باقی ہو کہ اگراس طرح نماز پڑھی جائے کہ اس میں چالیس پچاس آیتوں کی تلاوت اچھی طرح کی جائے اور نماز کے بعداگر کسی وجہ سے نماز کا اعادہ کرنا چاہیں تو اسی طرح چالیس پچاس آیتیں اس میں پڑھ سکیں۔ عورتوں کے لیے ہمیشہ اور مردوں کے لیے حالت ِحج میں مزدلفہ میں فجر کی نماز اندھیرے میںپڑھنا مستحب ہے۔ گرمی کے موسم میں ظہر کی نماز میں جلدی نہ کرے، گرمی کی تیزی ختم ہوجائے تب پڑھنامستحب ہے اور سردیوں میں اوّل وقت میںپڑھنا مستحب ہے۔ عصر کی نماز اتنی دیر کرکے پڑھنا بہتر ہے کہ وقت داخل ہونے کے بعد اگر کچھ نفلیں پڑھنا چاہے تو پڑھ سکے، کیونکہ عصر کے بعدنفلیں پڑھنا درست نہیں، چاہے گرمی کا موسم ہو یاسردی کا، دونوں کا ایک حکم ہے لیکن اتنی دیر نہ کرے کہ سورج میں زردی آجائے اور دھوپ کارنگ بدل جائے۔ مغرب کی نماز میں جلدی کرنا اور سورج غروب ہوتے ہی پڑھ لینا مستحب ہے۔ [ عشا کی نماز میں ایک تہائی رات تک تاخیر مستحب ہے، اس کے بعد آدھی رات تک تاخیر مباح ہے، آدھی رات کے بعد تک تاخیر مکروہِ تنزیہی ہے۔(۱)] جس شخص کی عادت رات کے آخری حصہ میںتہجد کی نماز پڑھنے کی ہواوراس کو بیدار ہوجانے کاغالب گمان ہو تواس کے لیے وتر کی نماز تہجد کے بعد پڑھنا بہتر ہے اور اگر بیدار ہونے کا غالب گمان نہ ہو اور اندیشہ ہو کہ صبح تک آنکھ نہیں کھلے گی تو اس صورت میں عشا کی نماز کے بعد سونے سے پہلی ہی پڑھ لے۔ بادل کے دن فجر، ظہر اور مغرب کی نماز ذرا دیر کرکے پڑھنا بہتر ہے،عصرکی نماز میں جلدی کرنا مستحب ہے،اگر چہ عصر کی طرح عشا میں بھی بادل کے دن جلدی کرنا مستحب ہے مگر یہ حکم اس وقت ہے جب صحیح اوقات معلوم ہونا مشکل ہوں لیکن اگر گھڑی کے ذریعہ سے صحیح اوقات معلوم ہو سکتے ہوں تو پھر ہر نماز کو اس کے معمول کے وقت پر پڑھنا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413: وہ اوقات جن میں نماز پڑھنا منع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۲۴۵</w:t>
      </w:r>
    </w:p>
    <w:p>
      <w:pPr>
        <w:spacing w:before="60" w:after="80" w:line="312" w:lineRule="auto"/>
        <w:ind w:right="288" w:left="288"/>
        <w:jc w:val="right"/>
      </w:pPr>
      <w:r>
        <w:rPr>
          <w:rFonts w:ascii="Jameel Noori Nastaleeq" w:hAnsi="Jameel Noori Nastaleeq"/>
          <w:color w:val="222222"/>
          <w:sz w:val="27"/>
        </w:rPr>
        <w:t>وہ اوقات جن میں نماز پڑھنا منع ہے: سورج نکلتے وقت، عین زوال کے وقت اور سورج غروب ہونے کے وقت کوئی نماز صحیح نہیں، البتہ عصر کی نماز اگرکوئی پہلے نہ پڑھ سکا ہو تو وہ سورج غروب ہوتے وقت بھی پڑھ لے۔ ان تین اوقات میں سجدۂ تلاوت بھی مکروہ اور منع ہے،البتہ اگر اسی وقت آیت ِسجدہ پڑھی گئی ہو تو کراہت ِتنزیہیہ ہے۔ [نمازِ جنازہ کے بارے میں یہ تفصیل ہے کہ اگر جنازہ پہلے سے تیار تھا تو مذکورہ تینوں اوقات میں اس پر نماز پڑھنا مکروہِ تحریمی ہے اور اگر جنازہ اسی وقت تیار ہوا ہے تو اسی وقت نماز پڑھ لی جائے، مؤخر نہ کی جائے اور اس میں کوئی کراہت نہیں۔(۲)] فجر کی نمازپڑھ لینے کے بعد جب تک سورج نکل کر اونچا نہ ہو جائے [اونچائی کی حد ایک نیزہ ہے۔ یہ وہ وقت ہے جب سورج کی طرف دیکھنے سے آنکھیں چندھیانے لگیں۔(۳)] نفل نماز پڑھنا مکروہ ہے، البتہ سورج نکلنے سے پہلے ------------------------------ (۱) رد المحتار:1 /368 (۲) رد المحتار:1/374 (۳) از حاشیۂ بہشتی زیور قضا نماز پڑھنااور سجدۂ تلاوت کرنا درست ہے۔جب سورج طلوع ہو جائے تو جب تک کچھ روشنی نہ ہوجائے قضا نماز بھی درست نہیں۔ ایسے ہی عصر کی نماز پڑھ لینے کے بعد نفل نماز پڑھنا جائز نہیں، البتہ قضا اور سجدۂ تلاوت درست ہے لیکن جب دھوپ پھیکی پڑجائے تو یہ بھی درست نہیں۔ فجر کے وقت سورج نکل آنے کے ڈر سے جلدی سے صرف فرض پڑھ لیے تو اب جب تک سورج اونچا اور روشن نہ ہوجائے تب تک سنت نہ پڑھے، جب سورج اچھی طرح روشن ہوجائے تب سنت وغیرہ جو نماز چاہے پڑھے۔ جب صبح ہوجائے اور فجر کا وقت آجائے تو دو رکعت سنت اور دو رکعت فرض کے سوا اور کوئی نفل نماز پڑھنا درست نہیں، یعنی مکروہ ہے، البتہ قضا نمازیں پڑھنا اور سجدۂ تلاوت کرنا درست ہے۔ اگر فجر کی نماز پڑھتے ہوئے سورج نکل آیا تو نماز نہیں ہوئی۔ سورج خوب روشن ہونے کے بعد قضا پڑھے اور اگر عصر کی نماز پڑھتے ہوئے سورج غروب ہو گیا تو نماز ہوگئی، قضا نہ پڑھے۔ عشا کی نماز پڑھنے سے پہلے سونا مکروہ ہے، نماز پڑھ کر سونا چاہیے، لیکن کوئی مریض ہو یا سفر سے بہت تھکا ہوا ہو اور کسی سے کہہ دے کہ مجھے نماز کے وقت جگادینا اور وہ دوسرا وعدہ کرلے تو سوجانا درست ہے۔ جب امام خطبے کے لیے اپنی جگہ سے اٹھ جائے،چاہے خطبہ جمعہ کا ہو یا عیدین کا یا حج وغیرہ کا تو اس وقت نماز پڑھنا مکروہ ہے۔اسی طرح خطبۂ نکاح اور ختم ِقرآن میں خطبہ شروع ہونے کے بعد نماز پڑھنا مکروہ ہے۔ جب فرض نماز کی تکبیر کہی جارہی ہو تو اس وقت بھی نماز مکروہ ہے، البتہ اگر فجر کی سنتیں نہ پڑھی ہوں اورظن غالب یہ ہوکہ ایک رکعت جماعت کے ساتھ مل جائے گی یابعض علماء کے قول کے مطابق تشہد ہی مل جانے کی امید ہو تو فجر کی سنتوں کا پڑھ لینا مکروہ نہیں،اسی طرح جو سنت مؤکدہ شروع کردی ہو اس کو پورا کرلے۔ عیدین کی نماز سے پہلے نفل نماز پڑھنا مکروہ ہے، چاہے گھر میں پڑھے یا عیدگاہ میں اور عیدین کی نماز کے بعد صرف عیدگاہ میں نفل پڑھنا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414: نقشوں اور قبلہ نما کا استعمال: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۲۴۶</w:t>
      </w:r>
    </w:p>
    <w:p>
      <w:pPr>
        <w:spacing w:before="60" w:after="80" w:line="312" w:lineRule="auto"/>
        <w:ind w:right="288" w:left="288"/>
        <w:jc w:val="right"/>
      </w:pPr>
      <w:r>
        <w:rPr>
          <w:rFonts w:ascii="Jameel Noori Nastaleeq" w:hAnsi="Jameel Noori Nastaleeq"/>
          <w:color w:val="222222"/>
          <w:sz w:val="27"/>
        </w:rPr>
        <w:t>نقشوں اور قبلہ نما کا استعمال: اس زمانے میں عموماً اوقات ِ نماز کا تعین اوقات ِ نماز کے لیے بنائے گئے نقشوں سے ہوتا ہے اور ان نقشوں کی بنیاد علم ِفلکیات کے حسابی قواعد پر ہوتی ہے،اس میں کوئی مضایقہ نہیں۔ وسائل اور ذرائع مقصود نہیں ہوتے، اصل مقصود عبادات ہیں۔ اسلام نے اوقات کی بنیاد آفتابی سایوں، طلوع و غروب، شفق اور ظاہری آثار پر رکھی ہے، اس لیے کہ یہ ایسے معیار ہیں جن کا سمجھنا ہر خاص و عام کے لیے آسان ہے۔ مگر ان کی حیثیت فقط علامات کی ہے، اگر کسی دوسرے ذریعہ سے غالب گمان ہو جائے کہ شریعت کا مطلوبہ وقت آپہنچا ہے تو اس پرعمل کرلینا کافی ہو گا، تقویم کی یہی حیثیت ہے اور جدید ترقی یافتہ فلکیات کم از کم اس بات کا ظن غالب پیدا کرنے کے لیے کافی ہے۔ اسی طرح سمت ِ قبلہ کی تعیین کے لیے بھی مختلف ذرائع استعمال کیے جاتے ہیں،مثلاً: سایے اور ستارے وغیرہ، ان ذرائع سے بھی اندازہ کر کے قبلہ کا رُخ متعین کیا جاتا ہے، قبلہ نما سے بھی سمت ِ قبلہ معلوم کی جاتی ہے، اگر چہ وہ بھی تقریبی ہوتی ہے مگر اس سے غالب گمان حاصل ہو جاتا ہے، لہٰذا سمت ِ قبلہ کی تعیین کے لیے قبلہ نما کا استعمال درست ہے۔ ( جدید فقہی مسائل : ۶۳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415: اذان کی شرعی حیثیت: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۲۴۹</w:t>
      </w:r>
    </w:p>
    <w:p>
      <w:pPr>
        <w:spacing w:before="60" w:after="80" w:line="312" w:lineRule="auto"/>
        <w:ind w:right="288" w:left="288"/>
        <w:jc w:val="right"/>
      </w:pPr>
      <w:r>
        <w:rPr>
          <w:rFonts w:ascii="Jameel Noori Nastaleeq" w:hAnsi="Jameel Noori Nastaleeq"/>
          <w:color w:val="222222"/>
          <w:sz w:val="27"/>
        </w:rPr>
        <w:t>اذان کی شرعی حیثیت: [اذان اسلام کے شعائر (بڑی علامتوں) میں سے ہے،چنانچہ امام محمد رحمہ اللہ تعالیٰ فرماتے ہیں: ’’ اگر کسی شہر والے اذان نہ دینے پر اتفاق کرلیں تو میں ان سے قتال کروں گا۔ (۱)] پانچ وقت کی فرض نمازوں کے لیے ایک بار اذان کہنا مردوں پر سنت مؤکدہ ہے،چاہے مسافر ہوں یا مقیم، جماعت کی نماز ہو یا تنہا، ادا نماز ہویا قضا اور نمازِ جمعہ کے لیے دوبار اذان کہنا سنت مؤکدہ ہے۔ فرض نمازوں کے علاوہ اور کسی نماز کے لیے اذان واقامت مسنون نہیں، چاہے فرض کفایہ ہو یا واجب یا نفل، جیسے نمازِ جنازہ، وتر، کسوف وخسوف اور تراویح وغیرہ۔ جو شخص اپنے گھر میں تنہا یا جماعت کے ساتھ نماز پڑھے اس کے لیے اذان واقامت دونوں مستحب ہیں، بشرطیکہ محلہ کی مسجد یا گائوں کی مسجد میں اذان واقامت ہوچکی ہو، اس لیے کہ محلہ کی اذان واقامت تمام محلہ والوں کے لیے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416: اذان کی شرائط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۲۴۹</w:t>
      </w:r>
    </w:p>
    <w:p>
      <w:pPr>
        <w:spacing w:before="60" w:after="80" w:line="312" w:lineRule="auto"/>
        <w:ind w:right="288" w:left="288"/>
        <w:jc w:val="right"/>
      </w:pPr>
      <w:r>
        <w:rPr>
          <w:rFonts w:ascii="Jameel Noori Nastaleeq" w:hAnsi="Jameel Noori Nastaleeq"/>
          <w:color w:val="222222"/>
          <w:sz w:val="27"/>
        </w:rPr>
        <w:t>اذان کی شرائط : اگر کسی ادا نماز کے لیے اذان کہی جائے تو اس کے لیے اس نماز کے وقت کاہونا ضروری ہے، اگر وقت آنے سے پہلے اذان دی جائے گی تو صحیح نہیں ہوگی، وقت آنے کے بعد پھر اس کا اعادہ کرنا ہوگا، چاہے وہ اذان فجر کی ہو یاکسی اورنماز کی۔ اذان اور اقامت کا عربی زبان میں انہیں خاص الفاظ سے ہونا ضروری ہے جو نبی کریم صلی اللہ علیہ وسلم سے منقول ہیں، اگر کسی اور زبان میں یا عربی زبان میں دوسرے الفاظ سے اذان کہی جائے تو صحیح نہ ہوگی، اگر چہ لوگ اس کو سن کر اذان سمجھ لیں اور اذان کا مقصود اس سے حاصل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417: اذان واقامت کا مسنون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۲۴۹</w:t>
      </w:r>
    </w:p>
    <w:p>
      <w:pPr>
        <w:spacing w:before="60" w:after="80" w:line="312" w:lineRule="auto"/>
        <w:ind w:right="288" w:left="288"/>
        <w:jc w:val="right"/>
      </w:pPr>
      <w:r>
        <w:rPr>
          <w:rFonts w:ascii="Jameel Noori Nastaleeq" w:hAnsi="Jameel Noori Nastaleeq"/>
          <w:color w:val="222222"/>
          <w:sz w:val="27"/>
        </w:rPr>
        <w:t>اذان واقامت کا مسنون طریقہ: اذان کا مسنون طریقہ یہ ہے کہ اذان دینے والاباوضو ہوکر کسی اونچے مقام یا مسجد سے علیحدہ قبلہ رو کھڑا ہو اور اپنے دونوں کانوں کے سوراخوں کو شہادت کی انگلی سے بند کرکے اپنی طاقت کے مطابق بلند آواز سے مندرجہ ذیل کلمات کہے : ------------------------------ (۱) بدائع، باب الاذان (( اَللّٰہُ اَکْبَر )) چاربار، پھر (( اَشْھَدُ اَنْ لاَّ اِلٰہَ اِلاَّ اللّٰہ )) دو مرتبہ، پھر (( اَشْھَدْ اَنَّ مُحَمَّداً رَّ سُوْلُ اللّٰہ )) دو بار، پھر (( حَیَّ عَلیَ الصَّلٰوۃ )) دو مرتبہ، پھر (( حَیَّ عَلیَ الْفَلاَحْ )) دو مرتبہ، پھر (( اَللّٰہ اَکْبَر )) دو مرتبہ، پھر (( لاَ اِلٰہَ اِِلَّا اللّٰہ )) ایک مرتبہ۔ (( حَیَّ عَلیَ الصَّلٰوۃ )) کہتے وقت اپنے چہرہ کواس طرح دائیں طرف پھیر لیا کرے کہ سینہ اور قدم قبلہ کی جانب سے نہ پھرنے پائیں اور (( حَیَّ عَلیَ الْفَلاَح )) کہتے وقت چہرہ کو اس طرح بائیں طرف پھیر لیا کرے کہ سینہ اور قدم قبلہ سے نہ پھرنے پائیں اور فجر کی اذان میں (( حَیَّ عَلیَ الْفَلاَح )) کے بعد (( اَلصَّلوٰۃ خَیْرٌ مِّنَ النَّوْم )) بھی دو مرتبہ کہے۔ پس اذان کے کل الفاظ پندرہ ہوئے اور فجر کی اذان میں سترہ۔ اذان کے الفاظ کو گانے کے طورپر نہ ادا کرے اور نہ اس طرح کہ کچھ پست آواز سے اور کچھ بلند آواز سے۔ دو مرتبہ (( اَللّٰہُ اَکْبَر )) کہہ کر اتنی دیر خاموش رہے کہ سننے والا اس کا جواب دے سکے اور (( اَللّٰہ اَکْبَرُ )) کے سوا دوسرے الفاظ میں بھی ہر لفظ کے بعد اتنی دیر خاموش رہ کر دوسرا لفظ کہے۔ اقامت کا طریقہ بھی یہی ہے، صرف اتنا فرق ہے کہ اذان مسجد سے باہر کہی جاتی ہے یعنی یہ بہتر ہے اور اقامت مسجد کے اندر، اذان بلند آواز سے کہی جاتی ہے اور اقامت پست آواز میں،اقامت میں (( اَلصَّلوٰۃ خَیْرٌ مِّنَ النَّوْم )) نہیں بلکہ اس کی بجائے پانچوں وقت میں (( قَدْ قَامَتِ الصَّلٰوۃ )) دو مرتبہ ہے۔ اقامت کہتے وقت کانوں کے سوراخ کا بند کرنا بھی نہیں، اس لیے کہ کان کے سوراخ آواز بلند ہونے کے لیے بند کیے جاتے ہیں اور وہ یہاں مقصود نہیں۔ اقامت میں حی علی الصلاۃ اور حی علی الفلاح کہتے وقت دائیں بائیں جانب چہرہ پھیرنا بھی ضروری نہیں، البتہ بعض فقہا نے اسے سنت لکھا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418: قضا نماز کے لیے اذان واقامت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۲۵۰</w:t>
      </w:r>
    </w:p>
    <w:p>
      <w:pPr>
        <w:spacing w:before="60" w:after="80" w:line="312" w:lineRule="auto"/>
        <w:ind w:right="288" w:left="288"/>
        <w:jc w:val="right"/>
      </w:pPr>
      <w:r>
        <w:rPr>
          <w:rFonts w:ascii="Jameel Noori Nastaleeq" w:hAnsi="Jameel Noori Nastaleeq"/>
          <w:color w:val="222222"/>
          <w:sz w:val="27"/>
        </w:rPr>
        <w:t>قضا نماز کے لیے اذان واقامت کا حکم: اگر نماز کسی ایسے سبب سے قضا ہوئی جس میں عام لوگ مبتلا ہوں تو اس کی اذان اعلان کے ساتھ دی جائے اور اگر کسی خاص سبب سے قضا ہوئی ہو تو اذان پوشیدہ طورپر آہستہ کہی جائے تاکہ لوگوں کو اذان سن کر نماز قضا ہونے کا علم نہ ہو، اس لیے کہ نماز کا قضا ہوجانا غفلت اور سستی کی علامت ہے، دین کے کاموں میں غفلت اور سستی گناہ ہے، گناہ کا ظاہرکرنا اچھا نہیں اور اگر کئی نمازیں قضا ہوئی ہوں اور سب ایک ہی وقت پڑھی جائیں تو صرف پہلی نماز کی اذان دینا سنت ہے، باقی نمازوں کے لیے صرف اقامت، البتہ مستحب یہ ہے کہ ہر ایک کے لیے اذان بھی علیحدہ 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419: اذان واقامت کا جواب: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۲۵۰</w:t>
      </w:r>
    </w:p>
    <w:p>
      <w:pPr>
        <w:spacing w:before="60" w:after="80" w:line="312" w:lineRule="auto"/>
        <w:ind w:right="288" w:left="288"/>
        <w:jc w:val="right"/>
      </w:pPr>
      <w:r>
        <w:rPr>
          <w:rFonts w:ascii="Jameel Noori Nastaleeq" w:hAnsi="Jameel Noori Nastaleeq"/>
          <w:color w:val="222222"/>
          <w:sz w:val="27"/>
        </w:rPr>
        <w:t>اذان واقامت کا جواب: جو شخص اذان سنے، مرد ہو یا عورت، پاکی کی حالت میں ہو یا جنابت کی حالت میں اس پر اذان کا جواب دینا مستحب ہے اور بعض نے واجب بھی کہا ہے یعنی جو لفظ مؤذن کی زبان سے سنے، وہی کہے مگر (( حَیَّ عَلیَ الصَّلٰوۃ )) اور (( حَیَّ عَلیَ الْفَلاَح )) کے جواب میں (( لاَ حَوْلَ وَلاَ قُوَّۃ اِلاَّ بِااللّٰہ )) بھی کہے اور (( الصَّلٰوۃ خَیْرٌ مِّنَ النَّوْم )) کے جواب میں (( صَدَ قْتَ وَ بَرِرْتَ )) اور اذان کے بعد درود شریف پڑھ کر یہ دعا پڑھے: (( اَللّٰھُمَّ رَبَّ ھٰذِہِ الدَّعْوَۃِ التَّامَّۃِ، والصَّلوٰۃِ الْقَائِمَۃِ، اٰتِ مُحَمَّدَنِالْوَسِیْلَۃَ وَالْفَضِیْلَۃَ، وَابْعَثْہُ مَقَاماً مَّحْمُوْدَنِالَّذِیِ وَعَدْتَّہُ، اِنَّکَ لَا تُخْلِفُ الْمِیْعَاد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420: جن صورتوں میں اذان کاجواب نہیں دینا چاہیے: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۲۵۱</w:t>
      </w:r>
    </w:p>
    <w:p>
      <w:pPr>
        <w:spacing w:before="60" w:after="80" w:line="312" w:lineRule="auto"/>
        <w:ind w:right="288" w:left="288"/>
        <w:jc w:val="right"/>
      </w:pPr>
      <w:r>
        <w:rPr>
          <w:rFonts w:ascii="Jameel Noori Nastaleeq" w:hAnsi="Jameel Noori Nastaleeq"/>
          <w:color w:val="222222"/>
          <w:sz w:val="27"/>
        </w:rPr>
        <w:t>جن صورتوں میں اذان کاجواب نہیں دینا چاہیے: آٹھ صورتوں میں اذان کا جواب نہیں دینا چاہیے: -1 نماز کی حالت میں۔ -2 خطبہ کی حالت میں، چاہے وہ خطبہ جمعہ کاہو یا اور کسی چیز کا۔ -4,3 حیض ونفاس کی حالت میں۔ -5 علم ِدین پڑھنے پڑھانے کی حالت میں۔ -6 جماع کی حالت میں۔ -7 قضائے حاجت کے وقت۔ -8 کھانا کھانے کی حالت میں جواب دینا ضروری نہیں۔ ------------------------------ (۱) راجع إعلاء السنن : ۲/۱۲۷ ۔ ۱۲۸ ، باب اجابۃ الأذان والاقامۃ وباب الدعاء للنبي صلی اﷲ علیہ وسلم بعد الأذان والصلوٰۃ علیہ ۔ البتہ ان چیزوں سے فرصت کے بعد اگر اذان ہوئے زیادہ دیر نہ ہوئی ہوتو جواب دینا چاہیے، ورنہ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421: اذان واقامت کی سنتیں اور مستحبات: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۲۵۲</w:t>
      </w:r>
    </w:p>
    <w:p>
      <w:pPr>
        <w:spacing w:before="60" w:after="80" w:line="312" w:lineRule="auto"/>
        <w:ind w:right="288" w:left="288"/>
        <w:jc w:val="right"/>
      </w:pPr>
      <w:r>
        <w:rPr>
          <w:rFonts w:ascii="Jameel Noori Nastaleeq" w:hAnsi="Jameel Noori Nastaleeq"/>
          <w:color w:val="222222"/>
          <w:sz w:val="27"/>
        </w:rPr>
        <w:t>اذان واقامت کی سنتیں اور مستحبات: اذان اور اقامت کی سنتیں دو قسم پر ہیں، ان میں سے بعض مؤذن سے متعلق ہیں اور بعض اذان سے متعلق ہیں: -1 مؤذن مرد ہونا چاہیے۔ عورت کی اذان واقامت مکروہِ تحریمی ہے،اگر عورت اذان کہے تو اس کا اعادہ کرلینا چاہیے، اقامت کا اعادہ نہیں، اس لیے کہ تکرارِ اقامت مشروع نہیں۔ -2 مؤذن کا عاقل ہونا۔ مجنون، نشئی اور ناسمجھ بچے کی اذان واقامت مکروہ ہے، ان کی اذان کا اعادہ کرلینا چاہیے، اقامت کانہیں۔ -3 مؤذن کا مسائل ضروریہ اور نماز کے اوقات سے واقف ہونا۔ لہٰذا جاہل آدمی (جو نماز کے اوقات سے نہ خود واقف ہو اور نہ کسی واقف سے پوچھ کر) اذان دے تو اس کومسائل اور اوقات کا علم رکھنے والے مؤذنوں کے برابر ثواب نہیں ملے گا۔ -4 مؤذن کا پرہیزگار، دیندار ہونا، لوگوں کے حالات سے خبردار رہنا، جو لوگ جماعت میں نہ آتے ہوں انہیں تنبیہ کرنا، بشرطیکہ یہ اندیشہ نہ ہو کہ کوئی اسے تکلیف پہنچائے گا۔ -5 مؤذن کا بلند آواز ہونا۔ -6 اذان مسجد سے علیحدہ کسی اونچے مقام پرکھڑے ہوکر کہنا اور اقامت کا مسجد کے اندر کہنا۔ اذان کامسجد کے اندر کہنا مکروہِ تنزیہی ہے، البتہ جمعہ کی دوسری اذان کا مسجد کے اندر منبر کے سامنے کہنا مکروہ نہیں بلکہ تمام اسلامی شہروں میں معمول ہے۔ [اذان سے مقصودیہ ہے کہ زیادہ سے زیادہ لوگوں کو اس کا علم ہوجائے کہ جماعت قائم ہونے والی ہے اور ظاہر ہے کہ مسجد کے اندر اذان دینے سے آواز اتنی دور نہیں جاتی جتنی مسجد سے باہر اونچی جگہ پر اذان دینے سے جاتی ہے، لیکن آج کل عام طورپر لائوڈ اسپیکر پر اذان ہوتی ہے جس سے یہ مقصد حاصل ہوجاتا ہے اس لیے لائوڈ اسپیکر پر مسجد کے اندر اذان دینے میں بھی کوئی کراہت نہیں، البتہ مسجد کے اندر زیادہ اونچی آواز خلاف ِادب معلوم ہوتی ہے اس لیے بہتر یہ ہے کہ لائوڈ اسپیکر مسجد سے باہر رکھا جائے اور اگر مسجد سے باہر بسہولت انتظام نہ ہوسکے تو مسجد کے اندر بھی کوئی مضایقہ نہیں۔(۱)] -7 اذان کھڑے ہوکر کہنا۔ اگرکوئی شخص بیٹھ کر اذان کہے تویہ مکروہ ہے، اس کا اعادہ کرنا چاہیے، البتہ اگر مسافر سوار ہویا مقیم صرف اپنی نماز کے لیے اذان کہے توپھر اعادہ کی ضرورت نہیں۔ ------------------------------ (۱) احسن الفتاویٰ : 2/294 -8 اذان کا بلند آواز سے کہنا۔ البتہ اگر صرف اپنی نماز کے لیے کہے تو اختیار ہے مگر پھر بھی زیادہ ثواب بلند آواز سے کہنے میں ہوگا۔ -9 اذان کہتے وقت کانوں کے سوراخوں میں انگلیاں ڈال لینا مستحب ہے۔ -10 اذان کے الفاظ کا ٹھہر ٹھہر کر اور اقامت کا جلد جلد ادا کرنا سنت ہے یعنی اذان کی تکبیروں میں ہر دو تکبیر کے بعد اتنا وقفہ کرے کہ سننے والا اس کا جواب دے سکے اور تکبیر کے علاوہ دیگر کلمات میں ہر ایک کلمہ کے بعد اس جتنا ٹھہر کر دوسرا کلمہ کہے۔اگر کسی وجہ سے دو کلموں کے درمیان اتنا رکے بغیر اذان کہہ دے تو اس کا اعادہ مستحب ہے اور اگر اقامت کے الفاظ ٹھہر ٹھہر کر کہے تو اس کا اعادہ مستحب نہیں۔ -11 اذان میں (( حَیَّ عَلیَ الصَّلٰوۃ )) کہتے وقت دائیں طرف چہرہ پھیرنا اور (( حَیَّ عَلیَ الْفَلَاح)) کہتے وقت بائیں طرف چہرہ پھیرنا سنت ہے۔ چاہے وہ اذان نماز کی ہو یا کسی اور چیز کی، مگر سینہ اور قدم قبلہ سے نہ پھرنے پائیں۔ -12 اذان اور اقامت کا قبلہ رو ہوکر کہنا، بشرطیکہ سوار نہ ہو، قبلہ رُخ ہوئے بغیر اذان واقامت کہنا مکروہِ تنزیہی ہے۔ -13 اذان کہتے وقت حدث ِاکبر سے پاک ہونا ضروری ہے اورحدثِ اصغرسے پاک ہونا مستحب ہے البتہ اقامت کہتے وقت دونوں حدثوں سے پاک ہونا ضروری ہے۔ اگر حدثِ اکبر کی حالت میں کوئی شخص اذان کہے تو مکروہِ تحریمی ہے اوراس اذان کا اعادہ مستحب ہے، اسی طرح اگر کوئی حدث ِاکبر یا اصغر کی حالت میں اقامت کہے تو مکروہ ِتحریمی ہے مگر اقامت کا اعادہ مستحب نہیں۔ -14 اذان اور اقامت کے الفاظ کا ترتیب وار کہنا سنت ہے، اگر کوئی شخص بعد والا لفظ پہلے کہہ دے، مثلاً: ((اَشْھَدُ اَنْ لاَّ اِلٰہَ اِلاَّ اللّٰہ )) سے پہلے (( اَشْھَدُ اَنَّ مُحَمَّدًا رَّسُوْلُ اللّٰہ)) کہہ جائے یا (( حَیَّ عَلیَ الصَّلٰوۃ )) سے پہلے (( حَیَّ عَلیَ الْفَلاَح ))کہہ جائے تو اس صورت میں صرف اسی لفظ کا اعادہ ضروری ہے جس کو اس نے پہلے کہہ دیا ہے۔ پہلی صورت میں (( اَشْھَدُ اَنْ لاَّ اِلٰہَ اِلاَّ اللّٰہ )) کہہ کر (( اَشْھَدُ اَنَّ مُحَمَّدًا رَّ سُوْلُ اللّٰہ )) دوبارہ کہے اور دوسری صورت میں ((حَیَّ عَلیَ الصَّلٰوۃ ))کہہ کر (( حَیَّ عَلیَ الْفَلاَح )) دوبارہ کہے، پوری اذان کا اعادہ ضروری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422: متفرق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۲۵۳</w:t>
      </w:r>
    </w:p>
    <w:p>
      <w:pPr>
        <w:spacing w:before="60" w:after="80" w:line="312" w:lineRule="auto"/>
        <w:ind w:right="288" w:left="288"/>
        <w:jc w:val="right"/>
      </w:pPr>
      <w:r>
        <w:rPr>
          <w:rFonts w:ascii="Jameel Noori Nastaleeq" w:hAnsi="Jameel Noori Nastaleeq"/>
          <w:color w:val="222222"/>
          <w:sz w:val="27"/>
        </w:rPr>
        <w:t>متفرق مسائل اذان اور اقامت کی حالت میں کوئی دوسری بات نہ کرے، چاہے وہ سلام یا سلام کا جواب ہی کیوں نہ ہو، اگر کوئی شخص اذان واقامت کے دوران زیادہ بات چیت کرے تو اذان کا اعادہ کرے، اقامت کا نہیں۔ اگر کوئی شخص ایسے مقام پرظہر کی نماز پڑھے جہاں نمازِ جمعہ کی شرائط پائی جاتی ہوں اور جمعہ ہو تا ہو، تو اس کے لیے اذان اور اقامت کہنا مکروہ ہے، چاہے وہ ظہر کی نماز کسی عذر سے پڑھتا ہو یا بغیر عذرکے اور چاہے نمازِ جمعہ کے ختم ہونے سے پہلے پڑھے یا ختم ہونے کے بعد پڑھے۔ اقامت کہنے کے بعد اگر زیادہ وقت گزر جائے اور جماعت قائم نہ ہو تو اقامت کا اعادہ کرنا چاہیے، البتہ اگر کچھ تھوڑی سی دیر ہوجائے تو اعادہ کی ضرورت نہیں، اگر اقامت ہوجائے اور امام نے فجر کی سنتیں نہ پڑھی ہوں اور پڑھنے میں مشغول ہوجائے تو یہ زمانہ زیادہ فاصل نہ سمجھا جائے گا اوراقامت کا اعادہ نہیں کیا جائے گا اور اگر اقامت کے بعدنماز کے علاوہ کوئی دوسرا کام شروع کردیا جائے،جیسے: کھانا پینا وغیرہ تو اس صورت میں اقامت کو دہرا لینا چاہیے۔ جمعہ کی پہلی اذان سن کر تمام کاموں کو چھوڑکر جمعہ کی نماز کے لیے جامع مسجد جانا واجب ہے، خرید وفروخت یا کسی اور کام میں مشغول ہونا حرام ہے۔ مؤذن کو چاہیے کہ اقامت جس جگہ کہنا شروع کرے، وہیں ختم کردے۔ اذان اور اقامت کے لیے نیت شرط نہیں،البتہ ثواب بغیر نیت کے نہیں ملتا اور نیت یہ ہے کہ دل میں یہ ارادہ کرے کہ میں یہ اذان محض اللہ تعالیٰ کی خوشنودی اور ثواب کے لیے کہتا ہوںاور کچھ مقصود نہیں۔ اگر مؤذن اذان دینے کی حالت میں مر جائے یا بے ہوش ہوجائے یا اس کی آواز بند ہوجائے، یا بھول جائے اور کوئی بتانے والا نہ ہو یا اس کا وضو ٹوٹ جائے اور وہ وضو کرنے کے لیے چلا جائے تو اس اذان کا نئے سرے سے اعادہ کرنا سنت مؤکدہ ہے۔ اذان یا اقامت کہتے ہوئے اگر کسی کا وضو ٹوٹ جائے تو بہتر یہ ہے کہ اذان یا اقامت پوری کرکے دوبارہ وضو کرنے کے لیے جائے۔ ایک مؤذن کا دو مسجدوں میں اذان دینا مکروہ ہے، جس مسجد میں فرض پڑھے، وہیں اذان بھی دے۔ جو شخص اذان دے اقامت بھی اسی کا حق ہے،البتہ اگر وہ اذان دے کر کہیں چلا جائے یا کسی دوسرے کو اجازت دے تو دوسرا بھی کہہ سکتاہے۔ کئی مؤذنوں کا ایک ساتھ اذان کہنا جائز ہے۔[ اسے ’’اذان الجوق‘‘ کہتے ہیں۔ اس سے مقصود آواز کو دور تک پہنچانا ہوتا ہے مگر آج کل لائوڈ اسپیکر کی وجہ سے اس کی ضرورت نہیں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423: نومولود بچے کے کان میں اذان واقامت: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۲۵۵</w:t>
      </w:r>
    </w:p>
    <w:p>
      <w:pPr>
        <w:spacing w:before="60" w:after="80" w:line="312" w:lineRule="auto"/>
        <w:ind w:right="288" w:left="288"/>
        <w:jc w:val="right"/>
      </w:pPr>
      <w:r>
        <w:rPr>
          <w:rFonts w:ascii="Jameel Noori Nastaleeq" w:hAnsi="Jameel Noori Nastaleeq"/>
          <w:color w:val="222222"/>
          <w:sz w:val="27"/>
        </w:rPr>
        <w:t>نومولود بچے کے کان میں اذان واقامت: جب بچہ پیدا ہو تو نہلانے کے بعد بچہ کو اپنے ہاتھوں پر اٹھائے اور قبلہ رُخ ہوکر بچے کے دائیں کان میں اذان اور بائیں کان میں اقامت کہے۔ حی علی الصلوٰۃ اور حی علی الفلاح کہتے ہوئے دائیں بائیں چہرہ بھی پھیرے، البتہ دوران اذان کانوں میں انگلیاں ڈالنے کی ضرورت نہیں۔ اگر کبھی کسی وجہ سے نومولود کو جلدی نہ نہلایا جاسکے تو اذان میں تاخیر نہیں کرنی چاہیے بلکہ بچے کو کپڑے سے صاف کرکے اذان کہی جاسکتی ہے۔اگر غفلت یا لا علمی کی بنا پر کچھ دن گزر گئے تو بھی خیال آتے ہی اذان کہی جائے۔(۱)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424: ریل گاڑی میں اذان: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۲۵۵</w:t>
      </w:r>
    </w:p>
    <w:p>
      <w:pPr>
        <w:spacing w:before="60" w:after="80" w:line="312" w:lineRule="auto"/>
        <w:ind w:right="288" w:left="288"/>
        <w:jc w:val="right"/>
      </w:pPr>
      <w:r>
        <w:rPr>
          <w:rFonts w:ascii="Jameel Noori Nastaleeq" w:hAnsi="Jameel Noori Nastaleeq"/>
          <w:color w:val="222222"/>
          <w:sz w:val="27"/>
        </w:rPr>
        <w:t>ریل گاڑی میں اذان: سفر چاہے شرعی ہو یا لغوی یعنی اڑتالیس میل سے کم ہو، اس میں اگر سفر کے سب ساتھی موجود ہوں تو اذان کہنا مستحب ہے اور اقامت سنت ِ مؤکدہ ہے، سفر میں تنہا نماز پڑھنے کا بھی یہی حکم ہے۔ ریل کے ڈبہ میں چونکہ سب لوگ یکجا ہوتے ہیں، اس لیے اس میں چاہے باجماعت نماز ہو یا تنہا، دونوں صورتوں میں اذان مستحب اور اقامت سنت ِمؤکدہ ہے۔ چلتی ریل میں ایک ڈبہ کے مسافروں کا دوسرے ڈبہ سے کوئی تعلق نہیں ہوتا اس لیے ہر ڈبہ میں اذان و اقامت مستقل ہو گی۔ ( أحسن الفتاویٰ : ۲/۲۹۲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425: متعدد اذانوں میں سے کس کا جواب دے؟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۲۵۵</w:t>
      </w:r>
    </w:p>
    <w:p>
      <w:pPr>
        <w:spacing w:before="60" w:after="80" w:line="312" w:lineRule="auto"/>
        <w:ind w:right="288" w:left="288"/>
        <w:jc w:val="right"/>
      </w:pPr>
      <w:r>
        <w:rPr>
          <w:rFonts w:ascii="Jameel Noori Nastaleeq" w:hAnsi="Jameel Noori Nastaleeq"/>
          <w:color w:val="222222"/>
          <w:sz w:val="27"/>
        </w:rPr>
        <w:t>متعدد اذانوں میں سے کس کا جواب دے؟ اگر کئی مسجدوں سے اذان سنائی دے تو بہتر یہ ہے کہ سب اذانوں کا جواب دے اور اگر اس میں مشکل ہو تو پہلی اذان کا زیادہ حق ہے کہ اس کا جواب دے، چاہے یہ اذان محلہ کی مسجد میں ہو یا کسی دوسری مسجد میں۔ ( أحسن الفتاویٰ : ۲/۲۹۲ ) ------------------------------ (۱) رد المحتار : ۱/۳۸۵ ۔ ۳۸۷ مع تقریرات الرافعی : ۱/۴۵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426: نماز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۲۵۶</w:t>
      </w:r>
    </w:p>
    <w:p>
      <w:pPr>
        <w:spacing w:before="60" w:after="80" w:line="312" w:lineRule="auto"/>
        <w:ind w:right="288" w:left="288"/>
        <w:jc w:val="right"/>
      </w:pPr>
      <w:r>
        <w:rPr>
          <w:rFonts w:ascii="Jameel Noori Nastaleeq" w:hAnsi="Jameel Noori Nastaleeq"/>
          <w:color w:val="222222"/>
          <w:sz w:val="27"/>
        </w:rPr>
        <w:t>نماز کی شرائط نماز شروع کرنے سے پہلے کئی چیزیں واجب ہیں: اگر وضو نہ ہو تو وضو کرے، نہانے کی ضرورت ہو تو غسل کرے، بدن یا کپڑے پر کوئی نجاست لگی ہوئی ہو تو اس کو پاک کرے۔ جس جگہ نماز پڑھتا ہو وہ بھی پاک ہونی چاہیے۔[ مرد کم ازکم ناف سے لے کر گھٹنوں کے نیچے تک اپنا جسم ڈھانپے ورنہ نماز نہیں ہو گی] اور عورت چہرہ، دونوںہتھیلیوں او ردونوں پیروں کے علاوہ سارے بدن کو خوب ڈھانک لے۔ (۱) قبلہ کی طرف منہ کرے۔ جو نماز پڑھنا چاہتاہے اس کی نیت یعنی دل سے ارادہ کرے۔ وقت آجانے کے بعد نماز پڑھے۔ یہ سب چیزیں نماز کے لیے شرط ہیں، اگر ان میں سے ایک چیز بھی چھوٹ جائے گی تو نماز نہیں ہوگی۔ [ ان شرائط کی ضروری تفصیل حسب ِذیل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427: -2,1 بدن اور کپڑے کا پاک ہونا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۲۵۶</w:t>
      </w:r>
    </w:p>
    <w:p>
      <w:pPr>
        <w:spacing w:before="60" w:after="80" w:line="312" w:lineRule="auto"/>
        <w:ind w:right="288" w:left="288"/>
        <w:jc w:val="right"/>
      </w:pPr>
      <w:r>
        <w:rPr>
          <w:rFonts w:ascii="Jameel Noori Nastaleeq" w:hAnsi="Jameel Noori Nastaleeq"/>
          <w:color w:val="222222"/>
          <w:sz w:val="27"/>
        </w:rPr>
        <w:t>-2,1 بدن اور کپڑے کا پاک ہونا : اگر کپڑے یا بدن پر کچھ نجاست لگی ہے لیکن پانی کہیں نہیں ملتا تو اسی طرح نجاست کے ساتھ نماز پڑھ لے۔ اگر پورا کپڑا ناپاک ہو یا پورا کپڑا تو ناپاک نہیں، لیکن پاک حصہ بہت کم ہے یعنی ایک چوتھائی سے بھی کم پاک ہے، باقی سب کا سب ناپاک ہے توایسے وقت میںیہ بھی درست ہے کہ اس کپڑے کو پہن کر نماز پڑھے اور یہ بھی درست ہے کہ کپڑا اتاردے اور ننگے بدن کے ساتھ نماز پڑھے، لیکن ننگا ہوکر نماز پڑھنے سے اسی ناپاک کپڑے کو پہن کر پڑھنا بہتر ہے اور اگر چوتھائی کپڑا یا چوتھائی سے زیادہ پاک ہو تو ننگا ہوکر نماز پڑھنا درست نہیں، اسی ناپاک کپڑے کو پہن کر پڑھنا واجب ہے۔ دورانِ سفر کسی کے پاس پانی اتنا تھوڑا ہے کہ اگر نجاست دھوتا ہے تو وضو کے لیے نہیں بچتا اور اگر وضو کرتا ہے تو نجاست زائل کرنے کے لیے نہیں بچتا، تو ایسی صورت میں اس پانی سے نجاست دھولے پھر طہارت حاصل کرنے کے لیے تیمم کرلے۔ اگر کوئی چادر اتنی بڑی ہو کہ اس کا ناپاک حصہ اوڑھ کرنماز پڑھنے والے کے اٹھنے بیٹھنے سے حرکت نہ کرے تو ------------------------------ (۱) ہتھیلی سے باطنِ کف اور ظاہرِ کف دونوں مراد ہیں، نہ کہ صرف باطنِ کف اور دلیل اس مسئلہ کی یہ ہے کہ کنزا لدقائق میں ہے: ’’إلا وجھھا وکفھا وقدمیھا‘‘ اور وقایہ میں ہے: ’’ إلا الوجہ والکف والقدم وأقرہ فی شرح الوقایۃ ‘‘ اور تنویر الابصار میں ہے: ’’ خلا الوجہ والکفین والقدمین ‘‘ ۔ (ضمیمہ ثانیہ بہشتی زیور: ص 209) کوئی حرج نہیں۔ اسی طرح اس چیز کا پاک ہونا ضروری ہے جس کو نماز پڑھنے والا اٹھائے ہوئے ہو بشرطیکہ وہ چیز خود اپنی قوت سے رکی ہوئی نہ ہو، مثلاً: نماز پڑھنے والا کسی بچے کو اٹھائے ہوئے ہو اور وہ بچہ خود اپنی طاقت سے رکا ہوا نہ ہو تو اس کا پاک ہونا نماز کی صحت کے لیے شرط ہے اور جب اس بچہ کا بدن اورکپڑا اتنا ناپاک ہو جو مانع نماز ہے تو اس صورت میں اس شخص کی نمازدرست نہیں ہوگی اور اگر بچہ خود اپنی طاقت سے رکا ہوا بیٹھا ہو توکوئی حرج نہیں، اس لیے کہ وہ اپنی قوت اور سہارے سے بیٹھا ہے، پس یہ نجاست اسی کی طرف منسوب ہوگی اور نماز پڑھنے والے سے اس کا کوئی تعلق نہیں سمجھا جائے گا۔ اسی طرح اگر نماز پڑھنے والے کے ساتھ کوئی ایسی ناپاک چیز ہو جو اپنی جائے پیدائش میں ہو اور اس سے باہر اس کا کوئی اثر موجود نہ ہو توکوئی حرج نہیں۔ مثلاً: اگرکوئی ایسا انڈا جس کی زردی خون بن گئی ہواور وہ نماز پڑھنے والے کے پاس ہو تب بھی کوئی حرج نہیں،اس لیے کہ اس کا خون اسی جگہ ہے جہاں بنا ہے، بخلاف اس کے کہ اگر شیشی میں پیشاب بھرا ہوا ہو اور وہ نماز پڑھنے والے کے پاس ہو اگر چہ اس شیشی کا منہ بند ہو اس لیے کہ یہ پیشاب ایسی جگہ نہیں ہے جہاں پیشاب بنتا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428: -3 جگہ کاپاک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۲۵۷</w:t>
      </w:r>
    </w:p>
    <w:p>
      <w:pPr>
        <w:spacing w:before="60" w:after="80" w:line="312" w:lineRule="auto"/>
        <w:ind w:right="288" w:left="288"/>
        <w:jc w:val="right"/>
      </w:pPr>
      <w:r>
        <w:rPr>
          <w:rFonts w:ascii="Jameel Noori Nastaleeq" w:hAnsi="Jameel Noori Nastaleeq"/>
          <w:color w:val="222222"/>
          <w:sz w:val="27"/>
        </w:rPr>
        <w:t>-3 جگہ کاپاک ہونا: نماز پڑھنے کی جگہ نجاست ِحقیقیہ سے پاک ہونی چاہیے، البتہ اگرنجاست مقدار معاف کے برابر ہو توکوئی حرج نہیں، نماز پڑھنے کی جگہ سے وہ مقام مراد ہے جہاں نماز پڑھنے والے کے پیر رہتے ہیں اور اسی طرح سجدہ کرنے کی حالت میں جہاں اس کے گھٹنے اور ہاتھ اور پیشانی اور ناک لگتی ہو۔ اگر صرف ایک پیر کی جگہ پاک ہو اور دوسرے پیر کو اٹھائے رہے تب بھی کافی ہے۔ اگر کسی کپڑے پر نماز پڑھی جائے تب بھی اس کا اسی قدر پاک ہونا ضروری ہے، پورے کپڑے کا پاک ہونا ضروری نہیں چاہے کپڑا چھوٹا ہو یا بڑا۔ اگر کسی ناپاک مقام پرکوئی پاک کپڑا بچھا کر نماز پڑھی جائے تو اس میں یہ بھی شرط ہے کہ وہ کپڑا اس قدر باریک نہ ہو کہ اس کے نیچے کی چیز صاف طور پر نظر آتی ہو۔ اگر نماز پڑھنے کی حالت میں کپڑا کسی خشک ناپاک مقام پرپڑتا ہو توکوئی حرج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429: [کھاد والی گھاس پر نماز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۲۵۷</w:t>
      </w:r>
    </w:p>
    <w:p>
      <w:pPr>
        <w:spacing w:before="60" w:after="80" w:line="312" w:lineRule="auto"/>
        <w:ind w:right="288" w:left="288"/>
        <w:jc w:val="right"/>
      </w:pPr>
      <w:r>
        <w:rPr>
          <w:rFonts w:ascii="Jameel Noori Nastaleeq" w:hAnsi="Jameel Noori Nastaleeq"/>
          <w:color w:val="222222"/>
          <w:sz w:val="27"/>
        </w:rPr>
        <w:t>[کھاد والی گھاس پر نماز پڑھنا: کھاد والی گھاس پر نماز صحیح ہونے کی دو صورتیں ہیں: ایک یہ کہ کھاد بالکل مٹی بن جائے اور اس کا علیحدہ وجود بالکل نظر نہ آئے، دوسری صورت یہ ہے کہ گھاس اتنی گھنی اور بڑی ہو کہ کھاد سے نمازی کا کوئی عضو نہ لگے، کھاد سے لگ کر ناپاک ہونے والا پانی جو گھاس پر لگا ہو گا وہ پانی جب گھاس پر سے خشک ہو جائے گا تو گھاس پاک ہو جائے گی۔] ( أحسن الفتاویٰ : ۳/۴۴۰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430: -4 ستر ڈھانکنا: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۲۵۸</w:t>
      </w:r>
    </w:p>
    <w:p>
      <w:pPr>
        <w:spacing w:before="60" w:after="80" w:line="312" w:lineRule="auto"/>
        <w:ind w:right="288" w:left="288"/>
        <w:jc w:val="right"/>
      </w:pPr>
      <w:r>
        <w:rPr>
          <w:rFonts w:ascii="Jameel Noori Nastaleeq" w:hAnsi="Jameel Noori Nastaleeq"/>
          <w:color w:val="222222"/>
          <w:sz w:val="27"/>
        </w:rPr>
        <w:t>-4 ستر ڈھانکنا: نماز کے دوران عورت کے لیے جسم کے جن حصوں کا چھپانا واجب ہے، جیسے پنڈلی، ران، بازو، سر، کان، بال، پیٹ، گردن، پیٹھ، چھاتی وغیرہ اگر ان میں سے کسی عضو کا چوتھائی (4/1) حصہ کھل جائے اور اتنی دیر کھلا رہے جتنی دیر میں تین بار’’ سبحان اللّٰہ ‘‘ کہا جا سکے تو نماز ٹوٹ جائے گی، دوبارہ پڑھنا ضروری ہے اور اگر اتنی دیر نہیں لگی بلکہ کھلتے ہی چھپا لیا تو نماز ہوگئی۔(۱) [یہ حکم صرف عورتوں کے لیے ہے اور مردوں کے لیے ناف کے نیچے سے لے کر گھٹنے تک ڈھانکنا فرض ہے، لہٰذا اس میں سے کسی عضو کا چوتھائی حصہ کھل جائے اور تین بار سبحان ربی العظیم کہنے کے بقدر کھلا رہے تو نماز نہیں ہوگی۔ ] [ اگر نماز شروع کرتے وقت اتنا عضو کھلا ہوا تھا (جس کی مقدار مسئلہ مذکورہ میں بیان کردی گئی ہے) تو نماز شروع ہی نہ ہوگی، اس کو ڈھک کر دوبارہ نماز شروع کرنی چاہیے۔(۲)] اگر کسی کے پاس بالکل کپڑا نہ ہو تو ننگا نماز پڑھے لیکن ایسی جگہ پڑھے کہ کوئی دیکھ نہ سکے اورکھڑے ہوکر نہ پڑھے،بلکہ بیٹھ کر پڑھے اور رکوع سجدہ کو اشارہ سے ادا کرے اور اگر کھڑے ہوکر پڑھے اور رکوع سجدہ ادا کرے تو بھی درست ہے، نماز ہوجائے گی لیکن بیٹھ کر پڑھنا بہتر ہے۔ اگر کپڑے کے استعمال سے رکاوٹ آدمیوں کی طرف سے ہو تو جب رکاوٹ ختم ہو جائے تو نماز کا اعادہ کرناپڑے گا،مثلاً: کوئی شخص جیل میں ہو اور جیل کے ملازمین نے اس کے کپڑے اتار لیے ہوں یا کسی دشمن نے اس کے کپڑے اتار لیے ہوں یا کوئی دشمن کہتاہو کہ اگر کپڑے پہنے تو میں تجھے مار ڈالوں گا۔اگر آدمیوں کی طرف سے نہ ہو تو نماز کے اعادہ کی ضرورت نہیں، مثلاً: کسی کے پاس کپڑے ہی نہ ہوں۔ اگر کسی کے پاس اتنا کپڑا ہو کہ اس سے صرف اپنے جسم کو چھپاسکتا ہے یا صرف اس کو بچھاکر نماز پڑھ سکتا ہے، دونوں کے لیے کافی نہیں اور کوئی پاک جگہ بھی میسر نہیں تو اس کو چاہیے کہ اپنے جسم کو چھپالے اور نماز اسی ناپاک مقام پر پڑھ لے۔ ------------------------------ (۱) عام طورپر کتبِ فقہ میں چوتھائی عضو ایک رکن کی بقدر کھل جانے پر فسادِ نماز کا حکم لگایا جاتا ہے، جس کی مقدار محقق قول کے مطابق رکوع یا سجود کی تین تسبیحات (سبحان ربی العظیم) کے برابر ہے۔ (تفصیل کے لیے دیکھئے: منحۃ الخالق علی البحرا الرائق:272/1 باب شروط الصلوٰۃ، واحسن الفتاویٰ: 399/3) (۲) تصحیح الاغلاط عورت کے لیے ایسا باریک لباس جس سے جسم کی رنگت دکھائی دے، پہن کر یا ایساباریک دوپٹہ جس سے بالوں کی سیاہی نظر آئے اوڑھ کر نماز پڑھنا درست نہیں (نماز نہیں ہوگی)۔ نابالغ لڑکی کا دوپٹہ سر سے سرک گیا اور سر کھل گیا تو نماز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431: ۵- قبلہ رُخ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۲۵۹</w:t>
      </w:r>
    </w:p>
    <w:p>
      <w:pPr>
        <w:spacing w:before="60" w:after="80" w:line="312" w:lineRule="auto"/>
        <w:ind w:right="288" w:left="288"/>
        <w:jc w:val="right"/>
      </w:pPr>
      <w:r>
        <w:rPr>
          <w:rFonts w:ascii="Jameel Noori Nastaleeq" w:hAnsi="Jameel Noori Nastaleeq"/>
          <w:color w:val="222222"/>
          <w:sz w:val="27"/>
        </w:rPr>
        <w:t>۵- قبلہ رُخ ہونا: اگر کوئی شخص ایسی جگہ ہے جہاں سمت ِ قبلہ معلوم نہیں ہوتی اور نہ وہاں کوئی ایسا آدمی ہے جس سے پوچھ سکے تواپنے دل میں سوچے، جس طرف غالب گمان ہو اس طرف رُخ کر کے پڑھ لے، اگر بغیر سوچے سمجھے پڑھ لے گا تو نماز نہیں ہوگی۔ لیکن سوچے بغیرپڑھنے کی صورت میں اگر بعد میں معلوم ہوجائے کہ ٹھیک قبلہ ہی کی طرف پڑھی ہے تو نماز ہوجائے گی اور اگر وہاں آدمی تو موجود ہے لیکن پوچھا نہیں، اسی طرح نماز پڑھ لی تو نماز نہیں ہوئی، ایسے وقت پوچھ کر نماز پڑھنی چاہیے۔ اگر قبلہ کی طرف رُخ کیے بغیر نماز پڑھ رہا تھا، پھر نماز ہی میں معلوم ہوگیا کہ قبلہ ادھر نہیں ہے بلکہ دوسری طرف ہے تو نماز ہی میں قبلہ کی طرف گھوم جائے،معلوم ہونے کے بعد اگر قبلہ کی طرف نہ پھرے گا تو نماز نہیں ہوگی۔[ یعنی اگر اتنی دیر تک جس میں تین مرتبہ سبحان ربی العظیم کہا جاسکتا ہے، قبلہ کی طرف نہ پھرے گا تو نماز نہیں ہوگی۔ ] اگر قبلہ معلوم نہ ہونے کی صورت میں جماعت سے نماز پڑھی جائے تو امام اور مقتدی کو اپنے غالب گمان پر عمل کرنا چاہیے، لیکن اگر کسی مقتدی کا غالب گمان امام کے خلاف ہوگا تو اس کی نماز اس امام کے پیچھے نہیں ہوگی، اس لیے کہ وہ امام اس کے نزدیک غلطی پر ہے اور کسی کو غلطی پر سمجھ کر اس کی اقتدا جائز نہیں۔[ لہٰذاایسی صورت میں اس مقتدی کو تنہا نمازپڑھنی چاہیے، جس طرف اس کا غالب گمان ہو۔(۱)] اگر کوئی کعبہ شریف کے اندر نماز پڑھے تو یہ بھی جائز ہے اور اس کے اندر نماز پڑھنے والے کو اختیار ہے جدھر چاہے رُخ کرکے نماز پڑھے۔ کعبہ شریف کے اندر فرض نماز بھی درست ہے اور نفل بھی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432: -6 وقت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۲۵۹</w:t>
      </w:r>
    </w:p>
    <w:p>
      <w:pPr>
        <w:spacing w:before="60" w:after="80" w:line="312" w:lineRule="auto"/>
        <w:ind w:right="288" w:left="288"/>
        <w:jc w:val="right"/>
      </w:pPr>
      <w:r>
        <w:rPr>
          <w:rFonts w:ascii="Jameel Noori Nastaleeq" w:hAnsi="Jameel Noori Nastaleeq"/>
          <w:color w:val="222222"/>
          <w:sz w:val="27"/>
        </w:rPr>
        <w:t>-6 وقت ہونا: ظہر کی نماز پڑھنے کے بعد معلوم ہوا کہ جس وقت نماز پڑھی تھی وہ وقت ظہر کانہیں تھابلکہ عصر کا وقت ہو چکا ------------------------------ (۱) حاشیۂ بہشتی زیور تھا، تو اب قضا پڑھنا واجب نہیں،بلکہ وہی نماز جو پڑھی ہے قضا میں آجائے گی اوریہ سمجھیں گے کہ گویا قضا پڑھی تھی۔ اگر کسی نے وقت آنے سے پہلے نماز پڑھ لی تو نماز نہیں ہوئی۔ [وقت آنے سے پہلے نماز بالکل نہ ہوگی چاہے جان بوجھ کر پڑھے یا غلطی سے۔(۱)]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433: -7 نیت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۲۶۰</w:t>
      </w:r>
    </w:p>
    <w:p>
      <w:pPr>
        <w:spacing w:before="60" w:after="80" w:line="312" w:lineRule="auto"/>
        <w:ind w:right="288" w:left="288"/>
        <w:jc w:val="right"/>
      </w:pPr>
      <w:r>
        <w:rPr>
          <w:rFonts w:ascii="Jameel Noori Nastaleeq" w:hAnsi="Jameel Noori Nastaleeq"/>
          <w:color w:val="222222"/>
          <w:sz w:val="27"/>
        </w:rPr>
        <w:t>-7 نیت کرنا: زبان سے نیت کرنا ضروری نہیں بلکہ دل میں اتنا سوچ لے کہ میں آج کی فرض نمازِ ظہر پڑھتا ہوں اور اگر سنت پڑھ رہا ہو تو یہ سوچ لے کہ ظہر کی سنت پڑھتا ہوں، بس اتنا خیال کرکے اللّٰہ اکبر کہہ کر ہاتھ باندھ لے تو نماز ہوجائے گی۔ لمبی چوڑی نیت جولوگوں میں مشہور ہے اس کا کہنا ضروری نہیں۔ بعض لوگ نیت میں اتنی دیر لگادیتے ہیں کہ امام قراء ت شروع کردیتا ہے اوران کی نیت ختم نہیں ہوتی، یہ درست نہیں۔ اگر زبان سے نیت کرنا چاہے تو اتنا کہہ دینا کافی ہو گا کہ ’’میں آج ظہر کے فرض کی نیت کرتاہوں۔‘‘ نیت کے ان الفاظ کے بعد اللّٰہ اکبر کہے اور اگر سنتوں کی نیت زبان سے کرنا چاہتا ہے تو اتنا کہہ دے کہ ’’میں نیت کرتا ہوں ظہر کی سنتوں کی،‘‘ پھر اللّٰہ اکبر کہے اور: ’’ چار رکعت نماز وقت ِظہر،منہ میرا طرف کعبہ شریف کے،‘‘ یہ سب کہنا ضروری نہیں۔ اگر دل میں تو یہ خیال ہے کہ میں ظہر کی نمازپڑھتا ہوں لیکن ظہر کی جگہ زبان سے عصر کا لفظ نکل گیا تو بھی نماز ہوجائے گی۔ اگر بھولے سے چار رکعت کی جگہ چھ یا تین رکعت زبان سے نکل جائے تو بھی نماز ہوجا ئے گی۔ سنت، نفل اور تراویح کی نماز میں صرف اتنی نیت کرلینا کافی ہے کہ میں نماز پڑھتا ہوں، سنت ہونے اور نفل ہونے کی کوئی نیت نہیں کی تو بھی درست ہے، مگر سنت تراویح کی نیت کرلینا زیادہ احتیاط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434: امام اورمقتدی کی نیت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۲۶۰</w:t>
      </w:r>
    </w:p>
    <w:p>
      <w:pPr>
        <w:spacing w:before="60" w:after="80" w:line="312" w:lineRule="auto"/>
        <w:ind w:right="288" w:left="288"/>
        <w:jc w:val="right"/>
      </w:pPr>
      <w:r>
        <w:rPr>
          <w:rFonts w:ascii="Jameel Noori Nastaleeq" w:hAnsi="Jameel Noori Nastaleeq"/>
          <w:color w:val="222222"/>
          <w:sz w:val="27"/>
        </w:rPr>
        <w:t>امام اورمقتدی کی نیت کے مسائل: امام کے لیے صرف اپنی نماز کی نیت کرنا شرط ہے، امامت کی نیت کرنا شرط نہیں،البتہ اگر کوئی عورت اس کے پیچھے نماز پڑھنے کے ارادے سے مردوں کے برابر کھڑی ہو اور یہ نمازِ جنازہ یا جمعہ یا عیدین کی نہ ہو تو اس کی اقتدا صحیح ہونے کے لیے اس کی امامت کی نیت کرنا شرط ہے اور اگر مردوں کے برابر نہ کھڑی ہو یایہ نمازِ جنازہ یا جمعہ یا عیدین کی ہو تو پھر شرط نہیں۔ ------------------------------ (۱) تصحیح الاغلاط از حاشیۂ بہشتی زیور مقتدی کے لیے اپنے امام کی اقتدا کی نیت کرنا بھی شرط ہے۔ مقتدی کے لیے امام کی تعیین شرط نہیںکہ وہ زید ہے یا عمر،بلکہ صرف اتنی نیت کافی ہے کہ میں اس امام کے پیچھے نماز پڑھتاہوں،البتہ اگر نام لے کر تعیین کرلے گا اور پھر اس کے خلاف ظاہر ہوگا تو اس کی نماز نہ ہوگی، مثلاً: کسی شخص نے یہ نیت کی کہ میں زید کے پیچھے نماز پڑھتا ہوں،حالانکہ جسکے پیچھے نماز پڑھتا ہے وہ خالد ہے تو اس کی نماز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435: قضا نمازوں کی نیت: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۲۶۱</w:t>
      </w:r>
    </w:p>
    <w:p>
      <w:pPr>
        <w:spacing w:before="60" w:after="80" w:line="312" w:lineRule="auto"/>
        <w:ind w:right="288" w:left="288"/>
        <w:jc w:val="right"/>
      </w:pPr>
      <w:r>
        <w:rPr>
          <w:rFonts w:ascii="Jameel Noori Nastaleeq" w:hAnsi="Jameel Noori Nastaleeq"/>
          <w:color w:val="222222"/>
          <w:sz w:val="27"/>
        </w:rPr>
        <w:t>قضا نمازوں کی نیت: اگر کئی نمازیں قضا ہوگئیں، پھرقضا پڑھنے کا ارادہ کیا تو وقت مقرر کرکے نیت کرے، مثلاً: اس طرح کہ میں فجر کے فرض پڑھتا ہوںیا ظہرکے فرض پڑھتا ہوں۔ اسی طرح جس وقت کی قضا پڑھنا ہو خاص اسی کی نیت کرنا چاہیے، اگر صرف اتنی نیت کرلی کہ میں قضا نماز پڑھتا ہوں اور خاص اس وقت کی نیت نہیں کی تو قضا صحیح نہ ہوگی، پھر سے پڑھنی پڑے گی۔ اگر کئی دن کی نمازیں قضا ہوگئیں تو دن بھی مقرر کرکے نیت کرنا چاہیے، جیسے کسی کی ہفتہ، اتوار، پیر اور منگل چار دن کی نمازیں قضا ہو گئیںتو اب صرف اتنی نیت کرنا کہ میں فجر کی نمازپڑھتا ہوں، درست نہیںبلکہ اس طرح نیت کرے کہ ہفتہ کی فجر کی قضا پڑھتاہوں، پھر ظہر پڑھتے وقت کہے: ہفتہ کی ظہر کی قضا پڑھتاہوں، اسی طرح کہتا جائے، پھر جب ہفتہ کی سب نمازیں قضا کرچکے تو کہے کہ اتوار کی فجر کی قضا پڑھتاہوں، اسی طرح سب نمازوں کی قضا پڑھے۔ اگر کئی مہینے یا کئی سال کی نمازیں قضا ہوں تو مہینے اور سال کا بھی نام لے اور کہے کہ فلاں مہینے کی فلاں تاریخ کی فجر کی قضا پڑھتا ہوں۔ اس طرح نیت کیے بغیر قضا صحیح نہیں ہوتی۔ [اصل مسئلہ تو یہی ہے لیکن اگر کسی نے دن وتاریخ کی تعیین کے بغیر قضا نمازیں پڑھ لیں تو اس کا یہ حکم ہے کہ اگر اعادہ آسان ہوتو دہرائے اور اگر دشوار ہو تو وہی نمازیں کافی ہوں گی۔(۱)] اگر کسی کو دن، تاریخ، مہینہ، سال کچھ یاد نہ ہوں تو یوں نیت کرے کہ فجر کی جتنی نمازیں میرے ذمے قضا ہیں ان میں جو سب سے پہلی ہے اس کی قضا پڑھتا ہوں یا ظہر کی جتنی نمازیں میرے ذمے قضا ہیں ان میں سے سب سے پہلی کی قضا پڑھتا ہوں، اسی طرح نیت کرکے قضا پڑھتا رہے، جب دل گواہی دے دے کہ فوت شدہ نمازوںکی قضا ہوگئی تو قضا پڑھنا چھوڑ دے۔ ------------------------------ (۱) تصحیح الاغلاط از حاشیۂ بہشتی زیور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436: نمازِ جنازہ کی نیت: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۲۶۲</w:t>
      </w:r>
    </w:p>
    <w:p>
      <w:pPr>
        <w:spacing w:before="60" w:after="80" w:line="312" w:lineRule="auto"/>
        <w:ind w:right="288" w:left="288"/>
        <w:jc w:val="right"/>
      </w:pPr>
      <w:r>
        <w:rPr>
          <w:rFonts w:ascii="Jameel Noori Nastaleeq" w:hAnsi="Jameel Noori Nastaleeq"/>
          <w:color w:val="222222"/>
          <w:sz w:val="27"/>
        </w:rPr>
        <w:t>نمازِ جنازہ کی نیت: جنازے کی نماز میں یہ نیت کرنا چاہیے کہ میں یہ نماز اللہ تعالیٰ کی خوشنودی اور اس میت کے واسطے دعا کے لیے پڑھتاہوں اور اگر مقتدی کو یہ معلوم نہ ہو کہ یہ میت مرد ہے یا عورت تو اس کے لیے یہ نیت کرلینا کافی ہے کہ میرا امام جس کی نماز پڑھتا ہے اسی کی میں بھی پڑھتا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437: نمازپڑھنے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۲۶۳</w:t>
      </w:r>
    </w:p>
    <w:p>
      <w:pPr>
        <w:spacing w:before="60" w:after="80" w:line="312" w:lineRule="auto"/>
        <w:ind w:right="288" w:left="288"/>
        <w:jc w:val="right"/>
      </w:pPr>
      <w:r>
        <w:rPr>
          <w:rFonts w:ascii="Jameel Noori Nastaleeq" w:hAnsi="Jameel Noori Nastaleeq"/>
          <w:color w:val="222222"/>
          <w:sz w:val="27"/>
        </w:rPr>
        <w:t>نمازپڑھنے کا طریقہ: نماز کی نیت کرکے اللہ اکبر کہے اور اللہ اکبر کہتے وقت اپنے دونوں ہاتھ اس طرح کانوں تک اٹھائے کہ انگوٹھے کانوں کی لو کے مقابل ہوجائیں اور انگلیاں کھلی رہیں، پھر ناف کے نیچے اس طرح ہاتھ باندھ لے کہ دائیں ہاتھ کی ہتھیلی بائیں ہاتھ کی ہتھیلی کی پشت پر رہے اور دائیں ہاتھ کی چھوٹی انگلی اور انگوٹھے سے حلقہ بناکر بائیں ہاتھ کے گٹے کو پکڑ لے اور باقی تین انگلیاں کلائی پر بچھی رہیں، تکبیر کے بعد یہ پڑھے: (( سُبْحَانَکَ اللّٰھُمَّ وَبِحَمْدِکَ، وَتَباَرَکَ اسْمُکَ، وَتَعَالٰی جَدُّکَ، وَلاَ اِلٰہَ غَیْرُکَ ))۔ پھر (( اعوذ باﷲ )) اور (( بسم اﷲ )) پڑھ کر (( الحمدﷲ )) پڑھے اور (( ولا الضآلین )) کے بعد (( آمین )) کہے، پھرآہستہ (( بسم اﷲ )) پڑھ کر کوئی سورت پڑھے۔ پھر (( اﷲ اکبر )) کہہ کر رکوع میں جائے، رکوع میں اپنے گھٹنے پکڑلے،انگلیاں کھلی رکھے، بازو پہلوؤں سے الگ رکھے، سر اور کمر بالکل برابر رکھے، بازوئوں میں خم نہ ہو، پنڈلیاں سیدھی رہیں اورتین، پانچ یا سات مرتبہ (( سبحان ربی العظیم )) کہے، پھر (( سَمِعَ اللّٰہُ لِمَنْ حَمِدَہ )) کہتا ہوا سیدھا کھڑا ہوجائے، پھر (( رَبَّنَا لَکَ الْحَمْد )) پڑھے پھر (( اﷲ اکبر )) کہتا ہوا سجدہ میں جائے، سجدہ میں جاتے وقت کمر بالکل سیدھی رکھے، گھٹنے زمین پر رکھنے سے پہلے کمر میں خم نہ آنے پائے، پھر زمین پر پہلے گھٹنے رکھے، پھر کانوں کے برابر ہاتھ رکھے اور انگلیاں خوب ملالے، پھر دونوں ہاتھوں کے درمیان پیشانی رکھے، سجدے کے وقت پیشانی اورناک دونوں زمین پر رکھ دے، ہاتھ اور پائوں کی انگلیاں قبلہ کی طرف رکھے اور پائوں کھڑے رکھے اور خوب کھل کر سجدہ کرے تاکہ پیٹ رانوں سے اور بازو پہلو ئوںسے جدا رہیں،دونوں بازو زمین سے او پر رکھے۔سجدہ میں کم سے کم تین دفعہ (( سبحان ربی الاعلٰی )) کہے، پھر ((اﷲ اکبر )) کہہ کر سیدھا بیٹھ جائے، پھر اسی طرح دوسرا سجدہ کرے، پھر تکبیر کہتا ہوا پنجوں کے بل سیدھا کھڑا ہو جائے، زمین پر ہاتھ ٹیک کر نہ اٹھے، پھر (( بسم اﷲ ، الحمدﷲ )) اور سورۃ پڑھ کر دوسری رکعت پہلی رکعت کی طرح پوری کرے۔ دوسرے سجدے کے بعد اپنا دایاں پیر کھڑا رکھے اور بایاں پائوں بچھا کر اس پر بیٹھ جائے، دونوں ہاتھ اپنی رانوں پر رکھ لے اور انگلیاں اپنے حال پر رہنے دے۔ پھر یہ تشہد پڑھے: (( اَلتَّحِیَّاتُ لِلّٰہِ وَالصَّلَوٰتُ وَالطَّیِّبَاتُ، اَلسَّلَامُ عَلَیْکَ اَیُّھَا النَّبِیُّ وَرَحْمَۃُ اللّٰہِ وَبَرَکَاتُہُ، اَلسَّلامُ عَلَیْنَا وَعَلیٰ عِبَادِ اللّٰہِ الصَّالِحِیْنَ ۔ أَشْھَدُ اَنْ لَّا إِلٰہَ إِلَّا اللّٰہُ وَأَشْھَدُ أَنَّ مُحَمَّدًا عَبْدُہُ وَرَسُوْلُہُ ))۔ اورجب (( أَشْھَدُ أَنْ لَّا إِلٰہَ )) پر پہنچے تو درمیانی انگلی اور انگوٹھے سے حلقہ بناکر (( لا إلٰہ )) کہتے وقت شہادت کی انگلی اٹھائے اور (( إلا اﷲ )) کہتے وقت جھکادے مگر حلقہ کو آخر نماز تک باقی رکھے۔ اگر چار رکعت پڑھنا ہو تو اس سے زیادہ اور کچھ نہ پڑھے بلکہ فوراً (( اﷲ أکبر ))کہہ کر اٹھ کھڑا ہواور دو رکعتیں اورپڑھ لے۔فرض نمازوں میں آخری دورکعتوں میں ((الحمدﷲ )) کے ساتھ اور کوئی سورت نہ ملائے، جب چوتھی رکعت پر بیٹھے تو پھر’’ التحیات‘‘ پڑھ کر یہ درود شریف پڑھے: پھر یہ دعا پڑھے: { } یا یہ دعا پڑھے: (( اَللّٰھُمَّ اغْفِرْلِیْ وَلِوَالِدَیَّ وَلِجَمِیْعِ الْمُؤمِنِیْنَ وَالْمُؤمِنَاتِ وَالْمُسْلِمِیْنَ وَالْمُسْلِمَاتِ الْأَحْیَائِ مِنْھُمْ وَالْاَمْوَاتِ ))۔ یا کوئی اور دعا پڑھے جو قرآن مجید یاحدیث میں آئی ہو،پھر دائیں طرف سلام پھیر کر ((اَلسَّلاَمُ عَلَیْکُمْ وَرَحْمَۃُ اللّٰہِ)) کہے، پھر یہی الفاظ کہہ کر بائیں طرف سلام پھیرے، سلام کرتے وقت فرشتوں پر سلام کرنے کی نیت کرے۔ [ اگر مقتدی ہے تو دائیں بائیں دوسرے نمازیوں اور امام کی بھی نیت کرے اورامام دونوں طرف مقتدیوں اور ملائکہ پر سلام کی نیت کرے۔] یہ نماز پڑھنے کاتفصیلی طریقہ ہے،اس میںکچھ چیزیں فرض ہیں، ان میں سے اگر ایک بھی چھوٹ جائے تو نماز نہیں ہوتی، چاہے قصداً چھوڑا ہو یا بھول کر،دونوں کا ایک حکم ہے اور بعض چیزیں واجب ہیں جن میں سے اگر کوئی چیز قصداً چھوڑ دے تو نمازناقص ہوجاتی ہے اور دوبارہ پڑھنی پڑتی ہے،اگر کوئی دوبارہ نہ پڑھے توبھی فرض اداہوجاتا ہے لیکن اس طرح ناقص نماز پڑھنے سے سخت گناہ ہوتا ہے۔اگر بھولے سے کوئی واجب چھوٹ جائے تو سجدہ سہو کرلینے سے نماز مکمل ہوجاتی ہے ۔ نمازمیں بعض چیزیں سنت ہیں،کبھی کبھار چھوٹ جائیں تو ثواب میں کمی آتی ہے،ان کو چھوڑنے کی عادت ڈالنے سے گناہ ہوتا ہے۔ بعض چیزیں مستحب ہیںجن کے کرنے سے مزید ثواب ملتا ہے اور نہ کرنے سے گناہ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438: نماز کے فرائض:</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۲۶۵</w:t>
      </w:r>
    </w:p>
    <w:p>
      <w:pPr>
        <w:spacing w:before="60" w:after="80" w:line="312" w:lineRule="auto"/>
        <w:ind w:right="288" w:left="288"/>
        <w:jc w:val="right"/>
      </w:pPr>
      <w:r>
        <w:rPr>
          <w:rFonts w:ascii="Jameel Noori Nastaleeq" w:hAnsi="Jameel Noori Nastaleeq"/>
          <w:color w:val="222222"/>
          <w:sz w:val="27"/>
        </w:rPr>
        <w:t>نماز کے فرائض: نماز میں چھ چیزیں فرض ہیں: -1 نیت باندھتے وقت ’’اﷲ اکبر‘‘ کہنا -2 تین مرتبہ ’’سبحان ربی الاعلیٰ‘‘ کہنے کے برابر کھڑا رہنا -3 قرآن مجید میں سے کوئی سورت یا آیت پڑھنا -4 رکوع کرنا -5 دونوں سجدے کرنا -6 نماز کے اخیر میں’’ التحیات ‘‘پڑھنے کے بقدر بیٹھنا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439: نماز کے واجبات: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۲۶۵</w:t>
      </w:r>
    </w:p>
    <w:p>
      <w:pPr>
        <w:spacing w:before="60" w:after="80" w:line="312" w:lineRule="auto"/>
        <w:ind w:right="288" w:left="288"/>
        <w:jc w:val="right"/>
      </w:pPr>
      <w:r>
        <w:rPr>
          <w:rFonts w:ascii="Jameel Noori Nastaleeq" w:hAnsi="Jameel Noori Nastaleeq"/>
          <w:color w:val="222222"/>
          <w:sz w:val="27"/>
        </w:rPr>
        <w:t>نماز کے واجبات: نماز میں چودہ چیزیںواجب ہیں: -1 سورئہ فاتحہ پڑھنا -2 فاتحہ کے ساتھ کوئی اورسورت ملانا -3 فرائض کی ترتیب برقرار رکھنا، یعنی پہلے قیام، پھر رکوع،پھر سجدہ کرنا -4 سورئہ فاتحہ کو دوسری سورت سے پہلے پڑھنا -5 دو رکعت پر بیٹھنا -6 دونوں قعدوں میں التحیات پڑھنا -7 وتر کی نماز میں دعائِ قنوت پڑھنا -8 ’’السلام علیکم ورحمۃ اﷲ‘‘کہہ کر نماز ختم کرنا -9 فرض کی پہلی دورکعتوں میں فاتحہ کے ساتھ سورۃ یا آیت پڑھنا -10 کسی بھی فرض اور واجب کو مکرر ادا نہ کرنا -11 عیدین کی نماز میں زائد تکبیرات کہنا -12 ظہر اور عصرکی نمازوںمیں آہستہ قراء ت کرنا -13 مغرب،عشا اور فجرمیں امام کا آواز سے قراء ت کرنا -14 تعدیل ارکان یعنی ہر فرض میں کم از کم ایک تسبیح(سبحان ربی الاعلی) کی بقدر ٹھہرنا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440: واجبات سے متعلق بعض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۲۶۶</w:t>
      </w:r>
    </w:p>
    <w:p>
      <w:pPr>
        <w:spacing w:before="60" w:after="80" w:line="312" w:lineRule="auto"/>
        <w:ind w:right="288" w:left="288"/>
        <w:jc w:val="right"/>
      </w:pPr>
      <w:r>
        <w:rPr>
          <w:rFonts w:ascii="Jameel Noori Nastaleeq" w:hAnsi="Jameel Noori Nastaleeq"/>
          <w:color w:val="222222"/>
          <w:sz w:val="27"/>
        </w:rPr>
        <w:t>واجبات سے متعلق بعض مسائل: واجباتِ نماز میں سے اگر کوئی جان بوجھ کر چھوڑ دے تو نماز دوبارہ پڑھنا واجب ہے، دوبارہ نہیں پڑھے گا تو گنہگار ہو گا، البتہ فرض ادا ہو جائے گا۔ اگر بھول کر کوئی واجب چھوڑ دے تو سجدئہ سہو کرنے سے نماز پوری ہو جاتی ہے۔ واجب چھوڑنے کی چند صورتیں یہ ہیں: سورئہ فاتحہ نہ پڑھے، صرف سورئہ فاتحہ پڑھے، اس کے ساتھ کوئی سورت یا کوئی آیت نہ ملائے، دورکعت کے بعدنہ بیٹھے بلکہ فوراً تیسری رکعت کے لیے کھڑا ہوجائے،بیٹھ توجائے لیکن التحیات نہ پڑھے وغیرہ۔ سجدہ کے وقت اگر پیشانی زمین پر رکھے اور ناک نہ رکھے تو بھی نماز درست ہے اور اگر صرف ناک زمین پر لگائی تو نماز نہیں ہوئی۔[ چاہے قصداً ایسا کیا ہو یا بھول کر دونوں کا یہی حکم ہے۔(۱)] البتہ اگر کوئی مجبوری ہو تو فقط ناک لگانا بھی درست ہے۔(۲) نماز کے آخر میں السلام علیکم ورحمۃ اللہ وبرکاتہ کی بجائے باتیں شروع کر دے یا اٹھ کر چلا جائے یا کوئی اور ایسا کام کرے جس سے نماز فاسد ہو جاتی ہے تو اس کا حکم بھی یہی ہے کہ فرض ادا ہو جائے گا لیکن نماز دوبارہ پڑھنا واجب ہو گی۔اگر دو بارہ نہ پڑھی تو گنہگار ہو گا۔ سورت کو’’ الحمد للہ‘‘ سے پہلے پڑھے،رکوع کے بعد سیدھا کھڑا نہ ہو بلکہ ذرا اوپر ہو کر سجدے میں چلا جائے، دونوں سجدوں کے درمیان اطمینان سے نہ بیٹھے تب بھی نماز دہرانا ضروری ہے اور اگر بھول کر ایسا کیا تو سجدۂ سہو کر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441: قراء ت کی واجب مقدار: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۲۶۶</w:t>
      </w:r>
    </w:p>
    <w:p>
      <w:pPr>
        <w:spacing w:before="60" w:after="80" w:line="312" w:lineRule="auto"/>
        <w:ind w:right="288" w:left="288"/>
        <w:jc w:val="right"/>
      </w:pPr>
      <w:r>
        <w:rPr>
          <w:rFonts w:ascii="Jameel Noori Nastaleeq" w:hAnsi="Jameel Noori Nastaleeq"/>
          <w:color w:val="222222"/>
          <w:sz w:val="27"/>
        </w:rPr>
        <w:t>قراء ت کی واجب مقدار: الحمد کے بعد کم سے کم تین آیتیںیا ایک بڑی آیت جو تین چھوٹی آیتوں کے برابر ہو پڑھنا واجب ہے۔ دونوں سجدوں کے درمیان میں اچھی طرح نہیں بیٹھا بلکہ ذرا سا سراٹھا کر دوسرا سجدہ کرلیا تو ایک ہی سجدہ ہوا، دونوں سجدے ادا نہیں ہوئے اور نماز بالکل نہیں ہوئی اور اگر اتنا اٹھا کہ بیٹھنے کے قریب ہوگیا توفرض ادا ہو جائے گا لیکن ------------------------------ (۱) از حاشیۂ بہشتی زیور (۲) مزید تحقیق کے لیے دیکھئے ضمیمہ ثانیہ اصلی بہشتی زیور: حصہ دوم ص 209 واجب چھوڑ دینے کی وجہ سے نماز دوبارہ دہرانا ضروری ہے [ اگر بھول کر ایسا کیا تو سجدہ سہو کرلے۔(۱)] پہلی دو رکعتوں میں الحمد کے ساتھ سورت ملانا واجب ہے، اگر کوئی پہلی رکعتوں میں فقط الحمد پڑھے،سورۃ نہ ملائے یا الحمد بھی نہ پڑھے تو آخری رکعتوں میں الحمد کے ساتھ سورت ملانامستحب ہے، پھر اگر قصداً ایسا کیا ہے تو دوبارہ نماز پڑھے اور اگر بھول کر کیا ہو تو سجدہ سہو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442: نرم چیز پر سجدہ: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۲۶۷</w:t>
      </w:r>
    </w:p>
    <w:p>
      <w:pPr>
        <w:spacing w:before="60" w:after="80" w:line="312" w:lineRule="auto"/>
        <w:ind w:right="288" w:left="288"/>
        <w:jc w:val="right"/>
      </w:pPr>
      <w:r>
        <w:rPr>
          <w:rFonts w:ascii="Jameel Noori Nastaleeq" w:hAnsi="Jameel Noori Nastaleeq"/>
          <w:color w:val="222222"/>
          <w:sz w:val="27"/>
        </w:rPr>
        <w:t>نرم چیز پر سجدہ: اگر گھاس پھوس یاروئی وغیرہ پر سجدہ کرے تو سر کوخوب دباکر سجدہ کرے، اتنا دبائے کہ اس سے زیادہ نہ دب سکے، اگر اوپر اوپر سر رکھ دیا، دبایا نہیں، تو سجدہ نہیں ہوا۔[ چاہے قصداً ایسا کیا ہو یا بھول کر۔(۲)]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443: آہستہ پڑھنے کی مقدار: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۲۶۷</w:t>
      </w:r>
    </w:p>
    <w:p>
      <w:pPr>
        <w:spacing w:before="60" w:after="80" w:line="312" w:lineRule="auto"/>
        <w:ind w:right="288" w:left="288"/>
        <w:jc w:val="right"/>
      </w:pPr>
      <w:r>
        <w:rPr>
          <w:rFonts w:ascii="Jameel Noori Nastaleeq" w:hAnsi="Jameel Noori Nastaleeq"/>
          <w:color w:val="222222"/>
          <w:sz w:val="27"/>
        </w:rPr>
        <w:t>آہستہ پڑھنے کی مقدار: منفردنماز میں سورئہ فاتحہ اور سورت وغیرہ ساری چیزیں آہستہ اور چپکے سے پڑھے لیکن اس طرح پڑھنا چاہیے کہ خود اپنے کان میں آواز ضرور آئے،اگر اپنی آواز خود اپنے آپ کو بھی نہ سنائی دے تو نماز نہیں ہوگی۔ [یہ قول علامہ ہندوانی رحمہ اللہ تعالیٰ کا ہے جس میں زیادہ احتیاط ہے اور ایک قول امام کرخی رحمہ اللہ تعالیٰ کا ہے کہ صرف حروف کی صحیح ادائیگی کافی ہے، اگر چہ خود بھی نہ سن سکے۔ امام کرخی رحمہ اللہ کے قول پر عمل کرنے والے کی نماز بھی ہوجائے گی۔(۳)]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444: نماز کی سنتیں: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۲۶۷</w:t>
      </w:r>
    </w:p>
    <w:p>
      <w:pPr>
        <w:spacing w:before="60" w:after="80" w:line="312" w:lineRule="auto"/>
        <w:ind w:right="288" w:left="288"/>
        <w:jc w:val="right"/>
      </w:pPr>
      <w:r>
        <w:rPr>
          <w:rFonts w:ascii="Jameel Noori Nastaleeq" w:hAnsi="Jameel Noori Nastaleeq"/>
          <w:color w:val="222222"/>
          <w:sz w:val="27"/>
        </w:rPr>
        <w:t>نماز کی سنتیں: درجِ ذیل چیزیں نماز میں سنت ہیں: -1 تکبیر تحریمہ کہنے سے پہلے دونوں ہاتھوں کا اٹھانا۔مردوں کے لیے کانوں تک اور عورتوں کے لیے کندھوں تک۔ -2 تکبیر تحریمہ کے بعد فوراً مردوں کا ناف کے نیچے اور عورتوں کا سینہ پرہاتھ باند ھنا۔ -3 مردوں کا اس طرح ہاتھ باند ھنا کہ دائیں ہتھیلی بائیں ہتھیلی پر ر کھ لیں اور دائیں انگوٹھے اور چھو ٹی انگلی سے بائیں کلائی کو پکڑلینا اور تین انگلیاں بائیں کلائی پر بچھا نا۔ -4 امام، منفرداور مقتدی سب کا سورئہ فاتحہ ختم ہونے پر آہستہ سے آمین کہنا، اگر چہ قراء ت بلند آواز سے ہو۔ -5 مردوں کا رکوع کی حالت میں اچھی طرح جھک جانا کہ پیٹھ، سر اور سرین سب برابر ہو جائیں۔ -6 رکوع میں مردوں کا دونوں ہاتھوں کو پہلو سے جدارکھنا۔ قومہ میں امام کا صرف (( سمع اﷲ لمن حمدہ ))کہنا ------------------------------ (۱) از حاشیۂ بہشتی زیور (۲) از حاشیۂ بہشتی زیور (۳) دیکھئے امداد الفتاویٰ : ج ۱، باب القراء ۃ اور مقتدی کا صرف (( ربنا لک الحمد )) اور منفرد کا دونوں کہنا۔ -7 سجدے کی حالت میں مردوں کا پیٹ کو رانوں سے اور کہنیوں کا پہلو سے علیحدہ رکھنا اور بازو کا زمین سے اٹھا ہو ا رکھنا۔ -8 قعدۂ اولیٰ اور اخیرہ دونوں میں مردوں کے لیے اس طرح بیٹھنا کہ دایاں پیر انگلیوں کے بل کھڑا ہو، اس کی انگلیوں کا رُخ قبلہ کی طرف ہو،بایاں پیر زمین پر بچھاکر اس پربیٹھے ہوئے ہوں اور دونوں ہاتھ رانوں پر اس طرح ہوں کہ انگلیوں کے سرے گھٹنوں کی طرف ہوں۔ -9 امام کا بلند آواز سے سلام کہنا۔ -10 امام کاسلام میں تمام مقتدیوں کی اور ساتھ رہنے والے فرشتوں کی نیت کرنا اور مقتدیوں کو اپنے ساتھ نماز پڑھنے والوں کی اور ساتھ رہنے والے فرشتوں کی نیت کرنا، اگر امام دائیں طرف ہو تو دائیں سلام میں اور بائیں طرف ہو تو بائیں سلام میں اور اگر بالکل سامنے ہو تو دونوں سلاموں میں امام کی بھی نیت کرنا سنت ہے۔ -11 تکبیر تحریمہ کہتے وقت مردوں کا اپنے ہاتھوں کوآستین یا چادر وغیرہ سے باہر نکال لینا بشرطیکہ کوئی عذر جیسے سردی وغیرہ نہ ہو۔ -12 مقتدیوں کا ہر رکن کو امام کے ساتھ ہی بلا تاخیر ادا کرنا سنت ہے۔تکبیر تحریمہ، رکوع، قومہ، سجدہ غرضیکہ ہر فعل امام کے ساتھ ادا کرے،البتہ اگر قعدہ اولیٰ میں امام مقتدی کے التحیات تمام کرنے سے پہلے کھڑا ہوجائے تو مقتدیوں کو چاہیے کہ التحیات پوری کرکے کھڑے ہوں [ اگر چہ یہ احتمال ہو کہ امام رکوع میں چلا جائے گا، چنانچہ اگر یہ صورت پیش آجائے تو تشہد کے بعد تین تسبیح کی بقدر قیام کرکے رکوع میں جائے اور اسی طرح ترتیب وار سب ارکان ادا کرتا رہے، چاہے امام کو کتنی ہی دیربعد جاکر پائے، یہ اقتدا کے خلاف نہیں ہوگا، کیونکہ اقتدا جیسے امام کے ساتھ ساتھ ارکان ادا کرنے کوکہتے ہیں اسی طرح امام کے پیچھے پیچھے جانے کو بھی کہتے ہیں، امام سے پہلے کوئی کام کرنا یہ اقتدا کے خلاف ہے۔(۱)] اسی طرح قعدہ اخیرہ میں اگر امام مقتدی کے التحیات پوری کرنے سے پہلے سلام پھیردے تو مقتدیوں کو چاہیے کہ التحیات پوری کرکے سلام پھیریں۔البتہ رکوع یا سجدہ وغیرہ میں اگر مقتدیوں نے تسبیح نہ پڑھی ہو اور امام رکوع یاسجدہ سے اٹھ جائے تو تسبیح چھو ڑ کر امام کے ساتھ ہی کھڑا ہونا چاہیے۔ ------------------------------ (۱) حاشیۂ بہشتی زیور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445: نماز کی سنتوں اور مستحبات سے متعلقہ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۲۶۹</w:t>
      </w:r>
    </w:p>
    <w:p>
      <w:pPr>
        <w:spacing w:before="60" w:after="80" w:line="312" w:lineRule="auto"/>
        <w:ind w:right="288" w:left="288"/>
        <w:jc w:val="right"/>
      </w:pPr>
      <w:r>
        <w:rPr>
          <w:rFonts w:ascii="Jameel Noori Nastaleeq" w:hAnsi="Jameel Noori Nastaleeq"/>
          <w:color w:val="222222"/>
          <w:sz w:val="27"/>
        </w:rPr>
        <w:t>نماز کی سنتوں اور مستحبات سے متعلقہ مسائل: اگر کوئی رکوع سے کھڑے ہوکر (( سمع اﷲ لمن حمدہ ، ربنا لک الحمد )) یا رکوع میں ((سبحان ربی العظیم )) نہ پڑھے یا سجدہ میں (( سبحان ربی الاعلیٰ )) نہ پڑھے یا آخری قعدہ میں (( التحیات )) کے بعد درود شریف نہ پڑھے تو بھی نماز ہوجائے گی لیکن سنت کے خلاف ہے۔ درود شریف کے بعد کوئی دعا پڑھنا مستحب ہے۔ اگر دعا نہ پڑھی فقط درود پڑھ کر سلام پھیردیا تب بھی نماز درست ہے۔ نیت باندھتے وقت ہاتھوں کا اٹھانا سنت ہے، اگر کوئی نہ اٹھائے تب بھی نماز درست ہے لیکن سنت کے خلاف ہے۔ ہر رکعت میں بسم اللہ پڑھ کر الحمد پڑھے اور جب سورت ملائے تو سورت سے پہلے بھی بسم اللہ پڑھ لے، یہی بہتر ہے۔ فرض نماز کی آخری دو رکعتوں میں الحمد نہ پڑھے بلکہ تین دفعہ سبحان اللہ سبحان اللہ کہہ دے تو بھی نماز درست ہے، لیکن الحمد پڑھ لینا بہتر ہے اور اگر کچھ نہ پڑھے [بلکہ تین تسبیح کی مقدار خاموش کھڑا رہے] تو بھی کوئی حرج نہیں، نماز درست ہے۔ فرض نماز کی آخری دو رکعتوں میں اگر الحمد کے بعد کوئی سورت بھی پڑھ لی توبھی نماز میں کوئی نقصان نہیں آیا، نماز بالکل صحیح ہے۔ کسی نماز کے لیے کوئی سورت مقرر نہ کرے بلکہ جو جی چاہے پڑھا کرے۔ سورت مقرر کرلینا مکروہ ہے۔ [البتہ کبھی کبھی وہ سورتیں جو جناب رسول اللہ صلی اللہ علیہ وسلم نے نماز میں پڑھی ہیں، پڑھ لیاکریں تو مکروہ نہیں، بلکہ مستحب ہے۔(۱)] دوسری رکعت میں پہلی رکعت سے زیادہ لمبی سورت نہ پڑھے۔ مستحب یہ ہے کہ جب کھڑا ہو تو اپنی نگاہ سجدے کی جگہ پر رکھے اور جب رکوع میں جائے تو پائوں پر نگاہ رکھے اور جب سجدہ کرے تو ناک پر اور سلام پھیرتے وقت کندھوں پر نگاہ رکھے۔ جب جمائی آئے تو منہ خوب بند کرلے، اگر اور کسی طرح نہ رکے تو ہاتھ کی ہتھیلی کی پشت سے روکے اور جب گلے میں خراش ہونے لگے تو جہاں تک ہوسکے کھانسی کو روکے ------------------------------ (۱) از حاشیۂ بہشتی زیور اور ضبط کرے۔ آمین کے الف کو بڑھا کر پڑھنا چاہیے، اس کے بعد قرآن مجید کی کوئی سورت پڑھے۔ امام کے قراء ت شروع کرنے کے بعد کوئی شخص آ کر شریک ہو ا تو اس کو ثنا یعنی (( سبحانک اللّٰہم )) نہیں پڑھنی چاہیے۔ کوئی شخص رکوع میں امام کے ساتھ شریک ہوا اور اس کو رکعت مل گئی مگر ثنا چھوٹ گئی تو اس کو دوسری رکعت میں ثنا نہیں پڑھنی چاہیے۔ رکوع کی تسبیح سجدہ میں کہہ چکا تھا اور پھر سجدہ ہی میں خیال آیا کہ یہ رکوع کی تسبیح ہے تو امام کے ساتھ اٹھ کھڑا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446: قراء ت ِ مسنونہ کی مقدار: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۲۷۰</w:t>
      </w:r>
    </w:p>
    <w:p>
      <w:pPr>
        <w:spacing w:before="60" w:after="80" w:line="312" w:lineRule="auto"/>
        <w:ind w:right="288" w:left="288"/>
        <w:jc w:val="right"/>
      </w:pPr>
      <w:r>
        <w:rPr>
          <w:rFonts w:ascii="Jameel Noori Nastaleeq" w:hAnsi="Jameel Noori Nastaleeq"/>
          <w:color w:val="222222"/>
          <w:sz w:val="27"/>
        </w:rPr>
        <w:t>قراء ت ِ مسنونہ کی مقدار: اگر سفر کی حالت ہو یا کوئی ضرورت درپیش ہو تو اختیار ہے کہ سورۃ فاتحہ کے بعد جو سورت چاہے پڑھے، اگر سفر اور ضرورت کی حالت نہ ہو تو فجر اور ظہر کی نماز میں سورئہ حجرات سے سورئہ بروج تک کی سورتوں میں سے جس سورت کو چاہے پڑھے، فجر کی پہلی رکعت میں بہ نسبت دوسری رکعت کے بڑی سورت ہونی چاہیے،باقی اوقات میں دونوں رکعتوں کی سورتیں برابر پڑھنی چاہئیں،ایک دو آیت کی کمی زیادتی کا اعتبار نہیںاس سے زیادہ فرق نہ ہو۔ عصر اور عشا کی نماز میں اور { }تک کی سورتوں میں سے کوئی سورت پڑھنی چاہیے، مغرب کی نماز میں{ } سے { } تک۔ جب رکوع سے اٹھ کر سیدھا کھڑا ہو تو امام صرف (( سمع اﷲ لمن حمدہ )) ، مقتدی (( ربنا لک الحمد)) اور منفرد دونوں کہے، پھر تکبیر کہتاہوا دونوں ہاتھوں کو گھٹنوں پر رکھے ہوئے سجدے میں جائے، تکبیر کی انتہا اور سجدہ کی ابتدا ساتھ ہی ہو یعنی سجدے میں پہنچتے ہی تکبیر ختم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447: سجدہ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۲۷۰</w:t>
      </w:r>
    </w:p>
    <w:p>
      <w:pPr>
        <w:spacing w:before="60" w:after="80" w:line="312" w:lineRule="auto"/>
        <w:ind w:right="288" w:left="288"/>
        <w:jc w:val="right"/>
      </w:pPr>
      <w:r>
        <w:rPr>
          <w:rFonts w:ascii="Jameel Noori Nastaleeq" w:hAnsi="Jameel Noori Nastaleeq"/>
          <w:color w:val="222222"/>
          <w:sz w:val="27"/>
        </w:rPr>
        <w:t>سجدہ کا طریقہ: سجدے میں پہلے گھٹنوں کو زمین پر رکھنا چاہیے، پھر ہاتھوں کو، پھر ناک کو، پھر پیشانی کو، چہرہ دونوں ہاتھوں کے درمیان ہونا چاہیے اور انگلیاں ملی ہوئی قبلہ رُخ ہونی چاہئیں،دونوں پیر انگلیوں کے بل کھڑے ہوں اور انگلیوں کا رُخ قبلے کی طرف، پیٹ زانو سے علیحدہ اور بازو بغل سے جدا ہوں۔ پیٹ زمین سے اس قدر اونچا ہو کہ بکری کا چھوٹا بچہ درمیان سے نکل سکے۔ فجر، مغرب اورعشا کے وقت پہلی دو رکعتوں میں سورۂ فاتحہ،ایک اور سورت، (( سمع اﷲ لمن حمدہ)) اور تمام تکبیریں امام بلند آواز سے کہے اور منفرد کوقراء ت میں تو اختیار ہے (کہ آہستہ کہے یا بلند آواز میں) مگر ((سمع اﷲ لمن حمدہ )) اور تکبیریں آہستہ کہے، ظہراور عصر کے وقت امام صرف (( سمع اﷲ لمن حمدہ )) اور تمام تکبیریں بلند آواز سے کہے اور منفرد آہستہ اور مقتدی ہر وقت تکبیریں وغیرہ آہستہ کہے۔ نماز ختم کرلینے کے بعد دونوں ہاتھ سینہ تک اٹھاکر پھیلائے اور اللہ تعالیٰ سے اپنے لیے دعا مانگے۔ امام ہو تو تمام مقتدیوں کے لیے بھی دعا مانگے۔ دعا مانگ لینے کے بعد دونوں ہاتھ چہرہ پر پھیر لے۔ مقتدی چاہیں اپنی اپنی دعا مانگیں یا امام کی دعا سنائی دے تو سب آمین آمین کہتے رہیں۔ (۱) جن نمازوں کے بعد سنتیں ہیں، جیسے: ظہر، مغرب اور عشا ان کے بعد بہت دیر تک دعا نہ مانگے بلکہ مختصر دعا مانگ کر سنتیں پڑھنے میں مشغول ہوجائے اور جن نمازوں کے بعد سنتیں نہیں ہیں، جیسے: فجراور عصر، ان کے بعد جتنی دیر تک چاہے دعا مانگے اور امام ہو تو مقتدیوں کی طرف دائیں یا بائیں طرف منہ پھیر کر بیٹھ جائے، اس کے بعد دعا مانگے، بشرطیکہ کوئی مسبوق اس کے مقابلہ میں نماز نہ پڑھ رہا ہو۔(۲)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448: نماز کے بعد اذکار و اوراد:</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۲۷۱</w:t>
      </w:r>
    </w:p>
    <w:p>
      <w:pPr>
        <w:spacing w:before="60" w:after="80" w:line="312" w:lineRule="auto"/>
        <w:ind w:right="288" w:left="288"/>
        <w:jc w:val="right"/>
      </w:pPr>
      <w:r>
        <w:rPr>
          <w:rFonts w:ascii="Jameel Noori Nastaleeq" w:hAnsi="Jameel Noori Nastaleeq"/>
          <w:color w:val="222222"/>
          <w:sz w:val="27"/>
        </w:rPr>
        <w:t>نماز کے بعد اذکار و اوراد: فرض نمازوں کے بعد بشرطیکہ ان کے بعد سنتیں نہ ہوں (ورنہ سنت کے بعد) مستحب ہے کہ (( استغفر اﷲ الذی لا الہ الاّ ھو الحی القیوم ))تین مرتبہ، آیۃ الکرسی، { } { } اور { } ایک ایک مرتبہ پڑھ کر تینتیس (33) مرتبہ سبحان اﷲ،تینتیس (33) مرتبہ الحمد ﷲ اور چونتیس (34) مرتبہ اﷲاکبر پڑھے۔ ------------------------------ (۱) اس بات کا لحاظ رہنا چاہیے کہ سلام پھیرنے کے بعد مقتدی امام کی اقتدا سے فارغ ہوجاتے ہیں، اب چاہیں تو اپنی دعا مانگ کر چلے جائیں یا کسی ضرورت سے بغیر دعا کے بھی جاسکتے ہیں اور اگر کبھی امام کی دعا پر آمین کہیں تو یہ بھی جائز ہے، مگر دعا میں امام کی اقتدا نماز کا حصہ نہیں،اس لیے اس بات کی عادت نہیں بنالینی چاہیے کہ جس سے یہ تأثر پیدا ہو کہ امام کے ساتھ دعا کرنا بھی جماعت کی نماز کا حصہ ہے اور اس سے پہلے جانا درست نہیں۔مرتب (۲) فرض نماز مکمل کرلینے کے بعد امام کو چاہیے کہ وہ اپنی ہیئت تبدیل کرلے تاکہ نیا آنے والا یہ نہ سمجھے کہ جماعت ہو رہی ہے۔ہیئت تبدیل کرنے کی مختلف صورتیں ہیں: جن فرض نمازوں کے بعد سنتیں ہوں تو ان کے بعد مصلیٰ سے آگے یا پیچھے، دائیں یا بائیں ہٹ کر سنتیں ادا کریں اور جن نمازوں کے بعد سنتیں نہ ہوں مقتدیوں کی طرف مڑ کر بیٹھ جائے، البتہ اگر امام کے سامنے پہلی صف میں کوئی مسبوق ہو تو اس کی طرف رُخ کرنا مکروہ ہے، لہٰذا ایسی صورت میں دائیں یا بائیں مڑ کر بیٹھے۔ تبدیل ہیئت کی مندرجہ بالا تمام صورتیں جائز اور یکساں ہیں مگر بعض محققین حضرات جن میں امام بخاری رحمہ اللہ، حضرت گنگوہی رحمہ اللہ اور علامہ انور شاہ کشمیری رحمہ اللہ تعالیٰ شامل ہیں، فجر اور عصر کے بعد مقتدیوں کی طرف منہ کر کے بیٹھنے کو راجح وافضل قراردیتے ہیں۔ تفصیل کے لیے دیکھئے : احسن الفتاوٰی : 3/368</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449: مردوں اور عورتوں کی نماز میں فرق: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۲۷۲</w:t>
      </w:r>
    </w:p>
    <w:p>
      <w:pPr>
        <w:spacing w:before="60" w:after="80" w:line="312" w:lineRule="auto"/>
        <w:ind w:right="288" w:left="288"/>
        <w:jc w:val="right"/>
      </w:pPr>
      <w:r>
        <w:rPr>
          <w:rFonts w:ascii="Jameel Noori Nastaleeq" w:hAnsi="Jameel Noori Nastaleeq"/>
          <w:color w:val="222222"/>
          <w:sz w:val="27"/>
        </w:rPr>
        <w:t>مردوں اور عورتوں کی نماز میں فرق: عورتیں بھی مردوں طرح نماز پڑھیں صرف چند مقامات پر ان کی نماز میں اور مردوں کی نماز میں فرق ہے جن کی تفصیل حسب ذیل ہے: -1 تکبیر تحریمہ کے وقت مردوں کو چادر وغیرہ سے ہاتھ نکال کر کانوں تک اٹھانے چاہئیں۔ اگر سردی وغیرہ کی وجہ کی سے ہاتھ چادر کے اندر ہوں تب بھی جائز ہے اور عورتوں کو ہر حال میں چادر سے ہاتھ نکالے بغیر کندھوں تک اٹھانے چاہئیں۔ -2 تکبیر تحریمہ کے بعد مردوں کو ناف کے نیچے ہاتھ باندھنا چاہیے اورعورتوں کو سینہ پر۔ -3 مردوں کو چھوٹی انگلی اور انگوٹھے کا حلقہ بناکر بائیں کلائی کو پکڑنا چاہیے اور دائیں تین انگلیاں بائیں کلائی پر بچھانی چاہیے اور عورتوں کو دائیں ہتھیلی بائیں ہتھیلی کی پشت پر رکھ دینی چاہیے، حلقہ بنانا اور بائیں کلائی کو پکڑنا نہیں چاہیے۔ -4 مردوں کو رکوع میں اچھی طرح جھک جانا چاہیے کہ سر، سرین اور پشت برابر ہوجائیں اور عورتوں کو اس قدر نہ جھکنا چاہیے بلکہ صرف اتنا جھکیں جس میں ان کے ہاتھ گھٹنوں تک پہنچ جائیں۔ -5 مردوں کو رکوع میں انگلیاں کشادہ کرکے گھٹنوں پر رکھنی چاہیے اور عورتوں کو بغیر کشادہ کیے ہوئے ملاکررکھنی چاہئیں۔ -6 مردوں کو رکوع میں کہنیاں پہلو سے علیحدہ رکھنا چاہیے اور عورتوں کو ملی ہوئی۔ -7 مردوں کو سجدے میں پیٹ رانوں سے اور بازو بغل سے جدا رکھنے چاہئیں اور عورتوں کو ملاکر۔ -8 مردوں کو سجدے میں کہنیاں زمین سے اٹھی ہوئی رکھنی چاہئیں اور عورتوں کو زمین پر بچھی ہوئی۔ -9 مردوں کو سجدے میں دونوں پیر انگلیوں کے بل کھڑے رکھنا چاہیے اورعورتوں کو نہیں۔ -10 مردوں کو بیٹھنے کی حا لت میں بائیں پائوں کو بچھاکر اس پر بیٹھنا چاہیے اور دائیں پائوں کو انگلیوں کے بل کھڑا رکھنا چاہیے اور عورتوں کو بائیں سرین کے بل بیٹھنا چاہیے اور دونوں پیر دائیں طرف نکال دینے چاہئیں اس طرح کہ داہنی ران بائیں ران پرآجائے اور داہنی پنڈلی بائیں پنڈلی پر۔ -11 عورتوں کونماز میں کسی وقت بلند آ واز سے قراء ت کرنے کا اختیار نہیں، بلکہ انکو ہر نماز میں آ ہستہ آواز سے قراء ت کرنی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450: تکبیر تحریمہ کے بعد نیت کرنے سے نماز نہیں ہوگی: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۲۷۳</w:t>
      </w:r>
    </w:p>
    <w:p>
      <w:pPr>
        <w:spacing w:before="60" w:after="80" w:line="312" w:lineRule="auto"/>
        <w:ind w:right="288" w:left="288"/>
        <w:jc w:val="right"/>
      </w:pPr>
      <w:r>
        <w:rPr>
          <w:rFonts w:ascii="Jameel Noori Nastaleeq" w:hAnsi="Jameel Noori Nastaleeq"/>
          <w:color w:val="222222"/>
          <w:sz w:val="27"/>
        </w:rPr>
        <w:t>تکبیر تحریمہ کے بعد نیت کرنے سے نماز نہیں ہوگی: تکبیرِ تحریمہ ختم ہونے سے پہلے نیت کرنا ضروری ہے، لہٰذا اگر کسی نے تکبیر تحریمہ ختم ہونے کے بعد نیت کی تو اس کی نماز نہیںہو گی۔ ( أحسن الفتاویٰ : ۳/۱۳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451: کرسی پر بیٹھ کر نماز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۲۷۳</w:t>
      </w:r>
    </w:p>
    <w:p>
      <w:pPr>
        <w:spacing w:before="60" w:after="80" w:line="312" w:lineRule="auto"/>
        <w:ind w:right="288" w:left="288"/>
        <w:jc w:val="right"/>
      </w:pPr>
      <w:r>
        <w:rPr>
          <w:rFonts w:ascii="Jameel Noori Nastaleeq" w:hAnsi="Jameel Noori Nastaleeq"/>
          <w:color w:val="222222"/>
          <w:sz w:val="27"/>
        </w:rPr>
        <w:t>کرسی پر بیٹھ کر نماز پڑھنا: اگر ایک کرسی پر بیٹھ کر دوسری کرسی پر سجدہ کیا تو نماز صحیح ہو جائے گی، بشرطیکہ سجدہ کے وقت گھٹنے بھی کرسی پر رکھے، مگر ایسا کرنا گناہ ہے، زمین پر بیٹھ کر نماز ادا کرنی چاہیے اور اگر سجدہ کرتے وقت گھٹنے کرسی پر نہ رکھے تواس نمازکو لوٹانا ضروری ہو گا۔ بعض لوگ سجدہ پر قدرت کے باوجود کرسی پر بیٹھ کر سجدہ کی بجائے اشارہ سے نماز پڑھتے ہیں جبکہ شرعی مسئلہ یہ ہے کہ بیٹھ کر سجدہ کی قدرت ہو تو کرسی پر اشارہ سے نماز نہیں ہوگی۔ ( أحسن الفتاویٰ : ۳/۵۱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452: نماز میں قرآن شریف پڑھنے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۲۷۴</w:t>
      </w:r>
    </w:p>
    <w:p>
      <w:pPr>
        <w:spacing w:before="60" w:after="80" w:line="312" w:lineRule="auto"/>
        <w:ind w:right="288" w:left="288"/>
        <w:jc w:val="right"/>
      </w:pPr>
      <w:r>
        <w:rPr>
          <w:rFonts w:ascii="Jameel Noori Nastaleeq" w:hAnsi="Jameel Noori Nastaleeq"/>
          <w:color w:val="222222"/>
          <w:sz w:val="27"/>
        </w:rPr>
        <w:t>نماز میں قرآن شریف پڑھنے کا بیان قرآن شریف کو صحیح صحیح پڑھنا واجب ہے۔ ہر حرف کو ٹھیک ٹھیک پڑھے۔ ہمزہ اور عین میں ’’ح‘‘ اور ’’ہ‘‘ میں، ’’ذ،ظ،ز، ض‘‘اور ’’س،ص،ث‘‘ میں جو فرق ہے وہ صحیح تلفظ اور ادائیگی سے ظاہر کرے۔ ایک حرف کی جگہ دوسرا حرف نہ پڑھے۔ اگر کسی سے کوئی حرف ادانہیں ہوتا جیسے ’’ح‘‘ کی جگہ ’’ہ‘‘ پڑھتا ہے یا عین ادا نہیں کرسکتا یا ’’ث،س،ص‘‘ سب کو سین ہی پڑھتا ہے تو صحیح پڑھنے کی مشق کرنا لازم ہے۔اگر صحیح پڑھنے کی محنت نہیں کرے گا تو گناہ گار ہوگا اور اس کی کوئی نماز صحیح نہیں ہوگی،البتہ اگر محنت سے بھی درستگی نہ ہو تو مجبوری کی بنا پر نماز صحیح ہے۔ اگرحروف کی صحیح ادائیگی کر سکتا ہے لیکن ایسی بے پروائی سے پڑھتا ہے کہ ’’ح‘‘ کی جگہ ’’ہ‘‘ اور ع کی جگہ ہمزہ پڑھ جاتا ہے، صحیح پڑھنے کا اہتمام نہیں کرتا توبھی گنہگار ہے اوراس کی نماز صحیح نہیں ہوتی۔ جوسورت پہلی رکعت میں پڑھی تھی وہی سورت دوسری رکعت میں پھر پڑھ لی تو بھی کوئی حرج نہیں، لیکن بلاضرورت ایسا کرنا بہتر نہیں۔ قرآن مجید میں سورتیں جس ترتیب سے لکھی ہوئی ہیں نماز میں اسی طرح پڑھنا چاہیے۔ یعنی جب پہلی رکعت میں کوئی سورت پڑھے تودوسری رکعت میں اس کے بعد والی سورت پڑھے، اس سے پہلے والی سورت نہ پڑھے، جیسے کسی نے پہلی رکعت میں { } پڑھی تو اب { } یا { } یا { } یا { } پڑھے اور { }اور { }وغیرہ جو اس سے پہلے کی سورتیں ہیں نہ پڑھے کیونکہ اس طرح پڑھنا مکروہ ہے لیکن اگر بھولے سے اس طرح پڑھ لے تو مکروہ نہیں۔ جب کوئی سورت شروع کرے تو بلا ضرورت اسکو چھوڑ کر دوسری سورت شروع کرنا مکروہ ہے۔ جس کو نماز بالکل نہ آتی ہو یا نیا نیا مسلمان ہوا ہو وہ پوری نماز میںسبحان اللہ،الحمدﷲ وغیرہ پڑھتا رہے تو فرض ادا ہوجائے گا لیکن نماز مسلسل سیکھتا رہے، اگر نماز سیکھنے میں کوتاہی کرے گا تو بہت گنہگار ہوگا۔ مدرک پرقراء ت نہیں، امام کی قراء ت تمام مقتدیوں کی طرف سے کافی ہے اور حنفیہ کے نزدیک امام کے پیچھے قراء ت کرنا مکروہ ہے۔ مسبوق کی پہلی دونوں رکعتیں یا ایک رکعت چھوٹ جائے تو آخر میں ان میں قراء ت کرنا فرض ہے۔ خلاصہ یہ ہے کہ امام کے ہوتے ہوئے مقتدی کو قراء ت نہیں کرنی چاہیے،البتہ مسبوق کاچونکہ ان رہ جانے والی رکعتوں میں کوئی امام نہیں ہوتا، اس لیے اسے قراء ت کرنی چاہیے۔ امام پر فجر کی دونوں رکعتوں میں اور مغرب و عشا کی پہلی دو رکعتوں میں چاہے قضا ہوں یا ادا اور جمعہ، عیدین اور تراویح کی نماز اور رمضان کے وتر میں بلند آواز سے قراء ت کرنا واجب ہے۔ منفرد کو فجر کی دونوں رکعتوں میں اور مغرب وعشا کی پہلی دو رکعتوں میں اختیار ہے، چاہے بلند آواز سے قراء ت کرے یا آہستہ آواز سے۔ بلند آواز کی فقہاء کرام رحمہم اللہ تعالیٰ نے یہ حد لکھی ہے کہ کوئی دوسرا شخص سن سکے اور آہستہ آواز کی یہ حد لکھی ہے کہ خود سن سکے،دوسرا نہ سن سکے۔[ دوسرا قول یہ ہے کہ آہستہ آواز کی کم سے کم حد یہ ہے کہ الفاظ اور حروف صحیح اداہوں، آواز سنے یا نہ سنے۔] امام اور منفرد پر ظہرو عصر کی تمام رکعتوں میں اور مغرب و عشا کی آخری رکعتوں میں آہستہ آواز سے قراء ت کرنا واجب ہے۔ جو نفل نمازیں دن کو پڑھی جائیں ان میں آہستہ آواز سے قراء ت کرنا چاہیے اور جو نفلیں رات کو پڑھی جائیں ان میں اختیار ہے۔ منفرد اگر فجر، مغرب اور عشا کی قضا دن میں پڑھے تو ان میں بھی اس کو آہستہ آواز سے قراء ت کرنا واجب ہے۔ اگر رات کو قضا پڑھے تو اس کو اختیار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453: سورت کے شروع میں بسم اللہ پڑھنا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۲۷۵</w:t>
      </w:r>
    </w:p>
    <w:p>
      <w:pPr>
        <w:spacing w:before="60" w:after="80" w:line="312" w:lineRule="auto"/>
        <w:ind w:right="288" w:left="288"/>
        <w:jc w:val="right"/>
      </w:pPr>
      <w:r>
        <w:rPr>
          <w:rFonts w:ascii="Jameel Noori Nastaleeq" w:hAnsi="Jameel Noori Nastaleeq"/>
          <w:color w:val="222222"/>
          <w:sz w:val="27"/>
        </w:rPr>
        <w:t>سورت کے شروع میں بسم اللہ پڑھنا : نمازمیں سورئہ فاتحہ کے بعد جب کوئی سورت شروع کرے تو بسم اللہ کہہ کر شروع کرے اور اگر دو رکوع والی سورت پڑھے تو سورت کے شروع میں بسم اللہ پڑھے اور دوسری رکعت میں جب اسی سورت کا دوسرا رکوع شروع کرے تو بسم اللہ نہ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454: جماعت کی فضیلت اور تاکید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۲۷۶</w:t>
      </w:r>
    </w:p>
    <w:p>
      <w:pPr>
        <w:spacing w:before="60" w:after="80" w:line="312" w:lineRule="auto"/>
        <w:ind w:right="288" w:left="288"/>
        <w:jc w:val="right"/>
      </w:pPr>
      <w:r>
        <w:rPr>
          <w:rFonts w:ascii="Jameel Noori Nastaleeq" w:hAnsi="Jameel Noori Nastaleeq"/>
          <w:color w:val="222222"/>
          <w:sz w:val="27"/>
        </w:rPr>
        <w:t>جماعت کی فضیلت اور تاکید : جماعت کی فضیلت اور تاکید میں صحیح احادیث اتنی کثرت سے آئی ہیں کہ اگر سب ایک جگہ جمع کی جائیں تو اچھے خاصے حجم کا ایک رسالہ تیار ہوسکتا ہے۔ان کے دیکھنے سے یقینی طور پر یہ نتیجہ نکلتا ہے کہ جماعت نماز کی تکمیل میں ایک اعلیٰ درجہ کی شرط ہے۔ نبی اکرم صلی اللہ علیہ وسلم نے کبھی جماعت نہیں چھوڑی،یہاں تک کہ حالت ِمرض میں جب آپ صلی اللہ علیہ وسلم کو خود چلنے کی طاقت نہ تھی، دو آدمیوں کے سہارے مسجد میں تشریف لے گئے اور جماعت سے نماز پڑھی۔ جماعت چھوڑ نے والے پر آپ کو سخت غصہ آتا تھا اور ترک جماعت پر سخت سے سخت سزادینے کو آپ کا جی چاہتا تھا۔ بلاشبہ شریعت ِمحمدیہ میں جماعت کا بہت بڑا اہتمام کیا گیا ہے اور ہونا بھی چاہیے کیونکہ نماز جیسی عبادت کی شان بھی اسی کو چاہتی ہے کہ جس چیز سے اس کی تکمیل ہو وہ بھی تاکید کے اعلیٰ درجہ پر پہنچادی جائے۔ہم یہاں پہلے وہ آیت لکھ دیتے ہیں جس سے بعض مفسرین اور فقہاء نے جماعت کو ثابت کیا ہے،اس کے بعد چند حدیثیں بیان کرتے ہیں: آیت: { } ترجمہ: ’’نماز پڑھو نماز پڑھنے والوں کے ساتھ مل کر‘‘ (یعنی جماعت سے)ا س آیت میں جماعت سے نماز پڑھنے کا صریح حکم ہے، مگر چونکہ رکوع کے معنی بعض مفسرین نے خضوع یعنی عاجزی کے بھی لکھے ہیں لہٰذا فرضیت ثابت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455: فضیلت ِجماعت سے متعلقہ احادیث مبارکہ: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۲۷۶</w:t>
      </w:r>
    </w:p>
    <w:p>
      <w:pPr>
        <w:spacing w:before="60" w:after="80" w:line="312" w:lineRule="auto"/>
        <w:ind w:right="288" w:left="288"/>
        <w:jc w:val="right"/>
      </w:pPr>
      <w:r>
        <w:rPr>
          <w:rFonts w:ascii="Jameel Noori Nastaleeq" w:hAnsi="Jameel Noori Nastaleeq"/>
          <w:color w:val="222222"/>
          <w:sz w:val="27"/>
        </w:rPr>
        <w:t>فضیلت ِجماعت سے متعلقہ احادیث مبارکہ: -1 ابن عمر رضی اللہ عنہما نبی کریم صلی اللہ علیہ وسلم سے روایت نقل فرماتے ہیں کہ رسول اللہ صلی اللہ علیہ وسلم نے فرمایا: ’’جماعت سے نمازپڑھنے کا ثواب تنہا نماز پڑھنے سے ستائیس درجہ زیادہ ہے۔‘‘ ( بخاری ، مسلم ) -2 نبی کریم صلی اللہ علیہ وسلم نے فرمایا: ’’ تنہا نماز پڑھنے سے ایک آدمی کے ساتھ نماز پڑھنا بہت بہتر ہے اور دو آدمیوں کے ساتھ اور بھی بہتر اور جتنی زیادہ جماعت ہو اتنی اللہ تعالیٰ کو پسند ہے۔‘‘ ( ابو داو‘د ، نسائی ) -3 انس بن مالک رضی اللہ تعالیٰ عنہ راوی ہیں کہ بنو سلمہ کے لوگوں نے ارادہ کیا کہ اپنے پرانے مکانات سے (چونکہ وہ مسجد ِنبوی سے دور تھے) منتقل ہو کر نبی کریم صلی اللہ علیہ وسلم کے قریب آکر رہیں تو ان سے نبی اکرم صلی اللہ علیہ وسلم نے فرمایا: ’’کیا تم اپنے قدموں میں جو زمین پر پڑتے ہیں ثواب نہیں سمجھتے؟‘‘ ( مسلم ) اس سے معلوم ہوا کہ جو شخص جتنی دور سے چل کر مسجد میں آئے گا اتنا ہی زیادہ ثواب ملے گا۔ [لیکن اگر کسی کے محلہ میں مسجد ہو تو اس کو چھوڑ کر دور نہ جائے، کیونکہ محلہ کی مسجد کا حق زیادہ ہے بلکہ اگر وہاں جماعت بھی نہ ہوتی ہو تو تب بھی وہاں جاکر اذان واقامت کہہ کرتنہا نماز پڑھے۔(۱)] -4 نبی کریم صلی اللہ علیہ وسلم نے فرمایا:’’ جتنا وقت نماز کے انتظار میں گزرتا ہے وہ سب نماز میں شمار ہوتا ہے۔‘‘ -5 نبی کریم صلی اللہ علیہ وسلم نے ایک روز عشا کے وقت اپنے ان اصحاب سے جو جماعت میں شریک تھے فرمایا کہ لوگ نماز پڑھ کر سوگئے اور تمہارا وہ وقت جو انتظار میں گذرا سب نماز میں شمار ہوا۔ -6 نبی کریم صلی اللہ علیہ وسلم سے بریدہ اسلمی رضی اللہ تعالیٰ عنہ روایت کرتے ہیں کہ آپ نے فرمایا: ’’ان لوگوں کو جو اندھیری راتوں میں جماعت کے لیے مسجد جاتے ہیں اس بات کی خوشخبری دو کہ قیامت میں ان کے لیے پوری روشنی ہوگی۔‘‘ ( ترمذی ) -7 حضرت عثمان رضی اللہ تعالیٰ عنہ روایت کرتے ہیں کہ نبی اکرم صلی اللہ علیہ وسلم نے فرمایا: ’’جو شخص عشا کی نماز جماعت سے پڑھے اس کو آدھی رات کی عبادت کا ثواب ملے گا اور جو عشا اور فجر کی نماز جماعت سے پڑھے اسے پوری رات کی عبادت کا ثواب ملے گا۔ ‘‘ -8 حضرت ابوہریرہ رضی اللہ عنہ نبی اکرم صلی اللہ علیہ وسلم سے روایت کرتے ہیں کہ ایک روز آپ صلی اللہ علیہ وسلم نے فرمایا:’’ بیشک میرے دل میں یہ ارادہ ہوا کہ کسی کو حکم دوں کہ لکڑیاں جمع کرے، پھر اذان کا حکم دوں اور کسی شخص سے کہوں کہ وہ امامت کرے اور میں ان لوگوں کے گھروں پر جاؤں جو جماعت میں نہیں آتے اور ان کے گھروں کو جلادوں۔ ‘‘ -9 ایک روایت میں ہے:’’ اگر مجھے چھوٹے بچوں اور عورتوں کا خیال نہ ہوتا تو میں عشا کی نماز میں مشغول ہوجاتا اور خادموں کو حکم دیتا کہ انہیں ان (جماعت میں شریک نہ ہونے والوں)کے گھروں کو مال واسباب سمیت جلادیں۔‘‘ ( مسلم ) اس حدیث میں عشا کی تخصیص اس مصلحت سے معلوم ہوتی ہے کہ وہ سونے کا وقت ہوتا ہے اور غالباً تمام لوگ اس وقت گھروں میں ہوتے ہیں۔ امام ترمذی اس حدیث کو لکھ کہ فرماتے ہیں کہ یہی مضمون حضرت ابن مسعود،ابو درداء، ابن عباس اور جابر رضی اللہ تعالیٰ عنہم سے بھی مروی ہے، یہ سب لوگ نبی کریم صلی اللہ علیہ وسلم کے معزز اصحاب ہیں۔ ------------------------------ (۱) حاشیۂ بہشتی گوہر مع بہشتی زیور -10 ابودرداء رضی اللہ عنہ فرماتے ہیں کہ نبی کریم صلی اللہ علیہ وسلم نے فرمایا: ’’کسی آبادی یا جنگل میں تین مسلمان ہوں اوروہ جماعت سے نماز نہ پڑھیں تو بیشک ان پر شیطان غالب ہوجائے گا، پس اے ابودرداء! جماعت کو اپنے اوپر لازم سمجھ لو اور دیکھو بھیڑیااسی بکری کو کھاتاہے جو اپنے گلّے سے الگ ہوگئی ہو۔‘‘ (یعنی اسی طرح شیطان بھی اس شخص کو بہکاتا ہے جو اپنی جماعت سے الگ ہو جائے) -11 ابن عباس رضی اللہ عنہما نبی کریم صلی اللہ علیہ وسلم سے روایت کرتے ہیں کہ ’’جو شخص اذان سن کر جماعت میں نہ آئے اور اسے کوئی عذر بھی نہ ہو تو اس کی وہ نماز جو تنہا پڑھی ہے قبول نہیں ہوگی۔‘‘(۱) صحابہ رضی اللہ عنہم نے پوچھا کہ وہ عذر کیا ہے؟ حضور ِاکرم نے فرمایا: ’’خوف یا مرض۔‘‘ اس حدیث میں خوف اور مرض کی تفصیل نہیں کی گئی۔ بعض احادیث میں کچھ تفصیل بھی ہے۔ -12 حضرت محجن رضی اللہ عنہ فرماتے ہیں کہ ایک مرتبہ میں نبی کریم صلی اللہ علیہ وسلم کے ساتھ تھا کہ اتنے میں اذان ہوئی اور رسول اللہ صلی اللہ علیہ وسلم نماز پڑھنے لگے اور میں اپنی جگہ پر جاکر بیٹھ گیا۔ حضور اکرم صلی اللہ علیہ وسلم نے نماز سے فارغ ہوکر فرمایا: ’’اے محجن! تم نے جماعت سے نماز کیوں نہیں پڑھی، کیا تم مسلمان نہیں ہو؟‘‘ میں نے عرض کیا: ’’یا رسول اللہ ! میں مسلمان تو ہوں مگر میں اپنے گھر میں نماز پڑھ چکا تھا۔‘‘ نبی کریم صلی اللہ علیہ وسلم نے فرمایا: ’’جب مسجد میں آؤ اور دیکھو کہ جماعت ہورہی ہے تو لوگوں کے ساتھ مل کر نماز پڑھ لیا کرو، اگرچہ پہلے پڑھ چکے ہو۔‘‘ [مگر فجر، عصر اور مغرب کی نماز اگر تنہا پڑھ لی ہو اور پھر جماعت ہورہی ہو تو اب جماعت میں شامل نہیں ہونا چاہیے، اس لیے کہ فجر اور عصر کے بعد تو نوافل پڑھنا جائز نہیں،مغرب میں اس لیے کہ تین رکعت نفل نہیں ہوتے۔(۲)]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456: آثارِ صحابہ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۲۷۸</w:t>
      </w:r>
    </w:p>
    <w:p>
      <w:pPr>
        <w:spacing w:before="60" w:after="80" w:line="312" w:lineRule="auto"/>
        <w:ind w:right="288" w:left="288"/>
        <w:jc w:val="right"/>
      </w:pPr>
      <w:r>
        <w:rPr>
          <w:rFonts w:ascii="Jameel Noori Nastaleeq" w:hAnsi="Jameel Noori Nastaleeq"/>
          <w:color w:val="222222"/>
          <w:sz w:val="27"/>
        </w:rPr>
        <w:t>آثارِ صحابہ : چند حدیثیں نمونے کے طور پر ذکر ہوئیں، اب نبی کریم صلی اللہ علیہ وسلم کے برگزیدہ اصحاب کے اقوال سنیے کہ انہیں جماعت کا کس قدر اہتمام تھا اور جماعت چھوڑنے کو وہ کیسا سمجھتے تھے اور کیوں نہ سمجھتے کہ نبی کریم صلی اللہ علیہ وسلم کی اتباع کا ان سے زیادہ کس کو خیال ہوسکتا ہے۔ -1 اسود رضی اللہ عنہ کہتے ہیں کہ ایک روز ہم ام المومنین حضرت عائشہ رضی اللہ عنہا کی خدمت میں حاضر تھے کہ نماز ------------------------------ (۱) قبول نہ ہونے کا مطلب یہ ہے کہ نماز کا پورا ثواب نہیں ملے گا، یہ مطلب نہیں کہ فرض بھی ادا نہیں ہوگا، اس لیے کوئی اس خیال سے نماز نہ چھوڑ دے کہ نماز قبول تو ہوگی ہی نہیں پھر تنہا پڑھنے کاکیا فائدہ؟ ایسا ہر گز نہیں سوچنا چاہیے۔ (حاشیۂ بہشتی زیور) (۲) از حاشیۂ بہشتی گوہر مع بہشتی زیور کی پابندی اور اس کی فضیلت اور تاکید کا ذکر چل نکلا، اس پر حضرت عائشہ رضی اللہ عنہا نے تائیداًنبی کے مرضِ وفات کا قصہ بیان کیا کہ ایک دن نماز کا وقت آیا اور اذان ہوئی تو آپ صلی اللہ علیہ وسلم نے فرمایا: ابوبکر (رضی اللہ عنہ) سے کہو نماز پڑھائیں۔ میں نے عرض کیا کہ ابوبکر( رضی اللہ عنہ) ایک نہایت رقیق القلب آدمی ہیں، آپ کی جگہ پر کھڑے نہ ہوسکیں گے اور نماز نہیں پڑھا سکیں گے۔ آپ نے پھر وہی فرمایا، پھر وہی جواب دیا گیا، تب آپ نے فرمایا کہ تم ایسی باتیں کرتی ہو جیسے یوسف علیہ السلام سے مصر کی عورتیں کرتی تھیں۔(۱) ابوبکر( رضی اللہ عنہ) سے کہو کہ نماز پڑھائیں۔ حضرت ابوبکر رضی اللہ عنہ نماز پڑھا نے کے لیے نکلے، اتنے میں نبی کریم صلی اللہ علیہ وسلم کو مرض میں کچھ افاقہ معلوم ہوا توآپ دو آدمیوں کے سہارے نکلے۔ اب تک وہ منظر میری آنکھوں کے سامنے ہے کہ نبی کے قدم مبارک زمین پر گھسٹتے ہوئے جاتے تھے یعنی اتنی قوت بھی نہ تھی کہ زمین سے پیر اٹھاسکیں۔ وہاں حضرت ابوبکر رضی اللہ عنہ نماز شروع کرچکے تھے،انہوں نے چاہاکہ پیچھے ہٹ جائیں مگر نبی نے منع فرمایا اور انہیں سے نماز پڑھوائی۔ -2 ایک دن حضرت امیر المؤمنین عمر فاروق رضی اللہ عنہ نے سلیمان بن ابی خیثمہ کو صبح کی نماز میں نہیں پایا تو ان کے گھر گئے اور ان کی والدہ سے پوچھا کہ آج میں نے سلیمان کو فجر کی نماز میں نہیں دیکھا؟ انہوں کہا کہ وہ رات بھر نماز پڑھتے رہے، اس وجہ سے اس وقت ان کو نیند آگئی، تب حضرت فاروقِ اعظم رضی اللہ عنہ نے فرمایا :’’ مجھے فجر کی نماز جماعت سے پڑھنا زیادہ پسند ہے بہ نسبت اس کے کہ پوری رات عبادت کروں۔‘‘ ( مؤطا امام مالک ) شیخ عبد الحق محدث دہلوی رحمہ اللہ تعالیٰ نے لکھا ہے کہ اس حدیث سے صاف ظاہر ہے کہ صبح کی نماز باجماعت پڑھنے میں تہجد سے بھی زیادہ ثواب ہے، اس لیے علماء نے لکھا ہے کہ اگر رات کو جاگ کر عبادت کرنے سے نمازِ فجر رہ جانے کا خطرہ ہو تو نہ جاگنا افضل ہے۔ ( أشعۃ اللمعات ) -3 حضرت ابن مسعود رضی اللہ تعالیٰ عنہ فرماتے ہیں کہ بیشک ہم نے اپنے آپ کو اور صحابہ رضی اللہ عنہم کو دیکھاکہ منافق (جس کا نفاق کھلا ہوا ہو) یا بیمار کے علاوہ کوئی جماعت نہیں چھوڑتا تھا، بیمار بھی دو آدمیوں کا سہارا لے کر جماعت کے لیے حاضر ہوتے تھے، بیشک نبی نے ہمیں ہدایت کے راستے بتائے ہیں اور ان میں سے ایک نماز ہے ان مسجدوں میں جہاں اذان ہوتی ہو، یعنی جماعت ہوتی ہو۔ دوسری روایت میں فرمایا: جسے خواہش ہوکہ کل (قیامت کے دن)اللہ تعالیٰ کے ------------------------------ (۱) اشارہ اس بات کی طرف ہے کہ زلیخا کو جب مصر کی عورتوں نے طعنے دئیے کہ تم غلام پر عاشق ہوگئی تو اس نے ان عورتوں کی دعوت کی، اس سے اس کا ایک مقصد یہ بھی تھا کہ وہ عورتیں حضرت یوسف علیہ السلام کے حسن کو دیکھیں گی تب انہیں معلوم ہوگا کہ میں معذور ہوں۔ اسی طرح حضرت عائشہ رضی اللہ عنہا کامقصد یہ بھی تھا کہ اگر رسول اللہ صلی اللہ علیہ وسلم اس مرض سے صحت یاب نہ ہوئے تو لوگ کہیں ابوبکر رضی اللہ عنہ کے حضور کی جگہ کھڑے ہونے کو بدفالی نہ سمجھیں اور آپ صلی اللہ علیہ وسلم کے بعد لوگوں کو حضرت ابوبکر صدیق رضی اللہ عنہ سے کدورت نہ ہو۔ (حاشیۂ بہشتی زیور ملخصاً) سامنے مسلمان ہونے کی حالت میں حاضر ہو،اسے چاہیے کہ پانچوں نمازوں کی پابندی ان مقامات میں کرے جہاں اذان ہوتی ہو (یعنی جماعت سے نماز پڑھی جاتی ہو) بیشک اللہ تعالیٰ نے تمہارے نبی ( ) کے لیے ہدایت کے طریقے جاری فرمائے ہیں اور یہ نما ز بھی ان ہی طریقوں میں سے ہے۔ اگر تم اپنے گھروں میں نماز پڑھ لیا کرو گے جیسا کہ منافق پڑھ لیتا ہے تو بیشک تم سے تمہارے نبی کی سنت چھوٹ جائے گی اور اگر تم اپنے پیغمبر کی سنت چھوڑ دو گے تو بلاشبہ گمراہ ہوجائو گے اور جوشخص اچھی طرح وضو کرکے نماز کے لیے مسجد میں جاتاہے تو اسے ہر قدم پر ایک نیکی ملتی ہے، ایک مرتبہ بلند ہوتا ہے اور ایک گناہ معاف ہوتا ہے اور ہمارے وقت میں جماعت وہی چھوڑتا تھا جو منافق ہو۔ہم لوگوں کی تو حالت یہ تھی کہ بیماری کی حالت میں دو آدمیوں کے سہارے جماعت کے لیے لائے جاتے تھے اور صف میں کھڑے کردیے جاتے تھے۔ -4 ایک مرتبہ ایک شخص مسجد سے اذان کے بعد نماز پڑھے بغیر چلا گیا تو حضرت ابوہریرہ رضی اللہ عنہ نے فرمایا کہ اس شخص نے ابوالقاسم کی نافرمانی کی۔ ( مسلم شریف ) دیکھئے حضرت ابوہریرہ رضی اللہ عنہ نے جماعت چھوڑنے والے کو کیا کہا؟کیا کسی مسلمان کو اب بھی بغیر عذر جماعت چھوڑنے کی جرأت ہوسکتی ہے؟ کیا کسی ایمان دار کو رسول اللہ صلی اللہ علیہ وسلم کی نافرمانی گوارا ہوسکتی ہے ؟ -5 نبی کریم صلی اللہ علیہ وسلم کے بہت سے صحابہ سے مروی ہے کہ انہوں نے فرمایا کہ جو کوئی اذان سن کر جماعت میں نہ جائے اس کی نماز ہی نہیں ہوگی۔ یہ لکھ کر امام ترمذی لکھتے ہیں کہ بعض اہل علم نے کہا ہے کہ یہ حکم تاکیدی ہے، مقصود یہ ہے کہ بغیر عذر جماعت چھوڑنا جائز نہیں۔[ اور بلا عذر نماز پڑھنے سے اگر چہ نماز ہو جائے گی مگر کامل نہیں ہو گی۔ ] -6 مجاہد نے ابن عباس رضی اللہ عنہ سے پوچھا کہ جو شخص تمام دن روزے رکھتا ہو اور رات بھر نمازیں پڑھتا ہو مگر جمعہ اور جماعت میں شریک نہ ہوتا ہو اس کے بارے میں آپ کیا کہتے ہیں؟ فرمایا کہ دوزخ میں جائے گا۔ ( ترمذی ) امام ترمذی اس روایت کا مطلب یہ بیان فرماتے ہیں کہ جمعہ وجماعت کا مرتبہ کم سمجھ کر چھوڑے تب یہ حکم لگایا جائے گا، لیکن اگر دوزخ میں جانے سے مراد تھوڑے عرصے کے لیے جانا لیا جائے تو اس تاویل کی کوئی ضرورت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457: مذاہب فقہائے کرام: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۲۸۰</w:t>
      </w:r>
    </w:p>
    <w:p>
      <w:pPr>
        <w:spacing w:before="60" w:after="80" w:line="312" w:lineRule="auto"/>
        <w:ind w:right="288" w:left="288"/>
        <w:jc w:val="right"/>
      </w:pPr>
      <w:r>
        <w:rPr>
          <w:rFonts w:ascii="Jameel Noori Nastaleeq" w:hAnsi="Jameel Noori Nastaleeq"/>
          <w:color w:val="222222"/>
          <w:sz w:val="27"/>
        </w:rPr>
        <w:t>مذاہب فقہائے کرام: صحابہ کے کچھ اقوال بھی بیان ہوچکے ہیں جو درحقیقت نبی کے اقوال ہیں۔اب ذرا علماء امت اور مجتہدین ملت کو دیکھئے کہ ان کا جماعت کے بارے میں کیا خیال ہے اور ان احادیث کا مطلب انہوں کیا سمجھا ہے۔ -1 ظاہریہ اور امام احمد رحمہ اللہ تعالیٰ کے بعض مقلدین کا مذہب یہ ہے کہ نماز کے صحیح ہونے کے لیے جماعت شرط ہے، اس کے بغیرنماز نہیں ہوتی۔ -2 امام احمد رحمہ اللہ کا صحیح مذہب یہ ہے کہ جماعت فرض عین ہے،اگرچہ نماز کے صحیح ہونے کی شرط نہیں، امام شافعی رحمہ اللہ تعالیٰ کے بعض مقلدین کا بھی یہی مذہب ہے۔ -3 امام شافعی رحمہ اللہ تعالیٰ کے بعض مقلدین کا یہ مذہب ہے کہ جماعت فرض کفایہ ہے۔ امام طحاوی رحمہ اللہ تعالیٰ جو حنفیہ میںسے ایک بڑے درجے کے فقیہ اور محدث ہیں ان کا بھی یہی مذہب ہے۔ -4 اکثر محققین حنفیہ کے نزدیک جماعت واجب ہے۔ محقق ابن ہمام، حلبی اور صاحب البحر الرائق وغیرہ اسی کے قائل ہیں۔ -5 بعض حنفیہ کے نزدیک جماعت سنت مؤکدہ ہے، مگر واجب کے حکم میں ہے اور درحقیقت حنفیہ کے ان دونوں قولوں میں کوئی فرق نہیں۔ -6 فقہاء لکھتے ہیں اگر کسی شہر میں لوگ جماعت چھوڑدیں اور کہنے کے باوجودبھی نہ مانیں تو ان سے جنگ کرنا جائز ہے۔ -7 فقہ کی بعض کتابوں مثلاً: قِنیہ وغیرہ میں ہے کہ بلاعذر جماعت چھوڑنے والے کو سزا دینا امامِ وقت پر واجب ہے اور اس کے پڑوسی اگر اس کے اس فعل قبیح پر کچھ نہ بولیں[ یعنی اس کو اس فعل سے نہ روکیں اور حسب ِ استطاعت نصیحت نہ کریں، بشرطیکہ اس شخص سے کسی تکلیف کا اندیشہ نہ ہو۔(۱)] تووہ بھی گنہگار ہوں گے۔ -8 اگر مسجد جانے کے لیے اقامت سننے کا انتظار کرے تو گنہگار ہوگا۔ یہ اس لیے کہا کہ اگر اقامت سن کر چلا کریں گے تو ایک دو رکعت یا پوری جماعت چلے جانے کا اندیشہ ہے۔ امام محمد رحمۃ اللہ علیہ سے مروی ہے کہ جمعہ اور جماعت کے لیے تیز قدم جانا درست ہے، بشرطیکہ زیادہ تکلیف نہ ہو۔ -9 جماعت چھوڑنے والا گنہگار ہے اورا س کی گواہی قبول نہیں کی جائے گی بشرطیکہ اس نے بلاعذر صرف سستی سے جماعت چھوڑی ہو۔ -10 اگر کوئی شخص دینی علوم کے پڑھنے پڑھانے میں دن رات مشغول رہتا ہو اور جماعت میں حاضر نہ ہوتا ہو تو معذور نہیں سمجھا جائے گا اور اس کی گواہی مقبول نہیں ہوگی۔ ------------------------------ (۱) حاشیۂ بہشتی گوہر مع بہشتی زیور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458: جماعت کی حکمتیں اور فوائد:</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۲۸۲</w:t>
      </w:r>
    </w:p>
    <w:p>
      <w:pPr>
        <w:spacing w:before="60" w:after="80" w:line="312" w:lineRule="auto"/>
        <w:ind w:right="288" w:left="288"/>
        <w:jc w:val="right"/>
      </w:pPr>
      <w:r>
        <w:rPr>
          <w:rFonts w:ascii="Jameel Noori Nastaleeq" w:hAnsi="Jameel Noori Nastaleeq"/>
          <w:color w:val="222222"/>
          <w:sz w:val="27"/>
        </w:rPr>
        <w:t>جماعت کی حکمتیں اور فوائد: اس بارے میں حضرات علماء کرام رحمہم اللہ تعالیٰ نے بہت کچھ بیان کیا ہے، مگر جہاں تک میری نظرپہنچی ہے حضرت مولاناشاہ ولی اللہ صاحب دہلوی رحمۃ اللہ علیہ سے بہتر، جامع اور لطیف تحریر کسی کی نہیں، اگرچہ زیادہ لطف یہی تھا کہ انہی کی پاکیزہ عبارت سے وہ مضامین لکھے جائیں مگر بوجہ اختصار کے میں حضرت موصوف رحمۃ اللہ علیہ کے کلام کا خلاصہ یہاں درج کرتاہوں، وہ فرماتے ہیں: -1 دنیاوی رسوم کی خرابی کو دور کرنے میں کوئی چیز اس سے زیادہ فائدہ مند نہیں کہ کوئی عبادت عام کردی جائے، یہاں تک کہ وہ عبادت ایک ضرورت بن جائے کہ اس کا چھوڑنا عادی چیزوں کے چھوڑنے کی طرح ناممکن ہوجائے اور کوئی عبادت نماز سے زیادہ اہم نہیں کہ اس کے ساتھ یہ خاص اہتمام کیا جائے۔ -2 مسلمانوں میں ہر قسم کے لوگ ہوتے ہیں، اَن پڑھ بھی، عالم بھی، لہٰذا یہ بڑی مصلحت کی بات ہے کہ سب لوگ جمع ہوکر ایک دوسرے کے سامنے اس عبادت کو ادا کریں، اگر کسی سے کوئی غلطی ہوجائے تو دوسرا اسے سکھلادے، گویا اللہ تعالیٰ کی عبادت کی ادائیگی ایک زیور ہوئی کہ تمام پرکھنے والے اسے دیکھتے ہیں، جو خرابی اس میں ہوتی ہے بتادیتے ہیں اور جو عمدگی ہوتی ہے اسے پسند کرتے ہیں،پس یہ نماز کی تکمیل کاایک بہترین ذریعہ ہوگا۔ -3 جو لوگ بے نمازی ہوں گے ان کا بھی پتہ چل جائے گا اور ان کو نصیحت کرنے کا موقع ملے گا۔ -4 چند مسلمانوں کامل کر اللہ تعالیٰ کی عبادت کرنا اورا س سے دعا مانگنا نزول رحمت اور قبولیت میںعجیب خاصیت رکھتا ہے۔ -5 اس امت سے اللہ تعالیٰ کا یہ مقصود ہے کہ اس کا کلمہ بلند اور کلمۂ کفر پست ہو اور زمین پر کوئی مذہب اسلام پر غالب نہ رہے، یہ بات جب ہی ہوسکتی ہے کہ یہ طریقہ مقرر کیا جائے کہ تمام مسلمان عام اور خاص، مسافرا ور مقیم، چھوٹے اوربڑے اپنی کسی بڑی اور مشہور عبادت کے لیے جمع ہواکریں اور اسلام کی شان وشوکت ظاہر کریں، ان سب مصلحتوں کی وجہ سے ہی شریعت نے جماعت پر بھر پور توجہ کی، اس کی ترغیب دی گئی اور چھوڑنے پر سخت ممانعت کی گئی۔ -6 جماعت میں یہ فائدہ بھی ہے کہ تمام مسلمانوں کو ایک دوسرے کی اطلاع ہوتی رہے گی اور ایک دوسرے کے درد ومصیبت میں شریک ہوسکیں گے جس سے دینی اخوت اور ایمانی محبت کا بھر پور اظہار ہوگا،جو شریعت کا ایک بڑا مقصود ہے اور جس کی تاکید اور فضیلت جا بجا قرآنِ عظیم اور احادیث ِنبی میں بیان فرمائی گئی ہے۔ افسوس! ہمارے زمانے میں جماعت چھوڑناایک عام عادت بن گئی ہے، جاہلوں کا کیا ذکر، ہم بعض لکھے پڑھے لوگوں کو اس بلا میں مبتلا دیکھ رہے ہیں۔ افسوس! یہ لوگ احادیث پڑھتے ہیں اور ان کے معنی سمجھتے ہیں مگر جماعت کی سخت تاکیدیں ان کے پتھر سے زیادہ سخت دلوں پر کچھ اثر نہیں کرتیں۔ قیامت میں جب اللہ تعالیٰ کے سامنے سب سے پہلے نماز کے مقدمات پیش ہوں گے اور اس کے ادا نہ کرنے والوں یا ادا ئیگی میں کمی کوتاہی کرنے والوں سے باز پرس شروع ہوگی، یہ لوگ کیا جواب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459: جماعت کی کیفیت: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۲۸۳</w:t>
      </w:r>
    </w:p>
    <w:p>
      <w:pPr>
        <w:spacing w:before="60" w:after="80" w:line="312" w:lineRule="auto"/>
        <w:ind w:right="288" w:left="288"/>
        <w:jc w:val="right"/>
      </w:pPr>
      <w:r>
        <w:rPr>
          <w:rFonts w:ascii="Jameel Noori Nastaleeq" w:hAnsi="Jameel Noori Nastaleeq"/>
          <w:color w:val="222222"/>
          <w:sz w:val="27"/>
        </w:rPr>
        <w:t>جماعت کی کیفیت: جماعت سے نماز پڑھنا چونکہ واجب یا سنت مؤکدہ ہے، اس لیے اس کا ذکر بھی نماز کے واجبات وسنن کے بعد اور مکروہات وغیرہ سے پہلے مناسب معلوم ہوا اور مسائل کے زیادہ اور قابل اہتمام ہونے کی وجہ سے اس کے لیے علیحدہ عنوان قائم کیا گیا۔ جماعت کم سے کم دو آدمیوں کے مل کر نماز پڑھنے کو کہتے ہیں، اس طرح کہ ایک شخص ان میں تابع ہو اور دوسرا متبوع، متبوع کو امام اور تابع کو مقتدی کہتے ہیں۔ امام کے سوا ایک آدمی کے نماز میں شریک ہوجانے سے جماعت ہوجاتی ہے، چاہے وہ آدمی مرد ہو یا عورت، غلام ہو یا آزاد، بالغ ہو یا سمجھدار نابالغ بچہ،البتہ جمعہ وعیدین کی نماز میںامام کے علاوہ کم سے کم تین آدمی ہونے چاہئیں،اس کے بغیر جماعت نہیں ہوتی۔ جماعت کے لیے یہ ضروری نہیں کہ فرض نماز ہو بلکہ اگر نفل بھی دو آدمی اسی طرح مل کر پڑھیں تو جماعت ہوجائے گی،چاہے امام اور مقتدی دونوں نفل پڑھتے ہوں یاصرف مقتدی نفل پڑھتا ہو، البتہ نفل کی جماعت کا عادی ہونا یا تین مقتدیوں سے زیادہ ہونا مکروہ ہے۔ عورتیں اپنی نماز الگ الگ پڑھیں، جماعت سے نہ پڑھیںاور نہ ہی جماعت کے لیے مسجد جائیں۔ اگر کوئی عورت اپنے شوہریاکسی محرم کے ساتھ جماعت کے ساتھ نماز پڑھے تو اس کے مسائل کسی مستند عالم سے پوچھ لے، چونکہ ایسا اتفاق کم ہوتا ہے اس لیے ہم نے اس سے متعلقہ مسائل بیان نہیں کیے، البتہ اتنی بات یاد رکھیں کہ اگر کبھی ایسا موقع ہو تو عورت کو چاہیے کہ کسی مرد کے برابر کھڑی نہ ہو، بالکل پیچھے رہے، ورنہ اس کی نماز بھی فاسد ہوگی اور اس مرد کی نماز بھی فاسدہوجائے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460: جماعت واجب ہونے کی شرطیں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۲۸۳</w:t>
      </w:r>
    </w:p>
    <w:p>
      <w:pPr>
        <w:spacing w:before="60" w:after="80" w:line="312" w:lineRule="auto"/>
        <w:ind w:right="288" w:left="288"/>
        <w:jc w:val="right"/>
      </w:pPr>
      <w:r>
        <w:rPr>
          <w:rFonts w:ascii="Jameel Noori Nastaleeq" w:hAnsi="Jameel Noori Nastaleeq"/>
          <w:color w:val="222222"/>
          <w:sz w:val="27"/>
        </w:rPr>
        <w:t>جماعت واجب ہونے کی شرطیں : -1 مرد ہونا، عورتوں پر جماعت واجب نہیں۔ -2 بالغ ہونا، نابالغ بچوں پر جماعت واجب نہیں۔ -3 آزاد ہونا، غلام پر جماعت واجب نہیں۔ -4 عاقل ہونا، بے ہوش اور دیوانے پر جماعت واجب نہیں۔ -5 تمام اعذارسے خالی ہونا،اعذارکی حالت میں جماعت واجب نہیں، مگر ادا کرلے تو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461: جماعت چھوڑنے کے اعذار: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۲۸۴</w:t>
      </w:r>
    </w:p>
    <w:p>
      <w:pPr>
        <w:spacing w:before="60" w:after="80" w:line="312" w:lineRule="auto"/>
        <w:ind w:right="288" w:left="288"/>
        <w:jc w:val="right"/>
      </w:pPr>
      <w:r>
        <w:rPr>
          <w:rFonts w:ascii="Jameel Noori Nastaleeq" w:hAnsi="Jameel Noori Nastaleeq"/>
          <w:color w:val="222222"/>
          <w:sz w:val="27"/>
        </w:rPr>
        <w:t>جماعت چھوڑنے کے اعذار: جماعت چھوڑنے کے چند اعذار ہیں: -1 اتنا لباس موجود نہ ہو جس سے ستر کو چھپا یا جاسکے۔ -2 مسجد کے راستے میں سخت کیچڑ ہو کہ چلنا سخت دشوار ہو۔ امام ابویوسف رحمہ اللہ تعالیٰ نے امام اعظم ابو حنیفہ رحمہ اللہ تعالیٰ سے پوچھا کہ کیچڑ وغیرہ کی حالت میں جماعت کے لیے آپ کیا حکم دیتے ہیں؟ فرمایا کہ جماعت کا چھوڑنا مجھے پسند نہیں۔ -3 بہت زور سے بارش برس رہی ہو، ایسی حالت میں امام محمد نے مؤطا میں لکھا ہے کہ اگرچہ مسجد نہ جانا جائز ہے مگر بہتر یہی ہے کہ مسجد جا کرجماعت سے نماز پڑھے۔ -4 ایسی سخت سردی ہو کہ باہر نکلنے میں یا مسجد تک جانے میں کسی بیماری کے ہوجانے کا یا بڑھ جانے کا اندیشہ ہو۔ -5 مسجد جانے میں مال واسباب کے چوری ہوجانے کا اندیشہ ہو۔ -6 مسجد جانے میں کسی دشمن کا سامنا ہوجانے کا اندیشہ ہو۔ -7 مسجد جانے میں کسی قرض چاہے کے ملنے اور اس سے تکلیف پہنچنے کا اندیشہ ہو، بشرطیکہ اس کے قرض کے ادا کرنے پر قادر نہ ہو اور اگر قادر ہو توایسا شخص ظالم سمجھا جائے گا اورا س کو جماعت چھوڑنے کی اجازت نہ ہوگی۔ -8 اندھیری رات ہو کہ راستہ نہ دکھائی دیتا ہو، لیکن اگر کسی کے پاس روشنی کا انتظام ہو تو اسے جماعت نہیں چھوڑنی چاہیے۔ -9 رات کا وقت ہو اور آندھی بہت سخت چلتی ہو۔ -10 کسی مریض کی تیمارداری کرتا ہو کہ اس کے جماعت کے لیے چلے جانے سے اس مریض کی تکلیف یا وحشت کا اندیشہ ہو۔ -11 کھانا تیار ہو یا تیاری کے قریب ہواور بھوک ایسی لگی ہو کہ نماز میں توجہ نہ لگنے کا اندیشہ ہو۔ -12 قضائے حاجت کا شدید تقاضاہو۔ -13 سفر کا ارادہ ہو اور ڈر ہو کہ جماعت سے نماز پڑھنے میںد یر ہوجائے گی یاقافلہ نکل جائے گا، ریل کا مسئلہ اسی پر قیاس کیا جاسکتا ہے، مگر اتنا فرق ہے کہ وہاں ایک قافلے کے بعد دوسرا قافلہ کئی دنوں کے بعد ملتا ہے اور یہاں ریل ایک دن میں کئی بار جاتی ہے، اگر ایک وقت کی ریل نہ ملے تو دوسرے وقت جاسکتا ہے، البتہ اگر کسی وجہ سے شدید حرج ہوتا ہو تو مضایقہ نہیں۔ -14 کوئی ایسی بیماری ہو جس کی وجہ سے چل پھر نہ سکے یا نابینا ہو یا لنجا ہو یا کوئی پیر کٹاہوا ہو لیکن جو نابینا بے تکلف مسجد تک پہنچ سکے اس کو جماعت نہیں چھوڑنی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462: امامت صحیح ہونے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۲۸۵</w:t>
      </w:r>
    </w:p>
    <w:p>
      <w:pPr>
        <w:spacing w:before="60" w:after="80" w:line="312" w:lineRule="auto"/>
        <w:ind w:right="288" w:left="288"/>
        <w:jc w:val="right"/>
      </w:pPr>
      <w:r>
        <w:rPr>
          <w:rFonts w:ascii="Jameel Noori Nastaleeq" w:hAnsi="Jameel Noori Nastaleeq"/>
          <w:color w:val="222222"/>
          <w:sz w:val="27"/>
        </w:rPr>
        <w:t>امامت صحیح ہونے کی شرائط: -1 مسلمان ہونا، کافر کی امامت صحیح نہیں۔ -2 عاقل ہونا، نشئی، بے ہوش اور دیوانے کی امامت صحیح نہیں۔ -3 بالغ ہونا۔ -4 مرد ہونا۔ -5 فرض قراء ت کے بقدر یاد ہو۔ -6 نماز سے مانع کوئی عذر نہ ہو، مثلاً: نکسیر وغیرہ نہ چل رہی ہو، توتلا نہ ہو، نیز نماز کی کوئی شرط، مثلاً: طہارت، ستر وغیرہ نہ چھوٹ رہی ہو۔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463: اقتداصحیح ہونے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۲۸۵</w:t>
      </w:r>
    </w:p>
    <w:p>
      <w:pPr>
        <w:spacing w:before="60" w:after="80" w:line="312" w:lineRule="auto"/>
        <w:ind w:right="288" w:left="288"/>
        <w:jc w:val="right"/>
      </w:pPr>
      <w:r>
        <w:rPr>
          <w:rFonts w:ascii="Jameel Noori Nastaleeq" w:hAnsi="Jameel Noori Nastaleeq"/>
          <w:color w:val="222222"/>
          <w:sz w:val="27"/>
        </w:rPr>
        <w:t>اقتداصحیح ہونے کی شرائط: -1 مقتدی کو نماز کی نیت کے ساتھ امام کی اقتداکی بھی نیت کرنا یعنی یہ ارادہ دل میں کرنا کہ میں اس امام کے پیچھے فلاں نماز پڑھتا ہوں۔ نیت کا بیان اوپر تفصیل کے ساتھ گزر چکا ہے۔ -2 امام اور مقتدی دونوں کی جگہ ایک ہو، چاہے حقیقۃً ایک ہو جیسے دونوں ایک ہی مسجد یا ایک ہی گھر میں کھڑے ہوں ------------------------------ (۱) وشروط الإمامۃ للرجال الأصحاء ستۃ اشیاء : الإسلام والبلوغ والعقل والذکورۃ والقراء ۃ والسلامۃ من الأعذار کالرعاف والغأفأۃ والتمتمۃ وفقد شرط کطہارۃ وستر عورۃ اھـ ۔ ( شامیۃ : ۲/۳۳۷ بیروت ) یا حکماً ایک ہوں جیسے کسی دریا کے پل پر جماعت قائم کی جائے اور امام پل کے اس پار ہو مگر درمیان میں مسلسل صفیں کھڑی ہوں تو اس صورت میں اگرچہ امام اور ان مقتدیوں کے درمیان جو پل کے اس پار ہیں، دریا حائل ہے اوراس وجہ سے دونوں کا مکان حقیقۃً ایک نہیں، مگر چونکہ درمیان میں برابر صفیں کھڑی ہوئی ہیں اس لیے دونوں کا مکان حکما متحد سمجھا جائے گا اور اقتدا صحیح ہوجائے گی۔ اگر مقتدی مسجد کی چھت پر کھڑا ہو اور امام مسجد کے اندر تواقتدا درست ہے، اس لیے کہ مسجد کی چھت مسجد کے حکم میں ہے، اسی طرح اگر کسی کے گھر کی چھت مسجد سے متصل ہو اور درمیان میں کوئی چیز حائل نہ ہو تو وہ بھی حکماً مسجد سے متحد سمجھی جائے گی اور اس کے اوپر کھڑے ہو کرامام کی اقتدا کرنا درست ہے۔ اگر مسجد بہت بڑی ہو اور اسی طرح گھر بہت بڑا ہو یا جنگل ہو اور امام ومقتدی کے درمیان اتنا خالی میدان ہو کہ جس میں دوصفیں ہوسکیں تو یہ دونوں مقام یعنی جہاں مقتدی کھڑا ہے اور جہاں امام ہے، مختلف سمجھے جائیں گے اور اقتدا درست نہیں ہوگی۔ اسی طرح اگر امام اور مقتدی کے درمیان کوئی نہر ہو جس میں کشتی چل سکتی ہو، یا کوئی اتنا بڑا حوض ہوجو جاری پانی کے حکم میں ہو، یا کوئی عام راہ گزر ہو جس سے بیل گاڑی وغیرہ گزر سکے اور درمیان میںصفیں نہ ہوں تو وہ دونوں متحد نہیںسمجھے جائیںگے اور اقتدا درست نہیں ہو گی، البتہ کوئی چھوٹی سی نالی اگر حائل ہو جو تنگ سے تنگ راستے سے بھی کم ہو تو وہ مانع اقتدا نہیں۔تنگ سے تنگ راستہ وہ ہے جس سے اونٹ گزر سکے۔ پیدل کی اقتدا سوارکے پیچھے یا ایک سوار کی دوسرے سوار کے پیچھے صحیح نہیں،اس لیے کہ دونوں کی جگہ ایک نہیں، البتہ اگر ایک ہی سواری پر دونوں سوار ہوں تو درست ہے۔ -3 مقتدی اور امام دونوں کی نماز کا الگ الگ نہ ہونا، اگر مقتدی اورامام کی نماز الگ الگ ہوگی تو اقتدا درست نہ ہوگی، مثلاً: امام ظہر کی نماز پڑھتا ہواور مقتدی عصر کی نماز کی نیت کرے یا امام کل کی ظہر کی قضا پڑھتا ہو اور مقتدی آج کے ظہر کی۔البتہ اگر دونوں کل کے ظہر کی قضا پڑھتے ہوں یا دونوں آج ہی کے ظہر کی قضا پڑھتے ہوں تو درست ہے، البتہ اگر امام فرض پڑھتا ہو اور مقتدی نفل تو اقتدا صحیح ہے، اس لیے کہ امام کی نماز قوی ہے۔ مقتدی اگر تراویح پڑھنا چاہے اور امام نفل پڑھ رہا ہو تب بھی اقتدا صحیح نہیں ہوگی، کیونکہ امام کی نماز ضعیف ہے۔ -4 امام کی نماز کا صحیح ہونا، اگر امام کی نماز فاسد ہوگی تو سب مقتدیوں کی نماز بھی فاسد ہوجائے گی، چاہے یہ فساد نماز ختم ہونے سے پہلے معلوم ہوجائے یا ختم ہونے کے بعد، جیسے کہ امام کے کپڑوں میں نجاست غلیظہ ایک درہم سے زیادہ تھی اور نماز ختم ہونے کے بعد یادوران نماز معلوم ہوایا امام کا وضو نہ تھا اور نماز کے بعد یا دوران نماز اس کو خیال آیا۔ امام کی نماز اگر کسی وجہ سے فاسد ہوگئی ہو اور مقتدیوں کو معلوم نہ ہو تو امام پر ضروری ہے کہ اپنے مقتدیوں کو حتی الامکان اس کی اطلاع کردے تاکہ وہ لوگ اپنی نمازوں کا اعادہ کرلیں۔جن کو اطلاع دینا ممکن نہ ہو ان کی نماز ہو گئی۔ -5 مقتدی کا امام سے آگے نہ کھڑا ہونا۔ چاہے مقتدی امام کے برابر کھڑا ہو یا پیچھے، اگر مقتدی امام سے آگے کھڑاہو تو اس کی اقتدا درست نہیں ہوگی۔ امام سے آگے کھڑا ہونا اس وقت سمجھا جائے گا جب کہ مقتدی کی ایڑی امام کی ایڑی سے آگے ہوجائے، اگر ایڑی آگے نہ ہو اور انگلیاں آگے بڑھ جائیں چاہے پیر کے بڑے ہونے کے سبب سے یا انگلیوں کے لمبے ہونے کی وجہ سے تو یہ آگے کھڑا ہونا نہ سمجھاجائے گا اور اقتدا درست ہوجائے گی۔ -6 مقتدی کو امام کے افعال مثلاً: رکوع، قومہ، سجدہ اور قعدہ وغیرہ کا علم ہو، چاہے امام کو دیکھ کر یا اس کی یا کسی مُکبرّ (تکبیر کہنے والے) کی آواز سن کر یا کسی مقتدی کو دیکھ کر۔ اگر مقتدی کو امام کے افعال کا علم نہ ہو، چاہے کسی چیز کے حائل ہونے کے سبب سے یا کسی اور وجہ سے تو اقتدا صحیح نہیں ہوگی اور اگر کوئی پردہ یا دیوار وغیرہ حائل ہو مگر امام کے افعال معلوم ہوتے ہوں تو اقتدا درست ہے۔ اگر امام کا مسافر یا مقیم ہونا معلوم نہ ہو لیکن قرائن سے اس کے مقیم ہونے کا غالب گمان ہو اور وہ شہر یا گاؤں کے اندر ہو اور مسافر کی سی نماز پڑھائے یعنی چار رکعت والی نماز میں دو رکعت پر سلام پھیردے اور مقتدی کو اس سلام سے امام کے بھول جانے کا شبہ ہو تو اس مقتدی پر اپنی چار رکعتیں پوری کرلینے کے بعد امام کی حالت کی تحقیق کرنا واجب ہے کہ امام نے بھول کر سلام پھیر دیا ہے یاوہ مسافر تھا، اگر تحقیق سے معلوم ہوا کہ وہ مسافر تھاتو نماز صحیح ہوگئی اور اگر تحقیق سے معلوم ہوا کہ بھول گیا تھاتو نماز کا اعادہ کرے اور اگر تحقیق نہیں کی بلکہ مقتدی اسی شبہہ کی حالت میں نماز پڑھ کر چلا گیا تو اس صورت میں بھی اس پر نماز کا لوٹانا واجب ہے۔ اگر امام کے متعلق مقیم ہونے کا گمان ہے، مگر وہ نماز شہر یا گاؤں میں نہیں پڑھارہا بلکہ شہر یا گاؤں سے باہر پڑھارہا ہے اور اس نے چار رکعت والی نماز میں مسافر کی سی نماز پڑھائی اور مقتدی کو امام کے بھول جانے شبہہ ہوا، اس صورت میں بھی مقتدی اپنی چار رکعت پوری کرلے اور نماز کے بعد امام کا حال معلوم کرلے تو اچھا ہے، اگر معلوم نہ کرے تو اس کی نماز فاسد نہیں ہوگی، کیونکہ شہر یا گاؤں سے باہر امام کا مسافر ہونا ہی ظاہر ہے اورا س کے متعلق مقتدی کا یہ خیال کہ شاید اس کو بھول ہوئی ہے، ظاہر کے خلاف ہے، لہٰذا اس صورت میں تحقیقِ حال ضروری نہیں۔ اسی طرح اگر امام چار رکعت والی نمازشہر یا گاؤں میں پڑھائے یا جنگل وغیرہ میں اور کسی مقتدی کو اس کے متعلق مسافر ہونے کاشبہہ ہو، لیکن امام نے پوری چار رکعت پڑھائیں تب بھی متقدی کو نماز کے بعد تحقیقِ حال واجب نہیں۔ فجر اور مغرب کی نماز میں کسی وقت بھی امام کے مسافر یا مقیم ہونے کی تحقیق ضروری نہیں، کیونکہ ان نمازوں میں مقیم ومسافر سب برابر ہیں۔ خلاصہ یہ کہ اس تحقیق کی ضرورت صرف ایک صورت میں ہے، جب امام شہر یا گاؤں میں یا کسی جگہ چار رکعت کی نماز میں دو رکعت پڑھائے اور مقتدی کو امام پر سہو کا شبہ ہو۔ -7 مقتدی کا تمام ارکان میں سوائے قراء ت کے امام کے ساتھ شریک رہنا، چاہے امام کیساتھ ادا کرے یا اس کے بعد یا اس سے پہلے، بشرطیکہ اسی رکن کے آخر تک امام اس کے ساتھ شریک ہوجائے۔ پہلی صورت کی مثال یہ ہے کہ امام کے ساتھ ہی رکوع سجدہ وغیرہ کرے۔ دوسری صورت کی مثال یہ ہے کہ امام رکوع کرکے کھڑا ہوجائے اس کے بعد مقتدی رکوع کرے۔ تیسری صورت کی مثال یہ ہے کہ امام سے پہلے رکوع کرے مگر رکوع میں اتنی دیر تک رہے کہ امام کا رکوع اس سے مل جائے۔ اگر کسی رکن میں امام کے ساتھ شرکت نہ کی جائے، مثلاً: امام رکوع کرے اور مقتدی رکوع نہ کرے یا امام دو سجدے کرے اور مقتدی ایک ہی سجدہ کرے یا کسی رکن کی ابتدا امام سے پہلے کی جائے اور اخیر تک امام اس میںشریک نہ ہو، مثلاً: مقتدی امام سے پہلے رکوع میں جائے اور اس سے پہلے کہ امام رکوع کرے مقتدی کھڑا ہوجائے، ان دونوں صورتوں میں اقتدا درست نہ ہوگی۔ -8 مقتدی کی حالت کا امام سے کم یا برابر ہونا۔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464: مثالیں: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۲۸۸</w:t>
      </w:r>
    </w:p>
    <w:p>
      <w:pPr>
        <w:spacing w:before="60" w:after="80" w:line="312" w:lineRule="auto"/>
        <w:ind w:right="288" w:left="288"/>
        <w:jc w:val="right"/>
      </w:pPr>
      <w:r>
        <w:rPr>
          <w:rFonts w:ascii="Jameel Noori Nastaleeq" w:hAnsi="Jameel Noori Nastaleeq"/>
          <w:color w:val="222222"/>
          <w:sz w:val="27"/>
        </w:rPr>
        <w:t>مثالیں: -1 قیام کرنے والے کی اقتدا قیام سے عاجز کے پیچھے درست ہے، شرعاً معذور کابیٹھ کر نماز پڑھنا کھڑے ہو کر نماز پڑھنے کے حکم میں ہے۔ -2 تیمم کرنے والے کے پیچھے (چاہے تیمم وضو کا ہو یا غسل کا) وضو اور غسل کرنے والے کی اقتدا درست ہے، اس لیے کہ تیمم اور وضو وغسل کا حکم طہارت میں ایک جیسا ہے۔ -3 مسح کرنے والے کے پیچھے (چاہے مسح موزوں پر کرتاہو یا پٹی پر) دھونے والے کی اقتدا درست ہے، اس لیے کہ مسح کرنا اور دھونا دونوں ایک ہی درجے کی طہارت ہے۔ -4 معذور کی اقتدا معذور کے پیچھے درست ہے، بشرطیکہ دونوں ایک ہی عذر میں مبتلا ہوں، مثلاً: دونوں کو مسلسل پیشاب کے قطرے آنے کی شکایت ہویا دونوں کو خروج ریح کا مرض ہو۔ -5 اُمّی کی اقتدا اُمّی کے پیچھے درست ہے، بشرطیکہ مقتدیوں میں کوئی قاری نہ ہو۔ [اُمّی سے مراد وہ شخص ہے جو فرض قراء ت کے بقدرقرآن مجید یعنی کم از کم ایک آیت زبانی بھی نہ پڑھ سکتا ہو اور قاری سے مراد وہ شخص ہے جو فرض قراء ت کی مقدار قرآن مجید زبانی پڑھ سکتا ہو۔] -6 عورت یا نابالغ کی اقتدا بالغ مرد کے پیچھے درست ہے۔ -7 عورت کی اقتدا عورت کے پیچھے درست ہے۔ -8 نابالغ کی اقتدا نابالغ کے پیچھے درست ہے۔ -9 نفل پڑھنے والے کی اقتدا فرض اورواجب پڑھنے والے کے پیچھے درست ہے، مثلاً: کوئی شخص ظہر کی نماز پڑھ چکا ہو اور وہ کسی ظہر کی نماز پڑھنے والے کے پیچھے نماز پڑھے یا عید کی نماز پڑھ چکا ہو اور وہ دوبارہ پھر نماز میں شریک ہوجائے۔ -10 نفل پڑھنے والے کی اقتدا نفل پڑھنے والے کے پیچھے درست ہے۔ -11 قسم کی نماز پڑھنے والے کی اقتدا نفل پڑھنے والے کے پیچھے درست ہے، اس لیے کہ قسم کی نماز بھی فی نفسہ نفل ہے، یعنی ایک شخص نے قسم کھائی کہ میں دو رکعت نماز پڑھوں گا اور پھر کسی متنفل کے پیچھے اس نے دو رکعت پڑھ لی تو نماز ہوجائے گی اور قسم پوری ہوجائے گی۔ -12 نذر کی نماز پڑھنے والے کی اقتدا نذر کی نماز پڑھنے والے کے پیچھے درست ہے، بشرطیکہ دونوں کی نذر ایک ہو، مثلاً :ایک شخص کی نذر کے بعد دوسرا شخص کہے کہ میں نے بھی اس چیز کی نذر مانی جس کی فلاں شخص نے نذر مانی ہے اور اگر یہ صورت نہ ہو بلکہ ایک نے دو رکعت کی مثلاً: الگ نذر مانی اور دوسرے نے الگ، تو ان میں سے کسی کی نماز دوسرے کی اقتدا میں درست نہیں ہوگی۔ حاصل یہ ہے کہ جب مقتدی امام سے کم یا برابر ہوگا تو اقتدا درست ہوجائے گی۔ اب ہم وہ صورتیں لکھتے ہیں جن میں مقتدی کی حالت امام سے زیادہ قوی ہے، چاہے یقینا یا احتمالاً اور ان تمام صورتوں میںاقتدا 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465: جن صورتوں میں اقتدا درست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۲۸۹</w:t>
      </w:r>
    </w:p>
    <w:p>
      <w:pPr>
        <w:spacing w:before="60" w:after="80" w:line="312" w:lineRule="auto"/>
        <w:ind w:right="288" w:left="288"/>
        <w:jc w:val="right"/>
      </w:pPr>
      <w:r>
        <w:rPr>
          <w:rFonts w:ascii="Jameel Noori Nastaleeq" w:hAnsi="Jameel Noori Nastaleeq"/>
          <w:color w:val="222222"/>
          <w:sz w:val="27"/>
        </w:rPr>
        <w:t>جن صورتوں میں اقتدا درست نہیں: -1 بالغ کی اقتدا چاہے مرد ہو یا عورت نابالغ کے پیچھے درست نہیں۔ -2 مرد کی اقتدا چاہے بالغ ہو یا نابالغ، عورت کے پیچھے درست نہیں۔ -3 خنثیٰ کی اقتدا خنثیٰ کے پیچھے درست نہیں۔ خنثیٰ اس کو کہتے ہیں جس میں مرد اور عورت ہونے کی علامات ایسی متعارض ہوں کہ نہ اس کا مرد ہونا یقینی ہو،نہ عورت ہونا اور ایسی مخلوق شاذ ونادر ہوتی ہے۔ -4 ہوش وحواس والے کی اقتدا مجنون اور بے ہوش کے پیچھے درست نہیں۔ -5 صحیح سالم شخص کی اقتدا معذور کے پیچھے جیسا کہ وہ شخص جس کومسلسل پیشاب کے قطرے آنے وغیرہ کی شکایت ہو، درست نہیں۔ -6 ایک عذر والے کی اقتدا دو عذروالے کے پیچھے درست نہیں، مثلاً: کسی کو صرف ہوا خارج ہونے کا مرض ہو اور وہ ایسے شخص کی اقتدا کرے جس کو اس بیماری کے ساتھ قطرہ آنے کی بیماری بھی ہو۔ -7 ایک طرح کے عذر والے کی اقتدا دوسری طرح کے عذر والے کے پیچھے درست نہیں، مثلاً: قطروں کی شکایت والا ایسے شخص کی اقتدا کرے جس کو نکسیر بہنے کی شکایت ہو۔ -8 قاری کی اقتدا اُمّی کے پیچھے درست نہیں اور قاری وہ کہلاتا ہے جس کو اتنا قرآن صحیح یاد ہو جس سے نماز ہوجاتی ہے اور اُمّی وہ ہے جس کو اتنا بھی یاد نہ ہو۔ -9 اُمّی کی اقتدا اُمّی کے پیچھے جب کہ مقتدیوں میں کوئی قاری موجود ہو درست نہیں،کیونکہ اس صورت میں اس اُمّی امام کی نماز فاسد ہوجائے گی، اس لیے کہ ممکن تھا کہ وہ اس قاری کو امام بنادیتا اور اس کی قراء ت سب مقتدیوں کی طرف سے کافی ہوجاتی اور جب امام کی نماز فاسد ہوگئی تو سب مقتدیوں کی نماز فاسد ہوجائے گی جن میں وہ اُمّی مقتدی بھی ہے۔ -10 اُمّی کی اقتدا گونگے کے پیچھے درست نہیں،اس لیے کہ اُمّی اگرچہ فی الحال قراء ت نہیں کرسکتا مگر اس کو قراء ت سیکھنے پر قدرت حاصل ہے،جب کہ گونگے میں یہ قدرت بھی نہیں۔ -11 جس شخص کا جسم ستر کے بقدر چھپا ہوا ہو اس کی اقتدا بالکل برہنہ شخص کے پیچھے درست نہیں۔ -12 رکوع وسجدہ کرنے والے کی اقتدا ان دونوں سے عاجز کے پیچھے درست نہیں۔ -13 فرض پڑھنے والے کی اقتدا نفل پڑھنے والے کے پیچھے درست نہیں۔ -14 نذر کی نماز پڑھنے والے کی اقتدا نفل پڑھنے والے کے پیچھے درست نہیں، اس لیے کہ نذر کی نماز واجب ہے۔ -15 نذر کی نماز پڑھنے والے کی اقتدا قسم کی نماز پڑھنے والے کے پیچھے درست نہیں، مثلاً: کسی نے قسم کھائی کہ میں آج چار رکعت پڑھوں گا اور کسی نے چار رکعت نماز کی نذر مانی تو وہ نذر کرنے والا اگر اس کے پیچھے نماز پڑھے تو درست نہ ہوگی، اس لیے کہ نذر کی نماز واجب ہے اور قسم کی نماز نفل، کیونکہ قسم کا پورا کرنا ہی واجب نہیں، بلکہ اس میں یہ ہوسکتا ہے کہ کفارہ دے دے اور وہ نماز نہ پڑھے۔ [تفصیل اس کی یہ ہے کہ جس کام کے لیے قسم کھائی جائے اگر وہ کام اصل میں فرض یا واجب ہے تب تو قسم کا پورا کرنا متعین ہے اور اگر وہ کام گناہ ہے تو قسم توڑنا اور کفارہ دینا متعین ہے اور اگر وہ کام نہ فرض ہے، نہ واجب ہے اور نہ گناہ تو دیکھا جائے گا کہ اگر اس کا کرنا بہتر ہے تو قسم کا پورا کرنا افضل ہوگا اور اگر نہ کرنا بہتر ہے تو قسم توڑنا بہتر ہوگا اور اگر دونوں برابر ہوں تو قسم کا پورا کرنا اولیٰ ہوگا۔ بہر حال جس کام پر قسم کھائی جائے اس کام کا کرنا مطلقا واجب نہ ہوگا، اس لیے اگر نفلی نماز کے لیے قسم کھالی تو وہ واجب نہ ہوگی۔(۱)] -16 جس شخص سے صاف حروف نہ ادا ہو سکتے ہوں، مثلاً:’’س‘‘ کو’’ث‘‘یا’’ر‘‘ کو’’غ‘‘پڑھتا ہو یا کسی اور حرف میں ایسا ہی تغیر وتبدل کرتا ہو تو اس کے پیچھے صاف اور صحیح پڑھنے والے کی نماز درست نہیں، البتہ اگر پوری قراء ت میں ایک آدھ حرف ایسا واقع ہو جائے تو اقتدا درست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466: جماعت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۲۹۱</w:t>
      </w:r>
    </w:p>
    <w:p>
      <w:pPr>
        <w:spacing w:before="60" w:after="80" w:line="312" w:lineRule="auto"/>
        <w:ind w:right="288" w:left="288"/>
        <w:jc w:val="right"/>
      </w:pPr>
      <w:r>
        <w:rPr>
          <w:rFonts w:ascii="Jameel Noori Nastaleeq" w:hAnsi="Jameel Noori Nastaleeq"/>
          <w:color w:val="222222"/>
          <w:sz w:val="27"/>
        </w:rPr>
        <w:t>جماعت کے احکام: جمعہ اور عیدین کی نمازوں میں جماعت شرط ہے، یعنی یہ نمازیں جماعت کے بغیر صحیح نہیں ہوتیں۔ پنج وقتی نمازوں میں جماعت واجب ہے، بشرطیکہ کوئی عذر نہ ہو اور تراویح میں سنت مؤکدہ ہے، اگرچہ ایک قرآن مجید جماعت سے ختم ہوچکا ہو،اسی طرح نمازِ کسوف (سورج گرہن کی نماز)اور رمضان کے وتر میں مستحب ہے،رمضان کے علاوہ دیگر ایام میںوترکی جماعت مکروہِ تنزیہی ہے یعنی جب کہ پابندی کی جائے اور اگر پابندی نہ کی جائے بلکہ کبھی کبھار دو تین آدمی جماعت سے پڑھ لیں تو مکروہ نہیں۔ نماز ِخسوف (چاند گرہن) اور تمام نوافل اذان واقامت کے ساتھ یاکسی اور طریقہ سے لوگوں کو جمع کرکے اس اہتمام سے ادا کی جائیں جس اہتمام سے فرائض کی جماعت ہوتی ہے تو جماعت مکروہِ تحریمی ہے،البتہ اگراذان واقامت بغیر اور بلائے بغیرہوئے دو تین آدمی جمع ہوکر کسی نفل کو جماعت سے پڑھ لیں تو کچھ مضایقہ نہیں لیکن اس کی پابندی نہ کریں۔ ------------------------------ (۱) حاشیۂ بہشتی زیور بحوالہ رد المحتار :1/543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467: دوسری جماعت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۲۹۲</w:t>
      </w:r>
    </w:p>
    <w:p>
      <w:pPr>
        <w:spacing w:before="60" w:after="80" w:line="312" w:lineRule="auto"/>
        <w:ind w:right="288" w:left="288"/>
        <w:jc w:val="right"/>
      </w:pPr>
      <w:r>
        <w:rPr>
          <w:rFonts w:ascii="Jameel Noori Nastaleeq" w:hAnsi="Jameel Noori Nastaleeq"/>
          <w:color w:val="222222"/>
          <w:sz w:val="27"/>
        </w:rPr>
        <w:t>دوسری جماعت کا حکم: درجِ ذیل شرائط پائے جانے کی صورت میں ایک مرتبہ جماعت ہو جانے کے بعد اسی مسجد میں دوسری جماعت مکروہِ تحریمی ہے۔ -1 محلے کی مسجد ہو اور عام راہ گذر پر نہ ہو، محلے کی مسجدکی تعریف یہ ہے کہ وہاں کا امام اور نمازی متعین ہوں۔ -2 پہلی جماعت بلند آواز سے اذان واقامت کہہ کر پڑھی گئی ہو۔ -3 پہلی جماعت ان لوگوں نے پڑھی ہو جو اس محلے میں رہتے ہوں اور ان کو اس مسجد کے انتظامات کا اختیار حاصل ہو۔ -4 دوسری جماعت اسی ہیئت اور اہتمام سے ادا کی جائے جس ہیئت اور اہتمام سے پہلی جماعت ادا کی گئی ہے۔ مثلاً: محراب میں پڑھی جائے یہ شرط صرف امام ابو یوسف رحمہ اللہ تعالیٰ کے نزدیک ہے۔ امام صاحب رحمہ اللہ تعالیٰ کے نزدیک ہیئت بدل دینے کے باوجود کراہت رہتی ہے۔ پس اگر دوسری جماعت مسجد میں ادا نہ کی جائے بلکہ گھر میں ادا کی جائے تو مکروہ نہیں، اسی طرح اگر ان چار شرطوں میں سے کوئی شرط نہ پائی جائے، مثلاً: مسجد عام رہگذر پر ہو محلے کی نہ ہو، تو اس میںد وسری بلکہ تیسری وچوتھی جماعت بھی مکروہ نہیں یا پہلی جماعت بلند آواز سے اذان اور اقامت کہہ کر نہ پڑھی گئی ہو تو دوسری جماعت مکروہ نہیں۔ یا پہلی جماعت ان لوگوں نے پڑھی ہو جو اس محلے میں نہیں رہتے،نہ ہی ان کو مسجد کے انتظامات کا اختیار حاصل ہے یا بقول امام ابو یوسف رحمہ اللہ تعالیٰ کے دوسری جماعت اس ہیئت سے ادا نہ کی جائے جس ہیئت سے پہلی جماعت اداکی گئی ہے یعنی جس جگہ پہلی جماعت کا امام کھڑا ہوا تھا دوسری جماعت کا امام وہاں سے ہٹ کر کھڑا ہو تو ہیئت بدل جائے گی اور امام ابو یوسف کے نزدیک جماعت مکروہ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468: امامت کے لائق شخص:</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۲۹۲</w:t>
      </w:r>
    </w:p>
    <w:p>
      <w:pPr>
        <w:spacing w:before="60" w:after="80" w:line="312" w:lineRule="auto"/>
        <w:ind w:right="288" w:left="288"/>
        <w:jc w:val="right"/>
      </w:pPr>
      <w:r>
        <w:rPr>
          <w:rFonts w:ascii="Jameel Noori Nastaleeq" w:hAnsi="Jameel Noori Nastaleeq"/>
          <w:color w:val="222222"/>
          <w:sz w:val="27"/>
        </w:rPr>
        <w:t>امامت کے لائق شخص: مقتدیوں کو چاہیے کہ اگرتمام حاضرین امامت کی اہلیت میں برابر ہوں تو غلبہ رائے پر عمل کریں یعنی جس شخص کی طرف زیادہ لوگوں کا رحجان ہو اسی کو امام بنائیں۔ اگر کسی ایسے شخص کے ہوتے ہوئے جو امامت کے زیادہ لائق ہے کسی ایسے شخص کو امام بنادیں گے جو اس سے کم اہلیت رکھتا ہے تو سنت کی خلاف ورزی کرنے والے شمار ہوں گے۔ سب سے زیادہ امامت کا حق اس شخص کو ہے جو نماز کے مسائل خوب جانتا ہو، بشرطیکہ ظاہرا ًگناہ کی باتوں میں مبتلا نہ ہو اور جس قدر قراء ت مسنون ہے اسے یاد ہو اور قرآن صحیح پڑھتا ہو، پھر وہ شخص جو قرآن مجید اچھا پڑھتا ہو یعنی قرأت و تجویدکے قواعد کے مطابق، پھر وہ شخص جو سب سے زیادہ پرہیز گار ہو، پھر وہ شخص جو سب سے زیادہ عمر رکھتا ہو، پھر وہ شخص جو سب میں زیادہ خوش اخلاق ہو، پھر وہ شخص جو سب میں زیادہ خوبصورت ہو، پھر وہ شخص جو سب میں زیادہ شریف النسب ہو، پھر وہ جس کی آواز سب سے عمدہ ہو، پھر وہ شخص جو عمدہ لباس پہنے ہوئے ہو، پھر وہ شخص جو مقیم ہو (مسافر نہ ہو)،پھر وہ شخص جس نے حدث اصغر سے تیمم کیا ہو بہ نسبت اس کے جس نے حدث اکبر سے تیمم کیا ہو اور بعض کے نزدیک حدث اکبر سے تیمم کرنے والا زیادہ حقدارہے اور جس شخص میں دو وصف پائے جائیں وہ اس شخص سے زیادہ حقدار ہے جس میں ایک ہی وصف پایا جاتا ہو، مثلاً: وہ شخص جو نماز کے مسائل بھی جانتا ہو، قرآن مجید بھی اچھا پڑھتا ہو وہ اس شخص سے زیادہ مستحق ہے جو صرف نماز کے مسائل جانتا ہو اور قرآن مجید اچھا نہ پڑھتا ہو۔ اگر کسی کے گھر میں جماعت کی جائے تو جس کا گھر ہے وہ امامت کا زیادہ حقدار ہے، اس کے بعد وہ شخص جس کو وہ امام بنادے، البتہ اگر گھر کا مالک بالکل جاہل ہو اور دوسرے لوگ مسائل سے واقف ہوں تو پھر ان ہی کو حق حاصل ہوگا۔ جس مسجد میں کوئی امام مقرر ہو، اس مسجد میں اس کے ہوتے ہوئے کسی دوسرے کو امامت کا حق نہیں،البتہ اگر وہ کسی دوسرے کو امام بنادے تو پھر حرج نہیں۔ قاضی یعنی حاکم شرع یا بادشاہِ اسلام کے ہوتے ہوئے دوسرے کو امامت کا حق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469: جن افراد کی امامت مکروہ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۲۹۳</w:t>
      </w:r>
    </w:p>
    <w:p>
      <w:pPr>
        <w:spacing w:before="60" w:after="80" w:line="312" w:lineRule="auto"/>
        <w:ind w:right="288" w:left="288"/>
        <w:jc w:val="right"/>
      </w:pPr>
      <w:r>
        <w:rPr>
          <w:rFonts w:ascii="Jameel Noori Nastaleeq" w:hAnsi="Jameel Noori Nastaleeq"/>
          <w:color w:val="222222"/>
          <w:sz w:val="27"/>
        </w:rPr>
        <w:t>جن افراد کی امامت مکروہ ہے: مقتدیوںکی رضامندی کے بغیر امامت کرنا مکروہِ تحریمی ہے،البتہ اگر وہ شخص سب سے زیادہ امامت کا حق کھتا ہو یعنی امامت کے اوصاف اس کے برابر کسی میں نہ پائے جائیں تو پھر اس کے امام بننے میں کوئی کراہت نہیں، بلکہ جو اس کی امامت سے ناراض ہو وہی غلطی پر ہے۔ فاسق (جو شخص علی الاعلان گناہ کرتا ہو)اور بدعتی کو امام بنانا مکروہِ تحریمی ہے، البتہ! اگر خدانخواستہ ایسے لوگوں کے سواکوئی دوسرا شخص وہاں موجود نہ ہو تو پھر مکروہ نہیں، اسی طرح اگر بدعتی وفاسق بااثر اور طاقتور ہوں اور ان کے معزول کرنے پر قدرت نہ ہو یا بڑافتنہ برپا ہونے کا اندیشہ ہو تو بھی مقتدیوں پر کراہت نہیں۔ دیہاتی کو اوراس نابینا کو جو پاکی ناپاکی کی احتیاط نہ رکھتا ہو یا ایسے شخص کا جسے رات کو کم نظر آتا ہو اور ولد الزنا یعنی حرامی کو امام بنانا مکروہِ تنزیہی ہے۔ البتہ اگر یہ لوگ صاحب ِعلم وفضل ہوں اور لوگوں کو ان کا امام بنانا نا گوار نہ ہو تو پھر مکروہ نہیں۔ اسی طرح کسی ایسے حسین نوجوان کو امام بنانا جس کی ڈاڑھی نہ نکلی ہو اور کم عقل کو امام بنانا مکروہِ تنزیہی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470: شافعی امام کے پیچھے نماز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۲۹۴</w:t>
      </w:r>
    </w:p>
    <w:p>
      <w:pPr>
        <w:spacing w:before="60" w:after="80" w:line="312" w:lineRule="auto"/>
        <w:ind w:right="288" w:left="288"/>
        <w:jc w:val="right"/>
      </w:pPr>
      <w:r>
        <w:rPr>
          <w:rFonts w:ascii="Jameel Noori Nastaleeq" w:hAnsi="Jameel Noori Nastaleeq"/>
          <w:color w:val="222222"/>
          <w:sz w:val="27"/>
        </w:rPr>
        <w:t>شافعی امام کے پیچھے نماز کا طریقہ: نماز کے فرائض اور واجبات میں تمام مقتدیوں کو امام کا ساتھ دینا واجب ہے، البتہ سنتوں میں واجب نہیں،پس اگر امام شافعی المذہب ہو اور رکوع میں جاتے وقت اور رکوع سے اٹھتے وقت ہاتھوں کو اٹھائے تو حنفی مقتدیوں پرہاتھوں کا اٹھانا ضروری نہیں، اس لیے کہ ہاتھوں کا اٹھانا شافعیہ کے نزدیک سنت ہے، اسی طرح فجر کی نماز میں شافعی المذہب قنوت پڑھے گا تو حنفی مقتدیوں پر ضروری نہیں، البتہ وتر میں چونکہ قنوت پڑھنا واجب ہے لہٰذا اگر شافعی امام اپنے مذہب کے مطابق رکوع کے بعدقنوت پڑھے تو حنفی مقتدیوں کو بھی رکوع کے بعد پڑھنا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471: صف بندی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۲۹۴</w:t>
      </w:r>
    </w:p>
    <w:p>
      <w:pPr>
        <w:spacing w:before="60" w:after="80" w:line="312" w:lineRule="auto"/>
        <w:ind w:right="288" w:left="288"/>
        <w:jc w:val="right"/>
      </w:pPr>
      <w:r>
        <w:rPr>
          <w:rFonts w:ascii="Jameel Noori Nastaleeq" w:hAnsi="Jameel Noori Nastaleeq"/>
          <w:color w:val="222222"/>
          <w:sz w:val="27"/>
        </w:rPr>
        <w:t>صف بندی کا طریقہ: اگر ایک ہی مقتدی ہوتو اس کو امام کے دائیں جانب امام کے برابر یا کچھ پیچھے ہٹ کر کھڑا ہونا چاہیے، بائیں جانب یا امام کے پیچھے کھڑاہو نا مکروہ ہے۔ اگر ایک سے زیادہ مقتدی ہوں تو ان کو امام کے پیچھے صف باندھ کر کھڑا ہونا چاہیے۔ دو مقتدیوں کاامام کے دائیں بائیں جانب کھڑا ہونا مکروہِ تنزیہی ہے اور اگر دو سے زیادہ ہوں تو مکروہِ تحریمی ہے، اس لیے کہ جب دو سے زیادہ مقتدی ہوں تو امام کا آگے کھڑا ہونا واجب ہے۔ اگر نماز شروع کرتے وقت ایک ہی مقتدی تھا اور وہ امام کے دائیں جانب کھڑا ہوا، اس کے بعد اور مقتدی آگئے تو پہلے مقتدی کو چاہیے کہ پیچھے ہٹ جائے اور سب مقتدی مل کر امام کے پیچھے کھڑے ہوں، اگر وہ نہ ہٹے توپیچھے والوں کو چاہیے کہ اس کو کھینچ لیں اور اگر لا علمی کی وجہ سے وہ مقتدی امام کے دائیں یا بائیں جانب کھڑے ہوجائیںاور پہلے والے مقتدی کو پیچھے نہ ہٹائیں تو امام کو چاہیے کہ وہ آگے بڑھ جائے تاکہ وہ مقتدی سب مل جائیں اور امام کے پیچھے ہوجائیں، اسی طرح اگر پیچھے ہٹنے کی جگہ نہ ہو تب بھی امام ہی کو چاہیے کہ آگے بڑھ جائے، لیکن اگر مقتدی مسائل سے ناواقف ہوں جیسا کہ ہمارے زمانے میں ہے تو اس کو ہٹانا مناسب نہیں، کیونکہ اس کا خدشہ ہے کہ کوئی ایسی حرکت نہ کربیٹھے جس سے نماز ہی ٹوٹ جائے۔ اگر مقتدی عورت ہو یا نابالغ لڑکی تو اس کو چاہیے کہ امام کے پیچھے کھڑی ہو، چاہے ایک ہو یا ایک سے زائد۔ اگر مقتدیوں میں مختلف قسم کے لوگ ہوں کچھ مرد، کچھ عورتیں، کچھ نابالغ تو امام کو چاہیے کہ اس ترتیب سے ان کی صفیں بنائے: پہلے مردوں کی صفیں، پھر نابالغ لڑکوں کی، پھر بالغ عورتوں کی، پھر نابالغ لڑکیوں کی۔ امام کو چاہیے کہ صفیں سیدھی کرے یعنی صف میں لوگوں کو آگے پیچھے کھڑے ہونے سے منع کرے، سب کو برابر کھڑے ہونے کا حکم دے۔ صف میں ایک کو دوسرے سے مل کر کھڑا ہونا چاہیے، درمیان میں خالی جگہ نہ رہنی چاہیے۔ مردکا صرف نا محرم عورتوں کی امامت کرنا ایسی جگہ مکروہِ تحریمی ہے جہاں کوئی اور مرد نہ ہواور نہ ہی کوئی محرم عورت، جیسے: اس کی ماں،بہن وغیرہ، البتہ اگر کوئی مرد یا محرم عورت یااس کی بیوی موجود ہو تو پھر مکروہ نہیں۔ تنہا ایک شخص کا صف کے پیچھے کھڑا ہونا مکروہ ہے ایسی حالت میں چاہیے کہ اگلی صف سے کسی آدمی کو کھینچ کر اپنے ساتھ کھڑا کرلے لیکن کھینچنے میں اگر احتمال ہو کہ وہ اپنی نماز خراب کرلے گا یا برا مانے گا تو چھوڑدے۔ پہلی صف میں جگہ ہوتے ہوئے دوسری صف میں کھڑا ہونا مکروہ ہے۔جب پہلی صف پوری ہوجائے تب دوسری صف میں کھڑا ہونا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472: لاحق ومسبوق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۲۹۵</w:t>
      </w:r>
    </w:p>
    <w:p>
      <w:pPr>
        <w:spacing w:before="60" w:after="80" w:line="312" w:lineRule="auto"/>
        <w:ind w:right="288" w:left="288"/>
        <w:jc w:val="right"/>
      </w:pPr>
      <w:r>
        <w:rPr>
          <w:rFonts w:ascii="Jameel Noori Nastaleeq" w:hAnsi="Jameel Noori Nastaleeq"/>
          <w:color w:val="222222"/>
          <w:sz w:val="27"/>
        </w:rPr>
        <w:t>لاحق ومسبوق کے مسائل: لاحق وہ مقتدی ہے جس کی کچھ رکعتیں یا سب رکعتیں جماعت میں شریک ہونے کے بعدکسی عذر کی وجہ سے چھوٹ جائیں، مثلاً: نماز میں سوجائے اور اس درمیان میں کوئی رکعت چھوٹ جائے یا لوگوں کی کثرت کی وجہ سے رکوع سجدے وغیرہ نہ کرسکے یا وضو ٹوٹ جائے اور وضو کرنے کے لیے جائے اور اس دوران اس کی رکعتیں چھوٹ جائیں یا کسی عذرکے بغیر چھوٹ جائیں، مثلاً: امام سے پہلے کسی رکعت کا رکوع یا سجدہ کرلے جس سے اس کی رکعت کالعدم سمجھی جائے تو اس رکعت کے اعتبار سے وہ لاحق سمجھا جائے گا۔ پس لاحق پر واجب ہے کہ پہلے چھوٹی ہوئی رکعتوں کو ادا کرے، ان کے ادا کرنے کے بعد اگر جماعت باقی ہو تو شریک ہوجائے ورنہ باقی نماز بھی تنہا پڑھ لے۔ لاحق چھوٹی ہوئی رکعتوں میں بھی مقتدی سمجھا جائے گا یعنی جیسے مقتدی قراء ت نہیں کرتا اسی طرح لاحق بھی قراء ت نہ کرے بلکہ خاموش کھڑا رہے اور جیسے مقتدی سے اگر بھول ہوجائے تو سجدہ سہو کی ضرورت نہیں ہوتی، اسی طرح لاحق کو بھی۔ مسبوق یعنی جوشخص ایک دو رکعتیں چھوٹ جانے کے بعد جماعت میں شامل ہو گیا ہو اس کو چاہیے کہ پہلے امام کے ساتھ شریک ہوکر جتنی نماز باقی ہو جماعت سے ادا کرے، امام کی نماز ختم ہونے کے بعد کھڑا ہوجائے اور اپنی رہ جانے والی رکعتوں کو ادا کرے۔ مسبوق کو اپنی چھوٹی ہوئی رکعتیں منفرد کی طرح قراء ت کے ساتھ ادا کرنا چاہیے اور اگر ان رکعتوں میں کوئی سہو ہوجائے تو اس کے لیے سجدہ سہو بھی کرنا ضروری ہے۔ مسبوق کو اپنی چھوٹی ہوئی رکعتیں اس ترتیب سے ادا کرنا چاہیے کہ پہلے قراء ت والی رکعتیں ادا کرے پھر وہ رکعتیں ادا کرے جن میں قراء ت واجب نہیں اور جو رکعتیں امام کے ساتھ پڑھ چکا ہے ان کے حساب سے قعدہ کرے یعنی ان رکعتوں کے حساب سے جو دوسری ہو اس میں پہلا قعدہ کرے اور جو تیسری رکعت ہو اور نماز تین رکعت والی ہو تو اس میں آخری قعدہ کرے۔ وعلی ہذا القیاس ۔ مثال: ظہر کی نماز میں تین رکعت ہوجانے کے بعد کوئی شخص شریک ہوا،اس کو چاہیے کہ امام کے سلام پھیر دینے کے بعد کھڑا ہوجائے اور چھوٹی ہوئی تین رکعتیں اس ترتیب سے ادا کرے کہ پہلی رکعت میں سورۂ فاتحہ کے ساتھ سورت ملاکر رکوع سجدہ کرکے پہلا قعدہ کرے، اس لیے کہ یہ رکعت اس رکعت کے حساب سے جو اسے امام کے ساتھ ملی ہے، دوسری ہے، پھر دوسری رکعت میں بھی سورۂ فاتحہ کے ساتھ سورت ملائے اور اس کے بعد قعدہ نہ کرے، اس لیے کہ یہ رکعت اس ملی ہوئی رکعت کے حساب سے تیسری ہے، پھر تیسری رکعت میں سورہ فاتحہ کے ساتھ دوسری سورت نہ ملائے، کیونکہ یہ رکعت قراء ت کی نہ تھی اور اس میں قعدہ کرے کہ یہ قعدہ اخیرہ ہے۔ اگر کوئی شخص لاحق بھی ہو اور مسبوق بھی، مثلاً: کچھ رکعتیں ہوجانے کے بعد شریک ہوا ہو اور شرکت کے بعد پھر اس کی کچھ رکعتیں چھوٹ جائیں تو اس کو چاہیے کہ پہلے اپنی ان رکعتوں کو ادا کرے جو شرکت کے بعد چھوٹی ہیں، جن میں وہ لاحق ہے مگر ان کے ادا کرنے میں اپنے آپ کو ایسا سمجھے جیسا وہ امام کے پیچھے نماز پڑھ رہا ہے یعنی قراء ت نہ کرے اور امام کی ترتیب کا لحاظ رکھے، اس کے بعد اگر جماعت باقی ہو تو اس میں شریک ہوجائے، ورنہ باقی نمازاکیلا پڑھ لے، اس کے بعد اپنی ان رکعتوں کو ادا کرے جن میں وہ مسبوق ہے۔ مثال: عصر کی نماز میں ایک رکعت ہوجانے کے بعد کوئی شخص شریک ہوا اور شریک ہونے کے بعد اس کا وضو ٹوٹ گیا اور وضو کرنے گیا، اس درمیان میں نماز ختم ہوگئی تو اس کو چاہیے کہ پہلے ان تینوں رکعتوں کو ادا کرے جو شریک ہونے کے بعد چھوٹ گئی ہیں، پھر اس رکعت کو جو اس کے شریک ہونے سے پہلے ہوچکی تھی اور ان تینوں رکعتوں کو مقتدی کی طرح ادا کرے یعنی قراء ت نہ کرے اور ان تینوںمیں سے پہلی رکعت میں قعدہ کرے اس لیے کہ یہ امام کی دوسری رکعت ہے اور امام نے اس میں قعدہ کیا تھا، پھر دوسری رکعت میں قعدہ نہ کرے، اس لیے کہ یہ امام کی تیسری رکعت ہے، پھر تیسری رکعت میں قعدہ کرے، اس لیے کہ یہ امام کی چوتھی رکعت ہے اورا س رکعت میں امام نے قعدہ کیا تھا، پھر اس رکعت کو ادا کرے جو اس کے شریک ہونے سے پہلے ہوچکی تھی اور اس میں بھی قعدہ کرے، اس لیے کہ یہ اس کی چوتھی رکعت ہے اور اس رکعت میں اس کو قراء ت بھی کرنا ہوگی، اس لیے کہ اس رکعت میں وہ مسبوق ہے اور مسبوق اپنی چھوٹی ہوئی رکعتوں کو ادا کرنے میں منفرد کا حکم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473: جماعت میں شامل ہونے اورنہ ہونے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۲۹۷</w:t>
      </w:r>
    </w:p>
    <w:p>
      <w:pPr>
        <w:spacing w:before="60" w:after="80" w:line="312" w:lineRule="auto"/>
        <w:ind w:right="288" w:left="288"/>
        <w:jc w:val="right"/>
      </w:pPr>
      <w:r>
        <w:rPr>
          <w:rFonts w:ascii="Jameel Noori Nastaleeq" w:hAnsi="Jameel Noori Nastaleeq"/>
          <w:color w:val="222222"/>
          <w:sz w:val="27"/>
        </w:rPr>
        <w:t>جماعت میں شامل ہونے اورنہ ہونے کے مسائل: اگر کوئی شخص اپنے محلے یامکان کے قریب مسجد میں ایسے وقت پہنچا کہ وہاں جماعت ہوچکی ہو تو اس کے لیے مستحب ہے کہ دوسری مسجد میں جماعت کی تلاش میں جائے اور یہ بھی اختیار ہے کہ اپنے گھر میں واپس آکر گھر کے آدمیوں کو جمع کرکے جماعت کرے۔ اگر کوئی شخص اپنے گھر میں فرض نماز تنہا پڑھ چکا ہو، اس کے بعدوہی فرض نماز جماعت سے ہورہی ہو، تو اس کو چاہیے کہ جماعت میں شریک ہوجائے، بشرطیکہ ظہر، عشا کا وقت ہو، فجر، عصراور مغرب کے وقت شریک ِجماعت نہ ہو، اس لیے کہ فجر اورعصر کی نماز کے بعد نفل مکروہ ہے اور مغرب کی دوسری نماز نفل ہوگی اور نفل میں تین رکعت منقول نہیں۔ اگر کوئی شخص اکیلے فرض نماز شروع کرچکا ہو اور اسی حالت میں اسی فرض کی جماعت ہونے لگے تو اگر وہ فرض دویا تین رکعت والا ہے جیسے فجریا مغرب کی نماز تو جب تک دوسری رکعت کا سجدہ نہ کیا ہو تو نماز توڑدے اور جماعت میں شامل ہوجائے اور اگر دوسری رکعت کا سجدہ کرلیا ہو تو اپنی نماز پوری کرلے اور اگر وہ فرض چار رکعت والا ہو جیسے ظہر، عصر وعشا تو اگر پہلی رکعت کا سجدہ نہ کیا ہو تو نماز ختم کردے اور اگر سجدہ کرلیا ہو تو دوسری رکعت بھی پڑھے اوردو رکعت پر التحیات وغیرہ پڑھ کر سلام پھیردے اور جماعت میں شامل ہوجائے اور اگر تیسری رکعت شروع کردی ہو اور اس کا سجدہ نہ کیا ہو تواپنی نماز توڑ کر جماعت میں شامل ہو جائے اور اگر سجدہ کرلیا ہو تو نمازپوری کرلے۔ جن صورتوں میں نماز پوری کرلی جائے ان میں سے مغرب، فجر اور عصر میں تو دوبارہ جماعت میںشریک نہ ہو اورظہر، عشا میں شریک ہوجائے اور جن صورتوں میں نماز توڑنی ہو، کھڑے کھڑے ایک سلام پھیردے۔ اگر کوئی شخص نفل نماز شروع کرچکا ہو اور فرض جماعت سے ہونے لگے تو نفل نماز نہ توڑے، بلکہ اس کو چاہیے کہ دو رکعت پڑھ کر سلام پھیردے، اگرچہ چار رکعت کی نیت کی ہو۔ ظہر اور جمعہ کی سنت مؤکدہ اگر شروع کرچکا ہو اور فرض جماعت کھڑی ہونے لگے تو ظاہر مذہب یہ ہے کہ دو رکعت پر سلام پھیر کر جماعت میں شریک ہوجائے اور بہت سے فقہاء کے نزدیک راجح یہ ہے کہ چار رکعت پوری کرلے اور اگر تیسری رکعت شروع کردی تو اب چار کا پورا کرنا ضروری ہے۔ اگر فرض نماز ہورہی ہو اور سنت وغیرہ شروع کرنے سے کسی رکعت کے چھوٹ جانے کا اندیشہ ہوتو پھر سنت وغیرہ شروع نہ کی جائے، البتہ اگر یقین یا غالب گمان ہو کہ کوئی رکعت فوت نہیں ہوگی تو پڑھ لے، مثلاً: ظہر کے وقت جب فرض شروع ہوجائے اور خوف ہو کہ سنت پڑھنے سے فرض کی کوئی رکعت فوت ہوجائے گی تو پھر مؤکدہ سنتیں جو فرض سے پہلے پڑھی جاتی ہیں،چھوڑدے۔ ظہر اور جمعہ میں فرض کے بعد بہتر یہ ہے کہ بعد والی سنت مؤکدہ پہلے پڑھ کر ان کے بعد پہلی سنتوں کو پڑھ لے۔ فرض نماز کی جماعت شروع ہونے کی حالت میں جو سنتیں پڑھی جائیں چاہے فجر کی ہوں یا کسی اور وقت کی، وہ ایسے مقام پر پڑھی جائیں جو مسجد سے علیحدہ ہو،اس لیے کہ جہاں فرض نماز ہوتی ہو وہاں کوئی دوسری نماز پڑھنا مکروہِ تحریمی ہے اور اگر کوئی ایسی جگہ نہ ملے تو صف سے علیحدہ مسجد کے کسی گوشے میں پڑھ لے۔[یا مسجد کی دیوار یا ستون کی آڑ میں پڑھے، صف کے پیچھے بلاحائل پڑھنا مکروہِ تحریمی ہے۔(۱)] جس رکعت کا رکوع امام کے ساتھ مل جائے تو سمجھا جائے گا کہ وہ رکعت مل گئی، اگر رکوع نہ ملے تو پھروہ رکعت شمار نہ ہو گی۔ بعض ناواقف لوگ جب مسجد میں آکر امام کو رکوع میں پاتے ہیں تو جلدی سے آتے ہی جھک جاتے ہیں اور اسی حالت میں تکبیر تحریمہ کہتے ہیں، ان کی نماز نہیں ہوتی، اس لیے کہ تکبیر تحریمہ نماز کی شرط ہے اور تکبیر تحریمہ کے لیے قیام شرط ہے، جب قیام نہ کیا تو وہ تکبیرِ تحریمہ صحیح نہیں ہوئی اور جب وہ صحیح نہیں ہوئی تو نماز کیسے صحیح ہوسکتی ہے؟ ------------------------------ (۱) دیکھئے: ردالمحتار، باب ادراک الفریضۃ: 2/52 اگر جماعت کا قعدہ مل جائے اور رکعتیں نہ ملیں تب بھی جماعت کا ثواب مل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474: جماعت ِ فجر کے وقت سنت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۲۹۹</w:t>
      </w:r>
    </w:p>
    <w:p>
      <w:pPr>
        <w:spacing w:before="60" w:after="80" w:line="312" w:lineRule="auto"/>
        <w:ind w:right="288" w:left="288"/>
        <w:jc w:val="right"/>
      </w:pPr>
      <w:r>
        <w:rPr>
          <w:rFonts w:ascii="Jameel Noori Nastaleeq" w:hAnsi="Jameel Noori Nastaleeq"/>
          <w:color w:val="222222"/>
          <w:sz w:val="27"/>
        </w:rPr>
        <w:t>جماعت ِ فجر کے وقت سنت پڑھنا: فجر کی سنتیں چونکہ زیادہ مؤکدہ ہیں لہٰذا ان کے لیے یہ حکم ہے کہ اگر فرض شروع ہوچکا ہو تب بھی ادا کرلی جائیں، بشرطیکہ ایک رکعت مل جانے کی امید ہو اور اگر ایک رکعت کے ملنے کی بھی امید نہ ہو تو پھر نہ پڑھے اور پھر اگر چاہے تو سورج نکلنے کے بعد پڑھے۔ [ظاہر مذہب یہی ہے کہ کم از کم ایک رکعت ملنے کی امید ہو تو سنتیں اس وقت تک پڑھ لے، ورنہ چھوڑدے اور ایک قول یہ ہے کہ صرف قعدہ ٔاخیرہ ملنے کی امیدہو تب بھی سنتیں پڑھ لے۔ فتح القدیر، شامیہ وغیرہ میں اسی کو ترجیح دی گئی ہے۔(۱)] اگر یہ اندیشہ ہو کہ فجر کی سنتیں نماز کی سنتوں اور مستحبات وغیرہ کی رعایت کرتے ہوئے ادا کی جائیںگی تو جماعت نہیں ملے گی تو ایسی حالت میں چاہیے کہ صرف فرائض اور واجبات پر اکتفا کرے، سنتیں وغیرہ چھوڑ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475: بچوں کو بالغوں کی صف میں کھڑا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۲۹۹</w:t>
      </w:r>
    </w:p>
    <w:p>
      <w:pPr>
        <w:spacing w:before="60" w:after="80" w:line="312" w:lineRule="auto"/>
        <w:ind w:right="288" w:left="288"/>
        <w:jc w:val="right"/>
      </w:pPr>
      <w:r>
        <w:rPr>
          <w:rFonts w:ascii="Jameel Noori Nastaleeq" w:hAnsi="Jameel Noori Nastaleeq"/>
          <w:color w:val="222222"/>
          <w:sz w:val="27"/>
        </w:rPr>
        <w:t>بچوں کو بالغوں کی صف میں کھڑا کرنا: اگر صرف ایک ہی نابالغ لڑکا ہو تو اس کو بالغوں کے ساتھ کھڑا کیا جائے۔ اگر نابالغ لڑکے زیادہ ہوں تو ان کو پیچھے کھڑا کرنا مستحب ہے، واجب نہیں، مگر اس زمانہ میں لڑکوں کو مردوں کی صفوںہی میں کھڑا کرنا چاہیے، کیونکہ دو یا اس سے زیادہ لڑکے ایک جگہ جمع ہونے سے نہ صرف اپنی نماز خراب کرتے ہیں بلکہ بڑوں کی نماز میں بھی خلل پیدا کرتے ہیں۔ یہ حکم ان بچوں سے متعلق ہے جو نماز اور وضو وغیرہ میں تمیز رکھتے ہوں، زیادہ چھوٹے بچوں کو مردوں کی صف میں کھڑا کرنا مکروہ ہے، بلکہ مسجد میں لانا ہی جائز نہیں۔ ( أحسن الفتاویٰ : ۳/۲۸۰ ) ------------------------------ (۱) شامیہ حوالہ بالا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476: نماز میں بولنا یا بلاضرورت آواز نکالنا: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۳۰۰</w:t>
      </w:r>
    </w:p>
    <w:p>
      <w:pPr>
        <w:spacing w:before="60" w:after="80" w:line="312" w:lineRule="auto"/>
        <w:ind w:right="288" w:left="288"/>
        <w:jc w:val="right"/>
      </w:pPr>
      <w:r>
        <w:rPr>
          <w:rFonts w:ascii="Jameel Noori Nastaleeq" w:hAnsi="Jameel Noori Nastaleeq"/>
          <w:color w:val="222222"/>
          <w:sz w:val="27"/>
        </w:rPr>
        <w:t>نماز میں بولنا یا بلاضرورت آواز نکالنا: قصدا ًیا بھول کر بولنے سے نماز ٹوٹ جاتی ہے۔ نماز میں ’’آہ‘‘یا ’’اُف‘‘ یا ’’اوہ‘‘ یا ’’ہائے‘‘ کہے یا زور سے روئے تو نماز ٹوٹ جاتی ہے، البتہ اگر جنت، دوزخ کی یاد آجانے سے دل بھر آئے اور زور سے آواز یا ’’آہ‘‘ یا ’’اُف‘‘ وغیرہ نکل جائے تو نماز فاسد نہیں ہوتی۔ بلاضرورت کھنکھارنے اور گلا صاف کرنے سے جب ایک آدھ حرف بھی پیدا ہوجائے تو نماز ٹوٹ جاتی ہے، البتہ ضرورت اور مجبوری کے وقت کھنکھارنے سے نماز نہیںٹوٹتی۔ نماز میں چھینک آئی اور اس پر’’ الحمد للّٰہ ‘‘ کہا تو نماز فاسد نہیں ہوگی لیکن نہیں کہنا چاہیے اور نماز میں اگر کسی اور کو چھینک آئی اور اس نے نماز ہی میں اس کو ’’ یرحمک اللّٰہ ‘‘ کہا تو نماز ٹوٹ گئی۔ کسی کے سلام کا جواب دیتے ہوئے ’’ وعلیکم السلام ‘‘ کہا تو نمازٹوٹ گئی۔ نماز میں کوئی خوشخبری سنی اور اس پر’’ الحمد للّٰہ ‘‘کہہ دیا یاکسی کی موت کی خبر سنی اس پر’’ إنا للّٰہ وإنا إلیہ راجعون ‘‘ پڑھا تو نماز فاسد ہوگئی۔ کوئی بچہ وغیرہ گر پڑا، اس کے گرتے وقت ’’ بسم اللّٰہ ‘‘ کہہ دیا تو نماز ٹوٹ گئی۔ کسی خط یا کسی کتاب پر نظر پڑی اور اس کو اپنی زبان سے نہیں پڑھا لیکن دل ہی دل میں مطلب سمجھ گیا تو نماز نہیں ٹوٹی، البتہ اگر زبان سے پڑھ لے تو نماز ٹوٹ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477: دورانِ نماز کوئی چیز کھا پی لینا: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۳۰۰</w:t>
      </w:r>
    </w:p>
    <w:p>
      <w:pPr>
        <w:spacing w:before="60" w:after="80" w:line="312" w:lineRule="auto"/>
        <w:ind w:right="288" w:left="288"/>
        <w:jc w:val="right"/>
      </w:pPr>
      <w:r>
        <w:rPr>
          <w:rFonts w:ascii="Jameel Noori Nastaleeq" w:hAnsi="Jameel Noori Nastaleeq"/>
          <w:color w:val="222222"/>
          <w:sz w:val="27"/>
        </w:rPr>
        <w:t>دورانِ نماز کوئی چیز کھا پی لینا: نماز میں کوئی چیز کھالی یا کچھ پی لیا تو نمازٹوٹ گئی،یہاں تک کہ اگر ایک تل یاچھالیہ کا ٹکڑا اٹھاکرکھالے تو بھی نماز ٹوٹ جائے گی، البتہ اگر کوئی چیز دانتوں میں اٹکی ہوئی تھی اس کو نگل لیاتو اگروہ چنے سے کم ہو تو نماز ہوگئی اور اگر چنے کے برابر یا زیادہ ہو تو نماز ٹوٹ جائے گی۔ منہ میں پان دبا ہوا ہے اور اس کی پیک حلق میں جاتی ہے تو نماز نہیں ہوتی۔ کوئی میٹھی چیز کھائی پھر کلی کرکے نماز پڑھنے لگا لیکن منہ میں اس کا مزہ باقی ہے اور تھوک کے ساتھ حلق میں جاتا ہے تو نمازصحیح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478: تکبیر تحریمہ میں ’’الف‘‘ کو بڑھا کر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۳۰۱</w:t>
      </w:r>
    </w:p>
    <w:p>
      <w:pPr>
        <w:spacing w:before="60" w:after="80" w:line="312" w:lineRule="auto"/>
        <w:ind w:right="288" w:left="288"/>
        <w:jc w:val="right"/>
      </w:pPr>
      <w:r>
        <w:rPr>
          <w:rFonts w:ascii="Jameel Noori Nastaleeq" w:hAnsi="Jameel Noori Nastaleeq"/>
          <w:color w:val="222222"/>
          <w:sz w:val="27"/>
        </w:rPr>
        <w:t>تکبیر تحریمہ میں ’’الف‘‘ کو بڑھا کر پڑھنا: تکبیر تحریمہ کہتے وقت لفظ ’’اللہ‘‘ کے الف کو بڑھادیا اور ’’ آللہ اکبر ‘‘ کہا یا اکبر کے شروع میں الف کو بڑھا کر ’’ اللّٰہ آکبر ‘‘ کہا تو نماز ٹوٹ جائے گی، اسی طرح اگر اکبر کی با کو بڑھا کر پڑھا اور ’’ اللّٰہ اکبار ‘‘ کہا تو بھی نماز ٹوٹ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479: دورانِ نماز سینہ قبلہ سے پھیر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۳۰۱</w:t>
      </w:r>
    </w:p>
    <w:p>
      <w:pPr>
        <w:spacing w:before="60" w:after="80" w:line="312" w:lineRule="auto"/>
        <w:ind w:right="288" w:left="288"/>
        <w:jc w:val="right"/>
      </w:pPr>
      <w:r>
        <w:rPr>
          <w:rFonts w:ascii="Jameel Noori Nastaleeq" w:hAnsi="Jameel Noori Nastaleeq"/>
          <w:color w:val="222222"/>
          <w:sz w:val="27"/>
        </w:rPr>
        <w:t>دورانِ نماز سینہ قبلہ سے پھیر دینا: نماز میں اتنا مڑگیاکہ سینہ قبلہ کی طرف سے ہٹ گیا تو نماز ٹوٹ جائے گی۔ اگر نمازی قبلہ کی طرف ایک آدھ قدم آگے بڑھ گیا یا پیچھے ہٹ گیا، لیکن سینہ قبلہ کی طرف سے نہیں پھیرا تو نماز درست ہوگئی لیکن اگر سجدہ کی جگہ سے آگے بڑھ جائے گا تو نماز نہیں ہوگی۔[البتہ جماعت میں اگلی صف میں جگہ خالی ہو تو آگے بڑھ کر صف میں شامل ہونے سے نماز فاسد نہیں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480: نماز کے دوران لقمہ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۳۰۱</w:t>
      </w:r>
    </w:p>
    <w:p>
      <w:pPr>
        <w:spacing w:before="60" w:after="80" w:line="312" w:lineRule="auto"/>
        <w:ind w:right="288" w:left="288"/>
        <w:jc w:val="right"/>
      </w:pPr>
      <w:r>
        <w:rPr>
          <w:rFonts w:ascii="Jameel Noori Nastaleeq" w:hAnsi="Jameel Noori Nastaleeq"/>
          <w:color w:val="222222"/>
          <w:sz w:val="27"/>
        </w:rPr>
        <w:t>نماز کے دوران لقمہ دینا: نماز میں اپنے امام کے علاوہ کسی کو لقمہ دینا یعنی قرآن مجید کے غلط پڑھنے پر آگاہ کرنا مفسد نماز ہے۔ صحیح یہ ہے کہ مقتدی اگر اپنے امام کو لقمہ دے تو نماز فاسد نہ ہوگی، چاہے امام بقدر ضرورت قراء ت کرچکا ہو یا نہیں۔بقدر ضرورت سے مراد وہ مقدارِ قراء ت ہے جو مسنون ہے، البتہ ایسی صورت میں امام کے لیے بہتر یہ ہے کہ وہ رکوع کرلے،جیسا کہ اگلے مسئلہ میں آرہا ہے۔ امام اگر بقدر فرض قراء ت کرچکا ہو پھر اسے بھول لگ جائے تو اسے چاہیے کہ رکوع کرلے، مقتدیوں کو لقمہ دینے پرمجبور نہ کرے (بلکہ مجبور کرنا مکروہ ہے) اورمقتدیوں کو چاہیے کہ جب تک شدید ضرورت پیش نہ آئے امام کولقمہ نہ دیں۔ شدید ضرورت سے مراد یہ ہے کہ مثلاً: امام غلط پڑھ کر آگے بڑھنا چاہتاہو یا رکوع نہ کرتا ہو یا خاموش کھڑا ہوجائے اور اگر شدید ضرورت کے بغیر بھی لقمہ دے دیا تو نماز فاسد نہیں ہوگی۔ اگر نماز نہ پڑھنے والا کوئی شخص کسی نماز پڑھنے والے کو لقمہ دے یا وہ لقمہ دینے والا اس کا مقتدی نہ ہو، چاہے وہ نماز میں ہو یا نہ ہو تو یہ شخص اگر لقمہ لے لے گا تو اس لقمہ لینے والے کی نماز فاسد ہوجائے گی، البتہ اگر اس کو خود بخود یاد آجائے، چاہے اس کے لقمہ دینے کے ساتھ ہی یا اس سے پہلے یا اس کے بعد،اس کے لقمہ دینے کو دخل نہ ہو اوروہ اپنی یاد پر اعتماد کرکے پڑھے تو جس کو لقمہ دیا گیا ہے اس کی نماز میں فساد نہیں آئے گا۔ اگر کوئی نماز پڑھنے والا کسی ایسے شخص کو لقمہ دے جو اس کا امام نہیں، تو چاہے وہ بھی نماز میں ہو یا نہ ہو، ہر حال میں اس لقمہ دینے والے کی نماز فاسد ہوجائے گی۔ مقتدی اگر کسی دوسرے شخص کی قراء ت سنکر یا قرآن مجید میں دیکھ کر امام کو لقمہ دے تو اس کی نماز فاسد ہوجائے گی اور اگر امام اس کے لقمہ کو لے لے گا تو اس کی نماز بھی فاسد ہوجائے گی اور اگر مقتدی کو قرآن مجید میں دیکھ کر یا کسی دوسرے سے سن کر خود بھی یاد آگیا اور پھر اپنی یاد سے لقمہ دیا تو نماز فاسد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481: دورانِ نماز عورت کا محاذی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۳۰۲</w:t>
      </w:r>
    </w:p>
    <w:p>
      <w:pPr>
        <w:spacing w:before="60" w:after="80" w:line="312" w:lineRule="auto"/>
        <w:ind w:right="288" w:left="288"/>
        <w:jc w:val="right"/>
      </w:pPr>
      <w:r>
        <w:rPr>
          <w:rFonts w:ascii="Jameel Noori Nastaleeq" w:hAnsi="Jameel Noori Nastaleeq"/>
          <w:color w:val="222222"/>
          <w:sz w:val="27"/>
        </w:rPr>
        <w:t>دورانِ نماز عورت کا محاذی ہونا: عورت کا مرد کے ساتھ اس طرح کھڑاہوجانا کہ ایک کے بد ن کا کوئی حصہ دوسرے کے بدن کے کسی حصے کے مقابل ہوجائے تو مندرجہ ذیل شرطوں سے نماز کو فاسد کردیتا ہے: -1 عورت بالغ ہو چکی ہو یاقریب البلوغ ہو، لہٰذا اگر کمسن نابالغ لڑکی نماز میں کسی مرد کے برابر کھڑی ہوجائے تو نماز فاسد نہیں ہوگی۔ -2 دونوں نماز میں ہوں، چنانچہ اگر ایک نماز میں ہو اور دوسرا نماز میں نہ ہو تو برابرآنے سے نماز فاسد نہیںہوگی۔ -3 درمیان میں کوئی حائل نہ ہو، پس اگر درمیان میں کوئی پردہ ہو یا کوئی سُترہ حائل ہو یا دونوں کے درمیان اتنی جگہ خالی ہو جس میں ایک آدمی آسانی سے کھڑا ہوسکے تو بھی نماز فاسد نہیں ہوگی۔ -4 عورت میں نماز صحیح ہونے کی شرائط پا ئی جاتی ہوں، پس اگر عورت مجنون ہو یا حیض ونفاس کی حالت میں ہو تو اس کے برابر کھڑے ہونے سے نماز فاسد نہیں ہوگی، اس لیے کہ ان صورتوں میں وہ خود نماز میں نہیں سمجھی جائے گی۔ -5 جنازہ کی نماز نہ ہو، لہٰذا جنازے کی نماز میں محاذات مفسد نہیں۔ -6 محاذات ایک رکن جتنی رہے، اگر اس سے کم رہے تو وہ مفسد نہیں، مثلاً: اتنی دیر رہے کہ جس میں رکوع وغیرہ نہیں ہوسکتا، اس کے بعد ختم ہو تو اتنے کم وقت سے نماز میں فساد نہیں آئے گا۔ -7 دونوں کی تحریمہ ایک ہویعنی یہ عورت اس مرد کی مقتدی ہو یا یہ دونوں کسی تیسرے کے مقتدی ہوں۔ -8 امام نے اس عورت کی امامت کی نیت کی ہو، چاہے شروع نماز میں یا درمیان میں جب وہ آکر ملی ہو۔[عالمگیریہ، شامیہ (1/575) وغیرہ میں تصریح ہے کہ امام کے نماز شروع کرتے وقت نیت کرنے کا اعتبار ہے، درمیان میں نیت کرنے کا اعتبار نہیں، اس لیے درمیان میں جب وہ آکر ملی ہے،امام اس کی امامت کی نیت کرلے تو مرد کی نماز فاسد نہیں ہوگی۔(۱)] اگر امام نے اس کی امامت کی نیت نہ کی ہو تو پھر مرد کی نماز فاسد نہیں ہوگی بلکہ اسی عورت کی نماز فاسد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482: امام کا نائب بنانے میں کوتاہی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۳۰۳</w:t>
      </w:r>
    </w:p>
    <w:p>
      <w:pPr>
        <w:spacing w:before="60" w:after="80" w:line="312" w:lineRule="auto"/>
        <w:ind w:right="288" w:left="288"/>
        <w:jc w:val="right"/>
      </w:pPr>
      <w:r>
        <w:rPr>
          <w:rFonts w:ascii="Jameel Noori Nastaleeq" w:hAnsi="Jameel Noori Nastaleeq"/>
          <w:color w:val="222222"/>
          <w:sz w:val="27"/>
        </w:rPr>
        <w:t>امام کا نائب بنانے میں کوتاہی کرنا: اگر امام کا وضو ٹوٹ گیا اور وہ کسی کو اپنا نائب مقرر کیے بغیر مسجد سے باہر نکل گیا تو مقتدیوں کی نماز فاسد ہوجائے گی۔ امام نے کسی ایسے شخص کو نائب مقرر کردیا جس میں امامت کی صلاحیت نہیں، مثلاً: کسی مجنون یا نابالغ بچے یا کسی عورت کو، تو سب کی نماز فاسد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483: نمازی کے آگے سے گزرنا: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۳۰۳</w:t>
      </w:r>
    </w:p>
    <w:p>
      <w:pPr>
        <w:spacing w:before="60" w:after="80" w:line="312" w:lineRule="auto"/>
        <w:ind w:right="288" w:left="288"/>
        <w:jc w:val="right"/>
      </w:pPr>
      <w:r>
        <w:rPr>
          <w:rFonts w:ascii="Jameel Noori Nastaleeq" w:hAnsi="Jameel Noori Nastaleeq"/>
          <w:color w:val="222222"/>
          <w:sz w:val="27"/>
        </w:rPr>
        <w:t>نمازی کے آگے سے گزرنا: اگر کوئی شخص نمازی کے سامنے سے گزرنا چاہے تو حالت نماز میں اس سے مزاحمت کرنا اور اسے روکنا جائز ہے، بشرطیکہ اس میں عمل کثیرنہ ہواور اگر عمل کثیر ہو گیا تو نمازفاسد ہوجائے گی۔ نمازی کے سامنے سے اگر کوئی انسان یا کتا، بلی، بکری وغیرہ گزر جائے تو نماز نہیں ٹوٹتی لیکن سامنے سے جانے والا آدمی گنہگار ہوگا، اس لیے ایسی جگہ نماز پڑھنا چاہیے جہاں آگے سے کوئی نہ گزرے اور چلنے پھرنے میں لوگوں کو تکلیف نہ ہو اور اگر ایسی الگ جگہ نہ ملے تو اپنے سامنے کوئی لکڑی گاڑلے جو کم سے کم ایک ہاتھ لمبی اور ایک انگل موٹی ہو اور اس لکڑی کے پاس کھڑا ہو اور اس کو بالکل ناک کے سامنے نہ رکھے بلکہ دائیں یا بائیں آنکھ کے سامنے رکھے۔ اگر کوئی لکڑی نہ گاڑے تو اتنی ہی اونچی کوئی اورچیز سامنے رکھ لے جیسے کرسی وغیرہ تو سامنے سے جانا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484: سُترہ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۳۰۳</w:t>
      </w:r>
    </w:p>
    <w:p>
      <w:pPr>
        <w:spacing w:before="60" w:after="80" w:line="312" w:lineRule="auto"/>
        <w:ind w:right="288" w:left="288"/>
        <w:jc w:val="right"/>
      </w:pPr>
      <w:r>
        <w:rPr>
          <w:rFonts w:ascii="Jameel Noori Nastaleeq" w:hAnsi="Jameel Noori Nastaleeq"/>
          <w:color w:val="222222"/>
          <w:sz w:val="27"/>
        </w:rPr>
        <w:t>سُترہ کا حکم: امام یا منفرد کے لیے جب کہ وہ گھر یا میدان میں نماز پڑھتا ہو مستحب ہے کہ اپنی ابرو کے سامنے دائیں جانب یا بائیں جانب کوئی ایسی چیز کھڑی کرلے جو ایک ہاتھ یا اس سے زیادہ اونچی اور ایک انگلی کے برابر موٹی ہو،البتہ اگر مسجد ------------------------------ (۱) حاشیۂ بہشتی زیور میں نماز پڑھتا ہو یا ایسے مقام میں جہاں لوگوں کا نمازی کے سامنے سے گذرنہ ہو تاہو تو اس کی ضرورت نہیں۔ امام کا سُترہ تمام مقتدیوں کی طرف سے کافی ہے، سترہ قائم ہوجانے کے بعد سترہ کے آگے سے گزر جانے میں کوئی حرج نہیں، لیکن اگر سُترہ اور نمازی کے درمیان سے کوئی شخص نکلے گا تو گناہ گار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485: لباس سے متعلق: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۳۰۴</w:t>
      </w:r>
    </w:p>
    <w:p>
      <w:pPr>
        <w:spacing w:before="60" w:after="80" w:line="312" w:lineRule="auto"/>
        <w:ind w:right="288" w:left="288"/>
        <w:jc w:val="right"/>
      </w:pPr>
      <w:r>
        <w:rPr>
          <w:rFonts w:ascii="Jameel Noori Nastaleeq" w:hAnsi="Jameel Noori Nastaleeq"/>
          <w:color w:val="222222"/>
          <w:sz w:val="27"/>
        </w:rPr>
        <w:t>لباس سے متعلق: اپنے کپڑے، بدن یا زیور سے کھیلنا اور کنکریوں کو ہٹانا مکروہ ہے، البتہ اگر کنکریوں کی وجہ سے سجدہ نہ کرسکے تو ایک دو مرتبہ ہاتھ سے برابر کردینا اور ہٹادینا درست ہے۔ نماز میں ادھر ادھر سے اپنے کپڑے کو سمیٹنا، سنبھالنا اور مٹی سے بچانامکروہ ہے۔ تصویر والے کپڑے پہن کر نماز پڑھنا مکروہ ہے۔ کندھے پر رومال ڈال کر نماز پڑھنا مکروہ ہے۔ میلے کچیلے کپڑے پہن کر نماز پڑھنا مکروہ ہے اور اگر دوسرے کپڑے نہ ہوں تومکروہ نہیں۔ حالت ِنماز میں کپڑے کا عام معمول کے خلاف پہننا یعنی اس کے پہننے کاجو طریقہ ہو اور جس طریقے سے اس کولوگ عام حالات میں پہنتے ہوں اس کے خلاف اس کا استعمال کرنا مکروہِ تحریمی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486: مثال: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۳۰۴</w:t>
      </w:r>
    </w:p>
    <w:p>
      <w:pPr>
        <w:spacing w:before="60" w:after="80" w:line="312" w:lineRule="auto"/>
        <w:ind w:right="288" w:left="288"/>
        <w:jc w:val="right"/>
      </w:pPr>
      <w:r>
        <w:rPr>
          <w:rFonts w:ascii="Jameel Noori Nastaleeq" w:hAnsi="Jameel Noori Nastaleeq"/>
          <w:color w:val="222222"/>
          <w:sz w:val="27"/>
        </w:rPr>
        <w:t>مثال: کوئی شخص چادرا وڑھے اور اس کا کنارہ کاندھے پر نہ ڈالے یا کرتہ پہنے اور آستینوں میں ہاتھ نہ ڈالے، اس سے نماز مکروہ ہو جاتی ہے۔ ننگے سر نماز پڑھنا مکروہ ہے، البتہ اگرعاجزی اور خشوع کی نیت سے ایسا کرے تو کچھ مضایقہ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487: بلاضرورت عمل قلیل سے متعلق: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۳۰۴</w:t>
      </w:r>
    </w:p>
    <w:p>
      <w:pPr>
        <w:spacing w:before="60" w:after="80" w:line="312" w:lineRule="auto"/>
        <w:ind w:right="288" w:left="288"/>
        <w:jc w:val="right"/>
      </w:pPr>
      <w:r>
        <w:rPr>
          <w:rFonts w:ascii="Jameel Noori Nastaleeq" w:hAnsi="Jameel Noori Nastaleeq"/>
          <w:color w:val="222222"/>
          <w:sz w:val="27"/>
        </w:rPr>
        <w:t>بلاضرورت عمل قلیل سے متعلق: نماز میں انگلیاں چٹخانا اور کولہے پر ہاتھ رکھنا اور دائیں بائیں منہ موڑ کر دیکھنا مکروہ ہے،البتہ اگر کن انکھیوں سے کچھ دیکھے اور گردن نہ پھیرے تو مکروہ نہیں، لیکن بغیر شدید ضرورت کے ایسا کرنا بھی اچھا نہیں۔ سلام کے جواب میں ہاتھ اٹھانا اور ہاتھ سے سلام کا جواب دینا مکروہ ہے اور اگر زبان سے جواب دے دیا تو نماز ٹوٹ گئی جیسا کہ اوپر بیان ہوچکا۔ نماز کے اندر آیتوں کا یا کسی اورچیز کا انگلیوں پر گننا مکروہ ہے، البتہ اگرانگلیوں کو دباکر گنتی یاد رکھے توکوئی حرج نہیں۔ سکہ یاکوئی اورچیز منہ میں لے کر نماز پڑھنا مکروہ ہے اور اگر ایسی چیز ہو کہ اس کی وجہ سے نماز میںقراء ت نہیں کر سکتا یا تسبیحات نہیں پڑھ سکتا تو نماز نہیں ہوتی۔ بلا ضرورت نماز میں تھوکنا اور ناک صاف کرنا مکروہ ہے اور اگر ضرورت پڑے تو درست ہے۔ جیسے کسی کو کھانسی آئی اور منہ میں بلغم آگیا تو اپنے بائیں طرف تھوک دے [ یعنی جب مسجد کے علاوہ کہیں اور نماز پڑھ رہا ہو] یا کپڑے میں لے کر مل لے اور داہنی طرف اور قبلہ کی طرف نہ تھوکے۔ نماز میں کھٹمل نے کاٹ لیا تو اس کو پکڑکر پھینک دے، نماز کے دوران مارنا اچھا نہیں اور اگر کھٹمل نے ابھی کاٹا نہیں ہے تو اس کو نہ پکڑے، بغیرکاٹے پکڑنا بھی مکروہ ہے۔ فرض نماز میں بلا ضرورت دیوار وغیرہ کسی چیز کے سہارے کھڑا ہونا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488: ہیئت نماز سے متعلق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۳۰۵</w:t>
      </w:r>
    </w:p>
    <w:p>
      <w:pPr>
        <w:spacing w:before="60" w:after="80" w:line="312" w:lineRule="auto"/>
        <w:ind w:right="288" w:left="288"/>
        <w:jc w:val="right"/>
      </w:pPr>
      <w:r>
        <w:rPr>
          <w:rFonts w:ascii="Jameel Noori Nastaleeq" w:hAnsi="Jameel Noori Nastaleeq"/>
          <w:color w:val="222222"/>
          <w:sz w:val="27"/>
        </w:rPr>
        <w:t>ہیئت نماز سے متعلق : نماز میں دونوں پیر کھڑے رکھ کر بیٹھنا، چار زانو بیٹھنا یا کُتے کی طرح بیٹھنا یہ سب مکروہ ہے۔ البتہ عذر اوربیماری کی وجہ سے جس طرح بیٹھ سکے،کوئی کراہت نہیں۔ مردوں کے لیے بلا ضرورت نماز میں کہنیوں کو زمین پر بچھا دینا مکروہِ تحریمی ہے۔ آنکھیں بند کرکے نماز پڑھنا بہتر نہیں ہے، لیکن اگر آنکھیں بند کرنے سے نماز میںد ل خوب لگے تو بند کرکے پڑھنے میں بھی کوئی حرج نہیں۔ اگر سجدہ کی جگہ پائوں کی جگہ سے ایک بالشت سے زیادہ اونچی ہو جیسے کوئی دہلیز پر سجدہ کرے تونماز درست نہیں اور اگر ایک بالشت یا اس سے کم ہو تو نماز درست ہے لیکن بلاضرورت ایسا کرنا مکروہ ہے۔ اگر کوئی آگے بیٹھاباتیں کررہا ہو یا کسی اور کام میں لگا ہو تواس کی پیٹھ کی طرف منہ کرکے نماز پڑھنا مکروہ نہیں، لیکن اگر بیٹھنے والااتنے زور زور سے باتیں کررہا ہو کہ نماز میں بھول جانے کا ڈرہے تو وہاں نماز پڑھنا مکروہ ہے،اسی طرح کسی کے چہرہ کی طرف منہ کرکے نماز پڑھنا بھی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489: پیشاب کے تقاضے کے وقت نماز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۳۰۶</w:t>
      </w:r>
    </w:p>
    <w:p>
      <w:pPr>
        <w:spacing w:before="60" w:after="80" w:line="312" w:lineRule="auto"/>
        <w:ind w:right="288" w:left="288"/>
        <w:jc w:val="right"/>
      </w:pPr>
      <w:r>
        <w:rPr>
          <w:rFonts w:ascii="Jameel Noori Nastaleeq" w:hAnsi="Jameel Noori Nastaleeq"/>
          <w:color w:val="222222"/>
          <w:sz w:val="27"/>
        </w:rPr>
        <w:t>پیشاب کے تقاضے کے وقت نماز پڑھنا: پیشاب یا پاخانہ کے سخت تقاضے کی حالت میں نماز پڑھنا مکروہ ہے۔ [ لیکن اگر وقت نکل جانے کا اندیشہ ہو تو ایسے ہی پڑھ لے۔(۱)]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490: بھوک کی حالت میں نماز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۳۰۶</w:t>
      </w:r>
    </w:p>
    <w:p>
      <w:pPr>
        <w:spacing w:before="60" w:after="80" w:line="312" w:lineRule="auto"/>
        <w:ind w:right="288" w:left="288"/>
        <w:jc w:val="right"/>
      </w:pPr>
      <w:r>
        <w:rPr>
          <w:rFonts w:ascii="Jameel Noori Nastaleeq" w:hAnsi="Jameel Noori Nastaleeq"/>
          <w:color w:val="222222"/>
          <w:sz w:val="27"/>
        </w:rPr>
        <w:t>بھوک کی حالت میں نماز پڑھنا: جب بہت بھوک لگی ہو اور کھانا تیار ہو تو پہلے کھانا کھالے، پھر نماز پڑھے، کھانا کھائے بغیر نماز پڑھنا مکروہ ہے، البتہ اگر وقت تنگ ہونے لگے تو پہلے نماز پڑھ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491: نمازی کے سامنے کسی چیز کا ہونا: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۳۰۶</w:t>
      </w:r>
    </w:p>
    <w:p>
      <w:pPr>
        <w:spacing w:before="60" w:after="80" w:line="312" w:lineRule="auto"/>
        <w:ind w:right="288" w:left="288"/>
        <w:jc w:val="right"/>
      </w:pPr>
      <w:r>
        <w:rPr>
          <w:rFonts w:ascii="Jameel Noori Nastaleeq" w:hAnsi="Jameel Noori Nastaleeq"/>
          <w:color w:val="222222"/>
          <w:sz w:val="27"/>
        </w:rPr>
        <w:t>نمازی کے سامنے کسی چیز کا ہونا: نماز میں ایسے تنورکی طرف منہ کرنا جس میں آگ جل رہی ہو مکروہ ہے، البتہ موم بتی یا چراغ وغیرہ سامنے ہو تو کوئی حرج نہیں۔ اگر نمازی کے سامنے قرآن شریف یا تلوار لٹکی ہو تو اس میں کوئی حرج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492: تصویر سے متعلق: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۳۰۶</w:t>
      </w:r>
    </w:p>
    <w:p>
      <w:pPr>
        <w:spacing w:before="60" w:after="80" w:line="312" w:lineRule="auto"/>
        <w:ind w:right="288" w:left="288"/>
        <w:jc w:val="right"/>
      </w:pPr>
      <w:r>
        <w:rPr>
          <w:rFonts w:ascii="Jameel Noori Nastaleeq" w:hAnsi="Jameel Noori Nastaleeq"/>
          <w:color w:val="222222"/>
          <w:sz w:val="27"/>
        </w:rPr>
        <w:t>تصویر سے متعلق: جس فرش پر تصویریں بنی ہوں اس پر نماز ہوجاتی ہے، لیکن تصویر پر سجدہ نہ کرے۔ تصویر والی جائے نماز رکھنا مکروہ ہے،نیز تصویر کا گھر میں رکھنا سخت گناہ ہے۔ اگر تصویر سر کے اوپر ہو یعنی چھت میں تصویر بنی ہوئی ہو یا آگے کی طرف ہو یا دائیں طرف یا بائیں طرف ہو تو نماز مکروہ ہے۔ [اسی طرح اگر پیچھے ہو تب بھی مکروہ ہے لیکن دوسری صورتوں سے کم کراہت ہے] اور اگرپائوںکے نیچے ہو تو نماز مکروہ نہیں، اسی طرح اگر بہت چھوٹی تصویر ہو کہ اگر زمین پر رکھی ہوئی ہواور کھڑے ہوکر دکھائی نہ دے یا پوری تصویر نہ ہو بلکہ سر کٹا ہوایامٹا ہوا ہو تو اس میں کوئی حرج نہیں، ایسی تصویر سے کسی صورت میں نماز مکروہ نہیں ہوتی، چاہے جس طرف ہو۔ درخت یا دریا وغیرہ کسی بے جان چیز کا نقشہ بنا ہو تو وہ مکروہ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493: قراء ت سے متعلق: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۳۰۶</w:t>
      </w:r>
    </w:p>
    <w:p>
      <w:pPr>
        <w:spacing w:before="60" w:after="80" w:line="312" w:lineRule="auto"/>
        <w:ind w:right="288" w:left="288"/>
        <w:jc w:val="right"/>
      </w:pPr>
      <w:r>
        <w:rPr>
          <w:rFonts w:ascii="Jameel Noori Nastaleeq" w:hAnsi="Jameel Noori Nastaleeq"/>
          <w:color w:val="222222"/>
          <w:sz w:val="27"/>
        </w:rPr>
        <w:t>قراء ت سے متعلق: دوسری رکعت پہلی رکعت سے زیادہ لمبی کرنا مکروہ ہے۔(۲) ------------------------------ (۱) حاشیۂ بہشتی زیور (۲) تفصیل کے لیے دیکھئے: شامیہ: 1/542 کسی نماز میں کوئی سورت مقرر کرلینا کہ ہمیشہ وہی پڑھاکرے، کوئی اور سورت کبھی نہ پڑھے، یہ بات مکروہ ہے۔ ابھی سورت پوری ختم نہیں ہوئی،کچھ کلمات رہ گئے تھے کہ جلدبازی کی وجہ سے رکوع میں چلا گیا اور سورت کو رکوع میں جاکر ختم کرلیا تو نماز مکروہ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494: جگہ سے متعلق: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۳۰۷</w:t>
      </w:r>
    </w:p>
    <w:p>
      <w:pPr>
        <w:spacing w:before="60" w:after="80" w:line="312" w:lineRule="auto"/>
        <w:ind w:right="288" w:left="288"/>
        <w:jc w:val="right"/>
      </w:pPr>
      <w:r>
        <w:rPr>
          <w:rFonts w:ascii="Jameel Noori Nastaleeq" w:hAnsi="Jameel Noori Nastaleeq"/>
          <w:color w:val="222222"/>
          <w:sz w:val="27"/>
        </w:rPr>
        <w:t>جگہ سے متعلق: امام کا محراب میں کھڑا ہونا مکروہِ تنزیہی ہے،البتہ اگر محراب سے باہر کھڑا ہو مگر سجدہ محراب میں ہوتا ہو تو مکروہ نہیں۔ صرف امام کا بغیر ضرورت کسی اونچے مقام پر کھڑا ہونا جس کی بلندی ایک ہاتھ یا اس سے زیادہ ہو مکروہِ تنزیہی ہے۔ اگر امام کے ساتھ چند مقتدی بھی ہوں تو مکروہ نہیں، اگر امام کے ساتھ صرف ایک مقتدی ہو تو مکروہ ہے اور بعض نے کہا ہے کہ اگر ایک ہاتھ سے کم ہو اور سرسری نظر سے اس کی اونچائی واضح طور پرمعلوم ہوتی ہوتب بھی مکروہ ہے۔ سب مقتدیوں کا امام سے بغیر ضرورت کسی اونچے مقام پر کھڑا ہونا مکروہِ تنزیہی ہے،اگر کوئی ضرورت ہو، مثلاً:جماعت زیادہ ہو اور جگہ ناکافی ہو تو مکروہ نہیں یا بعض مقتدی امام کے برابر کھڑے ہوں اور بعض اس سے اونچی جگہ ہوں، تب بھی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495: مقتدی سے متعلق: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۳۰۷</w:t>
      </w:r>
    </w:p>
    <w:p>
      <w:pPr>
        <w:spacing w:before="60" w:after="80" w:line="312" w:lineRule="auto"/>
        <w:ind w:right="288" w:left="288"/>
        <w:jc w:val="right"/>
      </w:pPr>
      <w:r>
        <w:rPr>
          <w:rFonts w:ascii="Jameel Noori Nastaleeq" w:hAnsi="Jameel Noori Nastaleeq"/>
          <w:color w:val="222222"/>
          <w:sz w:val="27"/>
        </w:rPr>
        <w:t>مقتدی سے متعلق: مقتدی کا اپنے امام سے پہلے کوئی فعل شروع کرنا مکروہِ تحریمی ہے۔ جب امام قیام میں قراء ت کررہا ہوتو مقتدی کے لیے کوئی دعا وغیرہ پڑھنا، قرآن مجید کی قراء ت کرناچاہے وہ سورۂ فاتحہ ہو یا اور کوئی سورت ہو، مکروہِ تحریمی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496: مقدارِ مسنون سے زیادہ تلاوت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۳۰۷</w:t>
      </w:r>
    </w:p>
    <w:p>
      <w:pPr>
        <w:spacing w:before="60" w:after="80" w:line="312" w:lineRule="auto"/>
        <w:ind w:right="288" w:left="288"/>
        <w:jc w:val="right"/>
      </w:pPr>
      <w:r>
        <w:rPr>
          <w:rFonts w:ascii="Jameel Noori Nastaleeq" w:hAnsi="Jameel Noori Nastaleeq"/>
          <w:color w:val="222222"/>
          <w:sz w:val="27"/>
        </w:rPr>
        <w:t>مقدارِ مسنون سے زیادہ تلاوت کرنا: امام کا نماز میں مقدارِ مسنون سے بھی زیادہ بڑی بڑی سورتیں پڑھنا یارکوع، سجدے وغیرہ میں بہت زیادہ دیر تک رہنا مکروہِ تحریمی ہے، امام کو چاہیے کہ اپنے مقتدیوں کی ضرورت، مجبوری اور کمزوری وغیرہ کا خیال رکھے۔ جو سب سے زیادہ صاحب ِضرورت ہو اس کی رعایت کرکے قراء ت وغیرہ کرے، بلکہ زیادہ ضرورت کے وقت مقدار مسنون سے بھی کم قراء ت کرنا بہترہے تاکہ لوگوں کو حرج نہ ہو جو جماعت میں کمی کا سبب ہو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497: جن صورتوں میں نماز توڑنا درست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۳۰۸</w:t>
      </w:r>
    </w:p>
    <w:p>
      <w:pPr>
        <w:spacing w:before="60" w:after="80" w:line="312" w:lineRule="auto"/>
        <w:ind w:right="288" w:left="288"/>
        <w:jc w:val="right"/>
      </w:pPr>
      <w:r>
        <w:rPr>
          <w:rFonts w:ascii="Jameel Noori Nastaleeq" w:hAnsi="Jameel Noori Nastaleeq"/>
          <w:color w:val="222222"/>
          <w:sz w:val="27"/>
        </w:rPr>
        <w:t>جن صورتوں میں نماز توڑنا درست ہے: نماز کے دوران ریل چل پڑے اور اس پر اپنا سامان رکھا ہوا ہے یا بال بچے سوار ہیں تو نماز توڑ دینا درست ہے۔[ چاہے یہ امید ہو کہ نماز وقت کے اندر مل جائے گی یا اس کی امید نہ ہو، وقت نہ رہے تو قضا پڑھے۔(۱)] سامنے سانپ آجائے تو اس کے ڈر سے نماز توڑ دینا جائز ہے۔ نماز میں کسی نے جوتی اٹھائی اور یہ خطرہ ہے کہ اگر نماز نہیں توڑے گا تو وہ شخص جوتی لے کر بھاگ جائے گا تونماز توڑدینا جائز ہے۔ جب کسی ایسی چیز کے ضائع ہوجانے یا خراب ہوجانے کا ڈر ہوجسکی قیمت ساڑھے تین ماشہ 204=ء3 گرام چاندی کے برابر یا اس سے زیادہ ہے تو اس کے لیے نماز توڑ دینا جائزہے۔ [چاندی کی قیمت گھٹتی بڑھتی رہتی ہے، ہر دور میں اسی وقت کی قیمت کا اعتبار ہے۔(۲) ] اگر نماز میں پیشاب، پاخانہ کا شدید تقاضا ہو جائے تو نماز توڑدے اور فراغت کے بعد پڑھے۔ کسی اندھے شخص کے کنویںمیں گرجانے کا ڈر ہے تواس کو بچانے کے لیے نماز توڑنا فرض ہے۔ اگر نماز نہیں توڑی اور وہ گرکر مرگیا تو یہ شخص گناہ گار ہوگا۔ کسی بچہ وغیرہ کے کپڑوں میں آگ لگ گئی اور وہ جلنے لگا تو اس کے لیے بھی نماز توڑنا فرض ہے۔ ماں، باپ، دادا، دادی، نانا، نانی کسی مصیبت کی وجہ سے پکاریں تو فرض نماز توڑنا واجب ہے، اگر کسی ضرورت کے لیے نہیں پکارا، یوں ہی پکارا ہے تو فرض نماز توڑنا درست نہیں۔ اگر نفل یا سنت پڑھتے ہوئے باپ، ماں، دادا، دادی، نانا، نانی پکاریں، لیکن یہ ان کو معلوم نہیں کہ فلاں نماز پڑھ رہا ہے تو ایسے وقت بھی نماز کو توڑ کر ان کی بات کا جواب دینا واجب ہے، چاہے کسی مصیبت سے پکاریں یابغیر ضرورت پکاریں دونوں کا ایک حکم ہے۔ اگر نماز توڑکر نہیں بولے گا تو گناہ ہوگا اور اگر وہ جانتے ہوں کہ نماز پڑھ رہا ہے پھر بھی پکاریں تو نماز نہ توڑے، لیکن اگر کسی ضرورت سے پکاریں اور ان کو تکلیف ہونے کا ڈر ہو تو نماز توڑدے۔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498: ٹوپی گرنے کا مسئلہ: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۳۰۸</w:t>
      </w:r>
    </w:p>
    <w:p>
      <w:pPr>
        <w:spacing w:before="60" w:after="80" w:line="312" w:lineRule="auto"/>
        <w:ind w:right="288" w:left="288"/>
        <w:jc w:val="right"/>
      </w:pPr>
      <w:r>
        <w:rPr>
          <w:rFonts w:ascii="Jameel Noori Nastaleeq" w:hAnsi="Jameel Noori Nastaleeq"/>
          <w:color w:val="222222"/>
          <w:sz w:val="27"/>
        </w:rPr>
        <w:t>ٹوپی گرنے کا مسئلہ: اگر سجدے میں ٹوپی گر جائے تو اسے اٹھا کر سر پر رکھ لینا بہتر ہے بشرطیکہ عملِ کثیر کی ضرورت نہ ------------------------------ (۱) حاشیۂ بہشتی زیور (۲) دیکھئے احسن الفتاویٰ : 3/46 و رد المحتار باب ادراک الفریضہ: 2/51 پڑے۔[ یعنی دونوں ہاتھ استعمال نہ کرنے پڑیں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499: ننگے سر نماز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۳۰۹</w:t>
      </w:r>
    </w:p>
    <w:p>
      <w:pPr>
        <w:spacing w:before="60" w:after="80" w:line="312" w:lineRule="auto"/>
        <w:ind w:right="288" w:left="288"/>
        <w:jc w:val="right"/>
      </w:pPr>
      <w:r>
        <w:rPr>
          <w:rFonts w:ascii="Jameel Noori Nastaleeq" w:hAnsi="Jameel Noori Nastaleeq"/>
          <w:color w:val="222222"/>
          <w:sz w:val="27"/>
        </w:rPr>
        <w:t>ننگے سر نماز پڑھنا: آج کل ننگے سر نماز پڑھنے کا رواج بڑھتا جا رہا ہے۔ اسلام میں ٹوپی یا عمامہ کی حیثیت ایک طرح اہل تقویٰ کا شعار ہے۔ رسول اللہ صلی اللہ علیہ وسلم اور آپ کے اصحاب رضی اللہ تعالیٰ عنہم اجمعین کا عام معمول سر اوڑھنے کا تھا۔ حدیث میں بھی کہیں اس کا ذکر نہیں کہ حضورِاکرم نے کھلے سر نماز پڑھی ہو۔ اس طرح اس کی دوہری حیثیت ہو جاتی ہے۔ نماز کے احترام کاتقاضا یہ ہے کہ ٹوپی،عمامہ باندھ کر نماز پڑھی جائے۔ فقہاء کرام نے عام حالت میں کھلے سر نماز پڑھنے کو مکروہ قرار دیا ہے اور اگر ننگے سر نماز پڑھنے سے تواضع اور عاجزی کا اظہار مقصود ہو (جو آج کل عموماً نہیں ہوتا) تو ننگے سر نماز پڑھناجائز ہے، لہٰذا ننگے سر نماز پڑھنے کی بجائے ٹوپی یا عمامہ باندھ کر نماز پڑھی جائے۔ ( از جدید فقہی مسائل : ۷۲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500: مسجد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۳۱۰</w:t>
      </w:r>
    </w:p>
    <w:p>
      <w:pPr>
        <w:spacing w:before="60" w:after="80" w:line="312" w:lineRule="auto"/>
        <w:ind w:right="288" w:left="288"/>
        <w:jc w:val="right"/>
      </w:pPr>
      <w:r>
        <w:rPr>
          <w:rFonts w:ascii="Jameel Noori Nastaleeq" w:hAnsi="Jameel Noori Nastaleeq"/>
          <w:color w:val="222222"/>
          <w:sz w:val="27"/>
        </w:rPr>
        <w:t>مسجد کے احکام یہاں مسجد کے وہ احکام بیان کرنا مقصود نہیں جو وقف سے تعلق رکھتے ہیں، ان کا ذکر وقف کے بیان میں مناسب ہے۔ یہاں وہ احکام بیان کیے جاتے ہیں جو نماز سے یا مسجد سے تعلق رکھتے ہیں۔ مسجد کا دروازہ بند کرنا مکروہِ تحریمی ہے،البتہ اگر نماز کا وقت نہ ہو اورمسجد کی حفاظت کے لیے دروازہ بند کرلیا جائے تو جائز ہے۔ مسجد کی چھت پرپیشاب، پاخانہ یا جماع کرناجائز نہیں۔ جس گھر میں مسجد ہو وہ پورا گھر مسجد کے حکم میں نہیں، اسی طرح وہ جگہ بھی مسجد کے حکم میں نہیں جو عیدین یا جنازے کی نماز کے لیے مقرر کی گئی ہو۔ مسجد کے در ودیوار پر نقش و نگارکرنا اگر اپنے ذاتی مال سے ہو تو مضایقہ نہیں مگر محراب اور محراب والی دیوار پر مکروہ ہے اور اگر مسجد کی آمدنی سے ہو تو ناجائز ہے۔ مسجد کی درو دیوار پر قرآن مجید کی آیتوں یا سورتوں کا لکھنا اچھا نہیں۔ مسجد کے اندر یا مسجد کی دیواروں پر تھوکنا یا ناک صاف کرناجائز نہیں اور اگرضرورت پیش آئے تو اپنے کپڑے وغیرہ میں تھوک وغیرہ لے لے۔ مسجد کے اندر وضو یا کلی وغیرہ کرنا مکروہِ تحریمی ہے۔ جنبی اور حائضہ کے لیے مسجد کے اندر جانا جائز نہیں۔ مسجد کے اندر خرید وفروخت مکروہِ تحریمی ہے، البتہ اعتکاف کی حالت میں بقدرِ ضرورت مسجد کے اندر خرید وفروخت جائز ہے،ضرورت سے زیادہ اس وقت بھی جائز نہیں مگرسامانِ فروخت مسجد کے اندر نہیں ہونا چاہیے۔[ یعنی جس چیز کو فروخت کرنا چاہتا ہے وہ مسجد میں نہ لائی جائے اور اگر صرف قیمت کا روپیہ مسجد میں لایا جائے تو مضایقہ نہیں۔(۱)] اگر کسی کے پائوں میں مٹی وغیرہ لگی ہوئی ہو تو اس کو مسجد کی دیوار یا ستون سے پونچھنا مکروہ ہے۔ مسجد کو راستہ بنانا جائز نہیں، البتہ اگر کبھی سخت ضرورت ہو تو ایسی حالت میں مسجد سے ہوکر نکل جاناجائز ہے۔ ------------------------------ (۱) از حاشیۂ بہشتی زیور مسجد میں کسی پیشہ ور کو اپنا پیشہ کرنا جائز نہیں، اس لیے کہ مسجد دِین کے کاموں خصوصاً نماز کے لیے بنائی جاتی ہے، اس میں دنیا کے کام نہیں ہونے چاہئیں،البتہ اگر کوئی شخص مسجد کی حفاظت کے لیے مسجد میں بیٹھے اور ضمناً اپنا کام بھی کرتا رہے تو کوئی حرج نہیں، مثلاً: کوئی کاتب یا درزی مسجد کے اندر بغرضِ حفاظت بیٹھے اور ضمناً اپنا کام بھی کرتا جائے تو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501: وتر کی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۳۱۲</w:t>
      </w:r>
    </w:p>
    <w:p>
      <w:pPr>
        <w:spacing w:before="60" w:after="80" w:line="312" w:lineRule="auto"/>
        <w:ind w:right="288" w:left="288"/>
        <w:jc w:val="right"/>
      </w:pPr>
      <w:r>
        <w:rPr>
          <w:rFonts w:ascii="Jameel Noori Nastaleeq" w:hAnsi="Jameel Noori Nastaleeq"/>
          <w:color w:val="222222"/>
          <w:sz w:val="27"/>
        </w:rPr>
        <w:t>وتر کی نماز: وتر کی نماز واجب ہے اور واجب کا مرتبہ فرض کے قریب قریب ہے، چھوڑدینے سے بڑا گناہ ہوتا ہے۔ اگر کبھی چھوٹ جائے تو جب موقع ملے فوراً اس کی قضا پڑھنی چاہیے۔ وتر کی تین رکعتیں ہیں،دو رکعتیں پڑھ کر بیٹھے اور’’ التحیات‘‘ پڑھے، درود نہ پڑھے بلکہ التحیات پڑھ لینے کے بعد فوراً اٹھ کھڑا ہو اور’’ الحمدﷲ‘‘ اور سورت پڑھ کر اللہ اکبر کہے،عورت کندھے تک ہاتھ اٹھائے [ اور مردکان کی لو تک ہاتھ اٹھائے ] اور پھر ہاتھ باندھ لے، پھر دعائے قنوت پڑھ کر رکوع کرے اور تیسری رکعت پر بیٹھ کر’’ التحیات‘‘ اور درود شریف اور دعا پڑھ کر سلام پھیرے۔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502: دعائِ قنوت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۳۱۲</w:t>
      </w:r>
    </w:p>
    <w:p>
      <w:pPr>
        <w:spacing w:before="60" w:after="80" w:line="312" w:lineRule="auto"/>
        <w:ind w:right="288" w:left="288"/>
        <w:jc w:val="right"/>
      </w:pPr>
      <w:r>
        <w:rPr>
          <w:rFonts w:ascii="Jameel Noori Nastaleeq" w:hAnsi="Jameel Noori Nastaleeq"/>
          <w:color w:val="222222"/>
          <w:sz w:val="27"/>
        </w:rPr>
        <w:t>دعائِ قنوت : (( اَللّٰھُمَّ اِنَّا نَسْتَعِیْنُکَ وَنَسْتَغْفِرُک ، وَنُؤْمِنُ بِکَ وَنَتَوَکَّلُ عَلَیْکَ ، وَنُثْنِیْ عَلَیْکَ الْخَیْرَ ، وَنَشْکُرُکَ وَلاَ نَکْفُرُکَ ، وَنَخْلَعُ وَنَتْرُکُ مَنْ یَّفْجُرُکَ ، اَللّٰھُمَّ اِیَّاکَ نَعْبُدُ وَلَکَ نُصَلِّیْ وَنَسْجُدُ ، وَاِلَیْکَ نَسْعیٰ وَنَحْفِدُ ، وَنَرْجُوْ رَحْمَتَکَ وَنَخْشٰی عَذَابَکَ ، إِنَّ عَذَابَکَ بِالْکُفَّارِ مُلْحِقٌ ))۔ وتر کی تینوں رکعتوں میں ’’الحمدﷲ‘‘ کے ساتھ سورت ملانی چاہیے۔ اگر تیسری رکعت میں دعائے قنوت پڑھنا بھول گیا اور رکوع میں جانے کے بعد یاد آیا تو اب دعائے قنوت نہ پڑھے بلکہ نماز کے آخر میں سجدۂ سہو کرلے اور اگر رکوع چھوڑ کر اٹھ کھڑا ہوا اور دعائے قنوت پڑھ لے تب بھی نماز ہوگئی، لیکن ایسا نہیں کرنا چاہیے تھا اور سجدۂ سہو کرنا اس صورت میں بھی واجب ہے۔ اگر بھولے سے پہلی یا دوسری رکعت میں دعائے قنوت پڑھ لی تو اس کا کچھ اعتبار نہیں، تیسری رکعت میں پھر پڑھنی چاہیے اور سجدۂ سہو بھی کرنا پڑے گا۔ جس کو دعائے قنوت یاد نہ ہو وہ یہ پڑھ لیا کرے: { } یا تین دفعہ یہ کہہ لے (( اللّٰھم اغفرلی )) ، یا تین دفعہ (( یا رب )) کہہ لے تو بھی نماز ہو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503: سنتوں کا بیان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۳۱۳</w:t>
      </w:r>
    </w:p>
    <w:p>
      <w:pPr>
        <w:spacing w:before="60" w:after="80" w:line="312" w:lineRule="auto"/>
        <w:ind w:right="288" w:left="288"/>
        <w:jc w:val="right"/>
      </w:pPr>
      <w:r>
        <w:rPr>
          <w:rFonts w:ascii="Jameel Noori Nastaleeq" w:hAnsi="Jameel Noori Nastaleeq"/>
          <w:color w:val="222222"/>
          <w:sz w:val="27"/>
        </w:rPr>
        <w:t>سنتوں کا بیان : فجر کے وقت فرض سے پہلے دو رکعت نماز سنت ہے۔ حدیث میں اس کی بڑی تاکید آئی ہے، کبھی اس کو نہ چھوڑے،اگر کسی دن دیر ہوگئی اور نماز کا بالکل آخری وقت ہوگیا تو مجبوری کے وقت دو رکعت فرض پڑھ لے، لیکن جب سورج نکل آئے اور اونچا ہوجائے توزوال سے پہلے پہلے سنت کی دو رکعت قضا پڑھ لینا مستحب ہے۔ ظہرکے وقت پہلے چار رکعت سنت پڑھے، پھر چار رکعت فرض، پھر دو رکعت سنت۔ یہ چھ رکعتیں بھی ضروری ہیں، ان کے پڑھنے کی بہت تاکید ہے،بلاوجہ چھوڑدینے سے گناہ ہوتا ہے۔ عصر کے وقت پہلے چار رکعت سنت پڑھے، پھر چار رکعت فرض پڑھے، لیکن عصر کے وقت کی سنتوں کی تاکید نہیں ہے، اگر کوئی نہ پڑھے تو بھی کوئی گناہ نہیں ہوتاا ور پڑھنے والے کو ثواب ملتا ہے۔ مغرب کے وقت پہلے تین رکعت فرض پڑھے، پھر دو رکعت سنت پڑھے۔ یہ سنتیں بھی ضروری ہیں، نہ پڑھنے سے گناہ ہوگا۔ عشا کے وقت بہتر اور مستحب یہ ہے کہ پہلے چار رکعت سنت پڑھے، پھر چار رکعت فرض، پھر دو رکعت سنت،پھر اگر جی چاہے دو رکعت نفل بھی پڑھ لے۔ اس حساب سے عشا کی چھ رکعتیں سنت ہوئیں۔اگر کوئی اتنی رکعتیں نہ پڑھے تو پہلے چار رکعت فرض پڑھے، پھر دو رکعت سنت،پھرتین وتر پڑھے۔ عشا کے فرض کے بعد دو رکعت سنت ضروری ہیں، نہیں پڑھے گا تو گناہ ہوگا۔ رمضان کے مہینے میں تراویح کی نماز بھی سنت ہے۔ اس کی بھی تاکید آئی ہے۔ اس کا چھوڑدینا اور نہ پڑھنا گناہ ہے۔ عورتیں تراویح کی نماز اکثر چھوڑدیتی ہیں، ایسا ہرگز نہیں کرنا چاہیے۔ عشا کے فرض اور سنتوں کے بعد بیس رکعت تراویح پڑھے،چاہے دو دو رکعت کی نیت باندھے یاچار چار رکعت کی مگر دو دو رکعت پڑھنا اولیٰ ہے۔ وتر تراویح کے بعد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504: نوافل کے احکام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۳۱۴</w:t>
      </w:r>
    </w:p>
    <w:p>
      <w:pPr>
        <w:spacing w:before="60" w:after="80" w:line="312" w:lineRule="auto"/>
        <w:ind w:right="288" w:left="288"/>
        <w:jc w:val="right"/>
      </w:pPr>
      <w:r>
        <w:rPr>
          <w:rFonts w:ascii="Jameel Noori Nastaleeq" w:hAnsi="Jameel Noori Nastaleeq"/>
          <w:color w:val="222222"/>
          <w:sz w:val="27"/>
        </w:rPr>
        <w:t>نوافل کے احکام : دن کو نفلیں پڑھے تو چاہے دو دو رکعت کی نیت باندھے اور چاہے توچار چار رکعت کی نیت باندھے۔ دن کو چار رکعت سے زیادہ کی نیت باندھنا مکرو ہ ہے اور رات کو ایک ساتھ چھ، چھ یا آٹھ، آٹھ رکعت کی نیت باندھ لے تو بھی درست ہے اور اس سے زیادہ کی نیت باندھنا رات کو بھی مکروہ ہے۔ اگر چار رکعتوں کی نیت باندھے تو جب دو رکعت پڑھ کر تشہد میں بیٹھے تواس وقت اختیار ہے کہ چاہے ’’التحیات‘‘ کے بعد درود شریف اور دعا بھی پڑھے، پھر بغیر سلام پھیرے کھڑا ہو، پھر تیسری رکعت پر (( سبحانک اللّٰہم ))، ’’اعوذ باﷲ، بسم اﷲ‘‘پڑھ کر’’ الحمدﷲ‘‘ شروع کرے ؛ اور چاہے صرف’’ التحیات‘‘ پڑھ کر کھڑا ہو اور تیسری رکعت میں ’’بسم اﷲ‘‘ اور ’’الحمد ﷲ‘‘سے شروع کرے [ پہلی صورت زیادہ بہتر ہے] پھر چوتھی رکعت پر بیٹھ کر’’ التحیات‘‘ وغیرہ سب پڑھ کر سلام پھیرے اور اگر آٹھ رکعت کی نیت باندھی ہے اور آٹھوں رکعتیں ایک سلام سے پوری کرنا چاہے تو اسی طرح دونوں صورتیں اب بھی درست ہیں کہ چاہے التحیات، درود شریف اور دعا پڑھ کر کھڑا ہوجائے اور پھر (( سبحانک اللّٰہم )) پڑھے یا التحیات پڑھ کر کھڑا ہو کر ’’بسم اﷲ‘‘ اور’’ الحمدﷲ‘‘ سے شروع کردے اور اسی طرح چھٹی رکعت پر بیٹھ کر بھی چاہے التحیات، درود، دعا سب کچھ پڑھ کر کھڑا ہو۔ پھر (( سبحانک اللّٰہم )) پڑھے اور چاہے فقط التحیات پڑھ کر کھڑا ہوکر’’ بسم اﷲ‘‘ اور’’ الحمدﷲ‘‘ سے شروع کردے اور آٹھویں رکعت پر بیٹھ کر سب کچھ پڑھ کر سلام پھیرے اور اسی طرح ہر دو دو رکعت پر ان دونوں صورتوںمیں اختیار ہے۔ سنت اور نفل کی تمام رکعتوں میں ’’الحمدﷲ‘‘ کے ساتھ سورت ملانا واجب ہے، اگر قصداً سورت نہیں ملائے گا تونماز نہیں ہو گی اور اگر بھول گیا تو سجدۂ سہو کرنا پڑے گا۔ جب کسی نے نفل نماز کی نیت باندھ لی تواس کا پورا کرنا واجب ہوگیا، اگر توڑدے گا تو گنہگار ہوگا اور جو نماز توڑی ہے اس کی قضا پڑھنا پڑے گی، لیکن نفل کی ہر دو دو رکعت الگ ہیں۔ اگر چار یا چھ رکعت کی نیت باندھے تو صرف دو ہی رکعت کا پورا کرنا واجب ہوا،ساری رکعتیں واجب نہیں ہوئیں۔ پس اگر کسی نے چار رکعت نفل کی نیت کی، پھر دو رکعت پڑھ کر سلام پھیردیا توکوئی گناہ نہیں۔ اگر کسی نے چار رکعت نفل کی نیت باندھی اور ابھی دو رکعتیں پوری نہ ہوئی تھیں کہ نماز توڑدی تو صرف دو رکعت کی قضا پڑھے۔ ا گرچار رکعت کی نیت باندھی اور دو رکعت پڑھ کر تیسری یا چوتھی میں نیت توڑدی تو اگر دوسری رکعت پر بیٹھ کر اس نے التحیات وغیرہ پڑھی ہے توصرف دو رکعت کی قضا پڑھے اور اگر دوسری رکعت پر نہیں بیٹھا، بغیر التحیات پڑھے بھولے سے کھڑا ہوگیا یا قصدا کھڑا ہوگیا توچاروں رکعتوں کی قضا پڑھے۔ ظہر کی چار رکعت اگر توڑ دے تو پوری چار رکعتیں دوبارہ پڑھے، چاہے دو رکعت پر بیٹھ کر التحیات پڑھی ہو یا نہیں۔ نفل نماز بیٹھ کر پڑھنا بھی درست ہے لیکن بیٹھ کر پڑھنے سے آدھا ثواب ملتا ہے، اس لیے کھڑے ہوکر پڑھنا بہتر ہے، البتہ بیماری کی وجہ سے کھڑا نہ ہوسکے تو پورا ثواب ملے گا۔فرض نماز اور سنت جب تک مجبوری نہ ہو بیٹھ کر پڑھنا درست نہیں۔ [ لفظ فرض، واجب نمازوں کو بھی شامل ہے، کیونکہ عملاً واجب بھی فرض کے حکم میں ہے اور ان سنتوں سے صبح کی سنتیں مراد ہیں اور بعض نے تراویح کا بھی یہی حکم بیان کیا ہے۔(۱)] اگر نفل نمازبیٹھ کر شروع کی، پھرکچھ پڑھنے کے بعد کھڑا ہوگیاتو یہ بھی درست ہے۔ نفل نماز کھڑے ہوکر شروع کی پھر پہلی ہی رکعت یا دوسری رکعت میں بیٹھ گیا تو یہ درست ہے۔ نفل نماز کھڑے کھڑے پڑھی، لیکن کمزوری کی وجہ سے تھک گیا تو کسی لاٹھی یا دیوارپر ٹیک لگالینا اور اس کے سہارے سے کھڑا ہونا بھی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505: بعض مخصوص نوافل: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۳۱۵</w:t>
      </w:r>
    </w:p>
    <w:p>
      <w:pPr>
        <w:spacing w:before="60" w:after="80" w:line="312" w:lineRule="auto"/>
        <w:ind w:right="288" w:left="288"/>
        <w:jc w:val="right"/>
      </w:pPr>
      <w:r>
        <w:rPr>
          <w:rFonts w:ascii="Jameel Noori Nastaleeq" w:hAnsi="Jameel Noori Nastaleeq"/>
          <w:color w:val="222222"/>
          <w:sz w:val="27"/>
        </w:rPr>
        <w:t>بعض مخصوص نوافل: بعض نفلوں کا ثواب بہت زیادہ ہے اس لیے ان کاپڑھنا دوسری نفلوں سے زیادہ بہتر ہے کہ تھوڑی سی ------------------------------ (۱) تصحیح الاغلاط حاشیۂ بہشتی زیور محنت میں بہت ثواب ملتا ہے۔وہ یہ ہیں: تحیۃ الوضو، اشراق، چاشت،اوّابین، تہجد، صلوٰۃ التسبیح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506: تحیۃ الوضو: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۳۱۶</w:t>
      </w:r>
    </w:p>
    <w:p>
      <w:pPr>
        <w:spacing w:before="60" w:after="80" w:line="312" w:lineRule="auto"/>
        <w:ind w:right="288" w:left="288"/>
        <w:jc w:val="right"/>
      </w:pPr>
      <w:r>
        <w:rPr>
          <w:rFonts w:ascii="Jameel Noori Nastaleeq" w:hAnsi="Jameel Noori Nastaleeq"/>
          <w:color w:val="222222"/>
          <w:sz w:val="27"/>
        </w:rPr>
        <w:t>تحیۃ الوضو: تحیۃ الوضو اس کو کہتے ہیں کہ جب کبھی وضو کرے تو وضو کے بعد دو رکعت نماز نفل پڑھ لیا کرے۔ حدیث میں اس کی بڑی فضیلت آئی ہے، لیکن مکروہ وقت میںنہ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507: اشراق کی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۳۱۶</w:t>
      </w:r>
    </w:p>
    <w:p>
      <w:pPr>
        <w:spacing w:before="60" w:after="80" w:line="312" w:lineRule="auto"/>
        <w:ind w:right="288" w:left="288"/>
        <w:jc w:val="right"/>
      </w:pPr>
      <w:r>
        <w:rPr>
          <w:rFonts w:ascii="Jameel Noori Nastaleeq" w:hAnsi="Jameel Noori Nastaleeq"/>
          <w:color w:val="222222"/>
          <w:sz w:val="27"/>
        </w:rPr>
        <w:t>اشراق کی نماز: اشراق کی نماز کا طریقہ یہ ہے کہ فجر کی نماز پڑھنے کے بعد جائے نماز سے نہ اٹھے، اسی جگہ بیٹھے بیٹھے درود شریف، کلمہ یا اور کوئی وظیفہ پڑھتا رہے اور اللہ کی یاد میں لگارہے۔ دنیا کی کوئی بات چیت نہ کرے، نہ دنیا کا کوئی کام کرے۔ جب سورج نکل آئے اور اونچا ہوجائے [اونچائی کی حد ایک نیزہ ہے اور یہ اس وقت ہوتا ہے کہ سورج کی طرف دیکھنے سے آنکھیں چندھیانے لگیں۔ یہ کیفیت سورج طلوع ہونے کے تقریباً دس منٹ بعد شروع ہوجاتی ہے] تو دو رکعت یا چار رکعت پڑھ لے تو ایک حج اور ایک عمرے کا ثواب ملتا ہے اور اگر فجر کی نماز کے بعددنیا کے کسی دھندے میں لگ گیا، پھر سورج اونچا ہوجانے کے بعد اشراق کی نماز پڑھی تو بھی درست ہے لیکن ثواب کم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508: چاشت کی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۳۱۶</w:t>
      </w:r>
    </w:p>
    <w:p>
      <w:pPr>
        <w:spacing w:before="60" w:after="80" w:line="312" w:lineRule="auto"/>
        <w:ind w:right="288" w:left="288"/>
        <w:jc w:val="right"/>
      </w:pPr>
      <w:r>
        <w:rPr>
          <w:rFonts w:ascii="Jameel Noori Nastaleeq" w:hAnsi="Jameel Noori Nastaleeq"/>
          <w:color w:val="222222"/>
          <w:sz w:val="27"/>
        </w:rPr>
        <w:t>چاشت کی نماز: جب سورج خوب اونچا ہوجائے اور دھوپ تیز ہوجائے تو دو رکعت،چار رکعت،آٹھ رکعت یا بارہ رکعت پڑھ لے۔ اس کو چاشت کہتے ہیں اس کا بھی بہت ثواب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509: اوّابین کے نوافل: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۳۱۶</w:t>
      </w:r>
    </w:p>
    <w:p>
      <w:pPr>
        <w:spacing w:before="60" w:after="80" w:line="312" w:lineRule="auto"/>
        <w:ind w:right="288" w:left="288"/>
        <w:jc w:val="right"/>
      </w:pPr>
      <w:r>
        <w:rPr>
          <w:rFonts w:ascii="Jameel Noori Nastaleeq" w:hAnsi="Jameel Noori Nastaleeq"/>
          <w:color w:val="222222"/>
          <w:sz w:val="27"/>
        </w:rPr>
        <w:t>اوّابین کے نوافل: مغرب کے فرض اور سنتوں کے بعد کم سے کم چھ رکعتیں اور زیادہ سے زیادہ بیس رکعتیں پڑھے، اس کو اوّابین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510: تہجد کی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۳۱۶</w:t>
      </w:r>
    </w:p>
    <w:p>
      <w:pPr>
        <w:spacing w:before="60" w:after="80" w:line="312" w:lineRule="auto"/>
        <w:ind w:right="288" w:left="288"/>
        <w:jc w:val="right"/>
      </w:pPr>
      <w:r>
        <w:rPr>
          <w:rFonts w:ascii="Jameel Noori Nastaleeq" w:hAnsi="Jameel Noori Nastaleeq"/>
          <w:color w:val="222222"/>
          <w:sz w:val="27"/>
        </w:rPr>
        <w:t>تہجد کی نماز: آدھی رات کو اٹھ کر نماز پڑھنے کا بہت زیادہ ثواب ہے، اس نفل کو تہجد کہتے ہیں۔ یہ نماز اللہ تعالیٰ کے نزدیک بہت مقبول ہے اور نوافل میں سب سے زیادہ اس کا ثواب ہے۔ تہجد کی کم سے کم چار رکعتیں اور زیادہ سے زیادہ بارہ رکعتیں ہیں،اگر زیادہ نہ پڑھ سکے تو دو ہی رکعتیں پڑھ لے۔ اگررات کواٹھ کر پڑھنے کی ہمت نہ ہو تو عشا کے بعد پڑھ لے، مگر ویسا ثواب نہ ہوگا۔ اس کے علاوہ بھی رات دن میں جتنی چاہے نفلیں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511: صلوٰۃ التسبیح:</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۳۱۷</w:t>
      </w:r>
    </w:p>
    <w:p>
      <w:pPr>
        <w:spacing w:before="60" w:after="80" w:line="312" w:lineRule="auto"/>
        <w:ind w:right="288" w:left="288"/>
        <w:jc w:val="right"/>
      </w:pPr>
      <w:r>
        <w:rPr>
          <w:rFonts w:ascii="Jameel Noori Nastaleeq" w:hAnsi="Jameel Noori Nastaleeq"/>
          <w:color w:val="222222"/>
          <w:sz w:val="27"/>
        </w:rPr>
        <w:t>صلوٰۃ التسبیح: صلوٰۃ التسبیح کا حدیث شریف میں بڑا ثواب آیا ہے، اس کے پڑھنے سے بہت زیادہ ثواب ملتا ہے۔ آنحضرت صلی اللہ علیہ وسلم نے اپنے چچا حضرت عباس رضی اللہ تعالیٰ عنہ کو یہ نماز سکھائی تھی اور فرمایا تھا : ’’اس کے پڑھنے سے تمہارے اگلے پچھلے،نئے پرانے، چھوٹے بڑے سب گناہ معاف ہوجائیں گے، اگر ہوسکے تو ہر روز یہ نماز پڑھ لیا کرو، اگر ہر روز نہ ہوسکے تو ہفتہ میں ایک دفعہ پڑھ لو، اگر ہفتہ میں نہ ہوسکے تو ہر مہینے میں پڑھ لیا کرو،ہر مہینے میں بھی نہ ہوسکے تو ہر سال میں ایک مرتبہ پڑھ لو، اگر یہ بھی نہ ہوسکے تو عمر بھر میں ایک دفعہ پڑھ لو۔ ‘‘ اس نماز کے پڑھنے کا طریقہ یہ ہے کہ چار رکعت کی نیت باندھے اور جب (( سبحانک اللّٰہم )) ، (( الحمدﷲ )) اور سورت وغیرہ پڑھ چکے تو رکوع سے پہلے پندرہ دفعہ یہ پڑھے: (( سُبْحَانَ اللّٰہِ وَالْحَمْدُ لِلّٰہِ وَلاَ اِلٰہَ اِلَّا اللّٰہ وَاللّٰہُ اَکْبَرْ )) پھر رکوع میں جائے تو (( سبحان ربی العظیم ))کہنے کے بعد دس دفعہ یہی پڑھے، پھر رکوع سے اٹھے تو (( ربنا لک الحمد )) کے ساتھ دس دفعہ پڑھے، پھر سجدے میں جائے تو (( سبحان ربی الاعلٰی ))کے بعد دس مرتبہ پڑھے، پھر سجدہ سے اٹھ کر دس دفعہ پڑھ کر دوسرا سجدہ کرے، اس میں بھی دس دفعہ پڑھے، پھر سجدہ سے اٹھ کر بیٹھے اور دس دفعہ پڑھ کر دوسری رکعت کے لیے کھڑا ہو۔ اسی طرح دوسری رکعت پڑھے اور جب دوسری رکعت میں التحیات کے لیے بیٹھے تو پہلے وہی تسبیح دس دفعہ پڑھ لے پھر التحیات پڑھے۔ اسی طرح چاروں رکعتیں پڑھے۔ ان چار رکعتوں میں جو سورت چاہے پڑھے، کوئی سورت مقرر نہیں۔ اگر کسی رکن میں تسبیحات بھول کر کم پڑھی گئیں یا بالکل ہی چھوٹ گئیں تو اگلے رکن میں ان بھولی ہوئی تسبیحات کو بھی پڑھ لے، مث لاً: رکوع میں دس مرتبہ تسبیح پڑھنا بھول گیا اور سجدہ میں یاد آیا تو سجدہ میں یہ بھولی ہوئی دس بھی پڑھے اور سجدہ کی دس بھی پڑھے۔ گویا ایسی صورت میں سجدہ میں بیس تسبیح پڑھے۔ بس یہ بات یاد رکھنے کی ہے کہ ایک رکعت میں پچھتر مرتبہ تسبیح پڑھی جاتی ہے اور چاروں رکعتوں میں تین سو مرتبہ۔ سو اگر چاروں رکعتوں میں تین سو کا عدد پورا ہوگیا تو ان شاء اللہ صلوٰۃ التسبیح کا ثواب ملے گا اور اگر چاروں رکعتوں میں بھی تین سو کا عدد پورا نہ ہوسکا تو پھر یہ نماز نفل ہوجائے گی، صلوٰۃ التسبیح نہ رہے گی۔ اگر صلوٰۃ التسبیح میں کسی وجہ سے سجدۂ سہوواجب ہوگیا تو سہو کے دونوں سجدوں میں اور ان کے بعد والے قعدہ میں تسبیحات نہیں پڑھی جائیں گی۔ تسبیحات بھول کر چھوٹ جانے یا کم ہوجانے سے سجدہ سہو واجب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512: تحیۃ المسجد:</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۳۱۸</w:t>
      </w:r>
    </w:p>
    <w:p>
      <w:pPr>
        <w:spacing w:before="60" w:after="80" w:line="312" w:lineRule="auto"/>
        <w:ind w:right="288" w:left="288"/>
        <w:jc w:val="right"/>
      </w:pPr>
      <w:r>
        <w:rPr>
          <w:rFonts w:ascii="Jameel Noori Nastaleeq" w:hAnsi="Jameel Noori Nastaleeq"/>
          <w:color w:val="222222"/>
          <w:sz w:val="27"/>
        </w:rPr>
        <w:t>تحیۃ المسجد: یہ نماز اس شخص کے لیے سنت ہے جو مسجد میں داخل ہو۔ اس نماز کا مقصد مسجد کی تعظیم کا اظہار ہے جو درحقیقت اللہ تعالیٰ ہی کی تعظیم ہے، اس لیے کہ مکان کی تعظیم مکان والے کے خیال سے ہوتی ہے، پس غیراللہ کی تعظیم کسی طرح اس سے مقصود نہیں۔ مسجد میں آنے کے بعد بیٹھنے سے پہلے دو رکعت نماز پڑھ لے، بشرطیکہ کوئی مکروہ وقت نہ ہو۔ اگر مسجد میں جاکر کوئی شخص بیٹھ جائے اور اس کے بعد تحیۃ المسجد پڑھے تب بھی کچھ حرج نہیں، مگر بہتر یہ ہے کہ بیٹھنے سے پہلے پڑھ لے۔ اگر مکروہ وقت ہو تو صرف چار مرتبہ ان کلمات کو کہہ لے: (( سبحان اﷲ والحمدﷲ ولا الہ الا اﷲ واﷲ اکبر )) اور اس کے بعد کوئی درود شریف پڑھ لے۔ دو رکعت کی کوئی تخصیص نہیں، اگر چار رکعت پڑھی جائے تب بھی مضایقہ نہیں، اگر مسجد میں آتے ہی کوئی فرض نماز پڑھی جائے یا اور کوئی سنت ادا کی جائے تو وہی فرض یا سنت تحیۃ المسجد کے قائم مقام ہوجائے گی یعنی اس کے پڑھنے سے تحیۃ المسجد کا ثواب بھی مل جائے گا اگرچہ اس میں تحیۃ المسجد کی نیت نہیں کی گئی۔ حدیث: نبی اکرم صلی اللہ علیہ وسلم نے فرمایا: ’’جب تم میں سے کوئی مسجد جایا کرے تو جب تک دو رکعت نماز نہ پڑھ لے نہ بیٹھے۔‘‘ اگر مسجد میں کئی مرتبہ جانے کا اتفاق ہو تو صرف ایک مرتبہ تحیۃ المسجد پڑھ لینا کافی ہے، چاہے پہلی مرتبہ پڑھ لے یا آخر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513: استخارہ کی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۳۱۸</w:t>
      </w:r>
    </w:p>
    <w:p>
      <w:pPr>
        <w:spacing w:before="60" w:after="80" w:line="312" w:lineRule="auto"/>
        <w:ind w:right="288" w:left="288"/>
        <w:jc w:val="right"/>
      </w:pPr>
      <w:r>
        <w:rPr>
          <w:rFonts w:ascii="Jameel Noori Nastaleeq" w:hAnsi="Jameel Noori Nastaleeq"/>
          <w:color w:val="222222"/>
          <w:sz w:val="27"/>
        </w:rPr>
        <w:t>استخارہ کی نماز: جب کوئی کام کرنے کا ارادہ ہوتو اللہ تعالیٰ سے خیر طلب کرے۔ اس کو استخارہ کہتے ہیں۔ حدیث میں اس کی بہت ترغیب آئی ہے۔ نبی کریم صلی اللہ علیہ وسلم نے فرمایا ہے: ’’اللہ تعالیٰ سے خیر طلب نہ کرنااور استخارہ نہ کرنا بدبختی اور کم نصیبی کی بات ہے۔‘‘ کہیں رشتہ کرے یا سفر کرے یا اور کوئی کام کرے تو بغیراستخارہ کے نہ کرے، ان شاء اللہ تعالیٰ کبھی اپنے کیے پر پریشان نہ ہوگا۔ استخارہ کی نماز کا طریقہ یہ ہے کہ پہلے دو رکعت نفل نماز پڑھے،اس کے بعد خوب دل لگاکے یہ دعا پڑھے: (( اَللّٰھُمَّ اِنِّیْ اَسْتَخِیْرُکَ بِعِلْمِکَ ، وَاسْتَقْدِرُکَ بِقُدْرَتِکَ ، وَأسْئَلُکَ مِنْ فَضْلِکَ الْعَظِیْمِ ، فَاِنَّکَ تَقْدِرُ وَلاَ اَقْدِرُ ، وَتَعْلَمُ وَلاَ اَعْلَمُ ، وَاَنْتَ عَلاَّمُ الْغُیُوْبِ ، اَللّٰھُمَّ اِنْ کُنْتَ تَعْلَمُ اَنَّ ھٰذَالْأَمْرَ خَیْرٌ لِّیْ فِیْ دِیْنِیْ وَمَعَاشِیْ وَعَاقِبَۃِ أَمْرِیْ فَاقْدِرْہُ وَیَسِّرْہُ لِیْ ثُمَّ بَارِکْ لِیْ فِیْہِ ، وَاِنْ کُنْتَ تَعْلَمُ أَنَّ ھٰذَا الْأَمْرَشَرٌّ لِیْ فِیْ دِیْنِیْ وَمَعَاشِیْ وَعَاقِبَۃِ أَمْرِیْ فَاصْرِفْہُ عَنِّیْ وَاصْرِفْنِیْ عَنْہُ وَاقْدِرْ لِیَ الْخَیْرَ حَیْثُ کَانَ ثُمَّ اَرْضِنِیْ بِہٖ ))۔ اور جب (( ھذاالأمر )) پر پہنچے تو اس کو پڑھتے وقت اسی کام کا دھیان کرے جس کے لیے استخارہ کرنا چاہتا ہے۔اس کے بعد پاک وصاف بچھونے پر قبلہ کی طرف منہ کرکے باوضو سوجائے۔ جب سوکر اٹھے توجوبات دل میں مضبوطی سے آئے وہی بہتر ہے، اسی کو کرنا چاہیے۔ اگر ایک دن میں کچھ معلوم نہ ہو اور دل کا خلجان اور تردّد ختم نہ ہو تو دوسرے دن پھر ایسا ہی کرے، اسی طرح سات دن تک کرے۔ ان شاء اللہ تعالیٰ ضرور اس کا م کی اچھائی یابرائی کے بارے میں اطمینان ہو جائے گا۔ اگر حج کے لیے جانا ہو تو یہ استخارہ نہ کرے کہ میں جاؤں یا نہ جاؤںبلکہ یوں استخارہ کرے کہ فلاں دن یا فلاں گروپ کے ساتھ جاؤںیا نہ جاؤں۔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514: توبہ کی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۳۱۹</w:t>
      </w:r>
    </w:p>
    <w:p>
      <w:pPr>
        <w:spacing w:before="60" w:after="80" w:line="312" w:lineRule="auto"/>
        <w:ind w:right="288" w:left="288"/>
        <w:jc w:val="right"/>
      </w:pPr>
      <w:r>
        <w:rPr>
          <w:rFonts w:ascii="Jameel Noori Nastaleeq" w:hAnsi="Jameel Noori Nastaleeq"/>
          <w:color w:val="222222"/>
          <w:sz w:val="27"/>
        </w:rPr>
        <w:t>توبہ کی نماز: اگر کوئی بات خلاف ِشرع ہوجائے تو دو رکعت نفل پڑھ کر اللہ تعالیٰ کے سامنے خوب گڑگڑا کر اس سے توبہ کرے اور اپنے کیے پر پچھتائے اور اللہ تعالیٰ سے معافی مانگے اور آئندہ کے لیے پکا ارادہ کرے کہ پھر وہ کام کبھی نہیں کروں گا، اس سے بفضلِ خدا وہ گناہ معاف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515: نوافلِ سفر: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۳۱۹</w:t>
      </w:r>
    </w:p>
    <w:p>
      <w:pPr>
        <w:spacing w:before="60" w:after="80" w:line="312" w:lineRule="auto"/>
        <w:ind w:right="288" w:left="288"/>
        <w:jc w:val="right"/>
      </w:pPr>
      <w:r>
        <w:rPr>
          <w:rFonts w:ascii="Jameel Noori Nastaleeq" w:hAnsi="Jameel Noori Nastaleeq"/>
          <w:color w:val="222222"/>
          <w:sz w:val="27"/>
        </w:rPr>
        <w:t>نوافلِ سفر: جب کوئی شخص سفر کرنے لگے تو اس کے لیے مستحب ہے کہ دو رکعت نماز گھر میں پڑھ کر سفرشروع کرے اور جب سفر سے آئے تو مستحب ہے کہ پہلے مسجد میں جاکر دو رکعت نماز پڑھ لے اس کے بعد اپنے گھر جائے۔ حدیث: نبی اکرم صلی اللہ علیہ وسلم نے فرمایا ہے: ’’آدمی اپنے گھر میں ان دو رکعتوں سے بہتر کوئی چیز نہیں چھوڑجاتا جو سفرشروع کرتے وقت پڑھی جاتی ہیں۔‘‘ حدیث: نبی اکرم صلی اللہ علیہ وسلم جب سفر سے تشریف لاتے تو پہلے مسجد جاکر دور رکعت نماز پڑھ لیتے تھے۔ مسافر کے لیے یہ بھی مستحب ہے کہ دورانِ سفر جب کسی منزل پر پہنچے اور وہاں قیام کا ارادہ ہو تو بیٹھنے سے قبل دو رکعت نماز پڑھ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516: قتل ہونے سے پہلے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۳۲۰</w:t>
      </w:r>
    </w:p>
    <w:p>
      <w:pPr>
        <w:spacing w:before="60" w:after="80" w:line="312" w:lineRule="auto"/>
        <w:ind w:right="288" w:left="288"/>
        <w:jc w:val="right"/>
      </w:pPr>
      <w:r>
        <w:rPr>
          <w:rFonts w:ascii="Jameel Noori Nastaleeq" w:hAnsi="Jameel Noori Nastaleeq"/>
          <w:color w:val="222222"/>
          <w:sz w:val="27"/>
        </w:rPr>
        <w:t>قتل ہونے سے پہلے نماز: جب کوئی مسلمان قتل کیا جارہا ہو تو اس کے لیے مستحب ہے کہ دو رکعت نماز پڑھ کر اپنے گناہوں کی مغفرت کی اللہ تعالیٰ سے دعا کرے تاکہ یہی نماز واستغفار دنیا میں اس کا آخری عمل رہے۔ حدیث: ایک مرتبہ نبی اکرم صلی اللہ علیہ وسلم نے بعض صحابۂ کرام رضی اللہ عنہم کوکسی مہم میں کہیں بھیجا تھا، راستے میں کفار نے انہیں گرفتار کیا۔حضرت خبیب رضی اللہ عنہ کے علاوہ باقی سب کو وہیں شہید کردیا۔ حضرت خبیب رضی اللہ عنہ کو مکہ میں لیجا کر کفار کے ہاتھوں فروخت کیا۔ مکہ والوں نے انہیں شہید کیا،جب وہ شہید ہونے لگے تو ان لوگوں سے اجازت لے کر دو رکعت نمازپڑھی، اسی وقت سے یہ نماز مستحب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517: تراویح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۳۲۰</w:t>
      </w:r>
    </w:p>
    <w:p>
      <w:pPr>
        <w:spacing w:before="60" w:after="80" w:line="312" w:lineRule="auto"/>
        <w:ind w:right="288" w:left="288"/>
        <w:jc w:val="right"/>
      </w:pPr>
      <w:r>
        <w:rPr>
          <w:rFonts w:ascii="Jameel Noori Nastaleeq" w:hAnsi="Jameel Noori Nastaleeq"/>
          <w:color w:val="222222"/>
          <w:sz w:val="27"/>
        </w:rPr>
        <w:t>تراویح کی فضیلت: حدیث میں ہے کہ بلاشبہہ اللہ تعالیٰ نے تم پر رمضان کے دنوں میں روزے فرض فرمائے ہیںاور اس کی راتوں میں قیام (نماز تراویح) کو سنت قرار دیاہے، پس جو شخص ایمان کی حالت میں ثواب حاصل کرنے کی نیت اور یقین سے دن کو روزے رکھے اور رات کو تراویح پڑھے تو یہ اس کے گذشتہ گناہوں کا کفارہ بن جائے گا۔ (یعنی اس کے تمام صغیرہ گناہ معاف ہوجائیں گے … پس اس مہینہ میں خوب نیک کام کرنے چاہئیں کہ ایک فرض ادا کرنے سے ستر فرائض اور نفل عمل کرنے سے فرض کام کرنے کے برابر ثواب ملتا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518: تراویح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۳۲۰</w:t>
      </w:r>
    </w:p>
    <w:p>
      <w:pPr>
        <w:spacing w:before="60" w:after="80" w:line="312" w:lineRule="auto"/>
        <w:ind w:right="288" w:left="288"/>
        <w:jc w:val="right"/>
      </w:pPr>
      <w:r>
        <w:rPr>
          <w:rFonts w:ascii="Jameel Noori Nastaleeq" w:hAnsi="Jameel Noori Nastaleeq"/>
          <w:color w:val="222222"/>
          <w:sz w:val="27"/>
        </w:rPr>
        <w:t>تراویح کے مسائل: وترتراویح کے بعدپڑھنا بہتر ہے، اگر پہلے پڑھ لے تب بھی درست ہے۔ نمازِ تراویح میں چار رکعت کے بعد اتنی دیر تک بیٹھنا جتنی دیر میں چار رکعتیں پڑھی گئی ہیں مستحب ہے، البتہ اتنی دیر تک بیٹھنے میں لوگوں کو تکلیف ہو اور جماعت کے کم ہوجانے کا خوف ہو تو اس سے کم بیٹھے۔اس بیٹھنے میں اختیار ہے چاہے تنہا نوافل پڑھے،چاہے تسبیح وغیرہ پڑھے، چاہے خاموش بیٹھا رہے۔ اگر کوئی شخص عشا کی نماز کے بعد تراویح پڑھ چکا ہو اور پڑھنے کے بعد معلوم ہو کہ کسی وجہ سے عشا کی نماز نہیں ہوئی تو اس کو عشا کی نماز کے اعادہ کے بعد تراویح کا بھی اعادہ کرنا چاہیے۔ اگر عشا کی نماز جماعت سے نہ پڑھی گئی ہو تو تراویح بھی جماعت سے نہ پڑھی جائے، اس لیے کہ تراویح عشا کے تابع ہے،البتہ جو لوگ جماعت سے عشا کی نماز پڑھ کر تراویح جماعت سے پڑھ رہے ہیں ان کے ساتھ شریک ہوکر اس شخص کو بھی تراویح کا جماعت سے پڑھنا درست ہوجائے گا جس نے عشا کی نماز بغیر جماعت کے پڑھی ہے، اس لیے کہ وہ ان لوگوں کا تابع سمجھاجائے گا جن کی جماعت درست ہے۔ اگر کوئی شخص مسجد میں ایسے وقت پہنچے کہ عشا کی نماز ہوچکی ہو تو اسے چاہیے کہ پہلے عشا کی نماز پڑھ لے، پھر تراویح میں شریک ہو اور اگر اس درمیان میں تراویح کی کچھ رکعتیں ہوجائیں تو ان کو وتر پڑھنے کے بعد پڑھے اور وتر جماعت سے پڑھے۔ رمضان میں ایک مرتبہ قرآن مجید کا ترتیب وار تراویح میں پڑھنا سنت مؤکدہ ہے، لوگوں کی کاہلی یا سستی سے اس کو ترک نہیں کرنا چاہیے،البتہ اگر یہ اندیشہ ہو کہ پورا قرآن مجیدپڑھا جائے گا تو لوگ نماز میں نہیں آئیں گے اور جماعت ٹوٹ جائے گی یا ان کو بہت ناگوار ہوگا تو بہتر ہے کہ جس قدر لوگوں کو گراں نہ گذرے اسی قدر پڑھاجائے۔ { } سے اخیر تک کی دس سورتیں پڑھی جائیں، ہر رکعت میں ایک سورت پھر جب دس رکعتیں ہوجائیں تو انہی سورتوں کو دوبارہ پڑھے یا اور جو سورتیں چاہے پڑھے۔ ایک ختم سے زیادہ نہ پڑھے جب تک لوگوں کا شوق معلوم نہ ہوجائے۔ ایک رات میں پورے قرآن مجید کا پڑھنا جائز ہے، بشرطیکہ لوگ نہایت شوقین ہوں کہ ان کو گراں نہ گذرے، اگر گراں گذرے اور ناگوار ہو تو مکروہ ہے۔ تراویح میں کسی سورت کے شروع میں ایک مرتبہ ’’بسم اﷲ الرحمن الرحیم‘‘ بلند آواز سے پڑھنا چاہیے،اس لیے کہ بسم اللہ بھی قرآن مجید کی ایک آیت ہے اگرچہ کسی سورت کا جزو نہیں، پس اگر بسم اللہ بالکل نہ پڑھی جائے گی تو قرآن مجید کے پورے ہونے میں ایک آیت کی کمی رہ جائے گی اور اگر آہستہ آواز سے پڑھی جائے گی تو مقتدیوں کا قرآن مجید پورا نہیں ہوگا۔ رمضان کے پورے مہینے میںتراویح پڑھنا سنت ہے اگرچہ قرآن مجید مہینہ تمام ہونے سے پہلے ختم ہوجائے، مثلاً: پندرہ روز میں پورا قرآن مجید ختم ہوتو باقی دنوں میں بھی تراویح پڑھنا سنت مؤکدہ ہے۔ صحیح یہ ہے کہ { }کا تراویح میں تین مرتبہ پڑھنا جیسا کہ آج کل رواج ہے، مکروہ ہے۔ [ کراہت کی وجہ یہ ہے کہ آج کل عوام نے اسے ختم کے لوازم میںسے سمجھ لیا ہے جیسا کہ ان کے طرزِ عمل سے ظاہر ہے، لہٰذا یہ مکروہ ہے، اس لیے نہیں کہ سورت کااعادہ مکروہ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519: سورج گرہن اور چاند گرہن کے وقت نماز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۳۲۲</w:t>
      </w:r>
    </w:p>
    <w:p>
      <w:pPr>
        <w:spacing w:before="60" w:after="80" w:line="312" w:lineRule="auto"/>
        <w:ind w:right="288" w:left="288"/>
        <w:jc w:val="right"/>
      </w:pPr>
      <w:r>
        <w:rPr>
          <w:rFonts w:ascii="Jameel Noori Nastaleeq" w:hAnsi="Jameel Noori Nastaleeq"/>
          <w:color w:val="222222"/>
          <w:sz w:val="27"/>
        </w:rPr>
        <w:t>سورج گرہن اور چاند گرہن کے وقت نماز : کسوف (سورج گرہن) کے وقت دو رکعت نماز مسنون ہے۔ نمازِ کسوف جماعت سے ادا کی جائے، بشرطیکہ امامِ جمعہ یا حاکم ِوقت یا اس کا نائب امامت کرے اور ایک روایت میں ہے کہ ہر امامِ مسجد اپنی مسجد میں نمازِ کسوف پڑھاسکتا ہے۔ نمازِکسوف کے لیے اذان یا اقامت نہیں، بلکہ لوگوں کو جمع کرنا مقصود ہو تو (( الصلٰوۃ الصلٰوۃ )) یا ((الصلٰوۃ جامعۃ )) یعنی نماز تیار ہے یا اس جیسے الفاظ پکارے جائیں۔ نمازِ کسوف میں بڑی بڑی سورتوں، جیسے: سورۂ بقرہ وغیرہ کا پڑھنا اور رکوع اور سجدوں کا بہت دیر تک ادا کرنا مسنون ہے اور قراء ت آہستہ کرے۔ نماز کے بعد امام کو چاہیے کہ دعا میں مصروف ہوجائے اور سب مقتدی آمین کہیں۔ جب تک گرہن صاف نہ ہوجائے دعا میں مشغول رہنا چاہیے، البتہ اگر ایسی حالت میں سورج غروب ہوجائے یا کسی نماز کا وقت آجائے تو دعا کو موقوف کرکے نماز میں مشغول ہوجانا چاہیے۔ خسوف (چاند گرہن) کے وقت دو رکعت نماز مسنون ہے مگر اس میں جماعت مسنون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520: استسقاء کی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۳۲۲</w:t>
      </w:r>
    </w:p>
    <w:p>
      <w:pPr>
        <w:spacing w:before="60" w:after="80" w:line="312" w:lineRule="auto"/>
        <w:ind w:right="288" w:left="288"/>
        <w:jc w:val="right"/>
      </w:pPr>
      <w:r>
        <w:rPr>
          <w:rFonts w:ascii="Jameel Noori Nastaleeq" w:hAnsi="Jameel Noori Nastaleeq"/>
          <w:color w:val="222222"/>
          <w:sz w:val="27"/>
        </w:rPr>
        <w:t>استسقاء کی نماز: جب پانی کی ضرورت ہو اور بارش نہ ہورہی ہوتو اس وقت اللہ تعالیٰ سے بارش کی دعا کرنا مسنون ہے۔ استسقاء کے لیے ------------------------------ (۱) تصحیح الاغلاط از حاشیۂ بہشتی زیور، گیارہواں حصہ دعا کرنے کا مستحب طریقہ یہ ہے کہ تمام مسلمان مل کر اپنے بچوں،بوڑھوں اور جانوروںسمیت پیدل خشوع وعاجزی کے ساتھ معمولی لباس میںمیدان کی طرف جائیں اور توبہ کریں،نیز اہل حقوق کے حقوق ادا کریں اور اپنے ہمراہ کسی کافر کو نہ لے جائیں،پھر دو رکعت بغیراذان و اقامت کے جماعت سے پڑھیں اور امام جہراً قراء ت کرے پھرعید کی نماز کی طرح دو خطبے پڑھے پھر امام قبلہ رو ہوکر کھڑا ہوجائے اور دونوں ہاتھ اٹھاکر اللہ تعالیٰ سے بارش کے لیے دعا کرے اور سب حاضرین بھی دعا کریں۔تین روز متواتر ایسا ہی کریں، تین روز کے بعد نہیں، کیونکہ اس سے زیادہ ثابت نہیں اور اگر نکلنے سے پہلے یا ایک دن نماز پڑھ کر بارش ہوجائے پھربھی تین دن پورے کردیں۔ تینوں دنوں میں روزہ رکھنا اور جانے سے پہلے صدقہ خیرات کرنا بھی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521: خوف کی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۳۲۳</w:t>
      </w:r>
    </w:p>
    <w:p>
      <w:pPr>
        <w:spacing w:before="60" w:after="80" w:line="312" w:lineRule="auto"/>
        <w:ind w:right="288" w:left="288"/>
        <w:jc w:val="right"/>
      </w:pPr>
      <w:r>
        <w:rPr>
          <w:rFonts w:ascii="Jameel Noori Nastaleeq" w:hAnsi="Jameel Noori Nastaleeq"/>
          <w:color w:val="222222"/>
          <w:sz w:val="27"/>
        </w:rPr>
        <w:t>خوف کی نماز: جب کسی دشمن کا سامنا ہونے والا ہو، چاہے وہ دشمن انسان ہو یا کوئی درندہ یا کوئی اژدھا وغیرہ اور ایسی حالت میں سب مسلمان یا بعض لوگ بھی مل کر جماعت سے نماز نہ پڑھ سکیں اور سواریوں سے اُترنے کی بھی مہلت نہ ہو تو سب لوگوں کو چاہیے کہ سواریوں پر بیٹھے بیٹھے اشاروں سے تنہا نماز پڑھ لیں، قبلہ رُخ ہونابھی اس وقت شرط نہیں،البتہ اگر دو آدمی ایک ہی سواری پر بیٹھے ہوں تو وہ دونوں جماعت کرلیں اور اگر اس کی بھی مہلت نہ ہو تو معذور ہیں۔ اس وقت نماز نہ پڑھیں،اطمینان کے بعد اس کی قضا پڑھ لیں اور اگر یہ ممکن ہو کہ کچھ لوگ مل کر جماعت سے نماز پڑھ لیں، اگر چہ سب آدمی نہ پڑھ سکتے ہوں تو ایسی حالت میں ان کو جماعت نہیں چھوڑنا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522: خوف کی نماز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۳۲۳</w:t>
      </w:r>
    </w:p>
    <w:p>
      <w:pPr>
        <w:spacing w:before="60" w:after="80" w:line="312" w:lineRule="auto"/>
        <w:ind w:right="288" w:left="288"/>
        <w:jc w:val="right"/>
      </w:pPr>
      <w:r>
        <w:rPr>
          <w:rFonts w:ascii="Jameel Noori Nastaleeq" w:hAnsi="Jameel Noori Nastaleeq"/>
          <w:color w:val="222222"/>
          <w:sz w:val="27"/>
        </w:rPr>
        <w:t>خوف کی نماز کا طریقہ: نمازِ خوف اس طریقہ سے پڑھیں کہ تمام لوگوں کے دو حصے کردئیے جائیں، ایک حصہ دشمن کے مقابلے میں رہے اور دوسرا حصہ امام کے ساتھ نماز شروع کردے۔ اگر تین یا چار رکعت کی نماز ہو، جیسے: ظہر، عصر، مغرب، عشا اور یہ لوگ مسافر نہ ہوں تو جب امام دو رکعت نماز پڑھ کر تیسری رکعت کے لیے کھڑا ہونے لگے تب یہ حصہ چلا جائے اور اگر یہ لوگ مسافرہوں یا دو رکعت والی نماز ہو جیسے فجر، جمعہ، عیدین کی نمازتو ایک ہی رکعت کے بعد یہ حصہ چلا جائے اور دوسرا حصہ وہاں سے آکر امام کے ساتھ بقیہ نماز پڑھے، امام کو ان لوگوں کے آنے کا انتظار کرنا چاہیے پھر جب امام بقیہ نمازمکمل کرلے تو سلام پھیردے اور یہ لوگ بغیرسلام پھیرے دشمن کے مقابلہ میں چلے جائیں اور پہلے لوگ یہاں آکر اپنی بقیہ نماز بغیر قراء ت کے مکمل کرلیں اور سلام پھیر دیں، اس لیے کہ وہ لوگ لاحق ہیں پھر یہ لوگ دشمن کے مقابلے میں چلے جائیںاور دوسرا حصہ یہاں آکر اپنی نماز قراء ت کے ساتھ مکمل کرلے اور سلام پھیردے، اس لیے کہ یہ لوگ مسبوق ہیں۔ حالت ِنماز میں دشمن کے مقابلے میں جاتے وقت یا وہاں سے نمازمکمل کرنے کے لیے آتے وقت پیدل چلنا چاہیے، اگر سوار ہوکر چلیں گے تو نماز فاسد ہوجائے گی، اس لیے کہ یہ عملِ کثیر ہے۔ دوسرے حصہ کا امام کے ساتھ بقیہ نماز پڑھ کر چلاجانا اور پہلے حصہ کا پھر یہاں آکر اپنی نمازمکمل کرنا، اس کے بعد دوسرے حصہ کا یہیں آکر نماز مکمل کرنا مستحب اور افضل ہے، ورنہ یہ بھی جائز ہے کہ پہلا حصہ نماز پڑھ کر چلا جائے اور دوسرا حصہ امام کے ساتھ بقیہ نماز پڑھ کر اپنی نماز وہیں مکمل کرلے، پھر دشمن کے مقابلہ میں جائے،جب یہ لوگ وہاں پہنچ جائیں تو پہلا حصہ اپنی نماز وہیں پڑھ لے،یہاں نہ آئے۔ یہ طریقہ نماز پڑھنے کا اس وقت کے لیے ہے جب سب لوگ ایک ہی امام کے پیچھے نماز پڑھنا چاہتے ہوں، مثلاً: کوئی بزرگ شخص ہو اور سب چاہتے ہوں کہ اسی کے پیچھے نماز پڑھیں،ورنہ بہتریہ ہے کہ ایک حصہ ایک امام کے ساتھ پوری نماز پڑھ لے اور دشمن کے مقابلہ میں چلا جائے، پھر دوسرا حصہ دوسرے شخص کو امام بناکر پوری نماز پڑھ لے۔ اگر یہ اندیشہ ہو کہ دشمن بہت ہی قریب ہے اور جلد یہاں پہنچ جائے گا اور اس خیال سے ان لوگوں نے مذکورہ بالا طریقہ پر نماز پڑھی اس کے بعد یہ خیال غلط نکلا تو امام کی نماز تو صحیح ہوگئی مگر مقتدیوں کو اس نماز کا اعادہ کرلینا چاہیے، اس لیے کہ وہ نماز نہایت سخت ضرورت کے لیے عام قاعدے کے خلاف عملِ کثیر کے ساتھ جائز کی گئی ہے،شدید ضرورت کے بغیراس قدر عملِ کثیر کرنے سے نماز فاسد ہوجاتی ہے۔ اگر کوئی ناجائز لڑائی ہو تو اس وقت اس طریقے سے نماز پڑھنے کی اجازت نہیں، مثلاً: باغی لوگ اسلامی حکمران پر چڑھائی کریں یا کسی دنیاوی ناجائز غرض سے کوئی کسی سے لڑے تو ایسے لوگوں کے لیے اس قدر عملِ کثیر معاف نہیں ہوگا۔ قبلہ کی مخالف سمت میں نماز شروع کرنے کے بعددشمن بھاگ جائے تو چاہیے کہ فوراً قبلہ کی طرف پھر جائیں، ورنہ نماز نہیں ہوگی۔ اگر اطمینان سے قبلہ کی طرف نماز پڑھ رہے ہوں اور اسی حالت میں دشمن آجائے تو فوراً ان کو دشمن کی طرف پھر جانا جائز ہے اور اس وقت استقبالِ قبلہ شرط نہیں رہے گا۔ اگر کوئی شخص دریا میں تیر رہا ہو اور نماز کا وقت ختم ہونے لگے تو اس کو چاہیے کہ اگر ممکن ہو تو تھوڑی دیر تک اپنے ہاتھ پیر کوحرکت نہ دے اور اشاروں سے نماز پڑھ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523: دیگر مسنون نمازیں: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۳۲۵</w:t>
      </w:r>
    </w:p>
    <w:p>
      <w:pPr>
        <w:spacing w:before="60" w:after="80" w:line="312" w:lineRule="auto"/>
        <w:ind w:right="288" w:left="288"/>
        <w:jc w:val="right"/>
      </w:pPr>
      <w:r>
        <w:rPr>
          <w:rFonts w:ascii="Jameel Noori Nastaleeq" w:hAnsi="Jameel Noori Nastaleeq"/>
          <w:color w:val="222222"/>
          <w:sz w:val="27"/>
        </w:rPr>
        <w:t>دیگر مسنون نمازیں: اسی طرح جب کوئی خوف یا مصیبت پیش آئے تو نماز پڑھنا مسنون ہے، مثلاً: سخت آندھی چلے یا زلزلہ آئے یا بجلی گرے یا ستارے بہت ٹوٹیں یا برف بہت گرے یا بہت زیادہ بارش ہو یا کوئی عام مرض جیسے ہیضہ وغیرہ پھیل جائے یا کسی دشمن کا خوف ہو، مگر ان اوقات میں جو نمازیں پڑھی جائیں ان میں جماعت نہ کی جائے،ہر شخص اپنے اپنے گھرمیں تنہا پڑھے۔ نبی کریم صلی اللہ علیہ وسلم کو جب کوئی مصیبت یا رنج پیش آتا تو نماز میں مشغول ہوجاتے۔ جتنی نمازوں کا بیان ہوا ان کے علاوہ بھی جس قدر نوافل کی کثرت کی جائے، باعث ِثواب وترقی درجات ہے، خصوصاً ان اوقات میں جن کی فضیلت احادیث میں وارد ہوئی ہے اور ان میں عبادت کرنے کی ترغیب نبی کریم صلی اللہ علیہ وسلم نے دی ہے،جیسے رمضان المبارک کی آخری دس راتوں اور شعبان کی پندرہویں رات۔ ان اوقات کی بہت فضیلتیں اوران میں عبادت کا بہت ثواب احادیث میں وارد ہے، ہم نے اختصار کی بنا پر ان کی تفصیل بیان نہیں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524: قضا نمازوںکا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۳۲۶</w:t>
      </w:r>
    </w:p>
    <w:p>
      <w:pPr>
        <w:spacing w:before="60" w:after="80" w:line="312" w:lineRule="auto"/>
        <w:ind w:right="288" w:left="288"/>
        <w:jc w:val="right"/>
      </w:pPr>
      <w:r>
        <w:rPr>
          <w:rFonts w:ascii="Jameel Noori Nastaleeq" w:hAnsi="Jameel Noori Nastaleeq"/>
          <w:color w:val="222222"/>
          <w:sz w:val="27"/>
        </w:rPr>
        <w:t>قضا نمازوںکا بیان جس کی کوئی نماز چھوٹ گئی ہو تو جب یاد آئے فوراً اس کی قضا پڑھے، بغیرکسی عذر کے قضا پڑھنے میں دیر لگانا گناہ ہے۔ جس کی کوئی نماز قضا ہوگئی اور اس نے فوراً اس کی قضا نہیں پڑھی، دوسرے وقت پر یا دوسرے دن پر ڈالدی کہ فلاں دن پڑھ لوں گا اور اس دن سے پہلے ہی اچانک موت آگئی تو دوہرا گناہ ہوا۔ ایک تو نماز کے قضا ہوجانے کا اورد وسرے فوراً قضا نہ پڑھنے کا۔ اگر کسی کی کئی نمازیں قضا ہوگئیں تو جہاں تک ہوسکے جلدی سے سب کی قضا پڑھ لے، ہوسکے تو ہمت کرکے ایک ہی وقت سب کی قضا پڑھ لے۔ یہ ضروری نہیں کہ ظہر کی قضا ظہر کے وقت پڑھے اور عصر کی قضا عصر کے وقت اور اگر بہت سی نمازیں کئی مہینے یا کئی برس کی قضا ہوں تو ان کی قضا میں بھی جہاں تک ہوسکے جلدی کرے۔ ایک ایک وقت دو دو چار چار نمازیں قضا پڑھ لیا کرے۔اگر کوئی عذرہو تو ایک وقت میں ایک ہی نماز کی قضا کرے۔ قضا پڑھنے کا کوئی وقت مقرر نہیں، جس وقت فرصت ہو وضو کرکے پڑھ لے، البتہ اتنا خیال رکھے کہ مکروہ وقت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525: صاحب ِ ترتیب کی قضا: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۳۲۶</w:t>
      </w:r>
    </w:p>
    <w:p>
      <w:pPr>
        <w:spacing w:before="60" w:after="80" w:line="312" w:lineRule="auto"/>
        <w:ind w:right="288" w:left="288"/>
        <w:jc w:val="right"/>
      </w:pPr>
      <w:r>
        <w:rPr>
          <w:rFonts w:ascii="Jameel Noori Nastaleeq" w:hAnsi="Jameel Noori Nastaleeq"/>
          <w:color w:val="222222"/>
          <w:sz w:val="27"/>
        </w:rPr>
        <w:t>صاحب ِ ترتیب کی قضا: جس کی ایک ہی نماز قضا ہوئی، اس سے پہلے اس کی کوئی نماز قضا نہیں ہوئی یا اس سے پہلے نمازیں تو قضا ہوئیں لیکن سب کی قضا پڑھ چکا ہے،صرف اسی ایک نماز کی قضا پڑھنی باقی ہے تو پہلے اس کی قضا پڑھ لے،پھرادا نماز پڑھے۔ اگرقضا نماز پڑھے بغیر ادا نماز پڑھی تو ادا درست نہیں ہوئی، قضا پڑھ کر پھر ادا پڑھے۔ البتہ اگر قضا یاد نہیں رہی،تو ادا درست ہوگئی۔جب یاد آئے توصرف قضا پڑھ لے، ادا کو نہ دہرائے۔ اگر وقت بہت تنگ ہے کہ پہلے قضا پڑھے گا تو ادا نماز کا وقت باقی نہیں رہے گا تو پہلے ادا پڑھ لے پھر قضا پڑھے۔ اگر دو،تین یا چار پانچ نمازیں قضا ہوگئیں اوران نمازوں کے علاوہ اس کے ذمے کسی اور نماز کی قضا باقی نہیں ہے یعنی عمر بھر میں جب سے بالغ ہوا ہے کبھی کوئی نماز قضا نہیں ہوئی یا قضا تو ہوگئی لیکن سب کی قضا پڑھ چکا ہے تو جب تک ان پانچوں کی قضا نہ پڑھ لے تب تک ادا نماز پڑھنا درست نہیں۔ جب ان پانچوں کی قضا پڑھے تو اس طرح پڑھے کہ جو نماز سب سے پہلے چھوٹی ہے پہلے اس کی قضا پڑھے، پھر اس کے بعد والی،پھر اس کے بعد والی۔ اسی طرح ترتیب سے پانچوں کی قضا پڑھے، جیسے: کسی نے پورے ایک دن کی نمازیں نہیں پڑھیں،فجر، ظہر، عصر، مغرب اور عشا،پانچوں نمازیں چھوٹ گئیں تو پہلے فجر، پھر ظہر، پھر عصر، پھر مغرب اور پھر عشا،اسی ترتیب سے قضا پڑھے۔ اگر پہلے فجر کی قضا نہیں پڑھی بلکہ ظہر یا عصر کی پڑھی تو درست نہیں ہوئی،دوبارہ پڑھنی پڑے گی۔ اگر کسی کی چھ نمازیں قضا ہوگئیں توان کی قضا پڑھے بغیر بھی ادا نماز پڑھنا جائز ہے اور جب ان چھ نمازوں کی قضا پڑھے تو جو نماز سب سے پہلے قضا ہوئی ہے پہلے اس کی قضا پڑھنا واجب نہیں،بلکہ جو چاہے پہلے پڑھے اور جو چاہے بعد میں پڑھے،ترتیب سے پڑھنا واجب نہیں۔ کسی کے ذمہ چھ نماز یں یا بہت سی نمازیں قضا تھیں اس وجہ سے ترتیب واجب نہیں تھی، لیکن اس نے ایک ایک، دو دو کرکے سب کی قضا پڑھ لی،کسی نماز کی قضا باقی نہیں رہی تو پھر جب ایک نماز یا پانچ نمازیں قضا ہوجائیں تو ترتیب سے پڑھنی پڑیں گی اور بغیر ان پانچوں کی قضا پڑھے ادا نماز درست نہیں، البتہ پھر اگرچھ نمازیں چھوٹ جائیں تو پھر ترتیب معاف ہوجائے گی اور ان چھ نمازوں کی قضا پڑھے بغیربھی ادادرست ہوگی۔ کسی کی بہت سی نمازیں قضا ہوگئی تھیں، اس نے تھوڑی تھوڑی کرکے سب کی قضا پڑھ لی،صرف چار پانچ نمازیں رہ گئیں تو ان چار پانچ نمازوں کو ترتیب سے پڑھنا واجب نہیں،بلکہ اختیار ہے جس طرح جی چاہے پڑھے اور ان باقی نمازوں کی قضا پڑھے بغیر بھی ادا پڑھ لینا درست ہے۔ اگر وتر کی نماز قضا ہوگئی اور سوائے وتر کے کوئی اور نماز اس کے ذمہ قضا نہیں تووتر کی قضا پڑھے بغیرفجر کی نماز درست نہیں۔اگر وتر کا قضا ہونا یاد ہو پھر بھی پہلے قضا نہ پڑھے بلکہ فجر کی نماز پڑھ لے تووتر کی قضا پڑھ کر فجر کی نماز دووبارہ پڑھنا پڑے گی۔ صرف عشا کی نماز بھولے سے بغیر وضو کے پڑھی تھی اور تہجد کے وقت اُٹھ کر وضو کرکے وتر اور تہجد کی نماز پڑھ لی، پھر صبح کو یاد آیا کہ عشا کی نماز بھولے سے بے وضو پڑھ لی تھی تو صرف عشا کی قضا پڑھے، وتر کی قضا نہ پڑھے۔ قضا صرف فرض نمازوں اور وتر کی پڑھی جاتی ہے، سنتوں کی قضا نہیں،البتہ اگر فجر کی نماز قضا ہوجائے تو اگر دوپہر سے پہلے پہلے قضا پڑھے تو سنت اور فرض دونوں کی قضا پڑھے اور اگر دوپہر کے بعد قضا پڑھے تو صرف دو رکعت فرض کی قضا پڑھے۔ اگر فجر کا وقت تنگ ہوجانے کی وجہ سے صرف دور رکعت فرض پڑھ لیے، سنت چھوڑ دی تو بہتر یہ ہے کہ سورج اونچا ہونے کے بعد سنت کی قضا پڑھ لے،لیکن دوپہر سے پہلے پہلے ہی پڑھے۔ اگر کسی کی کچھ نمازیں قضا ہوگئی ہوں اور ان کی قضا نہیں پڑھ سکا تو مرتے وقت نمازوں کی طرف سے فدیہ دینے کی وصیت کرنا واجب ہے ورنہ گناہ ہوگا اور نماز کے فدیہ کا بیان روزے کے فدیہ کے ساتھ آئے گا۔ان شاء اللہ تعالیٰ کسی بے نمازی نے توبہ کی تو جتنی نمازیں عمر بھر میں قضا ہوئی ہیں سب کی قضا فرض ہے۔ توبہ سے نمازیں معاف نہیں ہوتیں،البتہ نہ پڑھنے سے جو گناہ ہوا تھا وہ توبہ سے معاف ہوجائے گا، اب اگران کی قضا نہیں پڑھے گا تو پھر گناہ گار ہوگا۔ اگر چند لوگوں کی کسی وقت کی نمازقضا ہوگئی ہو تو ان کو چاہیے کہ اس نماز کو جماعت سے ادا کریں، اگر بلند آواز کی نماز ہو تو بلند آواز سے قراء ت کی جائے اور آہستہ آواز کی ہو توآہستہ آواز سے۔ اگر کوئی نابالغ لڑکا عشا کی نماز پڑھ کر سوجائے اور طلوع ِفجر کے بعد بیدار ہوکر منی کا اثر دیکھے جس سے معلوم ہو کہ اس کو احتلام ہوگیا ہے تو راجح قول کے مطابق اس کو چاہیے کہ عشا کی نماز کا اعادہ کرے اور اگر طلوعِ فجر سے قبل بیدار ہو کر منی کا اثر دیکھے تو بالاتفاق نمازِ عشا کی قضا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526: سجدئہ سہو واجب ہونے کا ضابطہ: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۳۲۹</w:t>
      </w:r>
    </w:p>
    <w:p>
      <w:pPr>
        <w:spacing w:before="60" w:after="80" w:line="312" w:lineRule="auto"/>
        <w:ind w:right="288" w:left="288"/>
        <w:jc w:val="right"/>
      </w:pPr>
      <w:r>
        <w:rPr>
          <w:rFonts w:ascii="Jameel Noori Nastaleeq" w:hAnsi="Jameel Noori Nastaleeq"/>
          <w:color w:val="222222"/>
          <w:sz w:val="27"/>
        </w:rPr>
        <w:t>سجدئہ سہو واجب ہونے کا ضابطہ: نماز میں جتنی چیزیں واجب ہیں ان میں سے ایک یا زیادہ اگر بھولے سے رہ جائیں، مثلاً: کسی فرض وواجب کو اپنی اصلی جگہ سے آگے پیچھے کردیا یا کوئی کمی بیشی کردی یا کسی فرض یا واجب کو دو مرتبہ کردیاتو سجدۂ سہو کرنا واجب ہے اور اس کے کرلینے سے نماز درست ہوجاتی ہے، اگر سجدۂ سہو نہیں کیا تو نماز دوبارہ پڑھے۔ اگر بھولے سے نماز کا کوئی فرض چھوٹ جائے تو سجدۂ سہو کرنے سے نماز درست نہیں ہوتی، دوبارہ پڑھنی پڑے گی۔ جن چیزوں کو بھول کر کرنے سے سجدۂ سہو واجب ہوتا ہے اگر ان کو کوئی قصداً کرے تو سجدۂ سہو واجب نہیں، بلکہ نماز دوبارہ پڑھنا ضروری ہے، اگر سجدۂ سہو کر بھی لیا تب بھی نمازدرست نہیں ہوگی۔ سجدۂ سہو کرنے کے بعد پھر کوئی ایسی بات ہوگئی جس سے سجدۂ سہو واجب ہوتا ہے تو وہی پہلا سجدۂ سہو کافی ہے، اب دوبارہ سجدۂ سہو نہ کرے۔ اگر نماز میں کئی باتیں ایسی ہوگئیں جن سے سجدۂ سہو واجب ہوتا ہے تو ایک ہی سجدہ سب کی طرف سے ہوجائے گا،ایک نماز میں دو دفعہ سجدۂ سہو نہیں کیا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527: سجدئہ سہو کا طریقہ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۳۲۹</w:t>
      </w:r>
    </w:p>
    <w:p>
      <w:pPr>
        <w:spacing w:before="60" w:after="80" w:line="312" w:lineRule="auto"/>
        <w:ind w:right="288" w:left="288"/>
        <w:jc w:val="right"/>
      </w:pPr>
      <w:r>
        <w:rPr>
          <w:rFonts w:ascii="Jameel Noori Nastaleeq" w:hAnsi="Jameel Noori Nastaleeq"/>
          <w:color w:val="222222"/>
          <w:sz w:val="27"/>
        </w:rPr>
        <w:t>سجدئہ سہو کا طریقہ : سجدہ کرنے کا طریقہ یہ ہے کہ آخری رکعت میںالتحیات پڑھ کردائیںجانب سلام پھیر کر دو سجدے کرے، پھر بیٹھ کر التحیات، درود شریف اور دعا پڑھ کر دونوں طرف سلام پھیرکرنماز ختم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528: سجدئہ سہو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۳۲۹</w:t>
      </w:r>
    </w:p>
    <w:p>
      <w:pPr>
        <w:spacing w:before="60" w:after="80" w:line="312" w:lineRule="auto"/>
        <w:ind w:right="288" w:left="288"/>
        <w:jc w:val="right"/>
      </w:pPr>
      <w:r>
        <w:rPr>
          <w:rFonts w:ascii="Jameel Noori Nastaleeq" w:hAnsi="Jameel Noori Nastaleeq"/>
          <w:color w:val="222222"/>
          <w:sz w:val="27"/>
        </w:rPr>
        <w:t>سجدئہ سہو کے مسائل: کسی نے بھول کر سلام پھیرنے سے پہلے ہی سجدۂ سہو کرلیا تب بھی ادا ہوگیا اور نماز صحیح ہوگئی۔ اگر بھولے سے دو رکوع کرلیے یا تین سجدے تو سجدۂ سہو کرنا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529: دورانِ نماز سوچنا: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۳۳۰</w:t>
      </w:r>
    </w:p>
    <w:p>
      <w:pPr>
        <w:spacing w:before="60" w:after="80" w:line="312" w:lineRule="auto"/>
        <w:ind w:right="288" w:left="288"/>
        <w:jc w:val="right"/>
      </w:pPr>
      <w:r>
        <w:rPr>
          <w:rFonts w:ascii="Jameel Noori Nastaleeq" w:hAnsi="Jameel Noori Nastaleeq"/>
          <w:color w:val="222222"/>
          <w:sz w:val="27"/>
        </w:rPr>
        <w:t>دورانِ نماز سوچنا: سورئہ فاتحہ پڑھ کر سوچنے لگا کہ کونسی سورت پڑھوں اور اس سوچ بچار میں اتنی دیر لگ گئی جتنی دیر میں تین مرتبہ سبحان اللہ کہہ سکتا ہے تو بھی سجدۂ سہو واجب ہے۔ اگر بالکل اخیر رکعت میں التحیات اور درود پڑھنے کے بعد شبہہ ہوا کہ میں نے چار رکعتیں پڑھی ہیں یا تین، اسی سوچ میں خاموش بیٹھا رہا اور سلام پھیرنے میں اتنی دیر لگ گئی جتنی دیر میں تین دفعہ سبحان اللہ کہہ سکتا ہے پھر یاد آگیا کہ میں نے چاروں رکعتیں پڑھ لیں تو اس صورت میں بھی سجدۂ سہو کرنا واجب ہے۔ سورئہ فاتحہ اور سورت پڑھنے کے بعد بھولے سے کچھ سوچنے لگا اور رکوع کرنے میں اتنی دیر ہوگئی جتنی کہ اوپر بیان ہوئی تو بھی سجدۂ سہو کرنا واجب ہے۔ اسی طرح اگر پڑھتے پڑھتے درمیان میں رک گیا اور کچھ سوچنے لگا اور سوچنے میں اتنی دیر لگ گئی یا جب دوسری یا چوتھی رکعت پر التحیات کے لیے بیٹھا تو فوراً التحیات نہیں شروع کی، کچھ سوچنے میں اتنی دیر لگ گئی یا جب رکوع سے اٹھا تو دیر تک کھڑا کچھ سوچتا رہا یا دونوں سجدوں کے بیچ میں جب بیٹھا تو کچھ سوچنے میں اتنی دیر لگادی تو ان سب صورتوں میں سجدۂ سہو کرنا واجب ہے۔ غرضیکہ جب بھولے سے کسی رکن یا واجب کی ادائیگی میں دیر کردے گا یا کسی بات کے سوچنے کی وجہ سے دیر لگ جائے گی تو سجدئہ سہو واجب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530: تشہد (التحیات)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۳۳۱</w:t>
      </w:r>
    </w:p>
    <w:p>
      <w:pPr>
        <w:spacing w:before="60" w:after="80" w:line="312" w:lineRule="auto"/>
        <w:ind w:right="288" w:left="288"/>
        <w:jc w:val="right"/>
      </w:pPr>
      <w:r>
        <w:rPr>
          <w:rFonts w:ascii="Jameel Noori Nastaleeq" w:hAnsi="Jameel Noori Nastaleeq"/>
          <w:color w:val="222222"/>
          <w:sz w:val="27"/>
        </w:rPr>
        <w:t>تشہد (التحیات) پڑھنا: تین یا چار رکعت والی فرض،وتراورظہر کی پہلی چار سنتوںمیںدو رکعت پر التحیات کے لیے بیٹھا اور دو دفعہ التحیات پڑھ لی تو بھی سجدۂ سہو واجب ہے اور اگر التحیات کے بعددرود شریف: (( اللّٰھم صل علی محمد )) تک یا اس سے زیادہ پڑھنے کے بعدیاد آیا اور اٹھ کھڑا ہوا تو بھی سجدۂ سہو واجب ہے او ر اگر اس سے کم پڑھا ہو تو سجدۂ سہو واجب نہیں۔(۱) نفل نماز،سنت ِ غیر مؤکدہ اور نذرکی چار رکعت والی نمازمیں دو رکعت پر بیٹھ کر التحیات کے ساتھ درود شریف بھی پڑھنا جائز[بلکہ اولیٰ] ہے، اس لیے کہ نفل،سنت ِ غیر مؤکدہ اور نذر کی نماز میں درود شریف پڑھنے سے سجدۂ سہوواجب نہیں ہوتا،البتہ اگر دو دفعہ التحیات پڑھ لے تو نفل سنت ِ غیر مؤکدہ اور نذرکی نمازمیں بھی سجدۂ سہو واجب ہے۔ التحیات پڑھنے بیٹھا مگر بھولے سے التحیات کی جگہ سورئہ فاتحہ یاکچھ اور پڑھنے لگا تو بھی سجدۂ سہو واجب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531: قعدہ بھول جائے: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۳۳۱</w:t>
      </w:r>
    </w:p>
    <w:p>
      <w:pPr>
        <w:spacing w:before="60" w:after="80" w:line="312" w:lineRule="auto"/>
        <w:ind w:right="288" w:left="288"/>
        <w:jc w:val="right"/>
      </w:pPr>
      <w:r>
        <w:rPr>
          <w:rFonts w:ascii="Jameel Noori Nastaleeq" w:hAnsi="Jameel Noori Nastaleeq"/>
          <w:color w:val="222222"/>
          <w:sz w:val="27"/>
        </w:rPr>
        <w:t>قعدہ بھول جائے: تین یا چار رکعت والی نماز میں درمیان میں بیٹھنا بھول گیا اور دو رکعت پڑھ کے تیسری رکعت کے لیے کھڑا ہو گیا تو اگر نیچے کا آدھا دھڑ سیدھا نہ ہوا ہو تو بیٹھ جائے اور التحیات پڑھ لے پھرکھڑا ہو اور ایسی حالت میں سجدۂ سہو کرنا واجب نہیں اور اگر نیچے کا آدھا دھڑ سیدھا ہوگیا ہو تو نہ بیٹھے، بلکہ کھڑا ہو کر چاروں رکعتیں پڑھ لے، صرف آخر میں بیٹھے اور اس صورت میں سجدۂ سہو واجب ہے۔ اگر سیدھا کھڑا ہوجانے کے بعد پھر لوٹ آیا اور بیٹھ کر التحیات پڑھی تو گنہگار ہوگا اور سجدۂ سہو کرنا اب بھی واجب ہوگا۔ اگر چوتھی رکعت پر بیٹھنا بھول گیا تو اگر نیچے کا دھڑا بھی سیدھا نہیں ہوا تو بیٹھ جائے اور التحیات اور درود وغیرہ پڑھ کے سلام پھیرے اور سجدۂ سہو نہ کرے اور اگر سیدھا کھڑا ہوگیا ہو تب بھی بیٹھ جائے بلکہ اگر الحمد اور سورت بھی پڑھ چکا ہو یا رکوع بھی کرچکا ہو تب بھی بیٹھ جائے اور التحیات پڑھ کے سجدۂ سہو کرلے، البتہ اگر رکوع کے بعد بھی یاد نہ آیا اور پانچویں رکعت کا سجدہ کرلیا تو فرض نماز دوبارہ پڑھے، یہ نماز نفل ہوگئی، ایک رکعت اور ملا کرچھ رکعت پوری کرلے اور سجدۂ سہو نہ ------------------------------ (۱) اس قول کو احتیاط کی بنا پر بہشتی زیور میں شامل کیا گیا، جبکہ اس مسئلہ میں دیگر اقوال بھی ہیں۔ دیکھئے : منحۃ الخالق علی البحر الرائق باب سجود السہو ۔ کرے(۱) اور اگر ایک رکعت اور نہیں ملائی بلکہ پانچویں رکعت پر سلام پھیر دیا تو چار رکعتیں نفل ہوگئیں اور ایک رکعت بیکار گئی۔ اگر چوتھی رکعت پر بیٹھا اور التحیات پڑھ کر کھڑا ہو گیا تو سجدہ کرنے سے پہلے پہلے جب یاد آئے تو بیٹھ جائے اور التحیات نہ پڑھے بلکہ بیٹھ کر فوراً سلام پھیر کے سجدۂ سہو کرے اور اگر پانچویں رکعت کا سجدہ کرچکا تب یاد آیا تو ایک رکعت اور ملا کر چھ رکعتیں پوری کرلے، چار فرض ہوگئیں اور دو نفل اور چھٹی رکعت پر سجدۂ سہو بھی کرے۔ اگر پانچویں رکعت پر سلام پھیردیا اور سجدۂ سہو کرلیا تو برا کیا، چار فرض ہوئے اور ایک رکعت بیکارگئی۔ اگر چار رکعت نفل نماز پڑھی اور درمیان میں بیٹھنا بھول گیا تو جب تک تیسری رکعت کا سجدہ نہ کیا ہو تب تک یاد آنے پر بیٹھ جانا چاہیے، اگر سجدہ کرلیا توبھی نماز ہوگئی لیکن دونوں صورتوں میں سجدۂ سہوواجب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532: نماز میں شک ہونا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۳۳۲</w:t>
      </w:r>
    </w:p>
    <w:p>
      <w:pPr>
        <w:spacing w:before="60" w:after="80" w:line="312" w:lineRule="auto"/>
        <w:ind w:right="288" w:left="288"/>
        <w:jc w:val="right"/>
      </w:pPr>
      <w:r>
        <w:rPr>
          <w:rFonts w:ascii="Jameel Noori Nastaleeq" w:hAnsi="Jameel Noori Nastaleeq"/>
          <w:color w:val="222222"/>
          <w:sz w:val="27"/>
        </w:rPr>
        <w:t>نماز میں شک ہونا : اگر نماز میں شک ہوگیا کہ تین رکعتیں پڑھی ہیں یا چار،تو اگر یہ شک اتفاقاً ہوگیا ہے ایسا شبہہ پڑنے کی عادت نہیں ہے تو پھر سے نماز پڑھے اور اگر شک کی عادت ہے اور اکثر ایسا شبہہ پڑجاتا ہے تو دل میں سوچ کر دیکھے کہ غالب گمان کس طرف ہے؟ اگر زیادہ گمان تین رکعت پڑھنے کا ہو تو ایک اور پڑھ لے اور سجدۂ سہونہ کرے اور اگر زیادہ گمان یہی ہے کہ چاررکعتیں پڑھ لی ہیں تو مزید کوئی رکعت نہ پڑھے اور سجدۂ سہو بھی نہ کرے اور اگر سوچنے کے بعد بھی دونوں طرف برابر خیال رہے، نہ تین رکعت کی طرف زیادہ گمان جاتا ہے اور نہ چار کی طرف توتین ہی رکعتیں سمجھے اورایک رکعت اور پڑھ لے، لیکن اس صورت میں تیسری رکعت پر بھی بیٹھ کر التحیات پڑھے، تب کھڑا ہو کر چوتھی رکعت پڑھے اور سجدۂ سہو بھی کرے۔ اگر یہ شک ہوا کہ یہ پہلی رکعت ہے یا دوسری رکعت تو اس کا بھی یہی حکم ہے کہ اگر اتفاق سے یہ شک پڑا ہو تودوبارہ پڑھے اور اور اگر اکثر شک پڑتارہتا ہو تو جدھر زیادہ گمان ہوجائے اس کو اختیار کرے اور اگر دونوں طرف برابر گمان رہے، کسی طرف زیادہ نہ ہو تو ایک ہی سمجھے لیکن اس پہلی رکعت پر بیٹھ کر التحیات پڑھے۔ ممکن ہے کہ یہ دوسری رکعت ہو اور دوسری رکعت پڑھ کر پھر بیٹھے اور اس میں الحمدﷲ کے ساتھ سورت بھی ملائے، پھر تیسری رکعت پڑھ کر بھی بیٹھے کیونکہ ممکن ہے کہ یہی چوتھی ہو،پھر چوتھی رکعت پڑھے اور سجدۂ سہو کرکے سلام پھیرے۔ اگر یہ شک ہوا کہ دوسری رکعت ہے یا تیسری تو اس کا بھی یہی حکم ہے کہ اگر دونوں گمان برابر کے ہوں تو ------------------------------ (۱) لأن النقصان أي الحاصل بترک القعدۃ لا یخبر بسجود السہو ۔ ’’ اس لیے کہ قعدہ چھوڑنے سے نماز میں جو کمی پیدا ہوئی ہے، سجدہ سہو سے اس کی تلافی نہیں ہو سکتی۔‘‘ ( شامیۃ : ۲/۶۶۷ ، دارالمعرفۃ ) دوسری رکعت پر بیٹھ کر تیسری رکعت پڑھے اور پھر بیٹھ کر التحیات پڑھے کہ شاید یہی چوتھی ہو، پھر چوتھی پڑھے اور سجدۂ سہو کرکے سلام پھیرے۔ وتر کی نماز میں شبہہ ہوا کہ دوسری رکعت ہے یا تیسری اور کسی بات کی طرف زیادہ گمان نہیں ہے،بلکہ دونوں طرف برابر درجہ کا گمان ہے تو اسی رکعت میں دعاے قنوت پڑھے اور بیٹھ کر التحیات پڑھے اور پھر کھڑا ہو کر ایک رکعت اور پڑھے اور اس میں بھی دعاے قنوت پڑھے اور آخر میں سجدۂ سہو کرے۔ وتر میں دعاے قنوت کی جگہ (( سبحانک اللّٰھم )) پڑھ لیا، پھر جب یاد آیا تو دعائے قنوت پڑھی تو سجدۂ سہو واجب نہیں۔ اگر نماز پڑھ لینے کے بعد یہ شک ہوا کہ تین رکعتیں پڑھیں یا چار، تو اس شک کاکوئی اعتبار نہیں، نماز ہوگئی، البتہ اگریقینی طور پر یاد آجائے کہ تین ہی ہوئیں تو پھر کھڑا ہوکر ایک رکعت اور پڑھ لے اور سجدۂ سہو کرلے اور اگر نماز ختم کر کے بول پڑا یا اور کوئی ایسی بات کی جس سے نماز ٹوٹ جاتی ہے تودوبارہ نمازپڑھے۔ اسی طرح اگر التحیات پڑھ لینے کے بعد یہ شک ہوا تواس کا بھی یہی حکم ہے کہ جب تک ٹھیک یاد نہ آئے اس کا کوئی اعتبار نہ کرے لیکن اگر کوئی احتیاطاًنماز پھر سے پڑھ لے تو اچھا ہے کہ دل کی کھٹک نکل جائے اور شبہہ باقی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533: سجدۂ سہو کیے بغیرسلام پھیردیا: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۳۳۳</w:t>
      </w:r>
    </w:p>
    <w:p>
      <w:pPr>
        <w:spacing w:before="60" w:after="80" w:line="312" w:lineRule="auto"/>
        <w:ind w:right="288" w:left="288"/>
        <w:jc w:val="right"/>
      </w:pPr>
      <w:r>
        <w:rPr>
          <w:rFonts w:ascii="Jameel Noori Nastaleeq" w:hAnsi="Jameel Noori Nastaleeq"/>
          <w:color w:val="222222"/>
          <w:sz w:val="27"/>
        </w:rPr>
        <w:t>سجدۂ سہو کیے بغیرسلام پھیردیا: نماز میں کچھ بھول ہوگئی تھی جس سے سجدۂ سہو واجب تھا لیکن سجدۂ سہو کرنا بھول گیا اور دونوں طرف سلام پھیر دیا، لیکن ابھی اسی جگہ بیٹھا ہے اور سینہ قبلہ کی طرف سے نہیں پھرا، نہ کسی سے کچھ بولا، نہ کوئی اور ایسی بات ہوئی جس سے نماز ٹوٹ جاتی ہے تو اب سجدۂ سہو کرلے، بلکہ اگر اسی طرح بیٹھے بیٹھے کلمہ اور درود شریف وغیرہ کوئی وظیفہ بھی پڑھنے لگا ہو تب بھی کوئی حرج نہیں، اب سجدۂ سہو کرلے تو نماز ہوجائے گی۔ سجدۂ سہو واجب تھا اور اس نے قصداً دونوں طرف سلام پھردیا اور یہ نیت کی کہ میں سجدۂ سہو نہیں کروں گا تب بھی جب تک کوئی ایسی بات نہ ہو جس سے نمازٹوٹ جاتی ہے سجدۂ سہو کرلینے کا اختیار رہتا ہے۔ چار رکعت یا تین رکعت والی نماز میں بھولے سے دو رکعت پر سلام پھیردیا تو اب اٹھ کر اس نماز کو پورا کرلے اور سجدۂ سہو کرلے، البتہ اگر سلام پھیرنے کے بعد کوئی ایسی بات ہوگئی جس سے نمازٹوٹ جاتی ہے تو نماز دوبارہ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534: جن صورتوں میں سجدۂ سہو لازم نہیں ہوتا: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۳۳۴</w:t>
      </w:r>
    </w:p>
    <w:p>
      <w:pPr>
        <w:spacing w:before="60" w:after="80" w:line="312" w:lineRule="auto"/>
        <w:ind w:right="288" w:left="288"/>
        <w:jc w:val="right"/>
      </w:pPr>
      <w:r>
        <w:rPr>
          <w:rFonts w:ascii="Jameel Noori Nastaleeq" w:hAnsi="Jameel Noori Nastaleeq"/>
          <w:color w:val="222222"/>
          <w:sz w:val="27"/>
        </w:rPr>
        <w:t>جن صورتوں میں سجدۂ سہو لازم نہیں ہوتا: ضابطہ: جو چیزیں نماز میں نہ فرض ہیں نہ واجب ان کو بھول کر چھوڑدینے سے نماز ہوجاتی ہے اور سجدۂ سہو واجب نہیں ہوتا۔ نماز کے شروع میں (( سبحانک اللّٰھم )) پڑھنا بھول گیا یا رکوع میں (( سبحان ربی العظیم )) نہیں پڑھایا سجدہ میں (( سبحان ربی الاعلٰی )) نہیں کہا یا رکوع سے اٹھ کر (( سمع اﷲ لمن حمدہ )) کہنا یاد نہیں رہا یا نیت باندھتے وقت کانوں تک ہا تھ نہیں اٹھائے یا آخری رکعت میں درود شریف یا دعا نہیں پڑھی،یو نہی سلام پھیر دیا تو ان سب صورتوں میں سجدۂ سہو واجب نہیں۔ رکوع کی تسبیح سجدہ میں کہی، یعنی سبحان ربی الاعلیٰ کی بجائے سبحان ربی العظیم کہتا رہا یا برعکس تو سنت چھوٹ گئی اس سے سجدۂ سہو لازم نہیں آتا۔ نیت باندھنے کے بعد (( سبحانک اللّٰھم )) کی جگہ دعاے قنوت پڑھنے لگا تو سجدۂ سہو واجب نہیں،اسی طرح فرض کی تیسری یا چوتھی رکعت میں اگر الحمدﷲ کی جگہ التحیات یا کچھ اور پڑھنے لگا تو بھی سجدۂ سہو واجب نہیں ہے۔ الحمد پڑھ کر دو سورتیں یا تین سورتیں پڑھ لیں تو کچھ حرج نہیں اور سجدۂ سہو واجب نہیں۔ فرض نماز میں آخری دونوں رکعتوں یا ایک رکعت میں سورت ملالی تو سجدۂ سہو واجب نہیں۔ فرض کی آخری دونوں رکعتوں میں یا ایک رکعت میں الحمدﷲ پڑھنا بھول گیالیکن خاموش کھڑا رہ کر رکوع میں چلاگیا تو بھی سجدۂ سہو واجب نہیںبشرطیکہ تین بار سبحان ربی الاعلیٰ کہنے کی مقدار کھڑا رہا ہو، ورنہ نماز دوبارہ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535: سجدہ ٔتلاوت کی تعداد:</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۳۳۵</w:t>
      </w:r>
    </w:p>
    <w:p>
      <w:pPr>
        <w:spacing w:before="60" w:after="80" w:line="312" w:lineRule="auto"/>
        <w:ind w:right="288" w:left="288"/>
        <w:jc w:val="right"/>
      </w:pPr>
      <w:r>
        <w:rPr>
          <w:rFonts w:ascii="Jameel Noori Nastaleeq" w:hAnsi="Jameel Noori Nastaleeq"/>
          <w:color w:val="222222"/>
          <w:sz w:val="27"/>
        </w:rPr>
        <w:t>سجدہ ٔتلاوت کی تعداد: قرآن شریف میںسجدۂ تلاوت چودہ ہیں۔قرآن مجیدمیں جہاں صفحات کے کنارہ پر سجدہ لکھا ہوا ہوتا ہے اس جگہ اس آیت کو پڑھ کر سجدہ کرنا واجب ہوجاتا ہے اور اس سجدہ کو سجدہ تلاوت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536: سجدۂ تلاوت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۳۳۵</w:t>
      </w:r>
    </w:p>
    <w:p>
      <w:pPr>
        <w:spacing w:before="60" w:after="80" w:line="312" w:lineRule="auto"/>
        <w:ind w:right="288" w:left="288"/>
        <w:jc w:val="right"/>
      </w:pPr>
      <w:r>
        <w:rPr>
          <w:rFonts w:ascii="Jameel Noori Nastaleeq" w:hAnsi="Jameel Noori Nastaleeq"/>
          <w:color w:val="222222"/>
          <w:sz w:val="27"/>
        </w:rPr>
        <w:t>سجدۂ تلاوت کا طریقہ: سجدۂ تلاوت کرنے کا طریقہ یہ ہے کہ اللہ اکبر کہہ کر سجدہ کرے۔ اللہ اکبر کہتے وقت ہاتھ نہ اٹھائے۔ سجدہ میں کم سے کم تین دفعہ’’ سبحان ربی الاعلیٰ ‘‘کہہ کراللہ اکبر کہتے ہوئے سراٹھالے۔ بس سجدہ تلاوت ادا ہوگیا۔ بہتر یہ ہے کہ کھڑا ہو کرپہلے اللہ اکبر کہہ کر سجدہ میں جائے پھر اللہ اکبر کہتے ہوئے کھڑا ہو جائے اور اگر بیٹھ کر اللہ اکبر کہہ کر سجدہ میں جائے، پھر اللہ اکبر کہہ کر بیٹھ جائے اور کھڑا نہ ہو تب بھی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537: آیت ِسجدہ پڑھنے یا سننے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۳۳۵</w:t>
      </w:r>
    </w:p>
    <w:p>
      <w:pPr>
        <w:spacing w:before="60" w:after="80" w:line="312" w:lineRule="auto"/>
        <w:ind w:right="288" w:left="288"/>
        <w:jc w:val="right"/>
      </w:pPr>
      <w:r>
        <w:rPr>
          <w:rFonts w:ascii="Jameel Noori Nastaleeq" w:hAnsi="Jameel Noori Nastaleeq"/>
          <w:color w:val="222222"/>
          <w:sz w:val="27"/>
        </w:rPr>
        <w:t>آیت ِسجدہ پڑھنے یا سننے کا حکم: سجدہ کی آیت پڑھنے اور سننے والے دونوں پر سجدہ کرنا واجب ہوجاتا ہے، چاہے سننے والا قرآن شریف سننے کے قصد سے بیٹھا ہواہو یا کسی اور کام میںمشغول ہو اور بغیر قصد کے سجدہ کی آیت سن لی ہو، اس لیے بہتر یہ ہے کہ تلاوت کرنے والاسجدہ کی آیت کو آہستہ پڑھے تاکہ کسی اور پر سجدہ واجب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538: سجدۂ تلاوت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۳۳۵</w:t>
      </w:r>
    </w:p>
    <w:p>
      <w:pPr>
        <w:spacing w:before="60" w:after="80" w:line="312" w:lineRule="auto"/>
        <w:ind w:right="288" w:left="288"/>
        <w:jc w:val="right"/>
      </w:pPr>
      <w:r>
        <w:rPr>
          <w:rFonts w:ascii="Jameel Noori Nastaleeq" w:hAnsi="Jameel Noori Nastaleeq"/>
          <w:color w:val="222222"/>
          <w:sz w:val="27"/>
        </w:rPr>
        <w:t>سجدۂ تلاوت کی شرائط: جو چیزیں نماز کے لیے شرط ہیں وہ سجدہ تلاوت کے لیے بھی شرط ہیں یعنی وضو ہونا، جگہ پاک ہونا، بدن اور کپڑے پاک ہونا، قبلہ کی طرف رُخ کرکے سجدہ کرنا وغیرہ۔ جس طرح نماز کا سجدہ کیا جاتا ہے اسی طرح سجدۂ تلاوت بھی کرنا چاہیے۔بعض لوگ قرآن مجید ہی پر سجدہ کرلیتے ہیں، اس سے سجدہ ادا نہیں ہوتا اور ذمہ میں باقی رہتا ہے۔ تلاوت کرتے یا سنتے وقت اگر کسی کا وضو نہ ہو تو پھر کسی وقت وضو کرکے سجدہ کرے۔ فوراً اسی وقت سجدہ کرنا ضروری نہیں،لیکن بہتر یہ ہے کہ اسی وقت سجدہ کرلے کیونکہ شاید بعد میں یاد نہ رہے۔ اگرکسی عورت نے حیض یا نفاس کی حالت میں کسی سے سجدہ کی آیت سن لی تو اس پر سجدہ واجب نہیں ہوا اور اگر ایسی حالت میں آیت ِ سجدہ سنی کہ اس وقت اس پر نہانا واجب ہو چکا تھا تو نہانے کے بعد سجدہ کرنا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539: دورانِ نماز آیت سجدہ پڑھنے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۳۳۶</w:t>
      </w:r>
    </w:p>
    <w:p>
      <w:pPr>
        <w:spacing w:before="60" w:after="80" w:line="312" w:lineRule="auto"/>
        <w:ind w:right="288" w:left="288"/>
        <w:jc w:val="right"/>
      </w:pPr>
      <w:r>
        <w:rPr>
          <w:rFonts w:ascii="Jameel Noori Nastaleeq" w:hAnsi="Jameel Noori Nastaleeq"/>
          <w:color w:val="222222"/>
          <w:sz w:val="27"/>
        </w:rPr>
        <w:t>دورانِ نماز آیت سجدہ پڑھنے کے مسائل: اگر نماز میں سجدہ کی آیت پڑھے تو وہ آیت پڑھنے کے بعد فوراً نماز ہی میں سجدہ کرلے، پھر باقی سورت پڑھ کر رکوع میں جائے۔ اگر اس آیت کو پڑھ کر فوراً سجدہ نہ کیا بلکہ اس کے بعد دو یا تین آیتیں اور پڑھ کرسجدہ کیا تو یہ بھی درست ہے اور اگر اس سے بھی زیادہ پڑھ کرسجدہ کیا تو سجدہ ادا ہوگیا لیکن گنہگار ہوا۔ اگر نماز میں سجدہ کی آیت پڑھی مگرنماز ہی میں سجدہ تلاوت نہ کیا تونماز کے بعد سجدہ کرنے سے سجدۂ تلاوت ادا نہیں ہوگااور وہ شخص گنہگار ہوگا۔ اب سوائے توبہ واستغفار کے معافی کی اور کوئی صورت نہیں۔ نماز پڑھنے کے دوران کسی اور سے سجدہ کی آیت سنے تو نماز میں سجدہ نہ کرے بلکہ نماز کے بعد کرے۔ اگر نماز ہی میں کرے گا تو وہ سجدہ ادا نہیں ہوگا،دوبارہ کرنا پڑے گااور گناہ بھی ہوگا۔ اگر نماز میں سجدہ کی ایک ہی آیت کو کئی دفعہ پڑھے تب بھی ایک ہی سجدہ واجب ہے، چاہے متعدد بارپڑھ کر آخرمیں سجدہ کرے یا ایک دفعہ پڑھ کر سجدہ کرلیا پھر اسی رکعت یا دوسری رکعت میں وہی آیت دوبارہ پڑھے۔ سجدہ کی کوئی آیت پڑھی اور سجدہ نہیں کیا، پھر اسی جگہ نماز کی نیت کر کے وہی آیت نماز میں پڑھی اور نماز میں سجدہ ٔتلاوت کیا تو یہی سجدہ کافی ہے، دونوں سجدے اسی سے ادا ہوجائیں گے، البتہ اگر جگہ بدل گئی ہو تو دوسرا سجدہ بھی واجب ہے۔ اگر سجدہ کی آیت پڑھ کر سجدہ کرلیا پھر اسی جگہ نماز کی نیت باندھ لی اور وہی آیت نماز میں دہرائی تو اب نماز میں پھر سجدہ کرے۔ اگر کسی سورت میں کوئی اور آیت نہ پڑھے، صرف سجدہ کی آیت پڑھے تو اس میں کوئی حرج نہیں اور اگر نماز میں ایسا کرے تو اس میں یہ بھی شرط ہے کہ وہ اتنی بڑی ہو کہ تین چھوٹی آیات کے برابر ہو، لیکن بہتر یہ ہے کہ سجدہ کی آیت کو دوسری ایک دوآیات کے ساتھ ملاکر پڑھے۔ اگر کوئی شخص کسی امام سے آیت ِسجدہ سننے کے بعد اس کی اقتدا کرے تو اس کو امام کے ساتھ سجدہ کرنا چاہیے اور اگر امام سجدہ کرچکا ہو تو اس میں دو صورتیں ہیں: ایک یہ کہ جس رکعت میں آیت ِسجدہ کی تلاوت امام نے کی ہو وہی رکعت اس کو اگر مل جائے تو اس کو سجدہ کی ضرورت نہیں، اس رکعت کے مل جانے سے یہ سمجھا جائے گا کہ وہ سجدہ بھی مل گیا۔ دوسری یہ کہ وہ رکعت نہ ملے تو اس پر نماز پوری کرنے کے بعد سجدہ کرنا واجب ہے۔ مقتدی نے اگر آیت ِسجدہ پڑھی تو کسی پر بھی سجدہ واجب نہیں ہوگا، نہ پڑھنے والے پر،نہ اس کے امام پر، نہ ان لوگوں پر جو اس نماز میں شریک ہیں،البتہ جو لوگ اس نماز میں شریک نہیں ان پر سجدہ واجب ہوگا،چاہے وہ لوگ نماز نہ پڑھ رہے ہوں یا کوئی دوسری نماز پڑھ رہے ہوں۔ سجدۂ تلاوت اگر نماز میں واجب ہو تو اس کوفوراًادا کرنا واجب ہے، تاخیر کی اجازت نہیں۔ اگر دو شخص علیحدہ علیحدہ گھوڑوں پر سوار نماز پڑھتے ہوئے جارہے ہوں اور ہر شخص ایک ہی آیت ِسجدہ تلاوت کرے اور ایک دوسرے کی تلاوت کو نماز ہی میں سنے تو ہر شخص پر ایک ہی سجدہ واجب ہوگا، جو نماز ہی میں ادا کرنا واجب ہے اور اگر ایک ہی آیت کو نماز میں پڑھا اور اسی کو نماز سے باہر سنا تو دوسجدے واجب ہوں گے، ایک تلاوت کی وجہ سے دوسرا سننے کی وجہ سے مگر تلاوت کی وجہ سے جو سجدہ واجب ہوگا وہ نماز کا سمجھا جائے گا اور نماز ہی میں ادا کیا جائے گا اور سننے کی وجہ سے جو سجدہ واجب ہوگا وہ نماز کے بعد ادا کیا جائے گا۔ اگر آیت ِسجدہ نماز میں پڑھ کرفوراً یا دو تین آیتوں کے بعدرکوع کیا جائے اور اس رکوع میں جھکتے وقت سجدۂ تلاوت کی بھی نیت کرلی جائے تو سجدہ ادا ہوجائے گا۔ اسی طرح اگر آیت ِسجدہ پڑھ کر رکوع کرنے کے بعدنماز کا سجدہ کیا جائے توبھی یہ سجدہ ادا ہوجائے گا اوراس میں نیت کی بھی ضرورت نہیں۔ جمعہ،عیدین اور آہستہ آوازوالی نماز میں آیت ِسجدہ نہیںپڑھنا چاہیے، اس لیے کہ سجدہ کرنے سے مقتدیوں میں غلط فہمی اور افراتفری پھیلنے کا اندیشہ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540: نماز کے باہر آیت ِسجدہ پڑھنے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۳۳۷</w:t>
      </w:r>
    </w:p>
    <w:p>
      <w:pPr>
        <w:spacing w:before="60" w:after="80" w:line="312" w:lineRule="auto"/>
        <w:ind w:right="288" w:left="288"/>
        <w:jc w:val="right"/>
      </w:pPr>
      <w:r>
        <w:rPr>
          <w:rFonts w:ascii="Jameel Noori Nastaleeq" w:hAnsi="Jameel Noori Nastaleeq"/>
          <w:color w:val="222222"/>
          <w:sz w:val="27"/>
        </w:rPr>
        <w:t>نماز کے باہر آیت ِسجدہ پڑھنے کے مسائل: ایک ہی جگہ بیٹھ کرسجدہ کی ایک ہی آیت کو کئی بار دہرا کر پڑھے تو ایک ہی سجدہ واجب ہے، چاہے کئی مرتبہ پڑھ کے آخر میں سجدہ کرے یا پہلی دفعہ پڑھ کے سجدہ کرلے پھر اسی کو بار بار دہراتا رہے اور اگر جگہ بدل جانے کے بعد پھراسی آیت کو دہرایا، پھر تیسری جگہ جانے کے بعدوہی آیت پھر پڑھی،اسی طرح برابر جگہ بدلتا رہا تو جتنی دفعہ دہرائے گااتنی ہی دفعہ سجدہ کرنا پڑے گا۔ اگر ایک ہی جگہ بیٹھ کر سجدہ کی کئی آیتیں پڑھیں تو جتنی آیتیں پڑھے اتنے سجدے کرے۔ بیٹھ کرسجدہ کی کوئی آیت پڑھی،پھر کھڑا ہوگیا لیکن چلا پھر انہیں،جہاں بیٹھا تھا وہیں کھڑے کھڑے وہی آیت پھر دہرائی تو ایک ہی سجدہ واجب ہے۔ ایک جگہ سجدہ کی آیت پڑھنے کے بعداٹھ کر کسی کام کے لیے چلا گیا،پھر اسی جگہ آکر وہی آیت دوبارہ پڑھی تب بھی دو سجدے کرے۔ ایک جگہ بیٹھ کر سجدہ کی کوئی آیت پڑھی پھرقرآن مجید کی تلاوت ختم کرنے کے بعداسی جگہ بیٹھے ہوئے کسی اور کام میں مشغول ہوگیا، جیسے: کھانا کھانے لگا یا کوئی عورت سینے پرونے میں لگ گئی یا بچے کو دودھ پلانے لگی،اس کے بعد پھر وہی آیت اسی جگہ پڑھی تب بھی دو سجدے واجب ہوئے۔جب کوئی اور کام کرنا شروع کیا تو یہ سمجھیں گے کہ جگہ بدل گئی۔ چھوٹے کمرے یابڑے ہال کے ایک کونے میں سجدہ کی کوئی آیت پڑھی اور پھر دوسرے کونے میں جاکر وہی آیت پڑھی تو بھی ایک سجدہ ہی کافی ہے، چاہے جتنی دفعہ پڑھے، البتہ اگر دوسرے کام میں لگ جانے کے بعد وہی آیت پڑھے گا تو دوسرا سجدہ کرنا پڑے گا، پھر تیسرے کام میں لگنے کے بعد اگر پڑھے گا تو تیسرا سجدہ واجب ہوجائے گا۔ اگر بڑا گھر ہو تو دوسرے کونے پر جاکر دہرانے سے دوسرا سجدہ واجب ہوگا اور تیسرے کونے پر تیسرا سجدہ۔ مسجد کا بھی یہی حکم ہے جو ایک چھوٹے کمرے کا حکم ہے یعنی اگر سجدہ کی ایک آیت کئی دفعہ پڑھے تو ایک ہی سجدہ واجب ہے، چاہے ایک ہی جگہ بیٹھ کر دہراتا رہے یا مسجد میں ادھر ادھر ٹہلتے ہوئے پڑھے۔ پڑھنے والا جگہ تبدیل کیے بغیرایک ہی جگہ بیٹھ کرایک آیت کو بار بار پڑھتا رہا لیکن سننے والے کی جگہ بدل گئی، جہاںپہلی دفعہ سنا تھادوسری دفعہ وہاں نہیں سنا، بلکہ دوسری دفعہ کسی اور جگہ اور تیسری دفعہ تیسری جگہ سنا تو پڑھنے والے پر ایک ہی سجدہ واجب ہے اور سننے والے پر کئی سجدے واجب ہیں۔ جتنی دفعہ سنے، اتنے ہی سجدے کرے۔ اگر سننے والے کی جگہ نہیں بدلی،پڑھنے والے کی جگہ بدل گئی تو پڑھنے والے پر کئی سجدے واجب ہوں گے اور سننے والے پر ایک ہی سجدہ۔ ساری سورت پڑھنا اور سجدہ کی آیت کو چھوڑ دینا مکروہ اور منع ہے، صرف سجدے سے بچنے کے لیے وہ آیت نہ چھوڑے، اس لیے کہ اس میں سجدے سے انکار کے ساتھ مشابہت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541: متفرق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۳۳۸</w:t>
      </w:r>
    </w:p>
    <w:p>
      <w:pPr>
        <w:spacing w:before="60" w:after="80" w:line="312" w:lineRule="auto"/>
        <w:ind w:right="288" w:left="288"/>
        <w:jc w:val="right"/>
      </w:pPr>
      <w:r>
        <w:rPr>
          <w:rFonts w:ascii="Jameel Noori Nastaleeq" w:hAnsi="Jameel Noori Nastaleeq"/>
          <w:color w:val="222222"/>
          <w:sz w:val="27"/>
        </w:rPr>
        <w:t>متفرق مسائل: سجدۂ تلاوت میں قہقہہ لگانے سے وضو نہیں ٹوٹتا،البتہ سجدہ باطل ہوجاتا ہے۔ عورت کے برابر میں کھڑے ہونے سے سجدہ ٔتلاوت فاسد نہیںہوتا۔ خارج نماز کا سجدہ نماز میں اور نماز کا خارج میں یا دوسری نماز میں ادا نہیں کیا جاسکتا،لہٰذا اگر کوئی شخص نماز میں آیت سجدہ پڑھے اور سجدہ نہ کرے تو اس کا گناہ اس کے ذمہ ہوگاجس سے توبہ و استغفار اس پر لازم ہے،توبہ و استغفار کرنے سے امید ہے کہ اللہ تعالیٰ اپنے فضل وکرم سے معاف فرمادیں گے۔ اگر کسی کے ذمہ تلاوت کے بہت سارے سجدے باقی ہوں تو اب ادا کرلے، عمر بھر میں کبھی نہ کبھی ادا کرلینے چاہئیں، ادا نہیں کرے گا تو گناہ گار ہوگا۔ اگر بیماری کی حالت میں آیت ِ سجدہ سنے اور سجدہ کرنے کی طاقت نہ ہو تو جس طرح نماز کا سجدہ اشارہ سے کیا جاتا ہے تلاوت کا سجدہ بھی اسی طرح اشارہ سے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542: بیٹھ کر نماز پڑھنے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۳۴۰</w:t>
      </w:r>
    </w:p>
    <w:p>
      <w:pPr>
        <w:spacing w:before="60" w:after="80" w:line="312" w:lineRule="auto"/>
        <w:ind w:right="288" w:left="288"/>
        <w:jc w:val="right"/>
      </w:pPr>
      <w:r>
        <w:rPr>
          <w:rFonts w:ascii="Jameel Noori Nastaleeq" w:hAnsi="Jameel Noori Nastaleeq"/>
          <w:color w:val="222222"/>
          <w:sz w:val="27"/>
        </w:rPr>
        <w:t>بیٹھ کر نماز پڑھنے کے مسائل: نمازکسی حالت میں نہ چھوڑے۔ کھڑے ہو کر پڑھنے کی طاقت ہو تو کھڑے ہوکر نماز پڑھتا رہے اور جب کھڑا نہ ہوسکے تو بیٹھ کر نماز پڑھے، بیٹھے بیٹھے رکوع کرلے اور رکوع کرکے دونوں سجدے کرلے اور رکوع کے لیے اتنا جھکے کہ پیشانی گھٹنوں کے برابر آجائے۔ اگر کھڑے ہونے کی طاقت تو ہے لیکن کھڑے ہونے سے سخت تکلیف ہوتی ہے یا بیماری بڑھ جانے کا ڈر ہے تب بھی بیٹھ کر نماز پڑھنا درست ہے۔ اگر کھڑا ہوسکتا ہے لیکن رکوع سجدہ نہیں کرسکتا تو چاہے کھڑا ہوکر پڑھے اور رکوع وسجدہ اشارے سے کرے اور چاہے بیٹھ کر نماز پڑھے اور رکوع سجدہ اشارہ سے ادا کرے،لیکن بیٹھ کر پڑھنا بہتر ہے۔ اگر رکوع سجدہ کرنے کی قدرت نہ ہو تو رکوع اور سجدہ اشارے سے ادا کرے اور سجدے کے اشارے میں رکوع سے زیادہ جھکے۔ سجدہ کرنے کے لیے تکیہ وغیرہ کوئی اور چیز رکھ لینا اور اس پر سجدہ کرنا بہتر نہیں۔ جب سجدہ کی قدرت نہ ہو تو صرف اشارہ کرلیا کرے، تکیہ کے اوپر سجدہ کرنے کی ضرورت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543: لیٹ کر نماز پڑھنے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۳۴۰</w:t>
      </w:r>
    </w:p>
    <w:p>
      <w:pPr>
        <w:spacing w:before="60" w:after="80" w:line="312" w:lineRule="auto"/>
        <w:ind w:right="288" w:left="288"/>
        <w:jc w:val="right"/>
      </w:pPr>
      <w:r>
        <w:rPr>
          <w:rFonts w:ascii="Jameel Noori Nastaleeq" w:hAnsi="Jameel Noori Nastaleeq"/>
          <w:color w:val="222222"/>
          <w:sz w:val="27"/>
        </w:rPr>
        <w:t>لیٹ کر نماز پڑھنے کے مسائل: اگر بیٹھنے کی طاقت نہیں رہی تو پیچھے کوئی گاؤ تکیہ وغیرہ لگاکر اس طرح لیٹ جائے کہ سر خوب اونچا ہو جائے، بلکہ بیٹھنے کے قریب ہو جائے اور پاؤں قبلہ کی طرف پھیلا دے،نیزاگر کچھ طاقت ہو تو قبلہ کی طرف پیر نہ پھیلائے بلکہ گھٹنے کھڑے رکھے، پھر سرکے اشارے سے نماز پڑھے اور سجدے کے اشارے میں رکوع کی بنسبت زیادہ جھکے۔ اگر گاؤ تکیہ سے ٹیک لگاکر بھی اس طرح نہ لیٹ سکے کہ سر اور سینہ وغیرہ اونچا رہے تو قبلہ کی طرف پیر کرکے بالکل چت لیٹ جائے لیکن سر کے نیچے کوئی اونچا تکیہ رکھ دیں کہ منہ قبلہ کی طرف ہو جائے، آسمان کی طرف نہ رہے، پھر سر کے اشارے سے نماز پڑھے، رکوع کا اشارہ کم کرے اور سجدے کا اشارہ ذرا زیادہ کرے۔ اگر چت نہ لیٹے بلکہ دائیں یا بائیں کروٹ پر قبلہ کی طرف منہ کرکے لیٹے اور سر کے اشارے سے رکوع سجدہ کرے تویہ بھی جائز ہے لیکن چت لیٹ کر پڑھنا زیادہ اچھا ہے۔ نماز شروع کرنے کے وقت بالکل ٹھیک تھا پھر جب کچھ نماز پڑھ چکا تو نماز ہی میں کوئی ایسی تکلیف شروع ہوگئی کہ کھڑا رہنا مشکل ہوگیا تو باقی نماز بیٹھ کر پڑھے اور رکوع سجدہ کرسکے تو کرے ورنہ سر کے اشارہ سے کرلے اور اگر ایسا حال ہو گیا کہ بیٹھنے کی بھی قدرت نہیں رہی تو اسی طرح لیٹ کر باقی نماز پوری کرے۔ کسی کی آنکھ کا آپریشن ہوا اور ڈاکٹر نے اس کو ہلنے جُلنے سے منع کردیا تو لیٹ کر نماز پڑھتا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544: اشارہ سے بھی نماز پڑھنے کی طاقت نہ ہو: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۳۴۱</w:t>
      </w:r>
    </w:p>
    <w:p>
      <w:pPr>
        <w:spacing w:before="60" w:after="80" w:line="312" w:lineRule="auto"/>
        <w:ind w:right="288" w:left="288"/>
        <w:jc w:val="right"/>
      </w:pPr>
      <w:r>
        <w:rPr>
          <w:rFonts w:ascii="Jameel Noori Nastaleeq" w:hAnsi="Jameel Noori Nastaleeq"/>
          <w:color w:val="222222"/>
          <w:sz w:val="27"/>
        </w:rPr>
        <w:t>اشارہ سے بھی نماز پڑھنے کی طاقت نہ ہو: اگر سر سے اشارہ کرنے کی بھی طاقت نہیں رہی تو نماز نہ پڑھے، پھر اگر ایک رات دن سے زیادہ یہی حالت رہی تو نماز بالکل معاف ہوگئی،ٹھیک ہونے کے بعد قضا پڑھنابھی واجب نہیںاور اگر ایک دن رات سے زیادہ یہ حالت نہیں رہی، بلکہ ایک دن رات میں پھر اشارہ سے پڑھنے کی طاقت آگئی تو اشارہ ہی سے ان کی قضا پڑھے اور یہ ارادہ نہ کرے کہ جب بالکل ٹھیک ہو جاؤں گا تب پڑھوں گا اس لیے کہ شاید بالکل ٹھیک ہونے سے پہلے مرجائے تو گنہگار مرے گا۔ اسی طرح اگربالکل تندرست آدمی بے ہوش ہوجائے تو اگر بے ہوشی ایک دن رات سے زیادہ نہیں ہوئی تو قضا پڑھنا واجب ہے اور اگر ایک دن رات سے زیادہ ہوگئی تو قضا پڑھنا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545: دورانِ نماز عذر ختم ہوگیا: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۳۴۱</w:t>
      </w:r>
    </w:p>
    <w:p>
      <w:pPr>
        <w:spacing w:before="60" w:after="80" w:line="312" w:lineRule="auto"/>
        <w:ind w:right="288" w:left="288"/>
        <w:jc w:val="right"/>
      </w:pPr>
      <w:r>
        <w:rPr>
          <w:rFonts w:ascii="Jameel Noori Nastaleeq" w:hAnsi="Jameel Noori Nastaleeq"/>
          <w:color w:val="222222"/>
          <w:sz w:val="27"/>
        </w:rPr>
        <w:t>دورانِ نماز عذر ختم ہوگیا: بیماری کی وجہ سے بیٹھ کرنمازشروع کی اوررکوع و سجدہ کیا پھر نماز ہی میں ٹھیک ہوگیا تو اسی نماز کو کھڑا ہوکر پورا کرے۔ اگر بیماری کی وجہ سے رکوع سجدہ کی قوت نہیں تھی اس لیے سر کے اشارہ سے رکوع وسجدہ کیا پھر جب کچھ نماز پڑھ چکا تورکوع سجدہ کرنے کی طاقت آ گئی تو اب یہ نماز فاسد ہوگئی، اس کو پورا نہ کرے بلکہ دوبارہ پڑھے اور اگراشارے سے رکوع سجدہ کرنے سے پہلے تندرست ہوگیا تو پہلی نماز صحیح ہے، اس پر بنا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546: جو شخص خود استنجا نہ کرسکے: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۳۴۱</w:t>
      </w:r>
    </w:p>
    <w:p>
      <w:pPr>
        <w:spacing w:before="60" w:after="80" w:line="312" w:lineRule="auto"/>
        <w:ind w:right="288" w:left="288"/>
        <w:jc w:val="right"/>
      </w:pPr>
      <w:r>
        <w:rPr>
          <w:rFonts w:ascii="Jameel Noori Nastaleeq" w:hAnsi="Jameel Noori Nastaleeq"/>
          <w:color w:val="222222"/>
          <w:sz w:val="27"/>
        </w:rPr>
        <w:t>جو شخص خود استنجا نہ کرسکے: فالج گرا اور ایسا بیمار ہوگیا کہ پانی سے استنجا نہیں کرسکتا تو کپڑے یا ڈھیلے سے پونچھ لیا کرے اور اسی طرح نماز پڑھے،اگر خود تیمم نہ کرسکے تو کوئی دوسرا تیمم کرادے اور اگر ڈھیلے یا کپڑے سے پونچھنے کی طاقت بھی نہ ہو تو بھی نماز قضا نہ کرے، اسی طرح نماز پڑھے۔ والدین و اودلاد وغیرہ کسی کے لیے بھی اس کا ستر دیکھنا اور پونچھنا درست نہیں، البتہ میاں بیوی ایک دوسرے کا ستر دیکھ 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547: ناپاک بستر بدلنے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۳۴۲</w:t>
      </w:r>
    </w:p>
    <w:p>
      <w:pPr>
        <w:spacing w:before="60" w:after="80" w:line="312" w:lineRule="auto"/>
        <w:ind w:right="288" w:left="288"/>
        <w:jc w:val="right"/>
      </w:pPr>
      <w:r>
        <w:rPr>
          <w:rFonts w:ascii="Jameel Noori Nastaleeq" w:hAnsi="Jameel Noori Nastaleeq"/>
          <w:color w:val="222222"/>
          <w:sz w:val="27"/>
        </w:rPr>
        <w:t>ناپاک بستر بدلنے کا حکم: بیمار کا نجس بستر بدلنے میں اگر اسے سخت تکلیف پہنچنے کا اندیشہ ہو تو اسی پر نماز پڑھ لینا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548: قضا نماز پڑھنے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۳۴۲</w:t>
      </w:r>
    </w:p>
    <w:p>
      <w:pPr>
        <w:spacing w:before="60" w:after="80" w:line="312" w:lineRule="auto"/>
        <w:ind w:right="288" w:left="288"/>
        <w:jc w:val="right"/>
      </w:pPr>
      <w:r>
        <w:rPr>
          <w:rFonts w:ascii="Jameel Noori Nastaleeq" w:hAnsi="Jameel Noori Nastaleeq"/>
          <w:color w:val="222222"/>
          <w:sz w:val="27"/>
        </w:rPr>
        <w:t>قضا نماز پڑھنے کا بیان: تندرستی کے زمانہ میں کسی شخص کی کچھ نمازیں قضا ہوگئی تھیں مگر قضا ء کرنے سے پہلے بیمار ہوگیا تو بیماری کے زمانہ میں جس طرح بھی نماز پڑھنے کی طاقت ہو، ان کی قضا پڑھ لے، یہ انتظار نہ کرے کہ جب کھڑے ہونے کی قوت آئے گی تب پڑھوںگا یا جب بیٹھنے اور رکوع سجدہ کرنے کی طاقت آئے گی تب پڑھوںگا، یہ سب شیطانی خیالات ہیں۔ دینداری کی بات یہ ہے کہ فوراً پڑھ لے اور دیر نہ کرے۔ دورانِ نماز ٹیک لگانا: اگر کوئی شخص قراء ت طویل ہونے کی وجہ سے کھڑے کھڑے تھک جائے اوراسے تکلیف ہونے لگے تو اس کے لیے کسی دیوار یا درخت یا لکڑی وغیرہ سے تکیہ لگا لینا مکروہ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549: آدمی شرعاً کب مسافر بنتا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۳۴۳</w:t>
      </w:r>
    </w:p>
    <w:p>
      <w:pPr>
        <w:spacing w:before="60" w:after="80" w:line="312" w:lineRule="auto"/>
        <w:ind w:right="288" w:left="288"/>
        <w:jc w:val="right"/>
      </w:pPr>
      <w:r>
        <w:rPr>
          <w:rFonts w:ascii="Jameel Noori Nastaleeq" w:hAnsi="Jameel Noori Nastaleeq"/>
          <w:color w:val="222222"/>
          <w:sz w:val="27"/>
        </w:rPr>
        <w:t>آدمی شرعاً کب مسافر بنتا ہے؟ اگر کوئی ایک منزل یادو منزل (اڑتالیس میل انگریزی24=ء77 کلو میٹر) سے کم مسافت کا سفر کرے تو اس سفر سے شریعت کا کوئی حکم نہیں بدلتا اورشرعاً ایسے شخص کو مسافر نہیں کہتے۔ اس کو نماز وغیرہ سارے احکام اسی طرح اداکرنے چاہئیں جیسے کہ اپنے گھر میںکرتا تھا، مثلاً: چار رکعت والی نماز کو چار رکعت پڑھے اور موزہ پہنے ہوئے ہوتو ایک رات دن مسح کرے، پھر اس کے بعدنئے سرے سے پائوں دھوئے بغیر مسح کرنا درست نہیں۔ جو شخص تین منزل چلنے کا ارادہ کرکے نکلے وہ شریعت کی رو سے مسافر ہے، جب اپنے شہر کی آبادی سے باہر نکل گیا شرعاً مسافر بن گیا،جب تک آبادی کے اندر اند چلتا رہیگا تب تک مسافر نہیں بنے گا۔ریلوے اسٹیشن اگر آبادی کے اندر ہے تو آبادی کے حکم میں ہے اور اگر آبادی کے باہر ہو تو وہاں پہنچ کر مسافر ہوجائے گا۔ تین منزل یہ ہے کہ اکثر پیدل چلنے والے وہاں تین روز میں پہنچاکرتے ہیں، تخمینہ اس کا ہمارے علاقوں میں جہاں دریا اور پہاڑ میں سفر نہیں کرنا پڑتا، اڑتالیس میل انگریزی ہے۔ [ یعنی 77.24کلو میٹر،78 کلو میٹر سے کچھ کم ] سفر شرعی کا ارادہ کرکے گھر سے نکلا لیکن گھر ہی سے یہ بھی نیت ہے کہ سفر شرعی کی مقدار سے پہلے پہلے فلاں جگہ پندرہ دن ٹھہروں گا تو مسافر نہیں رہا، راستے میںپوری نمازیں پڑھے پھر اگر ا س جگہ پہنچ کر پورے پندرہ دن نہیں ٹھہرسکا تب بھی مسافر نہیں بنے گا۔ تین منزل جانے کا ارادہ ہے لیکن پہلی منزل یا دوسری منزل پر اپنا گھرآئے گا تب بھی مسافر نہیں ہوا۔ تین منزل چل کر کہیں پہنچا تو اگر وہ اپنا گھر ہے تو مسافر نہیں رہے گا، چاہے کم رہے یا زیادہ اور اگر اپنا گھر نہیں ہے تو اگر پندرہ دن ٹھہرنے کی نیت ہو تب بھی مسافر نہیں رہے گا،لہٰذانمازیں پوری پوری پڑھے اور اگر نہ اپنا گھر ہے نہ پندرہ دن ٹھہرنے کی نیت ہے تو وہاں پہنچ کر بھی مسافر رہے گا، چار رکعت فرض کی جگہ دو رکعت پڑھتا رہے۔ راستہ میں کئی جگہ ٹھہرنے کا ارادہ ہے،مثلاً: دس دن ایک جگہ، پانچ دن دوسری جگہ، بارہ دن کسی اور جگہ لیکن پورے پندرہ دن کہیں ٹھہرنے کا ارادہ نہیں تب بھی مسافر رہے گا۔ تین منزل جانے کا ارادہ کرکے چلا، پھر کچھ دور جاکر کسی وجہ سے ارادہ بدل گیا اور گھر لوٹ آیا تو جب سے لوٹنے کا ارادہ ہوا تب سے مسافر نہیں رہا۔ اگر کوئی جگہ اتنی دور ہے کہ اونٹ اور آدمی کی چال کے اعتبار سے توتین منزل ہے لیکن چونکہ گھوڑا گاڑی یا بیل گاڑی پر سوار ہے اس لیے دو ہی دن میں پہنچ جائے گا یا ریل پر سوار ہو کر ذرا دیر میں پہنچ جائے گا تب بھی شریعت کی رو سے وہ مسافر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550: دورانِ سفر نماز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۳۴۴</w:t>
      </w:r>
    </w:p>
    <w:p>
      <w:pPr>
        <w:spacing w:before="60" w:after="80" w:line="312" w:lineRule="auto"/>
        <w:ind w:right="288" w:left="288"/>
        <w:jc w:val="right"/>
      </w:pPr>
      <w:r>
        <w:rPr>
          <w:rFonts w:ascii="Jameel Noori Nastaleeq" w:hAnsi="Jameel Noori Nastaleeq"/>
          <w:color w:val="222222"/>
          <w:sz w:val="27"/>
        </w:rPr>
        <w:t>دورانِ سفر نماز کا حکم: جو کوئی شرعاًمسافر ہو وہ ظہر،عصر اور عشا کی فرض نماز د و دو رکعتیں پڑھے۔ سنتوں کا یہ حکم ہے کہ اگر جلدی ہو تو فجر کی سنتوں کے علاوہ دوسری سنتیں چھوڑدینا درست ہے،اس سے کوئی گناہ نہیں ہوگا اور اگر کوئی جلدی نہ ہواور نہ اپنے ساتھیوں سے بچھڑ جانے کا ڈر ہو تو نہ چھوڑے بلکہ سفر میں پوری پوری سنتیںپڑھے اوران میں کمی نہ کرے۔ فجر،مغرب اور وتر کی نماز میں بھی کمی نہیں، جیسے ہمیشہ پڑھتا ہے ویسے ہی پڑھے۔ ظہر،عصر اور عشا کی نماز دو رکعتوں سے زیادہ نہ پڑھے، پوری چار رکعتیں پڑھنا گناہ ہے، جیسے ظہر کے کوئی چھ فرض پڑھے تو گنہگار ہوگا۔ اگر بھولے سے چار رکعتیں پڑھ لیں تو اگر دوسری رکعت پر بیٹھ کر التحیات پڑھی ہے تب تو دو رکعتیں فرض ہوگئیں اور دو رکعتیں نفل ہوجائیں گی اور سجدۂ سہو کرنا پڑے گا۔ اگرسجدۂ سہو نہ کیا ہو یا دو رکعت پر نہ بیٹھا ہو تو چاروں رکعتیں نفل ہوگئیں، فرض نماز دوبارہ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551: اقامت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۳۴۴</w:t>
      </w:r>
    </w:p>
    <w:p>
      <w:pPr>
        <w:spacing w:before="60" w:after="80" w:line="312" w:lineRule="auto"/>
        <w:ind w:right="288" w:left="288"/>
        <w:jc w:val="right"/>
      </w:pPr>
      <w:r>
        <w:rPr>
          <w:rFonts w:ascii="Jameel Noori Nastaleeq" w:hAnsi="Jameel Noori Nastaleeq"/>
          <w:color w:val="222222"/>
          <w:sz w:val="27"/>
        </w:rPr>
        <w:t>اقامت کے مسائل: اگر راستہ میں کہیں ٹھہرگیا تو اگر پندرہ دن سے کم ٹھہر نے کی نیت ہے تو وہ مسافر رہے گا۔ چار رکعت والی فرض نماز دو رکعت پڑھتا رہے اور اگر پندرہ دن یا اس سے زیادہ ٹھہرنے کی نیت کرلی تو اب وہ مسافر نہیں رہا پھر اگر نیت بدل گئی اور پندرہ دن سے پہلے جانے کا ارادہ ہوگیا تب بھی مسافر نہیں بنے گا، نمازیں پوری پوری پڑھے۔ پھر جب یہاں سے چلے تو اگر یہاں سے وہ جگہ تین منزل ہو جہاں جانا ہے تو مسافر ہوجائے گا اور اس سے کم ہو تو مسافر نہیں بنے گا۔ نماز پڑھتے پڑھتے نماز کے اندر ہی پندرہ روز ٹھہرنے کی نیت کر لی تو مسافر نہیں رہا۔ یہ نماز بھی پوری پڑھے۔ دو چار دن راستہ میں کہیں ٹھہرنا پڑا لیکن کسی وجہ سے آگے جا نہیں سکا، روز یہ نیت ہوتی ہے کہ کل یا پرسوں چلا جاؤں گا لیکن نہیں جاسکا،اسی طرح پندرہ دن یا بیس دن یا ایک مہینہ یا اس سے بھی زیادہ رہنا پڑالیکن پورے پندرہ دن رہنے کی کبھی نیت نہیں ہوئی تب بھی مسافر رہے گا، چاہے جتنے دن اسی طرح گذر جائیں۔ کوئی شخص دو الگ الگ جگہوں پرپندرہ دن ٹھہرنے کی نیت کرے اور ان دو نوں میں اتنا فاصلہ ہو کہ ایک جگہ کی اذان کی آواز دوسری جگہ نہ جاسکتی ہو، مثلاً: دس روز مکہ میں رہنے کا ارادہ کرے اور پانچ روز منیٰ میں،جبکہ مکہ سے منیٰ تین میل کے فاصلے پر ہے تو اس صورت میں وہ مسافر ہی شمار ہوگا۔ اگر مذکورہ مسئلہ میں رات کو ایک ہی جگہ رہنے کی نیت کرے اور دن کو دوسری جگہ میں تو جس جگہ رات کو ٹھہرنے کی نیت کی ہے وہ اس کا وطن اقامت ہوجائے گا، وہاں اس کو قصر کی اجازت نہیں ہوگی،اب دوسری جگہ جس میں دن کو رہتا ہے اگر اس پہلی جگہ سے 78 کلو میٹر دور ہے تو وہاں جانے سے مسافر ہوجائے گا،ورنہ مقیم رہے گا۔ اگر مذکورہ مسئلہ میں ایک جگہ دوسری جگہ سے اتنی قریب ہو کہ ایک جگہ کی اذان کی آواز دوسری جگہ جاسکتی ہے تو وہ دونوں جگہیں ایک سمجھی جائیں گی اور ان دونوں میں پندرہ دن ٹھہرنے کے ارادہ سے مقیم ہوجائے گا۔ اگر کوئی مسافر حالت ِنماز میں اقامت کی نیت کرلے، چاہے شروع میں یا درمیان میں یا اخیر میں، مگر سجدۂ سہو یا سلام سے پہلے یہ نیت کرلے تو اس کو وہ نماز پوری پڑھنا چاہیے، اس میں قصر جائز نہیں اور اگر سجدئہ سہو یا سلام کے بعد نیت کی ہو تو یہ نماز قصر ہی ہوگی، اسی طرح اگر نماز کا وقت گذرجانے کے بعد نیت کرے یا لاحق ہونے کی حالت میں نیت کرے تو اس کی نیت کا اثر اس نماز میں ظاہر نہ ہوگا اور یہ نماز اگر چار رکعت کی ہوگی تواس میں قصر کرناواجب ہوگا۔ مثال1:کسی مسافر نے ظہر کی نماز شروع کی، ایک رکعت پڑھنے کے بعد نماز کا وقت ختم ہوگیا، اس کے بعد اس نے اقامت کی نیت کی تو یہ نیت اس نماز میں اثرانداز نہیں ہو گی اور اس کو قصر ہی پڑھنا ہوگی۔ مثال2: کوئی مسافر کسی اورمسافر کا مقتدی ہوا اورپھر لاحق ہوگیا،پھرجب اپنی چھوٹی ہوئی رکعتیں ادا کرنے لگاتو اس نے اقامت کی نیت کرلی تو اس نیت کا اس نماز پر کوئی اثر نہیں پڑے گا، بلکہ یہ نماز اگر چار رکعت کی ہوگی تو اس کو قصر پڑھنا لازم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552: تابع اورمتبوع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۳۴۵</w:t>
      </w:r>
    </w:p>
    <w:p>
      <w:pPr>
        <w:spacing w:before="60" w:after="80" w:line="312" w:lineRule="auto"/>
        <w:ind w:right="288" w:left="288"/>
        <w:jc w:val="right"/>
      </w:pPr>
      <w:r>
        <w:rPr>
          <w:rFonts w:ascii="Jameel Noori Nastaleeq" w:hAnsi="Jameel Noori Nastaleeq"/>
          <w:color w:val="222222"/>
          <w:sz w:val="27"/>
        </w:rPr>
        <w:t>تابع اورمتبوع کے مسائل: کوئی عورت اپنے خاوند کے ساتھ ہے، راستہ میں جتنا وہ ٹھہر ے گا اتنا ہی یہ ٹھہر ے گی، اس کے بغیر زیادہ نہیں ٹھہرسکتی تو ایسی حالت میں شوہر کی نیت کا اعتبار ہے۔ اگر شوہر کا ارادہ پندرہ دن ٹھہرنے کا ہو تو عورت بھی مقیم ہے، چاہے اتنا ٹھہرنے کی نیت کرے یا نہ کرے اور اگر مرد کا ارادہ کم ٹھہرنے کا ہو تو عورت بھی مسافر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553: وطن اصلی اوروطن اقامت: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۳۴۶</w:t>
      </w:r>
    </w:p>
    <w:p>
      <w:pPr>
        <w:spacing w:before="60" w:after="80" w:line="312" w:lineRule="auto"/>
        <w:ind w:right="288" w:left="288"/>
        <w:jc w:val="right"/>
      </w:pPr>
      <w:r>
        <w:rPr>
          <w:rFonts w:ascii="Jameel Noori Nastaleeq" w:hAnsi="Jameel Noori Nastaleeq"/>
          <w:color w:val="222222"/>
          <w:sz w:val="27"/>
        </w:rPr>
        <w:t>وطن اصلی اوروطن اقامت: کسی نے اپنا شہر بالکل چھوڑدیا، کسی دوسری جگہ گھر بنالیا، وہیں رہنے سہنے لگا اور پہلے شہر اور پہلے گھر سے تعلق نہیں رہا تو اب وہ شہر اور پردیس دونوں برابر ہیں،لہٰذااگر سفر کرتے وقت راستہ میں وہ پہلا شہر پڑے اور دو چار دن وہاں رہنا ہو تو مسافر رہے گا۔ نمازیں سفر کی طرح پڑھے۔ شادی کے بعد اگر عورت مستقل اپنے سسرال میںرہنے لگی تو اس کا اصلی وطن سسرال کا گھر ہے،لہٰذا اگر سسرال اور میکے میں 78کلو میٹر کا فاصلہ ہے تو جب یہ میکے جائے گی اور وہاں پندرہ روز ٹھہرنے کی نیت نہیں کرے گی تو مسافر شمار ہو گی، نماز قصر کرے اور اگر سسرال میں ہمیشہ رہنے کا پختہ ارادہ نہیں تو جو وطن پہلے سے اصلی تھا وہ اب بھی وطن اصلی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554: خواتین کے لیے چند احکام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۳۴۶</w:t>
      </w:r>
    </w:p>
    <w:p>
      <w:pPr>
        <w:spacing w:before="60" w:after="80" w:line="312" w:lineRule="auto"/>
        <w:ind w:right="288" w:left="288"/>
        <w:jc w:val="right"/>
      </w:pPr>
      <w:r>
        <w:rPr>
          <w:rFonts w:ascii="Jameel Noori Nastaleeq" w:hAnsi="Jameel Noori Nastaleeq"/>
          <w:color w:val="222222"/>
          <w:sz w:val="27"/>
        </w:rPr>
        <w:t>خواتین کے لیے چند احکام : اگر تین منزل (48 میل= 78 کلو میٹر تقریباً )سفر کرناہو تو جب تک کوئی محرم مردیا شوہر ساتھ نہ ہو اس وقت تک سفر کرنا درست نہیں۔ محرم کے بغیر سفر کرنا بڑا گناہ ہے، اگر ایک دو منزل جانا ہو تب بھی محرم کے بغیر جانا بہتر نہیں۔ جس محرم کو اللہ اور رسول کا ڈر نہ ہو اور شریعت کی پابندی نہ کرتا ہو ایسے محرم کے ساتھ بھی سفر کرنا درست نہیں۔ سفر کے دوران نماز کا وقت آگیا تو گاڑی سے اتر کر کسی الگ جگہ پر کھڑی ہو کرنماز پڑھ لے۔ اگر اپنے پاس برقع نہ ہو تو چادر وغیرہ میں خوب لپٹ کر اترے اور نماز پڑھے۔ اتنا پردہ کرناجس میں نماز قضا ہوجائے، حرام ہے۔ ہربات میں شریعت کے حکم کو مقدم رکھے، پردہ کی بھی وہی حد رکھے جو شریعت نے بتلائی ہے۔ شریعت کی حد سے آگے بڑھ کر اللہ تعالیٰ کے سامنے شرم و حیاظاہر کرنا بڑی بے وقوفی اور نادانی ہے، البتہ بلاضرورت پردہ میںکوتاہی کرنا گناہ ہے۔ عورت اگر 78کلو میٹر سے زیادہ سفر کی نیت سے روانہ ہوئی لیکن وہ حالت ِ حیض میں ہے تو جب تک وہ حالت ِ حیض میں رہے گی مسافر نہیں ہو گی۔ حیض سے پاک ہو نے کے بعد پوری چار رکعتیں پڑھے، البتہ حیض سے پاک ہونے کے بعد اگر بقیہ سفر 78 کلو میٹر یا اس سے زیادہ ہو یا روانہ ہوتے وقت پاک تھی راستہ میں حیض آگیا ہو تو وہ مسافر ہے، نماز مسافروں کی طرح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555: مقیم ومسافر کی امامت او راقتدا: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۳۴۷</w:t>
      </w:r>
    </w:p>
    <w:p>
      <w:pPr>
        <w:spacing w:before="60" w:after="80" w:line="312" w:lineRule="auto"/>
        <w:ind w:right="288" w:left="288"/>
        <w:jc w:val="right"/>
      </w:pPr>
      <w:r>
        <w:rPr>
          <w:rFonts w:ascii="Jameel Noori Nastaleeq" w:hAnsi="Jameel Noori Nastaleeq"/>
          <w:color w:val="222222"/>
          <w:sz w:val="27"/>
        </w:rPr>
        <w:t>مقیم ومسافر کی امامت او راقتدا: مقیم کی اقتدا مسافر کے پیچھے ہر حال میں درست ہے، چاہے ادا نماز ہو یا قضا اور مسافر امام جب دو رکعتیں پڑھ کر سلام پھیردے تو مقیم مقتدی کو چاہیے کہ اٹھ کر اپنی نماز پوری کرلے اور اس میں قراء ت نہ کرے، بلکہ خاموش کھڑا رہے، اس لیے کہ وہ لاحق ہے اور قعدہ اولیٰ اس مقتدی پر بھی امام کی اتباع کی وجہ سے فرض ہوگا۔ مسافر امام کے لیے مستحب ہے کہ اپنے مقتدیوں کو دونوں طرف سلام پھیرنے کے فوراً بعد اپنے مسافر ہونے کی اطلاع کردے اور زیادہ بہتر یہ ہے کہ نماز شروع کرنے سے قبل بھی اپنے مسافر ہونے کی اطلاع دے دے۔ مسافر بھی مقیم کی اقتدا کرسکتا ہے مگر وقت کے اندر اور وقت ختم ہو جائے تو فجر اور مغرب میں کرسکتا ہے، ظہر، عصر، عشا میں نہیں، اس لیے کہ جب مسافر مقیم کی اقتدا کرے گا تو امام کی اتباع کی وجہ سے پوری چار رکعت یہ بھی پڑھے گا اورامام کا قعدہ اولیٰ فرض نہ ہوگا اور اس کا فرض ہوگا، پس فرض قعدہ والے کی اقتدا غیر فرض قعدہ والے کے پیچھے ہوئی اور یہ 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556: ہوائی جہاز اور بحری جہاز میں نماز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۳۴۷</w:t>
      </w:r>
    </w:p>
    <w:p>
      <w:pPr>
        <w:spacing w:before="60" w:after="80" w:line="312" w:lineRule="auto"/>
        <w:ind w:right="288" w:left="288"/>
        <w:jc w:val="right"/>
      </w:pPr>
      <w:r>
        <w:rPr>
          <w:rFonts w:ascii="Jameel Noori Nastaleeq" w:hAnsi="Jameel Noori Nastaleeq"/>
          <w:color w:val="222222"/>
          <w:sz w:val="27"/>
        </w:rPr>
        <w:t>ہوائی جہاز اور بحری جہاز میں نماز : پرواز کے دوران ہوائی جہاز میں نماز پڑھنا جائز ہے، لیکن کھڑے ہو کر قبلہ رُخ نماز پڑھنا چاہیے، البتہ اگر سر چکرانے کا خطرہ ہو یا کوئی اور عذر ہو تو بیٹھ کر نماز پڑھیں۔ بحری جہاز اور کشتی اگر سمندر میں چل رہے ہوں تو ان کا بھی یہی حکم ہے کہ اگر عذر نہ ہو تو کھڑے ہو کر قبلہ رُخ نماز پڑھے۔ یہ اس وقت ہے کہ کشتی کو کنارے لگا کر اتر نہ سکتا ہو، ورنہ کنارے لگا کر زمین پر اتر کرنماز پڑھنی چاہیے۔ اگر کشتی کنارے پر ہے تو زمین پر ٹکی ہوئی ہونے کی صورت میں اس پر نماز درست ہے، اگر زمین پر ٹکی ہوئی نہ ہو تو اترنا ضروری ہے، اگر اتر نہ سکتا ہو تو وہیں نماز پڑھ لے، لیکن اس نماز کو لوٹانا ضروری ہے۔ ( أحسن الفتاویٰ : ۴/۸۹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557: جمعہ کے فضائل: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۳۴۹</w:t>
      </w:r>
    </w:p>
    <w:p>
      <w:pPr>
        <w:spacing w:before="60" w:after="80" w:line="312" w:lineRule="auto"/>
        <w:ind w:right="288" w:left="288"/>
        <w:jc w:val="right"/>
      </w:pPr>
      <w:r>
        <w:rPr>
          <w:rFonts w:ascii="Jameel Noori Nastaleeq" w:hAnsi="Jameel Noori Nastaleeq"/>
          <w:color w:val="222222"/>
          <w:sz w:val="27"/>
        </w:rPr>
        <w:t>جمعہ کے فضائل: -1 نبی کریم صلی اللہ علیہ وسلم نے فرمایا: ’’جمعہ کا دن تمام دنوں سے بہترہے، اسی میں حضرت آدم علیہ السلام پیدا کیے گئے اور اسی دن وہ جنت میں داخل کیے گئے اور اسی دن جنت سے باہر لائے گئے اور قیامت بھی اسی دن ہوگی۔‘‘ ( صحیح مسلم شریف ) -2 نبی کریم صلی اللہ علیہ وسلم نے فرمایا: ’’جمعہ میں ایک وقت ایسا ہے کہ اگر کوئی مسلمان اس وقت اللہ تعالیٰ سے دعا کرے تو ضرور قبول ہو۔‘‘ ( صحیحین شریفین ) علماء کی آرا مختلف ہیں کہ یہ وقت جس کا ذکر حدیث میں گذرا کونسا وقت ہے؟ شیخ عبد الحق محدث دہلوی نے شرح سفر السعادۃ میں چالیس قول نقل کیے ہیں، مگر ان سب میں دو قولوں کو ترجیح دی ہے۔ ایک یہ کہ وہ وقت ِخطبہ سے نماز کے ختم ہونے تک ہے۔ دوسرا یہ کہ وہ وقت جمعہ کے دن کے آخر میں ہے اور اس دوسرے قول کوعلماء کی ایک بہت بڑی جماعت نے اختیار کیا ہے اور بہت سی صحیح احادیث اس کی تائید کرتی ہیں۔ شیخ دہلوی فرماتے ہیں کہ یہ روایت صحیح ہے کہ حضرت فاطمہ رضی اللہ تعالیٰ عنہا جمعہ کے دن کسی خادمہ کو حکم دیتی تھیں کہ جب جمعہ کا دن ختم ہونے لگے تو ان کو بتا دے تاکہ وہ اس وقت ذکر اور دعا میں مشغول ہوجائیں۔ ( اشعۃ اللمعات ) -3 نبی اکرم صلی اللہ علیہ وسلم نے فرمایا: تمہارے سب دنوں میں جمعہ کا دن افضل ہے، اسی دن صور پھونکا جائے گا، اس روز کثرت سے مجھ پر درود شریف پڑھا کرو کہ وہ اسی دن میرے سامنے پیش کیا جاتا ہے۔ صحابہ رضی اللہ تعالیٰ عنہم اجمعین نے عرض کیا: یا رسول اللہ صلی اللہ علیہ وسلم آپ پر کیسے پیش کیا جاتا ہے، حالانکہ وفات کے بعدآپ کی ہڈیاں بھی نہ ہوں گی؟ آپ صلی اللہ علیہ وسلم نے فرمایا کہ اللہ تعالیٰ نے انبیاء علیہم السلام کا بدن زمین پر ہمیشہ کے لیے حرام کردیا ہے۔ ( ابو داؤد شریف ) -4 نبی کریم صلی اللہ علیہ وسلم نے فرمایا: ’’شاہدسے مراد جمعہ کا دن ہے۔ جمعہ سے زیادہ کوئی دن مقدس نہیں اس میں ایک وقت ایسا ہے کہ کوئی مسلمان اس میں جو بھی دعا کرے اللہ تعالیٰ قبول فرماتا ہے اور جس چیز سے پناہ مانگے اللہ تعالیٰ اس کو پناہ دیتا ہے۔‘‘ ( ترمذی ) شاہد کا لفظ سورۂ بروج میں واقع ہے، اللہ تعالیٰ نے اس دن کی قسم کھائی ہے: { } ترجمہ: ’’ قسم ہے اس آسمان کی جو برجوں والا ہے (یعنی بڑے بڑے ستاروں والا) اور قسم ہے روزِ موعود (قیامت) کی اور قسم ہے شاہد (جمعہ) کی اور مشہود(عرفہ کی)۔‘‘ -5 نبی اکرم صلی اللہ علیہ وسلم نے فرمایا: ’’جمعہ کا دن تمام دنوں کا سردار اور اللہ پاک کے نزدیک سب دنوں سے زیادہ عظمت والا ہے اور عید الفطر اور عید الاضحی سے بھی زیاد ہ اللہ تعالیٰ کے نزدیک اس کی عظمت ہے۔‘‘ ( ابن ماجہ ) -6 نبی اکرم صلی اللہ علیہ وسلم نے فرمایا: ’’ جو مسلمان جمعہ کے دن یا شب ِجمعہ کو مرتا ہے اللہ تعالیٰ اس کو عذابِ قبر سے محفوظ رکھتا ہے۔‘‘ ( ترمذی شریف ) -7 ابنِ عباس رضی اللہ تعالیٰ عنہ نے ایک مرتبہ آیت { }کی تلاوت فرمائی، ان کے پاس ایک یہودی بیٹھا تھا اس نے کہا کہ اگر ہم پر ایسی آیت اترتی تو ہم اس دن کو عید بنالیتے۔ ابن عباس رضی اللہ تعالیٰ عنہ نے فرمایا کہ یہ آیت دو عیدوں کے دن اتری تھی،جمعہ اور عرفہ کے دن۔ یعنی ہم کو بنانے کی کیا حاجت؟ اس دن تو خود ہی دو عیدیں تھیں۔ -8 نبی کریم صلی اللہ علیہ وسلم فرماتے تھے: ’’جمعہ کی رات روشن رات ہے اور جمعہ کا دن روشن دن ہے۔‘‘ ( مشکوۃ شریف ) -9 قیامت کے بعد جب اللہ تعالیٰ مستحقینِ جنت کو جنت میں اور مستحقینِ دوزخ کو دوزخ میں بھیج دیں گے اور یہی دن وہاں بھی ہوں گے، اگرچہ وہاں دن رات نہ ہوں گے، مگر اللہ تعالیٰ ان کو دن اور رات کی مقدار گھنٹوں کے حساب سے سکھائے گا، پس جب جمعہ کا دن آئے گا اور وہ وقت ہو گا جس وقت مسلمان دنیا میں جمعہ کی نماز کے لیے نکلتے تھے،ایک آواز لگانے والا آواز دے گا: اے اہل جنت! مزید (اضافی انعام) کے جنگلوں میں چلو، وہ ایسا جنگل ہے جس کا طول وعرض سوائے اللہ تعالیٰ کے کوئی نہیں جانتا، وہاں مشک کے ڈھیر آسمان کے برابر بلندہوں گے۔ انبیاء علیہم السلام نور کے منبروں پر بٹھائے جائیں گے اور مؤمنین یا قوت کی کرسیوں پر، پس جب سب لوگ اپنے اپنے مقام پر بیٹھ جائیں گے، حق تعالیٰ ایک ہوا بھیجے گا، جس سے وہ مشک جو وہاں ڈھیر ہوگا اڑے گا، وہ ہوا اس مشک کو ان کے کپڑوں میں لے جائے گی اور ان کے چہرے اور بالوں میں لگائے گی۔ وہ ہوا اس مشک کے لگانے کا طریقہ اس عورت سے بھی زیادہ جانتی ہے جس کو تمام دنیا کی خوشبوئیں دی جائیں۔ پھر حق تعالیٰ ِعرش اٹھانے والے فرشتوں کو حکم دے گا کہ عرش کو ان لوگوں کے درمیان میں لیجا کر رکھو، پھر ان لوگوں کو خطاب کرکے فرمائے گا: اے میرے بندو جو غیب پر ایمان لائے ہو! حالانکہ مجھ کو دیکھا نہ تھا اور میرے پیغمبرکی تصدیق کی اور میرے حکم کی اطاعت کی، اب کچھ مجھ سے مانگو، یہ دن مزید (یعنی زیادہ انعام کرنے کا) ہے۔ سب لوگ ایک زبان ہوکر کہیں گے: اے پروردگار! ہم تجھ سے خوش ہیں تو بھی ہم سے راضی ہوجا۔ حق تعالیٰ فرمائے گا کہ اے اہلِ جنت! اگر میں تم سے راضی نہ ہوتا تو تم کو اپنی بہشت میں نہ رکھتا اور کچھ مانگو یہ دن مزید(اضافی انعام) کا ہے، تب سب لوگ یک زبان ہوکر عرض کریں گے: اے پروردگار! ہم کو اپنا جمال دکھادے کہ ہم تیری مقدس ذات کو اپنی آنکھوں سے دیکھ لیں، پس حق سبحانہ وتعالیٰ پردہ اٹھادے گا اور ان لوگوں پر ظاہر ہوجائے گا اور اپنے جمالِ جہاں آرا سے ان کو گھیر لے گا۔ اگر اہلِ جنت کے لیے یہ حکم نہ ہوچکا ہوتا کہ یہ لوگ کبھی جلائے نہ جائیںگے تو بیشک وہ اس نور کی تاب نہ لاسکیں اور جل جائیں۔ پھر ان سے فرمائے گا کہ اب اپنے اپنے مقامات پر واپس جاؤ۔ ان لوگوں کا حسن وجمال اس جمالِ حقیقی کے اثر سے دوگنا ہوگیا ہوگا۔ یہ لوگ اپنی بیویوں کے پاس آئیں گے لیکن نہ بیویاں ان کو دیکھیں گی نہ یہ بیویوں کو، تھوڑی دیر کے بعد جب وہ نور جو ان کو چھپائے ہوئے تھا ہٹ جائے گا، تب یہ آپس میں ایک دوسرے کو دیکھیں گے۔ ان کی بیویاں کہیں گی کہ جاتے وقت جیسی تمہاری صورت تھی وہ اب نہیں، یعنی ہزارہا درجہ اس سے اچھی ہے۔ یہ لوگ جواب دیں گے کہ ہاں! یہ اس سبب سے کہ حق تعالیٰ نے اپنی ذات مقدس کو ہم پر ظاہر کیا تھا اور ہم نے اس کے جمال کو اپنی آنکھوں سے دیکھا۔ ( شرح سفر ا لسعادت ) -10 ہر روز دوپہر کے وقت دوزخ تیز کی جاتی ہے مگر جمعہ کی برکت سے جمعہ کے دن تیز نہیں کی جاتی۔ ( احیاء العلوم ) -11 نبی کریم صلی اللہ علیہ وسلم نے ایک جمعہ کو ارشاد فرمایا: ’’اے مسلمانو! اس دن کو اللہ تعالیٰ نے عید مقرر فرمایا ہے، پس اس دن غسل کرو اور جس کے پاس خوشبو ہو وہ خوشبو لگائے اور مسواک اس دن پابندی سے کرو۔‘‘ ( ابن ماجہ ) -12 نبی کریم صلی اللہ علیہ وسلم نے فرمایا ہے: ’’جو شخص جمعہ کے دن غسل کرے اوربقدر ِ امکان طہارت حاصل کرے اس کے بعد اپنے بالوں میں تیل لگائے اور خوشبو استعمال کرے،اس کے بعد نماز کے لیے چلے اور جب مسجد میں آئے،کسی آدمی کو اس کی جگہ سے اٹھاکر نہ بیٹھے، پھر جس قدر نوافل اس کی قسمت میں ہوں پڑھے، پھر جب امام خطبہ پڑھنے لگے تو خاموش ہو تواس کے گذشتہ جمعہ سے اس وقت تک کے گناہ معاف ہوجائیں گے۔‘‘ ( صحیح بخاری شریف ) -13 نبی کریم صلی اللہ علیہ وسلم نے فرمایا: ’’جو کوئی جمعہ کے دن خوب غسل کرے اور سویرے مسجد میں پیدل جائے، سوار ہوکر نہ جائے، پھر خطبہ سنے اور اس درمیان میں کوئی لغو کام نہ کرے تو اس کو ہر قدم کے بدلے ایک سال کی کامل عبادت کا ثواب ملے گا، ایک سال کے روزوں اور ایک سال کی نمازوں کا۔‘‘ ( ترمذی شریف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558: جمعہ چھوڑنے پر وعیدیں: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۳۵۲</w:t>
      </w:r>
    </w:p>
    <w:p>
      <w:pPr>
        <w:spacing w:before="60" w:after="80" w:line="312" w:lineRule="auto"/>
        <w:ind w:right="288" w:left="288"/>
        <w:jc w:val="right"/>
      </w:pPr>
      <w:r>
        <w:rPr>
          <w:rFonts w:ascii="Jameel Noori Nastaleeq" w:hAnsi="Jameel Noori Nastaleeq"/>
          <w:color w:val="222222"/>
          <w:sz w:val="27"/>
        </w:rPr>
        <w:t>جمعہ چھوڑنے پر وعیدیں: -1 ابن عمر اور ابوہریرہ رضی اللہ عنہما فرماتے ہیں کہ ہم نے نبی اکرم صلی اللہ علیہ وسلم کو یہ فرماتے ہوئے سنا: ’’لوگ نمازِ جمعہ نہ چھوڑیں ورنہ اللہ تعالیٰ ان کے دلوں پر مہرلگادے گا، پھر وہ سخت غفلت میں پڑجائیں گے۔‘‘ ( صحیح مسلم شریف ) -2 نبی کریم صلی اللہ علیہ وسلم نے فرمایا: ’’جو شخص تین جمعہ سستی سے یعنی بغیر عذر کے ترک کردیتا ہے اس کے دل پر اللہ تعالیٰ مہرلگادیتا ہے۔‘‘ (ترمذی شریف) اور ایک روایت میں ہے کہ اللہ تعالیٰ اس سے بیزار ہوجاتا ہے۔ -3 طارق بن شہاب رضی اللہ تعالیٰ عنہ فرماتے ہیں: نبی نے فرمایا: ’’ نمازِ جمعہ جماعت کے ساتھ ہر مسلمان پرواجب ہے۔ سوائے چار آدمیوں کے: -1 غلام یعنی جو شرعی قاعدہ کے مطابق کسی کی ملکیت ہو -2 عورت -3 نابالغ لڑکا -4 بیمار ( ابوداوٗد شریف ) -4 ابن عمر رضی اللہ تعالیٰ عنہما راوی ہیںکہ نبی کریم صلی اللہ علیہ وسلم نے تارکینِ جمعہ کے حق میں فرمایا: ’’میرا پکا ارادہ ہوا کہ کسی کو اپنی جگہ امام بنادوں اور خود ان لوگوں کے گھروں کو جلادوں جو نمازِ جمعہ میں حاضر نہیںہوتے۔‘‘ ( صحیح مسلم شریف ) اسی طرح کی حدیث جماعت چھوڑنے کے بارے میں بھی آئی ہے جس کو ہم اوپر لکھ چکے ہیں۔ -5 ابن عباس رضی اللہ عنہما فرماتے ہیںکہ نبی کریم صلی اللہ علیہ وسلم نے فرمایا: ’’جو شخص بلا ضرورت جمعہ کی نماز چھوڑدیتا ہے وہ ایسی کتاب میںمنافق لکھ دیا جاتا ہے،جو تبدیلی سے بالکل محفوظ ہے۔‘‘ ( مشکوۃ ) یعنی اسکے نفاق کا حکم ہمیشہ رہے گا،البتہ اگر توبہ کرے یا اللہ تعالیٰ محض اپنی مہربانی سے معاف فرمادیں تو دوسری بات ہے۔ -6 جابر رضی اللہ تعالیٰ عنہ نبی اکرم صلی اللہ علیہ وسلم سے روایت کرتے ہیں کہ رسول اللہ صلی اللہ علیہ وسلم نے فرمایا: ’’جو شخص اللہ تعالیٰ پر اور قیامت کے دن پر ایمان رکھتا ہو اسے جمعہ کے دن نمازِ جمعہ پڑھنا ضروری ہے سوائے بیمار، مسافر، عورت، نابالغ لڑکے اور غلام کے۔ پس اگر کوئی شخص فضول کام یا تجارت میں مشغول ہوجائے تو اللہ تعالیٰ بھی اس سے توجہ ہٹا لیتے ہیں اور وہ بے نیاز اور قابل تعریف ہے۔‘‘ ( مشکوۃ شریف ) -7 ابن عباس رضی اللہ عنہما سے مروی ہے کہ جس شخص نے پے در پے کئی جمعے چھوڑ دیے تو اس نے اسلام کو پسِ پشت ڈال دیا۔ ( اشعۃ اللمعات ) ان احادیث سے سرسری نظر کے بعدیہ نتیجہ بخوبی نکل سکتا ہے کہ شریعت میںنمازِ جمعہ کی سخت تاکید ہے اور اس کے چھوڑنے پر سخت سے سخت وعیدیں وارد ہوئی ہیں، کیا اب بھی کوئی شخص اسلام کے دعویٰ کے بعد اس فرض کو چھوڑنے کی جرأت کرسکتا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559: جمعہ کے آداب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۳۵۳</w:t>
      </w:r>
    </w:p>
    <w:p>
      <w:pPr>
        <w:spacing w:before="60" w:after="80" w:line="312" w:lineRule="auto"/>
        <w:ind w:right="288" w:left="288"/>
        <w:jc w:val="right"/>
      </w:pPr>
      <w:r>
        <w:rPr>
          <w:rFonts w:ascii="Jameel Noori Nastaleeq" w:hAnsi="Jameel Noori Nastaleeq"/>
          <w:color w:val="222222"/>
          <w:sz w:val="27"/>
        </w:rPr>
        <w:t>جمعہ کے آداب : -1 ہر مسلمان کو چاہیے کہ جمعہ کا اہتمام جمعرات سے کرے، جمعرات کے دن عصر کے بعد استغفار وغیرہ زیادہ کرے اور اپنے پہننے کے کپڑے صاف کرکے رکھے اور اگر خوشبو گھر میں نہ ہو اور ممکن ہو تو جمعرات کو ہی اس کا انتظام کرے تاکہ جمعہ کے دن ان کاموں میں اس کو مشغول نہ ہوناپڑے۔ بزرگانِ دین نے فرمایا ہے کہ سب سے زیادہ جمعہ کا فائدہ اس کو ملے گا جو اس کا منتظر رہتا ہو اور اس کا اہتمام جمعرات سے کرتا ہو اور سب سے زیادہ بد نصیب وہ ہے جس کو یہ بھی معلوم نہ ہو کہ جمعہ کب ہے؟ حتیٰ کہ صبح کو لوگوں سے پوچھے کہ آج کون سا دن ہے؟ بعض بزرگ شب ِجمعہ کو زیادہ اہتمام کی غرض سے جامع مسجد ہی میں جاکر رہتے تھے۔ -2 پھر جمعہ کے دن غسل کرے، سر کے بالوں اور بدن کو خوب صاف کرے، ناخن تراشے اور اس دن مسواک کرنے کی بھی بہت فضیلت ہے۔ ( إحیاء العلوم ) -3 جمعہ کے دن غسل کے بعد عمدہ سے عمدہ کپڑے جو اس کے پاس ہوں پہنے اور ممکن ہو تو خوشبو لگائے۔ ( حوالۂ بالا ) -4 جامع مسجد میں جلدی جائے، جو شخص جتنا پہلے جائے گا اس کو اتنا زیادہ ثواب زیادہ ملے گا۔ نبی کریم صلی اللہ علیہ وسلم نے فرمایا: ’’جمعہ کے دن فرشتے اس مسجد کے دروازے پرجہاں جمعہ پڑھاجاتا ہے کھڑے ہوتے ہیں اور سب سے پہلے جو آتا ہے اس کو، پھر اس کے بعد دوسرے کو،اسی طرح درجہ بدرجہ سب کا نام لکھتے ہیں اور سب سے پہلے جو آیا اس کو ایسا ثواب ملتا ہے جیسے اللہ تعالیٰ کی راہ میں اونٹ قربان کرنے والے کو، اس کے بعد پھر جیسے گائے کی قربانی کرنے میں، پھر جیسے اللہ تعالیٰ کے لیے مرغ ذبح کرنے میں، پھر جیسے اللہ تعالیٰ کی راہ میں کسی کو انڈا صدقہ کر دیاجائے، پھر جب خطبہ ہونے لگتا ہے تو فرشتے رجسٹر بند کرلیتے ہیں اور خطبہ سننے میں مشغول ہوجاتے ہیں۔‘‘ ( صحیحین ) -5 جمعہ کی نماز کے لیے پیدل جانے میں ہر قدم پر ایک سال روزہ رکھنے کا ثواب ملتا ہے۔ ( ترمذی ) -6 نبی اکرم صلی اللہ علیہ وسلم جمعہ کے دن فجر کی نماز میں ’’سورۂ الم سجدۃ‘‘ اور ’’سورئہ انسان‘‘ پڑھتے تھے، لہٰذا ان سورتوں کو جمعہ کے دن فجر کی نماز میں مستحب سمجھ کر کبھی کبھی پڑھا کرے، کبھی کبھی چھوڑ دے تاکہ لوگوں کو یہ گمان نہ ہو کہ یہ لازمی ہیں۔ -7 جمعہ کی نماز میں نبی کریم صلی اللہ علیہ وسلم سورہ ٔ جمعہ یا سورئہ منافقون یا سورۃ الاعلیٰ اور سورئہ غاشیہ پڑھتے تھے۔ -8 جمعہ کے دن نماز سے پہلے یا بعد میںسورۂ کہف پڑھنے سے بہت ثواب ملتاہے۔ نبی کریم صلی اللہ علیہ وسلم نے فرمایا: ’’جمعہ کے دن جو شخص سورۂ کہف پڑھے گا اس کے لیے عرش کے نیچے سے آسمان کے برابر ایک نور ظاہر ہوگا اور قیامت کے اندھیرے میں اس کے کام آئے گااور گزشتہ جمعہ سے اس جمعہ تک جتنے گناہ اس سے ہوئے تھے سب معاف ہوجائیں گے۔ ‘‘ ( شرح سفر السعادت ) علماء نے لکھا ہے کہ اس حدیث میں گناہِ صغیرہ مراد ہیں اس لیے کہ کبیرہ توبہ کے بغیر معاف نہیںہوتے۔ واﷲ أعلم وھو أرحم الراحمین -9 جمعہ کے دن درود شریف پڑھنے میں بھی باقی دنوں سے زیادہ ثواب ملتا ہے، اسی لیے احادیث میں وارد ہوا ہے کہ جمعہ کے دن درود شریف زیادہ سے زیادہ پڑھو۔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560: جمعہ کی نماز پڑھنے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۳۵۴</w:t>
      </w:r>
    </w:p>
    <w:p>
      <w:pPr>
        <w:spacing w:before="60" w:after="80" w:line="312" w:lineRule="auto"/>
        <w:ind w:right="288" w:left="288"/>
        <w:jc w:val="right"/>
      </w:pPr>
      <w:r>
        <w:rPr>
          <w:rFonts w:ascii="Jameel Noori Nastaleeq" w:hAnsi="Jameel Noori Nastaleeq"/>
          <w:color w:val="222222"/>
          <w:sz w:val="27"/>
        </w:rPr>
        <w:t>جمعہ کی نماز پڑھنے کا طریقہ: جمعہ کی پہلی اذان کے بعد خطبہ کی اذان سے پہلے چار رکعت سنت پڑھے، یہ مؤکدہ سنتیں ہیں،پھر خطبہ کے بعدجمعہ کی دو رکعت فرض امام کے ساتھ پڑھے، پھر چار رکعت سنت پڑھے۔ یہ سنتیں بھی مؤکدہ ہیں، پھر دو رکعت سنت پڑھے۔ یہ دو رکعت بھی بعض حضرات کے نزدیک مؤکدہ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561: جمعہ کی نماز واجب ہونے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۳۵۴</w:t>
      </w:r>
    </w:p>
    <w:p>
      <w:pPr>
        <w:spacing w:before="60" w:after="80" w:line="312" w:lineRule="auto"/>
        <w:ind w:right="288" w:left="288"/>
        <w:jc w:val="right"/>
      </w:pPr>
      <w:r>
        <w:rPr>
          <w:rFonts w:ascii="Jameel Noori Nastaleeq" w:hAnsi="Jameel Noori Nastaleeq"/>
          <w:color w:val="222222"/>
          <w:sz w:val="27"/>
        </w:rPr>
        <w:t>جمعہ کی نماز واجب ہونے کی شرائط: -1 مقیم ہونا۔ مسافر پر نمازِ جمعہ واجب نہیں۔ -2 تندرست ہونا۔ مریض پر نمازِ جمعہ واجب نہیں۔ یہاں وہ بیماری مراد ہے جس کی وجہ سے جامع مسجد تک پیدل نہ جا سکے بڑھاپے کی وجہ سے اگر کوئی شخص کمزور ہوگیا ہو یا مسجد تک نہ جاسکے یا نابینا ہو، یہ سب لوگ مریض سمجھے جائیں گے اور نمازِ جمعہ ان پر واجب نہیں ہوگی۔ -3 آزاد ہونا۔ غلام پر نمازِ جمعہ واجب نہیں۔ -4 مرد ہونا۔عورت پر نمازِ جمعہ واجب نہ ہوگی۔ -5 جماعت چھوڑنے کے جو عذر پہلے بیان ہوچکے ہیں ان سے محفوظ ہونا۔ اگر ان اعذارمیں سے کوئی عذر موجود ہو تو جمعہ واجب نہیں۔اگر کوئی شخص ان شرائط کے نہ پائے جانے کے باوجود نمازِ جمعہ پڑھے تو اس کی نماز ہوجائے گی، یعنی ظہر کا فرض اس کے ذمہ سے اتر جائے گا، مثلاً: کوئی مسافر یا کوئی عورت نمازِ جمعہ پڑھے۔[ اگرچہ عورت کو جماعت میں شریک نہیں ہونا چاہیے۔(۱)]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562: جمعہ کی نماز صحیح ہونے کی شرطیں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۳۵۵</w:t>
      </w:r>
    </w:p>
    <w:p>
      <w:pPr>
        <w:spacing w:before="60" w:after="80" w:line="312" w:lineRule="auto"/>
        <w:ind w:right="288" w:left="288"/>
        <w:jc w:val="right"/>
      </w:pPr>
      <w:r>
        <w:rPr>
          <w:rFonts w:ascii="Jameel Noori Nastaleeq" w:hAnsi="Jameel Noori Nastaleeq"/>
          <w:color w:val="222222"/>
          <w:sz w:val="27"/>
        </w:rPr>
        <w:t>جمعہ کی نماز صحیح ہونے کی شرطیں : -1 شہر یا قصبہ ہو۔ گائوں یا جنگل میں نمازِ جمعہ درست نہیں، البتہ جس گائوں کی آبادی قصبے کے برا بر ہو، مثلاً: تین چار ہزار آدمی ہوں وہاں جمعہ درست ہے۔ -2 ظہر کا وقت ہو۔ ظہر کے وقت سے پہلے اور اس کے بعد نمازِ جمعہ درست نہیں، حتیٰ کہ اگر نمازِجمعہ پڑھنے کی حالت میں وقت ختم ہو گیا تو نماز فاسد ہو جائے گی، اگر چہ قعدئہ اخیرہ تشہد کے بقدر ہو چکا ہو۔ اسی وجہ سے نمازِ جمعہ کی قضا نہیں پڑھی جاتی۔ -3 خطبہ یعنی لوگوں کے سامنے اللہ تعالیٰ کا ذکر کر نا۔ چاہے صرف سبحان اللہ یا الحمد للہ کہہ دیا جائے، اگرچہ صرف اتنے خطبے پر اکتفا کر نا خلاف ِسنت ہونے کی وجہ سے مکروہ ہے۔ -4 خطبہ نماز سے پہلے ہونا۔ اگر نماز کے بعد خطبہ پڑھا جائے نماز نہیں ہوگی۔ -5 خطبہ ظہر کے وقت میں ہونا۔ اگر وقت آنے سے پہلے خطبہ پڑھ لیا جائے تو نماز نہیں ہو گی۔ -6 جماعت: یعنی امام کے علاوہ کم از کم تین آدمیوں کا ہونا، مگر یہ شرط ہے کہ یہ تین آدمی ایسے ہوں جو امامت کرسکیں، پس اگر صرف عورت یا نابالغ لڑکے ہوں تو نماز نہیں ہوگی۔ -7 اگر سجدہ کرنے سے پہلے لوگ چلے جائیں اور تین آدمیوں سے کم باقی رہ جائیں یا کوئی نہ رہے تو نماز فاسد ہو جائے گی، البتہ اگر سجدہ کر نے کے بعد چلے جائیں تو کوئی حرج نہیں۔ -8 عام اجازت کے ساتھ علی الاعلان نمازِ جمعہ کا پڑھنا،پس اگرکسی مخصوص جگہ میں نمازِ جمعہ پڑھی جائے جہاں عام لوگوں کو آنے کی اجازت نہ ہو یا جمعہ کو مسجد کے دروازے بند کر لیے جائیں تو نماز نہیں ہو گی۔ ------------------------------ (۱) حاشیۂ بہشتی زیور اگر کوئی شخص مذکورہ شرائط کے نہ پائے جانے کے باوجود نمازِ جمعہ پڑھے گاتو اس کی نماز نہیں ہوگی، اس کو نمازِ ظہردوبارہ پڑھنا پڑے گی۔ چونکہ جماعت کے ساتھ پڑھی گئی نماز نفل ہوگی اور نفل کا اس اہتمام سے پڑھنا مکروہ ہے، لہٰذا ایسی حالت میں نمازِ جمعہ پڑھنا مکروہِ تحریمی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563: خطبۂ جمعہ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۳۵۶</w:t>
      </w:r>
    </w:p>
    <w:p>
      <w:pPr>
        <w:spacing w:before="60" w:after="80" w:line="312" w:lineRule="auto"/>
        <w:ind w:right="288" w:left="288"/>
        <w:jc w:val="right"/>
      </w:pPr>
      <w:r>
        <w:rPr>
          <w:rFonts w:ascii="Jameel Noori Nastaleeq" w:hAnsi="Jameel Noori Nastaleeq"/>
          <w:color w:val="222222"/>
          <w:sz w:val="27"/>
        </w:rPr>
        <w:t>خطبۂ جمعہ کے مسائل: جب لوگ جمع ہوجائیں تو امام کو چاہیے کہ منبر پر بیٹھ جائے اور مؤذن اس کے سامنے کھڑے ہوکر اذان کہے۔ اذان کے بعد فوراً امام کھڑا ہوکر خطبہ شروع کردے۔ خطبے میں بارہ چیزیں مسنون ہیں۔ -1 کھڑے ہو کر خطبہ پڑھنا۔ -2 دو خطبے پڑھنا۔ -3 دونوں خطبوں کے درمیان اتنی دیر تک بیٹھنا کہ تین مرتبہ سبحان اللہ کہہ سکیں۔ -4 حدثِ اکبر واصغر سے پاک ہونا۔ -5 خطبہ پڑھنے کے دوران میں لوگوں کی طرف رُخ کرنا۔ -6 خطبہ شروع کرنے سے پہلے اپنے دل میں ’’اعوذباﷲمن الشیطان الرجیم‘‘کہنا۔ -7 خطبہ ایسی آواز سے پڑھنا کہ لوگ سن سکیں۔ -8 خطبہ میںدرج ذیل آٹھ چیزیں ہونا: -(1) اللہ تعالیٰ کا شکر۔ -(2) اللہ تعالیٰ کی تعریف۔ -(3) اللہ تعالیٰ کی توحید اور نبی اکرم صلی اللہ علیہ وسلم کی رسالت کی شہادت۔ -(4) نبی کریم صلی اللہ علیہ وسلم پر درود۔ -(5) وعظ ونصیحت۔ -(6) قرآن مجید کی آیتوں یا کسی سورت کی تلاوت۔ -(7) دوسرے خطبے میں پھر ان سب چیزوں کا اعادہ کرنا۔ -(8) دوسرے خطبے میں وعظ ونصیحت کی بجائے مسلمانوں کے لیے دعا کرنا۔ یہ آٹھ قسم کے عنوانات کی فہرست تھی، بقیہ فہرست ان امور کی ہے جو حالت ِخطبہ میں مسنون ہیں۔ -(9) خطبے کو زیادہ طول نہ دینا، بلکہ نماز سے کم رکھنا۔ -(10) خطبہ منبر پر پڑھنا، اگر منبر نہ ہو تو کسی لاٹھی وغیرہ کے سہارے کھڑا ہونا۔ -(11) دونوںخطبوں کا عربی میں ہونا۔کسی اورزبان میں خطبہ پڑھنا یاعربی خطبہ کے ساتھ کسی اور زبان کے اشعار وغیرہ ملادینا جیساکہ ہمارے زمانہ میں بعض عوام کا دستور ہے،سنت مؤکدہ کے خلاف اور مکروہِ تحریمی ہے۔ جب امام خطبہ کے لیے کھڑا ہوجائے اس وقت سے کوئی نماز پڑھنا یا آپس میں بات چیت کرنا مکروہِ تحریمی ہے،البتہ صاحب ِ ترتیب کے لیے اس وقت میں بھی قضا نمازپڑھنا جائز،بلکہ واجب ہے، پھر جب تک امام خطبہ ختم نہ کردے یہ سب چیزیں ممنوع ہیں۔ جب خطبہ شروع ہوجائے تو تمام حاضرین کے لیے اس کا سننا واجب ہے، چاہے امام کے نزدیک بیٹھے ہوں یاد ور،کوئی ایسا فعل جو سننے میں مخل ہو، مکروہِ تحریمی ہے، مثلاً: کھانا پینا، بات چیت کرنا، چلنا پھرنا، سلام یا سلام کا جواب دینا، تسبیح پڑھنا،کسی کو شرعی مسئلہ بتانا جیسے نماز کی حالت میں ممنوع ہے ویسے ہی اس وقت بھی ممنوع ہے،البتہ خطیب کے لیے جائز ہے کہ خطبہ پڑھنے کی حالت میں کسی کو شرعی مسئلہ بتادے۔ اگر سنت یانفل پڑھتے ہوئے خطبہ شروع ہوجائے تو راجح یہ ہے کہ سنت مؤکدہ پوری کرلے اور نفل میں دو رکعت پر سلام پھیردے۔ دونوں خطبوں کے درمیان بیٹھنے کے دوران امام یا مقتدیوں کا ہاتھ اٹھاکر دعامانگنا مکروہِ تحریمی ہے،البتہ ہاتھ اٹھائے بغیر اگر دل میں دعا مانگی جائے تو جائز ہے، بشرطیکہ زبان سے کچھ نہ کہے نہ آہستہ اور نہ زور سے، نبی کریم صلی اللہ علیہ وسلم اور ان کے اصحاب رضی اللہ عنہم سے یہ منقول نہیں۔ رمضان کے آخری جمعہ کے خطبہ میں وداع وفراق کے مضامین پڑھنا چونکہ نبی اور ان کے اصحاب رضی اللہ تعالیٰ عنہم سے منقول نہیں، نہ کتب ِفقہ میں کہیں اس کا پتہ چلتا ہے اور اس کو کرتے رہنے سے عوام اسے ضروری سمجھتے ہیں، اس لیے یہ بدعت ہے۔ خطبہ کسی کتاب وغیرہ سے دیکھ کر پڑھنا جائز ہے۔ نبی کریم صلی اللہ علیہ وسلم کا اسمِ مبارک اگر خطبے میں آجائے تو مقتدیوں کا اپنے دل میں درود شریف پڑھ لینا جائز ہے۔ بہتریہ ہے کہ جو شخص خطبہ پڑھے وہی نماز پڑھائے اور اگر کوئی دوسرا پڑھائے تب بھی جائز ہے۔ خطبہ ختم ہوتے ہی فوراً اقامت کہہ کر نماز شروع کردینا مسنون ہے۔ خطبہ اور نماز کے درمیان کوئی دنیاوی کام کرنا مکروہِ تحریمی ہے اور اگر درمیان میں وقفہ زیادہ ہوجائے تواس کے بعد خطبے کا اعادہ ضروری ہے،البتہ اگر کوئی دینی کام ہو، مثلاً: کسی کو کوئی شرعی مسئلہ بتائے یا وضو نہ رہے اور وضو کرنے جائے یا خطبہ کے بعد پتہ چلے کہ اس کو غسل کی ضرورت تھی اور غسل کرنے جائے تو کوئی کراہت نہیں اور نہ خطبے کے اعادے کی ضرورت ہے۔ نمازِ جمعہ پڑھتے وقت دل میں یہ ارادہ کیاجائے کہ دور رکعت فرض نمازِ جمعہ پڑھتا ہوں۔ بہتر یہ ہے کہ سب لوگ جمع ہو کرجمعہ کی نماز ایک علاقے کی ایک ہی مسجد میں پڑھیں، اگرچہ ایک علاقے کی متعدد مسجدوں میں بھی نمازِ جمعہ جائز ہے۔ اگر کوئی مسبوق قعدۂ اخیرہ میں التحیات پڑھتے وقت یا سجدۂ سہو کے بعد آکر ملے تو اس کی شرکت صحیح ہوجائے گی اور اس کو جمعہ کی نماز پوری کرنی چاہیے، ظہر پڑھنے کی ضرورت نہیں۔ بعض لوگ جمعہ کے بعد احتیاطاًظہر پڑھتے ہیں،چونکہ اس سے عوام کا اعتقاد بہت بگڑ گیا ہے، اس لیے ان کو منع کردینا چاہیے، البتہ اگر کوئی عالم کسی ایسی جگہ جہاں اس کو صحت ِجمعہ کے بارے میں شبہہ ہو، وہاں پڑھ لے لیکن کسی کو اطلاع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564: نبی کریم صلی اللہ علیہ وسلم کا خطبۂ جمعہ: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۳۵۸</w:t>
      </w:r>
    </w:p>
    <w:p>
      <w:pPr>
        <w:spacing w:before="60" w:after="80" w:line="312" w:lineRule="auto"/>
        <w:ind w:right="288" w:left="288"/>
        <w:jc w:val="right"/>
      </w:pPr>
      <w:r>
        <w:rPr>
          <w:rFonts w:ascii="Jameel Noori Nastaleeq" w:hAnsi="Jameel Noori Nastaleeq"/>
          <w:color w:val="222222"/>
          <w:sz w:val="27"/>
        </w:rPr>
        <w:t>نبی کریم صلی اللہ علیہ وسلم کا خطبۂ جمعہ: نبی کریم صلی اللہ علیہ وسلم کا خطبہ نقل کرنے سے یہ غرض نہیں کہ لوگ اسی خطبے کی پابندی کرلیں بلکہ کبھی کبھی تبرک واتباع کی غرض سے اس کو بھی پڑھ لیا جائے۔ آپ صلی اللہ علیہ وسلم کی عادت شریفہ یہ تھی کہ جب سب لوگ جمع ہوجاتے اس وقت آپ تشریف لاتے،حاضرین کو سلام کرتے اور حضرت بلال رضی اللہ تعالیٰ عنہ اذان کہتے۔ جب اذان ختم ہوجاتی، آپ صلی اللہ علیہ وسلم کھڑے ہوجاتے اورساتھ ہی خطبہ شروع فرمادیتے۔ جب تک منبر نہیں بنا تھا اس وقت تک کسی لاٹھی یا کمان سے ہاتھ کو سہارا دے دیتے تھے اور کبھی کبھی اس لکڑی کے ستون سے جو محراب کے پاس تھا، جہاں آپ خطبہ پڑھتے تھے تکیہ لگالیتے تھے۔ منبر بن جانے کے بعد بھی کسی لاٹھی وغیرہ سے سہارا لینا سنت سے ثابت ہے۔(۱) ------------------------------ (۱) امداد الفتاویٰ :1/61 و حاشیۂ بہشتی زیور: ص934 دوخطبے پڑھتے،دونوں کے د رمیان میںتھوڑی دیر بیٹھ جاتے، اس وقت کوئی بات نہ فرماتے اورنہ دعا مانگتے۔ جب آپ صلی اللہ علیہ وسلم دوسرے خطبے سے فارغ ہو تے توحضرت بلال رضی اللہ تعالیٰ عنہ اقامت کہتے اور آپ نماز شروع فرمادیتے۔ خطبہ پڑھتے وقت حضرت نبی کریم صلی اللہ علیہ وسلم کی آواز بلند ہوجاتی تھی اور مبارک آنکھیں سرخ ہوجاتی تھیں۔ مسلم شریف میں ہے کہ خطبہ پڑھتے وقت آنحضرت صلی اللہ علیہ وسلم کی ایسی حالت ہوتی تھی جیسے کوئی شخص کسی دشمن کے لشکر سے جو عنقریب آنا چاہتا ہو، اپنے لوگوں کو خبردار کررہا ہو۔ اکثر خطبے میں فرمایا کرتے تھے: ’’بعثت انا والساعۃ کھا تین‘‘میں اور قیامت اس طرح ساتھ بھیجے گئے ہیں جیسے یہ دو انگلیاں اور بیچ کی انگلی اور شہادت کی انگلی کو ملادیتے تھے۔ اس کے بعد فرماتے تھے: (( أما بعد : فإن خیر الحدیث کتاب اﷲ ، وخیر الھدی ھدی محمد صلی اﷲ علیہ وسلم ، وشر الأمور محدثاتھا ، وکل بدعۃ ضلالۃ ، أنا اولیٰ بکل مؤمن من نفسہ ، ومن ترک مالا فلأھلہ ومن ترک دینا أو ضیاعا فعلیّ ))۔ کبھی یہ خطبہ پڑھتے تھے: (( یاأیھا الناس : توبوا قبل أن تموتوا ، وبادروا بالأعمال الصالحۃ ، وصلوا الذی بینکم وبین ربکم بکثرۃ ذکرکم لہ وکثرۃالصدقۃ بالسر والعلانیۃ ، تؤجروا وتحمدوا وترزقوا ، واعلموا أن اﷲ قد فرض علیکم الجمعۃ مکتوبۃ فی مقامی ھذا، فی شھری ھذا ، فی عامی ھذا إلی یوم القیامۃ من وجد الیہ سبیلا ، فمن ترکھا فی حیاتی أو بعدی جحودا بھا واستخفافا بھا ولہ إمام جائر أو عادل فلا جمع اﷲ شملہ ولا بارک لہ فی أمرہ ، ألا ! ولا صلوٰۃ لہ ، ألا ! ولا صوم لہ ، ألا ! ولا زکوۃ لہ ، ألا ! ولا حج لہ ، ألا ! ولا بر لہ حتی یتوب ، فإن تاب تاب اﷲ ۔ ألا ! ولا تؤمن امرأۃ رجلا ، ألا ! ولا یؤمن أعرابی مھاجرا ، ألا ! ولا یؤمن فاجر مؤمنا إلا أن یقھرہ سلطان یخاف سیفہ وسوطہ ))۔ ( ابن ماجہ ) اور کبھی بعد حمد وصلوٰۃ یہ خطبہ پڑھتے تھے: (( الحمدﷲ نحمدہ ونستغفرہ ، ونعوذ باﷲ من شرور انفسنا ومن سیٰات اعمالنا ۔ من یھدہ اﷲ فلا مضل لہ ومن یضلل فلا ھادی لہ ، وأشھد أن لا إلہ إلا اﷲ وحدہ لاشریک لہ وأشھد أن محمدا عبدہ ورسولہ ، أرسلہ بالحق بشیرا ونذیرا بین یدی الساعۃ ، من یطع اﷲ ورسولہ فقد رشد واھتدی ، ومن یعصھما فإنہ لا یضر إلا نفسہ ولا یضر اﷲ شیئا ))۔ ایک صحابی فرماتے ہیں رسول اللہ صلی اللہ علیہ وسلم ’’سورۂ ق ٓ ‘‘ خطبے میں اکثر پڑھاکرتے تھے، حتیٰ کہ میں نے سورۂ ق آپ صلی اللہ علیہ وسلم سے منبر پر خطبہ کے دوران سن کر یاد کی ہے اور کبھی سورہ والعصر اور کبھی { }اورکبھی{ } پڑھا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565: عیدین کی راتوں کی فضیلت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۳۶۰</w:t>
      </w:r>
    </w:p>
    <w:p>
      <w:pPr>
        <w:spacing w:before="60" w:after="80" w:line="312" w:lineRule="auto"/>
        <w:ind w:right="288" w:left="288"/>
        <w:jc w:val="right"/>
      </w:pPr>
      <w:r>
        <w:rPr>
          <w:rFonts w:ascii="Jameel Noori Nastaleeq" w:hAnsi="Jameel Noori Nastaleeq"/>
          <w:color w:val="222222"/>
          <w:sz w:val="27"/>
        </w:rPr>
        <w:t>عیدین کی راتوں کی فضیلت : حدیث میں ہے جو شخص عیدین (عید الفطر، عید الاضحی) کی رات جاگا (عبادت کی) اس کا دل اس دن مردہ نہ ہوگا جس دن دل مردہ ہو جائیں گے یعنی جس دن لوگ قیامت کی سختیوں سے پریشان ہو نگے اس دن وہ قیامت کے دن کی ہولناکیوں سے محفوظ رہے گا۔ شوال کے مہینے کی پہلی تاریخ کو عید الفطر اور ذی الحجہ کی دسویں تاریخ کو عید الاضحی کہتے ہیں۔یہ دونوں دن اسلام میں عید اور خوشی کے دن ہیںاور ان دونوں دنوں میںبطورِ شکرد و دو رکعت نماز پڑھنا واجب ہے۔ نمازِجمعہ کے وجوب اور صحت کے لیے جو شرائط اوپر ذکر ہوچکی ہیں وہی سب عیدین کی نماز میں بھی ہیں، سوائے خطبہ کے، کہ جمعہ کی نماز میں خطبہ شرط ہے اور نماز سے پہلے پڑھاجاتا ہے،جبکہ عیدین کی نماز میں شرط نہیں،سنت ہے اور نماز کے بعد پڑھاجاتا ہے، مگر عیدین کے خطبے کا سننا بھی جمعہ کے خطبہ کی طرح واجب ہے یعنی اس وقت بات چیت کرنایانماز پڑھنا سب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566: عیدین کی سنتیں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۳۶۰</w:t>
      </w:r>
    </w:p>
    <w:p>
      <w:pPr>
        <w:spacing w:before="60" w:after="80" w:line="312" w:lineRule="auto"/>
        <w:ind w:right="288" w:left="288"/>
        <w:jc w:val="right"/>
      </w:pPr>
      <w:r>
        <w:rPr>
          <w:rFonts w:ascii="Jameel Noori Nastaleeq" w:hAnsi="Jameel Noori Nastaleeq"/>
          <w:color w:val="222222"/>
          <w:sz w:val="27"/>
        </w:rPr>
        <w:t>عیدین کی سنتیں : عید الفطر کے دن بارہ چیزیں مسنون ہیں: -1 غسل کرنا -2 مسواک کرنا -3 اپنی استطاعت کے مطابق عمدہ سے عمدہ کپڑے پہننا -4 خوشبو لگانا -5 صبح سویرے اٹھنا -6 عیدگاہ میں بہت سویرے جانا -7 عید گاہ جانے سے پہلے کوئی میٹھی چیز، مثلاً: چھوہارے وغیرہ کھانا -8 عید گاہ جانے سے پہلے پہلے صدقۂ فطر دے دینا -9 عید کی نماز عید گاہ میں جاکر پڑھنا یعنی بلاعذر شہر کی مسجد میں نہ پڑھنا -10 جس راستے سے جائے واپس اس راستے سے نہ آنا -11 پیدل جانا -12 راستے میں (( اﷲ أکبر اﷲ أکبر ، لا إلہ إلا اﷲ ، واﷲ أکبر اﷲ أکبر وﷲ الحمد )) آہستہ آواز سے پڑھتے ہوئے جانا۔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567: عید کی نماز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۳۶۱</w:t>
      </w:r>
    </w:p>
    <w:p>
      <w:pPr>
        <w:spacing w:before="60" w:after="80" w:line="312" w:lineRule="auto"/>
        <w:ind w:right="288" w:left="288"/>
        <w:jc w:val="right"/>
      </w:pPr>
      <w:r>
        <w:rPr>
          <w:rFonts w:ascii="Jameel Noori Nastaleeq" w:hAnsi="Jameel Noori Nastaleeq"/>
          <w:color w:val="222222"/>
          <w:sz w:val="27"/>
        </w:rPr>
        <w:t>عید کی نماز کا طریقہ: عید الفطر کی نماز پڑھنے کا طریقہ یہ ہے کہ دل میں یہ نیت کرے کہ میں چھ تکبیروں کے ساتھ عید کی دو رکعت واجب نمازپڑھتا ہوں۔ نیت کے مذکورہ الفاظ زبان سے کہنا ضروری نہیں، دل میں ارادہ کرلینا بھی کافی ہے۔ نیت کرکے ہاتھ باندھ لے اور ((سبحانک اللّٰھم )) آخر تک پڑھ کر تین مرتبہ اللہ اکبر کہے، ہر مرتبہ تکبیر تحریمہ کی طرح دونوںہاتھ کانوں تک اٹھائے، تکبیر کے بعد ہاتھ لٹکادے،دو تکبیروں کے درمیان اتنی دیر تک ٹھہرے جس میں تین مرتبہ (( سبحان اﷲ )) کہا جاسکے۔ تیسری تکبیر کے بعد ہاتھ باندھ لے اور’’ اعوذ باﷲ‘‘ اور’’ بسم اﷲ‘‘ پڑھ کر سورہ ٔفاتحہ اور کوئی دوسری سورۃ پڑھ کررکوع و سجدہ کرکے کھڑا ہو،دوسری رکعت میں پہلے سورۂ فاتحہ پڑھ لے، اس کے بعد تین تکبیریں اسی طرح کہے، لیکن یہاں تیسری تکبیر کے بعد ہاتھ نہ باندھے بلکہ لٹکائے رکھے اور پھرچوتھی تکبیر کہہ کر رکوع میںچلا جائے۔ نماز کے بعد منبر پر کھڑے ہوکر دو خطبے پڑھے اور دونوں خطبوں کے درمیان اتنی دیر بیٹھے جتنی دیر جمعہ کے دو خطبوں کے درمیان بیٹھتے ہیں۔ عیدین کی نماز کے بعدیا خطبہ کے بعد دعا مانگنا اگر چہ نبی کریم صلی اللہ علیہ وسلم اور ان کے صحابہ رضی اللہ عنہم اور تابعین وتبع تابعین رحمہم اللہ تعالیٰ سے منقول نہیں، مگر چونکہ ہر نماز کے بعد دعا مانگنا مسنون ہے، اس لیے عیدین کی نماز کے بعد بھی دعا مانگنا مسنون ہوگا۔ عیدین کے خطبے کی ابتدا تکبیر سے کرے،پہلے خطبے میں نو مرتبہ اللہ اکبر کہے اور دوسرے میں سات مرتبہ۔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568: عید الفطر اور عید الاضحی میں فرق: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۳۶۲</w:t>
      </w:r>
    </w:p>
    <w:p>
      <w:pPr>
        <w:spacing w:before="60" w:after="80" w:line="312" w:lineRule="auto"/>
        <w:ind w:right="288" w:left="288"/>
        <w:jc w:val="right"/>
      </w:pPr>
      <w:r>
        <w:rPr>
          <w:rFonts w:ascii="Jameel Noori Nastaleeq" w:hAnsi="Jameel Noori Nastaleeq"/>
          <w:color w:val="222222"/>
          <w:sz w:val="27"/>
        </w:rPr>
        <w:t>عید الفطر اور عید الاضحی میں فرق: عیدالاضحی کی نماز کاطریقہ بھی یہی ہے اور اس میں بھی وہ سب چیزیں مسنون ہیں جو عید الفطر میںہیں، صرف اتنا فرق ہے کہ عید الاضحی کی نیت میں عید الفطر کے بجائے عید الاضحی کا لفظ شامل کرے۔ عید الفطر میں عید گاہ جانے سے پہلے کوئی چیز کھانا مسنون ہے،عید الاضحی میں ایسا نہیں، عید الفطر میں راستے میں آہستہ تکبیر کہنا مسنون ہے اورعید الاضحی میں بلند آواز سے۔ عید الفطر کی نماز دیر کرکے پڑھنا مسنون ہے اور عید الاضحی کی جلدی۔عید الاضحی میںصدقۂ فطر نہیں بلکہ صاحب ِ حیثیت افراد پر بعد میں قربانی کرنا واجب ہے۔ اذان واقامت عید الفطر اور عید الاضحی دونوں میںنہیں۔ جہاں عید کی نماز پڑھی جائے ( یعنی عید گاہ میدان وغیرہ )وہاں اس دن اور کوئی نفل نماز پڑھنا مکروہ ہے، نماز سے پہلے بھی اورنماز کے بعد بھی،البتہ نماز کے بعد گھر میں آکر نفل پڑھنا مکروہ نہیں اور نماز ِ عیدسے پہلے یہ بھی مکروہ ہے۔ عورتیں اور وہ لوگ جو کسی وجہ سے نمازِ عید نہ پڑھ سکیں ان کے لیے بھی نماز ِعید سے پہلے کوئی نفل وغیرہ پڑھنا مکروہ ہے۔ عید الفطر کے خطبے میں صدقہ فطر کے احکام اور عید الاضحی کے خطبہ میں قربانی کے مسائل اور تکبیرِ تشریق کے احکام بیان کرنے چاہئیں۔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569: تکبیرِ تشریق:</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۳۶۲</w:t>
      </w:r>
    </w:p>
    <w:p>
      <w:pPr>
        <w:spacing w:before="60" w:after="80" w:line="312" w:lineRule="auto"/>
        <w:ind w:right="288" w:left="288"/>
        <w:jc w:val="right"/>
      </w:pPr>
      <w:r>
        <w:rPr>
          <w:rFonts w:ascii="Jameel Noori Nastaleeq" w:hAnsi="Jameel Noori Nastaleeq"/>
          <w:color w:val="222222"/>
          <w:sz w:val="27"/>
        </w:rPr>
        <w:t>تکبیرِ تشریق: تکبیر تشریق یعنی ہر فرض نماز کے بعد ایک مرتبہ (( اﷲ أکبر اﷲ أکبر لا إلہ إلا اﷲ واﷲ أکبر اﷲ أکبر وﷲ الحمد)) پڑھنا واجب ہے۔یہ تکبیر مفتیٰ بہ قول کے مطابق ہر اس شخص پر واجب ہے جس پر نماز فرض ہے، چاہے مرد ہو یا عورت،مقیم ہو یا مسافر،شہری ہو یا دیہاتی۔ یہ تکبیر، عرفہ یعنی نویں تاریخ کی فجر سے تیرھویں تاریخ کی عصر تک کہنا چاہیے۔ یہ کل تیئس نمازیں ہیں جن کے بعد تکبیر واجب ہے۔ اس تکبیر کا بلند آواز سے کہنا واجب ہے،البتہ عورت آہستہ آواز سے کہے۔ نماز کے بعد فوراً تکبیر کہنا چاہیے۔ اگر امام تکبیر کہنا بھول جائے تو مقتدیوں کو چاہیے کہ فوراً تکبیر کہہ دیں، اس بات کا انتظار نہ کریں کہ جب امام کہے گا تو ہم کہیں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570: عذر کی مثالیں: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۳۶۳</w:t>
      </w:r>
    </w:p>
    <w:p>
      <w:pPr>
        <w:spacing w:before="60" w:after="80" w:line="312" w:lineRule="auto"/>
        <w:ind w:right="288" w:left="288"/>
        <w:jc w:val="right"/>
      </w:pPr>
      <w:r>
        <w:rPr>
          <w:rFonts w:ascii="Jameel Noori Nastaleeq" w:hAnsi="Jameel Noori Nastaleeq"/>
          <w:color w:val="222222"/>
          <w:sz w:val="27"/>
        </w:rPr>
        <w:t>عذر کی مثالیں: -1 کسی وجہ سے امام نماز پڑھانے نہ آیا ہو[ اس سے مراد وہ امام ہے جس کے بغیر نماز پڑھنے میں فتنے کا اندیشہ ہو اور اگر فتنہ کا اندیشہ نہ ہو تو مسلمان کسی اور کو امام بناکر عید کی نماز پڑھ لیں۔(۱)] -2 تیز بارش ہورہی۔ -3 چاند کی تاریخ یقینی طور پر کچھ معلوم نہ ہو اور زوال کے بعد جب وقت ختم ہو جائے تو اس وقت معلوم ہوجائے۔ -4 بادل کے دن نماز پڑھی گئی ہو اور بادل چھٹ جانے کے بعد معلوم ہو کہ بے وقت نماز پڑھی گئی تھی۔ ------------------------------ (۱) از حاشیۂ بہشتی زیور اگر کوئی شخص عید کی نماز میں ایسے وقت آکر شریک ہواکہ امام تکبیریں پڑ ھ چکا تھا تو اگر قیام میں آکر شریک ہواہو تو نیت باندھنے کے بعد فوراً تکبیریں کہہ لے، اگرچہ امام قراء ت شروع کرچکا ہو اور اگر رکوع میں آکر شریک ہوا ہو تو اگر غالب گمان یہ ہو کہ تکبیروں سے فارغ ہونے کے بعد امام کے ساتھ رکوع مل جائے گا تو نیت باندھ کر تکبیر کہہ لے، اس کے بعد رکوع میں جائے، رکوع نہ ملنے کا خوف ہو تو رکوع میں شریک ہوجائے اور حالت رکوع میں بجائے تسبیح کے تکبیریں کہہ لے مگر حالت ِرکوع میں تکبیریں کہتے وقت ہاتھ نہ اٹھائے اور اگراس کی تکبیریں پوری ہونے سے پہلے امام رکوع سے سراٹھا لے تو یہ بھی کھڑا ہوجائے اور اس صورت میں جتنی تکبیریں رہ گئی ہیں وہ معاف ہیں۔ اگر عید کی نماز میں کسی کی ایک رکعت رہ جائے تواس کے ادا کرنے کا طریقہ یہ ہے کہ پہلے قراء ت کرلے، اس کے بعدتکبیر کہے۔ اصول کے تحت اگرچہ تکبیریں پہلے کہنی چاہیے تھیں لیکن چونکہ اس طریقے سے دونوں رکعتوں میں تکبیریں پے در پے ہوجاتی ہیں اس لیے اس کے خلاف حکم دیا گیاہے۔ اگر امام تکبیریں کہنا بھول جائے اوررکوع میں اس کویاد آئے تو اس کو چاہیے کہ حالتِ رکوع میںتکبیریں کہہ لے،دوبارہ قیام کی طرف نہ لوٹے اوراگر لوٹ جائے تب بھی جائز ہے یعنی نماز فاسد نہ ہوگی۔ جمعہ اور عیدین میں نمازیوں کی کثرت کی وجہ سے سجدۂ سہو نہ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571: موت، اس کے متعلقات اور زیارتِ قبور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۳۶۵</w:t>
      </w:r>
    </w:p>
    <w:p>
      <w:pPr>
        <w:spacing w:before="60" w:after="80" w:line="312" w:lineRule="auto"/>
        <w:ind w:right="288" w:left="288"/>
        <w:jc w:val="right"/>
      </w:pPr>
      <w:r>
        <w:rPr>
          <w:rFonts w:ascii="Jameel Noori Nastaleeq" w:hAnsi="Jameel Noori Nastaleeq"/>
          <w:color w:val="222222"/>
          <w:sz w:val="27"/>
        </w:rPr>
        <w:t>موت، اس کے متعلقات اور زیارتِ قبور کا بیان رسول اللہ صلی اللہ علیہ وسلم نے فرمایا: ’’کثرت سے موت کو یاد کرو، اس لیے کہ موت کی یاد گناہوں کو دور کرتی ہے اور دنیا سے بیزار کرتی ہے۔‘‘ رسول اللہ صلی اللہ علیہ وسلم نے فرمایا:’’ زمین ہر دن ستر بار پکارتی ہے: اے بنی آدم! کھا لو جو چاہو اور جو چیز چاہو پسند کرو پس اللہ تعالیٰ کی قسم میں ضرور تمہارے گوشت اور تمہارے پوست کھائوں گی۔‘‘ حدیث میں ہے: (( کفی بالموت واعظا وبالیقین غنائً )) موت بطورِ واعظ کافی ہے اور رزق کا یقین مالداری کے لیے کافی ہے۔ مطلب یہ ہے کہ جب بندہ کو اللہ تعالیٰ کے وعدہ پر یقین ہو کہ ہر ذی روح کو رزق دیا جاتا ہے تو یہ کافی مالداری ہے اور ایسا شخص پریشان نہیں ہو سکتا۔ حدیث میں ہے: ’’ جو شخص اللہ تعالیٰ سے ملنا پسند کرتا ہے اللہ تعالیٰ بھی اس سے ملنا پسند فرماتے ہیں اور جو شخص اللہ تعالیٰ سے ملنا پسند نہیں کرتا اللہ تعالیٰ بھی اس سے ملنا پسند نہیں فرماتے۔‘‘ حدیث میں ہے: ’’جو شخص مردے کو نہلائے اور اس کا عیب چھپائے تو اللہ تعالیٰ اس کے گناہوں کو چھپا دے گا اور جو شخص مردے کو کفن دے اللہ تعالیٰ اس کو آخرت میں سندس یعنی باریک ریشم کا لباس پہنائے گا۔‘‘ حدیث میں ہے :’’ جو شخص مردے کو نہلائے اور اس کے عیوب کو چھپائے تو اس کے چالیس گناہ معاف کر دیے جائیں گے اور جو اسے کفن دے اللہ تعالیٰ اس کو جنت میں سندس (باریک ریشم) اور استبرق (دبیز ریشم) پہنائیں گے اور جو شخص میت کے لیے قبر کھو دے اور اس کو اس میں دفن کرے تو اللہ تعالیٰ اس شخص کو اتنا ثواب عطا فرمائیں گے جتنا ثواب اس کو اس شخص کو قیامت تک کے لیے (عاریت پر) مکان دینے پر ملتا۔‘‘ حدیث میں ہے:’’ جس شحص کی نمازِ جنازہ میں مسلمانوں کی تین صفیں شریک ہو جائیں اس کے لیے جنت واجب کر دی جاتی ہے۔‘‘ حدیث میں ہے:’’ جس مسلمان پر چالیس ایسے آدمی نمازِ جنازہ پڑھیں جو اللہ تعالیٰ کے ساتھ شرک نہ کرتے ہوں تو اس کے لیے ان لوگوں کی شفاعت قبول کی جائے گی۔‘‘ حدیث میں ہے :’’ جو شخص جنازہ کو چاروں اطراف سے (بار ی باری) اٹھائے اس کے چالیس کبیرہ گناہ بخش دیے جائیں گے۔‘‘ حدیث میں ہے: ’’جنازے کے ہمراہ جانے والوں میں سے سب سے افضل وہ ہے جو جنازے کے ساتھ سب سے زیادہ ذکر کرنے والا ہو اور جو جنازہ کو زمین پر رکھنے تک نہ بیٹھے اور ثواب کے پیمانہ کو زیادہ پورا کرنے والا وہ ہے جو اس پر تین مرتبہ مٹھی بھر کر مٹی ڈالے۔‘‘ حدیث میں ہے:’’اپنے مردوں کو نیک لوگوں کے درمیان میں دفن کرو اس لیے کہ مردے کو برے پڑوسی کی وجہ سے اذیت ہوتی ہے جیسے زندہ شخص برے پڑوسی کی وجہ سے اذیت پاتا ہے۔‘‘ حدیث میں ہے: ’’ جنازے کے ساتھ کثرت سے (( لا الہ الا اللّٰہ )) پڑھو۔‘‘ حدیث میں ہے: ’’ میں نے تم کو قبروں کی زیارت سے منع کیا تھا پس اب ان کی زیارت کرو اس لیے کہ قبروں کی زیارت دنیا سے بے رغبت کرتی ہے اور آخرت کی یاد دلاتی ہے۔‘‘ حدیث میں ہے :’’ جو شخص ہر جمعہ کے روز والدین کی یا ان میں سے ایک کی قبر کی زیارت کرے تو اس کی مغفرت کی جائے گی اور وہ والدین کا خدمتگار لکھ دیا جائے گا۔‘‘ قبروں کی زیارت سنت ہے خاص طور پر جمعہ کے روز مگر قبر کا طواف کرنا، بوسہ لینا منع ہے چاہے کسی نبی کی قبر ہو یا کسی ولی کی یا کسی اور کی ہو۔ قبروں پر جا کر سب سے پہلے اس طرح سلام کرے: (( اَلسَّلَامُ عَلَیْکُمْ یَا اَہْلَ الْقُبُوْرِ مِنَ الْمُؤمِنِیْنَ وَالْمُسْلِمِیْنَ ، یَغْفِرُ اللّٰہُ لَنَا وَلَکُمْ ، وَاَنْتُمْ سَلَفُنَا وَنَحْنُ بِالْاثَرِ ))۔ اور قبلہ کی طرف پشت کر کے اور میت کی جانب منہ کر کے جتنا ہو سکے قرآن مجید پڑھے۔ حدیث میں ہے :’’ جوشخص قبروں پر گزرے اور سورۂ اخلاص گیارہ بار پڑھ کرمردوں کو بخش دے تو مردوں کی تعداد کے برابر اس کو بھی ثواب دیا جائے گا۔‘‘ حدیث میں ہے:’’ جو قبرستان میں داخل ہوا اور سورۂ فاتحہ اور سورۂ اخلاص اور سورۂ تکاثر پڑھ کر اس کا ثواب قبرستان والوں کو بخشے تو مردے اس کی شفاعت کریں گے۔‘‘ حدیث میں ہے:’’ جو کوئی سورۂ یٰسین قبرستان میں پڑھے تو مردوں کے عذاب میں اللہ تعالیٰ تخفیف فرمائیں گے اور پڑھنے والے کو ان مردوں کے برابر ثواب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572: جب موت کا وقت قریب ہوجائے: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۳۶۷</w:t>
      </w:r>
    </w:p>
    <w:p>
      <w:pPr>
        <w:spacing w:before="60" w:after="80" w:line="312" w:lineRule="auto"/>
        <w:ind w:right="288" w:left="288"/>
        <w:jc w:val="right"/>
      </w:pPr>
      <w:r>
        <w:rPr>
          <w:rFonts w:ascii="Jameel Noori Nastaleeq" w:hAnsi="Jameel Noori Nastaleeq"/>
          <w:color w:val="222222"/>
          <w:sz w:val="27"/>
        </w:rPr>
        <w:t>جب موت کا وقت قریب ہوجائے: جب کسی کی موت کا وقت قریب ہو تو اسے چت لٹا کرپائوں قبلہ کی طرف کرکے سر اونچا کردیں تاکہ رُخ قبلہ کی طرف ہوجائے [اور یہ طریقہ بھی سنت کے مطابق ہے کہ دائیں کروٹ پر لٹاکر رُخ قبلہ کی طرف کردیا جائے۔] اور اس کے پاس بیٹھ کر زور زور سے کلمہ پڑھیں، تاکہ تمہاری زبان سے سن کروہ خود بھی پڑھنے لگے اور اس کو کلمہ پڑھنے کا حکم نہ دیں، کیونکہ وہ بڑے مشکل وقت میںہے، نہ معلوم اس کے منہ سے کیا نکل جائے۔ جب وہ ایک دفعہ کلمہ پڑھ لے توخاموش ہوجائیں، یہ کوشش نہ کریں کہ کلمہ برابر جاری رہے اور پڑھتے پڑھتے روح نکلے کیونکہ مقصد توصرف اتنا ہے کہ سب سے آخری بات جو اس کے منہ سے نکلے کلمہ ہونا چاہیے، یہ ضروری نہیں کہ روح نکلنے تک کلمہ برابر جاری رہے،البتہ اگر کلمہ پڑھ لینے کے بعد پھردنیا کی کوئی بات چیت کرے تو دوبارہ اس کے پاس کلمہ پڑھیں، جب وہ پڑھ لے تو پھر چپ ہوجائیں۔ جب سانس اکھڑ جائے اور جلدی جلدی چلنے لگے،ٹانگیں ڈھیلی پڑ جائیں،ناک ٹیڑھی ہوجائے اور کنپٹیاں بیٹھ جائیں تو سمجھو اس کی موت آگئی، اس وقت کلمہ زور زور سے پڑھنا شروع کرو۔ سورۂ یٰسین پڑھنے سے موت کی سختی کم ہوجا تی ہے۔میت کے سرہانے یااورکسی جگہ اس کے قریب بیٹھ کر خود پڑھیں یا کسی سے پڑھوائیں۔ اس وقت کوئی ایسی بات نہ کرو جس سے اس کا دل دنیا کی طرف مائل ہوجائے کیونکہ یہ وقت دنیا سے جدائی اور اللہ تعالیٰ کی درگاہ میں حاضری کا وقت ہے۔ ایسے کام یاایسی باتیں کرو جن سے دنیا سے دل پھر کر اللہ تعالیٰ کی طرف مائل ہوجائے اس لیے کہ مردہ کی خیر خواہی اسی میں ہے۔ ایسے وقت میںبال بچوں کو سامنے لانا یا ایسی باتیں کرناجن سے اس کا دل دنیوی مال و دولت یا اولاد کی طرف متوجہ ہوجائے، مناسب نہیں۔ مرتے وقت اگر اس کے منہ سے خدانخواستہ کفر کی کوئی بات نکلے تو اس کی طرف توجہ نہ دو، نہ اس کا چرچا کرو بلکہ یہ سمجھو کہ موت کی سختی سے عقل ٹھکانے نہیں رہی، اس وجہ سے ایسا ہوا اور عقل ٹھکانے نہ ہونے کے وقت جو کچھ ہو سب معاف ہے اور اللہ تعالیٰ سے اس کی بخشش کی دعا کرتے رہو۔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573: روح نکل جانے کے بعد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۳۶۸</w:t>
      </w:r>
    </w:p>
    <w:p>
      <w:pPr>
        <w:spacing w:before="60" w:after="80" w:line="312" w:lineRule="auto"/>
        <w:ind w:right="288" w:left="288"/>
        <w:jc w:val="right"/>
      </w:pPr>
      <w:r>
        <w:rPr>
          <w:rFonts w:ascii="Jameel Noori Nastaleeq" w:hAnsi="Jameel Noori Nastaleeq"/>
          <w:color w:val="222222"/>
          <w:sz w:val="27"/>
        </w:rPr>
        <w:t>روح نکل جانے کے بعد : جب روح نکل جا ئے تومیت کے ہاتھ پائوں سیدھے کردو اور کسی کپڑے سے اس کا منہ اس طرح سے باندھو کہ کپڑا ٹھوڑی کے نیچے سے نکال کر اس کے دونوں سرے سر پر لے جائو اور گرہ لگادو تاکہ منہ کھلا نہ رہ جائے اور آنکھیں بند کردو اور دونوں پیروں کے انگوٹھے ملا کر باندھ لو تاکہ ٹانگیں پھیلنے نہ پائیں، پھر کوئی چادر اُڑھا دو اور نہلانے اور کفنانے میں جہاں تک ہوسکے جلدی کرو۔ منہ وغیرہ بند کرتے وقت یہ دعا پڑھو: (( بِسْمِ اللّٰہِ وَعَلیٰ مِلَّۃِ رَسُوْلِ اللّٰہِ ))۔ مرجانے کے بعد اس کے پاس لوبان وغیرہ کچھ خوشبو سلگادی جائے اور حیض ونفاس والی عورت اور جس پر غسل فرض ہو اس کے پاس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574: میت کے پاس تلاوت: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۳۶۸</w:t>
      </w:r>
    </w:p>
    <w:p>
      <w:pPr>
        <w:spacing w:before="60" w:after="80" w:line="312" w:lineRule="auto"/>
        <w:ind w:right="288" w:left="288"/>
        <w:jc w:val="right"/>
      </w:pPr>
      <w:r>
        <w:rPr>
          <w:rFonts w:ascii="Jameel Noori Nastaleeq" w:hAnsi="Jameel Noori Nastaleeq"/>
          <w:color w:val="222222"/>
          <w:sz w:val="27"/>
        </w:rPr>
        <w:t>میت کے پاس تلاوت: مرجانے کے بعد جب تک اس کو غسل نہ دیا جائے اس کے پاس قرآن مجید پڑھنا درست نہیں۔ [البتہ اگر میت کو کپڑے سے ڈھانک دیا جائے تو اس کے پاس تلاوت میں کوئی حرج نہیں۔ نہلانے کے بعد بہر صورت جائز ہے،کوئی کراہت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575: غسلِ میت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۳۶۸</w:t>
      </w:r>
    </w:p>
    <w:p>
      <w:pPr>
        <w:spacing w:before="60" w:after="80" w:line="312" w:lineRule="auto"/>
        <w:ind w:right="288" w:left="288"/>
        <w:jc w:val="right"/>
      </w:pPr>
      <w:r>
        <w:rPr>
          <w:rFonts w:ascii="Jameel Noori Nastaleeq" w:hAnsi="Jameel Noori Nastaleeq"/>
          <w:color w:val="222222"/>
          <w:sz w:val="27"/>
        </w:rPr>
        <w:t>غسلِ میت کا بیان جب کفن دفن کا تمام سامان مہیا ہوجائے اور نہلانا چاہو تو پہلے کسی تخت کو لوبان یا اگر بتی وغیرہ کسی خوشبو دار چیز کی دھونی دے دو۔تین دفعہ،پانچ دفعہ یا سات دفعہ چاروں طرف دھونی دے کر مردے کو اس پر لٹادو اور کپڑے اتار لو، پھر کوئی موٹاکپڑا ناف سے لے کر گھٹنوںتک ڈال دوتا کہ بدن کا یہ حصہ چھپارہے۔ اگر نہلانے کی کوئی ایسی جگہ ہے،جہاں سے پانی کہیں الگ بہہ جائے گا تو اچھا ہے، تاکہ آنے جانے میں کسی کو تکلیف نہ ہو اور کوئی پھسل کر گر نہ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576: غسل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۳۶۸</w:t>
      </w:r>
    </w:p>
    <w:p>
      <w:pPr>
        <w:spacing w:before="60" w:after="80" w:line="312" w:lineRule="auto"/>
        <w:ind w:right="288" w:left="288"/>
        <w:jc w:val="right"/>
      </w:pPr>
      <w:r>
        <w:rPr>
          <w:rFonts w:ascii="Jameel Noori Nastaleeq" w:hAnsi="Jameel Noori Nastaleeq"/>
          <w:color w:val="222222"/>
          <w:sz w:val="27"/>
        </w:rPr>
        <w:t>غسل کا طریقہ: نہلانے کا طریقہ یہ ہے کہ پہلے مردے کو استنجا کرادو، لیکن اس کی رانوں اور استنجے کی جگہ اپنا ہاتھ مت لگائو اور نہ اس پر نگاہ ڈالو، بلکہ اپنے ہاتھ میں کوئی کپڑا لپیٹ لو اورمیت کے جسم پر جو کپڑا ناف سے لے کر زانوں تک پڑا ہے اس کے اندر اندر دھولو،پھر اس کو وضو کرادو، لیکن کلی نہ کرائو، نہ ناک میں پانی ڈالو، نہ گٹے تک ہاتھ دھوئو،بلکہ پہلے چہرہ دھولو، پھر ہاتھ کہنی سمیت، پھر سر کا مسح، پھر دونوں پیر اور اگر تین دفعہ روئی تر کرکے دانتوں، مسوڑھوں اور ناک کے دونوں سوراخوں میں پھیردی جائے تو بھی جائز ہے اور اگرکوئی جنابت کی حالت میں یاعورت حیض ونفاس میں مرجائے تو اس طرح روئی تر کر کے منہ اور ناک میں پانی پہنچانا ضروری ہے۔ناک، منہ اور کانوں میں روئی بھر دو تاکہ وضو کراتے اور نہلاتے وقت پانی نہ جانے پائے۔ وضو کرانے کے بعد میت کے سر کو صابن وغیرہ سے خوب دھولواور صاف کرکے مردے کو بائیں کروٹ پر لٹادواور بیری کے پتے ڈال کر پکایا ہوا نیم گرم پانی(ایسا پانی بہتر ہے) تین دفعہ سر سے پیر تک ڈالو یہاں تک کہ بائیں کروٹ تک پانی پہنچ جائے، پھر دائیں کروٹ پر لٹائو اور اسی طرح سر سے پیر تک تین مرتبہ اتنا پانی ڈالو کہ دائیں کروٹ تک پہنچ جائے۔ اس کے بعد مردے کو اپنے بدن کی ٹیک لگاکر ذرا بٹھائو اور اس کے پیٹ کو آہستہ آہستہ ملو اور دبادو، اگر کچھ نکلے تو اس کو پونچھ کردھو ڈالو، وضو اور غسل پراس کے نکلنے سے کوئی فرق نہیں پڑتا، دوبارہ غسل دینے کی ضرورت نہیں۔ اس کے بعد اس کو بائیں کروٹ پر لٹاکر کافور ملا ہوا پانی (یہ بھی بہتر ہے ضروری نہیں) سر سے پائوں تک تین دفعہ ڈالو، پھر سارا بدن کسی کپڑے سے پونچھ کر کفنادو۔ اگر بیری کے پتے ڈال کر پکایا ہوا پانی نہ ہو تو یہی سادہ نیم گرم پانی کافی ہے، اسی سے تین دفعہ نہلائے اور مردے کوبہت تیز گرم پانی سے نہ نہلائے۔ نہلانے کا مذکورہ طریقہ سنت ہے، اگر کوئی اس طرح تین دفعہ نہ نہلائے بلکہ ایک دفعہ سارے بدن کو دھوڈالے تب بھی فرض ادا ہوجائے گا۔ جب مردے کو کفن پر رکھو تو سر پر عطر لگادو، اگر مردہ مرد ہو تو ڈاڑھی پر بھی عطر لگاد و، پھر ماتھے،ناک، دونوں ہتھیلیوں، دونوں گھٹنوں اور دونوں پائوں پر کافور مل دو۔ بعض لوگ مردے کے کان میں عطر کی پھریری رکھ دیتے ہیں، یہ شریعت سے ناواقفیت ہے، جتنا شریعت میں آیا ہے اس سے زائد مت کرو۔ بالوں میں کنگھی نہ کرو، نہ ناخن کاٹو، نہ کہیں سے بال کاٹو، سب اسی طرح رہنے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577: مردے کو کون غسل دے؟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۳۶۹</w:t>
      </w:r>
    </w:p>
    <w:p>
      <w:pPr>
        <w:spacing w:before="60" w:after="80" w:line="312" w:lineRule="auto"/>
        <w:ind w:right="288" w:left="288"/>
        <w:jc w:val="right"/>
      </w:pPr>
      <w:r>
        <w:rPr>
          <w:rFonts w:ascii="Jameel Noori Nastaleeq" w:hAnsi="Jameel Noori Nastaleeq"/>
          <w:color w:val="222222"/>
          <w:sz w:val="27"/>
        </w:rPr>
        <w:t>مردے کو کون غسل دے؟ بہتر یہ ہے کہ مردے کو اس کا کوئی قریبی رشتہ دار نہلائے اور اگر وہ نہ نہلاسکے تو کوئی دیندار نیک شخص نہلائے۔ اگر کوئی مرد مر گیا اوراسے غسل دینے کے لیے کوئی مرد نہ ہو توبیوی کے علاوہ اور کسی عورت کے لیے اس کو غسل دینا جائز نہیں، اگر چہ وہ عورت اس کی محرم ہی کیوں نہ ہو۔(۱) ------------------------------ (۱) اس مسئلہ پر اشکال اور اس کا جواب امداد الفتاویٰ : 1/493اور بہشتی زیور ص 200 پر دیکھا جاسکتا ہے۔ اگر بیوی بھی نہ ہو تودوسری عورتیں اس کو تیمم کرادیں، لیکن اس کے بدن کو ہاتھ نہ لگائیں بلکہ اپنے ہاتھوں میںدستانے پہن کرتیمم کرائیں۔ کسی کا خاوند مرگیا تو اس کی بیوی کے لیے اس کو نہلانا اور کفنانا درست ہے اور اگر بیوی مرجائے تو خاوند کے لیے اس کا بدن چھونا [ غسل دینا] اور ہاتھ لگانا درست نہیں، البتہ دیکھنا درست ہے اور کپڑے کے اوپر سے ہاتھ لگانا بھی درست ہے۔ جو مرد جنابت کی حالت میں ہو یا عورت حیض ونفاس سے ہو وہ مردے کو نہ نہلائے کہ یہ مکروہ اور منع ہے۔ اگر نہلانے میں کوئی عیب دیکھے تو کسی کو نہ بتائے۔ اگر خدانخواستہ موت کی وجہ سے اس کا چہرہ بگڑ گیا اور کالا ہوگیا تو اس کا چرچا کرناجائز نہیں،البتہ اگر کوئی کھلم کھلا گناہ کرتا تھا، مثلاً: ناچتا یا گانا گانے وغیرہ کا پیشہ کرتا تھا تو ایسی باتیں کہہ دینا درست ہیں تاکہ دوسرے لوگ ایسی باتوں سے بچیں اور توبہ کریں۔ اگر کوئی اچھی بات دیکھے جیسے چہرہ پر نورانیت اور رونق کا ہونا تو اس کا ظاہر کرنا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578: ڈوب کر مرنے والے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۳۷۰</w:t>
      </w:r>
    </w:p>
    <w:p>
      <w:pPr>
        <w:spacing w:before="60" w:after="80" w:line="312" w:lineRule="auto"/>
        <w:ind w:right="288" w:left="288"/>
        <w:jc w:val="right"/>
      </w:pPr>
      <w:r>
        <w:rPr>
          <w:rFonts w:ascii="Jameel Noori Nastaleeq" w:hAnsi="Jameel Noori Nastaleeq"/>
          <w:color w:val="222222"/>
          <w:sz w:val="27"/>
        </w:rPr>
        <w:t>ڈوب کر مرنے والے کا حکم: اگر کوئی شخص دریا میں ڈوب کر مرگیا تو نکالنے کے بعد اس کو غسل دینا فرض ہے، پانی میں ڈوبنا غسل کے لیے کافی نہ ہوگا، اس لیے کہ میت کو غسل دینا زندوں پر فرض ہے اور ڈوبنے میں ان کا کوئی فعل نہیں ہوا،البتہ اگر نکالتے وقت غسل کی نیت سے اس کو پانی میں حرکت دے دی جائے تو غسل ہوجائے گا۔ اسی طرح اگر میت کے اوپر بارش برس جائے یا اور کسی طرح سے پانی پہنچ جائے تب بھی اس کوغسل دینا فرض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579: نامکمل لاش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۳۷۰</w:t>
      </w:r>
    </w:p>
    <w:p>
      <w:pPr>
        <w:spacing w:before="60" w:after="80" w:line="312" w:lineRule="auto"/>
        <w:ind w:right="288" w:left="288"/>
        <w:jc w:val="right"/>
      </w:pPr>
      <w:r>
        <w:rPr>
          <w:rFonts w:ascii="Jameel Noori Nastaleeq" w:hAnsi="Jameel Noori Nastaleeq"/>
          <w:color w:val="222222"/>
          <w:sz w:val="27"/>
        </w:rPr>
        <w:t>نامکمل لاش کا حکم: اگر کسی آدمی کا صرف سر کہیں دیکھاگیا تو اس کو غسل نہیں دیا جائے گا بلکہ یوں ہی دفن کردیا جائے گا۔ اگر کسی آدمی کا آدھے سے زیادہ جسم ملے تو اس کو غسل دینا ضروری ہے، چاہے سر کے ساتھ ملے یا بغیر سر کے، اگر آدھے سے زیادہ نہ ہو بلکہ آدھا ہو تو اگر سر کے ساتھ ملے تو غسل دیا جائے گا،ورنہ نہیں اور اگر آدھے سے کم ہو تو غسل نہیں دیا جائے گا، چاہے سر کے ساتھ ہو یا بغیر سر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580: مخلوط لاشوں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۳۷۰</w:t>
      </w:r>
    </w:p>
    <w:p>
      <w:pPr>
        <w:spacing w:before="60" w:after="80" w:line="312" w:lineRule="auto"/>
        <w:ind w:right="288" w:left="288"/>
        <w:jc w:val="right"/>
      </w:pPr>
      <w:r>
        <w:rPr>
          <w:rFonts w:ascii="Jameel Noori Nastaleeq" w:hAnsi="Jameel Noori Nastaleeq"/>
          <w:color w:val="222222"/>
          <w:sz w:val="27"/>
        </w:rPr>
        <w:t>مخلوط لاشوں کا حکم: اگر مسلمانوں کی لاشیں کافروں کی لاشوں میںمل جائیں اور کوئی تمیز باقی نہ رہے تو ان سب کو غسل دیا جائے گا اور اگر امتیازباقی ہو تو مسلمانوں کی لاشیں علیحدہ کرلی جائیں اور صرف انہی کو غسل دیا جائے، کافروں کی لاشوں کو غسل نہ 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581: میت کے مسلمان ہونے کا علم نہ ہو: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۳۷۱</w:t>
      </w:r>
    </w:p>
    <w:p>
      <w:pPr>
        <w:spacing w:before="60" w:after="80" w:line="312" w:lineRule="auto"/>
        <w:ind w:right="288" w:left="288"/>
        <w:jc w:val="right"/>
      </w:pPr>
      <w:r>
        <w:rPr>
          <w:rFonts w:ascii="Jameel Noori Nastaleeq" w:hAnsi="Jameel Noori Nastaleeq"/>
          <w:color w:val="222222"/>
          <w:sz w:val="27"/>
        </w:rPr>
        <w:t>میت کے مسلمان ہونے کا علم نہ ہو: اگر کوئی میت کہیں دیکھی جائے اور کسی علامت سے یہ معلوم نہ ہو کہ یہ مسلمان تھا یا کافر، تو اگریہ واقعہ دارالاسلام میںہواہو تو اس کو غسل دیا جائے گا اور نماز بھی پڑھی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582: مسلمان کے کافر رشتہ دار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۳۷۱</w:t>
      </w:r>
    </w:p>
    <w:p>
      <w:pPr>
        <w:spacing w:before="60" w:after="80" w:line="312" w:lineRule="auto"/>
        <w:ind w:right="288" w:left="288"/>
        <w:jc w:val="right"/>
      </w:pPr>
      <w:r>
        <w:rPr>
          <w:rFonts w:ascii="Jameel Noori Nastaleeq" w:hAnsi="Jameel Noori Nastaleeq"/>
          <w:color w:val="222222"/>
          <w:sz w:val="27"/>
        </w:rPr>
        <w:t>مسلمان کے کافر رشتہ دار کا حکم: اگر کسی مسلمان کا کوئی عزیز کافر ہو اور وہ مر جائے تو اس کی لاش اس کے ہم مذہب کو دے دی جائے۔ اگر اس کا کوئی ہم مذہب نہ ہو یا ہو مگر لینا قبول نہ کرے تو بدرجہ مجبوری وہ مسلمان اس کافر کو غسل دے مگر غیر مسنون طریقے سے بلکہ جس طرح نجس چیز کو دھوتے ہیں اسی طرح اس کو دھوئیں۔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583: میت کو تیمم کرانے کے بعد پانی مل گیا: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۳۷۱</w:t>
      </w:r>
    </w:p>
    <w:p>
      <w:pPr>
        <w:spacing w:before="60" w:after="80" w:line="312" w:lineRule="auto"/>
        <w:ind w:right="288" w:left="288"/>
        <w:jc w:val="right"/>
      </w:pPr>
      <w:r>
        <w:rPr>
          <w:rFonts w:ascii="Jameel Noori Nastaleeq" w:hAnsi="Jameel Noori Nastaleeq"/>
          <w:color w:val="222222"/>
          <w:sz w:val="27"/>
        </w:rPr>
        <w:t>میت کو تیمم کرانے کے بعد پانی مل گیا: اگر پانی نہ ہونے کی وجہ سے کسی میت کو تیمم کرایا گیا ہو اور پھر پانی مل جائے تو اس کو غسل دے دینا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584: باغی، ڈاکو اور مرتد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۳۷۱</w:t>
      </w:r>
    </w:p>
    <w:p>
      <w:pPr>
        <w:spacing w:before="60" w:after="80" w:line="312" w:lineRule="auto"/>
        <w:ind w:right="288" w:left="288"/>
        <w:jc w:val="right"/>
      </w:pPr>
      <w:r>
        <w:rPr>
          <w:rFonts w:ascii="Jameel Noori Nastaleeq" w:hAnsi="Jameel Noori Nastaleeq"/>
          <w:color w:val="222222"/>
          <w:sz w:val="27"/>
        </w:rPr>
        <w:t>باغی، ڈاکو اور مرتد کا حکم: اگرباغی یا ڈاکو مارے جائیں تو انہیںغسل نہ دیا جائے بشرطیکہ عین لڑائی کے وقت مارے گئے ہوں۔ اگرمرتد مرجائے تو اس کو بھی غسل نہ دیا جائے اور اگر اس کے اہل مذہب اس کی لاش مانگیں تو ان کو بھی نہ 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585: مسنون کفن: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۳۷۱</w:t>
      </w:r>
    </w:p>
    <w:p>
      <w:pPr>
        <w:spacing w:before="60" w:after="80" w:line="312" w:lineRule="auto"/>
        <w:ind w:right="288" w:left="288"/>
        <w:jc w:val="right"/>
      </w:pPr>
      <w:r>
        <w:rPr>
          <w:rFonts w:ascii="Jameel Noori Nastaleeq" w:hAnsi="Jameel Noori Nastaleeq"/>
          <w:color w:val="222222"/>
          <w:sz w:val="27"/>
        </w:rPr>
        <w:t>مسنون کفن: [ مرد کوتین کپڑوں میں کفنانا سنت ہے۔ ایک کرتہ، دوسرا ازار، تیسرا چادر، اسے لفافہ بھی کہتے ہیں۔(۱)] اور عورت کو پانچ کپڑوں میں کفنانا سنت ہے، ایک کرتہ دوسرا ازار، تیسرا اوڑھنی، چوتھا چادر، پانچواں سینہ بند۔ ازار سر سے لے کر پائوں تک ہونا چاہیے اور چادر اس سے ایک ہاتھ بڑی ہو اور کرتا گلے سے لے کر پائوں تک ہو،لیکن نہ اس میں کلی ہو نہ آستین جبکہ اوڑھنی ------------------------------ (۱) از حاشیۂ بہشتی زیور تین ہاتھ لمبا ہو اور سینہ بند چھاتیوں سے لے کر رانوں تک چوڑا اور اتنا لمبا ہوکہ بندھ جائے۔ مرد کے کفن میں اگر دو ہی کپڑے ہوں یعنی چادر اور ازار، کرتا نہ ہو تب بھی کوئی حرج نہیں، دو کپڑے بھی کافی ہیں اور دوسے کم میں کفنانا مکروہ ہے، لیکن اگر کوئی مجبوری ہو تو مکروہ نہیں۔ اگر کوئی عورت کوپانچ کی بجائے تین کپڑوں میں کفنایا جائے،ایک ازار، دوسراچادر، تیسرا اوڑھنی تو یہ بھی درست ہے مگر تین کپڑوں سے کم مکروہ ہے،البتہ مجبوری کی صورت میں کم بھی درست ہے۔ جونابالغ لڑکی جوانی کے قریب پہنچ گئی ہے اس کے کفن میں بھی بالغ عورت کی طرح پانچ کپڑے سنت ہیں، اگر پانچ کپڑوں میں کفن نہ دیا جاسکے تو تین کپڑے بھی کافی ہیں، غرضیکہ جو حکم عاقل بالغ عورت کا ہے وہی کنواری اور چھوٹی لڑکی کا بھی ہے، البتہ بالغ کے لیے یہ حکم تاکیدی ہے اور کم عمر کے لیے بہتر ہے۔ جو لڑکی بہت چھوٹی ہو اور بلوغ کے قریب نہ پہنچی ہو اس کو بھی پانچ کپڑوں میں کفن دینا بہتر ہے اور صرف دو کپڑوں (ازار اور چادر) میں کفن دینا بھی درست ہے۔ سینہ بند اگر چھاتیوں سے لے کر ناف تک ہو تب بھی درست ہے، لیکن رانوں تک ہونا زیادہ اچھا ہے۔ کفن کو پہلے تین یا پانچ یا سات دفعہ لوبان وغیرہ کی دھونی دی جائے، اس کے بعد اس میں مردے کو کفن دیا جائے۔ جو چادر جنازے کی چارپائی پر ڈالی جاتی ہے وہ کفن میں شامل نہیں، کفن اتنا ہی ہے جو اوپر بیان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586: مَردوں کو کفنانے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۳۷۲</w:t>
      </w:r>
    </w:p>
    <w:p>
      <w:pPr>
        <w:spacing w:before="60" w:after="80" w:line="312" w:lineRule="auto"/>
        <w:ind w:right="288" w:left="288"/>
        <w:jc w:val="right"/>
      </w:pPr>
      <w:r>
        <w:rPr>
          <w:rFonts w:ascii="Jameel Noori Nastaleeq" w:hAnsi="Jameel Noori Nastaleeq"/>
          <w:color w:val="222222"/>
          <w:sz w:val="27"/>
        </w:rPr>
        <w:t>مَردوں کو کفنانے کا طریقہ: [مَردوں کو کفنانے کا طریقہ یہ ہے کہ پہلے چادر بچھائی جائے، اس کے بعد ازار اور پھر اس کے اوپر کرتا۔ پھر مردے کو اس پر لٹا کرپہلے کرتا پہنایا جائے، پھر ازار لپیٹ دیا جائے، پہلے بائیں طرف پھر دائیں طرف، پھر کپڑے کے ٹکڑے سے پائوںاور سر کی طرف سے کفن کو باندھ دیا جائے اور کمر کے پاس سے بھی باندھ دیا جائے تا کہ راستہ میں کہیں کھل نہ جائے۔(۱)]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587: عورتوں کو کفنانے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۳۷۲</w:t>
      </w:r>
    </w:p>
    <w:p>
      <w:pPr>
        <w:spacing w:before="60" w:after="80" w:line="312" w:lineRule="auto"/>
        <w:ind w:right="288" w:left="288"/>
        <w:jc w:val="right"/>
      </w:pPr>
      <w:r>
        <w:rPr>
          <w:rFonts w:ascii="Jameel Noori Nastaleeq" w:hAnsi="Jameel Noori Nastaleeq"/>
          <w:color w:val="222222"/>
          <w:sz w:val="27"/>
        </w:rPr>
        <w:t>عورتوں کو کفنانے کا طریقہ: عورتوں کو کفنانے کا طریقہ یہ ہے کہ پہلے چادر بچھائی جائے، اس کے بعد ازار، اس کے اوپر کرتہ، پھر میت کو اس پرلٹا کر ------------------------------ (۱) شامیہ:2/204 پہلے کرتہ پہنایا جائے، اس کے بعد سرکے بالوں کے دو حصے کرکے کرتے کے اوپر سینے پر ڈال دئیے جائیں، ایک حصہ دائیں طرف اور ایک حصہ بائیں طرف۔ اس کے بعد اوڑھنی کو سر اور بالوں پر ڈال دیں، نہ اسے باندھا جائے اور نہ لپیٹاجائے، پھر ازار لپیٹی جائے، پہلے بائیں طرف پھر دائیں طرف، اس کے بعد سینہ بند باندھ دیا جائے، پھر چادر پہلے بائیں طرف اور پھر دائیں طرف لپیٹی جائے، پھرکپڑے کے ٹکڑے سے پائوںاور سر کی طرف سے کفن باندھ دیا جائے۔ ایک ٹکڑا کمر کے ساتھ بھی باندھ دیں تاکہ راستہ میں کہیں کھل نہ جائے۔ سینہ بند کو اگر اوڑھنی کے بعد ازار بند سے پہلے ہی باندھ دیا جائے تو یہ بھی جائز ہے اور اگر سب کفنوں کے اوپر سے باندھ دیا جائے تو بھی درست ہے۔ جب عورتیں کفنانے سے فارغ ہوجائیں توفوراً مردوں کو اطلاع کردیں تاکہ وہ جنازہ لے جائیں اور نمازِ جنازہ پڑھ کر دفنادیں۔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588: نابالغ، مردہ اور ناتمام بچوں کا غسل وکفن: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۳۷۳</w:t>
      </w:r>
    </w:p>
    <w:p>
      <w:pPr>
        <w:spacing w:before="60" w:after="80" w:line="312" w:lineRule="auto"/>
        <w:ind w:right="288" w:left="288"/>
        <w:jc w:val="right"/>
      </w:pPr>
      <w:r>
        <w:rPr>
          <w:rFonts w:ascii="Jameel Noori Nastaleeq" w:hAnsi="Jameel Noori Nastaleeq"/>
          <w:color w:val="222222"/>
          <w:sz w:val="27"/>
        </w:rPr>
        <w:t>نابالغ، مردہ اور ناتمام بچوں کا غسل وکفن: اگر کوئی لڑکا مرجائے اور کسی وجہ سے عورتوں کو نہلانا اور کفنانا پڑے تو مذکورہ ترتیب سے نہلادیں اور کفنانے کا بھی وہی طریقہ ہے جو اوپر معلوم ہوا، صرف اتنا فرق ہے کہ عورت کا کفن پانچ کپڑے ہیں اور مرد کا تین کپڑے: ایک چادر، ایک ازار اور ایک کرتہ۔ زندہ پیدا ہونے کے بعد اگر بچہ مر گیا تو اس کو بھی نہلایا اور کفنایا جائے،پھر نمازِ جنازہ پڑھ کر دفن کر دیا جائے اور اس کا نام بھی رکھا جائے،اگر چہ پیدائش کے فوراً بعد ہی مر جائے۔ جو بچہ مردہ پیدا ہویعنی پیدا ہوتے وقت زندگی کی کوئی علامت نہ پائی جائے اس کو نہلانا چاہیے، لیکن قاعدے کے مطابق کفن نہ دیا جائے بلکہ کسی کپڑے میں لپیٹ کر دفن کردیا جائے البتہ اس کا بھی کوئی نام رکھ دینا چاہیے۔ پیدائش کے وقت بچے کا ابھی صرف سر نکلا تھا کہ وہ مر گیا تو اس کا وہی حکم ہے جو مردہ پیدا ہونے والے بچے کا ہے، البتہ اگر زیادہ حصہ نکل آنے کے بعد مرا تو یہ سمجھا جائے گا کہ زندہ پیدا ہوا۔ سر کی طرف سے پیدا ہوا تو سینہ تک زندہ نکلنے سے اور الٹا پیدا ہوا تو ناف تک زندہ نکلنے سے یہ سمجھا جائے گاکہ زندہ ہی پیدا ہوا۔ حمل گرجانے کی صورت میںدیکھا جائے کہ اگر بچہ کے ہاتھ پائوں، منہ ناک وغیرہ کوئی عضو نہ بنا ہو تو اس کو نہ نہلایا جائے اور نہ کفن دیا جائے بلکہ کسی کپڑے میں لپیٹ کر ایک گڑھا کھود کر دفن کردیا جائے اور اگر اس کا کوئی عضو بن گیا ہے تو اس کا وہی حکم ہے جو مردہ پیدا ہونے والے کا ہے یعنی نام رکھا جائے اور نہلایا جائے، لیکن قاعدہ کے مطابق کفن نہ دیا جائے اورنہ نماز پڑھی جائے بلکہ کسی کپڑے میں لپیٹ کر دفن کردیا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589: نا مکمل یا بوسیدہ میت کا کفن: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۳۷۴</w:t>
      </w:r>
    </w:p>
    <w:p>
      <w:pPr>
        <w:spacing w:before="60" w:after="80" w:line="312" w:lineRule="auto"/>
        <w:ind w:right="288" w:left="288"/>
        <w:jc w:val="right"/>
      </w:pPr>
      <w:r>
        <w:rPr>
          <w:rFonts w:ascii="Jameel Noori Nastaleeq" w:hAnsi="Jameel Noori Nastaleeq"/>
          <w:color w:val="222222"/>
          <w:sz w:val="27"/>
        </w:rPr>
        <w:t>نا مکمل یا بوسیدہ میت کا کفن: اگر انسان کا کوئی عضو یا آدھا جسم بغیر سر کے پایا جائے تو اس کو بھی کسی کپڑے میں لپیٹ دینا کافی ہے، البتہ اگر آدھے جسم کے ساتھ سر بھی ہو یاجسم کا آدھے سے زیادہ حصہ ہو اگر چہ سر نہ ہو تو ان دونوں صورتوں میں کفن مسنون دینا چاہیے۔ کسی انسان کی قبر کھل جائے یا اور کسی وجہ سے اس کی لاش باہر نکل آئے اور کفن کے بغیر ہو تو اس کو بھی مسنون کفن دینا چاہیے، بشرطیکہ وہ لاش پھٹی نہ ہو اور اگر پھٹ گئی ہو تو کسی کپڑے میں لپیٹ دینا کافی ہے،مسنون کفن کی ضرورت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590: قبرمیں عہد نامہ رکھنا اور کفن پر کچھ لکھنا: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۳۷۴</w:t>
      </w:r>
    </w:p>
    <w:p>
      <w:pPr>
        <w:spacing w:before="60" w:after="80" w:line="312" w:lineRule="auto"/>
        <w:ind w:right="288" w:left="288"/>
        <w:jc w:val="right"/>
      </w:pPr>
      <w:r>
        <w:rPr>
          <w:rFonts w:ascii="Jameel Noori Nastaleeq" w:hAnsi="Jameel Noori Nastaleeq"/>
          <w:color w:val="222222"/>
          <w:sz w:val="27"/>
        </w:rPr>
        <w:t>قبرمیں عہد نامہ رکھنا اور کفن پر کچھ لکھنا: کفن میںیا قبر کے اندر عہد نامہ یا اپنے پیر کا شجرہ یا اور کوئی دعا رکھنا درست نہیں۔ اسی طرح کفن پر یاسینہ پر کافور سے یا روشنائی سے کلمہ وغیرہ کوئی دعا لکھنا بھی 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591: مسنون کفن سے زائد کپڑوں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۳۷۴</w:t>
      </w:r>
    </w:p>
    <w:p>
      <w:pPr>
        <w:spacing w:before="60" w:after="80" w:line="312" w:lineRule="auto"/>
        <w:ind w:right="288" w:left="288"/>
        <w:jc w:val="right"/>
      </w:pPr>
      <w:r>
        <w:rPr>
          <w:rFonts w:ascii="Jameel Noori Nastaleeq" w:hAnsi="Jameel Noori Nastaleeq"/>
          <w:color w:val="222222"/>
          <w:sz w:val="27"/>
        </w:rPr>
        <w:t>مسنون کفن سے زائد کپڑوں کا حکم: بعض کپڑے لوگوں نے کفن کے ساتھ ضروری سمجھ رکھے ہیں حالانکہ وہ مسنون نہیں اور میت کے ترکہ سے ان کا خریدنا جائز نہیں، وہ یہ ہیں: -1 جائے نماز۔ -2 پٹکا، یہ مردہ کو قبر میں اتارنے کے لیے ہوتا ہے۔ -3 بچھونا، یہ چارپائی پر بچھانے کے لیے ہوتا ہے۔ -4 دامنی، بقدر ِاستطاعت چار سے سات غریبوں تک کو دیتے ہیں۔ یہ عورت کے لیے مخصوص ہیں۔ -5 مرد کے جنازے پربڑی چادر جو چارپائی کو ڈھانک لیتی ہے، البتہ عورت کے لیے ضروری ہے مگر کفن میں داخل نہیں اس لیے اس کا کفن کے ہم رنگ ہونا ضروری نہیں۔ پردہ کے لیے کوئی کپڑا بھی ہو، کافی ہے۔ اگر جائے نماز وغیرہ کی ضرورت پڑجائے تو گھر میں موجود جائے نماز یا کوئی اور کپڑا استعمال میں لایا جاسکتا ہے یا کوئی رشتہ دار اپنے مال سے خرید کر دیدے، میت کے ترکہ سے نہ خریدے۔ غسل وکفن کے لیے درکار چیزوں میں سے اگر کوئی چیز گھر میں موجود ہو اور پاک صاف ہو تو اس کے استعمال میںکوئی حرج نہیں۔ کفن کا کپڑا اسی حیثیت کا ہونا چاہیے جیسا مردہ اکثر زندگی میں استعمال کرتا تھا،ا س سے زائد تکلّفات فضول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592: ایصالِ ثواب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۳۷۵</w:t>
      </w:r>
    </w:p>
    <w:p>
      <w:pPr>
        <w:spacing w:before="60" w:after="80" w:line="312" w:lineRule="auto"/>
        <w:ind w:right="288" w:left="288"/>
        <w:jc w:val="right"/>
      </w:pPr>
      <w:r>
        <w:rPr>
          <w:rFonts w:ascii="Jameel Noori Nastaleeq" w:hAnsi="Jameel Noori Nastaleeq"/>
          <w:color w:val="222222"/>
          <w:sz w:val="27"/>
        </w:rPr>
        <w:t>ایصالِ ثواب کا طریقہ: سلف ِصالحین کے مطابق ایصال ِثواب کریں۔ وہ اس طرح کہ کسی رسم کی قید اور کسی دن کی تخصیص نہ کریں، اپنی ہمت کے مطابق حلال مال سے مساکین کی خفیہ مدد کریں، جس قدر توفیق ہو خود قرآن شریف وغیرہ پڑھ کر اس کوثواب پہنچادیں اور دفن سے پہلے قبرستان میں فضول باتوںمیں وقت ضائع کرنے کی بجائے ذکر اللہ میں مشغول رہ کر اس کا ثواب بخشتے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593: نمازِ جنازہ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۳۷۵</w:t>
      </w:r>
    </w:p>
    <w:p>
      <w:pPr>
        <w:spacing w:before="60" w:after="80" w:line="312" w:lineRule="auto"/>
        <w:ind w:right="288" w:left="288"/>
        <w:jc w:val="right"/>
      </w:pPr>
      <w:r>
        <w:rPr>
          <w:rFonts w:ascii="Jameel Noori Nastaleeq" w:hAnsi="Jameel Noori Nastaleeq"/>
          <w:color w:val="222222"/>
          <w:sz w:val="27"/>
        </w:rPr>
        <w:t>نمازِ جنازہ نماز ِجنازہ درحقیقت میت کے لیے ارحم الراحمین سے دعا ہے۔ نمازِ جنازہ فرض ہونے کی شرائط: نمازِہ جنازہ کے واجب ہونے کی وہی شرائط ہیں جو دیگر نمازوں کے لیے ہم پہلے لکھ چکے ہیں،البتہ اس میں ایک اضافی شرط یہ بھی ہے کہ اس شخص کی موت کا علم بھی ہو ورنہ جس کو یہ خبر نہیں ہوگی وہ معذور ہے، نمازِ جنازہ اس پر ضروری نہیں۔ نمازِ جنازہ صحیح ہونے کی شرائط: نمازِ جنازہ کے صحیح ہونے کے لیے دو قسم کی شرائط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594: نمازِ جنازہ فرض ہونے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۳۷۵</w:t>
      </w:r>
    </w:p>
    <w:p>
      <w:pPr>
        <w:spacing w:before="60" w:after="80" w:line="312" w:lineRule="auto"/>
        <w:ind w:right="288" w:left="288"/>
        <w:jc w:val="right"/>
      </w:pPr>
      <w:r>
        <w:rPr>
          <w:rFonts w:ascii="Jameel Noori Nastaleeq" w:hAnsi="Jameel Noori Nastaleeq"/>
          <w:color w:val="222222"/>
          <w:sz w:val="27"/>
        </w:rPr>
        <w:t>نمازِ جنازہ فرض ہونے کی شرائط: نمازِہ جنازہ کے واجب ہونے کی وہی شرائط ہیں جو دیگر نمازوں کے لیے ہم پہلے لکھ چکے ہیں،البتہ اس میں ایک اضافی شرط یہ بھی ہے کہ اس شخص کی موت کا علم بھی ہو ورنہ جس کو یہ خبر نہیں ہوگی وہ معذور ہے، نمازِ جنازہ اس پر ضروری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595: پہلی قسم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۳۷۵</w:t>
      </w:r>
    </w:p>
    <w:p>
      <w:pPr>
        <w:spacing w:before="60" w:after="80" w:line="312" w:lineRule="auto"/>
        <w:ind w:right="288" w:left="288"/>
        <w:jc w:val="right"/>
      </w:pPr>
      <w:r>
        <w:rPr>
          <w:rFonts w:ascii="Jameel Noori Nastaleeq" w:hAnsi="Jameel Noori Nastaleeq"/>
          <w:color w:val="222222"/>
          <w:sz w:val="27"/>
        </w:rPr>
        <w:t>پہلی قسم کی شرائط: پہلی قسم کی شرائط وہ ہیں جو نماز پڑھنے والوں سے تعلق رکھتی ہیں۔ یہ وہی شرائط ہیں جو دیگرنمازوں کے لیے بیان ہوچکی ہیں یعنی طہارت، ستر چھپانا، قبلہ کی طرف رُخ کرنا، نیت،البتہ اس کے لیے وقت شرط نہیں اور اگر نماز چھوٹ جانے کا اندیشہ ہو تو اس کے لیے تیمم جائز ہے، مثلاً: نمازِ جنازہ ہورہی ہو اور یہ خطرہ ہو کہ اگر وضو کے لیے جائے گا تو نماز ختم ہوجائے گی تو تیمم کرلے، بخلاف دیگر نمازوں کے کہ ان میں اگر وقت کے ختم ہو جانے کا اندیشہ ہو تو بھی تیمم جائز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596: جوتا پہن کر نمازِ جنازہ پڑھنا: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۳۷۶</w:t>
      </w:r>
    </w:p>
    <w:p>
      <w:pPr>
        <w:spacing w:before="60" w:after="80" w:line="312" w:lineRule="auto"/>
        <w:ind w:right="288" w:left="288"/>
        <w:jc w:val="right"/>
      </w:pPr>
      <w:r>
        <w:rPr>
          <w:rFonts w:ascii="Jameel Noori Nastaleeq" w:hAnsi="Jameel Noori Nastaleeq"/>
          <w:color w:val="222222"/>
          <w:sz w:val="27"/>
        </w:rPr>
        <w:t>جوتا پہن کر نمازِ جنازہ پڑھنا: آج کل بعض لوگ جنازے کی نماز جوتا پہنے ہوئے پڑھتے ہیں، ان کے لیے اس بات کا خیال رکھناضروری ہے کہ ان کے کھڑے ہونے کی جگہ اور جوتے دونوں پاک ہوں اور اگر پائوں جوتے سے نکال کرجوتے پر کھڑے ہوں تو صرف جوتے [کے اندر اور اوپر کا حصہ جو پائوں سے لگاہوا ہے اس] کا پاک ہونا ضروری ہے۔ اکثرلوگ اس کا خیال نہیں کرتے اور ان کی نماز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597: دوسری قسم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۳۷۶</w:t>
      </w:r>
    </w:p>
    <w:p>
      <w:pPr>
        <w:spacing w:before="60" w:after="80" w:line="312" w:lineRule="auto"/>
        <w:ind w:right="288" w:left="288"/>
        <w:jc w:val="right"/>
      </w:pPr>
      <w:r>
        <w:rPr>
          <w:rFonts w:ascii="Jameel Noori Nastaleeq" w:hAnsi="Jameel Noori Nastaleeq"/>
          <w:color w:val="222222"/>
          <w:sz w:val="27"/>
        </w:rPr>
        <w:t>دوسری قسم کی شرائط: دوسری قسم کی شرائط وہ ہیں جن کا تعلق میت سے ہے، وہ چھ ہیں: -1 میت کا مسلمان ہونا،لہٰذا کافر اور مرتد کی نماز صحیح نہیں، مسلمان اگر چہ فاسق یا بدعتی ہو اس کی نماز صحیح ہے، سوائے ان لوگوں کے جو حکمرانِ شرعی سے بغاوت کریں یا ڈاکہ زنی کرتے ہوں، بشرطیکہ یہ لوگ حکمرانِ شرعی سے لڑائی کی حالت میں قتل کیے گئے ہوں اور اگر لڑائی کے بعد یا اپنی طبعی موت سے مرجائیں تو پھر ان کی نماز پڑھی جائے گی۔ اسی طرح جس شخص نے (العیاذ باللہ) اپنے باپ یاماں کو قتل کیا ہو اور اس کی سزا میں وہ مارا جائے تو اس کی نماز بھی نہیںپڑھی جائے گی۔ ان لوگوں کی نماز اس لیے نہیں پڑھی جاتی کہ لوگوں کو عبرت ہو اور جس شخص نے خودکشی کی ہو، صحیح قول کے مطابق اس پر نمازِ جنازہ پڑھنا درست ہے۔ جس نابالغ لڑکے کا باپ یا ماں مسلمان ہو وہ لڑکا مسلمان سمجھا جائے گا اور اس کی نماز پڑھی جائے گی۔ میت سے مراد وہ شخص ہے جو زندہ پیدا ہوکر مر گیا ہو اور اگر مرا ہوا بچہ پیدا ہو تو اس کی نماز درست نہیں۔ -2 میت کے بدن اور کفن کا نجاست ِحقیقیہ اور حکمیہ سے پاک ہونا،البتہ اگر نجاست ِحقیقیہ اس کے بدن سے غسل کے بعد خارج ہوئی ہو اور اس سبب سے اس کا بدن نجس ہوجائے توکوئی حرج نہیں، نماز درست ہے۔ اگر کوئی میت نجاست ِحکمیہ سے پاک نہ ہو یعنی اس کو غسل نہ دیا گیا ہو یا غسل کے ناممکن ہونے کی صورت میں تیمم نہ کرایا گیا ہوتو اس کی نماز درست نہیںہوگی،البتہ اگر اس کا طاہر ہونا ممکن نہ ہو، مثلاً: غسل یا تیمم کے بغیر دفن کرچکے ہوں اور قبر پر مٹی ڈالی جاچکی ہو تو پھر اس کی نماز اس کی قبر پر اسی حالت میں پڑھنا جائز ہے۔ اگر کسی میت پر بغیر غسل یاتیمم کے نماز پڑھی گئی ہو اور وہ دفن کردیاگیا ہو اور دفن کے بعد علم ہوا کہ اس کو غسل نہیںدیا گیا تھا تو اس کی نماز دوبارہ اس کی قبر پر پڑھی جائے، اس لیے کہ پہلی نماز صحیح نہیں ہوئی،البتہ اب چونکہ غسل ممکن نہیں لہٰذا نماز ہوجائے گی۔ اگر کوئی مسلمان نماز پڑھے بغیر دفن کردیا گیا ہو تو اس کی نماز اس کی قبر پر پڑھی جائے جب تک کہ اس کی لاش کے پھٹ جانے کا اندیشہ نہ ہو۔ جب خیال ہو کہ اب لاش پھٹ گئی ہوگی تو پھر نماز نہ پڑھی جائے۔ لاش پھٹنے کی مدت ہر جگہ کے اعتبار سے مختلف ہے، اس کی تعیین نہیں ہوسکتی، یہی اصح ہے اور بعض نے تین، بعض نے دس دن اور بعض نے ایک ماہ مدت بیان کی ہے۔ اگر میت پاک پلنگ یا تخت پر ہو تو پلنگ یا تخت جس جگہ رکھا ہو اس جگہ کا پاک ہونا شرط نہیں اور اگر پلنگ یا تخت بھی ناپاک ہو یا میت کو بغیر پلنگ وتخت کے ناپاک زمین پر رکھ دیا جائے تو اس صورت میں اختلاف ہے، بعض کے نزدیک میت کی جگہ کی طہارت شرط ہے، اس لیے نمازنہ ہوگی اور بعض کے نزدیک شرط نہیں، لہٰذا نماز صحیح ہوجائے گی۔ -3 میت کے جسم کا وہ حصہ جسے چھپانا واجب اور ضروری ہے اس کا پوشیدہ ہونا، لہٰذا اگر میت بالکل برہنہ ہو تو اس کی نماز درست نہیں۔ -4 میت نماز پڑھنے والے کے آگے ہونا، اگر میت نماز پڑھنے والے کے پیچھے ہو تو نماز درست نہیں۔ -5 میت کا یا جس چیز پر میت ہو اس کا زمین پر رکھا ہوا ہونا۔ اگر میت کو لوگ اپنے ہاتھوں پر اٹھائے ہوئے ہوں یا کسی گاڑی یا جانور پر ہو اور اسی حالت میں اس کی نماز پڑھی جائے تو صحیح نہیں ہوگی۔ -6 میت کا وہاں موجود ہونا، اگر میت وہاں موجود نہ ہو تو نماز صحیح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598: نمازِ جنازہ کے فرائض:</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۳۷۷</w:t>
      </w:r>
    </w:p>
    <w:p>
      <w:pPr>
        <w:spacing w:before="60" w:after="80" w:line="312" w:lineRule="auto"/>
        <w:ind w:right="288" w:left="288"/>
        <w:jc w:val="right"/>
      </w:pPr>
      <w:r>
        <w:rPr>
          <w:rFonts w:ascii="Jameel Noori Nastaleeq" w:hAnsi="Jameel Noori Nastaleeq"/>
          <w:color w:val="222222"/>
          <w:sz w:val="27"/>
        </w:rPr>
        <w:t>نمازِ جنازہ کے فرائض: نمازِ جنازہ میں دو چیزیں فرض ہیں: -1 چار مرتبہ اللہ اکبر کہنا، ہر تکبیر ایک رکعت کے قائم مقام سمجھی جاتی ہے۔یعنی جیسے ہر رکعت ضروری ہے ویسے ہی ہر تکبیر ضروری ہے۔ -2 قیام، فرض وواجب نمازوںکی طرح نمازِ جنازہ میں بھی قیام فرض ہے اور بغیر عذر اس کا چھوڑنا جائز نہیں۔ عذر کا بیان نمازکے بیان میںپہلے ہوچکا ہے۔ رکوع، سجدہ اور قعدہ وغیرہ اس نماز میں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599: نمازِ جنازہ کی سنتیں: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۳۷۸</w:t>
      </w:r>
    </w:p>
    <w:p>
      <w:pPr>
        <w:spacing w:before="60" w:after="80" w:line="312" w:lineRule="auto"/>
        <w:ind w:right="288" w:left="288"/>
        <w:jc w:val="right"/>
      </w:pPr>
      <w:r>
        <w:rPr>
          <w:rFonts w:ascii="Jameel Noori Nastaleeq" w:hAnsi="Jameel Noori Nastaleeq"/>
          <w:color w:val="222222"/>
          <w:sz w:val="27"/>
        </w:rPr>
        <w:t>نمازِ جنازہ کی سنتیں: نمازِ جنازہ میں تین چیزیں مسنون ہیں۔ -1 اللہ تعالیٰ کی حمد بیان کرنا۔ -2 نبی کریم صلی اللہ علیہ وسلم پر درود پڑھنا۔ -3 میت کے لیے دعا کرنا۔ جماعت اس میں شرط نہیں، لہٰذا اگر ایک شخص بھی جنازے کی نماز پڑھ لے تو فرض ادا ہوجائے گا، چاہے وہ نماز پڑھنے والا عورت ہو یا مرد، بالغ ہو یا نابالغ۔ البتہ نمازِ جنازہ میں جماعت کی زیادہ ضرورت ہے، اس لیے کہ یہ میت کے لیے دعا ہے اور چند مسلمانوں کا جمع ہوکر بارگاہِ الٰہی میں کسی شخص کے لیے دعا کرنا نزولِ رحمت اور قبولیت کے لیے ایک عجیب خاصیت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600: نمازِ جنازہ کا مسنون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۳۷۸</w:t>
      </w:r>
    </w:p>
    <w:p>
      <w:pPr>
        <w:spacing w:before="60" w:after="80" w:line="312" w:lineRule="auto"/>
        <w:ind w:right="288" w:left="288"/>
        <w:jc w:val="right"/>
      </w:pPr>
      <w:r>
        <w:rPr>
          <w:rFonts w:ascii="Jameel Noori Nastaleeq" w:hAnsi="Jameel Noori Nastaleeq"/>
          <w:color w:val="222222"/>
          <w:sz w:val="27"/>
        </w:rPr>
        <w:t>نمازِ جنازہ کا مسنون طریقہ: نمازِ جنازہ کا مسنون طریقہ یہ ہے کہ میت کو آگے رکھ کر امام اس کے سینہ کے مقابل کھڑا ہوجائے اور سب لوگ نیت کرکے دونوں ہاتھ کانوں تک اٹھائیں اور ایک مرتبہ اللہ اکبر کہہ کر دونوں ہاتھ باندھ لیں، پھر (( سبحانک اللّٰھم)) آخر تک پڑھیں۔ اس کے بعد پھر ایک مرتبہ اللہ اکبر کہیں، مگر اس مرتبہ ہاتھ نہ اٹھائیں، اس کے بعد درود شریف پڑھیں اور بہتر یہ ہے کہ وہی درود پڑھا جائے جو نماز میں پڑھا جاتا ہے، پھر ایک مرتبہ اللہ اکبر کہیں، اس مرتبہ بھی ہاتھ نہ اٹھائیں، اس تکبیر کے بعدمیت کے لیے دعا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601: بالغ مرد اور عورت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۳۷۸</w:t>
      </w:r>
    </w:p>
    <w:p>
      <w:pPr>
        <w:spacing w:before="60" w:after="80" w:line="312" w:lineRule="auto"/>
        <w:ind w:right="288" w:left="288"/>
        <w:jc w:val="right"/>
      </w:pPr>
      <w:r>
        <w:rPr>
          <w:rFonts w:ascii="Jameel Noori Nastaleeq" w:hAnsi="Jameel Noori Nastaleeq"/>
          <w:color w:val="222222"/>
          <w:sz w:val="27"/>
        </w:rPr>
        <w:t>بالغ مرد اور عورت کی دعا: اگر میت بالغ ہو، چاہے مرد ہو یا عورت، تو یہ دعا پڑھیں: (( اَللّٰھُمَّ اغْفِرْلِحَیِّنَا وَمَیِّتِنَِا ، وَشَاھِدِنَا وَغَائِبِنَا ، وَصَغِیْرِنَا وَکَبِیْرِنَا ، وَذَکَرِنَا وَاُنْثَانَا ، اَللّٰھُمَّ مَنْ اَحْیَیْتَہٗ مِنَّا فَاَحْیِہٖ عَلیَ الْاِسْلاَمِ ، وَمَنْ تَوَفَّیْتَہٗ مِنَّا فَتَوَفَّہٗ عَلَی الْاِیْمَانِ ))۔ اور بعض احادیث میں یہ دعا بھی وارِد ہوئی ہے: (( اَللّٰھُمَّ اغْفِرْلَہ‘ وَارْحَمْہُ ، وَعَافِہٖ وَاعْفُ عَنْہُ ، وَاَکْرِمْ نُزُلَہٗ وَوَسِّعْ مَدْخَلَہٗ ، وَاغْسِلْہُ بِالْمَائِ وَالثَّلْجِ وَالْبَرَدِ ، وَنَقِّہٖ مِنَ الْخَطَایَا کَمَا یُنْقَّی الثُّوْبُ الْاَبْیَضْ مِنَ الدَّنَسِ ، وَاَبْدِلْہُ دَاراً خَیْراً مِنْ دَارِہٖ ، وَاَھْلاً خَیْراً مِنْ اَھْلِہٖ ، وَزَوْجًا خَیْراً مِنْ زَوْجِہٖ ، وَادْخِلْہُ الْجَنَّۃَ وَاَعِذْہُ مِنْ عَذَابِ الْقَبْرِ وَعَذَابِ النَّارِ ))۔ اور اگر ان دونوں دعاوں کو پڑھ لے تب بھی بہتر ہے،بلکہ علامہ شامی رحمہ اللہ تعالیٰ نے رد المحتارمیں دونوں دعاوں کو ملا کر لکھا ہے۔ ان دونوں دعائوں کے سوا اور بھی دعائیں احادیث میں آئی ہیں اور ان کو ہمارے فقہا نے بھی نقل کیا ہے، لہٰذاجس دعا کو چاہے اختیار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602: نابالغ لڑکے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۳۷۹</w:t>
      </w:r>
    </w:p>
    <w:p>
      <w:pPr>
        <w:spacing w:before="60" w:after="80" w:line="312" w:lineRule="auto"/>
        <w:ind w:right="288" w:left="288"/>
        <w:jc w:val="right"/>
      </w:pPr>
      <w:r>
        <w:rPr>
          <w:rFonts w:ascii="Jameel Noori Nastaleeq" w:hAnsi="Jameel Noori Nastaleeq"/>
          <w:color w:val="222222"/>
          <w:sz w:val="27"/>
        </w:rPr>
        <w:t>نابالغ لڑکے کی دعا: اور اگر میت نابالغ لڑکا ہو تو یہ دعا پڑھے: (( اَللّٰھُمَّ اجْعَلْہُ لَنَا فَرَطًا ، وَاجْعَلْہُ لَنَا اَجْراً وَذُخْراً ، وَاجْعَلْہُ لَنَا شَافِعًا وَّ مُشَفَّعًا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603: نابالغ لڑکی کی دعا: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۳۷۹</w:t>
      </w:r>
    </w:p>
    <w:p>
      <w:pPr>
        <w:spacing w:before="60" w:after="80" w:line="312" w:lineRule="auto"/>
        <w:ind w:right="288" w:left="288"/>
        <w:jc w:val="right"/>
      </w:pPr>
      <w:r>
        <w:rPr>
          <w:rFonts w:ascii="Jameel Noori Nastaleeq" w:hAnsi="Jameel Noori Nastaleeq"/>
          <w:color w:val="222222"/>
          <w:sz w:val="27"/>
        </w:rPr>
        <w:t>نابالغ لڑکی کی دعا: اور اگر نابالغ لڑکی ہو تو بھی یہی دعا ہے، صرف اتنا فرق ہے کہ تینوں (( اجْعَلْہٗ )) کی جگہ (( اِجْعَلْھَا )) اور (( شَافِعًا وَّ مُشَفَّعاً ))کی جگہ (( شاَفِعَۃً وَ مُشَفَّعَۃً )) پڑھیں۔ جب یہ دعا پڑھ لی تو پھر ایک مرتبہ اللہ اکبر کہیں، اس مرتبہ بھی ہاتھ نہ اٹھائیں اور اس تکبیر کے بعد سلام پھیردیں جس طرح نماز میں سلام پھیرتے ہیں۔ اس نماز میں التحیات اور قرآن مجید کی تلاوت وغیرہ نہیں۔ نمازِ جنازہ امام اور مقتدی دونوں کے حق میں یکساں ہے، صرف اتنا فرق ہے کہ امام تکبیریں اور سلام بلند آواز سے کہے گا اور مقتدی آہستہ آواز سے، باقی چیزیں یعنی ثنا، درود اور دعا مقتدی بھی آہستہ آواز سے پڑھیں گے اور امام بھی آہستہ پڑھے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604: نمازِ جنازہ میں صف بندی: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۳۷۹</w:t>
      </w:r>
    </w:p>
    <w:p>
      <w:pPr>
        <w:spacing w:before="60" w:after="80" w:line="312" w:lineRule="auto"/>
        <w:ind w:right="288" w:left="288"/>
        <w:jc w:val="right"/>
      </w:pPr>
      <w:r>
        <w:rPr>
          <w:rFonts w:ascii="Jameel Noori Nastaleeq" w:hAnsi="Jameel Noori Nastaleeq"/>
          <w:color w:val="222222"/>
          <w:sz w:val="27"/>
        </w:rPr>
        <w:t>نمازِ جنازہ میں صف بندی: جنازے کی نماز میں مستحب ہے کہ حاضرین کی تین صفیں کردی جائیں یہاں تک کہ اگر صرف سات آدمی ہوں تو ایک آدمی ان میں سے امام بنادیا جائے اور پہلی صف میں تین آدمی کھڑے ہوں، دوسری میں دو اور تیسری میں ایک۔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605: مفسداتِ نمازِجنازہ: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۳۸۰</w:t>
      </w:r>
    </w:p>
    <w:p>
      <w:pPr>
        <w:spacing w:before="60" w:after="80" w:line="312" w:lineRule="auto"/>
        <w:ind w:right="288" w:left="288"/>
        <w:jc w:val="right"/>
      </w:pPr>
      <w:r>
        <w:rPr>
          <w:rFonts w:ascii="Jameel Noori Nastaleeq" w:hAnsi="Jameel Noori Nastaleeq"/>
          <w:color w:val="222222"/>
          <w:sz w:val="27"/>
        </w:rPr>
        <w:t>مفسداتِ نمازِجنازہ: جنازہ کی نماز بھی ان چیزوں سے فاسد ہوجاتی ہے جن چیزوں سے دوسری نمازیں فاسد ہوتی ہیں، صرف اتنا فرق ہے کہ جنازہ کی نماز میں قہقہہ سے وضو نہیں ٹوٹتا، البتہ نمازِ جنازہ ٹوٹ جاتی ہے اور عورت کی محاذات (برابر میں کھڑے ہونے)سے بھی اس میں فساد نہیں 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606: مسجد میں نمازِ جنازہ: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۳۸۰</w:t>
      </w:r>
    </w:p>
    <w:p>
      <w:pPr>
        <w:spacing w:before="60" w:after="80" w:line="312" w:lineRule="auto"/>
        <w:ind w:right="288" w:left="288"/>
        <w:jc w:val="right"/>
      </w:pPr>
      <w:r>
        <w:rPr>
          <w:rFonts w:ascii="Jameel Noori Nastaleeq" w:hAnsi="Jameel Noori Nastaleeq"/>
          <w:color w:val="222222"/>
          <w:sz w:val="27"/>
        </w:rPr>
        <w:t>مسجد میں نمازِ جنازہ: جنازے کی نماز اس مسجد میں پڑھنا مکروہِ تحریمی ہے جو پنج وقتی نمازوں یا جمعہ وعیدین کی نماز کے لیے بنائی گئی ہو، چاہے جنازہ مسجد کے اندر ہو یا مسجد سے باہر ہو اور نماز پڑھنے والے اندر ہوں،البتہ جو خاص جنازہ کی نماز کے لیے بنائی گئی ہو اس میں مکروہ نہیں۔ [عید گاہ میں فقہا کے دو قول ہیں: بعض اسے مسجد کے حکم میں کہتے ہیں اور بعض نہیں۔ جو مسجد کے حکم میں نہیں مانتے وہ عیدگاہ میں نمازِ جنازہ پڑھنے کو جائز کہتے ہیں۔(۱) راجح یہ ہے کہ عیدگاہ تمام احکام میں مسجد کی طرح نہیں، اس لیے عید گاہ میں نمازِ جنازہ پڑھنا جائز ہے۔(۲) عام حالت میں مسجد کے اندر نمازِ جنازہ پڑھنا مکروہِ تنزیہی ہے یا تحریمی، دونوں قول ہیں، زیادہ صحیح یہ ہے کہ مکروہِ تنزیہی ہے، البتہ بارش وغیرہ کوئی عذر ہو تو مکروہِ تنزیہی بھی نہیں بلکہ بلاکراہت جائز ہے۔(۳)]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607: نمازِ جنازہ میں تاخیر: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۳۸۰</w:t>
      </w:r>
    </w:p>
    <w:p>
      <w:pPr>
        <w:spacing w:before="60" w:after="80" w:line="312" w:lineRule="auto"/>
        <w:ind w:right="288" w:left="288"/>
        <w:jc w:val="right"/>
      </w:pPr>
      <w:r>
        <w:rPr>
          <w:rFonts w:ascii="Jameel Noori Nastaleeq" w:hAnsi="Jameel Noori Nastaleeq"/>
          <w:color w:val="222222"/>
          <w:sz w:val="27"/>
        </w:rPr>
        <w:t>نمازِ جنازہ میں تاخیر: میت کی نماز میں اس غرض سے زیادہ تاخیر کرنا کہ جماعت زیادہ ہوجائے مکروہ ہے۔ کئی جنازے جمع ہوں: اگر ایک ہی وقت میں کئی جنازے جمع ہوجائیں تو بہتر یہ ہے کہ ہر میت کی نماز علیحدہ پڑھی جائے اور اگر سب کی ایک ہی نماز پڑھی جائے تو بھی جائز ہے اور اس وقت چاہیے کہ سب جنازوں کی صف قائم کردی جائے، جس کی بہتر ------------------------------ (۱) از حاشیۂ بہشتی زیور (۲) طحطاوی علی المراقی، کبیری، احسن الفتاویٰ، خیر الفتاویٰ (۳) فتح القدیر، شامیہ، احسن الفتاویٰ صورت یہ ہے کہ ایک جنازے کے آگے دوسرا جنازہ اس طرح رکھ دیا جائے کہ سب کے پیر ایک طرف ہوں اور سب کے سر ایک طرف اور یہ صورت اس لیے بہتر ہے کہ اس میں سب کا سینہ امام کے مقابل ہوجائے گا جو مسنون ہے۔ اگر جنازے مختلف قسموں کے ہوں تو اس ترتیب سے ان کی صف قائم کی جائے کہ امام کے قریب مردوں کے جنازے، ان کے بعد لڑکوں کے، ان کے بعد بالغ عورتوں کے اور ان کے بعد نابالغ لڑکیوں کے۔ نمازِ جنازہ میں مسبوق اور لاحق کا حکم: اگر کوئی شخص جنازہ کی نماز میں ایسے وقت پہنچا کہ کچھ تکبیریں اس کے آنے سے پہلے ہوچکی ہوں توجتنی تکبیریں ہوچکی ہوںگی ان کے اعتبار سے وہ شخص مسبوق سمجھا جائے گا،اس کو چاہیے کہ آتے ہی فوراً دوسری نمازوں کی طرح تکبیر تحریمہ کہہ کر شریک نہ ہوجائے،بلکہ امام کی اگلی تکبیر کا انتظار کرے، جب امام تکبیر کہے تو اس کے ساتھ یہ بھی تکبیر کہے،یہ تکبیر اس کے حق میں تکبیر تحریمہ ہوگی، پھر جب امام سلام پھیردے تو یہ شخص اپنی چھوٹی ہوئی تکبیروں کی قضا کرلے اور اس میں کچھ پڑھنے کی ضرورت نہیں [ صرف تکبیریں کہہ کر سلام پھیردے ] اور اگر کوئی شخص ایسے وقت پہنچے کہ امام چوتھی تکبیر بھی کہہ چکا ہو تو وہ شخص اس تکبیر کے حق میں مسبوق نہ سمجھا جائے گا، اس کو چاہیے کہ فوراً تکبیر کہہ کر امام کے سلام سے پہلے شریک ہوجائے اور نماز کے ختم ہونے کے بعد اپنی چھوٹی ہوئی تکبیروں کولوٹالے۔ اگر کوئی شخص پہلی تکبیر یا کسی اور تکبیر کے وقت موجود تھا اور نماز میں شرکت کے لیے تیار تھا مگر سستی یا اور کسی وجہ سے شریک نہ ہوا تو اس کو فوراً تکبیر کہہ کر نماز میں شریک ہوجانا چاہیے، امام کی دوسری تکبیر کا انتظار نہیں کرنا چاہیے اور جس تکبیر کے وقت حاضر تھا اس تکبیر کو لوٹانا اس کے ذمہ نہ ہوگا، بشرطیکہ امام کے اگلی تکبیر کہنے سے پہلے یہ اس تکبیر کو ادا کردے اگرچہ امام کے بالکل ساتھ تکبیر نہ کہہ سکے۔ جنازے کی نماز کا مسبوق جب اپنی چھوٹی ہوئی تکبیروں کو ادا کرے اوراس کو اندیشہ ہو کہ اگر دعا پڑھے گا تو دیر ہوگی اور جنازہ اس کے سامنے سے اٹھالیا جائے گا تو دعانہ پڑھے۔ جنازے کی نماز میں اگر کوئی شخص لاحق بن جائے تو اس کا وہی حکم ہے جودیگر نمازوں کے لاحق کا ہے۔ نمازِ جنازہ میں امامت کا زیاہ حقدار: جنازے کی نماز میں امامت کا استحقاق سب سے زیادہ مسلمانوں کے امیر کو ہے،اگر چہ تقویٰ اورپرہیز گاری میں اس سے بہتر لوگ بھی وہاں موجود ہوں۔ اگر امیرِ وقت وہاں نہ ہو تو اس کا نائب یعنی جو شخص اس کی طرف سے شہر کا حاکم ہو، وہ امامت کا مستحق ہے،اگر چہ تقویٰ اورپرہیز گاری میں اس سے بہتر لوگ بھی وہاں موجود ہوں۔ وہ بھی نہ ہو تو شہر کا قاضی، وہ بھی نہ ہو تو اس کا نائب، ان لوگوں کے ہوتے ہوئے دوسرے کوامام بنانا بغیر ان کی اجازت کے جائز نہیں، ان ہی کو امام بنانا واجب ہے۔ اگر ان لوگوں میں سے کوئی وہاں موجود نہ ہو تو اس محلہ کے امام کا حق ہے، بشرطیکہ میت کے رشتہ داروں میں کوئی شخص اس سے افضل نہ ہو، ورنہ میت کے وہ رشتہ دار جن کو حق ولایت حاصل ہے امامت کے حق دار ہیں یا وہ شخص جس کو وہ اجازت دے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608: نمازِ جنازہ میں مسبوق اور لاحق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۳۸۱</w:t>
      </w:r>
    </w:p>
    <w:p>
      <w:pPr>
        <w:spacing w:before="60" w:after="80" w:line="312" w:lineRule="auto"/>
        <w:ind w:right="288" w:left="288"/>
        <w:jc w:val="right"/>
      </w:pPr>
      <w:r>
        <w:rPr>
          <w:rFonts w:ascii="Jameel Noori Nastaleeq" w:hAnsi="Jameel Noori Nastaleeq"/>
          <w:color w:val="222222"/>
          <w:sz w:val="27"/>
        </w:rPr>
        <w:t>نمازِ جنازہ میں مسبوق اور لاحق کا حکم: اگر کوئی شخص جنازہ کی نماز میں ایسے وقت پہنچا کہ کچھ تکبیریں اس کے آنے سے پہلے ہوچکی ہوں توجتنی تکبیریں ہوچکی ہوںگی ان کے اعتبار سے وہ شخص مسبوق سمجھا جائے گا،اس کو چاہیے کہ آتے ہی فوراً دوسری نمازوں کی طرح تکبیر تحریمہ کہہ کر شریک نہ ہوجائے،بلکہ امام کی اگلی تکبیر کا انتظار کرے، جب امام تکبیر کہے تو اس کے ساتھ یہ بھی تکبیر کہے،یہ تکبیر اس کے حق میں تکبیر تحریمہ ہوگی، پھر جب امام سلام پھیردے تو یہ شخص اپنی چھوٹی ہوئی تکبیروں کی قضا کرلے اور اس میں کچھ پڑھنے کی ضرورت نہیں [ صرف تکبیریں کہہ کر سلام پھیردے ] اور اگر کوئی شخص ایسے وقت پہنچے کہ امام چوتھی تکبیر بھی کہہ چکا ہو تو وہ شخص اس تکبیر کے حق میں مسبوق نہ سمجھا جائے گا، اس کو چاہیے کہ فوراً تکبیر کہہ کر امام کے سلام سے پہلے شریک ہوجائے اور نماز کے ختم ہونے کے بعد اپنی چھوٹی ہوئی تکبیروں کولوٹالے۔ اگر کوئی شخص پہلی تکبیر یا کسی اور تکبیر کے وقت موجود تھا اور نماز میں شرکت کے لیے تیار تھا مگر سستی یا اور کسی وجہ سے شریک نہ ہوا تو اس کو فوراً تکبیر کہہ کر نماز میں شریک ہوجانا چاہیے، امام کی دوسری تکبیر کا انتظار نہیں کرنا چاہیے اور جس تکبیر کے وقت حاضر تھا اس تکبیر کو لوٹانا اس کے ذمہ نہ ہوگا، بشرطیکہ امام کے اگلی تکبیر کہنے سے پہلے یہ اس تکبیر کو ادا کردے اگرچہ امام کے بالکل ساتھ تکبیر نہ کہہ سکے۔ جنازے کی نماز کا مسبوق جب اپنی چھوٹی ہوئی تکبیروں کو ادا کرے اوراس کو اندیشہ ہو کہ اگر دعا پڑھے گا تو دیر ہوگی اور جنازہ اس کے سامنے سے اٹھالیا جائے گا تو دعانہ پڑھے۔ جنازے کی نماز میں اگر کوئی شخص لاحق بن جائے تو اس کا وہی حکم ہے جودیگر نمازوں کے لاحق کا ہے۔ نمازِ جنازہ میں امامت کا زیاہ حقدار: جنازے کی نماز میں امامت کا استحقاق سب سے زیادہ مسلمانوں کے امیر کو ہے،اگر چہ تقویٰ اورپرہیز گاری میں اس سے بہتر لوگ بھی وہاں موجود ہوں۔ اگر امیرِ وقت وہاں نہ ہو تو اس کا نائب یعنی جو شخص اس کی طرف سے شہر کا حاکم ہو، وہ امامت کا مستحق ہے،اگر چہ تقویٰ اورپرہیز گاری میں اس سے بہتر لوگ بھی وہاں موجود ہوں۔ وہ بھی نہ ہو تو شہر کا قاضی، وہ بھی نہ ہو تو اس کا نائب، ان لوگوں کے ہوتے ہوئے دوسرے کوامام بنانا بغیر ان کی اجازت کے جائز نہیں، ان ہی کو امام بنانا واجب ہے۔ اگر ان لوگوں میں سے کوئی وہاں موجود نہ ہو تو اس محلہ کے امام کا حق ہے، بشرطیکہ میت کے رشتہ داروں میں کوئی شخص اس سے افضل نہ ہو، ورنہ میت کے وہ رشتہ دار جن کو حق ولایت حاصل ہے امامت کے حق دار ہیں یا وہ شخص جس کو وہ اجازت دے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609: نمازِ جنازہ میں امامت کا زیاہ حقدار: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۳۸۱</w:t>
      </w:r>
    </w:p>
    <w:p>
      <w:pPr>
        <w:spacing w:before="60" w:after="80" w:line="312" w:lineRule="auto"/>
        <w:ind w:right="288" w:left="288"/>
        <w:jc w:val="right"/>
      </w:pPr>
      <w:r>
        <w:rPr>
          <w:rFonts w:ascii="Jameel Noori Nastaleeq" w:hAnsi="Jameel Noori Nastaleeq"/>
          <w:color w:val="222222"/>
          <w:sz w:val="27"/>
        </w:rPr>
        <w:t>نمازِ جنازہ میں امامت کا زیاہ حقدار: جنازے کی نماز میں امامت کا استحقاق سب سے زیادہ مسلمانوں کے امیر کو ہے،اگر چہ تقویٰ اورپرہیز گاری میں اس سے بہتر لوگ بھی وہاں موجود ہوں۔ اگر امیرِ وقت وہاں نہ ہو تو اس کا نائب یعنی جو شخص اس کی طرف سے شہر کا حاکم ہو، وہ امامت کا مستحق ہے،اگر چہ تقویٰ اورپرہیز گاری میں اس سے بہتر لوگ بھی وہاں موجود ہوں۔ وہ بھی نہ ہو تو شہر کا قاضی، وہ بھی نہ ہو تو اس کا نائب، ان لوگوں کے ہوتے ہوئے دوسرے کوامام بنانا بغیر ان کی اجازت کے جائز نہیں، ان ہی کو امام بنانا واجب ہے۔ اگر ان لوگوں میں سے کوئی وہاں موجود نہ ہو تو اس محلہ کے امام کا حق ہے، بشرطیکہ میت کے رشتہ داروں میں کوئی شخص اس سے افضل نہ ہو، ورنہ میت کے وہ رشتہ دار جن کو حق ولایت حاصل ہے امامت کے حق دار ہیں یا وہ شخص جس کو وہ اجازت دے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610: نمازِ جنازہ کی تکرار: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۳۸۲</w:t>
      </w:r>
    </w:p>
    <w:p>
      <w:pPr>
        <w:spacing w:before="60" w:after="80" w:line="312" w:lineRule="auto"/>
        <w:ind w:right="288" w:left="288"/>
        <w:jc w:val="right"/>
      </w:pPr>
      <w:r>
        <w:rPr>
          <w:rFonts w:ascii="Jameel Noori Nastaleeq" w:hAnsi="Jameel Noori Nastaleeq"/>
          <w:color w:val="222222"/>
          <w:sz w:val="27"/>
        </w:rPr>
        <w:t>نمازِ جنازہ کی تکرار: اگرمیت کے ولی کی اجازت کے بغیر کسی ایسے شخص نے نماز پڑھادی جس کو امامت کا حق نہیں تو ولی کو اختیار ہے کہ نماز دوبارہ پڑھے حتیٰ کہ اگر میت دفن ہوچکی ہو تو اس کی قبر پر نماز پڑھ سکتا ہے جب تک لاش کے پھٹ جانے کا خیال نہ ہو۔ اگر میت کے ولی کی اجازت کے بغیر کسی ایسے شخص نے نماز پڑھادی جس کو امامت کا استحقاق ہے تو میت کا ولی نماز کا اعادہ نہیں کرسکتا۔ اسی طرح اگر میت کے ولی نے بادشاہِ وقت وغیرہ کے موجود نہ ہونے کی حالت میں نماز پڑھادی تو بادشاہ ِوقت وغیرہ کو اعادہ کا اختیار نہیں، بلکہ صحیح یہ ہے کہ اگر میت کے ولی نے بادشاہِ وقت کے موجود ہونے کی حالت میں نماز پڑھ لی تب بھی بادشاہِ وقت وغیرہ کو اعادہ کا اختیار نہ ہوگا، اگر چہ ایسی حالت میں بادشاہ ِوقت کے امام نہ بنانے سے واجب چھوڑنے کا گناہ میت کے اولیاء پر ہوگا۔ حاصل یہ ہے کہ جنازہ کی نماز کئی مرتبہ پڑھنا جائز نہیں مگر میت کے ولی کے لیے، جبکہ اس کی اجازت کے بغیر کسی غیر مستحق نے پڑھادی ہو، دوبارہ پڑھنا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611: جنازہ اٹھانے کا مستحب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۳۸۲</w:t>
      </w:r>
    </w:p>
    <w:p>
      <w:pPr>
        <w:spacing w:before="60" w:after="80" w:line="312" w:lineRule="auto"/>
        <w:ind w:right="288" w:left="288"/>
        <w:jc w:val="right"/>
      </w:pPr>
      <w:r>
        <w:rPr>
          <w:rFonts w:ascii="Jameel Noori Nastaleeq" w:hAnsi="Jameel Noori Nastaleeq"/>
          <w:color w:val="222222"/>
          <w:sz w:val="27"/>
        </w:rPr>
        <w:t>جنازہ اٹھانے کا مستحب طریقہ: جنازہ اٹھانے کا مستحب طریقہ یہ ہے کہ پہلے اس کا اگلا دایاںپایا اپنے دائیں کندھے پر رکھ کر کم سے کم دس قدم چلے، اس کے بعد پچھلا دائیں پایا اپنے دائیں کندھے پر رکھ کر کم سے کم دس قدم چلے، اس کے بعد اگلا بایاں پایا اپنے بائیں کندھے پر رکھ کر کم سے کم دس قدم چلے، پھر پچھلا بایاں پایا بائیں کندھے پر رکھ کر کم سے کم دس قدم چلے تاکہ چاروں پایوں کو ملاکر چالیس قدم ہوجائیں۔ اگر میت دودھ پیتا بچہ یا اس سے کچھ بڑا ہو تو لوگوں کو چاہیے کہ اس کو ہاتھوں میں اٹھا کر لے جائیں یعنی ایک آدمی اس کو اپنے دونوں ہاتھوں پر اٹھالے، پھر اس سے دوسرا آدمی لے لے، اسی طرح بدلتے ہوئے لے جائیں اور اگر میت کوئی بڑا آدمی ہو تو اس کو کسی چارپائی وغیرہ پر رکھ کر لے جائیں اور اس کے چاروں پایوں کو ایک ایک آدمی اٹھائے۔ میت کی چارپائی ہاتھوں سے اٹھاکر کندھوں پر رکھنا چاہیے، ہاتھوں کے سہارے کے بغیر کندھوںپر لانا مکروہ ہے۔ اسی طرح بلاعذر کسی جانور یا گاڑی وغیرہ پر رکھ کر لے جانا بھی مکروہ ہے اور اگر عذر ہو تو بلاکراہت جائز ہے، مثلاً: قبرستان بہت دور ہو۔ جنازے کو تیز قدم لے جانا مسنون ہے، مگررفتار اس قدر تیز نہ ہو کہ لاش کو جھٹکے لگنے لگیں۔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612: جنازے کے ساتھ جانے والوں سے متعلق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۳۸۳</w:t>
      </w:r>
    </w:p>
    <w:p>
      <w:pPr>
        <w:spacing w:before="60" w:after="80" w:line="312" w:lineRule="auto"/>
        <w:ind w:right="288" w:left="288"/>
        <w:jc w:val="right"/>
      </w:pPr>
      <w:r>
        <w:rPr>
          <w:rFonts w:ascii="Jameel Noori Nastaleeq" w:hAnsi="Jameel Noori Nastaleeq"/>
          <w:color w:val="222222"/>
          <w:sz w:val="27"/>
        </w:rPr>
        <w:t>جنازے کے ساتھ جانے والوں سے متعلق مسائل: جولوگ جنازے کے ہمراہ جائیں ان کے لیے جنازہ کو کندھوںسے اتارنے سے پہلے بیٹھنا مکروہ ہے، البتہ اگر بیٹھنے کی ضرورت پیش آجائے تو کوئی حرج نہیں۔ جو لوگ جنازے کے ساتھ نہ ہوں بلکہ کہیں بیٹھے ہوئے ہوں انہیں جنازے کو دیکھ کر کھڑا نہیں ہونا چاہیے۔ جولوگ جنازے کے ہمراہ ہوں ان کے لیے جنازے کے پیچھے چلنا مستحب ہے اگر چہ جنازے کے آگے بھی چلناجائز ہے،البتہ اگر سب لوگ جنازے کے آگے ہوجائیں تو مکروہ ہے، اسی طرح جنازے کے آگے کسی سواری پر چلنا بھی مکروہ ہے۔ جنازے کے ہمراہ پیدل چلنا مستحب ہے اور اگر کسی سواری پر ہو تو جنازے کے پیچھے چلے۔ جو لوگ جنازے کے ہمراہ ہوں ان کے لیے بلند آواز سے کوئی دعا یا ذکر پڑھنا مکروہ ہے۔ عورتوں کا جنازے کے ہمراہ جانا مکروہِ تحریمی ہے۔ رونے والی عورتوں یا بین کرنے والیوں کا جنازے کے ساتھ جانا ممنوع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613: میت کو دوسری جگہ منتقل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۳۸۳</w:t>
      </w:r>
    </w:p>
    <w:p>
      <w:pPr>
        <w:spacing w:before="60" w:after="80" w:line="312" w:lineRule="auto"/>
        <w:ind w:right="288" w:left="288"/>
        <w:jc w:val="right"/>
      </w:pPr>
      <w:r>
        <w:rPr>
          <w:rFonts w:ascii="Jameel Noori Nastaleeq" w:hAnsi="Jameel Noori Nastaleeq"/>
          <w:color w:val="222222"/>
          <w:sz w:val="27"/>
        </w:rPr>
        <w:t>میت کو دوسری جگہ منتقل کرنا: جس شہر میں موت واقع ہو، وہیں کفن و دفن کا انتظام کیا جائے،دفن سے پہلے لاش کا ایک جگہ سے دوسری جگہ میں دفن کرنے کے لیے لے جانا خلاف اولیٰ ہے جبکہ وہ دوسری جگہ ایک دو میل سے زیادہ نہ ہو، اگر اس سے زیادہ ہو ممنوع ہے اور دفن کے بعد لاش کھود کرلے جانا تو ہر حالت میں ناجائز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614: دفن سے متعلق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۳۸۳</w:t>
      </w:r>
    </w:p>
    <w:p>
      <w:pPr>
        <w:spacing w:before="60" w:after="80" w:line="312" w:lineRule="auto"/>
        <w:ind w:right="288" w:left="288"/>
        <w:jc w:val="right"/>
      </w:pPr>
      <w:r>
        <w:rPr>
          <w:rFonts w:ascii="Jameel Noori Nastaleeq" w:hAnsi="Jameel Noori Nastaleeq"/>
          <w:color w:val="222222"/>
          <w:sz w:val="27"/>
        </w:rPr>
        <w:t>دفن سے متعلق مسائل: میت کو دفن کرنا فرض کفایہ ہے، جس طرح اس کا غسل اور نمازفرضِ کفایہ ہے۔ جب نمازِجنازہ سے فراغت ہوجائے تو فوراً اس کو دفن کرنے کے لیے قبر کی طرف لے جانا چاہیے۔ اگر میت کو قبر میں قبلہ رُخ کرنا یاد نہ رہے اور دفن کرنے اور مٹی ڈال دینے کے بعد یاد آئے تو پھر اس کو قبلہ رُخ کرنے کے لیے اس کی قبر کھولنا جائز نہیں،البتہ اگر صرف تختے رکھے گئے ہوں، مٹی نہ ڈالی گئی ہو تو تختے ہٹاکر اس کو قبلہ رُخ کردینا چاہیے۔ اگر کوئی شخص بحری جہاز وغیرہ میں مر جائے اور زمین وہاں سے اتنی زیادہ دور ہو کہ وہاں پہنچنے تک لاش کے خراب ہوجانے کا اندیشہ ہو تو اس وقت چاہیے کہ غسل، تکفین اور نماز سے فارغ ہوکر اس کو سمندر میں ڈال دیں۔ اگر کنارہ اس قدر دور نہ ہو اور وہاں جلدی اترنے کی امید ہو تو اس لاش کو رہنے دیں اور کنارہ پر پہنچ کر زمین میں دفن کردیں۔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615: قبر سے متعلق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۳۸۴</w:t>
      </w:r>
    </w:p>
    <w:p>
      <w:pPr>
        <w:spacing w:before="60" w:after="80" w:line="312" w:lineRule="auto"/>
        <w:ind w:right="288" w:left="288"/>
        <w:jc w:val="right"/>
      </w:pPr>
      <w:r>
        <w:rPr>
          <w:rFonts w:ascii="Jameel Noori Nastaleeq" w:hAnsi="Jameel Noori Nastaleeq"/>
          <w:color w:val="222222"/>
          <w:sz w:val="27"/>
        </w:rPr>
        <w:t>قبر سے متعلق مسائل: میت کی قبر کم سے کم اس کے آدھے قد کے برابر کھودی جائے، قد سے زیادہ نہیں ہونی چاہیے اور قبر کی لمبائی میت کے قد کے برابرہو۔بغلی قبر صندوقی قبر کے نبسبت کے بہتر ہے، البتہ اگر زمین بہت زیادہ نرم ہو نے کی وجہ سے قبر کے بیٹھ جانے کا اندیشہ ہو تو پھر بغلی قبر نہ کھودی جائے۔ یہ بھی جائز ہے کہ اگر بغلی قبر نہ کھودی جاسکے تومیت کو کسی صندوق میں رکھ کر دفن کردیں، چاہے صندوق لکڑی کا ہو یا پتھر کا یا لوہے کا، مگر بہتر یہ ہے کہ اس صندوق میں مٹی بچھادی جائے۔ جب قبر تیار ہوجائے تو میت کوقبلے کی طرف سے قبر میں اتار دیں، اس کی صورت یہ ہے کہ جنازہ قبر سے قبلہ کی جانب رکھا جائے اور اتارنے والے قبلہ رو کھڑے ہوں اور میت کو اٹھاکر قبر میں رکھ دیں۔ قبر میں اتارنے والوں کا طاق یا جفت ہونا مسنون نہیں۔ نبی کریم صلی اللہ علیہ وسلم کوقبر مقدس میں چار آدمیوں نے اتارا تھا۔ قبر میں رکھتے وقت (( بِسْمِ اللّٰہِ وَعَلیٰ مِلَّۃِ رَسُوْلِ اللّٰہ )) کہنا مستحب ہے۔ میت کو قبر میں رکھ کر دائیں پہلو پر اس کو قبلہ رُخ کردینا مسنون ہے۔ قبر میں رکھنے کے بعد کفن کی وہ گرہ جو کفن کے کھل جانے کے خوف سے دی گئی تھی کھول دی جائے۔اس کے بعد کچی اینٹوں یاسرکنڈے سے بند کردیں۔ پختہ اینٹوں یا لکڑی کے تختوں سے بند کرنا مکروہ ہے،البتہ اگر زمین زیادہ نرم ہونے کی وجہ سے قبر کے بیٹھ جانے کااندیشہ ہو تو پختہ اینٹ یا لکڑی کے تختے رکھ دینا یاصندوق میں رکھنا بھی جائز ہے۔ عورت کو قبر میںپردہ کرکے رکھنا مستحب ہے اور اگر میت کا بدن کھل جانے کا اندیشہ ہو تو پھر پردہ کرنا واجب ہے۔ مردوں کے دفن کے وقت قبر پر پردہ نہ کرنا چاہیے، البتہ اگر عذر ہو، مثلاً: بارش برس رہی ہو یا برف گررہی ہو یا دھوپ سخت ہو تو پھر جائز ہے۔ جب میت کو قبر میں رکھ دیں تو جتنی مٹی اس کی قبر سے نکلی ہو وہ ساری اس پر ڈال دیں، اس سے زیادہ مٹی ڈالنا مکروہ ہے بشرطیکہ وہ زائد مٹی اتنی زیادہ ہو کہ اس کی وجہ سے قبر ایک بالشت سے بہت زیادہ اونچی ہوجائے اور اگر تھوڑی سی ہو تو پھرزائد مٹی ڈالنا مکروہ نہیں۔ سرہانے کی طرف سے سے قبرپر مٹی ڈالنے کی ابتدا کرنا مستحب ہے، ہر شخص اپنے دونوں ہاتھوں میں مٹی بھر کر قبر پر ڈال دے اور پہلی مرتبہ پڑھے (( مِنْھَا خَلَقْنٰـکُمْ )) اور دوسری مرتبہ (( وَفِیْھَا نُعِیْدُکُمْ )) اور تیسری مرتبہ ((وَمِنْھَا نُخْرِجُکُمْ تاَرَۃً اُخْرٰی ))۔ دفن کے بعد تھوڑی دیر تک قبر پر ٹھہرنا اور میت کے لیے دعائے مغفرت کرنا یا قرآن مجید پڑھ کر اس کا ثواب اس کو پہنچانا مستحب ہے۔ مٹی ڈال دینے کے بعد قبر پر پانی چھڑک دینا مستحب ہے۔ کسی میت کو چاہے وہ چھوٹا ہو یا بڑا، مکان کے اندر دفن نہیں کرنا چاہیے اس لیے کہ یہ بات انبیاء علیہم السلام کے ساتھ خاص ہے۔ قبر کو مربع بنانا مکروہ ہے، مستحب یہ ہے کہ قبر اونٹ کی کوہان کی طرح اٹھی ہوئی بنائی جائے، اس کی بلندی ایک بالشت یا اس سے کچھ زیادہ ہونی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616: قبر کو پختہ کرنا، گنبد وغیرہ بنانا: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۳۸۵</w:t>
      </w:r>
    </w:p>
    <w:p>
      <w:pPr>
        <w:spacing w:before="60" w:after="80" w:line="312" w:lineRule="auto"/>
        <w:ind w:right="288" w:left="288"/>
        <w:jc w:val="right"/>
      </w:pPr>
      <w:r>
        <w:rPr>
          <w:rFonts w:ascii="Jameel Noori Nastaleeq" w:hAnsi="Jameel Noori Nastaleeq"/>
          <w:color w:val="222222"/>
          <w:sz w:val="27"/>
        </w:rPr>
        <w:t>قبر کو پختہ کرنا، گنبد وغیرہ بنانا: قبر کا ایک بالشت سے بہت زیادہ بلند کرنا مکروہِ تحریمی ہے، قبر پر پلستر کرنا یا اس پر گارے سے لیپنا مکروہ ہے۔ دفن کرنے کے بعدزینت کی غرض سے قبر پر کوئی عمارت، گنبد یا قبے وغیرہ کی طرح کوئی چیز بناناحرام ہے اور مضبوطی کی نیت سے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617: قبر پر کچھ لکھنا: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۳۸۵</w:t>
      </w:r>
    </w:p>
    <w:p>
      <w:pPr>
        <w:spacing w:before="60" w:after="80" w:line="312" w:lineRule="auto"/>
        <w:ind w:right="288" w:left="288"/>
        <w:jc w:val="right"/>
      </w:pPr>
      <w:r>
        <w:rPr>
          <w:rFonts w:ascii="Jameel Noori Nastaleeq" w:hAnsi="Jameel Noori Nastaleeq"/>
          <w:color w:val="222222"/>
          <w:sz w:val="27"/>
        </w:rPr>
        <w:t>قبر پر کچھ لکھنا: میت کی قبر پریادداشت کے طور پر کوئی چیزلکھنا جائز ہے بشرطیکہ کوئی ضرورت ہو، ورنہ جائز نہیں، لیکن اس زمانہ میں چونکہ عوام نے اپنے عقائد اور اعمال کو بہت خراب کرلیا ہے اور مفاسد کی وجہ سے مباح (جائز) بھی ناجائز ہوجاتا ہے اس لیے ایسے امور بالکل ناجائز ہوںگے اور جوجو ضرورتیں لوگ بیان کرتے ہیںوہ سب نفس کے بہانے ہیں۔ اس بات کو وہ دل میں خود بھی سمجھتے ہیں۔ میت کو قبر میں رکھتے وقت اذان کہنا بدعت ہے۔ جب قبرپر مٹی ڈال دی جائے تو اس کے بعد میت کا قبر سے نکالنا جائز نہیں،البتہ اگر کسی آدمی کی حق تلفی ہوتی ہو تو نکالنا جائز ہے۔ مثلاً: -1 جس زمین میں میت کو دفن کیا ہے وہ کسی دوسرے کی ملکیت ہو اور وہ اس کے دفن پر راضی نہ ہو۔ -2 کسی شخص کا مال قبر میں رہ گیا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618: جنازے کے متفرق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۳۸۶</w:t>
      </w:r>
    </w:p>
    <w:p>
      <w:pPr>
        <w:spacing w:before="60" w:after="80" w:line="312" w:lineRule="auto"/>
        <w:ind w:right="288" w:left="288"/>
        <w:jc w:val="right"/>
      </w:pPr>
      <w:r>
        <w:rPr>
          <w:rFonts w:ascii="Jameel Noori Nastaleeq" w:hAnsi="Jameel Noori Nastaleeq"/>
          <w:color w:val="222222"/>
          <w:sz w:val="27"/>
        </w:rPr>
        <w:t>جنازے کے متفرق مسائل: اگر امام جنازے کی نماز میں چار تکبیروں سے زیادہ کہے تو حنفی مقتدیوں کو چاہیے کہ ان زائد تکبیروں میں امام کا اتباع نہ کریں بلکہ خاموش کھڑے رہیں، جب امام سلام پھیرے تو اس کے ساتھ سلام پھیردیں۔ اگر صرف عورتیں جنازے کی نماز پڑھ لیں تو بھی جائز ہے۔ میت کی تعریف کرنا چاہے نظم میں ہو یا نثر میں جائز ہے،بشرطیکہ تعریف میں کسی قسم کا مبالغہ نہ ہواور تعریف میں ایسی باتوں کا ذکر نہ کیا جائے جو اس میں نہ ہوں۔ اپنے لیے کفن تیار رکھنا مکروہ نہیں،البتہ قبر تیار رکھنا مکروہ ہے۔ میت کے کفن پر بغیر روشنائی کے ویسے ہی انگلی سے کوئی دعا جیسے عہد نامہ وغیرہ لکھنا یا اس کے سینے پر ’’بسم اللہ الرحمن الرحیم‘‘ اور پیشانی پر کلمہ’’ لاالٰہ الا اللہ محمدرسول اللہ‘‘ لکھنا جائز ہے مگر کسی صحیح حدیث سے اس کا ثبوت نہیں، اس لیے اس کومسنون یا مستحب نہ سمجھنا چاہیے۔ قبر پر کوئی سبز شاخ رکھ دینا مستحب ہے اور اگر کوئی درخت وغیرہ نکل آیا ہو تو اس کو کاٹنامکروہ ہے۔ (۱) ایک قبر میں ایک سے زیادہ لاشیں دفن نہیں کرنی چاہئیں مگر شدید ضرورت کے وقت جائز ہے۔ پھر اگر سب مرد ہوں تو جوسب سے افضل ہو اس کو آگے رکھیں، باقی سب کو اس کے پیچھے درجہ بدرجہ رکھ دیں اور اگر کچھ مرد ہوں اور کچھ عورتیں تو مردوں کو آگے رکھیں اوران کے پیچھے عورتوں کو۔ قبروں کی زیارت کرنامردوں کے لیے مستحب ہے، بہتر یہ ہے کہ ہفتے میں کم سے کم ایک مرتبہ زیارت کی جائے اوراس میں بہتر یہ ہے کہ وہ دن جمعہ کا ہو۔ بزرگوں کی قبروں کی زیارت کے لیے سفر کرکے جانا بھی جائز ہے بشرطیکہ کوئی عقیدہ اور عمل خلاف ِشرع نہ ہو، جیساکہ آج کل عرسوں میں مفاسد ہوتے ہیں۔ اگر کسی شخص کو نماز ِجنازہ کی مسنون دعا یاد نہ ہو تو اس کے لیے صرف (( اَللّٰھُمَّ اغْفِرْلِلْمُؤْمِنِیْنَ وَالْمُؤْمِنَات ))کہہ دینا کافی ہے، اگر یہ بھی نہ ہوسکے اور صرف چار تکبیروں پر اکتفا کیا جائے تب بھی نماز ہوجائے گی، اس لیے کہ دعا فرض نہیں بلکہ مسنون ہے اور اسی طرح درود شریف بھی فرض نہیں۔ اگر کوئی عورت مر جائے اور اس کے پیٹ میں زندہ بچہ ہو تو اس کا پیٹ چاک کرکے وہ بچہ نکال لیا جائے۔ اسی طرح اگر کوئی شخص کسی کا مال نگل کر مرجائے اور مال والا اپنی چیز مانگے تو وہ مال اس کا پیٹ چاک کرکے نکال لیا جائے، لیکن اگر مردہ مال چھوڑ کر مرا ہے تو اس کے ترکہ میں سے وہ مال ادا کردیا جائے اور پیٹ چاک نہ کیا جائے۔ ------------------------------ (۱) اس بارے میں علماء کرام کے دوقول ہیں: ایک جماعت کا کہنا ہے کہ چونکہ رسول اللہ صلی اللہ علیہ وسلم کے عمل سے اس کا ثبوت ملتا ہے، اس لیے یہ مستحب ہے۔ حکیم الامت حضرت تھانوی اور حضرت مولانا خلیل احمد سہارنپوری رحمھما اللہ بھی اسی کے قائل ہیں۔دوسرے حضرات جن میں علامہ عینی اور حافظ ابن حجر رحمھما اللہ وغیرہ بڑے بڑے محدثین اور فقہاء شامل ہیں، ان کا کہنا ہے کہ رسول اللہ صلی اللہ علیہ وسلم کے عمل سے اگر چہ اس کا ثبوت ملتا ہے لیکن یہ رسول اللہ صلی اللہ علیہ وسلم کی خصوصیت تھی، کسی دوسرے کے لیے ایسا کرنا جائز نہیں۔ اس کی وجہ یہ ہے کہ رسول اللہ صلی اللہ علیہ وسلم کو بذریعہ وحی یہ علم دیا گیا تھا کہ ان قبروں (جن پر آپ صلی اللہ علیہ وسلم نے تر شاخیں گاڑی تھیں) پر عذاب ہورہا ہے اور شاخیں گاڑنے سے آپ کے ہاتھ کی برکت سے ان کے عذاب میں کمی ہوسکتی ہے، اس لیے رسول اللہ صلی اللہ علیہ وسلم نے ان قبروں پر شاخیں گاڑیں لیکن کسی دوسرے کو نہ تو قبر کے عذاب کا علم ہوسکتا ہے اور نہ ہی شاخیں گاڑنے کی وجہ سے عذاب میں کمی ہونے کا، اس لیے کسی دوسرے کے لیے شاخیں گاڑنا درست نہیں۔ حضرت مفتی شفیع صاحب رحمہ اللہ دونوں اقوال میں تطبیق دیتے ہوئے فرماتے ہیں کہ حدیث سے ثابت ہونے والی ہر چیز کو اسی حد پر رکھنا چاہیے جس حد تک وہ ثابت ہے۔ حدیث میں ایک یا دو مرتبہ شاخ گاڑنا ثابت ہے۔ اس سے معلوم ہوتا ہے کہ کبھی کبھار ایسا کرنا جائز ہے۔ (حضرت تھانوی اور حضرت سہارنپوری رحمھمااللہ کے قول کا بھی یہی مطلب ہے) لیکن یہ کہیں ثابت نہیں کہ اس حدیث کے علاوہ رسول اللہ صلی اللہ علیہ وسلم نے کسی اور کی قبر پر ایسا کیاہو،اسی طرح حضرت بریدہ رضی اللہ عنہ کے علاوہ کسی صحابی سے یہ منقول نہیں کہ انہوں نے قبر پر شاخیں گاڑنے کو اپنا معمول بنالیاہویا کسی کو اس کا حکم دیا ہو۔ یہاں تک کہ حضرت عبداللہ بن عباس اور عبداللہ بن جابر رضی اللہ عنہما سے بھی (جو اس حدیث کے راوی ہیں) یہ منقول نہیں کہ انہوں نے کبھی تخفیف ِعذاب کے لیے یہ طریقہ اختیار کیا ہو۔ اس سے یہ بات واضح طور پر ثابت ہوجاتی ہے کہ یہ عمل اگرچہ جائز ہے لیکن سنت جاریہ اور عادت مستقلہ بنانے کی چیز نہیں۔ اگر یہ قاعدہ عام ہوتا تو حضرات صحابہ کرام رضی اللہ عنہم اجمعین ضرور اس کا اہتمام کرتے، کیونکہ یہ حضرات نیکی کے کاموں میں بڑھ چڑھ کر حصہ لیتے تھے۔ حضور اقدس صلی اللہ علیہ وسلم کے قول وفعل کو سمجھنے کے لیے حضرات صحابہ کرام رضی اللہ عنہم کے تعامل کو دیکھنا لازم ہے، ان کا تعامل حضور کے قول وفعل کی تفسیر ہے۔ نیز آج کل چونکہ اس کا بہت زیادہ اہتمام کیا جاتا ہے اور اس کو لازم سمجھا جاتا ہے اس لیے اس سے احترازضروری ہے۔ (درسِ ترمذی)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619: شہید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۳۸۸</w:t>
      </w:r>
    </w:p>
    <w:p>
      <w:pPr>
        <w:spacing w:before="60" w:after="80" w:line="312" w:lineRule="auto"/>
        <w:ind w:right="288" w:left="288"/>
        <w:jc w:val="right"/>
      </w:pPr>
      <w:r>
        <w:rPr>
          <w:rFonts w:ascii="Jameel Noori Nastaleeq" w:hAnsi="Jameel Noori Nastaleeq"/>
          <w:color w:val="222222"/>
          <w:sz w:val="27"/>
        </w:rPr>
        <w:t>شہید کے احکام اگر چہ شہید بھی بظاہر میت ہے مگر عام مُردوں کے احکام اور شہید کے احکام میں فرق ہے اس لیے اس کے احکام علیحدہ بیان کرنا مناسب ہے۔ شہید کی بہت ساری اقسام احادیث میں وارد ہوئی ہیں، ہم یہاں شہید کے جو احکام بیان کرنا چاہتے ہیں، وہ اس شہید کے ساتھ خاص ہیںجس میں درجِ ذیل چند شرائط پائی جائیں: -1 مسلمان ہونا، پس غیر مسلم کے لیے کسی قسم کی شہادت ثابت نہیں ہوسکتی۔ -2 مکلف یعنی عاقل بالغ ہونا،لہٰذا جو شخص پاگل پن یانابالغ ہونے کی حالت میںمارا جائے تو اس کے لیے شہادت کے وہ احکام جن کا ذکر ہم آگے کریںگے، ثابت نہیں ہوںگے۔ -3 حدثِ ِاکبر سے پاک ہونا، اگر کوئی شخص حالت جنابت میں یا کوئی عورت حیض ونفاس میں شہید ہوجائے تو اس کے لیے بھی شہید کے دنیوی احکام ثابت نہ ہوں گے۔ -4 بے گناہ قتل ہونا، پس اگر کوئی شخص بے گناہ قتل نہیں ہوا بلکہ کسی جرمِ کی شرعی سزا میں مارا گیا یا قتل ہی نہیں ہوا بلکہ یونہی مرگیا تو اس کے لیے بھی شہید کے احکام ثابت نہیں ہوںگے۔ -5 اگر کسی مسلمان یا ذمی(۱) کے ہاتھ سے مارا گیا ہو تو یہ بھی شرط ہے کہ کسی آلہ جارحہ (دھار ی دار آلہ) سے مارا گیا ہو، اگر کسی مسلمان یا ذمی کے ہاتھ سے دھاری دار آلہ کے علاوہ کسی اور چیز سے مارا گیا ہو، مثلاً: کسی پتھر وغیرہ سے مارا جائے تو اس پر شہید کے احکام جاری نہیں ہوںگے، لیکن لوہا مطلقاً آلہ جارحہ کے حکم میں ہے اگر چہ اس میں دھار نہ ہو اور اگر کوئی شخص حربی کافروں یا باغیوں یا ڈاکہ زنوں کے ہاتھ سے مارا گیا ہو یا ان کے معرکۂ جنگ میں مقتول ملے تو اس میں آلہ جارحہ سے مقتول ہونے کی شرط نہیں، حتیٰ کہ اگر کسی پتھر وغیرہ سے بھی وہ لوگ ماریں تو بھی شہید کے احکام اس پر جاری ہوجائیں گے، یہ بھی شرط نہیں کہ انہوں نے خود قتل کیا ہوبلکہ اگر وہ قتل کے سبب بھی بنے ہوں یعنی ان سے ایسے امور ہوئے ہوںجو باعث ِقتل بن سکتے ہوں تب بھی اس پرشہید کے احکام جاری ہوجائیں گے۔ مثال1:کسی کافر وغیرہ نے اپنے جانور سے کسی مسلمان کو روند ڈالا اور خود بھی اس پر سوار تھا۔ مثال2:کوئی مسلمان کسی جانور پر سوار تھا، اس جانور کو کسی کافر وغیرہ نے بھگایا جس کی وجہ سے مسلمان اس جانور سے گر ------------------------------ (۱) دارالاسلام میں معاہدہ کے ساتھ مستقل رہنے والا غیر مسلم۔ کر مرگیا۔ مثال3: کسی کافر وغیرہ نے کسی مسلمان کے گھریا جہاز میں آگ لگادی جس سے کوئی جل کر مرگیا۔ -6 اس قتل کی سزا میں ابتداء ً شریعت کی طرف سے کوئی مالی عوض مقرر نہ ہو بلکہ قصاص واجب ہو، پس اگر مالی عوض مقرر ہوگا تب بھی اس مقتول پر شہید کے احکام جاری نہ ہوںگے اگر چہ ظلماً مارا جائے۔ مثال1 :کوئی مسلمان کسی مسلمان کو غیر جارح آلہ سے قتل کردے۔ مثال 2:کوئی مسلمان کسی مسلمان کے ہاتھوں آلہ جارحہ سے غلطی سے قتل ہوجائے، مثلاً: کسی شکاریا کسی نشانے پرتیر پھینک رہا ہو اور وہ کسی انسان کو لگ جائے۔ مثال3:کوئی شخص کسی جگہ بغیر معرکۂ جنگ کے مقتول پایا جائے اوراس کا قاتل معلوم نہ ہو۔ ان سب صورتوں میں چونکہ اس قتل کے عوض میں مال واجب ہوتا ہے، قصاص واجب نہیںہوتا، اس لیے اس پر شہید کے احکام جاری نہیں ہوں گے۔ مالی عوض کے مقرر ہونے میں ’’ابتدا‘‘ کی قید اس وجہ سے لگائی گئی کہ اگر ابتدا سے قصاص مقرر ہوا ہو مگر کسی وجہ سے قصاص معاف ہوکر اس کے بدلے مال واجب ہوا ہو تو وہاں شہید کے احکام جاری ہوں گے۔ مثال1:کوئی شخص آلہ جارحہ سے قصداً یا ظلماً مارا گیا لیکن قاتل میں اور ورثۂ مقتول میں مال کے عوض صلح ہوگئی ہو تو اس صورت میں چونکہ ابتداً قصاص واجب ہوا تھا اور مال ابتدا میں واجب نہیں ہوا تھا بلکہ صلح کے سبب سے واجب ہوا، اس لیے یہاں شہید کے احکام جاری ہوںگے۔ مثال2:کوئی باپ اپنے بیٹے کو آلہ جارحہ سے مار ڈالے تو اس صورت میںقاعدہ کی رُو سے ابتداء ً قصاص ہی واجب ہوتا ہے، لیکن باپ کے احترام وعظمت کی وجہ سے قصاص معاف ہوکر اس کے بدلہ میں مال واجب ہوجاتاہے، لہٰذا یہاں بھی شہید کے احکام جاری ہوجائیں گے۔ -7 زخم لگنے کے بعد کوئی دنیوی فائدہ مثلاً: کھانا پینا، دوا اور خرید وفروخت وغیرہ حاصل نہ کیا ہو، نہ ہی ایک وقت کی نماز کے بقدر اس کی زندگی حالت ِہوش وحواس میں گزری ہو اور نہ لوگ اس کو حالت ِہوش میں معرکہ سے اٹھاکر لائے ہوں،البتہ اگر جانوروں کے روندنے اورپائوں کے نیچے آنے کے ڈر سے اٹھاکرلائیں تو اس سے کوئی فرق نہیں پڑے گا۔ پس اگر کوئی شخص زخم کے بعد زیادہ کلام کرے تو وہ بھی شہید کے احکام میں داخل نہیں ہوگا۔ اسی طرح اگر کوئی شخص وصیت کرے تو وہ وصیت اگر کسی دنیاوی معاملہ میں ہو تو شہید کے حکم سے خارج ہوجائے گا اور اگر دینی معاملے میں ہو تو خارج نہیں ہوگا۔ اگر کوئی معرکۂ جنگ میں شہید ہوا اور اس سے یہ مذکورہ کام ہوں تو شہید کے احکام سے خارج ہوجائے گا، ورنہ نہیں، البتہ اگر یہ شخص لڑائی کے دوران شہید ہوا اور ابھی تک لڑائی ختم نہیں ہوئی تو مذکورہ فوائد حاصل کرنے کے باوجود وہ شہید ہے۔ جس شہید میں یہ سب شرائط پائی جائیں اس کا ایک حکم یہ ہے کہ اس کو غسل نہ دیا جائے اور اس کا خون اس کے جسم سے نہ دھویا جائے بلکہ اس کو اسی طرح دفن کردیں۔ دوسرا حکم یہ ہے کہ جو کپڑے پہنے ہوئے ہو، ان کپڑوں کو اس کے جسم سے نہ اتارا جائے،البتہ اگر اس کے کپڑے عدد مسنون سے کم ہوں تو عدد مسنون کو پورا کرنے کے لیے کپڑے زیادہ کردئیے جائیں، اسی طرح اگر اس کے کپڑے مسنون کفن سے زیادہ ہوں تو زائد کپڑے اتار لیے جائیں اور اگر اس کے جسم پر ایسے کپڑے ہوںجو کفن نہ بن سکتے ہوں جیسے چمڑے کی جیکٹ کوٹ وغیرہ تو ا ن کو بھی اتارلینا چاہیے،البتہ اگر ایسے کپڑوں کے سوا اس کے جسم پر کوئی کپڑا نہ ہو تو پھر جیکٹ وغیرہ کو نہیں اتارنا چاہیے۔ ٹوپی، جوتے، ہتھیار وغیرہ ہر حال میں اتار لیے جائیں اور باقی سب احکام نمازِ جنازہ وغیرہ جو دوسرے مردوں کے لیے ہیں وہ سب اس کے حق میں بھی جاری ہوں گے۔ اگر کسی شہید میں ان شرائط میں سے کوئی شرط نہ پائی جائے تو اس کو غسل بھی دیا جائے گا اور دوسرے مردوں کی طرح نیا کفن بھی پہنایا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620: احادیث:</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۳۹۱</w:t>
      </w:r>
    </w:p>
    <w:p>
      <w:pPr>
        <w:spacing w:before="60" w:after="80" w:line="312" w:lineRule="auto"/>
        <w:ind w:right="288" w:left="288"/>
        <w:jc w:val="right"/>
      </w:pPr>
      <w:r>
        <w:rPr>
          <w:rFonts w:ascii="Jameel Noori Nastaleeq" w:hAnsi="Jameel Noori Nastaleeq"/>
          <w:color w:val="222222"/>
          <w:sz w:val="27"/>
        </w:rPr>
        <w:t>احادیث: -1 حدیث میں ہے کہ سخاوت اللہ تعالیٰ کی عظیم صفت ہے یعنی اللہ تعالیٰ بہت بڑے سخی ہیں۔ ( رواہ ابن النجار ) -2 فرمایا: ’’بندہ (بعض اوقات) روٹی کا ایک ٹکڑا صدقہ کرتا ہے (پھر) اللہ تعالیٰ کے نزدیک وہ اُحد پہاڑ جتنا بڑھ جاتا ہے۔‘‘ یعنی اللہ تعالیٰ اس کا ثواب اتنا بڑھادیتے ہیں جتنا احد پہاڑ کے برابر خرچ کرنے پر ملتا، اس لیے معمولی صدقے سے بھی گریز نہ کرنا چاہیے، جو توفیق ہو اللہ کی راہ میں صدقہ کردینا چاہیے۔ -3 فرمایا: ’’جہنم سے بچائو کا سامان کرلو، چاہے کھجور کا ایک ٹکڑا ہی صدقہ کرکے کرو۔‘‘ ( رواہ الطبرانی ) یعنی اگر چہ تھوڑی سی چیز ہی ہو خیرات کردو، یہ نہ سوچو کہ اتنی سی چیز کی کیا خیرات کریں، کیا پتہ یہی جہنم سے نجات کا ذریعہ بن جائے۔ -4 فرمایا: ’’صدقہ کے ذریعہ سے روزی طلب کرو۔‘‘ ( کنزالعمال ) یعنی صدقہ کیا کرو اس کی برکت سے روزی میں ترقی ہوگی۔ -5 فرمایا: ’’احسان اور بھلائی بری موت سے بچاتی ہے، پوشیدہ طور پر صدقہ کرنا اللہ تعالیٰ کے غصہ کو ٹھنڈا کرتا ہے اور رشتہ داروں سے حسن سلوک کرنا عمر کو بڑھاتا ہے۔‘‘ ( رواہ الطبرانی ) -6 فرمایا: ’’سائل کا حق ہے، چاہے وہ گھوڑے پر آئے۔‘‘ یعنی سائل جس سے سوال کرے اس پر سائل کا حق ہے،چاہے سائل کی بظاہر کتنی ہی اچھی حالت کیوں نہ ہو، یہاں تک کہ اگر گھوڑے پر سوار ہوجوکہ بظاہر مالداری کی علامت ہے، اس کو بھی دے دینا چاہیے، اس لیے کہ ایسا شخص عموماً کسی مجبوری کی وجہ سے ہی سوال کرتا ہے، یہ نہیں سوچنا چاہیے کہ یہ گھوڑے پر سوار ہے، یہ کیسے محتاج ہوسکتا ہے؟ البتہ اگر کسی طرح یہ معلوم ہوجائے کہ یہ ضرورت مند نہیں بلکہ اس نے مال کمانے کے لیے بھیک مانگنے کا پیشہ اختیار کرلیا ہے تو اس کو دینا حرام ہے اور اس کے لیے مانگنا بھی حرام ہے۔ -7 فرمایا: ’’اللہ تعالیٰ کریم ہے اور کرم کو پسند کرتا ہے اور اللہ تعالیٰ کے نزدیک بلند اخلاق محبوب ہیں (بلند ہمتی کے نیک کام، جیسے: صدقہ خیرات کرنا، ذلت سے بچنا، دوسرے کو تکلیف سے بچانے کے لیے خود تکلیف اٹھانا وغیرہ) اور اللہ تعالیٰ کو گھٹیا اخلاق ناپسند ہیں۔‘‘ (جیسے دینی امور میں کم ہمتی) ( رواہ الحاکم وغیرہ ) -8 فرمایا: ’’صدقہ قبر کی گرمی کو ٹھنڈا کرتا ہے اور یقینا قیامت کے دن مسلمان اپنے صدقہ کے سایہ میں ہوگا۔‘‘ ( رواہ الطبرانی ) -9 فرمایا: ’’بے شک اللہ تعالیٰ کے کچھ خاص بندے ہیں جنہیں اللہ تعالیٰ نے لوگوں کی حاجتیں پوری کرنے کے لیے منتخب فرمالیا ہے۔ لوگ مجبوری کی حالت میں ان کے پاس آتے ہیں، یہ لوگ حاجتیں پوری کرنیوالے اور اللہ کے عذاب سے امن پانے والے ہیں۔ ‘‘ -10 فرمایا: ’’اے بلال! خرچ کر اور عرش والے کی طرف سے کمی کا اندیشہ نہ کر۔‘‘ یعنی مناسب مواقع پر خوب خرچ کرو اور اللہ تعالیٰ سے کمی کا اندیشہ نہ کرو۔ اس حدیث کا یہ مطلب نہیں کہ ہر شخص بے حدوحساب خرچ کرے اور پھر پریشان ہو، بلکہ جو ہمت والے لوگ ہیں اور ان میں صبر کی قوت ہے، وہ جتنا چاہیں نیک کاموں میں خرچ کریں، بشرطیکہ کسی کی حق تلفی نہ ہو، اس لیے کہ ہاتھ تنگ ہوجانے کی صورت میں وہ صبروہمت سے کام لیں گے اور انہیں یقین ہے کہ اللہ تعالیٰ اس کی برکت سے ہمیں مزید عطا فرمائے گا، لیکن جو کمزور دل ہیں اگر آج خرچ کردینے سے کل ان پر تنگی ہوگئی تو ان کا دل ڈانواں ڈول ہونے لگے گا اور ہمت پست ہوجائے گی، ان کے لیے زیادہ خرچ مناسب نہیں، وہ صرف شریعت کی طرف سے مقرر کیے ہوئے ضروری مواقع پر ہی خرچ کریں، جیسے: زکوٰۃ، صدقۂ فطرہ وغیرہ، اسی طرح ضرورت کے مواقع میں بھی خرچ کریں۔ خوب سمجھ لیں! یہ تشریح حضور کے عمل سے ثابت ہے جس کی تفصیل درجِ ذیل ہے: حضرت ابو بکر صدیق رضی اللہ عنہ نے ایک بار جہاد کے لیے اپنا تمام مال رسول اللہ صلی اللہ علیہ وسلم کی خدمت میں پیش کردیا۔ آپ صلی اللہ علیہ وسلم نے پوچھا: ’’گھر میں کیا چھوڑا ہے؟‘‘ تو انہوں نے عرض کیا: ’’اللہ اور اس کے رسول کانام چھوڑ آیا ہوں۔‘‘ آپ صلی اللہ علیہ وسلم نے وہ تمام مال ان سے قبول کرلیا، اس لیے کہ حضرت ابوبکر صدیق رضی اللہ عنہ نہایت اعلیٰ مقام پر فائز تھے، ان کے پریشان ہوجانے کا اندیشہ نہیں تھا، مگر ایک دوسرے موقع پر ایک اور صحابی نے معمولی سا سونا رسول اللہ صلی اللہ علیہ وسلم کی خدمت میں پیش کیا تو آپ صلی اللہ علیہ وسلم نے قبول نہیں فرمایا، اس لیے کہ وہ دل کے کمزور تھے اور حضرت ابوبکر صدیق رضی اللہ عنہ کی طرح باہمت نہیں تھے۔ -11 فرمایا: ’’نیکی کی جگہ بتلانے والا (ثواب میں) نیکی کرنے والے کی طرح ہے۔‘‘ ( رواہ البزار ) یعنی جوشخص کسی کو حسن سلوک کی جگہ بتادے، یا کسی ضرورت مند کی جائز سفارش کردے جس سے اس کی ضرورت پوری ہوجائے تو اس کو ایسا ہی ثواب ملے گا جیسا کہ اس نے خود ضرورت مند کی مدد کی ہو۔ -12 فرمایا: ’’تین آدمی تھے: ایک کے پاس دس دینار تھے، اس نے ایک دینار صدقہ کردیا، دوسرے کے پاس دس اوقیہ چاندی (چار سو درہم) تھے اس نے ایک اوقیہ (چالیس درہم) صدقہ کردیا، تیسرے کے پاس سو اوقیہ تھے اس نے دس اوقیہ صدقہ کردیے۔ ان سب کو برابر ثواب ملا، اس لیے کہ ہر ایک نے اپنے مال کا دسواں حصہ صدقہ کیا۔ ‘‘ یعنی اگر چہ ان میں سے بعض کے صدقہ کی مقدار دوسرے سے زیادہ تھی مگر اللہ تعالیٰ نیت کو دیکھتے ہیں اور چونکہ ہر ایک نے اپنے مال کا دسواں حصہ نکالا، اس لیے ثواب میں برابر رہے۔ -13 فرمایا: ’’ایک درہم ایک لاکھ درہم سے بڑھ گیا۔ (اس کی صورت یہ بیان فرمائی کہ) ایک شخص کے پاس صرف دو درہم ہیں، اس نے ان میں سے ایک درہم صدقہ کردیا، دوسرے کے پاس کئی لاکھ درہم ہیں، اس نے ان میں سے ایک لاکھ درہم صدقہ کیا۔‘‘ ( رواہ النسائی ) یعنی پہلا شخص باوجود تھوڑا صدقہ کرنے کے ثواب میں بڑھ گیا اس لیے کہ اس نے اپنے مال کا نصف صدقہ کردیا، جبکہ دوسرے کے صدقے کی رقم اگر چہ زیادہ ہے مگر وہ اس کے آدھے مال سے بہت کم ہے، اس لیے پہلے کے مقابلے میں اس کو کم ثواب ملا۔ اللہ تعالیٰ کی کیسی رحمت ہے! اس کی قدر کریں۔ یاد رہے! کہ جناب رسول اللہ صلی اللہ علیہ وسلم نے کبھی کسی سائل کو انکار نہیں فرمایا، اگر کچھ ہوا دے دیا، ورنہ دوسرے وقت آنے کا وعدہ فرمالیا اور ساری زندگی آپ صلی اللہ علیہ وسلم اور آپ کے گھر والوں نے جو کی روٹی بھی دو دن مسلسل سیر ہوکر نہیں کھائی۔ کیسی بے رحمی کی بات ہے کہ آدمی کے پاس گنجائش ہونے کے باوجود اپنے مسلمان بھائی کی مدد نہ کرے اور خود آرام سے رہے۔ -14 فرمایا: ’’مؤمن کے دروازے پر سائل اللہ کی طرف سے ہدیہ ہے۔‘‘ ( رواہ الخطیب ) ظاہر ہے ہدیہ اچھی طرح قبول کرنا چاہیے، بالخصوص جبکہ اللہ تعالیٰ کی جانب سے ہو، لہٰذا سائل کی حسب ِ حیثیت خوب خدمت کرنی چاہیے۔ -15 فرمایا: ’’صدقہ کیا کرو اور اپنے بیماروں کا علاج صدقہ کے ذریعہ سے کیا کرو، اس لیے کہ صدقہ آفات اور بیماریوں کو دور کرتا ہے اور تمہاری عمروں اور نیکیوں میں اضافہ کرتا ہے۔‘‘ ( رواہ الدیلمی ) -16 فرمایا: ’’اللہ تعالیٰ کا ہر ولی سخاوت اور اچھی عادت پر پید اکیا گیا ہے۔‘‘ ( رواہ ابن ماجہ ) یعنی اللہ تعالیٰ کے ہرولی میں سخاوت اور اچھی عادات ہوتی ہیں۔ والحمد 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621: زکوٰۃ ادا نہ کرنے پر وعیدیں: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۳۹۴</w:t>
      </w:r>
    </w:p>
    <w:p>
      <w:pPr>
        <w:spacing w:before="60" w:after="80" w:line="312" w:lineRule="auto"/>
        <w:ind w:right="288" w:left="288"/>
        <w:jc w:val="right"/>
      </w:pPr>
      <w:r>
        <w:rPr>
          <w:rFonts w:ascii="Jameel Noori Nastaleeq" w:hAnsi="Jameel Noori Nastaleeq"/>
          <w:color w:val="222222"/>
          <w:sz w:val="27"/>
        </w:rPr>
        <w:t>زکوٰۃ ادا نہ کرنے پر وعیدیں: جس کے پاس مال ہو اور اس کی زکوٰۃ نہ نکالتا ہو وہ اللہ تعالیٰ کے نزدیک بڑا گناہ گار ہے، قیامت کے دن اس پر بڑا سخت عذاب ہوگا۔ رسول اللہ صلی اللہ علیہ وسلم نے فرمایا: ’’جس کے پاس سونا چاندی ہو اور وہ اس کی زکوٰۃ نہ دیتا ہو قیامت کے دن اس کے لیے آگ کی تختیاں بنائی جائیںگی، پھر ان کو دوزخ کی آگ میں گرم کرکے ان تختیوں سے اس کی دونوں کروٹیں، پیشانی اور پیٹھ داغی جائے گی اور جب وہ ٹھنڈی ہوجائیں گی تو پھر گرم کرلی جائیں گی۔‘‘ نبی کریم صلی اللہ علیہ وسلم نے فرمایا: ’’جس کو اللہ تعالیٰ نے مال دیا اور اس نے زکوٰۃ ادا نہ کی تو قیامت کے دن اس کا مال بڑا زہریلا گنجا سانپ بنایا جائے گا اور وہ اس کی گردن میں لپٹ جائے گا، پھر اس کے دونوں جبڑے نوچے گا اور کہے گا: ’’میں ہی تیرا مال ہوں،میں ہی تیرا خزانہ ہوں۔‘‘ ( بخاری ) اللہ تعالیٰ کی پناہ! اتنا عذاب برداشت کرنے کی طاقت کس میں ہو سکتی ہے ؟ تھوڑے سے لالچ کے بدلے یہ مصیبت بھگتنا بڑی بیوقوفی کی بات ہے۔ اللہ تعالیٰ ہی کی دی ہوئی دولت کواللہ تعالیٰ ہی کی راہ میں خرچ نہ کرنا کتنی نا مناسب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622: سونے چاندی کا نصاب: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۳۹۴</w:t>
      </w:r>
    </w:p>
    <w:p>
      <w:pPr>
        <w:spacing w:before="60" w:after="80" w:line="312" w:lineRule="auto"/>
        <w:ind w:right="288" w:left="288"/>
        <w:jc w:val="right"/>
      </w:pPr>
      <w:r>
        <w:rPr>
          <w:rFonts w:ascii="Jameel Noori Nastaleeq" w:hAnsi="Jameel Noori Nastaleeq"/>
          <w:color w:val="222222"/>
          <w:sz w:val="27"/>
        </w:rPr>
        <w:t>سونے چاندی کا نصاب: جس کے پاس ساڑھے باون تولہ (35ء612 گرام(۱)) چاندی یا ساڑھے سات تولہ (479ء87(۲) گرام) سونا ہو (یا ساڑھے باون تولہ چاندی کی قیمت کے برابر نقد رقم ہو) اور ایک سال تک باقی رہے تو سال گزرنے پر اس کی زکوٰہ دینا واجب ہے اور اگر اس سے کم ہو تو اس پر زکوٰۃ واجب نہیں۔ ------------------------------ (۱) یعنی تقریبا 613 گرام (۲) یعنی تقریباً 88 گرام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623: دورانِ سال مال کم ہوجائے: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۳۹۵</w:t>
      </w:r>
    </w:p>
    <w:p>
      <w:pPr>
        <w:spacing w:before="60" w:after="80" w:line="312" w:lineRule="auto"/>
        <w:ind w:right="288" w:left="288"/>
        <w:jc w:val="right"/>
      </w:pPr>
      <w:r>
        <w:rPr>
          <w:rFonts w:ascii="Jameel Noori Nastaleeq" w:hAnsi="Jameel Noori Nastaleeq"/>
          <w:color w:val="222222"/>
          <w:sz w:val="27"/>
        </w:rPr>
        <w:t>دورانِ سال مال کم ہوجائے: کسی کے پاس آٹھ تولہ سونا چار مہینے یا چھ مہینے تک رہا، پھر وہ کم ہوگیا اور دو تین مہینے کے بعد پھر مال مل گیا تب بھی زکوٰۃ دینا واجب ہے۔ غرض یہ کہ جب سال کے اوّل وآخر میں مالدار ہوجائے اور سال کے درمیان میں کچھ دن اس مقدار سے کم رہ جائے تو بھی زکوٰۃ واجب ہوتی ہے۔ درمیان میں تھوڑے دن کم ہوجانے سے زکوٰۃ معاف نہیں ہوتی، البتہ اگر سارا مال ختم ہوجائے اور اس کے بعد پھر مال ملے تو جب پھر ملے گا اس وقت سے سال کا حساب کیا جائے گا۔ کسی کے پاس آٹھ نو تولہ سونا تھا لیکن سال گزرنے سے پہلے پہلے ختم ہوگیا اور پورا سال نہیں گزرنے پایا تو زکوٰۃ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624: مقروض پر زکوٰۃ:</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۳۹۵</w:t>
      </w:r>
    </w:p>
    <w:p>
      <w:pPr>
        <w:spacing w:before="60" w:after="80" w:line="312" w:lineRule="auto"/>
        <w:ind w:right="288" w:left="288"/>
        <w:jc w:val="right"/>
      </w:pPr>
      <w:r>
        <w:rPr>
          <w:rFonts w:ascii="Jameel Noori Nastaleeq" w:hAnsi="Jameel Noori Nastaleeq"/>
          <w:color w:val="222222"/>
          <w:sz w:val="27"/>
        </w:rPr>
        <w:t>مقروض پر زکوٰۃ: کسی کے پاس ساڑھے باون تولہ (35ء612 گرام) چاندی کی قیمت ہے اور اتنی ہی رقم کا وہ مقروض ہے تو بھی زکوٰۃ واجب نہیں۔ اگر کسی کے ذمہ اتنا قرض ہے کہ قرضہ ادا کرکے ساڑھے باون تولہ چاندی کی قیمت بچتی ہے تو زکوٰۃ واجب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625: سونے اورچاندی کی ہر چیز پر زکوٰۃ فرض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۳۹۵</w:t>
      </w:r>
    </w:p>
    <w:p>
      <w:pPr>
        <w:spacing w:before="60" w:after="80" w:line="312" w:lineRule="auto"/>
        <w:ind w:right="288" w:left="288"/>
        <w:jc w:val="right"/>
      </w:pPr>
      <w:r>
        <w:rPr>
          <w:rFonts w:ascii="Jameel Noori Nastaleeq" w:hAnsi="Jameel Noori Nastaleeq"/>
          <w:color w:val="222222"/>
          <w:sz w:val="27"/>
        </w:rPr>
        <w:t>سونے اورچاندی کی ہر چیز پر زکوٰۃ فرض ہے: سونے چاندی کے زیور، برتن وغیرہ سب پر زکوٰۃ واجب ہے، چاہے پہننے کے ہوں یا بند رکھے ہوں اور کبھی استعمال نہ ہوتے ہوں۔ غرض یہ کہ چاندی اورسونے کی ہر چیز پر زکوٰۃ واجب ہے، البتہ اگراتنی مقدار سے کم ہو جو اوپر بیان ہوئی تو زکوٰۃ واجب نہ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626: سونے اور چاندی کو ملانے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۳۹۵</w:t>
      </w:r>
    </w:p>
    <w:p>
      <w:pPr>
        <w:spacing w:before="60" w:after="80" w:line="312" w:lineRule="auto"/>
        <w:ind w:right="288" w:left="288"/>
        <w:jc w:val="right"/>
      </w:pPr>
      <w:r>
        <w:rPr>
          <w:rFonts w:ascii="Jameel Noori Nastaleeq" w:hAnsi="Jameel Noori Nastaleeq"/>
          <w:color w:val="222222"/>
          <w:sz w:val="27"/>
        </w:rPr>
        <w:t>سونے اور چاندی کو ملانے کا حکم: اگرکسی کے پاس نہ سونے کی پوری مقدار ہے اور نہ چاندی کی،بلکہ تھوڑا سا سونا ہے اور تھوڑی سی چاندی، تو اگر دونوں کی قیمت ملاکر ساڑھے باون تولہ چاندی کے برابر ہوجائے یا ساڑھے سات تولہ سونے کے برابر ہوجائے تو زکوٰۃ واجب ہے اور اگر دونوں چیزیں اتنی تھوڑی تھوڑی ہیں کہ دونوں کی قیمت نہ اتنی چاندی کے برابر ہے نہ اتنے سونے کے برابر تو زکوٰۃ واجب نہیں اور اگر سونے اور چاندی دونوں کی مقدار پوری پوری ہے تو قیمت لگانے کی ضرورت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627: کھوٹ ملے سونے،چاندی کی زکوٰۃ:</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۳۹۵</w:t>
      </w:r>
    </w:p>
    <w:p>
      <w:pPr>
        <w:spacing w:before="60" w:after="80" w:line="312" w:lineRule="auto"/>
        <w:ind w:right="288" w:left="288"/>
        <w:jc w:val="right"/>
      </w:pPr>
      <w:r>
        <w:rPr>
          <w:rFonts w:ascii="Jameel Noori Nastaleeq" w:hAnsi="Jameel Noori Nastaleeq"/>
          <w:color w:val="222222"/>
          <w:sz w:val="27"/>
        </w:rPr>
        <w:t>کھوٹ ملے سونے،چاندی کی زکوٰۃ: سونا چاندی اگر کھرا نہ ہو بلکہ اس میں کچھ کھوٹ ہو، جیسے: چاندی میںقلعی ملی ہوئی ہے تو دیکھو کہ چاندی زیادہ ہے یا قلعی، اگر چاندی زیادہ ہو تو اس کا وہی حکم ہے جو چاندی کا ہے یعنی اگر اتنی مقدار ہو جو اوپر بیان ہوئی تو زکوٰۃ واجب ہے اور اگر قلعی زیادہ ہے تو اس کو چاندی نہیں سمجھیں گے۔ پس جو حکم پیتل، تانبے، لوہے وغیرہ کا آگے آئے گا وہی حکم اس کا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628: زکوٰۃ واجب ہونے اور نہ ہونے کی بعض اہم صورتیں: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۳۹۶</w:t>
      </w:r>
    </w:p>
    <w:p>
      <w:pPr>
        <w:spacing w:before="60" w:after="80" w:line="312" w:lineRule="auto"/>
        <w:ind w:right="288" w:left="288"/>
        <w:jc w:val="right"/>
      </w:pPr>
      <w:r>
        <w:rPr>
          <w:rFonts w:ascii="Jameel Noori Nastaleeq" w:hAnsi="Jameel Noori Nastaleeq"/>
          <w:color w:val="222222"/>
          <w:sz w:val="27"/>
        </w:rPr>
        <w:t>زکوٰۃ واجب ہونے اور نہ ہونے کی بعض اہم صورتیں: فرض کریں ایک تولہ سونے کی قیمت آٹھ ہزار روپے اور ساڑھے باون تولہ چاندی کی قیمت مثلاً: سات ہزار روپے ہے اور کسی کے پاس ایک تولہ سونا،کچھ نقد روپے (چاہے تھوڑے سے ہی ہوں) یا تھوڑی سی چاندی ہویا کوئی مالِ تجارت ہو اور اس پر سال گزر جائے تو اس پر زکوٰۃ واجب ہو گی،البتہ اگر صرف ایک تولہ سونا ہواس کے ساتھ روپے اور چاندی وغیرہ کچھ بھی نہ ہو تو زکوٰۃ واجب نہیں ہوگی۔ کسی کے پاس مثلاً: سات تولہ سونے کے زیوارت ہیں، جن کی قیمت ساڑھے سات تولہ سونے کے برابر یا اس سے زیادہ ہے یا پچاس تولہ چاندی کے زیوارت ہیں، جن کی قیمت ساڑھے باون تولہ چاندی کی قیمت کے برابر یا زیادہ ہے، لیکن اس کے پاس کوئی اور مالِ زکوٰۃ نہیں، تو اس پر زکوٰۃ فرض نہیں، اس لیے کہ جب صرف چاندی یا صرف سونا پاس ہو تو وزن کا اعتبار ہے، قیمت کا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629: دورانِ سال اضافہ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۳۹۶</w:t>
      </w:r>
    </w:p>
    <w:p>
      <w:pPr>
        <w:spacing w:before="60" w:after="80" w:line="312" w:lineRule="auto"/>
        <w:ind w:right="288" w:left="288"/>
        <w:jc w:val="right"/>
      </w:pPr>
      <w:r>
        <w:rPr>
          <w:rFonts w:ascii="Jameel Noori Nastaleeq" w:hAnsi="Jameel Noori Nastaleeq"/>
          <w:color w:val="222222"/>
          <w:sz w:val="27"/>
        </w:rPr>
        <w:t>دورانِ سال اضافہ کا حکم: کسی کے پاس سو روپے ضرورت سے زائد رکھے تھے، پھر سال پورا ہونے سے پہلے پہلے پچاس روپے اور مل گئے تو اس پچاس روپے کا حساب الگ نہیں کریں گے بلکہ اسی سو روپے کے ساتھ اس کو ملادیں گے،جب سو روپے کا سال پورا ہوگا تو پورے ڈیڑھ سو کی زکوٰۃ واجب ہوگی اوریہی سمجھیں گے کہ پورے ڈیڑھ سو پر سال گزر گیا۔ کسی کے پاس سو تولہ چاندی رکھی تھی پھر سال گزرنے سے پہلے دو چار تولہ سونا آگیا یا نو دس تولہ سونا مل گیا تب بھی اس کا حساب الگ نہیں کیا جائے گا،بلکہ اس چاندی کے ساتھ ملا کر زکوٰۃ کا حساب ہوگا، پس جب اس چاندی کا سال پورا ہوجائے گا تو اس سب مال کی زکوٰۃ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630: مالِ تجارت پر زکوٰۃ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۳۹۶</w:t>
      </w:r>
    </w:p>
    <w:p>
      <w:pPr>
        <w:spacing w:before="60" w:after="80" w:line="312" w:lineRule="auto"/>
        <w:ind w:right="288" w:left="288"/>
        <w:jc w:val="right"/>
      </w:pPr>
      <w:r>
        <w:rPr>
          <w:rFonts w:ascii="Jameel Noori Nastaleeq" w:hAnsi="Jameel Noori Nastaleeq"/>
          <w:color w:val="222222"/>
          <w:sz w:val="27"/>
        </w:rPr>
        <w:t>مالِ تجارت پر زکوٰۃ کا حکم: سونے چاندی کے سوا اور جتنی چیزیں ہیں، جیسے: لوہا، تانبا، پیتل، گلٹ وغیرہ،ان چیزوں کے بنے ہوئے برتن،کپڑے، جوتے وغیرہ اور اس کے علاوہ جو کچھ سامان ہو، اس کا حکم یہ ہے کہ اگر اس سے کوئی شخص تجارت کرتاہو تو دیکھو وہ سامان کتنا ہے؟ اگر اتنا ہے کہ اس کی قیمت ساڑھے باون تولہ چاندی یا ساڑھے سات تولہ سونے کے برابر ہے تو جب سال گزر جائے تو اس سامان تجارت میں زکوٰۃ واجب ہے اور اگر اتنا نہ ہو تو اس میں زکوٰۃ واجب نہیں اور اگر وہ مالِ تجارت کے لیے نہیں،تو اس میں زکوٰۃ واجب نہیں،چاہے جتنا مال ہو، اگر ہزاروں روپے کا مال ہو تب بھی زکوٰۃ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631: مالِ تجارت کی تعریف: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۳۹۷</w:t>
      </w:r>
    </w:p>
    <w:p>
      <w:pPr>
        <w:spacing w:before="60" w:after="80" w:line="312" w:lineRule="auto"/>
        <w:ind w:right="288" w:left="288"/>
        <w:jc w:val="right"/>
      </w:pPr>
      <w:r>
        <w:rPr>
          <w:rFonts w:ascii="Jameel Noori Nastaleeq" w:hAnsi="Jameel Noori Nastaleeq"/>
          <w:color w:val="222222"/>
          <w:sz w:val="27"/>
        </w:rPr>
        <w:t>مالِ تجارت کی تعریف: مالِ تجارت اس مال کو کہتے ہیں جو تجارت کی نیت سے خریدا گیا ہو اور خریدنے کے بعد بھی تجارت کی نیت باقی ہو۔ چنانچہ اگر کسی نے اپنے گھر کے خرچ کے لیے یا شادی وغیرہ کے لیے چاول خریدے، پھران چاولوں کی تجارت کا ارادہ ہوگیا، تو یہ مالِ تجارت نہیں ہو گااورنہ اس پر زکوٰۃ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632: گھریلو سامان اور استعمال کی چیزوں پر زکوٰۃ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۳۹۷</w:t>
      </w:r>
    </w:p>
    <w:p>
      <w:pPr>
        <w:spacing w:before="60" w:after="80" w:line="312" w:lineRule="auto"/>
        <w:ind w:right="288" w:left="288"/>
        <w:jc w:val="right"/>
      </w:pPr>
      <w:r>
        <w:rPr>
          <w:rFonts w:ascii="Jameel Noori Nastaleeq" w:hAnsi="Jameel Noori Nastaleeq"/>
          <w:color w:val="222222"/>
          <w:sz w:val="27"/>
        </w:rPr>
        <w:t>گھریلو سامان اور استعمال کی چیزوں پر زکوٰۃ نہیں: گھر کا سازو سامان جیسے: پتیلی، دیگچہ، بڑی دیگ، پرات،چلمچی وغیرہ،کھانے پینے کے برتن، رہنے سہنے کا مکان،پہننے کے کپڑے، سچے موتیوں کا ہار وغیرہ ان سب چیزوں میں زکوٰۃ واجب نہیں، چاہے جتنا ہو اور روزمرہ کے استعمال میں آتا ہو یا نہ آتا ہو، کسی طرح بھی زکوٰۃ واجب نہیںہو گی،البتہ اگریہ تجارت کا سامان ہو تو پھر اس میں زکوٰۃ واجب ہے۔ خلاصہ: سونا چاندی کے سوا اور جتنا مال اورسامان ہو، اگر وہ تجارت کے لیے ہے تو زکوٰۃ واجب ہے اور اگر وہ تجارت کے لیے نہیں تو زکوٰۃ واجب نہیں ہے۔ پہننے کے جوڑے چاہے جتنے زیادہ قیمتی ہوں ان میں زکوٰۃ واجب نہیں، لیکن اگر ان میں چاندی کااتنا کام ہے کہ اگر چاندی الگ کر لی جائے تو ساڑھے باون تولہ یا اس سے زیادہ نکلے گی، تو اس چاندی پر زکوٰۃ واجب ہے اور اگر اتنا نہ ہو تو زکوٰۃ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633: کرایہ پر دیے ہوئے مکان وغیرہ پر زکوٰۃ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۳۹۷</w:t>
      </w:r>
    </w:p>
    <w:p>
      <w:pPr>
        <w:spacing w:before="60" w:after="80" w:line="312" w:lineRule="auto"/>
        <w:ind w:right="288" w:left="288"/>
        <w:jc w:val="right"/>
      </w:pPr>
      <w:r>
        <w:rPr>
          <w:rFonts w:ascii="Jameel Noori Nastaleeq" w:hAnsi="Jameel Noori Nastaleeq"/>
          <w:color w:val="222222"/>
          <w:sz w:val="27"/>
        </w:rPr>
        <w:t>کرایہ پر دیے ہوئے مکان وغیرہ پر زکوٰۃ نہیں: کسی کے پاس پانچ دس گھر ہیں، ان کو کرایہ پر چلاتا ہے تو ان مکانوں پر زکوٰۃ واجب نہیں، چاہے جتنی قیمت کے ہوں۔ ایسے ہی کسی نے دو چار سو روپے کے برتن خرید لیے اور ان کو کرایہ پر چلاتا رہتا ہے تو اس پر بھی زکوٰۃ واجب نہیں، غرض یہ کہ کرایہ پر چلانے کے مال میں زکوٰۃ واجب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634: مختلف اموال کی زکوۃ:</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۳۹۷</w:t>
      </w:r>
    </w:p>
    <w:p>
      <w:pPr>
        <w:spacing w:before="60" w:after="80" w:line="312" w:lineRule="auto"/>
        <w:ind w:right="288" w:left="288"/>
        <w:jc w:val="right"/>
      </w:pPr>
      <w:r>
        <w:rPr>
          <w:rFonts w:ascii="Jameel Noori Nastaleeq" w:hAnsi="Jameel Noori Nastaleeq"/>
          <w:color w:val="222222"/>
          <w:sz w:val="27"/>
        </w:rPr>
        <w:t>مختلف اموال کی زکوۃ: اگرکسی کے پاس سونا،چاندی،نقدی اور مالِ تجارت ان سب اموال کا مجموعہ یا ان میں سے بعض کا مجموعہ ساڑھے باون تولہ چاندی کی قیمت کے برابر ہو تو اس پر زکوٰۃ فرض ہوگی ورنہ نہیں، البتہ اگر کسی کے پاس صرف سونا چاندی ہو، نقدی اور مالِ تجارت میں سے کچھ بھی نہ ہو تو اس صورت میں سونے اور چاندی کے اپنے اپنے نصاب کا اعتبار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635: دَین قوی: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۳۹۸</w:t>
      </w:r>
    </w:p>
    <w:p>
      <w:pPr>
        <w:spacing w:before="60" w:after="80" w:line="312" w:lineRule="auto"/>
        <w:ind w:right="288" w:left="288"/>
        <w:jc w:val="right"/>
      </w:pPr>
      <w:r>
        <w:rPr>
          <w:rFonts w:ascii="Jameel Noori Nastaleeq" w:hAnsi="Jameel Noori Nastaleeq"/>
          <w:color w:val="222222"/>
          <w:sz w:val="27"/>
        </w:rPr>
        <w:t>دَین قوی: قوی یہ ہے کہ نقد روپیہ یا سونا،چاندی کسی کو قرض دیا، یا تجارت کا سامان بیچا، اس کی قیمت باقی ہے اور ایک سال کے بعد یا دو تین سال کے بعد وصول ہوا، تو اگر اتنی مقدار ہو جتنی پر زکوٰۃ واجب ہوتی ہے تو گزشتہ تمام سالوں کی زکوٰۃ دینا واجب ہے اور اگر یکمشت وصول نہ ہو تو جب اس میں سے گیارہ تولہ (472ء122 گرام) چاندی کی قیمت وصول ہو تب اتنے کی زکوٰۃ ادا کرنا واجب ہے [ پھر جب مزید گیارہ تولہ چاندی کی قیمت وصول ہو تو اس کی زکوٰۃ دے، اسی طرح مکمل وصولی ہونے تک زکوۃ دیتا رہے] اورا گر گیارہ تولہ چاندی کی قیمت بھی تھوڑی تھوڑی کر کے وصول ہو تو جب بھی یہ مقدار پوری ہوجائے اتنی مقدار کی زکوٰۃ ادا کرے اور جب زکوٰۃ دے توگزشتہ تمام سالوںکی دے اور اگر قرضہ اس سے کم ہو تو زکوٰۃ واجب نہ ہوگی، البتہ اگر اس کے پاس کچھ اور مال بھی ہو اور دونوں کو ملاکر مقدار پوری ہوجائے تو زکوٰۃ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636: دَین متوسط: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۳۹۸</w:t>
      </w:r>
    </w:p>
    <w:p>
      <w:pPr>
        <w:spacing w:before="60" w:after="80" w:line="312" w:lineRule="auto"/>
        <w:ind w:right="288" w:left="288"/>
        <w:jc w:val="right"/>
      </w:pPr>
      <w:r>
        <w:rPr>
          <w:rFonts w:ascii="Jameel Noori Nastaleeq" w:hAnsi="Jameel Noori Nastaleeq"/>
          <w:color w:val="222222"/>
          <w:sz w:val="27"/>
        </w:rPr>
        <w:t>دَین متوسط: متوسط دَین یہ ہے کہ نقد نہیں دیا، نہ تجارت کا مال بیچا بلکہ کوئی اور چیز بیچی تھی جو تجارت کے لیے نہیں تھی، جیسے: پہننے کے کپڑے یا گھریلو سامان بیچ دیا، اس کی قیمت باقی ہے اور اتنی مقدار ہے جتنی میں زکوٰۃ واجب ہوتی ہے، پھر وہ قیمت کئی سال کے بعد وصول ہو توگزشتہ تمام سالوں کی زکوٰۃ دینا واجب ہے اور اگر سب ایک ساتھ وصول نہ ہو بلکہ تھوڑا تھوڑا کرکے ملے تو جب تک اتنی رقم وصول نہ ہوجائے جو بازار کے نرخ سے ساڑھے باون تولہ چاندی کی قیمت کے برابر ہو تب تک زکوٰۃ واجب نہیں۔ جب مذکورہ مقدار میں رقم وصول ہو تو گزشتہ سالوں کی زکوٰۃ دینا واجب ہے۔ [ تنبیہ : دَین قوی اور دَین متوسط میں آسانی اس میں ہے کہ قرض وصول ہونے سے پہلے ہی اپنے دوسرے اموال کی زکوٰۃ ادا کرتے وقت ان کی زکوٰۃ بھی ادا کر دی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637: دَین ضعیف: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۳۹۹</w:t>
      </w:r>
    </w:p>
    <w:p>
      <w:pPr>
        <w:spacing w:before="60" w:after="80" w:line="312" w:lineRule="auto"/>
        <w:ind w:right="288" w:left="288"/>
        <w:jc w:val="right"/>
      </w:pPr>
      <w:r>
        <w:rPr>
          <w:rFonts w:ascii="Jameel Noori Nastaleeq" w:hAnsi="Jameel Noori Nastaleeq"/>
          <w:color w:val="222222"/>
          <w:sz w:val="27"/>
        </w:rPr>
        <w:t>دَین ضعیف: تیسری قسم (ضعیف) یہ ہے کہ شوہر کے ذمہ مہر ہو، وہ بیوی کوکئی سال کے بعد ملا تو اس کی زکوٰۃ کا حساب وصولی کے دن سے ہو گا، گزشتہ سالوں کی زکوٰۃ واجب نہیں،اس کے بعد اگر اس پر سال گزر جائے تو زکوٰۃ واجب ہوگی، ورنہ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638: پیشگی زکوٰۃ ادا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۳۹۹</w:t>
      </w:r>
    </w:p>
    <w:p>
      <w:pPr>
        <w:spacing w:before="60" w:after="80" w:line="312" w:lineRule="auto"/>
        <w:ind w:right="288" w:left="288"/>
        <w:jc w:val="right"/>
      </w:pPr>
      <w:r>
        <w:rPr>
          <w:rFonts w:ascii="Jameel Noori Nastaleeq" w:hAnsi="Jameel Noori Nastaleeq"/>
          <w:color w:val="222222"/>
          <w:sz w:val="27"/>
        </w:rPr>
        <w:t>پیشگی زکوٰۃ ادا کرنا: اگر کوئی مالدار آدمی جس پر زکوٰۃ واجب ہے، سال گزرنے سے پہلے ہی زکوٰۃ دے دے اور سال کے پورے ہونے کا انتظار نہ کرے تو یہ بھی جائز ہے اور زکوٰۃ ادا ہوجاتی ہے ؛اور اگر مالدار نہیں ہے بلکہ کہیں سے مال ملنے کی امید تھی، اس امید پر مال ملنے سے پہلے ہی زکوٰۃ دے دی تو یہ زکوٰۃ ادا نہیں ہوگی، جب مال مل جائے اور اس پر سال گزر جائے تو پھر زکوٰۃ دینا چاہیے۔ مالدار آدمی اگر کئی سال کی زکوٰۃ پیشگی دے دے تو یہ بھی جائز ہے، لیکن اگر کسی سال مال بڑھ گیا تو جتنا مال بڑھ گیا اس کی زکوٰۃ پھر سے دینا پڑے گی۔ کسی کے پاس نصاب کے جتنے روپے ضرورت سے زیادہ رکھے ہوئے ہیں [آج کل کے حساب سے 35ء612 گرام چاندی کی قیمت نصاب شمار ہوتی ہے] اور اتنے روپے کہیں اور سے ملنے کی امید ہے، اس نے دونوں نصابوں کی زکوٰۃ سال پورا ہونے سے پہلے ہی پیشگی دے دی تو یہ بھی درست ہے، لیکن اگر سال کے اختتام پر روپیہ نصاب سے کم ہوگیا تو زکوٰۃ معاف ہوگئی اور زکوٰۃ میں دی ہوئی رقم نفلی صدقہ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639: سال گزرنے کے بعد مال ضائع ہو گیا: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۳۹۹</w:t>
      </w:r>
    </w:p>
    <w:p>
      <w:pPr>
        <w:spacing w:before="60" w:after="80" w:line="312" w:lineRule="auto"/>
        <w:ind w:right="288" w:left="288"/>
        <w:jc w:val="right"/>
      </w:pPr>
      <w:r>
        <w:rPr>
          <w:rFonts w:ascii="Jameel Noori Nastaleeq" w:hAnsi="Jameel Noori Nastaleeq"/>
          <w:color w:val="222222"/>
          <w:sz w:val="27"/>
        </w:rPr>
        <w:t>سال گزرنے کے بعد مال ضائع ہو گیا: کسی کے مال پر پورا سال گزر گیا لیکن ابھی زکوٰۃادا نہیںکی تھی کہ سارا مال چوری ہوگیا یا اور کسی طرح سے ضائع ہو گیا تو زکوٰۃ معاف ہوگئی۔ سال پورا ہونے کے بعد کسی نے اپنا سارا مال خیرات کردیا تب بھی زکوٰۃ معاف ہوگئی۔ کسی کے پاس دو نصابوں کے جتنے روپے تھے، ایک سال کے بعد اس میں سے ایک نصاب کے بقدر چوری ہوگئے یا خیرات کردیے تو ایک نصاب کی زکوٰۃ معاف ہوگئی، صرف بقیہ ایک کی زکوٰۃ دینا پڑے گی۔ سال پورا ہونے کے بعد مال کسی کو دے دیا یا ضائع کر دیا : اگر خود اپنا مال کسی کو دے دیا یا اور کسی طرح اپنی مرضی سے خرچ یا ضائع کردیا تو جتنی زکوٰۃ واجب ہوئی تھی وہ معاف نہیں ہوئی، بلکہ دینا پڑے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640: تجارتی پلاٹ پر زکوٰۃ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۴۰۰</w:t>
      </w:r>
    </w:p>
    <w:p>
      <w:pPr>
        <w:spacing w:before="60" w:after="80" w:line="312" w:lineRule="auto"/>
        <w:ind w:right="288" w:left="288"/>
        <w:jc w:val="right"/>
      </w:pPr>
      <w:r>
        <w:rPr>
          <w:rFonts w:ascii="Jameel Noori Nastaleeq" w:hAnsi="Jameel Noori Nastaleeq"/>
          <w:color w:val="222222"/>
          <w:sz w:val="27"/>
        </w:rPr>
        <w:t>تجارتی پلاٹ پر زکوٰۃ : اگر کوئی شخص تجارت کی نیت سے پلاٹ خریدے اوریہی نیت باقی رہے توپلاٹ کی قیمت پر زکوٰۃ واجب ہو گی، دوسرے اموال تجارت کے ساتھ ملا کر اس کی زکوٰۃ بھی ادا کی جائے اور اگر دوسرے اموال نہ ہوں تو بھی پلاٹ کی قیمت نصاب کے بقدر ہونے کی صورت میں زکوٰۃ واجب ہے۔ ( أحسن الفتاوی : ۴/۳۰۵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641: فکسڈ ڈپازٹ پر زکوٰۃ:</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۴۰۰</w:t>
      </w:r>
    </w:p>
    <w:p>
      <w:pPr>
        <w:spacing w:before="60" w:after="80" w:line="312" w:lineRule="auto"/>
        <w:ind w:right="288" w:left="288"/>
        <w:jc w:val="right"/>
      </w:pPr>
      <w:r>
        <w:rPr>
          <w:rFonts w:ascii="Jameel Noori Nastaleeq" w:hAnsi="Jameel Noori Nastaleeq"/>
          <w:color w:val="222222"/>
          <w:sz w:val="27"/>
        </w:rPr>
        <w:t>فکسڈ ڈپازٹ پر زکوٰۃ: بینک میں رقم جمع کرانے کا ایک طریقہ فکسڈ ڈپازٹ ہے، اس کی صورت یہ ہے کہ رقم کو بینک میں ایک مخصوص مدت تین، پانچ یا سات سال کے لیے اس شرط پر رکھتے ہیں کہ مدت مقررہ سے پہلے یہ رقم ناقابل واپسی ہوتی ہے، اس مدت کی تکمیل پر یہ رقم ایک مقررہ شرح سود کے ساتھ واپس مل جاتی ہے، اس پر جو سود ملتا ہے وہ تو ناجائز اور حرام ہونے کی وجہ سے بلا نیت ِ ثواب صدقہ کرنا ضروری ہے، اصل جمع شدہ رقم پر زکوٰۃ واجب ہے لیکن اس کی ادائیگی وصولی کے ساتھ ہی واجب ہو گی،وصول ہونے سے پہلے ادائیگی واجب نہیں، جائز ہے، لہٰذا اگر وصولی سے پہلے کسی نے زکوٰۃ ادا کر دی تو بھی ادا ہو جائے گی۔ ( ماخوذ از جدید فقہی مسائل : ۱۳۲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642: بینک میں جمع شدہ رقوم پر زکوٰۃ:</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۴۰۰</w:t>
      </w:r>
    </w:p>
    <w:p>
      <w:pPr>
        <w:spacing w:before="60" w:after="80" w:line="312" w:lineRule="auto"/>
        <w:ind w:right="288" w:left="288"/>
        <w:jc w:val="right"/>
      </w:pPr>
      <w:r>
        <w:rPr>
          <w:rFonts w:ascii="Jameel Noori Nastaleeq" w:hAnsi="Jameel Noori Nastaleeq"/>
          <w:color w:val="222222"/>
          <w:sz w:val="27"/>
        </w:rPr>
        <w:t>بینک میں جمع شدہ رقوم پر زکوٰۃ: بینک میں جمع کردہ رقوم پر بھی زکوٰۃ واجب ہے، سال گزرنے پر دیگر اموال کے ساتھ ان کی زکوٰۃ بھی ادا کی جائے، فکسڈ ڈپازٹ کے علاوہ دیگر اکاؤنٹس جن میں ہر وقت رقم نکلوانے کا اختیار ہوتا ہے ان میں وصولی کا انتظار نہ کرے۔ ( ماخوذ از أحسن الفتاویٰ : ۴/۳۱۱ ـ ۳۳۴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643: پراویڈنٹ فنڈ پر زکوٰۃ:</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۴۰۰</w:t>
      </w:r>
    </w:p>
    <w:p>
      <w:pPr>
        <w:spacing w:before="60" w:after="80" w:line="312" w:lineRule="auto"/>
        <w:ind w:right="288" w:left="288"/>
        <w:jc w:val="right"/>
      </w:pPr>
      <w:r>
        <w:rPr>
          <w:rFonts w:ascii="Jameel Noori Nastaleeq" w:hAnsi="Jameel Noori Nastaleeq"/>
          <w:color w:val="222222"/>
          <w:sz w:val="27"/>
        </w:rPr>
        <w:t>پراویڈنٹ فنڈ پر زکوٰۃ: پراویڈنٹ فنڈ میں جو رقم ملازم کی تنخواہ سے کاٹی جاتی ہے اور اس پر ماہانہ یا سالانہ جو اضافہ کیا جاتا ہے، یہ سب ملازم کی خدمت کا وہ معاوضہ ہے جو ابھی اس کے قبضہ میں نہیں آیا، لہٰذا وہ محکمہ کے ذمے ملازم کا قرض ہے۔ زکوٰۃ کے معاملہ میں فقہا کرام رحمہم اللہ تعالیٰ نے قرض کی تین قسمیں بیان فرمائی ہیں جن میں سے بعض پر زکوٰۃ واجب ہوتی ہے اور بعض پر نہیں ہوتی۔ وصول ہونے کے بعد ضابطہ کے مطابق زکوٰۃ واجب ہو گی، جس کی تفصیل یہ ہے: -1 ملازم اگر پہلے سے صاحب ِ نصاب نہیں تھا مگر اس رقم کے ملنے سے صاحب ِ نصاب ہو گیا تو وصول ہونے کے وقت سے ایک قمری سال پورا ہونے پر زکوٰۃ واجب ہو گی بشرطیکہ اس وقت تک یہ شخص صاحب ِ نصاب رہے، اگر سال پورا ہونے سے پہلے مال خرچ ہو کر اتنا کم رہ گیا کہ صاحب ِ نصاب نہ رہاتو زکوٰۃ واجب نہ ہوگی اور اگر خرچ یا ضائع ہونے کے باوجود سال کے آخر تک مال بقدرِ نصاب بچا رہا تو جتنا باقی بچ گیا صرف اس کی زکوٰۃ واجب ہو گی، جو خرچ ہو گیا اس کی واجب نہ ہو گی۔ -2 اگر یہ ملازم پہلے سے صاحب ِ نصاب تھا تو فنڈ کی رقم چاہے مقدارِ نصاب سے کم ملے یا زیادہ، اس کا سال علیحدہ شمار نہ ہو گا، بلکہ جو مال پہلے سے اس کے پاس تھا جب اس کا سال پورا ہو گا، یعنی پہلے سے موجود نصاب کی زکوٰۃ نکالنے کی تاریخ آئے گی تو فنڈ کی وصول شدہ رقم کی زکوٰۃ بھی اسی وقت واجب ہوجائے گی چاہے اس نئی رقم پر ایک دن ہی گزرا ہو۔ زکوٰۃ کی یہ تفصیل امام ِ اعظم ابو حنیفہ رحمہ اللہ تعالیٰ کے قول پر مبنی تھی، صاحبین رحمہما اللہ تعالیٰ کے قول کے مطابق قرض کی ہر قسم پر زکوٰہ فرض ہے، لہٰذا اگر کوئی احتیاط پر عمل کرتے ہوئے گزشتہ تمام سالوں کی زکوٰۃ ادا کر دے تو بہتر ہے۔ اس کا بہتر طریقہ یہ ہے کہ جب سے یہ ملازم صاحب ِ نصاب ہوا اس وقت سے ہر سال کے اختتام پر حساب کر لیا جائے کہ اب اس کے فنڈ میں کتنی رقم جمع ہے، جتنی رقم جمع ہے اس کی زکوٰۃ ادا کر دے، اسی طرح ہر سال کرتا رہے۔ مذکورہ بالا تفصیل اس وقت ہے جب کہ ملازم نے اپنے فنڈ کی رقم کسی دوسرے شخص یا کمپنی کی طرف منتقل نہ کروائی ہو، اگر اس نے یہ رقم کسی شخص، بینک، بیمہ کمپنی یا کسی اور تجارتی کمپنی یا ملازمین کے نمائندوں پر مشتمل بورڈ کی طرف منتقل کروادی ہو تویہ ایسا ہے جیسے خود اپنے قبضہ میں لے لی ہو،کیونکہ اس طرح وہ شخص یا کمپنی اس ملازم کی وکیل ہو گئی اور وکیل کا قبضہ شرعاً مؤکل کے قبضہ کے حکم میں ہے، لہٰذا جب سے یہ رقم اس کمپنی کی طرف منتقل ہو ئی اس وقت سے اس پر بالاتفاق زکوٰۃ واجب ہو گی اور ہر سال کی زکوٰۃ مذکورہ بالا ضابطہ کے مطابق لازم ہو گی۔ تجارتی کمپنی کو نفع و نقصان میں شراکت کی بنیاد پر دینے کی صورت میں جب سے اس پر نفع ملنا شروع ہو گا اس وقت سے نفع پر بھی زکوٰۃ واجب ہو گی۔ بیمہ کمپنی کو یا کسی سودی کاروبار کرنے والی کمپنی کو دینے کی صورت میں نفع حرام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644: زکوٰۃ میں مالِ تجارت کی قیمت ِفروخت کا اعتبار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۴۰۲</w:t>
      </w:r>
    </w:p>
    <w:p>
      <w:pPr>
        <w:spacing w:before="60" w:after="80" w:line="312" w:lineRule="auto"/>
        <w:ind w:right="288" w:left="288"/>
        <w:jc w:val="right"/>
      </w:pPr>
      <w:r>
        <w:rPr>
          <w:rFonts w:ascii="Jameel Noori Nastaleeq" w:hAnsi="Jameel Noori Nastaleeq"/>
          <w:color w:val="222222"/>
          <w:sz w:val="27"/>
        </w:rPr>
        <w:t>زکوٰۃ میں مالِ تجارت کی قیمت ِفروخت کا اعتبار : زکوٰۃ کے لیے سامانِ تجارت کا حساب لگاتے ہوئے وہ قیمت لگائی جائے جس پر یہ چیزیں فروخت ہوتی ہیں اور اسی کے مطابق زکوٰۃ ادا کی جائے۔ ( أحسن الفتاوی : ۴/۲۰۹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645: جانوروں پر زکوٰۃ کی شرائط:</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۴۰۳</w:t>
      </w:r>
    </w:p>
    <w:p>
      <w:pPr>
        <w:spacing w:before="60" w:after="80" w:line="312" w:lineRule="auto"/>
        <w:ind w:right="288" w:left="288"/>
        <w:jc w:val="right"/>
      </w:pPr>
      <w:r>
        <w:rPr>
          <w:rFonts w:ascii="Jameel Noori Nastaleeq" w:hAnsi="Jameel Noori Nastaleeq"/>
          <w:color w:val="222222"/>
          <w:sz w:val="27"/>
        </w:rPr>
        <w:t>جانوروں پر زکوٰۃ کی شرائط: سال گزرنا تمام اموالِ زکوٰۃ میں شرط ہے۔ جانوراگر ’’سائمہ‘‘ ہوں تو ان کی زکوٰۃ فرض ہے، سائمہ وہ جانور ہیں جن میں یہ باتیں پائی جائیں: -1 سال کا اکثر حصہ گھر سے باہر مفت کا چارہ چرنے پر اکتفا کرتے ہوں اور گھر میں ان کے لیے چارہ کا انتظام نہ کیا جاتا ہو۔ اگر نصف سال باہر جا کرچرتے ہوں اور نصف سال ان کو گھر میں کھلایا جاتا ہو،چارہ چاہے قیمت دیکر کر لایا جائے یا مفت کا ہو تو پھر وہ ’’سائمہ‘‘ نہیں ہیں۔ -2 دودھ کی غرض سے یا نسل کے زیادہ ہونے کے لیے یا موٹا کرنے کے لیے رکھے گئے ہوں۔ اگر دودھ، نسل اور موٹاپے کی غرض سے نہ رکھے گئے ہوں بلکہ گوشت کھانے کے لیے یا سواری کے لیے ہوں تو پھر سائمہ نہیں کہلائیں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646: جنگلی جانوروں میں زکوٰۃ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۴۰۳</w:t>
      </w:r>
    </w:p>
    <w:p>
      <w:pPr>
        <w:spacing w:before="60" w:after="80" w:line="312" w:lineRule="auto"/>
        <w:ind w:right="288" w:left="288"/>
        <w:jc w:val="right"/>
      </w:pPr>
      <w:r>
        <w:rPr>
          <w:rFonts w:ascii="Jameel Noori Nastaleeq" w:hAnsi="Jameel Noori Nastaleeq"/>
          <w:color w:val="222222"/>
          <w:sz w:val="27"/>
        </w:rPr>
        <w:t>جنگلی جانوروں میں زکوٰۃ نہیں: سائمہ جانوروں کی زکوٰۃ میں یہ شرط ہے کہ وہ اونٹ، گائے، بھینس، بکرا، بھیڑ یا دنبہ ہوں، جنگلی جانوروں مثلاً: ہرن وغیرہ میں زکوٰۃ فرض نہیں، البتہ اگر تجارت کی نیت سے خرید کر رکھے جائیں تو ان پر تجارت کی زکوٰۃ فرض ہوگی۔ جو جانور کسی پالتو اور جنگلی جانور سے مل کر پیدا ہوں تو اگر ان کی ماں پالتو ہے تو وہ پالتو سمجھے جائیں گے اور اگر جنگلی ہے تو جنگلی سمجھے جائیں گے، مثلاً: بکری اور ہرن سے کوئی جانور پیدا ہو تو وہ بکری کے حکم میں ہے اور نیل گائے اور گائے سے کوئی جانور پیدا ہو تو وہ گائے کے حکم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647: سال کے درمیان میں جانور فروخت کردیا: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۴۰۳</w:t>
      </w:r>
    </w:p>
    <w:p>
      <w:pPr>
        <w:spacing w:before="60" w:after="80" w:line="312" w:lineRule="auto"/>
        <w:ind w:right="288" w:left="288"/>
        <w:jc w:val="right"/>
      </w:pPr>
      <w:r>
        <w:rPr>
          <w:rFonts w:ascii="Jameel Noori Nastaleeq" w:hAnsi="Jameel Noori Nastaleeq"/>
          <w:color w:val="222222"/>
          <w:sz w:val="27"/>
        </w:rPr>
        <w:t>سال کے درمیان میں جانور فروخت کردیا: جانوروں کو درمیان سال میں فروخت کر دیا،اس کے عوض میں جو چیز ملے اگر اس میں تجارت کی نیت تھی تو اس حاصل شدہ کا سال نئے سرے سے شروع ہو گا اور فروخت شدہ جانوروں کی زکوٰۃ ساقط ہو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648: جانوروں کے بچوں میں زکوٰۃ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۴۰۳</w:t>
      </w:r>
    </w:p>
    <w:p>
      <w:pPr>
        <w:spacing w:before="60" w:after="80" w:line="312" w:lineRule="auto"/>
        <w:ind w:right="288" w:left="288"/>
        <w:jc w:val="right"/>
      </w:pPr>
      <w:r>
        <w:rPr>
          <w:rFonts w:ascii="Jameel Noori Nastaleeq" w:hAnsi="Jameel Noori Nastaleeq"/>
          <w:color w:val="222222"/>
          <w:sz w:val="27"/>
        </w:rPr>
        <w:t>جانوروں کے بچوں میں زکوٰۃ کا حکم: جانوروں کے بچوں میں اگر وہ تنہا ہوں تو زکوٰۃ فرض نہیں۔البتہ اگر ان کے ساتھ بڑا جانور بھی ہو تو پھر ان پر بھی زکوٰۃ فرض ہوجائے گی اور زکوٰۃ میں وہی بڑا جانور دیا جائے گا اور سال پورا ہونے کے بعد اگر وہ بڑا جانور مر جائے تو زکوٰۃ ساقط ہوجائے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649: گھوڑوں میں زکوٰۃ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۴۰۴</w:t>
      </w:r>
    </w:p>
    <w:p>
      <w:pPr>
        <w:spacing w:before="60" w:after="80" w:line="312" w:lineRule="auto"/>
        <w:ind w:right="288" w:left="288"/>
        <w:jc w:val="right"/>
      </w:pPr>
      <w:r>
        <w:rPr>
          <w:rFonts w:ascii="Jameel Noori Nastaleeq" w:hAnsi="Jameel Noori Nastaleeq"/>
          <w:color w:val="222222"/>
          <w:sz w:val="27"/>
        </w:rPr>
        <w:t>گھوڑوں میں زکوٰۃ ہے: گھوڑوں پر جب وہ سائمہ ہوں اور نر ومادہ مخلوط ہوں، زکوٰۃ فرض ہے۔ یا تو فی گھوڑا ایک دینار یعنی پونے تین تولہ چاندی یا اس کی قیمت دے دے یا سب کی قیمت لگا کر اسی قیمت کا چالیسواں حصہ دیدے۔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650: وقف کے جانوروں پر زکوٰۃ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۴۰۴</w:t>
      </w:r>
    </w:p>
    <w:p>
      <w:pPr>
        <w:spacing w:before="60" w:after="80" w:line="312" w:lineRule="auto"/>
        <w:ind w:right="288" w:left="288"/>
        <w:jc w:val="right"/>
      </w:pPr>
      <w:r>
        <w:rPr>
          <w:rFonts w:ascii="Jameel Noori Nastaleeq" w:hAnsi="Jameel Noori Nastaleeq"/>
          <w:color w:val="222222"/>
          <w:sz w:val="27"/>
        </w:rPr>
        <w:t>وقف کے جانوروں پر زکوٰۃ نہیں: وقف کے جانوروں پر زکوٰۃ فرض نہیں۔ اونٹ کا نصاب: یاد رکھو کہ پانچ سے کم اونٹوں میں زکوٰۃ نہیں۔ پانچ اونٹوں میں ایک بکری، دس میں دو، پندرہ میں تین اور بیس میں چار بکریاں دینا فرض ہے، چاہے نر ہوں یا مادہ، مگر ایک سال سے کم کے نہ ہوں، درمیان میں کچھ نہیں، پھر پچیس اونٹوں میں ایک ایسی اونٹنی فرض ہے جس کا دوسراسال شروع ہو، چھبیس سے پینتیس تک کچھ نہیں، پھر چھتیس اونٹوں میں ایک ایسی اونٹنی جس کا تیسرا سال شروع ہوچکا ہو، سینتیس سے پینتالیس تک کچھ نہیں، پھر چھیالیس اونٹوں میں ایک ایسی اونٹنی جس کا چوتھا سال شروع ہو اہو،سینتالیس سے ساٹھ تک کچھ نہیں، پھر اکسٹھ اونٹوں میں ایک ایسی اونٹنی جس کا پانچواں سال شروع ہو اہو، باسٹھ سے پچھتر تک کچھ نہیں، پھر چھہتر میں دو ایسی اونٹنیاں جن کا تیسرا سال شروع ہو اہو، ستتر سے نوے تک کچھ نہیں، پھر اکیانوے میں دو ایسی اونٹنیاں جن کا چوتھا سال شروع ہو اہو، بیانوے سے ایک سو بیس تک کچھ نہیں۔ جب ایک سو بیس سے زیادہ ہوجائیں تو پھر نیا حساب شروع کیا جائے گا یعنی اگر چار زیادہ ہیں تو کچھ نہیں،جب پانچ تک پہنچ جائیں یعنی ایک سو پچیس ہوجائیں تو ایک بکری اور دو ایسی اونٹنیاں جن کا چوتھا سال شروع ہواہو، اسی طرح ایک سو چوالیس تک ہر پانچ میں ایک بکری بڑھتی رہے گی، جب ایک سو پینتالیس ہوجائیں تو ایک دوسالہ اونٹنی اور دوتین سالہ اونٹنیاں ایک سو اننچاس تک اور جب ایک سو پچاس ہوجائیں تو تین اونٹنیاں چوتھے برس والی واجب ہوں گی۔ جب اس سے بھی بڑھ جائیں تو پھر نئے سرے سے حساب ہوگا یعنی پانچ اونٹوں میں چوبیس تک ہر پانچ اونٹ پرایک بکری تین چوتھے برس والی اونٹنیوں کے ساتھ اور پچیس میں ایک دوسرے برس والی اونٹنی اور چھتیس میں ایک تیسرے برس والی اونٹنی، پھر جب ایک سو چھیانوے ہوجائیں تو چار تین برس والی اونٹنیاں دو سوتک، پھر جب اس سے بھی بڑھ جائیں تو ہمیشہ اسی طرح حساب چلے گا جیسا کہ ڈیڑھ سو کے بعد سے چلا ہے۔ اونٹ کی زکوٰۃ میں اگر اونٹ دیا جائے تو مادہ ہونا چاہیے، البتہ نر اگر قیمت میں مادہ کے برابر ہو تو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651: گائے اور بھینس کا نصاب: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۴۰۵</w:t>
      </w:r>
    </w:p>
    <w:p>
      <w:pPr>
        <w:spacing w:before="60" w:after="80" w:line="312" w:lineRule="auto"/>
        <w:ind w:right="288" w:left="288"/>
        <w:jc w:val="right"/>
      </w:pPr>
      <w:r>
        <w:rPr>
          <w:rFonts w:ascii="Jameel Noori Nastaleeq" w:hAnsi="Jameel Noori Nastaleeq"/>
          <w:color w:val="222222"/>
          <w:sz w:val="27"/>
        </w:rPr>
        <w:t>گائے اور بھینس کا نصاب: گائے اور بھینس دونوںزکوۃ کے حساب سے ایک چیز ہیں، دونوں کا نصاب بھی ایک ہے اور اگر دونوں کے ملانے سے نصاب پورا ہوتا ہو تو دونوں کو ملالیں گے، مثلاً: بیس گائے ہوں اور دس بھینسیں تو دونوں کو ملا کر تیس کا نصاب پورا کرلیں گے مگر زکوٰۃ میں وہی جانور دیا جائے گا جس کی تعداد زیادہ ہو یعنی اگر گائیں زیادہ ہیں تو زکوٰۃ میں گائے دی جائے گی اور اگر بھینسیں زیادہ ہیں تو زکوٰۃ میں بھینس دی جائے گی اور اگر دونوں برابر ہوں تو اعلیٰ قسم میں جو جانور کم قیمت کا ہو یا ادنیٰ قسم میں جو جانور زیادہ قیمت کا ہو وہ دیا جائے گا۔ تیس سے کم میں کچھ نہیں، پس تیس گائے بھینس میں گائے یا بھینس کا ایک بچہ جو پورے ایک برس کا ہو، نر ہو یا مادہ اور تیس کے بعد انتالیس تک کچھ نہیں،چالیس گائے بھینس میں پورے دو برس کا بچہ نر یا مادہ، اکتالیس سے انسٹھ تک کچھ نہیں، جب ساٹھ ہوجائیں تو ایک ایک برس کے دو بچے دیے جائیں گے، پھر جب ساٹھ سے زیادہ ہوجائیں تو ہر تیس میں ایک برس کا بچہ اور ہر چالیس میں دو برس کا بچہ، مثلاً: ستر ہوجائیں تو ایک ایک برس کا بچہ اور ایک دو برس کا بچہ، کیونکہ ستر میں ایک تیس کا نصاب ہے اور ایک چالیس کا اور جب اسّی ہوجائیں تو دو برس کے دو بچے کیونکہ اسّی میں چالیس کے دو نصاب ہیں اور نوے میں ایک ایک برس کے تین بچے، کیونکہ نوے میں تیس کے تین نصاب ہیں اور سو میں دو بچے ایک ایک برس کے اور ایک بچہ دو برس کا، کیونکہ سو میں دو نصاب تیس تیس کے اور ایک نصاب چالیس کا ہے، البتہ جہاں کہیں دونوں نصابوں کا حساب مختلف نتیجہ دیتا ہو وہاں اختیار ہے، جس کا چاہے اعتبار کریں، مثلاً: ایک سو بیس میں چار نصاب تو تیس کے ہیں اور تین نصاب چالیس کے، پس اختیار ہے کہ تیس کے نصاب کا اعتبار کرکے ایک ایک برس کے چار بچے دیں، یا چالیس کے نصاب کا اعتبار کرکے دو دو برس کے تین بچے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652: بھیڑ اور بکری کا نصاب: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۴۰۵</w:t>
      </w:r>
    </w:p>
    <w:p>
      <w:pPr>
        <w:spacing w:before="60" w:after="80" w:line="312" w:lineRule="auto"/>
        <w:ind w:right="288" w:left="288"/>
        <w:jc w:val="right"/>
      </w:pPr>
      <w:r>
        <w:rPr>
          <w:rFonts w:ascii="Jameel Noori Nastaleeq" w:hAnsi="Jameel Noori Nastaleeq"/>
          <w:color w:val="222222"/>
          <w:sz w:val="27"/>
        </w:rPr>
        <w:t>بھیڑ اور بکری کا نصاب: زکوٰۃ کے بارے میں بھیڑ، بکری سب یکساں ہیں، چاہے بھیڑ چکتی والی ہو جس کو ’’دنبہ‘‘ کہتے ہیں یاعام ہو۔ اگر دونوں کا نصاب الگ الگ پورا ہو تو دونوں کی زکوٰۃ ساتھ دی جائے گی اور مجموعہ ایک نصاب ہوگا اور اگر ہر ایک کا نصاب پورا نہ ہو مگر دونوں کے ملا لینے سے نصاب پورا ہوجاتا ہے تب بھی دونوں کو ملالیںگے اور جو زیادہ ہوگا تو زکوٰۃ میں وہی دیا جائے گا اور دونوں برابر ہوں تو اختیار ہے۔ چالیس بکری یا بھیڑ سے کم میں کچھ نہیں، چالیس بکری یا بھیڑ میں ایک بکری یا بھیڑ،چالیس کے بعد ایک سو بیس تک زائد میں کچھ نہیں۔ پھر ایک سو اکیس میں دو بھیڑیں یا بکریاں اور ایک سو بائیس سے دوسو تک زائد میں کچھ نہیں، پھر دو سو ایک میں تین بھیڑیںیا بکریاں، پھر تین سو ننانوے تک زائد میں کچھ نہیں، پھر چار سو میں چار بکریاں یا بھیڑیں پھر چار سو سے زیادہ میں ہر سو میں ایک بکری کے حساب سے زکوٰۃ دینا ہوگی، سو سے کم میں کچھ نہیں۔ بھیڑ بکری کی زکوٰۃ میں نر مادہ کی قید نہیں،البتہ ایک سال سے کم کا بچہ نہ ہونا چاہیے چاہے بھیڑ ہو یا بکری۔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653: مقدارِ زکوٰۃ:</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۴۰۷</w:t>
      </w:r>
    </w:p>
    <w:p>
      <w:pPr>
        <w:spacing w:before="60" w:after="80" w:line="312" w:lineRule="auto"/>
        <w:ind w:right="288" w:left="288"/>
        <w:jc w:val="right"/>
      </w:pPr>
      <w:r>
        <w:rPr>
          <w:rFonts w:ascii="Jameel Noori Nastaleeq" w:hAnsi="Jameel Noori Nastaleeq"/>
          <w:color w:val="222222"/>
          <w:sz w:val="27"/>
        </w:rPr>
        <w:t>مقدارِ زکوٰۃ: مال کا چالیسواں حصہ [ ڈھائی فیصد ] زکوٰۃ میں دینا واجب ہے یعنی سو روپے میں ڈھائی روپے اور چالیس روپے میں ایک روپیہ [ یہ حساب کا طریقہ ہے کہ زکوٰۃ اس طرح واجب ہوتی ہے ورنہ صرف چالیس روپے میں زکوٰۃ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654: زکوٰۃ کی ادائیگی میں تاخیر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۴۰۷</w:t>
      </w:r>
    </w:p>
    <w:p>
      <w:pPr>
        <w:spacing w:before="60" w:after="80" w:line="312" w:lineRule="auto"/>
        <w:ind w:right="288" w:left="288"/>
        <w:jc w:val="right"/>
      </w:pPr>
      <w:r>
        <w:rPr>
          <w:rFonts w:ascii="Jameel Noori Nastaleeq" w:hAnsi="Jameel Noori Nastaleeq"/>
          <w:color w:val="222222"/>
          <w:sz w:val="27"/>
        </w:rPr>
        <w:t>زکوٰۃ کی ادائیگی میں تاخیر : جب مال پر پورا سال گزر جائے تو فوراً زکوٰۃ ادا کردے، نیک کام میں دیر کرنا اچھا نہیں،ممکن ہے کہ اچانک موت آجائے اور یہ فرض گردن پر رہ جائے۔ اگر سال گزرنے پر زکوٰۃ ادا نہیں کی یہاں تک کہ دوسرا سال بھی گزر گیا تو گنہگار ہوا، اب بھی توبہ کرکے دونوں سالوں کی زکوٰۃ دے دے، غرض عمر بھر میں کبھی نہ کبھی ضرور دے دے، ذمے میںباقی نہ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655: زکوٰۃ کی نیت: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۴۰۷</w:t>
      </w:r>
    </w:p>
    <w:p>
      <w:pPr>
        <w:spacing w:before="60" w:after="80" w:line="312" w:lineRule="auto"/>
        <w:ind w:right="288" w:left="288"/>
        <w:jc w:val="right"/>
      </w:pPr>
      <w:r>
        <w:rPr>
          <w:rFonts w:ascii="Jameel Noori Nastaleeq" w:hAnsi="Jameel Noori Nastaleeq"/>
          <w:color w:val="222222"/>
          <w:sz w:val="27"/>
        </w:rPr>
        <w:t>زکوٰۃ کی نیت: جس وقت زکوٰۃ کا روپیہ کسی غریب کو دے اس وقت اپنے دل میں اتنا ضرور خیال کرلے کہ میں زکوٰۃ میں دیتا ہوں، اگر یہ نیت نہیں کی، یوں ہی دے دیا تو زکوٰۃ ادا نہیں ہوئی، دوبارہ دینا چاہیے اور جتنا دیا ہے اس کا ثواب الگ ملے گا۔ اگر فقیر کو دیتے وقت یہ نیت نہیں کی توجب تک وہ رقم فقیر کے پاس ہے اس وقت تک یہ نیت کرلینا درست ہے، البتہ جب فقیر نے خرچ کرڈالاتو اس کے بعدنیت کرنے کا اعتبار نہیں، دوبارہ زکوٰۃ دے۔ کسی نے زکوٰۃ کی نیت سے کچھ رقم نکال کر الگ رکھ لی کہ جب کوئی مستحق ملے گا اسے دے دوں گا، پھر جب فقیر کو دیا اس وقت زکوٰۃ کی نیت کرنا بھول گیا تو بھی زکوٰۃ ادا ہوگئی، البتہ اگر زکوٰۃ کی نیت سے نکال کر الگ نہ رکھا تو ادا نہ ہوئی۔ کوئی قرض مانگنے آیا اور یہ معلوم ہے کہ وہ اتنا تنگ دست اورمفلس ہے کہ کبھی ادانہ کرسکے گایا ایسا نادہندہ ہے کہ قرض لے کر کبھی ادا نہیں کرتا، اس کو قرض کے نام سے زکوٰۃ کا روپیہ دے دیا اور اپنے دل میں سوچ لیا کہ میں زکوٰۃ دیتا ہوں تو زکوٰۃ ادا ہوگئی، اگر چہ لینے والا اپنے دل میں یہی سمجھے کہ مجھے قرض دیا ہے۔ اگر کسی کو انعام کے نام سے کچھ دیا مگر دل میں یہی نیت ہے کہ میں زکوٰۃ دیتا ہوں تب بھی زکوٰۃ ادا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656: قرض معاف کرنے سے زکوٰۃ ادا نہیں ہوتی: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۴۰۸</w:t>
      </w:r>
    </w:p>
    <w:p>
      <w:pPr>
        <w:spacing w:before="60" w:after="80" w:line="312" w:lineRule="auto"/>
        <w:ind w:right="288" w:left="288"/>
        <w:jc w:val="right"/>
      </w:pPr>
      <w:r>
        <w:rPr>
          <w:rFonts w:ascii="Jameel Noori Nastaleeq" w:hAnsi="Jameel Noori Nastaleeq"/>
          <w:color w:val="222222"/>
          <w:sz w:val="27"/>
        </w:rPr>
        <w:t>قرض معاف کرنے سے زکوٰۃ ادا نہیں ہوتی: کسی غریب آدمی پرتمہارے کچھ روپے قرض ہیں اور تمہارے مال کی زکوٰۃ بھی اتنے ہی روپے یا اس سے زیادہ ہے، اس کو اپنا قرض زکوٰۃ کی نیت سے معاف کردیا تو زکوٰۃ ادا نہیں ہوئی، البتہ اس کو روپے زکوٰۃ کی نیت سے دے دیے تو زکوٰۃ ادا ہوگئی، اب یہی روپے اپنے قرض میں اس سے لینا درست ہے۔ مطلب یہ ہے کہ قرض معاف کرنے سے دوسرے مال کی زکوٰۃ ادا نہیں ہوگی۔ رہی یہ بات کہ خود اس قرض کی بھی زکوٰۃ ادا ہوگی یا نہیں؟ تو جواب یہ ہے کہ اس کی زکوٰۃ ساقط ہوجائے گی۔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657: چاندی کی زکوٰۃ میں چاندی دی جائے تو وزن کا اعتبار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۴۰۸</w:t>
      </w:r>
    </w:p>
    <w:p>
      <w:pPr>
        <w:spacing w:before="60" w:after="80" w:line="312" w:lineRule="auto"/>
        <w:ind w:right="288" w:left="288"/>
        <w:jc w:val="right"/>
      </w:pPr>
      <w:r>
        <w:rPr>
          <w:rFonts w:ascii="Jameel Noori Nastaleeq" w:hAnsi="Jameel Noori Nastaleeq"/>
          <w:color w:val="222222"/>
          <w:sz w:val="27"/>
        </w:rPr>
        <w:t>چاندی کی زکوٰۃ میں چاندی دی جائے تو وزن کا اعتبار ہے: اگر کوئی سونے کی زکوۃ میں سونا اور چاندی کی زکوۃ میں چاندی دینا چاہے تو ادائیگی میں وزن کا اعتبار ہو گا، قیمت کا نہیں،مثلاً زکوۃ اگر تین تولہ بنے تو تین تولے ہی دینا ضروری ہے،ایسا زیور جس کی قیمت تین تولے کے برابر ہے لیکن وزن تین تولے سے کم ہے زکوۃ میں دینا صحیح نہیں،البتہ اگر سونا چاندی کے بجائے تین تولے کی قیمت رقم میں یا کسی اور چیز کی صورت میں ادا کرے تو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658: پوری زکوٰۃ ایک ہی وقت میں دینا ضروری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۴۰۸</w:t>
      </w:r>
    </w:p>
    <w:p>
      <w:pPr>
        <w:spacing w:before="60" w:after="80" w:line="312" w:lineRule="auto"/>
        <w:ind w:right="288" w:left="288"/>
        <w:jc w:val="right"/>
      </w:pPr>
      <w:r>
        <w:rPr>
          <w:rFonts w:ascii="Jameel Noori Nastaleeq" w:hAnsi="Jameel Noori Nastaleeq"/>
          <w:color w:val="222222"/>
          <w:sz w:val="27"/>
        </w:rPr>
        <w:t>پوری زکوٰۃ ایک ہی وقت میں دینا ضروری نہیں: کسی نے زکوٰۃ کی رقم نکالی تو اسے اختیار ہے، چاہے ایک ہی مستحق کو سب دیدے یا تھوڑی تھوڑی کرکے کئی غریبوں کو دے دے اور چاہے اسی دن سب دے دے یا تھوڑا تھوڑا کرکے کئی مہینے میں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659: ایک فقیر کو کتنا دینا چاہیے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۴۰۸</w:t>
      </w:r>
    </w:p>
    <w:p>
      <w:pPr>
        <w:spacing w:before="60" w:after="80" w:line="312" w:lineRule="auto"/>
        <w:ind w:right="288" w:left="288"/>
        <w:jc w:val="right"/>
      </w:pPr>
      <w:r>
        <w:rPr>
          <w:rFonts w:ascii="Jameel Noori Nastaleeq" w:hAnsi="Jameel Noori Nastaleeq"/>
          <w:color w:val="222222"/>
          <w:sz w:val="27"/>
        </w:rPr>
        <w:t>ایک فقیر کو کتنا دینا چاہیے ؟ بہتر یہ ہے کہ ایک غریب کو کم سے کم اتنا دیدے کہ اس دن یا اس ضرورت کے لیے کافی ہوجائے، کسی اور سے مانگنا نہ پڑے۔ ایک ہی فقیر کو اتنا مال دے دینا جتنے مال کے ہونے پر زکوٰۃ واجب ہوتی ہے، مکروہ ہے، لیکن اگر کسی نے دے دیا تو زکوٰۃ ادا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660: زکوٰۃ ادا کرنے کے لیے وکیل بنانا: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۴۰۸</w:t>
      </w:r>
    </w:p>
    <w:p>
      <w:pPr>
        <w:spacing w:before="60" w:after="80" w:line="312" w:lineRule="auto"/>
        <w:ind w:right="288" w:left="288"/>
        <w:jc w:val="right"/>
      </w:pPr>
      <w:r>
        <w:rPr>
          <w:rFonts w:ascii="Jameel Noori Nastaleeq" w:hAnsi="Jameel Noori Nastaleeq"/>
          <w:color w:val="222222"/>
          <w:sz w:val="27"/>
        </w:rPr>
        <w:t>زکوٰۃ ادا کرنے کے لیے وکیل بنانا: زکوٰۃ کا روپیہ خود نہیں دیا بلکہ کسی اور کودے دیا کہ تم کسی کو دے دینا، یہ بھی جائز ہے، اب وہ شخص دیتے ------------------------------ (۱) از حاشیہ بہشتی زیور وقت اگر زکوٰۃ کی نیت نہ بھی کرے تب بھی زکوٰۃ ادا ہوجائے گی۔ کسی غریب کو دینے کے لیے تم نے کچھ روپے کسی کو دیے، لیکن اس نے بعینہ وہی روپے فقیر کو نہیں دیے جو تم نے دیے تھے، بلکہ اپنے پاس سے اتنے روپے تمہاری طرف سے دے دیے اور یہ سوچا کہ وہ روپے میں رکھ لوں گا، تب بھی زکوٰۃ ادا ہوگئی، بشرطیکہ تمہارے روپے اس کے پاس موجود ہوں اور اب وہ شخص اپنے روپے کے بدلے میں تمہارے وہ روپے لے لے، البتہ اگر تمہارے دیے ہوئے روپے اس نے پہلے خرچ کردیے، اس کے بعد اپنے روپے غریب کو دیے، تو زکوٰۃ ادا نہیں ہوئی یا تمہارے روپے اس کے پاس رکھے تو ہیں لیکن اپنے روپے دیتے وقت یہ نیت نہ تھی کہ میں وہ روپے لے لوں گا تب بھی زکوٰۃ ادا نہیں ہوئی، اب وہ روپے دوبارہ سے زکوٰۃ میں دے۔ ایک آدمی نے کسی سے کہا کہ آپ میری طرف سے زکوٰۃ ادا کردیں اور اسے زکوٰۃ کی رقم نہیں دی، اس نے اس شخص کی طرف سے زکوٰۃ ادا کردی تو زکوٰۃ ادا ہوگئی اور جتنی رقم اس نے زکوٰۃ میں دی ہے وہ اس شخص سے وصول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661: وکیل کا زکوٰۃ کی رقم اپنے رشتہ دار کو دینا یا خود لینا: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۴۰۹</w:t>
      </w:r>
    </w:p>
    <w:p>
      <w:pPr>
        <w:spacing w:before="60" w:after="80" w:line="312" w:lineRule="auto"/>
        <w:ind w:right="288" w:left="288"/>
        <w:jc w:val="right"/>
      </w:pPr>
      <w:r>
        <w:rPr>
          <w:rFonts w:ascii="Jameel Noori Nastaleeq" w:hAnsi="Jameel Noori Nastaleeq"/>
          <w:color w:val="222222"/>
          <w:sz w:val="27"/>
        </w:rPr>
        <w:t>وکیل کا زکوٰۃ کی رقم اپنے رشتہ دار کو دینا یا خود لینا: کسی نے ایک شخص کوزکوٰۃ ادا کرنے کے لیے کچھ روپے دیے تو اس کو اختیار ہے، چاہے خود کسی غریب کو دے دے یا کسی اور کے سپرد کردے کہ تم یہ روپیہ زکوٰۃ میں دے دینا اور نام بتانا ضروری نہیں کہ فلاں کی طرف سے یہ زکوٰۃ دینا اور وہ شخص وہ روپیہ اگر اپنے کسی رشتہ دار یا ماں باپ کو غریب دیکھ کر دے دے تو بھی درست ہے، لیکن اگر وہ خود غریب ہو توخودلے لینا درست نہیں، البتہ اگر رقم دینے والے نے یہ کہہ دیا ہو کہ جو چاہو کرو اور جسے چاہو دے دو تو خود بھی لینا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662: بغیر اجازت کسی کی طرف سے زکوٰۃ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۴۰۹</w:t>
      </w:r>
    </w:p>
    <w:p>
      <w:pPr>
        <w:spacing w:before="60" w:after="80" w:line="312" w:lineRule="auto"/>
        <w:ind w:right="288" w:left="288"/>
        <w:jc w:val="right"/>
      </w:pPr>
      <w:r>
        <w:rPr>
          <w:rFonts w:ascii="Jameel Noori Nastaleeq" w:hAnsi="Jameel Noori Nastaleeq"/>
          <w:color w:val="222222"/>
          <w:sz w:val="27"/>
        </w:rPr>
        <w:t>بغیر اجازت کسی کی طرف سے زکوٰۃ دینا: اگر کسی نے دوسرے کی اجازت کے بغیر اس کی طرف سے زکوٰۃ دیدی تو زکوٰۃ ادا نہیں ہوئی، اگر چہ وہ منظور بھی کرلے، لہٰذا دینے والا اس سے دی ہوئی رقم کا مطالبہ نہیں کرسکتا۔ اگر وہ خود سے دے دے تو اسی کی مرضی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663: زکوٰۃ کے متفرق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۴۰۹</w:t>
      </w:r>
    </w:p>
    <w:p>
      <w:pPr>
        <w:spacing w:before="60" w:after="80" w:line="312" w:lineRule="auto"/>
        <w:ind w:right="288" w:left="288"/>
        <w:jc w:val="right"/>
      </w:pPr>
      <w:r>
        <w:rPr>
          <w:rFonts w:ascii="Jameel Noori Nastaleeq" w:hAnsi="Jameel Noori Nastaleeq"/>
          <w:color w:val="222222"/>
          <w:sz w:val="27"/>
        </w:rPr>
        <w:t>زکوٰۃ کے متفرق مسائل: اگر کوئی شخص حرام مال کو حلال کے ساتھ ملادے تو سب کی زکوٰۃ دینا ہوگی۔یعنی مال مخلوط میں سے ایک حصہ حرام ہو تو وہ مانع زکوٰۃ نہیں، لیکن اگر کوئی اور وجہ مانع زکوٰۃ ہو تو یہ دوسری بات ہے۔ اگر کوئی شخص زکوٰۃ واجب ہونے کے بعد مرجائے تو اس کے مال کی زکوٰۃ نہیں لی جائے گی،البتہ اگر وہ وصیت کرگیا ہو تو اس کے تہائی مال میں سے زکوٰۃ لی جائے گی، اگر چہ تہائی مال سے پوری زکوٰۃ ادا نہ ہو اور اگر اس کے وارث تہائی سے زیادہ دینے پر راضی ہوں تو جتنا وہ اپنی خوشی سے دے دیں لیا جائے گا۔ [ بشرطیکہ تمام وارث عاقل بالغ ہوں] اگر ایک سال کے بعد اپنا قرض مقروض کو معاف کردے تو اس کو ایک سال کی زکوٰۃ دینا نہیںپڑے گی، البتہ اگر وہ مقروض مال دار ہے تو اس کو معاف کرنا مال کا خرچ کرناسمجھا جائے گا اور قرض خواہ کو زکوٰۃ دینا پڑے گی، کیونکہ مال خرچ کردینے سے زکوٰۃ ساقط نہیں ہوتی۔ فرض اور واجب صدقات کے علاوہ صدقہ دینا اسی وقت مستحب ہے جبکہ مال اپنی اور اپنے اہل وعیال کی ضرورتوں سے زائد ہو، ورنہ مکروہ ہے۔ اسی طرح اپنا کل مال صدقہ میں دے دینا بھی مکروہ ہے، البتہ اگر وہ اپنے نفس میں توکل اور صبر کی صفت یقینی طور پر جانتا ہو اور اہل وعیال کو بھی تکلیف کا احتمال نہ ہو تو پھر مکروہ نہیں، بلکہ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664: عشری زمین اور اس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۴۱۱</w:t>
      </w:r>
    </w:p>
    <w:p>
      <w:pPr>
        <w:spacing w:before="60" w:after="80" w:line="312" w:lineRule="auto"/>
        <w:ind w:right="288" w:left="288"/>
        <w:jc w:val="right"/>
      </w:pPr>
      <w:r>
        <w:rPr>
          <w:rFonts w:ascii="Jameel Noori Nastaleeq" w:hAnsi="Jameel Noori Nastaleeq"/>
          <w:color w:val="222222"/>
          <w:sz w:val="27"/>
        </w:rPr>
        <w:t>عشری زمین اور اس کا حکم: کوئی شہر کافروں کے قبضہ میں تھا، وہی لوگ وہاں رہتے تھے، پھر مسلمان ان پر حملہ آور ہوئے اور وہ شہر ان سے چھین لیا اور وہاں دین ِاسلام پھیلایا اور مسلمان بادشاہ نے کافروںکی ساری زمین مسلمانوں میں تقسیم کر دی، تو ایسی زمین کو شریعت میں ’’عشری‘‘ کہتے ہیں اور اگر اس شہر کے رہنے والے لوگ سب کے سب خوشی سے مسلمان ہوگئے، لڑنے کی ضرورت نہیں پڑی، تب بھی اس شہر کی زمین عشری کہلائے گی۔ عرب کی ساری زمین عشری ہے۔ اگر کسی کے باپ دادا سے یہی عشری زمین برابر چلی آتی ہو یا کسی ایسے مسلمان سے خریدی جس کے پاس اسی طرح چلی آئی ہو تو ایسی زمین میں جو کچھ پیداوار ہو، اس میں بھی عشر (دس فیصد) واجب ہے اور اس کا طریقہ یہ ہے کہ اگر کھیت کو پانی نہ دینا پڑے، بارش کے پانی سے پیدوار ہویا ندی اور دریا کے کنارے پر ترائی میں کوئی چیز بوئی اور پانی دیے بغیر پیدا ہوگئی، تو ایسی پیداوار کا دسواں حصہ خیرات کرنا واجب ہے، یعنی دس من میں ایک من اور دس سیر میں ایک سیر اور اگر کھیت کو ٹیوب ویل کے ذریعے یا کسی اور طریقے سے پانی دیا ہے تو پیداوار کا بیسواں حصہ ( پانچ فیصد) خیرات کرے یعنی بیس من میں ایک من اور بیس سیر میں ایک سیر اور یہی حکم باغ کا ہے۔ ایسی زمین میں کتنی ہی کم پیداوار ہوئی ہو بہر حال اس کا عشر دینا واجب ہے، کم اور زیادہ ہونے میں کوئی فرق نہیں ہے۔ اناج، ساگ، ترکاری، میوہ، پھل، پھول وغیرہ جو کچھ پیدا ہو سب کا یہی حکم ہے۔ اگر عشری زمین کوئی کافر خریدلے تو وہ عشری نہیں رہتی، پھر اگر اس سے مسلمان بھی خریدلے یا کسی اور طریقے سے اس کو مل جائے تب بھی وہ عشری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665: عشر پیدوار کے مالک پر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۴۱۱</w:t>
      </w:r>
    </w:p>
    <w:p>
      <w:pPr>
        <w:spacing w:before="60" w:after="80" w:line="312" w:lineRule="auto"/>
        <w:ind w:right="288" w:left="288"/>
        <w:jc w:val="right"/>
      </w:pPr>
      <w:r>
        <w:rPr>
          <w:rFonts w:ascii="Jameel Noori Nastaleeq" w:hAnsi="Jameel Noori Nastaleeq"/>
          <w:color w:val="222222"/>
          <w:sz w:val="27"/>
        </w:rPr>
        <w:t>عشر پیدوار کے مالک پر ہے: یہ بات کہ یہ دسواں یا بیسواں حصہ نکالنا کس کے ذمہ ہے؟ یعنی آیا یہ زمین کے مالک پر ہے یا پیداوار کے مالک پر ہے؟ اس کے بارے میں علمائے کرام کا اختلاف ہے،مگر لوگوں کی آسانی کی خاطر یہ بتایا جاتا ہے کہ پیداوار کے مالک کے ذمہ عشر یا نصف عشر (10یا 5فیصد ) ہے،چنانچہ اگر کھیت ٹھیکہ پر دیا ہواہو، چاہے نقد کے بدلہ میں ہو یا غلہ کے بدلہ میں، تو یہ کسان کے ذمہ ہوگا اور اگر کھیت بٹائی پر ہو تو زمیندار اور کسان دونوں اپنے اپنے حصہ کا عشر (10%) یا نصف عشر(5%) ادا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666: گھر کے اندر کاشت کی ہوئی چیز میں عشر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۴۱۲</w:t>
      </w:r>
    </w:p>
    <w:p>
      <w:pPr>
        <w:spacing w:before="60" w:after="80" w:line="312" w:lineRule="auto"/>
        <w:ind w:right="288" w:left="288"/>
        <w:jc w:val="right"/>
      </w:pPr>
      <w:r>
        <w:rPr>
          <w:rFonts w:ascii="Jameel Noori Nastaleeq" w:hAnsi="Jameel Noori Nastaleeq"/>
          <w:color w:val="222222"/>
          <w:sz w:val="27"/>
        </w:rPr>
        <w:t>گھر کے اندر کاشت کی ہوئی چیز میں عشر نہیں: کسی نے اپنے گھر کے اندر کوئی درخت لگایا یا کوئی سبزی بوئی اور اس سے پیداوار حاصل ہوئی تو اس میں عشر واجب نہیں۔ شہد میں بھی عشر واجب ہے: عشری زمین یا پہاڑ یا جنگل سے اگر شہد نکالا تو اس میں بھی عشر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667: عشر ادا کرنے کے بعد غلہ بیچا تو اس کی رقم پرزکوٰۃ فرض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۴۱۲</w:t>
      </w:r>
    </w:p>
    <w:p>
      <w:pPr>
        <w:spacing w:before="60" w:after="80" w:line="312" w:lineRule="auto"/>
        <w:ind w:right="288" w:left="288"/>
        <w:jc w:val="right"/>
      </w:pPr>
      <w:r>
        <w:rPr>
          <w:rFonts w:ascii="Jameel Noori Nastaleeq" w:hAnsi="Jameel Noori Nastaleeq"/>
          <w:color w:val="222222"/>
          <w:sz w:val="27"/>
        </w:rPr>
        <w:t>عشر ادا کرنے کے بعد غلہ بیچا تو اس کی رقم پرزکوٰۃ فرض ہے: عشر ادا کرنے کے باوجود زمین کی پیداوار سے جو نقدی حاصل ہو جائے اس کو دیگراموالِ تجارت کے ساتھ ملا کر سال گزرنے پر اس کی زکوٰۃ ادا کی جائے، البتہ اگر پیداوار فروخت نہیں کی، بلکہ اپنے پاس رکھی تو اس پر زکوٰۃ واجب نہیں ہو گی، اگر چہ اس پر سال گز رجائے۔ ( أحسن الفتاویٰ : ۴/۲۷۹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668: مالدار اور غریب: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۴۱۳</w:t>
      </w:r>
    </w:p>
    <w:p>
      <w:pPr>
        <w:spacing w:before="60" w:after="80" w:line="312" w:lineRule="auto"/>
        <w:ind w:right="288" w:left="288"/>
        <w:jc w:val="right"/>
      </w:pPr>
      <w:r>
        <w:rPr>
          <w:rFonts w:ascii="Jameel Noori Nastaleeq" w:hAnsi="Jameel Noori Nastaleeq"/>
          <w:color w:val="222222"/>
          <w:sz w:val="27"/>
        </w:rPr>
        <w:t>مالدار اور غریب: جس کے پاس ساڑھے باون تولہ چاندی یا ساڑھے سات تولہ سونا یا اتنی ہی قیمت کا سامان تجارت ہو، اس کو شریعت میں ’’مالدار‘‘ کہتے ہیں۔ ایسے شخص کے لیے زکوٰۃ دینا درست نہیں اور اس کے لیے زکوٰۃ لینا اور کھانا بھی حلال نہیں۔ اسی طرح جس کے پاس اتنی ہی قیمت کا کوئی مال ہو جو سامان تجارت تو نہیں، لیکن ضرورت سے زائد ہے وہ بھی مالدار ہے، ایسے شخص کو بھی زکوۃ دینا درست نہیں، اگر چہ خود اس قسم کے مالدار پر زکوٰۃ واجب نہیں۔[ کسی کے پاس مذکورہ بالا چیزوں میں سے ہر چیز کا الگ الگ نصاب تو نہیںیعنی ہر چیزساڑھے باون تولہ چاندی کی قیمت کو تو نہیں پہنچتی لیکن ان (سونا، چاندی، نقد رقم، مالِ تجارت اور ضرورت سے زائد سامان) کا مجموعہ یا ان میں سے بعض کا مجموعہ نصاب ِمذکور کو پہنچتا ہے، تو ایسا شخص بھی شریعت کی رُو سے مالدار ہے، جسے زکوٰۃ، صدقہ فطر اور عشر وغیرہ دینا جائز نہیں] جس کے پاس نصاب کے بقدر مال نہیں، نصاب سے کم ہے یا کچھ بھی نہیں یعنی ایک دن کے گزارہ کے لیے بھی نہیں، اس کو ’’غریب‘‘ کہتے ہیں۔ ایسے لوگوں کو زکوٰۃ دینا درست ہے اور ان لوگوںکا لینا بھی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669: ضرورت کا سامان: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۴۱۳</w:t>
      </w:r>
    </w:p>
    <w:p>
      <w:pPr>
        <w:spacing w:before="60" w:after="80" w:line="312" w:lineRule="auto"/>
        <w:ind w:right="288" w:left="288"/>
        <w:jc w:val="right"/>
      </w:pPr>
      <w:r>
        <w:rPr>
          <w:rFonts w:ascii="Jameel Noori Nastaleeq" w:hAnsi="Jameel Noori Nastaleeq"/>
          <w:color w:val="222222"/>
          <w:sz w:val="27"/>
        </w:rPr>
        <w:t>ضرورت کا سامان: رہنے کا گھر،پہننے کے کپڑے اور گھریلو ضرورت کا سامان جو اکثراستعمال میں رہتا ہے،یہ سب ضروری سامان میں داخل ہیں۔ ایسے سامان سے کوئی مالدار نہیں ہوگا، چاہے جتنی قیمت کا ہو، اس لیے اس کو زکوٰۃ دینا درست ہے، اسی طرح اہلِ علم کے پاس ان کی سمجھ اور ضرورت کی کتابیں بھی ضروری سامان میں داخل ہیں۔ بڑی بڑی دیگیں اور بڑے بڑے قالین اور شامیانے جن کی برسوں میں ایک آدھ دفعہ کہیں شادی بیاہ میں ضرورت پڑتی ہے اور روزمرہ ان کی ضرورت نہیں ہوتی، وہ ضروری سامان میں داخل نہیں۔ کسی کے پاس پانچ دس مکان ہیں جن کو کرایہ پر چلاتا ہے اور اس کی آمدنی سے گزارہ کرتا ہے یا ایک آدھ گائوں ہے جس کی آمدنی آتی ہے، لیکن بال بچے اور گھر میں کھانے پینے والے لوگ اتنے زیادہ ہیں کہ اچھی طرح گزارہ نہیں ہوتا، تنگی رہتی ہے اور اس کے پاس کوئی ایسا مال بھی نہیں جس میں زکوٰۃ واجب ہو، تو ایسے شخص کو بھی زکوٰۃ دینا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670: مقروض کو زکوٰۃ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۴۱۴</w:t>
      </w:r>
    </w:p>
    <w:p>
      <w:pPr>
        <w:spacing w:before="60" w:after="80" w:line="312" w:lineRule="auto"/>
        <w:ind w:right="288" w:left="288"/>
        <w:jc w:val="right"/>
      </w:pPr>
      <w:r>
        <w:rPr>
          <w:rFonts w:ascii="Jameel Noori Nastaleeq" w:hAnsi="Jameel Noori Nastaleeq"/>
          <w:color w:val="222222"/>
          <w:sz w:val="27"/>
        </w:rPr>
        <w:t>مقروض کو زکوٰۃ دینا: کسی کے پاس کئی ہزار روپے نقد موجود ہیں، لیکن وہ ان کے بقدر یا ان سے بھی زائد کا قرض دار ہے تو اس کو بھی زکوٰۃ دینا درست ہے اور اگر قرضہ اس کے پاس موجود روپے سے کم ہو تو دیکھو قرضہ دے کر کتنے روپے بچتے ہیں، اگر اتنے بچیں جتنے میں زکوٰۃ واجب ہوتی ہے تو اس کو زکوٰۃ دینا درست نہیں اور اگر اس سے کم بچیں تو دینا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671: مسافر کو زکوٰۃدینا: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۴۱۴</w:t>
      </w:r>
    </w:p>
    <w:p>
      <w:pPr>
        <w:spacing w:before="60" w:after="80" w:line="312" w:lineRule="auto"/>
        <w:ind w:right="288" w:left="288"/>
        <w:jc w:val="right"/>
      </w:pPr>
      <w:r>
        <w:rPr>
          <w:rFonts w:ascii="Jameel Noori Nastaleeq" w:hAnsi="Jameel Noori Nastaleeq"/>
          <w:color w:val="222222"/>
          <w:sz w:val="27"/>
        </w:rPr>
        <w:t>مسافر کو زکوٰۃدینا: ایک شخص اپنے گھر میں بڑا مالدار ہے، لیکن کہیں سفر میں ایسا اتفاق ہوا کہ اس کے پاس کچھ نہیں رہا، سارا مال چوری ہوگیا یا کسی وجہ سے گھر تک پہنچنے کا بھی خرچہ نہیں رہا، ایسے شخص کو بھی زکوٰۃ دینا درست ہے۔ ایسے ہی اگر حاجی کے پاس راستے میں خرچہ ختم ہوگیا اور اس کے گھر میں مال موجودہے، اس کو بھی دینا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672: جن لوگوں کو زکوٰۃ دینا جائز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۴۱۴</w:t>
      </w:r>
    </w:p>
    <w:p>
      <w:pPr>
        <w:spacing w:before="60" w:after="80" w:line="312" w:lineRule="auto"/>
        <w:ind w:right="288" w:left="288"/>
        <w:jc w:val="right"/>
      </w:pPr>
      <w:r>
        <w:rPr>
          <w:rFonts w:ascii="Jameel Noori Nastaleeq" w:hAnsi="Jameel Noori Nastaleeq"/>
          <w:color w:val="222222"/>
          <w:sz w:val="27"/>
        </w:rPr>
        <w:t>جن لوگوں کو زکوٰۃ دینا جائز نہیں: زکوٰۃ کا پیسہ کسی کافر کو دینا درست نہیں، مسلمان ہی کو دے اور زکوٰۃ، عشر، صدقۂ فطر، نذر اور کفارہ کے سوا دیگر نفلی صدقہ خیرات کا فر کو دینا درست ہے۔ زکوٰۃ کے پیسے سے مسجد بنانا یا کسی مردے کے کفن دفن کا انتظام کرنا یا مردے کی طرف سے اس کا قرضہ ادا کرنا یا کسی اور نیک کام میں لگانا درست نہیں، جب تک کسی مستحق کونہ دیا جائے زکوٰۃ ادا نہیں ہوگی۔ سیّدوں، علویوں اورحضرت عباس رضی اللہ عنہ، حضرت جعفر رضی اللہ عنہ، حضرت عقیل رضی اللہ عنہ اور حضرت حارث بن عبدالمطلب رضی اللہ عنہ کی اولاد کو زکوٰۃ دینا درست نہیں، اسی طرح جو صدقہ واجب ہو وہ بھی انہیں دینا درست نہیں، جیسے: نذر، کفارہ، عشر، صدقۂ فطروغیرہ۔ ان کے علاوہ دیگر نفلی صدقات کا دینا درست ہے۔ ماں، باپ، دادا، دادی، نانا، نانی، پردادا وغیرہ کوزکوۃ دینا درست نہیں۔ اسی طرح اپنی اولاد اور پوتے، پڑپوتے، نواسے وغیرہ جو لوگ اس کی اولاد میں داخل ہیں، ان کو بھی دینا درست نہیں۔ ایسے ہی بیوی اپنے شوہر کو اور شوہراپنی بیوی کو زکوٰۃ نہیں دے سکتا۔ جن لوگوں کو زکوٰۃ دینا درست ہے: مذکورہ رشتہ داروں کے سوا سب کو زکوٰۃ دینا درست ہے، جیسے: بھائی، بہن، بھتیجی، بھانجی، چچا، پھوپھی، خالہ، ماموں، سوتیلی ماں، سوتیلا باپ، سوتیلا دادا، ساس، خسر وغیرہ سب کو دینا درست ہے۔ نابالغ بچے کو زکوٰۃ دینا درست نہیں،بالغ ہونے کے بعداگر وہ خود مالدار نہیں، لیکن ان کا باپ مالدار ہے تو اس کو دینا درست ہے۔ اگر نابالغ بچے کا باپ تو مالدار نہیں، لیکن ماں مالدار ہے تو اس بچے کو زکوٰۃ دینا درست ہے۔ گھر کے نوکر چاکر، خدمت گار، ماما، دائی وغیرہ کو بھی زکوٰۃ دینا درست ہے، لیکن یہ ان کی تنچاہے میں شمار نہ کرے، بلکہ تنخواہ سے زائد بطور ِانعام واکرام کے دے دے اور دل میں زکوٰۃ دینے کی نیت رکھے تو درست ہے۔ رضاعی اولاد (جس کو کسی عورت نے بچپن میں دودھ پلایا ہو) اور رضاعی ماں کو زکوٰۃ دینا درست ہے۔ ایک عورت کا مہرکئی ہزار روپیہ ہے اور اس مہر کے علاوہ اس کے پاس بقدرِ نصاب مال نہیں،لیکن اس کا شوہر اتنا غریب ہے کہ مہر ادا نہیں کرسکتا تو ایسی عورت کو بھی زکوٰۃ دینا درست ہے اور اگر اس کا شوہر امیر ہے، لیکن مہر دیتا نہیں یا اس نے اپنا مہر معاف کردیا تو بھی زکوٰۃ دینا درست ہے اور اگر یہ امید ہے کہ جب وہ عورت مانگے گی تو وہ ادا کردے گا، تو ایسی عورت کو زکوٰۃ دینا 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673: جن لوگوں کو زکوٰۃ دینا درست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۴۱۴</w:t>
      </w:r>
    </w:p>
    <w:p>
      <w:pPr>
        <w:spacing w:before="60" w:after="80" w:line="312" w:lineRule="auto"/>
        <w:ind w:right="288" w:left="288"/>
        <w:jc w:val="right"/>
      </w:pPr>
      <w:r>
        <w:rPr>
          <w:rFonts w:ascii="Jameel Noori Nastaleeq" w:hAnsi="Jameel Noori Nastaleeq"/>
          <w:color w:val="222222"/>
          <w:sz w:val="27"/>
        </w:rPr>
        <w:t>جن لوگوں کو زکوٰۃ دینا درست ہے: مذکورہ رشتہ داروں کے سوا سب کو زکوٰۃ دینا درست ہے، جیسے: بھائی، بہن، بھتیجی، بھانجی، چچا، پھوپھی، خالہ، ماموں، سوتیلی ماں، سوتیلا باپ، سوتیلا دادا، ساس، خسر وغیرہ سب کو دینا درست ہے۔ نابالغ بچے کو زکوٰۃ دینا درست نہیں،بالغ ہونے کے بعداگر وہ خود مالدار نہیں، لیکن ان کا باپ مالدار ہے تو اس کو دینا درست ہے۔ اگر نابالغ بچے کا باپ تو مالدار نہیں، لیکن ماں مالدار ہے تو اس بچے کو زکوٰۃ دینا درست ہے۔ گھر کے نوکر چاکر، خدمت گار، ماما، دائی وغیرہ کو بھی زکوٰۃ دینا درست ہے، لیکن یہ ان کی تنچاہے میں شمار نہ کرے، بلکہ تنخواہ سے زائد بطور ِانعام واکرام کے دے دے اور دل میں زکوٰۃ دینے کی نیت رکھے تو درست ہے۔ رضاعی اولاد (جس کو کسی عورت نے بچپن میں دودھ پلایا ہو) اور رضاعی ماں کو زکوٰۃ دینا درست ہے۔ ایک عورت کا مہرکئی ہزار روپیہ ہے اور اس مہر کے علاوہ اس کے پاس بقدرِ نصاب مال نہیں،لیکن اس کا شوہر اتنا غریب ہے کہ مہر ادا نہیں کرسکتا تو ایسی عورت کو بھی زکوٰۃ دینا درست ہے اور اگر اس کا شوہر امیر ہے، لیکن مہر دیتا نہیں یا اس نے اپنا مہر معاف کردیا تو بھی زکوٰۃ دینا درست ہے اور اگر یہ امید ہے کہ جب وہ عورت مانگے گی تو وہ ادا کردے گا، تو ایسی عورت کو زکوٰۃ دینا 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674: کسی کو زکوٰۃ دینے کے بعد معلوم ہوا کہ وہ مستحق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۴۱۵</w:t>
      </w:r>
    </w:p>
    <w:p>
      <w:pPr>
        <w:spacing w:before="60" w:after="80" w:line="312" w:lineRule="auto"/>
        <w:ind w:right="288" w:left="288"/>
        <w:jc w:val="right"/>
      </w:pPr>
      <w:r>
        <w:rPr>
          <w:rFonts w:ascii="Jameel Noori Nastaleeq" w:hAnsi="Jameel Noori Nastaleeq"/>
          <w:color w:val="222222"/>
          <w:sz w:val="27"/>
        </w:rPr>
        <w:t>کسی کو زکوٰۃ دینے کے بعد معلوم ہوا کہ وہ مستحق نہیں: ایک شخص کو مستحق سمجھ کر زکوۃ دے دی پھر معلوم ہوا کہ وہ تو مالدار ہے یا سید ہے یا اندھیری رات میں کسی کو دے دیا، پھر معلوم ہوا کہ وہ تو اس کا باپ تھا یا اس کا لڑکا تھا یا کوئی اور رشتہ دارتھا جس کو زکوٰہ دینا درست نہیں، تو ان سب صورتوں میں زکوٰۃ ادا ہوگئی، دوبارہ ادا کرنا واجب نہیں،لیکن لینے والے کو اگر معلوم ہوجائے کہ یہ زکوٰۃ کا پیسہ ہے اور میں زکوٰۃ کا مستحق نہیں ہوں تو واپس کردے اور اگر دینے کے بعد معلوم ہو کہ جس کو دیا ہے وہ کافر ہے تو زکوٰۃ ادا نہیں ہوئی، دوبارہ ادا کرے۔ اگر کسی پر شبہہ ہو کہ معلوم نہیں مالدار ہے یا محتاج؟ تو جب تک یہ تحقیق نہ ہوجائے اس کو زکوٰۃ نہ دے۔ اگر بغیر تحقیق کیے دے دی تو دل میں سوچے، اگر دل یہ گواہی دے کہ وہ مستحق ہے تو زکوٰۃ ادا ہوگئی اور اگر دل یہ کہے کہ وہ مالدار ہے تو زکوٰۃ ادا نہیں ہوئی، دوبارہ دے، لیکن اگر دینے کے بعد معلوم ہوجائے کہ وہ غریب ہی ہے تو دوبارہ نہ دے، زکوٰۃ ادا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675: رشتہ داروں کو زکوٰۃ دینے میں دوگنا اجر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۴۱۵</w:t>
      </w:r>
    </w:p>
    <w:p>
      <w:pPr>
        <w:spacing w:before="60" w:after="80" w:line="312" w:lineRule="auto"/>
        <w:ind w:right="288" w:left="288"/>
        <w:jc w:val="right"/>
      </w:pPr>
      <w:r>
        <w:rPr>
          <w:rFonts w:ascii="Jameel Noori Nastaleeq" w:hAnsi="Jameel Noori Nastaleeq"/>
          <w:color w:val="222222"/>
          <w:sz w:val="27"/>
        </w:rPr>
        <w:t>رشتہ داروں کو زکوٰۃ دینے میں دوگنا اجر ہے: زکوٰۃ دینے میں اور زکوٰۃ کے علاوہ دوسرے صدقہ خیرات میں سب سے زیادہ اپنے رشتہ داروںکا خیال رکھو اور پہلے ان ہی لوگوں کو دو، لیکن ان کو یہ نہ کہو کہ یہ زکوٰۃیا صدقہ اور خیرات کی چیز ہے تاکہ وہ برا نہ مانیں۔ حدیث شریف میں آتا ہے : ’’قرابت والوں کو خیرات دینے سے دُہرا ثواب ملتا ہے۔ ایک تو خیرات کا، دوسرا اپنے عزیزوں کے ساتھ حسن ِسلوک واحسان کرنے کا، پھر جو کچھ ان سے بچے وہ اور لوگوں کو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676: ایک شہر کی زکوٰۃ دوسرے شہر میں بھیجنا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۴۱۶</w:t>
      </w:r>
    </w:p>
    <w:p>
      <w:pPr>
        <w:spacing w:before="60" w:after="80" w:line="312" w:lineRule="auto"/>
        <w:ind w:right="288" w:left="288"/>
        <w:jc w:val="right"/>
      </w:pPr>
      <w:r>
        <w:rPr>
          <w:rFonts w:ascii="Jameel Noori Nastaleeq" w:hAnsi="Jameel Noori Nastaleeq"/>
          <w:color w:val="222222"/>
          <w:sz w:val="27"/>
        </w:rPr>
        <w:t>ایک شہر کی زکوٰۃ دوسرے شہر میں بھیجنا : ایک شہر کی زکوٰۃ دوسرے میں بھیجنا مکروہ ہے،البتہ اگر دوسرے شہر میں اس کے رشتہ دار رہتے ہوں، ان کو بھیج دیا یا یہاں والوں کے اعتبار سے وہاں کے لوگ زیادہ محتاج ہوں یا وہ لوگ دین کے کام میں لگے ہوئے ہوں، اس لیے ان کو بھیج دیا تو مکروہ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677: مد ِ زکوٰۃ سے کلینک چلانا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۴۱۶</w:t>
      </w:r>
    </w:p>
    <w:p>
      <w:pPr>
        <w:spacing w:before="60" w:after="80" w:line="312" w:lineRule="auto"/>
        <w:ind w:right="288" w:left="288"/>
        <w:jc w:val="right"/>
      </w:pPr>
      <w:r>
        <w:rPr>
          <w:rFonts w:ascii="Jameel Noori Nastaleeq" w:hAnsi="Jameel Noori Nastaleeq"/>
          <w:color w:val="222222"/>
          <w:sz w:val="27"/>
        </w:rPr>
        <w:t>مد ِ زکوٰۃ سے کلینک چلانا : دوا خانہ میں مد ِ زکوٰۃ اور قربانی کی کھالوں کا مصرف صرف یہ ہے کہ اس رقم سے دوائیں خرید کر مساکین کو مفت دی جائیں۔ اس مد سے ڈاکٹروں اور کارکنوں کی تنخواہیں، مکان کا کرایہ، تعمیرات اور فرنیچر وغیرہ پر خرچ کرنا جائز نہیں، اس سے زکوٰۃ ادا نہیں ہوگی۔ ( أحسن الفتاویٰ : ۴/۲۹۱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678: سیلاب زدگان کو زکوٰۃ دینا: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۴۱۶</w:t>
      </w:r>
    </w:p>
    <w:p>
      <w:pPr>
        <w:spacing w:before="60" w:after="80" w:line="312" w:lineRule="auto"/>
        <w:ind w:right="288" w:left="288"/>
        <w:jc w:val="right"/>
      </w:pPr>
      <w:r>
        <w:rPr>
          <w:rFonts w:ascii="Jameel Noori Nastaleeq" w:hAnsi="Jameel Noori Nastaleeq"/>
          <w:color w:val="222222"/>
          <w:sz w:val="27"/>
        </w:rPr>
        <w:t>سیلاب زدگان کو زکوٰۃ دینا: قدرتی آفات، سیلاب وغیرہ میں آفت زدہ لوگوں کی امداد مد ِ زکوٰۃ سے کرنا صحیح ہے، بشرطیکہ یہ ظن ِ غالب ہو کہ وہ لوگ مستحق زکوٰۃ ہیں یعنی ان کے پاس نصابِ زکوٰۃ کے برابر کوئی چیز نہیں، نیز ان کو زکوٰۃ کی رقوم یا اشیاء کا مالک بنا دیا جائے، اگر ان کی ملکیت میں نہیں دیا، بلکہ ویسے ہی ان پر خرچ کیا گیا تو زکوٰۃ ادا نہ ہوگی، اسی طرح اگر کھانا بٹھا کر کھلایا گیا تو زکوٰۃ ادا نہ ہوئی، کھانے کو ان کی ملک میں دینا ضروری ہے، پھر اگر وہ چاہیں تو اکٹھا بیٹھ کر کھائیں، چاہیں تو ساتھ لے جائیں۔ ( أحسن الفتاوی : ۴/۳۰۴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679: صدقۂ فطر کا نصاب: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۴۱۷</w:t>
      </w:r>
    </w:p>
    <w:p>
      <w:pPr>
        <w:spacing w:before="60" w:after="80" w:line="312" w:lineRule="auto"/>
        <w:ind w:right="288" w:left="288"/>
        <w:jc w:val="right"/>
      </w:pPr>
      <w:r>
        <w:rPr>
          <w:rFonts w:ascii="Jameel Noori Nastaleeq" w:hAnsi="Jameel Noori Nastaleeq"/>
          <w:color w:val="222222"/>
          <w:sz w:val="27"/>
        </w:rPr>
        <w:t>صدقۂ فطر کا نصاب: جو مسلمان اتنا مال دار ہو کہ اس پر زکوٰۃ واجب ہو یا اس پر زکوٰۃ واجب نہیں، لیکن اس کے پاس نصاب کے بقدر ضرورت سے زائدسامان ہے تو اس پر صدقۂ فطرواجب ہے، چاہے وہ تجارت کامال ہو یا تجارت کا نہ ہو اور چاہے سال پورا گزر چکا ہو یا نہ گزرا ہو۔ کسی کے پاس رہنے کے لیے لاکھو ں روپے مالیت کا بہت بڑا گھر ہے اور پہننے کے لیے قیمتی کپڑے ہیں مگر ان میں سونا چاندی نہیںلگا ہوا اور خدمت کے لیے دو چار خدمت گار ہیں، گھر میں لاکھوں کا ضروری سامان بھی ہے اور وہ سب کام میں آیا کرتا ہے یا کچھ سامان ضرورت سے زیادہ بھی ہے، زیور بھی ہے،لیکن وہ اتنا نہیںجتنے پر زکوٰہ واجب ہوتی ہے تو صدقۂ فطر واجب نہیں۔ کسی کے دو گھر ہیں، ایک میں خود رہتا ہے اور ایک خالی پڑا ہے یا کرایہ پر دے دیا تو یہ دوسرا مکان ضرورت سے زائد ہے، اگر اس کی قیمت اتنی ہو جتنی پر زکوٰۃ واجب ہوتی ہے تو اس پر صدقۂ فطر واجب ہے اور ایسے آدمی کو زکوٰۃ دینا بھی جائز نہیں، البتہ اگر اسی پر اس کا گزارہ ہو تو یہ مکان بھی ضروری سامان میں داخل ہوجائے گا اور اس پر صدقۂ فطر واجب نہ ہوگا اور اس کے لیے زکوٰۃ لینا اوراس کو زکوٰۃ دینا بھی درست ہوگا۔ خلاصہ یہ ہوا کہ جس کے لیے زکوٰۃ اور صدقہ واجبہ کا لینا درست ہے، اس پر صدقۂ فطر واجب نہیں اور جس کے لیے صدقہ اور زکوٰۃ کا لینا درست نہیں، اس پر صدقۂ فطر واجب ہے۔ کسی کے پاس ضرورت سے زائد سامان ہے، لیکن وہ قرض دار بھی ہے تو قرضہ نفی کرکے دیکھا جائے، اگر اتنی قیمت کا سامان باقی رہے جتنے میں زکوٰۃ یا صدقہ واجب ہوجاتا ہے تو صدقۂ فطر واجب ہے اور اگر اس سے کم بچے تو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680: صدقۂ فطر کے وجوب کا وقت: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۴۱۷</w:t>
      </w:r>
    </w:p>
    <w:p>
      <w:pPr>
        <w:spacing w:before="60" w:after="80" w:line="312" w:lineRule="auto"/>
        <w:ind w:right="288" w:left="288"/>
        <w:jc w:val="right"/>
      </w:pPr>
      <w:r>
        <w:rPr>
          <w:rFonts w:ascii="Jameel Noori Nastaleeq" w:hAnsi="Jameel Noori Nastaleeq"/>
          <w:color w:val="222222"/>
          <w:sz w:val="27"/>
        </w:rPr>
        <w:t>صدقۂ فطر کے وجوب کا وقت: عید کے دن طلوع فجر کے وقت یہ صدقہ واجب ہوتا ہے، تو اگر کوئی فجر کا وقت آنے سے پہلے ہی مرگیا تو اس پر صدقۂ فطر واجب نہیں، اس کے مال میں سے نہیں دیا جائے گا۔ بہتر یہ ہے کہ جس وقت لوگ نماز کے لیے عیدگاہ جاتے ہیں، اس سے پہلے ہی صدقہ دے دے۔ کسی نے صدقۂ فطر عید کے دن سے پہلے دے دیا تب بھی ادا ہوگیا، اب دوبارہ دینا واجب نہیں۔ اگر کسی نے عید کے دن صدقۂ فطر نہیں دیا تو معاف نہیں ہوگا،بعدمیں کسی دن دے دینا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681: صدقۂ فطر کس کس کی طرف سے دینا واجب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۴۱۸</w:t>
      </w:r>
    </w:p>
    <w:p>
      <w:pPr>
        <w:spacing w:before="60" w:after="80" w:line="312" w:lineRule="auto"/>
        <w:ind w:right="288" w:left="288"/>
        <w:jc w:val="right"/>
      </w:pPr>
      <w:r>
        <w:rPr>
          <w:rFonts w:ascii="Jameel Noori Nastaleeq" w:hAnsi="Jameel Noori Nastaleeq"/>
          <w:color w:val="222222"/>
          <w:sz w:val="27"/>
        </w:rPr>
        <w:t>صدقۂ فطر کس کس کی طرف سے دینا واجب ہے؟ [مرد پر اپنی اور نابالغ اولاد کی طرف سے صدقۂ فطر کی ادائیگی ضروری ہے، بشرطیکہ نا بالغ اولاد کے پاس اپنا مال نہ ہو،جبکہ عورت پر صدقۂ فطر صرف اپنی طرف سے واجب ہے، کسی اور کی طرف سے ادا کرنا واجب نہیں، نہ اولاد کی طرف سے، نہ ماں باپ کی طرف سے، نہ شوہر کی طرف سے، نہ کسی اور کی طرف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682: مالدار نابالغ بچے کا صدقۂ فطر: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۴۱۸</w:t>
      </w:r>
    </w:p>
    <w:p>
      <w:pPr>
        <w:spacing w:before="60" w:after="80" w:line="312" w:lineRule="auto"/>
        <w:ind w:right="288" w:left="288"/>
        <w:jc w:val="right"/>
      </w:pPr>
      <w:r>
        <w:rPr>
          <w:rFonts w:ascii="Jameel Noori Nastaleeq" w:hAnsi="Jameel Noori Nastaleeq"/>
          <w:color w:val="222222"/>
          <w:sz w:val="27"/>
        </w:rPr>
        <w:t>مالدار نابالغ بچے کا صدقۂ فطر: اگرنابالغ بچے کے پاس بقدرِ نصاب مال ہوتو اس کے مال میں سے صدقۂ فطر ادا کیاجائے، لیکن اگر بچہ عید کے دن صبح ہونے کے بعد پیدا ہوا تو اس کی طرف سے صدقۂ فطر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683: صدقۂ فطرکی مقدار: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۴۱۸</w:t>
      </w:r>
    </w:p>
    <w:p>
      <w:pPr>
        <w:spacing w:before="60" w:after="80" w:line="312" w:lineRule="auto"/>
        <w:ind w:right="288" w:left="288"/>
        <w:jc w:val="right"/>
      </w:pPr>
      <w:r>
        <w:rPr>
          <w:rFonts w:ascii="Jameel Noori Nastaleeq" w:hAnsi="Jameel Noori Nastaleeq"/>
          <w:color w:val="222222"/>
          <w:sz w:val="27"/>
        </w:rPr>
        <w:t>صدقۂ فطرکی مقدار: صدقۂ فطر میں اگر گیہوں یا گیہوں کا آٹا یا گیہوں کا ستودے تو پونے دو سیرسے آدھی چھٹانک زیادہ،بلکہ احتیاطاً پورے دوسیر یااس سے بھی کچھ زیادہ دے دینا چاہیے، کیونکہ زیادہ ہونے میں کوئی حرج نہیںاور اگر جویا جو کا آٹا دے تو اس کا دوگنا دینا چاہیے۔ اگر گیہوں اور جوکے سوا کوئی اور اناج دیا جیسے: چنا، جوار، چاول تو اتنا دے کہ اس کی قیمت گیہوں یاجو کے مذکورہ نصاب کی قیمت کے برابر ہونی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684: صدقۂ فطر کے مستحقین: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۴۱۸</w:t>
      </w:r>
    </w:p>
    <w:p>
      <w:pPr>
        <w:spacing w:before="60" w:after="80" w:line="312" w:lineRule="auto"/>
        <w:ind w:right="288" w:left="288"/>
        <w:jc w:val="right"/>
      </w:pPr>
      <w:r>
        <w:rPr>
          <w:rFonts w:ascii="Jameel Noori Nastaleeq" w:hAnsi="Jameel Noori Nastaleeq"/>
          <w:color w:val="222222"/>
          <w:sz w:val="27"/>
        </w:rPr>
        <w:t>صدقۂ فطر کے مستحقین: صدقۂ فطر کے مستحق بھی وہی لوگ ہیں جو زکوٰۃ کے مستحق ہیں،مگر صدقۂ فطر کافر فقیر کو بھی دینا جائز ہے لیکن اس کوزکوٰۃ دینا جائز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685: روزے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۴۲۰</w:t>
      </w:r>
    </w:p>
    <w:p>
      <w:pPr>
        <w:spacing w:before="60" w:after="80" w:line="312" w:lineRule="auto"/>
        <w:ind w:right="288" w:left="288"/>
        <w:jc w:val="right"/>
      </w:pPr>
      <w:r>
        <w:rPr>
          <w:rFonts w:ascii="Jameel Noori Nastaleeq" w:hAnsi="Jameel Noori Nastaleeq"/>
          <w:color w:val="222222"/>
          <w:sz w:val="27"/>
        </w:rPr>
        <w:t>روزے کا بیان روزہ اسلام کابہت اہم رکن ہے، احادیث ِمبارکہ میں روزے کے بڑے فضائل وارد ہوئے ہیں، اللہ تعالیٰ کے نزدیک روزہ دار کا بڑا رتبہ ہے۔ جو کوئی رمضان کے روزے نہیں رکھے گا وہ سخت گناہ گار ہوگا اور اس کے دین کو نقصان پہنچے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686: روزے کے فضائل: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۴۲۰</w:t>
      </w:r>
    </w:p>
    <w:p>
      <w:pPr>
        <w:spacing w:before="60" w:after="80" w:line="312" w:lineRule="auto"/>
        <w:ind w:right="288" w:left="288"/>
        <w:jc w:val="right"/>
      </w:pPr>
      <w:r>
        <w:rPr>
          <w:rFonts w:ascii="Jameel Noori Nastaleeq" w:hAnsi="Jameel Noori Nastaleeq"/>
          <w:color w:val="222222"/>
          <w:sz w:val="27"/>
        </w:rPr>
        <w:t>روزے کے فضائل: -1 نبی کریم صلی اللہ علیہ وسلم نے فرمایا: ’’جس نے رمضان کے روزے محض اللہ تعالیٰ کے لیے ثواب کی نیت سے رکھے تو اس کے پچھلے سب گناہ بخش دیے جائیں گے۔ ‘‘ -2 نبی کریم صلی اللہ علیہ وسلم نے فرمایا: ’’روزہ دار کے منہ کی بو اللہ تعالیٰ کے نزدیک مشک کی خوشبو سے بھی زیادہ پیاری ہے۔ ‘‘ -3 روایت ہے: ’’ روزہ داروں کے لیے قیامت کے دن عرش کے نیچے دسترخوان چنا جائے گا، وہ لوگ اس پر بیٹھ کر کھانا کھائیں گے،دوسرے لوگ ابھی حساب ہی میں پھنسے ہوئے ہوں گے، اس پر وہ لوگ کہیں گے کہ یہ لوگ کیسے ہیں کہ کھاپی رہے ہیں اور ہم ابھی حساب میں پھنسے ہوئے ہیں؟ ان کو جواب ملے گا کہ یہ لوگ روزہ رکھا کرتے تھے اور تم لوگ روزہ نہیں رکھتے تھے۔ ‘‘ -4 رسول اللہ صلی اللہ علیہ وسلم نے فرمایا: ’’روزہ دار کا سونا عبادت اور اس کی خاموشی تسبیح ہے۔ (یعنی روزہ دار اگر خاموش رہے تو اسے تسبیح پڑھنے کا ثواب ملتا ہے) اور اس کا عمل بڑھایا جاتا ہے (یعنی اس کے اعمال کا ثواب دوسرے دنوں کی بنسبت ان دنوں میں زیادہ ہوتا ہے) اور اس کی دعا قبول ہوتی ہے اور اس کے گناہ بخش دیے جاتے ہیں۔‘‘ (یعنی صغیرہ گناہ) -5 حدیث میں ہے:’’ روزہ دوزخ سے بچانے کے لیے ڈھال اور مضبوط قلعہ ہے۔‘‘ یعنی جس طرح انسان ڈھال اور مضبوط قلعے کے ذریعے پناہ لیتا اور دشمن سے بچتا ہے، اسی طرح روزے کے ذریعے دوزخ سے نجات حاصل ہوتی ہے، اس طرح کہ انسان میں گناہوں کی قوت کمزور ہوجاتی ہے اور نیکی کا شوق بڑھ جاتا ہے، پس جب انسان روزہ کا اہتمام کرے گا اور روزے کے تمام آداب کا لحاظ رکھے گا تو اس سے گناہ چھوٹ جائیںگے اور دوزخ سے نجات حاصل ہوجائے گی۔ -6 حدیث میں ہے: ’’ روزہ ڈھال ہے، جب تک روزہ دار اسے جھوٹ اورغیبت کے ذریعہ سے پھاڑ نہ ڈالے۔ ‘‘ مطلب یہ ہے کہ روزہ اس وقت تک ڈھال ہے جب تک روزہ دار اسے گناہوں سے محفوظ رکھے، اگر روزہ رکھا مگر اس کے ساتھ جھوٹ، غیبت وغیرہ گناہ بھی کرتا رہا تو اگر چہ فرض ادا ہوجائے گا، مگر بہت سخت گناہ ہوگا اور روزہ کی برکت سے محروم رہے گا۔ -7 حدیث میں ہے:’’ روزہ دوزخ سے ڈھال ہے، جو شخص روزہ دار ہو اسے چاہیے کہ جاہلانہ حرکت (لڑائی جھگڑا) نہ کرے، اگر کوئی اس سے الجھے تو کہہ دے کہ میں روزہ دار ہوں، بری بات کا جواب نہ دے۔ قسم ہے اس ذات کی جس کے قبضۂ قدرت میں محمد( ) کی جان ہے، روزہ دار کے منہ کی خوشبو اللہ تعالیٰ کے نزدیک مشک سے زیادہ پسندیدہ ہے۔ ‘‘ مطلب یہ ہے کہ قیامت کے دن اس بو کے بدلے جو روزے کی حالت میں پیدا ہوتی ہے روزہ دار کے منہ سے مشک سے زیادہ پاکیزہ خوشبو آئے گی جو اللہ تعالیٰ کو پسند ہوگی اور اس خوشبو کا سبب یہی دنیا میں روزہ دار کے منہ کی بو ہے، اس لیے یہ بھی پسندیدہ ہے۔ -8 رسول اللہ صلی اللہ علیہ وسلم نے دو آدمیوں سے فرمایا: ’’تم روزہ رکھو، اس لیے کہ روزہ دوزخ سے اور زمانے کی مصیبتوں سے بچنے کی ڈھال ہے۔‘‘ یعنی روزہ کی برکت سے دوزخ سے اور دیگر دنیوی مصائب وتکالیف سے بھی نجات ملتی ہے۔ -9 حدیث میں ہے: ’’ تین آدمیوں سے قیامت کے دن کھانے کا حساب نہیں ہوگا، چاہے کچھ بھی کھائیں، بشرطیکہ کھانا حلال ہو:ایک روزہ دار، دوسرا سحری کھانے والا، تیسرا اسلامی سرحد کی حفاظت کرنے والا مجاہد۔‘‘ یہاں سے ان تینوں کے بارے میں بہت بڑی رعایت معلوم ہوئی کہ ان سے کھانے کا حساب ہی معاف کردیا گیا لیکن اس رعایت کی بنیاد پر بہت زیادہ لذیذ کھانوں کے اہتمام میں نہیں پڑنا چاہیے۔ بہت زیادہ لذتوں میں مشغول ہونے کی وجہ سے اللہ تعالیٰ کی یاد سے غفلت پیدا ہوتی ہے اور گناہ کی قوت بڑھتی جاتی ہے۔ -10 حدیث میں آتا ہے: ’’ جو شخص روزہ دار کو افطا ر کرائے، اس کو روزہ رکھنے والے کے برابر ثواب ملے گا اور روزہ دار کے ثواب سے کچھ کم نہ ہوگا، اگر چہ کسی معمولی کھانے ہی سے افطار کرائے، چاہے پانی ہی ہو۔‘‘ مطلب یہ ہے کہ روزہ دار کا ثواب کم نہ ہوگا بلکہ حق تعالیٰ اپنی رحمت سے اپنی طرف سے روزہ افطار کرانے والے کو روزہ دار کے برابر ثواب عنایت فرمائیں گے۔ -11 حدیث میں ہے: ’’ اللہ تعالیٰ نے بنی آدم کی نیکیوں کا ثواب دس گنا سے سات سو گنا تک مقرر کیا ہے، اللہ تعالیٰ فرماتے ہیں:’’ سوائے روزے کے، کہ وہ صرف میرے لیے ہے اور میں خود اس کا بدلہ دوں گا۔‘‘ یعنی روزے کے ثواب میں سات سو کی حد نہیں، اس سے روزے کے ثواب کا اندازہ کرنا چاہیے کہ جس کا حساب ہی نہیںوہ ثواب کس قدر زیادہ ہوگا؟ اور پھر یہ کہ خود حق تعالیٰ یہ ثواب مرحمت فرمائیںگے، فرشتوں کے ذریعہ اس کا بندوبست نہیں ہوگا۔ سبحان اللہ! اللہ تعالیٰ کی طرف سے کتنی قدردانی ہے کہ تھوڑی سی محنت پر اس قدر نوازا جارہا ہے، مگر یہ نہ بھولنا چاہیے کہ روزے کے یہ فضائل تب حاصل ہوں گے جب روزے کا پورا پورا حق ادا کیا جائے، اس میں جھوٹ، غیبت اور تمام گناہوں سے آدمی بچے، بعض لوگ رمضان المبارک میں بھی نمازیں قضا کرتے ہیں اور بعض فجر کی نماز خاص طور پر قضا کرتے ہیں، ایسے لوگوں کو رمضان کی برکات حاصل نہیں ہوں گی۔ اس حدیث سے یہ شبہہ نہ ہو کہ روزہ نماز سے بھی افضل ہے، اس لیے کہ نماز کا تمام عبادات سے افضل ہونا دلائل سے ثابت ہے، اس حدیث کا مقصد صرف یہ ہے کہ روزہ کا بہت بڑا ثواب ہے۔ اس کے بعد فرمایا: ’’روزہ دار کے لیے دو خوشیاں ہیں: ایک خوشی اسے افطار کے وقت ہوتی ہے، دوسری قیامت کے دن ہوگی۔ ‘‘ -12 فرمایا: ’’جب رمضان کی پہلی رات ہوتی ہے تو آسمان کے دروازے کھول دیے جاتے ہیں جو رمضان کی آخری رات تک مسلسل کھلے رہتے ہیں اور جو بھی مسلمان رمضان کی راتوں میں سے کسی رات میں نماز پڑھتا ہے، اس کے لیے ہر رکعت کے بدلے ڈھائی ہزار نیکیاں لکھی جاتی ہیں اور اللہ تعالیٰ اس کے لیے جنت میں سرخ یا قوت کا ایک محل بنادیتے ہیں، جس کے ساٹھ دروازے ہوں گے، پھر جب روزہ دار پہلا روزہ رکھتا ہے تو گزشتہ رمضان سے لے کر اس رمضان تک اس نے جتنے (صغیرہ) گناہ کیے ہیں وہ سب معاف کردیے جاتے ہیں اور اس کے لیے ہر روز ستر ہزار فرشتے صبح کی نماز سے لے کر غروبِ آفتاب تک مغفرت کی دعا مانگتے رہتے ہیں اور رمضان کی راتوں میں جو نمازیں پڑھتا ہے ہر رکعت کے بدلے جنت میں اس کو ایسا درخت عطا کیا تاہے جس کے سائے میں پانچ سو برس تک سوار چل سکتا ہے۔‘‘ -13 فرمایا: ’’شروع سال سے آخر تک رمضان کے لیے جنت سجائی جاتی ہے اور بڑی بڑی آنکھوں والی حوریں شروع سال سے آخر تک رمضان کے روزہ داروں کے لیے بنائو سنگار کرتی ہیں۔ جب رمضان کا مہینہ آتا ہے تو جنت کہتی ہے: ’’اے اللہ! اپنے بندوں کو میرے اندر داخل فرما دیجیے‘‘ اور بڑی بڑی آنکھوں والی حوریں کہتی ہیں: ’’اے اللہ اپنے بندوں میں سے ہمارے لیے خاوند مقرر فرمادیجیے،‘‘ سو جس شخص نے اس ماہ مبارک میں کسی مسلمان پر تہمت نہ لگائی اور کوئی نشہ آور چیز نہ پی، اللہ تعالیٰ اس کے گناہ مٹادے گا اور جس نے اس ماہ میں کسی مسلمان پر تہمت لگائی یا کوئی نشہ آور چیز پی لی، اللہ تعالیٰ اس کی سال بھر کی نیکیوں کو مٹادے گا۔‘‘ (یعنی نیکیوں کی برکتیں مٹا دی جائیں گی، خود نیکیوں کا مٹانا مراد نہیں) مطلب یہ ہے کہ بہت بڑا گناہ ہوگا، وجہ یہ ہے کہ مقدس ایام میں جس طرح نیکیوں پر ثواب زیادہ ملتا ہے اسی طرح برے اعمال کا گناہ بھی زیادہ ہوتا ہے۔ فرمایا: ’’رمضان کے مہینے میں تقویٰ اختیار کرو، اس لیے کہ یہ اللہ تعالیٰ کا مہینہ ہے۔‘‘ یعنی اس میں بندوں کو حکم ہوتا ہے کہ اللہ تعالیٰ کی عادت اختیار کریں کہ کھانا پینا چھوڑ دیں، جیسے: اللہ تعالیٰ ہمیشہ کھانے پینے سے پاک رہتا ہے، اسی لیے اس مہینے کو اللہ تعالیٰ کا مہینہ قرار دیا گیا ہے، ورنہ تمام مہینے اللہ تعالیٰ کے ہی ہیں۔ -14 فرمایا: ’’ اللہ تعالیٰ نے تمہارے لیے گیارہ مہینے رکھے ہیں جن میں تم کھاتے پیتے اور لذت اندوز ہوتے ہو اور اپنے لیے ایک مہینہ مقرر فرمایا ہے، سو ڈرو رمضان کے مہینے سے کہ بے شک وہ اللہ تعالیٰ کا مہینہ ہے۔‘‘ یعنی اس میں اچھی طرح اللہ تعالیٰ کے احکام کی اطاعت کرو اور گناہوں سے بچو، اگرچہ احکام کی اطاعت اور نافرمانی سے اجتناب ہر حال میں ضروری ہے مگر مقدس ایام یا مقدس مقامات میں نیکی کرنے اور گناہ سے بچنے کا خاص اہتمام کرنا چاہیے کہ ان مواقع میں نیکی کا ثواب اور گناہوں پر عذاب زیادہ ہوجاتا ہے۔ -15 فرمایا: ’’ جب افطار کے لیے کھانا سامنے آئے تو یہ دعا پڑھنی چاہیے : (( اللّٰھم إنی لک صمت وعلی رزقک أفطرت ))۔ -16 فرمایا:’’جب تم میں سے کوئی افطار کرے تو مناسب ہے کہ کھجور کے ساتھ افطار کرے کہ وہ برکت کی چیز ہے، اگر کھجور نہ ہو تو پانی سے افطار کرے کہ وہ پاک کرنے والی چیز ہے۔ ‘‘ -17 فرمایا: ’’جس نے چالیس دن مسلسل صرف اللہ تعالیٰ کی رضا کے لیے روزے رکھے اللہ تعالیٰ اس کی ہر دعا قبول فرمائیں گے۔‘‘ مطلب یہ ہے کہ روزہ رکھنے میں سوائے اللہ کی رضا کے اور کوئی غرض نہ ہو تو یہ شخص ایسا مقبول ہوجاتا ہے کہ اس کی ہر وہ دعا جو اللہ کے نزدیک اس کے لیے بہتر ہوگی ضرور قبول ہوگی۔ حضرات صوفیہ رحمہم اللہ تعالیٰ نے بھی چلہ نشینی تجویز فرمائی ہے کہ چالیس دن تک تمام دنیوی تعلقات چھوڑ کر آدمی مسجد میں روزہ کی حالت میں مصروف رہے، اس سے بہت فائدہ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687: روزے کی تعریف: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۴۲۴</w:t>
      </w:r>
    </w:p>
    <w:p>
      <w:pPr>
        <w:spacing w:before="60" w:after="80" w:line="312" w:lineRule="auto"/>
        <w:ind w:right="288" w:left="288"/>
        <w:jc w:val="right"/>
      </w:pPr>
      <w:r>
        <w:rPr>
          <w:rFonts w:ascii="Jameel Noori Nastaleeq" w:hAnsi="Jameel Noori Nastaleeq"/>
          <w:color w:val="222222"/>
          <w:sz w:val="27"/>
        </w:rPr>
        <w:t>روزے کی تعریف: صبح صادق سے لے کر غروبِ آفتاب تک روزے کی نیت سے کھانے،پینے اور ہمبستری سے اجتناب کرنے کو شریعت میں روزہ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688: روزہ کس پر فرض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۴۲۴</w:t>
      </w:r>
    </w:p>
    <w:p>
      <w:pPr>
        <w:spacing w:before="60" w:after="80" w:line="312" w:lineRule="auto"/>
        <w:ind w:right="288" w:left="288"/>
        <w:jc w:val="right"/>
      </w:pPr>
      <w:r>
        <w:rPr>
          <w:rFonts w:ascii="Jameel Noori Nastaleeq" w:hAnsi="Jameel Noori Nastaleeq"/>
          <w:color w:val="222222"/>
          <w:sz w:val="27"/>
        </w:rPr>
        <w:t>روزہ کس پر فرض ہے؟ رمضان شریف کے روزے ہر مسلمان پر جو مجنون اور نابالغ نہ ہو، فرض ہیں، جب تک کوئی عذر نہ ہو روزہ چھوڑنا درست نہیں اور اگرکوئی روزہ کی نذر کرلے تو نذر کرلینے سے روزہ فرض ہوجاتا ہے۔ قضا اور کفارے کے روزے بھی فرض ہیں اور اس کے سوا تمام روزے نفل ہیں، رکھے تو ثواب ہے اور نہ رکھے تو کوئی گناہ نہیں، البتہ عیدالفطر اور عیدالاضحی اوراس کے بعد تین دن تک روزہ رکھنا حرام ہے۔ جب لڑکا یا لڑکی روزہ رکھنے کے قابل ہوجائیں تو ان کو بھی روزہ کا حکم کرے اور جب دس برس کی عمر ہوجائے تو مار کر روزہ رکھوائیں، اگر سارے روزے نہ رکھ سکے تو جتنے رکھ سکے رکھوائیں۔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689: روزے کا وقت: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۴۲۴</w:t>
      </w:r>
    </w:p>
    <w:p>
      <w:pPr>
        <w:spacing w:before="60" w:after="80" w:line="312" w:lineRule="auto"/>
        <w:ind w:right="288" w:left="288"/>
        <w:jc w:val="right"/>
      </w:pPr>
      <w:r>
        <w:rPr>
          <w:rFonts w:ascii="Jameel Noori Nastaleeq" w:hAnsi="Jameel Noori Nastaleeq"/>
          <w:color w:val="222222"/>
          <w:sz w:val="27"/>
        </w:rPr>
        <w:t>روزے کا وقت: روزہ کا وقت صبح صادق کے وقت سے شروع ہوتا ہے، اس لیے جب تک صبح نہ ہو، کھانا پینا وغیرہ سب جائز ہے۔ بعض لوگ جلدی سحری کھاکر نیت کی دعا پڑھ کرلیٹ جاتے ہیں اور یہ سمجھتے ہیں کہ اب نیت کرلینے کے بعد کچھ کھانا پینا نہیں چاہیے، یہ خیال غلط ہے، جب تک صبح صادق نہ ہو کھاپی سکتے ہیں، چاہے نیت کرچکے ہوں یانہ کی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690: روزے کی نیت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۴۲۵</w:t>
      </w:r>
    </w:p>
    <w:p>
      <w:pPr>
        <w:spacing w:before="60" w:after="80" w:line="312" w:lineRule="auto"/>
        <w:ind w:right="288" w:left="288"/>
        <w:jc w:val="right"/>
      </w:pPr>
      <w:r>
        <w:rPr>
          <w:rFonts w:ascii="Jameel Noori Nastaleeq" w:hAnsi="Jameel Noori Nastaleeq"/>
          <w:color w:val="222222"/>
          <w:sz w:val="27"/>
        </w:rPr>
        <w:t>روزے کی نیت کے مسائل: رمضان شریف کے روزے کی اگر رات سے نیت کرلے تو بھی فرض ادا ہوجاتا ہے اور اگر رات کو روزہ رکھنے کا ارادہ نہیں تھا بلکہ صبح ہوگئی تب بھی یہی خیال رہا کہ میں آج کا روزہ نہیں رکھوں گا، پھر دن چڑھے خیال آگیا کہ فرض چھوڑدینا بری بات ہے، اس لیے اب روزہ کی نیت کرلی تب بھی روزہ ہوگیا، لیکن اگر صبح کو کچھ کھاپی چکا ہو تو اب نیت کرنے سے روزہ نہ ہوگا۔ زبان سے نیت کرنا اور کچھ کہنا ضروری نہیں بلکہ جب دل میں یہ دھیان ہے کہ آج میرا روزہ ہے اور دن بھر نہ کچھ کھایا، نہ پیا، نہ ہم بستر ہوا تو اس کا روزہ ہوگیااور اگر کوئی زبان سے کہہ دے کہ یا اللہ! میں کل تیرا روزہ رکھوں گا یا عربی میں یہ کہہ دے (( بِصَوْمِ غَدٍ نَوَیْتُ )) تو بھی حرج نہیں، یہ بھی بہتر ہے۔ اگر کسی نے دن بھر نہ کھایا نہ پیا، صبح سے شام تک بھوکا پیاسا رہا لیکن دل میں روزہ کا ارادہ نہیں تھا بلکہ بھوک نہیں لگی یا کسی اوروجہ سے کچھ کھانے پینے کی نوبت نہیںآئی تو اس کا روزہ نہیں ہوا، اگر دل میں روزہ کا ارادہ کرلیتا تو روزہ ہوجاتا۔ رمضان المبارک کے روزے میں بس اتنی نیت کرلینا کافی ہے کہ آج میرا روزہ ہے یا رات کو اتنا سوچ لے کہ کل میرا روزہ ہے، بس اتنی ہی نیت سے بھی رمضان کا روزہ ادا ہوجائے گا۔ اگر نیت میں یہ بات نہ آئی ہو کہ رمضان کا روزہ ہے یا فرض روزہ ہے تب بھی روزہ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691: نیت کب تک کی جاسکتی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۴۲۵</w:t>
      </w:r>
    </w:p>
    <w:p>
      <w:pPr>
        <w:spacing w:before="60" w:after="80" w:line="312" w:lineRule="auto"/>
        <w:ind w:right="288" w:left="288"/>
        <w:jc w:val="right"/>
      </w:pPr>
      <w:r>
        <w:rPr>
          <w:rFonts w:ascii="Jameel Noori Nastaleeq" w:hAnsi="Jameel Noori Nastaleeq"/>
          <w:color w:val="222222"/>
          <w:sz w:val="27"/>
        </w:rPr>
        <w:t>نیت کب تک کی جاسکتی ہے؟ اگر کچھ کھایا پیا نہ ہو تو دن کو ٹھیک دوپہر سے ایک گھنٹہ پہلے رمضان کے روزے کی نیت کرلینا درست ہے۔ [قاعدہ اس کا یہ ہے کہ پہلے یہ دیکھ لیا جائے کہ صبح صادق کتنے بجے ہوتی ہے اور سورج کتنے بجے غروب ہوتا ہے، ان کے درمیان کے گھنٹوں کو شمار کرکے اس کا نصف لے لیا جائے، اس نصف کے اندر اندر اگر نیت کرلی گئی تو روزہ ہوجائے گا اور اگر نصف وقت یا اس سے زیادہ گزر جائے تو روزہ نہیں ہوگا۔ دوپہر سے ایک گھنٹہ پہلے کی مقدار احتیاطاً لی گئی ہے۔(۱)] ------------------------------ (۱) از حاشیہ بہشتی زیور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692: رمضان میں کسی اور روزے کی نیت معتبر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۴۲۶</w:t>
      </w:r>
    </w:p>
    <w:p>
      <w:pPr>
        <w:spacing w:before="60" w:after="80" w:line="312" w:lineRule="auto"/>
        <w:ind w:right="288" w:left="288"/>
        <w:jc w:val="right"/>
      </w:pPr>
      <w:r>
        <w:rPr>
          <w:rFonts w:ascii="Jameel Noori Nastaleeq" w:hAnsi="Jameel Noori Nastaleeq"/>
          <w:color w:val="222222"/>
          <w:sz w:val="27"/>
        </w:rPr>
        <w:t>رمضان میں کسی اور روزے کی نیت معتبر نہیں: رمضان کے مہینے میں اگر کسی نے یہ نیت کی کہ میں کل نفلی روزہ رکھوں گا، رمضان کا روزہ نہیں رکھوں گا بلکہ اس روزہ کی پھر کبھی قضا رکھ لوں گا، تب بھی رمضان ہی کا روزہ ہوگا، نفلی روزہ نہیں ہوگا۔ گزشتہ رمضان کا روزہ قضا ہوگیا تھا اور پورا سال گزر گیا اب تک اس کی قضا نہیں رکھی، پھر رمضان کا مہینہ آگیا تو اسی قضا کی نیت سے روزہ رکھا، تب بھی رمضان ہی کا روزہ ہوگا اور قضا کا روزہ نہیں ہوگا۔ قضا کا روزہ رمضان کے بعد رکھے۔ کسی نے نذر مانی تھی کہ اگر میرافلاں کام ہوجائے تو میں اللہ تعالیٰ کے لیے دو روزے یا ایک روزہ رکھوں گا، پھر جب رمضان کا مہینہ آیا تو اس نے اسی نذر کے روزے رکھنے کی نیت کی، رمضان کے روزے کی نیت نہیں کی تب بھی رمضان ہی کا روزہ ہوگا، نذر کا روزہ ادا نہیں ہوگا، نذر کے روزے رمضان کے بعد رکھے۔خلاصہ یہ ہے کہ رمضان کے مہینے میں جب کسی روزے کی نیت کرے گا تو رمضان ہی کا روزہ ہوگا، دوسرا کوئی روزہ صحیح نہیں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693: چاند کا علم نہ ہونے پر شعبان کی تیسویں تاریخ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۴۲۶</w:t>
      </w:r>
    </w:p>
    <w:p>
      <w:pPr>
        <w:spacing w:before="60" w:after="80" w:line="312" w:lineRule="auto"/>
        <w:ind w:right="288" w:left="288"/>
        <w:jc w:val="right"/>
      </w:pPr>
      <w:r>
        <w:rPr>
          <w:rFonts w:ascii="Jameel Noori Nastaleeq" w:hAnsi="Jameel Noori Nastaleeq"/>
          <w:color w:val="222222"/>
          <w:sz w:val="27"/>
        </w:rPr>
        <w:t>چاند کا علم نہ ہونے پر شعبان کی تیسویں تاریخ کے مسائل: شعبان کی انتیسویں تاریخ کو اگر رمضان شریف کا چاند نکل آئے تو صبح کو روزہ رکھو اور اگر نہ نکلے یا آسمان پربادل ہو اور چاند نہ کھائی دے تو صبح کو جب تک یہ شبہہ رہے کہ رمضان شروع ہوا یا نہیں، روزہ نہ رکھو، بلکہ شعبان کے تیس دن پورے کرکے رمضان کے روزے شروع کرو۔ انتیسویں تاریخ کوبادل کی وجہ سے رمضان شریف کا چاندنظر نہ آئے تو صبح کو نفلی روزہ بھی نہ رکھو،البتہ اگراتفاقاً ایسا ہواکہ ہمیشہ پیر اور جمعرات یا کسی اورمتعین دن کا روزہ رکھا کرتا تھا اور اس تاریخ کووہی دن آیاتو نفل کی نیت سے صبح کو روزہ رکھ لینا بہتر ہے، پھر اگر کہیں سے چاند کی خبر آگئی تو اسی نفل روزے سے رمضان کا فرض ادا ہوجائے گا، قضا رکھنے کی ضرورت نہیں۔ بادل کی وجہ سے انتیس تاریخ کو رمضان کا چاندنظر نہیں آیا تو دوپہر سے ایک گھنٹہ پہلے تک کچھ کھانا پینا نہیں چاہیے۔ اگر کہیں سے خبر آجائے تو اسی وقت روزہ کی نیت کرلی جائے اور اگرکوئی اطلاع نہ آئے تو کھانا پینا درست ہے۔ انتیسویں تاریخ کو چاند نظرنہیں آیاتو یہ خیال نہ کیا جائے کہ جب کل کادن رمضان کا نہیںتو گزشتہ سال کا ایک روزہ قضا ہے اس کی قضا ہی رکھ لیں یا کوئی نذر مانی تھی اس کا روزہ رکھ لیں،کیونکہ اس دن قضا کا روزہ، کفارہ کا روزہ اور نذر کا روزہ رکھنا بھی مکروہ ہے، کوئی روزہ نہیں رکھنا چاہیے۔ اگر قضا یا نذر کا روزہ رکھ لیا پھر کہیں سے چاند کی خبر آگئی تو بھی رمضان ہی کا روزہ ادا ہوگا، قضا اور نذر کا روزہ دوبارہ رکھنا ہوگا اور اگر خبر نہیں آئی تو جس روزہ کی نیت کی تھی وہی ادا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694: جب آسمان پر بادل یا غبار ہو: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۴۲۷</w:t>
      </w:r>
    </w:p>
    <w:p>
      <w:pPr>
        <w:spacing w:before="60" w:after="80" w:line="312" w:lineRule="auto"/>
        <w:ind w:right="288" w:left="288"/>
        <w:jc w:val="right"/>
      </w:pPr>
      <w:r>
        <w:rPr>
          <w:rFonts w:ascii="Jameel Noori Nastaleeq" w:hAnsi="Jameel Noori Nastaleeq"/>
          <w:color w:val="222222"/>
          <w:sz w:val="27"/>
        </w:rPr>
        <w:t>جب آسمان پر بادل یا غبار ہو: اگر آسمان پر بادل یا غبارکی وجہ سے رمضان کا چاند نظر نہیں آیا لیکن ایک دین دار، پرہیز گاراورسچے آدمی نے آکر گواہی دی کہ میں نے رمضان کا چاند دیکھا ہے تو چاند کا ثبوت ہوگیا، چاہے وہ مرد ہو یا عورت ہو۔ اگر بادل کی وجہ سے عید کا چاند دکھائی نہیںدیا تو ایک شخص کی گواہی کا اعتبار نہیں، چاہے جتنا بڑا معتبر آدمی ہو، بلکہ جب دو معتبر اور پرہیز گار مرد یا ایک دین دار مرد اور دو دین دار عورتیںچاند دیکھنے کی گواہی دیں تب چاند کا ثبوت ہوگا اور اگر چار عورتیں گواہی دیں تو بھی قبول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695: جب آسمان صاف ہو: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۴۲۷</w:t>
      </w:r>
    </w:p>
    <w:p>
      <w:pPr>
        <w:spacing w:before="60" w:after="80" w:line="312" w:lineRule="auto"/>
        <w:ind w:right="288" w:left="288"/>
        <w:jc w:val="right"/>
      </w:pPr>
      <w:r>
        <w:rPr>
          <w:rFonts w:ascii="Jameel Noori Nastaleeq" w:hAnsi="Jameel Noori Nastaleeq"/>
          <w:color w:val="222222"/>
          <w:sz w:val="27"/>
        </w:rPr>
        <w:t>جب آسمان صاف ہو: اگر آسمان صاف ہو تو دو چار آدمیوںکی گواہی دینے سے بھی چاند ثابت نہیں ہوگا، چاہے رمضان کا چاند ہو چاہے عید کا، البتہ اگر اتنے زیادہ لوگ چاند دیکھنے کی شہادت دیںکہ دل گواہی دے کہ یہ سب کے سب اپنی طرف سے بات بناکر نہیں آئے ہیں اتنے لوگوں کا جھوٹا ہونا عادۃًکسی طرح ممکن نہیں، تب چاند ثابت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696: فاسق کی گواہی معتبر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۴۲۷</w:t>
      </w:r>
    </w:p>
    <w:p>
      <w:pPr>
        <w:spacing w:before="60" w:after="80" w:line="312" w:lineRule="auto"/>
        <w:ind w:right="288" w:left="288"/>
        <w:jc w:val="right"/>
      </w:pPr>
      <w:r>
        <w:rPr>
          <w:rFonts w:ascii="Jameel Noori Nastaleeq" w:hAnsi="Jameel Noori Nastaleeq"/>
          <w:color w:val="222222"/>
          <w:sz w:val="27"/>
        </w:rPr>
        <w:t>فاسق کی گواہی معتبر نہیں: جو آدمی دین کا پابند نہیں،گناہ کرتا رہتا ہے، مثلاً :نماز نہیں پڑھتا یا روزہ نہیں رکھتا یا جھوٹ بولتا ہے یا سرِ عام کوئی اورگناہ کرتا ہے، شریعت کی پابندی نہیں کرتا تو شریعت میں اس کی بات کا کوئی اعتبار نہیں ہے، چاہے جتنی قسمیں کھاکر بیان دے بلکہ ایسے اگر دو تین آدمی ہوںتوبھی ان کااعتبار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697: کسی نے اکیلے چاند دیکھا: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۴۲۷</w:t>
      </w:r>
    </w:p>
    <w:p>
      <w:pPr>
        <w:spacing w:before="60" w:after="80" w:line="312" w:lineRule="auto"/>
        <w:ind w:right="288" w:left="288"/>
        <w:jc w:val="right"/>
      </w:pPr>
      <w:r>
        <w:rPr>
          <w:rFonts w:ascii="Jameel Noori Nastaleeq" w:hAnsi="Jameel Noori Nastaleeq"/>
          <w:color w:val="222222"/>
          <w:sz w:val="27"/>
        </w:rPr>
        <w:t>کسی نے اکیلے چاند دیکھا: کسی نے رمضان شریف کا چاند اکیلے دیکھا، اس کے علاوہ شہر بھر میں کسی نے نہیں دیکھا، لیکن یہ احکامِ شرع کا پابند نہیں ہے تو اس کی گواہی سے دوسرے لوگ تو روزہ نہ رکھیں لیکن خود یہ روزہ رکھے اور اگر اس نے تیس روزے پورے کرلیے لیکن ابھی عید کا چاند نہیں دکھائی دیا تو اکتیسواں روزہ بھی رکھے اوردوسرے لوگوںکے ساتھ عید کرے۔ اگر کسی نے عید کا چاند اکیلے دیکھا، اس لیے اس کی گواہی کا شریعت نے اعتبار نہیں کیا تو خود اس کے لیے بھی عید کرنا درست نہیں ہے، صبح کو روزہ رکھے اور اپنے چاند دیکھنے کا اعتبار نہ کرے اور روزہ نہ توڑے۔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698: سحری کھانا سنت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۴۲۸</w:t>
      </w:r>
    </w:p>
    <w:p>
      <w:pPr>
        <w:spacing w:before="60" w:after="80" w:line="312" w:lineRule="auto"/>
        <w:ind w:right="288" w:left="288"/>
        <w:jc w:val="right"/>
      </w:pPr>
      <w:r>
        <w:rPr>
          <w:rFonts w:ascii="Jameel Noori Nastaleeq" w:hAnsi="Jameel Noori Nastaleeq"/>
          <w:color w:val="222222"/>
          <w:sz w:val="27"/>
        </w:rPr>
        <w:t>سحری کھانا سنت ہے: سحری کھانا سنت ہے، اگربھوک نہیں لگی ہوتو کم سے کم دو تین کھجوریں ہی کھالے یا کوئی اور چیز تھوڑی بہت کھالے یا تھوڑا سا پانی پی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699: سحری میں تاخیر: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۴۲۸</w:t>
      </w:r>
    </w:p>
    <w:p>
      <w:pPr>
        <w:spacing w:before="60" w:after="80" w:line="312" w:lineRule="auto"/>
        <w:ind w:right="288" w:left="288"/>
        <w:jc w:val="right"/>
      </w:pPr>
      <w:r>
        <w:rPr>
          <w:rFonts w:ascii="Jameel Noori Nastaleeq" w:hAnsi="Jameel Noori Nastaleeq"/>
          <w:color w:val="222222"/>
          <w:sz w:val="27"/>
        </w:rPr>
        <w:t>سحری میں تاخیر: سحری میں جہاں تک ہوسکے دیرسے کھانا بہتر ہے، لیکن اتنی دیر نہ کرے کہ صبح ہونے لگے اور روزہ میں شبہہ پڑ جائے۔ اگر سحری جلدی کھالی مگر اس کے بعد پان، تمباکو، چائے، پانی دیر تک کھاتا پیتا رہا، جب صبح ہونے میں تھوڑی دیر رہ گئی تب کلی کر لی تو بھی دیرسے کھانے کا ثواب مل گیا۔ اگر رات کو سحری کھانے کے لیے آنکھ نہ کھلی، تو بغیر سحری کھائے صبح کا روزہ رکھاجائے، سحری چھوٹ جانے سے روزہ چھوڑدینا بڑی کم ہمتی اور بڑا گناہ ہے۔ صبح صادق سے کچھ پہلے تک سحری کھانا درست ہے، اس کے بعد 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700: صبح ہونے کے بعد یا غروب سے پہلے غلطی سے کھانا پینا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۴۲۹</w:t>
      </w:r>
    </w:p>
    <w:p>
      <w:pPr>
        <w:spacing w:before="60" w:after="80" w:line="312" w:lineRule="auto"/>
        <w:ind w:right="288" w:left="288"/>
        <w:jc w:val="right"/>
      </w:pPr>
      <w:r>
        <w:rPr>
          <w:rFonts w:ascii="Jameel Noori Nastaleeq" w:hAnsi="Jameel Noori Nastaleeq"/>
          <w:color w:val="222222"/>
          <w:sz w:val="27"/>
        </w:rPr>
        <w:t>صبح ہونے کے بعد یا غروب سے پہلے غلطی سے کھانا پینا : کسی کی آنکھ دیرسے کھلی اور یہ خیال ہوا کہ ابھی رات باقی ہے، اس گمان پر سحری کھالی پھر معلوم ہوا کہ صبح ہوجانے کے بعد سحری کھائی تھی تو روزہ نہیں ہوا، قضا رکھے،کفارہ واجب نہیں، لیکن پھر بھی کچھ کھائے پیے نہیں، روزہ داروں کی طرح رہے۔ اسی طرح اگر سورج ڈوبنے کے گمان سے روزہ کھول لیا، پھر سورج نظر آیا تو روزہ ٹوٹ گیا، اس کی قضا کرے، کفارہ واجب نہیں اور اس دن جب تک سورج نہ ڈوب جائے کچھ کھانا پینا درست نہیں۔ اگر اتنی دیر ہوگئی کہ صبح ہوجانے کا شبہہ ہوگیا تو اب کچھ کھانا مکروہ ہے اور اگر ایسے وقت کچھ کھا پی لیا تو برا کیا اور گناہ ہوا۔ پھر اگر معلوم ہوگیا کہ اس وقت صبح ہوگئی تھی تو اس روزہ کی قضا رکھے اور اگر کچھ معلوم نہ ہو، شبہہ ہی شبہہ رہ جائے تو قضا رکھنا واجب نہیں، لیکن احتیاط یہ ہے کہ اس کی قضا رکھ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701: غروب کے بعد افطار میں جلدی کرنا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۴۲۹</w:t>
      </w:r>
    </w:p>
    <w:p>
      <w:pPr>
        <w:spacing w:before="60" w:after="80" w:line="312" w:lineRule="auto"/>
        <w:ind w:right="288" w:left="288"/>
        <w:jc w:val="right"/>
      </w:pPr>
      <w:r>
        <w:rPr>
          <w:rFonts w:ascii="Jameel Noori Nastaleeq" w:hAnsi="Jameel Noori Nastaleeq"/>
          <w:color w:val="222222"/>
          <w:sz w:val="27"/>
        </w:rPr>
        <w:t>غروب کے بعد افطار میں جلدی کرنا : مستحب یہ ہے کہ جب سورج یقینا ڈوب جائے تو فوراً روزہ افطار کرے، دیر کرنے سے روزہ مکروہ ہو جاتاہے۔ [نقشوں میں دیے گئے سحر و افطار کے اوقات میں تین منٹ کی احتیاط ضروری ہے یعنی سحری نقشے میں دیے گئے وقت سے تین منٹ پہلے بند کریں اور افطار تین منٹ تاخیر سے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702: میٹھی چیز سے افطار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۴۲۹</w:t>
      </w:r>
    </w:p>
    <w:p>
      <w:pPr>
        <w:spacing w:before="60" w:after="80" w:line="312" w:lineRule="auto"/>
        <w:ind w:right="288" w:left="288"/>
        <w:jc w:val="right"/>
      </w:pPr>
      <w:r>
        <w:rPr>
          <w:rFonts w:ascii="Jameel Noori Nastaleeq" w:hAnsi="Jameel Noori Nastaleeq"/>
          <w:color w:val="222222"/>
          <w:sz w:val="27"/>
        </w:rPr>
        <w:t>میٹھی چیز سے افطار کرنا: کھجوریاکسی اور میٹھی چیزسے روزہ کھولنا بہتر ہے، وہ بھی نہ ہو تو پانی سے افطار کرے۔ بعض لوگ نمک کی کنکری سے افطار کرتے ہیںاور اس میں ثواب سمجھتے ہیں، یہ غلط عقیدہ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703: قضا روزے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۴۳۰</w:t>
      </w:r>
    </w:p>
    <w:p>
      <w:pPr>
        <w:spacing w:before="60" w:after="80" w:line="312" w:lineRule="auto"/>
        <w:ind w:right="288" w:left="288"/>
        <w:jc w:val="right"/>
      </w:pPr>
      <w:r>
        <w:rPr>
          <w:rFonts w:ascii="Jameel Noori Nastaleeq" w:hAnsi="Jameel Noori Nastaleeq"/>
          <w:color w:val="222222"/>
          <w:sz w:val="27"/>
        </w:rPr>
        <w:t>قضا روزے کا بیان بلاوجہ رمضان کا روزہ چھوڑدینا بڑاگناہ ہے، یہ نہ سمجھے کہ اس کے بدلے ایک روزہ قضا رکھ لوں گا، کیونکہ حدیث شریف میں آیا ہے کہ رمضان کے ایک روزے کے بدلے میں اگر سال بھرروزے رکھتا رہے تب بھی اتنا ثواب نہیں ملے گاجتنا رمضان المبارک میں ایک روزے کا ثواب ملتا ہے۔ اگر کسی نے شامت اعمال سے روزہ نہ رکھا تولوگوں کے سامنے کچھ نہ کھائے پیے اور نہ یہ ظاہر کرے کہ آج میرا روزہ نہیں، اس لیے کہ گناہ کرکے اس کو ظاہر کرنا بھی گناہ ہے۔ اگرکسی سے کہہ دے گا تو دہرا گناہ ہوگا۔ ایک تو روزہ نہ رکھنے کا، دوسرا گناہ ظاہر کرنے کا۔جوشخص کسی عذر سے روزہ نہ رکھے اس کو بھی چاہیے کہ کسی کے سامنے نہ کھائے۔ اگر نابالغ لڑکا، لڑکی روزہ رکھ کے توڑ ڈالے تو اس کی قضا نہ رکھوائیں، البتہ اگر نماز کی نیت کرکے توڑ دے تو اس کو دوبارہ پڑھوائیں۔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704: قضا میں تاخیر: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۴۳۰</w:t>
      </w:r>
    </w:p>
    <w:p>
      <w:pPr>
        <w:spacing w:before="60" w:after="80" w:line="312" w:lineRule="auto"/>
        <w:ind w:right="288" w:left="288"/>
        <w:jc w:val="right"/>
      </w:pPr>
      <w:r>
        <w:rPr>
          <w:rFonts w:ascii="Jameel Noori Nastaleeq" w:hAnsi="Jameel Noori Nastaleeq"/>
          <w:color w:val="222222"/>
          <w:sz w:val="27"/>
        </w:rPr>
        <w:t>قضا میں تاخیر: جو روزے کسی وجہ سے چھوٹ گئے ہوں، رمضان کے بعد جہاں تک ہوسکے جلدی ان کی قضا رکھ لے، دیر نہ کرے۔ بلاوجہ قضا میں دیر کرناگناہ ہے۔ اگر رمضان کے قضاروزے ابھی نہیں رکھے تھے کہ دوسرا رمضان آگیا تو اب رمضان کے ادا روزے رکھے اور عید کے بعد قضا رکھے، لیکن اتنی دیر کرنادرست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705: قضا کی نیت میں دن اور تاریخ کی تعیین: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۴۳۰</w:t>
      </w:r>
    </w:p>
    <w:p>
      <w:pPr>
        <w:spacing w:before="60" w:after="80" w:line="312" w:lineRule="auto"/>
        <w:ind w:right="288" w:left="288"/>
        <w:jc w:val="right"/>
      </w:pPr>
      <w:r>
        <w:rPr>
          <w:rFonts w:ascii="Jameel Noori Nastaleeq" w:hAnsi="Jameel Noori Nastaleeq"/>
          <w:color w:val="222222"/>
          <w:sz w:val="27"/>
        </w:rPr>
        <w:t>قضا کی نیت میں دن اور تاریخ کی تعیین: روزے کی قضا میں دن اور تاریخ مقرر کرکے قضا کی نیت کرنا کہ فلاں تاریخ کے روزے کی قضا رکھتا ہوں یہ ضروری نہیں، بلکہ جتنے روزے قضاہوں اتنے ہی روزے رکھ لینا چاہیے، البتہ اگر دو رمضانوں کے کچھ کچھ روزے قضا ہوگئے ہوں اور دونوں رمضانوںکے روزوں کی قضا رکھنا ہو تو سال کا متعین کرنا ضروری ہے یعنی اس طرح نیت کرے کہ فلاں سال کے روزوں کی قضا رکھتا ہوں۔ [ یہ تعیین کہ فلاں سال کا روزہ رکھتا ہوں، اس میں دوقول ہیں۔ بہشتی زیور میں مندرجہ بالا قول احتیاط کو مدنظر رکھ کر اختیار کیا گیا ہے اور اگر کسی نے بغیر تعیین سال کے بہت سے روزے رکھ لیے تو ضرورت کی بنا پر دوسرے قول (یعنی یہ کہ سال کی تعیین واجب نہیں) پر بھی عمل کرنے کی گنجائش ہے۔(۱)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706: قضا روزے مسلسل رکھنا ضروری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۴۳۱</w:t>
      </w:r>
    </w:p>
    <w:p>
      <w:pPr>
        <w:spacing w:before="60" w:after="80" w:line="312" w:lineRule="auto"/>
        <w:ind w:right="288" w:left="288"/>
        <w:jc w:val="right"/>
      </w:pPr>
      <w:r>
        <w:rPr>
          <w:rFonts w:ascii="Jameel Noori Nastaleeq" w:hAnsi="Jameel Noori Nastaleeq"/>
          <w:color w:val="222222"/>
          <w:sz w:val="27"/>
        </w:rPr>
        <w:t>قضا روزے مسلسل رکھنا ضروری نہیں: جتنے روزے قضاہوگئے ہیں چاہے سب کومسلسل رکھ لے،چاہے وقفے وقفے سے رکھے، دونوں باتیں درست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707: قضا اور کفارہ کے روزے کی نیت: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۴۳۱</w:t>
      </w:r>
    </w:p>
    <w:p>
      <w:pPr>
        <w:spacing w:before="60" w:after="80" w:line="312" w:lineRule="auto"/>
        <w:ind w:right="288" w:left="288"/>
        <w:jc w:val="right"/>
      </w:pPr>
      <w:r>
        <w:rPr>
          <w:rFonts w:ascii="Jameel Noori Nastaleeq" w:hAnsi="Jameel Noori Nastaleeq"/>
          <w:color w:val="222222"/>
          <w:sz w:val="27"/>
        </w:rPr>
        <w:t>قضا اور کفارہ کے روزے کی نیت: قضا روزے میں صبح صادق سے پہلے پہلے نیت کرنا ضروری ہے، اگر صبح صادق ہوجانے کے بعد نیت کی تو قضا صحیح نہیں ہوئی بلکہ وہ روزہ نفل ہوگیا، قضا کا روزہ پھر سے رکھے۔ کفارے کے روزے کا بھی یہی حکم ہے کہ روزے کا وقت شروع ہونے سے پہلے پہلے نیت کرلے ۔ رات سے نیت کرنا چاہیے۔ اگر صبح ہونے کے بعد نیت کی تو کفارے کا روزہ صحیح نہیںہوا۔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708: بے ہوش ہوجانے والے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۴۳۱</w:t>
      </w:r>
    </w:p>
    <w:p>
      <w:pPr>
        <w:spacing w:before="60" w:after="80" w:line="312" w:lineRule="auto"/>
        <w:ind w:right="288" w:left="288"/>
        <w:jc w:val="right"/>
      </w:pPr>
      <w:r>
        <w:rPr>
          <w:rFonts w:ascii="Jameel Noori Nastaleeq" w:hAnsi="Jameel Noori Nastaleeq"/>
          <w:color w:val="222222"/>
          <w:sz w:val="27"/>
        </w:rPr>
        <w:t>بے ہوش ہوجانے والے کا حکم: رمضان کے مہینے میں دن کو بے ہوش ہوگیا اور ایک دن سے زیادہ بے ہوش رہا تو بے ہوش ہونے کے دن کے علاوہ جتنے دن بے ہوش رہا اتنے دنوں کی قضا رکھے۔ جس دن بے ہوش ہوا اس ایک دن کی قضا واجب نہیں ہے، کیونکہ اس دن کا روزہ درست ہوگیا۔البتہ اگر اس دن روزہ سے نہیں تھا یا اس دن حلق میں کوئی دوا ڈالی گئی اور وہ حلق سے اتر گئی تو اس دن کی قضا بھی واجب ہے۔ اگر رات کو بے ہوش ہوا تو اگلے دن کی قضا واجب نہیں، اس کے بعدباقی جتنے دن بے ہوش رہا سب کی قضا واجب ہے،البتہ اگر اس رات کو صبح کا روزہ رکھنے کی نیت نہیں تھی یا صبح کو کوئی دوا حلق میں ڈالی گئی تو اس دن کے روزے کی قضابھی رکھے، اگر پورے رمضان میں بے ہوش رہا تب بھی قضا رکھنا چاہیے، یہ نہ سمجھے کہ روزے معاف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709: پاگل ہو جانے والے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۴۳۱</w:t>
      </w:r>
    </w:p>
    <w:p>
      <w:pPr>
        <w:spacing w:before="60" w:after="80" w:line="312" w:lineRule="auto"/>
        <w:ind w:right="288" w:left="288"/>
        <w:jc w:val="right"/>
      </w:pPr>
      <w:r>
        <w:rPr>
          <w:rFonts w:ascii="Jameel Noori Nastaleeq" w:hAnsi="Jameel Noori Nastaleeq"/>
          <w:color w:val="222222"/>
          <w:sz w:val="27"/>
        </w:rPr>
        <w:t>پاگل ہو جانے والے کا حکم: اگر پاگل ہوگیا اور پورے رمضان میں مکمل پاگل رہا تو اس رمضان کے کسی روزے کی قضا واجب نہیں اور اگر رمضان شریف کے مہینے میں کسی دن پاگل پن سے افاقہ ہوا اور عقل ٹھکانے آگئی تو اب سے روزے رکھنا شروع کرے اور جتنے روزے پاگل پن کی حالت میں چھوٹ گئے ان کی قضا بھی رکھے۔ ------------------------------ (۱) دیکھئے ضمیمہ ثانیہ بہشتی زیور تصحیح الاغلاط حصہ سوم، ص 296 وامداد الفتاویٰ :2/105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710: -1 نذرِ معین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۴۳۲</w:t>
      </w:r>
    </w:p>
    <w:p>
      <w:pPr>
        <w:spacing w:before="60" w:after="80" w:line="312" w:lineRule="auto"/>
        <w:ind w:right="288" w:left="288"/>
        <w:jc w:val="right"/>
      </w:pPr>
      <w:r>
        <w:rPr>
          <w:rFonts w:ascii="Jameel Noori Nastaleeq" w:hAnsi="Jameel Noori Nastaleeq"/>
          <w:color w:val="222222"/>
          <w:sz w:val="27"/>
        </w:rPr>
        <w:t>-1 نذرِ معین : ایک تو یہ کہ دن اورتاریخ مقرر کرکے نذر مانی کہ یااللہ! آج فلاں کام ہوجائے تو کل ہی روزہ رکھوںگا یا یوں کہا کہ یااللہ! میری فلاں مراد پوری ہوجائے تو پرسوں جمعہ کے دن روزہ رکھوں گا۔ ایسی نذر میں اگر صبح صادق سے پہلے روزہ کی نیت کرے تو بھی درست ہے اور اگر صبح صادق سے پہلے نیت نہیں کی تو دوپہر سے ایک گھنٹہ پہلے[ یعنی نصف النہار شرعی سے پہلے] نیت کرلے،یہ بھی درست ہے، نذر ادا ہوجائے گی۔ جمعہ کے دن روزہ رکھنے کی نذر مانی اور جب جمعہ آیا تو صرف اتنی نیت کرلی کہ آج میرا روزہ ہے، یہ متعین نہیں کیا کہ یہ نذر کا روزہ ہے یا نفل کی نیت کرلی تب بھی نذر کا روزہ ادا ہوگیا، البتہ اس جمعہ کو اگر قضا روزہ رکھ لیا اور نذر کا روزہ رکھنا یاد نہ رہا، یا یاد تو تھا مگر قصداً قضا کا روزہ رکھا تو نذر کا روزہ ادا نہیں ہوگا بلکہ قضا کا روزہ ہوجائے گا، نذر کا روزہ پھرسے رکھے۔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711: -2 نذرِ غیرمعین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۴۳۲</w:t>
      </w:r>
    </w:p>
    <w:p>
      <w:pPr>
        <w:spacing w:before="60" w:after="80" w:line="312" w:lineRule="auto"/>
        <w:ind w:right="288" w:left="288"/>
        <w:jc w:val="right"/>
      </w:pPr>
      <w:r>
        <w:rPr>
          <w:rFonts w:ascii="Jameel Noori Nastaleeq" w:hAnsi="Jameel Noori Nastaleeq"/>
          <w:color w:val="222222"/>
          <w:sz w:val="27"/>
        </w:rPr>
        <w:t>-2 نذرِ غیرمعین : دوسری نذر یہ ہے کہ دن اور تاریخ مقرر کرکے نذر نہیں مانی، بس اتنا ہی کہا: یا اللہ اگر میرا فلاں کام ہوجائے تو ایک روزہ رکھوں گا؛ یا کسی کام کاذکرکیے بغیر ویسے ہی اپنے اوپر مثلاً: پانچ روزے لازم کر لیے۔ ایسی نذر میں صبح صادق سے پہلے نیت کرنا شرط ہے، اگر صبح ہوجانے کے بعد نیت کی تو نذر کا روزہ نہیں ہوا،بلکہ وہ روزہ نفل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712: نفل روزے کی نیت: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۴۳۲</w:t>
      </w:r>
    </w:p>
    <w:p>
      <w:pPr>
        <w:spacing w:before="60" w:after="80" w:line="312" w:lineRule="auto"/>
        <w:ind w:right="288" w:left="288"/>
        <w:jc w:val="right"/>
      </w:pPr>
      <w:r>
        <w:rPr>
          <w:rFonts w:ascii="Jameel Noori Nastaleeq" w:hAnsi="Jameel Noori Nastaleeq"/>
          <w:color w:val="222222"/>
          <w:sz w:val="27"/>
        </w:rPr>
        <w:t>نفل روزے کی نیت: نفل روزے کی نیت اس طرح کرے کہ میں نفل کا روزہ رکھتا ہوں تو بھی صحیح ہے اور اگرصرف اتنی نیت کرے کہ میں روزہ رکھتاہوں تب بھی صحیح ہے۔ دوپہر سے ایک گھنٹہ پہلے (نصف النہار شرعی سے پہلے پہلے) تک نفل کی نیت کرلینا درست ہے، تو اگر دس بجے دن تک مثلاً: روزہ رکھنے کا ارادہ نہیں تھالیکن ابھی کچھ کھایا پیا نہیں، پھر خیال آگیا اور روزہ کی نیت کرلی تو بھی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713: سال میں پانچ دن روزہ رکھنا جائز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۴۳۳</w:t>
      </w:r>
    </w:p>
    <w:p>
      <w:pPr>
        <w:spacing w:before="60" w:after="80" w:line="312" w:lineRule="auto"/>
        <w:ind w:right="288" w:left="288"/>
        <w:jc w:val="right"/>
      </w:pPr>
      <w:r>
        <w:rPr>
          <w:rFonts w:ascii="Jameel Noori Nastaleeq" w:hAnsi="Jameel Noori Nastaleeq"/>
          <w:color w:val="222222"/>
          <w:sz w:val="27"/>
        </w:rPr>
        <w:t>سال میں پانچ دن روزہ رکھنا جائز نہیں: رمضان شریف کے مہینے کے سوا جس دن چاہے نفلی روزہ رکھے، جتنے زیادہ رکھے گااتنازیادہ ثواب پائے گا، سوائے عیدالفطرکے دن اور عیدالاضحی یعنی ذی الحجہ کی دسویں، گیارہویں، بارہویں اور تیرہویں تاریخ کے، سال بھر میں صرف ان پانچ دنوں میں روزے رکھنا حرام ہے، اس کے علاوہ سب روزے درست ہیں۔ اگر کوئی شخص عید کے دن روزہ رکھنے کی منت مانے تب بھی اس دن کا روزہ درست نہیں، اس کے بدلے کسی اور دن رکھ لے۔ اگر کسی نے یہ منت مانی کہ میں پورے سال کے روزے رکھوں گا، سال میں کسی دن کا روزہ بھی نہیں چھوڑوں گا تب بھی یہ پانچ روزے نہ رکھے، باقی سب رکھ لے، پھر ان پانچ روزوں کی قضا رکھ لے۔ کسی نے عید کے دن نفل روزہ رکھ لیا اور نیت کرلی تب بھی توڑ دے، اس کی قضا رکھنا بھی واجب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714: نفل روزہ نیت کرنے سے واجب ہوجاتا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۴۳۳</w:t>
      </w:r>
    </w:p>
    <w:p>
      <w:pPr>
        <w:spacing w:before="60" w:after="80" w:line="312" w:lineRule="auto"/>
        <w:ind w:right="288" w:left="288"/>
        <w:jc w:val="right"/>
      </w:pPr>
      <w:r>
        <w:rPr>
          <w:rFonts w:ascii="Jameel Noori Nastaleeq" w:hAnsi="Jameel Noori Nastaleeq"/>
          <w:color w:val="222222"/>
          <w:sz w:val="27"/>
        </w:rPr>
        <w:t>نفل روزہ نیت کرنے سے واجب ہوجاتا ہے: نفلی روزہ نیت کر کے شروع کرنے سے واجب ہوجاتا ہے۔پس اگر کسی نے رات کو نفلی روزے کی نیت کی اور پھر اس کو طلوع فجر کے بعد توڑ دیا تو اس کی قضا واجب ہے۔ کسی نے رات کو ارادہ کیا کہ میں کل روزہ رکھوں گا لیکن پھر صبح صادق ہونے سے پہلے ارادہ بدل گیا اور روزہ نہیں رکھا تو قضا واجب نہیں۔ عورت کے لیے شوہر کی اجازت کے بغیر نفل روزہ رکھنا درست نہیں، اگر اس کی اجازت کے بغیر روزہ رکھ لیا تو اس کے تڑوانے سے توڑدینا درست ہے، پھر جب وہ اجازت دے اس کی قضا رکھے۔ دعوت میں نہ کھانے سے یہ خدشہ ہو کہ میزبان کی دل شکنی ہوگی تو اس کی خاطر نفلی روزہ توڑدینا درست ہے، اسی طرح مہمان کی خاطرمیزبان کاروزہ توڑدینا بھی درست ہے،البتہ بعد میں قضا رکھنا ضروری ہے۔ دس محرم کا روزہ: محرم کی دسویں تاریخ کو روزہ رکھنا مستحب ہے۔ حدیث شریف میں آیا ہے جو شخص یہ روزہ رکھے اس کے گزرے ہوئے ایک سال کے گناہ معاف ہوجاتے ہیں، اس دن کے ساتھ نویں یا گیارہویں تاریخ کا روزہ رکھنا بھی مستحب ہے، صرف دسویں کا روزہ رکھنا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715: بعض دیگر ایام کے روزے: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۴۳۴</w:t>
      </w:r>
    </w:p>
    <w:p>
      <w:pPr>
        <w:spacing w:before="60" w:after="80" w:line="312" w:lineRule="auto"/>
        <w:ind w:right="288" w:left="288"/>
        <w:jc w:val="right"/>
      </w:pPr>
      <w:r>
        <w:rPr>
          <w:rFonts w:ascii="Jameel Noori Nastaleeq" w:hAnsi="Jameel Noori Nastaleeq"/>
          <w:color w:val="222222"/>
          <w:sz w:val="27"/>
        </w:rPr>
        <w:t>بعض دیگر ایام کے روزے: اسی طرح ذوالحجہ کی نویں تاریخ کے کے روزہ کا بھی بڑا ثواب ہے۔ اس سے ایک سال کے اگلے اور ایک سال کے پچھلے گناہ معاف ہوجاتے ہیں اور اگر یکم ذوالحجہ سے نویں تک مسلسل روزے رکھے تو بہت ہی بہتر ہے۔ اگر ہر مہینے کی تیرہویں، چودہویں، پندرہویں تین دن روزہ رکھ لیا کرے تو گویا اس نے سال بھر برابر روزے رکھے۔ حضور صلی اللہ علیہ وسلم یہ تین روزے رکھا کرتے تھے، ایسے ہی ہر پیر اور جمعرات کے دن بھی روزہ رکھا کرتے تھے، اگر کوئی ہمت کرکے رکھ لے تو ان کا بھی بہت ثواب ہے۔ شعبان کی پندرہویں تاریخ(۱)اور عید کے چھ دن نفل روزے رکھنے کا بھی دوسرے نفلوں سے زیادہ ثواب ہے۔ ------------------------------ (۱) یہاں یہ بات ملحوظ رہے کہ تمام ذخیرئہ احادیث میں پندرہویں شعبان کے روزے کے بارے میں صرف ایک روایت ہے کہ شب ِ برأت کے بعد والے دن روزہ رکھو، لیکن یہ روایت ضعیف ہے، لہٰذا اس کی وجہ سے اس پندرہ شعبان کے روزے کو سنت یا مستحب قرار دینا درست نہیں، البتہ پورے شعبان کے مہینے میں روزہ رکھنے کی فضیلت ثابت ہے، لیکن 28 اور29 شعبان کو حضور اکرم صلی اللہ علیہ وسلم نے روزہ رکھنے سے منع فرمایا ہے کہ رمضان سے ایک دو روز پہلے روزہ مت رکھو، تاکہ رمضان کے روزوں کے لیے انسان نشاط اور چستی کے ساتھ تیار رہے۔ دوسرے یہ کہ پندرہ تاریخ ایام بیض میں سے بھی ہے اور حضور اقدس صلی اللہ علیہ وسلم اکثر ہر ماہ کے ایام بیض میں تین دن روزہ رکھا کرتے تھے یعنی 13،14،15 تاریخ کو، لہٰذا اگر کوئی شخص ان دو وجہ سے 15 تاریخ کا روزہ رکھ لے تو ان شاء اللہ موجب اجر ہو گا، لیکن خاص پندرہ تاریخ کی خصوصیت کے لحاظ سے اس روزے کو سنت قرار دینا درست نہیں۔ اسی وجہ سے اکثر فقہائے کرام نے جہاں مستحب روزوں کا ذکر کیا ہے وہاں محرم کی دس تاریخ او ریومِ عرفہ (9 ذی الحجہ) کے روزے کا تذکرہ کیا ہے لیکن پندرہ شعبان کے روزے کا علیحدہ سے ذکر نہیں کیا۔ (اصلاحی خطبات : حضرت مولانا مفتی محمد تقی عثمانی صاحب زید مجدہم)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716: جن چیزوں سے روزہ نہیں ٹوٹتا: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۴۳۵</w:t>
      </w:r>
    </w:p>
    <w:p>
      <w:pPr>
        <w:spacing w:before="60" w:after="80" w:line="312" w:lineRule="auto"/>
        <w:ind w:right="288" w:left="288"/>
        <w:jc w:val="right"/>
      </w:pPr>
      <w:r>
        <w:rPr>
          <w:rFonts w:ascii="Jameel Noori Nastaleeq" w:hAnsi="Jameel Noori Nastaleeq"/>
          <w:color w:val="222222"/>
          <w:sz w:val="27"/>
        </w:rPr>
        <w:t>جن چیزوں سے روزہ نہیں ٹوٹتا: اگر روزہ دار بھول کر کچھ کھالے یا پی لے یا بھولے سے ہم بستر ہوجائے تو اس کا روزہ نہیں ٹوٹتا۔ اگر بھول کر پیٹ بھر کر کھاپی لے تب بھی روزہ نہیں ٹوٹتا، اگر بھول کر کئی دفعہ کھانا کھالیا تب بھی روزہ نہیں ٹوٹتا۔ دن کو سرمہ لگانا، تیل لگانا، خوشبو سونگھنا درست ہے، اس سے روزہ میں کوئی نقصان نہیں آتا، چاہے جس وقت ہو، بلکہ اگر سرمہ لگانے کے بعد تھوک یا رینٹھ میں سرمہ کا رنگ دکھائی دے تو بھی روزہ نہیں ٹوٹا نہ مکروہ ہوا۔ حلق کے اندر مکھی چلی گئی یادھواںاز خود چلا جائے یا گردو غبار چلاجائے تو روزہ نہیں ٹوٹتا،البتہ قصداً ایسا کرے تو روزہ ٹوٹ جاتاہے۔ عطر، کیوڑہ، گلاب، پھول وغیرہ اور خوشبو سونگھنا جس میں دھواں نہ ہو، درست ہے۔ تھوک نگلنے سے روزہ نہیں ٹوٹتا۔ اگر پان کھاکر خوب کلی، غر غرہ کرکے منہ صاف کرلیا، لیکن تھوک کی سرخی نہیں گئی تو کوئی حرج نہیں، روزہ ہوجائے گا۔ ناک کو اتنے زور سے سڑک لیا کہ حلق میں چلی گئی تو روزہ نہیں ٹوٹا، اسی طرح منہ کی رال سڑک کرکے نگل جانے سے روزہ نہیں ٹوٹتا۔ مسواک سے دانت صاف کرنا درست ہے، اگر چہ زوال کے بعد ہو، چاہے مسواک سوکھی ہو یا اسی وقت کی توڑی ہوئی تازی ہو۔ اگر نیم کی مسواک ہے اور اس کا کڑوا پن منہ میں معلوم ہوتا ہے تب بھی مکروہ نہیں۔ خود بخود قے ہوجائے تو روزہ نہیں ٹوٹتا، چاہے تھوڑی سی قے ہو یا زیادہ، البتہ اگر اپنے اختیار سے منہ بھر قے کرے تو روزہ ٹوٹ جاتا ہے اور اگر اس سے کم ہو تو خود کرنے سے بھی روزہ نہیں ٹوٹتا۔ تھوڑی سی قے آئی پھر خود ہی حلق میں لوٹ گئی تب بھی روزہ نہیں ٹوٹا، البتہ اگر قصداً لوٹائے تو روزہ ٹوٹ جاتاہے۔ دن کو سوگیا اور ایسا خواب دیکھا جس سے نہانے کی ضرورت ہوگئی تو روزہ نہیں ٹوٹا۔ مرد اور عورت کا ساتھ لیٹنا، ہاتھ لگانا، پیار کرنا یہ سب درست ہے، لیکن اگر جوانی کا اتنا جوش ہو کہ ان باتوں سے ہم بستری میں مبتلا ہونے کا خدشہ ہو تو ایسا کرنا مکروہ ہے۔ کسی عورت کے دیکھنے سے یا صرف کسی بات کا خیال دل میں لانے سے منی خارج ہوجائے یا احتلام ہو جائے تو بھی روزہ فاسد نہیں ہوتا۔ کسی شخص کو روزہ کا خیال نہیں رہا یا رات باقی تھی اس لیے کچھ کھانے پینے لگا اور اس کے بعد جیسے ہی روزہ کا خیال آگیا یا جونہی صبح صادق ہوئی فوراً لقمے کو منہ سے پھینک دیا تب بھی روزہ فاسد نہ ہوگا۔ مرد کا اپنے آلۂ تناسل کے سوراخ میں کوئی چیز مثلاً: تیل یا پانی وغیرہ ڈالنا چاہے پچکاری کے ذریعہ سے یا ویسے ہی سلائی وغیرہ کا داخل کرنا، اگر چہ یہ چیزیں مثانے تک پہنچ جائیں روزے کو فاسد نہیں کرتیں۔ رات کو نہانے کی ضرورت ہوئی مگر غسل نہیں کیا،دن کو نہایا تب بھی روزہ ہوگیا بلکہ اگر دن بھر نہ نہائے تب بھی روزہ نہیں ٹوٹتا، البتہ اس کا گناہ ہوگا۔ جن چیزوں سے روزہ مکروہ ہوجاتا ہے: اگر زبان سے کوئی چیز چکھ کر تھوک دی تو روزہ نہیں ٹوٹا، لیکن بلا ضرورت ایسا کرنا مکروہ ہے، البتہ اگر کسی عورت کا شوہربدمزاج ہو اور یہ ڈر ہو کہ اگر سالن میں نمک، پانی درست نہ ہوا تو بگڑ جائے گا اور برا بھلا کہے گا تو اس کے لیے چکھ لینا مکروہ نہیں۔ بچے کو کوئی چیزچبا کر کھلانا مکروہ ہے، البتہ اگر اس کی ضرورت اور مجبوری ہوتو مکروہ نہیں۔ کوئلہ چباکر دانت مانجھنایا منجن سے دانت مانجھنا مکروہ ہے اور اگر اس میں سے کچھ حلق میں اتر جائے گا تو روزہ ٹوٹ جائے گا۔ اگر انزال کا اندیشہ ہو یا اپنے نفس کے بے اختیار ہوجانے اور اس حالت میں جماع کرلینے کا اندیشہ ہوتو عورت کا بوسہ لینا اور اس سے بغل گیر ہونا مکروہ ہے اور اگر یہ ڈر اور اندیشہ نہ ہو تو پھر مکروہ نہیں۔ بیوی کا ہونٹ منہ میں لینا اور مباشرت فاحشہ یعنی بدن کے خاص حصے کابرہنہ ملانا ہر حال میں مکروہ ہے، چاہے انزال یا جماع کا اندیشہ ہو یا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717: جن چیزوں سے روزہ مکروہ ہوجاتا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۴۳۶</w:t>
      </w:r>
    </w:p>
    <w:p>
      <w:pPr>
        <w:spacing w:before="60" w:after="80" w:line="312" w:lineRule="auto"/>
        <w:ind w:right="288" w:left="288"/>
        <w:jc w:val="right"/>
      </w:pPr>
      <w:r>
        <w:rPr>
          <w:rFonts w:ascii="Jameel Noori Nastaleeq" w:hAnsi="Jameel Noori Nastaleeq"/>
          <w:color w:val="222222"/>
          <w:sz w:val="27"/>
        </w:rPr>
        <w:t>جن چیزوں سے روزہ مکروہ ہوجاتا ہے: اگر زبان سے کوئی چیز چکھ کر تھوک دی تو روزہ نہیں ٹوٹا، لیکن بلا ضرورت ایسا کرنا مکروہ ہے، البتہ اگر کسی عورت کا شوہربدمزاج ہو اور یہ ڈر ہو کہ اگر سالن میں نمک، پانی درست نہ ہوا تو بگڑ جائے گا اور برا بھلا کہے گا تو اس کے لیے چکھ لینا مکروہ نہیں۔ بچے کو کوئی چیزچبا کر کھلانا مکروہ ہے، البتہ اگر اس کی ضرورت اور مجبوری ہوتو مکروہ نہیں۔ کوئلہ چباکر دانت مانجھنایا منجن سے دانت مانجھنا مکروہ ہے اور اگر اس میں سے کچھ حلق میں اتر جائے گا تو روزہ ٹوٹ جائے گا۔ اگر انزال کا اندیشہ ہو یا اپنے نفس کے بے اختیار ہوجانے اور اس حالت میں جماع کرلینے کا اندیشہ ہوتو عورت کا بوسہ لینا اور اس سے بغل گیر ہونا مکروہ ہے اور اگر یہ ڈر اور اندیشہ نہ ہو تو پھر مکروہ نہیں۔ بیوی کا ہونٹ منہ میں لینا اور مباشرت فاحشہ یعنی بدن کے خاص حصے کابرہنہ ملانا ہر حال میں مکروہ ہے، چاہے انزال یا جماع کا اندیشہ ہو یا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718: جن صورتوں میں صرف قضا واجب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۴۳۷</w:t>
      </w:r>
    </w:p>
    <w:p>
      <w:pPr>
        <w:spacing w:before="60" w:after="80" w:line="312" w:lineRule="auto"/>
        <w:ind w:right="288" w:left="288"/>
        <w:jc w:val="right"/>
      </w:pPr>
      <w:r>
        <w:rPr>
          <w:rFonts w:ascii="Jameel Noori Nastaleeq" w:hAnsi="Jameel Noori Nastaleeq"/>
          <w:color w:val="222222"/>
          <w:sz w:val="27"/>
        </w:rPr>
        <w:t>جن صورتوں میں صرف قضا واجب ہے: منہ میں کھانے کی کوئی چیز رکھ کر سوگیا اور صبح ہوجانے کے بعد آنکھ کھلی تو روزہ نہیںہوا، قضا رکھے، کفارہ واجب نہیں۔ لوبان وغیرہ کوئی دھونی پاس رکھ کر سونگھنے سے روزہ ٹوٹ جاتا ہے۔ کلی کرتے وقت حلق میں پانی چلا گیا اور روزہ یا د تھا تو روزہ ٹوٹ گیا، قضا واجب ہے، کفارہ واجب نہیں۔ کسی نے کنکری یا لوہے کا ٹکڑا یاکوئی ایسی چیز کھالی جس کو خوراک یا دوا کے طور پر استعمال نہیں کیا جاتا تو اس کا روزہ ٹوٹ گیا لیکن اس پر کفارہ واجب نہیں۔ کسی نے روزہ میں پچکاری لی یا کان میں تیل ڈالا یا ناک میں دوا وغیرہ چڑھائی توروزہ ٹوٹ گیا۔(۱) لیکن صرف قضا واجب ہے، کفارہ واجب نہیں اور اگر کان میں پانی ڈالا تو روزہ نہیں ٹوٹا۔ منہ سے خون نکلا اور اس کو تھوک کے ساتھ نگل گیا تو روزہ ٹوٹ گیا، البتہ اگر خون تھوک سے کم ہو اور خون کا مزہ حلق میں معلوم نہ ہو تو روزہ نہیں ٹوٹتا۔ کسی نے بھولے سے کچھ کھایا اور یوں سمجھا کہ میرا روزہ ٹوٹ گیا،اس وجہ سے پھر قصداً کچھ کھالیا تو اب اس کا روزہ ٹوٹ گیا،صرف قضا واجب ہے کفارہ واجب نہیں۔ اگر کسی کو قے ہوئی اور وہ سمجھا کہ میرا روزہ ٹوٹ گیا، اس گمان پر پھر قصداً کھالیا اور روزہ توڑدیا تو بھی قضا واجب ہے، کفارہ واجب نہیں۔ کسی نے رمضان میں روزہ کی نیت ہی نہیں کی، اس لیے کھاتا پیتا رہا، اس پر صرف قضا ہے، کفارہ واجب نہیں، کفارہ جب ہے کہ نیت کرکے توڑ دے۔ کسی سے لپٹ گیایا بوسہ لیا یامشت زنی (ہاتھ سے شہوت پوری کرنے) کا مرتکب ہو اور ان سب صورتوں میں منی کا خروج ہوگیا تو روزہ فاسد ہوجائے گا اور کفارہ واجب نہ ہوگا۔ روزہ میں عورت کا پیشاب کی جگہ کوئی دوا رکھنا یا تیل وغیرہ کوئی چیز ڈالنا درست نہیں، اگر کسی نے دوا رکھ لی ------------------------------ (۱) جدید طبی تحقیق سے یہ ثابت ہوا ہے کہ کان سے حلق یا دماغ تک کوئی کھلا سوراخ نہیں کہ جس سے کان میں ڈالی گئی دوا یا تیل دماغ یا حلق میں پہنچ جائے اور قدیم فقہ کی کتابوں میں روزہ فاسد ہونے کی بنیاد یہی سمجھی گئی تھی، مگر اب جبکہ یہ معلوم ہوگیا کہ راستہ نہیں تو فسادِ صوم کا حکم بھی نہ ہوگا۔ ھکذا حقق الشیخ رشید احمد رحمہ اللہ تعالیٰ ومشایخ دارالعلوم کراتشی وبہ أفتوا، واﷲ اعلم۔ تو روزہ ٹوٹ جائے گا، قضا واجب ہے، کفارہ واجب نہیں۔ کسی ضرورت سے خود عورت نے یا دائی یا ڈاکٹر وغیرہ نے پیشاب کی جگہ انگلی ڈالی پھر ساری انگلی یا تھوڑی سی انگلی نکالنے کے بعد پھر ڈال دی تو روزہ ٹوٹ گیالیکن کفارہ واجب نہیں اور اگر نکالنے کے بعد پھر نہیں ڈالی تو روزہ نہیںٹوٹا، البتہ اگر پہلے سے ہی پانی یا دوا وغیرہ کسی چیزسے انگلی بھیگی ہوئی ہو توپہلی ہی دفعہ انگلی ڈالنے سے روزہ ٹوٹ جائے گا۔(۱)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719: جن صورتوں میں کفارہ واجب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۴۳۸</w:t>
      </w:r>
    </w:p>
    <w:p>
      <w:pPr>
        <w:spacing w:before="60" w:after="80" w:line="312" w:lineRule="auto"/>
        <w:ind w:right="288" w:left="288"/>
        <w:jc w:val="right"/>
      </w:pPr>
      <w:r>
        <w:rPr>
          <w:rFonts w:ascii="Jameel Noori Nastaleeq" w:hAnsi="Jameel Noori Nastaleeq"/>
          <w:color w:val="222222"/>
          <w:sz w:val="27"/>
        </w:rPr>
        <w:t>جن صورتوں میں کفارہ واجب ہے: وہ شخص جس میں روزہ فرض ہونے کی تمام شرائط پائی جاتی ہوں، رمضان کے اس روزہ میں جس کی نیت صبح صادق سے پہلے کرچکا ہو جان بوجھ کر منہ کے ذریعہ سے پیٹ میں کوئی ایسی چیز پہنچائے جو انسان کی دوا یا غذا میں ہوتی ہو یعنی اس کے استعمال سے کسی قسم کا جسمانی نفع یالذت متصور ہو اور اس کے استعمال سے سلیم الطبع انسان کی طبیعت نفرت نہ کرتی ہو اگر چہ وہ بہت ہی قلیل ہو، حتیٰ کہ ایک تل کے برابرہو، یاکوئی شخص جماع کرے یا کرائے، جماع میں خاص حصے کے سر کا داخل ہوجانا کافی ہے، منی کا خارج ہونا بھی شرط نہیں۔ ان سب صورتوں میں قضا اور کفارہ دونوں واجب ہوں گے مگر یہ بات شرط ہے کہ جماع ایسی عورت سے کیا جائے جو قابل جماع ہو۔ اگر ایسی چیز کھائی یا پی جو دو ا یا غذا کے طور پر استعمال ہوتی ہے تو بھی روزہ ٹوٹ جاتا ہے اور قضا وکفارہ دونوں واجب ہیں۔ روزے کے توڑنے سے کفارہ اس وقت لازم آتا ہے جبکہ رمضان شریف میں روزہ توڑ ڈالے اور رمضان کے سوا اور کسی روزے کے توڑنے سے کفارہ واجب نہیں ہوتا،چاہے جس طرح توڑے، اگر چہ وہ روزہ رمضان کی قضا ہی کیوں نہ ہو، البتہ اگر اس رمضان کے روزہ کی نیت رات سے نہ کی ہو یا روزہ توڑنے کے بعد کسی عورت کو اسی دن حیض آگیا ہو تو اس کے توڑنے سے کفارہ واجب نہیں۔ جولوگ حقہ پینے کے عادی ہوں یا روزہ کی حالت میں حقہ پئیں توان پر بھی کفارہ اور قضا دونوں واجب ہوں گے۔ ------------------------------ (۱) مسئلہ 32اور 33قدیم طبی تحقیق کی بنیاد پر لکھے گئے تھے کہ عورت کے مثانے اور معدہ کے درمیان منفذ موجود ہے، لیکن جدید طبی تحقیق کے مطابق مرد کی طرح عورت کے مثانے اور معدہ کے درمیان بھی کوئی منفذ موجود نہیں، اس لیے پیشاب کی جگہ کوئی دوا رکھنے یا تر انگلی داخل کرنے سے روزہ فاسد نہیں ہونا چاہیے، البتہ بہتر یہ ہے کہ روزے کی حالت میں احتیاط کی جائے، ضرورت کے پڑے تو رات کو دوا رکھی جائے۔ مرتب جماع میں عورت اور مرد کا عاقل ہونا شرط نہیں، حتیٰ کہ اگر ایک پاگل ہو اور دوسرا عاقل تو عاقل پر کفارہ لازم ہوگا۔ کسی روزہ دار عورت سے زبردستی یا سونے کی حالت میں یا پاگل پن کی حالت میں جماع کیا تو عورت کا روزہ فاسد ہوجائے گا اور عورت پر صرف قضا لازم آئے گی اور اگر مرد بھی روزہ دار ہو تو اس پر قضا وکفارہ دونوں لازم ہیں۔ اگر کوئی عورت کسی نابالغ یا پاگل کو اپنے اوپر جماع کی قدرت دے کر جماع کرائے تو اس پر قضا وکفارہ دونوں لازم ہوں گے۔ اگر کوئی مقیم روزے کی نیت کے بعد مسافر بن جائے اور تھوڑی دور جاکر کسی بھولی ہوئی چیز لینے کے لیے اپنی رہائش گاہ پر واپس آئے اور وہاں پہنچ کر روزے کو فاسد کردے تو اس کا کفارہ دینا ہوگا، اس لیے کہ اس وقت وہ شرعاً مسافر نہیں تھا، اگر چہ وہ ٹھہرنے کی نیت سے نہیں گیا تھا اور نہ وہاں ٹھہرا۔ سرمہ لگانے، خون نکلوانے یا تیل ڈالنے سے یہ سمجھا کہ میرا روزہ ٹوٹ گیا اور پھر قصداً کھالیا تو قضا اور کفارہ دونوں واجب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720: جن وجوہات کی بنا پر روزہ توڑنا جائز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۴۴۰</w:t>
      </w:r>
    </w:p>
    <w:p>
      <w:pPr>
        <w:spacing w:before="60" w:after="80" w:line="312" w:lineRule="auto"/>
        <w:ind w:right="288" w:left="288"/>
        <w:jc w:val="right"/>
      </w:pPr>
      <w:r>
        <w:rPr>
          <w:rFonts w:ascii="Jameel Noori Nastaleeq" w:hAnsi="Jameel Noori Nastaleeq"/>
          <w:color w:val="222222"/>
          <w:sz w:val="27"/>
        </w:rPr>
        <w:t>جن وجوہات کی بنا پر روزہ توڑنا جائز ہے: اچانک ایسا بیمار ہوگیا کہ اگر روزہ نہیں توڑے گا تومرجائے گا یا بیماری بہت بڑھ جائے گی تو روزہ توڑدینا درست ہے، جیسے: اچانک پیٹ میں ایسا درد اٹھا کہ بے تاب ہوگیا یا سانپ نے کاٹ لیا تواس حالت میں دوا پی لینا اور روزہ توڑدینا درست ہے، ایسے ہی اگر ایسی پیاس یا بھوک لگی کہ مر جانے کا ڈر ہے تو بھی روزہ توڑ دینا درست ہے۔ کوئی مشقت کاکام کرنے کی وجہ سے بے حد پیاس لگ گئی اور اتنی بے تابی ہوگئی کہ اب جان جانے کا ڈر ہے تو روزہ کھول دینا درست ہے، لیکن اگر خود اس نے قصداً اتنا کام کیا جس سے ایسی حالت ہوگئی تو گنہگار ہوگا،مگر روزہ کھولنا اس حالت میں بھی درست ہے۔ حاملہ عورت کو کوئی ایسی بات پیش آگئی کہ جس سے اپنی جان کا یا بچے کی جان کا ڈر ہے تو روزہ توڑدینا درست ہے۔ جن وجوہات کی بنا پرروزہ نہ رکھنا جائز ہے : اگر ایسی بیماری ہے کہ روزہ نقصان دیتا ہے اور یہ ڈر ہے کہ اگر روزہ رکھے گا تو بیماری بڑھ جائے گی یا دیرسے صحیح ہوگا یا جان نکل جائے گی تو روزہ نہ رکھے، جب ٹھیک ہوجائے تو اس کی قضا رکھ لے لیکن صرف اپنے دل سے ایسا گمان کر کے روزہ چھوڑدینا درست نہیں بلکہ جب کوئی مسلمان دین دار طبیب کہہ دے کہ روزہ تم کو نقصان دے گا تب چھوڑ دینا چاہیے۔ اگر حکیم یا ڈاکٹر کافر ہے یا شریعت کا پابند نہیں تو اس کی بات کا اعتبار نہیں، صرف اس کے کہنے سے روزہ نہ چھوڑے۔ اگر حکیم نے تو کچھ نہیں کہالیکن خود اپنا تجربہ ہے اور کچھ ایسی نشانیاں معلوم ہوئیں جن کی وجہ سے دل گواہی دیتا ہے کہ روزہ نقصان دے گا تب بھی روزہ نہ رکھے اور اگر خود تجربہ کار نہ ہو اور اس بیماری کا کوئی حال معلوم نہ ہو تو صرف خیال کا اعتبار نہیں۔ اگر دین دار حکیم کے بتائے بغیراور بغیر تجربے کے اپنے خیال ہی کی بنا پر رمضان کا روزہ توڑ دے گا تو کفارہ دینا پڑے گا اور اگر روزہ نہ رکھے گا تو گناہ گار ہوگا۔ اگر بیماری سے ٹھیک ہوگیا، لیکن ابھی ضعف باقی ہے اور یہ غالب گمان ہے کہ اگر روزہ رکھے گا تو پھر بیمار ہوجائے گا تب بھی روزہ نہ رکھنا جائز ہے۔ اگر کوئی سفر میں ہو تو اس کے لیے بھی روزہ نہ رکھنا جائز ہے، پھر کبھی اس کی قضا رکھ لے۔ سفر میں اگر روزے سے کوئی تکلیف نہ ہو، جیسے: ریل پر سوار ہے اور یہ خیال ہے کہ شام تک گھر پہنچ جائے گا یا اپنے ساتھ راحت وآرام کا سامان موجود ہے تو ایسی صورت میں سفر میں بھی روزہ رکھ لینا بہتر ہے اور اگر روزہ نہ رکھے تب بھی کوئی گناہ نہیں،البتہ رمضان شریف کے روزے کی جو فضیلت ہے اس سے محروم رہے گا۔ اگر راستہ میں روزہ کی وجہ سے تکلیف اور پریشانی کا اندیشہ ہوتو ایسی صورت میں روزہ نہ رکھنا بہتر ہے۔ اگر بیماری سے ٹھیک ہونے سے پہلے مرگیا یا گھر واپس پہنچنے سے پہلے سفر ہی میں مر گیا تو جتنے روزے بیماری یا سفر کی وجہ سے چھوٹے ہیں،آخرت میں ان کا مواخذہ نہ ہوگا، کیونکہ اس کوقضا رکھنے کی مہلت نہیں ملی۔ اگر بیماری میں دس روزے قضا ہوگئے پھر پانچ دن ٹھیک رہا لیکن قضا روزے نہیں رکھے تو پانچ روزے تو معاف ہیں، صرف پانچ روزوں کی قضا نہ رکھنے پر مواخذہ ہو گا اور اگر پورے دس دن ٹھیک رہا تو دس دن کی پکڑ ہوگی، اس لیے ضروری ہے کہ جتنے روزوں کا حساب اس سے ہونے والا ہے اتنے دنوں کا فدیہ دینے کی وصیت کرلے، جب کہ اس کے پاس مال ہو۔ فدیہ کا بیان آگے آرہا ہے۔ اسی طرح اگر سفر میں روزے چھوڑ دیے تھے، پھر گھر پہنچنے کے بعد مرگیا تو جتنے دن گھر میں رہا ہے صرف اتنے دن کی پکڑ ہوگی، اس کو بھی چاہیے کہ فدیہ کی وصیت کرجائے۔جو روزے گھر رہنے کی مدت سے زیادہ رہ گئے ہوں توان کا مواخذہ نہیں ہو گا۔ اگر راستہ میں پندرہ دن رہنے کی نیت سے ٹھہر گیا تو اب روزہ چھوڑدینا درست نہیں،کیونکہ شرعاً اب وہ مسافر نہیں رہا، البتہ اگر پندرہ دن سے کم ٹھہرنے کی نیت ہو تو روزہ نہ رکھنا درست ہے۔ حاملہ اور دودھ پلانے والی عورت کو اپنی یا اپنے بچے کی جان کا خطرہ ہو تو روزہ نہ رکھے، بعد میں قضا کرلے، لیکن اگر شوہراتنا مالدار ہو کہ کسی دودھ پلانے والی عورت کا انتظام کرسکتا ہے تو ماں کے لیے روزہ چھوڑدینا درست نہیں، البتہ اگر بچہ ماں کے علاوہ کسی اور کا دودھ نہ پیتا ہو تو ایسے وقت میںماں کے لیے روزہ نہ رکھنا درست ہے۔ اگر عورت اجرت لے کر کسی بچے کو دودھ پلارہی ہو، پھر رمضان آگیا تو اگر روزہ کی وجہ سے بچے کو نقصان پہنچنے کا ڈر ہو تو اس کے لیے بھی روزہ نہ رکھنا درست ہے۔ اسی طرح اگر کوئی دن کو مسلمان ہوا یا دن کو بالغ ہوا تواس کے لیے اب دن بھر کچھ کھانا پینا درست نہیں اور اگر کچھ کھالیا تو اس روزہ کی قضا رکھنا بھی نئے مسلمان اور نئے بالغ ہونے والے کے ذمے واجب نہیں ہے۔ عورت کو حیض آگیا یا بچہ پیدا ہوا اور نفاس شروع ہوگیاتو حیض اور نفاس کی مدت میں روزہ رکھنا درست نہیں۔ اگر رات کو پاک ہوگئی تو اب صبح کو روزہ نہ چھوڑے، اگر رات کو نہ نہائی ہو تب بھی روزہ رکھ لے اور صبح کو نہالے۔ اگر صبح ہونے کے بعد پاک ہوئی تو اب پاک ہونے کے بعد روزہ کی نیت کرنا درست نہیں، لیکن کچھ کھانا پینا بھی درست نہیں، بلکہ دن بھر روزہ داروں کی طرح رہنا چاہیے۔ سفر میں روزہ نہ رکھنے کا ارادہ تھا لیکن دوپہر سے ایک گھنٹہ [ نصف النہار شرعی سے] پہلے ہی اپنے گھر پہنچ گیا یا ایسے وقت میں پندرہ دن رہنے کی نیت سے کہیں ٹھہر گیا اور اب تک کچھ کھایا پیا نہیں تو اب روزہ کی نیت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721: جن وجوہات کی بنا پرروزہ نہ رکھنا جائز ہے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۴۴۰</w:t>
      </w:r>
    </w:p>
    <w:p>
      <w:pPr>
        <w:spacing w:before="60" w:after="80" w:line="312" w:lineRule="auto"/>
        <w:ind w:right="288" w:left="288"/>
        <w:jc w:val="right"/>
      </w:pPr>
      <w:r>
        <w:rPr>
          <w:rFonts w:ascii="Jameel Noori Nastaleeq" w:hAnsi="Jameel Noori Nastaleeq"/>
          <w:color w:val="222222"/>
          <w:sz w:val="27"/>
        </w:rPr>
        <w:t>جن وجوہات کی بنا پرروزہ نہ رکھنا جائز ہے : اگر ایسی بیماری ہے کہ روزہ نقصان دیتا ہے اور یہ ڈر ہے کہ اگر روزہ رکھے گا تو بیماری بڑھ جائے گی یا دیرسے صحیح ہوگا یا جان نکل جائے گی تو روزہ نہ رکھے، جب ٹھیک ہوجائے تو اس کی قضا رکھ لے لیکن صرف اپنے دل سے ایسا گمان کر کے روزہ چھوڑدینا درست نہیں بلکہ جب کوئی مسلمان دین دار طبیب کہہ دے کہ روزہ تم کو نقصان دے گا تب چھوڑ دینا چاہیے۔ اگر حکیم یا ڈاکٹر کافر ہے یا شریعت کا پابند نہیں تو اس کی بات کا اعتبار نہیں، صرف اس کے کہنے سے روزہ نہ چھوڑے۔ اگر حکیم نے تو کچھ نہیں کہالیکن خود اپنا تجربہ ہے اور کچھ ایسی نشانیاں معلوم ہوئیں جن کی وجہ سے دل گواہی دیتا ہے کہ روزہ نقصان دے گا تب بھی روزہ نہ رکھے اور اگر خود تجربہ کار نہ ہو اور اس بیماری کا کوئی حال معلوم نہ ہو تو صرف خیال کا اعتبار نہیں۔ اگر دین دار حکیم کے بتائے بغیراور بغیر تجربے کے اپنے خیال ہی کی بنا پر رمضان کا روزہ توڑ دے گا تو کفارہ دینا پڑے گا اور اگر روزہ نہ رکھے گا تو گناہ گار ہوگا۔ اگر بیماری سے ٹھیک ہوگیا، لیکن ابھی ضعف باقی ہے اور یہ غالب گمان ہے کہ اگر روزہ رکھے گا تو پھر بیمار ہوجائے گا تب بھی روزہ نہ رکھنا جائز ہے۔ اگر کوئی سفر میں ہو تو اس کے لیے بھی روزہ نہ رکھنا جائز ہے، پھر کبھی اس کی قضا رکھ لے۔ سفر میں اگر روزے سے کوئی تکلیف نہ ہو، جیسے: ریل پر سوار ہے اور یہ خیال ہے کہ شام تک گھر پہنچ جائے گا یا اپنے ساتھ راحت وآرام کا سامان موجود ہے تو ایسی صورت میں سفر میں بھی روزہ رکھ لینا بہتر ہے اور اگر روزہ نہ رکھے تب بھی کوئی گناہ نہیں،البتہ رمضان شریف کے روزے کی جو فضیلت ہے اس سے محروم رہے گا۔ اگر راستہ میں روزہ کی وجہ سے تکلیف اور پریشانی کا اندیشہ ہوتو ایسی صورت میں روزہ نہ رکھنا بہتر ہے۔ اگر بیماری سے ٹھیک ہونے سے پہلے مرگیا یا گھر واپس پہنچنے سے پہلے سفر ہی میں مر گیا تو جتنے روزے بیماری یا سفر کی وجہ سے چھوٹے ہیں،آخرت میں ان کا مواخذہ نہ ہوگا، کیونکہ اس کوقضا رکھنے کی مہلت نہیں ملی۔ اگر بیماری میں دس روزے قضا ہوگئے پھر پانچ دن ٹھیک رہا لیکن قضا روزے نہیں رکھے تو پانچ روزے تو معاف ہیں، صرف پانچ روزوں کی قضا نہ رکھنے پر مواخذہ ہو گا اور اگر پورے دس دن ٹھیک رہا تو دس دن کی پکڑ ہوگی، اس لیے ضروری ہے کہ جتنے روزوں کا حساب اس سے ہونے والا ہے اتنے دنوں کا فدیہ دینے کی وصیت کرلے، جب کہ اس کے پاس مال ہو۔ فدیہ کا بیان آگے آرہا ہے۔ اسی طرح اگر سفر میں روزے چھوڑ دیے تھے، پھر گھر پہنچنے کے بعد مرگیا تو جتنے دن گھر میں رہا ہے صرف اتنے دن کی پکڑ ہوگی، اس کو بھی چاہیے کہ فدیہ کی وصیت کرجائے۔جو روزے گھر رہنے کی مدت سے زیادہ رہ گئے ہوں توان کا مواخذہ نہیں ہو گا۔ اگر راستہ میں پندرہ دن رہنے کی نیت سے ٹھہر گیا تو اب روزہ چھوڑدینا درست نہیں،کیونکہ شرعاً اب وہ مسافر نہیں رہا، البتہ اگر پندرہ دن سے کم ٹھہرنے کی نیت ہو تو روزہ نہ رکھنا درست ہے۔ حاملہ اور دودھ پلانے والی عورت کو اپنی یا اپنے بچے کی جان کا خطرہ ہو تو روزہ نہ رکھے، بعد میں قضا کرلے، لیکن اگر شوہراتنا مالدار ہو کہ کسی دودھ پلانے والی عورت کا انتظام کرسکتا ہے تو ماں کے لیے روزہ چھوڑدینا درست نہیں، البتہ اگر بچہ ماں کے علاوہ کسی اور کا دودھ نہ پیتا ہو تو ایسے وقت میںماں کے لیے روزہ نہ رکھنا درست ہے۔ اگر عورت اجرت لے کر کسی بچے کو دودھ پلارہی ہو، پھر رمضان آگیا تو اگر روزہ کی وجہ سے بچے کو نقصان پہنچنے کا ڈر ہو تو اس کے لیے بھی روزہ نہ رکھنا درست ہے۔ اسی طرح اگر کوئی دن کو مسلمان ہوا یا دن کو بالغ ہوا تواس کے لیے اب دن بھر کچھ کھانا پینا درست نہیں اور اگر کچھ کھالیا تو اس روزہ کی قضا رکھنا بھی نئے مسلمان اور نئے بالغ ہونے والے کے ذمے واجب نہیں ہے۔ عورت کو حیض آگیا یا بچہ پیدا ہوا اور نفاس شروع ہوگیاتو حیض اور نفاس کی مدت میں روزہ رکھنا درست نہیں۔ اگر رات کو پاک ہوگئی تو اب صبح کو روزہ نہ چھوڑے، اگر رات کو نہ نہائی ہو تب بھی روزہ رکھ لے اور صبح کو نہالے۔ اگر صبح ہونے کے بعد پاک ہوئی تو اب پاک ہونے کے بعد روزہ کی نیت کرنا درست نہیں، لیکن کچھ کھانا پینا بھی درست نہیں، بلکہ دن بھر روزہ داروں کی طرح رہنا چاہیے۔ سفر میں روزہ نہ رکھنے کا ارادہ تھا لیکن دوپہر سے ایک گھنٹہ [ نصف النہار شرعی سے] پہلے ہی اپنے گھر پہنچ گیا یا ایسے وقت میں پندرہ دن رہنے کی نیت سے کہیں ٹھہر گیا اور اب تک کچھ کھایا پیا نہیں تو اب روزہ کی نیت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722: کفارہ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۴۴۳</w:t>
      </w:r>
    </w:p>
    <w:p>
      <w:pPr>
        <w:spacing w:before="60" w:after="80" w:line="312" w:lineRule="auto"/>
        <w:ind w:right="288" w:left="288"/>
        <w:jc w:val="right"/>
      </w:pPr>
      <w:r>
        <w:rPr>
          <w:rFonts w:ascii="Jameel Noori Nastaleeq" w:hAnsi="Jameel Noori Nastaleeq"/>
          <w:color w:val="222222"/>
          <w:sz w:val="27"/>
        </w:rPr>
        <w:t>کفارہ کا بیان رمضان شریف کا روزہ توڑ دینے کا کفارہ یہ ہے کہ لگاتاردومہینے روزے رکھے، تھوڑے تھوڑے کرکے روزے رکھنا درست نہیں، اگر کسی وجہ سے درمیان میں ایک دوروزے نہیں رکھے تو اب پھر سے دو مہینے کے روزے رکھے، البتہ جو روزے حیض کی وجہ سے رہ گئے ہیں ان کے رہ جانے کی وجہ سے کفارے کے تسلسل میں کوئی فرق نہیں پڑتا، لیکن پاک ہونے کے فوراً بعد روزے شروع کردے اور ساٹھ روزے پورے کردے۔ نفاس کی وجہ سے اگر درمیان میں کچھ روزے چھوٹ گئے تو کفارہ صحیح نہیں ہوا، نفاس کے بعد نئے سرے سے کفارے کے روزے رکھے۔ اگر کسی تکلیف یا بیماری کی وجہ سے درمیان میں کفارے کے کچھ روزے چھوٹ گئے تب بھی تندرست ہونے کے بعد دوبارہ روزے رکھنا شروع کردے۔ اگر کفارے کے دوران رمضان کا مہینہ آگیا تب بھی کفارہ صحیح نہیں ہوا۔ اگر کسی کو روزہ رکھنے کی طاقت نہ ہو تو ساٹھ مسکینوں کو صبح شام اچھی طرح پیٹ بھر کر کھانا کھلادے۔ ان مسکینوں میں اگر بعض بالکل چھوٹے بچے ہوں تو ان کو کھلانا کافی نہیں، ان بچوں کے بدلے اور مسکینوں کو پھر کھلادے۔ اگر گیہوں کی روٹی ہو تو روکھی روٹی کھلانا بھی درست ہے اور اگر جو، باجرہ، جوار وغیرہ کی روٹی ہو تو اس کے ساتھ کچھ دال وغیرہ دینا چاہیے جس کے ساتھ روٹی کھائیں۔ اگر کھانا نہ کھلائے بلکہ ساٹھ مسکینوں کو کچا اناج دیدے تو بھی جائز ہے، ہر ایک مسکین کواتنا دے جتنا صدقۂ فطر دیا جاتا ہے اور صدقۂ فطر کا بیان زکوٰۃ کے باب میں گزر چکا۔ اگراتنے اناج کی قیمت دے دے تو بھی جائز ہے۔ اگر کسی اور سے کہہ دیا کہ تم میری طرف سے کفارہ ادا کرنے کے لیے ساٹھ مسکینوں کو کھانا کھلادو، اس نے اس کی طرف سے کھانا کھلادیا یا کچا اناج دے دیا تب بھی کفارہ ادا ہوگیا اور اگر اس کے کہے بغیر کسی نے اس کی طرف سے دے دیا تو کفارہ صحیح نہیں ہوا۔ اگر ایک ہی مسکین کو ساٹھ دن تک صبح وشام کھانا کھلایا یا ساٹھ دن تک کچا اناج یا اس کی قیمت دیتا رہا تب بھی کفارہ صحیح ہوگیا۔ اگر ساٹھ دن تک لگاتار کھانا نہیں کھلایا بلکہ درمیان میں کچھ دنوںکا ناغہ ہوگیا تو کوئی حرج نہیں، یہ بھی درست ہے۔ اگر ساٹھ دن کا اناج حساب کرکے ایک فقیر کو ایک ہی دن میںدے دیا تو درست نہیں۔ اسی طرح ایک ہی فقیر کو ایک ہی دن اگر ساٹھ دفعہ کرکے دے دیا تب بھی ایک ہی دن کا ادا ہوا، 59مسکینوں کو پھر دینا چاہیے۔ اسی طرح قیمت دینے کا بھی حکم ہے، یعنی ایک دن میں ایک مسکین کو ایک روزے کے بدلے سے زیادہ دینا درست نہیں۔ اگر کسی فقیر کو صدقۂ فطر کی مقدار سے کم دیا تو کفارہ صحیح نہیں ہوا۔ جماع کے علاوہ اور کسی سبب سے اگر کفارہ واجب ہوا ہو اورابھی ایک کفارہ ادا نہیں کیا تھا کہ دوسرا واجب ہوگیا تو ان دونوں کے لیے ایک ہی کفارہ کافی ہے، اگر چہ دونوں کفارے دو رمضانوں کے ہوں،البتہ جماع کے سبب سے جتنے روزے فاسد ہوئے،اگر وہ ایک ہی رمضان کے روزے ہیں تو ایک ہی کفارہ کافی ہے اور دو رمضان کے ہیں تو ہر ایک رمضان کا کفارہ علیحدہ دینا ہوگا اگر چہ ابھی پہلا کفارہ نہ ادا کیا ہو۔ اگر ایک ہی رمضان کے دو تین روزے توڑ دیے تو ایک کفارہ واجب ہے، البتہ یہ دونوں روزے ایک رمضان کے نہ ہوں تو الگ الگ کفارہ دینا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723: فدیہ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۴۴۵</w:t>
      </w:r>
    </w:p>
    <w:p>
      <w:pPr>
        <w:spacing w:before="60" w:after="80" w:line="312" w:lineRule="auto"/>
        <w:ind w:right="288" w:left="288"/>
        <w:jc w:val="right"/>
      </w:pPr>
      <w:r>
        <w:rPr>
          <w:rFonts w:ascii="Jameel Noori Nastaleeq" w:hAnsi="Jameel Noori Nastaleeq"/>
          <w:color w:val="222222"/>
          <w:sz w:val="27"/>
        </w:rPr>
        <w:t>فدیہ کا بیان جو اتنا بوڑھا ہوجائے کہ روزہ رکھنے کی طاقت نہ رہے یا اتنا بیمار ہے کہ اب ٹھیک ہونے کی امید نہیں، نہ روزے رکھنے کی طاقت ہے تو وہ روزے نہ رکھے اور ہر روزہ کے بدلے ایک مسکین کو صدقۂ فطر کے برابر غلہ یا رقم دے دے یا صبح شام پیٹ بھر کے کھانا کھلائے، شریعت میں اس کو فدیہ کہتے ہیں۔ فدیہ اگر تھوڑا تھوڑا کرکے کئی مسکینوں میں تقسیم کر دے تو بھی صحیح ہے۔ پھر اگر کبھی طاقت آگئی یا بیماری سے تندرست ہوگیا تو سب روزے قضا رکھنے پڑیں گے اور جو فدیہ دیاتھا اس کا ثواب الگ ملے گا۔ کسی کے ذمہ کئی روزے قضا تھے اور مرتے وقت وصیت کرگیا کہ میرے روزوں کے بدلے فدیہ دے دینا تو اس کے مال میں سے کفن دفن اور قرض ادا کرکے جتنا مال بچ جائے اس کی ایک تہائی میں سے اگر سب فدیہ نکل آئے تو وارث پر دینا واجب ہوگااور اگر سب فدیہ نہ نکلے تو جس قدر نکلے اتنا نکال دے۔ اگر اس نے وصیت نہیں کی مگر وارث نے اپنے مال میں سے فدیہ دے دیا تب بھی اللہ تعالیٰ سے امید رکھے کہ شاید قبول کرلے اورمواخذہ نہ کرے اور بغیر وصیت کیے خود مردے کے مال میں سے فدیہ دینا جائز نہیں، اسی طرح اگر تہائی مال سے فدیہ زیادہ ہوجائے تووصیت کے باوجودبھی سب وارثوں کی رضا مندی کے بغیر زیادہ دیناجائز نہیں،البتہ اگر سب وارث خوش دلی سے راضی ہوجائیں تو دونوں صورتوں میں فدیہ دینا درست ہے، لیکن نابالغ وارث کی اجازت کا شریعت میں کوئی اعتبار نہیں، بالغ وارث اپنا حصہ الگ کرکے اس میں سے دیں تو درست ہے۔ اگر کسی کی نمازیں قضا ہوگئی ہوں اور وصیت کرکے مر گیا کہ میری نمازوں کے بدلے میں فدیہ دے دینا،اس کا بھی یہی حکم ہے۔ ہر وقت کی نماز کا اتنا ہی فدیہ ہے جتنا ایک روزہ کا فدیہ ہے۔ اس حساب سے دن رات کی پانچ فرض اور ایک وتر چھ نمازوں کی طرف سے ایک چھٹانک کم پونے گیارہ سیر گندم (یا چھ فدیہ کی قیمت) دے دے، البتہ اگر احتیاطاً پورے بارہ سیر دیدے تو بہتر ہے۔ کسی کے ذمہ زکوٰۃ باقی ہے، ابھی ادا نہیں کی تو وصیت کرجانے سے اس کا ادا کردینا بھی وارثوں پر واجب ہے۔ اگر وصیت نہیں کی اور وارثوں نے اپنی خوشی سے دیدی تو زکوٰۃ ادا نہیں ہوئی۔ [مگر وارثوں کا ادا کردینا بہتر ہے۔ علامہ شامی رحمہ اللہ تعالیٰ نے نقل کیا ہے کہ اگر وارث بلاوصیت ادا کردے گا تو ادا ہوجائے گی۔] اگر ولی مُردے کی طرف سے قضا روزے رکھ لے یا اس کی طرف سے قضا نمازیں پڑھ لے تو یہ درست نہیں، یعنی میت کے ذمہ سے نہ اتریں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724: نسوار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۴۴۶</w:t>
      </w:r>
    </w:p>
    <w:p>
      <w:pPr>
        <w:spacing w:before="60" w:after="80" w:line="312" w:lineRule="auto"/>
        <w:ind w:right="288" w:left="288"/>
        <w:jc w:val="right"/>
      </w:pPr>
      <w:r>
        <w:rPr>
          <w:rFonts w:ascii="Jameel Noori Nastaleeq" w:hAnsi="Jameel Noori Nastaleeq"/>
          <w:color w:val="222222"/>
          <w:sz w:val="27"/>
        </w:rPr>
        <w:t>نسوار کا حکم: روزے کی حالت میں نسوار کا استعمال جائز نہیں، کیونکہ غالب احتمال یہ ہے کہ کچھ نہ کچھ ذرات حلق کے اندر ضرور جاتے ہیں لہٰذااس سے قطعاً احتراز ضروری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725: گیس پمپ ’’انہیلر‘‘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۴۴۶</w:t>
      </w:r>
    </w:p>
    <w:p>
      <w:pPr>
        <w:spacing w:before="60" w:after="80" w:line="312" w:lineRule="auto"/>
        <w:ind w:right="288" w:left="288"/>
        <w:jc w:val="right"/>
      </w:pPr>
      <w:r>
        <w:rPr>
          <w:rFonts w:ascii="Jameel Noori Nastaleeq" w:hAnsi="Jameel Noori Nastaleeq"/>
          <w:color w:val="222222"/>
          <w:sz w:val="27"/>
        </w:rPr>
        <w:t>گیس پمپ ’’انہیلر‘‘ کا حکم: روزے کی حالت میں ’’انہیلر‘‘ استعمال کرنے سے روزہ ٹوٹ جاتا ہے کیونکہ اس میں دوائی کے ذرات (گردو غبار کی مانند) ہوتے ہیں، گردو غبار وغیرہ کو روزے کی حالت میں قصداً حلق میں داخل کرنے سے روزہ فاسد ہوجاتا ہے، لہٰذا انہیلر کے استعمال سے بھی روزہ فاسد ہوجائے گا۔(۲)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726: روزہ میں خون نکلوانا مفسد نہیں: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۴۴۶</w:t>
      </w:r>
    </w:p>
    <w:p>
      <w:pPr>
        <w:spacing w:before="60" w:after="80" w:line="312" w:lineRule="auto"/>
        <w:ind w:right="288" w:left="288"/>
        <w:jc w:val="right"/>
      </w:pPr>
      <w:r>
        <w:rPr>
          <w:rFonts w:ascii="Jameel Noori Nastaleeq" w:hAnsi="Jameel Noori Nastaleeq"/>
          <w:color w:val="222222"/>
          <w:sz w:val="27"/>
        </w:rPr>
        <w:t>روزہ میں خون نکلوانا مفسد نہیں: روزہ کی حالت میں انجکشن کے ذریعہ خون نکلوانا مفسد نہیں، البتہ اگرخون نکلوانے سے ایسی کمزوری کا خطرہ ہو کہ روزہ کی طاقت نہ رہے گی تو مکروہ ہے۔(۳)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727: انجکشن سے روزہ فاسد نہیں ہوتا: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۴۴۶</w:t>
      </w:r>
    </w:p>
    <w:p>
      <w:pPr>
        <w:spacing w:before="60" w:after="80" w:line="312" w:lineRule="auto"/>
        <w:ind w:right="288" w:left="288"/>
        <w:jc w:val="right"/>
      </w:pPr>
      <w:r>
        <w:rPr>
          <w:rFonts w:ascii="Jameel Noori Nastaleeq" w:hAnsi="Jameel Noori Nastaleeq"/>
          <w:color w:val="222222"/>
          <w:sz w:val="27"/>
        </w:rPr>
        <w:t>انجکشن سے روزہ فاسد نہیں ہوتا: روزہ کی حالت میں انجکشن لگوانا جائز ہے، اس سے روزہ فاسد نہیں ہوتا کیونکہ روزہ اس چیز سے فاسد ہوتا ہے جو کسی منفذ(سوراخ) کے ذریعہ معدہ یا دماغ میں پہنچ جائے، انجکشن سے دوا بذریعہ منفذنہیں جاتی بلکہ عروق(رگوں) اور ------------------------------ (۱) دیکھیے: خیر الفتاویٰ : 73/4 و امداد المفتین : ص494 (۲) خیر الفتاوٰی:98/4 (۳) احسن الفتاویٰ: 435/4 مسامات کے ذریعے معدہ میں پہنچتی ہے۔(۱)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728: روزہ کی حالت میں گلوکوز (ڈرپ)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۴۴۷</w:t>
      </w:r>
    </w:p>
    <w:p>
      <w:pPr>
        <w:spacing w:before="60" w:after="80" w:line="312" w:lineRule="auto"/>
        <w:ind w:right="288" w:left="288"/>
        <w:jc w:val="right"/>
      </w:pPr>
      <w:r>
        <w:rPr>
          <w:rFonts w:ascii="Jameel Noori Nastaleeq" w:hAnsi="Jameel Noori Nastaleeq"/>
          <w:color w:val="222222"/>
          <w:sz w:val="27"/>
        </w:rPr>
        <w:t>روزہ کی حالت میں گلوکوز (ڈرپ) کا حکم: روزہ کی حالت میں ڈرپ لگوانا روزے کے لیے مفسد نہیں کیونکہ اس سے دوا بذریعہ منفذ(سوراخ) معدہ تک نہیں پہنچتی، البتہ بلاضرورت صرف طاقت اور ٹھنڈک حاصل کرنے کے لیے روزہ کی حالت میں گلوکوز چڑھانا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729: سفر کی وجہ سے رمضان اٹھائیس یا اکتیس دن کا ہوگیا: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۴۴۷</w:t>
      </w:r>
    </w:p>
    <w:p>
      <w:pPr>
        <w:spacing w:before="60" w:after="80" w:line="312" w:lineRule="auto"/>
        <w:ind w:right="288" w:left="288"/>
        <w:jc w:val="right"/>
      </w:pPr>
      <w:r>
        <w:rPr>
          <w:rFonts w:ascii="Jameel Noori Nastaleeq" w:hAnsi="Jameel Noori Nastaleeq"/>
          <w:color w:val="222222"/>
          <w:sz w:val="27"/>
        </w:rPr>
        <w:t>سفر کی وجہ سے رمضان اٹھائیس یا اکتیس دن کا ہوگیا: اگر ایک ملک سے دوسرے ملک سفر کی وجہ سے رمضان اکتیس یا اٹھائیس دن کا ہوا، مثلاً: کوئی شخص سعودیہ میں پاکستان سے ایک دن پہلے روزہ رکھ کر پاکستان آیا اور یہاںچاند تیس دن کا ہوا تو اس شخص کے حق میں رمضان اکتیس دن کا ہوگیا لہٰذا شرعاً اس پر لازم ہوگا کہ اکتیسویں دن بھی روزہ رکھے، اس کے برخلاف کوئی شخص پاکستان سے روزہ رکھ کر سعودیہ گیا، اس کے حق میں رمضان 28 یا29 دن کا ہوا، اس پر شرعاً لازم ہے کہ ایک یا دو روزے بعد میں قضا کرے۔(۲)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730: روزہ کی حالت میں ٹوتھ پیسٹ وغیرہ کا حکم: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۴۴۷</w:t>
      </w:r>
    </w:p>
    <w:p>
      <w:pPr>
        <w:spacing w:before="60" w:after="80" w:line="312" w:lineRule="auto"/>
        <w:ind w:right="288" w:left="288"/>
        <w:jc w:val="right"/>
      </w:pPr>
      <w:r>
        <w:rPr>
          <w:rFonts w:ascii="Jameel Noori Nastaleeq" w:hAnsi="Jameel Noori Nastaleeq"/>
          <w:color w:val="222222"/>
          <w:sz w:val="27"/>
        </w:rPr>
        <w:t>روزہ کی حالت میں ٹوتھ پیسٹ وغیرہ کا حکم: روزہ کی حالت میں ٹوتھ پیسٹ استعمال کرنا یا عورت کے لیے دنداسہ استعمال کرنا مکروہ ہے اور اگر کوئی چیز حلق سے نیچے اتر گئی تو روزہ فاسد ہوجائے گا۔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731: روزہ میں دانت نکلوانا یا اس پر دوا لگانا: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۴۴۷</w:t>
      </w:r>
    </w:p>
    <w:p>
      <w:pPr>
        <w:spacing w:before="60" w:after="80" w:line="312" w:lineRule="auto"/>
        <w:ind w:right="288" w:left="288"/>
        <w:jc w:val="right"/>
      </w:pPr>
      <w:r>
        <w:rPr>
          <w:rFonts w:ascii="Jameel Noori Nastaleeq" w:hAnsi="Jameel Noori Nastaleeq"/>
          <w:color w:val="222222"/>
          <w:sz w:val="27"/>
        </w:rPr>
        <w:t>روزہ میں دانت نکلوانا یا اس پر دوا لگانا: روزہ میں ڈاکٹر سے ڈاڑھ نکلوانا اور منہ میں دوا لگانا بوقت ِضرورت ِشدیدہ جائز ہے اور بلاضرورت مکروہ ہے۔ اگر دوا یا خون پیٹ کے اندر چلا جائے اور تھوک پر غالب یا اس کے برابر ہو یا اس کا مزہ محسوس ہو تو روزہ بہر حال ٹوٹ جائے گا۔ (۴) ------------------------------ (۱) احسن الفتاویٰ :432/4 (۲) ملخص از احسن الفتاویٰ :4/433 (۳) احسن الفتاویٰ :4/439 (۴) احسن الفتاویٰ :4/436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732: شب ِقدر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۴۴۸</w:t>
      </w:r>
    </w:p>
    <w:p>
      <w:pPr>
        <w:spacing w:before="60" w:after="80" w:line="312" w:lineRule="auto"/>
        <w:ind w:right="288" w:left="288"/>
        <w:jc w:val="right"/>
      </w:pPr>
      <w:r>
        <w:rPr>
          <w:rFonts w:ascii="Jameel Noori Nastaleeq" w:hAnsi="Jameel Noori Nastaleeq"/>
          <w:color w:val="222222"/>
          <w:sz w:val="27"/>
        </w:rPr>
        <w:t>شب ِقدر کی فضیلت حق تعالیٰ فرماتے ہیں:{ } یعنی شب قدر ہزار مہینوں سے بہتر ہے۔ مطلب یہ ہے کہ اس رات میں عبادت کرنے کا اتنا زیادہ ثواب ہے کہ دوسرے دنوں میں ہزار مہینے تک عبادت کرنے سے بھی اتنا ثواب نہیں ملتا جتنا ثواب اس ایک رات میں عبادت کرنے سے مل جاتا ہے۔ اس آیت کا شانِ نزول امامِ سیوطی رحمہ اللہ نے (( لباب النقول )) میں یہ نقل فرمایا ہے کہ رسول اللہ صلی اللہ علیہ وسلم نے بنی اسرائیل کے ایک شخص کا ذکر فرمایا جس نے اللہ تعالیٰ کے راستے میں ہزار مہینے جہاد کیا تھا، اس پر حضرات صحابہ کرام رضی اللہ عنہم نے تعجب فرمایا اور انہیں اس بات پر قلق وافسوس ہوا کہ ہمیں یہ نعمت کیونکر میسر آسکتی ہے؟ چنانچہ اللہ تعالیٰ نے یہ آیات نازل فرمائیں: { } یعنی شب ِقدر میں جہاد کرنا ان ہزار مہینوں سے بہتر ہے جن میں اس شخص نے اللہ تعالیٰ کے راستے میں جہاد کیا تھا۔ دوسری روایت میں یہ ہے کہ بنی اسرائیل میں ایک ایسا آدمی تھا جس نے ایک ہزار مہینہ تک دن میں دشمنانِ دین سے جہاد کیا اور رات بھر عبادت میں بسر کی اس پر اللہ تعالیٰ نے یہ آیت کریمہ نازل فرمائی: { } یعنی ’’شب قدر‘‘ میں عبادت و جہاد ان ہزار مہینوں سے جن میں اس شخص نے عبادت وجہاد کیا تھا، بہتر ہے۔ اس مبارک رات کی قدر کرنی چاہیے کہ تھوڑی سی محنت سے کتنا زیادہ ثواب حاصل ہوتا ہے اور اس رات میں خاص طور پر دعا قبول ہوتی ہے۔ اگر تمام رات عبادت میں نہ گزار سکیںتو جس قدر بھی ہوسکے عبادت کرنی چاہیے، ایسا نہ ہو کہ پست ہمتی سے بالکل ہی محروم رہ جائیں۔ حدیث میں ہے کہ یہ مہینہ (یعنی رمضان) تمہارے پاس آگیا ہے اور اس میں ایک رات ایسی ہے جو ہزار مہینوں سے بہتر ہے۔ جو شخص اس رات کی برکت اور اطاعت وعبادت سے محروم کیا گیا وہ تمام بھلائیوں سے محروم کیا گیا اور نہیں محروم کیا جاتا اس رات کی برکتوں سے مگرحقیقی محروم۔ (یعنی جس نے ایسی بابرکت رات میں کوئی عبادت نہیں کی اور اس نعمت کو حاصل نہ کرسکا وہ بہت بڑا محروم ہے) حدیث میں ہے کہ بلاشبہ اگر اللہ تعالیٰ چاہتا تو تمہیں شبِ قدر صاف صاف بتا دیتا (لیکن بعض حکمتوں کی بنا پر یقینی طور سے اس کی اطلاع نہیں دی)، اس کو رمضان کی آخری سات راتوں میں تلاش کرو (کہ ان ہی راتوں میں شبِ قدر کا غالب گمان ہے اور تلاش کرنے کا مطلب یہ ہے کہ ان راتوں میں جاگو اور عبادت کرو تاکہ لیلۃ القدر میسر ہوجائے) حدیث میں ہے کہ لیلۃ القدر ہر رمضان میں ہوتی ہے۔ ایک اور حدیث میں ہے کہ لیلۃ القدر (رمضان کی) ستائیسویں شب میں ہوتی ہے۔ (اس رات کی تعیین میں بڑا اختلاف ہے، مگر مشہور قول یہی ہے کہ یہ ستائیسویں شب کو ہوتی ہے۔ اگر ہمت اور قوت ہو تو بہتر یہ ہے کہ آخری دس راتوں میں جاگے اور اس میں یہ ضروری نہیں کہ کچھ نظر آئے تب ہی اس کی برکت میسر آئے گی بلکہ کچھ نظر آئے یا نہ آئے عبادت کرے اور برکت حاصل کرے۔ یہی مقصود ہے کہ عبادت کے ذریعہ اس رات کی برکت اور اس قدر ثواب جو مذکور ہوا حاصل کرے، کسی چیز کا نظر آنا مقصود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733: اعتکاف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۴۵۰</w:t>
      </w:r>
    </w:p>
    <w:p>
      <w:pPr>
        <w:spacing w:before="60" w:after="80" w:line="312" w:lineRule="auto"/>
        <w:ind w:right="288" w:left="288"/>
        <w:jc w:val="right"/>
      </w:pPr>
      <w:r>
        <w:rPr>
          <w:rFonts w:ascii="Jameel Noori Nastaleeq" w:hAnsi="Jameel Noori Nastaleeq"/>
          <w:color w:val="222222"/>
          <w:sz w:val="27"/>
        </w:rPr>
        <w:t>اعتکاف کا بیان رمضان شریف کی بیسویں تاریخ کے غروب سے ذرا پہلے سے رمضان کی اُنتیس یا تیس تاریخ یعنی جس دن عید کا چاند نظر آجائے اس تاریخ کے غروب تک مرد کے لیے مسجد اور عورت کے لیے اپنے گھر میں جہاں نماز پڑھنے کے لیے جگہ مقرر کر رکھی ہے، بیٹھنے کو ’’اعتکاف‘‘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734: اعتکاف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۴۵۰</w:t>
      </w:r>
    </w:p>
    <w:p>
      <w:pPr>
        <w:spacing w:before="60" w:after="80" w:line="312" w:lineRule="auto"/>
        <w:ind w:right="288" w:left="288"/>
        <w:jc w:val="right"/>
      </w:pPr>
      <w:r>
        <w:rPr>
          <w:rFonts w:ascii="Jameel Noori Nastaleeq" w:hAnsi="Jameel Noori Nastaleeq"/>
          <w:color w:val="222222"/>
          <w:sz w:val="27"/>
        </w:rPr>
        <w:t>اعتکاف کی فضیلت: -1 حدیث میں ہے: ’’جس نے دس دن (آخری عشرہ) رمضان میں اعتکاف کیا وہ (اعتکاف) دو حج اور دو عمروں کے برابر ہے۔ ‘‘ (یعنی اس کو دو حج اور دو عمروں کاثواب ملے گا)۔ ( رواہ الدیلمی ) -2 حدیث میں ہے: ’’جس نے عبادت سمجھ کر اور ثواب حاصل کرنے کے لیے اعتکاف کیا تو اس کے گزشتہ گناہ بخش دیے جائیں گے۔‘‘ (یعنی صغیرہ گناہ) ( رواہ البیہقی ) اعتکاف کے لیے تین چیزیں ضروری ہیں: -1 جس مسجد میں جماعت سے نماز ہوتی ہواس میں ٹھہرنا۔(یہ شرط صرف مردوں کے لیے ہے) -2 اعتکاف کی نیت سے ٹھہرنا۔ بغیر قصد وارادہ ٹھہر جانے کو اعتکاف نہیں کہتے۔ چونکہ نیت کے صحیح ہونے کے لیے نیت کرنے والے کامسلمان اور عاقل ہونا شرط ہے لہٰذا عقل اور اسلام کا شرط ہونا بھی نیت کے ضمن میں آگیا۔ -3 حیض ونفاس اور جنابت سے پاک ہونا۔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735: افضل ترین اعتکاف: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۴۵۰</w:t>
      </w:r>
    </w:p>
    <w:p>
      <w:pPr>
        <w:spacing w:before="60" w:after="80" w:line="312" w:lineRule="auto"/>
        <w:ind w:right="288" w:left="288"/>
        <w:jc w:val="right"/>
      </w:pPr>
      <w:r>
        <w:rPr>
          <w:rFonts w:ascii="Jameel Noori Nastaleeq" w:hAnsi="Jameel Noori Nastaleeq"/>
          <w:color w:val="222222"/>
          <w:sz w:val="27"/>
        </w:rPr>
        <w:t>افضل ترین اعتکاف: سب سے افضل وہ اعتکاف ہے جو مسجد ِحرام یعنی کعبہ مکرمہ میں کیا جائے، اس کے بعد مسجد ِنبوی کا، اس کے بعد مسجد ِبیت المقدس کا، اس کے بعد اُس جامع مسجد کا جس میں جماعت کا انتظام ہو۔ اگر جامع مسجد میں جماعت کا انتظام نہ ہو تو محلے کی مسجد، اس کے بعد وہ مسجد جس میں زیادہ جماعت ہوتی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736: اعتکاف کی قسمیں: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۴۵۰</w:t>
      </w:r>
    </w:p>
    <w:p>
      <w:pPr>
        <w:spacing w:before="60" w:after="80" w:line="312" w:lineRule="auto"/>
        <w:ind w:right="288" w:left="288"/>
        <w:jc w:val="right"/>
      </w:pPr>
      <w:r>
        <w:rPr>
          <w:rFonts w:ascii="Jameel Noori Nastaleeq" w:hAnsi="Jameel Noori Nastaleeq"/>
          <w:color w:val="222222"/>
          <w:sz w:val="27"/>
        </w:rPr>
        <w:t>اعتکاف کی قسمیں: اعتکاف کی تین قسمیں ہیں: واجب، سنت مؤکدہ اور مستحب -1 واجب: نذر کا اعتکاف واجب ہوتا ہے، نذر چاہے غیر معلق ہو، جیسے: کوئی شخص بغیر کسی شرط کے اعتکاف کی نذر کرے یا معلق ہو، جیسے: کوئی شخص یہ کہے کہ اگر میرا فلاں کام ہوجائے گا تو میں اعتکاف کروں گا۔ -2 سنت ِمؤکدہ: رمضان کے آخری عشرے میں نبی کریم صلی اللہ علیہ وسلم سے پابندی کے ساتھ اعتکاف کرنا احادیث صحیحہ میں منقول ہے مگر یہ سنت ِمؤکدہ بعض کے کرلینے سے سب کے ذمے سے اتر جائے گی۔ -3 مستحب: رمضان کے آخری عشرے کے سوا اور کسی زمانے میں چاہے وہ رمضان کا پہلا دوسرا عشرہ ہو یا اور کوئی مہینہ، اعتکاف کرنا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737: مسائلِ اعتکاف: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۴۵۱</w:t>
      </w:r>
    </w:p>
    <w:p>
      <w:pPr>
        <w:spacing w:before="60" w:after="80" w:line="312" w:lineRule="auto"/>
        <w:ind w:right="288" w:left="288"/>
        <w:jc w:val="right"/>
      </w:pPr>
      <w:r>
        <w:rPr>
          <w:rFonts w:ascii="Jameel Noori Nastaleeq" w:hAnsi="Jameel Noori Nastaleeq"/>
          <w:color w:val="222222"/>
          <w:sz w:val="27"/>
        </w:rPr>
        <w:t>مسائلِ اعتکاف: واجب اعتکاف کے لیے روزہ شرط ہے۔ جب کوئی شخص اعتکاف کرے گا تو اس پرروزہ رکھنا بھی لازم ہوگا،بلکہ اگر یہ بھی نیت کرے کہ میں بغیر روزے کے اعتکاف کروں گا تب بھی اس پر روزہ رکھنا لازم ہوگا۔ اسی وجہ سے اگر کوئی شخص رات کے اعتکاف کی نیت کرے تو وہ لغو سمجھی جائے گی، کیونکہ رات روزے کا وقت نہیں،البتہ اگر رات دن دونوں کی نیت کرے یا صرف کئی دنوں کی نیت کرے تو پھر رات ضمناً داخل ہوجائے گی اور رات کو بھی اعتکاف کرنا ضروری ہوگا اور اگر صرف ایک ہی دن کے اعتکاف کی نذر مانے تو پھر رات ضمناً بھی داخل نہ ہوگی۔ اعتکاف کے ایام میں خاص اعتکاف کے لیے روزہ رکھنا ضروری نہیں، چاہے کسی غرض سے بھی روزہ رکھا جائے اعتکاف کے لیے کافی ہے، مثلاً: کوئی شخص رمضان میں اعتکاف کی نذرمانے تو رمضان کا روزہ اس اعتکاف کے لیے بھی کافی ہے،البتہ اس روزہ کا واجب ہونا ضروری ہے، نفل روزے اس کے لیے کافی نہیں، مثلاً: کوئی شخص نفل روزہ رکھے اور اس کے بعد اسی دن کے اعتکاف کی نذر مانے تو صحیح نہیں۔ اگر کوئی شخص پورے رمضان کے اعتکاف کی نذر مانے اور اتفاق سے رمضان میں اعتکاف نہ کرسکے تو کسی اور مہینے میں اس کے بدلے اعتکاف کرلینے سے نذر پوری ہوجائے گی مگر اس دوران روزے رکھنا اور مسلسل اعتکاف ضروری ہوگا۔ اعتکاف مسنون میں تو روزہ ہوتا ہی ہے، اس لیے اس کے یہاں بیان کرنے کی ضرورت نہیں۔ مستحب اعتکاف میں بھی احتیاط یہ ہے کہ روزہ شرط ہے اور معتمد قول یہ ہے کہ شرط نہیں۔مستحب اعتکاف میںدو قول ہیں: ایک یہ کہ اس کی مقدار کم ازکم ایک دن ہے، یہ احتیاط اسی قول کے مطابق ہے۔ دوسرا قول یہ ہے اس کے لیے کوئی مقدار مقرر نہیں، لہٰذا اس کے لیے روزہ بھی شرط نہیں۔ واجب اعتکاف کم سے کم ایک دن ہوسکتا ہے اوراس سے زیادہ جتنے دنوں کی نیت کرنا چاہے کرسکتا ہے۔ مسنون اعتکاف ایک عشرہ ہے، اس لیے کہ مسنون اعتکاف رمضان کے آخری عشرے میں ہوتا ہے اورمستحب اعتکاف کے لیے ایک قول کے مطابق کوئی مقدار مقرر نہیں، چند لمحوں کے لیے بھی ہوسکتا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738: اعتکاف میں دو قسم کے کام حرام 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۴۵۲</w:t>
      </w:r>
    </w:p>
    <w:p>
      <w:pPr>
        <w:spacing w:before="60" w:after="80" w:line="312" w:lineRule="auto"/>
        <w:ind w:right="288" w:left="288"/>
        <w:jc w:val="right"/>
      </w:pPr>
      <w:r>
        <w:rPr>
          <w:rFonts w:ascii="Jameel Noori Nastaleeq" w:hAnsi="Jameel Noori Nastaleeq"/>
          <w:color w:val="222222"/>
          <w:sz w:val="27"/>
        </w:rPr>
        <w:t>اعتکاف میں دو قسم کے کام حرام ہیں: حالت ِاعتکاف میں دو قسم کے کام حرام ہیں یعنی ان کے ارتکاب سے اگرواجب یا مسنون اعتکاف ہے تو فاسد ہوجائے گا، اس کی قضا کرنا پڑے گی اور اگر مستحب اعتکاف ہے تو ختم ہوجائے گا،کیونکہ مستحب اعتکاف کے لیے کوئی مدت مقرر نہیں، اس لیے اس کی قضا بھی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739: پہلی قسم: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۴۵۲</w:t>
      </w:r>
    </w:p>
    <w:p>
      <w:pPr>
        <w:spacing w:before="60" w:after="80" w:line="312" w:lineRule="auto"/>
        <w:ind w:right="288" w:left="288"/>
        <w:jc w:val="right"/>
      </w:pPr>
      <w:r>
        <w:rPr>
          <w:rFonts w:ascii="Jameel Noori Nastaleeq" w:hAnsi="Jameel Noori Nastaleeq"/>
          <w:color w:val="222222"/>
          <w:sz w:val="27"/>
        </w:rPr>
        <w:t>پہلی قسم: اعتکاف کی جگہ سے بلاضرورت باہر نکلنا، ضرورت عام ہے چاہے طبعی ہو یا شرعی۔ طبعی جیسے: قضائے حاجت، غسلِ جنابت۔ کھانا کھانا بھی ضرورت ِطبعی میں داخل ہے بشرطیکہ کوئی شخص کھانا لانے والا نہ ہو۔ شرعی ضرورت جیسے: جمعہ کی نماز۔ جس ضرورت کے لیے اپنے اعتکاف کی مسجد سے باہر جائے اس سے فارغ ہونے کے بعد وہاں نہ ٹھہرے اور جہاں تک ممکن ہو ایسی جگہ اپنی ضرورت پوری کرے جو اس مسجد سے زیادہ قریب ہو، مثلاً: قضائے حاجت کے لیے جانا چاہے،مگر اس کا گھر دور ہو اور اس کے کسی دوست وغیرہ کا گھر قریب ہو تو وہیں چلا جائے،البتہ اگر اس کی طبیعت اپنے گھر سے مانوس ہو اور دوسری جگہ جانے سے اس کی ضرورت پوری نہ ہو تو پھراپنے گھر جانا جائز ہے۔ اگر جمعہ کی نماز کے لیے کسی مسجد میں جائے اور نماز کے بعد وہیں ٹھہرجائے اور وہیں اعتکاف پورا کرے تب بھی جائز ہے مگرایسا کرنا مکروہ ہے۔ بھولے سے بھی اپنے اعتکاف کی مسجد سے باہر نکلا تو اعتکاف ٹوٹ جائے گا۔ جو عذر کثرت سے پیش نہیں آتے ان کی وجہ سے اعتکاف کی جگہ چھوڑ دینے سے بھی اعتکاف ختم ہو جائے گا، مثلاً: کسی مریض کی عیادت کے لیے یا کسی ڈوبتے ہوئے کو بچانے کے لیے یا آگ بجھانے کے لیے یا مسجد کے گرنے کے ڈر سے مسجد سے نکلنا، اگر چہ ان صورتوں میں اعتکاف کی جگہ سے نکل جانا گناہ نہیں بلکہ جان بچانے کی غرض سے ضروری ہے مگر اعتکاف باقی نہ رہے گا۔ اگر کسی شرعی یا طبعی ضرورت کے لیے نکلے اور راستہ میں ضرورت پوری ہونے سے پہلے یا اس کے بعد کسی مریض کی عیادت کرے یا نماز ِجنازہ میں شریک ہوجائے تو اس میں کوئی حرج نہیں۔ جمعہ کی نماز کے لیے ایسے وقت میںجائے کہ تحیۃ المسجد اور سنت جمعہ وہاں پڑھ سکے اور نماز کے بعد بھی سنت پڑھنے کے لیے ٹھہرناجائز ہے۔ وقت کی اس مقدار کا اندازہ اعتکاف کرنے والے کی رائے پر چھوڑدیا گیا ہے۔ اگر اندازہ غلط ہوجائے یعنی کچھ پہلے پہنچ جائے توبھی کوئی حرج نہیں۔ اگر کوئی شخص زبردستی اعتکاف کی جگہ سے باہر نکال دیا جائے تب بھی اس کا اعتکاف نہ رہے گا، مثلاً: کسی جرم میں حاکم ِوقت کی طرف سے وارنٹ جاری ہو اور اس کو سپاہی گرفتار کرکے لے جائیں یا کوئی قرض خواہ اس کو باہر نکالے۔ اسی طرح اگر کسی شرعی یا طبعی ضرورت سے نکلے اور راستہ میں کوئی قرض خواہ روک لے یا بیمار ہوجائے اور پھر اعتکاف کی جگہ تک پہنچنے میں کچھ دیر ہوجائے تب بھی اعتکاف قائم نہ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740: دوسری قسم: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۴۵۳</w:t>
      </w:r>
    </w:p>
    <w:p>
      <w:pPr>
        <w:spacing w:before="60" w:after="80" w:line="312" w:lineRule="auto"/>
        <w:ind w:right="288" w:left="288"/>
        <w:jc w:val="right"/>
      </w:pPr>
      <w:r>
        <w:rPr>
          <w:rFonts w:ascii="Jameel Noori Nastaleeq" w:hAnsi="Jameel Noori Nastaleeq"/>
          <w:color w:val="222222"/>
          <w:sz w:val="27"/>
        </w:rPr>
        <w:t>دوسری قسم: جماع وغیرہ کرنا، چاہے جان کر کیا جائے یا بھولے سے، ہر حال میں اعتکاف باطل ہوجائے گا۔ جو افعال جماع کے تابع ہیں، جیسے: بوسہ لینا یا معانقہ کرنا وہ بھی حالت ِاعتکاف میں ناجائز ہیں، مگر ان سے اعتکاف باطل نہیں ہوتا بشرطیکہ منی خارج نہ ہو، اگران افعال سے منی کا خروج ہوجائے تو پھر اعتکاف فاسد ہوجائے گا، البتہ صرف خیال اور فکر سے اگر منی خارج ہوجائے تو اعتکاف فاسد نہیں ہوگا۔ حالت ِاعتکاف میں بلاضرورت کسی دنیاوی کام میںمشغول ہونا مکروہ ِتحریمی ہے، مثلاً: بلاضرورت خریدو فروخت یا تجارت کا کوئی کام کرنا،البتہ جو کام نہایت ضروری ہو، مثلاً: گھر میں کھانے کے لیے کچھ نہ ہو اور کوئی قابل اعتماد شخص خریدنے والا نہ ہو تو ایسی حالت میں خریدوفروخت جائز ہے مگر خریدنے یا بیچنے کے لیے کسی چیز کا مسجد میں لاناجائز نہیں، جبکہ اس کے مسجد میں لانے سے مسجد کے خراب ہونے یا جگہ رک جانے کا اندیشہ ہو،البتہ اگر مسجد کے خراب ہونے یا جگہ رک جانے کااندیشہ نہ ہو تو بعض کے نزدیک جائز ہے۔ حالت ِاعتکاف میں ثواب سمجھ کر بالکل خاموش بیٹھنا بھی مکروہ ِتحریمی ہے،البتہ بری باتیں زبان سے نہ نکالے، جھوٹ نہ بولے، غیبت نہ کرے بلکہ قرآن مجید کی تلاوت یا کسی دینی علم کے پڑھنے یا کسی اور عبادت میں اپنے اوقات صرف کرے، خلاصہ یہ کہ بالکل خاموش بیٹھنا کوئی عبادت نہیں۔ اگر عورت کو اعتکاف کی حالت میں حیض یا نفاس آجائے تو اعتکاف چھوڑ دے، اس حالت میں اعتکاف درست نہیں لیکن پاک ہونے کے بعد خاص اس دن کی قضا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741: حج کی فضیلت: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۴۵۴</w:t>
      </w:r>
    </w:p>
    <w:p>
      <w:pPr>
        <w:spacing w:before="60" w:after="80" w:line="312" w:lineRule="auto"/>
        <w:ind w:right="288" w:left="288"/>
        <w:jc w:val="right"/>
      </w:pPr>
      <w:r>
        <w:rPr>
          <w:rFonts w:ascii="Jameel Noori Nastaleeq" w:hAnsi="Jameel Noori Nastaleeq"/>
          <w:color w:val="222222"/>
          <w:sz w:val="27"/>
        </w:rPr>
        <w:t>حج کی فضیلت: -1 نبی کریم صلی اللہ علیہ وسلم نے ارشاد فرمایا: ’’جو حاجی سواری پر سوار ہوکر حج کرنے کے لیے جاتے ہیں فرشتے ان سے مصافحہ کرتے ہیں اور جو حاجی پیدل جاتے ہیں فرشتے ان سے معانقہ کرتے ہیں۔‘‘ ( رواہ الطبرانی ) -2 نبی کریم صلی اللہ علیہ وسلم نے ارشاد فرمایا: ’’سوار ہوکر حج کرنے والے حاجی کے لیے اس کی سواری کے ہر قدم پر ستر نیکیاں (یعنی ستر نیکیوں کا ثواب ملتا ہے) اور پیدل حج کرنے والے کے لیے اس کے ہر قدم پر سات سو نیکیاں لکھی جاتی ہیں۔‘‘ مطلب یہ ہے کہ پیدل حج کرنے والے کو ہر ہر قدم پر سات سو نیکیوں کا ثواب ملتا ہے۔ ( رواہ الطبرانی ) -3 ارشاد فرمایا: ’’ حج کرنے والا اور اللہ تعالیٰ کے راستہ میں جہاد کرنے والا اللہ تعالیٰ کے مہمان ہیں۔ اگر وہ اللہ تعالیٰ سے دعا کریں تو ان کی دعا قبول فرمائے اور اگر مغفرت طلب کریں تو ان کو بخش دے۔‘‘ ( رواہ ابن ماجہ ) -4 نبی کریم صلی اللہ علیہ وسلم نے ارشاد فرمایا: ’’حاجی قیامت کے روز اپنے قریبی رشتہ داروں میں سے چار سو آدمیوں کے لیے سفارش کرے گا اور وہ گناہوں سے اس طرح پاک ہوجاتا ہے جیسا کہ اپنی ماں کے پیٹ سے پیدا ہونے کے دن پاک تھا (بشرطیکہ حج قبول ہوجائے) لہٰذا حلال رقم خرچ کرکے اور تمام احکام کو اچھی طرح پورا کرکے اس عظیم نعمت کو حاصل کرنا چاہیے۔ اے اللہ! مجھ کو بھی اپنے فضل سے ایسا ہی حج نصیب فرما۔‘‘ آمین اس حدیث میں گناہوں کی معافی کا یہ مطلب نہیں کہ جو فرائض اس سے چھوٹ گئے اور ان کی قضا اس کے ذمہ باقی ہے یا اس کے ذمہ جولوگوں کے قرض وغیرہ ہیں، وہ بھی معاف ہوگئے، کیونکہ ان فرائض کی قضا اور قرض کی ادائیگی بہر حال اس پرلازم ہے، بلکہ مطلب اس حدیث کا یہ ہے کہ اس کے علاوہ جو گناہ ہیں ان کو اللہ تعالیٰ اپنے فضل سے معاف فرمادیں گے۔ -5 نبی کریم صلی اللہ علیہ وسلم نے ارشاد فرمایا: ’’جو شخص حرام مال سے حج کرتا ہے اور حج کے لیے تلبیہ (( لبیک ، اللّٰھم لبیک))کہتا ہے جس کے معنی یہ ہیں کہ میں تیری تابعداری میں حاضر ہوں، اے اللہ! تیری تابعداری میں حاضر ہوں تو اللہ تعالیٰ جواب میں فرماتے ہیں: (( لا لبیک ولا سعدیک ، وحجک مردود علیک ))۔ یعنی نہ تیرا لبیک قبول ہے نہ سعدیک بلکہ تیرا حج تیرے منہ پر مار دیا گیا۔‘‘ ( رواہ الشیرازی وابو مطیع ) مطلب یہ ہے کہ تو جو حج کے نام پر حاضر ہوا ہے وہ ہماری اطاعت وتابعداری میں حاضر نہیں ہوا، اگر ہماری تابعداری مقصد ہوتی تو حلال مال خرچ کرکے آتا۔ چونکہ تمہارا مال حرام اور ناپاک ہے اس لیے ہمارے دربار عالی میں مقبول نہیں، لہٰذا اس حج پر کچھ بھی ثواب نہیں ملے گا، اگر چہ فرض ذمہ سے اتر جائے گا۔ -6 نبی کریم صلی اللہ علیہ وسلم نے ارشاد فرمایا: ’’جب حج سے واپس آنے والے سے ملاقات ہو تو اس کو سلام کرکے مصافحہ کرو اور گھر میں داخل ہونے سے پہلے ان سے دعا کی درخواست کرو تاکہ وہ مغفرت کی دعا کرے کیونکہ ان کے گناہ معاف کردیے گئے ہیں۔‘‘ (وہ اللہ تعالیٰ کے دربار میں مقبول ہیںاس لیے ان کی دعا قبول ہونے کی خاص امید ہے۔ مغفرت کی دعا کے علاوہ بھی دین ودنیا کی جو چاہے دعا کروائے مگر شرط یہ ہے کہ ان کے گھرپہنچنے سے پہلے ہو) -7 رسول اللہ صلی اللہ علیہ وسلم نے فرمایا: ’’جو حج گناہوں اور خرابیوں سے پاک ہو اس کا بدلہ سوائے جنت کے اور کچھ نہیں۔‘‘ اسی طرح عمرہ کرنے پر بھی بڑے ثواب کا وعدہ فرمایا گیا ہے۔ چنانچہ حضور نے فرمایا: ’’حج اور عمرہ دونوں گناہوں کو اس طرح دور کرتے ہیں جیسے بھٹی لوہے کے میل کو دور کردیتی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742: حج نہ کرنے پر وعیدیں: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۴۵۵</w:t>
      </w:r>
    </w:p>
    <w:p>
      <w:pPr>
        <w:spacing w:before="60" w:after="80" w:line="312" w:lineRule="auto"/>
        <w:ind w:right="288" w:left="288"/>
        <w:jc w:val="right"/>
      </w:pPr>
      <w:r>
        <w:rPr>
          <w:rFonts w:ascii="Jameel Noori Nastaleeq" w:hAnsi="Jameel Noori Nastaleeq"/>
          <w:color w:val="222222"/>
          <w:sz w:val="27"/>
        </w:rPr>
        <w:t>حج نہ کرنے پر وعیدیں: رسول اللہ صلی اللہ علیہ وسلم نے فرمایا:’’ جس شخص کے پاس کھانے، پینے اور سواری کا اتنا سامان ہو جس سے وہ بیت اللہ شریف جاسکے اور پھر وہ حج نہ کرے تو وہ یہودی ہوکر مرے یا نصرانی ہوکر مرے، اللہ تعالیٰ کو اس کی کچھ پروا نہیں اور یہ بھی فرمایا: حج چھوڑنا اسلام کا طریقہ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743: فرضیت ِحج: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۴۵۵</w:t>
      </w:r>
    </w:p>
    <w:p>
      <w:pPr>
        <w:spacing w:before="60" w:after="80" w:line="312" w:lineRule="auto"/>
        <w:ind w:right="288" w:left="288"/>
        <w:jc w:val="right"/>
      </w:pPr>
      <w:r>
        <w:rPr>
          <w:rFonts w:ascii="Jameel Noori Nastaleeq" w:hAnsi="Jameel Noori Nastaleeq"/>
          <w:color w:val="222222"/>
          <w:sz w:val="27"/>
        </w:rPr>
        <w:t>فرضیت ِحج: جس شخص کے پاس مکہ مکرمہ تک آنے جانے کا متوسط خرچہ ضرورت سے زائد موجود ہو اس کے ذمہ حج فرض ہے۔ [ یعنی گھر کے جن افرادکا خرچہ اس کے ذمہ ہے اس کا بھی مناسب انتظام کرنا ضروری ہے۔ ] عمر بھر میں ایک مرتبہ حج کرنا فرض ہے۔ اگر کئی حج کیے تو ایک فرض ہوا اور باقی سب نفل ہیں اور ان کا بھی بہت زیادہ ثواب ہے۔ بالغ ہونے سے پہلے اگر کوئی حج کرتا ہے تواس سے فرض ادا نہیں ہوگا، لیکن یہ مطلب نہیں کہ ثواب بھی نہیں ملے گا بلکہ نفل حج کاثواب ملے گا۔اگر مال دار ہے تو اس پر بالغ ہونے کے بعد پھر حج کرنا فرض ہے اور جو حج بچپن میں کیا ہے وہ نفل ہے۔ اندھے پر حج فرض نہیں، چاہے جتنا مال دار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744: حج میں بلا عذر تاخیر گناہ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۴۵۶</w:t>
      </w:r>
    </w:p>
    <w:p>
      <w:pPr>
        <w:spacing w:before="60" w:after="80" w:line="312" w:lineRule="auto"/>
        <w:ind w:right="288" w:left="288"/>
        <w:jc w:val="right"/>
      </w:pPr>
      <w:r>
        <w:rPr>
          <w:rFonts w:ascii="Jameel Noori Nastaleeq" w:hAnsi="Jameel Noori Nastaleeq"/>
          <w:color w:val="222222"/>
          <w:sz w:val="27"/>
        </w:rPr>
        <w:t>حج میں بلا عذر تاخیر گناہ ہے: جب کسی پر حج فرض ہوگیا تو فوراً اسی سال حج کرنا واجب ہے، بلاعذر دیر کرنا اور یہ خیال کرنا کہ ابھی عمر پڑی ہے پھر کسی سال حج کرلیں گے، درست نہیں۔پھر دو چار برس کے بعد بھی اگر حج کرلیا تو ادا ہوگیا، لیکن گنہگار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745: عورت کے ساتھ محرم ضروری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۴۵۶</w:t>
      </w:r>
    </w:p>
    <w:p>
      <w:pPr>
        <w:spacing w:before="60" w:after="80" w:line="312" w:lineRule="auto"/>
        <w:ind w:right="288" w:left="288"/>
        <w:jc w:val="right"/>
      </w:pPr>
      <w:r>
        <w:rPr>
          <w:rFonts w:ascii="Jameel Noori Nastaleeq" w:hAnsi="Jameel Noori Nastaleeq"/>
          <w:color w:val="222222"/>
          <w:sz w:val="27"/>
        </w:rPr>
        <w:t>عورت کے ساتھ محرم ضروری ہے: عورت کے لیے سفرِحج میں اپنے شوہر یا کسی محرم کے ساتھ ہونا بھی ضروری ہے، بغیر اس کے حج کے لیے جانا درست نہیں، البتہ اگر مکہ سے اتنے فاصلے پر رہتی ہو کہ اس کے گھر سے مکہ تک مسافت سفر( تقریباً 78کلومیٹر) نہ ہو تو شوہر اور محرم کے بغیر بھی جانا درست ہے۔ اگر وہ محرم نابالغ ہو یا ایسا بددین ہو کہ ماں بہن وغیرہ سے اس پر اطمینان نہیں تو اس کے ساتھ جانا درست نہیں۔ جب عورت کو کوئی قابل اطمینان محرم ساتھ جانے کے لیے مل جائے تو اب حج کرنے کے لیے جانے سے شوہر کا روکنا درست نہیں، اگر شوہر روکے بھی تو اس کی بات نہ مانے اور چلی جائے۔ جو لڑکی ابھی بالغ نہیں ہوئی لیکن بالغ ہونے کے قریب ہوچکی ہے، اس کے لیے بھی شرعی محرم کے بغیرجانا درست نہیں اور غیر محرم کے ساتھ جانا بھی درست نہیں۔ جو محرم اس کو حج کرانے کے لیے ساتھ جائے اس کا سارا خرچ اسی عورت پر ہے اگر محرم اپنا خرچ خود کرے تو اختیار ہے، زیادہ ثواب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746: حجِ بدل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۴۵۶</w:t>
      </w:r>
    </w:p>
    <w:p>
      <w:pPr>
        <w:spacing w:before="60" w:after="80" w:line="312" w:lineRule="auto"/>
        <w:ind w:right="288" w:left="288"/>
        <w:jc w:val="right"/>
      </w:pPr>
      <w:r>
        <w:rPr>
          <w:rFonts w:ascii="Jameel Noori Nastaleeq" w:hAnsi="Jameel Noori Nastaleeq"/>
          <w:color w:val="222222"/>
          <w:sz w:val="27"/>
        </w:rPr>
        <w:t>حجِ بدل کے احکام: اگر ساری عمر ایسا محرم نہ ملے جس کے ساتھ عورت سفرکرسکے تو حج نہ کرنے کا گناہ نہیں ہوگا، لیکن مرتے وقت یہ وصیت کرجانا واجب ہے کہ میری طرف سے حج کرادینا۔ اس صورت میں عورت کے مرجانے کے بعد اس کے وارث اسی کے مال میں سے کسی آدمی کو حج کا خرچ دے کر بھیجیں تاکہ وہ جاکر میت کی طرف سے حج کرآئے۔ ایسا کرنے سے اس کے ذمہ سے حج اتر جائے گا اور اس حج کو جو دوسرے کی طرف سے کیا جاتا ہے ’’حجِ بدل‘‘ کہتے ہیں۔ اگر کسی کے ذمہ حج فرض ہوگیا اور اس نے سستی سے دیر کردی پھر وہ خدا نخواستہ اندھا یا ایسا بیمار ہوگیا کہ سفر کے قابل نہ رہا تو اس کو بھی حجِ بدل کی وصیت کرجانا چاہیے۔ اگر اتنا مال چھوڑا ہو کہ قرض وغیرہ دے کر تہائی مال سے حجِ بدل کراسکتے ہیں تب تو وارث پر اس کی وصیت پوری کرنا اور حجِ بدل کرانا واجب ہے اور اگر مال تھوڑا ہے کہ ایک تہائی میں سے حجِ بدل نہیں ہوسکتا ہو تو اس کا ولی حج نہ کروائے۔ مطلب یہ ہے کہ اس شہر سے نہ کرائے البتہ جس شہر سے اس قدر خرچ میں حج کے لیے کوئی جاسکے وہاں سے بھجوا دے، مثلاً: وہ مال جس میں وصیت کی ہے اتنا ہے کہ جدہ سے اس میں حج کے لیے جانا ممکن ہے تو وہ روپیہ کسی حاجی کے ہاتھ جدہ بھیج دے کہ وہاں سے کسی کو حجِ بدل کے لیے بھجوایا جائے،البتہ اگر ایسا کرے کہ تہائی مال مردہ کا اور جتنا زیادہ لگے وارث خود دے دے تو حجِ بدل کراسکتا ہے۔ غرض یہ ہے کہ مُردہ کے ترکہ میں سے تہائی مال سے زیادہ نہ دے،البتہ اگر اس کے سب وارث بخوشی اس بات پرراضی ہوجائیں کہ ہم اپنے حصے سے اجازت دیتے ہیں،تم حجِ بدل کرادو تو تہائی مال سے زیادہ لگادینا بھی درست ہے لیکن نابالغ وارثوں کی اجازت کا شریعت میں کوئی اعتبار نہیں اس لیے ان کا حصہ ہرگز نہ لیا جائے۔ اگر کوئی حجِ بدل کی وصیت کرکے مر گیا لیکن مال کم تھا اس لیے تہائی مال میں حجِ بدل نہ ہوسکا اور تہائی سے زیادہ مال خرچ کرنے کی وارثوں نے خوشی سے اجازت نہیں دی، اس لیے حج نہیں کرایا گیا تو اس پر کوئی گناہ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747: وصیت صرف تہائی مال میں ہوسکتی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۴۵۷</w:t>
      </w:r>
    </w:p>
    <w:p>
      <w:pPr>
        <w:spacing w:before="60" w:after="80" w:line="312" w:lineRule="auto"/>
        <w:ind w:right="288" w:left="288"/>
        <w:jc w:val="right"/>
      </w:pPr>
      <w:r>
        <w:rPr>
          <w:rFonts w:ascii="Jameel Noori Nastaleeq" w:hAnsi="Jameel Noori Nastaleeq"/>
          <w:color w:val="222222"/>
          <w:sz w:val="27"/>
        </w:rPr>
        <w:t>وصیت صرف تہائی مال میں ہوسکتی ہے: تمام وصیتوں کا یہی حکم ہے، لہٰذا اگر کسی کے ذمہ بہت سارے روزے یا نمازیں قضا باقی تھیں یا زکوٰۃ باقی تھی اور وصیت کرکے مرگیا تو صرف تہائی مال سے یہ سب کچھ اداکیا جائے گا۔ تہائی سے زیادہ مال وارثوں کی دلی رضامندی کے بغیر لگانا جائز نہیں اور اس کا بیان پہلے بھی آچکا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748: بغیر وصیت کے حجِ بدل کرانا: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۴۵۷</w:t>
      </w:r>
    </w:p>
    <w:p>
      <w:pPr>
        <w:spacing w:before="60" w:after="80" w:line="312" w:lineRule="auto"/>
        <w:ind w:right="288" w:left="288"/>
        <w:jc w:val="right"/>
      </w:pPr>
      <w:r>
        <w:rPr>
          <w:rFonts w:ascii="Jameel Noori Nastaleeq" w:hAnsi="Jameel Noori Nastaleeq"/>
          <w:color w:val="222222"/>
          <w:sz w:val="27"/>
        </w:rPr>
        <w:t>بغیر وصیت کے حجِ بدل کرانا: بغیر وصیت کیے میت کے مال میں سے حجِ بدل کرانا درست نہیں،البتہ اگر سب وارث خوشی سے اجازت دے دیںتو جائز ہے اور انشاء اللہ حج فرض ادا ہوجائے گا، مگر نابالغ کی اجازت کا کوئی اعتبار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749: جس کے پاس مدینہ منورہ کا خرچ نہ ہو: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۴۵۷</w:t>
      </w:r>
    </w:p>
    <w:p>
      <w:pPr>
        <w:spacing w:before="60" w:after="80" w:line="312" w:lineRule="auto"/>
        <w:ind w:right="288" w:left="288"/>
        <w:jc w:val="right"/>
      </w:pPr>
      <w:r>
        <w:rPr>
          <w:rFonts w:ascii="Jameel Noori Nastaleeq" w:hAnsi="Jameel Noori Nastaleeq"/>
          <w:color w:val="222222"/>
          <w:sz w:val="27"/>
        </w:rPr>
        <w:t>جس کے پاس مدینہ منورہ کا خرچ نہ ہو: جس کے پاس مکہ کی آمد ورفت کے لیے خرچ ہو اور مدینہ کا خرچ نہ ہو، اس کے ذمہ حج فرض ہوگا۔ بعض لوگ یہ سمجھتے ہیں کہ جب تک مدینہ کا بھی خرچ نہ ہواس وقت تک حج کے لیے جانا فرض نہیں، یہ بالکل غلط خیال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750: اِحرام میں عورت کے لیے چہرہ ڈھانکنا: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۴۵۸</w:t>
      </w:r>
    </w:p>
    <w:p>
      <w:pPr>
        <w:spacing w:before="60" w:after="80" w:line="312" w:lineRule="auto"/>
        <w:ind w:right="288" w:left="288"/>
        <w:jc w:val="right"/>
      </w:pPr>
      <w:r>
        <w:rPr>
          <w:rFonts w:ascii="Jameel Noori Nastaleeq" w:hAnsi="Jameel Noori Nastaleeq"/>
          <w:color w:val="222222"/>
          <w:sz w:val="27"/>
        </w:rPr>
        <w:t>اِحرام میں عورت کے لیے چہرہ ڈھانکنا: حالت ِاِحرام میں عورت کے لیے چہرہ ڈھانکنے میں کپڑے کو چہرہ سے لگانا درست نہیں بلکہ اس کے لیے کوئی ایسا طریقہ اختیار کیا جائے کہ جس سے چہرہ بھی چھپارہے اور کپڑا بھی چہرے سے نہ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751: زیارتِ مدینہ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۴۵۸</w:t>
      </w:r>
    </w:p>
    <w:p>
      <w:pPr>
        <w:spacing w:before="60" w:after="80" w:line="312" w:lineRule="auto"/>
        <w:ind w:right="288" w:left="288"/>
        <w:jc w:val="right"/>
      </w:pPr>
      <w:r>
        <w:rPr>
          <w:rFonts w:ascii="Jameel Noori Nastaleeq" w:hAnsi="Jameel Noori Nastaleeq"/>
          <w:color w:val="222222"/>
          <w:sz w:val="27"/>
        </w:rPr>
        <w:t>زیارتِ مدینہ کا بیان: اگر گنجائش ہو تو حج سے پہلے مدینہ منورہ حاضر ہوکر جناب رسولِ مقبول کے روضۂ مبارک اور مسجد ِنبوی کی زیارت سے برکت حاصل کرے۔ اس کے بارے رسولِ مقبول نے فرمایا ہے کہ جس شخص نے میری وفات کے بعد میری زیارت کی اس کو وہی برکت حاصل ہوگی جیسے میری زندگی میں کسی نے زیارت کی اور یہ بھی فرمایا ہے کہ جو شخص حج کرلے اور میری زیارت کو نہ آئے اس نے میرے ساتھ بڑی بے مروتی کی اور مسجد نبوی کے حق میں آپ صلی اللہ علیہ وسلم نے فرمایا ہے کہ جو شخص اس میں ایک نماز پڑھے اس کو پچاس ہزار نمازوں کے برابر ثواب ملے گا۔ اللہ تعالیٰ ہم سب کو یہ دولت نصیب فرمائے اور نیک کاموں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752: وضاحت: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۴۵۸</w:t>
      </w:r>
    </w:p>
    <w:p>
      <w:pPr>
        <w:spacing w:before="60" w:after="80" w:line="312" w:lineRule="auto"/>
        <w:ind w:right="288" w:left="288"/>
        <w:jc w:val="right"/>
      </w:pPr>
      <w:r>
        <w:rPr>
          <w:rFonts w:ascii="Jameel Noori Nastaleeq" w:hAnsi="Jameel Noori Nastaleeq"/>
          <w:color w:val="222222"/>
          <w:sz w:val="27"/>
        </w:rPr>
        <w:t>وضاحت: بہشتی زیور میں حج سے متعلق صرف اٹھارہ مسائل درج کیے گئے تھے، ضرورت تھی کہ حج کے مسائل ذرا تفصیل سے آجائیں اور ہم نے خود سے یہ مسائل جمع کرنے کی بجائے یہ زیادہ بہتر سمجھا کہ اکابر میں سے کسی علمی شخصیت کے جمع کردہ مسائل مل جائیں۔ اللہ تعالیٰ کے فضل وکرم سے حضرت مولانا مفتی عاشق الٰہی صاحب بلند شہری مہاجر مدنی رحمہ اللہ تعالیٰ کے جمع کیے ہوئے مسائل ان کی تالیف ’’تحفۃ المسلمین‘‘ میں مل گئے۔ ایک تو خود حضرت مولانا رحمہ اللہ تعالیٰ مستند مفتی تھے، دارالعلوم کراچی میں کافی عرصہ تک حضرت مفتی اعظم پاکستان مفتی محمد شفیع صاحب رحمہ اللہ تعالیٰ کی نگرانی میں فتاویٰ لکھتے رہے، دوسرے وہ کئی سالوں سے مدینہ طیبہ میں مقیم تھے، حج وعمرہ کی سعادت خود بارہا حاصل کی اور دنیا بھر سے آئے ہوئے حجاج کرام کے مسائل وحالات بھی ان کے سامنے آتے رہتے تھے، اس لیے اس موضوع پر ان سے بہتر کام کسی دوسرے کے لیے آسان نہیں ہوسکتا، اس لیے ہم نے ترتیب جدید میں انہی کے لکھے ہوئے مسائل شامل کرلیے ہیں، البتہ ہم نے ان مسائل کی دوبارہ تخریج کی ہے اور انہیں باقاعدہ حوالوں سے مزین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753: اہم تنبیہ: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۴۵۹</w:t>
      </w:r>
    </w:p>
    <w:p>
      <w:pPr>
        <w:spacing w:before="60" w:after="80" w:line="312" w:lineRule="auto"/>
        <w:ind w:right="288" w:left="288"/>
        <w:jc w:val="right"/>
      </w:pPr>
      <w:r>
        <w:rPr>
          <w:rFonts w:ascii="Jameel Noori Nastaleeq" w:hAnsi="Jameel Noori Nastaleeq"/>
          <w:color w:val="222222"/>
          <w:sz w:val="27"/>
        </w:rPr>
        <w:t>اہم تنبیہ: صاحب ِاستطاعت پر حج کرنا فرض ہے اور استطاعت کا مطلب یہ ہے کہ کسی شخص کے پاس مکہ معظمہ تک آنے جانے اور واپس آنے تک زیر کفالت افراد کا خرچہ موجود ہو۔ سورۃ آل عمران میں ہے: { } ترجمہ: ’’اور اللہ تعالیٰ کے واسطے لوگوں کے ذمہ اس گھر کا حج کرنا لازم ہے یعنی اس شخص کے ذمے جو طاقت رکھے وہاں تک کی اور جو شخص منکر ہو تو اللہ تعالیٰ تمام جہانوں سے بے نیازہیں۔‘‘ رسول اللہ صلی اللہ علیہ وسلم سے سوال کیا گیا:’’استطاعت کیا چیز ہے جس کی وجہ سے حج فرض ہوتا ہے؟‘‘ آپ صلی اللہ علیہ وسلم نے فرمایا: ’’(( زَادٌوَ رَاحِلَۃٌ )) یعنی سفر خرچ اور سواری۔‘‘ اس سے معلوم ہوا مکہ معظمہ تک آنے جانے اور حج کے اخراجات ملکیت میں ہونے سے حج فرض ہوجاتا ہے۔ پہلے زمانہ میں تو بہت کم لوگوں پر حج فرض ہوتا تھا کیونکہ اموال کی کمی تھی لیکن چند سو روپے میں حج کی ادائیگی ہوجاتی تھی، اب کثرت مال کا زمانہ ہے، رسو ل اللہ نے جو(( یفیض المال )) فرمایا تھا کہ ’’مال بہہ پڑے گا‘‘ آج کل ہو بہو نظروں کے سامنے ہے اور دن بدن عامۃ الناس میں مال کی کثرت کا مظاہرہ روز افزوں ہے۔ پیسہ زیادہ ہونے کی وجہ سے اکثر لوگوں پر حج فرض ہے، جب حج فرض ہوجائے تو جلد سے جلد ادا کرنا لازم ہے۔ لوگوں کا یہ طریقہ ہوگیا ہے کہ بوڑھے ہونے کا انتظار کرتے ہیں، دنیاوی مشاغل ومعاملات کی وجہ سے حج میں دیر لگاتے ہیں پھر بعض تو حج کیے بغیر دنیا سے رخصت ہوجاتے ہیں اور بعض لوگ حج تو کرلیتے ہیں لیکن بوڑھے کھوسٹ ہونے کی وجہ سے حج کے احکام صحیح طریقے سے ادا نہیں کرپاتے اور بہت سے لوگ واجبات کو چھوڑ دیتے ہیں اور اس کی وجہ سے دَم واجب ہوجاتاہے۔ کچھ لوگ اولاد کی شادیوں کو عذر بتاتے ہیں اور بعض لوگوں کو تجارت روکتی ہے، شرعاً یہ چیزیں حج نہ کرنے کاعذر نہیں ہیں۔ حج فرض ہوجائے اور حج کیے بغیر مرجائے تو اس کے لیے حدیث شریف میں سخت وعید آئی ہے، حضرت ابوامامہ رضی اللہ عنہ سے مروی ہے کہ رسول اللہ صلی اللہ علیہ وسلم نے ارشاد فرمایا: ’’جس کو سخت مجبوری یا ظالم بادشاہ یا روکنے والا مرض حج سے نہ روکے اور حج کیے بغیر مرجائے تو چاہے یہودی ہوکر مرجائے چاہے نصرانی ہوکر مرجائے۔‘‘ ( رواہ الدارمی ) اللہ کی پناہ کس قدر سخت وعید ہے! معلوم ہوا کہ جن لوگوں پر حج فرض ہوا اور انہوں نے بغیر عذر شرعی کے چھوڑدیا تو ان کے برے انجام کا اندیشہ ہے۔ آج کل لوگوں نے اپنے ذمہ بیٹوں، بیٹیوں اور دامادوں کے لیے سوغاتیں خریدنے اور واپسی پر ٹی وی، ٹیپ ریکارڈ اور طرح طرح کی یورپ اور امریکا اور چین وجاپان کی مصنوعات اپنے ہمراہ لے جانے کو بھی حج کے اخراجات میں شامل کرلیا ہے۔ جب ان چیزوں کے لیے اخراجات نہیں ہوتے (حالانکہ ان میں بعض چیزیں گناہ کی ہیں) اور حج فرض ہوچکا ہوتا ہے تو حج سے رکے رہتے ہیں اور موت کا وقت معلوم نہیں۔ اللہ جانے کب آئے۔ اللہ تعالیٰ کا فریضہ جلد از جلد ادا کرنا لازم ہے۔ جب سے پیسہ زیادہ ہوا ہے تو لوگ کثرت سے عمرہ کے لیے سفر کرنے لگے ہیں، عمرہ بھی بڑی چیز ہے، بڑے ثواب کاکام ہے، لیکن یہاں ایک بات قابلِ فکر ہے اور وہ یہ کہ بہت سے لوگ حج فرض ہونے کے بعد حج کا خرچہ عمرہ پر لگادیتے ہیں، اس کے بعد زندگی بھر حج سے محروم رہ جاتے ہیں اور کچھ لوگ ایسے ہیں کہ اپنے پورے خاندان کو عمرہ کے لیے لے آتے ہیں جبکہ ان کا یہ پیسہ ذاتی ہوتا ہے، اس پیسہ کو اہل وعیال کو عمرہ کراکے خود حج سے محروم ہوجاتے ہیں، کیونکہ بعد میں حج کے پیسے نہیں بچتے اور بعض لوگ یوں سمجھتے ہیں کہ عمرہ کا سفر کرکے کعبہ شریف کو دیکھ لیا اور رسو ل اللہ کے روضۂ اقدس پر سلام پڑھ لیا، مسجد نبوی میں چالیس نمازیں پڑھ لیں، لہٰذا اب حج کے لیے جانے کی ضرورت نہیں۔ (العیاذ باللہ) اور بعض لوگ قصداً وارادۃً حج کرنے کے بجائے اس لیے عمرہ کرتے ہیں کہ حج میں مشکلات بہت ہیں، تکلیفیں ہیں اور عمرہ آسانی سے ہوجاتا ہے، اس میں زیادہ بھیڑ نہیں ہوتی اور منیٰ اور عرفات کی گرمی سے بھی بچ جاتے ہیں چونکہ عمرہ کو حج کا بدل قرار دے دیا اس لیے قصداً حج نہیں کرتے۔ یہ ہم نے اپنی معلومات کے مطابق ایک تجزیہ کیا ہے۔ جو لوگ حج فرض ہوتے ہوئے حج نہ کریں اگر چہ حج کے پیسہ کو عمرہ میں خرچ کردیں اور حرمین شریفین حاضر ہوکر واپس چلے جائیں،ان سب کو حج چھوڑنے کی وعید شامل ہے۔ عمرہ کرنا سنت ہے اور حج کرنا فرض ہے، عمرہ کرکے مطمئن ہوجانا اور حج کو چھوڑ دینا یا دنیاوی مشاغل کی وجہ سے بغیر حج کیے مرجانا بہت سخت بات ہے اور اس میں سخت مؤاخذہ کا اندیشہ ہے۔ جولوگ منیٰ وعرفات کی بھیڑ اور گرمی کی تکلیف کی وجہ سے حج نہیں کرتے ان میں اکثر تو وہ ہوتے ہیں جو استطاعت ہوتے ہوئے جوانی میں حج کا سفر نہیں کرتے، جو صحت، طاقت اور برداشت کا زمانہ ہے، پھر بڑھاپے میں بھیڑ سے ڈرتے ہیں اور حج نہیں کرتے اور بعض لوگ وہ ہیں جن پر بڑھاپے ہی میں حج فرض ہوتا ہے لیکن تکلیف سے گھبرا کر حج کی ہمت نہیں کرتے، جبکہ دنیا کمانے کے لیے بڑے بڑے سفر کرتے ہیں، لمبی لمبی ڈیوٹیاں دیتے ہیں، دنیا کے لیے گرمی وسردی سب کچھ برداشت کرتے ہیں، کھچا کھچ بھری ہوئی ریلوں اور بسوں میں کئی سو میل تک کا سفر کرتے ہیں لیکن دنیا سامنے ہے، نقد ہے، اس کے لیے تکلیف برداشت کر لیتے ہیں اور حج چونکہ اسلام کا رکن ہے اور اس کا ثواب آخرت میں ملے گا اس لیے ادھار سمجھ کر تکلیف برداشت کرنے سے جان چراتے ہیں۔ ہم نے تو بڑے بڑے بوڑھوں کو حج میں دیکھا ہے، منیٰ اور عرفات کی گرمی میں یاکہیں اور بھیڑ کی وجہ سے لوگوں کے قدموں میں نہ دبے، نہ گاڑیوں سے کچلے اور اب تو منیٰ وعرفات کے خیموں، بسوں اور گاڑیوں میں ائیرکنڈیشن کا انتظام ہوتا ہے، اس میں گرمی سے دَم گھٹنے کا سوال ہی نہیں ہوتا، کبھی کوئی واقعہ رَمی جمرات میں پیش آجاتا ہے کہ کوئی شخص دب جاتا ہے، لیکن اس کا سبب بھیڑ نہیں بلکہ حاجیوں کی بے احتیاطی اور جلد بازی ہوتی ہے، پھر دس، گیارہ، بارہ تاریخ کی رَمی رات کو بھی کی جاسکتی ہے اور رات کو بھیڑ نہیں ہوتی اور طواف ِزیارت دس، گیارہ، بارہ تینوں دن ہوسکتے ہیں (بلکہ بارہ ذی الحجہ کے بعد بھی ادا ہوسکتا ہے لیکن اس صورت میں بعض صورتوں میں دَم واجب ہوتا ہے) رَمی جمرات اور طواف ِزیارت ہی ایسی چیزیں ہیں جن میں بھیڑ ہوسکتی ہے، پھر معذور آدمی دوسروں کے کاندھوں پر بھی طواف کرسکتا ہے اور صفاومروہ کی سعی بھی معذور آدمی گاڑی میں بیٹھ کر ادا کرسکتا ہے۔ بات لمبی ہوگئی، ان سطور کے لکھنے سے ہمارا مقصد یہ ہے کہ جن لوگوں پر حج فرض ہوجائے وہ دیر نہ لگائیں اور جولوگ گرمی اور بھیڑ کی وجہ سے حج نہیں کرتے وہ ہمت کریں اور حج چھوڑنے کا گناہِ عظیم سر پر لے کر نہ مریں اور جولوگ عمرہ کرلیتے ہیں وہ عمرہ کو حج کا بدل نہ سمجھیں، عمرہ کرنے کے باوجود اگر حج نہ کیا تو سخت گنہگار اور حج کے چھوڑنے والے شمار ہوں گے۔ اگر حج میں تکلیف ہے اور مال کا خرچہ ہے تو ثواب بھی تو بہت زیادہ ہے۔ رسول اللہ صلی اللہ علیہ وسلم کا ارشاد ہے: (( الحج المبرور لیس لہ جزاء إلا الجنۃ )) حجِ مقبول کی جزا جنت ہے۔ ( رواہ البخاری ومسلم ) خدانخواستہ کوئی صاحب یہ نہ سمجھ لیں کہ عمرہ کرنے سے منع کیا جارہا ہے، ایسا نہیں ہے بلکہ عمرہ کو حج نہ کرنے کا بہانہ بنانے پر تنبیہ کی جارہی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754: حج کے فرائض، واجبات اور سنتوں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۴۶۲</w:t>
      </w:r>
    </w:p>
    <w:p>
      <w:pPr>
        <w:spacing w:before="60" w:after="80" w:line="312" w:lineRule="auto"/>
        <w:ind w:right="288" w:left="288"/>
        <w:jc w:val="right"/>
      </w:pPr>
      <w:r>
        <w:rPr>
          <w:rFonts w:ascii="Jameel Noori Nastaleeq" w:hAnsi="Jameel Noori Nastaleeq"/>
          <w:color w:val="222222"/>
          <w:sz w:val="27"/>
        </w:rPr>
        <w:t>حج کے فرائض، واجبات اور سنتوں کا بیان جس طرح نماز میں فرائض، واجبات اور سنتیںہیں اسی طرح حج میں بھی ہیں جو ذیل میں لکھے جاتے ہیں، ان کو ذہن نشین کرلیں۔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755: فرائض حج: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۴۶۲</w:t>
      </w:r>
    </w:p>
    <w:p>
      <w:pPr>
        <w:spacing w:before="60" w:after="80" w:line="312" w:lineRule="auto"/>
        <w:ind w:right="288" w:left="288"/>
        <w:jc w:val="right"/>
      </w:pPr>
      <w:r>
        <w:rPr>
          <w:rFonts w:ascii="Jameel Noori Nastaleeq" w:hAnsi="Jameel Noori Nastaleeq"/>
          <w:color w:val="222222"/>
          <w:sz w:val="27"/>
        </w:rPr>
        <w:t>فرائض حج: حج میں تین فرض ہیں: -1 اِحرام:دل سے حج کی نیت کرکے تلبیہ یعنی (( لبیک اللّٰھم لبیک )) اخیر تک پڑھنا، اس کو اِحرام کہتے ہیں (بغیر سلے کپڑے جو اِحرام میں پہنے جاتے ہیں مجازاً ان کو بھی اِحرام کہا جاتا ہے۔) -2 وقوف ِ عرفات:نویں ذی الحجہ کو زوالِ آفتاب کے بعد سے لے کر دسویں ذی الحجہ کی صبح صادق کے درمیان عرفات میں ٹھہرنا، اگر چہ ذرا سی دیر کے لیے ہو۔ -3 طواف ِزیارت:یہ وقوفِ عرفات کے بعد کیا جاتا ہے۔ (اس سے پہلے جو طواف ہو وہ فرض میں شمار نہ ہوگا) ان تینوں فرائض میں سے اگر کوئی چیز چھوٹ جائے تو حج نہ ہوگا اور اس کی تلافی دَم دینے سے بھی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756: واجبات ِحج: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۴۶۲</w:t>
      </w:r>
    </w:p>
    <w:p>
      <w:pPr>
        <w:spacing w:before="60" w:after="80" w:line="312" w:lineRule="auto"/>
        <w:ind w:right="288" w:left="288"/>
        <w:jc w:val="right"/>
      </w:pPr>
      <w:r>
        <w:rPr>
          <w:rFonts w:ascii="Jameel Noori Nastaleeq" w:hAnsi="Jameel Noori Nastaleeq"/>
          <w:color w:val="222222"/>
          <w:sz w:val="27"/>
        </w:rPr>
        <w:t>واجبات ِحج: حج کے واجبات چھ ہیں: -1 مزدلفہ میں وقوف کے وقت ٹھہرنا۔ -2 صفا اور مروہ کے درمیان سعی کرنا۔ -3 رَمی جمار یعنی کنکریاں مارنا۔ -4 قارِن اور متمع کو قربانی کرنا۔ -5 حلق یعنی سر کے بال منڈوانا یا تقصیر یعنی کتروانا۔ -6 آفاقی یعنی میقات سے باہر رہنے والے کو طوافِ وَداع کرنا۔ واجبات کا حکم یہ ہے کہ اگر ان میں سے کوئی واجب چھوٹ جائے تو حج ہوجائے گا، چاہے قصداً چھوڑا ہو یا بھول کر، لیکن اس کی جزا لازم ہوگی جس کی تفصیل انشاء اللہ تعالیٰ جنایات کے بیان میں 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757: سنن حج:</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۴۶۲</w:t>
      </w:r>
    </w:p>
    <w:p>
      <w:pPr>
        <w:spacing w:before="60" w:after="80" w:line="312" w:lineRule="auto"/>
        <w:ind w:right="288" w:left="288"/>
        <w:jc w:val="right"/>
      </w:pPr>
      <w:r>
        <w:rPr>
          <w:rFonts w:ascii="Jameel Noori Nastaleeq" w:hAnsi="Jameel Noori Nastaleeq"/>
          <w:color w:val="222222"/>
          <w:sz w:val="27"/>
        </w:rPr>
        <w:t>سنن حج: -1 مفرد آفاقی اور قارِن کو طوافِ قدوم کرنا۔ -2 طواف قدوم میں رَمل اور اِضطباع کرنا (اگر اس کے بعد سعی کرنا ہو، اگر طواف قدوم کے بعد سعی نہ کی تو طوافِ زیارت کے بعد سعی کرنی ہوگی اور اس وقت طوافِ زیارت میں رَمل کرنا ہوگا۔) -3 آٹھویں ذی الحجہ کی صبح کو منیٰ کے لیے روانہ ہونا اور وہاں پانچوں نمازیں پڑھنا۔ -4 طلوع آفتاب کے بعد نویں ذی الحجہ کو منیٰ سے عرفات کے لیے روانہ ہونا۔ -5 عرفات سے غروب آفتاب کے بعد امام حج سے پہلے روانہ نہ ہونا۔ -6 عرفات سے واپس ہوکر رات کو مزدلفہ میں ٹھہرنا۔ -7 عرفات میں غسل کرنا۔ -8 ایام منیٰ میں رات کو منیٰ میں رہنا۔ سنتوں کا حکم یہ ہے کہ ان کو قصداً ترک کرنا برا ہے اوران کے ادا کرنے میں ثواب ملتا ہے اور ان کے نہ کرنے سے جزا لازم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758: میقات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۴۶۳</w:t>
      </w:r>
    </w:p>
    <w:p>
      <w:pPr>
        <w:spacing w:before="60" w:after="80" w:line="312" w:lineRule="auto"/>
        <w:ind w:right="288" w:left="288"/>
        <w:jc w:val="right"/>
      </w:pPr>
      <w:r>
        <w:rPr>
          <w:rFonts w:ascii="Jameel Noori Nastaleeq" w:hAnsi="Jameel Noori Nastaleeq"/>
          <w:color w:val="222222"/>
          <w:sz w:val="27"/>
        </w:rPr>
        <w:t>میقات کا بیان حضور اقدس صلی اللہ علیہ وسلم نے دنیا بھر سے آنے والوں کے لیے جو مکہ معظمہ میں داخل ہونا چاہیں کچھ جگہیں مقرر فرمادی ہیں کہ اِحرام کے بغیر ان سے آگے نہ بڑھیں۔ ان ہی کو مواقیت کہتے ہیں جو میقات کی جمع ہے۔ مدینہ منورہ سے آنے والے (( بئر علی )) سے اِحرام باندھیں۔ اس کا پرانا نام (( ذو الحلیفہ )) ہے، اگر مسجد ِنبوی سے باندھ لیں تو یہ بھی جائز ہے۔ شام سے آنے والوں کے لیے (( جحفۃ )) کو میقات مقرر فرمایا تھا، یہ بستی زمانہ نبوت میں آباد تھی اب آباد نہیں ہے، آج کل شام کی طرف سے آنے والے بھی عموماً (( بئر علی )) ہی سے اِحرام باندھ لیتے ہیں۔ نجد اور طائف سے آنے والوں کے لیے ’’قرن‘‘ نامی جگہ میقات ہے لیکن آج کل اس کا یہ نام معروف نہیں ہے، طائف سے آنے والے ’’وادی محرم ‘‘سے اِحرام باندھ لیتے ہیں، یہاں مسجد بھی بنی ہوئی ہے۔ عراق سے آنے والوں کے لیے حضور اقدس صلی اللہ علیہ وسلم نے’’ذات عرق‘‘ کو مقرر فرمایا تھا۔ یمن سے آنے والوں کے لیے ’’یلملم‘‘ کو میقات قرار دیاتھا۔ ہندوستانی، پاکستانی اور بنگلہ دیشی جہاز چونکہ سمندر میں ایسے راستہ سے گزرتے ہیں جس میں کسی جگہ ’’یلملم‘‘کی محاذات بتائی جاتی ہیں اس لیے عام طور پر وہاں سے اِحرام باندھ لیتے ہیں، وہاں سے اِحرام باندھ لینا افضل ہے، لیکن اگر ان ملکوں سے آنے والے بحری جہاز کے مسافر جدہ آکر اِحرام باندھ لیں تو بعض علماء کے نزدیک اس کی بھی گنجائش ہے، البتہ جو حضرات بمبئی یا کراچی سے ہوائی جہاز سے آئیں وہ بمبئی یا کراچی سے اِحرام باندھ لیں، یا جہاز اڑنے کے ایک دو گھنٹے کے بعد اِحرام باندھ لیں، بغیر اِحرام کے جدہ نہ پہنچیں، کیونکہ راستہ میں ہوائی جہاز میقات سے گزرتا ہے۔ بغیر اِحرام کے اگر کوئی میقات سے گزر کر مکہ معظمہ پہنچ جائے تو گناہ ہوتا ہے اور دَم واجب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759: اِحرام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۴۶۴</w:t>
      </w:r>
    </w:p>
    <w:p>
      <w:pPr>
        <w:spacing w:before="60" w:after="80" w:line="312" w:lineRule="auto"/>
        <w:ind w:right="288" w:left="288"/>
        <w:jc w:val="right"/>
      </w:pPr>
      <w:r>
        <w:rPr>
          <w:rFonts w:ascii="Jameel Noori Nastaleeq" w:hAnsi="Jameel Noori Nastaleeq"/>
          <w:color w:val="222222"/>
          <w:sz w:val="27"/>
        </w:rPr>
        <w:t>اِحرام کا بیان جب کوئی شخص مکہ معظمہ کے لیے روانہ ہو اس پر لازم ہے کہ راستہ میں جو بھی میقات پڑے اس پر یا اس سے پہلے حج یا عمرہ کا اِحرام باندھے۔ حج کے تو خاص دن مقرر ہیں،البتہ عمرہ ہمیشہ ہوسکتا ہے، لیکن حج کے پانچ دنوں یعنی 9، 10، 11، 12 اور 13 ذی الحجہ کو عمرہ کرنا مکروہ ہے۔ جب میقات پر پہنچے تو ہر طرح کی صفائی کرکے غسل کرے، ورنہ کم ازکم وضو کرلے۔ اس کے بعد ایک چادر تہبند کی طرح باندھ لے اور ایک چادر اوپر اوڑھ لے، پھر اوپر کی چادر سے سر ڈھک کر دو رکعتیں نمازِ اِحرام کی نیت سے پڑھے اگر مکروہ وقت نہ ہو، ورنہ بغیر نماز پڑھے ہی اِحرام باندھ لے۔ حج یا عمرہ کی نیت کرکے تلبیہ پڑھنے کواِحرام کہتے ہیں۔ نماز پڑھ کر حج یا عمرہ کی نیت کرے، اگر صرف حج کی نیت کرنا ہو تو اس طرح کہے: (( اَللّٰھُمَّ اِنِّیْ اُرِیْدُ الْحَجَّ فَیَسِّرہُ لِیْ وَتَقَبَّلْہُ مِنِیّ ))۔ ’’ یا اللہ میں حج کا ارادہ کرتاہوں، آپ اسے میرے لیے آسان فرمائیں اور قبول فرمائیں۔ ‘‘ اور اگر صرف عمرہ کی نیت کرنا ہو تو اس طرح نیت کرے: (( اَللّٰھُمَّ اِنِّیْ اُرِیْدُ الْعُمْرَۃَ فَیَسِّرھَالِیْ وَتَقَبَّلْہَا مِنِیّ ))۔ ’’ یا اللہ میں عمرہ کرتاہوں، آپ اس کو میرے لیے آسان فرمائیے اور قبول فرمائیے۔‘‘ بعض مرتبہ حج اور عمرہ دونوں کی ایک ساتھ نیت کی جاتی ہے، اس کو (( قِرَانْ )) کہتے ہیں، اس کی نیت اس طرح کرے: (( اَللّٰھُمَّ اِنِّیْ اُرِیْدُ الْحَجَّ وَالْعُمْرَۃَ فَیَسِّرہُمَا لِیْ وَتَقَبَّلْہُمَا مِنِیّ ))۔ ’’ یا اللہ میں حج اور عمرہ کا ارادہ کرتا ہوں، پس ان دونوں کو میرے لیے آسان فرمائیے اور قبول فرمائیے۔ ‘‘ اگر عربی کی بجائے کسی دوسری زبان میں نیت کرلے تو یہ بھی درست ہے بلکہ اگر زبان سے کچھ نہ کہے صرف دل سے نیت کرلے تب بھی نیت ہوجائے گی، نیت کے بعد تلبیہ کے کلمات کہے۔ تلبیہ کے مسنون الفاظ یہ ہیں۔ ان کو اچھی طرح سے یاد کرلیا جائے، ان میں سے کوئی لفظ کم کرنا مکروہ ہے۔ (( لَبَّیْکَ اَللّٰھُمَّ لَبَّیْکَ ، لَبَّیْکَ لاَ شَرِیْکَ لَکَ لَبَّیْکَ ، إِنَّ الْحَمْدَ وَالنِّعْمَۃَ لَکَ وَالْمُلْکَ لاَ شَرِیْکَ لَکَ ))۔ میں حاضر ہوں، اے اللہ! میں حاضر ہوں، آپ کا کوئی شریک نہیں، میں حاضر ہوں، بے شک سب تعریف اور نعمت آپ ہی کے لیے ہے اور سارا جہان ہی آپ کا ہے، آپ کا کوئی شریک نہیں۔ صرف نیت کرنے سے اِحرام شروع نہیں ہوتا، بلکہ نیت کرنے اور الفاظ تلبیہ پڑھنے سے اِحرام میں داخل ہوتے ہیں۔ تلبیہ پڑھنے سے پہلے سرسے چادرکھول دے اور دورانِ سفر کثرت سے تلبیہ کے مذکورہ الفاظ بلند آواز کے ساتھ پڑھا کرے، خصوصاً حالات کی تبدیلی کے وقت، فرض نمازوں کے بعد، رخصت ہوتے وقت، سوار ہوتے وقت، سواری سے اترتے ہوئے اور جب سوکر اٹھے، ان حالات میں تلبیہ پڑھنا زیادہ مستحب ہے۔ جب بھی تلبیہ پڑھے تو تین بار پڑھے، اس کے بعد درود شریف پڑھے، پھر یوں دعا مانگے: (( اَللّٰھُمَّ اِنِّیْ اَسْئَلُکَ رِضَاکَ وَالْجَنَّۃَ وَاَعُوْذُ بِکَ مِنْ غَضَبِکَ وَالنَّارِ ))۔ ’’ اے اللہ! میں آپ کی رضا کا اور جنت کا سوال کرتا ہوں اور آپ کی ناراضگی اور دوزخ کے عذاب سے پناہ چاہتا ہوں۔‘‘ عورت زور سے تلبیہ نہ پڑھے، بس اتنی آواز نکالے کہ اپنی آواز خود سن لے۔ عورتوں میں سر کے لیے ایک خاص کپڑا مشہور ہے، جس کے بارے میں سمجھتی ہیں کہ اس کے بغیر اِحرام نہیں بندھتا، یہ غلط ہے، شرعاً اس کپڑے کی کوئی حیثیت نہیں، یوں بالوں کی حفاظت کے لیے کوئی کپڑا باندھ لیا جائے تو مضایقہ نہیں، لیکن اس کو اِحرام کا جز سمجھنا اور یہ عقیدہ رکھنا کہ اس کے بغیر اِحرام میں داخل نہیں ہوسکتی،غلط ہے۔ اگر سر پر کپڑا باندھے تو وضو کرتے وقت اس کو ہٹاکر مسح کرے ورنہ وضو نہ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760: اِحرام کے ممنوعات: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۴۶۵</w:t>
      </w:r>
    </w:p>
    <w:p>
      <w:pPr>
        <w:spacing w:before="60" w:after="80" w:line="312" w:lineRule="auto"/>
        <w:ind w:right="288" w:left="288"/>
        <w:jc w:val="right"/>
      </w:pPr>
      <w:r>
        <w:rPr>
          <w:rFonts w:ascii="Jameel Noori Nastaleeq" w:hAnsi="Jameel Noori Nastaleeq"/>
          <w:color w:val="222222"/>
          <w:sz w:val="27"/>
        </w:rPr>
        <w:t>اِحرام کے ممنوعات: حج یا عمرہ کی نیت اور تلبیہ کے بعد اِحرام میں داخل ہوگئے، اب اِحرام کی ممنوعات سے بچنے کا اہتمام کرنا لازم ہے۔ جو چیزیں اِحرام میں منع ہیں وہ یہ ہیں: -1 مرد کو سلا ہوا کپڑا پہننا جو پورے بدن یا کسی ایک عضو کی ہیئت اور بناوٹ کے مطابق تیار کیا گیا ہو۔ (اگر سینے کی بجائے بُن کر یا چپکا کر اس طرح کا کپڑا تیار کرلیا گیا ہو تو وہ بھی ممنوع ہے) -2 سر اور چہرہ ڈھانکنا۔ (اور عورت کو صرف چہرہ ڈھانکنا) -3 خوشبو استعمال کرنا۔ -4 جسم کے بال صاف کرنا۔ (جس طرح سے بھی صاف کرے) -5 ناخن کاٹنا۔ -6 خشکی کا شکار کرنا۔ -7 میاں بیوی والے خاص تعلق اور شہوت کے کام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761: اِحرام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۴۶۶</w:t>
      </w:r>
    </w:p>
    <w:p>
      <w:pPr>
        <w:spacing w:before="60" w:after="80" w:line="312" w:lineRule="auto"/>
        <w:ind w:right="288" w:left="288"/>
        <w:jc w:val="right"/>
      </w:pPr>
      <w:r>
        <w:rPr>
          <w:rFonts w:ascii="Jameel Noori Nastaleeq" w:hAnsi="Jameel Noori Nastaleeq"/>
          <w:color w:val="222222"/>
          <w:sz w:val="27"/>
        </w:rPr>
        <w:t>اِحرام کے مسائل: حج یا عمرہ کی نیت کرکے تلبیہ پڑھ لینے سے اِحرام بندھ جاتا ہے۔ نیت اور تلبیہ سے پہلے غسل کرنا اور دو رکعت نماز پڑھنا مسنون ہے، اگر غسل یا نماز کا موقع نہ ہو تو ان کے بغیر بھی اِحرام باندھا جاسکتا ہے اور بلاعذر غسل اور نماز کے بغیر اِحرام باندھ لینا مکروہ ہے۔ اِحرام کے لیے جو غسل مسنون ہے، یہ نظافت اور صفائی کے لیے ہے، اس لیے حیض اور نفاس والی عورت اور نابالغ بچے کو بھی غسل کرلینا چاہیے۔ اگر کسی نے اِحرام کے وقت غسل نہ کیا اور وضو کرکے دو رکعت نماز پڑھ لی تو یہ بھی جائز ہے۔ اگر پانی نہ ہو یا اور کوئی عذر ہو تو اِحرام کے لیے غسل کی جگہ تیمم کرنا مشروع نہیں، ہاں نماز اِحرام کے لیے تیمم کرنا درست ہے، بشرطیکہ اصول شریعت کے مطابق اس وقت تیمم کرنا جائز ہو۔ اگر کسی نے فرض نماز کے بعد حج یا عمرہ کی نیت کرکے تلبیہ پڑھ لیا اور اِحرام کے لیے مستقل طور پر دو رکعتیں نہ پڑھیں تو یہ بھی درست ہے۔ اِحرام کے لیے دو رکعت نفل نماز ایسے وقت پڑھنا مسنون ہے جبکہ مکروہ وقت نہ ہو۔ اگر مکروہ وقت ہو اور میقات سے گزر رہا ہو تو بغیر نماز پڑھے حج یا عمرہ کی نیت کرکے تلبیہ پڑھ لے۔ اگر کسی نے موقع ہوتے ہوئے بھی سستی سے کام لیا اور غسل، وضو اور نماز کے بغیر ہی عمرہ کی نیت کرکے تلبیہ پڑھ لیا تب بھی اِحرام میں داخل ہوجائے گا، البتہ ایسا کرنا مکروہ ہے۔ اگر حالت ِاِحرام میں احتلام ہوجائے تو اس سے اِحرام میں کوئی فرق نہیں آتا۔ کپڑا اور جسم دھو کر غسل کرلیں۔ اگر چادر بدلنے کی ضرورت ہو تو دوسری چادر استعمال کرلیں۔ اگر حالت ِاِحرام میں کسی جگہ زخم آجائے تو اس سے بھی اِحرام میں کوئی فرق نہیں آتا اور نہ کوئی جزا واجب ہوتی ہے۔ اِحرام میں انجکشن اور ڈرپ لگوانا جائز ہے۔ اِحرام میں غسلِ فرض، غسلِ سنت اور غسلِ تبرید (ٹھنڈک حاصل کرنے کے لیے غسل) بھی درست ہے، البتہ میل دور نہ کرے اور صابن نہ لگائے۔ حالت ِاِحرام میں سر یا ڈاڑھی میں کنگھی کرنا یا سر یا ڈاڑھی کو اس طرح کھجلانا کہ بال گرنے کا اندیشہ ہو، مکروہ ہے۔ ایسے آہستہ کھجائے کہ بال نہ گریں۔ ڈاڑھی میں اس طرح خلال کرے کہ بال نہ گریں۔ اِحرام میں آئینہ دیکھنا، دانت اکھڑوانا جائز ہے اور مسواک بدستور مسنون ہے۔ اِحرام میں موذی جانوروں کو مارنا جائز ہے، جیسے: سانپ، بچھو، کھٹمل، پسو، مچھر، بِھڑ وغیرہ۔ اِحرام کا کپڑا سفید ہونا افضل ہے، لیکن اگر رنگین تہبند باندھ لیا یا رنگین چادر اوڑھ لی تو یہ بھی جائز ہے۔ کمبل اور لحاف اوڑھنا بھی اِحرام میں جائز ہے، اگر نیچے اوپر دو چادریں اوڑھ لیں یا چادر پر کمبل اوڑھ لیا یا نیچے دو چادریں باندھ لیں تو یہ بھی جائز ہے۔ اگر روپیہ اور سفری کاغذات وغیرہ رکھنے کی ضرورت سے نیچے کی چادر پر بیلٹ باندھ لے تو بھی جائز ہے۔ جن چادروں میں اِحرام باندھا تھا اگران کو ہٹاکر دوسری چادریں پہن لے تو اس میں کوئی حرج نہیں، اگر چادر ناپاک ہوجائے تو اس کو دھونے کے لیے جسم سے ہٹالے تو کوئی حرج نہیں۔ اِحرام میں گھڑی باندھنا، چشمہ لگانا درست ہے۔ اِحرام میں مرد کو جوتا، بوٹ، موزے پہننا ممنوع ہے۔ مرد اِحرام میں ہوائی چپل پہنے، پائوں کے بیچ کی ہڈی کھلی رہے۔ اِحرام میں ہرگناہ سے بچنے کی پوری کوشش کرے۔ یوں تو گناہ سے ہمیشہ ہی بچنا لازم ہے لیکن اِحرام میںاس کا اور زیادہ اہتمام کرے۔ اِحرام میں ایسی باتیں کرنا بھی ممنوع ہیں جومیاں بیوی کے درمیان ہوتی ہیں۔ اِحرام میں لڑائی جھگڑے سے بھی بچنے کی پوری کوشش کرے۔ لڑائی جھگڑا یوں بھی منع ہے لیکن حالت ِاِحرام میں اس کی ممانعت میں اور شدت آجاتی ہے۔ اِحرام والے مرد وعورت کے لیے خشکی کا شکار کرنا ممنوع ہے، اس سے جزا واجب ہوتی ہے لیکن مرغی، بکری، گائے اور اونٹ حالت ِاِحرام میں حرم اور غیر حرم میں ذبح کرسکتا ہے اوران کا گوشت بھی کھا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762: تلبیہ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۴۶۸</w:t>
      </w:r>
    </w:p>
    <w:p>
      <w:pPr>
        <w:spacing w:before="60" w:after="80" w:line="312" w:lineRule="auto"/>
        <w:ind w:right="288" w:left="288"/>
        <w:jc w:val="right"/>
      </w:pPr>
      <w:r>
        <w:rPr>
          <w:rFonts w:ascii="Jameel Noori Nastaleeq" w:hAnsi="Jameel Noori Nastaleeq"/>
          <w:color w:val="222222"/>
          <w:sz w:val="27"/>
        </w:rPr>
        <w:t>تلبیہ کے مسائل اِحرام کے وقت تلبیہ یعنی (( لبیک … )) کا زبان سے کہنا شرط ہے، اگر دل سے کہہ لیا تو اِحرام میں داخل نہ ہوگا۔ اِحرام باندھ لینے کے بعد تلبیہ کثرت سے پڑھنا مستحب ہے، خصوصاً حالات تبدیل ہونے کے وقت، مثلاً: صبح وشام، اٹھتے بیٹھتے، باہر جاتے وقت، اندر آنے کے وقت، لوگوں سے ملاقات کے وقت، رخصت کے وقت، سوکر اٹھتے وقت، سوار ہوتے وقت، سواری سے اترتے وقت، بلندی پر چڑھتے وقت، نشیب میں اترتے ہوئے، ان حالات میں زیادہ مستحب و مؤکد ہے۔ تلبیہ کے درمیان بات نہ کی جائے۔ جو شخص تلبیہ پڑھ رہا ہو اس کو سلام کرنا مکروہ ہے۔ اگر کسی شخص نے تلبیہ پڑھنے کے وقت سلام کیا تو سلام کا جواب تلبیہ کے درمیان میں دینا جائز ہے مگر ختم کرکے جواب دینا بہتر ہے، بشرطیکہ سلام کرنے والا چلا نہ جائے۔ فرض اور نفل نمازوں کے بعد بھی تلبیہ پڑھنا چاہیے اور ایامِ تشریق میں اوّل تکبیر تشریق کہنی چاہیے اس کے بعد تلبیہ، اگر پہلے تلبیہ پڑھ لی تو تکبیر تشریق ساقط ہوگئی۔ اگر مسبوق امام کے ساتھ تلبیہ کہہ لے گا تو نماز فاسد ہوجائے گی۔ اگر چند آدمی ساتھ ہوں تو ایک ساتھ مل کر تلبیہ نہ کہیں بلکہ ہر آدمی علیحدہ علیحدہ تلبیہ پڑھے۔ تلبیہ کے الفاظ میں کمی کرنا مکروہ ہے۔ جب کوئی عجیب چیز نظر آئے تو یہ کہے۔ (( لَبَّیْکَ، اِنَّ الْعَیْشَ عَیْشُ الْآخِرَۃِ ))۔ مرد تلبیہ بلند آواز سے پڑھیں مگر آواز زیادہ بلند نہ ہو۔ عورت کو اونچی آواز سے تلبیہ پڑھنا منع ہے۔ تلبیہ حج میں دسویں تاریخ کی رَمی شروع کرنے تک پڑھا جاتا ہے، جب جمرۂ عقبہ کی رَمی شروع کرے تو تلبیہ موقوف کردے۔ اس کے بعد نہ پڑھے اور عمرہ میں طواف شروع کرنے تک پڑھا جاتا ہے، جب عمرہ کا طواف شروع کرے تو تلبیہ پڑھنا بند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763: عورت کا اِحرام: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۴۶۹</w:t>
      </w:r>
    </w:p>
    <w:p>
      <w:pPr>
        <w:spacing w:before="60" w:after="80" w:line="312" w:lineRule="auto"/>
        <w:ind w:right="288" w:left="288"/>
        <w:jc w:val="right"/>
      </w:pPr>
      <w:r>
        <w:rPr>
          <w:rFonts w:ascii="Jameel Noori Nastaleeq" w:hAnsi="Jameel Noori Nastaleeq"/>
          <w:color w:val="222222"/>
          <w:sz w:val="27"/>
        </w:rPr>
        <w:t>عورت کا اِحرام: عورت کا اِحرام مرد کی طرح ہے، یعنی غسل کرکے اور دو رکعت نماز پڑھ کر حج یا عمرہ کی نیت کرکے تلبیہ پڑھ لے، اگر غسل یا نماز یا دونوں چیزوں کا موقع نہ ہو تو نیت اور تلبیہ پر اکتفا کرلے یعنی حج یا عمرہ کی نیت کرکے (( لبیک اللّٰھم لبیک )) (اخیر تک)پڑھ لے۔ اس طرح سے اِحرام میں داخل ہوجائے گی۔ اگر کوئی عورت حیض یا نفاس کی حالت میں ہو اور اسے مکہ معظمہ جانے یا حرم میں داخل ہونے کے لیے میقات سے گزرنا ہے تو اسی حالت میں اِحرام باندھ لے، یعنی حج یا عمرہ کی نیت کرکے تلبیہ پڑھ لے، پھر اگر مکہ معظمہ پہنچنے تک پاک نہ ہو تو پاک ہونے کا انتظار کرے، جب تک پاک نہ ہو مسجد میں نہ جائے اور جب پاک ہوجائے غسل کرکے طواف کرلے۔ عورت اِحرام کی حالت میں بدستور سلے ہوئے کپڑے پہنے رہے اور سر اور تمام اعضا ڈھانکے رہے، البتہ چہرے سے کپڑا نہ لگنے دے۔ عورتوں پر حالت ِاِحرام میں بھی نا محرموں سے پردہ کرنا لازم ہے، یہ جو مشہور ہے کہ حج یا عمرہ میں پردہ نہیں یہ غلط اور جاہلانہ بات ہے۔ چہرہ پر کپڑا نہ لگانا اور بات ہے اور نامحرموں کے سامنے چہرہ کھولنا اور بات ہے۔ حکم یہ ہے کہ عورت حالت اِحرام میں چہرہ پر کپڑا نہ لگنے دے، اس سے یہ کیسے لازم آیا کہ نامحرموں کے سامنے چہرہ کھولے رہے؟ حضرت عائشہ رضی اللہ عنہا نے بیان فرمایا: ’’ہم حالتِ اِحرام میں حضور اقدس صلی اللہ علیہ وسلم کے ساتھ تھے۔ گزرنے والے اپنی سواریوں پر ہمارے پاس سے گزرتے تھے تو ہم اپنی چادرکو اپنے سر سے آگے بڑھا کر چہرہ کے سامنے لٹکا لیتے تھے۔ جب وہ لوگ آگے بڑھ جاتے تو ہم چہرہ کھول لیتے تھے۔‘‘ ( مشکوٰۃ المصابیح : ص ۲۳۶ ) اس سے صاف معلوم ہوا کہ نامحرموں کو چہرہ دکھانا اِحرام میں بھی ممنوع ہے، اگر کوئی چھجہ وغیرہ ماتھے کے اوپر لگالیا جائے اور اس کے اوپر نقاب ڈال لیں جس سے کپڑا چہرہ کو نہ لگے اور پردہ بھی ہوجائے تو یہ بہترین صورت ہے اور اس میں کوئی تکلیف بھی نہیں۔ پھر یہ پابندی کہ چہرہ پر کپڑا نہ لگے صرف اِحرام ہی کی حالت میں تو ہے۔ آج کل ہوائی جہاز سے یا کار، بس وغیرہ سے سفر ہوتا ہے، عمرہ میں زیادہ سے زیادہ ایک دو دن اور حج میں زیادہ سے زیادہ تین چار دن اِحرام باندھنا ہوتا ہے۔ اِحرام کے دنوں کے علاوہ جو عورتیں منہ کھولے پھرتی ہیں اس کے لیے تو اِحرام کا بہانہ بھی نہیں ہے، پھر گناہ گار کیوں ہوتی ہیں؟ نیز مدینہ منورہ کے سفر میں تو اِحرام ہوتا ہی نہیں، اس سفر میں اور مدینہ منورہ کے قیام میں منہ کھولے پھرنا اور تمام نامحرموں کو اپنا محرم تصور کرلینا بہت بڑی جہالت ہے اور خواہ مخواہ کی گناہ گاری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764: عورت کے ساتھ محرم یا شوہر ہونا شرط ہے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۴۷۰</w:t>
      </w:r>
    </w:p>
    <w:p>
      <w:pPr>
        <w:spacing w:before="60" w:after="80" w:line="312" w:lineRule="auto"/>
        <w:ind w:right="288" w:left="288"/>
        <w:jc w:val="right"/>
      </w:pPr>
      <w:r>
        <w:rPr>
          <w:rFonts w:ascii="Jameel Noori Nastaleeq" w:hAnsi="Jameel Noori Nastaleeq"/>
          <w:color w:val="222222"/>
          <w:sz w:val="27"/>
        </w:rPr>
        <w:t>عورت کے ساتھ محرم یا شوہر ہونا شرط ہے : دنیاوی ضرورت کے لیے کوئی سفر ہو یا حج ہو یا عمرہ اڑتالیس میل یعنی (تقریباً 78 کلومیٹر) کا سفر کرنا عورت کے لیے ممنوع ہے۔ اس میں بڑی حکمت ہے، بڑی مصلحتیں ہیں، سفر کرنا عورت کے لیے شرعاً ممنوع ہے، چاہے ریل سے ہو یا کار سے، چاہے ہوائی جہاز سے اور چاہے دنیا کے لیے ہویا دین کے لیے۔ حضرت عبداللہ بن عباس رضی اللہ عنہ سے روایت ہے کہ رسول اللہ صلی اللہ علیہ وسلم نے ارشاد فرمایا: (( لا یخلون رجل بامراۃ ، ولا تسافرن امرأۃ الا و معھا محرم ، فقال رجل یا رسول اﷲ ! اکتتبت فی غزوۃ کذا وکذا وخرجت امرأتی حاجّۃ ، قال: اذھب فاحجج مع امراتک ))۔ ( متفق علیہ ) ترجمہ: ہر گز کوئی مرد کسی (نامحرم) عورت کے ساتھ تنہائی میں نہ رہے اور ہر گز کوئی عورت بغیر محرم سفر نہ کرے، یہ سن کر ایک شخص نے عرض کیا کہ یا رسول اللہ! (صلی اللہ علیہ وسلم) میرانام فلاں فلاں جہاد میں لکھ لیا گیا ہے اور میری بیوی حج کرنے کے لیے نکلی ہے۔ آپ صلی اللہ علیہ وسلم نے ارشاد فرمایا: ’’جائو اپنی بیوی کے ساتھ حج کرو۔‘‘ ( مشکوٰۃ المصابیح : ص ۲۲۱ از بخاری و مسلم ) یہ ممانعت جوان اور بوڑھی ہر عورت کے لیے ہے۔ بعض عورتیں سمجھتی ہیں کہ چند عورتوں کے ساتھ بغیر محرم کے عورت سفر میں چلی جائے تو یہ جائز ہے۔ ان کا یہ خیال غلط ہے، حضور اقدس صلی اللہ علیہ وسلم نے بغیر کسی خصوصیت کے ہر عورت کے حق میں تاکیدی طور پر ممانعت فرمائی ہے۔ حج یا عمرہ کا سفر بھی محرم یا شوہر کے بغیر سخت ممنوع اور گناہ ہے۔ بہت سی عورتیں حج یا عمرہ کے لیے بغیر محرم اور بغیر شوہر کے چل دیتی ہیں، یہ شریعت کی خلاف ورزی کی وجہ سے گناہ گار ہوتی ہیں اور اپنا حج و عمرہ خراب کرتی ہیں۔ مؤمن بندوں پر لازم ہے کہ شریعت کی پابندی کریں، اپنی طبیعت اور خواہش پر نہ چلیں۔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765: محرم کون ہے؟</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۴۷۱</w:t>
      </w:r>
    </w:p>
    <w:p>
      <w:pPr>
        <w:spacing w:before="60" w:after="80" w:line="312" w:lineRule="auto"/>
        <w:ind w:right="288" w:left="288"/>
        <w:jc w:val="right"/>
      </w:pPr>
      <w:r>
        <w:rPr>
          <w:rFonts w:ascii="Jameel Noori Nastaleeq" w:hAnsi="Jameel Noori Nastaleeq"/>
          <w:color w:val="222222"/>
          <w:sz w:val="27"/>
        </w:rPr>
        <w:t>محرم کون ہے؟ جس شخص سے کبھی بھی نکاح درست نہ ہو، جیسے: باپ، بیٹا، پوتا، نواسا، داماد، سسر، حقیقی چچا، حقیقی ماموں، اس کو محرم کہتے ہیں۔ خالہ، ماموں، چچا، پھوپھی کے لڑکے محرم نہیں ہیں، کیونکہ ان سے نکاح درست ہے۔ اسی طرح بہنوئی بھی محرم نہیں ہے، کیونکہ اگر وہ بہن کو طلاق دے دے یا بہن فوت ہوجائے تو بہنوئی سے نکاح جائز ہوجاتا ہے۔ البتہ اگر ان میں سے کوئی رضاعی (یعنی دودھ شریک) بھائی وغیرہ ہو جس نے دو سال کی مدت کے اندر کسی ایسی عورت کا دودھ پیا ہے جس کا دودھ اس عورت نے بھی پیا ہو جو اس کے ساتھ حج یا عمرہ کو جانا چاہتی ہو تو یہ شخص بھی محرم ہے اور اس کے ساتھ سفر کرنا جائز ہے۔ یاد رہے کہ محرم ایسا ہو کہ جس سے بے اطمینانی نہ ہو۔ اگر کوئی ایسا شخص ہے کہ محرم تو ہے لیکن اس کی عفت وعصمت داغ دار ہے یا اس کی طرف سے اطمینان نہیں ہے تو اس کے ساتھ سفر کرنا جائز نہیں، چاہے کیسا ہی قریبی محرم ہو۔ بعض عورتیں خواہ مخواہ کسی کو باپ یا بیٹا یا بھائی بناکر سفر میں ساتھ ہو لیتی ہیں۔ شرعاً اس کی کوئی حیثیت نہیں، منہ بولا بیٹا یا باپ یا بھائی بھی محرم نہیں ہیں، ان کے بھی وہی احکام ہیں جو اجنبی مردوں کے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766: مکہ معظمہ اور مسجد ِحرام میں داخلہ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۴۷۱</w:t>
      </w:r>
    </w:p>
    <w:p>
      <w:pPr>
        <w:spacing w:before="60" w:after="80" w:line="312" w:lineRule="auto"/>
        <w:ind w:right="288" w:left="288"/>
        <w:jc w:val="right"/>
      </w:pPr>
      <w:r>
        <w:rPr>
          <w:rFonts w:ascii="Jameel Noori Nastaleeq" w:hAnsi="Jameel Noori Nastaleeq"/>
          <w:color w:val="222222"/>
          <w:sz w:val="27"/>
        </w:rPr>
        <w:t>مکہ معظمہ اور مسجد ِحرام میں داخلہ مکہ مکرمہ میں داخلہ کے وقت غسل کرنا مسنون ہے، مگر سواریوں کی پابندی اور بھیڑ کی وجہ سے آج کل یہ مشکل ہے، اگر بسہولت کرسکے تو غسل کرلے اور جب مکہ معظمہ نظر آئے تو یہ دعا پڑھے: [یہ دعائیں معنی کا دھیان کر کے پڑھ لے تو اچھا ہے مگر خاص اس موقع کے لیے انہیں مسنون نہ سمجھے بلکہ کوئی بھی دعا جو دل میں آئے اللہ تعالیٰ سے مانگ سکتا ہے۔] (( اَللّٰھُمَّ اجْعَلْ لِّیْ بِھَا قَرَارًا، وَّارْزُقْنِیْ فِیْھَا رِزْقًا حَلاَلاً۔ اَللّٰھُمَّ بَارِکْ لَناَ فِیْھَا ))۔ ’’ اے اللہ! میرے لیے مکہ مکرمہ میں ٹھکانہ بنادے اور مجھے اس میں رزق حلال نصیب فرما۔ اے اللہ! ہمیں اس شہر میں برکت دے۔ ‘‘ اس کے بعد یہ پڑھے: (( اَللّٰھُمَّ ارْزُقْنَا جَنَاھَا ، وَ حَبِّبْنَا اِلٰی اَھْلِھَا ، وَحَبِّبْ صَالِحِیْ اَھْلِھَا اِلَیْنَا ))۔ ’’ اے اللہ! ہمیں اس کے میوے نصیب فرما اور ہمیں اس کے رہنے والوں کے نزدیک محبوب کردے اور اس کے نیک لوگوں کو ہمارا محبوب بنادے۔‘‘ اس کے بعد نہایت خشوع وخضوع کے ساتھ پورے ادب اور احترام وتعظیم کا لحاظ رکھتے ہوئے مکہ مکرمہ میں داخل ہو اوراپنا سامان رہائش گاہ میں محفوظ رکھ کر اور وضو کرکے جلد مسجد حرام میں آئے۔ مسجد ِحرام اس مسجد کا نام ہے جس کے اندر کعبہ شریف ہے۔ لفظ ِ’’حرام‘‘ محترم کے معنی میں ہے۔ مسجد میں داخل ہوتے وقت حضور اقدس صلی اللہ علیہ وسلم پر درود پڑھے اور یہ دعا پڑھے: (( رَبِّ اغْفِرْلِیْ ذُنُوْبِیْ وَافْتَحْ لِیْ اَبْوَابَ رَحْمَتِکَ ))۔ ’’ اے میرے رب! میرے گناہوں کی مغفرت فرما اور میرے لیے اپنی رحمت کے دروازے کھول دے۔ ‘‘ جب کعبہ شریف پر نظر پڑے تو تین مرتبہ (( اَللّٰہُ أَکْبَرُ لاَ إِلٰہَ إِلاَّ اللّٰہ )) کہے اور یہ دعا پڑھے: (( اَللّٰھُمَّ زِدْ ھٰذَا الْبَیْتَ تَشْرِیْفاً وَتَعْظِیْمًا وَتَکْرِیْمًا وَ مَھَابَۃً ، وَزِدْ مَنْ شَرَّفَہٗ وَکَرَّمَہٗ مِمَّنْ حَجَّہٗ اَوِعْتَمَرَہٗ تَشْرِیْفًا وَتَکْرِیْمًا وَتَعْظِیْمًا وَبِرًّا ۔ اَللّٰھُمَّ اَنْتَ السَّلاَمُ وَمِنْکَ السَّلَامُ فَحَیِّنَا رَبَّنَا بِالسَّلاَمِ ))۔ ’’ اے اللہ! اس گھر کی شرافت وعظمت و بزرگی اور ہیبت بڑھا نیز جو اس کی زیارت کرنے والا ہو، اس کی عزت واحترام کرنے والا ہو، چاہے حج کرنے والا ہو یا عمرہ کرنے والا اس کی بھی شرافت اور بزرگی اور بھلائی زیادہ فرمادے۔ اے اللہ! آپ کا نام سلام ہے اور آپ ہی کی طرف سے سلامتی مل سکتی ہے پس ہم کو سلامتی کے ساتھ زندہ رکھ۔ ‘‘ اس کے بعد درود شریف پڑھے اور کھڑے کھڑے جو چاہے دعا مانگے اس وقت دعا قبول ہوتی ہے، بعض حضرات نے فرمایا: اس موقع پر بلاحساب جنت نصیب ہونے کا اللہ تعالیٰ سے سوال کرے۔ مسجد ِحرام میں داخل ہوکر سب سے پہلے طواف کرے۔ جو شخص عمرہ کا اِحرام باندھ کر آیا تھا یہ اس کے لیے عمرہ کا طواف ہوگا جو فرض ہے اور جو شخص صرف حج کا اِحرام باندھ کر آیا تھا یہ اس کا طواف ِقدوم ہوگا جو سنت ہے۔ اگر ایسے وقت میں مسجد ِحرام میں پہنچا ہو کہ جماعت کھڑی ہو تو پہلے امام کے ساتھ نماز پڑھ لے، بعد میں طواف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767: طواف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۴۷۳</w:t>
      </w:r>
    </w:p>
    <w:p>
      <w:pPr>
        <w:spacing w:before="60" w:after="80" w:line="312" w:lineRule="auto"/>
        <w:ind w:right="288" w:left="288"/>
        <w:jc w:val="right"/>
      </w:pPr>
      <w:r>
        <w:rPr>
          <w:rFonts w:ascii="Jameel Noori Nastaleeq" w:hAnsi="Jameel Noori Nastaleeq"/>
          <w:color w:val="222222"/>
          <w:sz w:val="27"/>
        </w:rPr>
        <w:t>طواف کا بیان بیت اللہ یعنی کعبہ شریف کے گرد سات مرتبہ مقرر طریقہ پر چکر لگانے کو طواف کہتے ہیں۔ کعبہ شریف کے اس کونے میں جو مشرق کی جانب ہے حجرِاسود (کالا پتھر) لگا ہوا ہے، وہیں سے طواف شروع ہوتا ہے اور اسی پر ختم ہوتا ہے۔ طواف فرض بھی ہوتا ہے، واجب بھی، سنت بھی، نفل بھی۔ ہر طواف میں سات ہی چکر ہوتے ہیں اور ہر طواف حجرِاسود سے شروع ہوتا ہے اور اسی پر ختم ہوتا ہے۔ طواف میں کعبہ شریف طواف کرنے والے کے بائیں طرف رہتا ہے، کعبہ کا کچھ حصہ ایسا ہے جس پر چھت نہیں ہے، اس کو حطیم کہتے ہیں، اسی میں کعبہ شریف کا پرنالہ گرتا ہے جسے میزاب رحمت کہتے ہیں۔ اس بے چھت والے حصہ کو بھی طواف کے اندر لینا ضروری ہے یہ اسی صورت میں ممکن ہے جب طواف نیم دائرے کی شکل والی دیوار کے باہر باہر کیا جائے۔ طواف کے ہر چکر میں رکن یمانی کو دونوں ہاتھ یا دایاں ہاتھ لگائے اس کو ’’استلام‘‘کہتے ہیں۔ رکن یمانی کعبہ شریف کا وہ کونہ ہے جو جنوب کی طرف ہے اور حجرِ اسود والے کو نہ کے مقابل ہے۔ یہ یمن کے جانب پڑتا ہے اس لیے اس کو رکن یمانی کہا جاتا ہے۔ جس طواف کے بعد صفا مروہ کی سعی بھی ہو (جیسے عمرہ کا طواف کرنے والا طواف کے بعد عمرہ کی سعی کرتا ہے یا جیسے بہت سے حاجی حضرات طواف قدوم کے بعد صفا مروہ کی سعی کرتے ہیں) اس طواف میں رَمل اور اِضطباع بھی مسنون ہے۔ جو حاجی میقات سے حج کا اِحرام باندھ کر آتے ہیں وہ مسجد میں داخل ہوکر پہلے طواف قدوم کرتے ہیں۔ یہ طواف سنت ہے۔ جو شخص عمرہ کا اِحرام باندھ کر آیا ہو وہ طواف شروع کرنے سے پہلے پہلے تلبیہ پڑھنا موقوف کردے۔ ’’رَمل‘‘ صرف شروع کے تین چکروں میں ہوتا ہے اور ’’اِضطباع‘‘ پورے سات چکروں میں ہوتا ہے۔ کندھے ہلاتے ہوئے اور قریب قریب قدم رکھتے ہوئے اکڑ کر چلنے کو ’’رَمل‘‘ کہتے ہیں اور چادر کو دائیں بغل کے نیچے سے نکال کر اس کے دونوں سرے بائیں کندھے پر ڈالنے کو ’’اِضطباع‘‘ کہتے ہیں۔ اس میں دایاں کندھا کھلا رہتا ہے۔ ’’رَمل‘‘ اور ’’اِضطباع‘‘ صرف مردوں کے لیے ہے، عورتوں کے لیے نہیں ہے۔ طواف بغیر نیت کے نہیں ہوتا، طواف کی نیت دل سے ہو ناکافی ہے اور زبان سے کہہ لینا بھی درست ہے۔ جب طواف کا ارادہ کرے تو خانہ کعبہ کے اس کونہ کے مقابل آجائے جس میں حجرِ اَسود لگا ہوا ہے اور وہاں اس طرح کھڑا ہوجائے کہ دایاں کندھا حجرِ اسود کے بائیں کنارے کے مقابل ہو، یعنی پورا حجرِاسود طواف کرنے والے کے دائیں طرف رہے۔ اس طرح کھڑے ہوکر دل میں طواف کی نیت کرے۔ نیت کرکے ذرا دائیں طرف کو کھسکے تاکہ حجرِ اسود کے بالکل سامنے آجائے پھر نماز کی نیت کے وقت جس طرح ہاتھ اٹھاتے ہیں اسی طرح کانوں تک ہاتھ اٹھاکر یہ دعا پڑھے: (( بِسْمِ اللّٰہِ وَاللّٰہُ اَکْبَرُ ، لآ اِلٰہَ اِلاَّ اللّٰہُ وَلِلّٰہِ الْحَمْدُ ، وَالصَّلٰوۃُ وَالسَّلاَمُ عَلیٰ رَسُوْلِ اللّٰہ، اللّٰھُمَّ اِیْمَاناً بِکَ ، وَ تَصْدِیْقًا بِکِتَابِکَ ، وَوَفَائً بِعَھْدِکَ ، وَ اِتِّبَاعاً لِسُنَّۃِ نَبِیِّکَ مُحَمَّدٍ صَلَی اللّٰہُ عَلَیْہِ وَسَلَّمَ ))۔ ’’ اللہ کے نام سے شروع کرتا ہوں، اللہ سب سے بڑا ہے، اللہ کے سوا کوئی عبادت کے لائق نہیں اور ساری حمد صرف اللہ ہی کے لیے خاص ہے اور درود وسلام نازل ہو اللہ کے رسول پر۔ اے اللہ! میں تجھ پر ایمان رکھتے ہوئے اور تیری کتاب کی تصدیق کرتے ہوئے اور تیرے عہد کو پورا کرتے ہوئے اور تیرے پیارے نبی حضرت محمد مصطفی کی پیروی کرتے ہوئے طواف کرتاہوں۔‘‘ پوری عبارت نہ پڑھے تو کم ازکم (( بِسْمِ اللّٰہِ اللّٰہُ اَکْبَر ، وَ لِلّٰہِ الْحَمْدُ ))۔ ہی کہہ لے۔ اس کو پڑھ کر ہاتھ چھوڑدے، پھر ادب اور انکسار کے ساتھ حجرِ اسود پر آئے اور اس کو بوسہ دے۔ رش کی وجہ سے بوسہ نہ دے سکے تو دونوں ہاتھ یا صرف دایاں ہاتھ حجرِ اسود پر رکھ کر چوم لے اور اگر اس کا بھی موقع نہ ہو تو کسی لکڑی یا اور کسی چیز سے حجرِ اسود کو چھوکر اس چیز کو بوسہ دے دے۔ اگر یہ بھی نہ ہوسکے تو دونوں ہاتھ اس طرح اٹھائے کہ ہتھیلیاں حجرِ اسود کی طرف اور ان کی پشت چہرہ کی طرف ہو، اس کے بعد ہاتھوں کو بوسہ دے دے۔ حجرِ اسود کے سامنے کرکے ہاتھوں کو بوسہ دینا اس صورت میں ہے جبکہ مذکورہ پہلے طریقوں سے حجرِ اسود کا استلام نہ کرسکے۔ حجرِ اسود کو بوسہ دینے کے لیے دھکم پیل کرنا، دوسروں کو تکلیف دینا حرام ہے۔ یہ بھی واضح رہے کہ حجرِ اسود کو بوسہ دیتے وقت چاندی کے حلقہ کو ہاتھ نہ لگائے جو اس کے چاروں طرف لگاہوا ہے اور جو شخص اِحرام میں ہو وہ یہ بھی خیال رکھے کہ حجرِ اسود کو بعض لوگ خوشبو لگادیتے ہیں، اگر خوشبو لگی ہوئی ہو تو جو شخص اِحرام میں ہو وہ منہ یا ہاتھ لگاکر استلام نہ کرے تاکہ خوشبو کے استعمال سے بچا رہے۔ حجرِ اسود کے بوسہ دینے کو ’’استلام‘‘کہتے ہیں۔ استلام کے بعد دائیں ہاتھ کی طرف آگے بڑھے اور کعبہ شریف کو اپنی بائیں طرف رکھتے ہوئے چلتا رہے، حطیم کے باہر باہر سے طواف کرے۔جب رکن یمانی پر آئے جو حجرِ اسود کے برابر والا کونہ ہے تو اس کو دونوں ہاتھ یا دایاں ہاتھ لگائے۔ اس سے آگے بڑھ کر رکن یمانی اور حجرِ اسود کے درمیان { }پڑھتا رہے۔ ( ابو داوٗد ) جب حجرِ اسود پر پہنچے تو اللہ اکبر کہے اور اسی طریقہ پر استلام کرے جس کا تفصیل کے ساتھ ذکر ہوچکا ہے۔ یہ ایک چکر ہوگیا۔ اسی طرح سات چکر پورے کرے۔ ایک چکر کو (( شَوْطْ )) اور سب چکروں کو (( اَشْوَاطْ )) کہتے ہیں۔ طواف کے درمیان کعبہ شریف کو نہ دیکھے اور اس کی طرف نہ سینہ کرے نہ پشت کرے۔ طواف ختم کرنے کے بعد مقامِ ابراہیم پر پہنچے اور اس کے پیچھے دو رکعت نماز پڑھے جسے صلاۃ ِطواف کہتے ہیں، مقامِ ابراہیم کے پیچھے جگہ نہ ملے تو حرم میں جس جگہ چاہے پڑھ لے۔ اگر مکروہ وقت ہو تو ٹھہر جائے اور جب مکروہ وقت نکل جائے اس وقت طواف کی دو رکعتیںپڑھ لے۔ طواف کے لیے کوئی ایسی دعا مقرر نہیں ہے جس کا پڑھنا فرض یا واجب ہو اور جس کے بغیر طواف نہ ہوتا ہو، بلکہ اگر طواف کے درمیان کچھ بھی نہ پڑھے تب بھی طواف ہوجاتا ہے، البتہ طواف میں ذکر اور دعا کرنا افضل ہے۔ جس دعا میں جی لگے اور جس کی اپنے لیے ضرورت سمجھے خشوع وخضوع اور خلوص کے ساتھ دعا کرتا رہے۔عام طور سے کتابوں میں ساتوں چکروں کی الگ الگ دعائیں لکھی ہوئی ملتی ہیں، لیکن حضور اقدس صلی اللہ علیہ وسلم سے طواف میں ان سب دعائوں کا پڑھنا منقول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768: طواف کی دو رکعتیں: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۴۷۵</w:t>
      </w:r>
    </w:p>
    <w:p>
      <w:pPr>
        <w:spacing w:before="60" w:after="80" w:line="312" w:lineRule="auto"/>
        <w:ind w:right="288" w:left="288"/>
        <w:jc w:val="right"/>
      </w:pPr>
      <w:r>
        <w:rPr>
          <w:rFonts w:ascii="Jameel Noori Nastaleeq" w:hAnsi="Jameel Noori Nastaleeq"/>
          <w:color w:val="222222"/>
          <w:sz w:val="27"/>
        </w:rPr>
        <w:t>طواف کی دو رکعتیں: طواف سے فارغ ہونے کے بعد دو رکعت نماز پڑھے۔ یہ دو رکعتیں واجب ہیں اگر چہ نفلی طواف کیا ہو۔یہ نماز مقامِ ابراہیم کے پیچھے ادا کرنا سنت ہے اور پیچھے ہونے کا مطلب یہ ہے کہ مقامِ ابراہیم نمازی اور بیت اللہ شریف کے درمیان میں آجائے۔ طواف کے آخری چکر کو حجرِ اسود کے استلام پر ختم کرکے مقام ابراہیم کی طرف بڑھے، پھر دو رکعتیں ادا کرے جن میں { }اور { } پڑھنا مسنون ہے اور طواف کی ان دو رکعتوں کو طواف ختم ہوتے ہی پڑھنا چاہیے، بلاعذر تاخیر کرنا مکروہ ہے، ہاں اگر وقتِ مکروہ ہو تو ٹھہر جائے اور یہ دو رکعتیں اگر مقامِ ابراہیم کے پیچھے نہ پڑسکے تو حرم میں جہاں چاہے پڑھ لے۔ ان کے پڑھنے کے لیے سب سے افضل جگہ مقام ابراہیم ہے، پھر حطیم کے اندر، پھر بیت اللہ کے قریب جہاں موقع مل جائے، اس کے بعد حدِ حرم میں ؛اور حرم سے باہر پڑھنا مکروہ ہے، لیکن اگر کسی نے حدودِ حرم میں نہ پڑھی اور جدہ پہنچ گیا یا وطن چلا گیا تو جہاں یاد آجائے وہیں ادا کرلے، ادا کیے بغیرساقط نہ ہوںگی۔ نمازِ طواف کے بعد مقامِ ابراہیم کے قریب جو چاہے دعا مانگے۔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769: زمزم پر جانا: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۴۷۶</w:t>
      </w:r>
    </w:p>
    <w:p>
      <w:pPr>
        <w:spacing w:before="60" w:after="80" w:line="312" w:lineRule="auto"/>
        <w:ind w:right="288" w:left="288"/>
        <w:jc w:val="right"/>
      </w:pPr>
      <w:r>
        <w:rPr>
          <w:rFonts w:ascii="Jameel Noori Nastaleeq" w:hAnsi="Jameel Noori Nastaleeq"/>
          <w:color w:val="222222"/>
          <w:sz w:val="27"/>
        </w:rPr>
        <w:t>زمزم پر جانا: دو گانۂ طواف سے فارغ ہوکر زمزم پر جائے اور وہاں خوب ڈٹ کر اور سیر ہوکر پانی پیئے، شروع میں بسم اللہ کہے اور آخر میں الحمد للہ کہے اور تین سانس سے کم میں نہ پیے اور پھر یہ دعا مانگے: (( اَللّٰھُمَّ اِنِّیْ اَسْئَلُکَ عِلْمًا نَّافِعًا وَّرِزْقاً وَّاسِعًا وَّ شِفَآئً مِّنْ کُلِّ دَائٍ ))۔ ’’ اے اللہ! میں آپ سے نفع دینے والے علم کا اور کشادہ رزق کا اور ہر مرض سے شفایابی کا سوال کرتا ہوں۔‘‘ اس کے علاوہ اور جو چاہے دعا مانگے، اس کے بعد ملتزم پر جائے۔ حجرِ اسود اور بیت اللہ کے دروازہ کے درمیان جو حصہ ہے اس کو ملتزم کہتے ہیں۔ اس جگہ سے چمٹ کر خوب دل حاضر کرکے دعا کرے، اپنے دونوں ہاتھ سر کے اوپر سیدھے بچھادے اور سینہ دیوار سے ملادے اور رُخسار کو دیوار پر رکھ دے۔ یہ دعا کی مقبولیت کا خاص مقام ہے، تجربہ ہے کہ یہاں جو دعا کی جاتی ہے ضرور قبول ہوتی ہے۔ اس موقع کی کوئی خاص دعا منقول نہیں ہے جو مسنون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770: سعی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۴۷۶</w:t>
      </w:r>
    </w:p>
    <w:p>
      <w:pPr>
        <w:spacing w:before="60" w:after="80" w:line="312" w:lineRule="auto"/>
        <w:ind w:right="288" w:left="288"/>
        <w:jc w:val="right"/>
      </w:pPr>
      <w:r>
        <w:rPr>
          <w:rFonts w:ascii="Jameel Noori Nastaleeq" w:hAnsi="Jameel Noori Nastaleeq"/>
          <w:color w:val="222222"/>
          <w:sz w:val="27"/>
        </w:rPr>
        <w:t>سعی کا بیان صفا اور مروہ کے درمیان سات مرتبہ آنے جانے کو سعی کہتے ہیں، یہ حج اور عمرہ دونوں میں واجب ہے۔ حج میں طواف قدوم کے بعد ہوسکتی ہے اور طوافِ زیارت کے بعد بھی، طواف کے بعد دورکعت نماز اور زمزم و ملتزم سے فارغ ہوکر پہلے حجرِ اسود پر جائے اور اس کا استلام کرے، پھر صفا کی طرف چلے، جب صفا سے کچھ دور رہ جائے تو سعی کی نیت کرے۔ زبان سے نیت کرنا کوئی ضروری نہیں، دل کی نیت ہی کافی ہے جو اسی وقت ہوچکی ہے جب حجرِ اسود کا استلام کرکے صفا کی طرف چلاتھا، جب صفا کے قریب پہنچ جائے تو آیتِ قرآنیہ کا یہ حصہ پڑھے: { } ’’بے شک صفا اورمروہ اللہ کی نشانیوں میں سے ہیں۔‘‘ اور اس کے بعد یوں کہے: (( اَبْدَأُ بِمَا بَدَأ اللّٰہُ بِہٖ ))۔ میں اسی سے شروع کرتاہوں جس کا ذکر اللہ نے شروع میں فرمایا۔ مطلب یہ ہے کہ صفا سے شروع کرتا ہوں جس کا ذکر قرآن پاک میں مروہ سے پہلے ہے۔ صفا پر اتنا چڑھے کہ کعبہ شریف نظر آنے لگے (آج کل تھوڑا سا چڑھنے کے بعد کعبہ شریف کا کچھ حصہ نظر آجاتا ہے)، اس کے بعد کعبہ شریف کی طرف رُخ کرکے اللہ کی توحید اور اس کی بڑائی بیان کرے اور یہ پڑھے: (( لَا اِلٰہَ اِلَاّ اللّٰہ ، وَحْدَہُ لاَ شَرِیْکَ لَہٗ ، لَہُ الْمُلْکُ وَلَہٗ الْحَمْدُ ، وَھُوَ عَلیٰ کُلِّ شَیْئٍ قَدِیْرٌ۔ لَا اِلٰہَ اِلَاّ اللّٰہ وَحْدَہُ ، اَنْجَزَ وَعْدَہٗ ، وَنَصَرَ عَبْدَہٗ ، وَھَزَمَ الْاَحْزَابَ وَحْدَہٗ ))۔ ’’ اللہ کے سوا کوئی معبود نہیں، وہ تنہا ہے، اس کا کوئی شریک نہیں، اسی کے لیے ملک ہے اور اسی کے لیے تعریف ہے اور وہ ہر چیز پر قادر ہے۔ کوئی معبود نہیں اللہ کے سوا، وہ تنہا ہے، اس نے اپنا وعدہ پورا فرمایا اور اپنے بندہ کی مدد فرمائی اور دشمنوںکی جماعتوں کو تنہا اس نے شکست دی۔ ‘‘ اس کے بعد درود شریف پڑھ کر جو چاہے دعا مانگے اور تین مرتبہ یہ پورا عمل کرے، پھر صفا سے اترے اورمروہ کی طرف ذکر کرتا ہوا چلے یہاں تک کہ جب ہرے رنگ کا ستون چھ ہاتھ کے فاصلہ پر رہ جائے تو دوڑنا شروع کردے اور دونوں ستونوں کے درمیان دوڑتا ہوا گزر جائے (یہ دوڑنا مردوں کے لیے ہے عورتوں کے لیے نہیں ہے) اور ستونوں کے درمیان دوڑتے ہوئے یہ دعا پڑھنا منقول ہے: (( اَللّٰھُمَّ اغْفِرْ وَارْحَمْ ، وَاَنْتَ الْاَعَزُّ الْاَکْرَمُ ))۔ ’’اے اللہ مغفرت فرما اور رحم فرما تو بہت بڑا عزت والا ہے اور بہت بڑا کریم ہے۔‘‘ ( غنیۃ : ص ۱۲۸ـ ۱۲۹ ) دوسرے ہرے ستون پر پہنچ کر دوڑنا ختم کردے اور اپنی عام رفتار سے چلے اور کوئی ذکر کرتا رہے۔ جب مروہ پر پہنچ جائے تو جس طرح صفا پر عمل کیا تھا اسی طرح اللہ کی توحید وتکبیر بیان کرے اور چوتھا کلمہ تین بار پڑھے اور اس کے بعد درود شریف پڑھ کر جو چاہے دُعا کرے۔ مروہ پرپہنچ کر ایک چکر ہوگیا۔ مروہ پر ذکر ودعا کرکے صفاء کی طرف کو چلے اور جب سبز ستون آجائے تو دوڑنا شروع کردے اور اگلے سبز ستون سے آگے جب چھ ہاتھ کے فاصلہ پر پہنچ جائے تو دوڑنا ختم کردے اور اپنی عادت کے مطابق چلے اور جب صفا پر پہنچ جائے تو تھوڑا سا اوپر چڑھے اور اسی طرح ذکر اور دعا کرے جس طرح شروع میں کی تھی۔ اب دو چکر ہوگئے، اسی طرح سات چکر کرکے سعی ختم کردے جو صفا سے شروع ہوکر مروہ پر ختم ہوگی۔ عمرہ اور حج کی سعی ایک ہی طرح ہے دونوں میں کوئی فرق نہیں ہے۔ سعی کرتے ہوئے آتے جاتے ہر چکر میں خو ب اہتمام سے ذکر کرے۔ حدیث شریف میں ہے کہ جمرات پر کنکریاں مارنا، بیت اللہ کا طواف کرنا اور صفا مروہ کی سعی اللہ کے ذکر ہی کے لیے ہے، نہ کسی دوسری وجہ سے۔ ( مستدرک حاکم ، ترمذی ، ابو داوٗد ) صفا مروہ کے درمیان پڑھنے کے لیے کوئی دعا یا کوئی ذکر ایسا مقرر نہیں ہے کہ جس کے بغیر سعی ادا نہ ہو۔ بعض حضرات نے ہر چکر کے لیے اچھی دعایں لکھ دی ہیں تاکہ جو شخص اپنی سمجھ سے دعا نہ کرسکے وہ ان ہی کو پڑھ لے۔ سعی سے فارغ ہوکر مطاف (یعنی طواف کرنے کی جگہ) کے کنارہ پر دو رکعت نفل پڑھنا مستحب ہے۔ جس شخص نے قِران کا اِحرام باندھا وہ مکہ معظمہ آکر اوّل عمرہ کا طواف رَمل اور اِضطباع کے ساتھ کرے، اس کے بعد عمرہ کی سعی کرے، پھر حج کا طوافِ قدوم اور اس کے بعد حج کی سعی کرے۔ قران والے کو طواف قدوم کے بعد سعی کرنا افضل ہے اور اگر اس وقت سعی نہ کی تو طوافِ زیارت کے بعد سعی کرلے۔ اگر قارِن طوافِ قدوم کے بعد سعی کرے تو طوافِ قدوم والے طواف میں بھی رَمل اور اِضطباع کرے ورنہ رَمل اور اِضطباع کے بغیر طوافِ قدوم کرلے۔ حجِ اِفراد اور قران والا آدمی طواف اور سعی کے بعد مکہ معظمہ میں اِحرام کے ساتھ ٹھہرا رہے اور جو شخص صرف عمرہ کا اِحرام باندھ کر آیا تھا وہ سعی کے بعد سر منڈا کر یا بال کٹواکر حلال ہوجائے (یعنی اِحرام سے نکل جائے) سر منڈانے یا بال کٹوانے کا طریقہ آگے آرہا ہے، اسی کے مطابق عمل کریں۔ اگر عمرہ کرنے والے کو اس سال حج بھی کرنا ہے تو 8 ذی الحجہ کو مکہ معظمہ سے حج کا اِحرام باندھ کر حاجیوں کے ساتھ منیٰ چلا جائے اور حج کے سب کام دوسرے حاجیوں کی طرح پورے کرے۔ اگر اس نے عمرہ شوال کا چاند نظر آنے کے بعد کیا تھا تو اس کا حج تمتع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771: نماز باجماعت کا اہتمام اور طواف کی کثرت: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۴۷۸</w:t>
      </w:r>
    </w:p>
    <w:p>
      <w:pPr>
        <w:spacing w:before="60" w:after="80" w:line="312" w:lineRule="auto"/>
        <w:ind w:right="288" w:left="288"/>
        <w:jc w:val="right"/>
      </w:pPr>
      <w:r>
        <w:rPr>
          <w:rFonts w:ascii="Jameel Noori Nastaleeq" w:hAnsi="Jameel Noori Nastaleeq"/>
          <w:color w:val="222222"/>
          <w:sz w:val="27"/>
        </w:rPr>
        <w:t>نماز باجماعت کا اہتمام اور طواف کی کثرت: طواف وہ عبادت ہے جو مکہ معظمہ کے علاوہ کسی بھی شہر میں نہیں ہوسکتی۔ طوافِ قدوم کے بعد آٹھ تاریخ تک جو دن ملیں، اسی طرح حج سے فارغ ہوکر روانگی تک جس قدر بھی وقت ملے کثرت سے طواف کرے اور نماز باجماعت کا اہتمام کرے۔ مسجد ِحرام میں ایک قرآن شریف ختم کرلے۔ اس قیمتی وقت کو لایعنی باتوں اور بازاروں میں گھومنے میں برباد نہ کرے۔ حدیث شریف میں مسجد ِ حرام کی نمازوں کا ثواب بہت زیادہ بتایا ہے۔ حضرت جابر رضی اللہ عنہ سے روایت ہے کہ رسول اللہ صلی اللہ علیہ وسلم نے ارشاد فرمایا: ’’میری مسجد میں ایک نماز ایسی ہزار نمازوں سے افضل ہے جو دوسری مسجدوں میں پڑھی جائیں، البتہ مسجد ِ حرام اس قانون سے مستثنیٰ ہے۔ مسجد ِحرام میں ایک نماز ایسی ایک لاکھ نمازوں سے افضل ہے جو اس کے علاوہ کسی دوسری مسجد میں ادا کی جائیں۔‘‘ ( قال المنذری فی الترغیب : رواہ احمد وابن ماجہ باسنادین صحیحین ) اتنی بڑی فضیلت کو ہر گز ہاتھ سے نہ جانے دیں اور مکہ معظمہ کے قیام کو بہت غنیمت جانیں۔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772: حج کی تین قسمیں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۴۷۹</w:t>
      </w:r>
    </w:p>
    <w:p>
      <w:pPr>
        <w:spacing w:before="60" w:after="80" w:line="312" w:lineRule="auto"/>
        <w:ind w:right="288" w:left="288"/>
        <w:jc w:val="right"/>
      </w:pPr>
      <w:r>
        <w:rPr>
          <w:rFonts w:ascii="Jameel Noori Nastaleeq" w:hAnsi="Jameel Noori Nastaleeq"/>
          <w:color w:val="222222"/>
          <w:sz w:val="27"/>
        </w:rPr>
        <w:t>حج کی تین قسمیں (1) صرف حج کی نیت کرے اور اسی کا اِحرام باندھے، عمرہ کو حج کے ساتھ جمع نہ کرے۔ اس قسم کے حج کا نام’’ اِفراد‘‘ ہے اور ایسا حج کرنے والے کو ’’مفرد‘‘ کہتے ہیں۔ (2) حج کے ساتھ عمرہ بھی کرے اور اِحرام بھی دونوں کا ایک ساتھ باندھے۔ اس کا نام ’’قِران‘‘ہے اور ایسا کرنے والے کو قارِن کہتے ہیں۔ (3) حج کے ساتھ عمرہ کو اس طرح جمع کرے کہ میقات سے صرف عمرہ کا اِحرام باندھے، اس اِحرام میں حج کی نیت نہ کرے، پھر مکہ معظمہ پہنچ کر شوال یا ذی قعدہ یا ذی الحجہ کی کسی تاریخ میں حج سے پہلے افعال عمرہ سے فارغ ہوکر بال کٹوانے یا منڈانے کے بعد اِحرام ختم کردے۔ پھر آٹھویں ذی الحجہ کو مکہ معظمہ سے حج کا اِحرام باندھے اس کا نام ’’تمتع‘‘ ہے اور ایسا حج کرنے والے کو ’’متمتع‘‘ کہتے ہیں۔ حج کرنے والے کو اختیار ہے کہ ان تینوں قسموں میں سے جو چاہے اختیار کرے مگر ’’قران‘‘ سب سے افضل ہے، پھر ’’تمتع‘‘، پھر ’’افراد‘‘ اِحرام کے بیان میں صرف حج کا اور صرف عمرہ کا اور حج وعمرہ دونوں کا اکھٹا اِحرام باندھنے کی تفصیل اور طریقہ ہم لکھ چکے ہیں وہاں دیکھ لیں۔ جولوگ مکہ میں رہتے ہیں یا جو لوگ عمرہ کرکے اور سر منڈا کر یابال کٹا کر اِحرام سے نکل کر بلا اِحرام مکہ میں مقیم ہیں، یہ لوگ آٹھویں ذی الحجہ کو مکہ سے اِحرام باندھیں گے اور یہ صرف حج کا اِحرام ہوگا۔ اگر کسی نے شوال یا ذی قعدہ یا ذی الحجہ میں کوئی عمرہ کرلیا ہے اور اس کے بعد اپنے گھر نہیں گیا تو اس کا وہ عمرہ یا حج مل کر حج تمتع ہوجائے گا اگر چہ اس وقت صرف حج کی نیت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773: پہلادن /8 ذی الحجہ: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۴۸۰</w:t>
      </w:r>
    </w:p>
    <w:p>
      <w:pPr>
        <w:spacing w:before="60" w:after="80" w:line="312" w:lineRule="auto"/>
        <w:ind w:right="288" w:left="288"/>
        <w:jc w:val="right"/>
      </w:pPr>
      <w:r>
        <w:rPr>
          <w:rFonts w:ascii="Jameel Noori Nastaleeq" w:hAnsi="Jameel Noori Nastaleeq"/>
          <w:color w:val="222222"/>
          <w:sz w:val="27"/>
        </w:rPr>
        <w:t>پہلادن /8 ذی الحجہ: آج طلوعِ آفتاب کے بعد حالت ِاِحرام میں سب حاجیوں کو منیٰ جانا ہے۔ مفرد( جس کا اِحرام حج کا ہے) اور قارِن( جس کا اِحرام حج وعمرہ دونوں کا ہے) ان کے اِحرام تو پہلے سے بندھے ہوئے ہیں۔ متمتع(جس نے عمرہ کرکے اِحرام کھول دیا تھا) اور اسی طرح اہلِ حرم آج حج کا اِحرام باندھیں۔ سنت کے مطابق غسل کرکے اِحرام کی چادریں پہن لیں،اِحرام کے لیے دو رکعت پڑھیں اور حج کی نیت کرکے تلبیہ پڑھیں۔ تلبیہ پڑھتے ہی اِحرام شروع ہوگیا، اب اِحرام کی تمام مذکورہ پابندیاں لازم ہوگئیں۔ اس کے بعد منیٰ کو روانہ ہوجائیں۔ منیٰ مکہ مکرمہ سے تین میل کے فاصلے پر دو طرفہ پہاڑوں کے درمیان ایک بہت بڑا میدان ہے۔ آٹھویں تاریخ کی ظہر سے نویں تاریخ کی صبح تک منیٰ میں پانچ نمازیں پڑھیں اور اس رات کو منیٰ میں قیام کرنا سنت ہے، اگر اس رات کو مکہ میں رہا یا عرفات میں پہنچ گیا تو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774: دوسرا دن /9 ذی الحجہ: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۴۸۰</w:t>
      </w:r>
    </w:p>
    <w:p>
      <w:pPr>
        <w:spacing w:before="60" w:after="80" w:line="312" w:lineRule="auto"/>
        <w:ind w:right="288" w:left="288"/>
        <w:jc w:val="right"/>
      </w:pPr>
      <w:r>
        <w:rPr>
          <w:rFonts w:ascii="Jameel Noori Nastaleeq" w:hAnsi="Jameel Noori Nastaleeq"/>
          <w:color w:val="222222"/>
          <w:sz w:val="27"/>
        </w:rPr>
        <w:t>دوسرا دن /9 ذی الحجہ: آج حج کا سب سے بڑا رکن یعنی وقوف عرفہ اداکرنا ہے جس کے بغیر حج نہیںہوتا۔ طلوع آفتاب کے بعد جب کچھ دھوپ پھیل جائے، منیٰ سے عرفات کے لیے روانہ ہوجائے جو منیٰ سے تقریباً چھ میل ہے، منیٰ سے عرفات کے لیے روانہ ہوتے وقت تلبیہ، تہلیل، تکبیر، دعا اور درود پڑھتے ہوئے چلے۔ پھر جب جَبَلِ رَحْمَتْ پر نظر پڑے (جومیدانِ عرفات میںایک پہاڑ ہے) تو تسبیح و تہلیل و تکبیر کہے اور جو چاہے دعا مانگے۔ نویں ذی الحجہ کو زوال کے بعد صبح صادق تک کے درمیانی حصہ میں اِحرامِ حج کی حالت میں اگر تھوڑی سی دیر کے لیے بھی عرفات میں ٹھہر جائے یا وہاں سے گزر جائے تو حج ہوجائے گا۔ اگر اس وقت میں ذرا دیر کے لیے بھی عرفات نہ پہنچا تو حج نہ ہوگا۔ زوال کے بعد سے غروب تک عرفات میں ٹھہرنا واجب ہے۔ جو شخص اس وقت میں نہ پہنچ سکے وہ آنے والی رات میں کسی وقت بھی پہنچ جائے تو اس کا حج ہو جائے گا۔ مستحب یہ ہے کہ زوال کے بعد غسل کرلے اور اس کا موقع نہ ملے تو وضو کرلے اور وقت کی ابتداء میں نماز ادا کرکے وقوف شروع کردے۔ سنت طریقہ یہ ہے کہ ظہر اور عصر کی نماز اکٹھی امیرِ حج کی اقتدا میں پڑھی جائے، یعنی عصر کو بھی ظہر ہی کے وقت میں پڑھ لے۔ وہاں جو بڑی مسجد ہے جس کو مسجد نمرہ کہتے ہیں اس میں امام دونوں نمازیں اکٹھی پڑھاتا ہے لیکن چونکہ ہر شخص وہاں پہنچ نہیں سکتا اور سب حاجی اس میں سما بھی نہیں سکتے اور بغیر امیرِ حج کی اقتدا کے دونوں نمازوں کو جمع کرنا درست بھی نہیں ہے، اس لیے ہندوستان، پاکستان، بنگلہ دیش اور افغانستان وغیرہ کے حنفی علماء حاجیوں کو یہی فتویٰ دیتے ہیں کہ وہ اپنے اپنے خیموں میں ظہر کی نماز ظہر کے وقت میں اور عصر کی نمازعصر کے وقت باجماعت پڑھیں اور نمازوں کے علاوہ جو وقت ہے اسے ذکر و دعا اور تلبیہ میںلگائیں۔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775: وقوفِ عرفات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۴۸۱</w:t>
      </w:r>
    </w:p>
    <w:p>
      <w:pPr>
        <w:spacing w:before="60" w:after="80" w:line="312" w:lineRule="auto"/>
        <w:ind w:right="288" w:left="288"/>
        <w:jc w:val="right"/>
      </w:pPr>
      <w:r>
        <w:rPr>
          <w:rFonts w:ascii="Jameel Noori Nastaleeq" w:hAnsi="Jameel Noori Nastaleeq"/>
          <w:color w:val="222222"/>
          <w:sz w:val="27"/>
        </w:rPr>
        <w:t>وقوفِ عرفات زوال کے بعد سے غروب تک پورے میدانِ عرفات میں جہاں چاہے وقوف کرسکتا ہے مگر افضل یہ ہے کہ ’’جبلِ رحمت‘‘ جو عرفات کا مشہور پہاڑ ہے اس کے قریب جس جگہ رسول اللہ صلی اللہ علیہ وسلم نے وقوف کیا تھا اس جگہ وقوف کرے۔ بالکل اس جگہ ممکن نہ ہو تو جتنا اس سے قریب ہو بہتر ہے لیکن اگر جبل رحمت کے پاس جانے میں دشواری ہو یا واپسی کے وقت اپنا خیمہ تلاش کرنا مشکل ہو جیسا کہ آج کل عموماً پیش آتا ہے تو اپنے خیمہ میں وقوف کرے۔ بہتر تو یہ ہے کہ قبلہ رُخ کھڑا ہوکر مغرب تک وقوف کرے اور ہاتھ اٹھاکر دعایں کرتا رہے۔ اگر پورے وقت میں کھڑا نہ ہوسکے تو جس قدر کھڑا رہ سکتا ہے کھڑا رہے، پھر بیٹھ جائے، پھر جب قوت ہوکھڑا ہوجائے اور پورے وقت میں خشوع وخضوع اور گریہ وزاری کے ساتھ ذکر اللہ، دعا اور استغفار میں مشغول رہے اور تھوڑے تھوڑے وقفے سے تلبیہ پڑھتا رہے اور دینی اور دنیاوی مقاصد کے لیے اپنے واسطے اور اپنے متعلقین واحباب کے واسطے، خاص کر ان لوگوں کے لیے جنہوں نے دعاوں کی درخواست کی ہے اور تمام مسلمانوں کے واسطے دعایں مانگتا رہے۔ یہ وقت مقبولیت ِدعا کا خاص وقت ہے اور ہمیشہ نصیب نہیں ہوتا۔ اس دن بِلاضرورت آپس کی جائز گفتگو سے بھی پرہیز کرے، پورے وقت کو دعاؤں اور ذکر اللہ میں صرف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776: عرفات کی دعائیں: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۴۸۲</w:t>
      </w:r>
    </w:p>
    <w:p>
      <w:pPr>
        <w:spacing w:before="60" w:after="80" w:line="312" w:lineRule="auto"/>
        <w:ind w:right="288" w:left="288"/>
        <w:jc w:val="right"/>
      </w:pPr>
      <w:r>
        <w:rPr>
          <w:rFonts w:ascii="Jameel Noori Nastaleeq" w:hAnsi="Jameel Noori Nastaleeq"/>
          <w:color w:val="222222"/>
          <w:sz w:val="27"/>
        </w:rPr>
        <w:t>عرفات کی دعائیں: ترمذی شریف میں ہے کہ حضور اقدس صلی اللہ علیہ وسلم نے فرمایا: ’’سب سے زیادہ بہتر دعا عرفہ کے دن کی دعا ہے اور سب سے بہتر جو میں نے اور مجھ سے پہلے نبیوں نے کہا ہے وہ یہ ہے: (( لَآ اِلٰہَ اِلاَّ اللّٰہُ ، وَحْدَہٗ لَآ شَرِیْکَ لَہٗ ، لَہُ الْمُلْکُ وَلَہُ الْحَمْدُ ، وَھُوَ عَلٰی کُلِّ شَیْئٍ قَدِیْرٌ ))۔ اللہ کے سوا کوئی معبود نہیں، وہ تنہا ہے، اس کا کوئی شریک نہیں، بادشاہت اسی کے لیے ہے اور اسی کے لیے تعریف ہے اور وہ ہر چیز پر قادر ہے۔ ‘‘ مناسک ملا علی قاری رحمہ اللہ میں طبرانی سے نقل کیا ہے کہ حضور اقدس صلی اللہ علیہ وسلم کی عرفات کی دعاوں میں یہ دعا بھی تھی: (( اَللّٰھُمَّ اِنَّکَ تَریٰ مَکاَنِیْ ، وَ تَسْمَعُ کَلَامِیْ ، وَتَعْلَمُ سِرِّیْ وَعَلاَنِیَتِیْ ، وَلاَ یَخْفٰی عَلَیْکَ شَیْئٌ مِّنْ اَمْرِیْ ۔ أَنَا الْبَائِسُ الْفَقِیْرُ الْمُسْتَغِیْثُ الْمُسْتَجِیْرُ الْوَجِلُ الْمُشْفِقُ الْمُقِرُّ الْمُعْتَرِفُ بِذَنْبِہٖ ، اَسْئَلُکَ مَسْئَلَۃَ الْمِسْکِیْنِ ، وَاَبْتَھِلُ اِلَیْکَ اِبْتِھَالَ الْمُذْنِبِ الذَّلِیْلِ ، وَاَدعُوْکَ دُعَائَ الْخَائِفِ الضَّرِیْرِ ، مَنْ خَضَعَتْ لَکَ رَقَبَتُہٗ ، وَ فَاضَتْ لَکَ عَیْنُہٗ ، وَ نَحَلَ لَکَ جَسَدُہٗ ، وَرَغِمَ لَکَ اَنْفُہٗ ۔ اَللّٰھُمَّ لَا تَجْعَلْنِیْ بِدُعَائِکَ رَبِّیْ شَقِیًّا ، وَکُنْ بِیْ رَؤُفًا رَحِیْمًا یَاخَیْرَ الْمَسْئُوْلِیْنَ وَیَاخَیْرَ الْمُعْطِیْنَ ))۔ ’’اے اللہ! بے شک آپ میری جگہ کو دیکھ رہے ہیں اور میری بات کو سن رہے ہیں اور آپ میرا ظاہر اور باطن سب جانتے ہیں اور میرے امور میں سے آپ پر کوئی چیز پوشیدہ نہیں ہے اور میں مشکل میں مبتلا ہوں، محتاج ہوں فریادی ہوں، پناہ کا طلب گار ہوں، خوف زدہ ہوں، گناہوں کا اقراری ہوں اور اعتراف کرتا ہوں۔ میں آپ سے سوال کرتاہوں مسکین کی طرح اور آپ کے سامنے گڑگڑاتا ہوں گنہگار ذلیل کی طرح اور میں آپ کو پکارتاہوں جیسا کہ خوف زدہ مصیبت زدہ پکارتا ہے اور جیسا کہ وہ شخص پکارتا ہے جس کی آپ کے سامنے گردن جھک گئی اور جس کے آنسو جاری ہوگئے اور جس کا جسم آپ کے لیے دبلا ہوا اور جس کی ناک آپ کے لیے خاک آلود ہوئی۔ اے میرے رب! مجھے محروم نہ فرما اور میرے لیے بڑا مہربان اور بڑا رحیم ہوجا۔ اے وہ ذات پاک جوان میں سب سے بہتر ہے جن سے سوال کیا گیا اور اے وہ ذات پاک جو دینے والوں میں سب سے بڑا داتا ہے۔‘‘ امام بیہقی نے شعب الایمان میں حضرت جابر رضی اللہ عنہ سے روایت کیا ہے: حضور اقدس صلی اللہ علیہ وسلم نے فرمایا:’’ جو کوئی مسلمان عرفہ کے دن زوال کے بعد عرفات میں قبلہ رُخ ہوکر سو مرتبہ (( لَا اِلٰہَ اِلّاَ اِلٰہَ اِلَّا اللّٰہُ وَحْدَہٗ لَا شِرِیْکَ لَہٗ ، لَہُ الْمُلْکُ ، وَلَہُ الْحَمْدُ ، وَ ھُوَ عَلیٰ کُلِّ شَیْئٍ قَدِیْرٌ))۔ پھر سو مرتبہ { } (پوری سورۂ اخلاص) پڑھے پھر سو مرتبہ یہ درود پڑھے: (( اَللّٰھُمَّ صَلِّ عَلیٰ مُحَمَّدٍ وَّ عَلیٰ اٰلِ مُحَمَّدٍ کَمَا صَلَّیْتَ عَلیٰ اِبْرَاھِیْمَ وَعَلیَ آلِ اِبْرَاھِیْمَ اِنَّکَ حَمِیْدٌ مَّجِیْدٌ وَعَلیْنَا مَعَھُمْ ))۔ تو اللہ تعالیٰ فرماتے ہیں اے میرے فرشتو! میرے اس بندے کی کیا جزا ہے، جس نے میری تسبیح اور تہلیل کی اور میری بڑائی اور عظمت بیان کی اور میری معرفت حاصل کی اور میری شان بیان کی اور میرے نبی پر درود بھیجا، اے میرے فرشتو! تم گواہ رہو میں نے اسے بخش دیا اور اس کے نفس کے بارے میں اس کی سفارش قبول کی اور اگر میرا بندہ مجھ سے تمام عرفات والوں کے لیے سفارش کرے تو اس کی سفارش ان سب کے حق میں قبول کروں۔‘‘ حضرت علی مرتضیٰ کرم اللہ وجہہ سے روایت ہے حضور اقدس صلی اللہ علیہ وسلم نے فرمایا: ’’عرفات میں میری اور مجھ سے پہلے نبیوں کی زیادہ تر دعا یہ ہے: (( لَا اِلٰہَ اِلَّا اللّٰہُ وَحْدَہٗ لَا شِرِیْکَ لَہٗ ، لَہُ الْمُلْکُ ، وَلَہُ الْحَمْدُ ، وَ ھْوَ عَلیٰ کُلِّ شَیْئٍ قَدِیْرٌ ۔ اَللّٰھُمَّ اجْعَلْ فِیْ قَلْبِیْ نُوْراً وَفِیْ بَصَرِیْ نُوْراً ، اَللّٰھُمَّ اشْرَحْ لِیْ صَدْرِیْ وَیَسِّرْلِیْ اَمْرِیْ ، وَاَعُوْذُبِکَ مِنْ وَّسَاوِسِ الصَّدْرِ وَشَتَاتِ الْاَمْرِ وَفِتْنَۃِ الْقَبْرِ ۔ اَللّٰھُمَّ اِنِّیْ اَعُوْذُبِکَ مِنْ شَرِّ مَا یَلِجُ فِیْ الَّیْلِ ، وشرِ مَا یَلِجُ فِی النَّھَارِ ، وَ شَرِّ مَا تَھُبُّ بِہِ الرِّیَاحُ ))۔ ترجمہ: ’’کوئی معبود نہیں اللہ کے سوا، وہ تنہا ہے، اس کا کوئی شریک نہیں، اسی کے لیے ملک ہے اور اسی کے لیے حمد ہے اور وہ ہر چیز پر قادر ہے۔ اے اللہ! میرے دل میں نورکردے اور میرے کانوں میں نور کردے اور میری آنکھوں میں نورکردے، اے اللہ میرا سینہ کھول دے اور میرے کاموں کو آسان فرمادے اور میں سینہ کے وسوسوں سے اور کاموں کی بدنظمی سے اور قبر کے فتنہ سے تیری پناہ چاہتاہوں۔ اے اللہ! میں تیری پناہ چاہتاہوں اس چیز کے شر سے جو رات میں داخل ہوتی ہے اور اس کے شر سے جو دن میں داخل ہوتی ہے اور اس کے شر سے جسے ہوائیں لے کر چلتی ہیں۔‘‘ حضرت عبداللہ بن عمر رضی اللہ عنہ سے منقول ہے وہ عرفات میں عصر کی نماز سے فارغ ہوکر ہاتھ اٹھاکر وقوف میں مشغول ہوجاتے تھے اور (( اَللّٰہ اَکْبَرْ وَلِلّٰہِ الْحَمْدُ )) تین مرتبہ کہتے تھے اور اس کے بعد (( لَا اِلٰہَ اِلاَّ اللّٰہُ وَحْدَہٗ لاَ شَرِیْکَ لَہٗ ، لہُ الْمُلْکُ وَلَہُ الْحَمْدُ ))پڑھ کر یہ دعا تین بار پڑھتے تھے: (( اَللّٰھُمَّ اھْدِنِیْ بِالْھُدٰی ، وَ نَقِّنِیْ بَالتَّقْویٰ ، وَاغْفِرْلِیْ فِیْ الْاٰخِرَۃِ وَالْاُوْلیٰ ))۔ ’’اے اللہ! مجھے ہدایت پر ثابت قدَم رکھ اور تقویٰ کے ذریعہ مجھے پاک وصاف کردے اور مجھے دنیا وآخرت میں بخش دے۔‘‘ اس کے بعد ہاتھ نیچے کرلیتے تھے اور جتنی دیر میں سورۂ فاتحہ پڑھی جاتی ہے اتنی دیر خاموش رہ کر پھر ہاتھ اٹھاتے تھے اور اسی طرح دعا کرتے تھے جس طرح اوپر بیان ہوئی۔ مذکورہ بالا دعاوں کے علاوہ جو چاہے اور جس زبان میں چاہے دعا کرے اور دل کو خوب حاضر کرکے خشوع وخضوع کے ساتھ دعا مانگے کیونکہ حقیقی معنیٰ میں دعا وہی ہے جو دل سے نکلے۔ دعاوں کے درمیان بار بار تلبیہ بھی پڑھتا رہے۔ حضور اقدس صلی اللہ علیہ وسلم سے بے شمار جامع دعایں منقول ہیں جو کسی وقت کسی مقام کے ساتھ مخصوص نہیں، وہ دعایں ہر وقت مانگی جاسکتی ہیں اور ان دعاوں کو’’ الحزب الاعظم‘‘ اور’’ مناجاتِ مقبول‘‘ میں جمع کردیا گیا ہے۔ اگر چاہے تو ان کتابوں میں سے جس قدر چاہے دعایں عرفات میں پڑھ لے، بہت لمبا وقت ہوتا ہے، اس میں بہت کچھ پڑھ سکتے ہیں اور مانگ 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777: عرفات سے مزدلفہ روانگی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۴۸۴</w:t>
      </w:r>
    </w:p>
    <w:p>
      <w:pPr>
        <w:spacing w:before="60" w:after="80" w:line="312" w:lineRule="auto"/>
        <w:ind w:right="288" w:left="288"/>
        <w:jc w:val="right"/>
      </w:pPr>
      <w:r>
        <w:rPr>
          <w:rFonts w:ascii="Jameel Noori Nastaleeq" w:hAnsi="Jameel Noori Nastaleeq"/>
          <w:color w:val="222222"/>
          <w:sz w:val="27"/>
        </w:rPr>
        <w:t>عرفات سے مزدلفہ روانگی مزدلفہ عرفات سے واپس مکہ مکرمہ کی طرف تین میل کے فاصلے پر ہے۔ آفتاب غروب ہوتے ہی مزدلفہ کے لیے روانہ ہوجائے، راستہ میں ذکر اللہ اور تلبیہ پڑھتا رہے۔ اس روز حجاج کے لیے مغرب کی نماز عرفات میں یا راستہ میں پڑھنا جائز نہیں، واجب ہے کہ نمازِ مغرب کو موخر کرکے عشا کے وقت نمازِ عشا کے ساتھ پڑھے۔ مزدلفہ پہنچ کر اوّل مغرب کے فرض پڑھے اور مغرب کے فرضوں کے فوراً بعد عشا کے فرض پڑھے، مغرب کی سنتیں اور عشا کی سنتیں اور وتر سب بعدَمیں پڑھے۔ مزدلفہ میں مغرب وعشا کی دونوں نمازیں ایک اذان اور ایک اقامت سے پڑھی جائیں اور مزدلفہ میں دونوں نمازوں کو اکھٹا پڑھنے کے لیے جماعت شرط نہیں ہے، تنہا ہو تب بھی اکٹھا کرکے پڑھے۔ اگر مغرب کی نماز عرفات میں یا راستہ میں پڑھ لی ہے تو مزدلفہ میں پہنچ کر اس کا اعادہ یعنی دوبارہ پڑھنا واجب ہے۔ اگر عشا کے وقت سے پہلے مزدلفہ پہنچ گیا تو ابھی مغرب کی نماز نہ پڑھے، عشا کے وقت کا انتظار کرے اور عشا کے وقت میں دونوں نمازوں کو اکٹھا کرے۔ مزدلفہ کی رات میں جاگنا اور عبادت میں مشغول رہنا مستحب ہے اور اس رات مزدلفہ میں رہنا سنت مؤکدہ ہے۔ بہت سے لوگ وقت سے پہلے ہی فجر کی اذان دے کر نمازِفجر مزدلفہ میں پڑھ کر منیٰ کو چلے جاتے ہیں۔ اوّل تو فرض نماز چھوڑ کرگناہِ کبیرہ کے مرتکب ہوتے ہیں کیونکہ وقت سے پہلے نماز نہیں ہوتی، دوسرے وقوفِ مزدلفہ چھوڑنے کا گناہ ہوتا ہے جو واجب ہے اور دَم بھی واجب ہوتا ہے۔ حج کرنے نکلے ہیں، قاعدہ کے مطابق کریں، ایک فرض (یعنی حج) ادا کیا اور دوسرا فرض (یعنی نماز) ترک کرنے کا گناہ سر لے لیا، یہ کیا سمجھ داری ہے؟ اور بہت سے لوگ تو نفلی حج میں ایسی حرکت کرتے ہیں۔ ایسے نفلی حج کی ضرورت کیا ہے جس میں فرض نماز نہ پڑھی جائے، البتہ اگر عورت ہجوم کی وجہ سے مزدلفہ میں نہ ٹھہرے، سیدھی منیٰ چلی جائے تو اس کے لیے گنجائش ہے، اس پر دَم واجب نہ ہوگا لیکن مرد ہجوم کی وجہ سے وقوفِ مزدلفہ چھوڑ دے، یہ جائز نہیں ہے۔ مزدلفہ میں رات گزارنا سنت ِمؤکدہ ہے اور صبح صادق کے بعد مزدلفہ میں رہنا واجب ہے، واجب کے چھوٹ جانے سے دَم واجب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778: تیسرا دن/10 ذی الحجہ: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۴۸۵</w:t>
      </w:r>
    </w:p>
    <w:p>
      <w:pPr>
        <w:spacing w:before="60" w:after="80" w:line="312" w:lineRule="auto"/>
        <w:ind w:right="288" w:left="288"/>
        <w:jc w:val="right"/>
      </w:pPr>
      <w:r>
        <w:rPr>
          <w:rFonts w:ascii="Jameel Noori Nastaleeq" w:hAnsi="Jameel Noori Nastaleeq"/>
          <w:color w:val="222222"/>
          <w:sz w:val="27"/>
        </w:rPr>
        <w:t>تیسرا دن/10 ذی الحجہ: آج ذی الحجہ کی دسویں تاریخ ہے، اس میں حج کے چند احکام ہیں: پہلا حکم وقوفِ مزدلفہ ہے جو واجب ہے، اس کا وقت طلوعِ فجر سے طلوعِ آفتاب تک ہے۔ اگر کوئی شخص طلوعِ فجر کے بعد تھوڑی دیر ٹھہر کر منیٰ چلا جائے، طلوع آفتاب کا انتظار نہ کرے تو بھی واجب وقوف ادا ہوگیا۔ واجب کی ادائیگی کے لیے اتنا بھی کافی ہے کہ نمازِ فجر مزدلفہ میں پڑھ لے، مگر سنت یہی ہے کہ طلوعِ آفتاب سے کچھ پہلے تک ٹھہرے۔ مزدلفہ کے میدان میں جہاں چاہے وقوف کرسکتا ہے سوائے وادیٔ محسّر کے جو منیٰ کی جانب مزدلفہ سے باہر وہ جگہ ہے جہاں اصحابِ فیل پر عذاب آیاتھا۔ افضل یہ ہے کہ جبلِ قزح کے قریب وقوف کرے، اگر رش کی وجہ سے وہاں پہنچنا مشکل ہو تو مزدلفہ میں جس جگہ ٹھہرا ہے وہیں صبح کی نماز اندھیرے میں پڑھ کر وقوف کرے۔ اس وقوف میں بھی تلبیہ اور تکبیر وتہلیل اور استغفار وتوبہ اور دعا کثرت سے کرے۔ وقوفِ مزدلفہ کے بارے میں بہت سے حاجی حضرات یہ غلطی کرتے ہیں کہ عرفات سے آتے ہوئے سیدھے منیٰ چلے جاتے ہیں اور بعض حاجی ایک دو گھنٹہ مزدلفہ میں رہ کر رات ہی کو منیٰ پہنچ جاتے ہیں۔ یہ لوگ مزدلفہ میں رات گزارنے اور صبح صادق کے بعد وقوف کرنے سے محروم رہ جاتے ہیں اور جیسا کہ اوپر عرض کیا گیا ہے وقوف نہ کرنے کی وجہ سے ان پر دَم لازم 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779: مزدلفہ سے منیٰ روانگی: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۴۸۵</w:t>
      </w:r>
    </w:p>
    <w:p>
      <w:pPr>
        <w:spacing w:before="60" w:after="80" w:line="312" w:lineRule="auto"/>
        <w:ind w:right="288" w:left="288"/>
        <w:jc w:val="right"/>
      </w:pPr>
      <w:r>
        <w:rPr>
          <w:rFonts w:ascii="Jameel Noori Nastaleeq" w:hAnsi="Jameel Noori Nastaleeq"/>
          <w:color w:val="222222"/>
          <w:sz w:val="27"/>
        </w:rPr>
        <w:t>مزدلفہ سے منیٰ روانگی: جب سورج طلوع ہونے میں دو رکعت ادا کرنے کے بقدر وقت رہ جائے تو مزدلفہ سے منیٰ کے لیے روانہ ہوجائے، اس کے بعد تاخیر کرنا خلافِ سنت ہے اور بہتر یہ ہے کہ رَمی کے لیے کنکریاں چنے یا کھجور کی گٹھلی کے برابر مزدلفہ سے اٹھاکر ساتھ لے جائے، ورنہ کہیں سے بھی اٹھالینا جائز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780: جمرۂ عقبہ کی رَمی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۴۸۶</w:t>
      </w:r>
    </w:p>
    <w:p>
      <w:pPr>
        <w:spacing w:before="60" w:after="80" w:line="312" w:lineRule="auto"/>
        <w:ind w:right="288" w:left="288"/>
        <w:jc w:val="right"/>
      </w:pPr>
      <w:r>
        <w:rPr>
          <w:rFonts w:ascii="Jameel Noori Nastaleeq" w:hAnsi="Jameel Noori Nastaleeq"/>
          <w:color w:val="222222"/>
          <w:sz w:val="27"/>
        </w:rPr>
        <w:t>جمرۂ عقبہ کی رَمی : منیٰ پہنچ کر سب سے پہلا کام جمرۂ عقبہ کی رَمی ہے۔ منیٰ میں تین ستون اونچے بنے ہوئے ہیں، ان تینوں کو ’’جمرات‘‘ کہتے ہیں اور ایک کو جمرہ کہتے ہیں۔ ان میں سے جو مسجد خیف کے قریب ہے اس کو جمرہ اولیٰ اور اس کے بعد والے کو جمرۂ وسطیٰ اور اس کے بعد والے کو جو سب سے آخر میں ہے جمرۂ عقبہ اور جمرۂ کبریٰ کہتے ہیں۔ ان ستونوں کے گرد گھیرا بنا ہوا ہے، اس میں کنکریاں پھینکنے کو رَمی کہتے ہیں۔ دسویں تاریخ کو صرف جمرۂ عقبہ کی رَمی ہوتی ہے، مزدلفہ سے چل کر جب منیٰ پہنچے تو پہلے اور دوسرے جمرہ کو چھوڑ کر سیدھا جمرۂ عقبہ پر جائے اور اس کو سات کنکریاں مارے اور پہلی کنکری کے ساتھ ہی تلبیہ پڑھنا ختم کردے۔ مفرد ہو یا متمتع یا قارِن سب کے لیے ایک ہی حکم ہے۔ رمی کرتے ہوئے ہر کنکری کے مارنے کے وقت تکبیر اور دعا اس طرح پڑھے: (( بِسْمِ اللّٰہِ اَللّٰہُ اَکْبَرْ ، رَغْمًا لِلشَّیْطانِ ، وَرِضًی لِّلرَحْمٰنِ ، اَللّٰھُمَّ اجْعَلْہُ حَجَّاً مَّبْرُوْراً وَ ذَنْبًا مَّغْفُوْراً وَّ سَعْیًا مَّشْکُوْراً ))۔ ’’ میں اللہ کانام لے کر کنکری مارتاہوں۔ اللہ سب سے بڑا ہے۔ میرا یہ عمل شیطان کو ذلیل کرنے کے لیے اور رحمن کو راضی کرنے کے لیے ہے۔ اے اللہ! میرے اس حج کو حج مقبول بنادے اور میرے گناہوں کو بخشے بخشائے کردے اور میری محنت و کوشش کی قدردانی فرما۔‘‘ (یعنی اس کو ثواب کے قابل بنادے) تکبیر کی بجائے (( سُبْحَانَ اللّٰہِ )) یا (( لَآ اِلٰہَ اِلَّا اللّٰہُ )) پڑھنا بھی جائز ہے لیکن ذکر بالکل چھوڑنا برا ہے۔ جمرۂ عقبہ کی رَمی کا مسنون وقت طلوع سے زوال تک ہے اور زوال سے غروب تک جائز وقت ہے، یعنی اس میں نہ استحباب ہے، نہ کراہت ہے اور غروب کے بعد مکروہ وقت ہوجاتا ہے لیکن رش ہو تو غروب کے بعد بھی مکروہ نہیں۔ آج کل بہت رش ہوتا ہے اس لیے عوام کو یہی بتانا چاہیے کہ وہ طلوع سے اگلے دن کی صبح صادق تک بلا کراہت رَمی کر سکتے ہیں۔ خلاصہ یہ ہے کہ اس رَمی کا وقت طلوعِ آفتاب سے لے کر آنے والی رات کی صبح صادق طلوع ہونے سے پہلے تک ہے، البتہ وقت میں تفصیل ہے، کچھ وقت مسنون ہے کچھ جائز ہے اور کچھ مکروہ ہے لیکن کمزوروں،بیماروں اور عورتوں کے لیے وقت مکروہ میں بھی کراہت نہیں ہے۔یہ مسئلہ یاد رکھیں۔ جو لوگ خود رَمی کرسکتے ہیں بہت سے لوگ ان کی طرف سے بھی نیابۃً رَمی کردیتے ہیں، یہ درست نہیں ہے، اس طرح کرنے سے رَمی چھوڑنے کا گناہ ہوتا ہے اور دَم واجب ہوتا ہے۔ غروب ِآفتاب کے بعد وہ لوگ رَمی کرلیں جو بھیڑ اوررش کی وجہ سے دوسروں کو نائب بنادیتے ہیں۔ عورتوں کو رات میں رَمی کرادیں اس سے تکلیف نہ ہوگی۔ اگر کسی نے صبح صادق تک بھی رَمی نہیں کی تو قضا ہوگئی، گیارہویں تاریخ کو اس کی قضا بھی کرے اور دَم بھی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781: قربانی: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۴۸۷</w:t>
      </w:r>
    </w:p>
    <w:p>
      <w:pPr>
        <w:spacing w:before="60" w:after="80" w:line="312" w:lineRule="auto"/>
        <w:ind w:right="288" w:left="288"/>
        <w:jc w:val="right"/>
      </w:pPr>
      <w:r>
        <w:rPr>
          <w:rFonts w:ascii="Jameel Noori Nastaleeq" w:hAnsi="Jameel Noori Nastaleeq"/>
          <w:color w:val="222222"/>
          <w:sz w:val="27"/>
        </w:rPr>
        <w:t>قربانی: جمرۂ کبریٰ کی رَمی سے فارغ ہوکر بطورِ شکریہ حج کی قربانی کرے اور یہ قربانی مفرد کے لیے مستحب ہے اور قارِن اور متمتع پر واجب ہے۔ مفرد نے اگر قربانی سے پہلے حلق یا قصر کرلیا اور اس کے بعد قربانی کی تو اس پر دَم وغیرہ واجب نہیں، البتہ اس کے لیے رَمی ذبح سے پہلے اور ذبح حلق یا قصر سے پہلے مستحب ہے اور رَمی حلق یا قصر سے پہلے واجب ہے اور قارِن اور متمتع پر رَمی اور ذبح حلق یا قصر سے پہلے واجب ہے۔ جو شخص خود ذبح کرنا جانتا ہو اس کے لیے اپنے ہاتھ سے ذبح کرنا افضل ہے اور اگر ذبح کرنا نہ جانتا ہو تو ذبح کے وقت قربانی کے پاس کھڑا ہونا مستحب ہے۔ اگر ذبح کی جگہ حاضر بھی نہ ہو اور دوسرے سے ذبح کرادے تو یہ بھی درست ہے، ذبح سے پہلے یہ دعا پڑھے: (( اِنِّیْ وَجَّھْتُ وَجْھِیَ لِلَّذِیْ فَطَرَالسَّمٰوٰتِ وَالْاَرْضَ حَنِیْفاً، وَمَا اَنَا مِنَ الْمُشْرِکِیْن۔ اِنَّ صَلاَتِیْ وَنُسُکِیْ وَمَحْیَایَ وَ مَمَاتِیْ لِلّٰہِ رَبِّ الْعٰلَمِیْنَ۔ لاَ شَرِیْکَ لَہٗ، وَ بِذٰلِکَ اُمِرْتُ وَاَناَ مِنَ الْمُسْلِمِیْنَ۔ اَللّٰھُمَّ مِنْکَ وَلَکَ … ))۔ ’’میں نے اپنا رُخ اس ذات پاک کی طرف پھیرا جس نے آسمانوں اور زمین کو پیدا فرمایا اور میں مشرکین میں سے نہیں ہوں۔ بے شک میری نماز، میری عبادتیں، میری زندگی اور میری موت سب اللہ ہی کے لیے ہیں، جو رب العالمین ہے، جس کا کوئی شریک نہیں اور مجھے اسی کا حکم کیا گیا ہے اور میں مسلمانوں میں سے ہوں۔ اے اللہ! یہ قربانی کرنا آپ کا حکم ہے اور آپ کی طرف سے ہے اور قربانی آپ ہی کے لیے ہے۔‘‘ اس کے بعد (( بِسْمِ اللّٰہِ اَللّٰہُ اَکْبَرْ ))کہہ کر ذبح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782: اگر قربانی کی استطاعت نہ ہو:</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۴۸۸</w:t>
      </w:r>
    </w:p>
    <w:p>
      <w:pPr>
        <w:spacing w:before="60" w:after="80" w:line="312" w:lineRule="auto"/>
        <w:ind w:right="288" w:left="288"/>
        <w:jc w:val="right"/>
      </w:pPr>
      <w:r>
        <w:rPr>
          <w:rFonts w:ascii="Jameel Noori Nastaleeq" w:hAnsi="Jameel Noori Nastaleeq"/>
          <w:color w:val="222222"/>
          <w:sz w:val="27"/>
        </w:rPr>
        <w:t>اگر قربانی کی استطاعت نہ ہو: اگر کوئی متمتع یا قارِن پیسہ نہ ہونے کی وجہ سے قربانی نہ کر سکے تو وہ اس کے بدلے دس روزے رکھ لے لیکن شرط یہ ہے کہ ان میں سے تین روزے دسویں ذی الحجہ سے پہلے پہلے اور اِحرام کے بعد رکھے ہوں اور حج کے مہینوں میں یعنی شوال ذیقعدہ، ذی الحجہ میں رکھے ہوں اور سات روزے ایامِ تشریق گزر جانے کے بعد رکھے، چاہے مکہ میں رکھے چاہے کسی اور جگہ، لیکن گھر آکر رکھنا افضل ہے۔ اگر کسی قارِن یا متمع نے دسویں تاریخ سے پہلے یہ تینوں روزے نہ رکھے تو اب قربانی ہی کرنی پڑے گی۔ اگر اس وقت قربانی کی قدرت نہیں ہے تو سر منڈا کر یا بال کٹاکر اِحرام سے نکل جائے لیکن جب مقدور ہوجائے تو ایک دَم قران یا تمتع کا اور ایک دَم ذبح سے پہلے حلال ہونے کا دیدے یعنی دو قربانیاں دے اور اگر ایام نحر کے بعد ذبح کرے تو تیسراد م ایام نحر سے مؤخر کرنے کا لازم ہوگا۔ واضح رہے کہ قربانی دسویں، گیارہوں، بارہویں تاریخوں میں سے کسی تاریخ میں کرنا لازم ہے، بارہویں کا سورج غروب ہونے سے پہلے پہلے قربانی کردے، لیکن تمتع اور قران والا جب تک قربانی نہ کرے اس وقت تک اس کو سر منڈانا یا بال کٹانا جائز نہیں ہے۔ اگر ایسا کرے گا تو ایک دَم واجب ہوگا جو حج کی قربانی کے علاوہ ہوگا۔ کسی وجہ سے دسویں تاریخ کو قربانی نہ کرسکے تو گیارہ بارہ کو کرلے، لیکن قران یا تمتع میں بال منڈانا یا کتروانا قربانی کے بعد ہی ہوگا۔ اس کو خوب سمجھ لینا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783: حلق اور قصر کا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۴۸۹</w:t>
      </w:r>
    </w:p>
    <w:p>
      <w:pPr>
        <w:spacing w:before="60" w:after="80" w:line="312" w:lineRule="auto"/>
        <w:ind w:right="288" w:left="288"/>
        <w:jc w:val="right"/>
      </w:pPr>
      <w:r>
        <w:rPr>
          <w:rFonts w:ascii="Jameel Noori Nastaleeq" w:hAnsi="Jameel Noori Nastaleeq"/>
          <w:color w:val="222222"/>
          <w:sz w:val="27"/>
        </w:rPr>
        <w:t>حلق اور قصر کا بیان حلق سر منڈانے کو اور قصر بال کٹانے کو کہتے ہیں۔ اِحرام عمرہ کا ہو یا حج کا یا دونوں کا ایک ساتھ باندھا ہو، ہر صورت میں حلق اور قصر ہی کے ذریعے اِحرام سے نکلنا ممکن ہوگا۔ جب تک حلق یا قصر نہ کرے گا اِحرام سے نہیں نکلے گا۔ اگر سلے ہوئے کپڑے حلق یا قصر سے پہلے پہن لیے یا سر کے علاوہ کسی اور جگہ کے بال مونڈلیے یا ناخن کاٹ لیے یا خوشبو لگالی تو جزا واجب ہوگی۔ عمرہ کرنے والا شخص جب عمرہ کی سعی سے فارغ ہوجائے حلق یا قصر کرالے اور حج افراد والا اور تمتع والا (جس نے آٹھ تاریخ کو مکہ سے حج کا اِحرام باندھا تھا اور اس سے پہلے عمرہ کرکے فارغ ہوچکا تھا) اور قارن، یہ تینوں دسویں تاریخ کو منیٰ میں رَمی اور قربانی کے بعد حلق یا قصر کرائیں اور اگر بارہویں تاریخ کا سورج غروب ہونے تک حلق یا قصر کو مؤخر کردے تو یہ بھی جائز ہے۔ بارہویں تاریخ کا سورج غروب ہو جانے کے بعد حلق یا قصر کریں گے تو دَم واجب ہوگا اور یہ بھی جاننا چاہیے کہ حلق یا قصر حرم ہی میں ہونا واجب ہے۔ اگر حرم کے باہر کیا تو اس کی وجہ سے ایک دَم واجب ہوگا۔ یہ بات پہلے لکھی جاچکی ہے کہ جس کا صرف حج کا اِحرام ہو، یعنی مفرد ہو وہ دس تاریخ کو رَمی کرنے کے بعد حلق یا قصر کراسکتا ہے کیونکہ قربانی اس پر واجب نہیں،مستحب ہے۔ اگر وہ مستحب پر عمل کرتا ہے تو بہتر ہے کہ قربانی کے بعد حلق یا قصر کرائے اور جس شخص کا حج قران یا تمتع کا ہو وہ قربانی سے پہلے حلق یا قصر نہ کرائے، تمتع اور قران والے پر قربانی بھی واجب ہے اور اس طرح ترتیب بھی واجب ہے کہ پہلے جمرۂ عقبہ کی رَمی کرے، پھر قربانی کرے پھر حلق یا قصر کرائے، اس ترتیب کے خلاف کرے گا تو دَم واجب ہوگا۔ حلق اور قصر کا طریقہ: قبلہ رُخ بیٹھ کر سر کے بال منڈائے یا کتروائے، اپنی دائیں جانب سے سر منڈانا یا کتروانا شروع کرے۔ چوتھائی سر کے بال مونڈدینا یا چوتھائی سر کے بال کم ازکم انگلی کے ایک پورے کے برابر کاٹ دینا اِحرام سے نکلنے کے لیے واجب ہے، اس سے کم مونڈنے یا کاٹنے سے اِحرام سے نہیں نکلے گا۔ عمرہ اورحج دونوں میںایک ہی حکم ہے۔ افضل یہ ہے کہ پورے سر کے بال منڈادے، اگر نہ منڈائے تو پورے سر کے بال انگلی کے ایک پورے کے بقدرکٹوادے۔ اگر چہ اِحرام سے نکلنے کے لیے چوتھائی سر کے بال مونڈدینا یا ایک پورے کے بقدرکاٹ دینا کافی ہے، لیکن کچھ سر منڈانا کچھ چھوڑنا ممنوع ہے، لہٰذا پورا سر منڈائے یاپورے سر کے بال انگلی کے ایک پورے کے بقدر کٹوائے تاکہ سنت کے خلاف نہ ہو اور جب پٹھے رکھنے والا ایک پورے کے برابر بال کاٹنا چاہے تو ایک پورے سے زیادہ لے لے کیونکہ بال چھوٹے بڑے بھی ہوتے ہیں۔ اگر ایک پورے سے زیادہ لے گا تب ایک پورے کے برابر کٹ جانے کا یقین ہوگا۔ چند بال کاٹنے سے اِحرام سے نہیں نکلتا، خوب سمجھ لیں۔ عورت کے لیے سرمنڈانا حرام ہے، وہ ایک پورے کے بقدر بال کٹاکر ہی اِحرام سے نکل سکتی ہے، مگر کم ازکم چوتھائی سر کے بال ایک پورے کے بقدر ضرور کٹوالے۔ حلق اور قصر سے پہلے لبیں اور ناخن وغیرہ نہ کٹوائے اور نہ بغل کے بال صاف کرے ورنہ جزا واجب ہوگی۔ حلق یا قصر کرانے کے بعد حاجی کے لیے ممنوعاتِ اِحرام کی پابندی ختم ہوجاتی ہے یعنی خوشبو لگانا، ناخن کاٹنا، کسی بھی جگہ کے بال کاٹنا، سلے ہوئے کپڑے پہننا، سر اور چہرہ ڈھانکنا یہ سب کام جائز ہوجاتے ہیں، البتہ میاں بیوی والے خاص تعلقات حلال نہیں ہوتے، وہ طوافِ زیارت کے بعد حلال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784: حلق اور قصر کا طریقہ: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۴۸۹</w:t>
      </w:r>
    </w:p>
    <w:p>
      <w:pPr>
        <w:spacing w:before="60" w:after="80" w:line="312" w:lineRule="auto"/>
        <w:ind w:right="288" w:left="288"/>
        <w:jc w:val="right"/>
      </w:pPr>
      <w:r>
        <w:rPr>
          <w:rFonts w:ascii="Jameel Noori Nastaleeq" w:hAnsi="Jameel Noori Nastaleeq"/>
          <w:color w:val="222222"/>
          <w:sz w:val="27"/>
        </w:rPr>
        <w:t>حلق اور قصر کا طریقہ: قبلہ رُخ بیٹھ کر سر کے بال منڈائے یا کتروائے، اپنی دائیں جانب سے سر منڈانا یا کتروانا شروع کرے۔ چوتھائی سر کے بال مونڈدینا یا چوتھائی سر کے بال کم ازکم انگلی کے ایک پورے کے برابر کاٹ دینا اِحرام سے نکلنے کے لیے واجب ہے، اس سے کم مونڈنے یا کاٹنے سے اِحرام سے نہیں نکلے گا۔ عمرہ اورحج دونوں میںایک ہی حکم ہے۔ افضل یہ ہے کہ پورے سر کے بال منڈادے، اگر نہ منڈائے تو پورے سر کے بال انگلی کے ایک پورے کے بقدرکٹوادے۔ اگر چہ اِحرام سے نکلنے کے لیے چوتھائی سر کے بال مونڈدینا یا ایک پورے کے بقدرکاٹ دینا کافی ہے، لیکن کچھ سر منڈانا کچھ چھوڑنا ممنوع ہے، لہٰذا پورا سر منڈائے یاپورے سر کے بال انگلی کے ایک پورے کے بقدر کٹوائے تاکہ سنت کے خلاف نہ ہو اور جب پٹھے رکھنے والا ایک پورے کے برابر بال کاٹنا چاہے تو ایک پورے سے زیادہ لے لے کیونکہ بال چھوٹے بڑے بھی ہوتے ہیں۔ اگر ایک پورے سے زیادہ لے گا تب ایک پورے کے برابر کٹ جانے کا یقین ہوگا۔ چند بال کاٹنے سے اِحرام سے نہیں نکلتا، خوب سمجھ لیں۔ عورت کے لیے سرمنڈانا حرام ہے، وہ ایک پورے کے بقدر بال کٹاکر ہی اِحرام سے نکل سکتی ہے، مگر کم ازکم چوتھائی سر کے بال ایک پورے کے بقدر ضرور کٹوالے۔ حلق اور قصر سے پہلے لبیں اور ناخن وغیرہ نہ کٹوائے اور نہ بغل کے بال صاف کرے ورنہ جزا واجب ہوگی۔ حلق یا قصر کرانے کے بعد حاجی کے لیے ممنوعاتِ اِحرام کی پابندی ختم ہوجاتی ہے یعنی خوشبو لگانا، ناخن کاٹنا، کسی بھی جگہ کے بال کاٹنا، سلے ہوئے کپڑے پہننا، سر اور چہرہ ڈھانکنا یہ سب کام جائز ہوجاتے ہیں، البتہ میاں بیوی والے خاص تعلقات حلال نہیں ہوتے، وہ طوافِ زیارت کے بعد حلال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785: طوافِ زیارت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۴۹۰</w:t>
      </w:r>
    </w:p>
    <w:p>
      <w:pPr>
        <w:spacing w:before="60" w:after="80" w:line="312" w:lineRule="auto"/>
        <w:ind w:right="288" w:left="288"/>
        <w:jc w:val="right"/>
      </w:pPr>
      <w:r>
        <w:rPr>
          <w:rFonts w:ascii="Jameel Noori Nastaleeq" w:hAnsi="Jameel Noori Nastaleeq"/>
          <w:color w:val="222222"/>
          <w:sz w:val="27"/>
        </w:rPr>
        <w:t>طوافِ زیارت منیٰ میں رَمی، ذبح اور حلق یا قصر کرانے کے بعد مکہ معظمہ جا کر طواف بیت اللہ کرے۔ یہ طواف حج کے فرائض میں سے ہے جس کو طوافِ رکن اور طواف افاضہ اور طوافِ زیارت کہتے ہیں۔ اس کا اوّل وقت دسویں ذی الحجہ کی صبح صادق طلوع ہوتے ہی شروع ہوتا ہے، اس سے پہلے جائز نہیں ہے اور طوافِ زیارت دس، گیارہ، بارہ تینوں دنوں میں ہوسکتا ہے، البتہ دسویں ذی الحجہ کو اس کا ادا کرلینا افضل ہے اور جب بارہویں تاریخ کو آفتاب غروب ہوگیا تو اس کا صحیح وقت ختم ہو گیا۔ اگر بارہ ذی الحجہ کا آفتاب غروب ہونے کے بعد کرے گا تو طواف ادا ہوجائے گا لیکن ایک دَم واجب ہوگا۔ طوافِ زیارت کرنے کے بعد میاں بیوی والے تعلقات بھی حلال ہوجائیں گے۔ واضح رہے کہ اگر کسی نے طوافِ قدوم کے ساتھ حج کی سعی کرلی تھی تو اب طوافِ زیارت میں رَمل نہ کرے اور اگر اس وقت سعی نہیں کی تھی تو اب طوافِ زیارت کے بعد سعی کرلے اور طوافِ زیارت کے شروع کے تین چکروں میں رَمل بھی کرے۔ اب رہا مسئلہ اِضطباع کا، تو چونکہ اِضطباع کا تعلق بغیر سلے ہوئے کپڑے پہننے کی حالت سے ہے اس لیے جو شخص طوافِ زیارت کے بعد سعی کرے، اگر اس نے اب تک حلق نہیں کرایا ہے اور سلے ہوئے کپڑے نہیں پہنے ہیں تو طوافِ زیارت میں اِضطباع کرے اور اگر حلق یا قصر کراکر سلے ہوئے کپڑے پہن چکا ہے تو اب اِضطباع کا موقع رہا ہی نہیں، بلااِضطباع ہی طواف کرلے۔ طوافِ زیارت کے بعد منیٰ واپسی: دسویں تاریخ کو طوافِ زیارت کے بعد منیٰ واپس آجائے اور گیارہویں بارہویں شب منیٰ میں گزارے اور ان دونوں دنوں میں زوال کے بعد تینوں جمرات کی رَمی کرے، دس تاریخ کو طوافِ زیارت نہ کیا ہو تو گیارہویں، بارہویں تاریخ میں سے کسی وقت، رات کو یادن کو مکہ معظمہ جاکر طواف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786: طوافِ زیارت کے بعد منیٰ واپسی: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۴۹۱</w:t>
      </w:r>
    </w:p>
    <w:p>
      <w:pPr>
        <w:spacing w:before="60" w:after="80" w:line="312" w:lineRule="auto"/>
        <w:ind w:right="288" w:left="288"/>
        <w:jc w:val="right"/>
      </w:pPr>
      <w:r>
        <w:rPr>
          <w:rFonts w:ascii="Jameel Noori Nastaleeq" w:hAnsi="Jameel Noori Nastaleeq"/>
          <w:color w:val="222222"/>
          <w:sz w:val="27"/>
        </w:rPr>
        <w:t>طوافِ زیارت کے بعد منیٰ واپسی: دسویں تاریخ کو طوافِ زیارت کے بعد منیٰ واپس آجائے اور گیارہویں بارہویں شب منیٰ میں گزارے اور ان دونوں دنوں میں زوال کے بعد تینوں جمرات کی رَمی کرے، دس تاریخ کو طوافِ زیارت نہ کیا ہو تو گیارہویں، بارہویں تاریخ میں سے کسی وقت، رات کو یادن کو مکہ معظمہ جاکر طواف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787: چوتھا دن /11 ذی الحجہ: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۴۹۱</w:t>
      </w:r>
    </w:p>
    <w:p>
      <w:pPr>
        <w:spacing w:before="60" w:after="80" w:line="312" w:lineRule="auto"/>
        <w:ind w:right="288" w:left="288"/>
        <w:jc w:val="right"/>
      </w:pPr>
      <w:r>
        <w:rPr>
          <w:rFonts w:ascii="Jameel Noori Nastaleeq" w:hAnsi="Jameel Noori Nastaleeq"/>
          <w:color w:val="222222"/>
          <w:sz w:val="27"/>
        </w:rPr>
        <w:t>چوتھا دن /11 ذی الحجہ: اگر قربانی یا طوافِ زیارت کسی وجہ سے دس تاریخ کو نہیں کرسکا توگیارہویں کو کرلے، زوال کے بعد تینوں جمرات کی رَمی کرے، زوال سے پہلے درست نہیں۔ اس دن کی رَمی کا مستحب وقت زوال کے بعد سے شروع ہوکر غروب تک ہے، غروب کے بعدمکروہ ہے، مگر بارہویں تاریخ کی صبح طلوع ہونے سے پہلے پہلے رَمی کرلی جائے تو ادا ہوجاتی ہے، دَم دینا نہیں پڑتا اور اگر بارہویں تاریخ کی صبح ہوگئی تو اب گیارہویں تاریخ کی رَمی کا وقت ختم ہوگیا، اس کی قضا اور جزا دونوں لازم ہوںگی، یعنی بارہویں تاریخ کو اس دن کی رَمی بھی کرے اور گیارہویں کی رَمی کی قضا بھی کرے اور دَم بھی دے۔ گیارہویں تاریخ کی رَمی اس ترتیب سے کرے کہ پہلے جمرۂ اولیٰ پر سات کنکریاں اسی طریقہ سے مارے جس طرح دس تاریخ کو جمرہ عقبہ کی رَمی کرچکا ہے۔ اس کی رَمی سے فارغ ہونے کے بعد مجمع سے ہٹ کر قبلہ رُخ ہوکر ہاتھ اٹھاکر دعا کرے، اتنی دیر ٹھہرے جتنی دیر میں بیس آیتیں پڑھی جاسکیں۔ اس وقفہ میں تکبیر، تہلیل، استغفار اور درود شریف میں مشغول رہے۔ اپنے اور اپنے احباب اور عام مسلمانوں کے لیے دعا کرے، یہ بھی قبولیت دعا کا مقام ہے۔ اس کے بعدجمرۂ وسطی پر آئے اور اسی طرح سات کنکریاں مارے جس طرح پہلے مارچکا ہے اور اس کے بعد بھی مجمع سے ہٹ کر قبلہ رُخ ہوکر دعاو استغفار میں کچھ دیر مشغول رہے، پھر جمرۂ عقبہ پر آئے اور یہاں بھی حسبِ سابق سات کنکریوں سے رَمی کرے اور اس کے بعد دعا کے لیے نہ ٹھہرے کہ یہاں دعا کے لیے ٹھہرنا سنت سے ثابت نہیں، البتہ وہاں سے واپس ہوکر چلتے ہوئے دعا مانگ لے۔ گیارہویں تاریخ کا اتنا ہی کام تھا جو پورا ہوگیا، باقی اوقات اپنی جگہ پر منیٰ میں گزارے۔ ذکراللہ، تلاوت اور دُعائوں میں مشغول رہے، غفلتوں اور فضول کاموں میں وقت ضائع نہ کرے۔ گیارہویں تاریخ کی رَمی بھی عورتوں اور کمزوروں کو آنے والی رات میں کسی وقت کرلینی چاہیے، نہ بالکل چھوڑے نہ کسی کو نائب بنائے، رات میں بھیڑ نہیں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788: پانچواں دن/12 ذی الحجہ: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۴۹۲</w:t>
      </w:r>
    </w:p>
    <w:p>
      <w:pPr>
        <w:spacing w:before="60" w:after="80" w:line="312" w:lineRule="auto"/>
        <w:ind w:right="288" w:left="288"/>
        <w:jc w:val="right"/>
      </w:pPr>
      <w:r>
        <w:rPr>
          <w:rFonts w:ascii="Jameel Noori Nastaleeq" w:hAnsi="Jameel Noori Nastaleeq"/>
          <w:color w:val="222222"/>
          <w:sz w:val="27"/>
        </w:rPr>
        <w:t>پانچواں دن/12 ذی الحجہ: اس دن کاکام تینوں جمرات کی رَمی کرنا ہے، زوال کے بعد تینوں جمرات کی رَمی کرے جس طرح /11ذی الحجہ کو کی ہے۔ بارہویں کی رَمی کا مسنون وقت زوال سے غروب تک ہے اور غروب سے لے کر صبح صادق تک وقت مکروہ ہے مگر عورتوں اور ضعیفوں کے لیے مکروہ نہیں ہے اور زوال سے پہلے اس دن کی رَمی بھی درست نہیں ہے۔ اگر اب تک قربانی نہ کی ہو یا طوافِ زیارت نہ کیا ہو تواس دن سورج غروب ہونے سے پہلے ضرور کرلے اور آج کی رَمی بھی کرلے۔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789: /13 ذی الحجہ کی رَمی اور مکہ معظمہ واپسی: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۴۹۲</w:t>
      </w:r>
    </w:p>
    <w:p>
      <w:pPr>
        <w:spacing w:before="60" w:after="80" w:line="312" w:lineRule="auto"/>
        <w:ind w:right="288" w:left="288"/>
        <w:jc w:val="right"/>
      </w:pPr>
      <w:r>
        <w:rPr>
          <w:rFonts w:ascii="Jameel Noori Nastaleeq" w:hAnsi="Jameel Noori Nastaleeq"/>
          <w:color w:val="222222"/>
          <w:sz w:val="27"/>
        </w:rPr>
        <w:t>/13 ذی الحجہ کی رَمی اور مکہ معظمہ واپسی: /13 ذی الحجہ کی رَمی کرنے کے بعد اب تیرہویں تاریخ کی رَمی کے لیے منیٰ میں مزید قیام کرنے نہ کرنے کا اختیار ہے۔ اگر چاہے تو بارہویں تاریخ کی رَمی سے فارغ ہوکر مکہ معظمہ جاسکتا ہے، بشرطیکہ غروب سے پہلے منیٰ سے نکل جائے۔ اگر بارہویں تاریخ کو سورج منیٰ میںغروب ہوگیا تو اب منیٰ سے نکلنا مکروہ ہے، اس کو چاہیے کہ آج رات بھی منیٰ میں قیام کرے اور تیرہویں تاریخ کو رَمی کرکے مکہ معظمہ جائے اور اگر منیٰ میں تیرہویں کی صبح ہوگئی تو اس دن کی رَمی بھی اس کے ذمہ واجب ہوگئی، بغیر رَمی کیے ہوئے جانا جائز نہیں۔ اگر بغیر رَمی کیے چلا جائے گا تو دَم واجب ہوگا۔ افضل یہی ہے کہ بارہویں تاریخ کی رَمی کے بعد غروب سے پہلے جانا جائز ہونے کے باوجود خود اپنے ارادہ سے رات کو وہاں ٹھہرے اور صبح کو زوال کے بعد تینوں جمرات کی رَمی کرکے مکہ معظمہ جائے۔ اس دن کی رَمی کا وہی طریقہ ہے جو دسویں، گیارہویں کی رَمی کے بیان میں ذکر ہوا اور اس دن کی رَمی کا صحیح وقت زوال سے لے کر غروب تک ہے۔ آنے والی رات اس دن کے تابع نہیں لہٰذا اس دن کی رَمی صرف غروب سے پہلے پہلے ہوسکتی ہے، رات میں نہیں ہوسکتی اور غروب تک رَمی نہ کی تو رَمی کا وقت ختم ہوگیا۔ اگر اس دن کی رَمی واجب ہوچکی تھی اور غروب تک نہ کی تو اس کے چھوڑنے سے ایک دَم واجب ہوگا۔ اگر کسی نے تیرہویں تاریخ کو صبح صادق کے بعد زوال سے پہلے رَمی کرلی تو کراہت کے ساتھ ادا ہوجائے گی، زوال سے پہلے اس دن کی رَمی کرنا مکروہ ہے لیکن اس کراہت کی وجہ سے دَم واجب نہ ہوگا۔ بارہویں یا تیرھویں تاریخ کی رَمی کرکے مکہ معظمہ آجائے اور مکہ معظمہ سے روانہ ہونے تک اعمال صالحہ میں مشغول رہے۔ خصوصاً طواف کثرت سے کرے اور چاہے تو عمرہ کرتا رہے لیکن زیادہ طواف کرنا زیادہ عمرے کرنے سے بہتر ہے اور جو عمرہ کرے تیرہویں تاریخ کے بعد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790: طوافِ وَداع:</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۴۹۲</w:t>
      </w:r>
    </w:p>
    <w:p>
      <w:pPr>
        <w:spacing w:before="60" w:after="80" w:line="312" w:lineRule="auto"/>
        <w:ind w:right="288" w:left="288"/>
        <w:jc w:val="right"/>
      </w:pPr>
      <w:r>
        <w:rPr>
          <w:rFonts w:ascii="Jameel Noori Nastaleeq" w:hAnsi="Jameel Noori Nastaleeq"/>
          <w:color w:val="222222"/>
          <w:sz w:val="27"/>
        </w:rPr>
        <w:t>طوافِ وَداع: میقات سے باہر رہنے والوں پر واجب ہے کہ طوافِ زیارت کے بعد رخصتی کا طواف بھی کریں۔ اس طواف کو طوافِ وَداع کہتے ہیں اور یہ حج کا آخری واجب ہے اور اس میں حج کی تینوں قسمیں برابر ہیں یعنی ہر قسم کا حج کرنے والے پر واجب ہے البتہ یہ طواف اہلِ حرم اور حدود میقات کے اندر رہنے والوں پر واجب نہیں۔ جو عورت حج کے سب ارکان وواجبات ادا کرچکی ہے اور طوافِ زیارت کے بعد اس کو حیض آگیا اور ابھی پاک نہیں ہوئی ہے کہ اس کا محرم روانہ ہونے لگا تو طواف ِوَداع اس کے ذمہ واجب نہیں، وہ اپنے محرم کے ساتھ طوافِ وَداع کیے بغیر چلی جائے۔ طوافِ وَداع کے لیے نیت بھی ضروری نہیں، اگر طوافِ زیارت کے بعد کوئی نفلی طواف کرلیا ہے تو وہ بھی طوافِ وَداع کے قائم مقام ہوجاتا ہے اور اسی سے طوافِ وَداع ادا ہوجاتا ہے لیکن افضل یہی ہے کہ مستقل نیت سے واپسی کے وقت طوافِ وَداع کرے۔ اگر طوافِ وَداع کرلینے کے بعد کسی ضرورت سے مکہ میں قیام کرے تو روانہ ہوتے وقت طوافِ وَداع دوبارہ کرنا مستحب ہے۔ طوافِ وَداع کے بعد دورکعت نماز پڑھے، پھر قبلہ رُخ ہوکر زمزم کا پانی پیے، پھر حرم سے رخصت ہو۔ اس موقع کی کوئی خاص دعا مسنون نہیں، جو چاہے دعا مانگے اور واپسی پر حسرت اور افسوس کرے اور بار بار آنے کی دعا کرے۔ بعض حضرات نے اس موقع کے لیے اچھی دعایں تجویز کی ہیں، چاہے تو ان کو پڑھ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791: طواف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۴۹۳</w:t>
      </w:r>
    </w:p>
    <w:p>
      <w:pPr>
        <w:spacing w:before="60" w:after="80" w:line="312" w:lineRule="auto"/>
        <w:ind w:right="288" w:left="288"/>
        <w:jc w:val="right"/>
      </w:pPr>
      <w:r>
        <w:rPr>
          <w:rFonts w:ascii="Jameel Noori Nastaleeq" w:hAnsi="Jameel Noori Nastaleeq"/>
          <w:color w:val="222222"/>
          <w:sz w:val="27"/>
        </w:rPr>
        <w:t>طواف کے مسائل: طواف کے لیے نیت شرط ہے، طواف کی نیت کے بغیر کعبہ شریف کے چاروں طرف چکر لگائے تو طواف نہ ہوگا۔ جس طواف کے بعد سعی کرنا ہو اس میں اِضطباع مسنون ہے۔ حج کا طواف ہو یا عمرہ کا، دونوں کا ایک ہی حکم ہے۔ اِضطباع یہ ہے کہ اوپر کی چادر کے داہنے پلے کو د ا ہنی بغل کے نیچے سے نکال کر بائیں کندھے پر ڈال دے، دایاں کندھا کھلا رہے اور دونوںپلے بائیں کندھے پر پڑے رہیں۔ یہ اِضطباع طواف کے ساتوں چکروں میں رہے گا، لیکن جب طواف سے فارغ ہوکر طواف کی دو رکعتیں پڑھنے لگے تو کندھے ڈھانک کر پڑھے۔ اگر اِضطباع کے ساتھ نماز پڑھے گا تو مکروہ ہوگی۔ اِضطباع صرف حالت طواف میں مسنون ہے۔ لوگوں کو دیکھا گیا ہے کہ سعی کی حالت میں بھی اِضطباع کرتے ہیں حالانکہ طواف کے علاوہ اور کسی حالت میں اِضطباع مسنون نہیں۔ جس طواف کے بعد سعی کرنا ہو اس کے شروع کے تین چکروں میں رَمل بھی مسنون ہے۔ اس کا مطلب یہ ہے کہ اکڑ کر کندھے ہلاتے ہوئے کچھ تیزی کے ساتھ قریب قریب قدَم رکھتے ہوئے چلے۔ طواف کے لیے ضروری یعنی واجب ہے کہ طواف باوضو کیا جائے، اگر بے وضو طواف کرلیا تو اس کو باوضو لوٹالیں۔ اگر دوبارہ نہ لوٹایا تو جزا واجب ہوگی۔ کعبہ شریف سے جتنا زیادہ قریب ہوکر طواف کیا جائے اتنا زیادہ ثواب ہے لیکن اس کا خیال رہے کہ دوسرے طواف کرنے والوں کو تکلیف نہ ہو۔ طواف میں تیسرا کلمہ پڑھتا رہے اور رکن یمانی اور حجرِ اسود کے درمیان { } پڑھے۔ طواف میں فضول بات چیت یا خرید وفروخت مکروہ ہے، البتہ شرعی مسئلہ بتانا یا دریافت کرنا یا ضروری بات کرنا مکروہ نہیں۔ طواف کے دوران بلند آواز سے ذکر کرنا یا دعا کرنا جس سے طواف کرنے والوں کو یا نمازیوں کو تشویش ہو یہ بھی مکروہ ہے۔ پیشاب پاخانہ کا تقاضا ہوتے ہوئے تقاضے کو دباکر طواف کرنا مکروہ ہے۔ حجرِ اسود کے استلام میں دوسرے طواف کرنے والوں کو دھکے دینا حرام ہے۔ بہت سے لوگ اس کا بالکل خیال نہیں کرتے، دوسروں کو تکلیف دے کر گناہ کبیرہ کے مرتکب ہوتے ہیں۔ رش کی وجہ سے اگر منہ سے بوسہ نہ دے سکے تو دونوں ہاتھ حجرِ اسود کو لگائے اور ہاتھوں کو چوم لے، اگر ایک ہی ہاتھ لگاسکے تو دایاں ہاتھ لگائے اور اسے چوم لے۔ اگر یہ بھی ممکن نہ ہو تو کسی لکڑی سے حجرِاسود کو چھوئے اور اس لکڑی کو بوسہ دے۔ مذکورہ صورتوں میں سے کوئی بھی صورت نہ ہوسکے تو دونوں ہاتھ کانوں تک اٹھا کر دونوں ہتھیلیوں کو حجرِ اسود کی طرف اس طرح کرے کہ پشت ہتھیلیوں کی اپنے چہرہ کی طرف رہے، پھر ہتھیلیوں کو بوسہ دے لے۔ بعض لوگ حجرِ اسود پر خوشبو لگادیتے ہیں، جو شخص اِحرام میں ہو خوشبو لگی ہونے کی صورت میں منہ یا ہاتھ سے حجرِ اسود کا استلام نہ کرے بلکہ صرف آخری صورت اختیار کرے جو اوپر بیان ہوئی۔ طواف کرتے ہوئے کعبہ شریف کی طرف رُخ کرنا منع ہے۔ حجرِ اسود اور کعبہ شریف کی چوکھٹ کے علاوہ کعبہ شریف کے کسی گوشہ یا دیوار کو بوسہ دینا منع ہے، صرف رکن یمانی کو ہاتھ لگائے بوسہ نہ دے۔ جس طواف کے شروع کے تین چکروں میں رَمل کرنا مسنون ہے۔ اگر ہجوم زیادہ ہو جس میں رَمل کرنے کا موقع نہ ہو تو ہجوم کم ہونے تک طواف کو مؤخر رکھے پھر جب ہجوم کم ہوجائے تو رَمل کے ساتھ طواف کرلے۔ رَمل کے ساتھ طواف شروع کیا اور پھر اتنا زیادہ ہجوم ہوگیا کہ رَمل نہیں کرسکتا تو رَمل کو موقوف کردے اور طواف پورا کرے۔ رَمل کرنا بھول گیا اور ایک یا دو چکر کے بعد یاد آیا تو تین چکروں میں سے جتنے چکر باقی ہوں ان میں رَمل کرلے۔ اگر شروع کے تین چکروں کے بعد رَمل یاد آیا تو اب رَمل نہ کرے۔ طواف کرنے والے کو اگر چکروں کی تعداد میں شک ہوجائے تو جس پھیرے میں شک ہو اس کا اعادہ کرلے، مثلاً: یہ شک ہو کہ چھ پھیرے ہوئے ہیں یا سات تو ایک چکر اور کرلے تاکہ یقین ہوجائے کہ سات چکر پورے ہوگئے۔ طواف کرتے ہوئے دھکم پیل سخت منع ہے۔ خاص کر عورتیں سختی کے ساتھ اس سے پرہیز کریں بلکہ عورتوں کو رات میں یا دن کو کسی ایسے وقت طواف کرنا چاہیے جس میں مردوں کا ہجوم نہ ہو اور طواف میں جہاں تک ہوسکے مردوں سے علیحدہ ہوکر طواف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792: نفلی طواف: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۴۹۵</w:t>
      </w:r>
    </w:p>
    <w:p>
      <w:pPr>
        <w:spacing w:before="60" w:after="80" w:line="312" w:lineRule="auto"/>
        <w:ind w:right="288" w:left="288"/>
        <w:jc w:val="right"/>
      </w:pPr>
      <w:r>
        <w:rPr>
          <w:rFonts w:ascii="Jameel Noori Nastaleeq" w:hAnsi="Jameel Noori Nastaleeq"/>
          <w:color w:val="222222"/>
          <w:sz w:val="27"/>
        </w:rPr>
        <w:t>نفلی طواف: قیامِ مکہ کے دوران جس قدر ممکن ہو نفل طواف کرتا رہے اور مکہ معظمہ کے قیام کو غنیمت جانے، بازاروں میں نہ گھومے۔ نفلی طواف کی بھی بہت زیادہ فضیلت ہے اور طواف وہ عبادت ہے جو مکہ معظمہ کے علاوہ اور کہیں نہیں ہوسکتی۔ حج اور عمرہ سے فارغ ہوکر بہت سے لوگ بکثرت عمرے کرتے ہیں اور کثرت سے عمرے کرنا بھی اگرچہ ثواب کاکام ہے، لیکن زیادہ عمرے کرنے کی بنسبت زیادہ طواف کرنا افضل ہے یعنی جتنا وقت عمرے میں لگتا ہے اتنی دیر تک طواف کرنا عمرے سے افضل ہے۔ یہ نہیں کہ ایک یا دو طواف عمرے سے افضل ہیں۔ کوئی شخص تنعیم جائے اور وہاں عمرہ کا اِحرام باندھے، پھر وہاں سے واپس آئے اور طواف وسعی کرے اور حلق یا قصر کرے تو اتنے وقت میں وہ ایک ہی طواف کرسکے گا یعنی عمرہ کا طواف لیکن اگر عمرہ نہ کرتا تو اتنے وقت میں دس بیس طواف کرلیتا، لہٰذا طواف زیادہ کرنے کی طرف توجہ دینا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793: طواف کی دو رکعتوں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۴۹۵</w:t>
      </w:r>
    </w:p>
    <w:p>
      <w:pPr>
        <w:spacing w:before="60" w:after="80" w:line="312" w:lineRule="auto"/>
        <w:ind w:right="288" w:left="288"/>
        <w:jc w:val="right"/>
      </w:pPr>
      <w:r>
        <w:rPr>
          <w:rFonts w:ascii="Jameel Noori Nastaleeq" w:hAnsi="Jameel Noori Nastaleeq"/>
          <w:color w:val="222222"/>
          <w:sz w:val="27"/>
        </w:rPr>
        <w:t>طواف کی دو رکعتوں کے مسائل: ہر طواف کے بعد (فرض ہو یا واجب یا نفل) دو رکعت نماز پڑھنا واجب ہے اور ان دو رکعتوں کا مقام ابراہیم کے پیچھے پڑھنا افضل ہے لیکن اگر وہاں جگہ نہ ملے تو حرم میں کسی بھی جگہ پڑھ لے۔ طواف ختم کرنے کے بعدبلاتاخیر طواف کی دو رکعتیں پڑھنا مسنون ہے اور تاخیر کرنا مکروہ ہے، البتہ اگر وقت مکروہ ہو تو اس کے ختم ہوجانے کے بعد پڑھے۔ اگر کسی نے عصر کے بعد طواف کیا تو سورج غروب ہونے کا انتظار کرے اور مغرب کے فرضوں کے بعد سنتوں سے پہلے طواف کی رکعتیں پڑھ لے۔ اسی طرح اگر فجر کے بعد طواف کرلیا تو سورج چڑھ جانے کے بعد جب اشراق ہوجائے اس وقت طواف کی دو رکعتیں پڑھے۔ آج کل مسجد ِحرام میں اذانِ مغرب کے پانچ منٹ بعد نماز کھڑی ہوتی ہے، اس وقفہ میں طواف کی رکعتیں پڑھی جاسکتی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794: سعی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۴۹۶</w:t>
      </w:r>
    </w:p>
    <w:p>
      <w:pPr>
        <w:spacing w:before="60" w:after="80" w:line="312" w:lineRule="auto"/>
        <w:ind w:right="288" w:left="288"/>
        <w:jc w:val="right"/>
      </w:pPr>
      <w:r>
        <w:rPr>
          <w:rFonts w:ascii="Jameel Noori Nastaleeq" w:hAnsi="Jameel Noori Nastaleeq"/>
          <w:color w:val="222222"/>
          <w:sz w:val="27"/>
        </w:rPr>
        <w:t>سعی کے مسائل: صفا اور مروہ کے درمیان حج وعمرہ میں سعی کرنا واجب ہے، لیکن اس سے پہلے طواف ہونا ضروری ہے، طواف کے بغیر سعی معتبر نہ ہوگی۔ سعی کے چکر لگاتار کرنا ضروری نہیں ہے، اگر طواف کرنے کے بعد متفرق طور پر سعی کے چکر اداء کرے، مثلاً: ایک چکر صبح کیا اور ایک دوپہر کو اور ایک شام کو اور اسی طرح چکر پورے کرلیے، اگر چہ اس میں کئی دن لگ جائیں تو اس طرح بھی سعی ادا ہوجائے گی اور اس سے کوئی دَم لازم نہ ہوگا۔ اگر کوئی شخص بے وضو سعی کرے تو سعی ہوجاتی ہے اس سے کوئی دَم یا صدقہ واجب نہیں ہوتا۔ اگر کسی عورت نے عمرہ کا طواف باوضو صحیح حالت میں کرلیا اور اس کے بعد ایام شروع ہوگئے اور اسی حالت میں سعی کرلی تو سعی ادا ہوگئی۔(۱) بلاعذر کرسی پر بیٹھ کر سعی کرنا جائز نہیں ہے، اگر کسی نے ایسا کرلیا اور پھر دوبارہ سعی کو پیدل چل کر نہ لوٹا یاتو دَم واجب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795: حلق اور قصر کے مسائل: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۴۹۶</w:t>
      </w:r>
    </w:p>
    <w:p>
      <w:pPr>
        <w:spacing w:before="60" w:after="80" w:line="312" w:lineRule="auto"/>
        <w:ind w:right="288" w:left="288"/>
        <w:jc w:val="right"/>
      </w:pPr>
      <w:r>
        <w:rPr>
          <w:rFonts w:ascii="Jameel Noori Nastaleeq" w:hAnsi="Jameel Noori Nastaleeq"/>
          <w:color w:val="222222"/>
          <w:sz w:val="27"/>
        </w:rPr>
        <w:t>حلق اور قصر کے مسائل: اِحرام سے نکلنے کے لیے حدودِ حرم میں حلق یا قصر واجب ہے۔ اگر کسی نے حدودِ حرم سے باہر (مثلاً: جدہ یا مدینہ منورہ) ------------------------------ (۱) مسعٰی ( سعی کی جگہ) اگر چہ مسجد ِ حرام سے متصل ہے مگر متولیانِ حرم کی وضاحت کے مطابق مسعٰی مسجد کا حصہ نہیں ، جیسا کہ حضرت مولانا مفتی تقی عثمانی صاحب زید مجدہ کے استفتاء کے جواب میں امام و خطیب مسجد ِ حرام الشیخ عبداللہ بن سبیل نے اپنے فتویٰ میں تحریر فرمایا ہے۔ جاکر حلق یا قصر کیا تو دَم واجب ہوگا۔ البتہ اگر حدودِ حرم سے باہر نکل گیا اور وہاں حلق یا قصر نہ کرایا، پھر حرم میں واپس آکر حلق یا قصر کیا تو دَم واجب نہ ہوگا۔ اِحرام سے نکلنے کے لیے شرعی احکام کے مطابق سر کے بال منڈائے یا کٹائے اور اس سے پہلے نہ ناخن کاٹے، نہ لبیں تراشے، نہ بغل کے بال لے۔ اگر سر منڈانے یا بال کٹوانے سے پہلے ناخن کاٹے یا لبوں یا بغلوں یا مونچھ کے بال مونڈے یا کاٹے تو جزا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796: حج چھوٹ جانے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۴۹۷</w:t>
      </w:r>
    </w:p>
    <w:p>
      <w:pPr>
        <w:spacing w:before="60" w:after="80" w:line="312" w:lineRule="auto"/>
        <w:ind w:right="288" w:left="288"/>
        <w:jc w:val="right"/>
      </w:pPr>
      <w:r>
        <w:rPr>
          <w:rFonts w:ascii="Jameel Noori Nastaleeq" w:hAnsi="Jameel Noori Nastaleeq"/>
          <w:color w:val="222222"/>
          <w:sz w:val="27"/>
        </w:rPr>
        <w:t>حج چھوٹ جانے کے احکام جس شخص نے حج کا اِحرام باندھا اور نویں ذی الحجہ کی صبح صادق سے پہلے پہلے عرفات میں نہ پہنچ سکا تو اس کا حج چھوٹ گیا، ایسے شخص کو ’’فائت الحج‘‘ کہا جاتا ہے۔ اس کا حکم یہ ہے کہ جب حج چھوٹ جائے تو اسی اِحرام سے عمرہ کے افعال یعنی طواف اور سعی کرکے بال منڈا کر اِحرام سے نکل جائے اور طواف شروع کرنے سے پہلے پہلے تلبیہ پڑھنا شروع کردے۔ اگر فائت الحج مفرد تھا تو اس پر صرف حج کی قضا واجب ہے اور اگر قارِن تھا جس نے عمرہ نہیں کیا تھا تو یہ شخص اوّل توعمرہ کے لیے ایک طواف اور سعی کرے۔ اس کے بعد ایک عمرہ حج رہ جانے کی وجہ سے کرے۔ اس کے بعد بال منڈا کر حلال ہوجائے اور اس صورت میں اس پر صرف حج کی قضا واجب ہوگی اور دَم قران ساقط ہوجائے گا اور قضا میں عمرہ کرنا واجب نہ ہوگا اور طواف ثانی شروع کرنے سے پہلے پہلے تلبیہ پڑھنا ختم کردے اور اگر عمرہ کرچکا تھا تو اس کا وہی حکم ہے جو مفرد کا اوپر بیان ہوا یعنی حج چھوٹ جانے کی وجہ سے عمرہ کے افعال ادا کرکے اور حلق یا قصر کرکے حلال ہوجائے اور حج کی قضا کرے اور اگر متمتع تھا (جس نے عمرہ کرکے بال منڈا کر حج کا اِحرام باندھا ہے) تو حج چھوٹ جانے کی وجہ سے عمرہ کرے اور حلق یا قصر کرکے حلال ہوجائے اور آیندہ حج کی قضا کرے۔ جس کا حج چھوٹ جائے اس پر طوافِ وَداع اور قربانی واجب نہیں ہوتی اور اس سے دَم قران اور دَم تمتع ساقط ہوجاتا ہے۔ حج فرض ہو یا نفل یا نذر مان کر واجب کرلیا، سب کے چھوٹ جانے کا ایک ہی حکم ہے۔ عمرہ چھوٹ جانا ممکن نہیں، کیونکہ اس کے لیے کوئی تاریخ مقرر نہیں ہے، عرفہ، عیدالاضحی اور ایامِ تشریق کے علاوہ سال بھر میں کسی بھی دن یا رات میں عمرہ ادا کیا جاسکتا ہے اور ایامِ مذکورہ میں عمرہ کرنا مکروہ ہے لیکن اگر کسی نے ان دنوں میں عمرہ کرلیا تو وہ بھی کراہت کے ساتھ ادا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797: احصار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۴۹۸</w:t>
      </w:r>
    </w:p>
    <w:p>
      <w:pPr>
        <w:spacing w:before="60" w:after="80" w:line="312" w:lineRule="auto"/>
        <w:ind w:right="288" w:left="288"/>
        <w:jc w:val="right"/>
      </w:pPr>
      <w:r>
        <w:rPr>
          <w:rFonts w:ascii="Jameel Noori Nastaleeq" w:hAnsi="Jameel Noori Nastaleeq"/>
          <w:color w:val="222222"/>
          <w:sz w:val="27"/>
        </w:rPr>
        <w:t>احصار کے احکام کبھی ایسا بھی ہوجاتا ہے کہ حج کا اِحرام باندھنے کے بعد وقوفِ عرفات اور طواف دونوں کی ادائیگی کی کوئی صورت نہیں رہتی، مثلاً: کسی دشمن نے روک دیا یا کسی حاکم نے قید کرلیا یا پائوں کی ہڈی ٹوٹ گئی یا موچ آگئی اور اتنا لنگڑا ہوگیا کہ چل پھر نہیں سکتا یا بہت زیادہ بیمار ہوگیا یا رقم چوری ہوگئی اور پیدل سفر بالکل نہیں کرسکتا ہے تو ان صورتوں کو ’’احصار‘‘ کہا جاتا ہے اور جب ان میں سے کوئی صورت کسی اِحرام والے کو پیش آجائے تو اسے (( مُحْصَرْ )) کہتے ہیں۔ ذیل میں (( مُحْصَرْ )) کے احکام لکھے جاتے ہیں۔ جس نے صرف حج کا اِحرام باندھا اور امور مذکورہ میں سے کسی وجہ سے مُحصَرہوجائے تو احصار کے ختم ہونے کا انتظار کرے۔ احصار ختم ہونے کے بعد اگر حج مل سکے تو حج کرلے اور حج نہ ملے تو عمرہ کرکے اِحرام کھول دے کیونکہ اب یہ ’’محرم فائت الحج‘‘ ہوگیا اور اگر ایسی صورت ہے کہ جس وقت احصار ہوا ہے اس وقت سے لے کر حج کی تاریخ میں دیر ہے اور انتظار کرنے میں مشکل ہے اور جلد اِحرام کھولنا چاہتا ہے تو کسی شخص کو ایک دَم یا دَم کی قیمت دے کر حرم میں بھیج دے تاکہ وہ اس کی طرف سے حرم میں جاکر قربانی کردے اور تاریخ اور ذبح کا وقت پہلے سے متعین کردے۔ جانور یا جانور کی قیمت بھیجنے کے بعد چاہے تو اسی جگہ ٹھہرا رہے جہاں احصار ہواہے یا اپنے گھر واپس آجائے یا اور کسی جگہ چلا جائے۔ جب حرم میں جانور ذبح ہوجائے گا تو یہ شخص اِحرام سے نکل جائے گا۔ محصر اگر قارِن ہے تو چونکہ اس کے دو اِحرام ہیں اس لیے دو دَم یا دو دَم کی قیمت بھیج دے اور ذبح کی تاریخ اور وقت متعین کردے، ایک جانور اِحرامِ حج سے نکلنے کے لیے اور ایک اِحرامِ عمرہ سے نکلنے کے لیے حرم میں ذبح کرادے۔ جب یہ دونوں جانور ذبح ہوجائیں گے تو اِحرام سے نکل جائے گا۔ اگر اس نے صرف ایک دَم دیا تو اس وقت تک اِحرام سے نہ نکلے گاجب تک حرم میں دوسرا جانور ذبح نہ کرائے کیونکہ قارِن دونوں اِحراموں سے ایک ساتھ ہی نکلتا ہے۔ اگر کسی شخص نے عمرہ کا اِحرام باندھا اور اس کے بعد طواف عمرہ سے روک دیا گیا تو ایسا شخص بھی مُحصَر ہے، وہ بھی حرم میں قربانی کراکر اِحرام سے نکل سکتا ہے۔ مذکورہ بالا طریقہ پر جب تک اِحرام سے نہیں نکلے گا اور اِحرام کی کوئی خلاف ورزی کر بیٹھے گا تو اس کا کفارہ واجب ہوگا۔ اگر جانور حرم میںذبح نہیں ہوا بلکہ حِل میں (حرم سے باہر) ذبح ہوا ہے تو اس سے بھی حلال نہ ہوگا۔ جب تک حرم میں ذبح نہ ہو اس وقت تک اِحرام ہی میں رہے گا اور کوئی خلاف ورزی ہوجائے گی تو اس کا کفارہ دینا واجب ہوگا۔ ذبح کرانے والے سے جس وقت ذبح کا وعدہ لیا ہے اس نے اگر اس وقت سے ایک دو روز پہلے ذبح کردیا تب بھی مُحصَر اسی دَم سے حلال ہوجائے گا۔ حرم میں جانور ذبح ہوجانے سے مُحصَر اِحرام سے نکل جاتا ہے، اِحرام سے نکلنے کے لیے حلق یا قصر لازم نہیں لیکن مستحسن اور افضل ہے۔ دَم احصار کے لیے ایامِ نحر میں ذبح کرنا شرط نہیں ہے، حرم میں ذبح ہونا شرط ہے۔ مُحصَر اِحرام سے نکلنے کے لیے جو دَم ذبح کرائے وہ ایک سال کا بکرا یابکری ہو، عیوب سے محفوظ ہو اور اس کے جواز کے لیے وہی شرطیں ہیں جو قربانی کے جانور میں ہیں۔ مُحصَر حرم میں جانور ذبح کراکے حلال ہوجائے تواحصار ختم ہوجانے کے بعد آیندہ جب حج کی تاریخ آجائے اس حج کی قضا کرے جس کے اِحرام سے نکلا ہے۔ اگر اِحرام حج سے حلال ہوا تھا تو قضا میں ایک حج اور ایک عمرہ ادا کرے اور اگر قران کے اِحرام سے حلال ہوا تھا تو اس پر ایک حج اور دو عمرے کرنا لازم ہے۔ یہ سب اس صورت میں ہے جب اس سال حج کا وقت نکل گیا ہو۔ اگر ایسی صورت ہے کہ حرم میں دَم دے کر اِحرام سے نکلنے کے بعد احصار ختم ہوگیا اور حج کرنے کا موقع مل رہا ہے یعنی عرفات تک پہنچ سکتا ہے اور اسی سال دوبارہ اِحرام باندھ کر حج کرلیا تو قضا کی نیت کی ضرورت نہ ہوگی اور زائدعمرہ کرنا بھی واجب نہ ہوگا اور اگر یہ شخص قارِن تھا اور اسی سال عمرہ اور حج کا نیا اِحرام باندھ کر ادا کرنے پر قادر ہوگیا اور اِحرام سے قران کرلیا تب بھی نہ قضا کی نیت کرنی ہوگی، نہ زائد کوئی عمرہ کرنا لازم ہوگا۔ اگر حج نفل سے احصار کی وجہ سے شرعی طریقے کے مطابق اِحرام سے نکلا تھا اور احصار ختم ہونے کے بعد اسی سال حج کرلیا تب بھی اس حج میں قضا کی نیت ضروری نہیں اور اگر اس سال کے بعد حج کیا تو قضا کی نیت واجب ہوگی۔ مُحصَر اگر حج فرض کے اِحرام سے حلال ہوا تھا تو اس کے لیے قضا کی نیت واجب نہیں،چاہے احصار ہی کے سال حج کرے یا بعد میں۔ ہر مُحصَر پر قضا واجب ہے، چاہے حج فرض ہو یا نفل، اپنا حج ہو یا حجِ بدل۔ عمرہ کے اِحرام والا اگر محصر ہوگیا اور حرم میں دَم ذبح کراکے حلال ہوگیا تو وہ بھی عمرہ کی قضا کرے۔ اگر قارِن یا مفرد طواف یا وقوف عرفہ دونوں میں سے کسی ایک پر قادر ہو تو اس پر محصر کے احکام جاری نہ ہوں گے۔ اگر وقوف عرفہ ہوچکا ہے اور طوافِ زیارت سے روک دیا گیا تو اس کا حج ہوگیا، بال منڈاکر اِحرام سے نکل جائے لیکن جب تک طواف نہ کرے گا بیوی حلال نہ ہوگی اور طوافِ زیارت جب چاہے زندگی میں کرسکتا ہے لیکن بارہ ذی الحجہ گزرجانے کے بعد طوافِ زیارت کرے گا تو ایک دَم واجب ہوگا اور اگر صرف وقوف عرفہ سے روکا گیا تو جب تک حج کا وقت باقی ہے احصار ختم ہونے کا انتظار کرے، موقع مل جائے تو حج کرے اور اگر حج کی تاریخ گزر جانے تک احصار باقی رہے تو عمرہ کے افعال اداء کرکے حلال ہوجائے اور چونکہ یہ شخص فائت الحج ہوگیا، اس پر قضا لازم ہوگی جس کی تفصیل فائت الحج کے احکام میں گزر چکی ہے۔ اگر مکہ مکرمہ میںپہنچ کر حج کے اِحرام والا شخص وقوفِ عرفات اور طوافِ زیارت دونوں سے روک دیا جائے تو وہ بھی محصر ہے، وہ بھی حرم میں جانور ذبح کرکے حلال ہوسکتا ہے۔ اگر حج کی تاریخ نکلنے تک محصر ہی رہا اور دَم دے کر اِحرام سے نہ نکلا تو اب فائت الحج ہوگیا، لہٰذا اسی اِحرام سے عمرہ کرکے اور حلق یا قصر کرکے حلال ہوجائے اور اگر صرف وقوف سے روکا گیا تو عمرہ کرکے حلال ہوجائے اور اگر طوافِ زیارت سے روکا گیا تو وقوف عرفات کے بعد زندگی میں کبھی بھی طوافِ زیارت ادا ہوسکتا ہے، البتہ ایامِ نحر کے بعد طوافِ زیارت کرنے سے دَم واجب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798: حجِ بدل کے احکام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۵۰۰</w:t>
      </w:r>
    </w:p>
    <w:p>
      <w:pPr>
        <w:spacing w:before="60" w:after="80" w:line="312" w:lineRule="auto"/>
        <w:ind w:right="288" w:left="288"/>
        <w:jc w:val="right"/>
      </w:pPr>
      <w:r>
        <w:rPr>
          <w:rFonts w:ascii="Jameel Noori Nastaleeq" w:hAnsi="Jameel Noori Nastaleeq"/>
          <w:color w:val="222222"/>
          <w:sz w:val="27"/>
        </w:rPr>
        <w:t>حجِ بدل کے احکام مالی عبادات، جیسے: زکوٰۃ، صدقہ فطرمیں دوسرے کو نائب بنانا جائز ہے۔ اسی طرح وہ عبادات جو مالی بھی ہوں اور بدنی بھی یعنی دونوں سے مرکب ہوں، جیسے: حج اور عمرہ، ان میں بھی نائب بنایا جاسکتا ہے، البتہ بدنی عبادت مثلاً: نماز، روزے میں نیابت نہیں ہوسکتی، یعنی کوئی کسی کی طرف سے نماز نہیںپڑھ سکتا اورنہ روزہ رکھ سکتاہے۔ حضرت ابورزین رضی اللہ عنہ سے روایت ہے کہ انہوں نے عرض کیا:’’ یا رسول اللہ ( )! میرے والد بہت بوڑھے ہیں، حج اور عمرہ کی استطاعت ان میں نہیں ہے اور وہ سفر بھی نہیں کرسکتے؟‘‘ آنحضرت صلی اللہ علیہ وسلم نے ارشاد فرمایا:’’تم اپنے باپ کی طرف سے حج اور عمرہ کرلو۔‘‘ ( رواہ الترمذی وقال حدیث حسن صحیح کما فی المشکوٰۃ : ص ۲۲۲ ) اگر کسی کو اپنے مال سے زندہ یا مردہ رشتہ دار، استاذیا مرشد کی طرف سے حجِ بدل کرنا ہے جس سے ثواب پہنچانا مقصود ہو اورجس کی طرف سے حج کررہا ہے اس پر حج فرض نہیں تو اس میں کوئی شرط نہیں۔ جس میقات سے چاہے، جس طرح کا حج کرنا چاہے ادا کرلے یا کسی دوسرے شخص سے حج کرادے۔ اس میں یہ بھی شرط نہیں کہ جس کی طرف سے حج ادا کررہا ہے اس نے نائب بنایا ہو یا وصیت کی ہو، البتہ حج فرض کی ادائیگی کے لیے جو حج اسی کے مال سے ادا کیا جارہا ہو جس کی طرف سے حج کرنا ہے، اس میں بہت سی شرائط ہیں جو فقہ کی کتابوں میں مذکور ہیں۔ اس سلسلے کے ضروری مسائل اور احکام ذیل میں درج کیے جاتے ہیں۔ آگے آنے والے مسائل سمجھنے کے لیے آمر اور مامور کی اصطلاح پہلے ذہن نشین کرلیں۔ جو شخص کسی کو حجِ بدل کے لیے بھیجتا ہے اس کو ’’آمر‘‘ کہتے ہیں اور جسے حج کے لیے بھیجا جاتا ہے اسے ’’مامور‘‘ کہتے ہیں۔ جس شخص پر حج فرض ہوگیا اور اس نے حج کا زمانہ پایا مگر حج نہیں کیا، پھر کوئی عذر ایسا پیش آگیا جس کی وجہ سے خود حج کرنے پر قدرت نہیں رہی، مثلاً: ایسا بیمار ہوگیا جس سے شفا کی امید نہیں یا نابینا یا اپاہج ہوگیا یا بڑھاپے کی وجہ سے ایسا کمزور ہوگیا کہ خود سفر کرنے پر قدرت نہ رہی تو اس کے ذمہ فرض ہے کہ اپنی طرف سے کسی دوسرے شخص کو بھیج کر حج کرادے یا یہ وصیت کردے کہ میرے مرنے کے بعد میری طرف سے میرے مال سے حجِ بدل کرادیا جائے۔ یہ وصیت میت کے قرض(اگر اس کے ذمہ ہو)کی ادائیگی کے بعد تہائی مال میں نافذ ہوگی۔ اگر کسی نے اپنے آپ کو معذور ومجبور جان حجِ بدل کرادیا اور اس کے بعد خودحج کرنے پر قادر ہوگیا تو حج کرنا فرض ہوگیا اور جو حجِ بدل کرادیا ہے وہ حج نفل ہوجائے گا۔ اگر عورت کے پاس حج کے لیے رقم موجود ہو مگر ساتھ جانے کے لیے کوئی محرم نہیں ملتا یا ملتا تو ہے مگر وہ اپنا خرچ برداشت نہیں کرسکتا اور عورت کے پاس اتنا پیسہ نہیں کہ اپنے خرچ کے علاوہ محرم کا خرچ بھی خود برداشت کرے تو موت سے پہلے وصیت کردے کہ میری طرف سے حجِ بدل کرادیا جائے، یہ وصیت تہائی مال میں نافذ ہوگی۔ بہتر یہ ہے کہ حجِ بدل اس شخص سے کرایا جائے جس نے پہلے اپنا حج کرلیا ہو۔ اگر ایسے شخص سے حجِ بدل کرایا جس نے ابھی اپنا حج نہیں کیا اور اس پر حج فرض بھی نہیں ہے تو حجِ بدل ہوجائے گا مگر خلاف اولیٰ ہوگا۔ اگر اپنا حج فرض ہونے کے باوجود کسی نے اب تک حج فرض نہیں کیا تو اس سے حجِ بدل کرانا مکروہِ تحریمی ہے مگر آمر کا حج فرض پھر بھی ہوجائے گا۔ حجِ بدل اُجرت ومعاوضہ لے کرکرنا جائز نہیں، حج کرنے پر معاوضہ واُجرت لینا اور دینا دونوں حرام ہیں۔ اگر کسی نے اُجرت طے کرکے حجِ بدل کرادیا تو کرنے والا اور کرانے والا دونوں گناہ گار ہوئے، البتہ حج پھر بھی آمر ہی کا اداء ہوجائے گا اور جو اُجرت لی ہے وہ واپس کرنا لازم ہوگا۔ جتنا روپیہ حج میں خرچ کیا ہے مامور کو صرف وہی دیا جائے گا۔ فرض حجِ بدل میں آمر کا روپیہ خرچ ہونا ضروری ہے، البتہ اگر زیادہ روپیہ حج کرنے والے کا ہو اور کچھ تھوڑا سا حجِ بدل پر جانے والے نے اپنی طرف سے خرچ کردیا ہو تب بھی آمر کا حج فرض ادا ہوجائے گا۔ فرض حجِ بدل پر جانے والے کے لیے لازم ہے کہ آمر ہی کی میقات سے اسی کی طرف سے اِحرام باندھے۔ حج کے بعد مامور کو آمر کے وطن لوٹ کر آنا افضل ہے، لیکن اگر واپس نہ آیا اور مکہ مکرمہ میں ہی رہ گیا تو یہ بھی جائز ہے، لیکن واپسی کا خرچہ جو بچ رہا ہے وہ واپس کرنا لازم ہوگا۔ اگر مامور آمر کے حج سے فارغ ہوکر اپنی طرف سے عمرہ کرے تو جائز ہے لیکن اپنے عمرہ کا خرچ اپنے پاس سے کرے، آمر کے مال سے نہ کرے۔ دوسرے کا حج ادا کرنے کے لیے حجِ بدل کرنا اپنا نفلی حج ادا کرنے سے افضل ہے۔ مدینہ منورہ آنے جانے کا خرچہ اور وہاں کے قیام کے اخراجات آمر کے مال سے اس کی اجازت کے بغیر نہ کرے۔ ضروری نہیں کہ مرد مرد کی طرف سے اور عورت عورت کی طرف سے حجِ بدل کرے۔ اگر مرد نے عورت کی طرف سے یا عورت نے مرد کی طرف سے حجِ بدل ادا کرلیا تب بھی ادا ہوجائے گا، مگر عورت کے لیے سفر میں جاتے وقت ضروری ہے کہ محرم ساتھ ہو، نیز شوہر کی اجازت کے بغیر کسی کے حجِ بدل کے لیے سفر نہ کرے۔ مامور آمر کے مال سے کسی کی دعوت نہ کرے اور نہ کسی کو کھانے میں شریک کرے اور نہ کسی کو قرض دے، ہاں اگر آمر نے ان چیزوں کی اجازت دی ہے تو جائز ہے، لیکن مرنے والے کے مال سے حج کرنے کی صورت میں اس کے بالغ وارثوں کی اجازت ضروری ہے۔ اگر مامور نے قران کیا ہے تو قربانی کا خرچہ مامور پر ہے۔ ( غنیہ : ص ۳۴۵ ) اگر اِحرام باندھنے کے بعد احصار ہوجائے تو دَم احصار آمر کے مال سے دے سکتا ہے۔ جس سال آمر نے حج کا حکم دیا اگر مامور نے اس سال حج نہ کیا بلکہ دوسرے سال آمر کی طرف سے حج کیا تب بھی آمر کا حج ادا ہوجائے گا اور مامور پر ضمان واجب نہ ہوگا۔ اگر آمر نے مامور کو اجازت دی تھی کہ بوقت ِضرورت قرض لے لینا، جو قرض لوگے میں ادا کروں گا تو ضروریاتِ حج کے لیے مامور قرض بھی لے سکتا ہے۔ اگر کسی شخص پر حج فرض تھا اور وہ اپنے مال سے حج کرانے کی وصیت کیے بغیر مرگیا اور اس کی طرف سے اس کی اولاد نے یا کسی دوسرے وارث نے حجِ بدل کرلیا تو اللہ تعالیٰ سے امید ہے کہ مرنے والے کا حج ہوجائے گا، لیکن جس پر حج فرض ہوا اور خود نہ کیا وہ اپنی طرف سے حج کرانے کی وصیت ضرور کرے، کوئی ضروری نہیں کہ وارث اس کی طرف سے حجِ بدل کریں یا کسی کو بھیج کر حج کرائیں، حجِ بدل کرنے کی وصیت کرکے مرے گا تب ذمہ داری وارثوں کی ہوجائے گی۔ حجِ بدل کے تمام ضروری مصارف حج کرانے والے کے ذمہ ہوں گے، جس میں آنے جانے کا کرایہ اور قیام مکہ معظمہ، منیٰ وعرفات کے خیمہ کا کرایہ اور کھانے پینے اور کپڑے دھلوانے کے اخراجات سب داخل ہیں اور اِحرام کے کپڑے اور سفر کے لیے ضروری برتن اور دیگر ضروری اشیا کی خریداری یہ سب کچھ آمر کے ذمہ ہوگی، لیکن کپڑے اور برتن وغیرہ حج سے فارغ ہونے کے بعد آمر یعنی حج کرانے والے کو واپس دینا ہوں گے۔ اسی طرح خرچ کرنے کے بعد اگر کچھ نقد رقم بچے تو وہ بھی واپس کرنا ہوگی، البتہ حجِ بدل کرانے والے نے اگر اپنے پیسے سے حج کرایا ہو اور وہ حج کرنے والے کو باقی رقم اب دیدے یا پہلے ہی سے اس نے کہہ دیا کہ حج سے فارغ ہو کر جو سامان بچے اور باقی ماندہ رقم تمہارے لیے میری طرف سے ہبہ (ہدیہ) ہے تو حج کرنے والا باقی مال کو اپنے خرچ میں لاسکتا ہے اور اگر آمر نے میت کے مال سے میت کی طرف سے حجِ بدل کرایا ہو اور مرنے والے نے وصیت کی ہو کہ حج کے اخراجات کے بعد جو مال بچے وہ حج کرنے والے کو دیدیا جائے تب بھی اس کو باقی مال دیدینا درست ہوگا بشرطیکہ حج کے مصارف اور یہ زائد مال مرنے والے کے ترکہ کے ایک تہائی (1/3) میں سے پورا ہوجاتا ہو۔ اگر تہائی مال سے زائد خرچ ہورہا ہو تو وارثوں کی اجازت کے بغیر لینا دینا جائز نہیں۔البتہ نابالغ کی اجازت کا اعتبار نہیں۔ حجِ بدل کا سفر آمر یعنی حج کرانے والے کے وطن سے شروع کیا جائے۔ مامور یعنی حجِ بدل کرنے والے پر لازم ہے کہ اِحرام باندھتے وقت اس شخص کے حج کی نیت کرے جس کی طرف سے حجِ بدل کررہا ہے اور بہتر یہ ہے کہ اِحرام کے ساتھ جو تلبیہ پڑھے اس میں یہ الفاظ بھی کہے: لبیک عن فلان، فلاں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799: حج کی وصیت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۵۰۴</w:t>
      </w:r>
    </w:p>
    <w:p>
      <w:pPr>
        <w:spacing w:before="60" w:after="80" w:line="312" w:lineRule="auto"/>
        <w:ind w:right="288" w:left="288"/>
        <w:jc w:val="right"/>
      </w:pPr>
      <w:r>
        <w:rPr>
          <w:rFonts w:ascii="Jameel Noori Nastaleeq" w:hAnsi="Jameel Noori Nastaleeq"/>
          <w:color w:val="222222"/>
          <w:sz w:val="27"/>
        </w:rPr>
        <w:t>حج کی وصیت کرنا: جس شخص پر حج فرض ہوگیا لیکن ادا نہیں کیا اور موت آنے لگی اس پر واجب ہے کہ اپنے مال سے اپنی طرف سے حج کرانے کی وصیت کردے۔ اگر وصیت کیے بغیر مرجائے گا تو گناہ گار ہوگا، لیکن اگر حج فرض ہونے کے بعد اسی سال حج کے لیے روانہ ہوگیا اور راستہ میں موت آگئی تو اس پر حجِ بدل کی وصیت واجب نہیں۔ وصیت صرف تہائی مال میں نافذ ہوتی ہے اور اگر میت پر قرض ہو تو قرض کی ادائیگی کے بعد جومال بچے اس کے تہائی (33ء33) میں حجِ بدل کی وصیت اور دیگر تمام وصیتیں نافذ ہوں گی۔ وصیت کی صورت میں تہائی مال سے حج کرایا جائے، مرنے والے نے تہائی مال کا ذکر کیا ہو یا نہ کیا ہو، البتہ اگر بالغ وارث اپنی خوشی سے تہائی مال سے زیادہ دے دیں تو یہ بھی جائز ہے۔ اگر تہائی مال میں حجِ بدل کی گنجائش نہ ہو اور بالغ ورثہ اپنی طرف سے مزید مال دینے کے لیے راضی نہ ہوں تو جس جگہ سے تہائی مال سے حج کیا جاسکتا ہے وہاں سے کسی کو حجِ بدل کے لیے مامور کردیا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800: ممنوعاتِ اِحرام اور ان کی جزا کی تفصیل:</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۵۰۵</w:t>
      </w:r>
    </w:p>
    <w:p>
      <w:pPr>
        <w:spacing w:before="60" w:after="80" w:line="312" w:lineRule="auto"/>
        <w:ind w:right="288" w:left="288"/>
        <w:jc w:val="right"/>
      </w:pPr>
      <w:r>
        <w:rPr>
          <w:rFonts w:ascii="Jameel Noori Nastaleeq" w:hAnsi="Jameel Noori Nastaleeq"/>
          <w:color w:val="222222"/>
          <w:sz w:val="27"/>
        </w:rPr>
        <w:t>ممنوعاتِ اِحرام اور ان کی جزا کی تفصیل: جنایات جمع ہے جنایت کی، اِحرام کی پابندیوں کی خلاف ورزی کو ’’جنایت‘‘ کہتے ہیں اور جنایت پر جو کچھ واجب ہوتا ہے اس کو ’’جزا‘‘ کہتے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801: اِحرام کی جنایات آٹھ ہیں: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۵۰۵</w:t>
      </w:r>
    </w:p>
    <w:p>
      <w:pPr>
        <w:spacing w:before="60" w:after="80" w:line="312" w:lineRule="auto"/>
        <w:ind w:right="288" w:left="288"/>
        <w:jc w:val="right"/>
      </w:pPr>
      <w:r>
        <w:rPr>
          <w:rFonts w:ascii="Jameel Noori Nastaleeq" w:hAnsi="Jameel Noori Nastaleeq"/>
          <w:color w:val="222222"/>
          <w:sz w:val="27"/>
        </w:rPr>
        <w:t>اِحرام کی جنایات آٹھ ہیں: -1 خوشبو استعمال کرنا۔ -2 مرد کو سلا ہوا کپڑا پہننا۔ -3 مرد کو سر اور چہرہ ڈھانکنا اور عورت کو صرف چہرہ ڈھانکنا۔ -4 بال دورکرنا۔ -5 ناخن کاٹنا -6 میاں بیوی والا خاص تعلق۔ -7 واجباتِ حج میں سے کسی واجب کو چھوڑ دینا۔ -8 خشکی کا جانور شکار کرنا۔ جنایت جان بوجھ کر کرے یا غلطی سے یا بھول کر، مسئلہ جانتا ہو یا نہ جانتا ہو، خوشی سے کرے یا کسی کے مجبور کرنے سے، سوتے میں کرے یا جاگتے میں، نشہ میں ہو یا بے ہوش، مالدار ہو یا تنگدست، خود کرے یا کسی کے کہنے سے، کوئی عذر ہو یا نہ، سب صورتوں میں جزا واجب ہوگی۔ جنایت جان بوجھ کر کرنا سخت گناہ ہے، اگر جنایت ہوجائے تو توبہ بھی کریں اور جزا بھی دیں۔ قصداً جنایت کا ارتکاب کرنے سے حج مبرور نہیں ہوتا۔ بہت سے لوگ پیسہ کے زعم میں قصداً جنایت کرتے ہیں اور کہہ دیتے ہیں کہ دَم دے دیں گے، یہ سخت گناہ کی بات ہے۔ حج کے مبرور ومقبول ہونے کے لیے ہر گناہ سے اور اِحرام کی ہر جنایت سے اہتمام کے ساتھ بچیں۔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802: قاعدہ نمبر1:</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۵۰۵</w:t>
      </w:r>
    </w:p>
    <w:p>
      <w:pPr>
        <w:spacing w:before="60" w:after="80" w:line="312" w:lineRule="auto"/>
        <w:ind w:right="288" w:left="288"/>
        <w:jc w:val="right"/>
      </w:pPr>
      <w:r>
        <w:rPr>
          <w:rFonts w:ascii="Jameel Noori Nastaleeq" w:hAnsi="Jameel Noori Nastaleeq"/>
          <w:color w:val="222222"/>
          <w:sz w:val="27"/>
        </w:rPr>
        <w:t>قاعدہ نمبر1: جنایت ِاِحرام میں قارِن پر عمرہ ادا کرنے سے پہلے پہلے دو جزائیں واجب ہوتی ہیں کیونکہ اس کے دو اِحرام ہوتے ہیں اور مفرد پر ایک جزا واجب ہوتی ہے، البتہ قارِن اگر میقات سے اِحرام کے بغیر گزر جائے تو صرف ایک ہی دَم واجب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803: قاعدہ نمبر2:</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۵۰۶</w:t>
      </w:r>
    </w:p>
    <w:p>
      <w:pPr>
        <w:spacing w:before="60" w:after="80" w:line="312" w:lineRule="auto"/>
        <w:ind w:right="288" w:left="288"/>
        <w:jc w:val="right"/>
      </w:pPr>
      <w:r>
        <w:rPr>
          <w:rFonts w:ascii="Jameel Noori Nastaleeq" w:hAnsi="Jameel Noori Nastaleeq"/>
          <w:color w:val="222222"/>
          <w:sz w:val="27"/>
        </w:rPr>
        <w:t>قاعدہ نمبر2: جس جگہ جزا میں ’’دَم‘‘ کا لفظ بولا جائے اس سے مراد ایک سال کی بکری یا بھیڑیا دنبہ ہوتا ہے اور گائے اور اونٹ کا ساتواں حصہ بھی اس کے قائم مقام ہوسکتا ہے اور دَم میں قربانی کے جانور کی تمام شرائط کا خیال رکھنا لازم ہے۔ پورا اونٹ یا پوری گائے صرف دو جگہ واجب ہوتی ہے: ایک تو جنابت یا حیض یا نفاس کی حالت میں طوافِ زیارت کرنا، دوسرے وقوف عرفہ کے بعد سرمنڈوانے اور طوافِ زیارت سے پہلے جماع یعنی ہم بستری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804: قاعدہ نمبر3:</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۵۰۶</w:t>
      </w:r>
    </w:p>
    <w:p>
      <w:pPr>
        <w:spacing w:before="60" w:after="80" w:line="312" w:lineRule="auto"/>
        <w:ind w:right="288" w:left="288"/>
        <w:jc w:val="right"/>
      </w:pPr>
      <w:r>
        <w:rPr>
          <w:rFonts w:ascii="Jameel Noori Nastaleeq" w:hAnsi="Jameel Noori Nastaleeq"/>
          <w:color w:val="222222"/>
          <w:sz w:val="27"/>
        </w:rPr>
        <w:t>قاعدہ نمبر3: جزا کے بیان میں جب صدقہ کا لفظ بولا جائے اس سے نصف صاع گندم یا ایک صاع جو مراد ہوتا ہے اور جس جگہ صدقہ کی مقدار متعین کردی جائے اس سے مراد خاص وہی مقدار ہوتی ہے۔ صاع ساڑھے تین سیر سے کچھ زیادہ ہوتا ہے۔ صدقہ میں گندم یا گندم کے آٹے سے نصف صاع یعنی پونے دو سیردیا جائے اور جو یا جو کا آٹا، کھجوراور کشمش سے پورا ایک صاع (ساڑھے تین سیر) دیا جائے اور صدقہ کی جو مقدار بتائی جاتی ہے اس کی قیمت دینا بھی جائز بلکہ افضل ہے۔ اب سیر کا رواج ختم ہو گیا ہے، پونے دو کلو کے لگ بھگ نصف صاع ہوتا ہے، اس کی قیمت دینے سے ادائیگی ہوجائے گی۔ جس جگہ متعین طور سے صرف دَم ہی واجب ہو اس جگہ دَم کی جگہ کھانا کھلانا اور روزے جائز نہ ہوں گے۔ کسی جنایت کی وجہ سے جو دَم واجب ہوگا وہ حدودِ حرم ہی میں ذبح کرنا لازم ہے اور جو صدقہ واجب ہو اس کی ادائیگی کے لیے حدودِ حرم شرط نہیں ہے، دوسری جگہ کے فقرا پر بھی خرچ کیا جاسکتا ہے۔ دَم جنایت میں سے خود کھانا جائز نہیں ہے اور مال دار یعنی صاحب نصاب بھی اس میں سے نہیں کھاسکتا، غیر صاحبِ نصاب جسے زکوٰۃ دینا جائز ہو وہ کھاسکتا ہے۔ جنایت کی وجہ سے جو دَم یا صدقہ واجب ہو فوراً ادا کرنا واجب نہیں ہے، البتہ جلدی ادا کرنے کی کوشش کرنی چاہیے کیونکہ زندگی کا کوئی بھروسہ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805: کسی واجب کو چھوڑنا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۵۰۶</w:t>
      </w:r>
    </w:p>
    <w:p>
      <w:pPr>
        <w:spacing w:before="60" w:after="80" w:line="312" w:lineRule="auto"/>
        <w:ind w:right="288" w:left="288"/>
        <w:jc w:val="right"/>
      </w:pPr>
      <w:r>
        <w:rPr>
          <w:rFonts w:ascii="Jameel Noori Nastaleeq" w:hAnsi="Jameel Noori Nastaleeq"/>
          <w:color w:val="222222"/>
          <w:sz w:val="27"/>
        </w:rPr>
        <w:t>کسی واجب کو چھوڑنا : اگر پورا یا اکثر طوافِ زیارت بے وضو کیا تو دَم واجب ہوگا اور اگر طوافِ قدوم یا طوافِ وَداع یا طوافِ نفل یا نصف سے کم طوافِ زیارت بلا وضو کیا تو ہر پھیرے کے لیے آدھا صاع صدقہ دے اور اگر تمام پھیروں کا صدقہ دَم کے برابر ہوجائے تو کچھ تھوڑا سا کم کردے اور اگر ان تمام صورتوں میں وضو کرکے طواف کا اعادہ کرلیا تو کفارہ اور دَم ساقط ہوجائے گا۔ اگر پورا یا اکثر طوافِ زیارت جنابت یا حیض ونفاس کی حالت میں کیا تو ’’بد نہ‘‘ یعنی پورا ایک اونٹ یا پوری ایک گائے واجب ہوگی اور اگر طوافِ قدوم یا طوافِ وَداع یا طوافِ نفل ان حالتوں میں کیا تو ایک بکری واجب ہوگی اور ان سب صورتوں میں طہارت کے ساتھ دوبارہ طواف کرلینے سے کفارہ ساقط ہوجائے گا۔ اگر بدن یا کپڑے پر طواف فرض یا واجب یا نفل کرتے وقت نجاست لگی ہوئی تھی تو کچھ واجب نہ ہوگا، لیکن ایسا کرنا مکروہ ہے۔ طوافِ عمرہ پورا یا اکثر یا اقل اگر چہ ایک ہی چکر ہو، اگر جنابت یا حیض ونفاس کی حالت میں یا بے وضو کیا تو دَم واجب ہوگا کیونکہ طوافِ عمرہ میں حدث اصغر و جنابت (وضو یا غسل کے بغیر ہونا) اور قلیل و کثیر کے احکام میں کچھ فرق نہیں۔ اگر طوافِ زیارت کے چار چکر یا پورا طواف چھوڑ دیا تو ساری عمر عورت حلال نہ ہوگی اور عورت کے بارے میں اِحرام باقی رہے گا اور مکہ معظمہ واپس آکر طواف کرنا لازم ہوگا، کوئی بدل دینا کافی نہ ہوگا۔ جب طوافِ زیارت کرلے گا تب عورت حلال ہوگی اور اگر طوافِ زیارت سے پہلے جماع کرلے گا تو ہر جماع کے بدلے (جبکہ الگ الگ مرتبہ کیا ہو)ایک ایک دَم واجب ہوگا اور طواف کو بارہ ذی الحجہ سے مؤخر کرنے کی وجہ سے ایک دَم مزید واجب ہوگا۔(۱) اگر طوافِ قدوم یا طوافِ وَداع کا ایک چکر یا دو تین چکر چھوڑے تو ہر چکر کے بدلے پورا صدقہ واجب ہوگا اور اگر چار چکر یا زیادہ چھوڑدیے تو دَم واجب ہوگا اور طوافِ قدوم بالکل چھوڑنے کی وجہ سے کچھ واجب نہ ہوگا لیکن چھوڑنا مکروہ اور برا ہے اور طوافِ زیارت کا ایک، دو یاتین چکر چھوڑنے سے دَم واجب ہوگا۔ اگر پوری سعی یا سعی کے اکثر چکربلاعذر چھوڑے یا بلاعذر سوار ہوکر کیے تو حج ہوگیا، لیکن دَم واجب ہوگا اور پیدل اعادہ کرنے سے دَم ساقط ہوجائے گا اور اگر عذر کی وجہ سے سوار ہوکر سعی کی تو کچھ واجب نہ ہوگا اور اگر کسی عذر کے بغیر سعی کے ایک یا دو یا تین چکر چھوڑ دیے یا سوار ہو کر کیے تو ہر چکر کے بدلے صدقہ لازم ہوگا۔ اگر عرفات سے غروب سے پہلے نکل گیا تو دَم واجب ہوگا، البتہ اگر غروب سے پہلے عرفات میں واپس آگیا تو دَم ساقط ہوجائے گا اور اگر غروب کے بعد آیا تو دَم ساقط نہ ہوگا۔ مزدلفہ میں نویں اور دسویں تاریخ کی درمیانی رات گزارنا سنت ہے اور صبح صادق ہوجانے کے بعد مزدلفہ میں تھوڑی سی دیر رہنا واجب ہے۔ اگر کوئی شخص عرفات سے سیدھا منیٰ کو چلا جائے تو سنت اور واجب دونوں کا چھوڑنا لازم آئے گا اور اگر رات کو مزدلفہ میں رہ کر صبح صادق سے پہلے منیٰ چلا جائے تو واجب چھوڑنا لازم آئے گا، دونوں صورتوں میں ------------------------------ (۱) الدر المختار:3 /477 واجب چھوڑنے کی وجہ سے دَم واجب ہوگا۔ بہت سے لوگ مزدلفہ کی رات میں صبح صادق ہونے سے گھنٹہ دو گھنٹہ پہلے ہی نمازِ فجر پڑھ کر منیٰ کے لیے روانہ ہوجاتے ہیں، ان لوگوں پر نمازِ فجر چھوڑنے کا گناہ بھی ہوتا ہے (کیونکہ وقت سے پہلے نماز نہیں ہوتی) اور صبح صادق کے بعد وقوفِ مزدلفہ چھوڑدینے کی وجہ سے دَم بھی واجب ہوتا ہے۔ اگر چاروں دن کی رَمی بالکل چھوڑ دے یا ایک روز کی ساری رَمی نہ کرے (اگر چہ دسویں تاریخ ہی کی ہو) یا ایک روز کی رَمی میں سے اکثر چھوڑ دے، مثلاً: دسویں کی رَمی سے چار کنکریاں یا گیارہ، بارہ، تیرہ، تاریخ کی رَمی سے گیارہ کنکریاںچھوڑ دے تو سب صورتوں میں ایک دَم واجب ہوگا اور اگر ایک دن کی رَمی سے تھوڑی سے کنکریاں چھوڑ دے، مثلاً: تین کنکریاں یا اس سے کم دسویں کو اور دس کنکریاں یا اس سے کم دوسرے دنوں میں چھوڑ دے تو ہر کنکری کے بدلے پورا صدقہ واجب ہوگا، البتہ اگر مجموعہ ایک دَم کے برابر ہوجائے تو کچھ کم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806: سِلا ہوا کپڑا پہننا: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۵۰۹</w:t>
      </w:r>
    </w:p>
    <w:p>
      <w:pPr>
        <w:spacing w:before="60" w:after="80" w:line="312" w:lineRule="auto"/>
        <w:ind w:right="288" w:left="288"/>
        <w:jc w:val="right"/>
      </w:pPr>
      <w:r>
        <w:rPr>
          <w:rFonts w:ascii="Jameel Noori Nastaleeq" w:hAnsi="Jameel Noori Nastaleeq"/>
          <w:color w:val="222222"/>
          <w:sz w:val="27"/>
        </w:rPr>
        <w:t>سِلا ہوا کپڑا پہننا: مرد کے لیے اِحرام میں جو سلا ہوا کپڑا پہننا منع ہے، اس سے مراد ہر وہ کپڑا ہے جو پورے بدن کی ساخت یا کسی عضو کی ساخت پر بنایا جائے اور پورے بدن یا کسی عضو کا احاطہ کرے، چاہے سلائی کے ذریعے سے یہ صورت پیدا ہو یا کسی چیز سے چپکا کر یا بُنائی کے ذریعہ یا اور کسی طریقے سے۔ اِحرام کی حالت میں کرتہ، پائجامہ، اچکن، صدری، بنیان، پینٹ، ہاف پینٹ، انڈروئیر، یہ سب مرد کے لیے پہننا منع ہے۔ مرد نے اِحرام کی حالت میں سِلا ہوا کپڑا اسی طرح پہنا جس طرح اس کو عام طور سے پہنا جاتا ہے تو اگر پورے ایک دن یا ایک رات پہنا ہے تو دَم واجب ہوگا اور اس سے کم میں اگر چہ ایک گھنٹہ پہنا ہو تو نصف صاع صدقہ واجب ہوگا اور ایک گھنٹہ سے کم پہنا ہو تو ایک مٹھی گندم (یا اس کی قیمت) صدقہ دے دے اور اگر ایک روز سے زیادہ پہنے رہاتب بھی ایک ہی دَم ہے اگر چہ کئی دن پہنے رہا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807: سر اور چہرہ ڈھانکنا: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۵۱۱</w:t>
      </w:r>
    </w:p>
    <w:p>
      <w:pPr>
        <w:spacing w:before="60" w:after="80" w:line="312" w:lineRule="auto"/>
        <w:ind w:right="288" w:left="288"/>
        <w:jc w:val="right"/>
      </w:pPr>
      <w:r>
        <w:rPr>
          <w:rFonts w:ascii="Jameel Noori Nastaleeq" w:hAnsi="Jameel Noori Nastaleeq"/>
          <w:color w:val="222222"/>
          <w:sz w:val="27"/>
        </w:rPr>
        <w:t>سر اور چہرہ ڈھانکنا: مرد کو اِحرام میں سر اور منہ دونوں ڈھانکنا منع ہے اور عورت کے لیے صرف چہرہ ڈھانکنا منع ہے، تو اگر مرد نے اِحرام کی حالت میں سارا سر یا سارا چہرہ یا چوتھائی سر یا چوتھائی چہرہ کسی ایسی چیز سے ڈھانکا جس سے عادۃً ڈھانکتے ہیں، جیسے: عمامہ، ٹوپی یا اور کوئی کپڑا سلا ہوا یا بغیر سلا سوتے میں یا جاگتے میں، قصداً ہو یا بھول کر، خوشی سے ہو یا زبردستی سے، خود ڈھانکا ہو یا کسی دوسرے نے ڈھانک دیا ہو، عذر سے ہو یا بلاعذر بہر صورت جزا واجب ہوگی۔ اگر ایک دن یا ایک رات مکمل یا اس سے زیادہ سر یا چہرہ یا ان کا چوتھائی حصہ ڈھانکا یا عورت نے پورا چہرہ یا چوتھائی چہرہ ڈھانکا تو ایک دَم واجب ہوگا اور اگر چوتھائی حصہ سے کم ڈھانکا یا ایک دن یا ایک رات سے کم ڈھانکا تو صدقہ واجب ہوگا۔ اگر سر کو ایسی چیز سے چھپایا کہ عادت اور معمول اس سے چھپانے کا نہیں ہے (جیسے: طشت، ٹوکرا، پتھر، ڈھیلا، لوہا، تانبا، پیتل، چاندی، سونا، لکڑی، شیشہ وغیرہ) تو اس سے کچھ واجب نہ ہوگا، پورا سر اور چہرہ چھپایا ہو یا اس سے 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808: بال مونڈنا اور کترنا: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۵۱۱</w:t>
      </w:r>
    </w:p>
    <w:p>
      <w:pPr>
        <w:spacing w:before="60" w:after="80" w:line="312" w:lineRule="auto"/>
        <w:ind w:right="288" w:left="288"/>
        <w:jc w:val="right"/>
      </w:pPr>
      <w:r>
        <w:rPr>
          <w:rFonts w:ascii="Jameel Noori Nastaleeq" w:hAnsi="Jameel Noori Nastaleeq"/>
          <w:color w:val="222222"/>
          <w:sz w:val="27"/>
        </w:rPr>
        <w:t>بال مونڈنا اور کترنا: محرم نے اگر چوتھائی سریا چوتھائی ڈاڑھی یا اس سے زیادہ کے بال اِحرام کھولنے کے وقت سے پہلے ختم کیے یا کرائے تو دَم واجب ہوگااور اس سے کم میں صدقہ واجب ہوگا۔ عورت نے اگر حلال ہونے کے وقت سے پہلے ایک انگل کے برابر چوتھائی سر یا اس سے زیادہ کے بال کتروائے تو دَم واجب ہوگا اور چوتھائی سے کم میں صدقہ۔ تمام گردن یا ایک پوری بغل یا زیر ناف سے بال صاف کرنے سے دَم واجب ہوگا اور اس سے کم میں صدقہ واجب ہوگا۔ پورا سینہ، پوری ران یا پوری پنڈلی کے بال مونڈے یا دونوں لبیںکتروائیں تو صرف صدقہ ہے۔ ایک بیٹھک میں سر، ڈاڑھی اور دونوں بغلوں یا تمام بدن کے بال منڈوائے تو ایک ہی دَم واجب ہوگا اور اگر مختلف جگہوں میں منڈوائے تو ہر ایک جگہ کا علیحدہ حکم ہوگا اور ہر ایک کی جزا کا مستقل اعتبار ہوگا۔ سر منڈایا اور دَم دے دیا اور اس کے بعد خداانخواستہ ڈاڑھی منڈائی تو اب پھر دوسرا دَم واجب ہوگا۔ اگر چار جگہوں میں چوتھائی چوتھائی سر منڈایا اور بیچ میں کفارہ نہیں دیا تو ایک ہی دَم واجب ہوگا۔ متفرق جگہ سے تھوڑا تھوڑا سر منڈایا تو اگر سب جگہ کا مجموعہ چوتھائی سر کے برابر ہوجائے تو دَم ورنہ صدقہ واجب ہوگا۔ روٹی پکاتے ہوے تین بال جل گئے تو ایک مٹھی گیہوں صدقہ دیدے اور اگر مرض کی وجہ سے گر گئے یا سوتے ہوئے جل گئے تو کچھ واجب نہیں۔ اگر وضو کرتے ہوئے یا خلال کرتے ہوئے سر یا ڈاڑھی کے تین بال گر گئے تو ایک مٹھی گندم صدقہ دے دے اور اگر خود اکھاڑے تو ہر بال کے بدلے ایک مٹھی گندم صدقہ دے دے اور اگر تین بال سے زائد اکھاڑے تو آدھا صاع صدقہ کرنا واجب ہوگا۔ محرم نے اگر دوسرے محرم کا چوتھائی سر مونڈھ دیا تو مونڈنے والے پر صدقہ اور منڈانے والے پر دَم واجب ہے۔ اگر مُحرم کسی غیر مُحرم کا سر مونڈے تو غیر مُحرم پر کچھ نہیں، محرم کچھ تھوڑا سا صدقہ دے دے اور اگر غیر مُحرم نے مُحرم کا سر مونڈا تو مُحرم پر دَم واجب ہے اور غیر مُحرم پر مکمل صدقہ یعنی نصف صاع گندم واجب ہے۔ محرم نے اگر محرم یا غیر محرم کی مونچھ مونڈی یا کتری یا ناخن کاٹا تو جو چاہے صدقہ کردے۔ بال مونڈنا، کترانا، اکھاڑنا، بال صفاکریم یا پائوڈر سے ختم کرنا، جلانا سب کا ایک ہی حکم ہے، جزا میں کچھ فرق نہیں۔ خود بال مونڈے یا منڈوائے، زبردستی سے یا خوشی سے، قصداً یا بھول کر، سب صورتوں میں جزا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809: ناخن کاٹنا: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۵۱۲</w:t>
      </w:r>
    </w:p>
    <w:p>
      <w:pPr>
        <w:spacing w:before="60" w:after="80" w:line="312" w:lineRule="auto"/>
        <w:ind w:right="288" w:left="288"/>
        <w:jc w:val="right"/>
      </w:pPr>
      <w:r>
        <w:rPr>
          <w:rFonts w:ascii="Jameel Noori Nastaleeq" w:hAnsi="Jameel Noori Nastaleeq"/>
          <w:color w:val="222222"/>
          <w:sz w:val="27"/>
        </w:rPr>
        <w:t>ناخن کاٹنا: اگر ایک ہاتھ یا ایک پائوں یا دونوں ہاتھ یا دونوں پائوں یا چاروں ہاتھ پائوں کے ناخن ایک مجلس میں کاٹے تو ہر صورت میں ایک دَم لازم ہوگا اور اگر چاروں اعضاء کے ناخن چار مجلسوں میں کاٹے تو چاردَم لازم ہوں گے۔ اسی طرح اگر ایک مجلس میں ایک ہاتھ کے ناخن کاٹے اور دوسری مجلس میں دوسرے ہاتھ کے کاٹے تو دو دَم لازم ہوں گے۔ اگر پانچ ناخن سے کم کاٹے یا پانچ ناخن متفرق کاٹے، مثلاً: دو ایک ہاتھ کے اور تین دوسرے کے یا سولہ ناخن اس طرح کاٹے کہ ہر ہاتھ اور ہر پائوں کے چار ناخن کاٹ دیے تو تینوں صورتوں میں ہر ناخن کے بدلے پورا صدقہ (نصف صاع گندم) واجب ہوگا، لیکن اگر سب ناخنوں کا صدقہ دَم کی قیمت کے برابر ہوجائے تو کچھ کم کردے تاکہ دَم کی قیمت سے کم ہوجائے اور قلیل وکثیر کا ایک حکم نہ ہو۔ ٹوٹے ہوئے ناخن کو توڑنے سے کچھ واجب نہ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810: خوشبو اور تیل لگانا: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۵۱۳</w:t>
      </w:r>
    </w:p>
    <w:p>
      <w:pPr>
        <w:spacing w:before="60" w:after="80" w:line="312" w:lineRule="auto"/>
        <w:ind w:right="288" w:left="288"/>
        <w:jc w:val="right"/>
      </w:pPr>
      <w:r>
        <w:rPr>
          <w:rFonts w:ascii="Jameel Noori Nastaleeq" w:hAnsi="Jameel Noori Nastaleeq"/>
          <w:color w:val="222222"/>
          <w:sz w:val="27"/>
        </w:rPr>
        <w:t>خوشبو اور تیل لگانا: خوشبو ہر وہ چیز ہے جس سے اچھی بو آتی ہو اور اس کو خوشبو کے طور پر استعمال کیا جاتا ہو یا اس سے خوشبو تیار کی جاتی ہو اور اہل عقل اس کو خوشبو شمار کرتے ہوں، جیسے: مشک، کافور، عنبر، صندل، گلاب، زعفران، حنا، لوبان، بنفشہ، بیلا، نرگس، تل کا تیل، زیتون کا تیل، عود، ایسنس اور دیگر عطریات و خوشبو دار چیزیں۔ خوشبو لگانے سے مراد بدن یا کپڑے پر خوشبو کا اس طرح لگ جانا ہے کہ بدن اور کپڑے سے خوشبو آنے لگے، اگر چہ خوشبو کا کوئی جز نہ لگے۔ پھول اور خوشبو دار پھل سونگھنے سے کوئی جزا واجب نہیں ہوتی، لیکن سونگھنا مکروہ ہے۔ محرم کے لیے خوشبو کا استعمال بدن، لنگی، چادر، بستر اور سب کپڑوں میں ممنوع ہے۔ اسی طرح خوشبو دار خضاب یا دوا یاتیل لگانا یا کسی خوشبودار چیز سے بدن اور بالوں کو دھونا اور خوشبو کھانا پینا سب ممنوع ہے۔ مرد اور عورت دونوں کے لیے خوشبو کا استعمال اِحرام کی حالت میں ممنوع ہے۔ عاقل بالغ محرم نے کسی بڑے عضو، جیسے: سر، پنڈلی، ڈاڑھی، ران، ہاتھ یا ہتھیلی پر خوشبو لگائی یا ایک عضو سے زیادہ پر لگائی تو دَم واجب ہوگا، اگر چہ لگاتے ہی فوراً ختم کردی ہو یا دھودی ہو اور اگر پورے بڑے عضو پر نہیں لگائی بلکہ تھوڑے پر یا اکثر حصے پر لگائی یا کسی چھوٹے عضو، جیسے: ناک، کان، آنکھ، انگلی پر لگائی تو صدقہ واجب ہوگا۔ عضو کے چھوٹے بڑے ہونے کا اعتبار اس وقت ہے جب خوشبو تھوڑی ہو۔ اگر خوشبو زیادہ ہو تو اگر بڑے عضو کے تھوڑے حصہ میں یا چھوٹے عضو پر لگائے گا تب بھی دَم واجب ہوگا اور تھوڑی یا زیادہ کے بارے میں عرف پر مدار ہوگا، جس کو عرف میں زیادہ سمجھا جائے وہ زیادہ ہوگی اور جس کو تھوڑی سمجھا جائے وہ تھوڑی ہوگی اور اگر کوئی عرف نہ ہو تو جس کو دیکھنے والا یا خود لگانے والا زیادہ سمجھے وہ زیادہ ہے اور جس کو وہ کم سمجھے وہ کم ہے۔ کپڑے میں خوشبو لگائی یا خوشبو لگاہوا کپڑا پہن لیا تو اگر ایک مربع بالشت (یعنی ایک بالشت لمبائی چوڑائی) میں خوشبو لگی ہے تو صدقہ واجب ہوگا اور اگر اس سے زیادہ میں خوشبو لگی ہو اور اس کو ایک دن مکمل یا ایک رات مکمل پہنے رہا تودَم واجب ہوگا اور اگر پورا ایک دن یا ایک رات نہیں پہنا تو صدقہ واجب ہوگا۔ یہ اس وقت ہے جبکہ خوشبو زیادہ نہ ہو اور اگر خوشبو زیادہ ہوگی تو دَم واجب ہوگا، اگر چہ ایک بالشت سے کم ہو۔ اگر خوشبو لگاہوا کپڑا ایسا سِلا ہوا تھا جو محرم کو پہننا منع ہے تو اس صورت میں دو جنایتیں شمار ہوں گی۔ ایک خوشبو کی اور ایک سلاہوا کپڑا پہننے کی، اس لیے دو جزائیں واجب ہوں گی۔ اگر بہت سی خوشبو کھائی یعنی اتنی کہ منہ کے اکثر حصہ میں لگ گئی تو دَم واجب ہوگا اور اگر تھوڑی کھائی یعنی منہ کے اکثر حصہ میں نہ لگی تو صدقہ واجب ہے۔ یہ اس وقت ہے جبکہ خالص خوشبو کھائے اور اگر اس کو کسی کھانے میں ڈال کر پکایا تو کچھ واجب نہیں، اگر چہ خوشبو کی چیز غالب ہو اور اگر پکا ہوا کھانا نہ ہو تو اس میں یہ تفصیل ہے کہ اگر خوشبو کی چیز غالب ہے تو دَم واجب ہے اگر چہ خوشبو بھی نہ آتی ہو اور اگر مغلوب ہے تو دَم یا صدقہ نہیں، اگر چہ خوشبو خوب آتی ہو لیکن مکروہ ہے۔ دار چینی، گرم مصالحہ وغیرہ کھانے میں ڈال کر پکانا اور کھانا جائز ہے۔ پینے کی چیز میں مثلاً: چائے وغیرہ میں خوشبو ملائی تو اگر خوشبو غالب ہے تو دَم ہے اور اگر مغلوب ہے تو صدقہ ہے لیکن اگر کئی مرتبہ پیا تو دَم واجب ہوگا۔ پینے کی چیز کو خوشبو ڈال کر پکائے، یا بغیر پکائے خوشبو ملادی گئی ہو، بہر صورت جزا واجب ہوتی ہے۔ لیمن سوڈا یا اور کوئی پانی کی بوتل یا شربت جس میں خوشبو نہ ملائی گئی ہو اِحرام کی حالت میں پینی جائز ہے اور جس بوتل میں خوشبو ملی ہوئی ہو، اگر چہ برائے نام ہو وہ اگر پی لی جائے تو صدقہ واجب ہوگا۔ زیتون یا تل کا خالص تیل اگر بڑے عضو یا اس سے زیادہ پر خوشبو کے طور پر لگایا تو دَم واجب ہے اور اگر اس سے کم پر لگایا تو صدقہ واجب ہے اور اگر اس کو کھالیا یا دوا کے طور پر لگایا تو کچھ بھی واجب نہیں۔ زیتون یا تل کا تیل زخم پر یا ہاتھ پائوں کی بوائیوں میں لگایا یا ناک کان میں ٹپکایا تو نہ دَم ہے نہ صدقہ۔ تِل یا زیتون کے تیل میں اگر خوشبو ملی ہوئی ہے جیسے: گلاب اور چنبیلی وغیرہ کے پھول ڈال دیے جاتے ہیں اور اس کو روغن گلاب یا چنبیلی کہتے ہیں یا کوئی اور خوشبو دار تیل اگر ایک بڑے عضو کامل پر لگایا جائے گا تو دَم اور اس سے کم میں صدقہ واجب ہوگا۔ غیر خوشبودار سرمہ لگانا جائز ہے اور اگر خوشبو دار ہو تو اس کے لگانے سے صدقہ واجب ہوگا، لیکن اگر دو مرتبہ سے زیادہ لگایا تو دَم واجب ہوگا۔ اگر سارے یا چوتھائی سر پر مہندی لگائی اور مہندی پتلی پتلی لگائی، خوب گاڑھی نہیں لگائی تو ایک دَم واجب ہوگا او راگر گاڑھی گاڑھی لگائی تو دو دَم واجب ہوں گے، بشرطیکہ ایک دن یا ایک رات لگائے رکھا ہو۔ ایک دَم خوشبو لگانے کی وجہ سے اور دوسرا سر ڈھانکنے کی وجہ سے۔ یہ حکم مرد کے لیے ہے، عورت پر ایک ہی دَم واجب ہوگا کیونکہ اس کے لیے سر ڈھانکنا ممنوع نہیں ہے۔ ساری ڈاڑھی یا ہتھیلی پر مہندی لگانے سے بھی دَم واجب ہوتا ہے۔ اگر درد سر کی وجہ سے خضاب لگایا تب بھی جزا واجب ہوگی۔ محرم مرد وعورت اگر ہتھیلی پر مہندی لگائے تو دَم واجب ہوگا۔ عطر والے کی دکان پر بیٹھنے میں کوئی مضائقہ نہیں، البتہ سونگھنے کی نیت سے بیٹھنا مکروہ ہے۔ اگر ایک محرم دوسرے محرم کو خوشبو لگائے تو لگانے والے پر کوئی جزا نہیں، لگوانے والے پر جزا ہے لیکن لگانے والے کے لیے یہ حرام ہے کہ محرم کے بدن یا کپڑے کو خوشبو لگائے۔ تنبیہ: محرم کے بدن یا کپڑے میں خوشبو لگ جائے تو اس کو فوراً بدن اور کپڑے سے ختم کرنا واجب ہے۔ اگر کفارہ دے دیا اور خوشبو کو ختم نہیں کیا تو دوسری جزا واجب ہوجائے گی اور اس خوشبو کو اگر کوئی غیر محرم شخص موجود ہو تو اس سے دھلوائے، خود نہ دھوئے یا خود پانی بہادے اور اس کو ہاتھ نہ لگائے تاکہ دھوتے ہوئے خوشبو کا استعمال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811: عذر کی وجہ سے جنایت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۵۱۵</w:t>
      </w:r>
    </w:p>
    <w:p>
      <w:pPr>
        <w:spacing w:before="60" w:after="80" w:line="312" w:lineRule="auto"/>
        <w:ind w:right="288" w:left="288"/>
        <w:jc w:val="right"/>
      </w:pPr>
      <w:r>
        <w:rPr>
          <w:rFonts w:ascii="Jameel Noori Nastaleeq" w:hAnsi="Jameel Noori Nastaleeq"/>
          <w:color w:val="222222"/>
          <w:sz w:val="27"/>
        </w:rPr>
        <w:t>عذر کی وجہ سے جنایت کرنا: کسی عذر کی مجبوری سے خوشبو استعمال کرلی یا مرد نے سلا ہوا کپڑا پہنا، یا سر یا چہرہ ڈھانکا یا بال کاٹے یا ناخن تراشے (مرد ہو یاعورت) تو اس میں جزا واجب ہوگی، لیکن بغیر عذر ان میں سے کسی جنایت کے ارتکاب کرنے اور عذر کی وجہ سے کرنے میں فرق ہے۔ عذر کے بغیر کیا تو دَم یا صدقہ اس تفصیل کے ساتھ واجب ہے جو گزر چکی ہے اور اس میں روزے نہیں رکھے جاسکتے اور حالتِ عذر میں یہ آسانی ہے کہ جن صورتوں میں دَم واجب ہوتا ہے ان میں یہ بھی اختیار ہے کہ دَم دیدے یا تین صاع گندم چھ مسکینوں کو دیدے یا تین روزے رکھ لے اگر چہ مالدار ہو۔ جن صورتوں میں صدقہ واجب ہے ان میں حالتِ عذر میں اختیار ہے کہ روزہ رکھ لے یا صدقہ دے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812: بوس وکنار یا جماع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۵۱۶</w:t>
      </w:r>
    </w:p>
    <w:p>
      <w:pPr>
        <w:spacing w:before="60" w:after="80" w:line="312" w:lineRule="auto"/>
        <w:ind w:right="288" w:left="288"/>
        <w:jc w:val="right"/>
      </w:pPr>
      <w:r>
        <w:rPr>
          <w:rFonts w:ascii="Jameel Noori Nastaleeq" w:hAnsi="Jameel Noori Nastaleeq"/>
          <w:color w:val="222222"/>
          <w:sz w:val="27"/>
        </w:rPr>
        <w:t>بوس وکنار یا جماع کرنا: حج کا اِحرام ہو یا عمرہ کا جب تک اصول شریعت کے مطابق وہ ختم نہ ہوجائے اس وقت تک میاں بیوی والے تعلقات یعنی جماع کرنا یا شہوت سے چھونا یا لپٹانا حرام ہے۔ اگر کسی محرم نے جماع کیا اور عضو مخصوص کا سرا داخل ہوگیا، قصداً ہو یا بھول کر، انزال ہو یا نہ ہو اور وقوفِ عرفہ سے پہلے ایسا کرلیا تو حج فاسد ہوگیا اور دونوں میں سے جو بھی اِحرام میں تھا اس پر ایک دَم واجب ہوگیا اور اگر دونوں محرم تھے تو دونوں پر ایک ایک دَم واجب ہوگیا اور باوجود اس کے کہ حج فاسد ہوگیا پھر بھی افعالِ حج صحیح حج کے جیسے ادا کرنے ہوں گے اور اِحرام کے ممنوعات سے بھی بچنا لازم ہوگا۔ اگر کوئی جنایت ہوجائے گی تو اس کی جزا حسبِ قانون واجب ہوگی جس کی تفصیلات اوپر گزر چکی ہیں اور آیندہ سال حج کی قضا بھی واجب ہوگی، اگر چہ فاسد کیا ہو ا حج حجِ نفل ہی ہو اور اب یہ محرم حج کے افعال ادا کیے بغیر اِحرام سے نہیں نکلے گا۔ اگر جماع کے علاوہ کوئی اور ایسی حرکت کی جس سے انزال ہوگیا تب بھی دَم واجب ہوگا لیکن اس سے حج فاسد نہیں ہوگا۔ اگر وقوف عرفات کے بعد سر منڈانے اور طوافِ زیارت سے پہلے جماع کیا تو حج فاسد نہ ہوگا لیکن پوری ایک گائے یا پورے ایک اونٹ کی قربانی واجب ہوگی، بکری کافی نہ ہوگی۔ اگر وقوفِ عرفات اور سر منڈانے کے بعد طوافِ زیارت سے پہلے یا طوافِ زیارت کے بعد سر منڈانے سے پہلے جماع کیا تو ایک دَم واجب ہوگا اور حج فاسد نہ ہوگا۔ جس شخص نے قران کا اِحرام باندھا تھا اگر وہ طوافِ عمرہ اور وقوفِ عرفہ سے پہلے جماع کرلے تو حج وعمرہ دونوں فاسد ہوگئے اور دَمِ قران ساقط ہوگیا اور دو دَم حج وعمرہ کے فاسد ہونے کی وجہ سے لازم ہوگئے اور حج وعمرہ دونوں کی قضا لازم ہوگئی۔ اب حج اور عمرہ دونوں کے افعال پورے کرکے اِحرام سے نکلے اور حج وعمرہ کی قضا بھی کرے۔ اگر قارِن نے طوافِ عمرہ اور وقوفِ عرفہ کے بعد سر منڈانے اور طوافِ زیارت سے پہلے جماع کیا تو نہ حج فاسد ہوا اور نہ عمرہ، لیکن اِحرامِ حج میں ایسا کرنے کی وجہ سے ایک بدنہ اور اِحرام عمرہ کی وجہ سے ایک بکری واجب ہوگی اور دَم قران تو بدستور واجب رہے گا۔ اگر قارِن نے طواف عمرہ کے بعد وقوفِ عرفہ سے پہلے جماع کرلیا تو صرف حج فاسد ہوا، عمرہ فاسد نہ ہوا۔ حج کی قضا واجب ہوگی اور ایک بکری حج فاسد ہونے کی وجہ سے اور دوسری عمرہ کے اِحرام میں جماع کرنے کی وجہ سے واجب ہوگی اور دَم قران ساقط ہوجائے گا۔ عمرہ کا اِحرام باندھنے کے بعد طواف شروع کرنے سے پہلے یا طواف کے چار پھیرے کرنے سے پہلے جماع کیا تو عمرہ فاسد ہوگیا اور ایک بکری واجب ہوگی۔ عمرہ کے تمام افعال پورے کرکے حلال ہوجائے اور پھر عمرہ کی قضا بھی کرے۔ اگر کسی عورت کا شہوت کے ساتھ بوسہ لے لیا یا لپٹالیا یا شہوت کے ساتھ ہاتھ لگایا تو اس سے ایک دَم واجب ہوگا، اگر چہ انزال نہ ہو۔ احتلام ہوجائے تو اس سے کوئی دَم یا صدقہ واجب نہیں ہوتا،صرف غسل فرض ہوتا ہے۔ اگر اِحرام کی چادر میں ناپاکی لگ جائے تو اسے دھو ڈالے۔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813: میقات سے اِحرام کے بغیر آگے بڑھ جانا: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۵۱۷</w:t>
      </w:r>
    </w:p>
    <w:p>
      <w:pPr>
        <w:spacing w:before="60" w:after="80" w:line="312" w:lineRule="auto"/>
        <w:ind w:right="288" w:left="288"/>
        <w:jc w:val="right"/>
      </w:pPr>
      <w:r>
        <w:rPr>
          <w:rFonts w:ascii="Jameel Noori Nastaleeq" w:hAnsi="Jameel Noori Nastaleeq"/>
          <w:color w:val="222222"/>
          <w:sz w:val="27"/>
        </w:rPr>
        <w:t>میقات سے اِحرام کے بغیر آگے بڑھ جانا: رسول اللہ صلی اللہ علیہ وسلم نے مکہ مکرمہ کے چاروں طرف کچھ مقامات مقرر فرمادیے ہیں جہاں پہنچ کر حرم یا مکہ مکرمہ میں داخل ہونے والے کے لیے بغیر اِحرام کے آگے بڑھنا جائز نہیں ہے۔ ان جگہوں کو مواقیت کہتے ہیں، یہ مواقیت مکہ معظمہ سے دور ہیں۔ ان مواقیت کے بعد مکہ معظمہ کے چاروں طرف کچھ حدود مقرر ہیں، یہ حرم کی حدود ہیں۔ ان جگہوں میں علامات بنی ہوئی ہیں، حدودِ حرم کا فاصلہ ہر جانب مختلف ہے۔ مکہ مکرمہ سے مدینہ منورہ جاتے ہوئے مقامِ تنعیم پر حرم کی حد بنی ہوئی ہے۔ پہلے یہ جگہ مکہ مکرمہ سے تین میل تھی اب شہر مکہ وہاں تک پہنچ گیا ہے۔ جدہ کی طرف حد حرم دس میل پر ہے اور طائف، عراق اور یمن کی طرف سات میل اور جعرّانہ کی طرف نو میل ہے۔ مواقیت کے باہر پوری دنیا آفاق ہے، اس کے رہنے والے کو آفاقی کہتے ہیں اور مواقیت اور حدودِحرم کے درمیان جو جگہ ہے اس کو حِل کہتے ہیں اور اس کے رہنے والوں کو حلی یا اہلِ حل کہتے ہیں اور حدودِ حرم کے اندر رہنے والوں کو اہلِ حرم کہتے ہیں۔ آفاق سے آنے والوں کو مکہ معظمہ اور اس کے حدود میں بلا اِحرام کے داخلہ ممنوع ہے، یہ لوگ شرعاً میقات سے بغیر اِحرام کے نہیں گزر سکتے۔ جو شخص میقات سے بلااِحرام گزر گیا وہ گنہگار ہوگا اور میقات کی طرف لوٹنا واجب ہوگا۔ اگر لوٹ کر میقات پر نہیں آیا اور میقات کے بعد ہی اِحرام باندھ لیا تو ایک دَم واجب ہوگا اور اگر میقات پر واپس آکر اِحرام باندھا تو دَم ساقط ہوجائے گا، چاہے کسی بھی میقات پر واپس آکر اِحرام باندھے۔ اگرمیقات سے کوئی شخص اِحرام کے بغیر گزر گیا اور آگے جاکر اِحرام باندھ لیا اور مکہ مکرمہ پہنچنے سے پہلے میقات پر واپس آگیا اور میقات پرآکر تلبیہ پڑھ لیا تب بھی دَم ساقط ہوجائے گا اور اگر مکہ مکرمہ میں داخل ہوگیا اور طواف شروع کرنے سے پہلے میقات پر واپس آکر تلبیہ پڑھ لیا تب بھی دَم ساقط ہوجائے گا۔ اگر میقات سے اِحرام کے بغیر گزر گیا اور پھر آگے جاکر اِحرام باندھ لیا اور میقات پر واپس نہیں آیا اور عمرہ کرلیا تو دَم ساقط نہ ہوگا۔ میقات کے باہر سے آنے والا جسے آفاقی کہتے ہیں اگر حرمِ مکہ میں یا مکہ مکرمہ میں اِحرام کے بغیر داخل ہوجائے تو اس پر ایک حج یا عمرہ کرنا واجب ہوجاتا ہے، اگر کئی مرتبہ اِحرام کے بغیر داخل ہوا ہو تو ہردفعہ کے لیے ایک حج یا عمرہ لازم ہوگا۔ حج کا موقع تو سال بھر میں ایک ہی مرتبہ آتا ہے اور حج کے زمانہ میں حاضر ہونا قانونی پیچیدگیوں کی وجہ سے آسان بھی نہیں رہا، لہٰذا سہولت اس میں ہے کہ جتنی مرتبہ حرم میں یا مکہ مکرمہ میں اِحرام کے بغیر داخل ہوا ہے اتنی بار قضا کی نیت سے عمرہ کرلے۔ جولوگ اہلِ حل ہیں ان کو حرم میں اور مکہ معظمہ میں اِحرام کے بغیر داخل ہونا جائز ہے، اگر کوئی شخص آفاق سے آئے اور میقات سے گزرے اور اس کا ارادہ حِل میں کسی جگہ جانے کا ہو تو وہ بھی اہلِ حِل میں شمار ہوگیا اور اب وہ بھی اِحرام کے بغیر مکہ مکرمہ جاسکتا ہے۔ ایسا کرنے سے اس پر کوئی جزا لازم نہ ہوگی۔ حِل کا رہنے والا اگر عمرہ کرنا چاہے تو حِل سے ہی اِحرام باندھے اور جو شخص حرم میں ہو اور اسے عمرہ کرنا ہو تو حدودِحرم سے باہر آکر اِحرام باندھے۔ جو شخص آفاق سے آئے اور اس کا ارادہ مکہ مکرمہ سے پہلے مدینہ منورہ جانے کا ہے وہ میقات سے اِحرام کے بغیر گزر سکتا ہے، اب جب مدینہ منورہ سے عمرہ کے لیے آئے تو ’’ بِیر علی‘‘ سے اِحرام باندھے۔ بہت سے لوگ خالص حج یا عمرہ ہی کی نیت سے آفاق سے آتے ہیں اور میقات سے اِحرام نہیں باندھتے، جدہ آکر اِحرام باندھتے ہیں، ان پر دَم واجب ہوجاتا ہے، ایسے حضرات میقات پر یا اس سے پہلے اِحرام باندھیں۔ اگر مکہ مکرمہ جانے سے پہلے جدہ میں ایک دو دن ٹھہرنا ہو تو اِحرام کی حالت ہی میں وقت گزاریں۔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814: خشکی کا جانور شکار کرنا: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۵۱۹</w:t>
      </w:r>
    </w:p>
    <w:p>
      <w:pPr>
        <w:spacing w:before="60" w:after="80" w:line="312" w:lineRule="auto"/>
        <w:ind w:right="288" w:left="288"/>
        <w:jc w:val="right"/>
      </w:pPr>
      <w:r>
        <w:rPr>
          <w:rFonts w:ascii="Jameel Noori Nastaleeq" w:hAnsi="Jameel Noori Nastaleeq"/>
          <w:color w:val="222222"/>
          <w:sz w:val="27"/>
        </w:rPr>
        <w:t>خشکی کا جانور شکار کرنا: حج یا عمرہ کا اِحرام باندھنے کے بعد خشکی کا جانور شکار کرنا حرام ہوجاتا ہے، حرم میں ہو یا غیر حرم میں، خود شکار کرنا یا کسی شکار کرنے والے کو بتانا کہ شکار وہ جارہا ہے، یہ بھی حرام ہے، البتہ حالت ِاِحرام میں بحری جانور کا شکار کرنا جائز ہے۔ شکار مارنے اور شکاری کو بتانے سے جو جزا واجب ہوتی ہے اس میں بڑی تفصیلات ہیں۔ چونکہ عموماً ایسے واقعات پیش نہیں آتے اس لیے ہم ان تفصیلات کو ذکر نہیں کرتے، اگر کوئی ایسا واقعہ ہوجائے تو معتبر علماء سے معلوم کرکے عمل کریں۔ بعض جانور ایسے ہیں جن کو اِحرام میں مارنے سے جزا واجب نہیں ہوتی، مثلاً: بھیڑیا، کوّا، چیل، بچھو، کتا (جو کاٹ کھانے والا ہو)، سانپ، چوہا، چیونٹی، مچھر، پسو، چیچڑی، گرگٹ، مکھی، چھپکلی، بھڑ، نیولا اور تمام حشرات الارض اور زہریلے جانور، البتہ جو چیز تکلیف نہ پہنچائے اس کا قتل کرنا جائز نہیں۔ کبوتر کے مارنے سے جزا واجب ہوگی اگرچہ پالتو ہو۔ حالت ِاِحرام میں بکری، گائے، اونٹ، بھینس، مرغی، پالتو بطخ کا ذبح کرنا اور کھانا جائز ہے اور محرم کو جنگلی بطخ کا ذبح کرنا جائز نہیں کیونکہ وہ شکار ہے۔ جو جانور دریا میں پیدا ہوا ہو اس کے مارنے سے کوئی جزا واجب نہیں، اگر چہ خشکی میں رہتا ہو، جیسے: مینڈک، کیکڑا، کھچوا، مچھلی وغیرہ لیکن دریائی جانوروں میں سے مچھلی کے علاوہ کسی دوسرے جانور کا کھانا جائز نہیں ہے۔ اگر کسی نے ایک جوں ماری یا کپڑا دھوپ میں ڈال دیا تاکہ جویں مرجائیں یا جویں مارنے کے لیے کپڑا دھویا تو ایک جوں کے عوض روٹی کا ایک ٹکڑا یا ایک کھجور دے دے اور دوتین جوئوں میں ایک مٹھی گندم صدقہ کردے اور تین جوئوں سے زائد چاہے کتنی ہی ہوں ان کے عوض پورا صدقہ (نصف صاع) گندم دیدے، لیکن اگر کپڑا دھوپ میں ڈال دیا یا دھویا اور جوئیں مارنے کی نیت سے ایسا نہیں کیا تھا پھر بھی مرگئیں تو کچھ واجب نہ ہوگا اور جو شخص اِحرام میں نہ ہو اس کے جوں مارنے سے کچھ واجب نہ ہوگا اگرچہ حرم میں ہو۔ ٹڈی بھی خشکی کے شکار کے حکم میں ہے، اِحرام میں اس کا مارنا جائز نہیں، ایک ٹڈی کے بدلے ایک کھجور دے دے۔ اگر ٹڈی حرم میں ہو تو حرم کی وجہ سے اس کا مارنا جائز نہیں، اگر چہ مارنے والا غیر محرم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815: حرم کا شکار: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۵۲۰</w:t>
      </w:r>
    </w:p>
    <w:p>
      <w:pPr>
        <w:spacing w:before="60" w:after="80" w:line="312" w:lineRule="auto"/>
        <w:ind w:right="288" w:left="288"/>
        <w:jc w:val="right"/>
      </w:pPr>
      <w:r>
        <w:rPr>
          <w:rFonts w:ascii="Jameel Noori Nastaleeq" w:hAnsi="Jameel Noori Nastaleeq"/>
          <w:color w:val="222222"/>
          <w:sz w:val="27"/>
        </w:rPr>
        <w:t>حرم کا شکار: مکہ معظمہ پورا شہر حرم ہے اور اس کے باہر بھی چاروں طرف حرم ہے۔ حدودِ حرم پر ہر طرف نشانات لگادیے گئے ہیں، حرم کے سوا باقی جگہ کو ’’حِل‘‘ کہتے ہیں، قریب ترین حِل تنعیم ہے، جہاں مسجد ِعائشہ رضی اللہ عنہا ہے اور حرم کے لوگ وہاں عمرہ کا اِحرام باندھنے کے لیے جاتے ہیں۔ حرم کی حرمت کی وجہ سے حرم میں شکار کرنا اور حرم کا درخت یا گھاس کاٹنا ممنوع ہے۔ حج یا عمرہ کے لیے جو حضرات باہر سے آتے ہیں ان کو شکار کرنے یا درخت کاٹنے کی ضرورت پیش نہیں آتی، البتہ جو لوگ حدودِ حرم میں رہتے ہیں ان سے شکار کرنے یا درخت کاٹنے کی غلطی ہوجاتی ہے۔ پس جاننا چاہیے کہ حرم کے جانور کا شکار محرم اور غیر محرم دونوں پر حرام ہے۔ اگر محرم نے حرم کا شکار کیا تو صرف ایک ہی جزا اِحرام کی وجہ سے واجب ہوگی، حرم کی جزا اسی میں ادا ہوجائے گی۔ اگر محرم یا غیر محرم نے حِل کے شکار کو حرم میں داخل کیا تو وہ بھی حرم کے شکار میں شمار ہوگا اور اس کا چھوڑنا واجب ہوگا اور مارنے سے جزا واجب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816: حرم کے درخت اور گھاس کاٹنا: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۵۲۰</w:t>
      </w:r>
    </w:p>
    <w:p>
      <w:pPr>
        <w:spacing w:before="60" w:after="80" w:line="312" w:lineRule="auto"/>
        <w:ind w:right="288" w:left="288"/>
        <w:jc w:val="right"/>
      </w:pPr>
      <w:r>
        <w:rPr>
          <w:rFonts w:ascii="Jameel Noori Nastaleeq" w:hAnsi="Jameel Noori Nastaleeq"/>
          <w:color w:val="222222"/>
          <w:sz w:val="27"/>
        </w:rPr>
        <w:t>حرم کے درخت اور گھاس کاٹنا: حرم کے درخت اور گھاس چار قسم کے ہیں: اوّل وہ چیزیں جن کو لوگ عام طور سے بوتے ہیں اور کسی شخص نے اس کو حرم میں بویا یا لگایا ہو، جیسے: گندم، جو وغیرہ۔ دوسرے وہ کہ جس کو کسی نے بویا ہو لیکن عام طور سے لوگ اس کو بوتے نہیں، جیسے: پیلو وغیرہ۔ تیسرے وہ کہ خود اُگا ہو اور اس قسم سے ہو جس کو لوگ بوتے ہیں۔ چوتھے وہ کہ خود اُگا ہو اور لوگ عام طور سے اس کو نہ بوتے ہوں، جیسے: کیکر وغیرہ۔ ان چاروں قسموں میں سے پہلی تین قسموں کے درخت حرم میں کاٹنے کی وجہ سے کوئی جزا واجب نہیں ہوتی۔ ان کا کاٹنا، اکھاڑنا، کام میں لانا جائز ہے لیکن اگر کسی کی ملکیت ہو تو اس کی قیمت مالک کو دینی واجب ہوگی۔ چوتھی قسم کے درخت کا کاٹنا، اکھاڑنا محرم غیر محرم دونوں کے لیے حرام ہے، چاہے اس قسم کے درخت کسی کی مملوک زمین میں ہوں یا غیر مملوک میں ہوں، البتہ خشک درخت کاٹنا جائز ہے۔ حرم کی گھاس یا درخت کاٹنے سے اس کی قیمت واجب ہوگی، اس قیمت سے غلہ خرید کر صدقہ کردے اور ہر مسکین کو نصف صاع گندم جہاں چاہے دیدے یا اگر اس قیمت سے جانور آسکتا ہے تو اسے حرم میں ذبح کردے اور ضمان ادا کرنے کے بعد گھاس اور لکڑی کاٹنے والے کی ملکیت ہوجائے گی اس کا استعمال جائز ہوگا اور اس کا فروخت کرنا مکروہ ِتحریمی ہے۔ حرم کے تر درخت سے مسواک بنانا بھی جائز نہیں ہے۔ خیمہ لگانے یا تنور یا چولہا وغیرہ کھودنے سے یا سواری پر چلنے یا پیدل چلنے سے حرم کی گھاس یا لکڑی ٹوٹ جائے تو کچھ واجب نہیں۔ حرم کی گھاس میں جانوروں کو چرانا یا کاٹنا جائز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817: عمرہ کا تفصیلی بیان</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۵۲۱</w:t>
      </w:r>
    </w:p>
    <w:p>
      <w:pPr>
        <w:spacing w:before="60" w:after="80" w:line="312" w:lineRule="auto"/>
        <w:ind w:right="288" w:left="288"/>
        <w:jc w:val="right"/>
      </w:pPr>
      <w:r>
        <w:rPr>
          <w:rFonts w:ascii="Jameel Noori Nastaleeq" w:hAnsi="Jameel Noori Nastaleeq"/>
          <w:color w:val="222222"/>
          <w:sz w:val="27"/>
        </w:rPr>
        <w:t>عمرہ کا تفصیلی بیان عمرہ کا مختصر بیان گزشتہ اوراق میں حج کے بیان میں آچکا ہے لیکن چونکہ آج کل عمرہ کے لیے صاحبِ استطاعت حضرات بکثرت سفر کرنے لگے ہیں اور اکثر مستقل سفر عمرہ ہی کا ہوتا ہے، اس لیے تفصیل کے ساتھ عمرہ کے فضائل، فرائض وواجبات اور طریقۂ ادائیگی اور اس کے ضروری مسائل درج کیے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818: فضائلِ عمرہ: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۵۲۱</w:t>
      </w:r>
    </w:p>
    <w:p>
      <w:pPr>
        <w:spacing w:before="60" w:after="80" w:line="312" w:lineRule="auto"/>
        <w:ind w:right="288" w:left="288"/>
        <w:jc w:val="right"/>
      </w:pPr>
      <w:r>
        <w:rPr>
          <w:rFonts w:ascii="Jameel Noori Nastaleeq" w:hAnsi="Jameel Noori Nastaleeq"/>
          <w:color w:val="222222"/>
          <w:sz w:val="27"/>
        </w:rPr>
        <w:t>فضائلِ عمرہ: حضرت عبداللہ بن مسعود رضی اللہ عنہ سے روایت ہے کہ رسول اللہ صلی اللہ علیہ وسلم نے ارشاد فرمایا: حج وعمرہ پے در پے کیا کرو، کیونکہ یہ تنگدستی اور گناہوں کو اس طرح دور کردیتے ہیں جیسے بھٹی لوہے اور سونے چاندی کے میل کو دور کردیتی ہے۔ حضور اقدس صلی اللہ علیہ وسلم نے یہ بھی ارشاد فرمایا: ’’جولوگ حج وعمرہ کے سفر میں ہوں وہ اللہ تعالیٰ کی بارگاہ میں حاضر ہونے والے افراد ہیں۔ (جو بطورِ مہمان کے شمار ہوتے ہیں) یہ لوگ اللہ تعالیٰ سے دعا کریں تو قبول فرمائے اور مغفرت طلب کریں تو ان کی مغفرت فرمادے۔‘‘ حضرت عبداللہ ابن عباس رضی اللہ عنہما سے روایت ہے کہ رسول اللہ صلی اللہ علیہ وسلم نے ارشاد فرمایا:’’ رمضان میں عمرہ حج کے برابر ہے۔‘‘ مسلم شریف کی ایک روایت میں یوں ہے کہ آپ صلی اللہ علیہ وسلم نے ارشاد فرمایا: ’’رمضان میں عمرہ میرے ساتھ حج کرنے کے برابر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819: افعالِ عمرہ: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۵۲۲</w:t>
      </w:r>
    </w:p>
    <w:p>
      <w:pPr>
        <w:spacing w:before="60" w:after="80" w:line="312" w:lineRule="auto"/>
        <w:ind w:right="288" w:left="288"/>
        <w:jc w:val="right"/>
      </w:pPr>
      <w:r>
        <w:rPr>
          <w:rFonts w:ascii="Jameel Noori Nastaleeq" w:hAnsi="Jameel Noori Nastaleeq"/>
          <w:color w:val="222222"/>
          <w:sz w:val="27"/>
        </w:rPr>
        <w:t>افعالِ عمرہ: عمرہ میں چار کام کرنے ہوتے ہیں: -1 میقات سے عمرہ کا اِحرام باندھنا، یعنی عمرہ کی نیت کرکے تلبیہ پڑھنا۔ -2 مکہ معظمہ پہنچ کر طواف کرنا۔ -3 صفا مروہ کے درمیان سعی کرنا۔ -4 حلق یا قصر کرنا یعنی سعی سے فارغ ہوکر سر کے بال منڈوانا یا کٹوانا۔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820: فرائضِ عمرہ: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۵۲۲</w:t>
      </w:r>
    </w:p>
    <w:p>
      <w:pPr>
        <w:spacing w:before="60" w:after="80" w:line="312" w:lineRule="auto"/>
        <w:ind w:right="288" w:left="288"/>
        <w:jc w:val="right"/>
      </w:pPr>
      <w:r>
        <w:rPr>
          <w:rFonts w:ascii="Jameel Noori Nastaleeq" w:hAnsi="Jameel Noori Nastaleeq"/>
          <w:color w:val="222222"/>
          <w:sz w:val="27"/>
        </w:rPr>
        <w:t>فرائضِ عمرہ: مذکورہ بالا افعال میں سے دو چیزیں فرض ہیں: -1 عمرہ کا اِحرام باندھنا، جو عمرہ کی نیت کرکے تلبیہ پڑھنے سے منعقد ہوجاتا ہے۔ -2 طواف کرنا۔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821: واجباتِ عمرہ: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۵۲۲</w:t>
      </w:r>
    </w:p>
    <w:p>
      <w:pPr>
        <w:spacing w:before="60" w:after="80" w:line="312" w:lineRule="auto"/>
        <w:ind w:right="288" w:left="288"/>
        <w:jc w:val="right"/>
      </w:pPr>
      <w:r>
        <w:rPr>
          <w:rFonts w:ascii="Jameel Noori Nastaleeq" w:hAnsi="Jameel Noori Nastaleeq"/>
          <w:color w:val="222222"/>
          <w:sz w:val="27"/>
        </w:rPr>
        <w:t>واجباتِ عمرہ: اور عمرہ میں دو چیزیں واجب ہیں: -1 صفا مروہ کے درمیان سعی کرنا۔ -2 سعی سے فارغ ہوکر سر کے بال کٹوانا یا منڈوانا۔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822: حکم ِعمرہ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۵۲۲</w:t>
      </w:r>
    </w:p>
    <w:p>
      <w:pPr>
        <w:spacing w:before="60" w:after="80" w:line="312" w:lineRule="auto"/>
        <w:ind w:right="288" w:left="288"/>
        <w:jc w:val="right"/>
      </w:pPr>
      <w:r>
        <w:rPr>
          <w:rFonts w:ascii="Jameel Noori Nastaleeq" w:hAnsi="Jameel Noori Nastaleeq"/>
          <w:color w:val="222222"/>
          <w:sz w:val="27"/>
        </w:rPr>
        <w:t>حکم ِعمرہ : عمرہ سنت مؤکدہ ہے، جس کسی مسلمان کومکہ معظمہ پہنچنے کی قدرت ہو اس کے لیے عمر بھر میں ایک مرتبہ عمرہ کرنا سنت مؤکدہ ہے اور ایک بار سے زیادہ عمرہ کرنا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823: اوقاتِ عمرہ: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۵۲۲</w:t>
      </w:r>
    </w:p>
    <w:p>
      <w:pPr>
        <w:spacing w:before="60" w:after="80" w:line="312" w:lineRule="auto"/>
        <w:ind w:right="288" w:left="288"/>
        <w:jc w:val="right"/>
      </w:pPr>
      <w:r>
        <w:rPr>
          <w:rFonts w:ascii="Jameel Noori Nastaleeq" w:hAnsi="Jameel Noori Nastaleeq"/>
          <w:color w:val="222222"/>
          <w:sz w:val="27"/>
        </w:rPr>
        <w:t>اوقاتِ عمرہ: حج تو سال میں ایک ہی بار ہوسکتا ہے کیونکہ شرعاً اس کے لیے تاریخ مقرر ہے، اس کی ادائیگی کے لیے نویں ذی الحجہ کے زوال کے بعد سے لے کر آنے والی رات کی صبح صادق ہونے سے پہلے اِحرام حج کی حالت میں عرفات پہنچنا لازم ہے۔ اگر اس وقت عرفات نہ پہنچا تو حج نہ ہوگا، چاہے کتنے ہی طواف کرلے۔ طوافِ زیارت جو حج میں فرض ہے وہ بھی اسی وقت طوافِ زیارت بنے گا جبکہ اس سے پہلے اِحرام کی حالت میں مذکورہ وقت کے اندر عرفات سے ہوکر آیا ہو۔ لیکن عمرہ سال بھر میں بار بار ہوسکتا ہے اور چونکہ اس میں زیادہ وقت خرچ نہیں ہوتا اس لیے بہت سے لوگ ایک دن میں ایک سے زیادہ عمرے کرلیتے ہیں، البتہ ذی الحجہ کی 9؍10؍11؍12؍13؍ تاریخ کو عمرہ کرنا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824: اِحرام:</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۵۲۳</w:t>
      </w:r>
    </w:p>
    <w:p>
      <w:pPr>
        <w:spacing w:before="60" w:after="80" w:line="312" w:lineRule="auto"/>
        <w:ind w:right="288" w:left="288"/>
        <w:jc w:val="right"/>
      </w:pPr>
      <w:r>
        <w:rPr>
          <w:rFonts w:ascii="Jameel Noori Nastaleeq" w:hAnsi="Jameel Noori Nastaleeq"/>
          <w:color w:val="222222"/>
          <w:sz w:val="27"/>
        </w:rPr>
        <w:t>اِحرام: جو کوئی مرد یا عورت عمرہ کرنے کے لیے روانہ ہو اس کے راستہ میں جو میقات پڑتی ہو وہاں سے عمرہ کا اِحرام باندھ لے چاہے کسی بھی سواری سے گزر رہا ہو۔ اگر اندیشہ ہو کہ ڈرائیور سواری کو میقات پر نہ روکے گا یا میقات کا پتہ نہ چلے گا (مثلاً ہوائی جہاز میں گزر رہے ہوں) تو میقات سے پہلے ہی اِحرام باندھ لے۔ اِحرام کا طریقہ یہ ہے کہ پہلے غسل کرے، اس کے بعد اِحرام کی دو رکعتیں پڑھے۔ اگر غسل نہ کیا اور وضو کرکے اِحرام کی دو رکعتیں پڑھ لیں اور پانی نہ ہونے کی صورت میں تیمم کرکے اِحرام کی دو رکعت پڑھ لیں تو یہ بھی درست ہے۔ مرد اِحرام کے نفل شروع کرنے سے پہلے سلے ہوئے کپڑے اتاردے، ایک چادر باندھ لے اور دوسری چادر اوڑھ لے لیکن نماز سر ڈھانک کر پڑھے، پھر نماز سے فارغ ہوکر سر کھول کر عمرہ کی نیت کرکے تلبیہ پڑھے اور عورت حسبِ معمول سلے ہوئے کپڑے پہنے رہے اور دو رکعت نماز پڑھ کر عمرہ کی نیت کرکے تلبیہ پڑھ 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825: نیت اور تلبیہ:</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۵۲۳</w:t>
      </w:r>
    </w:p>
    <w:p>
      <w:pPr>
        <w:spacing w:before="60" w:after="80" w:line="312" w:lineRule="auto"/>
        <w:ind w:right="288" w:left="288"/>
        <w:jc w:val="right"/>
      </w:pPr>
      <w:r>
        <w:rPr>
          <w:rFonts w:ascii="Jameel Noori Nastaleeq" w:hAnsi="Jameel Noori Nastaleeq"/>
          <w:color w:val="222222"/>
          <w:sz w:val="27"/>
        </w:rPr>
        <w:t>نیت اور تلبیہ: دو رکعت نمازِ اِحرام پڑھ کر اس طرح نیت کرے۔ (( اَللّٰھُمَّ اِنِّیْ اُرِیْدُ الْعُمْرَۃَ فَیَسِّرْھَا لِیْ وَ تَقَبَّلْھَا مِنِّیْ ))۔ ترجمہ: ’’ اے اللہ! میں عمرہ کا ارادہ کرتا ہوں پس تو اس کو میرے لیے آسان فرما اور اس کو مجھ سے قبول فرما۔‘‘ نیت زبان سے کرنا ضروری نہیں ہے، دل میں نیت کرلینا بھی کافی ہے اور عربی میںنیت کرنا بھی ضروری نہیں، اُردو میں یا کسی بھی زبان میں نیت کرلینا کافی ہے، نیت کے بعد تلبیہ پڑھ لے، اس کے الفاظ یہ ہیں: (( لَبَّیْکَ اَللّٰھُمَّ لَبَّیْکَ ، لَبَّیْکَ لاَ شَرِیْکَ لَکَ لَبَّیْکَ ، اِنَّ الْحَمْدَ وَالنِّعْمَۃَ لَکَ وَ الْمُلْکَ ، لاَ شَرِیْکَ لَکَ ))۔ ترجمہ: ’’ میں حاضر ہوں، اے اللہ میں حاضر ہوں، میں حاضر ہوں، تیرا کوئی شریک نہیں میں حاضر ہوں، بے شک ساری تعریف اور ساری نعمتیں اور ساری بادشاہت تیرے ہی لیے ہے،تیرا کوئی شریک نہیں۔ ‘‘ اگر نماز پڑھنے کا موقع نہ ہو (مثلاً مکروہ وقت ہو یا نماز پڑھنے کی جگہ نہ ملے) تو اِحرام کی رکعتیں پڑھے بغیر ہی عمرہ کی نیت کرکے تلبیہ پڑھ لے۔ اِحرام کے لیے دو رکعتیں پڑھنا سنت ہے، فرض یا واجب نہیں ہے۔ مرد ہو یا عورت جب عمرہ کی نیت کرکے تلبیہ پڑھ لے تو اِحرام میں داخل ہوجائے گا۔ اگر عورت کو خاص ایام یعنی ماہواری کے دن ہوں تو وہ نماز پڑھے بغیر ہی عمرہ کی نیت کرکے تلبیہ پڑھ لے، اس طرح وہ اِحرام میں داخل ہوجائے گی، البتہ اس وقت تک طواف شروع نہ کرے جب تک پاک نہ ہوجائے۔ اگر ماہواری کی حالت میں مکہ معظمہ پہنچ گئی اور عمرہ کا اِحرام پہلے سے باندھ رکھا تھا تو پاک ہونے کا انتظار کرے۔ جب پاک ہوجائے تو غسل کرکے عمرہ کا طواف اور سعی کرلے، اگر کسی عورت کو بچہ کی پیدائش کی وجہ سے خون آرہا ہو جسے شریعت میں نفاس کہتے ہیں اس کا بھی وہی حکم ہے جو ماہواری والی عورت کا ہے یعنی میقات پر نماز پڑھے بغیر اِحرام باندھ لے اور مکہ معظمہ پہنچ کر پاک ہونے کا انتظار کرے جب شرعی قاعدہ کے مطابق پاک ہوجائے تو غسل کرکے عمرہ کرلے۔ اِحرام میں داخل ہونے کے لیے نیت کرنے کے بعد صرف ایک بار تلبیہ پڑھنا شرط ہے اور تین بار پڑھنا مستحب ہے، تلبیہ کے بعد درود شریف پڑھ کر یوں دعا مانگے: (( اَللّٰھُمَّ اِنِّیْ اَسْئَلُکَ رِضَاکَ وَالْجَنَّۃَ وَاَعُوْذُ بِرَحْمَتِکَ مِنَ النَّارِ ))۔ ترجمہ: ’’ اے اللہ! میں آپ کی رضا کا اور جنت کا سوال کرتا ہوں اور آپ کی رحمت کے واسطے سے دوزخ کے عذاب سے پناہ چاہتا ہوں۔ ‘‘ اس کے علاوہ اور جو چاہے دعا مانگے۔ نیت کرنے کے بعد تلبیہ اونچی آواز سے پڑھے، البتہ چیخنے کی ضرورت نہیں، مگر عورت اونچی آواز سے نہ پڑھے، بس اتنی آواز نکالے کہ اپنی آواز خود سن لے۔ عورتوں میں جو سر کے لیے ایک خاص کپڑا مشہور ہے جس کے بارے میں سمجھتی ہیں کہ اس کے بغیر اِحرام نہیں بندھتا، یہ غلط ہے، شرعاً اس کپڑے کی کوئی حیثیت نہیں، یوں بالوں کی حفاظت کے لیے کوئی کپڑا باندھ لیا جائے تو کوئی حرج نہیں لیکن اس کو اِحرام کا جز سمجھنا اور یہ عقیدہ رکھنا کہ اس کے بغیر اِحرام میں داخل نہیں ہوسکتی، غلط ہے۔ اگر سر پر کپڑا باندھے تو وضو کے لیے اس کو ہٹاکر مسح کرے ورنہ وضو نہ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826: مکہ معظمہ کا داخلہ اور عمرہ کی ادائیگی: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۵۲۵</w:t>
      </w:r>
    </w:p>
    <w:p>
      <w:pPr>
        <w:spacing w:before="60" w:after="80" w:line="312" w:lineRule="auto"/>
        <w:ind w:right="288" w:left="288"/>
        <w:jc w:val="right"/>
      </w:pPr>
      <w:r>
        <w:rPr>
          <w:rFonts w:ascii="Jameel Noori Nastaleeq" w:hAnsi="Jameel Noori Nastaleeq"/>
          <w:color w:val="222222"/>
          <w:sz w:val="27"/>
        </w:rPr>
        <w:t>مکہ معظمہ کا داخلہ اور عمرہ کی ادائیگی: جب مکہ معظمہ پہنچے تو سامان کسی جگہ رکھ کر جس سے دل کو اطمینان حاصل ہوجائے اور وضو وغیرہ سے فارغ ہوکر مسجد حرام کی طرف روانہ ہوجائے۔ مسجد حرام میں داخل ہوتے وقت درود شریف پڑھ کر مسجد میں داخل ہونے کی دعا پڑھے۔ دعا یہ ہے: (( رَبِّ اغْفِرْلِیْ ذُنُوْبِیْ وَافْتَحْ لِیْ اَبْوَابَ رَحْمَتِکَ ))۔ ترجمہ: ’’ اے میرے پروردگار! میرے گناہوں کو معاف فرما اور میرے لیے اپنی رحمت کے دروازے کھول دے۔ ‘‘ مسجد ِحرام میں باوضو داخل ہو اور جب کعبہ شریف پر نظر پڑے تو تین مرتبہ (( اَللّٰہُ اَکْبَرُ ، لَآ اِلٰہَ اِلَّا اللّٰہُ )) کہے اور درود شریف پڑھ کر جو چاہے دعا مانگے، اس وقت دعا قبول ہوتی ہے۔ اس کے بعد چادر کا دایاں پلو دائیں بغل کے نیچے سے نکال کر دونوں پلو بائیں کندھے پر ڈال لے اور دایاں کندھا کھول دے، اس کو ’’اضطباع‘‘ کہتے ہیں۔ یہ صرف مردوں کے لیے ہے عورتوں کے لیے نہیں ہے۔ مرد اِضطباع کے ساتھ اورعورت اِضطباع کے بغیر طواف شروع کرنے کے لیے کعبہ شریف کے اس گوشہ کے قریب آئے جس میں حجرِ اسود ہے اور اس طرح کھڑا ہو کہ پورا حجرِ اسود دائیں طرف رہے، یہاں کھڑے ہوکر طواف کی نیت اس طرح کرے: ’’ اے اللہ! میں عمرہ کی ادائیگی کے لیے بیت اللہ کا طواف کرنے کا ارادہ کرتا ہوں، پس آپ اس کو قبول فرمائیے اور میرے لیے آسان فرمائیے۔‘‘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827: طواف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۵۲۶</w:t>
      </w:r>
    </w:p>
    <w:p>
      <w:pPr>
        <w:spacing w:before="60" w:after="80" w:line="312" w:lineRule="auto"/>
        <w:ind w:right="288" w:left="288"/>
        <w:jc w:val="right"/>
      </w:pPr>
      <w:r>
        <w:rPr>
          <w:rFonts w:ascii="Jameel Noori Nastaleeq" w:hAnsi="Jameel Noori Nastaleeq"/>
          <w:color w:val="222222"/>
          <w:sz w:val="27"/>
        </w:rPr>
        <w:t>طواف : نیت عربی میں ضروری نہیں، اردو میں یا اپنی کسی دوسری مادری زبان میں بھی کر سکتا ہے۔ اگر زبان سے بالکل کچھ نہ کہا اور دل میں طواف کی نیت کرلی تب بھی طواف ہوجائے گا۔ نیت کے بعد حجرِ اسود کے استلام کے لیے دائیں طرف ذرا سا چلے کہ حجرِ اسود بالکل سامنے آجائے اور حجرِ اسود کے سامنے کھڑے ہوکر دونوں ہاتھ کانوں تک اٹھائے جیسے نماز کے لیے اٹھائے جاتے ہیں۔ دونوں ہتھیلیاں حجرِ اسود کی طرف رہیں، پھر یہ پڑھے: (( بِسْمِ اللّٰہِ ، اَللّٰہُ اَکْبَرْ ، لَآ اِلٰہَ اِلّاَ اللّٰہُ ، وَلِلّٰہِ الْحَمْدُ ، والصَّلوٰۃُ وَالسَّلاَمُ عَلیٰ رَسُوْلِ اللّٰہِ ۔ اَللّٰہُمَّ اِیْمَاناً بِکَ ، وَوَفَائً بِعَھْدِکَ ، وَاِتِّبَاعًا لِسُنَّۃِ نَبِیِّکَ مُحَمَّدٍ صَلَّی اللّٰہُ تَعَالٰی عَلَیْہِ وَسَلَّمَ ))۔ اس کے بعد ہاتھ چھوڑدے، پھر حجرِ اسود پر آئے اور دونوں ہاتھ حجرِاسود پر رکھے، پھر دونوں ہاتھوں کے درمیان منہ رکھ کر بوسہ دے۔ اگر بھیڑ کی وجہ سے بوسہ کا موقع نہ ہو تو دونوں ہاتھ یا سیدھا ہاتھ حجرِ اسود کو لگاکر چوم لے۔ یہ بھی نہ ہوسکے تو دونوں ہاتھ اٹھاکر حجرِاسود کی طرف دونوں ہتھیلیوں سے اشارہ کرے، پھر ہتھیلیوں کو بوسہ دے دے۔ اگر حجرِ اسود پر خوشبو لگی ہو تو اِحرام والا نہ بوسہ دے نہ ہاتھ لگائے بلکہ آخری طریقہ جو لکھا ہے (کہ دونوں ہتھیلیوں سے اشارہ کرکے ہتھیلیوں کو چوم لے) اسی کو اختیار کرے۔ حجرِاسود کے بوسہ کو ’’استلام‘‘ کہتے ہیں۔ استلام سے پہلے تلبیہ پڑھنا بند کردے۔ مرد رَمل اور اِضطباع کے ساتھ اور عورت رَمل اور اِضطباع کے بغیر طواف اس طرح شروع کرے کہ کعبہ شریف کے دروازے کی طرف بڑھے اور کعبہ شریف کو بائیں طرف کرکے چلنا شروع کردے۔ اِضطباع کا مطلب تو ابھی اوپر بتادیا ہے اور رَمل یہ ہے کہ اکڑتا ہوا دونوں مونڈھے ہلاتے ہوئے تیز قدَم اٹھا کرچلے۔ اِضطباع عمرہ کے پورے طواف میں رہے گا اور رَمل صرف تین چکروں میں ہوگا اور رَمل واِضطباع صرف مردوں کے لیے ہے عورتوں کے لیے نہیں۔ کعبہ شریف کے دروازے سے آگے بڑھ کر حطیم کو طواف میں شامل کرتے ہوئے کعبہ شریف کی پشت کی طرف سے گزر کر رکن یمانی پر پہنچے تو اس کو دونوں ہاتھ یا صرف دایاں ہاتھ لگائے، بوسہ نہ دے، پھر وہاں سے آگے بڑھ کر حجرِ اسود پر آکر پھر اسی طریقہ پر استلام کرے جیسے طواف شروع کرتے وقت استلام کیا تھا۔ یہ حجرِ اسود سے لے کرپھر حجرِاسود تک ایک چکر ہوا، اسی طرح سات چکرپورے کرے، ہر چکر کے ختم پر استلام کرے اور استلام کے وقت ہر بار تکبیر وتہلیل یعنی (( اَللّٰہُ اَکْبَرْ ، اَللّٰہُ اَکْبَرْ ، لَآ اِلٰہَ اِلّاَ اللّٰہُ )) کہے۔ جب سات چکر ہوجائیں گے تو طواف مکمل ہوجائے گا۔ طواف کے درمیان جو چاہے ذکر ودعا کرتا رہے۔ طواف کرتے ہوئے (( سُبْحَانَ اللّٰہِ وَالْحَمْدُ لِلّٰہِ وَلآَ اِلٰہَ اِلّا اللّٰہُ وَ اللّٰہُ اَکْبَرُ)) پڑھنے کی فضیلت وارد ہوئی ہے اور رکن یمانی اور حجرِ اسود کے درمیان { } پڑھنا ثابت ہے۔ طواف جس قدر بھی کعبہ شریف کے قریب ہو بہتر ہے۔ طواف سے فارغ ہوکر مقامِ ابراہیم کے پیچھے دو رکعت طواف کی نماز پڑھے۔ مقامِ ابراہیم کے پیچھے موقع نہ ہو تو مسجد ِحرام میںجہاں موقع ملے وہاں پڑھ لے۔ ان دونوں رکعتوں میں سورۂ فاتحہ کے بعد پہلی رکعت میں سورۂ { } اوردوسری رکعت میں سورۂ { } پڑھنا مستحب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828: سعی: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۵۲۷</w:t>
      </w:r>
    </w:p>
    <w:p>
      <w:pPr>
        <w:spacing w:before="60" w:after="80" w:line="312" w:lineRule="auto"/>
        <w:ind w:right="288" w:left="288"/>
        <w:jc w:val="right"/>
      </w:pPr>
      <w:r>
        <w:rPr>
          <w:rFonts w:ascii="Jameel Noori Nastaleeq" w:hAnsi="Jameel Noori Nastaleeq"/>
          <w:color w:val="222222"/>
          <w:sz w:val="27"/>
        </w:rPr>
        <w:t>سعی: طواف کی دو رکعت سے فارغ ہوکر حجرِ اسود کا استلام کرکے صفا مروہ کی سعی کے لیے روانہ ہوجائے۔ سعی صفا سے شروع ہوتی ہے۔ جب صفا کے قریب پہنچ جائے،تو عمرہ کی سعی کی نیت کرکے قرآن کریم کی یہ آیت پڑھے: { } ترجمہ : ’’ بے شک صفا ومروہ اللہ کی نشانیوں میں سے ہیں۔‘‘ اس کے بعد یوں کہے (( اَبْدَأُ بِمَا بَدَأَ اللّٰہُ بِہٖ)) (جس کا مطلب یہ ہے کہ میں صفا سے شروع کرتا ہوں جیسا کہ اللہ تعالیٰ نے اپنی کتاب میں صفا مروہ کا ذکر کرتے ہوئے پہلے صفا کا ذکر فرمایا ہے)صفا پر اتنا چڑھے کہ کعبہ شریف نظر آنے لگے۔ آج کل تھوڑا سا چڑھنے کے بعد مسجد ِ حرام کے بعض دروازوں سے کعبہ شریف نظر آجاتا ہے۔ اس کے بعد کعبہ شریف کی طرف رُخ کرکے اللہ کی توحید اور اس کی بڑائی بیان کرے اور یہ پڑھے: (( لآَ اِلٰہَ اِلَّا اللّٰہُ وَحْدَہٗ لَا شَرِیْکَ لَہٗ ، لَہُ الْمُلْکُ وَلَہ‘ الْحَمْدُ ، وَ ھُوَ عَلیٰ کُلِّ شَیْئٍ قَدِیْرٌ۔ لآَ اِلٰہَ اِلاَّ اللّٰہُ وَحَدَہٗ ، اَنْجَزَ وَعْدَہٗ ، وَنَصَرَ عَبْدَہٗ ، وَھَزَمَ الْاَحْزاَبَ وَحْدَہٗ ))۔ ترجمہ: ’’ اللہ کے سوا کوئی معبود نہیں، وہ تنہا ہے، اسی کے لیے بادشاہت ہے اور اسی کے لیے حمد ہے اور وہ ہر چیز پر قادر ہے۔ کوئی معبود نہیں اللہ کے سوا، وہ تنہا ہے، اس نے اپنا وعدہ پورا فرمایا اور اپنے بندہ کی مدد فرمائی اور دشمنوں کی جماعتوں کو تنہا اس نے شکست دی۔ ‘‘ اس کے بعد درود شریف پڑھ کر جو چاہے دعا مانگے اور تین مرتبہ یہ پورا عمل کرے، پھر صفا سے اترے اور مروہ کی طرف ذکر کرتا ہوا چلے، یہاں تک کہ ہرے رنگ کا ستون چھ ہاتھ کے فاصلہ پر رہ جائے تو دونوں ستونوں کے درمیان دوڑتا ہوا گزر جائے (یہ دوڑنا مردوں کے لیے ہے عورتوں کے لیے نہیں ) ستونوں کے درمیان دوڑتے ہوئے یہ دعا پڑھنا منقول ہے: (( اَللّٰھُمَّ اغْفِروَارْحَمْ، وَاَنْتَ الْاَعَزُّ الْاَکْرَمُ ))۔ ’’ اے اللہ! مغفرت فرمااور رحم فرما، تو بہت بڑا عزت والا اور بہت بڑا کریم ہے۔ ‘‘ پھر دوسرے ہرے ستون پر پہنچ کر دوڑنا بند کردے اور اپنی رفتار پر چلے اور اللہ تعالیٰ کا ذکر کرتا رہے۔ جب مروہ پر پہنچ جائے تو وہاں بھی اسی طرح اللہ کی توحید وتکبیر بیان کرے اور چوتھا کلمہ اور اس کے بعد والی دعا پڑھے جو صفا کے بیان میں ذکر ہوئی اور درود شریف پڑھ کر ہاتھ اٹھاکر جو چاہے دعا کرے اور تین بار یہ عمل کرے۔ مروہ پہنچ کر ایک چکر ہوگیا۔ مروہ پر ذکر ودعا کرکے صفا کی طرف چلے اور جب سبز ستون آجائے تو دوڑنا شروع کردے اور اگلے ستون سے آگے بڑھ کر چھ ہاتھ کے فاصلے پر پہنچ جائے تو دوڑنا ختم کردے اور اپنی عادت کے مطابق چلے اور جب صفا پر پہنچ جائے تو تھوڑا سا اوپر چڑھے اور ذکر اور دعا کرے، اب دو چکر ہوگئے۔ اسی طرح سات چکر پورے کرکے سعی ختم کردے، جو صفا سے شروع ہوکر مروہ پر ختم ہوگی۔ بعض لوگ صفا مروہ کے درمیان چودہ مرتبہ آنے جانے کو مکمل سعی سمجھتے ہیں،یہ غلط ہے۔ صرف سات مرتبہ ان دونوں کے درمیان گزر جانے سے سعی مکمل ہوجاتی ہے۔ سعی کے درمیان خوب اہتمام سے ذکر اللہ میں مشغول رہے، لایعنی باتوں سے پرہیز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829: حلق یا قصر :</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۵۲۹</w:t>
      </w:r>
    </w:p>
    <w:p>
      <w:pPr>
        <w:spacing w:before="60" w:after="80" w:line="312" w:lineRule="auto"/>
        <w:ind w:right="288" w:left="288"/>
        <w:jc w:val="right"/>
      </w:pPr>
      <w:r>
        <w:rPr>
          <w:rFonts w:ascii="Jameel Noori Nastaleeq" w:hAnsi="Jameel Noori Nastaleeq"/>
          <w:color w:val="222222"/>
          <w:sz w:val="27"/>
        </w:rPr>
        <w:t>حلق یا قصر : صفا مروہ کے درمیان سات چکر پورے کرنے کے بعد مروہ پر پورے سر کا حلق کرائے یعنی سر منڈوائے یا پورے سر کے بال ایک انگلی کے پورے کے بقدر کتروادے۔ سر منڈوانے کو حلق اور بال کتروانے کو قصر کہتے ہیں اور حلق قصر سے افضل ہے، البتہ عورت کے لیے سر منڈوانا حرام ہے، وہ پورے سر کے بال بقدر ایک پورے کے کٹادے۔ اِحرام سے نکلنے کے لیے کم ازکم چوتھائی سر کا حلق یا قصر لازم ہے اور پورے سر کا حلق یا قصر سنت ہے اور قصر بھی وہ معتبر ہے جس میں ایک پورے کے بقدر بال کٹ جائیں۔ اگر بال اتنے چھوٹے ہوں کہ ایک پورے کے بقدر نہ کٹ سکتے ہوں تو حلق ہی لازم ہوگا۔ عمرہ کی سعی کے بعد جب حلق یا قصر کرلیا تو عمرہ کے افعال پورے ہوگئے اور اِحرام سے نکل گیا۔ سلے ہوئے کپڑے پہننا، خوشبو لگانا اور وہ سب کام درست ہوگئے جو اِحرام کی وجہ سے منع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830: تنعیم اور جِعّرانہ سے عمرہ کا اِحرام باندھنا:</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۵۳۰</w:t>
      </w:r>
    </w:p>
    <w:p>
      <w:pPr>
        <w:spacing w:before="60" w:after="80" w:line="312" w:lineRule="auto"/>
        <w:ind w:right="288" w:left="288"/>
        <w:jc w:val="right"/>
      </w:pPr>
      <w:r>
        <w:rPr>
          <w:rFonts w:ascii="Jameel Noori Nastaleeq" w:hAnsi="Jameel Noori Nastaleeq"/>
          <w:color w:val="222222"/>
          <w:sz w:val="27"/>
        </w:rPr>
        <w:t>تنعیم اور جِعّرانہ سے عمرہ کا اِحرام باندھنا: جو شخص مکہ معظمہ میں یا حدودِ حرم میں کسی جگہ ہو اگر اس کو عمرہ کرنا ہو تو واجب ہے کہ حِل سے اِحرام باندھے۔ حِل اس جگہ کو کہا جاتا ہے جو حدودِ حرم سے باہر اور میقات کے اندر ہے۔ مکہ معظمہ کے چاروں طرف حرم ہے اور اس کے فاصلے مختلف ہیں۔ کسی جانب سے دس میل تک اور کسی جانب نومیل تک اور کسی جانب سات میل تک حرم ہے اور مکہ معظمہ سے مدینہ منورہ کو آئیں تو مقامِ تنعیم پر حرم ختم ہوجاتا ہے۔ (پرانی کتابوں میں مکہ معظمہ سے تنعیم کی مسافت تین میل لکھی ہے لیکن اب تنعیم تک مکہ معظمہ کی آبادی مسلسل چلی گئی ہے) ہر جانب جہاں حد حرم ختم ہے نشانات بنے ہوئے ہیں۔ حضور اقدس صلی اللہ علیہ وسلم نے حضرت عائشہ رضی اللہ عنہا کو ان کے بھائی عبدالرحمن بن ابی بکر رضی اللہ عنہ کے ساتھ عمرہ کرنے کے لیے بھیجا تھا۔ وہ حدودِ حرم سے باہر یعنی مقامِ تنعیم پر آئیں اور یہاں سے اِحرام باندھ کر عمرہ کیا۔ آپ منتظر رہے، جب عمرہ سے فارغ ہوکر حضرت عائشہ رضی اللہ عنہا حضور اقدس صلی اللہ علیہ وسلم کے پاس پہنچ گئیں تو آپ صلی اللہ علیہ وسلم مدینہ منورہ واپس روانہ ہو گئے۔ چونکہ حضور اقدس صلی اللہ علیہ وسلم نے تنعیم سے حضرت عائشہ رضی اللہ عنہا کو اِحرام باندھنے کے لیے ارشاد فرمایا تھا اور یہ جگہ مسافت کے اعتبار سے قریب بھی ہے، اس لیے مکہ معظمہ سے عمرہ کرنے والے عموماً یہیں آکر اِحرام باندھتے ہیں، یہاں ایک مسجد بھی بنی ہوئی ہے جس کو مسجد ِ عائشہ رضی اللہ تعالیٰ عنہاکہتے ہیں۔ جعرانہ مکہ معظمہ سے نومیل ہے، یہ بھی حد ِحرم سے باہر ہے۔ حضورِاقدس صلی اللہ علیہ وسلم نے طائف سے آتے ہوئے یہاں سے اِحرام باندھ کر عمرہ ادا فرمایاتھا۔ مکہ معظمہ میں حرم سے باہر ہی تنعیم اور جِعّرانہ دونوں جگہوں کے لیے سواریاں ملتی ہیں۔ تنعیم سے اِحرام باندھ کر آئیں تو عرف عام میں اس کو چھوٹا عمرہ کہتے ہیں اور جعرانہ سے اِحرام باندھ کر آئیں تو اس کو بڑا عمرہ کہتے ہیں۔ (کیونکہ دور کی مسافت پر جاکر اِحرام باندھتے ہیں) اگر کوئی شخص مکہ معظمہ سے جدہ کی جانب حدیبیہ چلا جائے (جسے آج کل شمسیہ کہتے ہیں) اور وہاں جو حرم کے نشانات بنے ہوئے ہیں ان سے باہر ہوکر اِحرام باندھ کر آجائے تو یہ بھی درست ہے۔ (حدیبیہ بحرہ کے راستے میں پڑتا ہے، مکہ معظمہ سے جدہ کے لیے جو نیا روڈ نکالا ہے اس پر نہیں پڑتا) بہت سے لوگ باربار تنعیم جاکر اِحرام باندھتے ہیں اور کبھی روزانہ اور کبھی ایک دن میں ایک سے زیادہ عمرے کرلیتے ہیں۔ کثرت سے عمرہ کرنا ممنوع تو نہیں ہے بلکہ مستحب ہے لیکن طواف زیادہ کرنا زیادہ عمرے کرنے سے افضل ہے۔ تنعیم جاکر اِحرام باندھنے اور واپس آکر عمرہ کرنے میں جتنا وقت خرچ ہوتا ہے اتنے وقت میں دس بارہ طواف ہوسکتے ہیں۔ کثرتِ طواف کا اہتمام زیادہ ہونا چاہیے۔ فائدہ: بہت سے لوگوں کو دیکھا گیا ہے کہ حج وعمرہ کی سعی کے علاوہ صفا مروہ کی سعی کرتے ہیں اور اس میں ثواب سمجھتے ہیں، یہ غلط ہے، اس میں کوئی ثواب نہیں اور نفلی سعی شرعاً ثابت نہیں۔ بلا فائدہ جان کو تھکاتے ہیں۔ ان لوگوں کو چاہیے کہ جو سعی شرعاً ثابت نہیں ہے اس میں وقت خرچ نہ کریں، اس کی بجائے طواف کثرت سے کرکے ثواب سے مالا مال ہوں۔ تنبیہ: جتنی بار بھی عمرہ کرے ہر بار پورے سر پر استرہ پھروادے، سر پر بال ہوں یا نہ ہوں، اس طرح اِحرام سے نکل جائے گا۔ جو لوگ روزانہ عمرہ کرتے ہیں وہ بھی ہر مرتبہ پورے سر پر استرہ پھروادیں۔ اِحرام سے نکلنے کے لیے جو حلق کیا جاتا ہے اس میں سر پر بال ہونا ضروری نہیں۔ بعض لوگوں کو دیکھا گیا ہے کہ ایک عمرہ کرکے چوتھائی سر منڈوادیتے ہیں، پھر اگلے عمرہ کے بعد چوتھائی منڈواتے ہیں، پھر تیسرے عمرہ کے بعد چوتھائی منڈواتے ہیں، پھر چوتھے عمرہ کے بعد چوتھائی منڈوادیتے ہیں، ایسا کرنا مکروہ ہے۔ حدیث شریف میں اس کی ممانعت وارد ہوئی ہے۔ ہر مرتبہ پورا سر مونڈ کر افضلیت پر عمل کرنا چاہیے۔ اس مکروہ کام کی ضرورت کیا ہے کہ سر کے چار حصے کیے جائیں اور ہر مرتبہ چوتھائی حصہ مونڈا جائے۔ چوتھائی حصے کا حلق یا قصر کرنے سے اِحرام سے تو نکل جاتا ہے لیکن اس پر اکتفا کرنا اور پورے سر کا حلق یا قصر نہ کرنا مکروہ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831: دیارِ حبیب(صلی اللہ علیہ وسلم)کا سفر</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۵۳۲</w:t>
      </w:r>
    </w:p>
    <w:p>
      <w:pPr>
        <w:spacing w:before="60" w:after="80" w:line="312" w:lineRule="auto"/>
        <w:ind w:right="288" w:left="288"/>
        <w:jc w:val="right"/>
      </w:pPr>
      <w:r>
        <w:rPr>
          <w:rFonts w:ascii="Jameel Noori Nastaleeq" w:hAnsi="Jameel Noori Nastaleeq"/>
          <w:color w:val="222222"/>
          <w:sz w:val="27"/>
        </w:rPr>
        <w:t>دیارِ حبیب(صلی اللہ علیہ وسلم)کا سفر حسب ِسہولت وانتظام حج وعمرہ سے فارغ ہوکر یا اس سے پہلے مدینہ منورہ کے لیے روانہ ہوجائے۔ حکومت ِسعودیہ نے طریق الہجرۃ کے نام سے نیا روڈ نکالا ہے، اس سے چار پانچ گھنٹے میں کاریں اور بسیں مدینہ منورہ پہنچادیتی ہیں۔ مدینہ منورہ پہنچ کر سامان اطمینان سے رہائش گاہ میں رکھ کر مسجد ِ نبوی میں آجائے۔ اگر مکروہ وقت نہ ہو تو روضۃ الجنۃ میں یا جہاں موقع ملے دو رکعت نماز تحیۃ المسجد ادا کرے، پھر حضور اقدس صلی اللہ علیہ وسلم کی قبر اطہر کے پاس آئے اور نہایت ادب کے ساتھ ہلکی آواز میں سلام پیش کرے۔ اگر بھیڑ کم ہو اور سکون واطمینان سے کھڑا ہوسکے تو جذب وکیف کے ساتھ جتنی دیر چاہے سلام عرض کرے۔ اگر بھیڑ بہت ہو اور سکون واطمینان نہ ہو تو مختصر سا سلام پڑھ کر آجائے، پھر جب موقع دیکھے زیادہ دیر تک سلام عرض کرلے اور سلام عرض کرنے میں دوسرے مسلمانوں کا بھی خیال رکھے، کسی کو تکلیف نہ دے اور دھکم دھکا نہ کرے۔ سلام کے الفاظ مقرر نہیں، مختصراً یوں بھی کہہ سکتے ہیں: (( الصلوٰۃ والسلام علیک یا رسول اﷲ ))۔ اپنا سلام پیش کرنے کے بعد اپنے ماں باپ، عزیز واقارب، دوست واحباب کاسلام بھی نام بنام پیش کرے۔ کسی اور نے سلام پیش کرنے کو کہا ہو تو اس کانام لے کر سلام عرض کرے، مثلاً یوں کہے: (( السلام علیک یا رسول اﷲ منی وممن أوصانی بالسلام علیک وسلم ))۔ آپ کی خدمت میں سلام عرض کرچکے تو دو قدم دائیں ہٹ کر حضرت ابوبکر صدیق رضی اللہ تعالیٰ عنہ پر یوں سلام پیش کرے: (( السلام علیک یا سیدنا أبابکر نالصدیق ! السلام علیک یا خلیفۃ رسول اﷲ ))۔ حضرت ابوبکر صدیق رضی اللہ تعالیٰ عنہ پر سلام پیش کرنے کے بعد دائیں طرف کو دو قدم اور ہٹے اور یہاں حضرت عمر فاروق رضی اللہ تعالیٰ عنہ پر یوں سلام پیش کرے: (( السلام علیک یا عمر بن الخطاب ! السلام علیک یا خلیفۃ رسول اﷲ ))۔ سلام سے فارغ ہوکر بارگاہِ خداوندی میں دعا کرنے کے لیے راستے سے ہٹ کر قبلہ کی طرف رُخ کر کے اللہ تعالیٰ سے دعا کرے اور جو جائز خواہش دل میں ہو نہایت عاجزی اور زاری سے طلب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832: مسجد ِ نبوی میں نماز کا ثواب:</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۵۳۳</w:t>
      </w:r>
    </w:p>
    <w:p>
      <w:pPr>
        <w:spacing w:before="60" w:after="80" w:line="312" w:lineRule="auto"/>
        <w:ind w:right="288" w:left="288"/>
        <w:jc w:val="right"/>
      </w:pPr>
      <w:r>
        <w:rPr>
          <w:rFonts w:ascii="Jameel Noori Nastaleeq" w:hAnsi="Jameel Noori Nastaleeq"/>
          <w:color w:val="222222"/>
          <w:sz w:val="27"/>
        </w:rPr>
        <w:t>مسجد ِ نبوی میں نماز کا ثواب: مسجد ِ نبوی میں نماز باجماعت کا بہت زیادہ ثواب ہے۔ ایک حدیث میں ہے کہ رسول اللہ صلی اللہ علیہ وسلم نے ارشاد فرمایا: ’’میری اس مسجد میں ایک نماز کا ثواب ہزار نمازوں سے بہتر ہے سوائے مسجد ِ حرام کے، کیونکہ مسجد ِ حرام میں باجماعت نماز پڑھنے کا ثواب دوسری مسجدوں کے مقابلہ میں ایک لاکھ نمازوں سے افضل ہے۔‘‘ ( الترغیب : ۲/۱۱۲ ) مسجد ِ نبوی میں چالیس نمازیں: حضرت انس رضی اللہ عنہ سے روایت ہے کہ رسول اللہ صلی اللہ علیہ وسلم نے ارشاد فرمایا: ’’جس نے میری مسجد میں چالیس نمازیں پڑھیں جن میں سے ایک بھی فوت نہ ہوئی تو اس کے لیے یہ لکھ دیا جائے گا کہ وہ دوزخ سے بری ہے (یعنی اسے دوزخ سے نجات ہوگی) اور یہ کہ عذاب سے بری ہے اور نفاق سے بری ہے۔‘‘ ( رواہ احمد ورواتہ رواۃ الصحیح کذا فی الترغیب والترہیب للمنذری : ۱۱۰۲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833: مسجد ِ نبوی میں چالیس نمازیں:</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۵۳۳</w:t>
      </w:r>
    </w:p>
    <w:p>
      <w:pPr>
        <w:spacing w:before="60" w:after="80" w:line="312" w:lineRule="auto"/>
        <w:ind w:right="288" w:left="288"/>
        <w:jc w:val="right"/>
      </w:pPr>
      <w:r>
        <w:rPr>
          <w:rFonts w:ascii="Jameel Noori Nastaleeq" w:hAnsi="Jameel Noori Nastaleeq"/>
          <w:color w:val="222222"/>
          <w:sz w:val="27"/>
        </w:rPr>
        <w:t>مسجد ِ نبوی میں چالیس نمازیں: حضرت انس رضی اللہ عنہ سے روایت ہے کہ رسول اللہ صلی اللہ علیہ وسلم نے ارشاد فرمایا: ’’جس نے میری مسجد میں چالیس نمازیں پڑھیں جن میں سے ایک بھی فوت نہ ہوئی تو اس کے لیے یہ لکھ دیا جائے گا کہ وہ دوزخ سے بری ہے (یعنی اسے دوزخ سے نجات ہوگی) اور یہ کہ عذاب سے بری ہے اور نفاق سے بری ہے۔‘‘ ( رواہ احمد ورواتہ رواۃ الصحیح کذا فی الترغیب والترہیب للمنذری : ۱۱۰۲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834: مسجد ِ قباء میں نماز:</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۵۳۳</w:t>
      </w:r>
    </w:p>
    <w:p>
      <w:pPr>
        <w:spacing w:before="60" w:after="80" w:line="312" w:lineRule="auto"/>
        <w:ind w:right="288" w:left="288"/>
        <w:jc w:val="right"/>
      </w:pPr>
      <w:r>
        <w:rPr>
          <w:rFonts w:ascii="Jameel Noori Nastaleeq" w:hAnsi="Jameel Noori Nastaleeq"/>
          <w:color w:val="222222"/>
          <w:sz w:val="27"/>
        </w:rPr>
        <w:t>مسجد ِ قباء میں نماز: حضرت سیدنا اسید بن ظہیر انصاری رضی اللہ تعالیٰ عنہ سے روایت ہے کہ رسول اللہ صلی اللہ علیہ وسلم نے فرمایا: ’’مسجد ِ قبا میں ایک نماز ایک عمرہ کے برابر ہے۔‘‘ ( رواہ الترمذی وقال حسن غریب کذا فی الترغیب والترہیب : ۲/۱۱۳ ) اور حضرت سہیل بن حنیف رضی اللہ تعالیٰ عنہ سے روایت ہے کہ رسول اللہ صلی اللہ علیہ وسلم نے ارشاد فرمایا: ’’جس نے اپنے گھر میں طہارت حاصل کی (یعنی وضو کیا) پھر مسجد ِ قباء میں آیا اور اس میں کوئی نماز پڑھی تواس کو ایک عمرہ کے برابر ثواب ملے گا۔‘‘ ( رواہ احمد والنسائی وابن ماجہ واللفظ لہٗ والحاکم وقال صحیح الاسناد کذا فی الترغیب : ۲/۱۱۳ ) حضرت ابن عمر رضی اللہ تعالیٰ عنہما سے روایت ہے کہ رسول اللہ صلی اللہ علیہ وسلم مسجد ِ قباء میں تشریف لے جایا کرتے تھے، کبھی سوار ہوکرکبھی پیدل اور اس میں دو رکعت نماز پڑھتے تھے۔ ( رواہ البخاری ومسلم کذا فی الترغیب : ۲/۱۱۴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835: جنت البقیع کی حاضری:</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۵۳۳</w:t>
      </w:r>
    </w:p>
    <w:p>
      <w:pPr>
        <w:spacing w:before="60" w:after="80" w:line="312" w:lineRule="auto"/>
        <w:ind w:right="288" w:left="288"/>
        <w:jc w:val="right"/>
      </w:pPr>
      <w:r>
        <w:rPr>
          <w:rFonts w:ascii="Jameel Noori Nastaleeq" w:hAnsi="Jameel Noori Nastaleeq"/>
          <w:color w:val="222222"/>
          <w:sz w:val="27"/>
        </w:rPr>
        <w:t>جنت البقیع کی حاضری: مسجد ِ نبوی کے قریب ہی مدینہ منورہ کا مشہور قبرستان جنت البقیع ہے، اس کی بھی زیارت کرلے اور وہاں حاضری کے موقع پر یوں سلام عرض کرلے: (( السلام علیٰ اہل الدیار من المؤمنین والمسلمین ، ویرحم اﷲ المستقدَمین منا والمستاخرین ، وانا ان شاء اﷲ بکم للاحقون ))۔ ترجمہ: ’’سلام ہو یہاں کے رہنے والوں پر جو مومنین اور مسلمین ہیں اور اللہ تعالیٰ ہمارے اگلوں پر اور بعد میں آنے والوں پر رحم فرمائے اور ان شاء اللہ ہم بھی ضرور تمہارے ساتھ ملنے والے ہیں۔‘‘ جنت البقیع میں ہزاروں صحابہ کرام، تابعین، سلف صالحین رضی اللہ عنہم مدفون ہیں۔ جن میں حضورِ اقدس صلی اللہ علیہ وسلم کے داماد حضرت عثمان غنی رضی اللہ تعالیٰ عنہ، حضور اقدس صلی اللہ علیہ وسلم کے چچا حضرت عباس رضی اللہ تعالیٰ عنہ، حضور اقدس صلی اللہ علیہ وسلم کے نواسے حضرت حسن بن علی رضی اللہ عنہما، حضور اقدس صلی اللہ علیہ وسلم کے صاحبزادے ابراہیم، آپ کی صاحبزادیاں رقیہ، زینب، اُم کلثوم،آپ کی پھوپھیاں، حضور اقدس صلی اللہ علیہ وسلم کی ازواجِ مطہرات اور آپ کے خادمِ خاص حضرت عبداللہ بن مسعود، عشرہ مبشرہ میں سے حضرت عبدالرحمن بن عوف اور حضرت سعد بن ابی وقاص رضوان اللہ تعالیٰ علیہم اجمعین شامل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836: شہدائے اُحد کی زیارت:</w:t>
      </w:r>
    </w:p>
    <w:p>
      <w:pPr>
        <w:spacing w:after="120"/>
        <w:jc w:val="right"/>
      </w:pPr>
      <w:r>
        <w:rPr>
          <w:rFonts w:ascii="Jameel Noori Nastaleeq" w:hAnsi="Jameel Noori Nastaleeq"/>
          <w:i/>
          <w:color w:val="555555"/>
          <w:sz w:val="22"/>
        </w:rPr>
        <w:t>موضوع: فقہ و اخلاق | مصنف: مولانا اشرف علی تھانویؒ | حوالہ: تسہیل بہشتی زیور جلد ۱، صفحہ ۵۳۴</w:t>
      </w:r>
    </w:p>
    <w:p>
      <w:pPr>
        <w:spacing w:before="60" w:after="80" w:line="312" w:lineRule="auto"/>
        <w:ind w:right="288" w:left="288"/>
        <w:jc w:val="right"/>
      </w:pPr>
      <w:r>
        <w:rPr>
          <w:rFonts w:ascii="Jameel Noori Nastaleeq" w:hAnsi="Jameel Noori Nastaleeq"/>
          <w:color w:val="222222"/>
          <w:sz w:val="27"/>
        </w:rPr>
        <w:t>شہدائے اُحد کی زیارت: مدینہ منورہ کے زمانۂ قیام میں اُحد بھی جائے۔ یہ ایک پہاڑ کا نام ہے۔ حضور اقدس صلی اللہ علیہ وسلم نے فرمایا: ’’اُحد ہم سے محبت کرتا ہے اور ہم اس سے محبت کرتے ہیں۔‘‘ ( الترغیب : ۲/۱۲۳ ) 3ھ؁ میں اُحد کے قریب جنگ ہوئی تھی۔ مکہ معظمہ کے مشرکین حملہ آور ہوکر چڑھ آئے تھے۔ حضور اقدس صلی اللہ علیہ وسلم اور آپ کے صحابہ رضی اللہ عنہم نے ان سے مقابلہ کیا اور ستر صحابہ کرام اس موقع پر شہید ہوئے۔ حضور اقدس صلی اللہ علیہ وسلم کو بھی تکلیف پہنچائی گئی۔ دشمنوں نے آپ کو بھی زخمی کردیا اور آپ کے چچا حضرت حمزہ بن عبدالمطلب کی بھی اس موقع پر شہادت ہوئی۔ ان شہداء کے مزارات ایک احاطہ کے اندر موجود ہیں۔ سعودی حکومت نے ہر طرف دیوار بنادی ہے، دروازہ جنگلہ دار ہے لیکن مقفل رہتا ہے۔ دروازہ سے ذرا فاصلہ پر حضرت حمزہ اور حضرت معصب بن عمیر رضی اللہ تعالیٰ عنہم کی قبر ہے جو باہر سے نظر آتی ہے، دوسرے حضرات کی قبریں چار دیواری کے اخیر میں ہیں۔ جب یہاں حاضری ہو تو سلام کے وہی الفاظ پڑھے جو جنت البقیع کے بیان میں گزرے۔ واﷲ الموّفق والمعین تمت</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