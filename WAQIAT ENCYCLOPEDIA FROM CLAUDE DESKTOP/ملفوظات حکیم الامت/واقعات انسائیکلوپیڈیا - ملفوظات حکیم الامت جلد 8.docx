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Jameel Noori Nastaleeq" w:hAnsi="Jameel Noori Nastaleeq"/>
          <w:b/>
          <w:color w:val="107C41"/>
          <w:sz w:val="52"/>
        </w:rPr>
        <w:t>واقعات انسائیکلوپیڈیا</w:t>
        <w:br/>
        <w:t>ملفوظات حکیم الامت — جلد ۸</w:t>
      </w:r>
    </w:p>
    <w:p>
      <w:pPr>
        <w:bidi/>
        <w:jc w:val="center"/>
      </w:pPr>
      <w:r>
        <w:rPr>
          <w:rFonts w:ascii="Jameel Noori Nastaleeq" w:hAnsi="Jameel Noori Nastaleeq"/>
          <w:color w:val="646464"/>
          <w:sz w:val="28"/>
        </w:rPr>
        <w:t>مجموعہ واقعات و ارمغانِ ہدایت (کل واقعات: 31)</w:t>
      </w:r>
    </w:p>
    <w:p/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1: مولانا محمود حسن دیوبندیؒ کا دیوبند میں اپنے ہندو مہمان کے سوتے میں پیر دبانا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اخلاق و خدمت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۲۶-۲۷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مولانا محمود حسن (شیخ الہند),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26-27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ایک مرتبہ قصبہ رامپور سے دیوبند پہنچا میرا ایک </w:t>
        <w:br/>
        <w:br/>
        <w:br/>
        <w:br/>
        <w:br/>
        <w:t xml:space="preserve">مقدمہ تھا میرے ساتھ ایک ہندو بھی تھا اس کا مقدمہ سے تعلق تھا اس ہندو نے دیوبند پہنچ کر مجھ </w:t>
        <w:br/>
        <w:br/>
        <w:t xml:space="preserve">سے پوچھا کہ کہاں ٹھہرو گے میں نے کہا کہ میں حضرت مولانا کے یہاں ٹھہروں گا اس نے کہا </w:t>
        <w:br/>
        <w:br/>
        <w:t xml:space="preserve">کہ میں کھانا تو بازار سے کھا لوں گا باقی قیام کےلئے ایک تھوڑی سی جگہ اور ایک چھوٹی سی </w:t>
        <w:br/>
        <w:br/>
        <w:t xml:space="preserve">چار پائی مولانا کے یہاں مجھ کو بھی مل جائے تو بڑی آسانی ہو اور عدالت میں جمع ہو کر چلنے میں </w:t>
        <w:br/>
        <w:br/>
        <w:t xml:space="preserve">کوئی تکلف نہ ہو ۔ مولوی صاحب کہتے تھے کہ میں نے حضرت مولانا ہی کی بیٹھک میں انتظام </w:t>
        <w:br/>
        <w:br/>
        <w:t xml:space="preserve">کر دیا ایک روز میں اور وہ ہندو اپنی اپنی چار پائیوں پر لیٹے ہوئے تھے دو پہر کا وقت تھا حضرت </w:t>
        <w:br/>
        <w:br/>
        <w:t xml:space="preserve">زنانہ مکان سے دبے دبے پیروں بیٹھک میں تشریف لائے اور اس ہندو کی چار پائی پر بیٹھ کر </w:t>
        <w:br/>
        <w:br/>
        <w:t xml:space="preserve">اس کے پیر دبانا شروع کر دیئے وہ اس قدر بے ہوش سو رہا تھا کہ خراٹوں کی آواز آرہی تھی میں </w:t>
        <w:br/>
        <w:br/>
        <w:t xml:space="preserve">چونکہ جاگ رہا تھا اس لئے برداشت نہ کر سکا فورا اٹھ کر پہنچا اور عرض کیا کہ میں دبا دوں گا فرمایا </w:t>
        <w:br/>
        <w:br/>
        <w:t xml:space="preserve">کہ میرا مہمان ہے مجھ پر حق ہے ۔ میں نے پھر اصرار کیا فرمایا جاؤ تم دخل دینے والے کون </w:t>
        <w:br/>
        <w:br/>
        <w:t xml:space="preserve">ہوتے ہو آرام کرو زیادہ بات کرنے سے بے چارے کی آنکھ کھل جائے گی اور تکلیف ہو گی کیا </w:t>
        <w:br/>
        <w:br/>
        <w:t xml:space="preserve">ٹھکانا ہے اس بے نفسی کا مجھ کو تو یہ حکایت سن کر حیرت ہو گئی کہ اے اللہ اپنے کو بالکل مٹا ہی دیا </w:t>
        <w:br/>
        <w:br/>
        <w:t>تھا یہ حضرات عادل ہوتے ہیں اس وقت مہمان ہونے کے حقوق ادا کئے اور اگر دوسری حیثیت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2: تہماتِ نبوت پر حضرت تھانویؒ کا عدمِ تبرئیہ اور بریلی کے حکیم صاحب کا چالیس وعظ پڑھ کر توبہ کرنا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صبر و ثبات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۳۷-۴۱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تھانوی, مولانا خلیل احمد سہارنپوری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37-41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مرتبہ لوگوں نے مجھ کو بڑا بدنام کیا کہ نعوذ باللہ میں نے نبوت کا دعوی کیا ہے اور سبب اس بدنام </w:t>
        <w:br/>
        <w:br/>
        <w:t xml:space="preserve">کرنے کا ایک شخص کا خواب تھا ۔ میں نے اس خواب کے جواب میں یہ لکھ دیا تھا کہ اس میں </w:t>
        <w:br/>
        <w:br/>
        <w:t xml:space="preserve">بشارت ہے کہ جس سے تمہارا تعلق ہے (یعنی مجھ سے ) وہ متبع سنت ہے ۔ میرا جرم یہ ہے کہ </w:t>
        <w:br/>
        <w:br/>
        <w:t xml:space="preserve">میں نے اس خواب کو شیطانی وسوسہ کیوں نہیں کہا ۔ اس کی بڑی شہرت دی گئی ۔ کتابوں میں </w:t>
        <w:br/>
        <w:br/>
        <w:t xml:space="preserve">اشتہاروں میں چھاپ چھاپ کر شائع کیا گیا گالیوں کے خطوط آنے لگے کسی میں کافر کسی میں </w:t>
        <w:br/>
        <w:br/>
        <w:t xml:space="preserve">منافق کسی میں فاجر ۔ میں نے کسی کا جواب نہیں دیا ۔ حضرت مولانا خلیل احمد صاحب نے فرمایا </w:t>
        <w:br/>
        <w:br/>
        <w:t xml:space="preserve">کہ یہ موقع اچھا ہے مجمع ہے بدنامی بہت ہوئی ہے وعظ میں اپنا تبریہ کر دیا جائے ۔ میں نے کہا </w:t>
        <w:br/>
        <w:br/>
        <w:t xml:space="preserve">کہ میں تو اپنا تبریہ ہرگز نہ کروں گا اس لئے کہ عادۃ منشا ایسے تبریہ کا اشتباہ کا معتدبہ ہونا ہے </w:t>
        <w:br/>
        <w:br/>
        <w:br/>
        <w:br/>
        <w:br/>
        <w:t>جس سے معلوم ہوتا ہے کہ واقعہ کی کوئی حقیقت یا اس کو کوئی اہمیت ہے جب ہی تو تبریہ کیا گیا ۔</w:t>
        <w:br/>
        <w:br/>
        <w:t>اور میں نے اس پر مثال کے طور پر یہ کہا کہ والد صاحب مرحوم میرٹھ میں ایک رائیس کے ملازم</w:t>
        <w:br/>
        <w:br/>
        <w:t xml:space="preserve">تھے اور جو مکان ریاست سے سکونت کےلئے ملا تھا اس کی پشت پر چمار بستے تھے سو اگر اس </w:t>
        <w:br/>
        <w:br/>
        <w:t xml:space="preserve">جوار کو قرینہ بنا کرکوئی میرے متعلق یوں کہنے لگے کہ یہ تو چمار ہے تو کیا اس وقت یہ مشورہ دیا </w:t>
        <w:br/>
        <w:br/>
        <w:t xml:space="preserve">جاوے گا کہ اس سے تبریہ کرو ۔ ظاہر ہے کہ اس وقت یہ مشورہ ہرگز نہ دیا جاوے گا تو اس میں </w:t>
        <w:br/>
        <w:br/>
        <w:t xml:space="preserve">اور اس میں کیا فرق ہے اس لئے میں یہاں بھی ہر گزر ہرگز اپنا تبریہ نہ کروں گا ۔ مولانا کو بہت </w:t>
        <w:br/>
        <w:br/>
        <w:t xml:space="preserve">محبت اور شفقت تھی فرمایا کہ اچھا تم نہ کہنا میں کہہ دوں میں نے کہا کہ آپ فرما دیں اختیار ہے </w:t>
        <w:br/>
        <w:br/>
        <w:t xml:space="preserve">مگر میں مجلس سے اٹھ کر چلا جاؤں گا میں اس مجلس میں بھی نہ بیٹھوں گا جس میں میرا تبریہ کیا </w:t>
        <w:br/>
        <w:br/>
        <w:t xml:space="preserve">جائے ۔ پھر میں نے کہا کہ آخر اس میں میرا ضرور کیا ہے ۔ فرمایا کہ دوسرں کا تو ضرر ہے وہ بد </w:t>
        <w:br/>
        <w:br/>
        <w:t xml:space="preserve">اعتقاد ہوتے ہیں بد گمان ہوتے ہیں برا بھلا کہنے سے گنہگار ہوتے ہیں ۔ میں نے کہا کہ دو </w:t>
        <w:br/>
        <w:br/>
        <w:t xml:space="preserve">صورتیں ہیں یا تو ان کے پاس شرعی دلیل نہیں یا شرعی دلیل ہے اگر شرعی دلیل نہیں تو وہ خود </w:t>
        <w:br/>
        <w:br/>
        <w:t xml:space="preserve">اپنے ہاتھوں گناہ میں مبتلا ہوئے تو ہم کو اوروں کے بچانے کی کیا ضرورت اور اگر کوئی شرعی </w:t>
        <w:br/>
        <w:br/>
        <w:t xml:space="preserve">دلیل ہے تو گناہ ہی نہیں پھر ان کو اس سے بچانے کی کیا ضرورت اس پر مولانا خاموش </w:t>
        <w:br/>
        <w:br/>
        <w:t xml:space="preserve">ہو گئے ۔ اس شہرت کی وجہ سے بعض کا خیال تھا کہ اب کی مرتبہ وعظ میں مجمع نہ ہو گا یا کم ہو گا اس </w:t>
        <w:br/>
        <w:br/>
        <w:t xml:space="preserve">لئے کہ بدنامی زیادہ ہو چکی ہے لیکن اور مرتبوں سے زیادہ مجمع ہوا ۔ خود مخالف لوگوں نے یہ سمجھا </w:t>
        <w:br/>
        <w:br/>
        <w:t xml:space="preserve">کہ مسلمان عالم کے وعظ تو بہت سنے ہیں اب کے ایک غیر مسلم کا بھی وعظ سن لیں ۔ پھر وعظ </w:t>
        <w:br/>
        <w:br/>
        <w:t xml:space="preserve">جو ہوا وہ اتفاق سے ایک خاص ترتیب کے لحاظ سے جس کا سلسلہ پہلے سے چلا آرہا تھا اس </w:t>
        <w:br/>
        <w:br/>
        <w:t xml:space="preserve">آیت کا ہوا ، اذ تلقونہ بالسنتکم و تقولون بافواھکم ما لیس لکم بہ علم </w:t>
        <w:br/>
        <w:br/>
        <w:t>و تحسبونہ ھینا وھو عنداللہ عظیم سو اس کے ضمن میں بلا قصد اس معاملہ کے متعلق .</w:t>
        <w:br/>
        <w:br/>
        <w:t xml:space="preserve">بھی سب کچھ بیان ہو گیا جس سے مولانا بہت خوش ہوئے ۔ غرض تبریہ ہی میں کیا رکھا ہے اور </w:t>
        <w:br/>
        <w:br/>
        <w:t xml:space="preserve">اسی میں کیا رکھا ہے کہ مخلوق ہمیں اچھا سمجھے انسان کےلئے جو اچھائی کی چیز ہے وہ یہ ہے کہ </w:t>
        <w:br/>
        <w:br/>
        <w:t xml:space="preserve">خداوند جل جلالہ کے ساتھ بندہ کا صحیح تعلق ہو پھر چاہے کوئی خوش رہے یا ناراض عارف کی نظر </w:t>
        <w:br/>
        <w:br/>
        <w:t xml:space="preserve">میں مخلوق کی حیثیت اس سے زیادہ نہیں جیسے مسجد کے لوٹے اور چٹائیاں ۔ ان حضرات کا کوئی </w:t>
        <w:br/>
        <w:br/>
        <w:br/>
        <w:br/>
        <w:br/>
        <w:t xml:space="preserve">کام مخلوق کےلئے نہیں ہوتا سب اللہ کے واسطے ہوتا ہے اور ایسا ہی شخص عارف کہلائے </w:t>
        <w:br/>
        <w:br/>
        <w:t xml:space="preserve">جانے کے قابل ہے ۔ حضرت حاجی صاحب رحمۃ اللہ علیہ نے ایک موقع پر فرمایا تھا کہ اگر میں </w:t>
        <w:br/>
        <w:br/>
        <w:t>عنداللہ مومن ہوں اور ساری دنیا مجھ کو مردود سمجھے میرا کچھ ضرر نہیں اور اگر عنداللہ مردود ہوں اور</w:t>
        <w:br/>
        <w:br/>
        <w:t>ساری دنیا قطب غوث اور ابدال سمجھے تو کچھ نفع نہیں ۔ فلاں خان صاحب نے ساری عمر اسی</w:t>
        <w:br/>
        <w:br/>
        <w:t xml:space="preserve">میں صرف کی کہ مجھ کو برا بھلا کہا مگر الحمد للہ میں نے ایک سطر بھی جواب میں نہیں لکھی تو میرا کیا </w:t>
        <w:br/>
        <w:br/>
        <w:t xml:space="preserve">بگڑ گیا ۔ قرآن شریف کا بھی یہی طرز ہے کہ احکام بیان کر دیئے مخالف پر زیادہ رد و قدح نہیں </w:t>
        <w:br/>
        <w:br/>
        <w:t>کیا ۔ ایک مولوی صاحب نے عجیب بات کہی کہ تاریخ سے معلوم ہوتا ہے کہ لوگوں کو نفع</w:t>
        <w:br/>
        <w:br/>
        <w:t xml:space="preserve">مناظرہ سے کبھی نہیں ہوا ۔ جب ہوا تبلیغ سے ہوا اور وہ بھی اس تبلیغ سے جو و جادلھم بالتی </w:t>
        <w:br/>
        <w:br/>
        <w:t xml:space="preserve">ھی احسن کے ماتحت ہوئی ۔ حضرت لوگوں کو خبر نہیں مجھ کو خبر ہے کہ ان خان صاحب کے </w:t>
        <w:br/>
        <w:br/>
        <w:t xml:space="preserve">بعضے مرید خود ان کی تصنیفات کو دیکھ کر بد اعتقاد ہوئے میری تصنیفات کو دیکھ کر بد اعتقاد نہیں </w:t>
        <w:br/>
        <w:br/>
        <w:t xml:space="preserve">ہوئے ۔ میری تصنیفات کو اٹھا کر اب دیکھ لیا جائے بحمد اللہ ان میں اس قسم کے مضامین نہ ملیں </w:t>
        <w:br/>
        <w:br/>
        <w:t xml:space="preserve">گے جن میں کسی سے بد اعتقاد ہونے کی ترغیب دی گئی ہو بس حق کو واضح کر دیا ہے اب جس </w:t>
        <w:br/>
        <w:br/>
        <w:t xml:space="preserve">طرف کسی کا جی چاہے جاوے ہر شخص اپنے دین کا ذمہ دار ہے ۔ البتہ خود ان کی ہی تصنیفات کو </w:t>
        <w:br/>
        <w:br/>
        <w:t xml:space="preserve">دیکھ کر بعضے بد اعتقاد ہوئے اور یہ کہا کہ اس میں تو تہذیب انسانی بھی نہیں عالم اور بزرگ ہونا </w:t>
        <w:br/>
        <w:br/>
        <w:t xml:space="preserve">تو بڑی چیز ہے ۔ ابھی کا واقعہ ہے کہ بریلی میں ایک حکیم صاحب ہیں عمر رسیدہ آدمی ہیں پچیس </w:t>
        <w:br/>
        <w:br/>
        <w:t xml:space="preserve">سال سے ان کے مرید تھے ان ہی چیزوں کو دیکھ کر اب انہون نے ان عقائد باطلہ سے توبہ کر </w:t>
        <w:br/>
        <w:br/>
        <w:t xml:space="preserve">لی ہے اور اس طرف رجوع کیا ہے مجھ کو لکھا کہ میں آپ سے مرید ہونا چاہتا ہوں ۔ میں نے </w:t>
        <w:br/>
        <w:br/>
        <w:t>لکھ دیا کہ اس کام میں تعجیل مناسب نہیں اس کے بعد پھر ایک خط آیا کہ تعجیل نہ کرنے کی حد</w:t>
        <w:br/>
        <w:br/>
        <w:t>فرمائی جاوے ۔ میں نے لکھ دیا کہ جب تک میرے چالیس وعظ اور رسائل نہ دیکھ لو اور بیس</w:t>
        <w:br/>
        <w:br/>
        <w:t xml:space="preserve">مرتبہ خط و کتابت اور دس مرتبہ ملاقات نہ کر لو اس وقت تک یہ حد پوری نہ ہوگی ۔ اس پر انہوں </w:t>
        <w:br/>
        <w:br/>
        <w:t xml:space="preserve">نے لکھا کہ میں وعظ اور رسائل بھی دیکھ لونگا خط و کتابت اور ملاقات بھی کر لوں گا یہ بھی لکھا کہ </w:t>
        <w:br/>
        <w:br/>
        <w:t xml:space="preserve">میں نے ان خان صاحب کے صاحبزادے سے بذریعہ اشتہار چند سوالات بھی کئے ہیں ان کا </w:t>
        <w:br/>
        <w:br/>
        <w:t xml:space="preserve">انہوں نے جواب بھی دیا ہے میں پھر کچھ سوالات کر رہا ہوں وہ بھی آپ کے پاس بھیجوں گا ۔ </w:t>
        <w:br/>
        <w:br/>
        <w:br/>
        <w:br/>
        <w:br/>
        <w:t xml:space="preserve">میں نے لکھا کہ مجھ کو ان چیزوں سے دلچسپی نہیں مجھ سے جس مقصد کےلئے رجوع کیا ہے وہ </w:t>
        <w:br/>
        <w:br/>
        <w:t xml:space="preserve">اس سے حاصل نہیں ہو سکتا اگر آپ کے نزدیک یہ سوال و جواب ضروری ہیں تو مناسب یہ </w:t>
        <w:br/>
        <w:br/>
        <w:t xml:space="preserve">معلوم ہوتا ہے کہ جس مقصد کےلئے مجھ سے رجوع کیا ہے اس کو موخر کر دیا جائے اور جس </w:t>
        <w:br/>
        <w:br/>
        <w:t xml:space="preserve">میں اس وقت آپ کو انہماک ہے اس کو مقدم رکھا جائے جب اس سے فارغ ہو لیں اس وقت </w:t>
        <w:br/>
        <w:br/>
        <w:t xml:space="preserve">مجھ سے خط وکتابت کی جائے چاہے آپ سال بھر میں فارغ ہوں یا دو سال میں اس پر لکھا ہوا </w:t>
        <w:br/>
        <w:br/>
        <w:t xml:space="preserve">آیا کہ آپ نے ایسے عنوان سےلکھا ہے کہ مجھ کو اس سے نفرت ہو گئی اور اب میں کچھ نہ بولوں </w:t>
        <w:br/>
        <w:br/>
        <w:t xml:space="preserve">گا مجھ کو آنے کی اجازت فرمائی جاوے آدمی سمجھدار معلوم ہوتے ہیں ۔ میں نے لکھ دیا کہ ابھی </w:t>
        <w:br/>
        <w:br/>
        <w:t xml:space="preserve">جلدی کیا ہے کچھ خط وکتابت ہو لینے دیجئے اور اگر آپ آنا ہی چاہتے ہیں تو اس کے متعلق یہ </w:t>
        <w:br/>
        <w:br/>
        <w:t xml:space="preserve">ہے کہ یہاں پر رہتے ہوئے مجلس میں چپ بیٹھا رہنا ہو گا مکاتبت اور مخاطبت کی اجازت نہ </w:t>
        <w:br/>
        <w:br/>
        <w:t xml:space="preserve">ہو گی اس پر لکھا کہ میں کچھ نہ بولوں گا مجلس میں خاموش بیٹھا رہوں گا ۔ پھر فرمایا کہ اس مضمون </w:t>
        <w:br/>
        <w:br/>
        <w:t xml:space="preserve">سے ان کو اس قدر نفع ہوا کہ تمام عمر کے مجاہدات اور ریاضات سے بھی وہ نفع نہ ہوتا اگر میرا </w:t>
        <w:br/>
        <w:br/>
        <w:t xml:space="preserve">مذاق بھی وہی مروج ہوتا تو ان کی اس تحریر سے میں خوش ہوتا کہ میرے ساری عمر کے دشمن کے </w:t>
        <w:br/>
        <w:br/>
        <w:t xml:space="preserve">مقابلہ میں میری نصرت کر رہے ہیں بلکہ اور ترغیب دیتا مضمون منگا منگا کر دیکھتا اس میں </w:t>
        <w:br/>
        <w:br/>
        <w:t xml:space="preserve">مشور دیتا ۔ لیکن اللہ کا لاکھ لاکھ شکر ہے اور ان کا فضل ہے کہ مجھ کو ہمیشہ ان چیزوں سے محفوظ </w:t>
        <w:br/>
        <w:br/>
        <w:t xml:space="preserve">رکھا اور ان خرافات سے میری حفاظت فرمائی ۔ اب آپ ہی انصاف کیجئے کہ آیا یہ شق زیادہ </w:t>
        <w:br/>
        <w:br/>
        <w:t xml:space="preserve">مفید ہے کہ ایک شخص کو فضول لایعنی بات سے ہٹا کر کام میں لگا دیا ، یا وہ مفید تھا ۔ جو انہوں نے </w:t>
        <w:br/>
        <w:br/>
        <w:t xml:space="preserve">تجویز کیا تھا نیز اگر درخواست بیعت کی کرتے ہی ان کو مرید کر لیتا اس قدر نفع ہو سکتا تھا جس </w:t>
        <w:br/>
        <w:br/>
        <w:t xml:space="preserve">قدر اب ہوا بلکہ الٹا اثر ہوتا یہ شبہ ہو سکتا تھا کہ معلوم ہوتا ہے کہ منتظر تھے کہ ادھر سے کوئی </w:t>
        <w:br/>
        <w:br/>
        <w:t xml:space="preserve">ٹوٹ کر آئے تو ہم اس کو دبوچیں اس صورت سے خاک نفع نہیں ہو سکتا تھا کیونکہ اس صورت </w:t>
        <w:br/>
        <w:br/>
        <w:t xml:space="preserve">کا حاصل تو یہ ہے کہ طالب مطلوب ہو جاتا ہے اور مطلوب طالب پھر نفع کہاں نفع جب ہی </w:t>
        <w:br/>
        <w:br/>
        <w:t xml:space="preserve">ہو سکتا ہے جب ہر چیز حد پر رہے ۔ نیز حق میں حق تعالی نے قوت دی ہے اور تالیف قلوب </w:t>
        <w:br/>
        <w:br/>
        <w:t>ضعف کی وجہ سے کی جاتی ہے ۔ اگر کبھی کسی عارض سے ایسا ہوا تو اس کو باقی اور مستمر تو نہیں رکھا</w:t>
        <w:br/>
        <w:br/>
        <w:t xml:space="preserve">گیا ۔ حق کی قوت کو ارشاد فرمایا گیا ہے قل جاء الحق و زھق الباطل ان الباطل کان </w:t>
        <w:br/>
        <w:br/>
        <w:br/>
        <w:br/>
        <w:br/>
        <w:t xml:space="preserve">زھوقا اور تعجب ہے کہ لوگ سب چیزوں میں خاصیت کے قائل ہیں مگر حق کی خاصیت کے </w:t>
        <w:br/>
        <w:br/>
        <w:t>قائل نہیں عجیب عقلیں ہیں تمت رسالۃ الااعراض عن الاعترض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3: شاہ اسماعیل شہیدؒ اور حضرت تھانویؒ کا صوفی سماع پر دلنشین اور مسکت جواب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حکمت و بصیرت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۴۱-۴۲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تھانوی, شاہ اسماعیل شہید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41-42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ایک شاہ صاحب اہل سماع سے تھے اتفاق سے آلہ آباد میں ملے کہنے لگے کہ </w:t>
        <w:br/>
        <w:br/>
        <w:t xml:space="preserve">آپ تو چشتی ہیں پھر آپ سماع کے کیوں مخالف ہیں ۔ میں نے کہا کہ اس کا جواب تو بعد میں </w:t>
        <w:br/>
        <w:br/>
        <w:t xml:space="preserve">دوں گا پہلے آپ میرے ایک سوال کا جواب دیں آپ یہ بتلائیں کہ طریق کی روح کیا ہے </w:t>
        <w:br/>
        <w:br/>
        <w:br/>
        <w:br/>
        <w:br/>
        <w:t xml:space="preserve">کہا کہ مجاہدہ ۔ میں نے کہا کہ بالکل ٹھیک ہے آپ یہ بتلائیں کہ مجاہد کی حقیقت کیا ہے کہا </w:t>
        <w:br/>
        <w:br/>
        <w:t xml:space="preserve">کہ نفس کے خلاف کرنا ۔ میں نے دریافت کیا کہ اب آپ سچ بتلایئے کہ سماع سننے کو آپ کا </w:t>
        <w:br/>
        <w:br/>
        <w:t xml:space="preserve">جی چاہتا ہے یا نہیں کہا کہ چاہتا ہے میں نے کہا کہ ہمارا بھی چاہتا ہے ۔ مگر آپ جی چاہا </w:t>
        <w:br/>
        <w:br/>
        <w:t xml:space="preserve">کرتے ہیں اور ہم نہیں کرتے تو صاحب مجاہد تم ہوئے یا ہم صوفی تم ہوئے یا ہم درویش تم </w:t>
        <w:br/>
        <w:br/>
        <w:t xml:space="preserve">ہوئے یا ہم سمجھ گئے اور کہا کہ ایک عرصہ سے اس میں ابتلاء تھا آج حقیقت معلوم ہوئی عنوان </w:t>
        <w:br/>
        <w:br/>
        <w:t>ہی کی برکت ہے اگر ویسے مناظرانہ گفتگو ہوتی تو سوائے قیل قال کے کوئی بھی نتیجہ نہ نکلتا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4: مولانا رشید احمد گنگوہیؒ کا 'میں کچھ نہیں ہوں' فرمانا اور کمالاتِ واقعہ و متوقعہ کا علمی فرق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دفاعِ اکابر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۴۲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مولانا رشید احمد گنگوہی,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42-42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مولانا گنگوہی رحمۃ اللہ علیہ نے ایک مکتوب میں بقسم فرمایا ہے کہ میں </w:t>
        <w:br/>
        <w:br/>
        <w:t>کچھ نہیں ہوں بعض مخالفین اس پر کہتے ہیں کہ ہم تو مولانا کے قول کو صحیح سمجھتے ہیں اس لئے ہمارا</w:t>
        <w:br/>
        <w:br/>
        <w:t xml:space="preserve">بھی یہی اعتقاد ہے کہ وہ کچھ نہ تھے یہ نقل کر کے کہا کہ شبہ کی تو بات ہے مولانا کو سچا سمجھ کر پھر ان </w:t>
        <w:br/>
        <w:br/>
        <w:t xml:space="preserve">کے معتقد ہونے کیا صورت ہو سکتی ہے ۔ میں نے کہا کہ مولوی صاحب تعجب ہے کہ آپ جیسا </w:t>
        <w:br/>
        <w:br/>
        <w:t xml:space="preserve">عالم اور ایسی بات میں شبہ ۔ اب اس کا جواب سنئے کمالات کی دو قسمیں ہیں ایک کمالات واقعہ </w:t>
        <w:br/>
        <w:br/>
        <w:t xml:space="preserve">اور ایک کمالات متوقعہ تو حضرت مولانا کا یہ فرمانا کہ میں کچھ نہیں ہوں یہ کمالات متوقعہ کے اعتبار </w:t>
        <w:br/>
        <w:br/>
        <w:t>سے ہے اور ہم جو مولانا کے معتقد ہیں وہ کمالات واقعہ کے اعتبار سے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5: ہندو پنڈت کا کلامِ الٰہی پر اعتراض اور حضرت تھانویؒ کا عقلی جواب سن کر سنگترے پیش کرنا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مناظرہ و گفتگو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۴۴-۴۵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44-45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ایک ہندو جو اپنے مذہب کا جاننے والا معلوم ہوتا تھا اور صاحب </w:t>
        <w:br/>
        <w:br/>
        <w:t xml:space="preserve">ریاضت و صاحب ریاست بھی تھا مجھ سے ملنے آیا اور ایک معمر شخص جو غالبا اس کا گرو معلوم </w:t>
        <w:br/>
        <w:br/>
        <w:br/>
        <w:br/>
        <w:br/>
        <w:t xml:space="preserve">ہوتا تھا اس کے ساتھ تھا ۔ مجھ سےکہنے لگا کہ میں ایک سوال کرنا چاہتا ہوں ۔ اگر اجازت ہو تو </w:t>
        <w:br/>
        <w:br/>
        <w:t>پیش کروں میں نے کہا کہئے وہ سوال کیا ہے کہ آپ قرآن پاک کو کلام اللہ کہتے ہیں اور کلام</w:t>
        <w:br/>
        <w:br/>
        <w:t>ہوتا ہے زبان سے اور ساتھ ہی اس کے اہل اسلام کا عقیدہ ہے کہ خدا جوارح سے مبرا اور منزہ</w:t>
        <w:br/>
        <w:br/>
        <w:t xml:space="preserve">ہے تو پھر کلام کس چیز سے کیا گیا جبکہ زبان نہیں ۔ میں نے کہا کہ انسان تو متکلم ہے بواسطہ </w:t>
        <w:br/>
        <w:br/>
        <w:t xml:space="preserve">زبان کے جس سے معلوم ہوا کہ اصل متکلم ہونے کےلئے زبان شرط نہیں بدون زبان </w:t>
        <w:br/>
        <w:br/>
        <w:t xml:space="preserve">کے بھی تکلم ممکن ہے پھر جب زبان بدون زبان کے تکلم پر قادر ہے تو کیا حق تعالی کی قدرت </w:t>
        <w:br/>
        <w:br/>
        <w:t>زبان سے بھی کم ہے وہ بدون زبان کیوں نہیں کلام کر سکتا ۔ سمجھ گیا ساتھی سے کہنے لگا کہ دیکھئے</w:t>
        <w:br/>
        <w:br/>
        <w:t xml:space="preserve">علم اس کو کہتے ہیں اس کے سمجھ جانے کی وجہ سے اور آگے میری ہمت بڑھی میں نے کہا کہ اور </w:t>
        <w:br/>
        <w:br/>
        <w:t>دیکھیئے آدمی دیکھتا ہے بواسطہ آنکھ کے مگر آنکھ بلا واسطہ آںکھ کے دیکھتی ہے اس کے کونسی آنکھ</w:t>
        <w:br/>
        <w:br/>
        <w:t>ہے جس سے یہ دیکھتی ہے تو جب آنکھ کو قدرت ہے کہ بدون آنکھ کے دیکھ سکے تو کیا خدا کو</w:t>
        <w:br/>
        <w:br/>
        <w:t xml:space="preserve">اتنی بھی قدرت نہیں کہ وہ بدون آںکھ کے دیکھ سکیں ۔ اسی طرح کان کو سمجھ لیجئے ۔ بہت خوش ہوا </w:t>
        <w:br/>
        <w:br/>
        <w:t xml:space="preserve">اس نے اپنا بکس کھولا اور چند سنگترے اس میں سے نکال کر بطور ہدیہ پیش کئے میں نے دل </w:t>
        <w:br/>
        <w:br/>
        <w:t>میں کہا کہ میں نے دماغ سے کام لیا ہے جو حق تعالی کی مشین ہے اس کو قوت پہنچانے کےلئے</w:t>
        <w:br/>
        <w:br/>
        <w:t xml:space="preserve">ان سے دلوا رہے ہیں میں نے لےلئے نیز مخالف سے مجھ کو ہدیہ لینے میں کبھی گرانی نہیں </w:t>
        <w:br/>
        <w:br/>
        <w:t>ہوتی اس لئے کہ مخالف تو حقیقت سے واقف ہوتا ہے ۔ کہ میں اس کے اعتقاد کے خلاف</w:t>
        <w:br/>
        <w:br/>
        <w:t xml:space="preserve"> ہوں اس کو دھوکہ نہیں ہوتا مثلا اس ہندو ہی نے سنگترے دیے اس کو کیا دھوکہ ہو سکتا تھا خوب</w:t>
        <w:br/>
        <w:br/>
        <w:t xml:space="preserve">سمجھتا تھا کہ میں ہندو یہ مسلمان ان کا مذہب اور میرا مذہب اور اس لئے ہدیہ میں بھی دوستوں </w:t>
        <w:br/>
        <w:br/>
        <w:t>ہی کے ساتھ شرطیں لگاتا ہوں کیونکہ ان کو حسن ظن میں دھوکہ ہو سکتا ہے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6: مولانا فضل الرحمن گنج مراد آبادیؒ کی شانِ استغناء اور لیفٹیننٹ گورنر کی آمد پر نصیحت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استغناء و ہیبت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۶۵-۶۷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مولانا فضل الرحمن گنج مراد آبادی,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65-67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ایک مرتبہ لیفٹیننٹ گورنر زیارت کو آئے ۔ پہلے اپنے آنے کی </w:t>
        <w:br/>
        <w:br/>
        <w:t xml:space="preserve">اطلاع دے دی تھی ۔ اطلاع ہونے پر فرمایا کہ کیوں آ رہا ہے ۔ پھر فرمایا کہ میاں اس کو </w:t>
        <w:br/>
        <w:br/>
        <w:t xml:space="preserve">بٹھلائیں گے کہاں ۔ ہمارے یہاں تو چاندی سونے کی کرسی بھی نہیں ۔ لوگوں نے عرض کیا کہ </w:t>
        <w:br/>
        <w:br/>
        <w:t xml:space="preserve">حضرت لکڑی ہی کی کرسی پر بیٹھ جاویں گے فرمایا اچھا ۔ غرض وہ آپہنچا ۔ حضرت کو اس کے آنے </w:t>
        <w:br/>
        <w:br/>
        <w:br/>
        <w:br/>
        <w:br/>
        <w:t>کی اطلاع دی گئی کہ لیفٹیننٹ گورنر آ گئے ہیں حضرت اس وقت ایک گہری چار پائی پر لیٹے</w:t>
        <w:br/>
        <w:br/>
        <w:t xml:space="preserve">ہوئے تھے فرمایا کہ بلا لو بلا لیا گیا اس نے حاضر ہو کر سلام کیا آپ اٹھ کر بیٹھ گئے ۔ لیفٹیننٹ </w:t>
        <w:br/>
        <w:br/>
        <w:t xml:space="preserve">گورنر نے آپ کے قوی کا حال پوچھا فرمایا بہت اچھے ہیں گورنر نے تبرک مانگا ۔ خادم سے </w:t>
        <w:br/>
        <w:br/>
        <w:t xml:space="preserve">فرمایا کہ ارے بھائی دیکھو اگر کسی برتن میں کسی مٹھائی کا کچھ چورا وغیرہ پڑا ہو دے دو ۔ خادم </w:t>
        <w:br/>
        <w:br/>
        <w:t xml:space="preserve">نے ایک مٹی کے برتن میں مٹھائی کا چورا لا کر لیفٹیننٹ گورنر کے سامنے کی اس نے نہایت </w:t>
        <w:br/>
        <w:br/>
        <w:t xml:space="preserve">احترام کے ساتھ لیا ۔ گورنر نے عرض کیا کہ کچھ نصیحت کیجئے ۔ فرمایا انصاف کرنا ظلم نہ کرنا ۔ </w:t>
        <w:br/>
        <w:br/>
        <w:t xml:space="preserve">لیفٹیننٹ گورنر سلام کر کے واپس ہو گیا یہ شان تھی حضرت کی اور ان حضرات کی تو ہر بات میں  </w:t>
        <w:br/>
        <w:br/>
        <w:t xml:space="preserve">کشش ہوتی ہے حتی کہ ان کے غصہ میں بھی ایک شان محبوبیت کی ہوتی ہے جیسے بچہ کی طرف </w:t>
        <w:br/>
        <w:br/>
        <w:t xml:space="preserve">کشش ہوتی ہے اور اس کی ہر ادا محبوب معلوم ہوتی ہے اور راز اس کا یہ ہے کہ ان کی ہر بات </w:t>
        <w:br/>
        <w:br/>
        <w:t xml:space="preserve">اللہ کے واسطے ہوتی ہے اس میں خلوص اور سادگی ہوتی ہے ۔ اغراض کا شائبہ نہیں ہوتا یہ اس کا </w:t>
        <w:br/>
        <w:br/>
        <w:t xml:space="preserve">اثر ہوتا ہے اور یہ چیز ان ہی میں ہوتی ہے جن کو سوائے ایک کے راضی کرنے کے اور کسی کی </w:t>
        <w:br/>
        <w:br/>
        <w:t xml:space="preserve">طرف نظر نہیں ہوتی حضرت کی اور بھی بہت سی باتیں اسی قسم کی ہوتی تھیں ۔ ایک مرتبہ فرمایا </w:t>
        <w:br/>
        <w:br/>
        <w:t xml:space="preserve">کہ جب ہم مر جائیں گے اور جنت میں جائیں اور حوریں ہمارے پاس آئیں گی تو ہم </w:t>
        <w:br/>
        <w:br/>
        <w:t xml:space="preserve">ان سے کہیں گے کہ بی اگر قرآن شریف پڑھ کر سناؤ تو ہمارے پاس بیٹھو ورنہ اپنا کام کرو ۔ </w:t>
        <w:br/>
        <w:br/>
        <w:t xml:space="preserve">آپ کو قرآن شریف سے عشق کی کیفیت تھی ۔ ایک مرتبہ فرمایا کہ ہم ایک دفعہ بیمار ہو گئے ہم کو </w:t>
        <w:br/>
        <w:br/>
        <w:t xml:space="preserve">مرنے سے بہت ڈر لگتا ہے ہم نے خواب میں حضرت فاطمہ رضی اللہ عنہا کو دیکھا انہوں نے </w:t>
        <w:br/>
        <w:br/>
        <w:t xml:space="preserve">ہم کو اپنے سینے سے چمٹا لیا ہم اچھے ہو گئے ۔ ایک واقعہ حضرت نے فرمایا کہ میاں ایک جذامی </w:t>
        <w:br/>
        <w:br/>
        <w:t xml:space="preserve">یہاں پر آیا لوگوں نے اس سے نفرت کی ہم نے اس کو اپنے ساتھ کھانا کھلایا وہ اچھا ہو گیا ۔ </w:t>
        <w:br/>
        <w:br/>
        <w:t xml:space="preserve">حضور صلی اللہ علیہ و سلم نے بھی ایک جذامی کو اپنے ساتھ کھانا کھلایا تھا ہم نے اس پر عمل کیا وہ </w:t>
        <w:br/>
        <w:br/>
        <w:t xml:space="preserve">اس عمل بالسنہ کی برکت سے اچھا ہوا یہ نہیں فرمایا کہ میری برکت سے اچھا ہو گیا اور عجیب بات </w:t>
        <w:br/>
        <w:br/>
        <w:t xml:space="preserve">ہے کہ حضرت پر جذب کی کیفیت غالب تھی مگر اس پر یہ بھی ہوش کہ ہر بات میں حدود کی </w:t>
        <w:br/>
        <w:br/>
        <w:t xml:space="preserve">رعایت اور علوم کا ظہور کیا ٹھکانا ہے ۔ اس اتباع سنت کا ۔ کہاں ہیں وہ معترض جو بزرگوں پر </w:t>
        <w:br/>
        <w:br/>
        <w:t xml:space="preserve">خلاف سنت کا الزام لگاتے اور اعتراضات کرتے ہیں ۔ ایک شخص کو حاضرین میں سے </w:t>
        <w:br/>
        <w:br/>
        <w:br/>
        <w:br/>
        <w:br/>
        <w:t xml:space="preserve">حضرت کے متعلق وسوسہ ہوا کہ حضرت کے پاس کوئی عمل تسخیر کا ہو گا جس کی وجہ سے حضرت کی </w:t>
        <w:br/>
        <w:br/>
        <w:t xml:space="preserve">طرف اس قدر رجوع عام ہے فرمایا کہ توبہ توبہ ارے معلوم بھی ہے کہ عمل سے نسبت باطنی </w:t>
        <w:br/>
        <w:br/>
        <w:t xml:space="preserve">سلب ہو جاتی ہے کیسی عجیب اور کام کی بات فرمائی ۔ ایک مرتبہ ایک سائل نے عرض کی کہ </w:t>
        <w:br/>
        <w:br/>
        <w:t xml:space="preserve">حضرت یہ جو مفقود الخبر کے متعلق امام صاحب کا مسئلہ ہے اس میں تو بڑا حرج ہے ۔ فرمایا کہ </w:t>
        <w:br/>
        <w:br/>
        <w:t xml:space="preserve">ہاں بڑا حرج ہے اور جہاد کا مسئلہ بھی تو قرآن شریف میں ہے اس میں اس سے زیادہ حرج </w:t>
        <w:br/>
        <w:br/>
        <w:t xml:space="preserve">ہے اس کو بھی قرآن شریف سے نکال دو ۔ کیسا پاکیزہ جواب ہے ۔ ایک مرتبہ ایک مقیم خانقاہ </w:t>
        <w:br/>
        <w:br/>
        <w:t xml:space="preserve">کے پاس کہیں سے آیا ہوا کھانا بھیج دیا وہ ذرا گستاخ سے تھے آ کر عرض کیا حضرت تحقیق بھی </w:t>
        <w:br/>
        <w:br/>
        <w:t xml:space="preserve">فرما لیا تھا کہ یہ جائز ہے یا ناجائز ۔ فرمایا کہ ارے جا بڑا جائز ناجائز والا نکلا ہے ۔ ایسی تحقیق </w:t>
        <w:br/>
        <w:br/>
        <w:t xml:space="preserve">کرے گا تو بھوکوں مر جائے گا ۔ مطلب یہ ہے کہ جہاں کوئی قوی وجہ شبہ کی نہ ہو وہاں ان </w:t>
        <w:br/>
        <w:br/>
        <w:t xml:space="preserve">وہموں کی ضرورت نہیں ۔ ایک شخص نے حضرت سے دریافت کیا کہ مولود کا کیا حکم ہے ۔ فرمایا </w:t>
        <w:br/>
        <w:br/>
        <w:t xml:space="preserve">ہم تو ہر وقت ہی مولود پڑھتے ہیں لا الہ الا اللہ محمد رسول اللہ پڑھتے ہیں اگر حضور </w:t>
        <w:br/>
        <w:br/>
        <w:t xml:space="preserve">صلی اللہ علیہ و سلم نہ ہوتے تو یہ کلمہ کہاں سے پڑھتے ۔ اہل معنے کے نزدیک اس میں مولد کی </w:t>
        <w:br/>
        <w:br/>
        <w:t>حقیقت بیان فرما دی ۔ غرض آپ کی بڑی ہی محققانہ اور حکیمانہ باتیں ہوتی تھیں اور یہ بھی اس</w:t>
        <w:br/>
        <w:br/>
        <w:t xml:space="preserve">حالت میں جبکہ حضرت پر اکثر جذب کا غلبہ رہتا تھا مجھ کو تو ان حضرات کے تذکرہ میں بھی ایک </w:t>
        <w:br/>
        <w:br/>
        <w:t>جذب کی سی کیفیت معلوم ہوتی ہے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7: حضرت ام سلیم رضی اللہ عنہا کا بیٹا فوت ہونے پر بے مثال صبر اور حضرت ابو طلحہؓ کا واقعہ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سیرتِ صحابہ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۷۵-۷۶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ام سلیم رضی اللہ عنہا, ابو طلحہ رضی اللہ عنہ,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75-76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حضرت ام سلیم کا بچہ بیمار ہوا </w:t>
        <w:br/>
        <w:br/>
        <w:t xml:space="preserve">اور مر گیا ۔ شب کا وقت تھا انہوں نے بیٹے کے انتقال کی خبر خاوند یعنی ابوطلحہ کو نہیں کی تاکہ صبح تک </w:t>
        <w:br/>
        <w:br/>
        <w:t xml:space="preserve">پریشان نہ رہیں ۔ اول ابوطلحہ نے بیٹے کو پوچھا کہ اب کیا حالت ہے ۔ جواب میں کہا کہ سکون </w:t>
        <w:br/>
        <w:br/>
        <w:t xml:space="preserve">ہے ۔ واقعی موت سے بڑھ کر سکون کی اور کیا چیز ہو گی ۔ معمول کے موافق خاوند کی خدمت کی </w:t>
        <w:br/>
        <w:br/>
        <w:t xml:space="preserve">چہرہ سے بھی کوئی ملال یا رنج کا اظہار نہ ہونے دیا کھانا کھلایا بسترہ لگایا ۔ شب کو ہمبستری کی </w:t>
        <w:br/>
        <w:br/>
        <w:t xml:space="preserve">طرف صحابی کو رغبت ہوئی اس سے بھی انکار نہیں کیا ۔ جب تمام شب گزر چکی اور صبح ہوئی تو </w:t>
        <w:br/>
        <w:br/>
        <w:t xml:space="preserve">میاں سے مسئلہ پوچھا کہ کسی نے ایک شخص کے پاس کوئی امانت رکھی اب وہ اس کو مانتا ہے اس </w:t>
        <w:br/>
        <w:br/>
        <w:br/>
        <w:br/>
        <w:br/>
        <w:t>کو بخوشی اس کے سپرد کر دینا چاہئے یا رنج کرنا چاہئے ۔ صحابی نے کہا کہ بخوشی سپرد کر دینا چاہئے</w:t>
        <w:br/>
        <w:br/>
        <w:t xml:space="preserve">رنج کی کون سے بات ہے ۔ تب کہتی ہیں کہ لڑکے کا انتقال ہو چکا ہے اس کو دفن کر آؤ ۔ صحابی </w:t>
        <w:br/>
        <w:br/>
        <w:t xml:space="preserve">بہت خفا ہوئے ک بھلی مانس میں تمام شب خواہش نفس میں مبتلا رہا کھانا کھایا اور تو نے ذکر نہیں </w:t>
        <w:br/>
        <w:br/>
        <w:t xml:space="preserve">کیا وہ جواب دیتی ہیں کہ کیا نتیجہ ہوتا میں تو پریشان تھی ہی تم بھی پریشان ہوتے ۔ اللہ اللہ یہ </w:t>
        <w:br/>
        <w:br/>
        <w:t>عورت تھیں ذکر کرنا تو بہت آسان ہے مگر جب اپنے پر گزرے تب پتہ چلے ۔ اللہ اکبر حضور صلی</w:t>
        <w:br/>
        <w:br/>
        <w:t>اللہ علیہ و سلم کی بھی کیا شان تھی ۔ عرب کی کیا حالت تھی ، آپ کی برکت سے کیا سے کیا ہو گئی ۔</w:t>
        <w:br/>
        <w:br/>
        <w:t>حضور صلی اللہ علیہ و سلم کی ایک نظر میں کیمیا تو کیا کیمیا ساز بن گئے ۔ سبحان اللہ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8: بہشتی زیور کی مقبولیت، ریاست پالن پور میں ممانعت اور ریل گاڑی میں طوائف کی توبہ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برکات و تالیف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۸۱-۸۲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81-82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اس کی مقبولیت عامہ کے متعلق ایک واقعہ یاد آیا ۔ </w:t>
        <w:br/>
        <w:br/>
        <w:t xml:space="preserve">بھائی اکبر علی مرحوم ایک دفعہ ریل کے سکنڈ کے درجہ میں سفر کر رہے تھے اتفاق سے ایک </w:t>
        <w:br/>
        <w:br/>
        <w:t xml:space="preserve">طوائف بھی اس درجہ میں سفر کر رہی تھی جو اسی راجہ کے یہاں ایک تقریب میں رقص و سرور کے </w:t>
        <w:br/>
        <w:br/>
        <w:t xml:space="preserve">لئے جارہی تھی اس نے ان سے ان کا نام و نشان پوچھا اسی کے جواب میں جب اس نے تھانہ </w:t>
        <w:br/>
        <w:br/>
        <w:t xml:space="preserve">بھون کا نام سنا اس نے میرا نام لے کر پوچھا کہ تم اشرف علی کو بھی جانتے ہو انہوں نے کہا کہ </w:t>
        <w:br/>
        <w:br/>
        <w:t xml:space="preserve">میں ان کا بھائی ہوں یہ سن کر تختے سے نیچے اتر کر بھائی مرحوم کے قدموں پر سر رکھ دیا اور یہ کہا </w:t>
        <w:br/>
        <w:br/>
        <w:br/>
        <w:br/>
        <w:br/>
        <w:t xml:space="preserve">کہ مجھ کو ان کی زیارت کی بڑی تمنا ہے ۔ ان کی بہشتی زیور کتاب میرے پاس ہے اس کو میں </w:t>
        <w:br/>
        <w:br/>
        <w:t xml:space="preserve">پڑھا کرتی ہوں ۔ خیر ان کی زیارت نصیب نہ ہوئی تو ان کے بھائی کی زیارت خوش قسمتی سے </w:t>
        <w:br/>
        <w:br/>
        <w:t xml:space="preserve">ہو گئی ۔ بھائی مرحوم نے کہا کہ جب تم کو ان سے اس قدر عقیدت ہے اور بہشتی زیور پڑھتی ہو تو </w:t>
        <w:br/>
        <w:br/>
        <w:t xml:space="preserve">پھر بھی اس رقص و سرود کے پیشے کو نہیں چھوڑتی ہو ۔ کہنے لگی کہ مجھ کو اس سے سخت نفرت ہے </w:t>
        <w:br/>
        <w:br/>
        <w:t xml:space="preserve">اب عنقریب چھوڑنے والی ہوں ۔ یہ کہہ کر بھائی مرحوم سے کہا کہ میرے پاس کچھ کھانا ہے </w:t>
        <w:br/>
        <w:br/>
        <w:t xml:space="preserve">اس میں سے اگر آپ ذرا سا کھا لیں تو میرا دل خوش ہو جائے گا ۔ بھائی مرحوم کہتے تھے جی تو </w:t>
        <w:br/>
        <w:br/>
        <w:t xml:space="preserve">گوارا نہ کرتا تھا مگر اس کی حالت اور خلوص کو دیکھ کر دو لقمے میں نے کھا ہی لئے اللہ تعالی </w:t>
        <w:br/>
        <w:br/>
        <w:t>معاف فرما دیں ۔ تو حضرت اللہ کا لاکھ لاکھ شکر ہے بہشتی زیور کا نفع اس قدر عام ہے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9: مولانا محمد قاسم نانوتویؒ کا روڑکی میں پنڈت دیا نند سرسوتی سے مناظرہ اور انگریز مجسٹریٹ کا تاثر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مناظرہ و گفتگو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۸۹-۹۱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مولانا محمد قاسم نانوتوی,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89-91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روڑ کی میں جس وقت دیا نند سرستی نے اعلان کیا کہ میں تو مولوی کاسم (حضرت مولانا محمد </w:t>
        <w:br/>
        <w:br/>
        <w:t xml:space="preserve">قاسم صاحب ) ہی سے مناظرہ کروں گا اور یہ اعلان اس کا خیال سے تھا کہ اس کو یہ معلوم </w:t>
        <w:br/>
        <w:br/>
        <w:t xml:space="preserve">ہو گیا تھا کہ مولانا اس وقت ضیق النفس کے عارضہ میں مبتلا ہیں ۔ جس سے بات کرنا مشکل </w:t>
        <w:br/>
        <w:br/>
        <w:t xml:space="preserve">ہے وہ تشریف نہیں لاسکتے ۔ لوگوں نے حضرت مولانا کو اطلاع دی ۔ حضرت اسی حالت میں </w:t>
        <w:br/>
        <w:br/>
        <w:t xml:space="preserve">چل کھڑے ہوئے خدام نے کہا بھی کہ حضرت کی طبیعت اچھی نہیں ایسی حالت میں سفر کرنا </w:t>
        <w:br/>
        <w:br/>
        <w:br/>
        <w:br/>
        <w:br/>
        <w:t xml:space="preserve">مناسب نہیں فرمایا کہ میرا نام لے کر اعلان کرتا ہے بڑی غیرت کی بات ہے کہ میں نہ جاؤں </w:t>
        <w:br/>
        <w:br/>
        <w:t xml:space="preserve">ضرور جاؤں گا ایک مجمع ساتھ ہو لیا ۔ حضرت مولانا نے ساتھیوں سے فرمایا کہ دیکھو بھائی میں </w:t>
        <w:br/>
        <w:br/>
        <w:t>وہاں نہ خود کسی کے یہاں کھاؤں گا اور نہ کسی کو کھانے دوں گا اپنا اپنا کھانا ہو گا وہاں پر بازار</w:t>
        <w:br/>
        <w:br/>
        <w:t xml:space="preserve">موجود ہے ۔ غرضیکہ حضرت روڑ کی پہنچے پنڈت جی کو معلوم ہوا کہ مولانا تشریف لے آئے ہیں </w:t>
        <w:br/>
        <w:br/>
        <w:t xml:space="preserve">اس کے ہوش و حواس گم ہو گئے بڑی کوشش کی گئی مگر مقابلہ پر نہیں آیا اس زمانہ میں وہاں پر </w:t>
        <w:br/>
        <w:br/>
        <w:t xml:space="preserve">ایک انگریز جنٹ تھا اس کے ایک مسلمان پیش کار تھے ۔ انہوں نے جنٹ سے ذکر کیا کہ مولانا </w:t>
        <w:br/>
        <w:br/>
        <w:t xml:space="preserve">تشریف لائے ہوئے ہیں اس نے کہا کہ ایسے ہی کھانے کمانے کو پھرتے ہوں گے انہوں </w:t>
        <w:br/>
        <w:br/>
        <w:t xml:space="preserve">نے کہا کہ وہ تو کسی کی دعوت بھی قبول نہیں کرتے کہنے لگا کہ اگر یہ بات ہے تو وہ عالم ہیں ہم </w:t>
        <w:br/>
        <w:br/>
        <w:t xml:space="preserve">ان کی زیارت کریں گے ہم کو ان سے ملاؤ ۔ پیش کار نے مولانا سے عرض کیا کہ جنٹ ملاقات </w:t>
        <w:br/>
        <w:br/>
        <w:t xml:space="preserve">چاہتا ہے مولانا نے فرمایا کہ ہم خود چل کر ملیں گے حالانکہ وہ خود حاضر ہونا چاہتا تھا مگر مولانا کی </w:t>
        <w:br/>
        <w:br/>
        <w:t xml:space="preserve">کسر نفسی اور اخلاق مشہور ہیں دوسرے دین کی مصلحت تھی اس لئے وہ خود تشریف لے گئے </w:t>
        <w:br/>
        <w:br/>
        <w:t xml:space="preserve">جنٹ کو اطلاع ہوئی بہت ہی ادب سے پیش آیا اور بہت ہی احترام سے بٹھایا ۔ فلسفہ سے دل </w:t>
        <w:br/>
        <w:br/>
        <w:t xml:space="preserve">چسپی رکھتا تھا ۔ فلسفہ کے متعلق مولانا سے کچھ سوال کیا مولانا نے اس پرتقریر کی بے حد خوش </w:t>
        <w:br/>
        <w:br/>
        <w:t xml:space="preserve">ہوا ۔ فرط مسرت سے کھڑا ہو جاتا تھا اور باربار اپنی ران پر ہاتھ مارتا تھا جب تقریر ختم ہو چکی تو </w:t>
        <w:br/>
        <w:br/>
        <w:t>عرض کیا کہ حضور نے یہاں پر اس قصبہ میں آنے کی کیسے تکلیف گوارا فرمائی ۔ فرمایا کہ دیا نند</w:t>
        <w:br/>
        <w:br/>
        <w:t xml:space="preserve">سرستی نے مناظرہ کا اعلان کیا ہے اور میرا نام لے کر اعلان کیا ہے کہ اسی سے مناظرہ کروں گا ۔ </w:t>
        <w:br/>
        <w:br/>
        <w:t xml:space="preserve">اب میں باوجود علیل ہونے کے آ گیا لیکن وہ مناظرہ کیلئے آمادہ نہیں ہوتا نہ مقابلہ پر آتا ہے </w:t>
        <w:br/>
        <w:br/>
        <w:t xml:space="preserve">جنٹ نے عرض کیا کہ میں بلاتا ہوں ایک حکم جنٹ نے پنڈت جی کے نام بھیج دیا پنڈت جی </w:t>
        <w:br/>
        <w:br/>
        <w:t xml:space="preserve">حاضر ہو گئے ۔ جنٹ نے سوال کیا کہ جب تم مناظرہ کا اعلان کر چکا تم اب تو مناظرہ کیوں </w:t>
        <w:br/>
        <w:br/>
        <w:t xml:space="preserve">نہیں کرتا پنڈت جی نے کہا کہ اندیشہ فساد کا ہے ۔ مولانا کے بھی معتقد ہیں میرے بھی معتقد </w:t>
        <w:br/>
        <w:br/>
        <w:t xml:space="preserve">ہیں ۔ جنٹ نے کہا کہ تم اس کی فکر مت کرو اس کا ذمہ دار ہم ہے ۔ ہم انتظام کرے گا تم مناظرہ </w:t>
        <w:br/>
        <w:br/>
        <w:t xml:space="preserve">کرو تم کو اس سے بحث نہیں ۔ مولانا نے پنڈت جی سے فرمایا کہ اس موقع پر اور اس وقت پر تو </w:t>
        <w:br/>
        <w:br/>
        <w:t xml:space="preserve">کسی فساد اور بلوہ کا اندیشہ نہیں ۔ یہیں پر اس وقت گفتگو سہی ۔ پنڈت جی نے عرض کیا کہ اس </w:t>
        <w:br/>
        <w:br/>
        <w:t xml:space="preserve">وقت تو میں اس ارادہ سے نہیں آیا ۔ مولانا نے فرمایا کہ ارادہ تو فعل اختیاری ہے اب ارادہ کر </w:t>
        <w:br/>
        <w:br/>
        <w:br/>
        <w:br/>
        <w:br/>
        <w:t xml:space="preserve">لیجئے بس اس کی ترقی سب تمام ہو گئی ۔ مولانا کے سامنے بولنا بڑا مشکل تھا کوئی نہیں بول سکتا تھا </w:t>
        <w:br/>
        <w:br/>
        <w:t>وہ بے چارہ کیا بولتا مگر اس نے کچھ تحریری سوالات بھیجے مولانا نے جواب بھیجے جن پر دیا نند</w:t>
        <w:br/>
        <w:br/>
        <w:t xml:space="preserve">سرستی نے کہا کہ تھا کہ میں تو بانچتے بانچتے تھک جاتا ہوں ۔ بات یہ ہے کہ مولانا کا تو ہر سوال پر </w:t>
        <w:br/>
        <w:br/>
        <w:t xml:space="preserve">ایک مستقل رسالہ ہو جاتا تھا اور وہ محض جاہل تھا ۔ معلوم نہیں ہنود اس کے اس قدر کیوں معتقد </w:t>
        <w:br/>
        <w:br/>
        <w:t xml:space="preserve">تھے غرضکہ کسی صورت سے بھی وہ تقریری مناظرہ کےلئے آمادہ نہیں ہوا ۔ اور تحریر کی عوام کو کوئی </w:t>
        <w:br/>
        <w:br/>
        <w:t>اطلاع نہ ہوتی تھی اس لئے لوگوں نے مولانا سے عرض کیا کہ وہ کسی طرح بھی گفتگو کےلئے</w:t>
        <w:br/>
        <w:br/>
        <w:t xml:space="preserve">تیار نہیں ہوتا جس کا عوام پر اثر ہوتا تو حضرت ایک وعظ ہی فرما دیں ۔ مولانا نے اس علالت </w:t>
        <w:br/>
        <w:br/>
        <w:t xml:space="preserve">ہی کی حالت میں قبول فرما لیا وعظ کا اعلان ہو گیا ۔ اس زمانہ میں روڑ کی کا لج میں بڑے بڑے </w:t>
        <w:br/>
        <w:br/>
        <w:t xml:space="preserve">انگریز ریاضی اور سائنس کے ماہر تھے وہ بھی وعظ میں شریک ہوئے ہر قسم کے طبقے کے لوگوں کا </w:t>
        <w:br/>
        <w:br/>
        <w:t xml:space="preserve">مجمع تھا ۔ مولانا نے نبوت کے اثبات پر بیان فرمایا اس بیان کا یہ اثر تھا کہ ان انگریز استادوں </w:t>
        <w:br/>
        <w:br/>
        <w:t xml:space="preserve">کے آنسو جاری تھے ۔ ریاضی اقلیدس مساحت فلسفہ منطق کوئی فن نہیں چھوڑا ہر فن سے مولانا </w:t>
        <w:br/>
        <w:br/>
        <w:t xml:space="preserve">نے اپنے مدعا کو موید کیا اور عجیب بات ہے کہ سارے بیان میں مولانا کو ایک مرتبہ بھی کھانسی </w:t>
        <w:br/>
        <w:br/>
        <w:t xml:space="preserve">نہیں اٹھی ۔ یہ بات اس پر چلی تھی کہ مال کا نہ لینا بڑا اثر رکھتا ہے ۔ چنانچہ وہ جنٹ مولانا کا </w:t>
        <w:br/>
        <w:br/>
        <w:t xml:space="preserve">صرف یہ معلوم کر کے اس لئے معتقد ہوا کہ وہ دعوت تک قبول نہیں کرتا اگر تمام علماء اسی شان </w:t>
        <w:br/>
        <w:br/>
        <w:t xml:space="preserve">کے ہو جائیں تو ایک دم کایا پلٹ جائے مگر علماء میں اس کی بڑی کمی ہے ۔ خصوصا اکثر اہل </w:t>
        <w:br/>
        <w:br/>
        <w:t>مدارس میں کہ وہ چندہ کے باب میں قطعا احتیاط نہیں کرتے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10: ہرقل کے قاصد کا حضرت عمر فاروقؓ کو درخت کے نیچے سوتے دیکھ کر ہیبت زدہ ہونا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سیرتِ فاروقی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۱۱۷-۱۱۸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حضرت عمر فاروق رضی اللہ عنہ,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117-118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ایک مرتبہ ہرقل کا ایک </w:t>
        <w:br/>
        <w:br/>
        <w:t xml:space="preserve">قاصد مدینہ کو روانہ ہوا ۔ مدینہ پہنچ کر لوگوں سے پوچھتا ہے جس کو مولانا نقل فرماتے ہیں ۔ </w:t>
        <w:br/>
        <w:br/>
        <w:t xml:space="preserve">گفت کو قصر خلیفہ اے چشم                  تامن اسپ درخت را آنجا کشم </w:t>
        <w:br/>
        <w:br/>
        <w:t xml:space="preserve">قوم گفتدش کہ اور اقصر نیست                مر عمر را قصر جانے روشنے است </w:t>
        <w:br/>
        <w:br/>
        <w:t xml:space="preserve">دریافت کرتا ہے کہ اس وقت وہ ہیں کہاں ۔ لو گوں نے کہا کہ ابھی یہاں پرتھے اس طرف </w:t>
        <w:br/>
        <w:br/>
        <w:t xml:space="preserve">کو تشریف لے گئے ہیں اس طرف کو چلا معلوم ہوا کہ اموال مسلمین کی نگرانی کےلئے جنگل کی </w:t>
        <w:br/>
        <w:br/>
        <w:t xml:space="preserve">طرف تنہا تشریف لے گئے ہیں اس کے تعجب اور حیرت کی کوئی حد نہ رہی کہ عجیب معاملہ ہے </w:t>
        <w:br/>
        <w:br/>
        <w:t xml:space="preserve">کہ اس کے پاس نہ کوئی قلعہ ہے نہ فوج نہ پلٹن نہ پہرہ نہ چوکی نہ کواڑ نہ قفل نہ توپ نہ مشین گن </w:t>
        <w:br/>
        <w:br/>
        <w:t xml:space="preserve">نہ بندوق نہ تلوار اور پھر وہ کیا چیز ہے اس شخص کے اندر کہ جس سے وہ تمام مخلوق پر حکومت کر رہا </w:t>
        <w:br/>
        <w:br/>
        <w:t xml:space="preserve">ہے اور بڑے بڑے قیصر اور کسری جن کے پاس اس قدر سازو سامان  کہ لاکھوں جرار کرار </w:t>
        <w:br/>
        <w:br/>
        <w:t xml:space="preserve">فوجیں وہ اس سے ترساں اور لرزاں ہیں یہ سوچتا ہوا جنگل کی طرف چل دیا جا کر دور سے </w:t>
        <w:br/>
        <w:br/>
        <w:t xml:space="preserve">دیکھا کہ تنہا دھوپ میں پڑے سو رہے ہیں ۔ اب جس قدر آگے بڑھتا ہے دیکھتا ہے کہ دل پر </w:t>
        <w:br/>
        <w:br/>
        <w:t xml:space="preserve">ایک ہیبت اور خوف طاری ہوتا جاتا ہے جسم میں رعشہ کی سی کیفیت پیدا ہو چلی بہت اپنے کو </w:t>
        <w:br/>
        <w:br/>
        <w:t xml:space="preserve">سنبھالا مگر نہ برداشت کر سکا یہ وہ شخص تھا کہ جو ہمیشہ شاہی دربار میں رہتا اور بڑے بڑے </w:t>
        <w:br/>
        <w:br/>
        <w:t xml:space="preserve">بہادر اور جرنل اور کرنل اس کے ہمرکاب رہتے اس حالت سے اس کو سخت تعجب ہوا اور سمجھا کہ </w:t>
        <w:br/>
        <w:br/>
        <w:t xml:space="preserve">ہیبت حق ست ایں از خلق نیست                    ہستے زیں مرد صاحب دلق نیست </w:t>
        <w:br/>
        <w:br/>
        <w:t xml:space="preserve">اس واقعہ کے بیان کرنے سے غرض اس وقت یہ تھی کہ یہ اسلام کی تعلیم ہے جس کو آج اعلی </w:t>
        <w:br/>
        <w:br/>
        <w:t xml:space="preserve">درجہ کی تہذیب بتلایا جاتا ہے ۔ ایک بزرگ کی حکایت ہے کہ ان کے ساتھ ایک شخص سفر میں </w:t>
        <w:br/>
        <w:br/>
        <w:br/>
        <w:br/>
        <w:br/>
        <w:t xml:space="preserve">چلے ان بزرگ نے فرمایا کہ سفر کا معاملہ ہے ایک کو امیر بنانا ضروری ہے چاہے تم خود بن جاؤ یا </w:t>
        <w:br/>
        <w:br/>
        <w:t xml:space="preserve">مجھ کو بنا لو وہ بے چارا سمجھا کہ یہ بزرگ ہیں بڑے ہیں انہیں کو امیر بنانا چاہیے ۔ عرض کیا کہ </w:t>
        <w:br/>
        <w:br/>
        <w:t xml:space="preserve">حضرت ہی امیر رہے ۔ فرمایا بہت اچھا ۔ سفر شروع ہو گیا ایک مقام پر پہنچ کر اس شخص نے خیمہ </w:t>
        <w:br/>
        <w:br/>
        <w:t xml:space="preserve">لگانا چاہا ان بزرگ نے اس کو منع کیا اور خود اپنے ہاتھ سے لگانے لگے ۔ یہ بولے کہ حضرت میں </w:t>
        <w:br/>
        <w:br/>
        <w:t xml:space="preserve">لگاؤں گا ۔ فرمایا کہ میں امیر ہوں میری مخالفت کرنے کا کوئی تم کو حق نہیں جو میں کہوں تم اس کی </w:t>
        <w:br/>
        <w:br/>
        <w:t xml:space="preserve">مخالفت نہیں کر سکتے ۔ سارے سفر میں تمام کام اپنے ہی ہاتھ سے کئے اس کو کچھ بھی نہیں کرنے </w:t>
        <w:br/>
        <w:br/>
        <w:t>دیا وہ بے چارا بہت پچھتایا کہ واہ اچھا امیر بنایا اس سے تو میں ہی امیر بن جاتا تو اچھا ہوتا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11: مولانا یعقوب نانوتویؒ کا اہتمام کے مسئلہ پر خفگی، گدھے پر نانوتہ سفر اور مولانا نانوتویؒ کی صلح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احوالِ اکابر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۱۱۸-۱۱۹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مولانا محمد یعقوب نانوتوی, مولانا محمد قاسم نانوتوی, حاجی محمد عابد حسین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118-119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ایک مرتبہ اس مذکور واقعہ کا عکس ہوا کہ حضرت </w:t>
        <w:br/>
        <w:br/>
        <w:t xml:space="preserve">مولانا محمد یعقوب صاحب رحمۃ اللہ علیہ حضرت مولانا محدم قاسم صاحب رحمۃ اللہ علیہ پر خفا </w:t>
        <w:br/>
        <w:br/>
        <w:br/>
        <w:br/>
        <w:br/>
        <w:t xml:space="preserve">ہوئے اور انہوں نے تحمل کیا وہ واقعہ اس طرح ہوا کہ حضرت مولانا محمد قاسم صاحب رحمۃ اللہ علیہ </w:t>
        <w:br/>
        <w:br/>
        <w:t xml:space="preserve">ایک بچہ کے ساتھ مزاح فرما رہے تھے ۔ مزاح میں اس کی ٹوپی اتار کر اپنے سر پر رکھ لی ۔ کچھ گوٹہ </w:t>
        <w:br/>
        <w:br/>
        <w:t xml:space="preserve">کا کام تھا ، مولانا محمد یعقوب صاحب نے دیکھ کر فرمایا کہ یہ کیا مخول ہے یہ ٹوپی کیوں اوڑھی فرمایا </w:t>
        <w:br/>
        <w:br/>
        <w:t xml:space="preserve">کہ اتنی تو جائز ہے کیونکہ چارا نگل سے بہت کم تھی کہا کہ تو پھر عوام کےلئے حریر اور دیبا بھی سب </w:t>
        <w:br/>
        <w:br/>
        <w:t xml:space="preserve">جائز ہو جاوے گا اور ان پر لٹھ لے کر دوڑے مولانا نے حجرہ میں جا کر پناہ لی ۔ مولانا نے معافی </w:t>
        <w:br/>
        <w:br/>
        <w:t xml:space="preserve">مانگی بات ختم ہوئی ایک اور واقعہ ایسی ہی خفگی کا یاد آیا ۔ مولانا رفیع الدین صاحب مہتمم مدرسہ حج </w:t>
        <w:br/>
        <w:br/>
        <w:t xml:space="preserve">کو تشریف لے گئے اور حاجی محمد عابد صاحب کو اہتمام سپرد کر گئے تھے ایک روز مولانا محمد یعقوب </w:t>
        <w:br/>
        <w:br/>
        <w:t xml:space="preserve">صاحب مدرسہ میں ذرا دیر سے تشریف لائے تھے وجہ یہ تھی کہ مولانا مرجع الخلائق تھے بہت سے </w:t>
        <w:br/>
        <w:br/>
        <w:t xml:space="preserve">کام مخلوق کے نکالتے تھے مدرسہ میں دیر سے آنے کی وجہ یہی تھی اس پر حاجی صاحب نے کہا کہ </w:t>
        <w:br/>
        <w:br/>
        <w:t xml:space="preserve">جب عقد اجارہ ٹھیرا تو اتنے وقت کی تنخواہ کٹے گی ۔ معاملہ سے تو برا نہیں مانا مگر طرز اور تعلقات </w:t>
        <w:br/>
        <w:br/>
        <w:t xml:space="preserve">خصوصیت کے خلاف تھا اس لئے ناگوار ہوا اور فرمایا کہ سب ہی کاٹ لو اب ہم مدرسہ میں کام </w:t>
        <w:br/>
        <w:br/>
        <w:t xml:space="preserve">ہی نہ کریں گے دونوں طرف سے گفتگو بڑھ گئی حضرت مولانا محمد قاسم صاحب نے مولانا سے </w:t>
        <w:br/>
        <w:br/>
        <w:t xml:space="preserve">در گزر کرنے کو فرمایا ان سے بھی ناراض ہو گئے کہ ہمارے مخالف کی طرف داری کی اور ناراض </w:t>
        <w:br/>
        <w:br/>
        <w:t xml:space="preserve">ہو کر معین الدین مرحوم مولانا کے بڑے بیٹے تھے ان سے کہا کہ سواری لے آؤ ہم دیوبند نہ </w:t>
        <w:br/>
        <w:br/>
        <w:t xml:space="preserve">رہیں گے ۔ مولوی ظفر احمد کے دادا شیخ نہال احمد صاحب اثر تھے انہوں نے سب سواری </w:t>
        <w:br/>
        <w:br/>
        <w:t xml:space="preserve">والوں کو منع کر دیا ۔ فرمایا کہ مجھ کو سب معلوم ہے جو سازش ہوئی ہے اتفاقا نانوتہ سے کچھ دھوبی </w:t>
        <w:br/>
        <w:br/>
        <w:t xml:space="preserve">گدھے  لے کر سودا لینےآئے تھے ان کو بلا کر اور گدھے منگا کر ان پر کتابیں لادیں اور ایک پر </w:t>
        <w:br/>
        <w:br/>
        <w:t xml:space="preserve">خود سوار ہو لئے اور بیٹے کو سوار کیا اور نانوتہ چل دئیے وہاں گھوڑے گدھے نظر میں سب برابر </w:t>
        <w:br/>
        <w:br/>
        <w:t xml:space="preserve">تھے ۔ مولانا محمد قاسم صاحب نے نانوتہ جا کر معافی چاہی مگر اس وقت غصہ تھا ۔ فرمایا دو چار لفظ </w:t>
        <w:br/>
        <w:br/>
        <w:t xml:space="preserve">یاد کر لئے ہیں اس سے کیا ہوتا ہے ۔ مولانا نے ٹوپی سر سے اتار کر پاؤں پر ڈال دی مگر ناز کے </w:t>
        <w:br/>
        <w:br/>
        <w:t xml:space="preserve">غلبہ سے وہ بھی کافی نہ ہوئی اس پر مولانا محمد قاسم نے فرمایا کہ میں اس سے زیادہ کیا کر </w:t>
        <w:br/>
        <w:br/>
        <w:t xml:space="preserve">سکتا ہوں تھوڑی دیر میں مولانا محمد یعقوب صاحب ان کی خدمت میں خود پہنچے اور ان کے </w:t>
        <w:br/>
        <w:br/>
        <w:t>پیروں پر گر گئے اور بالکل صفائی ہو گئی سب ایک کے ایک ہو گئے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12: احمد رضا خان بریلوی کی اکابر پر تکفیر، خواب میں جہنم کی کنجیوں کا تذکرہ اور مولانا تھانویؒ کا ردِ عمل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اعتدال و ظرف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۱۲۳-۱۲۴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تھانوی, احمد رضا خان بریلوی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123-124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فرمایا کہ مناظرہ میں مسئلہ کی تحقیق زیادہ </w:t>
        <w:br/>
        <w:br/>
        <w:t xml:space="preserve">موثر ہوتی ہے سب و ششم سےکچھ نفع نہیں ہوتا فلاں خان صاحب نے اپنی ساری عمر اسی </w:t>
        <w:br/>
        <w:br/>
        <w:t>سب و ششم میں ختم کر دی ہر وقت لوگوں کو کافر بنانے کا شغل تھا اور مجھ پر تو خاص عنایت تھی ۔</w:t>
        <w:br/>
        <w:br/>
        <w:t xml:space="preserve">مگر بحمد اللہ میں نے کبھی انتقام بالمثل نہیں لیا البتہ ان کا غلط کار اور بے راہ ہونا نرم الفاظ میں </w:t>
        <w:br/>
        <w:br/>
        <w:t xml:space="preserve">ظاہر کرتا تھا ۔ یہی نمونہ ایک بی بی کو خواب میں نظر آیا وہ بی بی مجھ سے مرید ہیں ۔ انہوں نے </w:t>
        <w:br/>
        <w:br/>
        <w:t>مجھ کو لکھا کہ میں نے ان خان صاحب کو خواب میں دیکھا مجھ سے پوچھا آپ کا (یعنی میرا )</w:t>
        <w:br/>
        <w:br/>
        <w:t xml:space="preserve">نام لے کر کہ کبھی وہاں (یعنی میرے یہاں ) میرا ذکر بھی آیا ہے ۔ میں نے کہا کہ میں </w:t>
        <w:br/>
        <w:br/>
        <w:t xml:space="preserve">بتلاؤں کیا کہیں گے یوں کہیں گے کہ بڑا لچا تھا ۔ فرمایا کہ خواب گو حجت نہیں لیکن ایک لطیفہ </w:t>
        <w:br/>
        <w:br/>
        <w:t xml:space="preserve">ضرور ہے ۔ بے چارے نے سچی بات کہی کیونکہ اس لفظ کا استعمال عرفا اکثر بچوں کےلئے </w:t>
        <w:br/>
        <w:br/>
        <w:t xml:space="preserve">ایسے موقع پر کیا جاتا ہے جہاں ان کی غلطی کا تو اظہار مقصود ہو مگر زیادہ غیظ نہ ہو سو تعبیر میں </w:t>
        <w:br/>
        <w:br/>
        <w:t xml:space="preserve">خاص یہی لفظ مراد نہیں بلکہ مراد یہ ہے کہ نرم الفاظ میں غلطی کا اظہار کیا گیا ہے جیسے گمراہ اور </w:t>
        <w:br/>
        <w:br/>
        <w:t xml:space="preserve">گمراہ کن اور اس میں بھی اکثر اس احتمال کو ظاہر کرتا رہتا ہوں کہ شاید نیت اچھی ہو ۔ اور یہ </w:t>
        <w:br/>
        <w:br/>
        <w:t>واقعہ ہے راہ تو گم کر رہی چکے تھے اسی سے کفر کے فتوے دینے میں کمال جرات تھی ۔ حضرت</w:t>
        <w:br/>
        <w:br/>
        <w:t>شاہ ولی اللہ رحمۃ اللہ علیہ سے لے کر اس وقت تک کے علماء اور اولیاء اللہ پر کفر کے فتوے دیئے</w:t>
        <w:br/>
        <w:br/>
        <w:t xml:space="preserve">ہیں ۔ معلوم ہوا کہ ایک رجسٹر بنا رکھا تھا جس میں ان سب حضرات کے نام تھے اور تماشا یہ کہ </w:t>
        <w:br/>
        <w:br/>
        <w:t xml:space="preserve">ان فتوؤں پر ناز تھا چنانچہ ایک خواب اپنا خود بیان کیا کہ میرے ہاتھ میں دوزخ کی کنجیاں </w:t>
        <w:br/>
        <w:br/>
        <w:t xml:space="preserve">دیدی گئی ہیں اس کا مطلب عقلمند یہ سمجھے کہ جس کو ہم چاہیں گے کفر کا فتوی لگا کر جہنم میں بھیج </w:t>
        <w:br/>
        <w:br/>
        <w:t xml:space="preserve">دیں مگر ظاہر ہے کہ جہنم میں بھیجنا کسی کے اختیار میں تو ہے نہیں سوائے خدا تعالی کے تو یقینی </w:t>
        <w:br/>
        <w:br/>
        <w:t xml:space="preserve">بات ہے کہ اس کا یہ مطلب نہیں بلکہ معنے یہ ہیں کہ تم لوگوں کو گمراہ بنا بنا کر جہنم میں بھیج رہے </w:t>
        <w:br/>
        <w:br/>
        <w:t xml:space="preserve">ہو ۔ پھر فرمایا کہ ان حرکتوں پر سزا ہوئی ہو یا نہ ہوئی ہو اس کو تو حق تعالی ہی جانتے ہیں ۔ لیکن </w:t>
        <w:br/>
        <w:br/>
        <w:br/>
        <w:br/>
        <w:br/>
        <w:t xml:space="preserve">اپنے مسلک کی حقیقت تو میاں کو معلوم ہو گئی ہو گی جس کو خواب میں اس بی بی نے خود صاحب </w:t>
        <w:br/>
        <w:br/>
        <w:t xml:space="preserve">واقعہ سے سنا تعجب ہے کہ اس شخص میں دین کا تو کیا تہذیب کا بھی نام و نشان نہ تھا ۔ آدمی اگر </w:t>
        <w:br/>
        <w:br/>
        <w:t>کسی کو کافر سمجھے تب بھی اس کی عمر کا فضل کا کمال کا کسی کا کچھ تو خیال رکھے اور حدود سے نہ</w:t>
        <w:br/>
        <w:br/>
        <w:t>گزرے مگر اس شخص میں اس بات کا پتہ بھی نہ تھا بہت ہی مغلوب الغضب شخص تھا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13: شاہ جہاں پور اسٹیشن پر اشرفیوں والے بیگ کا واقعہ اور مولانا تھانویؒ کی عجیب جرات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احوالِ اکابر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۱۲۶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126-126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اسٹیشن پر اترا ہنگامہ زیادہ تھا باہر سے آنے والوں کو روکا جاتا تھا اور پلیٹ فارم سے باہر </w:t>
        <w:br/>
        <w:br/>
        <w:t xml:space="preserve">جانے والوں کو نہ روکا جاتا تھا ٹکٹ دو اور چلے جاؤ ۔ میں نے جب اسباب یکہ میں رکھ لیا اس </w:t>
        <w:br/>
        <w:br/>
        <w:t xml:space="preserve">وقت شبہ ہوا کہ ایک چھوٹا بیگ ریل میں رہ گیا اس میں یاد نہیں کچھ زیادہ گنیاں تھیں اتنی بڑی </w:t>
        <w:br/>
        <w:br/>
        <w:t xml:space="preserve">رقم چھوڑنے کو جی نہ چاہا ۔ میں بدون کسی خاص ذریعہ کے پھاٹک پر پہنچا ۔ گمان تھا کہ جانے </w:t>
        <w:br/>
        <w:br/>
        <w:t xml:space="preserve">نہ دیں گے مگر میں نے کچھ نہیں دیکھا ایک دم جھپٹ کر دلیری سے اندر چلا گیا کسی نے بھی </w:t>
        <w:br/>
        <w:br/>
        <w:t xml:space="preserve">نہیں روکا اپنے ڈبہ میں جا کر دیکھا تلاش کیا نہیں ملا میں انا للہ و انا الیہ راجعون پڑھ کر </w:t>
        <w:br/>
        <w:br/>
        <w:t xml:space="preserve">چلا آیا پھر یکہ میں جو دوبارہ اسباب کو دیکھا تو اسباب کے نیچے بیگ رکھا تھا شب کا وقت تھا </w:t>
        <w:br/>
        <w:br/>
        <w:t>اس لئے نظر نہ آیا ۔ ایسی ہی دلیری و بیباکی سے بعض دفعہ اہل باطل کام لیتے ہیں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14: مولانا خلیل احمد سہارنپوریؒ کا خواب، حاجی امداد اللہؒ کا ارشاد اور مولانا تھانویؒ سے اصلاح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اصلاح و تربیت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۱۲۷-۱۲۸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مولانا خلیل احمد سہارنپوری, حاجی امداد اللہ مہاجر مکی, حکیم الامت مولانا اشرف علی تھانوی, مولانا ظفر احمد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127-128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مولوی ظفر احمد حضرت مولانا خلیل </w:t>
        <w:br/>
        <w:br/>
        <w:t xml:space="preserve">احمد صاحب رحمۃ اللہ علیہ بیعت ہیں ایک مرتبہ انہوں نے حضرت حاجی صاحب رحمتہ </w:t>
        <w:br/>
        <w:br/>
        <w:t>اللہ علیہ کو خواب میں دیکھا حضرت سے عرض کیا کہ حضرت دعاء فرماویں کہ میں صاحب</w:t>
        <w:br/>
        <w:br/>
        <w:t xml:space="preserve">نسبت ہو جاؤں ۔ فرمایا کہ تم صاحب نسبت تو ہو مگر اصلاح کی ضرورت ہے اور وہ اپنے </w:t>
        <w:br/>
        <w:br/>
        <w:t xml:space="preserve">ماموں سے کراؤ ۔ یہ میری طرف اشارہ تھا تب مولوی ظفر احمد نے مجھ سے رجوع کیا ۔ تو </w:t>
        <w:br/>
        <w:br/>
        <w:t xml:space="preserve">صاحب نسبت ہو جانا جدا چیز ہے اصلاح جدا جیز ہے یہ دونوں چیزیں الگ الگ ہیں جن </w:t>
        <w:br/>
        <w:br/>
        <w:t xml:space="preserve">میں آج کل خلط کر رکھا ہے یہ سب طریق سے بے خبری کی باتیں ہیں اللہ کا شکر ہے مدتوں </w:t>
        <w:br/>
        <w:br/>
        <w:t xml:space="preserve">کے بعد فن کی تجدید ہوئی ۔ اور طریق روز روشن کی طرح صاف اور بے غبار ہو گیا ہر چیز اپنے </w:t>
        <w:br/>
        <w:br/>
        <w:t xml:space="preserve">درجہ پر نظر آنے لگی ۔ بڑی ہی گڑ بڑ مچا رکھی تھی حقیقت طریق کی مستور ہو چکی تھی اسی مستور </w:t>
        <w:br/>
        <w:br/>
        <w:t>ہونے کی وجہ سے بعض کو درجہ غلوکا ہو گیا تھا اور بعض کو نفرت کا اور یہ افراط تفریط محض دوکاندار</w:t>
        <w:br/>
        <w:br/>
        <w:t xml:space="preserve">جاہل صوفیوں اور پیروں کی بدولت ہوا تھا جو بفضلہ تعالی اب اعتدال و تحقیق سے مبدل </w:t>
        <w:br/>
        <w:br/>
        <w:t xml:space="preserve">ہو گیا ۔ اور یہ سب حضرت حاجی صاحب رحمۃ اللہ علیہ کے فیوض و برکات ہیں ۔ ان کی ہی </w:t>
        <w:br/>
        <w:br/>
        <w:t xml:space="preserve">دعاؤں کی برکت ہے ورنہ میں کیا اور میری ہستی ہی کیا اپنے پاس نہ علم و عمل ہے نہ زہد اور </w:t>
        <w:br/>
        <w:br/>
        <w:t>عبادت ۔ اگر اپنے پاس کچھ ہے محض اپنے بزرگوں کی دعائیں اور حق تعالی کا فضل ہے ان</w:t>
        <w:br/>
        <w:br/>
        <w:t xml:space="preserve">ہی دو چیزوں پر تکیہ ہے ۔ یہاں پر بھی اور آگے آخرت میں بھی ان شاء اللہ تعالی ۔ </w:t>
        <w:br/>
        <w:br/>
        <w:t xml:space="preserve">(130) حضرت حاجی صاحب اور </w:t>
        <w:br/>
        <w:br/>
        <w:t xml:space="preserve">حضرت حافظ ضامن صاحب کی شان </w:t>
        <w:br/>
        <w:br/>
        <w:t xml:space="preserve">ایک سلسلہ گفتگو میں فرمایا کہ حضرت حاجی  صاحب رحمۃ اللہ علیہ کے یہاں مرید کرنے </w:t>
        <w:br/>
        <w:br/>
        <w:t xml:space="preserve">کے متعلق اتنی کاوش نہ تھی جتنی حافظ محمد ضامن صاحب رحمۃ اللہ علیہ کے یہاں تھی جس کا نتیجہ </w:t>
        <w:br/>
        <w:br/>
        <w:t>یہ ہوا کہ ساری عمر میں حافظ صاحب کے آٹھ یا سات مرید ہوئے یہ بات نہ تھی کہ لوگ مرید</w:t>
        <w:br/>
        <w:br/>
        <w:t xml:space="preserve">ہونا نہ چاہتے تھے بہت لوگ آتے تھے لیکن حافظ صاحب مرید نہ کرتے تھے ۔ ایک مرتبہ </w:t>
        <w:br/>
        <w:br/>
        <w:t xml:space="preserve">حضرت گنگوہی رحمۃ اللہ علیہ حافظ محمد ضامن صاحب رحمۃ اللہ علیہ کے فضائل اور مناقب </w:t>
        <w:br/>
        <w:br/>
        <w:br/>
        <w:br/>
        <w:br/>
        <w:t xml:space="preserve">بیان کر رہے تھے اور ان کی عجیب عجیب باتیں بیان فرما رہے تھے اور بیان کے وقت ایک </w:t>
        <w:br/>
        <w:br/>
        <w:t xml:space="preserve">جوش تھا جب سب کچھ بیان فرما چکے تو آخر میں فرمایا کہ یہ سب کچھ تھا مگر جو بات حضرت </w:t>
        <w:br/>
        <w:br/>
        <w:t xml:space="preserve">حاجی صاحب رحمۃ اللہ علیہ میں تھی وہ کسی میں بھی نہ تھی ۔ واقعی حضرت حاجی صاحب رحمۃ </w:t>
        <w:br/>
        <w:br/>
        <w:t xml:space="preserve">اللہ علیہ کی ذات مقدس ایک تو متفق علیہ تھی مخالف اور موافق سب کے نزدیک مسلم تھی </w:t>
        <w:br/>
        <w:br/>
        <w:t xml:space="preserve">دوسرے حضرت میں ایک خاص جامعیت تھی عجیب بات یہ ہے کہ حضرت بظاہر اصطلاحی </w:t>
        <w:br/>
        <w:br/>
        <w:t xml:space="preserve">عالم نہ تھے مگر حضرت کی طرف زیادہ تر اہل علم ہی گرویدہ تھے ۔ پھر ان میں بھی ایسی ایسی </w:t>
        <w:br/>
        <w:br/>
        <w:t>ہستیاں جیسے حضرت مولانا گنگوہی رحمۃ اللہ علیہ حضرت مولانا محمد قاسم صاحب رحمۃ اللہ علیہ ۔</w:t>
        <w:br/>
        <w:br/>
        <w:t xml:space="preserve">آخر کوئی چیز تو حضرت میں ایسی تھی جس کو یہ حضرات ان سے لینا چاہتے تھے اور وہ بات وہی </w:t>
        <w:br/>
        <w:br/>
        <w:t xml:space="preserve">ہے جو میں کہا کرتا ہوں کہ حضرت فن تصوف کے مجتہد تھے امام تھے مدتوں سے طریق مردہ </w:t>
        <w:br/>
        <w:br/>
        <w:t>پڑا تھا حضرت کی برکت سے اس کی تجدید ہوئی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15: شاہ عبد العزیز دہلویؒ اور شاہ اسماعیل شہیدؒ کی حکمتِ دعوت اور تعزیہ و تصویر کا موازنہ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حکمتِ دعوت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۱۲۸-۱۲۹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شاہ عبد العزیز دہلوی, شاہ اسماعیل شہید, حکیم الامت مولانا اشرف علی تھانوی, امیر شاہ خان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128-129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فرمایا کہ امیر شاہ خان صاحب فرمایا کرتے تھے کہ ہم نے اپنے </w:t>
        <w:br/>
        <w:br/>
        <w:t xml:space="preserve">بزرگوں کے قلب میں جتنی عظمت حضرت شاہ عبدالعزیز صاحب کی دیکھی اتنی حضرت مولانا </w:t>
        <w:br/>
        <w:br/>
        <w:t xml:space="preserve">محمد اسمعیل صاحب شہید کی نہیں دیکھی ۔ پھر فرمایا کہ بعض لوگوں کو حضرت شاہ عبدالعزیز </w:t>
        <w:br/>
        <w:br/>
        <w:t xml:space="preserve">صاحب رحمۃ اللہ علیہ کی نسبت یہ خیال ہے کہ حضرت شاہ صاحب میں قدرے مداہنت تھی </w:t>
        <w:br/>
        <w:br/>
        <w:t xml:space="preserve">حالانکہ یہ خیال محض غلط ہے ۔ حضرت شاہ صاحب حکیم زیادہ تھے حکمت سے جواب دیتے </w:t>
        <w:br/>
        <w:br/>
        <w:t xml:space="preserve">تھے ناواقف کو رعایت کا شبہ ہو جاتا تھا چنانچہ ایک شخص تعزیہ بناتا تھا اس کی عمر کا ایک حصہ </w:t>
        <w:br/>
        <w:br/>
        <w:t xml:space="preserve">تعزیہ کے ادب و احترام میں گذر چکا تھا وہ تائب ہوا مگر اس کے یہاں ایک بنا ہوا تعزیہ تھا </w:t>
        <w:br/>
        <w:br/>
        <w:t xml:space="preserve">اس کو معدوم کرنا چاہتا تھا مگر اس کی صورت سمجھ میں نہ آتی تھی ۔ مولانا شہید صاحب رحمۃ اللہ </w:t>
        <w:br/>
        <w:br/>
        <w:t xml:space="preserve">علیہ کے پاس حاضر ہوا اور عرض کیا کہ حضرت میرے یہاں تعزیہ ہے میں کیا کروں اور اپنی </w:t>
        <w:br/>
        <w:br/>
        <w:t xml:space="preserve">حالت بیان کی فرمایا مٹا دے توڑ دے جلا دے پھونک دے مگر اس ظاہری بے ادبی کی اس </w:t>
        <w:br/>
        <w:br/>
        <w:t xml:space="preserve">کی ہمت نہ ہوئی ۔ یہ شخص حضرت شاہ عبدالعزیز صاحب رحمۃ اللہ علیہ کے پاس حاضر ہوا اور </w:t>
        <w:br/>
        <w:br/>
        <w:t xml:space="preserve">وہی عرض کیا جو وہاں عرض کیا تھا ۔ حضرت شاہ صاحب نے فرمایا کہ یہ کرو کہ اس کے بند </w:t>
        <w:br/>
        <w:br/>
        <w:br/>
        <w:br/>
        <w:br/>
        <w:t xml:space="preserve">کھول دو یا چاقو سے کاٹ ڈالو اس شخص نے جا کر چاقو سے بند کاٹ ڈالے جس سے بانس کی </w:t>
        <w:br/>
        <w:br/>
        <w:t xml:space="preserve">کھر پچیاں  الگ الگ ہو گئیں اس کو ایک لطیف صورت سے ختم کرا دیا یہ حکیمانہ طرز تھا ۔ </w:t>
        <w:br/>
        <w:br/>
        <w:t xml:space="preserve">آپ سمجھ گئے کہ ایک مدت تک اس کے قلب میں تعزیہ کی عظمت اور ادب رہ چکا ہے اہانت </w:t>
        <w:br/>
        <w:br/>
        <w:t xml:space="preserve">کی صورت پر دفعۃ قادر نہ ہو گا اس لئےلطیف عنوان سے اس کو فنا کرا دیا بہ تدریج اس </w:t>
        <w:br/>
        <w:br/>
        <w:t xml:space="preserve">ناگوار صورت کو بھی گوارا کر لے گا اور وہی بات حاصل ہو جاوے گی جو حضرت شہید رحمۃ اللہ </w:t>
        <w:br/>
        <w:br/>
        <w:t xml:space="preserve">علیہ نے فرمائی لیکن عنوان اور تدریج کا فرق تھا ایک شخص کے پاس حضور اقدس صلی اللہ علیہ </w:t>
        <w:br/>
        <w:br/>
        <w:t xml:space="preserve">و سلم کے نامزد ایک کاغذی تصویر تھی جس کو رکھنا جائز نہ سمجھتا تھا وہ حضرت شہید صاحب رحمۃ </w:t>
        <w:br/>
        <w:br/>
        <w:t xml:space="preserve">اللہ علیہ کے پاس حاضر ہوا اور عرض کیا کہ حضور کی نامزد میرے پاس ایک تصویر ہے اس کو </w:t>
        <w:br/>
        <w:br/>
        <w:t xml:space="preserve">میں کیا کروں شہید صاحب رحمۃ اللہ علیہ نے فرمایا کرتا کیا توڑ پھوڑ دے تصویر کی کوئی </w:t>
        <w:br/>
        <w:br/>
        <w:t xml:space="preserve">حرمت نہیں اس کی ہمت نہ ہوئی وہاں سے یہ شخص حضرت شاہ عبدالعزیز صاحب رحمۃ اللہ </w:t>
        <w:br/>
        <w:br/>
        <w:t xml:space="preserve">علیہ کے پاس حاضر ہوا اور وہی عرض کیا جو وہاں کیا تھا حضرت شاہ صاحب نے فرمایا کہ وہ </w:t>
        <w:br/>
        <w:br/>
        <w:t>جاندار ہے یا بے جان ۔ عرض کیا بے جان ۔ فرمایا کہ جب صاحب تصویر بے جان ہو گئے</w:t>
        <w:br/>
        <w:br/>
        <w:t xml:space="preserve">تھے آپ کے ساتھ کیا معاملہ کیا گیا تھا ۔ عرض کیا کہ غسل و کفن دے کر دفن کر دیا گیا تھا ۔ فرمایا </w:t>
        <w:br/>
        <w:br/>
        <w:t xml:space="preserve">تم بھی ایسا ہی کرو اس تصویر کو خوب گلاب اور مشک و عنبر سے مل مل کر غسل دو اور ایک قیمتی </w:t>
        <w:br/>
        <w:br/>
        <w:t xml:space="preserve">کپڑے میں لپیٹ کر ایسی جگہ دفن کر دو جہاں کسی کا پیر نہ پڑے ۔ بات ایک ہی تھی صرف </w:t>
        <w:br/>
        <w:br/>
        <w:t xml:space="preserve">عنوان کا فرق ہے ۔ شاہ صاحب حکیم تھے ۔ کیا اس کو مداہنت کہتے ہیں اور حضرت شہید </w:t>
        <w:br/>
        <w:br/>
        <w:t>صاحب رحمۃ اللہ علیہ برہنہ شمشیر تھے ۔ آخر دین میں جرنیلوں اور کرنیلوں کی بھی ضرورت</w:t>
        <w:br/>
        <w:br/>
        <w:t>ہے ۔ تھی ہر ایک کی جدا شان سبحان اللہ سب حضرات سے دین کی خوب اشاعت ہوئی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16: ایک غریب دیہاتی کی سادگی، بے مثال استغناء اور مولانا تھانویؒ پر اس کا گہرا تاثر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استغناء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۱۷۲-۱۷۳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172-173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کل صبح کے وقت ایک شخص گنوار گاؤں کا جو قوم سے </w:t>
        <w:br/>
        <w:br/>
        <w:t xml:space="preserve">دھنیا تھا میرے پاس آیا میں اس وقت کام میں مشغول تھا اس نے کھڑے کھڑے کہا کہ میں </w:t>
        <w:br/>
        <w:br/>
        <w:t xml:space="preserve">فلاں گاؤں سے آیا ہوں فلاں چیز کا تعویذ لینے آیا ہوں ۔ اس وقت واپس ہوں گا ۔ دور جگہ </w:t>
        <w:br/>
        <w:br/>
        <w:t xml:space="preserve">ہے اگر اجازت ہو پاس آ کر بیٹھ جاؤں میں نے خوش ہو کر بلا کر پاس بٹھلا لیا اور سب کام </w:t>
        <w:br/>
        <w:br/>
        <w:t xml:space="preserve">چھوڑ کر اس کی طرف متوجہ ہو گیا اس سے پوچھنے پر معلوم ہوا کہ تیس کوس کے فاصلہ پر مکان </w:t>
        <w:br/>
        <w:br/>
        <w:t xml:space="preserve">پے پیدل چل کر آیا تھا ۔ میں نے دریافت کیا کہ کب واپس جاؤ گے ۔ کہا کہ آج ہی جاؤں </w:t>
        <w:br/>
        <w:br/>
        <w:br/>
        <w:br/>
        <w:br/>
        <w:t xml:space="preserve">گا میں نے پوچھا کب پہنچ جاؤ گے ۔ کہا کہ آج ہی پہنچ جاؤں گا ۔ میں نے کہا کہ آج ٹھہر جاؤ </w:t>
        <w:br/>
        <w:br/>
        <w:t xml:space="preserve">اگر کوئی حرج نہ ہو کہا کہ نہیں مجھ کو جانا ضروری ہے میں نے دریافت کیا کہ پیدل کیوں آئے </w:t>
        <w:br/>
        <w:br/>
        <w:t xml:space="preserve">کہا کہ خرچ پاس نہ تھا میں نے کہا کہ خرچ مجھ سے لے لو ۔ کہا کہ آپ سے تو نہ لوں گا ۔ میں </w:t>
        <w:br/>
        <w:br/>
        <w:t xml:space="preserve">نے کہا کہ آخر حرج کیا ہے کہنے لگا کہ شرم معلوم ہوتی ہے یہ بھی کہا تھا کہ گھاٹ والوں کو بھی </w:t>
        <w:br/>
        <w:br/>
        <w:t xml:space="preserve">پیسہ نہیں دیا خرچ نہ ہونے کی وجہ سے میں نے کہا کہ گھاٹ والوں سے شرم نہ کی اور مجھ سے </w:t>
        <w:br/>
        <w:br/>
        <w:t xml:space="preserve">لینے میں شرم کرتے ہو ۔ کہا کہ قرض دے دیجئے ۔ میں نے کہا کون سی ایسی بڑی رقم ہے جو </w:t>
        <w:br/>
        <w:br/>
        <w:t>قرض دوں غرضکہ بمشکل تمام اس شخص نے کچھ پیسے لئے اور یہ کہہ گیا کہ گھر پہنچ کر جو بچے گا</w:t>
        <w:br/>
        <w:br/>
        <w:t xml:space="preserve">اللہ کے واسطے دے دوں گا ۔ میں نے کہا کہ جو چاہے کرنا تیری ملک ہے بعض فطری طور پر </w:t>
        <w:br/>
        <w:br/>
        <w:t xml:space="preserve">سلیم الطبع ہوتے ہیں مجھ پر اس کی سادگی اور صفائی کا بے حد اثر ہوا اگر میرے مزاج میں سختی </w:t>
        <w:br/>
        <w:br/>
        <w:t>ہے تو اس پر سختی کیوں نہیں کی آخر میرے کام کا تو حرج ہوا اس شخص کا استغناء ملا حظہ ہو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17: شیخ الہند مولانا محمود حسنؒ کا ترجمہ قرآن مالٹا، مولانا تھانویؒ کی تقلید اور تقویٰ کی مثال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مقامِ اکابر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۱۸۴-۱۸۵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مولانا محمود حسن دیوبندی, حکیم الامت مولانا اشرف علی تھانوی, مولانا رشید احمد گنگوہی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184-185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مولانا محمود حسن صاحب دیوبند رحمتہ اللہ علیہ نے </w:t>
        <w:br/>
        <w:br/>
        <w:t xml:space="preserve">زمانہ قیام مالٹا میں قرآن شریف کا ترجمہ لکھا مگر فوائد پورے نہیں ہوئے تھے دوسرے اہل علم </w:t>
        <w:br/>
        <w:br/>
        <w:t xml:space="preserve">نے پورے کئے اس کو ایک مطبع والے نے حضرت کے ورثاء سے خرید لیا معلوم ہوا کہ بہت </w:t>
        <w:br/>
        <w:br/>
        <w:t xml:space="preserve">بڑی رقم لی گئی اگر حضرت مولانا تشریف رکھتے ہوئے تو کیا وہ بھی لیتے بلکہ بعید نہ تھا کہ پانچ سو </w:t>
        <w:br/>
        <w:br/>
        <w:t xml:space="preserve">روپیہ اور اپنے پاس سے چھاپنے والے کو امداد کےلئے دیتے ۔ میرے اعتقاد میں تو یہ </w:t>
        <w:br/>
        <w:br/>
        <w:t xml:space="preserve">حضرات قریب قریب متقدمین کے ہم پلہ ہیں جیسے جنید ۔ غزالی تھے مگر اپنے زمانہ میں ہونے </w:t>
        <w:br/>
        <w:br/>
        <w:t xml:space="preserve">کی وجہ سے لوگ قدر نہیں کرتے ۔ صاحب مطبع نے مجھ سے حضرت مولانا کے ترجمہ پر تقریظ </w:t>
        <w:br/>
        <w:br/>
        <w:t xml:space="preserve">لکھنے کےلئے کہا ۔ میں نے جواب دیا کہ تقریظ وہ لکھ سکتا ہے جس کو تنقید کا حق حاصل ہو اور </w:t>
        <w:br/>
        <w:br/>
        <w:t>مجھ کو یہ حق نہیں بلکہ میرا تعلق حضرت سے تقلید کا ہے ایسے شخص کی تقریظ کیا معتبر ہو سکتی ہے ۔</w:t>
        <w:br/>
        <w:br/>
        <w:t xml:space="preserve">اس وجہ سے میں تقریظ سے معذور ہوں ۔ دوسرے حضرت کے کلام پر یا ترجمہ پر تقریظ کی </w:t>
        <w:br/>
        <w:br/>
        <w:t xml:space="preserve">ضرورت ہی کیا ہے اور صاحب مطبع نے مجھ کو ایک نسخہ بھی دینا چاہا مگر میں نے مفت لینے سے </w:t>
        <w:br/>
        <w:br/>
        <w:t xml:space="preserve">انکار کردیا کہ میں اس کو اہانت سمجھتا ہوں کہ میں مفت لوں ۔ اگر توفیق ہوئی میں اسی طرح </w:t>
        <w:br/>
        <w:br/>
        <w:t xml:space="preserve">خریدوں گا جیسے اور لوگ خریدتے ہیں ۔ سچ یہ ہے حضرت مولانا کو کسی نے پہچانا نہیں الا نادرا </w:t>
        <w:br/>
        <w:br/>
        <w:t xml:space="preserve">اور وجہ یہ ہے کہ جو حق کو نہیں پہچانتا وہ اہل حق کو کیا پہچانے گا اسی وجہ سے زمانہ تحریک میں عام </w:t>
        <w:br/>
        <w:br/>
        <w:t xml:space="preserve">طور سے مجھ پر اعتراض ہوا کہ حضرت مولانا محمود حسن صاحب رحمتہ اللہ علیہ سے اختلاف کیا  </w:t>
        <w:br/>
        <w:br/>
        <w:t xml:space="preserve">میں کہتا ہوں کہ امام ابوحنیفہ رحمتہ اللہ علیہ سے امام ابو یوسف امام محمد نے اختلاف کیا اس کا کیا </w:t>
        <w:br/>
        <w:br/>
        <w:t xml:space="preserve">جواب ہے دوسرے میں نے مولانا سے اختلاف کیا خلاف تو نہیں کیا خدانخواستہ میں نے کوئی </w:t>
        <w:br/>
        <w:br/>
        <w:t xml:space="preserve">بے ادبی تو نہیں کی اور نہ مولانا پر بحمد اللہ اس اختلاف سے ذرہ برابر گرانی ہوئی اس لئے کہ </w:t>
        <w:br/>
        <w:br/>
        <w:t xml:space="preserve">حضرت اختلاف کی حقیقت سے باخبر تھے اور اختلاف تو میں نے بعض مسائل میں حضرت </w:t>
        <w:br/>
        <w:br/>
        <w:t xml:space="preserve">مولانا رشید احمد صاحب گنگوہی رحمتہ اللہ علیہ سے کیا ہے جو حضرت مولانا گنگوہی رحمتہ اللہ علیہ سے </w:t>
        <w:br/>
        <w:br/>
        <w:t xml:space="preserve">عرض کیا کہ حضرت اشرف علی کے والد کا روپیہ بینک میں داخل ہے اور اس کو لینے سے انکار </w:t>
        <w:br/>
        <w:br/>
        <w:br/>
        <w:br/>
        <w:br/>
        <w:t xml:space="preserve">ہے حضرت سمجھاویں کہ وہ روپیہ لے لے ۔ فرمایا سبحان اللہ اگر کوئی شخص تقوی اختیار کرے تو </w:t>
        <w:br/>
        <w:br/>
        <w:t xml:space="preserve">کیا میں تقوے سے منع کروں ۔ اپنے اکابر کو اس رنگ پر دیکھا وہی عادت پڑی ہوئی ہے اس </w:t>
        <w:br/>
        <w:br/>
        <w:t>کے خلاف کو طبیعت قبول نہیں کرتی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18: نواب واجد علی شاہ کا واقعہ، سنی دروغہ کا دندان شکن جواب اور شاہ اسماعیل شہیدؒ کی حاضر جوابی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ظرافت و جوابِ باصواب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۱۸۷-۱۸۸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نواب واجد علی شاہ, شاہ اسماعیل شہید,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187-188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پہلے زمانہ میں پکے لوگ ہوتے تھے ۔ بادشاہوں کے دربار </w:t>
        <w:br/>
        <w:br/>
        <w:t xml:space="preserve">میں بھی معمولی معمولی لوگ حق بات کہنے سے نہیں رکتے تھے ۔ واجد علی شاہ کے زمانہ میں علی نقی </w:t>
        <w:br/>
        <w:br/>
        <w:t xml:space="preserve">وزیر اعظم  تھا ۔ بڑا ہی متعصب شخص تھا اسی زمانہ میں شاہی مطبخ کے ایک داروغہ تھے سنی ان کی </w:t>
        <w:br/>
        <w:br/>
        <w:t xml:space="preserve">مہر ہو کر واجد علی شاہ کے دستر خوان پر کھانا آتا تھا ۔ ان داروغہ نے اپنی مہر پر اپنے نام کے </w:t>
        <w:br/>
        <w:br/>
        <w:t xml:space="preserve">ساتھ چار یاری بھی کندہ کرا رکھا تھا ۔ ایک روز علی نقی نے براہ شرارت ان داروغہ سے کہا کہ </w:t>
        <w:br/>
        <w:br/>
        <w:t xml:space="preserve">خان صاحب آپ کی مہر پر جو آپ کے نام کے ساتھ چار یاری ہیں مگر آپ کی بیگم سے ایک یار کم اس لئے کہ وہ </w:t>
        <w:br/>
        <w:br/>
        <w:t xml:space="preserve">پجتنی ہے واجد علی شاہ بھی سن رہے تھے وزیر پر خفا ہوئے کہ اور چھیڑ اپنے بہنوئی کو میں نے تم </w:t>
        <w:br/>
        <w:br/>
        <w:t xml:space="preserve">کو بار ہا منع کیا ہے کہ ان لوگوں کو مت چھیڑا کرو ۔ مگر تم باز نہیں آتے ۔ اب جواب کیوں نہیں </w:t>
        <w:br/>
        <w:br/>
        <w:t xml:space="preserve">دیتے خاموش کیوں ہو ۔ ایک حکایت اور یاد آئی ۔ واجد علی شاہ سواری پر چلے جا رہے تھے ایک </w:t>
        <w:br/>
        <w:br/>
        <w:t xml:space="preserve">سنی خدمت گار ساتھ تھے ایک قبرستان پر گذرا ہوا ۔ ٹوٹی پھوٹی قبریں تھیں ایک قبر پر کتا ٹانگ </w:t>
        <w:br/>
        <w:br/>
        <w:t xml:space="preserve">اٹھائے پیشاب کر رہا تھا واجد علی شاہ قرائن سے سمجھے کہ ایسے قبرستان سنیوں ہی کے ہو سکتے </w:t>
        <w:br/>
        <w:br/>
        <w:t xml:space="preserve">ہیں کیونکہ شیعوں کے قبرستان پر تکلف ہوتے تھے اس لئے کہ حکومت تھی اور یہ لوگ اکثر روپیہ </w:t>
        <w:br/>
        <w:br/>
        <w:t xml:space="preserve">والے بھی ہوتے ہیں ۔ واجد علی شاہ نے ان سنی سے کہا کہ یہ قبر کسی سنی کی معلوم ہوتی ہے ۔ ان </w:t>
        <w:br/>
        <w:br/>
        <w:br/>
        <w:br/>
        <w:br/>
        <w:t>سنی نے جواب دیا کہ جی حضور صحیح ہے بجا فرمایا جب ہی تورافضی کتا اس پر پیشاب کر رہا ہے ۔</w:t>
        <w:br/>
        <w:br/>
        <w:t xml:space="preserve">کیا ٹھکانا ہے اس دلیری کا بادشاہ کی بھی پرواہ نہ کی فورا ترکی بترکی جواب دیا ۔ آج کل تو </w:t>
        <w:br/>
        <w:br/>
        <w:t xml:space="preserve">مصلحت پرستی ہی میں رہتے ہیں یہ ان لوگوں کی حکایت ہیں جو ملازمت بھی انہیں کے یہاں </w:t>
        <w:br/>
        <w:br/>
        <w:t xml:space="preserve">کرتے تھے اور ملازمت بھی ادنی درجہ کی ۔ اب تو کوئی برابر والے کے سامنے بھی ایسی بات </w:t>
        <w:br/>
        <w:br/>
        <w:t>نہیں کر سکتا ان لوگوں کے ایمان قوی تھے ۔ ایک مرتبہ حضرت مولانا شہید رحمتہ اللہ علیہ لکھنؤ</w:t>
        <w:br/>
        <w:br/>
        <w:t>تشریف لے گئے وہاں پر قیام تھا ایک خرگوش شکار کر کے لائے وہ ایک طرف رکھا ہوا تھا ۔</w:t>
        <w:br/>
        <w:br/>
        <w:t xml:space="preserve">ایک شیعی مجہتد بغرض ملاقات مولانا کے پاس آئے اتفاق سے ایک کتا آیا اس نے خرگوش کو جو </w:t>
        <w:br/>
        <w:br/>
        <w:t xml:space="preserve">ذبح کیا ہوا رکھا تھا سونگھا اور ہٹ گیا ۔ مجہتد صاحب مولانا سے کہتے ہیں کہ مولانا آپ کے </w:t>
        <w:br/>
        <w:br/>
        <w:t xml:space="preserve">شکار کو تو کتا بھی نہیں کھاتا (اس کہنے کی وجہ یہ تھی کہ خرگوش شیعوں کے مذہب میں حرام ہے </w:t>
        <w:br/>
        <w:br/>
        <w:t>مولانا نے فی البد یہی جواب دیا کہ جناب مجہتد صاحب یہ شکار کتوں کے کھانے کا نہیں ۔</w:t>
        <w:br/>
        <w:br/>
        <w:t xml:space="preserve">انسانوں کے کھانے کا ہے ۔ مجہتد بے چارے کو سانس نہیں آیا ۔ حضرت شہید صاحب رحمتہ </w:t>
        <w:br/>
        <w:br/>
        <w:t>اللہ علیہ بھی برہنہ شمشیر تھے ۔ ان کے یہاں تو ہزاروں کوس تک بھی مصلحت پرستی کا نام نہ تھا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19: حافظ محمد یوسف صاحبؒ کا وزیرِ بھوپال پر استغناء اور عامل کی تسخیر پر روحانی غلبہ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استغناء و ہیبت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۱۹۶-۱۹۷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حافظ محمد یوسف, حکیم الامت مولانا اشرف علی تھانوی, حافظ محمد ضامن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196-197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صاحبزادے حافظ محمد یوسف صاحب ریاست بھوپال میں تحصیلدار تھے ان سے مولوی </w:t>
        <w:br/>
        <w:br/>
        <w:t xml:space="preserve">عبد الجبار صاحب وزیر ریاست نے ملاقات کرنا چاہی اور عذر کردیا مگر بے حد اصرار اور </w:t>
        <w:br/>
        <w:br/>
        <w:t xml:space="preserve">سفارش پر کہا کہ چند شرطیں ہیں اگر وہ منظور ہوں ملاقات کرسکتا ہوں ۔ ایک تو یہ کہ جب  </w:t>
        <w:br/>
        <w:br/>
        <w:t xml:space="preserve">جاؤں میری تعظیم کو نہ اٹھیں دوسرے جہاں بیٹھوں وہاں سے مجھ کو اٹھائیں نہیں ۔ تیسرے </w:t>
        <w:br/>
        <w:br/>
        <w:t xml:space="preserve">جب میں اٹھ کر چل دوں مجھ کوروکیں نہیں ۔ وزیر صاحب نے سب کو منظور کرلیا ۔ ملاقات کو  </w:t>
        <w:br/>
        <w:br/>
        <w:t xml:space="preserve">گئے وہ تعظیم کو کھڑے ہونے لگے ۔ کہا دیکھئے شرط اول کی مخالفت ہو رہی ہے وہ بیٹھ گئے ۔ </w:t>
        <w:br/>
        <w:br/>
        <w:t xml:space="preserve">ایک معمولی جگہ پر بیٹھ گئے ۔ وزیر صاحب نے ممتاز جگہ بیٹھنے کو کہا ۔ کہنے لگے کہ دیکھئے شرط </w:t>
        <w:br/>
        <w:br/>
        <w:t xml:space="preserve">ثانی کی مخالفت ہو رہی ہے ۔ خیریت مزاج پرسی ہونے کے بعد وزیر صاحب نے کہا کہ میں </w:t>
        <w:br/>
        <w:br/>
        <w:t xml:space="preserve">کوئی عہدہ آپ کو دینا چاہتا ہوں آپ جو عہدہ منظور کریں اور پسند کریں کہا کہ میرے </w:t>
        <w:br/>
        <w:br/>
        <w:t xml:space="preserve">پچاس روپیہ تنخواہ ہے اس سے کم میں گزر مشکل ہے اس لئے یہ تو ضرور ہو ۔ باقی عہدہ ۔ سو </w:t>
        <w:br/>
        <w:br/>
        <w:t xml:space="preserve">اس کے متعلق یہ ہے کہ چاہے بھنگیوں کا جمعدار کر دیجئے ۔ یہ کہا اور السلام علیکم کہہ کر اٹھ کر چل </w:t>
        <w:br/>
        <w:br/>
        <w:t xml:space="preserve">دیئے ۔ یہ شان ہے اہل دین کی ۔ ان ہی حافظ صاحب کا واقعہ ہے ایک درویش بھوپال میں </w:t>
        <w:br/>
        <w:br/>
        <w:t xml:space="preserve">آیا خدا معلوم مسمریزم کی اس کو مشق تھی یا کیا بات تھی وہ توجہ سے لوگوں پر اثر ڈالتا تھا اور امراء </w:t>
        <w:br/>
        <w:br/>
        <w:t xml:space="preserve">کو لوٹتا تھا ۔ حافظ محمد یوسف صاحب کے پاس بھی پہنچا وہ کچھ لکھ رہے تھے ان پر بھی توجہ کی </w:t>
        <w:br/>
        <w:br/>
        <w:t xml:space="preserve">حافظ صاحب کو ادراک ہوگیا انہوں نے خود اس کی طرف جو توجہ کی اور یہ شعر پڑھا ۔ </w:t>
        <w:br/>
        <w:br/>
        <w:br/>
        <w:t xml:space="preserve">  سنبھل کے رکھنا قدم دشت خارمیں مجنوں         کہ اس نواح میں سودابرہنہ پا بھی ہے </w:t>
        <w:br/>
        <w:br/>
        <w:t xml:space="preserve">وہ دھڑ سے زمین پر گرا اور افاقہ کے بعد کہا کہ میں تو حضور کا شغال رنگین ہوں حافظ </w:t>
        <w:br/>
        <w:br/>
        <w:t>صاحب نے کہ کہ شاہ صاحب اس ڈھونگ میں کیا رکھا ہے اتباع سنت اختیار کرو ۔ بھاگا</w:t>
        <w:br/>
        <w:br/>
        <w:t>اٹھ کر پیچھے مڑکر نہیں دیکھا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20: مولانا تھانویؒ کا مدرسہ جامع العلوم کانپور سے استعفیٰ اور تھانہ بھون قیام کا واقعہ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احوالِ اکابر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۲۰۱-۲۰۲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تھانوی, حاجی امداد اللہ مہاجر مکی, مولانا رشید احمد گنگوہی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201-202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اسی سلسلہ میں ترک ملازمت مدرسہ کانپور کے واقعہ کا ذکر فرمایا کہ میں کانپور میں نہایت </w:t>
        <w:br/>
        <w:br/>
        <w:t xml:space="preserve">دل چسپی سے رہتا تھا جب حضرت رحمۃ اللہ علیہ نے ارشاد فرمایا کہ اگر کبھی کانپور سے دل برداشتہ ہوتو اور </w:t>
        <w:br/>
        <w:br/>
        <w:t xml:space="preserve">کہیں تعلق مت کرنا وطن ہی میں رہنا ۔ بہت خوش ہوا کہ حضرت نے حکم جازم نہیں دیا دل </w:t>
        <w:br/>
        <w:br/>
        <w:t xml:space="preserve">برداشتگی پر معلق فرمایا سو میں کیوں دل برداشتہ ہوں گا مگر مجھ کو معلوم نہ تھا کہ جب حضرت کا </w:t>
        <w:br/>
        <w:br/>
        <w:t xml:space="preserve">دل وطن کی اقامت کو چاہتا ہے حسب قول مولانا ۔ </w:t>
        <w:br/>
        <w:br/>
        <w:t xml:space="preserve">    تو چنیں خواہی خدا خواہد چنیں             می دہد یزدان   مراد متقیں </w:t>
        <w:br/>
        <w:br/>
        <w:t xml:space="preserve">ضرور دل برادشتہ ہوگا چنانچہ چند ہی روز میں بلا کسی سبب ظاہری کے قیام کانپور سے وحشت </w:t>
        <w:br/>
        <w:br/>
        <w:t xml:space="preserve">ہوئی اور وطن کا عزم کیا لیکن یہ اندیشہ تھا کہ مدرسہ نہ ٹوٹ جاوے اس لئے میں نے اس کے بقاء </w:t>
        <w:br/>
        <w:br/>
        <w:t xml:space="preserve">و استحکام کا خاص انتظام کیا وہ یہ کہ اول قلت آمدنی مدرسہ کے بہانہ سے تنخواہ چھوڑی پھر اپنا لقب </w:t>
        <w:br/>
        <w:br/>
        <w:t xml:space="preserve">مدرس اول سے سر پرست مدرسہ رکھا اور مدرس دوم کو مدرس اول بنایا اور میں مدرسہ کا جو انتظامی </w:t>
        <w:br/>
        <w:br/>
        <w:t xml:space="preserve">کام مدرس اول ہونے کی حالت میں کرتا تھا وہ جدید مدرس اول کے سپرد کیا اور میں نے کہا کہ </w:t>
        <w:br/>
        <w:br/>
        <w:t xml:space="preserve">دستخط میرے نام کے ہوا کریں ۔ انتظامی کام اس طرح چلتا رہا پھر خیال ہوا کہ میرے جانے </w:t>
        <w:br/>
        <w:br/>
        <w:t xml:space="preserve">سے میرے اسباق متعلقہ میں خلل نہ پڑے ۔ مدرسہ میں طلبہ کی ایک جماعت ایسی تھی کہ جن کی </w:t>
        <w:br/>
        <w:br/>
        <w:t xml:space="preserve">کتابیں ختم ہونے والی تھیں ان کے اسباق اپنے متعلق کر لئے کیونکہ ان کی کتابیں ختم ہونے </w:t>
        <w:br/>
        <w:br/>
        <w:t xml:space="preserve">کے بعد ان اسباق کا سلسلہ ہی بند ہو جاوے گا جب کتابیں ختم ہوگئیں میں نے مدرسہ والوں </w:t>
        <w:br/>
        <w:br/>
        <w:t xml:space="preserve">سے کہا کہ میں رخصت پر وطن جا کر چندے آرام کروں گا ۔ اور یہ سب انتظام سب سے مخفی کر </w:t>
        <w:br/>
        <w:br/>
        <w:t xml:space="preserve">کے اور کام کے سب شعبوں کو بدون اپنے دخل کے چلتا ہوا دیکھ کر مطمئن ہو کر وطن روانہ ہوگیا </w:t>
        <w:br/>
        <w:br/>
        <w:t xml:space="preserve">وطن کا اتنا اشتیاق تھا کہ جس وقت گاڑی چھٹی تو اس وقت یہ معلوم ہوتا تھا کہ اللہ کا شکر ہے کہ </w:t>
        <w:br/>
        <w:br/>
        <w:t xml:space="preserve">جیل خانہ سے چھٹی ملی ۔ پھر وطن پہنچ کر مدرسہ کی خبریں منگاتا رہا جب ہر پہلو سے مطمئن ہوگیا      </w:t>
        <w:br/>
        <w:br/>
        <w:br/>
        <w:t xml:space="preserve">تب مدرسہ میں لکھ بھیجا کہ اب نہ آؤں گا اور حافظ کا یہ شعر لکھ دیا ۔ </w:t>
        <w:br/>
        <w:br/>
        <w:t xml:space="preserve">      از قال و قیل مدرسہ حالے دلم گرفت            یک چند نیز خدمت معشوق می کنم </w:t>
        <w:br/>
        <w:br/>
        <w:t xml:space="preserve">اسکے بعد میں نے حضرت حاجی صاحب رحمۃ اللہ علیہ کو سب واقعہ لکھ دیا حضرت نے مجھ </w:t>
        <w:br/>
        <w:br/>
        <w:t xml:space="preserve">کو لکھا کہ کانپور والوں کا بھی حق ہے وہاں آتے جاتے رہنا چنانچہ مدت تک آنا جانا بھی رہا </w:t>
        <w:br/>
        <w:br/>
        <w:t>پھر سفر ہی منقطع ہو گیا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21: مولانا تھانویؒ کا شملہ میں سادہ لباس پر معترض کو جواب اور واعظین کے لباس پر حکیمانہ گفتگو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مناظرہ و گفتگو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۲۱۰-۲۱۲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تھانوی, مولانا انور شاہ کشمیری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210-212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بمعیت اور علماء کے شملہ میں مدعو کیا گیا ۔ اپنی یہی سادہ وضع تھی ۔ کرتا ۔ ٹوپی ۔ پائجامہ ۔ نہ عمامہ </w:t>
        <w:br/>
        <w:br/>
        <w:t xml:space="preserve">نہ چوغہ نہ پٹکا بعد نماز جمعہ میں بیان کرنے کو کھڑا ہوا تو ایک صاحب نے کرنل عبدالمجید خاں </w:t>
        <w:br/>
        <w:br/>
        <w:t xml:space="preserve">سے جن کے نام سے وعظ کا اعلام شائع ہوا تھا کہا کہ یہ آپ کے علماء کا لباس کیسا ہے جیسے </w:t>
        <w:br/>
        <w:br/>
        <w:t xml:space="preserve">پاخانہ سے نکل کر آئے ہوں انہوں نے نہایت متانت سے جواب دیا کہ اس وقت تو بیان </w:t>
        <w:br/>
        <w:br/>
        <w:t xml:space="preserve">شروع ہو گیا وعظ کے بعد کہئے ۔ جب وعظ ہو چکا اب وہ صاح کچھ نہیں بولتے ۔ کرنل </w:t>
        <w:br/>
        <w:br/>
        <w:t xml:space="preserve">صاحب نے کہا اب کہئے کیا کہتے تھے ۔ کہنے لگے میری حماقت تھی میں سمجھا تھا جیسا لباس ہوتا </w:t>
        <w:br/>
        <w:br/>
        <w:t xml:space="preserve">ہے ویسی ہی لیاقت ہوتی ہے مگر بیان سن کر اپنی حماقت کا علم ہوا ۔ یہ بات میرے کان میں بھی </w:t>
        <w:br/>
        <w:br/>
        <w:t xml:space="preserve">پہنچی تھی ۔ اتفاق سے ایک دوسرے جلسہ میں بھی میری ہی تقریر تھی جب میں تقریر پر کھڑا ہوا تو </w:t>
        <w:br/>
        <w:br/>
        <w:t xml:space="preserve">میں نے کہا کہ صاحبو مجھ کو معلوم ہوا کہ بعض حضرات کی یہ رائے ہے کہ واعظوں کو اچھا لباس </w:t>
        <w:br/>
        <w:br/>
        <w:t xml:space="preserve">قیمتی پہن کر وعظ کہنا چاہئے تاکہ لباس سے واعظ کی وقعت ہو اور اس کی وقعت سے وعظ کی </w:t>
        <w:br/>
        <w:br/>
        <w:t xml:space="preserve">وقعت اور اس سے سامعین پر اثر ہو ۔ میں نے کہا کہ بہت اچھی نیت سے یہ رائے دی گئی ہے </w:t>
        <w:br/>
        <w:br/>
        <w:t xml:space="preserve">لیکن سوال یہ ہے کہ قیمتی لباس آئے کہاں سے ۔ ظاہر ہے کہ بدون بڑی رقم کے تو آنہیں </w:t>
        <w:br/>
        <w:br/>
        <w:t xml:space="preserve">سکتا ۔ اب یہ رقم کہاں سے آئے سو اس کی دو صورتیں ہیں ۔ ایک تو بلاتفاق ہمارے تمہارے </w:t>
        <w:br/>
        <w:br/>
        <w:t xml:space="preserve">ہاں نا جائز ہے ۔ تمہارے نزدیک تو عقلا ہمارے نزدیک شرعا وہ یہ کہ ہم وعظ کے بعد یہ اعلان </w:t>
        <w:br/>
        <w:br/>
        <w:br/>
        <w:br/>
        <w:br/>
        <w:t xml:space="preserve">کریں صاحبو فلاں اسٹیشن پر ہمارا بیگ اٹھ گیا ہماری مدد کرو ۔ اور دوسری صورت جو آپ </w:t>
        <w:br/>
        <w:br/>
        <w:t xml:space="preserve">کے نزدیک جائز اور ہمارے نزدیک شرعا ناجائز وہ یہ ہے کہ ہم بڑے بڑے عہدے حاصل </w:t>
        <w:br/>
        <w:br/>
        <w:t xml:space="preserve">کریں جن کی بڑی بڑی تنخواہ ہو سو یہ دونوں صورتیں تو ہم اختیار کر نہیں سکتے اب صرف ایک </w:t>
        <w:br/>
        <w:br/>
        <w:t xml:space="preserve">تیسری صورت رہ گئی وہ یہ کہ ہر جگہ کے مسلمان خاص علماء کے وعظ کہنے کے لئے قیمتی وردی بنا </w:t>
        <w:br/>
        <w:br/>
        <w:t xml:space="preserve">کر رکھ لیں اور وعظ کہنے کے وقت وہ وردی واعظ کو پہنادی جایا کرے اب میں منتظر ہوں کہ وہ </w:t>
        <w:br/>
        <w:br/>
        <w:t xml:space="preserve">کون صاحب ہیں جو اس کا انتظام کریں گے اور اگر ایسا نہ کریں تو پھر ایسی رائے دے کر </w:t>
        <w:br/>
        <w:br/>
        <w:t xml:space="preserve">ڈوب مریں پھر کسی نے دم نہیں مارا ۔ اور اسی سلسلہ میں شملہ ہی کا ایک اور واقعہ بیان فرمایا کہ </w:t>
        <w:br/>
        <w:br/>
        <w:t xml:space="preserve">وہاں کے بعض معززین تعلیم یافتہ صاحبوں نے مولانا انور شاہ صاحب سے کہ وہ بھی اسی سفر </w:t>
        <w:br/>
        <w:br/>
        <w:t xml:space="preserve">میں تھے اعجاز قرآن پربیان کرنے کی فرمائش کی چنانچہ بیان کیا گیا مضمون غامض تھا وہ لوگ  </w:t>
        <w:br/>
        <w:br/>
        <w:t xml:space="preserve">بھی نہیں سمجھے پھر اس پر اعتراض کیا گیا کہ ایسے بیان کیا نفع جب سمجھ میں ہی نہیں آیا یہ </w:t>
        <w:br/>
        <w:br/>
        <w:t xml:space="preserve">بیان تو مدرسہ دیوبند میں بیٹھ کر کرنا تھا اس کا جواب بھی وعظ میں میں نے ہی دیا کہ شاہ </w:t>
        <w:br/>
        <w:br/>
        <w:t xml:space="preserve">صاحب نے جو ایسا بیان کیا ہے وہ اضطرارا نہیں کہ سہل بیان پر قادر نہیں بلکہ ایک مصلحت سے </w:t>
        <w:br/>
        <w:br/>
        <w:t xml:space="preserve">قصدا بیان کیا ہے اور وہ مصلحت یہ ہے کہ آج کل مدعیان علم بہت زیادہ پیدا ہوئے ہیں اور </w:t>
        <w:br/>
        <w:br/>
        <w:t xml:space="preserve">اجتہاد کا دروازہ کھل گیا ہے حتی کہ انگریزی پڑھ پڑھ کر قرآن و حدیث کا اردو ترجمہ دیکھ کر علوم </w:t>
        <w:br/>
        <w:br/>
        <w:t xml:space="preserve">میں دخل دینے لگے ہیں تو شاہ صاحب نے دکھلا دیا کہ تم اہل علم کے کلام کو بھی نہیں سمجھ سکتے چہ  </w:t>
        <w:br/>
        <w:br/>
        <w:t xml:space="preserve">جائیکہ قرآن و حدیث میں اجتہاد کر سکو ۔ بتلائیے اس بیان سے کیا یہ نفع تھوڑا ہوا کہ تم کو اپنے </w:t>
        <w:br/>
        <w:br/>
        <w:t xml:space="preserve">جہل پر اطلاع ہوگئی ۔ سب شرمندہ ہوگئے مجھ کو جاہلوں کا علماء پر اعتراض کرنا بھی نا گوار ہوتا  </w:t>
        <w:br/>
        <w:br/>
        <w:t xml:space="preserve">ہے اس لئے بھی یہ جواب دیا گیا اسی سلسلہ میں کہ علماء پر عوام کے ایک اعتراض کا جواب دیا </w:t>
        <w:br/>
        <w:br/>
        <w:t xml:space="preserve">گیا ایک قصہ اور بیان فرمایا کہ قصبہ بگرہ میں ایک مدرسہ کا جلسہ تھا وہاں کے منتظمین نے </w:t>
        <w:br/>
        <w:br/>
        <w:t xml:space="preserve">پنڈال بنایا جس میں روپیہ زیادہ صرف کیا اور علماء کی آمد پر جھنڈیوں سے استقبال کا سامان کیا </w:t>
        <w:br/>
        <w:br/>
        <w:t xml:space="preserve">اس پر دیوبند کے مہمان علماء نے نا پسندیدگی کا اظہار کیا اور واپس چلے گئے ۔ اس پر ایک قصبہ </w:t>
        <w:br/>
        <w:br/>
        <w:t xml:space="preserve">کے رہنے والے نے میرے سامنے اعتراض کیا کہ جس وقت مدرسہ دیوبند میں لیفٹیننٹ گورنر </w:t>
        <w:br/>
        <w:br/>
        <w:t xml:space="preserve">آیا تھا اس کی آمد پر ایسے ہی تکلفات کئے گئے تھے حیرت کی بات ہے کہ ہم اگر علماء کا اکرام </w:t>
        <w:br/>
        <w:br/>
        <w:br/>
        <w:t xml:space="preserve">کریں وہ تو نا جائز اور انگریز کا اکرام جائز ۔ میں نے کہا کہ ضیف کا جو اکرام ہوتا ہے اس </w:t>
        <w:br/>
        <w:br/>
        <w:t xml:space="preserve">ضیف کے مذاق کے موافق ہوتا ہے وہاں مہمان ایک انگریز تھا ان کا مذاق یہی ہے وہ اسی کو </w:t>
        <w:br/>
        <w:br/>
        <w:t xml:space="preserve">اکرام سمجھتے ہیں اور یہاں مہمان علماء تھے ان کا یہ اکرام نہ تھا بلکہ اہانت تھی ۔ میرا جواب سن کر </w:t>
        <w:br/>
        <w:br/>
        <w:t xml:space="preserve">وہ معترض کہنے لگے کہ خوب تاویل کی ہے ۔ میں نے کہا خواہ تاویل ہی ہو مگر یہ دیکھ لو کہ معقول </w:t>
        <w:br/>
        <w:br/>
        <w:t>ہے یا نہیں کہنے لگے کہ بات کے معقول ہونے میں تو کوئی شک و شبہ نہیں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22: ایک راجپوت تائب کی توبہ اور ایک ہندو مسافر کا ۵۰۰ روپے نقد بحسبۃ للہ معاف کرنا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توبہ و اصلاح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۲۱۷-۲۱۸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217-218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ایک راجپوت میرے پاس آتے جاتے تھے ۔ میں نے ان سے کہا کہ چودھری </w:t>
        <w:br/>
        <w:br/>
        <w:t xml:space="preserve">اپنی اصلاح کرو ۔ کہا کہ نماز میں پڑھوں ۔ روزہ میں رکھوں ۔ رنڈیوں مجمیں میں نہیں جاتا ۔ تھیٹر </w:t>
        <w:br/>
        <w:br/>
        <w:t xml:space="preserve">میں نہیں دیکھتا ۔ پھر اصلاح اپنی کس بات کی کروں میں نے کہا کہ اچھا یہ بتاؤ تم نے کبھی چوری </w:t>
        <w:br/>
        <w:br/>
        <w:t xml:space="preserve">بھی کی ہے ۔ کہا کہ جی ہاں چوری تو کی ہے ۔ میں نے کہا کیا یہ قابل اصلاح نہیں ۔ کہا </w:t>
        <w:br/>
        <w:br/>
        <w:t xml:space="preserve">کہ میرے پاس اتنا روپیہ نہیں ہے ۔ میں نے کہا کہ جتنی چوریاں کی ہیں سب کی فہرست بناؤ اور </w:t>
        <w:br/>
        <w:br/>
        <w:t xml:space="preserve">سب سے معاف کرا کے آؤ کہا کہ اگر کوئی اس اقرار پر پکڑوا دے میں نے کہا کہ جاؤ مجمع میں </w:t>
        <w:br/>
        <w:br/>
        <w:t xml:space="preserve">مت کہو پھر کوئی نہیں پکڑوا سکتا ۔ فہرست تیار کرا کر میرے پاس لائے ۔ میں نے کہا کہ ایک اور </w:t>
        <w:br/>
        <w:br/>
        <w:t xml:space="preserve">بات کرنا ہوگی جن جن سے معاف کراؤ فہرست پر ان کے دستخط بھی کراؤ اور وہ یہ لکھ دیں کہ ہم </w:t>
        <w:br/>
        <w:br/>
        <w:t xml:space="preserve">نے معاف کر دیا اور پھر وہ مجھ کو دکھلانے ہونگے بیچارے معاف کرانے گئے سب نے </w:t>
        <w:br/>
        <w:br/>
        <w:t xml:space="preserve">معاف کردیا اور خوشی سے معاف کیا ۔ منجملہ ان چوریوں کے ریل میں ایک ہندو کی پانچ سو روپیہ </w:t>
        <w:br/>
        <w:br/>
        <w:br/>
        <w:t xml:space="preserve">نقد چوری کی تھی ۔ نوٹ چرائے تھی اس نے معافی میں یہ الفاظ لکھے کہ میں حسبۃ للہ معاف </w:t>
        <w:br/>
        <w:br/>
        <w:t xml:space="preserve">کرتا ہوں مجھ یہ دیکھ کر حیرت ہوگئی کہ یہ سب اس شخص کی خلوص نیت کی برکت ہے ورنہ ہندو  </w:t>
        <w:br/>
        <w:br/>
        <w:t xml:space="preserve">ایک پیسہ بھی معاف نہیں کرسکتا چہ جائیکہ پانچ سو روپیہ ۔ میں نے کہا کہ بھائی یا تو یہ تمہاری </w:t>
        <w:br/>
        <w:br/>
        <w:t xml:space="preserve">کرامت ہے یا میری یا دونوں کی تھوڑی تھوڑی اس کے بعد میں نے کہا کہ اب مجھ کو یہ کیسے </w:t>
        <w:br/>
        <w:br/>
        <w:t xml:space="preserve">یقین ہو کہ یہ دستخط معافی کے صحیح ہیں آج کل جعل سازی بہت چل رہی ہے ۔ کہا کہ جو صورت </w:t>
        <w:br/>
        <w:br/>
        <w:t xml:space="preserve">آپ فرمائیں ۔ میں نے کہا میرے اطمینان کی صورت یہ ہے کہ تم لفافے خرید کر لاؤ اور فہرست </w:t>
        <w:br/>
        <w:br/>
        <w:t xml:space="preserve">میں جتنے نام ہیں سب کے نام میں جوابی خط لکھوں گا کہ اس شخص نے تم سے معافی چاہی یا نہیں </w:t>
        <w:br/>
        <w:br/>
        <w:t xml:space="preserve">اور تم نے معاف کیا یا نہیں ۔ میں نے یہ سوچا تھا کہ اگر لفافے خرید کر لا دیے تو یہ سچے ہیں نہ </w:t>
        <w:br/>
        <w:br/>
        <w:t xml:space="preserve">لائے تو جھوٹے وہ لفافے خرید کر لے آئے میں نے کہا کہ اب ضرورت نہیں مجھ کو اطمینان ہو </w:t>
        <w:br/>
        <w:br/>
        <w:t xml:space="preserve">گیا ۔ اور یہ لفافے تم خرید کر لائے ہو تم غریب آدمی ہو تم سے بیکار ہیں اب ان کو میرے ہاتھ </w:t>
        <w:br/>
        <w:br/>
        <w:t xml:space="preserve">فروخت کر دو ۔ کہا کہ مجھ کو خود بھی ضرورت رہتی ہے میں نے تجارت کا سلسلہ کر رکھا ہے ۔ اب </w:t>
        <w:br/>
        <w:br/>
        <w:t>انتقال ہو گیا اگر آدمی آخرت میں سر خرو ہو جائے تو سلطنت کی بھی کیا حقیقت ہے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23: مولانا احمد علی محدث سہارنپوریؒ کا شاہ اسماعیل شہیدؒ کی عبارت کا دفاع اور علمی جواب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دفاعِ اکابر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۲۳۸-۲۳۹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مولانا احمد علی محدث سہارنپوری, شاہ اسماعیل شہید, مولانا محمد یعقوب نانوتوی,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238-239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حضرت مولانا احمد علی صاحب محدث سہارنپوری </w:t>
        <w:br/>
        <w:br/>
        <w:t xml:space="preserve">کا ایک عجیب جواب نقل فرمایا بزرگوں کے جواب بھی عجیب ہوتے ہیں ۔ عام مناظرین کا </w:t>
        <w:br/>
        <w:br/>
        <w:t xml:space="preserve">ذہن وہاں تک پہنچتا بھی نہیں ۔ مولانا محدث سے ایک مولوی صاحب نے یہ اعتراض کیا کہ </w:t>
        <w:br/>
        <w:br/>
        <w:t xml:space="preserve">حضرت شہید صاحب رحمۃ اللہ علیہ نے تقویۃ الایمان میں اس عنوان سے ایک عبارت لکھی </w:t>
        <w:br/>
        <w:br/>
        <w:t xml:space="preserve">ہے کہ اگر خدا چاہے تو محمد صلی اللہ علیہ وسلم جیسے سینکڑوں بنا ڈالے اور یہ محاورہ میں صیغہ تحقیر کا </w:t>
        <w:br/>
        <w:br/>
        <w:t xml:space="preserve">ہے ۔ اس میں حضور صلی اللہ علیہ وسلم کی تحقیر ہے کہ بنا ڈالے ۔ حضرت مولانا محدث نے فرمایا </w:t>
        <w:br/>
        <w:br/>
        <w:t xml:space="preserve">کہ یہ فعل کی تحقیر ہے ۔ مفعول کی نہیں ۔ یعنی بنا ڈالنے کی تحقیر ہے کہ ان کو سہل ہے کہنے لگے کہ </w:t>
        <w:br/>
        <w:br/>
        <w:t xml:space="preserve">حضرت یہ تاویل ہے ۔ فرمایا بہت اچھا اگر تاویل ہے جانے دیجئے یہ حضرات عجیب شان </w:t>
        <w:br/>
        <w:br/>
        <w:t xml:space="preserve">کے تھے کسی فضول بات کے پیچھے نہ پڑتے تھے ۔ درپے نہ ہوتے تھے ۔ عجیب اتفاق کہ دو </w:t>
        <w:br/>
        <w:br/>
        <w:t xml:space="preserve">تین ہی روز کے بعد یہ معترض مولوی صاحب مولانا سے عرض کرنے لگے کہ حضرت مشکوۃ </w:t>
        <w:br/>
        <w:br/>
        <w:t xml:space="preserve">شریف ۔ ترمذی شریف تو آپ نے چھپوادیں اب تو بیضاوی شریف چھپوا ڈالئے ۔ مولانا </w:t>
        <w:br/>
        <w:br/>
        <w:t xml:space="preserve">نے فرمایا کہ مولوی صاحب یہ وہی ڈالنا ہے جس سے مولانا شہید پر فتوی لگایا گیا ہے ۔ اب </w:t>
        <w:br/>
        <w:br/>
        <w:t xml:space="preserve">بتلاؤ اس سے بیضاوی شریف کی تحقیر ہوئی ۔ اور کلام اللہ اس کا جزو ہے اور کل کی تحقیر مستلزم </w:t>
        <w:br/>
        <w:br/>
        <w:t xml:space="preserve">ہے جزو کی تحقیر کو اور قرآن پاک کی تحقیر کفر ہے اس وقت ان مولوی صاحب کی آنکھیں </w:t>
        <w:br/>
        <w:br/>
        <w:t xml:space="preserve">کھلیں ۔ عرض کیا کہ حضرت واقعی اس کا مطلب تو خود میرے ہی ذہن میں تھا کہ چھپوا ڈالنے </w:t>
        <w:br/>
        <w:br/>
        <w:t xml:space="preserve">سے ہرگز بیضاوی شریف کی تحقیر مقصود نہ تھی بلکہ مطلب یہ تھا کہ آپ کے پاس سامان موجود </w:t>
        <w:br/>
        <w:br/>
        <w:t xml:space="preserve">ہے آپ کو چھپوا دینا آسان ہے ۔ حضرت شہید صاحب رحمۃ اللہ علیہ پر ایک بہت بڑا    </w:t>
        <w:br/>
        <w:br/>
        <w:br/>
        <w:t xml:space="preserve">اعتراض یہ تھا ۔ اس کی حقیقت مولانا کے جواب سے واضح ہو گئی ایسے ہی کل اعتراضات کی </w:t>
        <w:br/>
        <w:br/>
        <w:t>حالت ہے مگر یہ جتنے اہل باطل ہیں وہ حسد میں اندھے ہو جاتے ہیں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24: مولانا تھانویؒ کے ہدیہ کے اصول و ضوابط اور ایک پنجابی زائر کا تائبانہ قصہ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استغناء و توکل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۲۵۵-۲۵۶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255-256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ایک سلسلہ گفتگو میں فرمایا کہ آج کل مدرسہ والے چندہ لینے میں اور مشائخ علماء ہدیہ لینے </w:t>
        <w:br/>
        <w:br/>
        <w:t xml:space="preserve">میں بہت بیباک ہیں نہ دوسرے کی تکلیف کا خیال رکھتے ہیں اور نہ اپنی اور دین کی ذلت کا ۔ </w:t>
        <w:br/>
        <w:br/>
        <w:t xml:space="preserve">بالکل دہ دردہ معاملہ ہو رہا ہے ۔ میں بحمد اللہ ان باتوں کا خیال رکھتا ہوں ۔ ہدیہ میں لیتا ہوں مگر </w:t>
        <w:br/>
        <w:br/>
        <w:t xml:space="preserve">ان دو باتوں کا خیال رکھتا ہوں کہ ایک تو دینے والے کو تکلیف نہ ہو ۔ دوسرے اپنی اور دین کی </w:t>
        <w:br/>
        <w:br/>
        <w:t xml:space="preserve">ذلت نہ ہو ۔ اس کا میں نے ایک نظام مقرر کر دیا ہے کہ ایک روز کی آمدنی سے کوئی زائد نہ </w:t>
        <w:br/>
        <w:br/>
        <w:t xml:space="preserve">دے ۔ اب اس پر ایک شبہ ہوا کہ کوئی شخص ہر روز دینے لگے تو اس میں ایک قید ہے کہ درمیان </w:t>
        <w:br/>
        <w:br/>
        <w:t xml:space="preserve">میں کم از کم ایک مہینہ کا فصل ہو ۔ یہ تو دوسرے کو تکلیف سے بچانے کا قاعدہ ہے اور ذلت سے </w:t>
        <w:br/>
        <w:br/>
        <w:t xml:space="preserve">بچنے کا قاعدہ یہ ہے کہ بدون پوری جان پہچان اور بے تکلفی کے ہدیہ قبول نہیں کرتا اس میں </w:t>
        <w:br/>
        <w:br/>
        <w:t xml:space="preserve">دین کی اور اپنی دونوں کی حفاظت ہے ۔ ایک صاحب یہاں پر آئے وہ کچھ ہدیہ دینے لگے ۔ </w:t>
        <w:br/>
        <w:br/>
        <w:t xml:space="preserve">میں نے کہا کہ ہدیہ کے متعلق میرا تو یہ قاعدہ ہے میں بلا خاص شناسائی کے لیتا نہیں ۔ کہنے </w:t>
        <w:br/>
        <w:br/>
        <w:t xml:space="preserve">لگے کہ یہ تو لینا ہی پڑے گا ۔ میں نے کہا کہ اس کے معنے تو یہ ہیں کہ میں آپ کی وجہ سے اپنا </w:t>
        <w:br/>
        <w:br/>
        <w:t xml:space="preserve">قاعدہ توڑ دوں ۔ کہا کہ مجھ کو مستثنی ہی کر دیجئے ۔ میں نے کہا کہ اگر ہر شخص یہی درخواست </w:t>
        <w:br/>
        <w:br/>
        <w:t xml:space="preserve">کرے اور میں قبول کر لیا کروں تو پھر کوئی قاعدہ ہی نہ رہے گا تب خاموش ہوئے ۔ ایک اور </w:t>
        <w:br/>
        <w:br/>
        <w:t xml:space="preserve">صاحب آئے ہدیہ پر اصرار کیا ۔ میں نے قاعدہ بیان کردیا ۔ قاعدہ سن کر بھی اصرار میں نے کہا </w:t>
        <w:br/>
        <w:br/>
        <w:t xml:space="preserve">کہ دیکھو اب غصہ آنا شروع ہو گیا ہے اگر اب کی مرتبہ کہوگے تو دوسری طرح سمجھاؤں گا پھر </w:t>
        <w:br/>
        <w:br/>
        <w:t xml:space="preserve">وہی مرغے کی ایک ٹانگ میں نے کہا کہ دور مو مردود نکل یہاں سے ایک چھوٹی سے پٹلیا تھی </w:t>
        <w:br/>
        <w:br/>
        <w:t xml:space="preserve">بغل میں دبا کر بھاگتے نظر آئے ۔ مسجد میں جا کر بیٹھ گئے ۔ مجھ سے تو کچھ نہیں کہا مگر اور ایک </w:t>
        <w:br/>
        <w:br/>
        <w:t xml:space="preserve">صاحب سے کہا انہوں نے مجھ سے روایت کی ۔ یہ کہتے تھے کہ دین تو یہیں ہے اس لئے کہ </w:t>
        <w:br/>
        <w:br/>
        <w:t xml:space="preserve">یہاں دنیا کی قدر نہیں ۔ دین وہیں ہو سکتا ہے جہاں دنیا کی قدر نہ ہو اور برا نہیں مانا میرے </w:t>
        <w:br/>
        <w:br/>
        <w:t xml:space="preserve">کہنے کا حالانکہ میرے الفاظ بہت ہی سخت تھے اور پہلے زیادہ ارادہ ٹھہرنے کا نہ تھا مگر پھر کئی روز </w:t>
        <w:br/>
        <w:br/>
        <w:t xml:space="preserve">ٹھہرے اور میری ہر بات پر خوش ہوتے تھے ہنستے تھے بعض ایسی سلیم طبیعتیں بھی ہوتی ہیں </w:t>
        <w:br/>
        <w:br/>
        <w:t xml:space="preserve">بیچارے پنجاب کی طرف کے رہنے والے تھے ۔ یہ بھی معلوم ہوا کہ جب وہ وطن سے چلے  </w:t>
        <w:br/>
        <w:br/>
        <w:br/>
        <w:t xml:space="preserve">تھے ایک شخص سے ملے تھے جو یہاں آئے گئے ہیں اور یہاں کے اصول اور قواعد سے واقف </w:t>
        <w:br/>
        <w:br/>
        <w:t xml:space="preserve">ہیں ان سے کہا تھا کہ میں کچھ لے جا رہا ہوں ۔ انہوں نے کہ میاں پہلی ملاقت ہے بے </w:t>
        <w:br/>
        <w:br/>
        <w:t xml:space="preserve">تکلفی ہے نہیں وہ ہدیہ قبول نہیں کریں گے ۔ اس پر انہوں نے کہا کہ میاں سب کہنے کی باتیں </w:t>
        <w:br/>
        <w:br/>
        <w:t xml:space="preserve">ہیں جب چیز سامنے آتی ہے سب لے لیتے ہیں ۔ دیکھو میں دے کر آؤں گا تو کہتے تھے کہ </w:t>
        <w:br/>
        <w:br/>
        <w:t>میاں وہی سچ کہتے تھے بس یہ باتیں ہیں جن پر میری لوگوں سے لڑائی ہوتی ہے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25: ایک مسلمان افسر کی ڈاڑھی منڈوانے پر ہندو کی غلط فہمی اور ڈاڑھی رکھنے کا تائبانہ واقعہ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توبہ و وضع داری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۲۵۶-۲۵۷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256-257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ایک شخص مسلمان ڈاڑھی منڈاتے تھے انہوں نے کسی رسالہ میں ایک </w:t>
        <w:br/>
        <w:br/>
        <w:t xml:space="preserve">عجیب بات لکھی کہ میں نے ڈاڑھی کیوں رکھی ۔ یہ شخص دفتر میں ملازم تھے اتفاق سے کہیں کی </w:t>
        <w:br/>
        <w:br/>
        <w:t xml:space="preserve">بدلی ہو گئی ایک ہندو اس جگہ کا رہنے والا ملنے آیا اور ان کی ڈاڑھی منڈی دیکھ کر کہا کہ پر میشور کا </w:t>
        <w:br/>
        <w:br/>
        <w:t xml:space="preserve">شکر ہے کہ تم یہاں پر بدل کر آگئے ۔ پہلے یہاں ایک مسلمان خبیث تھا اس نے تمہارے </w:t>
        <w:br/>
        <w:br/>
        <w:t xml:space="preserve">بھائیوں کو بہت ذبح کیا کیا اب تم اپنے بھائی ہندوؤں کو نفع پہنچاؤگے اس پر ان کو غیرت آئی </w:t>
        <w:br/>
        <w:br/>
        <w:t xml:space="preserve">کہ اس نے ڈاڑھی ہی نہ ہونے کی وجہ سے مجھ کو کافر سمجھا ۔ انہوں نے ان ہندو کو بڑے زور کی  </w:t>
        <w:br/>
        <w:br/>
        <w:t xml:space="preserve">ڈانٹ دی کہ نا معقول تو مجھ کو کافر سمجھتا ہے میں مسلمان ہوں اور جب تک یہاں پر رہوں گا </w:t>
        <w:br/>
        <w:br/>
        <w:t xml:space="preserve">خبیث تیری اور تیرے بھائیوں کی خوب خبر لوں گا ۔ وہ ہندو بہت شرمندہ ہوا ۔ یہ وجہ ہوئی ان </w:t>
        <w:br/>
        <w:br/>
        <w:t>صاحب کے ڈاڑھی رکھنے کی اب فرمایئے من تشبه بقوم فهو منهم کوئی چیز ہے یا نہیں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26: قصبہ نانوتہ کے سنی وکیل کا عدالت میں تبرائی کے قتل کیس پر دندان شکن جواب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ظرافت و جوابِ باصواب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۲۶۰-۲۶۱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تھانوی, مولانا محمد یعقوب نانوتوی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260-261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اسی سلسلہ میں اسطرادا فرمایا کہ ایک رافضی کو قصبہ نانوتہ میں تبرا کہنے پر ایک سنی نے قتل کر </w:t>
        <w:br/>
        <w:br/>
        <w:t xml:space="preserve">دیا ۔ عدالت میں مقدمہ گیا ۔ اہل رفض کی طرف سے کوئی رافضی ہی وکیل تھا سنیوں کے </w:t>
        <w:br/>
        <w:br/>
        <w:t xml:space="preserve">وکیل نے صفائی میں کہا چونکہ بزرگوں کی شان میں بے ہودہ کلمات کہے گئے تھے اس سے </w:t>
        <w:br/>
        <w:br/>
        <w:t xml:space="preserve">اشتعال پیدا ہو گیا اس لئے ایسے قتل سے مجرم نہیں ہو سکتا ۔ شیعی وکیل نے کہا کہ عجیب </w:t>
        <w:br/>
        <w:br/>
        <w:t xml:space="preserve">اشتعال ہے ایک شخص اپنا فرض مذہبی ادا کرتا ہے دوسروں کو اشتعال ہوتا ہے سنی وکیل نے کہا </w:t>
        <w:br/>
        <w:br/>
        <w:t xml:space="preserve">کہ آپ نے بالکل صحیح فرمایا آپ کا یہ فرض مذہبی ہے کہ تبرا کہا کریں اور ہمارا فرض مذہبی یہ </w:t>
        <w:br/>
        <w:br/>
        <w:t xml:space="preserve">ہے کہ ہم تبرائی کو قتل کیا کریں ۔ آپ اپنا فرض مذہبی ادا کیجئے اور ہم اپنا فرض مذہبی ادا کریں ۔ </w:t>
        <w:br/>
        <w:br/>
        <w:t xml:space="preserve">تم تبرا کیا کرو ۔ ہم قتل کیا کریں اور عدالت کی طرف خطاب کر کے سنی وکیل نے کہا کہ آپ </w:t>
        <w:br/>
        <w:br/>
        <w:br/>
        <w:t xml:space="preserve">مقدمہ کو خارج فرماویں اور دونوں کو اپنے فرض مذہبی ادا کرنے کی اجازت فرماویں خود فیصلہ </w:t>
        <w:br/>
        <w:br/>
        <w:t xml:space="preserve">ہو رہے گا ۔ تو صاحب یہ تبرے بازی اور گالیاں دینا تو اہل رفض کا مذہب ہے سو اس کا </w:t>
        <w:br/>
        <w:br/>
        <w:t>مرتکب نہ ہونا تو کوئی دلیل وہابی کی نہ ہوئی پھر ہم کو وہابی کیسے کہا جاتا ہے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27: حضرت نظام الدین اولیاءؒ کا دو زائرین کو حوض کی پیمائش پر بھیج کر زبان کی احتیاط سکھانا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اصلاح و تربیت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۲۶۵-۲۶۶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حضرت نظام الدین اولیاء,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265-266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اصل طریق اصلاح کا یہی تھا حضرت سلطان جی کے پاس دو </w:t>
        <w:br/>
        <w:br/>
        <w:br/>
        <w:br/>
        <w:br/>
        <w:t xml:space="preserve">شخص حاضر ہوئے وہاں کوئی حوض تھا ۔ ایک نے دوسرے سے کہا کہ ہمارے یہاں کا حوض </w:t>
        <w:br/>
        <w:br/>
        <w:t xml:space="preserve">اس سے بہت بڑا ہے ۔ دوسرے نے تصدیق کی کہ حضرت سلطان جی نے سن لیا ۔ فرمایا کہ </w:t>
        <w:br/>
        <w:br/>
        <w:t xml:space="preserve">کتنا بڑا ہے عرض کیا کہ یہ تو معلوم نہیں ۔ فرمایا جاؤ ناپ کر آؤ یہ لوگ دور کے تھے اول اس </w:t>
        <w:br/>
        <w:br/>
        <w:t xml:space="preserve">حوض کی پیمائش کی پھر وطن کا سفر اختیار کیا راستہ میں دعاء کرتے جاتے تھے کہ خدا کرے وہ </w:t>
        <w:br/>
        <w:br/>
        <w:t xml:space="preserve">حوض بڑا ہو جا کر اس کی پیمائش کی تو ایک بالشت بڑا نکلا ۔ بہت خوش ہوئے کہ حضرت کے </w:t>
        <w:br/>
        <w:br/>
        <w:t xml:space="preserve">سامنے سر خرو ہوں گے ۔ پھر خوشی خوشی واپس آئے اور عرض کیا کہ حضرت ایک بالشت بڑا </w:t>
        <w:br/>
        <w:br/>
        <w:t xml:space="preserve">ہے فرمایا عرف میں ایک بالشت بڑے حوض کو بہت بڑا نہیں کہتے ۔ معلوم ہوا تمہارے مزاج </w:t>
        <w:br/>
        <w:br/>
        <w:t xml:space="preserve">میں کلام کی احتیاط نہیں چلو یہاں سے تمہارا یہاں پر کچھ کام نہیں نکال باہر کیا ۔ اصلاح کا </w:t>
        <w:br/>
        <w:br/>
        <w:t xml:space="preserve">طریق یہی ہے مگر یہ طریق مردہ ہو چکا تھا اللہ کا لاکھ لاکھ شکر ہے کہ سلف کا طریق میرے  </w:t>
        <w:br/>
        <w:br/>
        <w:t>ہاتھوں زندہ ہو گیا میں تو اس نعمت پر خوش ہوں کہ بد عقل لوگ برا مانیں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28: لکھنؤ وعظ میں مولانا تھانویؒ کا انگریزی خوان بیرسٹر بیٹے کی بے ادبی بیان کرنا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معاشرت و آداب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۲۷۰-۲۷۱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270-271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میں لکھنؤ گیا تھا وہاں پر بیان ہوا ۔ میں نے بیان میں کہا کہ آج کل نو تعلیم یافتہ </w:t>
        <w:br/>
        <w:br/>
        <w:t xml:space="preserve">انگریزی خواں کی تہذیب اور ادب کا یہ حال ہے کہ ایک صاحب کے بیٹے لندن پاس کرکے </w:t>
        <w:br/>
        <w:br/>
        <w:t xml:space="preserve">آئے باپ سے ملاقات ہوئی تو کہتے ہیں کہ ول بڈھا تم اچھا ہے اتفاق سے یہ دونوں باوا </w:t>
        <w:br/>
        <w:br/>
        <w:t xml:space="preserve">بیٹے وعظ میں موجود تھے ۔ دونوں بیرسٹر تھے بعد وعظ کے مجھ کو معلوم ہوا کہ جن کی تم نے </w:t>
        <w:br/>
        <w:br/>
        <w:t xml:space="preserve">حکایت بیان کی دونوں باوا بیٹے مجلس میں موجود تھے ۔ غضب کیا تم نے میں نے کہا مجھ کو کیا </w:t>
        <w:br/>
        <w:br/>
        <w:br/>
        <w:t>خبر تھی کہ یہ ان کی ہی حکایت ہے چلو اچھا ہوا سن تو لیا کانوں میں تو پڑ گیا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29: ایک اہلحدیث عالم کو مولانا تھانویؒ کے سماعِ موتی اور استفادہ قبور پر دندان شکن دلائل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علمی مباحثہ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۲۸۵-۲۸۶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285-286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لکھنؤ سے ایک غیر مقلد عالم یہاں پر آئے تھے غالبا دو تین روز یہاں پر قیام کیا ۔ تھے </w:t>
        <w:br/>
        <w:br/>
        <w:t xml:space="preserve">سمجھدار ایک روز انہوں نے مجھ سے سوال کیا کہ سماع موتی کے بارے میں آپ کی کیا تحقیق </w:t>
        <w:br/>
        <w:br/>
        <w:t xml:space="preserve">ہے اس لئے کہ نص انکار کر رہی ہے قرآن پاک میں ہے انك لاتسمع الموتي میں </w:t>
        <w:br/>
        <w:br/>
        <w:t xml:space="preserve">نے کہا کہ یہی آیت سماع کو ثاب کر رہی ہے اس لئے کہ بالاتفاق اس میں کفار کو موتی سے </w:t>
        <w:br/>
        <w:br/>
        <w:t xml:space="preserve">تشبیہ دی گئی ہے اور مشبہ کا سماع حسی مشاہد ہے صرف سماع قبول منفی ہے پس یہی حالت </w:t>
        <w:br/>
        <w:br/>
        <w:t xml:space="preserve">مشبہ بہ کی ہو گی کہ سماع حسی ثابت اور سماع قبول منفی ۔ چنانچہ ظاہر ہے کہ مردے سماع مواعظ </w:t>
        <w:br/>
        <w:br/>
        <w:t xml:space="preserve">سے منتفع نہیں ہوتے تو اس آیت سے نفی سماع پر دلالت کہاں ہوئی ۔ </w:t>
        <w:br/>
        <w:br/>
        <w:t xml:space="preserve">  دوسرا سوال یہ کیا کہ کیا اہل قبور سے فیض ہوتا ہے ۔ میں نے کہا کہ ہوتا ہے اور حدیث سے </w:t>
        <w:br/>
        <w:br/>
        <w:t xml:space="preserve">ثابت ہے اس پر بہت چوکنے ہوئے ۔ میں نے کہا کہ حدیث شریف میں قصہ ہے کہ ایک صحابی </w:t>
        <w:br/>
        <w:br/>
        <w:t xml:space="preserve">نے قبر پر بھولے سے خیمہ لگا لیا تھا ۔ مردہ بیٹھا ہوا قرآن شریف پڑھ رہا تھا ۔ انہوں نے سنا اور </w:t>
        <w:br/>
        <w:br/>
        <w:t xml:space="preserve">قرآن سننے سے ظاہر ہے کہ ثواب ہوتا ہے تو یہ فیض اہل قبور ہی سے ہوا ۔ یہ عالم ایک غیر مقلد </w:t>
        <w:br/>
        <w:br/>
        <w:t xml:space="preserve">ہی عالم سے بیعت تھے مجھ سے یہ ظاہر کر چکے تھے ۔ پھر مجھ سے بیعت ہونے کو کہا میں نے کہا </w:t>
        <w:br/>
        <w:br/>
        <w:t xml:space="preserve">کہ جب آپ ایک سے بیعت ہیں دوسرے سے بیعت ہونا مناسب نہیں ۔ اس پر سوال کیا کہ </w:t>
        <w:br/>
        <w:br/>
        <w:t xml:space="preserve">کیا یہ حدیث میں ہے کہ دوسرے سے بیعت ہونا مناسب نہیں میں نے کہا کہ جی حدیث میں </w:t>
        <w:br/>
        <w:br/>
        <w:t xml:space="preserve">بھی ہے ۔ یہ بتلائیے کہ مامور بہ میں جو چیز مخل ہو وہ منہی عنہ ہوگی یا نہیں ۔ کہا کہ ضرور ہوگی ۔ میں </w:t>
        <w:br/>
        <w:br/>
        <w:t xml:space="preserve">نے کہا کہ حب فی اللہ مامور بہ ہے یا نہیں کہا کہ ہے میں نے کہا کہ بعض طبیعتیں ایسی ہوتی ہیں </w:t>
        <w:br/>
        <w:br/>
        <w:t xml:space="preserve">کہ وہ ایسے واقعات سے اثر قبول کرتی ہیں ۔ جب پہلے شیخ کو یہ معلوم ہوگا کہ مجھ سے تعلق </w:t>
        <w:br/>
        <w:br/>
        <w:t xml:space="preserve">ہونے کے باوجود پھر دوسرے سے تعلق کیا تو ان کو کدورت ہوگی اور اس کدورت سے نوبت </w:t>
        <w:br/>
        <w:br/>
        <w:t xml:space="preserve">عدم تعلق اور ناگواری کی پہنچے گی اور یہ مامور بہ یعنی حب فی اللہ میں مخل ہوگی اور اس کی ممانعت </w:t>
        <w:br/>
        <w:br/>
        <w:t xml:space="preserve">خود آپ کو مسلم ہے ۔ سمجھ گئے مجھ سے تو نہیں مگر دوسرے خانقاہ میں رہنے والوں سے کہا کہ علم یہ </w:t>
        <w:br/>
        <w:br/>
        <w:t xml:space="preserve">ہے ۔ یہاں تو ہر بات حدیث ہی کے تحت میں ہے ۔ یہ بھی کہا کہ حقیقت یہ ہے کہ ہماری </w:t>
        <w:br/>
        <w:br/>
        <w:t xml:space="preserve">جماعت یعنی اہل حدیث کے اصول میں ہے ۔ میں نے سن کر کہا کہ بھول کیا ہوتی اصل بات یہ </w:t>
        <w:br/>
        <w:br/>
        <w:t>ہے کہ سمجھ کے لئے ضروری ہے نور کی اور نور پیدا ہوتا ہے کثرت ذکر اللہ اور تقوے سے اور اس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30: کانپور مچھلی بازار مسجد تنازعہ پر مولانا تھانویؒ کا پولیس انسپکٹر کو بے باکانہ جواب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حریت و حق گوئی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۲۹۶-۲۹۷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296-297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کانپور میں مچھلی بازار کی مسجد پر فساد ہوا تھا معزز مسلمانوں کے </w:t>
        <w:br/>
        <w:br/>
        <w:t xml:space="preserve">مشورہ سے ایک فیصلہ مرتب کیا گیا اس فیصلہ کے متعلق سرکاری طور پر میری رائے بھی معلوم </w:t>
        <w:br/>
        <w:br/>
        <w:t xml:space="preserve">کی گئی کہ اس فیصلہ کے متعلق کی کیا رائے ہے ۔ میں نے صاف لکھوادیا کہ یہ فیصلہ </w:t>
        <w:br/>
        <w:br/>
        <w:t xml:space="preserve">مذہب اسلام کے خلاف ہے اس لئے میری رائے اس کے خلاف ہے ۔ مگر اس کا الزام  </w:t>
        <w:br/>
        <w:br/>
        <w:br/>
        <w:t xml:space="preserve">ویسرائے پر نہیں بلکہ ان مسلمانوں پر الزام ہے جنہوں نے ویسرائے کو غلط مشورہ دیا اب </w:t>
        <w:br/>
        <w:br/>
        <w:t xml:space="preserve">مسلمانوں کو چہئے کہ اس فیصلہ کی منسوخی کی درخواست کریں اگر درخواست منظور ہو جائے </w:t>
        <w:br/>
        <w:br/>
        <w:t xml:space="preserve">شکریہ کے ساتھ قبول کریں اور اگر منظور نہ ہو تو خاموشی کے ساتھ صبر کریں ۔ جو انسپکٹر میری </w:t>
        <w:br/>
        <w:br/>
        <w:t xml:space="preserve">تحقیق رائے کے لئے آئے تھے کہنے لگے کہ فیصلہ کو غلط بتلانا بہت سخت بات ہے میں نے کہا </w:t>
        <w:br/>
        <w:br/>
        <w:t xml:space="preserve">کہ سخت ہوا کرے اس کے وہ ذمہ دار ہیں کیوں ہم سے رائے لی گئی ۔ رائے تو وہی ظاہر کی </w:t>
        <w:br/>
        <w:br/>
        <w:t xml:space="preserve">جائے گی جو شریعت کا حکم ہے ۔ مسئلہ تو اگر بادشاہ بھی پوچھے گا اس جواب بھی وہی دیا جائے </w:t>
        <w:br/>
        <w:br/>
        <w:t xml:space="preserve">گا جو شرعی حکم ہے ۔ اور ان کی حکومت ہمارے ہاتھ پیروں پر ہے قلب پر حکومت نہیں حق کے  </w:t>
        <w:br/>
        <w:br/>
        <w:t xml:space="preserve">واضح کرنے میں ان کی کوئی رعایت نہیں کر سکتے ۔ اور میں نے یہ بھی کہا کہ انہوں نے خود </w:t>
        <w:br/>
        <w:br/>
        <w:t xml:space="preserve">سوال کیا رائے معلوم کی اس سے حق ان کے کانوں میں پڑ جائے گا ۔ اب آگے وہ جانییں وہ </w:t>
        <w:br/>
        <w:br/>
        <w:t xml:space="preserve">ذمہ دار ہیں جو چاہے نافذ کریں تو صاحب ہم کو انگریزوں سے ایسا تعلق ہے اس پر بھی اگر </w:t>
        <w:br/>
        <w:br/>
        <w:t xml:space="preserve">کوئی بد فہم اور کوڑ مغز تعلق سمجھے اس کا میرے پاس کوئی علاج نہیں اور یہ معترضین خود ہنود کی </w:t>
        <w:br/>
        <w:br/>
        <w:t>خوشامدوں میں دین وایمان کو تباہ اور برباد کر رہے ہیں اس کی کچھ پروا نہیں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p>
      <w:pPr>
        <w:bidi/>
        <w:spacing w:before="280" w:after="80"/>
      </w:pPr>
      <w:r>
        <w:rPr>
          <w:rFonts w:ascii="Jameel Noori Nastaleeq" w:hAnsi="Jameel Noori Nastaleeq"/>
          <w:b/>
          <w:color w:val="107C41"/>
          <w:sz w:val="32"/>
        </w:rPr>
        <w:t>واقعہ 31: ایک نو مسلم انگریز جوڑے کا بغیر پردہ ہندوستان آنے پر مولانا تھانویؒ کا محققانہ فتویٰ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/>
      </w:tblPr>
      <w:tblGrid>
        <w:gridCol w:w="4968"/>
        <w:gridCol w:w="4968"/>
      </w:tblGrid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موضوع: تحقیق و فتاویٰ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b/>
                <w:sz w:val="22"/>
              </w:rPr>
              <w:t>مقام و حوالہ: ملفوظات حکیم الامت، جلد ۸، صفحہ ۳۰۳-۳۰۴</w:t>
            </w:r>
          </w:p>
        </w:tc>
      </w:tr>
      <w:tr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شخصیات: حکیم الامت مولانا اشرف علی تھانوی</w:t>
            </w:r>
          </w:p>
        </w:tc>
        <w:tc>
          <w:tcPr>
            <w:tcW w:type="dxa" w:w="4968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bidi/>
            </w:pPr>
            <w:r>
              <w:rPr>
                <w:rFonts w:ascii="Jameel Noori Nastaleeq" w:hAnsi="Jameel Noori Nastaleeq"/>
                <w:sz w:val="22"/>
              </w:rPr>
              <w:t>صفحات: 303-304</w:t>
            </w:r>
          </w:p>
        </w:tc>
      </w:tr>
    </w:tbl>
    <w:p>
      <w:pPr>
        <w:bidi/>
        <w:spacing w:before="120" w:after="240"/>
        <w:ind w:left="432" w:right="432"/>
      </w:pPr>
      <w:r>
        <w:rPr>
          <w:rFonts w:ascii="Jameel Noori Nastaleeq" w:hAnsi="Jameel Noori Nastaleeq"/>
          <w:color w:val="282828"/>
          <w:sz w:val="26"/>
        </w:rPr>
        <w:t xml:space="preserve">لندن سے ایک انگریز نے سوال کیا تھا یہ مع اپنی اہلیہ کے مسلمان ہو </w:t>
        <w:br/>
        <w:br/>
        <w:br/>
        <w:t xml:space="preserve">گیا تھا کہ ہم ہندوستان آنا چاہتے ہیں اور ہماری میم بھی ہمراہ ہوگی اور وہ پردہ نہ کرے گی کیا </w:t>
        <w:br/>
        <w:br/>
        <w:t xml:space="preserve">ہم کو ذلیل تو نہ سمجھا جاویگا ۔ اب خیال یہ ہوا کہ شریعت میں تو بے پردگی کی اجازت نہیں اگر </w:t>
        <w:br/>
        <w:br/>
        <w:t xml:space="preserve">اجازت دی تو اس پر یہ خدشہ کہ اس کو سند بناکر عام آزادی کی لہر نہ پھیل جائے اور اگر منع کیا </w:t>
        <w:br/>
        <w:br/>
        <w:t xml:space="preserve">جاتا ہے تو واجب لغیرہ پر جبر کا کیا حق ہے پھر شریعت پر تنگی کا شبہ ہوگا ۔اللہ نے مدد فرمائی اور </w:t>
        <w:br/>
        <w:br/>
        <w:t xml:space="preserve">دل میں یہ ڈالا کہ گو شریعت میں اجازت نہیں مگر علت کیا ہے وہ فتنہ ہے تو اتنا گہرا پردہ فتنہ کے </w:t>
        <w:br/>
        <w:br/>
        <w:t xml:space="preserve">سبب سے ہے اور یہ تجربہ سے ثابت ہوگیا ہے کہ مفتوح قوم فاتح قوم پر نظر بد نہیں کر سکتی جیسا </w:t>
        <w:br/>
        <w:br/>
        <w:t xml:space="preserve">کہ مشاہد ہے ۔ میں نے لکھ دیا کہ آپ کے لئے اجازت ہے جو قید ہے اس اجازت میں وہ </w:t>
        <w:br/>
        <w:br/>
        <w:t xml:space="preserve">اس قدر اہم اور سخت ہے کہ اس ہر شخص کو میسر آنا قریب محال کے ہے یعنی یہ کہ وہ قوم فاتح ہو </w:t>
        <w:br/>
        <w:br/>
        <w:t>یہ سوال اور جگہ جاتا تو نہ معلوم اس کی کیا گت بنتی لیکن وہ انگریز ہندوستان آیا نہیں</w:t>
      </w:r>
    </w:p>
    <w:p>
      <w:pPr>
        <w:bidi/>
        <w:jc w:val="center"/>
      </w:pPr>
      <w:r>
        <w:rPr>
          <w:color w:val="B4B4B4"/>
          <w:sz w:val="20"/>
        </w:rPr>
        <w:t>❖ ❖ ❖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