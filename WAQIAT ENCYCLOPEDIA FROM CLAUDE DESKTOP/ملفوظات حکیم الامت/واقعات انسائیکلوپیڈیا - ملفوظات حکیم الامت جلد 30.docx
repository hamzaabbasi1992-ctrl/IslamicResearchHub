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ملفوظات حکیم الامت — جلد ۳۰ (مکمل - آخری جلد)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3 | ماخذ: ملفوظات حکیم الامت جلد ۳۰ (کتاب البلاغ، کراچی)</w:t>
      </w:r>
    </w:p>
    <w:p>
      <w:pPr>
        <w:spacing w:after="24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1: مولانا تھانویؒ کا نواب صاحب کا بچا ہوا سفری خرچ واپس لوٹانا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 | حوالہ: ملفوظات حکیم الامت، جلد ۳۰، صفحہ ۱۵۳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>ہوئے اور ارشاد فرمایا کہ سفر خرچ اور کرایہ سے جو نواب صاحب نے دیا تھا - تقریبا بیس روپیہ بچ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2: ایک غائبانہ تحفہ اور مولانا تھانویؒ کا سبق آموز عمل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 | حوالہ: ملفوظات حکیم الامت، جلد ۳۰، صفحہ ۲۰۰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>دن ایک شخص خود بخود آکر ٹوپی دے گیا اور مجھے اس واقعہ بڑا سبق ہوا ہے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3: چوری شدہ سامان کے مل جانے کا عجیب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برکاتِ اذکار | شخصیت: حکیم الامت مولانا اشرف علی تھانوی | حوالہ: ملفوظات حکیم الامت، جلد ۳۰، صفحہ ۲۰۴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>برکت پڑھنے انا للہ وانا الیہ راجعون کے واپس آجانے کا واقعہ درج تھا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