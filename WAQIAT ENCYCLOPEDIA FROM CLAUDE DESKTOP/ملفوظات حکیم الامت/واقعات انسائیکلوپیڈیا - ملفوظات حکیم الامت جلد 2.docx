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Jameel Noori Nastaleeq" w:hAnsi="Jameel Noori Nastaleeq"/>
          <w:b/>
          <w:color w:val="14325A"/>
          <w:sz w:val="48"/>
          <w:rtl/>
        </w:rPr>
        <w:t>واقعات انسائیکلوپیڈیا</w:t>
      </w:r>
    </w:p>
    <w:p>
      <w:pPr>
        <w:spacing w:before="0" w:after="240" w:line="300" w:lineRule="auto"/>
        <w:jc w:val="center"/>
      </w:pPr>
      <w:r>
        <w:rPr>
          <w:rFonts w:ascii="Jameel Noori Nastaleeq" w:hAnsi="Jameel Noori Nastaleeq"/>
          <w:b/>
          <w:color w:val="642814"/>
          <w:sz w:val="36"/>
          <w:rtl/>
        </w:rPr>
        <w:t>ملفوظات حکیم الامت - جلد ۲ (مکمل)</w:t>
      </w:r>
    </w:p>
    <w:p>
      <w:pPr>
        <w:spacing w:before="0" w:after="400" w:line="300" w:lineRule="auto"/>
        <w:jc w:val="center"/>
      </w:pPr>
      <w:r>
        <w:rPr>
          <w:rFonts w:ascii="Jameel Noori Nastaleeq" w:hAnsi="Jameel Noori Nastaleeq"/>
          <w:b w:val="0"/>
          <w:color w:val="505050"/>
          <w:sz w:val="24"/>
          <w:rtl/>
        </w:rPr>
        <w:t>جملہ واقعات: ۱۸۶ | صفحات: ۲۲ تا ۳۸۳</w:t>
      </w:r>
    </w:p>
    <w:p>
      <w:pPr>
        <w:spacing w:after="400"/>
        <w:jc w:val="center"/>
      </w:pPr>
      <w:r>
        <w:rPr>
          <w:color w:val="B4B4B4"/>
        </w:rPr>
        <w:t>_________________________________________________________________________________</w:t>
      </w:r>
    </w:p>
    <w:p>
      <w:pPr>
        <w:spacing w:before="280" w:after="120" w:line="300" w:lineRule="auto"/>
        <w:jc w:val="right"/>
      </w:pPr>
      <w:r>
        <w:rPr>
          <w:rFonts w:ascii="Jameel Noori Nastaleeq" w:hAnsi="Jameel Noori Nastaleeq"/>
          <w:b/>
          <w:color w:val="781414"/>
          <w:sz w:val="30"/>
          <w:rtl/>
        </w:rPr>
        <w:t>واقعہ نمبر ۱: گاؤں والوں کا نماز کے بعد خاص وقت میں بیٹھ رہنا، اور حضرت تھانوی کا مجلس ملتوی کرنا</w:t>
      </w:r>
    </w:p>
    <w:p>
      <w:pPr>
        <w:spacing w:before="0" w:after="120" w:line="300" w:lineRule="auto"/>
        <w:jc w:val="right"/>
      </w:pPr>
      <w:r>
        <w:rPr>
          <w:rFonts w:ascii="Jameel Noori Nastaleeq" w:hAnsi="Jameel Noori Nastaleeq"/>
          <w:b w:val="0"/>
          <w:color w:val="464646"/>
          <w:sz w:val="22"/>
          <w:rtl/>
        </w:rPr>
        <w:t>صفحہ: ۲۲ | موضوع: عبرت و نصیحت کے واقعات | شخصیات: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والا اپنے خاص وقت میں اپنے کام میں مشغول تھے چند دیہات کے لوگ آ کر محض مجلس آرائی کے لیے پاس بیٹھ گئے ۔ فرمایا کہ خدا معلوم کیا ان گاؤں والوں میں عقل ہی نہیں ہوتی وہاں سے تو چل کر آئے تھے نماز پڑھنے کو اور آ کر بیٹھ گئے میرے پاس اگر کوئی ان کی کھیتی وغیرہ کے کام کے وقت ان کی چھاتی پر جا چڑھے تب حقیقت معلوم ہو جیسے خود فرصت ہے ۔ سمجھتے ہیں سب کو فرصت ہے ۔ میں کہا کرتا ہوں کہ پیروں کو ایسا بے حس سمجھتے ہیں جیسے بت ۔ یہ لوگ یوں سمجھتے ہیں کہ فنافی اللہ ہوں گے انہیں کچھ نہیں جیسے بت کو چڑھاوے چڑھاؤ جب رضی جوتے لگاؤ جب راضی تسبیح لینا غضب ہے جہاں ہاتھ میں تسبیح لی اور سب باتیں بے حسی کی رجسٹری ہوئیں فرمایا کہ آج مجلس میں خاص کے لیے بیٹھتا مگر اب نہیں بیٹھوں گا ، لوگ دق کریں گے وہ آ کر میرے پاس جمع ہوں گے میں بگڑوں گا دق ہوں گا اس لیے آج کا بیٹھنا ہی موقوف کر دیا ، یہ فرما کر حضرت والا مکان پر تشریف لے گئے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w:t>
      </w:r>
    </w:p>
    <w:p>
      <w:pPr>
        <w:spacing w:before="280" w:after="120" w:line="300" w:lineRule="auto"/>
        <w:jc w:val="right"/>
      </w:pPr>
      <w:r>
        <w:rPr>
          <w:rFonts w:ascii="Jameel Noori Nastaleeq" w:hAnsi="Jameel Noori Nastaleeq"/>
          <w:b/>
          <w:color w:val="781414"/>
          <w:sz w:val="30"/>
          <w:rtl/>
        </w:rPr>
        <w:t>واقعہ نمبر ۲: جمعہ کی نماز کے بعد مصافحہ کے ہجوم سے حضرت تھانوی کی جسمانی تکلیف، اور حضرت رائے پوری کی تائید</w:t>
      </w:r>
    </w:p>
    <w:p>
      <w:pPr>
        <w:spacing w:before="0" w:after="120" w:line="300" w:lineRule="auto"/>
        <w:jc w:val="right"/>
      </w:pPr>
      <w:r>
        <w:rPr>
          <w:rFonts w:ascii="Jameel Noori Nastaleeq" w:hAnsi="Jameel Noori Nastaleeq"/>
          <w:b w:val="0"/>
          <w:color w:val="464646"/>
          <w:sz w:val="22"/>
          <w:rtl/>
        </w:rPr>
        <w:t>صفحات: ۲۳-۲۴ | موضوع: علماء و صلحاء | شخصیات: مولانا اشرف علی تھانوی, حضرت رائے پوری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بعد فراغ نماز جمعہ حضرت والا مسجد کے مصلے سے اٹھ کر بارادہ سہ دری تشریف لے چلے ، لوگوں نے مصافحہ کرنا شروع کیا بوجہ کثرت ہجوم حضرت والا نے فرمایا کہ جو صاحب جہاں پر ہیں اطمینان سے کھڑے رہیں اور جو آگئے ہیں وہ مصافحہ کر کے چلتے رہیں خواہ کتنا ہی وقت صرف ہو میں جب تک سب سے مصافحہ نہ کر لوں گا اس وقت تک سہ دری میں نہ جاؤں گا مگر کسی نے بھی اس پر عمل نہ کیا اور ایک کے اوپر ایک گر رہا تھا اس کشمکش کی وجہ سے حضرت والا کو بھی سخت اذیت پہنچی ۔ حضرت والا مصافحہ سے ہاتھ روک کر سہ دری میں تشریف لے آئے اور فرمایا کہ طبائع میں کوئی نظم نہیں انتظام نہیں ۔ باوجود کہہ دینے کے بھی پرواہ نہیں کی جاتی ، پھر اس پر بدنام کرتے ہیں کہ اخلاق اچھے نہیں ان کی وجہ سے تکلیف اٹھاؤ ، مر جاؤ جب اخلاق اچھے ہوں میں نے یہاں تک کہا کہ میں خود آ رہا ہوں چاہے ایک گھنٹہ صرف ہو جائے مگر سب سے مصافحہ کر لوں گا گڑ بڑ نہ مچاؤ مگر گنوار دل سنتا کون ہے خدا کی پناہ کسی کے دکھ آرام کی پروا ہی نہیں جو اپنا جی چاہے کرتے ہیں ۔ آگے کوئی مرے یا جئے ان کی کیا خبر ایسی کشمکش میں انسان کا کھڑا رہنا مشکل ہے مجھ کو اندیشہ اپنے گر جانے کا ہو گیا تھا اور ادھر آنت اتر آئی جس کے بعد میں ایک منٹ بھی کھڑا نہیں ہو سکتا تھا ۔ یہ جس قدر بدعتیں ہیں سب میں تکلیف ہے یہ نماز کے بعد کا مصافحہ بدعت ہے اور جس قدر سنتیں ہیں سب میں دنیا کی بھی راحجت ہے اور آخرت کی بھی راحت ۔ اب جو لوگ نرمی کا مشورہ مجھ کو دیتے ہیں وہ آ کر اس منظر کو دیکھیں ۔ دوسری بات یہ ہے کہ مجھ کو یہ ہنگامہ خیز صورت اچھی بھی نہیں معلوم ہوتی ، طبعی نفرت ہے اس میں ایک شان ہے ترفع کی سی ریاست کی ۔ نیز اس بات کا ہر شخص کو خیال رکھنا چاہیے کہ دوسرے کو تکلیف نہ ہو اور جناب ایسی کھینچا تانی میں تو بیل بھی گر جائے نہ کہ آدمی سب اپنی اپنی جگہ کھڑے رہتے ہیں خود ہی پہنچ جاتا ، اب بیکار کھڑے ہیں ، کھڑے ہونے کی تو فرصت ہے اور مصافحہ کرنے میں عجلت کر رہے تھے کہ شاید پیچھے سے غنیم کی فوج آ رہی ہے جہاں حکومت ہے ذرا وہاں تو ایسا کریں البتہ پنجاب کے </w:t>
              <w:br/>
              <w:br/>
              <w:br/>
              <w:br/>
              <w:br/>
              <w:t>پیروں کے ساتھ ایسا معاملہ کیا کریں وہ اس خوش ہوتے ہیں مگر ہمیں تو اس سے مناسبت نہیں ہم نے اپنے بزرگوں کو دیکھا ہے ایسے رہتے تھے جیسے کوئی ہے ہی نہیں ۔ حضرت والا یہ فرما ہی رہے تھے کہ ایک شخص دیہاتی اہل مجلس کے کاندھوں کو پھاندتا ہوا مصافحہ کی غرض سے حضرت والا کی طرف چلا آ رہا تھا ، حضرت والا نے دیکھ کر دریافت فرمایا کہ بھائی وہیں سے کہو جو کہنا ہے اتنے مسلمانوں کو کیوں تکلیف دیتے ہوئے چلے آ رہے ہو ، عرض کیا مصافحہ کی غرض سے آ رہا ہوں ، فرمایا بندہ خدا اسی کا تو ذکر ہو رہا ہے ، کیا مصافحہ فرض ہے واجب ہے جس کی وجہ سے اتنے مسلمانوں کو تکلیف پہنچائی ۔ ایک مستحب کے لیے اس قدر اہتمام کیونکہ مصافحہ محض مستحب ہے اور تکلیف نہ پہنچانا فرض ہے اس کامطلق بھی خیال نہیں ۔ لوگ یہ بات ہی بھول گئے کہ کسی مسلمان کو اپنے سے تکلیف نہ پہنچے اور یہ کہ تکلیف کا پہنچانا گناہ ہے کچھ نہیں بدتمیز ہیں کچھ خبر نہیں جائز ناجائز کی پھر اس شخص سے فرمایا جاؤ ہٹو پیچھے وہاں جا کر بیٹھو ۔ فقہاء نے یہاں تک کہا ہے کہ کھانا کھانے کے وقت میں سلام نہ کرے میں نے اس میں غور کیا یہ راز معلوم ہوا کہ ممکن ہے</w:t>
              <w:br/>
              <w:br/>
              <w:t xml:space="preserve"> اس وقت گلے میں  لقمہ ہو اور سلام کا جواب دیتے میں اٹک جائے ، پھندا پڑ جائے اور مر جائے جب بے موقع اور بے محل  سلام کرنے کی ممانعت فرمائی گئی تو آج کل کی حالت دیکھ کر تو مصافحہ کو فقہاء حرام ہی کہتے ۔ اگر دین کی محبت ہے یا ہم سے محبت تو فرصت میں آ کر مصافحہ کیوں نہیں کرتے اور کیوں نہیں آتے جس کو مصافحہ کرنا ہو وہ گھر سے ملاقات کےقصد سے آ کر کیا کرے ، یہ کیا کہ آئے تو وہ نماز کو لاؤ یہ بیگار بھی کر چلو مجھ کو اس وقت اس قدر تکلیف ہوئی اور اذیت پہنچی کہ اس وقت تک حواس درست نہیں ہوتے ، مسجد ہی میں گھیر لیا ۔ ہوا رک رہی ہے روشنی کثرت ہجوم سے بند ہے ، آنت اتر آنے کی وجہ سے گرانی ہو رہی ہے ، میں کہہ رہا ہوں کہ ارے بھائی ٹھر جاؤ اور کئی مرتبہ کہہ چکا مگر جب کسی نہ سنا مصافحہ سے ہاتھ سمیٹ کر چلا آیا ، بے تنخواہ کے نوکر یا نافرمان نوکر جیسے ہوتے ہیں ایسے پیچھے پڑ گئے ، اللہ بچائے بے عقلی اور بد فہمی سے اب وہ لوگ آئیں جو مجھے سخت فرماتے ہیں ۔ اس واقعہ کو دیکھ کر فیصلہ کریں کہ کون بے رحم اور کون سخت ہے گھر بیٹھے تو فیصلہ کر دینا تو بہت آسان ہے لوگوں کی ان ہی بیہودہ حرکتوں سے حضرت رائے پوری کو سخت اذیت پہنچی ، بیماری میں آرام نہ مل سکا ۔ آخر حضرت نے یہی فرمایا کہ تھانہ بھون کی رائے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۲۳-۲۴</w:t>
      </w:r>
    </w:p>
    <w:p>
      <w:pPr>
        <w:spacing w:before="280" w:after="120" w:line="300" w:lineRule="auto"/>
        <w:jc w:val="right"/>
      </w:pPr>
      <w:r>
        <w:rPr>
          <w:rFonts w:ascii="Jameel Noori Nastaleeq" w:hAnsi="Jameel Noori Nastaleeq"/>
          <w:b/>
          <w:color w:val="781414"/>
          <w:sz w:val="30"/>
          <w:rtl/>
        </w:rPr>
        <w:t>واقعہ نمبر ۳: مولوی محمد عمر کے میزبان کی ناقص دعوت پر حضرت تھانوی کا سیدھی دال روٹی منگوانا</w:t>
      </w:r>
    </w:p>
    <w:p>
      <w:pPr>
        <w:spacing w:before="0" w:after="120" w:line="300" w:lineRule="auto"/>
        <w:jc w:val="right"/>
      </w:pPr>
      <w:r>
        <w:rPr>
          <w:rFonts w:ascii="Jameel Noori Nastaleeq" w:hAnsi="Jameel Noori Nastaleeq"/>
          <w:b w:val="0"/>
          <w:color w:val="464646"/>
          <w:sz w:val="22"/>
          <w:rtl/>
        </w:rPr>
        <w:t>صفحہ: ۲۵ | موضوع: اخلاق و کردار | شخصیات: مولانا اشرف علی تھانوی, مولوی محمد عمر</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یہاں پر مرحوم مولوی محمد عمر صاحب تھے ، ان رعایات سے بیمار رہتے تھے ایک شخص نے میری اور ان کی دعوت کی ۔ مولوی صاحب کو جگر کا عارضہ تھا اس بھلے مانس نے چاول پکوائے ، وہ بھی کھانے کے قابل نہیں ، جب کھانے بیٹھے ، میں نے میزبان سے کہا کچھ اور بھی ہے کہا نہیں ، میں نے کہا کہ یہ تو کھانے کے قابل نہیں ، اب کیا کھائیں اور جب تم کو چاول پکانا نہیں آتا تھا تو کیوں پکایا سیدھی دال روٹی کیوں نہیں پکائی ، کہیں سے روٹی لاؤ کہا کہ روٹی تو نہیں پکائی ، میں نے کہا کہ ہم نہیں جانتے ، جب دعوت کی ہے تو کھلاؤ اور کہیں سے کھلاؤ ، بھوکے تھوڑے ہی جائیں گے اور کھائیں گے روٹی کہا کہ روٹی کہاں سے لاؤں ، میں نے کہا کہ گھر میں نہیں تو محلہ سے مانگ کر لاؤ گیا مصیبت کا مارا اور دال روٹی لایا ، خوب پیٹ بھر کر روٹی کھائی ۔ میں نے مولوی محمد عمر صاحب سے بھی روٹی کھانے کو کہا مگر وہ بہت خلیق تھے ، کہنے لگے اس کی دل شکنی ہو گی میں نے کہا کہ ہماری جو شکم شکنی ہو گی ، میں نے تو اس کی تادیب کے لیے یہی انتظام کیا جس سے اس کو ہمیشہ کے لیے سبق مل گیا ۔ گو میری پھر اس شخص نے کبھی دعوت نہیں کی ، تمیز کی ضرورت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۲۵</w:t>
      </w:r>
    </w:p>
    <w:p>
      <w:pPr>
        <w:spacing w:before="280" w:after="120" w:line="300" w:lineRule="auto"/>
        <w:jc w:val="right"/>
      </w:pPr>
      <w:r>
        <w:rPr>
          <w:rFonts w:ascii="Jameel Noori Nastaleeq" w:hAnsi="Jameel Noori Nastaleeq"/>
          <w:b/>
          <w:color w:val="781414"/>
          <w:sz w:val="30"/>
          <w:rtl/>
        </w:rPr>
        <w:t>واقعہ نمبر ۴: حضرت تھانوی کا اپنے آپ کو 'مجذوب' کہے جانے پر تبسم: 'غنیمت ہے مجنون نہیں کہا'</w:t>
      </w:r>
    </w:p>
    <w:p>
      <w:pPr>
        <w:spacing w:before="0" w:after="120" w:line="300" w:lineRule="auto"/>
        <w:jc w:val="right"/>
      </w:pPr>
      <w:r>
        <w:rPr>
          <w:rFonts w:ascii="Jameel Noori Nastaleeq" w:hAnsi="Jameel Noori Nastaleeq"/>
          <w:b w:val="0"/>
          <w:color w:val="464646"/>
          <w:sz w:val="22"/>
          <w:rtl/>
        </w:rPr>
        <w:t>صفحات: ۲۷-۲۸ | موضوع: عبرت و نصیحت کے واقعات | شخصیات: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ان ہی شاہ صاحب نے ایک اور صاحب کو یہاں پر بھیجا ان سے یہاں پر بعض حماقتوں کا صدور ہوا جس سے مجھ کو اذیت پہنچی ، اتفاق سے وہ شاہ صاحب بھی بغرض ملاقات یہاں تشریف لائے تو واقعات معلوم کر کے کہنے لگے اس نے یہاں آ کر بڑی حماقت کی جی میں تو آیا کہہ دوں کہ اول حماقت آپ نے کی کہ اس کو خواہ مخواہ یہاں بھیجا ۔ اس نے جا کر ان ہی شاہ صاحب سے میری نسبت کہا کہ تم نے مجھے کہاں بھیج دیا وہ تو مجذوب ہیں ۔ حضرت والا نے تبسم فرما کر فرمایا کہ غنیمت ہے مجذوب ہی کہا مجنون نہیں کہا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۲۷-۲۸</w:t>
      </w:r>
    </w:p>
    <w:p>
      <w:pPr>
        <w:spacing w:before="280" w:after="120" w:line="300" w:lineRule="auto"/>
        <w:jc w:val="right"/>
      </w:pPr>
      <w:r>
        <w:rPr>
          <w:rFonts w:ascii="Jameel Noori Nastaleeq" w:hAnsi="Jameel Noori Nastaleeq"/>
          <w:b/>
          <w:color w:val="781414"/>
          <w:sz w:val="30"/>
          <w:rtl/>
        </w:rPr>
        <w:t>واقعہ نمبر ۵: ایک طالب علم کا قرض کی ادائیگی میں جھوٹ بولنا اور انکار پر پٹائی</w:t>
      </w:r>
    </w:p>
    <w:p>
      <w:pPr>
        <w:spacing w:before="0" w:after="120" w:line="300" w:lineRule="auto"/>
        <w:jc w:val="right"/>
      </w:pPr>
      <w:r>
        <w:rPr>
          <w:rFonts w:ascii="Jameel Noori Nastaleeq" w:hAnsi="Jameel Noori Nastaleeq"/>
          <w:b w:val="0"/>
          <w:color w:val="464646"/>
          <w:sz w:val="22"/>
          <w:rtl/>
        </w:rPr>
        <w:t>صفحہ: ۳۰ | موضوع: عبرت و نصیحت کے واقعات | شخصیات: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طالب علم نے جن کو قرض ادا کرنے کی تاکید کی گئی تھی ۔ حضرت والا کی خدمت میں ایک رقعہ پیش کیا کہ میرے ذمہ جو فلاں شخص کے چار روپیہ تھے وہ میں نے دیدئیے ہیں ۔ تحقیق سے معلوم ہوا کہ صرف دو روپے دیئے ہیں اس جھوٹ بولنے پر حضرت والا نے فرمایا کہ یہاں سے چلے جاؤ یہاں ایسے جھوٹوں کا کام نہیں وہ نہیں گیا ۔ فرمایا کہ اگر نہ جاؤ گے پٹو گے ، کئی مرتبہ فرمایا لیکن وہ نہیں گیا چناچہ پٹا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۳۰</w:t>
      </w:r>
    </w:p>
    <w:p>
      <w:pPr>
        <w:spacing w:before="280" w:after="120" w:line="300" w:lineRule="auto"/>
        <w:jc w:val="right"/>
      </w:pPr>
      <w:r>
        <w:rPr>
          <w:rFonts w:ascii="Jameel Noori Nastaleeq" w:hAnsi="Jameel Noori Nastaleeq"/>
          <w:b/>
          <w:color w:val="781414"/>
          <w:sz w:val="30"/>
          <w:rtl/>
        </w:rPr>
        <w:t>واقعہ نمبر ۶: پٹھانوں کا بہشتی زیور کی عبارت پر اشتعال دلانے کی کوشش کو رد کرنا</w:t>
      </w:r>
    </w:p>
    <w:p>
      <w:pPr>
        <w:spacing w:before="0" w:after="120" w:line="300" w:lineRule="auto"/>
        <w:jc w:val="right"/>
      </w:pPr>
      <w:r>
        <w:rPr>
          <w:rFonts w:ascii="Jameel Noori Nastaleeq" w:hAnsi="Jameel Noori Nastaleeq"/>
          <w:b w:val="0"/>
          <w:color w:val="464646"/>
          <w:sz w:val="22"/>
          <w:rtl/>
        </w:rPr>
        <w:t>صفحہ: ۳۱ | موضوع: عبرت و نصیحت کے واقعات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یہاں کے اطراف کے پٹھان نہایت خوش اعتقاد اور سب ہی بزرگوں کے خادم رہے ہیں ، ایک شخص نے یہ شرارت کی کہ بہشتی زیور لے کر بستی بستی پھرا ، پٹھانوں کو دکھلاتا ہوا کہ دیکھو ! اس میں لکھا ہے کہ مغل پٹھان شیخ سید کی ٹکر کے نہیں ۔ گویا ان کو اشتعال دلاتا تھا مگر سب نے بالاتفاق یہی جواب دیا کہ وہ اپنے گھر سے نہیں کہتے جو اللہ رسول کا حکم ہے ۔ وہ لکھتے ہیں اور بیان کرتے ہیں اس میں کسی کو چون و چرا کی گنجائش نہیں واقعی یہ شرافت کی بات ہے غیر شریف تو خدا معلوم کیا سمجھ بیٹھتے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۳۱</w:t>
      </w:r>
    </w:p>
    <w:p>
      <w:pPr>
        <w:spacing w:before="280" w:after="120" w:line="300" w:lineRule="auto"/>
        <w:jc w:val="right"/>
      </w:pPr>
      <w:r>
        <w:rPr>
          <w:rFonts w:ascii="Jameel Noori Nastaleeq" w:hAnsi="Jameel Noori Nastaleeq"/>
          <w:b/>
          <w:color w:val="781414"/>
          <w:sz w:val="30"/>
          <w:rtl/>
        </w:rPr>
        <w:t>واقعہ نمبر ۷: دیوبند کے اجنبی مجذوب شہاب الدین کی کفار سے پوشیدہ ہمدردی، اور ان کی وفات پر تبصرہ</w:t>
      </w:r>
    </w:p>
    <w:p>
      <w:pPr>
        <w:spacing w:before="0" w:after="120" w:line="300" w:lineRule="auto"/>
        <w:jc w:val="right"/>
      </w:pPr>
      <w:r>
        <w:rPr>
          <w:rFonts w:ascii="Jameel Noori Nastaleeq" w:hAnsi="Jameel Noori Nastaleeq"/>
          <w:b w:val="0"/>
          <w:color w:val="464646"/>
          <w:sz w:val="22"/>
          <w:rtl/>
        </w:rPr>
        <w:t>صفحہ: ۳۲ | موضوع: تصوف و سلوک | شخصیات: مولانا اشرف علی تھانوی, مولانا شاہ رفیع الدین, محمد یعقوب نانوتوی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دیوبند میں ایک ولایتی مجذوب شہاب الدین تھے میری طالب علمی کا زمانہ تھا ہم طالب علم ان کو چھیڑا کرتے تھے کہ دعا کرو کہ فلاں فلاں جاتے رہے حالانکہ وہ تکوینا ان کے حامی تھے مگر کبھی برا نہ مانتے اور صرف یہ کہا کرتے تھے کہ خدا خیر کند خدا خیر کند ۔ جب ان کا انتقال ہوا تو میں نے ان کے مرنے پر افسوس ظاہر کیا تو غالبا مولانا شاہ رفیع الدین صاحب رحمہ اللہ نے فرمایا کہ ایسے شخص کے مرنے پر کیا افسوس وہ تو فلاں فلاں کے موافق اور ہمارے مخالف تھے ۔ حضرت مولانا محمد یعقوب صاحب رحمہ اللہ مجاذیب کے بھی بڑے تھے وہ مجذوب صاحب مولانا کی اجازت ہی سے چھتہ کی مسجد میں مقیم ہوئے تھے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w:t>
      </w:r>
    </w:p>
    <w:p>
      <w:pPr>
        <w:spacing w:before="280" w:after="120" w:line="300" w:lineRule="auto"/>
        <w:jc w:val="right"/>
      </w:pPr>
      <w:r>
        <w:rPr>
          <w:rFonts w:ascii="Jameel Noori Nastaleeq" w:hAnsi="Jameel Noori Nastaleeq"/>
          <w:b/>
          <w:color w:val="781414"/>
          <w:sz w:val="30"/>
          <w:rtl/>
        </w:rPr>
        <w:t>واقعہ نمبر ۸: حضرت علی رضی اللہ عنہ سے قدر کی حسی مثال - پیر اٹھانے کا واقعہ</w:t>
      </w:r>
    </w:p>
    <w:p>
      <w:pPr>
        <w:spacing w:before="0" w:after="120" w:line="300" w:lineRule="auto"/>
        <w:jc w:val="right"/>
      </w:pPr>
      <w:r>
        <w:rPr>
          <w:rFonts w:ascii="Jameel Noori Nastaleeq" w:hAnsi="Jameel Noori Nastaleeq"/>
          <w:b w:val="0"/>
          <w:color w:val="464646"/>
          <w:sz w:val="22"/>
          <w:rtl/>
        </w:rPr>
        <w:t>صفحہ: ۳۳ | موضوع: قدر و جبر و اختیار | شخصیات: حضرت علی رضی اللہ عنہ,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مسئلہ قدر کی تحقیق کے لیے ایک شخص نے حضرت علی رضی اللہ عنہ سے سوال کیا کہ وہ کھڑا تھا آپ نے فرمایا کہ اپنا پیر اٹھاؤ ، اس نے اٹھا لیا ، فرمایا کہ اب دوسرا اٹھاؤ ، نہیں اٹھا سکا ، فرمایا کہ بس اتنا اختیار ہے اور اتنا جبر دیکھئے حسی مثال سے ایک دقیق معنی کو کیسا واضح فرما دیا ۔ سبحان اللہ یہ ہیں علوم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۳۳</w:t>
      </w:r>
    </w:p>
    <w:p>
      <w:pPr>
        <w:spacing w:before="280" w:after="120" w:line="300" w:lineRule="auto"/>
        <w:jc w:val="right"/>
      </w:pPr>
      <w:r>
        <w:rPr>
          <w:rFonts w:ascii="Jameel Noori Nastaleeq" w:hAnsi="Jameel Noori Nastaleeq"/>
          <w:b/>
          <w:color w:val="781414"/>
          <w:sz w:val="30"/>
          <w:rtl/>
        </w:rPr>
        <w:t>واقعہ نمبر ۹: حضرت حاجی امداد اللہ کا حضرت گنگوہی سے مسائل جزئیہ میں رجوع</w:t>
      </w:r>
    </w:p>
    <w:p>
      <w:pPr>
        <w:spacing w:before="0" w:after="120" w:line="300" w:lineRule="auto"/>
        <w:jc w:val="right"/>
      </w:pPr>
      <w:r>
        <w:rPr>
          <w:rFonts w:ascii="Jameel Noori Nastaleeq" w:hAnsi="Jameel Noori Nastaleeq"/>
          <w:b w:val="0"/>
          <w:color w:val="464646"/>
          <w:sz w:val="22"/>
          <w:rtl/>
        </w:rPr>
        <w:t>صفحات: ۳۴-۳۵ | موضوع: اکابر علماء کا باہمی تعلق | شخصیات: حاجی امداد اللہ مہاجر مکی, رشید احمد گنگوہی,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چناچہ جن لوگوں نے حضرت حاجی صاحب حضرت مولانا گنگوہی کو اپنی آنکھوں سے دیکھا وہ اچھی طرح جانتے ہیں کہ حضرت حاجی صاحب مولانا سے مسائل مسائل پوچھ پوچھ کر عمل کیا کرتے تھے اور مولانا بھی اگر کوئی شخص فتاوی شرعیہ کی معارضہ میں حضرت حاجی صاحب کا کوئی قول یا فعل پیش کرتا تو صاف صاف فرما دیا کرتے تھے کہ حضرت حاجی صاحب کو ان مسائل جزئیہ میں ہمارے فتوے پر عمل کرنا واجب ہے ہم کو ان مسائل جزئیہ میں حضرت حاجی صاحب کی تقلید جائز نہیں اور ہم ان مسائل کی وجہ سے حضرت حاجی صاحب سے مرید تھوڑا ہی ہوئے ہیں وہ اور ہی چیزیں ہیں جن کی وجہ سے ہم نے حضرت </w:t>
              <w:br/>
              <w:br/>
              <w:br/>
              <w:br/>
              <w:br/>
              <w:t>سے بیعت کی ہے اتنا بڑا شخص اتنا بڑا عالم حضرت کے کمالات باطنی کا اعتراف کر رہا ہے ۔ آخر حضرت میں کوئی چیز تو تھی ورنہ اگر حضرت میں کوئی چیز نہ ہوتی تو ایسے لوگ جن کی صاف بیانی کی یہ کیفیت ہے وہ کیا معتقد ہو سکتے تھے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۳۴-۳۵</w:t>
      </w:r>
    </w:p>
    <w:p>
      <w:pPr>
        <w:spacing w:before="280" w:after="120" w:line="300" w:lineRule="auto"/>
        <w:jc w:val="right"/>
      </w:pPr>
      <w:r>
        <w:rPr>
          <w:rFonts w:ascii="Jameel Noori Nastaleeq" w:hAnsi="Jameel Noori Nastaleeq"/>
          <w:b/>
          <w:color w:val="781414"/>
          <w:sz w:val="30"/>
          <w:rtl/>
        </w:rPr>
        <w:t>واقعہ نمبر ۱۰: ابراہیم ادہم بلخی کا سلطنت ترک کرنا، اور اکبر بادشاہ کو قبر کی تاریکی کا خیال آنا</w:t>
      </w:r>
    </w:p>
    <w:p>
      <w:pPr>
        <w:spacing w:before="0" w:after="120" w:line="300" w:lineRule="auto"/>
        <w:jc w:val="right"/>
      </w:pPr>
      <w:r>
        <w:rPr>
          <w:rFonts w:ascii="Jameel Noori Nastaleeq" w:hAnsi="Jameel Noori Nastaleeq"/>
          <w:b w:val="0"/>
          <w:color w:val="464646"/>
          <w:sz w:val="22"/>
          <w:rtl/>
        </w:rPr>
        <w:t>صفحات: ۳۵-۳۶ | موضوع: زہد و ترکِ دنیا | شخصیات: ابراہیم ادہم بلخی, اکبر بادشاہ, بیربل</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جب حضرت ابراہیم ادہم بلخی نے سلطنت ترک کر دی تو وزیر نے حاضر ہو کر عرض کیا کہ سب ارکان پریشان ہیں پھر چل کر تاج و تخت کو سنبھالئے ۔ فرمایا یہ ظاہر ہے کہ فکر اور غم میں ایسے تعلقات کا حق ادا نہیں کر سکتا اس لیے معذور ہوں ۔ وزیر نے عرض کیا وہ ایسا کیا غم ہے کہ جس کا کوئی علاج ہی نہیں ، وزیر کے اصرار پر فرمایا کہ حق تعالی فرماتے ہیں : </w:t>
              <w:br/>
              <w:br/>
              <w:t xml:space="preserve">فریق فی الجنۃ و فریق فی السعیر </w:t>
              <w:br/>
              <w:br/>
              <w:t xml:space="preserve">( یعنی قیامت میں دو گروہ ہوں گے ایک جنتی اور ایک دوزخی ) </w:t>
              <w:br/>
              <w:br/>
              <w:br/>
              <w:br/>
              <w:t xml:space="preserve">یہ بتلاؤ میں کون سے گروہ سے ہوں گا یہ ہے وہ غم اس کا دفع کرو ؟ وزیر نے عرض کیا کہ حضور میں آپ کے غم اور فکر کو کیا دفع کرتا مجھے خود اپنی فکر پڑ گئ ۔ اسی سلسلہ میں بطور جملہ معترضہ کے فرمایا کہ اس فکر کے اثر پر یاد آ گیا ۔ ایک مرتبہ اکبر بادشاہ شب کو محل میں پڑا ہوا تھا ، آرام کا وقت تھا کہ دفعتا عارض کی وجہ سے روشنی گل ہو گئی تو بادشاہ کو قبر کی تاریکی کا خیال آ گیا کہ یہاں پر باوجود یکہ حشم خدم فوج پلٹن سلطنت حکومت سب ہی کچھ ہے مگر روشنی گل ہو جانے سے کوئی اس وحشت کو رفع نہیں کر سکتا تو قبر میںجہاں کچھ بھی نہ ہو گا دو گز گہرا گڑھا اور تنہائی ہو گی وہاں اس اندھیرے میں کیا حشر ہو گا ، صبح کو جو اٹھ کر دربار میں آیا بیربل نے دیکھا کہ بادشاہ کا چہرہ </w:t>
              <w:br/>
              <w:br/>
              <w:br/>
              <w:br/>
              <w:br/>
              <w:t>پژمردہ ہے اور ملال کے آثار ہیں ۔ بیربل نے عرض کیا کہ آج حضور کے مزاج کیسے ہیں ، فرمایا کہ آج شب کو یہ واقعہ پیش آیا اس سے یہ خیال قلب پر چھا گیا ہے ۔ بیربل نے عرض کیا کہ حضور یہ کون سی مشکل بات ہے ، میں آپ سے ایک بات پوچھتا ہوں وہ یہ کہ حضور صلی اللہ علیہ و سلم کی عمر مبارک کتنی ہوئی ؟ اکبر نے کہا کہ تریسٹھ سال کی اور حضور صلی اللہ علیہ و سلم کی وفات کو کتنا عرصہ ہوا ، کہا ہزار سال سے زیادہ ، بیربل نے عرض کیا کہ جس ذات نے تریسٹھ سال کے اندر تمام عالم کو منور اور روشن کر دیا اس ذات کو زمین کے اندر گئے ہوئے ہزار سال ہو گئے ، کیا باطن زمین آپ سے منور اور روشن نہ ہوئی ہو گی اور قبور باطن زمین میں ہیں ، ہر امتی کو انشاءاللہ قبر روشن ملے گی ۔ تھا تو بیربل ہندو مگر حقیقت کو کس عجیب عنوان سے بیان کیا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۳۵-۳۶</w:t>
      </w:r>
    </w:p>
    <w:p>
      <w:pPr>
        <w:spacing w:before="280" w:after="120" w:line="300" w:lineRule="auto"/>
        <w:jc w:val="right"/>
      </w:pPr>
      <w:r>
        <w:rPr>
          <w:rFonts w:ascii="Jameel Noori Nastaleeq" w:hAnsi="Jameel Noori Nastaleeq"/>
          <w:b/>
          <w:color w:val="781414"/>
          <w:sz w:val="30"/>
          <w:rtl/>
        </w:rPr>
        <w:t>واقعہ نمبر ۱۱: جھوٹ بولنے پر ایک طالب علم کا اخراج، اور مولانا محمد یعقوب کے تادیب کے انداز</w:t>
      </w:r>
    </w:p>
    <w:p>
      <w:pPr>
        <w:spacing w:before="0" w:after="120" w:line="300" w:lineRule="auto"/>
        <w:jc w:val="right"/>
      </w:pPr>
      <w:r>
        <w:rPr>
          <w:rFonts w:ascii="Jameel Noori Nastaleeq" w:hAnsi="Jameel Noori Nastaleeq"/>
          <w:b w:val="0"/>
          <w:color w:val="464646"/>
          <w:sz w:val="22"/>
          <w:rtl/>
        </w:rPr>
        <w:t>صفحات: ۳۸-۳۹ | موضوع: تربیتِ طلبہ | شخصیات: اشرف علی تھانوی, محمد یعقوب نانوتوی, حافظ اعجاز</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طالب علم کی کسی نالائقی پر آج صبح حضرت والا نے اس کو مدرسہ سے نکل جانے کو فرمایا تھا ۔ اب بعد نماز ظہر حافظ اعجاز صاحب سے دریافت فرمایا کہ وہ نالائق دور ہو گیا یا نہیں ؟ معلوم ہوا کہ یہیں پر ہے اور معافی کا خواستگار ہے فرمایا کہ معافی تو ایسی ہو گی کہ </w:t>
              <w:br/>
              <w:br/>
              <w:br/>
              <w:br/>
              <w:br/>
              <w:t>وہ بھی یاد رکھے گاجھوٹ بولتا ہے پھر جھوٹ پر جھوٹ اس کی نالائقیوں کا ذکر فرماتے ہوئے فرمایا : حضرت مولانا محمد یعقوب صاحب رحمۃاللہ علیہ طالب علموں کو مارتے وقت بڑی ظرافت سے کام لیتے تھے ، فرمایا کرتے تھے کہ اس عصا میں یہ خاصیت ہے کہ اس سے مردے زندہ ہوتے ہیں ۔ مارنے کے وقت طالب علم کہتے کہ حضرت ہم مر گئے ، حضرت فرماتے مارنے ہی کے لیے تو مار رہا ہوں ۔ حضرت اللہ اور رسول صلی اللہ علیہ و سلم کے واسطے معاف کر دیجئے ، فرماتے اللہ اور رسول اللہ صلی اللہ علیہ و سلم ہی نے تو حکم دیا ہے کہ ایسے نالائقوں کی خبر لو ۔ پھر فرمایا کہ اب جب سے معافی چاہنے کے الفاظ کان میں پڑے ہی جوش تو جاتا رہا ۔ ہاں رنج ہے اور اس کا بھی رنج ہے کہ میں نے اسے کیوں مارا ، فرمایا بات یہ ہے کہ ایسوں کو پڑھانے سے بھی کوئی فائدہ نہیں اگرچہ یہ مقتداء ہو گئے تو آئندہ اور خرابی کا اندیشہ ہے ، دوسروں کو بھی گمراہ کریں گے ۔ ایک اور ایسا ہی نالائق تھا اس کی بھی حرکات ایسی ہی تھیں اس کو بھی مدرسہ سے نکلوایا تھا ، خدا معلوم یہ گاؤں کے رہنے والے جہاں کچھ دو چار حرف پڑھے اپنے کو کیا سمجھنے لگتے ہیں جیسے ایک گاؤں والے نے کہا تھا کہ میاں جی میرے لونڈے کو ڈھیر ( زیادہ ) نہ پڑھا دیجئے کبھی لوٹ پوٹ  پیگمبر ( پیغمبر ) نہ ہو جائے مزاحا فرمایا کہ ایسا ہی معلوم ہوتا ہے کہ اس نالائق کو ( ایک کاذب مدعی نبوت کا نام لیا ) میاں جی نے ڈھیر پڑھا دیا ( زیادہ پڑھا دیا ) کہ لوٹ پوٹ پیگمبر ( پیغمبر ) ہو گیا ۔ ایک گاؤں والے سے کسی نے پوچھا تھا کہ تیرا لڑکا انگریزی کس قدر پرھا ہے ، کہا یہ تو خبر نہیں مگر کھڑا ہو کر موتنے لگا ہے ( کوئی نصاب خاص ہو گا کہ کہ وہاں پہنچ کر کھڑا ہو کر موتنے لگتا ہے ) اب تم معلوم کر لو کتنا پڑھا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۳۸-۳۹</w:t>
      </w:r>
    </w:p>
    <w:p>
      <w:pPr>
        <w:spacing w:before="280" w:after="120" w:line="300" w:lineRule="auto"/>
        <w:jc w:val="right"/>
      </w:pPr>
      <w:r>
        <w:rPr>
          <w:rFonts w:ascii="Jameel Noori Nastaleeq" w:hAnsi="Jameel Noori Nastaleeq"/>
          <w:b/>
          <w:color w:val="781414"/>
          <w:sz w:val="30"/>
          <w:rtl/>
        </w:rPr>
        <w:t>واقعہ نمبر ۱۲: اخراج کیے گئے طالب علم کی معافی، اور بدنما وردی کی شرط</w:t>
      </w:r>
    </w:p>
    <w:p>
      <w:pPr>
        <w:spacing w:before="0" w:after="120" w:line="300" w:lineRule="auto"/>
        <w:jc w:val="right"/>
      </w:pPr>
      <w:r>
        <w:rPr>
          <w:rFonts w:ascii="Jameel Noori Nastaleeq" w:hAnsi="Jameel Noori Nastaleeq"/>
          <w:b w:val="0"/>
          <w:color w:val="464646"/>
          <w:sz w:val="22"/>
          <w:rtl/>
        </w:rPr>
        <w:t>صفحہ: ۴۵ | موضوع: تربیتِ طلبہ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جس طالب علم کو جھوٹ بولنے کی وجہ سے حضرت والا نے نکل جانے کا حکم دیا تھا جس کا قریب واقعہ گذرا ہے اس کی معافی کی درخواست پر من جملہ اور شرائط کے یہ شرط بھی فرمائی کہ پہننے کے لیے کپڑے ویسے ہوں گے جیسے میں تجویز کروں گا یعنی بدنما آج اس طالب علم کی معافی کا ذکر فرماتے ہوئے فرمایا کہ یہ  سزا بہت سخت ہے جو اس کے لیے تجویز کی گئی اس کو اچھا کپڑا پہننے کا بہت شوق ہے اب ایک خاص قسم کی وردی اس کے لیے تجویز کروں گا جو نہایت بھدی اور بدنما ہو گی اور اس میں ایک مرض یہ ہے کہ بے پرواہ ہے جو جی چاہے کر لیا یہ سب چیزیں قابل اصلاح ہیں ۔ ایک مولوی صاحب کے کسی سوال کے جواب میں فرمایا کہ حضرت میں تو ایسا ضعیف القلب ہوں کہ ستانے پر بھی بہت جلد متاثر ہو جاتا ہوں اور یہ تکلیف تو محض خیالی ہے لیکن میرے مواخذہ پر دوسروں کو یقینی تکلیف ہوتی ہے اس سے بھی متاثر ہوتا ہوں مگر پھر بھی سزا تجویز کرنے میں طبیعت پر عقل کو غالب رکھتا ہوں ، اگر ایسا نہ کروں تو اصلاح کس طرح ہو پھر خود اس طالب علم سے فرمایا کہ مجھے تو اس کا بھی قلق اور رنج ہے کہ کم بخت تیری اتنے دنوں تک اصلاح اورتربیت کی گئی مگر کچھ بھی اثر نہ ہوا ، سالہا سال سے یہاں کے رہنے والے دیکھ رہے ہیں کہ جھوٹ بولنے پر میں کتنی سختی کرتا ہوں مگر پھر بھی نالائق باز نہیں آتے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۴۵</w:t>
      </w:r>
    </w:p>
    <w:p>
      <w:pPr>
        <w:spacing w:before="280" w:after="120" w:line="300" w:lineRule="auto"/>
        <w:jc w:val="right"/>
      </w:pPr>
      <w:r>
        <w:rPr>
          <w:rFonts w:ascii="Jameel Noori Nastaleeq" w:hAnsi="Jameel Noori Nastaleeq"/>
          <w:b/>
          <w:color w:val="781414"/>
          <w:sz w:val="30"/>
          <w:rtl/>
        </w:rPr>
        <w:t>واقعہ نمبر ۱۳: طالب علم کو اپنے واقعہ کی تحریری تفصیل لکھنے کی سزا</w:t>
      </w:r>
    </w:p>
    <w:p>
      <w:pPr>
        <w:spacing w:before="0" w:after="120" w:line="300" w:lineRule="auto"/>
        <w:jc w:val="right"/>
      </w:pPr>
      <w:r>
        <w:rPr>
          <w:rFonts w:ascii="Jameel Noori Nastaleeq" w:hAnsi="Jameel Noori Nastaleeq"/>
          <w:b w:val="0"/>
          <w:color w:val="464646"/>
          <w:sz w:val="22"/>
          <w:rtl/>
        </w:rPr>
        <w:t>صفحہ: ۴۹ | موضوع: تربیتِ طلبہ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مولوی صاحب نے عرض کیا کہ حضرت کل جس طالب علم کو نکل جانے کے لیے فرمایا تھا وہ میرے واسطے سے یہ عرض کرنا چاہتا ہے کہ میرے لیے جو چاہیں حضرت سزا تجویز فرما دیں مجھے منظور ہے ۔ فرمایا کہ جو واقعہ اس وقت تک ہوا ہے وہ من و عن لکھے اس میں ذرہ برابر جھوٹ اور تلبیس نہ ہو ، لکھنے کے بعد پھر اس کو بغور دیکھے اس کے بعد پھر مجھ کو دکھائے اور یہ بتلائے کہ وہ اس واقعہ کو خود کیا سمجھاتا کہ میں پھر اس کے لیے آئندہ تجویز کر سکوں اور فرمایا کہ واقعہ لکھنا بھی تو اچھا خاصہ مجاہدہ ہے اور مشغلہ ہے ہفتہ بھر تو اس کے لیے چاہیے ۔ خواجہ صاحب نے عرض کیا کہ حضرت ہے بہت نافع فرمایا کہ نافع ہی تو مشکل سے ملتا ہے پھر ان مولوی صاحب کی طرف مخاطب ہو کر فرمایا کہ اس سے یہ کہہ کر پھر کہلوا بھی لیجیئے گا اس تقریر کو بھی سمجھ گیا یا نہیں کیونکہ آج کل سمجھ اور فہم کا بھی قحط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۴۹</w:t>
      </w:r>
    </w:p>
    <w:p>
      <w:pPr>
        <w:spacing w:before="280" w:after="120" w:line="300" w:lineRule="auto"/>
        <w:jc w:val="right"/>
      </w:pPr>
      <w:r>
        <w:rPr>
          <w:rFonts w:ascii="Jameel Noori Nastaleeq" w:hAnsi="Jameel Noori Nastaleeq"/>
          <w:b/>
          <w:color w:val="781414"/>
          <w:sz w:val="30"/>
          <w:rtl/>
        </w:rPr>
        <w:t>واقعہ نمبر ۱۴: دیوبند کے قاری صاحب کی ملاقات پر قیود، شوق کے امتحان کے لیے</w:t>
      </w:r>
    </w:p>
    <w:p>
      <w:pPr>
        <w:spacing w:before="0" w:after="120" w:line="300" w:lineRule="auto"/>
        <w:jc w:val="right"/>
      </w:pPr>
      <w:r>
        <w:rPr>
          <w:rFonts w:ascii="Jameel Noori Nastaleeq" w:hAnsi="Jameel Noori Nastaleeq"/>
          <w:b w:val="0"/>
          <w:color w:val="464646"/>
          <w:sz w:val="22"/>
          <w:rtl/>
        </w:rPr>
        <w:t>صفحہ: ۴۰ | موضوع: تربیتِ مریدین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خواجہ صاحب نے عرض کیا کہ حضرت دیوبند سے ایک قاری صاحب ( ان سے تعارف نہ تھا ) آئے ہیں وہ حضرت والا سے کچھ زبانی عرض کرنا چاہتے ہیں ۔ فرمایا کہ اس کی اجازت دینے میں مجھے کلام ہے اس واسطے کہ سلیقہ لوگوں میں آج کل ہے نہیں نہ معلوم میں کیا پوچھوں وہ کیا کہیں خواہ مخواہ بے لطفی ہو ۔ عرض کیا کہ حالات باطنی کے متعلق کچھ عرض کرنا نہیں ، فرمایا کیا کسی اور چیز میں پریشانی نہیں ہو سکتی اور کیا یہ صبح کا معاملہ طالب علم کا حالت باطنی کے متعلق تھا جس کا ابھی ذکر تھا آپ نے تو سارا ہی قصہ سنا ہے ۔ لیجئے جب آپ نے یہ بات شروع کرائی اور ذکر کیا تو کہتا ہوں ان کی پہلی کوتاہی سن لیجیئے جو بات یہاں پر آ کر پوچھی جاتی ہے یہ بذریعہ خط دیوبند میں رہتے ہوئے پوچھ سکتے تھے ۔ بسم اللہ ہی غلط اب فرمائیے آئندہ کیا سلیقہ کی امید ہو سکتی ہے اس کے تو یہ معنی ہوتے کہ اپنے تابع بنانا چاہتے ہیں کہ وہ پہنچ جائیں گے تو اجازت ہو جائے گی ، میں بے اصول بات کرنا نہیں چاہتا اور میرا تو اس میں کوئی حرج نہیں ان ہی کی مصلحت سے کہہ رہا ہوں ۔ خیر اگر زبانی ہی کہنا چاہیں کہیں مگر اس شرط سے کہ اگر الجھن کی بات نہ ہوئی تو زبانی گفتگو کرنے کی اجازت دے دوں گا اور اگر الجھن کی ہوئی تو اجازت نہیں دوں گا ، پھر خط و کتابت سے طے کریں کیونکہ اگر اس میں کوئی گڑبڑ ہوئی تو ستانے کو سامنے تو نہ ہوں گے اور اسلم صورت تو یہ ہے کہ واپس دیوبند جا کر وہاں سے خط لکھیں ۔ خواجہ صاحب نے عرض کیا کہ اگر حوض والی مسجد میں جا کر قیام کریں اور وہاں سے حضرت کی خدمت میں خط بذریعہ ڈاک روانہ کریں اس کی اجازت ہے ، فرمایا کہ اجازت ہے حوض والی مسجد ہی سے سہی خوب آپ نے بھی خوض کیا ، ایسی قیود سے میرا مطلب تو حاصل ہے تا کہ میں بھی تو دیکھ لوں کہ کس قدر تعلق اور کتنی محبت ہے شوق کا امتحان سوق ہی سے ہوتا ہے ۔ تقید ایک قسم تقیید اور سوق ہی ہے ( سوق کہتے ہیں ہنکانے کو )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۴۰</w:t>
      </w:r>
    </w:p>
    <w:p>
      <w:pPr>
        <w:spacing w:before="280" w:after="120" w:line="300" w:lineRule="auto"/>
        <w:jc w:val="right"/>
      </w:pPr>
      <w:r>
        <w:rPr>
          <w:rFonts w:ascii="Jameel Noori Nastaleeq" w:hAnsi="Jameel Noori Nastaleeq"/>
          <w:b/>
          <w:color w:val="781414"/>
          <w:sz w:val="30"/>
          <w:rtl/>
        </w:rPr>
        <w:t>واقعہ نمبر ۱۵: خط لکھتے وقت گھورنے پر ایک صاحب کی سرزنش</w:t>
      </w:r>
    </w:p>
    <w:p>
      <w:pPr>
        <w:spacing w:before="0" w:after="120" w:line="300" w:lineRule="auto"/>
        <w:jc w:val="right"/>
      </w:pPr>
      <w:r>
        <w:rPr>
          <w:rFonts w:ascii="Jameel Noori Nastaleeq" w:hAnsi="Jameel Noori Nastaleeq"/>
          <w:b w:val="0"/>
          <w:color w:val="464646"/>
          <w:sz w:val="22"/>
          <w:rtl/>
        </w:rPr>
        <w:t>صفحہ: ۴۲ | موضوع: آداب و اخلاق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اب ان صاحب کی حرکت ملاحظہ ہو جو بیٹھے ہوئے میرے خطوط گھور رہے ہیں ، سو ان کا فعل تو ایسا ہے کہ عام طور پر اس کی خبر نہیں ہو سکتی اور میں نے جو احتسابا بولنا شروع کیا وہ سب نے سن لیا اس پر مجھ پر الزام رکھا جاتا ہے کہ سخت ہے پھر ان صاحب کی طرف متوجہ ہو کر فرمایا کہ اول تو بدون اجازت کسی کے خط کو دیکھنا شرعا جائز نہیں ۔ دوسرے لکھنے کے وقت اس کی طرف متوجہ ہونا کاتب کے قلب کو مشوش کرتا ہے ۔ اپنی اس حرکت کا سبب بیان کیجئے ، عرض کیا کہ قصور ہوا حضرت معاف فرمائیں ۔ فرمایا معافی کو تو معافی ہی ہے میں تو پھانسی تھوڑا ہی دے رہا ہوں ، جاؤ اٹھو یہاں سے یہ قریب میں بٹھلا لینے کی خرابی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۴۲</w:t>
      </w:r>
    </w:p>
    <w:p>
      <w:pPr>
        <w:spacing w:before="280" w:after="120" w:line="300" w:lineRule="auto"/>
        <w:jc w:val="right"/>
      </w:pPr>
      <w:r>
        <w:rPr>
          <w:rFonts w:ascii="Jameel Noori Nastaleeq" w:hAnsi="Jameel Noori Nastaleeq"/>
          <w:b/>
          <w:color w:val="781414"/>
          <w:sz w:val="30"/>
          <w:rtl/>
        </w:rPr>
        <w:t>واقعہ نمبر ۱۶: حوض کے قریب چارپائی نہ اٹھانے پر مواخذہ، اور مہمان کا خود اسی چارپائی سے ٹھوکر کھانا</w:t>
      </w:r>
    </w:p>
    <w:p>
      <w:pPr>
        <w:spacing w:before="0" w:after="120" w:line="300" w:lineRule="auto"/>
        <w:jc w:val="right"/>
      </w:pPr>
      <w:r>
        <w:rPr>
          <w:rFonts w:ascii="Jameel Noori Nastaleeq" w:hAnsi="Jameel Noori Nastaleeq"/>
          <w:b w:val="0"/>
          <w:color w:val="464646"/>
          <w:sz w:val="22"/>
          <w:rtl/>
        </w:rPr>
        <w:t>صفحہ: ۴۲ | موضوع: احتیاط و انتظام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اسی سلسلہ میں فرمایا کہ یہاں پر گرمی کے زمانہ میں لوگ چارپائیاں ٹین کے نیچے ٹین سے باہر حوض کے قریب بچھا لیتے ہیں مگر معمول یہ ہے کہ اذان فجر کے وقت چارپائیں اٹھا لی جائیں تا کہ مسجد میں آنے والوں کو تکلیف نہ ہو اس لیے کہ وہ وقت اندھیرے کا ہوتا ہے ممکن ہے کہ کوئی ٹھوکر کھائے یا الجھ کر گر جائیں ، خطرہ کی بات ہے ۔ ایک روز ایسا ہوا کہ ایک طالب علم نے اپنی چارپائی نہیں اٹھائی ، بعد نماز فجر میں نے اس طالب علم سے مواخذہ کیا ، اتفاق سے اس وقت دو شخص امروہہ کے مہمان تھے ، ایک نے دوسرے سے کہا کہ یہ تو کوئی ایسی مواخذہ کی بات نہ تھی وہ بے  چارے سن کر خاموش ہو گئے ۔ جب وہ یہاں سے وطن کو واپس ہوئے تو سہارن پور کی جامع مسجد میں شب کو ٹھرے کسی ضرورت کی وجہ سے بعد مغرب ایک برامدہ میں چلے ، کسی قدر اندھیرا تھا اور ایک چارپائی بیچ میں پڑی ہوئی تھی ، معترض صاحب اس میں الجھ کر گرے ، چوٹ آئی ، تب کہنے لگے واقعی ضرورت ہے اس انتظام کی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۴۲</w:t>
      </w:r>
    </w:p>
    <w:p>
      <w:pPr>
        <w:spacing w:before="280" w:after="120" w:line="300" w:lineRule="auto"/>
        <w:jc w:val="right"/>
      </w:pPr>
      <w:r>
        <w:rPr>
          <w:rFonts w:ascii="Jameel Noori Nastaleeq" w:hAnsi="Jameel Noori Nastaleeq"/>
          <w:b/>
          <w:color w:val="781414"/>
          <w:sz w:val="30"/>
          <w:rtl/>
        </w:rPr>
        <w:t>واقعہ نمبر ۱۷: ایک سائل کا مبہم جواب اور صاف گوئی کی تلقین</w:t>
      </w:r>
    </w:p>
    <w:p>
      <w:pPr>
        <w:spacing w:before="0" w:after="120" w:line="300" w:lineRule="auto"/>
        <w:jc w:val="right"/>
      </w:pPr>
      <w:r>
        <w:rPr>
          <w:rFonts w:ascii="Jameel Noori Nastaleeq" w:hAnsi="Jameel Noori Nastaleeq"/>
          <w:b w:val="0"/>
          <w:color w:val="464646"/>
          <w:sz w:val="22"/>
          <w:rtl/>
        </w:rPr>
        <w:t>صفحات: ۴۲-۴۳ | موضوع: آداب و اخلاق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سائل نے آ کر حضور والا سے سوال کیا ، فرمایا کہ دو چار پیسے تو دے سکتا ہوں اگر منظور ہوں تو صاف کہو روپیہ تو دے </w:t>
              <w:br/>
              <w:br/>
              <w:t>نہیں سکتا وہ سائل اس پر خاموش رہا ، فرمایا کہ میں تو اپنا کام چھوڑ کر تمہاری طرف متوجہ ہوا اور تم کو اس کی پروا ہی نہیں ، بولتے ہی نہیں اگر منظور ہو تب کہہ دو نہ منظور ہو تب صاف کہہ دو یہ تو کوئی باریک بات نہیں ، عرض کیا کہ مجھ کو تو وہ ہزار روپیہ کے برابر ہیں ۔ فرمایا کہ اب بھی ادھوری بات کہی صاف بات کیوں نہیں کہتے ، تکلف کی</w:t>
              <w:br/>
              <w:br/>
              <w:br/>
              <w:br/>
              <w:br/>
              <w:t>باتوں سے کلفت ہوتی ہے میں اس سے زائد نہیں دوں گا ، اس پر وہ سائل اٹھ کر چل دیا ، فرمایا کہ یا تو ہزار کے برابر تھے یا سو کے برابر بھی نہ رہے ، توقع زائد مل جانے کی تھی مگر جب نا امیدی ہوئی چل دیئے ، اس واسطے تکلف کے جوابوں سے مجھے قناعت نہیں ہوتی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۴۲-۴۳</w:t>
      </w:r>
    </w:p>
    <w:p>
      <w:pPr>
        <w:spacing w:before="280" w:after="120" w:line="300" w:lineRule="auto"/>
        <w:jc w:val="right"/>
      </w:pPr>
      <w:r>
        <w:rPr>
          <w:rFonts w:ascii="Jameel Noori Nastaleeq" w:hAnsi="Jameel Noori Nastaleeq"/>
          <w:b/>
          <w:color w:val="781414"/>
          <w:sz w:val="30"/>
          <w:rtl/>
        </w:rPr>
        <w:t>واقعہ نمبر ۱۸: ایک دیہاتی کا گول مول جواب اور حضرت کی برہمی</w:t>
      </w:r>
    </w:p>
    <w:p>
      <w:pPr>
        <w:spacing w:before="0" w:after="120" w:line="300" w:lineRule="auto"/>
        <w:jc w:val="right"/>
      </w:pPr>
      <w:r>
        <w:rPr>
          <w:rFonts w:ascii="Jameel Noori Nastaleeq" w:hAnsi="Jameel Noori Nastaleeq"/>
          <w:b w:val="0"/>
          <w:color w:val="464646"/>
          <w:sz w:val="22"/>
          <w:rtl/>
        </w:rPr>
        <w:t>صفحہ: ۴۳ | موضوع: آداب و اخلاق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دیہاتی شخص آ کر حضرت والا کے قریب بیٹھا ، حضرت والا نے دریافت فرمایا میں نے پہچانا نہیں ، عرض کیا گاؤں میں رہوں ، کچھ سکوت کے بعد حضرت والا نے فرمایا ، بس عرض کیا بس فرمایا کہ اتنا کہہ دینا کہ میں گاؤں رہوں پہچان کے لیے کافی ہے ۔ اس پر وہ شخص خاموش رہا ، فرمایا بھائی جواب دو عرض کیا کہ میرے نزدیک اتنا ہی کافی ہے ، فرمایا کہ خدا تمہارا بھلا کرے ، صاف بات کہہ دے اچھا نماز کا وقت ہے ، مسجد میں جا کر نماز پڑھو ، عرض کیا کہ مجھ کو کچھ کہنا ہے ، فرمایا کہ جب تک پہچان نہ ہو گی میں بات نہ </w:t>
              <w:br/>
              <w:br/>
              <w:t>کروں گا اور یہ کہہ دینا کہ میں گاؤں رہوں ، تمہارے نزدیک پہچان کے لیے کافی ہے میرے نزدیک کافی نہیں ، عرض کیا کہ کافی کسے کہتے ہیں ، فرمایا کہ کافی بھی میں ہی بتلاؤں ، جاؤ باہر کسی سے پوچھو ، یہاں کوئی ایسی چیزوں کا مدرسہ ہے کہ تجھ کو سبق پڑھاؤں پہلے تو ہوشیاری میں قدم رکھا تھا اب میاں کو اپنے جہل کا پتہ چلا وہ بھی اس طرح کہ اس کو بھی میرے ہی ذمہ سمجھا کہ معنی بھی میں بھی بتلاؤں بھلا ایسے کوڑ مغزوں کی کس طرح اصلاح ہو اور کس کس کا علاج کیا جائے اور جو خود اپنی اصلاح نہ چاہے اس کی تو نبی بھی اصلاح نہیں کر سکتے ہم بے چارے کس شمار میں 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۴۳</w:t>
      </w:r>
    </w:p>
    <w:p>
      <w:pPr>
        <w:spacing w:before="280" w:after="120" w:line="300" w:lineRule="auto"/>
        <w:jc w:val="right"/>
      </w:pPr>
      <w:r>
        <w:rPr>
          <w:rFonts w:ascii="Jameel Noori Nastaleeq" w:hAnsi="Jameel Noori Nastaleeq"/>
          <w:b/>
          <w:color w:val="781414"/>
          <w:sz w:val="30"/>
          <w:rtl/>
        </w:rPr>
        <w:t>واقعہ نمبر ۱۹: ایک ہندو عورت کے اسلام لانے کے معاملہ میں مشورہ - پہلا دن</w:t>
      </w:r>
    </w:p>
    <w:p>
      <w:pPr>
        <w:spacing w:before="0" w:after="120" w:line="300" w:lineRule="auto"/>
        <w:jc w:val="right"/>
      </w:pPr>
      <w:r>
        <w:rPr>
          <w:rFonts w:ascii="Jameel Noori Nastaleeq" w:hAnsi="Jameel Noori Nastaleeq"/>
          <w:b w:val="0"/>
          <w:color w:val="464646"/>
          <w:sz w:val="22"/>
          <w:rtl/>
        </w:rPr>
        <w:t>صفحات: ۴۳-۴۴ | موضوع: دعوت و تبلیغ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صاحب عمائد قصبہ میں سے حاضر ہوئے اور عرض کیا کہ حضرت فلاں ہندو عورت مسلمان ہونا چاہتی ہے ۔ فرمایا کہ اس میں مشورہ کی کون سی ضرورت ہے ۔ عرض کیا وہ چاہتی ہے کہ یہاں پر حاضر ہو کر مسلمان بنوں ، فرمایا کہ تجربہ سے یہ معلوم ہوا ہے کہ </w:t>
              <w:br/>
              <w:br/>
              <w:t>ایسے موقع پر غیر مشہور شخص مسلمان کرے مشہور شخص نہ کرے اس میں یہ مصلحت ہے کہ کوئی پوچھے گا بھی نہیں میری تو ہر حالت میں یہی رائے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۴۳-۴۴</w:t>
      </w:r>
    </w:p>
    <w:p>
      <w:pPr>
        <w:spacing w:before="280" w:after="120" w:line="300" w:lineRule="auto"/>
        <w:jc w:val="right"/>
      </w:pPr>
      <w:r>
        <w:rPr>
          <w:rFonts w:ascii="Jameel Noori Nastaleeq" w:hAnsi="Jameel Noori Nastaleeq"/>
          <w:b/>
          <w:color w:val="781414"/>
          <w:sz w:val="30"/>
          <w:rtl/>
        </w:rPr>
        <w:t>واقعہ نمبر ۲۰: ایک ہندو عورت کے اسلام لانے کے معاملہ میں مشورہ - دوسرے دن، مصلحتاً غیر مشہور شخص کے ہاتھ پر</w:t>
      </w:r>
    </w:p>
    <w:p>
      <w:pPr>
        <w:spacing w:before="0" w:after="120" w:line="300" w:lineRule="auto"/>
        <w:jc w:val="right"/>
      </w:pPr>
      <w:r>
        <w:rPr>
          <w:rFonts w:ascii="Jameel Noori Nastaleeq" w:hAnsi="Jameel Noori Nastaleeq"/>
          <w:b w:val="0"/>
          <w:color w:val="464646"/>
          <w:sz w:val="22"/>
          <w:rtl/>
        </w:rPr>
        <w:t>صفحہ: ۴۴ | موضوع: دعوت و تبلیغ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آج پھر وہی صاحب اہل قصبہ میں سے جن کا قصہ قریب ہی مذکور ہوا حاضر ہوئے اور عرض کیا کہ حضرت اس کو مسلمان کر </w:t>
              <w:br/>
              <w:br/>
              <w:t>لیا جائے ، فرمایا کہ اس میں شبہ کیا ہے ، عرض کیا کہ وہ یہاں پر آ کر مسلمان ہونا چاہتی ہے ، فرمایا کہ اس کے متعلق تو میں کل مصلحت بیان کر چکا ہوں کہ مشاہیر سے ایسے کام نہ لینے چاہیئں اس میں فتنے کا احتمال ہے ، دشمنی بڑھے گی ، سوئے ہوئے فتنہ کو جگانا ہے اور غیر مشاہیر میں فتنہ نہیں ، کسی کو التفات بھی نہیں ہوتا کہ کیا ہو رہا ہے ، لوگوں کو کام کرنے کا طریقہ بھی تو معلوم نہیں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۴۴</w:t>
      </w:r>
    </w:p>
    <w:p>
      <w:pPr>
        <w:spacing w:before="280" w:after="120" w:line="300" w:lineRule="auto"/>
        <w:jc w:val="right"/>
      </w:pPr>
      <w:r>
        <w:rPr>
          <w:rFonts w:ascii="Jameel Noori Nastaleeq" w:hAnsi="Jameel Noori Nastaleeq"/>
          <w:b/>
          <w:color w:val="781414"/>
          <w:sz w:val="30"/>
          <w:rtl/>
        </w:rPr>
        <w:t>واقعہ نمبر ۲۱: گنگوہ کے ایک مرید مولوی کا کفریہ خط، اور حضرت کا تعلق منقطع کرنا</w:t>
      </w:r>
    </w:p>
    <w:p>
      <w:pPr>
        <w:spacing w:before="0" w:after="120" w:line="300" w:lineRule="auto"/>
        <w:jc w:val="right"/>
      </w:pPr>
      <w:r>
        <w:rPr>
          <w:rFonts w:ascii="Jameel Noori Nastaleeq" w:hAnsi="Jameel Noori Nastaleeq"/>
          <w:b w:val="0"/>
          <w:color w:val="464646"/>
          <w:sz w:val="22"/>
          <w:rtl/>
        </w:rPr>
        <w:t>صفحہ: ۴۸ | موضوع: عقیدہ و ایمان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شخص گنگوہ میں تھے مولوی آدمی مجھ سے مرید ہو گئے جس زمانہ میں ایڈریا نوپل عیسائیوں نے فتح کر لیا تھا انہوں نے مجھ کو لکھا کہ معلوم ہوتا ہے کہ اللہ تعالی بھی تثلیث کا حامی ہے ( نعوذ باللہ ) مجھ کو ان کی اس کی حرکت پر بے حد صدمہ ہوا اور میں نے اپنے تعلق کو قطع کر دیا ۔ ایک صاحب نے عرض کیا کہ حضرت یہ تو بے ادبی ہے ، فرمایا کہ بے ادبی کیا مجھ کو تو اس کے کفر ہونے میں شبہ ہے ، کیا اس کو صرف بے ادبی کہیں گے کہ اپنے کو بندہ بھی نہ سمجھے پھر نہ ندامت نہ شرمندگی یہ بے ادبی ہے اور کیا ایسے شخص سے تعلق رکھا جا سکتا ہے اور ایسی بیعت کو کیا چولہے میں ڈالے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۴۸</w:t>
      </w:r>
    </w:p>
    <w:p>
      <w:pPr>
        <w:spacing w:before="280" w:after="120" w:line="300" w:lineRule="auto"/>
        <w:jc w:val="right"/>
      </w:pPr>
      <w:r>
        <w:rPr>
          <w:rFonts w:ascii="Jameel Noori Nastaleeq" w:hAnsi="Jameel Noori Nastaleeq"/>
          <w:b/>
          <w:color w:val="781414"/>
          <w:sz w:val="30"/>
          <w:rtl/>
        </w:rPr>
        <w:t>واقعہ نمبر ۲۲: بریلی کے ایک بڑے بدعتی مولوی کا دوزخ کی کنجیوں کا خواب اور حضرت کی تعبیر</w:t>
      </w:r>
    </w:p>
    <w:p>
      <w:pPr>
        <w:spacing w:before="0" w:after="120" w:line="300" w:lineRule="auto"/>
        <w:jc w:val="right"/>
      </w:pPr>
      <w:r>
        <w:rPr>
          <w:rFonts w:ascii="Jameel Noori Nastaleeq" w:hAnsi="Jameel Noori Nastaleeq"/>
          <w:b w:val="0"/>
          <w:color w:val="464646"/>
          <w:sz w:val="22"/>
          <w:rtl/>
        </w:rPr>
        <w:t>صفحات: ۵۰-۵۱ | موضوع: بدعت و اہل بدعت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مرتبہ بریلی میں ایک بڑے بدعتی مولوی نے خواب میں دیکھا کہ دوزخ کی کنجیاں میرے ہاتھ میں رکھی گئی ہیں اور تعبیر اس کی یہ سمجھ رکھی تھی کہ وہ جس کو چاہیں کفر کا فتوی دے کر دوزخ میں بھیج دیں ۔ میں نے کہا کہ یہ تعبیر تو بالکل ہی غلط ہے یہ تو کسی کے قبضہ میں نہیں کہ کسی کو کوئی دوزخ میں بھیج دے بلکہ اس کا </w:t>
              <w:br/>
              <w:br/>
              <w:t xml:space="preserve">مطلب یہ ہے کہ وہ لوگوں کو گمراہ </w:t>
              <w:br/>
              <w:br/>
              <w:br/>
              <w:br/>
              <w:br/>
              <w:t>کر کے دوزخ میں بھیج رہے ہیں ۔ پس وہ کنجی دوزخ کی موافق کیلئے ہے مخالفین کے لیے نہیں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۵۰-۵۱</w:t>
      </w:r>
    </w:p>
    <w:p>
      <w:pPr>
        <w:spacing w:before="280" w:after="120" w:line="300" w:lineRule="auto"/>
        <w:jc w:val="right"/>
      </w:pPr>
      <w:r>
        <w:rPr>
          <w:rFonts w:ascii="Jameel Noori Nastaleeq" w:hAnsi="Jameel Noori Nastaleeq"/>
          <w:b/>
          <w:color w:val="781414"/>
          <w:sz w:val="30"/>
          <w:rtl/>
        </w:rPr>
        <w:t>واقعہ نمبر ۲۳: بریلی سٹیشن پر بدعتی مولوی صاحب کا دور سے سلام، اور عوام کی تاویلیں</w:t>
      </w:r>
    </w:p>
    <w:p>
      <w:pPr>
        <w:spacing w:before="0" w:after="120" w:line="300" w:lineRule="auto"/>
        <w:jc w:val="right"/>
      </w:pPr>
      <w:r>
        <w:rPr>
          <w:rFonts w:ascii="Jameel Noori Nastaleeq" w:hAnsi="Jameel Noori Nastaleeq"/>
          <w:b w:val="0"/>
          <w:color w:val="464646"/>
          <w:sz w:val="22"/>
          <w:rtl/>
        </w:rPr>
        <w:t>صفحہ: ۵۱ | موضوع: بدعت و اہل بدعت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فرمایا کہ ایک مرتبہ ان ہی بدعتی مولوی صاحب کا اتفاق سے بریلی کے سٹیشن پر مقابلہ ہو گیا ، دو چار شخص ان کے ساتھ تھے اور دو چار میرے ساتھ اتفاق سے میری نظر تو نہیں پڑی مگر ساتھیوں نے مجھ سے کہا کہ انہوں نے دور سے بہت بڑے جھک کر سلام کیا ہے میں نے کہا میں نے نہیں دیکھا اس کے بعد ان کو معلوم ہوا کہ فلاں شخص کو میں نے سلام کیا اس قدر جھلائے کہ گاڑی کے آنے میں کچھ دیر تھی پلیٹ فارم پر نہ ٹھرے ، پلیٹ فارم چھوڑ کر کرائے کی گاڑی میں آئے تھے اس میں جا بیٹھے تا کہ میری صورت بھی نہ دیکھے ۔ اب اس طرف کے لوگوں نے شہر میں اڑایا کہ آج تو ایسے مرعوب ہوئے ایسے دب گئے کہ جھک کر سلام بھی کر لیا ، ان کے معتقدین نے اس پر یہ کہا ( اور صحیح بھی کہا ) کہ پہچانا نہیں تھا عام لوگوں نے کہا کہ جی ہاں پہچانا نہیں تھا ایسے بچے تھے دودھ پیتے تھے کچھ جانتے ہی نہیں ۔ یہ عوام الناس کا اتار چڑھاؤ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۵۱</w:t>
      </w:r>
    </w:p>
    <w:p>
      <w:pPr>
        <w:spacing w:before="280" w:after="120" w:line="300" w:lineRule="auto"/>
        <w:jc w:val="right"/>
      </w:pPr>
      <w:r>
        <w:rPr>
          <w:rFonts w:ascii="Jameel Noori Nastaleeq" w:hAnsi="Jameel Noori Nastaleeq"/>
          <w:b/>
          <w:color w:val="781414"/>
          <w:sz w:val="30"/>
          <w:rtl/>
        </w:rPr>
        <w:t>واقعہ نمبر ۲۴: حضرت حاجی امداد اللہ کا مکہ سے پیغام حضرت گنگوہی کو، بذریعہ حضرت تھانوی</w:t>
      </w:r>
    </w:p>
    <w:p>
      <w:pPr>
        <w:spacing w:before="0" w:after="120" w:line="300" w:lineRule="auto"/>
        <w:jc w:val="right"/>
      </w:pPr>
      <w:r>
        <w:rPr>
          <w:rFonts w:ascii="Jameel Noori Nastaleeq" w:hAnsi="Jameel Noori Nastaleeq"/>
          <w:b w:val="0"/>
          <w:color w:val="464646"/>
          <w:sz w:val="22"/>
          <w:rtl/>
        </w:rPr>
        <w:t>صفحات: ۵۱-۵۲ | موضوع: اکابر علماء کا باہمی تعلق | شخصیات: حاجی امداد اللہ مہاجر مکی, رشید احمد گنگوہی,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حضرت حاجی صاحب رحمۃ اللہ علیہ اپنے متعلقین کی بے حد دلجوئی فرمایا کرتے تھے ، بہت ہی شفیق تھے ۔ میں جب مکہ معظمہ سے واپس ہوا تو حضرت حاجی صاحب نے فرمایا کہ مولانا رشید احمد صاحب سے  کہہ دینا کہ یہاں پر لوگ آپ کی بہت شکایت کرتے ہیں مگر میں نے آپ کی نسبت ضیاء القلوب میں جو لکھا ہے وہ الہام سے لکھا ہے وہ الہام بدلا نہیں اس لیے لوگوں کی شکایت کا مجھ پر کوئی اثر نہیں ، آپ اطمینان سے بیٹھے رہو اور یہ بھی فرمایا کہ میری دوستی آپ کے ساتھ اللہ کے واسطے ہے جیسے اللہ کو بقاء ایسے ہی حب فی اللہ کو بھی بقاء ہے ۔ میں گنگوہ پہنچا جا کر عرض کیا کہ حضرت کا کچھ پیام لایا ہوں حضرت پر یہ سن کر ایک ایسی کیفیت پیدا ہو گئی جیسے خوف رجاء کے درمیان کی حالت ہوتی ہے ۔ یہ خیال ہوا  کہ نہ معلوم کیا فرمایا ہو گا ، حجرہ میں تشریف لے گئے ، میں بھی ہمراہ ہو گیا ، میں نے سب عرض کیا کہ حضرت نے یہ فرمایا ہے بس شروع ہی سے شگفتگی حضرت پر آ گئی اور </w:t>
              <w:br/>
              <w:br/>
              <w:br/>
              <w:br/>
              <w:br/>
              <w:t>بہت خوش ہوئے اور فرمایا بھائی ہم تو کل کیے بیٹھے ہیں لوگ جو چاہیں کریں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۵۱-۵۲</w:t>
      </w:r>
    </w:p>
    <w:p>
      <w:pPr>
        <w:spacing w:before="280" w:after="120" w:line="300" w:lineRule="auto"/>
        <w:jc w:val="right"/>
      </w:pPr>
      <w:r>
        <w:rPr>
          <w:rFonts w:ascii="Jameel Noori Nastaleeq" w:hAnsi="Jameel Noori Nastaleeq"/>
          <w:b/>
          <w:color w:val="781414"/>
          <w:sz w:val="30"/>
          <w:rtl/>
        </w:rPr>
        <w:t>واقعہ نمبر ۲۵: حیدرآباد میں پا بوسی کی رسم سے حضرت تھانوی کا اجتناب، اور اپنے پاؤں سمیٹ لینا</w:t>
      </w:r>
    </w:p>
    <w:p>
      <w:pPr>
        <w:spacing w:before="0" w:after="120" w:line="300" w:lineRule="auto"/>
        <w:jc w:val="right"/>
      </w:pPr>
      <w:r>
        <w:rPr>
          <w:rFonts w:ascii="Jameel Noori Nastaleeq" w:hAnsi="Jameel Noori Nastaleeq"/>
          <w:b w:val="0"/>
          <w:color w:val="464646"/>
          <w:sz w:val="22"/>
          <w:rtl/>
        </w:rPr>
        <w:t>صفحات: ۵۲-۵۳ | موضوع: تصنع و تکلف سے اجتناب | شخصیات: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میں نے حیدر آباد میں دیکھا ہے کہ مشائخ تک میں بڑا تکلف ہے اور ان کے جو حالات سننے میں آئے ان سے تو یہ معلوم ہوتا ہے کہ بعضے پیر تو وہاں کے فرعون ہیں ۔ ماموں صاحب فرمایا کرتے تھے کہ حیدر آباد کے </w:t>
              <w:br/>
              <w:br/>
              <w:br/>
              <w:br/>
              <w:br/>
              <w:t xml:space="preserve">امراء تو جنتی اور فقراء دوزخی ہیں کیونکہ امراء تو فقرا سے تعلق رکھتے ہیں اللہ کے واسطے اور طالب حق جنتی اور فقراء تعلق رکھتے ہیں امراء </w:t>
              <w:br/>
              <w:br/>
              <w:t xml:space="preserve">سے دنیا کے واسطے اور طالب دنیا دوزخی ہیں ۔ جب حیدر آباد گیا تھا تو واپسی کے روز میں چارپائی پر پیر لٹکائے اسباب بندھوا رہا اور جمع کرا رہا </w:t>
              <w:br/>
              <w:br/>
              <w:t xml:space="preserve">تھا ۔ ایک صاحب آئے اور میرے پیروں کی طرف ہاتھ بڑھائے ، میں نے کہا ذرا ٹھرئیے میں اچھی طرح بیٹھ جاؤں وہ ٹھر گئے میں نے پہلے </w:t>
              <w:br/>
              <w:br/>
              <w:t>پیروں کو اٹھا کر چارپائی پر اس طرح سمیٹ لیا کہ پاؤں چھپ گئے ، بس وہ عاجز رہ گئے ۔ وہاں کی تہذیب کی یہ حالت ہے میرے یہاں تو اصلاح کا پہلا قدم یہ ہے کہ بد تہذیب ہو جاؤ</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۵۲-۵۳</w:t>
      </w:r>
    </w:p>
    <w:p>
      <w:pPr>
        <w:spacing w:before="280" w:after="120" w:line="300" w:lineRule="auto"/>
        <w:jc w:val="right"/>
      </w:pPr>
      <w:r>
        <w:rPr>
          <w:rFonts w:ascii="Jameel Noori Nastaleeq" w:hAnsi="Jameel Noori Nastaleeq"/>
          <w:b/>
          <w:color w:val="781414"/>
          <w:sz w:val="30"/>
          <w:rtl/>
        </w:rPr>
        <w:t>واقعہ نمبر ۲۶: اخراج کیے گئے طالب علم کا مسجد سے باہر اپنی غلطیوں کا اعلان</w:t>
      </w:r>
    </w:p>
    <w:p>
      <w:pPr>
        <w:spacing w:before="0" w:after="120" w:line="300" w:lineRule="auto"/>
        <w:jc w:val="right"/>
      </w:pPr>
      <w:r>
        <w:rPr>
          <w:rFonts w:ascii="Jameel Noori Nastaleeq" w:hAnsi="Jameel Noori Nastaleeq"/>
          <w:b w:val="0"/>
          <w:color w:val="464646"/>
          <w:sz w:val="22"/>
          <w:rtl/>
        </w:rPr>
        <w:t>صفحہ: ۵۶ | موضوع: تربیتِ طلبہ</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آج بعد نماز ظہر اس طالب علم نے اعلان کیا جس کے جھوٹ بولنے پر حضرت والا نے نکل جان کا حکم دیا تھا وہ یہ اعلان تھا کہ میں نے جو غلطیاں کی تھیں ان کو عرض کرنا ہے یہ مسجد میں کھڑے ہو کر کہا تھا حضرت والا نے فرمایا کہ مسجد سے باہر جا کر منادی کرو ، مسجد منادی کی جگہ نہیں ، یہ اور الفاظ بھی ساتھ کہہ دینا کہ جن صاحب کا جی چاہے وہ صاحب میرا وعظ ( اعلان ) سنیں اس طالب علم نے بعد انفراغ سنت ظہر ایک تحریر پڑھ کر سنائی جس میں تمام غلطیوں کو تفصیلا لکھا تھا ، سنا لینے کے بعد حضرت والا نے فرمایا کہ اس شخص کو خوش لباسی کا شوق ہے اسی سے اس کو روکا گیا لیکن کل عید ہے جس میں احسن الثیاب کا استعمال مستحب ہے اس لیے اس کے لیے بھی عید بقر کو مستثنی کر دیا ہے ۔ کل جس قسم کا چاہے لباس پہنے اجازت ہے کل کے بعد علاج شروع ہو گا ۔ ایک خاص قسم کی وردی اس کے لیے تجویز کروں گا میری تعلیم میں الحمدللہ ہر چیز کی رعایت رہتی ہے اور یہ استثناء نماز میں وارد ہوا نماز کی واردات صحیح ہوتی ہے ۔ یہ طالب علم ہے ، طالب علمی کے زمانہ میں مطیع ہو کر رہنا چاہیے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۵۶</w:t>
      </w:r>
    </w:p>
    <w:p>
      <w:pPr>
        <w:spacing w:before="280" w:after="120" w:line="300" w:lineRule="auto"/>
        <w:jc w:val="right"/>
      </w:pPr>
      <w:r>
        <w:rPr>
          <w:rFonts w:ascii="Jameel Noori Nastaleeq" w:hAnsi="Jameel Noori Nastaleeq"/>
          <w:b/>
          <w:color w:val="781414"/>
          <w:sz w:val="30"/>
          <w:rtl/>
        </w:rPr>
        <w:t>واقعہ نمبر ۲۷: بالواسطہ درخواست معافی، رقم کی واپسی اور تحریری اقرار کی شرط</w:t>
      </w:r>
    </w:p>
    <w:p>
      <w:pPr>
        <w:spacing w:before="0" w:after="120" w:line="300" w:lineRule="auto"/>
        <w:jc w:val="right"/>
      </w:pPr>
      <w:r>
        <w:rPr>
          <w:rFonts w:ascii="Jameel Noori Nastaleeq" w:hAnsi="Jameel Noori Nastaleeq"/>
          <w:b w:val="0"/>
          <w:color w:val="464646"/>
          <w:sz w:val="22"/>
          <w:rtl/>
        </w:rPr>
        <w:t>صفحہ: ۵۷ | موضوع: آداب و اخلاق</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خواجہ صاحب نے عرض کیا کہ حضرت فلاں صاحب میرے واسطے سے اپنا معاملہ پیش کرنا چاہتے ہیں ، فرمایا بہت اچھا مگر ان سے پوچھئے کہ صبح یہ کیا حرکت تھی ؟ کیوں مجھ کو اس قدر ستایا ، دریافت کرنے پر عرض کیا کہ میں معافی چاہتا ہوں اور آئندہ کیلئے احتیاط کا وعدہ کرتا ہوں ۔ فرمایا : معاف ہے مگر معاملہ تو معاملہ کی طرح ہی طے ہو گا ، اب سمجھ لیں کہ جن کا یہ روپیہ ہے ان کو واپس کریں اور یہ لکھ دیں کہ میں نے اس کو ستایا اور یہ  برتاؤ کیا ، اس کو اس سے تکلیف پہنچی کسی سے بے اصول کچھ رقم وصول کی تھی پھر خواجہ صاحب سے فرمایا کہ ان سے پوچھئے کہ یہ لکھیں گے دریافت کرنے پر عرض کیا کہ لکھوں گا ۔ فرمایا پوچھئے کہ یہاں سے لکھیں گے یا سہارنپور و دیوبند سے جہاں پڑھتے ہیں ۔ عرض کیا کہ کل لکھ دوں گا ، فرمایا کہ یہ میری بات کا جواب ہو گیا ، عرض کیا کہ تھانہ بھون سے لکھ دوں گا ۔ </w:t>
              <w:br/>
              <w:br/>
              <w:t>فرمایا کہ تھانہ بھون کہیں اور ہے میرے تو سوال میں بھی تھانہ بھون سے کا لفظ نہیں یہاں سے کا لفظ ہے عرض کیا کہ یہاں سے فرمایا کہ وہ خط میری ڈاک میں جائے گا ۔ یہ منظور ہے عرض کیا کہ منظور ہے ، فرمایا کہ خط لکھ کر مجھ کو دیدیں گے ، عرض کیا کہ جی فرمایا کہ ان سے یہ کہہ دو کہ کارڈ خراب نہ کریں پہلے مسودہ بنا لینا اور وہ مجھ کو دکھلا دینا تب کارڈ پر لکھنا ، فرمایا کہ اب ان سے پوچھئے گا کہ سب باتیں سمجھ گئے یا نہیں ، کبھی پھر کوئی گڑبڑ کریں ، عرض کیا کہ سمجھ گیا اور کوئی گڑبڑ نہ ہو گی ، فرمایا کہہ دیجئے جائیں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۵۷</w:t>
      </w:r>
    </w:p>
    <w:p>
      <w:pPr>
        <w:spacing w:before="280" w:after="120" w:line="300" w:lineRule="auto"/>
        <w:jc w:val="right"/>
      </w:pPr>
      <w:r>
        <w:rPr>
          <w:rFonts w:ascii="Jameel Noori Nastaleeq" w:hAnsi="Jameel Noori Nastaleeq"/>
          <w:b/>
          <w:color w:val="781414"/>
          <w:sz w:val="30"/>
          <w:rtl/>
        </w:rPr>
        <w:t>واقعہ نمبر ۲۸: حیدرآباد دکن کے ایک نووارد کی بلا اطلاع حاضری، اور حضرت کی سرزنش</w:t>
      </w:r>
    </w:p>
    <w:p>
      <w:pPr>
        <w:spacing w:before="0" w:after="120" w:line="300" w:lineRule="auto"/>
        <w:jc w:val="right"/>
      </w:pPr>
      <w:r>
        <w:rPr>
          <w:rFonts w:ascii="Jameel Noori Nastaleeq" w:hAnsi="Jameel Noori Nastaleeq"/>
          <w:b w:val="0"/>
          <w:color w:val="464646"/>
          <w:sz w:val="22"/>
          <w:rtl/>
        </w:rPr>
        <w:t>صفحات: ۵۷-۵۸ | موضوع: آداب و اخلاق</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صاحب نووارد حیدرآباد دکن سے حاضر ہوئے ۔ حضرت والا نےدریافت فرمایا کہ اس قبل کبھی آپ کا یہاں آنا ہوا یا خط و کتابت ہوئی اور اس وقت کے آنے کی مجھ سے اجازت چاہی یا خبر دی ، سب باتوں پر نفی کا جواب دیا ، فرمایا ، اب کے روز قیام کا ارادہ ہے عرض کیا کہ آج ہی واپس ہو جاؤں گا ، فرمایا کہ آج کا آنا تو آپ کا آنا تو کیا ہوتا </w:t>
              <w:br/>
              <w:br/>
              <w:br/>
              <w:br/>
              <w:br/>
              <w:t>پائی کی برابر بھی نہیں ۔ عرض کیا کہ پھر دوبارہ حاضر ہوں گا اس وقت تو محض زیارت مقصود تھی ، بہت ہی جی چاہ رہا تھا کہ کسی طرح ایک نظر دیکھ لوں ، فرمایا کہ آپ کی محبت کی بات ہے ۔ ان صاحب کا لباس غیر متشرع تھا ، مزاحا حضرت والا نے کہا کہ اب جو آپ آئیں تو تھانوی ہو کر آئے گا ، حیدرآبادی بن کر نہ آئے گا ، عرض کیا انشاء اللہ تعالی ایسا ہی ہو گا ۔ پھر حاضرین سے فرمایا کہ حیدرآباد کے لوگوں میں اطاعت اور ادب کا مادہ بہت ہے وہاں تو لوگوں کو پیروں نے بگاڑا ان کے یہاں اس قدر خرافات ہیں جس کا کوئی حد و حساب نہیں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۵۷-۵۸</w:t>
      </w:r>
    </w:p>
    <w:p>
      <w:pPr>
        <w:spacing w:before="280" w:after="120" w:line="300" w:lineRule="auto"/>
        <w:jc w:val="right"/>
      </w:pPr>
      <w:r>
        <w:rPr>
          <w:rFonts w:ascii="Jameel Noori Nastaleeq" w:hAnsi="Jameel Noori Nastaleeq"/>
          <w:b/>
          <w:color w:val="781414"/>
          <w:sz w:val="30"/>
          <w:rtl/>
        </w:rPr>
        <w:t>واقعہ نمبر ۲۹: خورجہ سے سفر میں گائے کی ہڈی کو سفری پستول بنانا</w:t>
      </w:r>
    </w:p>
    <w:p>
      <w:pPr>
        <w:spacing w:before="0" w:after="120" w:line="300" w:lineRule="auto"/>
        <w:jc w:val="right"/>
      </w:pPr>
      <w:r>
        <w:rPr>
          <w:rFonts w:ascii="Jameel Noori Nastaleeq" w:hAnsi="Jameel Noori Nastaleeq"/>
          <w:b w:val="0"/>
          <w:color w:val="464646"/>
          <w:sz w:val="22"/>
          <w:rtl/>
        </w:rPr>
        <w:t>صفحات: ۵۸-۵۹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مرتبہ میں خورجہ سے واپس ہو کر وطن آ رہا تھا کہ اسٹیشن شاہدرہ پر پہنچ کر معلوم ہوا کہ دہلی کے چند احباب ملاقات کے لیے آئے ہوئے ہیں ۔ ان کہ ہمراہ کھانا تھا جو ہم لوگوں کی وجہ سے لائے تھے ، من جملہ اور کھانوں کے ایک دیگچی میں قیمہ بھی تھا اور اسمیں ایک گائے کی نلی کا ٹکڑا تھا ، گاڑی پر ہجوم ہونے کی وجہ سے کشمکش ہو رہی تھی ، کثرت ہجوم سے ڈبوں میں جگہ نہ ملتی تھی ۔ ایک دوست نے بہت ہی ظرافت سے کام لیا ، وہ یہ کہ ایک ڈبہ میں سوار ہو کر کھانے کا دستر خوان بچھا لیا جس میں گائے کا گوشت تھا ، ڈبہ کے اندر کے ہندؤں کا تو یہ معاملہ ہوا کہ جس نے دیکھا وہی رام رام کہ کر وہاں سے چلتا ہوا اور باہر کی آمد کا یہ انتظام کیا کہ کھڑکی پر بیٹھ کر اور ڈبہ سے سر نکال </w:t>
              <w:br/>
              <w:br/>
              <w:br/>
              <w:br/>
              <w:br/>
              <w:t>کر اور اس ہڈے کو منہ سے لگا کر جیسے بگل ہوتا ہے اس کا روغن کھانا شروع کر دیا اور جو ہندو ڈبہ کی طرف آتا اس کو وہ ہڈا دکھا دیتے اور کہتے کہ یہاں جگہ نہیں آگے جاؤ اس ہڈے کی صورت دیکھتے ہی ہندو ڈبہ کی طرف نہ آتا ۔ میں نے اس مناسبت سے کہ اس ہڈے کی بدولت سفر نہایت ہی آرام سے طے ہو گیا ، اس ہڈے کا نام سفری پستول رکھ دیا تھا ۔ اس واقعہ کے بیان سے یہ مقصود نہیں کہ ایسا کرنا مناسب ہے یہ محض ایک دل لگی تھی جو مناسب بھی نہ تھی ، مقصود میرا یہ ہے کہ گائے کے گوشت کا تلبس اثر کفر کے بعد میں خاص طور پر مؤثر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۵۸-۵۹</w:t>
      </w:r>
    </w:p>
    <w:p>
      <w:pPr>
        <w:spacing w:before="280" w:after="120" w:line="300" w:lineRule="auto"/>
        <w:jc w:val="right"/>
      </w:pPr>
      <w:r>
        <w:rPr>
          <w:rFonts w:ascii="Jameel Noori Nastaleeq" w:hAnsi="Jameel Noori Nastaleeq"/>
          <w:b/>
          <w:color w:val="781414"/>
          <w:sz w:val="30"/>
          <w:rtl/>
        </w:rPr>
        <w:t>واقعہ نمبر ۳۰: حضرت تھانوی کی زمانہ طالب علمی میں حضرت گنگوہی سے بیعت کی درخواست، اور کتابیں ختم کرنے تک انتظار کا حکم</w:t>
      </w:r>
    </w:p>
    <w:p>
      <w:pPr>
        <w:spacing w:before="0" w:after="120" w:line="300" w:lineRule="auto"/>
        <w:jc w:val="right"/>
      </w:pPr>
      <w:r>
        <w:rPr>
          <w:rFonts w:ascii="Jameel Noori Nastaleeq" w:hAnsi="Jameel Noori Nastaleeq"/>
          <w:b w:val="0"/>
          <w:color w:val="464646"/>
          <w:sz w:val="22"/>
          <w:rtl/>
        </w:rPr>
        <w:t>صفحات: ۵۹-۶۰ | موضوع: حالاتِ زندگی | شخصیات: رشید احمد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میں نے زمانے طالب علمی میں حضرت مولانا گنگوہی رحمۃ اللہ علیہ سے بیعت ہونے کی درخواست کی تھی اس پر حضرت نے یہ فرمایا تھا کہ جب تک کتابیں ختم نہ ہو جائیں اس خیال کو شیطانی سمجھنا واقعی یہ حضرات بڑے حکیم ہیں کیسی عجیب بات فرمائی ۔ ایک وقت میں قلب دو طرف متوجہ نہیں ہو سکتا ، پس ضروری کو غیر ضروری پر ترجیح دینا چاہیے اور طالب علمی ضروری ہے اور بیعت ضروری نہیں اس وقت اس طرف متوجہ ہونے سے نہ تعلیم ہی ہو گی اور نہ یہ ہی ہو گا اس لیے کہ طالب علمی کے زمانہ میں اگر شیخ نے ذکر و شغل کی تعلیم کی تو اس طرف مشغول ہونا بھی ضروری ہو گا اور طالب علمی میں یکسوئی اور جمعیت قلب کی ضرورت ہے ۔ پس اس میں دو چیزیں متضاد کا جمع کرنا ہے جس کا نتیجہ یہ ہو گا کہ ذکر و شغل کا نفع نہ ہو گا اور پھر مایوسی ہو گی اور شیخ سے بیٹھے بٹھلائے بدگمانی پیدا ہو گی ۔ سو اچھا خاصہ خلجان </w:t>
              <w:br/>
              <w:br/>
              <w:t>مول لینا ہے یہ تو بعد انفراغ تعلیم ہی مناسب ہے اور اگر شیخ سے کچھ تعلیم حاصل نہ کی تو بیعت کا کچھ فائدہ نہ ہوا ۔ البتہ اصلاح اخلاق طالب علمی میں بھی ضروری ہے سو اس کے لیے بیعت شرط نہیں اور اس میں کچھ وقت بھی صرف نہیں ہوتا جس سے طالب علمی کے شغل میں مزاحمت ہو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۵۹-۶۰</w:t>
      </w:r>
    </w:p>
    <w:p>
      <w:pPr>
        <w:spacing w:before="280" w:after="120" w:line="300" w:lineRule="auto"/>
        <w:jc w:val="right"/>
      </w:pPr>
      <w:r>
        <w:rPr>
          <w:rFonts w:ascii="Jameel Noori Nastaleeq" w:hAnsi="Jameel Noori Nastaleeq"/>
          <w:b/>
          <w:color w:val="781414"/>
          <w:sz w:val="30"/>
          <w:rtl/>
        </w:rPr>
        <w:t>واقعہ نمبر ۳۱: ایک جعلی پیر کا خودساختہ زندہ کرنے کا کرشمہ، اور راجہ کی چالاک آزمائش سے بھانڈا پھوٹنا</w:t>
      </w:r>
    </w:p>
    <w:p>
      <w:pPr>
        <w:spacing w:before="0" w:after="120" w:line="300" w:lineRule="auto"/>
        <w:jc w:val="right"/>
      </w:pPr>
      <w:r>
        <w:rPr>
          <w:rFonts w:ascii="Jameel Noori Nastaleeq" w:hAnsi="Jameel Noori Nastaleeq"/>
          <w:b w:val="0"/>
          <w:color w:val="464646"/>
          <w:sz w:val="22"/>
          <w:rtl/>
        </w:rPr>
        <w:t>صفحات: ۶۱-۶۲ | موضوع: تصوف - جعلی پیر</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پیر کا واقعہ ہے کہ ایک ریاست میں جاکر یہ حرکت کی کہ اپنے ایجنٹوں کی سازش سے ایک زندہ شخص کا مصنوعی جنازہ بنا کر اور اس کو ایک شاہراہ پر رکھ کر نماز کے بہانہ سے بلوائے گئے جنازہ پر کھڑے ہو کر کہا " قم باذن اللہ "</w:t>
              <w:br/>
              <w:br/>
              <w:br/>
              <w:br/>
              <w:t>وہ کھڑا ہو گیا ، بس پھر کیا تھا شہرت ہو گئی ، بزرگی کا ڈنکا بج گیا ، راجہ اس ریاست کا بڑا ہوشیار تھا ، اس نے کہا کہ پیر صاحب کو یہاں لاؤ ، پیر صاحب سمجھے کہ راجہ بھی معتقد ہو گیا ، اس کے لیے تو یہ تدبیر کی ہی تھی ، پہنچے خوش ہوتے ہوئے اس نے کہا کہ فوج میں لوگ مرتے ہیں جس کی وجہ سے ریاست کو نقصان پہنچتا ہے کیونکہ پھر ایسے مشاق نہیں ملتے آپ یہیں رہیں ان کو زندہ کیا کریں ،</w:t>
              <w:br/>
              <w:br/>
              <w:br/>
              <w:br/>
              <w:br/>
              <w:br/>
              <w:br/>
              <w:t>میں آپ کے تمام اخراجات کا کفیل ہوں گا ، تب تو پیر صاحب کے پیروں تلے زمین نکل گئی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۶۱-۶۲</w:t>
      </w:r>
    </w:p>
    <w:p>
      <w:pPr>
        <w:spacing w:before="280" w:after="120" w:line="300" w:lineRule="auto"/>
        <w:jc w:val="right"/>
      </w:pPr>
      <w:r>
        <w:rPr>
          <w:rFonts w:ascii="Jameel Noori Nastaleeq" w:hAnsi="Jameel Noori Nastaleeq"/>
          <w:b/>
          <w:color w:val="781414"/>
          <w:sz w:val="30"/>
          <w:rtl/>
        </w:rPr>
        <w:t>واقعہ نمبر ۳۲: ایک عجیب و غریب فرمائش پر حضرت تھانوی کی سخت ناراضگی</w:t>
      </w:r>
    </w:p>
    <w:p>
      <w:pPr>
        <w:spacing w:before="0" w:after="120" w:line="300" w:lineRule="auto"/>
        <w:jc w:val="right"/>
      </w:pPr>
      <w:r>
        <w:rPr>
          <w:rFonts w:ascii="Jameel Noori Nastaleeq" w:hAnsi="Jameel Noori Nastaleeq"/>
          <w:b w:val="0"/>
          <w:color w:val="464646"/>
          <w:sz w:val="22"/>
          <w:rtl/>
        </w:rPr>
        <w:t>صفحہ: ۶۲ | موضوع: آداب و اخلاق</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یہاں پر آئے اور کہنے لگے کہ تم اپنی جیب یعنی زبان میرے منہ میں دے دو میں چوسوں گا ، مجھ کو تو اس تصور ہی سے متلی ہونے لگی ، کیا واہیات فرمائش ہے میں نے نہایت تیزی کے لہجہ میں ڈانٹا ، کہنے لگے کہ تو میں جاؤں میں نے کہا کہ چاہے رہو یا منہ کالا کرو نکل جاؤ ، یہاں سے اب فرمائیے اس میرے جواب پر کیا اعترض ہے ، حضرت گھر بیٹھے فیصلہ کرنا بہت آسان ہے ذرا یہاں رہ کر دیکھئے تب حقیقت کا انکشاف ہو کہ آنے والوں کی زیادتیاں ہیں یا میری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۶۲</w:t>
      </w:r>
    </w:p>
    <w:p>
      <w:pPr>
        <w:spacing w:before="280" w:after="120" w:line="300" w:lineRule="auto"/>
        <w:jc w:val="right"/>
      </w:pPr>
      <w:r>
        <w:rPr>
          <w:rFonts w:ascii="Jameel Noori Nastaleeq" w:hAnsi="Jameel Noori Nastaleeq"/>
          <w:b/>
          <w:color w:val="781414"/>
          <w:sz w:val="30"/>
          <w:rtl/>
        </w:rPr>
        <w:t>واقعہ نمبر ۳۳: تصرف کے منتظر مرید کو شیخ کا پچکاری سے سبق - خود چکی پیسنے کی نصیحت</w:t>
      </w:r>
    </w:p>
    <w:p>
      <w:pPr>
        <w:spacing w:before="0" w:after="120" w:line="300" w:lineRule="auto"/>
        <w:jc w:val="right"/>
      </w:pPr>
      <w:r>
        <w:rPr>
          <w:rFonts w:ascii="Jameel Noori Nastaleeq" w:hAnsi="Jameel Noori Nastaleeq"/>
          <w:b w:val="0"/>
          <w:color w:val="464646"/>
          <w:sz w:val="22"/>
          <w:rtl/>
        </w:rPr>
        <w:t>صفحات: ۶۴-۶۵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بزرگ کی حکایت ہے کہ ان کے یہاں ایک مرید کئی سال سے پڑا ہوا تھا اور لوگ آتے تھے کوئی چھ ماہ میں کوئی سال بھر میں اپنا کام کر کے اور خلافت لے کر چل دیتے مگر یہ مرید اسی خبط میں تھا کہ از خود کچھ نہ کروں گا ، پیر ہی کچھ دیں گے تو لوں گا اور پیر تصرف کے نفع کا ناکافی ہونا سمجھایا کرتے تھے ۔ آخر اس کو وسوسہ نے </w:t>
              <w:br/>
              <w:br/>
              <w:t xml:space="preserve">گھیرنا شروع کیا کہ معلوم ہوتا ہے کہ پیر تصرف سے کورے ہیں اس کی اطلاع پیر کو ہو گئی حلانکہ یہ کوئی نقص نہیں مگر چونکہ یہ خیال خلاف واقعہ تھا اس لیے پیر نے اس وقت تو ضبط کر لیا ، یہ بڑے ظرف کے لوگ ہوتے ہیں اس وقت پی گئے ، کچھ روز بعد اس کو اپنی قوت تصرف دکھلانا چاہی ۔ ایک روز فرمایا ایک مٹکے میں پانی بھر کر مسجد کے دروازہ پر رکھو اور ایک مونڈھا وہاں پر رکھو اور پچکاری لا کر رکھو اس نے یہ سب انتظام کر کے شیخ کو اطلاع دی ، شیخ مسجد کے دروازہ پر آ کر اور پچکاری ہاتھ میں لے کر بیٹھ گئے اور جو اس طرف سے گزرا خواہ کافر ہی ہو شیخ ایک پچکاری بھر کر اس پر رنگ پھینکتے جس پر رنگ کی ایک چھینٹ بھی پڑ جاتی وہی بے اختیار </w:t>
              <w:br/>
              <w:br/>
              <w:br/>
              <w:br/>
              <w:t xml:space="preserve">اشھد ان لا الہ الا اللہ و اشھد ان محمدا عبدہ و رسولہ </w:t>
              <w:br/>
              <w:br/>
              <w:br/>
              <w:br/>
              <w:br/>
              <w:t>پڑھنے لگتا ۔ ایک ہی تاریخ میں شیخ نے ہزاروں کفار کو مسلمان بنا دیا ۔ جب پانی ختم ہو گیا تو شیخ مسند پر پہنچے اور فرمایا کہ بلاؤ اس مرید کو وہ آیا ، فرمایا کہ تم نے شیخ کا تصرف دیکھا ۔ میں نے یہ سب کچھ تیرے ہی دکھلانے کی وجہ سے کیا ہے مگر تجھ کو تو جب ہی کچھ ملے گا جب تو خود چکی پیسے گا اس وقت شیخ کو جوش ہی آ گیا کہ لاؤ آج اس کو دکھا ہی دوں کہ صاحب تصرف کسے کہتے ہیں مگر اس وقت اگر کوئی ایسا بھی کر دکھائے مگر ہو وہ مخالف سنت تو ایسے شخص کے پاس جانے کی اور اس سے بیعت ہونے کی اجازت نہ ہو گی اس لیے کہ ایسی باتیں شعبدہ باز بھی کر سکتے ہیں کیونکہ عوام ان چیزوں میں فرق نہیں کر سکتے اور نہ ان کے پاس معلوم کرنے کا کوئی معیار ہے بس ان کے لیے معیار یہی ہے کہ پیر کے افعال و اقوال شریعت اور سنت کے موافق ہوں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۶۴-۶۵</w:t>
      </w:r>
    </w:p>
    <w:p>
      <w:pPr>
        <w:spacing w:before="280" w:after="120" w:line="300" w:lineRule="auto"/>
        <w:jc w:val="right"/>
      </w:pPr>
      <w:r>
        <w:rPr>
          <w:rFonts w:ascii="Jameel Noori Nastaleeq" w:hAnsi="Jameel Noori Nastaleeq"/>
          <w:b/>
          <w:color w:val="781414"/>
          <w:sz w:val="30"/>
          <w:rtl/>
        </w:rPr>
        <w:t>واقعہ نمبر ۳۴: حضرت کے گھر کی عورتوں کا بدون اجازت کپڑا نہ لینا، اور حضرت عمر کی اپنے گھر والوں کو تلقین</w:t>
      </w:r>
    </w:p>
    <w:p>
      <w:pPr>
        <w:spacing w:before="0" w:after="120" w:line="300" w:lineRule="auto"/>
        <w:jc w:val="right"/>
      </w:pPr>
      <w:r>
        <w:rPr>
          <w:rFonts w:ascii="Jameel Noori Nastaleeq" w:hAnsi="Jameel Noori Nastaleeq"/>
          <w:b w:val="0"/>
          <w:color w:val="464646"/>
          <w:sz w:val="22"/>
          <w:rtl/>
        </w:rPr>
        <w:t>صفحات: ۶۶-۶۷ | موضوع: آداب و اخلاق | شخصیات: حضرت عمر فاروق رضی اللہ عنہ</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خواجہ صاحب نے عرض کیا کہ حضرت گھر میں عورتیں بھی آتی ہوں گی </w:t>
              <w:br/>
              <w:br/>
              <w:br/>
              <w:br/>
              <w:br/>
              <w:t xml:space="preserve">ان پر بھی بے اصول باتوں پر ڈانٹ ڈپٹ ہوتی ہو گی ، فرمایا کہ پرسوں ہی کا واقعہ ہے کہ چند عورتیں گاؤں کی آئی تھیں ، وہ کچھ کپڑا ساتھ </w:t>
              <w:br/>
              <w:br/>
              <w:t xml:space="preserve">لائی تھیں ، انہوں نے گھر میں دینا چاہا گھر میں سے کہا کہ بدون ان کی اجازت کے میں نہیں لے سکتی ، ایک ان میں سے بولی کہ مولوی جی </w:t>
              <w:br/>
              <w:br/>
              <w:t xml:space="preserve">تھوڑا ہی گٹھری کو کھول کر دیکھیں گے انہوں نے ڈانٹا اور کہا کہ کیا واہیات ہے میں بغیر ان کی اجازت کے ایسا کب کر سکتی ہوں ۔ خبردار ! جو ایسی بیہودہ فرمائش کی سو ان کو بھی ضرورت پڑی ڈانٹنے کی وہ سب عورتوں کی بڑی سفارش کیا کرتی تھیں ، جب اپنے پر پڑی تو وہی کیا جو میں کرتا ہوں اور میرا معاملہ تو گھر والوں کے ساتھ بھی ان باتوں میں وہی ہے جو حضرت عمر فاروق رضی اللہ عنہ نے اپنے گھر </w:t>
              <w:br/>
              <w:br/>
              <w:t xml:space="preserve">والوں کو فرمایا تھا کہ پہلے تم عمر کے اقارب تھے اور اب امیرالمؤمنین کے اقارب ہو ، لوگوں کی نظر تمہارے افعال پر ہو گی ، اگر تم نے </w:t>
              <w:br/>
              <w:br/>
              <w:t>کچھ فروگذاشت کی تو تم کو اوروں سے دگنی سزا دوں گا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۶۶-۶۷</w:t>
      </w:r>
    </w:p>
    <w:p>
      <w:pPr>
        <w:spacing w:before="280" w:after="120" w:line="300" w:lineRule="auto"/>
        <w:jc w:val="right"/>
      </w:pPr>
      <w:r>
        <w:rPr>
          <w:rFonts w:ascii="Jameel Noori Nastaleeq" w:hAnsi="Jameel Noori Nastaleeq"/>
          <w:b/>
          <w:color w:val="781414"/>
          <w:sz w:val="30"/>
          <w:rtl/>
        </w:rPr>
        <w:t>واقعہ نمبر ۳۵: روڑکی اور کانپور میں گرمی کے موسم میں لمبے خطبے سے لوگوں کی تکلیف، اور گنگوہی کی ہلکی نماز</w:t>
      </w:r>
    </w:p>
    <w:p>
      <w:pPr>
        <w:spacing w:before="0" w:after="120" w:line="300" w:lineRule="auto"/>
        <w:jc w:val="right"/>
      </w:pPr>
      <w:r>
        <w:rPr>
          <w:rFonts w:ascii="Jameel Noori Nastaleeq" w:hAnsi="Jameel Noori Nastaleeq"/>
          <w:b w:val="0"/>
          <w:color w:val="464646"/>
          <w:sz w:val="22"/>
          <w:rtl/>
        </w:rPr>
        <w:t>صفحات: ۶۷-۶۹ | موضوع: فقہ و عبادات | شخصیات: رشید احمد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مولوی صاحب نے عرض کیا کہ حضرت خطبہ نہایت اختصار سے پڑھا گیا ہے اور دنوں میں جمعہ کا جیسا خطبہ پڑھا جاتا ہے آج بھی اس قدر پڑھا گیا ، زیادہ وقت صرف نہیں ہوا ۔ فرمایا کہ میں نے جو مجموعہ خطب لکھا ہے اس میں کوئی خطبہ سورہ مرسلت سے بڑا نہیں اور سنت بھی یہی ہے کہ نماز لمبی ہو اور خطبہ میں اختصار ہو مگر آج کل کےامام کہیں اس کو نہ سن لیں کہ نماز لمبی ہو جیسے ایک شخص نے امام بن کر روڑکی میں جمعہ کی نماز پڑھائی تھی ، گرمی کا زمانہ تھا ، لوئیں چل رہی تھیں ، فرش تپ رہا تھا اور امام صاحب نے لمبی سورتیں شروع کر دیں ، بعد نماز لوگوں نے کہا کہ میاں یہ کیا کیا لوگ تو بہت پریشان ہوئے ، فرماتے ہیں کہ ذرا سی گرمی میں گھبرا گئے اور وہاں دوزخ میں کس طرح رہو گے ، کم بخت سب کو دوزخ ہی میں بھیجنے کو پھرتا تھا ، اللہ بچائے جہل سے جہل کی بھی کوئی حدود نہیں ۔ فرمایا ایسا ہی واقعہ کانپور کا ہے ، ایک صاحب آ گئے اور یہ کہا کہ آج جمعہ کی نماز میں پڑھاؤں گا ، غرض نماز پڑھائی ، لمبا خطبہ ، لمبی نماز ، لوگ گرمی کی وجہ سے پریشان ہو گئے حتی کہ ایک شخص کو گرمی سے قے ہو گئی ، ایک اور لطیفہ ہوا بلکہ کثیفہ کہنا چاہیے ایک </w:t>
              <w:br/>
              <w:br/>
              <w:t xml:space="preserve">شخص نے اسی روز نماز شروع کی تھی اور اول جمعہ ہی کی نماز پڑھنے آیا تھا ، نیت توڑ کر چل دیا اور یہ کہتا ہوا کہ اسی واسطے تو میں نماز نہیں پڑھا کرتا ۔ اس جمعہ کو تو تمام شہر میں کھلبلی پڑ گئی تھی اور جن حضرت نے پڑھائی تھی صاحب سلسلہ کے بزرگ تھے ، بزرگی اور </w:t>
              <w:br/>
              <w:br/>
              <w:t xml:space="preserve">چیز ہے فہم اور چیز ہے لمبے خطبے پڑھنے کا </w:t>
              <w:br/>
              <w:br/>
              <w:br/>
              <w:br/>
              <w:br/>
              <w:t>سبب یہ ہے کہ ذرا لوگ سمجھیں کہ بڑے کوئی عالم ہیں ۔ یہ ایک مرض ہے جس کو وہ حب جاہ کہتے ہیں ۔ فرمایا کہ نماز تو حضرت مولانا گنگوہی رحمۃ اللہ علیہ پڑھاتے تھے ، ایسی ہلکی پھلکی کہ ذرہ برابر مقتدیوں پر گرانی نہ ہو حضرت تو صبح کی نماز میں " اذالشمس " "اذا السماء انفطرت " سورہ بروج پڑھا کرتے تھے ، ضرورت ہے اس کی کہ لوگوں کی راحت کا خیال رکھا جائے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۶۷-۶۹</w:t>
      </w:r>
    </w:p>
    <w:p>
      <w:pPr>
        <w:spacing w:before="280" w:after="120" w:line="300" w:lineRule="auto"/>
        <w:jc w:val="right"/>
      </w:pPr>
      <w:r>
        <w:rPr>
          <w:rFonts w:ascii="Jameel Noori Nastaleeq" w:hAnsi="Jameel Noori Nastaleeq"/>
          <w:b/>
          <w:color w:val="781414"/>
          <w:sz w:val="30"/>
          <w:rtl/>
        </w:rPr>
        <w:t>واقعہ نمبر ۳۶: ایک عرب لڑکے کا بھیس بدلے عیسائی کو پہچان لینا</w:t>
      </w:r>
    </w:p>
    <w:p>
      <w:pPr>
        <w:spacing w:before="0" w:after="120" w:line="300" w:lineRule="auto"/>
        <w:jc w:val="right"/>
      </w:pPr>
      <w:r>
        <w:rPr>
          <w:rFonts w:ascii="Jameel Noori Nastaleeq" w:hAnsi="Jameel Noori Nastaleeq"/>
          <w:b w:val="0"/>
          <w:color w:val="464646"/>
          <w:sz w:val="22"/>
          <w:rtl/>
        </w:rPr>
        <w:t>صفحہ: ۷۰ | موضوع: ذہانت و فراست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ثقہ نے بیان کیا کہ ایک ترکی ایک </w:t>
              <w:br/>
              <w:br/>
              <w:t xml:space="preserve">دکان پر سودا خریدنے گیا ، دکاندار کی عمر بالکل کم تھی ، کچھ نرخ میں اختلاف ہوا ، اتفاقا اس نے کچھ تولنے کے لیے باٹ اٹھایا وہ ترکی ذرا جھجکا اس لڑکے نے فورا اس کا گلا پکڑ لیا اور کہا کہ واللہ نصرانی ( خدا کی قسم یہ تو عیسائی ہے ) لوگ جمع ہو گئے اور پاجامہ کھول کر دیکھ لیا </w:t>
              <w:br/>
              <w:br/>
              <w:t>تو غیر مختون تھا ، گرفتار کر کے حمیدیہ میں بھیج دیا ، اس لڑکے سے پوچھا گیا تو نے کیسے سمجھا ، اس نے کہا کہ ترک فاتح ہیں ، ہم مفتوح تو اس کو ہم سے جھجک نہیں ہو سکتی ، میں اس سے سمجھا کہ وہ بنا ہوا ترکی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۷۰</w:t>
      </w:r>
    </w:p>
    <w:p>
      <w:pPr>
        <w:spacing w:before="280" w:after="120" w:line="300" w:lineRule="auto"/>
        <w:jc w:val="right"/>
      </w:pPr>
      <w:r>
        <w:rPr>
          <w:rFonts w:ascii="Jameel Noori Nastaleeq" w:hAnsi="Jameel Noori Nastaleeq"/>
          <w:b/>
          <w:color w:val="781414"/>
          <w:sz w:val="30"/>
          <w:rtl/>
        </w:rPr>
        <w:t>واقعہ نمبر ۳۷: ایک بوڑھے عرب بدوی کی کرامت - دور دراز کی دعوت کے باوجود مسجد نبوی میں مغرب کا وقت ہی پانا</w:t>
      </w:r>
    </w:p>
    <w:p>
      <w:pPr>
        <w:spacing w:before="0" w:after="120" w:line="300" w:lineRule="auto"/>
        <w:jc w:val="right"/>
      </w:pPr>
      <w:r>
        <w:rPr>
          <w:rFonts w:ascii="Jameel Noori Nastaleeq" w:hAnsi="Jameel Noori Nastaleeq"/>
          <w:b w:val="0"/>
          <w:color w:val="464646"/>
          <w:sz w:val="22"/>
          <w:rtl/>
        </w:rPr>
        <w:t>صفحات: ۷۰-۷۱ | موضوع: کرامات اولیاء | شخصیات: مجتبی حسن, عبدالحق شیخ الدلائل</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حکایت مجھ سے مولوی مجتبی حسن صاحب نے جو مولانا مرتضی حسن صاحب کے بڑے بھائی تھے ، بیان کی تھی کہ ان سے مولوی عبدالحق صاحب شیخ الدلائل نے بیان کی تھی کہ ایک بوڑھے بدوی نے مدینہ منورہ میں جو کہ </w:t>
              <w:br/>
              <w:br/>
              <w:t xml:space="preserve">مدینہ منورہ میں روضہ شریف پر بیٹھا رہتا اور روضہ شریف کا تکا کرتا ، میں بھی اس کے پاس محبت سے جا بیٹھتا ، ایک دن مجھ سے کہا کہ تمہاری دعوت ہے ، رمضان المبارک کا مہینہ تھا ، میں نے دو عذر کیے ، ایک یہ کہ میں چاول نہ کھا سکتا تھا ، پیٹ میں پھوڑا تھا اور بدوی اکثر چاول ہی کھاتے </w:t>
              <w:br/>
              <w:br/>
              <w:br/>
              <w:br/>
              <w:br/>
              <w:t xml:space="preserve">ہیں ، دوسرے یہ کہ نہ معلوم بدوی کا کتنی دور مکان ہو تو بعد نماز مغرب کھانا کھانے جائیں گے پھر مسجد نبوی میں نماز عشاء نہ ملے گی اور قرآن شریف کی ترتیب بھی فوت ہو جائے گی اس لیے میں نے عذر کر دیا اور بدوی نے بے حد اصرار کیا ، بدوی کے اصرار پر مجبور ہوئے اور دعوت قبول کر لی ۔ بعد نماز مغرب ان کو لے چلے اور چلتے چلتے شہر سے باہر ہو گئے ، اب جنگل میں چل رہے ہیں اور غصہ میں بھرے ہوئے ہیں کہ آج عشاء کی نماز مسجد نبوی میں کسی طرح بھی نہیں مل سکتی ۔ غرض بہت دور جا کر کچھ جھونپڑیاں نمودار ہوئیں ، ان کے قریب پہنچ کر آواز دی یا ولد یا ولد شیخ کے واسطے کھچڑی پکاؤ ، ان کو بہت ناگوار ہوا کہ ابھی تو کھچڑی پکے گی پھر کھائیں گے اس کے بعد پھر اتنی دور کا سفر ہو گا مگر مجبور ہو کر بیٹھ گئے ، کھچڑی تیار ہوئی ، کھائی اس خیال سے کہ نماز تو جماعت سے عشاء کی ملے ہی گی </w:t>
              <w:br/>
              <w:br/>
              <w:t xml:space="preserve">نہیں بہت ناگواری ہوئی ، پھر واپسی ہوئی ، بدوی پہنچانے کے لیے ساتھ ہوئے مگر بوڑھے ہونے کی وجہ سے تیز نہیں چل سکتے ، مجھ کو اور زیادہ ناگوار ہوا مگر تھوڑی دور چلنے کے بعد بدوی کو ایک اور مہمان مل گیا ، وہ عذر کر کے واپس ہو گئے میں نے غنیمت سمجھا اور جلدی جلدی کر کے مسجد نبوی میں پہنچے کہ جماعت تو کیا ملتی مگر شاید دروازہ بند نہ ہوا ہو تو مسجد کی فضیلت تو نصیب ہو جائے گی ، غرض شہر میں داخل ہو کر سیدھے مسجد نبوی پر آئے ، اندر جا کر دیکھا کہ ایک شخص مسجد نبوی میں ایک طرف بیٹھا ہوا کچھ کھا رہا ہے ۔ انہوں </w:t>
              <w:br/>
              <w:br/>
              <w:t xml:space="preserve">نے جا کر اس شخص سے سوال کیا کہ عشاء کی نماز ہو چکی ہے تو کہتا ہے کہ " انت مجنون " ابھی تو مغرب پڑھی ہے افطاری کھا رہا ہوں ، ان کو حیرت ہوئی ، غور کر کے دیکھا تو واقعی مغرب کا وقت ہے اب ان کو یقین ہوا اور اس واقعہ کو ان بدوی کی کرامت سمجھے پھر رات کو </w:t>
              <w:br/>
              <w:br/>
              <w:t>جس طرح بھی گزری گزاری اور بعد نماز فجر ان کو تلاش کیا مگر کہیں ان بدوی کا پتہ نہ چلا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۷۰-۷۱</w:t>
      </w:r>
    </w:p>
    <w:p>
      <w:pPr>
        <w:spacing w:before="280" w:after="120" w:line="300" w:lineRule="auto"/>
        <w:jc w:val="right"/>
      </w:pPr>
      <w:r>
        <w:rPr>
          <w:rFonts w:ascii="Jameel Noori Nastaleeq" w:hAnsi="Jameel Noori Nastaleeq"/>
          <w:b/>
          <w:color w:val="781414"/>
          <w:sz w:val="30"/>
          <w:rtl/>
        </w:rPr>
        <w:t>واقعہ نمبر ۳۸: مولوی محمد قلندر جلال آبادی کی روزانہ زیارتِ نبوی کا رکنا، اور ایک مجذوبہ عورت کے اشارے سے بحال ہونا</w:t>
      </w:r>
    </w:p>
    <w:p>
      <w:pPr>
        <w:spacing w:before="0" w:after="120" w:line="300" w:lineRule="auto"/>
        <w:jc w:val="right"/>
      </w:pPr>
      <w:r>
        <w:rPr>
          <w:rFonts w:ascii="Jameel Noori Nastaleeq" w:hAnsi="Jameel Noori Nastaleeq"/>
          <w:b w:val="0"/>
          <w:color w:val="464646"/>
          <w:sz w:val="22"/>
          <w:rtl/>
        </w:rPr>
        <w:t>صفحات: ۷۱-۷۲ | موضوع: کرامات اولیاء | شخصیات: محمد قلندر جلال آبادی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اسی سلسلہ میں فرمایا کہ مولوی محمد قلندر صاحب جلال آبادی صاحب حضوری تھے ، روزانہ حضور اقدس صلی اللہ علیہ و سلم کی زیارت مبارک سے مشرف ہوا کرتے ۔</w:t>
              <w:br/>
              <w:br/>
              <w:br/>
              <w:br/>
              <w:br/>
              <w:br/>
              <w:br/>
              <w:t>حضرت حاجی صاحب کے ابتدائی کتابوں کے استاد بھی ہیں ، سفر مدینہ میں ان کے جمال سے جو کہ ایک لڑکا تھا غلطی ہو گئی انہوں نے اس کے ایک تھپڑ مار دیا بس حضوری بند ہو گئی ، پریشان ہو گئے ، مدینہ پہنچ کر مشائخ سے ذکر کیا ، انہوں نے کہا کہ ایک عورت ہے مجذوب اس سے امید ہے کہ گرہ کھلے گی اس مجذوب عورت کو تلاش کیا ، معلوم ہوا کہ وہ روضہ مبارک پر حاضر ہوا کرتی ہے ۔ انہوں نے ان کی خدمت میں حاضر ہو کر عرض کیا کہ ان کو جوش آیا اور روضہ شریف کی طرف اشارہ کر کے کہا " شف " یعنی دیکھ انہوں نے جو دیکھا تو بیداری میں زیارت ہوئی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۷۱-۷۲</w:t>
      </w:r>
    </w:p>
    <w:p>
      <w:pPr>
        <w:spacing w:before="280" w:after="120" w:line="300" w:lineRule="auto"/>
        <w:jc w:val="right"/>
      </w:pPr>
      <w:r>
        <w:rPr>
          <w:rFonts w:ascii="Jameel Noori Nastaleeq" w:hAnsi="Jameel Noori Nastaleeq"/>
          <w:b/>
          <w:color w:val="781414"/>
          <w:sz w:val="30"/>
          <w:rtl/>
        </w:rPr>
        <w:t>واقعہ نمبر ۳۹: سندیلہ کی بازاری عورتوں کی نماز استسقاء، اور فوری بارش کا نزول</w:t>
      </w:r>
    </w:p>
    <w:p>
      <w:pPr>
        <w:spacing w:before="0" w:after="120" w:line="300" w:lineRule="auto"/>
        <w:jc w:val="right"/>
      </w:pPr>
      <w:r>
        <w:rPr>
          <w:rFonts w:ascii="Jameel Noori Nastaleeq" w:hAnsi="Jameel Noori Nastaleeq"/>
          <w:b w:val="0"/>
          <w:color w:val="464646"/>
          <w:sz w:val="22"/>
          <w:rtl/>
        </w:rPr>
        <w:t>صفحات: ۷۲-۷۳ | موضوع: نماز استسقاء</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سندیلہ لکھنؤ کے قریب ایک قصبہ ہے وہاں پر ایک مرتبہ بارش نہ ہوئی ۔ اس کی وجہ سے مخلوق سخت پریشان تھی ، کئی روز تک لوگوں نے </w:t>
              <w:br/>
              <w:br/>
              <w:t xml:space="preserve">جنگل میں جا جا کر نماز استسقاء کی پڑھی مگر بارش ہی نہ ہوئی اب اس نماز میں آپ خیال کر سکتے ہیں کہ بڑے بڑے نمازی اور ملا سب ہی شریک ہوتے تھے مگر کچھ بھی نہ ہوا ۔ بالآخر وہاں کی بازاری عورتیں وہاں کے رؤسا کے </w:t>
              <w:br/>
              <w:br/>
              <w:br/>
              <w:br/>
              <w:br/>
              <w:t xml:space="preserve">پاس آئیں اور یہ کہا کہ یہ سب کچھ ہماری بد اعمالیوں اور سیہ کاریوں کا نتیجہ ہے ۔ ہماری نحوست کی بدولت اور سب بھی پریشان ہیں ، اگر ہمارے لیے آپ ایک خاص انتظام کر دیں تو ہم بھی جنگل میں جمع ہو کر اپنے افعال بد سے توبہ کریں وہ انتظام یہ کہ وہاں کوئی مرد نہ جانے پائے تا کہ بدنظری کا موقع نہ ملے ورنہ بجائے رحمت کے کہیں قہر خداوندی نازل نہ ہو ۔ غرض وہاں کے رؤسا نے اس کا معقول انتظام کر دیا وہ بازاری عورتیں سب ایک جگہ جنگل میں جمع ہو کر سجدے میں گر گئیں اور رونا شروع کیا اور عرض کیا کہ اے اللہ ! اے رحیم اے کریم ہماری بد اعمالیوں سے درگزر فرما ہم گنہگار ہیں روسیاہ ہیں ہماری نحوست کی وجہ سے آپ کی بہت سی مخلوق پریشان ہے اور جو کچھ اس حال میں حق تعالی کی جناب میں عرض کر سکیں خوب عرض کیا ، حق تعالی کے دربار میں عاجزی سے بڑھ کر کوئی چیز پسندیدہ </w:t>
              <w:br/>
              <w:br/>
              <w:t>نہیں جنہوں نے اس واقعہ کو مجھ سے روایت کیا ، وہ یہ کہتے تھے کہ ان عورتوں نے ابھی سر نہ اٹھایا تھا کہ موسلا دھار پانی پڑنا شروع ہو گیا ، بڑے زور سے بارش ہوئی ، ایسی کہ کوئی حد نہ رہی تمام جنگل و تالاب پر ہو گئے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۷۲-۷۳</w:t>
      </w:r>
    </w:p>
    <w:p>
      <w:pPr>
        <w:spacing w:before="280" w:after="120" w:line="300" w:lineRule="auto"/>
        <w:jc w:val="right"/>
      </w:pPr>
      <w:r>
        <w:rPr>
          <w:rFonts w:ascii="Jameel Noori Nastaleeq" w:hAnsi="Jameel Noori Nastaleeq"/>
          <w:b/>
          <w:color w:val="781414"/>
          <w:sz w:val="30"/>
          <w:rtl/>
        </w:rPr>
        <w:t>واقعہ نمبر ۴۰: موضع لوہاری میں ہندوؤں کے طعنے کے باوجود مسلمانوں کی دعا سے فوری بارش</w:t>
      </w:r>
    </w:p>
    <w:p>
      <w:pPr>
        <w:spacing w:before="0" w:after="120" w:line="300" w:lineRule="auto"/>
        <w:jc w:val="right"/>
      </w:pPr>
      <w:r>
        <w:rPr>
          <w:rFonts w:ascii="Jameel Noori Nastaleeq" w:hAnsi="Jameel Noori Nastaleeq"/>
          <w:b w:val="0"/>
          <w:color w:val="464646"/>
          <w:sz w:val="22"/>
          <w:rtl/>
        </w:rPr>
        <w:t>صفحہ: ۷۳ | موضوع: نماز استسقاء</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دوسرا واقعہ موضع لوہاری میں ہوا بوجہ امساک باراں ( بارش کا رک جانا ) مسلمانوں نے نماز استسقاء کی تیاری کی ۔ وہاں کے ہندو کہنے لگے کہ فضول مسلمان اس امید میں کہ بارش ہو گی ، کوشش کر رہے ہیں امسال تو بارش ہے ہی نہیں ، مسلمانوں نے نماز استسقاء ادا </w:t>
              <w:br/>
              <w:br/>
              <w:t xml:space="preserve">کی اور یہ دعا کہ اے اللہ ! ہم کو ان کفار کے سامنے ذلیل و خوار نہ کیجئے ، آپ کو بڑی قوت اور قدرت ہے ، آپ بڑے غفور و رحیم ہیں ، </w:t>
              <w:br/>
              <w:br/>
              <w:t>ابھی مسلمان دعا کو ختم بھی نہ کر پائے تھے کہ باران رحمت کا نزول ہو گیا ۔ اب سنئے وہی ہندو کہتے ہیں کہ یہ مسلے ( مسلمان ) ہیں پر میشور کو بڑی ہی جلدی راجی ( راضی ) کر لیتے 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۷۳</w:t>
      </w:r>
    </w:p>
    <w:p>
      <w:pPr>
        <w:spacing w:before="280" w:after="120" w:line="300" w:lineRule="auto"/>
        <w:jc w:val="right"/>
      </w:pPr>
      <w:r>
        <w:rPr>
          <w:rFonts w:ascii="Jameel Noori Nastaleeq" w:hAnsi="Jameel Noori Nastaleeq"/>
          <w:b/>
          <w:color w:val="781414"/>
          <w:sz w:val="30"/>
          <w:rtl/>
        </w:rPr>
        <w:t>واقعہ نمبر ۴۱: رام پور کے ایک درویش کی حالت میں غلط جواب سے خودکشی، اور مرید کی عدالت میں بریت</w:t>
      </w:r>
    </w:p>
    <w:p>
      <w:pPr>
        <w:spacing w:before="0" w:after="120" w:line="300" w:lineRule="auto"/>
        <w:jc w:val="right"/>
      </w:pPr>
      <w:r>
        <w:rPr>
          <w:rFonts w:ascii="Jameel Noori Nastaleeq" w:hAnsi="Jameel Noori Nastaleeq"/>
          <w:b w:val="0"/>
          <w:color w:val="464646"/>
          <w:sz w:val="22"/>
          <w:rtl/>
        </w:rPr>
        <w:t>صفحات: ۷۶-۷۸ | موضوع: تصوف و سلوک | شخصیات: محمد یعقوب نانوتوی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خاص ریاست رام پور کا ایک قصہ ایک میرے ہم سبق مولوی مظہر نے حضرت استاذی مولانا محمد یعقوب صاحب کے حضور میں بیان کیا کہ وہاں ایک درویش پر ایک حال طاری ہوا ۔ بے چارے فن سے ناواقف تھے اس لیے وارد کی حقیقت نہ معلوم کر سکے ۔ فلاں مولوی صاحب جو شیخ بھی مشہور تھے اس وقت زندہ تھے یہ درویش اس کی خدمت میں بھی حاضر ہوئے ۔ مولوی صاحب اس وقت درس میں تھے اور طلباء مثنوی شریف کا سبق پڑھ رہے تھے ۔ یہ درویش اس وقت ایسی حالت میں تھا کہ جس میں انسان اپنے کو زندیق اور ملحد بلکہ کتے اور سور سے بھی برا سمجھتا ہے ۔ مولوی صاحب نے اس سے پوچھا کہ بھائی تم کون ہو اور کیسے آئے ، عرض کیا کہ میں شیطان ہوں ، مولوی صاحب نے کہا کہ اگر شیطان ہو تو " لا حول و لا قوۃ الا باللہ "</w:t>
              <w:br/>
              <w:br/>
              <w:br/>
              <w:br/>
              <w:t>وہ شخص وہاں سے اٹھ کر چلا آیا اور اپنی قیام گاہ پر پہنچ گیا اور یہ سمجھا کہ جب واقف راہ شخص نے بھی مجھ کو ایسا ہی سمجھا تو میں واقع میں ایسا ہی ہوں جب یہ ہے تو ایسے مردود سے دنیا کا پاک ہو جانا ہی بہتر ہے ۔ اپنے ایک مرید سے کہا کہ میں اپنا گلا کاٹوں گا ، اگر کچھ کھال باقی رہ جائے تو جدا کر دینا ، اس نے وعدہ کر لیا اس شخص نے حجرہ میں پہنچ کر چاقو سے اپنی گردن جدا کر دی ، مرید نے حجرہ کھول کر دیکھا تو پیر کا کام تمام ہو چکا تھا کچھ کھال الجھی ہوئی تھی اس کو حسب وصیت اس نے جدا کر دیا ۔ اس حالت میں مرید کو پولیس نے گرفتار کر لیا چونکہ معاملہ سنگین تھا اس لیے خاص نواب صاحب کے دربار میں مقدمہ پیش ہوا ، مرید کے بیان ہوئے ان مولوی صاحب کو بھی اطلاع ہوئی انہوں نے بھی اپنی معلومات کے موافق شہادت دی کہ واقعی یہ شخص درس کے وقت میرے پاس آیا تھا اور یہ یہ کہا تھا قرائن سے مرید کے بیان کا صحیح ہونا معلوم ہو گیا ، تب بے چارہ مرید کی جان بچی اور واقعہ کی حقیقت کا انکشاف ہوا حضرت مولانا محمد یعقوب صاحب رحمۃ اللہ علیہ نے سن کر فرمایا کہ ان مولوی صاحب نے کچھ غور نہ فرمایا اس کا جواب یہ ہونا چاہیے تھا کہ اگر تو شیطان بھی ہو تو کیا ہوا شیطان بھی تو انہیں کا ہے نسبت تو پھر بھی باقی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۷۶-۷۸</w:t>
      </w:r>
    </w:p>
    <w:p>
      <w:pPr>
        <w:spacing w:before="280" w:after="120" w:line="300" w:lineRule="auto"/>
        <w:jc w:val="right"/>
      </w:pPr>
      <w:r>
        <w:rPr>
          <w:rFonts w:ascii="Jameel Noori Nastaleeq" w:hAnsi="Jameel Noori Nastaleeq"/>
          <w:b/>
          <w:color w:val="781414"/>
          <w:sz w:val="30"/>
          <w:rtl/>
        </w:rPr>
        <w:t>واقعہ نمبر ۴۲: حضرت یوسف علیہ السلام کی ہمت کی حکایت - زلیخا کے سات مقفل دروازے اور توکل سے فرار</w:t>
      </w:r>
    </w:p>
    <w:p>
      <w:pPr>
        <w:spacing w:before="0" w:after="120" w:line="300" w:lineRule="auto"/>
        <w:jc w:val="right"/>
      </w:pPr>
      <w:r>
        <w:rPr>
          <w:rFonts w:ascii="Jameel Noori Nastaleeq" w:hAnsi="Jameel Noori Nastaleeq"/>
          <w:b w:val="0"/>
          <w:color w:val="464646"/>
          <w:sz w:val="22"/>
          <w:rtl/>
        </w:rPr>
        <w:t>صفحات: ۷۹-۸۰ | موضوع: سیرت الانبیاء | شخصیات: حضرت یوسف علیہ السلام</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اہل تواریخ نے حضرت سیدنا یوسف علیہ السلام کی ہمت کی ایک حکایت لکھی ہے جس وقت زلیخا نے مکان میں حضرت سیدنا یوسف علیہ السلام کو بلایا ہے تو اس مکان کے یکے بعد دیگرے سات درجے تھے اور ساتوں مقفل کر دیئے گئے تھے اور قفل بھی نہایت مضبوط تھے مکان کو اس قدر محفوظ کر کے تب زلیخا نے اپنی خواہش کا اظہار کیا مگر قوت کے سامنے ایک بھی زلیخا کی نہ چلی حقیقت تو یہ ہے کہ یہ قوت نبوت ہی تھی جو سیدنا یوسف علیہ السلام کا اتنا قوی توکل رہا ورنہ دوسرا تو سر کے بل آ کر گر جاتا ۔ غرض مکان سب مقفل اس میں سے نکل جانے کے لیے کوئی راستہ بظاہر نظر نہیں آتا تھا مگر اللہ رے ہمت اور بھروسہ اس وقت آپ پر </w:t>
              <w:br/>
              <w:br/>
              <w:t xml:space="preserve">یہ حال غالب ہوا کہ مجھ کو اپنا کام کرنا چاہیے ، آگے ان کا کام ہے ضرور مدد فرمائیں گے ۔ غرض یہ کہ سیدنا یوسف علیہ السلام وہاں سے توکل پر بھاگے اور زلیخا پیچھے دوڑیں جس دروازہ پر آپ علیہ السلام پہنچتے تھے پہنچنے سے قبل اس کا قفل ٹوٹ کر کواڑ کھل جاتے تھے ، ساتوں دروازوں کو اسی طرح طے کر گئے اور عفت اور عصمت کے </w:t>
              <w:br/>
              <w:br/>
              <w:br/>
              <w:br/>
              <w:br/>
              <w:t>ساتھ باہر نکل آئے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۷۹-۸۰</w:t>
      </w:r>
    </w:p>
    <w:p>
      <w:pPr>
        <w:spacing w:before="280" w:after="120" w:line="300" w:lineRule="auto"/>
        <w:jc w:val="right"/>
      </w:pPr>
      <w:r>
        <w:rPr>
          <w:rFonts w:ascii="Jameel Noori Nastaleeq" w:hAnsi="Jameel Noori Nastaleeq"/>
          <w:b/>
          <w:color w:val="781414"/>
          <w:sz w:val="30"/>
          <w:rtl/>
        </w:rPr>
        <w:t>واقعہ نمبر ۴۳: حضرت شاہ عبدالقدوس گنگوہی کے فاقے، ابراہیم لودھی کی بہن کا ہدیہ رد کرنا، اور چاندی کے ہار کا قصہ</w:t>
      </w:r>
    </w:p>
    <w:p>
      <w:pPr>
        <w:spacing w:before="0" w:after="120" w:line="300" w:lineRule="auto"/>
        <w:jc w:val="right"/>
      </w:pPr>
      <w:r>
        <w:rPr>
          <w:rFonts w:ascii="Jameel Noori Nastaleeq" w:hAnsi="Jameel Noori Nastaleeq"/>
          <w:b w:val="0"/>
          <w:color w:val="464646"/>
          <w:sz w:val="22"/>
          <w:rtl/>
        </w:rPr>
        <w:t>صفحات: ۸۲-۸۳ | موضوع: زہد و ترکِ دنیا | شخصیات: شاہ عبدالقدوس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حضرت شاہ عبدالقدوس صاحب قدس سرہ گنگوہی کی یہ حالت تھی کہ کثرت سے آپ کے گھر فاقے رہتے تھے ۔ حضرت میں زہد کی شان </w:t>
              <w:br/>
              <w:br/>
              <w:t xml:space="preserve">کا بہت ہی غلبہ تھا حالانکہ ابراہیم لودھی بادشاہ کی بہن آپ کی مرید تھیں مگر ان سے کوئی ہدیہ وغیرہ قبول نہیں کیا جاتا تھا جس کا سبب ان کا کوئی نقص نہ تھا ، ان کی تو یہ حالت تھی کہ حضرت یہ فرمایا کرتے تھے کہ اگر بزرگوں کے طریقہ کے خلاف نہ ہوتا تو میں اس عورت کو خلافت دیتا ۔ غرض آپ کے یہاں فاقوں کی یہاں تک نوبت پہنچ جاتی کہ گھر میں سے گھبرا جاتیں تو فرمایا کرتے کہ گھبراؤ نہیں </w:t>
              <w:br/>
              <w:br/>
              <w:t xml:space="preserve">ہماری راحت کا سامان ہو رہا ہے ، وہ پوچھتیں کہاں ، فرماتے جنت میں سامان ہو رہا ہے ۔ وہ بھی ایسی تھیں کہ اس پر قانع ہو جاتیں گھر میں </w:t>
              <w:br/>
              <w:br/>
              <w:t xml:space="preserve">ان کے پاس ایک چاندی کا ہار تھا ۔ جب شیخ گھر میں آتے تو فرماتے کہ دنیا کی بو آتی ہے ، اتفاق سے ایک بزرگ حضرت کے گھر مہمان ہو کر تشریف لائے ، ان سے حضرت کے گھر میں سے شکایت کی کہ رکن الدین کی شادی کی ضرورت سے میرے پاس چاندی کا ایک ہار ہے مگر اس کے متعلق بھی جب گھر میں تشریف لاتے ہیں تو فرماتے ہیں کہ دنیا کی بو آتی ہے تب ان بزرگ نے شیخ سے فرمایا کہ میاں اس بیچاری کے کیوں پیچھے پڑے ، تم کو سب کی دنیا سے کیا بحث ، پھر کبھی کچھ نہیں فرمایا اور ان </w:t>
              <w:br/>
              <w:br/>
              <w:br/>
              <w:br/>
              <w:br/>
              <w:t>بیچاری کی جان بچی اور وہ ہار محفوظ رہا ورنہ گھر میں سے اس کے نکال دینے کیلئے بھی سر تھے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۸۲-۸۳</w:t>
      </w:r>
    </w:p>
    <w:p>
      <w:pPr>
        <w:spacing w:before="280" w:after="120" w:line="300" w:lineRule="auto"/>
        <w:jc w:val="right"/>
      </w:pPr>
      <w:r>
        <w:rPr>
          <w:rFonts w:ascii="Jameel Noori Nastaleeq" w:hAnsi="Jameel Noori Nastaleeq"/>
          <w:b/>
          <w:color w:val="781414"/>
          <w:sz w:val="30"/>
          <w:rtl/>
        </w:rPr>
        <w:t>واقعہ نمبر ۴۴: حکیم کی نبض دیکھ کر نارنگی کھانے کی تشخیص، اور صاحبزادے کا نمدہ کھانے کا غلط قیاس</w:t>
      </w:r>
    </w:p>
    <w:p>
      <w:pPr>
        <w:spacing w:before="0" w:after="120" w:line="300" w:lineRule="auto"/>
        <w:jc w:val="right"/>
      </w:pPr>
      <w:r>
        <w:rPr>
          <w:rFonts w:ascii="Jameel Noori Nastaleeq" w:hAnsi="Jameel Noori Nastaleeq"/>
          <w:b w:val="0"/>
          <w:color w:val="464646"/>
          <w:sz w:val="22"/>
          <w:rtl/>
        </w:rPr>
        <w:t>صفحہ: ۸۳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جیسے ایک طبیب کا قصہ ہے کہ کسی مریض کا علاج کیلئے بلائے گئے مریض کی چارپائی </w:t>
              <w:br/>
              <w:br/>
              <w:t xml:space="preserve">کے نیچے نارنگی کے چھلکے پڑے ہوئے تھے ، حکیم صاحب نے نبض دیکھ کر فرمایا کہ ایسا معلوم ہوتا ہے کہ تم نہ نارنگی کھائی ہے اس مریض نے اقرار کیا کہ بیشک کھائی ہے ۔ حکیم صاحب کے صاحبزادے بھی ساتھ رہتے تھے ، مکان پر آ کر حکیم صاحب سے دریافت کیا کہ آپ </w:t>
              <w:br/>
              <w:br/>
              <w:t xml:space="preserve">نے یہ کیسے معلوم کر لیا تھا کہ اس مریض نے نارنگی کھائی ہے ۔ حکیم صاحب نے فرمایا کہ بیٹا اس کی چارپائی کے نیچے نارنگی کے چھلکے پڑے ہوئے تھے بس اب کیا تھا صاحبزادے کے ہاتھ ایک قاعدہ کلیہ آ گیا  ۔ گو وہ ایک واقعہ جزئیہ تھا اب حکیم صاحب کے بعد صاحبزادہ کا زمانہ آیا ۔ ایک مریض کو دیکھنے کے لیے بلائے گئے ، اتفاق سے اس مریض کی چارپائی کے نیچے نمدہ پڑا ہوا تھا ، آپ نبض دیکھ </w:t>
              <w:br/>
              <w:br/>
              <w:t>کر فرماتے ہیں کہ ایسا معلوم ہوتا ہے کہ تم نے نمدہ کھایا ہے ، لوگوں نے اس کو وہاں سے یہ کہہ کر نکال دیا کہ تمہاری دم میں نمدہ</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۸۳</w:t>
      </w:r>
    </w:p>
    <w:p>
      <w:pPr>
        <w:spacing w:before="280" w:after="120" w:line="300" w:lineRule="auto"/>
        <w:jc w:val="right"/>
      </w:pPr>
      <w:r>
        <w:rPr>
          <w:rFonts w:ascii="Jameel Noori Nastaleeq" w:hAnsi="Jameel Noori Nastaleeq"/>
          <w:b/>
          <w:color w:val="781414"/>
          <w:sz w:val="30"/>
          <w:rtl/>
        </w:rPr>
        <w:t>واقعہ نمبر ۴۵: ایک بزرگ کا مرید کے سو روپے روزانہ ایک ایک کر کے دریا میں پھینکوانا</w:t>
      </w:r>
    </w:p>
    <w:p>
      <w:pPr>
        <w:spacing w:before="0" w:after="120" w:line="300" w:lineRule="auto"/>
        <w:jc w:val="right"/>
      </w:pPr>
      <w:r>
        <w:rPr>
          <w:rFonts w:ascii="Jameel Noori Nastaleeq" w:hAnsi="Jameel Noori Nastaleeq"/>
          <w:b w:val="0"/>
          <w:color w:val="464646"/>
          <w:sz w:val="22"/>
          <w:rtl/>
        </w:rPr>
        <w:t>صفحہ: ۸۴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بزرگ کے پاس ایک شخص مرید ہونے گئے ، بزرگ نے دریافت فرمایا کہ تمہارے پاس کچھ مال ہے ۔ معلوم ہوتا ہے کہ ان کو مال سے محبت ہو گی ، عرض کیا کہ سو روپیہ ہیں ، فرمایا ان کو علیحدہ کر کے آؤ عرض کیا بہت اچھا ، دریافت فرمایا کہ کس طرح کرو گے ، عرض کیا کہ مسکین کو دیدونگا ، فرمایا کہ اس میں تو حظ ہو گا نفس کو کہ ہم نے بڑی سخاوت کی ، دریا میں پھینک کر آؤ عرض کیا کہ بہت اچھا دریافت فرمایا کہ دریا میں کس طرح پھینکو گے ، عرض کیا کہ ایک دم سب کو لے جا کر پھینک آؤں گا ، فرمایا کہ نہیں ایک روپیہ روز پھینک کر آؤ تاکہ نفس پر روزانہ آرا چلا کرے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۸۴</w:t>
      </w:r>
    </w:p>
    <w:p>
      <w:pPr>
        <w:spacing w:before="280" w:after="120" w:line="300" w:lineRule="auto"/>
        <w:jc w:val="right"/>
      </w:pPr>
      <w:r>
        <w:rPr>
          <w:rFonts w:ascii="Jameel Noori Nastaleeq" w:hAnsi="Jameel Noori Nastaleeq"/>
          <w:b/>
          <w:color w:val="781414"/>
          <w:sz w:val="30"/>
          <w:rtl/>
        </w:rPr>
        <w:t>واقعہ نمبر ۴۶: حکیم عبدالمجید خان دہلوی کا خاندانی نسخہ دینے سے انکار پر مریض کو سخت سست کہنا</w:t>
      </w:r>
    </w:p>
    <w:p>
      <w:pPr>
        <w:spacing w:before="0" w:after="120" w:line="300" w:lineRule="auto"/>
        <w:jc w:val="right"/>
      </w:pPr>
      <w:r>
        <w:rPr>
          <w:rFonts w:ascii="Jameel Noori Nastaleeq" w:hAnsi="Jameel Noori Nastaleeq"/>
          <w:b w:val="0"/>
          <w:color w:val="464646"/>
          <w:sz w:val="22"/>
          <w:rtl/>
        </w:rPr>
        <w:t>صفحہ: ۸۷ | موضوع: حالاتِ زندگی | شخصیات: حکیم عبدالمجید خان دہلوی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میرے سامنے ایک صاحب حکیم عبدالمجید خاں صاحب دہلوی کے پاس مرض جذام کے علاج کو آئے ، حکیم صاحب نے نبض دیکھ کر اور حالات معلوم کر کے فرمایا کہ کچھ قیام کی ضرورت ہے اس پر مریض صاحب نے کچھ مشغولی کاروبار ریاست کے سبب عذر کیا اور عرض کیا کہ نسخہ لکھ دیجئے گا اور وہ نسخہ تھا خاندانی اور من جملہ اسرار ۔ اس پر حکیم صاحب بگڑ گئے ، فرمایا کہ کل کو کہنا کہ اپنی بیٹی دے دو اور بہت سخت سست کہا ، بیچارا بہت ہی ذلیل و خوار کی طرح کھڑا رہ گیا ، بہت ہی شرمندہ ہوا اور حکیم صاحب ہیں کہ برس رہے ہیں واقعی اہل کمال میں استغنا ہوتا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۸۷</w:t>
      </w:r>
    </w:p>
    <w:p>
      <w:pPr>
        <w:spacing w:before="280" w:after="120" w:line="300" w:lineRule="auto"/>
        <w:jc w:val="right"/>
      </w:pPr>
      <w:r>
        <w:rPr>
          <w:rFonts w:ascii="Jameel Noori Nastaleeq" w:hAnsi="Jameel Noori Nastaleeq"/>
          <w:b/>
          <w:color w:val="781414"/>
          <w:sz w:val="30"/>
          <w:rtl/>
        </w:rPr>
        <w:t>واقعہ نمبر ۴۷: نواب ٹونک وزیر الدولہ کو پیر بھائی کا دربار میں تھپڑ، اور نجی وضاحت</w:t>
      </w:r>
    </w:p>
    <w:p>
      <w:pPr>
        <w:spacing w:before="0" w:after="120" w:line="300" w:lineRule="auto"/>
        <w:jc w:val="right"/>
      </w:pPr>
      <w:r>
        <w:rPr>
          <w:rFonts w:ascii="Jameel Noori Nastaleeq" w:hAnsi="Jameel Noori Nastaleeq"/>
          <w:b w:val="0"/>
          <w:color w:val="464646"/>
          <w:sz w:val="22"/>
          <w:rtl/>
        </w:rPr>
        <w:t>صفحہ: ۹۳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عجیب حکایت ہے نواب ٹونک وزیر الدولہ حضرت سید صاحب کے مرید تھے ۔ ایک خان صاحب ان کے پیر بھائی تھے وہ اکثر ان سے لوگوں کی سفارش کیا کرتے تھے ۔ ایک روز ایک شخص کی دربار میں سفارش کی ، نواب صاحب نے قبول نہ کی ، پیر بھائی صاحب نے نواب صاحب کے سر دربار ایک دھول رسید کی اس وقت تو نواب صاحب کچھ نہ بولے جس وقت کچہری ختم ہو چکی تنہائی میں پیر بھائی کو لیجا کر عرض کیا کہ اگر سر بازار آپ میرے جوتے لگائیں میرے لیے عین فخر کی بات ہے میرے دل میں آپ کی ایسی ہی وقعت و عظمت ہے لیکن سر دربار ایسا کرنا مناسب نہیں وہ بھی اس وجہ سے کہ اللہ تعالی نے مجھ کو خدمت خلق کے سپرد کی ہے اس کے لیے ضرورت ہے کسی قدر رعب کی اور اس سے رعب نہیں رہتا تو خدمت میں خلل پڑے گا اس لیے دربار میں ایسا نہ کیا کریں ، دیکھو ایسوں کو ضرورت تھی وقار کی باقی وہ خود مقصود بالذات نہیں اور کبر تو خود ہی قبیح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۹۳</w:t>
      </w:r>
    </w:p>
    <w:p>
      <w:pPr>
        <w:spacing w:before="280" w:after="120" w:line="300" w:lineRule="auto"/>
        <w:jc w:val="right"/>
      </w:pPr>
      <w:r>
        <w:rPr>
          <w:rFonts w:ascii="Jameel Noori Nastaleeq" w:hAnsi="Jameel Noori Nastaleeq"/>
          <w:b/>
          <w:color w:val="781414"/>
          <w:sz w:val="30"/>
          <w:rtl/>
        </w:rPr>
        <w:t>واقعہ نمبر ۴۸: دانت گرنے کے خواب کی تعبیر، اور حضرت گنگوہی کے دانت نہ رہنے پر ظرافت</w:t>
      </w:r>
    </w:p>
    <w:p>
      <w:pPr>
        <w:spacing w:before="0" w:after="120" w:line="300" w:lineRule="auto"/>
        <w:jc w:val="right"/>
      </w:pPr>
      <w:r>
        <w:rPr>
          <w:rFonts w:ascii="Jameel Noori Nastaleeq" w:hAnsi="Jameel Noori Nastaleeq"/>
          <w:b w:val="0"/>
          <w:color w:val="464646"/>
          <w:sz w:val="22"/>
          <w:rtl/>
        </w:rPr>
        <w:t>صفحہ: ۹۴ | موضوع: حالاتِ زندگی | شخصیات: رشید احمد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مولوی عبدالمجید صاحب نے عرض کیا کہ میں اکثر خواب میں دیکھتا ہوں کہ میرے تمام دانت داڑھ نکل کر گر پڑے ، فرمایا ہمارے حضرت مولانا محمد یعقوب فرمایا کرتے تھے کہ دانت سخت چیز ہے اس سے سختی دور ہونا ہے ایک اور بھی اس کی تعبیر ہو سکتی ہے کہا کرتے ہیں کہ دندان آز تیز ہو گیا پس اس خواب سے مراد  ہے کہ حرص جاتی رہی ۔ ایک اور تعبیر ہے جو بعض دانتوں کے ساتھ خاص ہے یعنی سامنے کے دانتوں کے ساتھ ۔ پس اس سے مراد نمائش اور ریاء کی اصلاح ہے کیونکہ یہ سامنے کے دانت زینت اور نمائش ہی کے لیے ہوتے ہیں ۔ خواجہ صاحب نے عرض کیا کہ سامنے کے دانت حضرت مخارج کی ادا کے لیے بھی تو ہو سکتے ہیں ۔ فرمایا کہ مخارج تو مسوڑھوں سے بھی ادا ہو سکتے ہیں ۔ چناچہ حضرت مولانا گنگوہی رحمۃ اللہ علیہ کے دانت نہ رہے تھے مگر قرآن شریف پڑھنے کے وقت یہ نہ معلوم ہوتا تھا کہ حضرت کے دانت نہیں ہیں ۔ احقر جامع نے دریافت کیا کہ حضرت گنگوہی کی عمر کیا تھی ؟ فرمایا تقریبا اسی سال کی تھی ۔ ایک صاحب نے حضرت گنگوہی سے عرض کیا تھا کہ حضرت دانت بنوا لیجئے ، فرمایا کیا ہو گا دانت بنوا کر پھر بوٹیاں چبانی پڑیں گی ، اب تو دانت نہ ہونے کی وجہ سے لوگوں کو رحم آتا ہے ، نرم نرم حلوا کھانے کو ملتا ہے ، حضرت بڑے ہی ظریف تھے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۹۴</w:t>
      </w:r>
    </w:p>
    <w:p>
      <w:pPr>
        <w:spacing w:before="280" w:after="120" w:line="300" w:lineRule="auto"/>
        <w:jc w:val="right"/>
      </w:pPr>
      <w:r>
        <w:rPr>
          <w:rFonts w:ascii="Jameel Noori Nastaleeq" w:hAnsi="Jameel Noori Nastaleeq"/>
          <w:b/>
          <w:color w:val="781414"/>
          <w:sz w:val="30"/>
          <w:rtl/>
        </w:rPr>
        <w:t>واقعہ نمبر ۴۹: عالمگیر بادشاہ کی تدبیر سے طلباء علم کی قدر اور روزگار پیدا ہونا</w:t>
      </w:r>
    </w:p>
    <w:p>
      <w:pPr>
        <w:spacing w:before="0" w:after="120" w:line="300" w:lineRule="auto"/>
        <w:jc w:val="right"/>
      </w:pPr>
      <w:r>
        <w:rPr>
          <w:rFonts w:ascii="Jameel Noori Nastaleeq" w:hAnsi="Jameel Noori Nastaleeq"/>
          <w:b w:val="0"/>
          <w:color w:val="464646"/>
          <w:sz w:val="22"/>
          <w:rtl/>
        </w:rPr>
        <w:t>صفحہ: ۹۶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عالمگیر رحمۃ اللہ علیہ نے طلباء کو پریشان دیکھ کر قصد کیا کہ ان کا کہیں ٹھکانا کریں اور بیت المال پر بار نہ ہو ۔ ایک روز بیٹھے ہوئے حوض پر وضو کر رہے تھے ایک رئیس بھی وہاں پر موجود تھے ان سے امتحانا ایک مسئلہ دریافت کیا ، وہ بیچارے مسئلہ کیا بتلا سکتے وہ کیا جانیں کہ مسئلہ کیا چیز ہے نہ بتا سکے ۔ عالمگیر بہت خفا ہوئے کہ شہر میں اس قدر اہل علم اور طلباء موجود ہیں تم سے یہ نہیں ہوتا کہ ان سے مسائل پوچھ پوچھ کر یاد کر لیا کرو ۔ اسی روز تمام امراء میں کھلبلی مچ گئی ۔ اہل علم اور طلباء کی قدر ہو گئی ، ڈھونڈ ڈھونڈ کر ایک ایک کو اپنے یہاں رکھ لیا ، حکومت کا یہ اثر ہوتا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۹۶</w:t>
      </w:r>
    </w:p>
    <w:p>
      <w:pPr>
        <w:spacing w:before="280" w:after="120" w:line="300" w:lineRule="auto"/>
        <w:jc w:val="right"/>
      </w:pPr>
      <w:r>
        <w:rPr>
          <w:rFonts w:ascii="Jameel Noori Nastaleeq" w:hAnsi="Jameel Noori Nastaleeq"/>
          <w:b/>
          <w:color w:val="781414"/>
          <w:sz w:val="30"/>
          <w:rtl/>
        </w:rPr>
        <w:t>واقعہ نمبر ۵۰: مولانا فخرالحسن گنگوہی کا بادشاہ اور وزیر بننے کا لطیفہ</w:t>
      </w:r>
    </w:p>
    <w:p>
      <w:pPr>
        <w:spacing w:before="0" w:after="120" w:line="300" w:lineRule="auto"/>
        <w:jc w:val="right"/>
      </w:pPr>
      <w:r>
        <w:rPr>
          <w:rFonts w:ascii="Jameel Noori Nastaleeq" w:hAnsi="Jameel Noori Nastaleeq"/>
          <w:b w:val="0"/>
          <w:color w:val="464646"/>
          <w:sz w:val="22"/>
          <w:rtl/>
        </w:rPr>
        <w:t>صفحہ: ۹۶ | موضوع: حالاتِ زندگی | شخصیات: فخرالحسن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مولانا فخرالحسن صاحب گنگوہی کا لطیفہ یاد آیا ۔ ایک مرتبہ کہا کہ اگر مجھ کو سلطنت مل جائے تو حضرت مولانا محمد قاسم صاحب کو وزیر بناؤں اور حضرت مولانا محمد یعقوب صاحب کی نسبت کہا کہ ان کو جرنیل بناؤں غرضیکہ سب کے عہدے تجویز کرنے کے بعد کہا کہ میں بادشاہ بنوں ۔ ایک صاحب نے کہا کہ یہ کیا کہ حضرت مولانا کو تو وزیر اور خود کو بادشاہ تجویز کیا ، کہا کہ میاں بادشاہ تو بیوقوف ہوتا ہے اور وزیر عاقل اس لیے بادشاہ ہونا میں اپنے لیے پسند کرتا ہوں اور مولانا کو وزیر تجویز کیا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۹۶</w:t>
      </w:r>
    </w:p>
    <w:p>
      <w:pPr>
        <w:spacing w:before="280" w:after="120" w:line="300" w:lineRule="auto"/>
        <w:jc w:val="right"/>
      </w:pPr>
      <w:r>
        <w:rPr>
          <w:rFonts w:ascii="Jameel Noori Nastaleeq" w:hAnsi="Jameel Noori Nastaleeq"/>
          <w:b/>
          <w:color w:val="781414"/>
          <w:sz w:val="30"/>
          <w:rtl/>
        </w:rPr>
        <w:t>واقعہ نمبر ۵۱: مولوی سالار بخش کی عجیب باتیں، اور حضرت گنگوہی کی لطیف تدبیر سے سوالات ان کی طرف موڑنا</w:t>
      </w:r>
    </w:p>
    <w:p>
      <w:pPr>
        <w:spacing w:before="0" w:after="120" w:line="300" w:lineRule="auto"/>
        <w:jc w:val="right"/>
      </w:pPr>
      <w:r>
        <w:rPr>
          <w:rFonts w:ascii="Jameel Noori Nastaleeq" w:hAnsi="Jameel Noori Nastaleeq"/>
          <w:b w:val="0"/>
          <w:color w:val="464646"/>
          <w:sz w:val="22"/>
          <w:rtl/>
        </w:rPr>
        <w:t>صفحات: ۹۶-۹۷ | موضوع: حالاتِ زندگی | شخصیات: رشید احمد گنگوہی, سالار بخش</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مولوی سالار بخش صاحب گو صحیح الادراک نہ تھے مگر ذہین بڑے تھے ، ان کی باتیں عجیب و غریب ہوتی تھیں ، باہر جب نکلتے تھے تو منہ پر نقاب ہوتا تھا کہ کہیں کافر کو ان کا چہرہ نظر نہ آ جائے ۔ ایک شخص تھا قمرالدین نام کا اس سے کچھ خفا ہو گئی تھی تو ایک روز وعظ میں بیان کیا کہ اس کو بعضے لوگ کہتے ہیں کمرو یعنی بھونڈا منہ بعضے کہتے ہیں خمرو یعنی ٹیڈہا بعضے کہتے ہیں قمرو یہ اصل میں ہے قم رو یعنی اٹھ چلا جا عالم کی مجلس میں سے ۔ ایک مرتبہ کسی نے کہا کہ مولوی صاحب سالار بخش کیا نام ہے جس کے معنی ہیں </w:t>
              <w:br/>
              <w:br/>
              <w:br/>
              <w:br/>
              <w:br/>
              <w:t>سالار کا بخشا ہوا یہ تو شرک ہے تو کہتے ہیں کہ یہ تو اللہ کا نام ہے ۔ یہ اصل میں سال آر یعنی سال کا لانے والا تو وہ کون ہوا بجز اللہ تعالی کے حضرت مولانا گنگوہی رحمۃ اللہ علیہ کو ان کی طرف سے خیال تھا کہ یہ میرے بتلائے مسائل پر ناحق کے اعتراضات کیا کریں گے ، بس یہ تدبیر کی کہ ایک مرتبہ مولوی سالار بخش صاحب گنگوہ آئے ہوئے تھے ۔ حضرت مولانا سے ایک شخص نے مسئلہ پوچھا ، حضرت نے فرمایا کہ آج کل مولوی سالار بخش صاحب آئے ہوئے ہیں وہ ہم سب کے بڑے ہیں ، ہم ان کے ہوتے ہوئے مسئلہ کیا بتائیں انہیں سے جا کر دریافت کرو ، یہ شخص وہاں پہنچا اور جا کر مولوی صاحب سے مسئلہ دریافت کیا اور حضرت کا یہ مقولہ بھی نقل کر دیا ۔ مولوی صاحب اس کو سن کر بہت خوش ہوئے اور کہا کہ وہ بھی بڑے عالم ہیں بس انہیں سے جا کر دریافت کرو ہم نے یہ کام ان ہی کے سپرد کر دیا ہے ۔ اب یہ ہی سلسلہ ہو گیا کہ جو مولوی صاحب کے پاس مسئلہ پوچھنے آتا حضرت کا نام بتلا دیتے ۔ یہ حضرت کی فراست تھی کسی لطیف تدبیر سے کام نکال لیا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۹۶-۹۷</w:t>
      </w:r>
    </w:p>
    <w:p>
      <w:pPr>
        <w:spacing w:before="280" w:after="120" w:line="300" w:lineRule="auto"/>
        <w:jc w:val="right"/>
      </w:pPr>
      <w:r>
        <w:rPr>
          <w:rFonts w:ascii="Jameel Noori Nastaleeq" w:hAnsi="Jameel Noori Nastaleeq"/>
          <w:b/>
          <w:color w:val="781414"/>
          <w:sz w:val="30"/>
          <w:rtl/>
        </w:rPr>
        <w:t>واقعہ نمبر ۵۲: کلید مثنوی کی عبارت میں تحریف کر کے حضرت پر جھوٹا اعتراض، اور دیانتدار جواب</w:t>
      </w:r>
    </w:p>
    <w:p>
      <w:pPr>
        <w:spacing w:before="0" w:after="120" w:line="300" w:lineRule="auto"/>
        <w:jc w:val="right"/>
      </w:pPr>
      <w:r>
        <w:rPr>
          <w:rFonts w:ascii="Jameel Noori Nastaleeq" w:hAnsi="Jameel Noori Nastaleeq"/>
          <w:b w:val="0"/>
          <w:color w:val="464646"/>
          <w:sz w:val="22"/>
          <w:rtl/>
        </w:rPr>
        <w:t>صفحات: ۹۹-۱۰۰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آج ایک صاحب کا خط آیا ہے جس میں مجھ پر اعتراض کیا ہے اس میں لکھا ہے کہ کلید مثنوی میں تم نے یہ فلاں بات اس طرح لکھ دی ہے ۔ میں مضمون خط کو دیکھ کر حیرت میں رہ ہی گیا کہ اللہ یہ تو میرے عقیدہ کے خلاف ہے میں ایسا مضمون کیسے لکھ سکتا ہوں ، پھر غضب یہ کہ پورا پتہ لکھا ہے کہ جلد فلاں مقام فلاں صفحہ فلاں پر یہ مضمون ہے ۔ میں نے کلید مثنوی دیکھی تب معلوم ہوا کہ حضرت نے اس میں تحریف کی ہے میری عبارت ہی نہیں ۔ میری عبارت سے جو خود سمجھے ہیں اس کو لکھا ہے کہ تو نے یہ لکھا ہے خواجہ صاحب نے عرض کیا کہ حضرت ممکن ہے کہ کاتب سے غلطی ہوئی ہو ، فرمایا کاتب سے اتنی بڑی غلطی نہیں ہو سکتی کہ صفحہ کا صفحہ بدل ڈالے یہ تو ان حضرت کی بدفہمی کا ثمرہ ہے میری عبارت اور مضمون سے جو مفہوم خود سمجھے اس کو میری طرف</w:t>
              <w:br/>
              <w:br/>
              <w:br/>
              <w:br/>
              <w:br/>
              <w:t>منسوب کر دیا کہ تم نے یہ لکھا ہے ۔ فرمایا کہ امانت دیانت لوگوں سے اٹھ ہی گئی ، خط کے جواب میں ان کی خبر لوں گا ۔ پھر سوال جو آگے کیا ہے وہ نہایت معقول مگر عبارت کے سمجھنے میں نامعقول رہے ۔ سوال سے معلوم ہوتا ہے کہ اہل علم ہیں خواجہ صاحب نے دریافت کیا کہ کون صاحب ہیں ، فرمایا ایسے سینکڑوں ہیں میں کیا جانوں کون بلا ہیں ۔</w:t>
              <w:br/>
              <w:br/>
              <w:t>فرمایا یہ چاہیے تھا کہ میری عبارت بجنسہ نقل کر کے یہ لکھتے کہ میں اس کا مفہوم یہ سمجھا ہوں کیا یہ صحیح ہے باقی میری عبارت کا وہ مفہوم ہی نہیں جو وہ سمجھے ، اب اس بد فہمی کا کیا علاج افسوس اہل علم سے بھی امانت ، دیانت اٹھ ہی گئی ۔ تماشا ہے عبارت اپنی لکھی ہوئی اور منسوب میری طرف میری حیرت کی انتہا نہ رہی کہ میرے عقیدہ کے خلاف اور میں ایسی بات لکھوں ۔ میری عبارت ہی کو نہیں سمجھے میری عبارت کا مطلب ہی نہیں ایسے بد فہموں کا کیا کوئی علاج کر سکتا ہے ؟ یہ فرما کہ نماز ظہر پڑھانے کے لیے مصلے پر تشریف لے گئے ۔ بعد نماز ظہر فرمایا کہ جواب نرم لکھوں گا ، شرارت نہیں کی بلکہ سمجھے نہیں ، بیچارے معذور ہیں ، کم فہمی کا کیا علاج ہے ، شکایت صرف یہ ہے کہ سمجھ سے کام نہیں لیا ۔ خواجہ صاحب نے عرض کیا کہ کیا ایسی غلطی بھی ہو سکتی ہے کہ اتنا تغیر تبدل کر دیا ؟ فرمایا کہ فہم کی غلطی ایسی ہی ہوتی ہے ۔ میں جواب لکھ کر ابھی مضمون سناتا ہوں ، آپ مجھ کو یہ بھی لکھتے ہیں کہ جواب مشرح اور مفصل دیجئے ، مغلق اور اجمالی نہ ہو ۔ فرمایا آج کل اگر ہر نقل پر اعتماد کرے اچھی خاصی گمراہی پھیل جائے ، اس شخص نے تو بالکل تحریف ہی کر دی ، پھر جواب تحریر فرمایا کہ میں نے ان کو ابھی دوسری دفعہ سوال کرنے کا محتاج ہی رکھا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۹۹-۱۰۰</w:t>
      </w:r>
    </w:p>
    <w:p>
      <w:pPr>
        <w:spacing w:before="280" w:after="120" w:line="300" w:lineRule="auto"/>
        <w:jc w:val="right"/>
      </w:pPr>
      <w:r>
        <w:rPr>
          <w:rFonts w:ascii="Jameel Noori Nastaleeq" w:hAnsi="Jameel Noori Nastaleeq"/>
          <w:b/>
          <w:color w:val="781414"/>
          <w:sz w:val="30"/>
          <w:rtl/>
        </w:rPr>
        <w:t>واقعہ نمبر ۵۳: مظفر نگر کے ایک ہندو کا انس کی بدولت مسلمان ہو کر ایمان پر قائم رہنا</w:t>
      </w:r>
    </w:p>
    <w:p>
      <w:pPr>
        <w:spacing w:before="0" w:after="120" w:line="300" w:lineRule="auto"/>
        <w:jc w:val="right"/>
      </w:pPr>
      <w:r>
        <w:rPr>
          <w:rFonts w:ascii="Jameel Noori Nastaleeq" w:hAnsi="Jameel Noori Nastaleeq"/>
          <w:b w:val="0"/>
          <w:color w:val="464646"/>
          <w:sz w:val="22"/>
          <w:rtl/>
        </w:rPr>
        <w:t>صفحہ: ۱۰۱ | موضوع: دعوت و تبلیغ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ضلع مظفر نگر کا رہنے والا ایک ہندو ایک مسلمان کی صحبت میں رہ کر مسلمان ہو گیا اور وطن سے جلا وطن ہو کر کان پور پہنچ گیا ۔ اہل باطل کو فکر رہتی ہی ہے تکثیر کی اس بیچارے کا کوئی ٹھکانا نہ تھا ایسے ہی پھر رہا تھا ایک شیعی صاحب مل گئے وہ اس کو اپنے گھر لے گئے ، بڑی خاطر کی اس کے بعد اپنی نماز سکھانی چاہی ، اس نے کہا کہ یہ تو اور طرح کی نماز ہے میں نہیں پڑھوں گا ، میرا دوست تو اور طرح کی نماز پڑھتا تھا ، وہی مجھ کو سکھائی ہے وہی پڑھتا  ہوں اور پڑھوں گا یہ جواب دے کر میرے پاس آ گیا ، میں اس وقت کان پور میں مقیم تھا اور آ کر یہ سب واقعہ بیان کیا ۔ یہ حفاظت انس ہی کی بدولت ہوئی اور کفر سے نکل کر اسلام میں داخل ہو گیا ، یہ سب انس ہی کے کرشمے 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۱۰۱</w:t>
      </w:r>
    </w:p>
    <w:p>
      <w:pPr>
        <w:spacing w:before="280" w:after="120" w:line="300" w:lineRule="auto"/>
        <w:jc w:val="right"/>
      </w:pPr>
      <w:r>
        <w:rPr>
          <w:rFonts w:ascii="Jameel Noori Nastaleeq" w:hAnsi="Jameel Noori Nastaleeq"/>
          <w:b/>
          <w:color w:val="781414"/>
          <w:sz w:val="30"/>
          <w:rtl/>
        </w:rPr>
        <w:t>واقعہ نمبر ۵۴: حضرت غوث اعظم کے دھوبی کا منکر نکیر کے سوال کا جواب، اور اس کی نجات</w:t>
      </w:r>
    </w:p>
    <w:p>
      <w:pPr>
        <w:spacing w:before="0" w:after="120" w:line="300" w:lineRule="auto"/>
        <w:jc w:val="right"/>
      </w:pPr>
      <w:r>
        <w:rPr>
          <w:rFonts w:ascii="Jameel Noori Nastaleeq" w:hAnsi="Jameel Noori Nastaleeq"/>
          <w:b w:val="0"/>
          <w:color w:val="464646"/>
          <w:sz w:val="22"/>
          <w:rtl/>
        </w:rPr>
        <w:t>صفحہ: ۱۰۲ | موضوع: کرامات اولیاء | شخصیات: عبدالقادر جیلانی, فضل الرحمن گنج مراد آبادی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وہ یہ کہ ایک دھوبی کا انتقال ہوا ، جب دفن کر چکے تو منکر نکیر نے آ کر سوال کیا : " من ربک ما دینک من ھذا الرجل "</w:t>
              <w:br/>
              <w:br/>
              <w:t>وہ جواب میں کہتا ہے کہ مجھ کو کچھ خبر نہیں میں تو حضرت غوث اعظم رحمۃ اللہ کا دھوبی ہوں اور فی الحقیقت یہ جواب اپنے ایمان کا اجمالی بیان تھا کہ میں ان کا ہم عقیدہ ہوں جو ان کا خدا ، وہ میرا خدا جو ان کا دین وہ میرا دین اسی پر اس کی نجات ہو گئی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۱۰۲</w:t>
      </w:r>
    </w:p>
    <w:p>
      <w:pPr>
        <w:spacing w:before="280" w:after="120" w:line="300" w:lineRule="auto"/>
        <w:jc w:val="right"/>
      </w:pPr>
      <w:r>
        <w:rPr>
          <w:rFonts w:ascii="Jameel Noori Nastaleeq" w:hAnsi="Jameel Noori Nastaleeq"/>
          <w:b/>
          <w:color w:val="781414"/>
          <w:sz w:val="30"/>
          <w:rtl/>
        </w:rPr>
        <w:t>واقعہ نمبر ۵۵: خضر علیہ السلام سے بے فکری کی دعا کی درخواست، اور جوہری کے پوشیدہ غم کا انکشاف</w:t>
      </w:r>
    </w:p>
    <w:p>
      <w:pPr>
        <w:spacing w:before="0" w:after="120" w:line="300" w:lineRule="auto"/>
        <w:jc w:val="right"/>
      </w:pPr>
      <w:r>
        <w:rPr>
          <w:rFonts w:ascii="Jameel Noori Nastaleeq" w:hAnsi="Jameel Noori Nastaleeq"/>
          <w:b w:val="0"/>
          <w:color w:val="464646"/>
          <w:sz w:val="22"/>
          <w:rtl/>
        </w:rPr>
        <w:t>صفحات: ۱۰۴-۱۰۵ | موضوع: تصوف و سلوک | شخصیات: خضر علیہ السلام</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شخص تھا اس کو خضر علیہ السلام سے ملنے کی بے حد تمنا تھی ، ایک بار ملاقات ہو گئی ، فرمایا ملاقات سے تیری کیا غرض ہے ۔ اس نے عرض کیا کہ حضرت میرے لیے دعا کر دیجئے کہ میں دنیا میں بے فکر ہو کر زندگی بسر کر سکوں ۔ خضر علیہ السلام نے فرمایا کہ اس کی صورت صرف یہ ہو سکتی ہے کہ کسی شخص کو منتخب کر کے دعا کرا لے کہ تو ایسا ہو جائے جیسا فلاں </w:t>
              <w:br/>
              <w:br/>
              <w:br/>
              <w:br/>
              <w:br/>
              <w:t>شخص اس نے منظور کیا اور مدت کے بعد ایک جوہری کو منتخب کیا جس کو ظاہرا کوئی فکر اور غم نہ تھا اور تمام سامان عیش اس کو میسر تھا ارادہ کیا اس کی سی حالت کی دعا کرا لوں ۔ پھر خیال کیا کہ خود اس سے تو پوچھ لوں کبھی ایسا نہ ہو کہ کسی مخفی مصیبت میں مبتلا ہو اور میں بھی اسی میں مبتلا ہو جاؤں ۔ آخر اس سے مل کر پوچھا کہ یہ واقعہ ہے اور میں خضر علیہ السلام سے یہ دعا کرانا چاہتا ہوں اس لیے تمہاری حالت تحقیق کرنا چاہتا ہوں ۔ اس نے ایک آہ بھری اور کہا کیا پوچھتے ہو جائداد بھی ہے ، مال بھی ہے ، جاہ بھی ہے ، عزت بھی ہے مگر ایک ایسی مصیبت میں گرفتار ہوں کہ خدا دشمن کو بھی نہ دے اور قصہ بیان کیا کہ مجھ کو اپنی بیوی سے محبت بدرجہ عشق تھی وہ بیمار ہو گئی میں رونے لگا ، اس نے کہا کہ تم خواہ مخواہ روتے ہو میرے بعد دوسری شادی کر لو گے ، میں نے یقین دلایا کہ ہر گز ایسا نہ ہو گا ، اس نے کہا سب باتیں ہی ہیں ، میں نے اس کو یقین دلانے کیلئے اپنا عضو مخصوص کاٹ کر اس کے سامنے رکھ دیا ، کہ لے اب تو یقین آ گیا پھر وہ اچھی ہو گئی ، اب جو غم مجھ کو ہے بیان نہیں کر سکتا ، اتفاق سے پھر خضر علیہ السلام سے ملاقات ہوئی اس نے عرض کیا کہ حضرت واقعی دنیوی زندگی بے فکری کی نہیں ہو سکتی ۔ اب دعا کر دیجئے کہ اللہ تعالی آخرت درست کر دے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۱۰۴-۱۰۵</w:t>
      </w:r>
    </w:p>
    <w:p>
      <w:pPr>
        <w:spacing w:before="280" w:after="120" w:line="300" w:lineRule="auto"/>
        <w:jc w:val="right"/>
      </w:pPr>
      <w:r>
        <w:rPr>
          <w:rFonts w:ascii="Jameel Noori Nastaleeq" w:hAnsi="Jameel Noori Nastaleeq"/>
          <w:b/>
          <w:color w:val="781414"/>
          <w:sz w:val="30"/>
          <w:rtl/>
        </w:rPr>
        <w:t>واقعہ نمبر ۵۶: ایک انگریز سیاح کا بدوؤں کی نماز دیکھ کر متاثر ہونا اور فضائل اسلام پر کتاب لکھنا</w:t>
      </w:r>
    </w:p>
    <w:p>
      <w:pPr>
        <w:spacing w:before="0" w:after="120" w:line="300" w:lineRule="auto"/>
        <w:jc w:val="right"/>
      </w:pPr>
      <w:r>
        <w:rPr>
          <w:rFonts w:ascii="Jameel Noori Nastaleeq" w:hAnsi="Jameel Noori Nastaleeq"/>
          <w:b w:val="0"/>
          <w:color w:val="464646"/>
          <w:sz w:val="22"/>
          <w:rtl/>
        </w:rPr>
        <w:t>صفحہ: ۱۰۶ | موضوع: دعوت و تبلیغ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سیاح انگریز کا واقعہ ہے اس نے ایک رسالہ فضائل اسلام پر لکھا ہے یہ رسالہ ترجمہ ہو کر ندوہ کے ایک پرچہ میں نکلا تھا ۔ اس انگریز نے عرب کی بھی سیر کی ہے ۔ یہ جب عرب پہنچا ہے تو اس نے چند بدوی ملازم رکھے جو سفر میں اس کے ہمراہ بطور رہنما کے چلتے تھے ، آگے آگے یہ انگریز ہوتا تھا ، پیچھے پیچھے بدوی سب گھوڑوں پر سوار ہوتے تھے ، ایک مرتبہ سب سوار گھوڑوں پر چلے جا رہے تھے کہ ایک مقام پر پہنچ کر نماز کا وقت ہو گیا ، ان بدوؤں نے بدون اس انگریز کی اطلاع یا اجازت کے دفعتہ گھوڑے روک لیے اور اتر کر وضو کر کے نماز پڑھنا شروع کر دی ۔ انگریز نے پشت کی طرف دیکھا تو معلوم ہوا کہ گھوڑے کھڑے ہیں اور بدوی صف باندھے نماز پڑھ رہے ہیں ۔ اس انگریز کے سامنے نماز پڑھنے کا یہ پہلا موقع تھا وہ اس رسالہ میں لکھتا ہے کہ میں اس وقت ان کی صف سے الگ کھڑا ہوا خود اپنی نظر میں ایسا معلوم ہوتا تھا کہ گویا اپنے آقا کا سرکش غلام ہوں اور یہ فرمانبردار ہیں یہ شریف ہیں اور میں ذلیل ہوں اس وقت ایک کتے سے بدتر میں اپنی حالت کو پاتا تھا اور بے اختیار دل چاہتا تھا کہ میں بھی ان کی صف میں داخل ہو جاؤں ۔ پھر لکھتا ہے کہ اس ہی روز سے اسلام کی محبت میرے دل میں جگہ کر گئی اور فضائل اسلام پر یہ کتاب تصنیف کی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۱۰۶</w:t>
      </w:r>
    </w:p>
    <w:p>
      <w:pPr>
        <w:spacing w:before="280" w:after="120" w:line="300" w:lineRule="auto"/>
        <w:jc w:val="right"/>
      </w:pPr>
      <w:r>
        <w:rPr>
          <w:rFonts w:ascii="Jameel Noori Nastaleeq" w:hAnsi="Jameel Noori Nastaleeq"/>
          <w:b/>
          <w:color w:val="781414"/>
          <w:sz w:val="30"/>
          <w:rtl/>
        </w:rPr>
        <w:t>واقعہ نمبر ۵۷: سرحد کے نواب صاحب کا حضرت کو عامل سمجھ کر خط، اور بلا ٹکٹ جوابی خط پر ناراضگی</w:t>
      </w:r>
    </w:p>
    <w:p>
      <w:pPr>
        <w:spacing w:before="0" w:after="120" w:line="300" w:lineRule="auto"/>
        <w:jc w:val="right"/>
      </w:pPr>
      <w:r>
        <w:rPr>
          <w:rFonts w:ascii="Jameel Noori Nastaleeq" w:hAnsi="Jameel Noori Nastaleeq"/>
          <w:b w:val="0"/>
          <w:color w:val="464646"/>
          <w:sz w:val="22"/>
          <w:rtl/>
        </w:rPr>
        <w:t>صفحات: ۱۱۳-۱۱۴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ریاست ہے وہاں سے کئی روز ہوئے ایک صاحب کا خط آیا تھا جواب کے لیے نہ ٹکٹ تھا نہ کارڈ اس میں لکھا تھا کہ میں نے سنا ہے کہ آپ عامل ہیں ، میرا ایک کام ہے وہ آپ کر دیں اور میں اپنے آدمی کو آپ کی خدمت میں بھیج رہا ہوں ۔ میں نے اس خیال سے کہ کارڈ پر جواب دینے میں میرے تو تین ہی پیسے خرچ ہوں گے ان کا اگر آدمی آیا تو نہ معلوم کس قدر روپیہ صرف ہو جائے گا اس لیے کارڈ لکھ دیا کہ آپ آدمی بھیجنے کی ہر گز تکلیف نہ فرمائیں اور نہ کوئی خط اس سلسلہ میں روانہ کریں مجھ کو عملیات نہیں آتے ۔ ایک صاحب نے عرض کیا کہ حضرت یہ مقام سرحد پر ہے اور یہ نواب ہیں جن کا خط ہے فرمایا کہ واقعی نواب ہیں اور ہیں بھی بے تکلف ، جی میں آ گیا تو گالیاں ہی دے دیں ۔ چنانچہ آج پھر ان کا خط آیا ہے سلسلہ قطع نہیں کیا وہی اصرار ہے کہ ہمارا کام کرو اگر ہمارا کام کر دیتے تو کیا جہنم میں چلے جاتے ۔ اب بتلائیے میں نے اس میں کون سا زہر ملا دیا تھا ، تین پیسے خرچ کیے اور گالیاں کھائیں ۔ میں نے جب کبھی بھی اپنے اصول کے خلاف کیا جبھی تکلیف پہنچی ، میں نے تو یہ خیال کیا کہ بے چاروں کا نقصان نہ ہو بلا وجہ روپیہ صرف ہو جائے گا لفافہ پر پتہ میں میرے نام پر لکھا ہے کہ فلاں ( یعنی اشرف علی ) عامل بھلا میرے کون سے اشتہار شائع ہو رہے ہیں ، بد تہذیب آدمی کوڑ معز بس اب جواب نہ دوں گا ، کیوں اپنے پیسے خراب کیے اور ماشاء اللہ اب کی مرتبہ بھی ٹکٹ ندارد بہت ہی اچھا ہو جو آ جائیں اور میں یوں کہوں دور ہو </w:t>
              <w:br/>
              <w:br/>
              <w:br/>
              <w:br/>
              <w:br/>
              <w:t>نالائق سرائے میں جا کر ٹھر مگر بحمد اللہ اس واقعہ سے عقلا کوئی ناگواری نہیں ، گو طبعا ناگواری ضرور ہے اور عقلا اس لیے نہیں کہ اس سے کوئی تعلق نہیں جس سے رعایت کی توقع ہوتی ایک اجنبی شخص ہے اس لیے کچھ بھی گرانی نہیں یہ بھی لکھا ہے کہ کب تم نے اپنے آپ کو ولی مشہور کیا ہے بڑا ہی کوئی بد فہم اور کوڑ مغز معلوم ہوتا ہے بھلا میں نے کب اپنے کو ولی مشہور کیا ہو گا ۔ اس سے بھی زیادہ سخت الفاظ لکھے ہیں اگر میں سچی بات بتلا دیتا ہوں جیسا اب بتلا دیا تھا کہ میں عامل نہیں تو لوگ یہ معاملہ کرتے ہیں ، میں نے تو نقصان سے بچانا چاہا کہ آنے میں بہت روپیہ برباد ہو گا ، وہاں سے یہ تبرکات ملے ، اللہ بچائے بد فہمی سے اگر ان سے کچھ اینٹھ لینا چاہے پھر کام بھی نہ ہوتا درست ہو جاتے اور خوش اور معتقد رہتے بلکہ اس وقت کام نہ ہونے پر یہی کہتے کہ جی ہماری قسمت کام نہ ہوا ان کے عامل ولی ہونے میں تو کچھ شبہ نہیں اور یہ بھی لکھا ہے کہ ہمارا کام کرنا پڑے گا تم کو تکبر ہے فرمایا کہ ایسے بد فہموں کو کسی کو دق کرنے میں بڑا مزہ آتا ہے ۔ ان لوگوں میں بد تمیزی بہت ہی بڑھ گئی ہے ، نالائق نے لکھا ہے کہ رجسٹری کیوں نہیں پہنچی ، میں امراء کی خاطر تو کرتا ہوں مگر وقعت نہیں کرتا ، میرے قلب میں ان کی عظمت ہی نہیں ہاں دل آزاری یا تحقیر بھی نہیں کرتا ۔ اب بھلا ایسے بد فہموں کا کیا کوئی علاج کرے اور کیا ایسے لوگوں کی کوئی اصلاح کر سکتا ہے ، ایک سیدھی اور سچی بات پر کس قدر طیش میں ہے ، کوئی اس نالائق سے پوچھے کہ کام بھی کرانا چاہتا ہے ، غرض مند بھی ہے اور اس قدر نخرے جیسے کوئی اس کے باوا کا نوکر ہے ، آ جائے ذرا جب بتلاؤں گا چھٹی کا کھایا پیا سب ہی اگل کر نہ جائے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۱۱۳-۱۱۴</w:t>
      </w:r>
    </w:p>
    <w:p>
      <w:pPr>
        <w:spacing w:before="280" w:after="120" w:line="300" w:lineRule="auto"/>
        <w:jc w:val="right"/>
      </w:pPr>
      <w:r>
        <w:rPr>
          <w:rFonts w:ascii="Jameel Noori Nastaleeq" w:hAnsi="Jameel Noori Nastaleeq"/>
          <w:b/>
          <w:color w:val="781414"/>
          <w:sz w:val="30"/>
          <w:rtl/>
        </w:rPr>
        <w:t>واقعہ نمبر ۵۸: دیہاتی کی مبہم تعویذ کی درخواست، اور مداخلت کرنے والے صاحب پر حضرت کی سخت گرفت</w:t>
      </w:r>
    </w:p>
    <w:p>
      <w:pPr>
        <w:spacing w:before="0" w:after="120" w:line="300" w:lineRule="auto"/>
        <w:jc w:val="right"/>
      </w:pPr>
      <w:r>
        <w:rPr>
          <w:rFonts w:ascii="Jameel Noori Nastaleeq" w:hAnsi="Jameel Noori Nastaleeq"/>
          <w:b w:val="0"/>
          <w:color w:val="464646"/>
          <w:sz w:val="22"/>
          <w:rtl/>
        </w:rPr>
        <w:t>صفحات: ۱۱۴-۱۱۶ | موضوع: تربیتِ مریدین</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دیہاتی شخص نے آ کر عرض کیا کہ تعویذ دے دو اور یہ نہیں کہا کہ کس چیز کا تعویذ ، اس پر حضرت والا نے فرمایا کہ میں سمجھا نہیں پوری بات کہو ، اس نے پھر بھی یہی کہا کہ تعویذ دے دو ، فرمایا کہ میں اتنا ذہین نہیں ہوں کہ بدون پوری بات کہے سمجھ سکوں ۔ ایک صاحب نے جو مجلس میں بیٹھے ہوئے تھے اس شخص سے کہا یہ بتلا دے کہ کس کام کے لیے تعویذ کی ضرورت ہے ۔ حضرت والا نے ان صاحب کی طرف متوجہ ہو کر فرمایا کہ تم یہاں اپنی کسی مصلحت یا غرض سے آئے ہو یا یہاں منیجری کرنے بیٹھے ہو ، آپ کو دخل دینے کے لیے کس </w:t>
              <w:br/>
              <w:br/>
              <w:br/>
              <w:br/>
              <w:br/>
              <w:t xml:space="preserve">نے کہا جو بات تم نے اس شخص کو بتلائی ، میں نہیں بتلا سکتا تھا آخر کوئی تو میری مصلحت ہو گی کہ جو میں نے نہیں بتلائی ، کیا اتنی بھی آپ کو سمجھ نہیں ، آپ تو اس سے بھی زیادہ کوڑ مغز ثابت ہوئے ، یہ طریق کہ دوسرے لوگ میری بات میں جوڑ لگایا کریں اس میں میری مصلحتوں کو پامال کرنا ہے یہاں بیٹھے تو ہیں اپنی مصلحت سے اور دخل دینا شروع کر دیا دوسرے کی مصلحتوں میں جن باتوں کا مجھ سے تعلق ہے اس میں کسی کو دخل نہ دینا چاہیے سب کان کھول کر سن لیں آخر بیٹھے ہوئے آپ کو کیوں جوش اٹھا اور بدون سوچے سمجھے یہ حرکت کیوں کی اور کیوں مجھ کمبخت کو پریشان کیا ۔ یہ سن کر وہ خاموش رہے ۔ تب فرمایا کہ میری بات کا جواب تو ہونا چاہیے عرض کیا کہ غلطی ہوئی ، فرمایا کہ یہ خوب سبق یاد کر لیا ہے کہ غلطی ہوئی بہت اچھا غلطی ہوئی اب میں پوچھتا ہوں کہ غلطی کا منشاء بد فہمی یا بے فکری ، عرض کیا کہ بد فہمی ، فرمایا تو چلو یہاں سے نکلو دور ہو کیونکہ بے فکری کا علاج تو ہو سکتا تھا فکر تو اختیاری چیز ہے مگر بد فہمی کا کوئی علاج نہیں ، فطری اور قدرتی چیز کو کون بدل سکتا ہے ۔ عرض کیا کہ معافی چاہتا ہوں فرمایا کہ معاف ہے مگر کیا معافی کے یہ معنی بھی ہیں کہ نالائقیوں پر متنبہ بھی نہ کروں ، کیا تمہارا غلام بن کر رہوں کہ جو جی میں آیا کر بیٹھے ، ایسوں کی کہاں تک اصلاح کروں ، آخری فیصلہ یہی ہے کہ میں بد فہموں سے تعلق رکھنا نہیں چاہتا ، فرمایا کہ میں جو یہ سوال کرتا ہوں کہ اس غلطی کا منشاء بے فکری ہے یا بد فہمی تو میرا خیال تو یہ ہوتا ہے کہ اگر بے فکری سبب ہے تب تو امید اصلاح کی ہے اور اگر بد فہمی سبب ہے تو امید اصلاح کی نہیں اور یہ جو لوگ جواب میں کہہ دیتے ہیں کہ بد فہمی اس غلطی کا سبب ہے سو یہ واقع میں غلط بات ہوتی ہے زیادہ تر سبب بے فکری ہی ہوتی ہے مگر ان کے اندر ایک چور ہے جس کو اللہ نے میرے دل میں ڈال دیا ہے وہ یہ کہ لوگ یوں سمجھتے ہیں کہ اگر یہ کہہ دیا کہ بے فکری سبب ہے تو اس پر جرم ثابت ہو جائے گا اس لیے کہ فکر کرنا اختیاری چیز ہے اور اگر ہم بد فہمی سبب بتلائیں گے تو چونکہ وہ غیر اختیاری چیز ہے اس پر معذور سمجھے جائیں گے اور جرم میں تخفیف ہو جائے گی اور یہاں اس کا عکس اثر ہوتا ہے اور واقعہ بھی یہی ہے کہ جو چیز اختیاری ہے مثلا بے فکری ہو تو اس کا علاج بھی ہے یعنی فکر تو اس میں تعلق رکھنے کی گنجائش ہے اور جو چیز غیر اختیاری ہے مثلا بد فہمی تو اس کا علاج بھی غیر اختیاری ہے اس میں تعلق رکھنے </w:t>
              <w:br/>
              <w:br/>
              <w:br/>
              <w:br/>
              <w:br/>
              <w:t>کی گنجائش نہیں ۔ چنانچہ میں کہہ دیتا ہوں کہ بد فہموں کی اصلاح کی امید نہیں لہذا میں خدمت سے معذور ہوں تب آنکھیں کھل جاتی ہیں ، فرمایا کہ معترضین اور سب کو معذور سمجھتے ہیں ان کی غلطیوں کی تاویلیں کرتے ہیں اور میری اصلاح کی کوئی توجیہ نہیں کرتے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۱۱۴-۱۱۶</w:t>
      </w:r>
    </w:p>
    <w:p>
      <w:pPr>
        <w:spacing w:before="280" w:after="120" w:line="300" w:lineRule="auto"/>
        <w:jc w:val="right"/>
      </w:pPr>
      <w:r>
        <w:rPr>
          <w:rFonts w:ascii="Jameel Noori Nastaleeq" w:hAnsi="Jameel Noori Nastaleeq"/>
          <w:b/>
          <w:color w:val="781414"/>
          <w:sz w:val="30"/>
          <w:rtl/>
        </w:rPr>
        <w:t>واقعہ نمبر ۵۹: حاجی امداد اللہ کا چشتی و نقشبندی سلسلوں کے فرق کو کھیتی کی مثال سے سمجھانا</w:t>
      </w:r>
    </w:p>
    <w:p>
      <w:pPr>
        <w:spacing w:before="0" w:after="120" w:line="300" w:lineRule="auto"/>
        <w:jc w:val="right"/>
      </w:pPr>
      <w:r>
        <w:rPr>
          <w:rFonts w:ascii="Jameel Noori Nastaleeq" w:hAnsi="Jameel Noori Nastaleeq"/>
          <w:b w:val="0"/>
          <w:color w:val="464646"/>
          <w:sz w:val="22"/>
          <w:rtl/>
        </w:rPr>
        <w:t>صفحہ: ۱۱۹ | موضوع: تصوف و سلوک | شخصیات: حاجی امداد اللہ مہاجر مکی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مولوی صاحب نے حضرت حاجی صاحب رحمۃ اللہ علیہ سے مشورہ لیا کہ میں چشتی سلسلہ میں بیعت کروں یا نقشبندی سلسلہ میں ، حضرت نے فرمایا کہ اچھا پہلے ایک بات بتلاؤ کہ ایک زمین میں تخم پاشی کرنا ہے اور اس میں جھاڑ جھونڈ بہت ہیں تو کس طریق سے تخم پاشی کرنا مناسب ہے آیا اول تخم پاشی کر دے پھر تدریجا زمین کو صاف کرتا رہے یا اول اس جگہ کو صاف کر کے پھر تخم پاشی کرے ، عرض کیا کہ حضرت میری رائے میں تو اول تخم پاشی کر دینی چاہیے پھر زمین کو صاف کرتا رہے ۔ فرمایا جاؤ نقشبندیوں میں جا کر بیعت ہو جاؤ ہمارے یہاں یعنی چشتیوں میں تمہارا کچھ کام نہیں کیونکہ نقشبندیہ میں اول تحلیہ بالحاء المہملہ ہے پھر تخلیہ بالخاء المعجمہ اور چشتیوں میں بالعکس پھر فرمایا کہ مذاق کا دریافت کرنا بڑے حکیم کا کام ہے پھر ایسی سہولت سے کیا ٹھکانا تھا ، حضرت کی فراست کا معقولات کو محسوسات کی صورت میں دکھلا دیا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۱۱۹</w:t>
      </w:r>
    </w:p>
    <w:p>
      <w:pPr>
        <w:spacing w:before="280" w:after="120" w:line="300" w:lineRule="auto"/>
        <w:jc w:val="right"/>
      </w:pPr>
      <w:r>
        <w:rPr>
          <w:rFonts w:ascii="Jameel Noori Nastaleeq" w:hAnsi="Jameel Noori Nastaleeq"/>
          <w:b/>
          <w:color w:val="781414"/>
          <w:sz w:val="30"/>
          <w:rtl/>
        </w:rPr>
        <w:t>واقعہ نمبر ۶۰: بے ریش لڑکے کو خانقاہ میں ٹھرانے پر مرحوم حافظ ضامن کا خواب میں غصہ - غیبی لطیفہ</w:t>
      </w:r>
    </w:p>
    <w:p>
      <w:pPr>
        <w:spacing w:before="0" w:after="120" w:line="300" w:lineRule="auto"/>
        <w:jc w:val="right"/>
      </w:pPr>
      <w:r>
        <w:rPr>
          <w:rFonts w:ascii="Jameel Noori Nastaleeq" w:hAnsi="Jameel Noori Nastaleeq"/>
          <w:b w:val="0"/>
          <w:color w:val="464646"/>
          <w:sz w:val="22"/>
          <w:rtl/>
        </w:rPr>
        <w:t>صفحات: ۱۲۰-۱۲۱ | موضوع: کرامات اولیاء | شخصیات: حافظ ضامن</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مخلص اور دوست یہاں پر مہمان ہوئے ان کے ساتھ ان کا ملازم ایک بے ریش لڑکا تھا ، قانون یہاں پر یہ ہے کہ شب کو بے ریش لڑکا خانقاہ میں نہیں رہ سکتا مگر چونکہ ان سے بہت خصوصیت کا تعلق تھا اور ان کی نگرانی پر اعتماد بھی تھا اس لیے ان سے کچھ نہیں کہا گیا بلکہ کہتے ہوئے شرمایا ۔ غرض یہ کہ وہ شب کو مع اپنے ملازم کے خانقاہ میں مقیم رہے صبح کو بعد نماز فجر کہنے لگے کہ رات بڑی ہی طبیعت کو انتشار رہا وہ یہ کہ میں نے رات کو خواب میں حضرت حافظ ضامن صاحب کو دیکھا کہ بہت خفا ہوئے ہیں کہ بے ریش لڑکے کو لے کر خانقاہ میں کیوں قیام کیا ، میں نے کہا کہ قانون تو یہاں کا یہی ہے مگر محض آپ کے لحاظ سے اس کا اظہار نہیں کیا گیا مگر آج معلوم ہوا کہ یہاں زندہ ہی منتظم نہیں مردے بھی منتظم ہیں ( مزاحا کہا گیا ) پھر میں نے کہا کہ اب سے امرد کو ساتھ مت لانا اور مجھ کو بھی اس خواب پر بڑا تعجب ہوا اس لیے کہ ان کو خبر بھی نہ تھی کہ یہ معمول ہے اس لیے قوت متخیلہ کا بھی احتمال نہ تھا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۱۲۰-۱۲۱</w:t>
      </w:r>
    </w:p>
    <w:p>
      <w:pPr>
        <w:spacing w:before="280" w:after="120" w:line="300" w:lineRule="auto"/>
        <w:jc w:val="right"/>
      </w:pPr>
      <w:r>
        <w:rPr>
          <w:rFonts w:ascii="Jameel Noori Nastaleeq" w:hAnsi="Jameel Noori Nastaleeq"/>
          <w:b/>
          <w:color w:val="781414"/>
          <w:sz w:val="30"/>
          <w:rtl/>
        </w:rPr>
        <w:t>واقعہ نمبر ۶۱: حضرت علی، عمر اور ابوبکر رضی اللہ عنہم کی نفس کی نگرانی کی تین مثالیں</w:t>
      </w:r>
    </w:p>
    <w:p>
      <w:pPr>
        <w:spacing w:before="0" w:after="120" w:line="300" w:lineRule="auto"/>
        <w:jc w:val="right"/>
      </w:pPr>
      <w:r>
        <w:rPr>
          <w:rFonts w:ascii="Jameel Noori Nastaleeq" w:hAnsi="Jameel Noori Nastaleeq"/>
          <w:b w:val="0"/>
          <w:color w:val="464646"/>
          <w:sz w:val="22"/>
          <w:rtl/>
        </w:rPr>
        <w:t>صفحہ: ۱۲۳ | موضوع: صحابہ کرام | شخصیات: حضرت علی رضی اللہ عنہ, حضرت عمر فاروق رضی اللہ عنہ, ابوبکر صدیق رضی اللہ عنہ</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علی نے جمعہ کے روز نیا کرتا پہنا ، پھر قینچی لے کر کلائی پر سے آستین کاٹ ڈالی ، کسی نے پوچھا تو فرمایا کہ محض اس لیے کاٹ دی کہ میں اس کو پہن کر اپنی نظر میں اچھا معلوم ہوا ۔ حضرت عمر فاروق رضی اللہ عنہ کو لوگوں نے دیکھا کہ مشک لیے ہوئے گھروں میں پانی بھرتے پھر رہے ہیں وجہ پوچھنے پر فرمایا کہ رومی قاصد نے میرے عدل کی مدح کی تھی اس کا علاج کر رہا ہوں ۔ سیدنا ابوبکر صدیق رضی اللہ عنہ کو حضرت عمر رضی اللہ تعالی عنہ نے اپنی زبان ہاتھ میں لیے اور مارتے دیکھا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۱۲۳</w:t>
      </w:r>
    </w:p>
    <w:p>
      <w:pPr>
        <w:spacing w:before="280" w:after="120" w:line="300" w:lineRule="auto"/>
        <w:jc w:val="right"/>
      </w:pPr>
      <w:r>
        <w:rPr>
          <w:rFonts w:ascii="Jameel Noori Nastaleeq" w:hAnsi="Jameel Noori Nastaleeq"/>
          <w:b/>
          <w:color w:val="781414"/>
          <w:sz w:val="30"/>
          <w:rtl/>
        </w:rPr>
        <w:t>واقعہ نمبر ۶۲: امی بزرگ کا مدرسہ کانپور کی مالی کمزوری پر توکل کا سبق</w:t>
      </w:r>
    </w:p>
    <w:p>
      <w:pPr>
        <w:spacing w:before="0" w:after="120" w:line="300" w:lineRule="auto"/>
        <w:jc w:val="right"/>
      </w:pPr>
      <w:r>
        <w:rPr>
          <w:rFonts w:ascii="Jameel Noori Nastaleeq" w:hAnsi="Jameel Noori Nastaleeq"/>
          <w:b w:val="0"/>
          <w:color w:val="464646"/>
          <w:sz w:val="22"/>
          <w:rtl/>
        </w:rPr>
        <w:t>صفحہ: ۱۲۴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وہی امی بزرگ جن کا ذکر اوپر کے ملفوظ میں ہے مدرسہ کان پور میں تشریف لائے ۔ مدرسہ کا کام محض توکل پر تھا ، میں نے کہا کہ حضرت اس مدرسہ کی کوئی مستحکم بنیاد نہیں ، دعا کیجئے ۔ فرمایا کہ تم تو مولوی آدمی ہو جانتے ہو کہ یہ تمام عالم کا کارخانہ حق تعالی کی قدرت سے چل رہا ہے قدرت ہی ایک ایسی چیز ہے جو تمام عالم کو سنبھالے ہوئے ہے تو کیا قدرت اتنے بڑے عالم کے کارخانہ کو تو سنبھالے ہوئے ہے تمہارے مدرسہ کو نہ سنبھال سکے گی ، اللہ پر نظر رکھو ، یہ فرما کہ دعا فرمائی کیا ٹھکانہ ہے اس عقل کا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۱۲۴</w:t>
      </w:r>
    </w:p>
    <w:p>
      <w:pPr>
        <w:spacing w:before="280" w:after="120" w:line="300" w:lineRule="auto"/>
        <w:jc w:val="right"/>
      </w:pPr>
      <w:r>
        <w:rPr>
          <w:rFonts w:ascii="Jameel Noori Nastaleeq" w:hAnsi="Jameel Noori Nastaleeq"/>
          <w:b/>
          <w:color w:val="781414"/>
          <w:sz w:val="30"/>
          <w:rtl/>
        </w:rPr>
        <w:t>واقعہ نمبر ۶۳: حاجی شاہ کے ایک بزرگ کا حج کے بعد نماز چھوڑ دینا، عمل کے اثر جانے کے خوف سے</w:t>
      </w:r>
    </w:p>
    <w:p>
      <w:pPr>
        <w:spacing w:before="0" w:after="120" w:line="300" w:lineRule="auto"/>
        <w:jc w:val="right"/>
      </w:pPr>
      <w:r>
        <w:rPr>
          <w:rFonts w:ascii="Jameel Noori Nastaleeq" w:hAnsi="Jameel Noori Nastaleeq"/>
          <w:b w:val="0"/>
          <w:color w:val="464646"/>
          <w:sz w:val="22"/>
          <w:rtl/>
        </w:rPr>
        <w:t>صفحہ: ۱۲۵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کان پور میں ایک شخص آگرہ کے تھے ، پوسٹ ماسٹر ان کے والد کبھی کبھی ان سے ملنے  آیا کرتے تھے ، باقر علی نام تھا ، یہ بزرگ حضرت نواب قطب الدین صاحب رحمۃ اللہ علیہ سے مرید تھے ، خوش عقیدہ آدمی تھے اور حاجی وارث علی شاہ کے لنگوٹیا یار تھے ، انہوں نے ان کا واقعہ مجھے بیان کیا کہ حج کے جانے سے قبل تو یہ نماز روزہ کے پابند تھے مگر حج سے آ کر نماز روزہ چھوڑ دیا ، میں نے وجہ پوچھی تو کہا کہ میں نے ایک عمل پڑھا ہے ، اگر نماز پڑھوں اس کا اثر جاتا رہے گا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۱۲۵</w:t>
      </w:r>
    </w:p>
    <w:p>
      <w:pPr>
        <w:spacing w:before="280" w:after="120" w:line="300" w:lineRule="auto"/>
        <w:jc w:val="right"/>
      </w:pPr>
      <w:r>
        <w:rPr>
          <w:rFonts w:ascii="Jameel Noori Nastaleeq" w:hAnsi="Jameel Noori Nastaleeq"/>
          <w:b/>
          <w:color w:val="781414"/>
          <w:sz w:val="30"/>
          <w:rtl/>
        </w:rPr>
        <w:t>واقعہ نمبر ۶۴: حضرت تھانوی کا دوسرا نکاح اور دونوں بیویوں میں مساوات کا میزان عدل</w:t>
      </w:r>
    </w:p>
    <w:p>
      <w:pPr>
        <w:spacing w:before="0" w:after="120" w:line="300" w:lineRule="auto"/>
        <w:jc w:val="right"/>
      </w:pPr>
      <w:r>
        <w:rPr>
          <w:rFonts w:ascii="Jameel Noori Nastaleeq" w:hAnsi="Jameel Noori Nastaleeq"/>
          <w:b w:val="0"/>
          <w:color w:val="464646"/>
          <w:sz w:val="22"/>
          <w:rtl/>
        </w:rPr>
        <w:t>صفحہ: ۱۲۷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جب میں نے یہ عقد ثانی کیا تو بڑے گھر میں سے کہنے لگیں کہ تم مردوں کے لیے دوسرا نکاح کرنے کا رستہ کھول دیا ، میں نے کہا کہ کھولا نہیں بند کر دیا اب جو کوئی دیکھا گا نام بھی نہ لے گا بلکہ یہ کہے گا : ولا تقربا ھذہ الشجرۃ دیکھئے یہاں پر یہ ترازو کھڑی ہے جس سے چیزیں برابر تقسیم کی جاتی ہیں اس کا نام میں نے میزان عدل رکھا ہے خاص اہتمام کرنا پڑتا ہے بعض دفعہ مشقت بھی ہوتی ہے مگر اس سے تسلی ہے کہ ہر مصیبت پر ثواب ہو رہا ہے ۔ گو دونوں گھروں سے میں نے ایک روپیہ کا تفاوت معاف کرا رکھا ہے لیکن پھر بھی مساوات کا اہتمام رکھتا ہوں مگر یہ تکلیف سب خیالی ہے باقی جب آدمی کسی کام یا بات کا ارادہ کرتا ہے پھولوں سے ہلکا رہ کر گزرتا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۱۲۷</w:t>
      </w:r>
    </w:p>
    <w:p>
      <w:pPr>
        <w:spacing w:before="280" w:after="120" w:line="300" w:lineRule="auto"/>
        <w:jc w:val="right"/>
      </w:pPr>
      <w:r>
        <w:rPr>
          <w:rFonts w:ascii="Jameel Noori Nastaleeq" w:hAnsi="Jameel Noori Nastaleeq"/>
          <w:b/>
          <w:color w:val="781414"/>
          <w:sz w:val="30"/>
          <w:rtl/>
        </w:rPr>
        <w:t>واقعہ نمبر ۶۵: مرحوم کی رقم مد ختم کو ورثاء کی ملکیت سمجھ کر واپس کرنا، اور ایک پیر کا اعتراض</w:t>
      </w:r>
    </w:p>
    <w:p>
      <w:pPr>
        <w:spacing w:before="0" w:after="120" w:line="300" w:lineRule="auto"/>
        <w:jc w:val="right"/>
      </w:pPr>
      <w:r>
        <w:rPr>
          <w:rFonts w:ascii="Jameel Noori Nastaleeq" w:hAnsi="Jameel Noori Nastaleeq"/>
          <w:b w:val="0"/>
          <w:color w:val="464646"/>
          <w:sz w:val="22"/>
          <w:rtl/>
        </w:rPr>
        <w:t>صفحہ: ۱۲۹ | موضوع: فقہ و معاملات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پیر صاحب یہاں پر آئے ہوئے تھے ایک صاحب کی رقم مد ختم میں دعاء صحت کے لیے آئی ہوئی تھی ان کے انتقال کی خبر پا کر میں نے رقم واپس کی اس پر پیر صاحب فرماتے ہیں کہ یہ تو مد ختم کی رقم ہے اس کو واپس کرنے کی کیا ضرورت ہے ۔ بقیہ رقم میں ان کے لیے دعائے مغفرت کرا دی جایا کرے ، بیچاروں کو یہ بھی خبر نہیں کہ اب وہ رقم ان کے ورثاء کی ہو گئی ، اس میں تصرف کیسے جائز ہے ۔ دوسرے مغفرت محض دینی مقصد ہے اس پر اجرت لینا کہاں جائز ہے اور یہاں مالک رقم کا پورا پتہ اس ہی وجہ سے لکھ لیا جاتا ہے تاکہ ایسے موقع پر رقم واپس کرنے میں دقت نہ پیش آئے ۔ نیز اگر رقم داخل کرنے والا کسی وجہ سے خود بھی واپس کرانا چاہے تو واپس ہو سکے ۔ خواجہ صاحب نے عرض کیا کہ کیا یہ مراد ہے کہ وہ دعاء منقطع کرنا چاہے ، فرمایا کہ ہاں یہ بھی اور اس کے علاوہ اور بھی صورتیں ہیں ، مثلا کام ہو گیا اور کوئی وجہ ہو تو اس صورت میں جو کچھ رقم صرف سے باقی رہی ہو گی ، واپس کر دی جائے گی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۱۲۹</w:t>
      </w:r>
    </w:p>
    <w:p>
      <w:pPr>
        <w:spacing w:before="280" w:after="120" w:line="300" w:lineRule="auto"/>
        <w:jc w:val="right"/>
      </w:pPr>
      <w:r>
        <w:rPr>
          <w:rFonts w:ascii="Jameel Noori Nastaleeq" w:hAnsi="Jameel Noori Nastaleeq"/>
          <w:b/>
          <w:color w:val="781414"/>
          <w:sz w:val="30"/>
          <w:rtl/>
        </w:rPr>
        <w:t>واقعہ نمبر ۶۶: خودکشی کی دھمکی والے خط پر حضرت کا سخت جواب</w:t>
      </w:r>
    </w:p>
    <w:p>
      <w:pPr>
        <w:spacing w:before="0" w:after="120" w:line="300" w:lineRule="auto"/>
        <w:jc w:val="right"/>
      </w:pPr>
      <w:r>
        <w:rPr>
          <w:rFonts w:ascii="Jameel Noori Nastaleeq" w:hAnsi="Jameel Noori Nastaleeq"/>
          <w:b w:val="0"/>
          <w:color w:val="464646"/>
          <w:sz w:val="22"/>
          <w:rtl/>
        </w:rPr>
        <w:t>صفحہ: ۱۳۰ | موضوع: تربیتِ مریدین</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فرمایا کہ ایک خط آیا ہے لکھا ہے کہ میں خودکشی کرنے کو تیار ہوں اور اب تک کر بھی لیتا اگر حرام نہ ہوتی اگر گھر کو میرے آگ لگ جاتی اولاد مر جاتی تو اتنا رنج نہ ہوتا ان کو کچھ تنبیہ کی گئی تھی یہ اس رنج پر تھا ، میں نے لکھا کہ یہ بتلایا ہوتا کہ میں نے کیا لکھا تھا اور تمہاری وہ کیا بات تھی جس پر میں نے یہ لکھا تھا کیونکہ مجھ کو بالکل یاد نہیں ، لوگ متحمل نہیں تربیت کے محض وظیفوں کو کافی سمجھتے ہیں اور میرے نزدیک وظیفے کافی نہیں ، میری بات کا جواب دینا چاہیے تھا یہ خودکشی کی دھمکی دینا کون سی انسانیت ہے پھر فرمایا کہ اسی پر لوگوں کا دعوی ہے کہ ہم اصلاح چاہتے ہیں ، معلوم بھی ہے کہ اس راہ میں قدم رکھنے کی اول شرط یہ ہے کہ</w:t>
              <w:br/>
              <w:br/>
              <w:t xml:space="preserve">در رہ منزل لیلی کہ خطر ہاست بجان    شرط اول قدم آنست کہ مجنون باشی </w:t>
              <w:br/>
              <w:br/>
              <w:t>اور اسی کو فرماتے ہیں :</w:t>
              <w:br/>
              <w:br/>
              <w:t>تو بیک زخم گریزانی زعشق     تو بجز نامے چہ میدانی زعشق</w:t>
              <w:br/>
              <w:br/>
              <w:t>ارے اس خودکشی سے کیا ہوتا ہے یہ تو میدان سے بھاگنے والے کی علامت ہے جو دال ہے بزدلی پر ، مرد میدان بن کر آؤ اور نفس کشی کرو اور پھر دیکھو کہ کیا سے کیا ہو گیا اور کہاں سے کہاں پہنچ گئے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۱۳۰</w:t>
      </w:r>
    </w:p>
    <w:p>
      <w:pPr>
        <w:spacing w:before="280" w:after="120" w:line="300" w:lineRule="auto"/>
        <w:jc w:val="right"/>
      </w:pPr>
      <w:r>
        <w:rPr>
          <w:rFonts w:ascii="Jameel Noori Nastaleeq" w:hAnsi="Jameel Noori Nastaleeq"/>
          <w:b/>
          <w:color w:val="781414"/>
          <w:sz w:val="30"/>
          <w:rtl/>
        </w:rPr>
        <w:t>واقعہ نمبر ۶۷: مولوی ظفر احمد کا خواب میں حاجی امداد اللہ سے حضرت تھانوی کے پاس اصلاح کے لیے بھیجا جانا</w:t>
      </w:r>
    </w:p>
    <w:p>
      <w:pPr>
        <w:spacing w:before="0" w:after="120" w:line="300" w:lineRule="auto"/>
        <w:jc w:val="right"/>
      </w:pPr>
      <w:r>
        <w:rPr>
          <w:rFonts w:ascii="Jameel Noori Nastaleeq" w:hAnsi="Jameel Noori Nastaleeq"/>
          <w:b w:val="0"/>
          <w:color w:val="464646"/>
          <w:sz w:val="22"/>
          <w:rtl/>
        </w:rPr>
        <w:t>صفحہ: ۱۳۸ | موضوع: حالاتِ زندگی | شخصیات: ظفر احمد تھانوی, حاجی امداد اللہ مہاجر مکی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مولوی ظفر احمد نے حضرت حاجی صاحب کو خواب میں دیکھا ، عرض کیا کہ حضرت میرے لیے دعا فرما دیجئے کہ میں صاحب نسبت ہو جاؤں ، حضرت کے جواب میں یہ الفاظ ہیں کہ صاحب نسبت تو تم ہو مگر اصلاح کی ضرورت ہے اور اصلاح کراؤ اپنے ماموں سے ، میں مراد ہوں ۔ مولوی ظفر احمد صاحب ، مولانا خلیل احمد صاحب سے بیعت ہیں اس کے بعد تعلیم کے لیے مجھ سے رجوع کیا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۱۳۸</w:t>
      </w:r>
    </w:p>
    <w:p>
      <w:pPr>
        <w:spacing w:before="280" w:after="120" w:line="300" w:lineRule="auto"/>
        <w:jc w:val="right"/>
      </w:pPr>
      <w:r>
        <w:rPr>
          <w:rFonts w:ascii="Jameel Noori Nastaleeq" w:hAnsi="Jameel Noori Nastaleeq"/>
          <w:b/>
          <w:color w:val="781414"/>
          <w:sz w:val="30"/>
          <w:rtl/>
        </w:rPr>
        <w:t>واقعہ نمبر ۶۸: زخمی سپاہی اور لالچی لالہ جی کی حکایت - نہ خود کام کرنا نہ دوسروں کو کرنے دینا</w:t>
      </w:r>
    </w:p>
    <w:p>
      <w:pPr>
        <w:spacing w:before="0" w:after="120" w:line="300" w:lineRule="auto"/>
        <w:jc w:val="right"/>
      </w:pPr>
      <w:r>
        <w:rPr>
          <w:rFonts w:ascii="Jameel Noori Nastaleeq" w:hAnsi="Jameel Noori Nastaleeq"/>
          <w:b w:val="0"/>
          <w:color w:val="464646"/>
          <w:sz w:val="22"/>
          <w:rtl/>
        </w:rPr>
        <w:t>صفحہ: ۱۳۹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غدر کے ہنگامہ میں ایک سپاہی میدان جنگ میں زخمی پڑا تھا ، چل نہیں سکتا تھا ، شب کا وقت قریب آ رہا تھا ، سپاہی کو فکر تھی کہ دن تو خیر جوں توں ہو کر گزر جائے گا مگر شب کو تنہائی میں گزرنا بڑا مشکل ہو گا ۔ یہ سوچ ہی رہا تھا دیکھا کہ سامنے سے ایک لالہ صاحب دھوتی باندھے چھٹے چھلے جا رہے ہیں ۔ اس سپاہی نے آواز دی کہ لالہ صاحب میری بات سن لیجئے وہ یہ سن کر گھبرایا ، سپاہی نے کہا کہ ڈرنے اور گھبرانے کی کوئی بات نہیں ، مردہ یا بھوت نہیں ہوں جنگ میں زخمی ہو گیا ہوں ، میرا بچنا اب محال ہے اور میری کمر سے روپیہ کی ہمیانی بندھی ہے اب میرے تو کام آنے سے رہی تم ہی کھول کر لے جاؤ یہ سن کر لالہ جی کے منہ میں پانی بھر آیا ، فورا اس سپاہی کے قریب پہنچ گئے ، قریب پہنچنا تھا کہ سپاہی نے برابر میں سے تلوار اٹھا کر لالہ جی کے پیروں پر رسید کی ، پیر کٹ گیا اور چلنے کے قابل نہ رہا اور ہمیانی تلاش کی تو وہ بھی ندارد ۔ لالہ جی سپاہی سے کہتے ہیں کہ یہ کیا کیا ، اس نے کہا کہ میاں کیسا روپیہ اور کہاں روپیہ بھلا کوئی میدان جنگ میں روپیہ لے کر آیا کرتا ہے ، میاں تنہا شب گزارنا مشکل ہوتا ، اب دونوں پڑے ہوئے باتیں کریں گے ، شب کٹ جائے گی ۔ لالہ جی کہتے ہیں کہ مکار میں نے کہا اوت کا اوت نہ آپ چلے نہ اور کو چلنے دے ۔ یہی حالت ہو رہی ہے کہ نہ آپ کام کریں اور نہ دوسروں کو کرنے دیں ، کوئی کرے تو اس پر طعن کریں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۱۳۹</w:t>
      </w:r>
    </w:p>
    <w:p>
      <w:pPr>
        <w:spacing w:before="280" w:after="120" w:line="300" w:lineRule="auto"/>
        <w:jc w:val="right"/>
      </w:pPr>
      <w:r>
        <w:rPr>
          <w:rFonts w:ascii="Jameel Noori Nastaleeq" w:hAnsi="Jameel Noori Nastaleeq"/>
          <w:b/>
          <w:color w:val="781414"/>
          <w:sz w:val="30"/>
          <w:rtl/>
        </w:rPr>
        <w:t>واقعہ نمبر ۶۹: رنگون کے وعظ میں فتنہ کے الزام کی جھوٹی درخواست، اور انگریز افسر کا تبصرہ</w:t>
      </w:r>
    </w:p>
    <w:p>
      <w:pPr>
        <w:spacing w:before="0" w:after="120" w:line="300" w:lineRule="auto"/>
        <w:jc w:val="right"/>
      </w:pPr>
      <w:r>
        <w:rPr>
          <w:rFonts w:ascii="Jameel Noori Nastaleeq" w:hAnsi="Jameel Noori Nastaleeq"/>
          <w:b w:val="0"/>
          <w:color w:val="464646"/>
          <w:sz w:val="22"/>
          <w:rtl/>
        </w:rPr>
        <w:t>صفحہ: ۱۴۱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رنگون میں انتظام ٹھیک ہوا تھا بعد وعظ دو شخصوں نے میرے ہاتھ میں ہاتھ ڈال لیے ، ہاتھ خالی ہی نہ تھے جو کوئی مصافحہ کرے لیجا کر موٹر میں بٹھلا دیا اس پر ایک حاکم انگریز نے جو مجلس میں موجود تھا لکھا تھا کہ ایسا شخص کیا فساد کر سکتا ہے جو اس قدر کمزور ہے کہ دو شخصوں نے ہاتھ پکڑ کر موٹر میں بٹھلایا ۔ صاحب بہادر تھے بڑے محقق یہ استدلال ایسا ہی ہے جیسے آج کل ان کے مقلد عقلاء قرآن و حدیث سے کیا کرتے ہیں ۔ فساد کا قصہ یہ ہے کہ مخالفین نے  ایک درخواست حاکم کے یہاں دیدی تھی کہ یہ شخص اگر وعظ کہے گا تو اندیشہ فساد کا ہے اس انگریز نے کہا تھا وعظ سننے کے بعد کہ جو لوگ ایسے وعظ کی مخالفت کرتے ہیں وہ بد قسمت 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۱۴۱</w:t>
      </w:r>
    </w:p>
    <w:p>
      <w:pPr>
        <w:spacing w:before="280" w:after="120" w:line="300" w:lineRule="auto"/>
        <w:jc w:val="right"/>
      </w:pPr>
      <w:r>
        <w:rPr>
          <w:rFonts w:ascii="Jameel Noori Nastaleeq" w:hAnsi="Jameel Noori Nastaleeq"/>
          <w:b/>
          <w:color w:val="781414"/>
          <w:sz w:val="30"/>
          <w:rtl/>
        </w:rPr>
        <w:t>واقعہ نمبر ۷۰: حضور صلی اللہ علیہ و سلم کی حضرت مقداد کے مہمانوں اور حضرت عائشہ کی راحت کا خیال رکھنے کی دو مثالیں</w:t>
      </w:r>
    </w:p>
    <w:p>
      <w:pPr>
        <w:spacing w:before="0" w:after="120" w:line="300" w:lineRule="auto"/>
        <w:jc w:val="right"/>
      </w:pPr>
      <w:r>
        <w:rPr>
          <w:rFonts w:ascii="Jameel Noori Nastaleeq" w:hAnsi="Jameel Noori Nastaleeq"/>
          <w:b w:val="0"/>
          <w:color w:val="464646"/>
          <w:sz w:val="22"/>
          <w:rtl/>
        </w:rPr>
        <w:t>صفحات: ۱۴۱-۱۴۲ | موضوع: سیرت النبی ﷺ | شخصیات: حضرت عائشہ رضی اللہ عنہا</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مقداد ایک صحابی ہیں وہ مع بارہ تیرہ آدمیوں کے حضور اقدس صلی اللہ علیہ و سلم کے مہمان تھے ۔ آپ نے ان کو بکریاں بتلا دیں تھیں کہ دودھ نکال کر پی لیا کریں اور حضور صلی اللہ علیہ و سلم کا حصہ رکھ دیا کریں ۔ اکثر حضور عشاء کے بعد ایسے وقت تشریف لاتے کہ یہ حضرات سونے کے لیے لیٹ جاتے مگر آپ تشریف لا کر جو سلام کرتے تو ایسی آواز سے کہ اگر یہ جاگتے ہوں تو سن لیں اور اگر سوتے ہوں تو نیند خراب نہ ہو ۔ کیا ٹھکانہ ہے اس رعایت کا ورنہ اگر آپ ان کو جگا کر دوڑاتے بھی تو صحابی کیا عذر کر سکتے تھے مگر ایسا نہیں کیا گیا ۔ اب بتلائیے یہ تعلیم کس کی ہے اور کس کے گھر کی ہے مگر افسوس اس تعلیم سے مسلمانوں کی اجنبیت کا یہاں تک درجہ پہنچ چکا ہے کہ اس کو دوسروں کی چیز بتلانے لگے ۔ افسوس صد افسوس اور محض عدم علم ہی تک بس نہیں اس تعلیم کی ضد کو عملی جامہ پہنا کر دکھا دیا ۔ میں سیوہارہ میں ٹھرا ہوا تھا شب کو ذرا بے آرام رہا تھا ، صبح کے وقت ذرا لیٹ گیا ۔ ایک صاحب حج کو جا رہے تھے غالبا ست آٹھ بجے صبح کا وقت ہو گا وہ صاحب مصافحہ کی غرض سے آئے ، اول تو آ کر بڑے زور سے سلام کیا آنکھ تو ان کے سلام ہی سے کھل گئی تھی مگر میں نے کہا کہ بچہ جی میں بھی ہر گز مصافحہ نہ کروں گا ۔ غرضیکہ میں نہیں اٹھا ، جب ان کو مایوسی ہو گئی بس اپنے ہاتھ میں میرا ہاتھ لے کر اور کچھ گھس گھسا کر چلتے ہوئے یہ حالت تو ان کی ہے جو دیندار کہلاتے ہیں دنیا داروں کا اس سے خود ہی اندازہ ہو جائے گا ۔ حضور صلی اللہ علیہ و سلم نے ہمیں دین و دنیا سب کچھ سکھا دیا ہے ۔ حضرت عائشہ صدیقہ رضی اللہ عنہا کا واقعہ ہے کہ حضور اکرم صلی اللہ علیہ و سلم شب کو قبرستان میں تشریف لے جانے کے لیے آہستہ سے اٹھے ، آہستہ نعلین پہنے ، آہستہ سے کواڑ کھولے ، پھر حضرت عائشہ رضی اللہ تعالی عنہا کے سوال پر فرمایا کہ یہ میں نے اس لیے کیا کہ تم جاگ جاؤ اور تنہا گھبراؤ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۱۴۱-۱۴۲</w:t>
      </w:r>
    </w:p>
    <w:p>
      <w:pPr>
        <w:spacing w:before="280" w:after="120" w:line="300" w:lineRule="auto"/>
        <w:jc w:val="right"/>
      </w:pPr>
      <w:r>
        <w:rPr>
          <w:rFonts w:ascii="Jameel Noori Nastaleeq" w:hAnsi="Jameel Noori Nastaleeq"/>
          <w:b/>
          <w:color w:val="781414"/>
          <w:sz w:val="30"/>
          <w:rtl/>
        </w:rPr>
        <w:t>واقعہ نمبر ۷۱: حضرت ابوبکر صدیق کا لوگوں کے ہجوم سے حضور صلی اللہ علیہ و سلم کو بچانا، اور دھوپ سے سایہ کرنا</w:t>
      </w:r>
    </w:p>
    <w:p>
      <w:pPr>
        <w:spacing w:before="0" w:after="120" w:line="300" w:lineRule="auto"/>
        <w:jc w:val="right"/>
      </w:pPr>
      <w:r>
        <w:rPr>
          <w:rFonts w:ascii="Jameel Noori Nastaleeq" w:hAnsi="Jameel Noori Nastaleeq"/>
          <w:b w:val="0"/>
          <w:color w:val="464646"/>
          <w:sz w:val="22"/>
          <w:rtl/>
        </w:rPr>
        <w:t>صفحہ: ۱۵۳ | موضوع: سیرت النبی ﷺ | شخصیات: ابوبکر صدیق رضی اللہ عنہ</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سیدنا ابوبکر صدیق کو بوجہ اس کے کہ وہ دیکھنے میں زیادہ عمر کے معلوم ہوتے تھے حضور سمجھ کر لوگوں نے مصافحہ کرنا شروع کر دیا ۔ حضرت سیدنا ابوبکر صدیق رضی اللہ عنہ نے یہ سمجھ کر کہ اگر حضور صلی اللہ علیہ و سلم کا پتہ دے دیا تو اس ہجوم سے حضور صلی اللہ علیہ و سلم کو تکلیف ہو گی ، خود برابر مصافحہ کرتے رہے ۔ دیکھئے یہ ہے ادب کہ حضرت سیدنا ابوبکر صدیق رضی اللہ تعالی عنہ وہاں حضور صلی اللہ علیہ و سلم کے وقایہ بن گئے پھر جب آپ پر دھوپ آئی تو حضرت ابوبکر صدیق رضی اللہ تعالی عنہ چادر سے آپ پر سایہ کر کے کھڑے ہو گئے ۔ جب پتہ لگا کہ مخدوم کون ہیں اور خادم کون اور اس سے یہ بھی معلوم ہو گیا کہ حضور صلی اللہ علیہ و سلم پر دھوپ آتی تھی اور یہ جو مشہور ہے کہ حضور صلی اللہ علیہ و سلم کا سایہ نہ تھا اس کی وجہ یہ ہے کہ اکثر سر مبارک پر ابر رہتا تھا ۔ یہ وجہ تھی سایہ نہ ہونے کی مگر وہ بھی دواما نہ تھا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۱۵۳</w:t>
      </w:r>
    </w:p>
    <w:p>
      <w:pPr>
        <w:spacing w:before="280" w:after="120" w:line="300" w:lineRule="auto"/>
        <w:jc w:val="right"/>
      </w:pPr>
      <w:r>
        <w:rPr>
          <w:rFonts w:ascii="Jameel Noori Nastaleeq" w:hAnsi="Jameel Noori Nastaleeq"/>
          <w:b/>
          <w:color w:val="781414"/>
          <w:sz w:val="30"/>
          <w:rtl/>
        </w:rPr>
        <w:t>واقعہ نمبر ۷۲: حضرت سید احمد رفاعی کی روضہ مبارک پر حاضری، اور نورانی ہاتھ کے بوسے کی کرامت</w:t>
      </w:r>
    </w:p>
    <w:p>
      <w:pPr>
        <w:spacing w:before="0" w:after="120" w:line="300" w:lineRule="auto"/>
        <w:jc w:val="right"/>
      </w:pPr>
      <w:r>
        <w:rPr>
          <w:rFonts w:ascii="Jameel Noori Nastaleeq" w:hAnsi="Jameel Noori Nastaleeq"/>
          <w:b w:val="0"/>
          <w:color w:val="464646"/>
          <w:sz w:val="22"/>
          <w:rtl/>
        </w:rPr>
        <w:t>صفحہ: ۱۵۴ | موضوع: کرامات اولیاء | شخصیات: احمد الرفاعی, عبدالقادر جیلانی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سید احمد رفاعی معاصر ہیں حضرت جیلانی کے بہت بڑے اولیاء کبار سے گزرے ہیں ۔ ایک مرتبہ روضہ مبارک پر حاضر ہوئے اور عرض کیا السلام علیکم یا جدی جواب مسموع ہوا و علیک السلام یا ولدی ، اس پر ان کو وجد ہو گیا اور بے اختیار یہ اشعار زبان پر جاری ہو گئے :</w:t>
              <w:br/>
              <w:br/>
              <w:t>فی حالتہ البعد روحی کنت ارسلھا    تقبلا لارض عنی و ھی نائبتی</w:t>
              <w:br/>
              <w:br/>
              <w:t>فھذہ ذولۃ الا شباح قد حضرت        فامدد یمینک کی تحظی بھا شفتی</w:t>
              <w:br/>
              <w:br/>
              <w:t>ترجمہ : میں حالت بعد میں اپنی روح کو ( روضہ شریف پر ) بھیجا کرتا تھا کہ وہ میری طرف سے نائب بن کر زمین بوسی کیا کرتی تھی اور اب جسم کی باری ہے جو خود حاضر ہے سو اپنا ہاتھ بڑھا دیجئے تا کہ میرا لب اس سے بہرہ ور ہو جائے ، فورا ہی روضہ مبارک سے ایک نہایت منور ہاتھ جس کے رو برو آفتاب بھی ماند تھا ظاہر ہوا انہوں نے بے ساختہ دوڑ کر اس کا بوسہ لیا اور وہیں گر گئے ۔ ایک بزرگ جو اس واقعہ میں موجود تھے ان سے کسی نے پوچھا کہ آپ کو اس وقت کچھ رشک ہوا تھا ، فرمایا کہ ہم تو کیا چیز تھے اس وقت ملائکہ کو رشک تھا ۔ جب حضرت رفاعی نے دیکھا کہ لوگ مجھ کو نظر قبول و جاہ سے دیکھ رہے ہیں دروازہ پر جا لیٹے اور حاضرین سے کہا کہ سب آدمی میرے اوپر سے جائیں علاج تھا ۔ سیوطی نے یہ حکایت لکھی ہے اس وقت نوے ہزار کا مجمع تھا لوگوں کا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۱۵۴</w:t>
      </w:r>
    </w:p>
    <w:p>
      <w:pPr>
        <w:spacing w:before="280" w:after="120" w:line="300" w:lineRule="auto"/>
        <w:jc w:val="right"/>
      </w:pPr>
      <w:r>
        <w:rPr>
          <w:rFonts w:ascii="Jameel Noori Nastaleeq" w:hAnsi="Jameel Noori Nastaleeq"/>
          <w:b/>
          <w:color w:val="781414"/>
          <w:sz w:val="30"/>
          <w:rtl/>
        </w:rPr>
        <w:t>واقعہ نمبر ۷۳: بھائی منشی اکبر علی کا دم کیا ہوا پانی کا پورا برتن پی جانا</w:t>
      </w:r>
    </w:p>
    <w:p>
      <w:pPr>
        <w:spacing w:before="0" w:after="120" w:line="300" w:lineRule="auto"/>
        <w:jc w:val="right"/>
      </w:pPr>
      <w:r>
        <w:rPr>
          <w:rFonts w:ascii="Jameel Noori Nastaleeq" w:hAnsi="Jameel Noori Nastaleeq"/>
          <w:b w:val="0"/>
          <w:color w:val="464646"/>
          <w:sz w:val="22"/>
          <w:rtl/>
        </w:rPr>
        <w:t>صفحات: ۱۵۴-۱۵۵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میں اور بھائی منشی اکبر علی مولانا والی مسجد میں مغرب کی نماز پڑھنے گئے ایک شخص بعد نماز کے برتن میں نمازیوں سے پانی دم کر رہا تھا ، میں اور بھائی صاحب جب مسجد</w:t>
              <w:br/>
              <w:br/>
              <w:br/>
              <w:br/>
              <w:br/>
              <w:t>سے نکلے اس شخص نے زبان سے تو کچھ نہ کہا بھائی کے سامنے بھی وہ برتن کر دیا ، بھائی نے اس کو ہاتھ میں اٹھا لیا وہ سمجھا کہ اور تو لوگ ویسے ہی چھو چھا کر گئے یہ اہتمام کے ساتھ دم کریں گے ۔ بھائی صاحب نے یہ کیا کہ سب ایک دم پی گئے وہ شخص بڑا جھلایا ، بھائی نے کہا کہ تم نے زبان سے کچھ کہا تھا کہا نہیں ، پھر میں کس طرح سمجھتا کہ تم نے کیوں دیا ہے میں یہی سمجھا کہ محبت سے پینے کو دے رہے ہو ایسا متبرک پانی کہاں میسر ہوتا جس پر پچاسوں مسلمانوں کی دعائیں دم ہوئی ہیں ، میں پی گیا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۱۵۴-۱۵۵</w:t>
      </w:r>
    </w:p>
    <w:p>
      <w:pPr>
        <w:spacing w:before="280" w:after="120" w:line="300" w:lineRule="auto"/>
        <w:jc w:val="right"/>
      </w:pPr>
      <w:r>
        <w:rPr>
          <w:rFonts w:ascii="Jameel Noori Nastaleeq" w:hAnsi="Jameel Noori Nastaleeq"/>
          <w:b/>
          <w:color w:val="781414"/>
          <w:sz w:val="30"/>
          <w:rtl/>
        </w:rPr>
        <w:t>واقعہ نمبر ۷۴: پٹواری کی قوت متخیلہ کی حکایت - خیالی دوات کو بھول کر سرائے والے پر الزام</w:t>
      </w:r>
    </w:p>
    <w:p>
      <w:pPr>
        <w:spacing w:before="0" w:after="120" w:line="300" w:lineRule="auto"/>
        <w:jc w:val="right"/>
      </w:pPr>
      <w:r>
        <w:rPr>
          <w:rFonts w:ascii="Jameel Noori Nastaleeq" w:hAnsi="Jameel Noori Nastaleeq"/>
          <w:b w:val="0"/>
          <w:color w:val="464646"/>
          <w:sz w:val="22"/>
          <w:rtl/>
        </w:rPr>
        <w:t>صفحہ: ۱۵۸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پٹواری کی حکایت ہے جو ایک ثقہ عالم سے سنی ہے کہ وہ کاندھلہ سے تحصیل بوڑھانہ کو چلا ، گھر سے بستہ بغل میں لیا اور دوات کا محض خیال ہو گیا کہ ہاتھ میں ہے تو جس طرح ہاتھ میں دوات ہوتی اسی طرح ہاتھ کو کیے ہوئے بوڑہانہ تک چلا گیا ، پھر وہاں پہنچ کر اپنے خیال میں سرائے کی ایک کوٹھری کے طاق میں بھی رکھ دی ۔ پھر جب لکھنے کی ضرورت ہوئی تو ڈھونڈنا شروع کیا ، وہاں تھی کہاں بھٹیاری پر خفا ہوئے کہ تیری غفلت سے میری دوات کوئی لے گیا پھر گھر آ کر معلوم ہوا کہ دوات گھر ہی رہی ، محض خیال ہی خیال تھا کہ دوات ہاتھ میں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۱۵۸</w:t>
      </w:r>
    </w:p>
    <w:p>
      <w:pPr>
        <w:spacing w:before="280" w:after="120" w:line="300" w:lineRule="auto"/>
        <w:jc w:val="right"/>
      </w:pPr>
      <w:r>
        <w:rPr>
          <w:rFonts w:ascii="Jameel Noori Nastaleeq" w:hAnsi="Jameel Noori Nastaleeq"/>
          <w:b/>
          <w:color w:val="781414"/>
          <w:sz w:val="30"/>
          <w:rtl/>
        </w:rPr>
        <w:t>واقعہ نمبر ۷۵: نیند کے غلبہ میں چھڑی کو پلنگ پر لٹا کر خود کونے میں کھڑے ہو جانے کی حکایت</w:t>
      </w:r>
    </w:p>
    <w:p>
      <w:pPr>
        <w:spacing w:before="0" w:after="120" w:line="300" w:lineRule="auto"/>
        <w:jc w:val="right"/>
      </w:pPr>
      <w:r>
        <w:rPr>
          <w:rFonts w:ascii="Jameel Noori Nastaleeq" w:hAnsi="Jameel Noori Nastaleeq"/>
          <w:b w:val="0"/>
          <w:color w:val="464646"/>
          <w:sz w:val="22"/>
          <w:rtl/>
        </w:rPr>
        <w:t>صفحات: ۱۵۸-۱۵۹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حکایت خواجہ صاحب نے مجھ سے بیان کی تھی ۔ عجیب حکایت ہے کہ ایک شخص باہر سے گھر آئے ، چھڑی ہاتھ میں تھی اس وقت ان پر نیند کا غلبہ تھا ، سیدھے پلنگ کی طرف پہنچے اور چاہا کہ</w:t>
              <w:br/>
              <w:br/>
              <w:br/>
              <w:br/>
              <w:br/>
              <w:t>چھڑی کونہ میں رکھ دیں اور خود چارپائی پر لیٹ جائیں مگر خیال کے تصرف سے چھڑی کو تو پلنگ پر لٹا دیا اور خود مکان کے کونہ سے لگ کر کھڑے ہوگئے ۔ ایک شخص نے صاحب واقعہ کا نام بھی بتلایا جو بڑے فلسفی اور ڈاکٹر ہیں ۔ یہ عجیب حکایت ہے واقعی کسی غلبہ کے وقت ایسی ہی باتوں کا صدور ہو جاتا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۱۵۸-۱۵۹</w:t>
      </w:r>
    </w:p>
    <w:p>
      <w:pPr>
        <w:spacing w:before="280" w:after="120" w:line="300" w:lineRule="auto"/>
        <w:jc w:val="right"/>
      </w:pPr>
      <w:r>
        <w:rPr>
          <w:rFonts w:ascii="Jameel Noori Nastaleeq" w:hAnsi="Jameel Noori Nastaleeq"/>
          <w:b/>
          <w:color w:val="781414"/>
          <w:sz w:val="30"/>
          <w:rtl/>
        </w:rPr>
        <w:t>واقعہ نمبر ۷۶: حضرت شاہ عبدالعزیز محدث دہلوی کا بخار اپنی لکڑی پر منتقل کر کے نماز پڑھنا</w:t>
      </w:r>
    </w:p>
    <w:p>
      <w:pPr>
        <w:spacing w:before="0" w:after="120" w:line="300" w:lineRule="auto"/>
        <w:jc w:val="right"/>
      </w:pPr>
      <w:r>
        <w:rPr>
          <w:rFonts w:ascii="Jameel Noori Nastaleeq" w:hAnsi="Jameel Noori Nastaleeq"/>
          <w:b w:val="0"/>
          <w:color w:val="464646"/>
          <w:sz w:val="22"/>
          <w:rtl/>
        </w:rPr>
        <w:t>صفحہ: ۱۵۹ | موضوع: کرامات اولیاء | شخصیات: شاہ عبدالعزیز دہلوی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چنانچہ حضرت شاہ عبدالعزیز صاحب محدث دہلوی رحمۃ اللہ علیہ کو ایک مرتبہ جاڑا بخار چڑھا ہوا تھا ، نماز کا وقت آ گیا ، اپنی لکڑی پر نظر کی وہ بخار اس پر منتقل ہو گیا وہ کھڑی کھڑی کانپ رہی تھی اور آپ نے نماز پڑھ کر پھر دوسری نظر کر کے بخار کو اپنے اوپر لے لیا ، ایک فعل تصرف تھا ایک فعل عبدیت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۱۵۹</w:t>
      </w:r>
    </w:p>
    <w:p>
      <w:pPr>
        <w:spacing w:before="280" w:after="120" w:line="300" w:lineRule="auto"/>
        <w:jc w:val="right"/>
      </w:pPr>
      <w:r>
        <w:rPr>
          <w:rFonts w:ascii="Jameel Noori Nastaleeq" w:hAnsi="Jameel Noori Nastaleeq"/>
          <w:b/>
          <w:color w:val="781414"/>
          <w:sz w:val="30"/>
          <w:rtl/>
        </w:rPr>
        <w:t>واقعہ نمبر ۷۷: شاہ ایران کا یورپی دعوت میں ہاتھ دھونے کا صابن والا پانی پی جانا</w:t>
      </w:r>
    </w:p>
    <w:p>
      <w:pPr>
        <w:spacing w:before="0" w:after="120" w:line="300" w:lineRule="auto"/>
        <w:jc w:val="right"/>
      </w:pPr>
      <w:r>
        <w:rPr>
          <w:rFonts w:ascii="Jameel Noori Nastaleeq" w:hAnsi="Jameel Noori Nastaleeq"/>
          <w:b w:val="0"/>
          <w:color w:val="464646"/>
          <w:sz w:val="22"/>
          <w:rtl/>
        </w:rPr>
        <w:t>صفحہ: ۱۶۱ | موضوع: آداب و اخلاق</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شاہ ایران ولایت گئے شاہی خاندان میں دعوت ہوئی ، بعد کھانا کھا لینے کے نہایت خوش نما پیالوں میں صابن گھلا ہوا ہاتھ صاف کرنے کے لیے جدا جدا سب کے سامنے لایا گیا ، شاہ ایران سمجھے کہ کوئی پینے کی چیز ہے صابن کی پیالی پی گئے ۔ اب یہ بات سوچنے کی ہے کہ سب اہل مجلس نے وہ پیالیاں پی لیں ، کیا ٹھکانا ہے اس رعایت کا اور ذرا کسی کے بشرے وغیرہ سے تمسخر آمیز ہنسی ظاہر نہیں ہوئی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۱۶۱</w:t>
      </w:r>
    </w:p>
    <w:p>
      <w:pPr>
        <w:spacing w:before="280" w:after="120" w:line="300" w:lineRule="auto"/>
        <w:jc w:val="right"/>
      </w:pPr>
      <w:r>
        <w:rPr>
          <w:rFonts w:ascii="Jameel Noori Nastaleeq" w:hAnsi="Jameel Noori Nastaleeq"/>
          <w:b/>
          <w:color w:val="781414"/>
          <w:sz w:val="30"/>
          <w:rtl/>
        </w:rPr>
        <w:t>واقعہ نمبر ۷۸: حضرت سلطان جی کا مبالغہ آرائی پر مرید ہونے کے خواہشمندوں کو نکال دینا</w:t>
      </w:r>
    </w:p>
    <w:p>
      <w:pPr>
        <w:spacing w:before="0" w:after="120" w:line="300" w:lineRule="auto"/>
        <w:jc w:val="right"/>
      </w:pPr>
      <w:r>
        <w:rPr>
          <w:rFonts w:ascii="Jameel Noori Nastaleeq" w:hAnsi="Jameel Noori Nastaleeq"/>
          <w:b w:val="0"/>
          <w:color w:val="464646"/>
          <w:sz w:val="22"/>
          <w:rtl/>
        </w:rPr>
        <w:t>صفحات: ۱۶۱-۱۶۲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سلطان جی کی خدمت میں دو شخص مرید ہونے کے لیے حاضر ہوئے ، سامنے کوئی حوض تھا کہنے لگے کہ ہمارے یہاں کا حوض اس سے بہت بڑا ہے ۔ حضرت سلطان جی نے سن لیا ، فرمایا کہ ناپ کر آؤ جا کر پیمائش کی تو ایک بالشت بڑا نکلا ، بہت خوش خوش آئے ، عرض کیا کہ ایک بالشت بڑا ہے فرمایا کہ ایک بالشت کو بہت بڑا نہیں کہتے ، معلوم ہوتا ہے تمہارے مزاج میں کلام کی احتیاط نہیں ، نکلو یہاں سے ۔ ایک بزرگ جب نئے طالب کے لیے کھانا بھیجتے تو اس کے کھانے کے بعد بچے ہوئے کھانے کو دیکھتے کہ</w:t>
              <w:br/>
              <w:br/>
              <w:br/>
              <w:br/>
              <w:br/>
              <w:t>روٹی سالن تناسب سے بچایا نہیں اگر گڑبڑ ہوتی ہے تو فرماتے انتظام نہیں تمہارے مزاج میں اس واسطے تم کو ہم سے مناسبت نہیں ہو گی کیونکہ جب اتنی چھوٹی سی بات میں انتظام نہیں تو آئندہ تم سے کیا امید ہو سکتی ہے ، چلو چلتے بنو ہم سے تمہاری خدمت نہیں ہو گی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۱۶۱-۱۶۲</w:t>
      </w:r>
    </w:p>
    <w:p>
      <w:pPr>
        <w:spacing w:before="280" w:after="120" w:line="300" w:lineRule="auto"/>
        <w:jc w:val="right"/>
      </w:pPr>
      <w:r>
        <w:rPr>
          <w:rFonts w:ascii="Jameel Noori Nastaleeq" w:hAnsi="Jameel Noori Nastaleeq"/>
          <w:b/>
          <w:color w:val="781414"/>
          <w:sz w:val="30"/>
          <w:rtl/>
        </w:rPr>
        <w:t>واقعہ نمبر ۷۹: حضرت تھانوی کا اپنے والد کے مہر کے قرض کو ورثاء تک تلاش کر کے پہنچانا</w:t>
      </w:r>
    </w:p>
    <w:p>
      <w:pPr>
        <w:spacing w:before="0" w:after="120" w:line="300" w:lineRule="auto"/>
        <w:jc w:val="right"/>
      </w:pPr>
      <w:r>
        <w:rPr>
          <w:rFonts w:ascii="Jameel Noori Nastaleeq" w:hAnsi="Jameel Noori Nastaleeq"/>
          <w:b w:val="0"/>
          <w:color w:val="464646"/>
          <w:sz w:val="22"/>
          <w:rtl/>
        </w:rPr>
        <w:t>صفحات: ۱۷۲-۱۷۴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آج ایک استفتاء آیا ہے ایک طالب علم ہیں دیوبند میں تھوڑی عمر ہے مگر بہت پاک صاف طبیعت ہے ، انہوں نے ایک واقعہ کے متعلق استفتاء کیا ہے وہ واقعہ یہ</w:t>
              <w:br/>
              <w:br/>
              <w:br/>
              <w:br/>
              <w:br/>
              <w:t>ہے کہ ان کے والد اور والدہ کا تو انتقال ہو چکا ، والد کی جائیداد معقول ہے وہ ان کو پہنچی اب ان کو خیال ہوا کہ والد صاحب کہ ذمہ دین مہر ہے اور جائیداد ان کی مجھ کو پہنچی تو جس قدر دیون ہیں وہ اس ترکہ سے متعلق ہیں جس کو میں لیے بیٹھا ہوں ، گو دنیا کے قانون سے ان کے ذمہ اب مہر کا مطالبہ نہیں رہا مگر دین کے قانون سے وہ اپنے ذمہ سمجھتے ہیں اس کے متعلق تحقیق کی ہے ایسی باتوں سے جی خوش ہوتا ہے اور خیال ہوتا ہے کہ سب مسلمانوں کو ادائے حقوق کی فکر ہونا چاہیے اگر یہ باتیں مسلمانوں میں پیدا ہو جائیں تو ان کو کوئی پریشانی نہ رہے ، یہ سب پریشانیاں دین کے خلاف کرنے سے پہنچ رہی ہیں جس کی وجہ یہ ہے کہ دین کے خلاف کرنے سے خدا ناراض ہوتا ہے اس ناراضی پر یہ سب وبال نحوست پیدا ہوتی ہیں ۔ اس بلا میں ہم بھی مبتلاء ہیں واقعہ یہ ہے کہ ایک روز بیٹھے ہوئے اچانک یہ خیال قلب میں پیدا ہوا کہ والد صاحب مرحوم نے چار شادیاں کیں تو چار دین مہر کے والد صاحب قرض دار ہوئے اور اس قرض کا ادا یا اس سے ابراء مشکوک جس کا کچھ پتہ نہیں اور والد صاحب مرحوم نے کافی ترکہ چھوڑا تو وہ دیون ترکہ سے متعلق ہو گئے اور اس ترکہ سے من جملہ اور بھائیوں کے مجھ کو بھی حصہ پہنچا تو اسی نسبت سے دین میرے ذمہ بھی ہو گیا ۔ گو اس زمانہ میں معافی مہر کی رسم غالب عام تھی اس لیے مجھ کو تردد ہوا مگر صاحب غرض ہونے کی وجہ سے اپنی رائے پر وثوق نہیں کیا بلکہ چند علماء سے تحریری بھی اور زبانی بھی استفتاء کیا جس کے جواب میں علماء کے مختلف جوابات آئے مگر یہی طے کیا شبہ کی حالت میں دوسروں کا حق دے دینا چاہیے اپنا لینا نہیں چاہیے ، اگر اپنا حق ہو بھی تو معاف کر دینا چاہیے اس لیے میں نے ایک عالم سے فرائض نکلوا کر اور حساب لگا کر اس قدر رقم کو اپنے قلب سے جدا ہی کر دیا جس قدر کہ میرے ذمہ بیٹھی ۔ اگر حاجت سے زائد ذخیرہ رکھنے کی عادت اور اس سے دلچسپی ہوتی تو شاید قلب میں اس قدر رقم کے جدا ہونے سے خیال بھی پیدا ہوتا مگر الحمد للہ کبھی اپنی عمر میں ایسا ذخیرہ جمع کر کے رکھنے کی عادت ہی نہیں ہوئی ، زیادہ سامان بھی اگر ضرورت سے زائد گھر میں دیکھتا ہوں تو قلب میں ایک وحشت ہوتی ہے بعض پیروں کی حکایتیں سنی ہیں کہ جو آثار رہتا ہے سب جمع کرتے رہتے ہیں اور باقاعدہ اس سامان کی حفاظت کی جاتی ہے ۔ مثلا برسات گزر جانے پر دھوپ میں سکھانا اہتمام کرنا خدا معلوم کیسے قلوب ہیں بکھیڑوں سے نہیں گھبراتے ۔</w:t>
              <w:br/>
              <w:br/>
              <w:br/>
              <w:br/>
              <w:br/>
              <w:t xml:space="preserve">حضرت کا والد کے انتقال کے بعد ورثاء کو حق پہنچانا </w:t>
              <w:br/>
              <w:br/>
              <w:t>( ملفوظ 243 ) ایک مولوی صاحب نے عرض کیا کہ حضرت کے والد صاحب مرحوم کے انتقال کو زمانہ ہوا ، اس قدر زمانہ کے بعد اہل حقوق کو حق پہنچانا بڑا مشکل ہے ۔ حضرت کو اس میں بڑی کلفت ہوئی ہو گی ، فرمایا کہ اہل حقوق کے حق پہنچانے کی مسرت اور خوشی اس قدر قلب پر تھی کہ کچھ گرانی نہیں ہوئی ، وقت تو صرف ہوا ورثاء کی تحقیق میں اور اس میں کہ کون کہاں ہے اور کس کا کس قدر ہے باقی پریشانی یا کلفت کچھ نہیں ہوئی ، غیب سے حق تعالی نے ایسے وسائل اور ذرائع پیدا فرما دیئے ، اپنے فضل سے بآسانی سب کا پتہ معلوم ہو گیا ، کوئی مدینہ طیبہ میں کوئی مکہ معظمہ میں ، کوئی ممبئی میں کوئی کلکتہ میں کوئی لاہور میں کوئی دہلی میں کوئی بھوپال میں غرض کہ چہار طرف پھیلے ہوئے ہیں اور اب بحمد اللہ تعالی قریب قریب سب کا پتہ معلوم ہو گیا اور جو باقی ہیں ان کا بھی عنقریب انشاء اللہ تعالی پتہ معلوم ہو جائے گا ۔ واقعہ یہ ہے کہ حق تعالی ہی کا فضل شامل حال تھا جو اس قدر بڑا کام اس سہولت سے انجام پا گیا کہ میں پھولوں سے بھی زیادہ ہلکا رہا اور کام ہو گیا ، جب کوئی نیک کام کا ارادہ کرتا ہے حق تعالی مدد فرماتے ہی ہیں اور اس کام کی تکمیل کے لیے اتنی زندگی کی تمنا اور ہو گئی کہ میرے سامنے سب اہل حقوق کے حقوق ادا ہو جائیں ، بعد مر جانے کے پھر کوئی ادا کرے یا نہ کرے اور اگر کسی کو فی الحال ادا کی قدرت نہ ہو تو نیت تو رکھے ادا کی ، شریعت میں تنگی نہیں اس لیے نادار کی نیت بھی بجائے ادا کے ہے مگر اس سے کوئی یہ نہ سمجھے کہ صرف نیت کر لینا کافی ہے صرف نیت سے کام نہ چلے گا ، ادا کرنا بھی شروع کر دے ، پورا نہیں تھوڑا تھوڑا سہی مثلا کسی کے ذمہ ہزار روپیہ ہے مگر پاس ہیں صرف پانچ روپے ، ان ہی پانچ کو ادا کر دے ۔ غرض صرف نیت معتبر نہیں جس وقت جس قدر ہو سکے ادا کرتا رہے اور اس کے ساتھ ہی نیت رکھے سب کی ادا کی اس طرح کی نیت معتبر ہو گی مثلا سب مسلمانوں کی نیت ہے حج کی مگر جس نے اہتمام شروع کر دیا اسی کی نیت معتبر ہو گی اور جس نیت کا معتبر ہونا میں نے بیان کیا اس میں بڑی چیز یہ ہے کہ عمل مامور بہ کا برابر ثواب ملتا رہتا ہے ۔ گویا گھر بیٹھے رحمت کا مستحق بن رہا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۱۷۲-۱۷۴</w:t>
      </w:r>
    </w:p>
    <w:p>
      <w:pPr>
        <w:spacing w:before="280" w:after="120" w:line="300" w:lineRule="auto"/>
        <w:jc w:val="right"/>
      </w:pPr>
      <w:r>
        <w:rPr>
          <w:rFonts w:ascii="Jameel Noori Nastaleeq" w:hAnsi="Jameel Noori Nastaleeq"/>
          <w:b/>
          <w:color w:val="781414"/>
          <w:sz w:val="30"/>
          <w:rtl/>
        </w:rPr>
        <w:t>واقعہ نمبر ۸۰: خلافت تحریک کے زمانے میں حضرت تھانوی پر گورنمنٹ سے تنخواہ لینے کا بہتان</w:t>
      </w:r>
    </w:p>
    <w:p>
      <w:pPr>
        <w:spacing w:before="0" w:after="120" w:line="300" w:lineRule="auto"/>
        <w:jc w:val="right"/>
      </w:pPr>
      <w:r>
        <w:rPr>
          <w:rFonts w:ascii="Jameel Noori Nastaleeq" w:hAnsi="Jameel Noori Nastaleeq"/>
          <w:b w:val="0"/>
          <w:color w:val="464646"/>
          <w:sz w:val="22"/>
          <w:rtl/>
        </w:rPr>
        <w:t>صفحات: ۱۷۶-۱۷۷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نے میری نسبت میرے ایک دوست سے کہا کہ گورنمنٹ سے تنخواہ پاتے ہیں ۔ انہوں نے کہا اس سے تو معلوم ہو گیا کہ اس کو گورنمنٹ سے خوف تو نہیں ورنہ تنخواہ دینے کی کیا ضرورت تھی ہاں طمع ہے تو اس کا بہت سہل علاج یہ ہے کہ گورنمنٹ تین سو روپیہ ماہوار دیتی ہے تم پانچ سو روپیہ دے کر دیکھو ۔ جب طمع ہی ٹھری تو تمہارے ساتھ ہو جائیں گے ۔ ایک مولوی صاحب سے سوال کیا گیا کہ سچ مچ جیسا زبان سے کہہ رہے ہو ایسا ہی دل میں بھی سمجھتے ہو کہ حاشا و کلا پوچھا گیا کہ پھر کیوں ایسا کہتا ہو تو اس کے جواب میں کہتے ہیں کہ اپنی آواز کو زور دار بنانے کیلئے یہ صاحب عالم تھے ، واعظ تھے اور دین اور دیانت کی یہ کیفیت ذرا غور کیا جائے یہ بھی اس زمانہ میں کہا گیا کہ ان کے چھوٹے بھائی سی آئی ڈی میں ہیں ۔ انہوں نے ڈرا رکھا ہے کسی کو کیا خبر وہ خود نہیں ڈرے وہ مجھے کیا ڈراتے ، ایک وقت میں میری نسبت یہ بھی شہرت دی گئی کہ وہ بھی خلافت میں شریک ہو گیا تو ان بھائی سے ایک بہت ذمہ دار حاکم نے پوچھا کہ معلوم ہوا کہ وہ بھی خلافت میں شریک ہوں گے اس کی کیا اصل ہے ۔ انہوں نے بجائے اس کے کہ نفی کرتے جو مطابق واقع کے بھی تھی اور حاکم کی خوشنودی کی مؤجب بھی تھی جواب میں یہ کہا کہ ہو گئے ہوں گے ان کی علیحدگی</w:t>
              <w:br/>
              <w:br/>
              <w:br/>
              <w:br/>
              <w:br/>
              <w:t>کسی دنیوی مصلحت سے نہیں تھی ، دین کی مصلحت سے تھی اگر دین کی مصلحت شرکت میں سمجھی ہو گی تو شریک ہو گئے ہوں گے وہ مذہبی آدمی ہیں یہ جواب دیا سو وہ مجھ کو کیا ڈراتے ، جب خود ہی نہیں ڈرے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۱۷۶-۱۷۷</w:t>
      </w:r>
    </w:p>
    <w:p>
      <w:pPr>
        <w:spacing w:before="280" w:after="120" w:line="300" w:lineRule="auto"/>
        <w:jc w:val="right"/>
      </w:pPr>
      <w:r>
        <w:rPr>
          <w:rFonts w:ascii="Jameel Noori Nastaleeq" w:hAnsi="Jameel Noori Nastaleeq"/>
          <w:b/>
          <w:color w:val="781414"/>
          <w:sz w:val="30"/>
          <w:rtl/>
        </w:rPr>
        <w:t>واقعہ نمبر ۸۱: حاجی امداد اللہ کا غدر کی جنگ میں پہلی گولی پر بیہوش ہونا، پھر تلوار لے کر لڑنا</w:t>
      </w:r>
    </w:p>
    <w:p>
      <w:pPr>
        <w:spacing w:before="0" w:after="120" w:line="300" w:lineRule="auto"/>
        <w:jc w:val="right"/>
      </w:pPr>
      <w:r>
        <w:rPr>
          <w:rFonts w:ascii="Jameel Noori Nastaleeq" w:hAnsi="Jameel Noori Nastaleeq"/>
          <w:b w:val="0"/>
          <w:color w:val="464646"/>
          <w:sz w:val="22"/>
          <w:rtl/>
        </w:rPr>
        <w:t>صفحہ: ۱۷۸ | موضوع: حالاتِ زندگی | شخصیات: حاجی امداد اللہ مہاجر مکی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ہمارے حضرت حاجی صاحب رحمۃ اللہ علیہ زمانہ غدر میں شریک جنگ ہوئے ۔ اول مرتبہ جو بندوق چلی ثقات نے بیان کیا کہ بیہوش ہو گئے ، اس کے بعد تلوار لے کر خود لڑے ، سو یہ کوئی نقص کی بات نہیں ، طبعی بات ہے عقلی بات جو تھی وہ یہ کہ جنگ میں شرکت کی ، اس میں خوف نہیں ہوا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۱۷۸</w:t>
      </w:r>
    </w:p>
    <w:p>
      <w:pPr>
        <w:spacing w:before="280" w:after="120" w:line="300" w:lineRule="auto"/>
        <w:jc w:val="right"/>
      </w:pPr>
      <w:r>
        <w:rPr>
          <w:rFonts w:ascii="Jameel Noori Nastaleeq" w:hAnsi="Jameel Noori Nastaleeq"/>
          <w:b/>
          <w:color w:val="781414"/>
          <w:sz w:val="30"/>
          <w:rtl/>
        </w:rPr>
        <w:t>واقعہ نمبر ۸۲: بھیڑیوں سے نہ ڈرنے مگر خدا سے بھی نہ ڈرنے والے نام نہاد بزرگ کی حکایت</w:t>
      </w:r>
    </w:p>
    <w:p>
      <w:pPr>
        <w:spacing w:before="0" w:after="120" w:line="300" w:lineRule="auto"/>
        <w:jc w:val="right"/>
      </w:pPr>
      <w:r>
        <w:rPr>
          <w:rFonts w:ascii="Jameel Noori Nastaleeq" w:hAnsi="Jameel Noori Nastaleeq"/>
          <w:b w:val="0"/>
          <w:color w:val="464646"/>
          <w:sz w:val="22"/>
          <w:rtl/>
        </w:rPr>
        <w:t>صفحات: ۱۷۸-۱۷۹ | موضوع: اخلاق و کردار</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جیسے ایک بہادر قوم کے ایک بزرگ جنگل میں رہا</w:t>
              <w:br/>
              <w:br/>
              <w:br/>
              <w:br/>
              <w:br/>
              <w:t>کرتے تھے ۔ کچھ لوگ زیارت کو گئے ان میں سے ایک نے کہا جنگل میں رہتے ہیں شیر بھیڑیوں سے ضرور ڈر لگتا ہو گا ، وہ بزرگ جواب میں فرماتے ہیں کہ شیر بھیڑیوں سے تو میں کیا ڈرتا ، میں خدا سے تو ڈرتا نہیں ۔ ایک اور اسی قوم کے ایک بزرگ کی حکایت ہے ان کے معتقد ان کی تعریف کر رہے تھے ۔ دوسرے شخص نے کہا یا تو وہ اس قوم کے نہ ہوں گے یا بزرگ نہ ہوں گے ۔ معتقد نے کہا ان میں دونوں وصف جمع ہیں اس نے کہا چلو امتحان کریں چنانچہ وہاں پہنچے جا کر ادب سے سلام کیا ، مصافحہ کیا ، بیٹھ گئے ، وہ غیر معتقد شخص بولا کہ دو تین روز ہوئے ایک عجیب واقعہ ہوا ، کسی جولاہا سے اس قوم کے ایک شخص کی لرائی ہو گئی ، جولاہا نے اس شخص کو خوب پیٹا یہ کہنا تھا کہ وہ بزرگ بگڑ گئے اور غصہ میں فرمایا کہ سسرا وہ شخص اس قوم کا نہ ہو گا جو جولاہا کے ہاتھ پٹ گیا ، بھلے مانس نے ظالم غیر ظالم کا بھی سوال نہ کیا ، علی الاطلاق حکم لگا دیا تو صاحب اگر یہی بہادری ہے تو اللہ تعالی ایسی بہادری سے پناہ دے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۱۷۸-۱۷۹</w:t>
      </w:r>
    </w:p>
    <w:p>
      <w:pPr>
        <w:spacing w:before="280" w:after="120" w:line="300" w:lineRule="auto"/>
        <w:jc w:val="right"/>
      </w:pPr>
      <w:r>
        <w:rPr>
          <w:rFonts w:ascii="Jameel Noori Nastaleeq" w:hAnsi="Jameel Noori Nastaleeq"/>
          <w:b/>
          <w:color w:val="781414"/>
          <w:sz w:val="30"/>
          <w:rtl/>
        </w:rPr>
        <w:t>واقعہ نمبر ۸۳: موروثی پیر کا مولانا رائے پوری سے بیعت ہونے والے گوجروں پر غصہ، اور ان کا جواب</w:t>
      </w:r>
    </w:p>
    <w:p>
      <w:pPr>
        <w:spacing w:before="0" w:after="120" w:line="300" w:lineRule="auto"/>
        <w:jc w:val="right"/>
      </w:pPr>
      <w:r>
        <w:rPr>
          <w:rFonts w:ascii="Jameel Noori Nastaleeq" w:hAnsi="Jameel Noori Nastaleeq"/>
          <w:b w:val="0"/>
          <w:color w:val="464646"/>
          <w:sz w:val="22"/>
          <w:rtl/>
        </w:rPr>
        <w:t>صفحہ: ۱۷۹ | موضوع: تصوف - جعلی پیر | شخصیات: مولانا رائے پوری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گاؤں کے کچھ گوجر لوگ حضرت مولانا رائے پوری رحمہ اللہ سے بیعت ہو گئے ، کچھ روز کے بعد اس گاؤں کا مورثی پیر آیا اس نے سنا کہ فلاں فلاں لوگ مولانا سے بیعت ہو گئے ، بھڑک اٹھا اور کہنے لگا ارے بیوقوفو ! رانگھڑ راجپوت بھی کہیں بزرگ ہوئے ہیں ۔ ایک گاؤں والا بولا تھا ہوشیار اجی یہ تو تم ہی جانتے ہو مگر ایک بات کی تو ہمیں بھی خبر ہے ، مولانا نے یہ کہہ دیا ہے کہ اپنے پرانے پیر کے بھی حق حقوق دیتے رہنا تو فورا کہتا ہے کہ خیر کچھ ڈر نہیں ان سے مرید ہو گئے وہ بھی بزرگ آدمی ہیں اچھے آدمی ہیں یہ پیر رہ گئے ۔ مطلب یہ ہوا کہ اگر ہماری آمدنی میں فرق آئے تو نہ وہ بزرگ نہ عالم نہ نیک اور اگر آمدنی میں فرق نہ آئے تو پھر وہ سب کچھ ہیں ان ظالموں نے گمراہ کر دیا مخلوق کو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۱۷۹</w:t>
      </w:r>
    </w:p>
    <w:p>
      <w:pPr>
        <w:spacing w:before="280" w:after="120" w:line="300" w:lineRule="auto"/>
        <w:jc w:val="right"/>
      </w:pPr>
      <w:r>
        <w:rPr>
          <w:rFonts w:ascii="Jameel Noori Nastaleeq" w:hAnsi="Jameel Noori Nastaleeq"/>
          <w:b/>
          <w:color w:val="781414"/>
          <w:sz w:val="30"/>
          <w:rtl/>
        </w:rPr>
        <w:t>واقعہ نمبر ۸۴: حضرت رائے پوری کا نقصان دہ دوا دینے والے کو بھی فائدہ بتلانے کا حلم</w:t>
      </w:r>
    </w:p>
    <w:p>
      <w:pPr>
        <w:spacing w:before="0" w:after="120" w:line="300" w:lineRule="auto"/>
        <w:jc w:val="right"/>
      </w:pPr>
      <w:r>
        <w:rPr>
          <w:rFonts w:ascii="Jameel Noori Nastaleeq" w:hAnsi="Jameel Noori Nastaleeq"/>
          <w:b w:val="0"/>
          <w:color w:val="464646"/>
          <w:sz w:val="22"/>
          <w:rtl/>
        </w:rPr>
        <w:t>صفحہ: ۱۸۰ | موضوع: اخلاق و کردار | شخصیات: مولانا رائے پوری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رائے پوری تو اس قدر حلیم اور کریم تھے کہ کسی شخص نے دوا دی ، لے لی ، کھا لی ۔ اب اس سے تکلیف ہو رہی ہے مگر جب وہ شخص پوچھتا ہے کہ حضرت کیا اثر ہوا ، فرماتے ہیں بڑا نفع ہوا ۔ یہ تو ان کی شان تھی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۱۸۰</w:t>
      </w:r>
    </w:p>
    <w:p>
      <w:pPr>
        <w:spacing w:before="280" w:after="120" w:line="300" w:lineRule="auto"/>
        <w:jc w:val="right"/>
      </w:pPr>
      <w:r>
        <w:rPr>
          <w:rFonts w:ascii="Jameel Noori Nastaleeq" w:hAnsi="Jameel Noori Nastaleeq"/>
          <w:b/>
          <w:color w:val="781414"/>
          <w:sz w:val="30"/>
          <w:rtl/>
        </w:rPr>
        <w:t>واقعہ نمبر ۸۵: ستائی ہوئی بیوی کا چالیس سالہ خط، اور حضرت تھانوی کا اپنے گھر میں خود خدمت کرنے کی مثال</w:t>
      </w:r>
    </w:p>
    <w:p>
      <w:pPr>
        <w:spacing w:before="0" w:after="120" w:line="300" w:lineRule="auto"/>
        <w:jc w:val="right"/>
      </w:pPr>
      <w:r>
        <w:rPr>
          <w:rFonts w:ascii="Jameel Noori Nastaleeq" w:hAnsi="Jameel Noori Nastaleeq"/>
          <w:b w:val="0"/>
          <w:color w:val="464646"/>
          <w:sz w:val="22"/>
          <w:rtl/>
        </w:rPr>
        <w:t>صفحات: ۱۸۰-۱۸۳ | موضوع: حقوقِ نسواں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آج ایک بی بی کا خط آیا ہے ، عرصہ تقریبا چالیس برس کا ہوا ، یہ مجھ سے بیعت ہوئی تھیں ۔ یہ بی بی نہایت دیندار ہیں ، خاوند کے ستانے اور بے مروتی اور بے وفائی کی شکایتیں لکھی ہیں جس کو پڑھ کر بے حد دل کو قلق اور صدمہ ہوا ۔ فرمایا کہ ان عورتوں کے بارے میں عدم ادائے حقوق کے متعلق لوگوں نے بے حد ظلم پر کمر باندھ رکھی ہے ۔ اس غریب نے یہاں تک لکھا ہے کہ روتے روتے میری بینائی کمزور ہو گئی ہے ، کبھی </w:t>
              <w:br/>
              <w:br/>
              <w:br/>
              <w:br/>
              <w:br/>
              <w:t>کبھی جی میں آتا ہے کہ کپڑے پھاڑ کر باہر نکل جاؤں یا کنویں میں ڈوب مروں مگر دین کے خلاف ہونے کی وجہ سے کچھ نہیں کر سکتی ، دل کو سمجھا کر رک جاتی ہوں ، شب و روز سوائے رونے کے کوئی کام نہیں ، فرمایا کہ بڑے ظلم کی بات ہے آخر رونے کے سوا اور بے چاری کرے بھی کیا ۔ ان بی بی کے عقد ثانی کو تقریبا عرصہ سترہ برس کا ہوا ان صاحب نے بڑی آرزؤں اور تمناؤں سے ان بی بی سے نکاح کیا تھا اس وقت رنگ و روغن اچھا ہو گا اس وقت تو سفارشیں کراتے پھرتے تھے ، لٹو ہو رہے تھے اب ضعیفی کا وقت ہے اب بے چاری کو منہ بھی نہیں لگاتے ۔ حتی کہ نان نفقہ سے بھی محتاج ہے ۔ میاں عمر میں چھوٹے ہیں اور بیوی بڑی ہیں ، فرمایا کہ اتنے زمانہ تک رفاقت رہی ، یعنی سترہ برس اس کا ہی حق ادا کیا ہوتا کیا ٹھکانا ہے اس سنگ دلی اور بے رحمی کا ، کسی بات کا بھی اثر نہیں ، اگر وہ بے چاری کہتی بھی ہے کہ میری دیرینہ خدمات کا کیا یہی ثمرہ ہے تو کہتے ہیں کہ تو نے خدمات ہی کون سی کی ہیں ۔ فرمایا کہ نہ معلوم خدمات کی فہرست ان کے ذہن میں کیا ہے جس کو یہ پورا نہ کر سکیں ۔ میں آج کل ایک رسالہ لکھ رہا ہوں اس میں ان ہی عاجزوں کے حقوق کے متعلق بیان کیا گیا ہے ، حکومت کرنے کو تو سب کا جی چاہتا ہے محکوم پر اس کا مضائقہ نہیں مگر محکوم کے کچھ حقوق بھی تو ہیں ان کی بھی تو رعایت کی ضرورت ہے ۔ فرمایا کہ ذکر کرنے کی تو بات نہ تھی مگر چونکہ ضرورت ہے اس لیے کہتا ہوں کہ میرے گھر والوں سے معلوم کیا جائے میں اپنے گھر والوں پر کس قدر حکومت کرتا ہوں اور ان سے کیا کیا خدمتیں لیتا ہوں ، الحمد للہ میں نہ خود مقید ہوتا ہوں نہ دوسروں کو مقید کرتا ہوں ، بادشاہوں کی سی زندگی بسر ہوتی ہے ۔ میرا معمول ہے کہ گھر جا کر دیکھا کہ تازی روٹی نہیں پکی تو باسی روٹی کھا لی اور اکثر ایسا بھی ہوتا ہے کہ دیکھا کہ وہ کسی کام میں مشغول ہیں خود اپنے ہاتھ سے روٹی لے لی ، پانی بھر کر پاس رکھ لیا ، برتن لے کر اپنے ہاتھ سے سالن لے لیا اور بیٹھ کر کھا لیا بلکہ یہاں تک کرتا ہوں کہ دیکھتا ہوں کہ روٹی وغیرہ پکانے میں مشغول ہیں اور ان کو کسی چیز کی ضرورت ہے ، اکثر گھروں میں ایسا ہوتا ہے مثلا پانی کی ضرورت ہے اپنے ہاتھ سے نل سے یا گھڑے سے لوٹا بھر کر دے دیتا ہوں اور کبھی ایسا بھی ہوتا ہے کہ جا کر جب دیکھا کہ فارغ ہیں تو کہہ دیا کہ کھانا لاؤ ، وہ بے چاری</w:t>
              <w:br/>
              <w:br/>
              <w:br/>
              <w:br/>
              <w:br/>
              <w:t>دے دیتی ہیں ، ان باتوں کی رعایت رکھنا ضروری ہے اور مشغولی عدم مشغولی ہی پر کیا موقوف ہے انسان ہی تو ہے ہر وقت طبیعت یکساں نہیں رہتی کسی وقت خادم کی طبیعت پر کسل ہوتا ہے اور اپنی طبیعت بشاش دیکھی ، اپنے سب کام اپنے ہاتھ سے کر لیے ، غرض یہ کہ اس کا کوئی معمول یا التزام نہیں کہ وہی کریں سو اگر حدود میں رہتے ہوئے اور ان کے راحت و آرام کا خیال کرتے ہوئے ان سے خدمت بھی لی جائے تو کوئی مضائقہ نہیں آخر ہیں کس مرض کی دعا لیکن بے مروتی اور بے رحمی اور ظلم کا درجہ تو نہ ہونا چاہیے ۔</w:t>
              <w:br/>
              <w:br/>
              <w:t>یہ عورتوں کا طبقہ تو مردوں کے ہاتھ میں مردہ بدست زندہ کا مصداق ہوتا ہے ان کو ستانے سے کتنی رکعت کا ثواب ملتا ہے ۔ اگر ایسی ہی بہادری اور حکومت کا جوش ہے تو کسی قدرت والے پر آدمی حکومت کرے ہم تو جب جانیں مثلا کوئی ملازم ہو اور ہوٹرا اس کو ذرا کچھ کہیں میاں کو حکومت کی حقیقت معلوم ہو جائے ، بعض بے رحم تو حدود سے گزر کر عورتوں کو زدوکوب کرتے ہیں جس کے تصور سے بھی وحشت ہوتی ہے ، عورتوں پر اس قسم کے تشدد کرنا نہایت کم حوصلگی اور بزدلی کی دلیل ہے جو مرد کی شان کے بالکل خلاف ہیں ۔ یہ عرض کر رہا تھا کہ میں بہت سے کام اپنے ہاتھ سے کر لیتا ہوں تو مجھ کو کونسی تکلیف ہوتی ہے اور میرا کون سا کام ہونے سے رہ جاتا ہے بلکہ جیسی مجھے اس سے راحت ہوتی کہ وہ میری خدمت کرتیں اس سے بھی راحت ہوتی ہے کہ ان کو راحت مل گئی ۔ رات کو مجھ کو نیند کم آتی ہے تو گھر والوں کو سوتا دیکھ کر خدا کا شکر ادا کرتا ہوں کہ ان کو تو نیند آ رہی ہے ورنہ دو قلق جمع ہو جاتے ، ایک اپنے نہ سونے کا اور نیند نہ آنے کا ایک ان کا پھر گھر سے چلنے کے وقت پوچھتا ہوں کہ کوئی ضروری کام میرے متعلق تو نہیں ، میں جا رہا ہوں اگر کہا کہ کوئی کام نہیں چلا آیا اگر کہا کہ ہے بیٹھ گیا ، مثلا کوئی خط ہی لکھوانا ہے سو اس کام کو پورا کر کے چلا آیا ۔ کھانا کھا کے فارغ ہوا اور پان کو جی چاہا پوچھ لیا کہ پاندان کہاں ہے انہوں نے بتلا دیا اس میں سے پان نکال کر کھا لیا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۱۸۰-۱۸۳</w:t>
      </w:r>
    </w:p>
    <w:p>
      <w:pPr>
        <w:spacing w:before="280" w:after="120" w:line="300" w:lineRule="auto"/>
        <w:jc w:val="right"/>
      </w:pPr>
      <w:r>
        <w:rPr>
          <w:rFonts w:ascii="Jameel Noori Nastaleeq" w:hAnsi="Jameel Noori Nastaleeq"/>
          <w:b/>
          <w:color w:val="781414"/>
          <w:sz w:val="30"/>
          <w:rtl/>
        </w:rPr>
        <w:t>واقعہ نمبر ۸۶: بیمار اور نابینا شوہروں کی خدمت کرنے والی چار بیویوں کے واقعات</w:t>
      </w:r>
    </w:p>
    <w:p>
      <w:pPr>
        <w:spacing w:before="0" w:after="120" w:line="300" w:lineRule="auto"/>
        <w:jc w:val="right"/>
      </w:pPr>
      <w:r>
        <w:rPr>
          <w:rFonts w:ascii="Jameel Noori Nastaleeq" w:hAnsi="Jameel Noori Nastaleeq"/>
          <w:b w:val="0"/>
          <w:color w:val="464646"/>
          <w:sz w:val="22"/>
          <w:rtl/>
        </w:rPr>
        <w:t>صفحات: ۱۸۴-۱۸۵ | موضوع: حقوقِ نسواں | شخصیات: فضل الرحمن گنج مراد آبادی, حاجی امداد اللہ مہاجر مکی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شاہ جہان پور میں ایک صاحب نے نوے برس کی عمر میں شادی کی تھی ، لڑکے لڑکیاں بہوئیں سب خلاف تھے اور یہ کہتے تھے کہ ہم خدمت کو موجود ہیں ۔ آپ کو نکاح کی ضرورت ہی کیا ہے بڑے میاں نے کہا کہ تم میری مصلحت کو کیا سمجھ سکتے ہو ، اتفاق سے بڑے میاں بیمار ہو گئے اور بیماری بھی دستوں کی اور ان دستوں میں تعفن بے حد کہ مکان تک سڑ جاتا تھا ، لڑکے لڑکیاں وغیرہ میں سے کوئی پاس نہ آیا ، سب نفرت کرتے تھے ، اس بیوی بے چاری نے خدمت کی اور ذرا نفرت نہیں کی ، باوجود اس کے کہ نئی شادی ہو کر آئی تھی اور عمر بھی تھوڑی تھی ایسا تعلق ہوتا ہے بیوی کو خاوند سے جس کی خاوند صاحب کو قدر بھی نہیں ہوتی ۔</w:t>
              <w:br/>
              <w:br/>
              <w:t>دوسرا واقعہ ایک صاحب بڑے آدمی تھے انہوں نے نکاح کیا مگر ان کو ضعف تھا کشتوں وغیرہ سے کام چل جاتا تھا ایک طبیب نے نہایت گرم کشتہ دے دیا جس سے ان کو جذام کا مرض ہو گیا ، تمام بدن پھوٹ نکلا ، کوئی پاس جانا بھی گوارا نہ کرتا تھا مگر بیوی کے اولاد ہوتی تھی تو ایسی حالت میں بھی اس نے نفرت نہ کی اور کسی خدمت سے عذر نہ کیا ، کیا ٹھکانا ہے اس تعلق اور ایثار کا دوسرا کر نہیں سکتا ۔</w:t>
              <w:br/>
              <w:br/>
              <w:t>تیسرا واقعہ حضرت مولانا فضل الرحمن صاحب رحمۃ اللہ علیہ نے آخر وقت میں نکاح کیا تھا محض اس وجہ سے کہ حضرت کو ناسور کا مرض ہو گیا تھا اس کی دیکھ بھال سوائے بیوی کے ہو نہیں سکتی تھی وہ بی بی بیچاری برابر اپنے ہاتھ سے شب و روز میں کئی کئی مرتبہ دھوتیں اور صاف کرتیں تھیں ، نہایت خوشی کے ساتھ کوئی گرانی یا نفرت ان کو نہ ہوتی تھی ، دنیا میں کوئی اس تعلق کی نظیر پیش نہیں کر سکتا ۔</w:t>
              <w:br/>
              <w:br/>
              <w:t>چوتھا واقعہ حضرت حاجی صاحب رحمۃ اللہ علیہ نے آخر عمر میں نکاح کیا ۔ اس کی وجہ یہ تھی کہ حضرت پیرانی صاحبہ نابینا ہو گئیں تھیں ۔ حضرت نے محض خدمت کی غرض سے نکاح کیا تھا ۔ یہ بی بی حضرت کی بھی خدمت کرتیں اور پیرانی صاحبہ کی بھی ۔ ان واقعات سے پتہ چلتا ہے کہ عورت محض شہوت ہی کے لیے تھوڑا ہی ہوتی ہے اور بھی مصالح اور حکمتیں 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۱۸۴-۱۸۵</w:t>
      </w:r>
    </w:p>
    <w:p>
      <w:pPr>
        <w:spacing w:before="280" w:after="120" w:line="300" w:lineRule="auto"/>
        <w:jc w:val="right"/>
      </w:pPr>
      <w:r>
        <w:rPr>
          <w:rFonts w:ascii="Jameel Noori Nastaleeq" w:hAnsi="Jameel Noori Nastaleeq"/>
          <w:b/>
          <w:color w:val="781414"/>
          <w:sz w:val="30"/>
          <w:rtl/>
        </w:rPr>
        <w:t>واقعہ نمبر ۸۷: رکانہ پہلوان کا حضور صلی اللہ علیہ و سلم سے کشتی میں پچھڑ کر ایمان لانا</w:t>
      </w:r>
    </w:p>
    <w:p>
      <w:pPr>
        <w:spacing w:before="0" w:after="120" w:line="300" w:lineRule="auto"/>
        <w:jc w:val="right"/>
      </w:pPr>
      <w:r>
        <w:rPr>
          <w:rFonts w:ascii="Jameel Noori Nastaleeq" w:hAnsi="Jameel Noori Nastaleeq"/>
          <w:b w:val="0"/>
          <w:color w:val="464646"/>
          <w:sz w:val="22"/>
          <w:rtl/>
        </w:rPr>
        <w:t>صفحہ: ۱۸۹ | موضوع: سیرت النبی 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رکانہ پہلوان نے جو تنہا ایک ہزار آدمیوں کے مقابل سمجھا جاتا تھا آ کر حضور صلی اللہ علیہ و سلم سے عرض کیا کہ مجھے پچھاڑ دیں تو میں ایمان لے آؤں گا ، آپ صلی اللہ علیہ و سلم نے فرمایا آؤ وہ آیا ، آپ صلی اللہ علیہ و سلم نے اٹھا کر پھینک دیا اس نے کہا کہ حضور صلی اللہ علیہ و سلم مجھے دوسری مرتبہ پچھاڑئیے ، فرمایا بہت اچھا پھر دوبارہ اٹھا کر پھینک دیا ، یہ شخص ایمان لے آیا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۱۸۹</w:t>
      </w:r>
    </w:p>
    <w:p>
      <w:pPr>
        <w:spacing w:before="280" w:after="120" w:line="300" w:lineRule="auto"/>
        <w:jc w:val="right"/>
      </w:pPr>
      <w:r>
        <w:rPr>
          <w:rFonts w:ascii="Jameel Noori Nastaleeq" w:hAnsi="Jameel Noori Nastaleeq"/>
          <w:b/>
          <w:color w:val="781414"/>
          <w:sz w:val="30"/>
          <w:rtl/>
        </w:rPr>
        <w:t>واقعہ نمبر ۸۸: ایک صحابی کا حضور صلی اللہ علیہ و سلم کے حسن کو چاند سے بھی زیادہ خوبصورت پانا</w:t>
      </w:r>
    </w:p>
    <w:p>
      <w:pPr>
        <w:spacing w:before="0" w:after="120" w:line="300" w:lineRule="auto"/>
        <w:jc w:val="right"/>
      </w:pPr>
      <w:r>
        <w:rPr>
          <w:rFonts w:ascii="Jameel Noori Nastaleeq" w:hAnsi="Jameel Noori Nastaleeq"/>
          <w:b w:val="0"/>
          <w:color w:val="464646"/>
          <w:sz w:val="22"/>
          <w:rtl/>
        </w:rPr>
        <w:t>صفحہ: ۱۸۹ | موضوع: سیرت النبی 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صحابی رضی اللہ تعالی عنہ فرماتے ہیں کہ میں حضور صلی اللہ علیہ و سلم کو ایک مرتبہ اس حالت میں دیکھ رہا تھا کہ چاندنی رات تھی حضور صلی اللہ علیہ و سلم بھی موجود تھے اور چاند مقابل پر تھا ، میں ایک نظر چاند پر کرتا اور ایک نظر حضور صلی اللہ علیہ و سلم پر تو حضور صلی اللہ علیہ و سلم زیادہ حسین معلوم ہوتے تھے ۔ آپ صلی اللہ علیہ و سلم کا حلیہ ہر ہر اعضاء کا الگ الگ بیان کیا گیا ہے اس کے دیکھنے سے معلوم ہوتا ہے کہ حضور صلی اللہ علیہ و سلم نہایت ہی حسین تھے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۱۸۹</w:t>
      </w:r>
    </w:p>
    <w:p>
      <w:pPr>
        <w:spacing w:before="280" w:after="120" w:line="300" w:lineRule="auto"/>
        <w:jc w:val="right"/>
      </w:pPr>
      <w:r>
        <w:rPr>
          <w:rFonts w:ascii="Jameel Noori Nastaleeq" w:hAnsi="Jameel Noori Nastaleeq"/>
          <w:b/>
          <w:color w:val="781414"/>
          <w:sz w:val="30"/>
          <w:rtl/>
        </w:rPr>
        <w:t>واقعہ نمبر ۸۹: سیلاب سے شہداء احد کی قبریں کھلنا، اور برسوں بعد بھی لاشوں کا محفوظ پایا جانا</w:t>
      </w:r>
    </w:p>
    <w:p>
      <w:pPr>
        <w:spacing w:before="0" w:after="120" w:line="300" w:lineRule="auto"/>
        <w:jc w:val="right"/>
      </w:pPr>
      <w:r>
        <w:rPr>
          <w:rFonts w:ascii="Jameel Noori Nastaleeq" w:hAnsi="Jameel Noori Nastaleeq"/>
          <w:b w:val="0"/>
          <w:color w:val="464646"/>
          <w:sz w:val="22"/>
          <w:rtl/>
        </w:rPr>
        <w:t>صفحات: ۱۸۹-۱۹۰ | موضوع: صحابہ کرام</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مجھ سے کہتے تھے کہ عرصہ ہوا ، ایک مرتبہ مدینہ کے پہاڑوں میں پانی جمع ہو کر سیلاب کی صورت میں ایک دم چڑھ آیا اور اس نے بہت سے مقامات کو کاٹ ڈالا ، من جملہ اور مقامات کے شہداء احد کی قبریں بھی اس سیلاب سے کٹ گئیں ، کثرت سے لاشیں دیکھی گئیں ، ان میں کوئی تغیر نہ تھا ۔ یہ معلوم ہوتا تھا کہ آج ہی دفن کی گئی ہیں ، ہزاروں مخلوق نے دیکھا ذرا برابر لاشوں میں تغیر نہ ہوا تھا ، فرمایا کہ شہید کو ان ہی کپڑوں میں دفن کیا جاتا ہے وہ لباس بجنسہ موجود تھا ، کہتے ہیں کہ موٹا کپڑا تھا اس قدر موٹا کپڑا آج کل دیکھنے میں نہیں آتا ، میں نے ان سے دریافت کیا کہ قد ان حضرات کے کیسے تھے کہا کہ اس وقت کے لوگوں سے زائد فرق نہ تھا ، یہ میں نے اسی وجہ سے سوال کیا تھا کہ میں بھی یہی خیال کرتا تھا کہ شاید اس زمانہ کے لوگوں سے زیادہ فرق ہو گا مگر معلوم ہوا کہ کوئی زیادہ تفاوت نہیں ہوا تھوڑا ہی سا فرق ہوا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۱۸۹-۱۹۰</w:t>
      </w:r>
    </w:p>
    <w:p>
      <w:pPr>
        <w:spacing w:before="280" w:after="120" w:line="300" w:lineRule="auto"/>
        <w:jc w:val="right"/>
      </w:pPr>
      <w:r>
        <w:rPr>
          <w:rFonts w:ascii="Jameel Noori Nastaleeq" w:hAnsi="Jameel Noori Nastaleeq"/>
          <w:b/>
          <w:color w:val="781414"/>
          <w:sz w:val="30"/>
          <w:rtl/>
        </w:rPr>
        <w:t>واقعہ نمبر ۹۰: پنجاب کے ایک رئیس کا ٹرین میں حضرت تھانوی کو نہ پہچاننا، پھر گرویدہ ہو کر خدمت کرنا</w:t>
      </w:r>
    </w:p>
    <w:p>
      <w:pPr>
        <w:spacing w:before="0" w:after="120" w:line="300" w:lineRule="auto"/>
        <w:jc w:val="right"/>
      </w:pPr>
      <w:r>
        <w:rPr>
          <w:rFonts w:ascii="Jameel Noori Nastaleeq" w:hAnsi="Jameel Noori Nastaleeq"/>
          <w:b w:val="0"/>
          <w:color w:val="464646"/>
          <w:sz w:val="22"/>
          <w:rtl/>
        </w:rPr>
        <w:t>صفحات: ۱۹۵-۱۹۶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میں ایک مرتبہ پانی پت سے چلا صرف ایک صاحب دہلی تک پہنچانے کے لیے ہمراہ تھے ۔ میں دہلی سٹیشن پر پہنچ کر شاہدرہ جانے والی گاڑی میں سوار ہو گیا ۔ اس ڈبہ میں ایک پنجاب کے رئیس بھی سوار تھے جب وہ پانی پت کے صاحب مجھ کو سوار کر کے واپس ہو گئے تو ان رئیس صاحب نے مجھ سے دریافت کیا کہ آپ کہاں کے رہنے والے ہیں ، میں نے کہا کہ ایک قصبہ ہے تھانہ بھون ، پوچھا کہ آپ اشرف علی کو بھی </w:t>
              <w:br/>
              <w:br/>
              <w:br/>
              <w:br/>
              <w:br/>
              <w:t>جانتے ہیں ، میں نے کہا کہ اشرف علی میرا ہی نام ہے میں نے سفر میں جیسے کبھی اپنے کو ممتاز نہیں بنایا ، اسی طرح کبھی اپنے کو چھپایا بھی نہیں یہ سن کر ان پر کچھ شگفتگی کے آثار نہیں معلوم ہوئے ، مکرر مجھ سے پوچھا کہ آپ ہی ہیں وہ اس وقت میرے اس کہنے کو جھوٹ سمجھے کہ یہ نام بتلا کر اپنی عزت چاہتا ہے ان کے ذہن میں یہ ہو گا کہ جس کا نام لے کر یہ اپنے کو ظاہر کرتا ہے وہ تو بڑا چوغہ پہنے ہو گا ، بڑا عمامہ سر پر ہو گا اور ایک بڑی تسبیح ہاتھ میں ہو گی ، جیسا کہ پنجاب کے پیر ہوتے ہیں مزاح کے طور پر فرمایا کہ ( وہ پیر تو کیا پیر بھی نہیں ہوتے ) ۔ میں نے کہا صاحب کیا اس شخص کا کوئی حلیہ ہے جو مجھ پر منطبق نہیں ، خاموش ہو گئے مگر متردد رہے ، تھوڑی دیر میں کہا کیا میں کچھ پوچھ سکتا ہوں ، میں نے کہا پوچھئے جو معلوم ہو گا عرض کر دوں گا ، اس کے بعد انہوں نے مجھ سے کچھ سوالات کیے ، میں نے ان کے جوابات دیئے تب ان کو یقین ہوا اور پھر تو بہت ہی گرویدہ ہوئے اور تمام راستہ بیچارے اپنے ہاتھ سے خدمت کرتے چلے آئے حتی کہ اسباب بھی سٹیشن تھانہ بھون پر خود ریل سے اتار کر رکھا یہ سب ان کی تواضع تھی بعض طبائع ایسی ہوتی ہیں کہ ان میں نخوت یا کبر نہیں ہوتا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۱۹۵-۱۹۶</w:t>
      </w:r>
    </w:p>
    <w:p>
      <w:pPr>
        <w:spacing w:before="280" w:after="120" w:line="300" w:lineRule="auto"/>
        <w:jc w:val="right"/>
      </w:pPr>
      <w:r>
        <w:rPr>
          <w:rFonts w:ascii="Jameel Noori Nastaleeq" w:hAnsi="Jameel Noori Nastaleeq"/>
          <w:b/>
          <w:color w:val="781414"/>
          <w:sz w:val="30"/>
          <w:rtl/>
        </w:rPr>
        <w:t>واقعہ نمبر ۹۱: قبر کے سوال و جواب کا امتحان کرنے والے شخص کی حکایت - سپاہی اور گھوڑی کے بچے کا واقعہ</w:t>
      </w:r>
    </w:p>
    <w:p>
      <w:pPr>
        <w:spacing w:before="0" w:after="120" w:line="300" w:lineRule="auto"/>
        <w:jc w:val="right"/>
      </w:pPr>
      <w:r>
        <w:rPr>
          <w:rFonts w:ascii="Jameel Noori Nastaleeq" w:hAnsi="Jameel Noori Nastaleeq"/>
          <w:b w:val="0"/>
          <w:color w:val="464646"/>
          <w:sz w:val="22"/>
          <w:rtl/>
        </w:rPr>
        <w:t>صفحات: ۱۹۶-۱۹۷ | موضوع: تصوف و سلوک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شخص نے وعظ میں سنا تھا کہ قبر میں سوال جواب ہوتے ہیں اور منکر نکیر آتے ہیں وہ شخص امتحان کے لیے کسی ٹوٹی ہوئی قبر میں جا کر پڑ گیا ، بہت دیر ہو گئی نہ منکر نکیر نہ سوال جواب ، کچھ بھی</w:t>
              <w:br/>
              <w:br/>
              <w:br/>
              <w:br/>
              <w:br/>
              <w:t>نہیں ، اتفاق سے ایک سپاہی کا اس قبرستان کی طرف سے گزر ہوا وہ گھوڑی پر سوار تھا ، گھوڑی نے بچہ دے دیا اب اس کو فکر ہوئی کہ گاؤں تک بچہ کس طرح پہنچے ، اس فکر میں کھڑا تھا کہ گڑھے میں سے کچھ آہٹ محسوس ہوئی فوجی سپاہی دلیر ہوتے ہی ہیں جا کر دیکھا تو ایک شخص چادر اوڑھے لمبے پیر کیے لیٹا ہے سپاہی نے ڈانٹ کر کہا کہ کون پڑا ہے ، باہر نکل ڈر کے مارے باہر آیا اس نے ایک یا دو ہنٹر رسید کیے اور کہا کہ یہ گھوڑی کا بچہ فلاں گاؤں تک پہنچا ، بچے کو لے کر ساتھ ہو لیا ، گاؤں میں پہنچ کر سپاہی نے کچھ پیسے دیئے اور رخصت کر دیا ۔ اب مولوی صاحب کے پاس پہنچا کہ مولوی صاحب تم تو کہتے تھے کہ یوں قبر میں سوال و جواب ہوتے ہیں اور منکر نکیر آتے ہیں وہاں تو ان میں سے ایک بات بھی نہیں ہوتی ، خواہ مخواہ ہی ڈرا رکھا ہے میں تو امتحان کر آیا ہوں صرف یہ ہوتا ہے کہ کچھ دیر تو پڑا رہنا پڑتا ہے ، پھر ایک سوار آتا ہے وہ ڈانٹتا ہے باہر نکل آنے کا حکم کرتا ہے پھر ایک دو ہنٹر لگاتا ہے اور ایک گھوڑی کے بچے کو قبرستان سے اٹھوا کر گاؤں تک لے جاتا ہے اور کچھ پیسے دے کر واپس کر دیتا ہے تو جیسے اس شخص کو اس خلاصہ نکالنے میں غلطی ہوئی ایسے ہی یہاں جو لوگ تھوڑی دیر کے لیے آتے ہیں ان سے یہ غلطی ہوتی ہے کہ وہ حقیقت سے بے خبر رہتے ہیں اور میں یہ چاہتا ہوں کہ ان کو اپنی غلطی اور جہل پر اطلاع ہو جائے ورنہ ہر بات کو اس جہل ہی پر مبنی کرتا چلا جائے گا اس لیے اول ہی مرتبہ میں ہر بات کو صاف اور مقصود کو واضح کر دیتا ہوں کہ اس کو کوئی دھوکہ نہ ہو اور یہ غلط فہمی میں مبتلا نہ رہے اس کا نام ان جاہلوں نے تشدد رکھا ہے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۱۹۶-۱۹۷</w:t>
      </w:r>
    </w:p>
    <w:p>
      <w:pPr>
        <w:spacing w:before="280" w:after="120" w:line="300" w:lineRule="auto"/>
        <w:jc w:val="right"/>
      </w:pPr>
      <w:r>
        <w:rPr>
          <w:rFonts w:ascii="Jameel Noori Nastaleeq" w:hAnsi="Jameel Noori Nastaleeq"/>
          <w:b/>
          <w:color w:val="781414"/>
          <w:sz w:val="30"/>
          <w:rtl/>
        </w:rPr>
        <w:t>واقعہ نمبر ۹۲: بلا اجازتِ خاوند بیعت مانگنے والی عورتوں کا قصہ، اور مولوی عبدالحئی کی چار سمجھدار شرطیں</w:t>
      </w:r>
    </w:p>
    <w:p>
      <w:pPr>
        <w:spacing w:before="0" w:after="120" w:line="300" w:lineRule="auto"/>
        <w:jc w:val="right"/>
      </w:pPr>
      <w:r>
        <w:rPr>
          <w:rFonts w:ascii="Jameel Noori Nastaleeq" w:hAnsi="Jameel Noori Nastaleeq"/>
          <w:b w:val="0"/>
          <w:color w:val="464646"/>
          <w:sz w:val="22"/>
          <w:rtl/>
        </w:rPr>
        <w:t>صفحہ: ۱۹۹ | موضوع: تربیتِ مریدین | شخصیات: عبدالحئی حیدرآبادی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ناواقفوں کی تو یہ حالت ہے کہ ایک بار ایک چھکڑا بھرا ہوا عورتوں کا قصبہ تیتروں سے آیا ، بیعت ہونے کی درخوست کی ، میں نے دریافت کرایا کہ خاوند کی اجازت لے کر آئیں یا نہیں ، معلوم ہوا نہیں میں نے بیعت سے انکار کر دیا اور کہہ دیا خاوندوں سے اجازت لے کر اور ان کے دستخط کرا کر سب الگ الگ خطوط میرے پاس بھیجو ، میں بیعت کر لوں گا ۔ جناب نہ پھر کوئی تیتردن سے آیا نہ بٹیردن سے یہ تو طلب کی حالت ہے اگر طلب ہوتی تو میں نے کون سی ایسی سخت شرط لگائی تھی کہ وہ ہو نہیں سکتی تھی اس پر میری شاکی ہو کر اور اعتراض کر کے گئیں ۔</w:t>
              <w:br/>
              <w:br/>
              <w:t>اب مقابلہ میں اہل فہم کی حالت بیان کرتا ہوں ۔ مولوی عبدالحئی صاحب حیدر آباد دکن سے چلے تو چار شرطیں ذہن میں لے کر چلے تھے کہ جہاں یہ شرطیں پاؤں گا وہاں بیعت ہوں گا ۔ ایک تو یہ کہ بیعت کو تعلیم کی شرط نہ بناوے دوسرے کہ وہاں لنگر نہ ہو ، تیسرے یہ کہ ان پڑھ نہ ہو ، چوتھے یہ کہ بہت بوڑھا نہ ہو ، چاروں شرطیں عجیب ہیں اور یہاں پر الحمد للہ بزرگوں کی دعاء کی برکت سے چاروں پہلے ہی سے ہیں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۱۹۹</w:t>
      </w:r>
    </w:p>
    <w:p>
      <w:pPr>
        <w:spacing w:before="280" w:after="120" w:line="300" w:lineRule="auto"/>
        <w:jc w:val="right"/>
      </w:pPr>
      <w:r>
        <w:rPr>
          <w:rFonts w:ascii="Jameel Noori Nastaleeq" w:hAnsi="Jameel Noori Nastaleeq"/>
          <w:b/>
          <w:color w:val="781414"/>
          <w:sz w:val="30"/>
          <w:rtl/>
        </w:rPr>
        <w:t>واقعہ نمبر ۹۳: لکھنؤ کے ایک مجتہد کا انگریز افسر کو جہاد کے سوال پر ہوشیارانہ جواب</w:t>
      </w:r>
    </w:p>
    <w:p>
      <w:pPr>
        <w:spacing w:before="0" w:after="120" w:line="300" w:lineRule="auto"/>
        <w:jc w:val="right"/>
      </w:pPr>
      <w:r>
        <w:rPr>
          <w:rFonts w:ascii="Jameel Noori Nastaleeq" w:hAnsi="Jameel Noori Nastaleeq"/>
          <w:b w:val="0"/>
          <w:color w:val="464646"/>
          <w:sz w:val="22"/>
          <w:rtl/>
        </w:rPr>
        <w:t>صفحہ: ۲۰۳ | موضوع: حالاتِ زندگی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لکھنؤ پر جب انگریزوں کا تسلط ہو گیا تو ایک انگریز افسر نے ایک مجتہد کو بلایا ان مجتہد نے کہا کہ اگر حاکمانہ طور پر بلانا ہے تو حکم دے کر گرفتار کر لیا جائے اور اگر دوستانہ طریق پر بلانا ہے تو جس طرح بادشاہ بلاتے تھے احترام شان و شوکت سے اسی طرح پر بلایا جائے ۔ اس انگریز افسر نے کہا کہ ہم دوستانہ طریق پر بلانا چاہتے ہیں اور اس نے بڑی شان و شوکت سے استقبال وغیرہ کا انتظام کیا ، مجتہد گئے ملاقات ہوئی ، اس انگریز نے اول یہ سوال کیا کہ آپ کے نزدیک یہاں جہاد کا کیا حکم ہے ، کہا کہ ہمارے یہاں جہاد کے لیے امام کا ہونا شرط ہے اور امام اس وقت ہے نہیں اس لیے یہ سوال سنیوں سے کیجئے اس نے دریافت کیا کہ اگر امام ہو تو کیا حکم ہے ؟ انہوں نے کہا کہ امام مہدی علیہ السلام سے اس طرف کوئی امام نہ ہو گا ۔ سو جب مہدی علیہ السلام ہوں گے تو ان کے ساتھ عیسی علیہ السلام بھی ہوں گے اور دونوں حضرات مشورہ کر کے جو فیصلہ کر دیں گے اس سے نہ تمہیں انکار ہو گا نہ ہم کو وہ انگریز دم بخود رہ گیا پھر کوئی سوال نہیں کیا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۲۰۳</w:t>
      </w:r>
    </w:p>
    <w:p>
      <w:pPr>
        <w:spacing w:before="280" w:after="120" w:line="300" w:lineRule="auto"/>
        <w:jc w:val="right"/>
      </w:pPr>
      <w:r>
        <w:rPr>
          <w:rFonts w:ascii="Jameel Noori Nastaleeq" w:hAnsi="Jameel Noori Nastaleeq"/>
          <w:b/>
          <w:color w:val="781414"/>
          <w:sz w:val="30"/>
          <w:rtl/>
        </w:rPr>
        <w:t>واقعہ نمبر ۹۴: مرزا مظہر جان جاناں کی نزاکت طبع - مرید سے سال میں ایک ہی بار آنے کی فرمائش</w:t>
      </w:r>
    </w:p>
    <w:p>
      <w:pPr>
        <w:spacing w:before="0" w:after="120" w:line="300" w:lineRule="auto"/>
        <w:jc w:val="right"/>
      </w:pPr>
      <w:r>
        <w:rPr>
          <w:rFonts w:ascii="Jameel Noori Nastaleeq" w:hAnsi="Jameel Noori Nastaleeq"/>
          <w:b w:val="0"/>
          <w:color w:val="464646"/>
          <w:sz w:val="22"/>
          <w:rtl/>
        </w:rPr>
        <w:t>صفحات: ۲۰۵-۲۰۶ | موضوع: تصوف و سلوک | شخصیات: مرزا مظہر جان جاناں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مرزا صاحب نہایت ہی لطیف المزاج اور بہت ہی نازک طبع تھے ۔ آپ کے ایک مرید تھے جو سال بھر میں دو مرتبہ آتے تھے ، دو چار روز رہ کر چلے جاتے تھے ۔ ایک روز ان مرید صاحب نے عرض کیا کہ حضرت</w:t>
              <w:br/>
              <w:br/>
              <w:br/>
              <w:br/>
              <w:br/>
              <w:t>اتنے دنوں سے آتا ہوں اس تمنا میں کہ حضرت کوئی فرمائش کریں ، میرا جی چاہتا ہے فرمایا کہ بھائی محبت سے آتے ہو جی خوش ہو جاتا ہے ۔ یہ فرمائش سے بڑھ کر ہے ۔ عرض کیا کہ حضرت میری خوشی یہی ہے ، فرمایا کہ فرمائش کروں ، عرض کیا کہ ضرور ، فرمایا کہ تم سال بھر میں دو مرتبہ آتے ہو ایک مرتبہ آیا کرو تو بہتر ہے کیونکہ تم کھاتے بہت ہو اس کے تصور سے میرے معدہ میں ثقل ہو جاتا ہے اور مسہل لینا پڑتا ہے ، سال بھر میں دو مسہل مشکل ہیں اگر ایک مرتبہ آؤ گے تو ایک ہی مسہل لینا پڑے گا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۲۰۵-۲۰۶</w:t>
      </w:r>
    </w:p>
    <w:p>
      <w:pPr>
        <w:spacing w:before="280" w:after="120" w:line="300" w:lineRule="auto"/>
        <w:jc w:val="right"/>
      </w:pPr>
      <w:r>
        <w:rPr>
          <w:rFonts w:ascii="Jameel Noori Nastaleeq" w:hAnsi="Jameel Noori Nastaleeq"/>
          <w:b/>
          <w:color w:val="781414"/>
          <w:sz w:val="30"/>
          <w:rtl/>
        </w:rPr>
        <w:t>واقعہ نمبر ۹۵: پشت پر بیٹھنے کی رسمی تعظیم پر حضرت کی سخت گرفت، اور ڈھاکہ کی پیر پکڑنے کی رسم کا توڑ</w:t>
      </w:r>
    </w:p>
    <w:p>
      <w:pPr>
        <w:spacing w:before="0" w:after="120" w:line="300" w:lineRule="auto"/>
        <w:jc w:val="right"/>
      </w:pPr>
      <w:r>
        <w:rPr>
          <w:rFonts w:ascii="Jameel Noori Nastaleeq" w:hAnsi="Jameel Noori Nastaleeq"/>
          <w:b w:val="0"/>
          <w:color w:val="464646"/>
          <w:sz w:val="22"/>
          <w:rtl/>
        </w:rPr>
        <w:t>صفحہ: ۲۰۶ | موضوع: آداب و اخلاق</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بعض لوگ ادب کی وجہ سے پشت کی جانب آ کر بیٹھ جاتے ہیں جس سے سخت تکلیف ہوتی ہے ۔ قلب پر ایک بار ہوتا ہے ۔ ایک صاحب آئے اور میری پشت کی جانب بیٹھ گئے ، میں اس وقت کچھ پڑھا رہا تھا اس قدر قلب پر گرانی ہوئی کہ پورا کرنا مشکل ہو گیا ۔ آخر میں نے یہ کیا میں اپنی جگہ سے اٹھ کر ان کی پشت کی طرف جا بیٹھا ، اب وہ کمسائے اور اٹھنا چاہا ، میں نے ڈانٹ کر کہا کہ خبردار جو یہاں سے جنبش کی ، بیچارہ بیٹھا رہا ، میں نے کہا پتہ چلا کہ پشت پر بیٹھنے سے کیسی تکلیف ہوتی ہے ، کہا ہاں میں تو آپ کو بزرگ سمجھ کر ادب کی وجہ سے پیچھے بیٹھ گیا تھا ، میں نے کہا کہ یہ کیسے معلوم ہوا کہ میں آپ کو عاصی گنہگار ، فاسق فاجر سمجھتا ہوں ، توبہ کی کہ اب کبھی پشت کی جانب نہ بیٹھوں گا ، ان بد تمیزوں کے دماغ اسی طرح سیدھے ہوتے ہیں ۔</w:t>
              <w:br/>
              <w:br/>
              <w:t>ڈھاکہ بلکہ کل بنگال میں ملاقات کے وقت پیر پکڑنے کی رسم ہے ۔ جب میں ڈھاکہ گیا یہ ہی برتاؤ میرے ساتھ کیا ، میں نے منع کیا مگر مانا نہیں ، پھر میں نے اس کا یہ علاج کیا کہ جو میرے پیر پکڑتا میں اس کے پیر پکڑ لیتا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۲۰۶</w:t>
      </w:r>
    </w:p>
    <w:p>
      <w:pPr>
        <w:spacing w:before="280" w:after="120" w:line="300" w:lineRule="auto"/>
        <w:jc w:val="right"/>
      </w:pPr>
      <w:r>
        <w:rPr>
          <w:rFonts w:ascii="Jameel Noori Nastaleeq" w:hAnsi="Jameel Noori Nastaleeq"/>
          <w:b/>
          <w:color w:val="781414"/>
          <w:sz w:val="30"/>
          <w:rtl/>
        </w:rPr>
        <w:t>واقعہ نمبر ۹۶: حضرت شیخ الہند کا سوتے ہوئے ہندو مہمان کے پاؤں دبانا، اور مراد آباد کا لطیفہ</w:t>
      </w:r>
    </w:p>
    <w:p>
      <w:pPr>
        <w:spacing w:before="0" w:after="120" w:line="300" w:lineRule="auto"/>
        <w:jc w:val="right"/>
      </w:pPr>
      <w:r>
        <w:rPr>
          <w:rFonts w:ascii="Jameel Noori Nastaleeq" w:hAnsi="Jameel Noori Nastaleeq"/>
          <w:b w:val="0"/>
          <w:color w:val="464646"/>
          <w:sz w:val="22"/>
          <w:rtl/>
        </w:rPr>
        <w:t>صفحات: ۲۰۷-۲۰۸ | موضوع: اخلاق و کردار | شخصیات: محمود حسن دیوبندی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مولوی محمود صاحب رام پوری نے مجھ سے حضرت مولانا محمود صاحب کی ایک حکایت بیان کی مجھ کو تو حیرت ہو گئی اور لوگ تو اپنا احترام اپنی خدمت اپنی پرستش چاہتے ہیں اور ان حضرات کی یہ حالت تھی کیا ٹھکانا ہے اس بے نفسی کا انہوں نے بیان کیا کہ ایک مرتبہ میں اور میرے ساتھ ایک ہندو ایک مقدمہ کے سلسلہ میں دیوبند آئے ، دیوبند پہنچ کر اس ہندو نے مجھ سے پوچھا کہ تم کہاں ٹھرو گے ، میں نے کہا کہ میں مولانا کے یہاں قیام کروں گا ، وہ ہندو بولا کہ جی میں روٹی تو اپنے اقارب میں کھا لوں گا ، باقی سونے کے واسطے اگر کوئی چھوٹی سی چارپائی مجھ کو بھی مل جائے تو وہاں ہی ٹھر جاؤں گا ، میں نے کہا کہ مل جائے گی تو روٹی کھا کر آ جانا ایسا ہی ہوا میں نے حضرت مولانا کی بیٹھک میں ایک چارپائی اس کے لیے الگ بچھا دی ، ایک چارپائی پر لیٹ گیا وہ ہندو تو پڑتے ہی سو گیا اور میں جاگ رہا تھا کہ حضرت مولانا دبے پاؤں زنانہ مکان سے تشریف لائے اور اس ہندو کی چارپائی کی پٹی پر بیٹھ کر اس کے پیر دبانے لگے ، میں ایک دم چارپائی سے کھڑا ہو گیا اور جا کر عرض کیا کہ حضرت چھوڑ دیں میں دبا دوں گا ، فرمایا کہ یہ تمہارا حق نہیں میرا مہمان ہے ، یہ خدمت میرے ذمہ ہے</w:t>
              <w:br/>
              <w:br/>
              <w:br/>
              <w:br/>
              <w:br/>
              <w:t>میں نے اصرار کیا اس پر فرمایا کہ جاؤ تم کون ہوتے ہو گڑبڑ مت کرو ، بیچارے کی آنکھ کھل جائے گی ، تکلیف ہو گی ، بس وہ ہندو تو پڑا ہوا خرخر کر رہا تھا اور مزاحا فرمایا کہ ان کا مقدر تھا اور مولانا پاؤں دبا رہے تھے اب مدعی تو بے نفسی کے بہت ہیں مگر ذرا عمل کر کے تو دکھائیں تب حقیقت معلوم ہو ۔ ایک مرتبہ سٹیشن مراد آباد پر حضرت مولانا محمود الحسن صاحب کا اور میرا اجتماع ہو گیا ۔ سیوہارہ کے بھی کچھ حضرات تھے ، انہوں نے مجھے اور حضرت مولانا کو سیوہارہ اتارنا چاہا ، میں نے اضمحلال طبع کا عذر کیا اور حضرت مولانا نے قبول فرما لیا ، لوگوں نے میرے عذر پر کہا ہم وعظ کی درخواست نہ کریں گے جس سے اضمحلال میں تکلیف ہو ، میں نے کہا کہ بدون وعظ کہے تو مجھ کو کسی کی روٹی کھاتے ہوئے بھی شرم معلوم ہوتی ہے ۔ مولانا بے ساختہ کیا فرماتے ہیں کہ ہاں بھائی ایسے بے شرم تو ہم ہی ہیں کہ بلا کام کیے کھا لیتے ہیں میں اس وقت بہت شرمندہ ہوا اور کسی معذرت پیش کرنے کی بھی ہمت نہ ہوئی مگر مولانا بشاش تھے ۔</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۲۰۷-۲۰۸</w:t>
      </w:r>
    </w:p>
    <w:p>
      <w:pPr>
        <w:spacing w:before="280" w:after="120" w:line="300" w:lineRule="auto"/>
        <w:jc w:val="right"/>
      </w:pPr>
      <w:r>
        <w:rPr>
          <w:rFonts w:ascii="Jameel Noori Nastaleeq" w:hAnsi="Jameel Noori Nastaleeq"/>
          <w:b/>
          <w:color w:val="781414"/>
          <w:sz w:val="30"/>
          <w:rtl/>
        </w:rPr>
        <w:t>واقعہ نمبر ۹۷: مولوی رحم الہی منگلوی اور طوائف کو جوتے سے مارنے کا واقعہ</w:t>
      </w:r>
    </w:p>
    <w:p>
      <w:pPr>
        <w:spacing w:before="0" w:after="120" w:line="300" w:lineRule="auto"/>
        <w:jc w:val="right"/>
      </w:pPr>
      <w:r>
        <w:rPr>
          <w:rFonts w:ascii="Jameel Noori Nastaleeq" w:hAnsi="Jameel Noori Nastaleeq"/>
          <w:b w:val="0"/>
          <w:color w:val="464646"/>
          <w:sz w:val="22"/>
          <w:rtl/>
        </w:rPr>
        <w:t>صفحات: ۲۰۸-۲۰۹ | موضوع: اخلاق و کردار | شخصیات: مولوی رحم الہی منگلوی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جوتے پر ایک حکایت یاد آ گئی مولانا شیخ محمد صاحب کے ایک خلیفہ تھے ۔ مولوی رحم الہی صاحب منگلوی پڑوسی ان کو ستایا کرتے تھے ۔ چنانچہ ان کے مکان کے سامنے ایک چوک ہے مشترک اس میں چند مفسدین نے جمع ہو کر ناچ کی تجویز کی اور شامیانہ وغیرہ سب سامان مہیا کیا ۔ ایک طوائف نے آ کر ناچنا شروع کیا ، مولوی صاحب کا راستہ مسجد جانے کا وہی تھا ، نماز کو جاتے ہوئے تو مولوی صاحب نے بمشکل ضبط کر لیا مگر واپسی میں جب تحمل نہ ہو سکا جوتا ہاتھ میں لے کر اور تمام مجمع کے اندر گھس کر اس عورت کے سر پر بجانا شروع کیا مگر کوئی کچھ بولا نہیں اس لیے کہ بزرگوں کی ہیبت خدا داد ہوتی ہے مگر ظاہر ہے کہ اس مارنے کی کوئی وجہ قانونی تو تھی ہی نہیں ۔ نیز فقہاء نے بھی لکھا ہے کہ علماء کا کام زبان سے روکنے کا ہے اور حکام کا کام ہاتھ سے روکنے کا تو اس بناء پر مفسدین بے حد برہم ہوئے اور اس عورت کو بہت زیادہ اشتعال دیا کہ تو دعوی کر ہم سب شہادت دیں گے ہم روپیہ صرف کریں گے ۔</w:t>
              <w:br/>
              <w:br/>
              <w:br/>
              <w:br/>
              <w:br/>
              <w:t>اس عورت نے کہا کہ روپیہ تو خود میرے پاس بہت ہے اور تم شہادت کو تیار ہو مگر مجھ کو ایک خیال دعوی سے مانع ہے وہ یہ کہ میں سوچتی ہوں کہ اس شخص کے اندر اگر دنیا کا ذرا بھی نام و نشان ہوتا تو مجھ پر اس کا ہاتھ ہر گرز نہ اٹھتا ۔ اس سے معلوم ہوا کہ یہ اللہ والا ہے سو اس کا مقابلہ حق تعالی کا مقابلہ ہے میری اتنی ہمت نہیں ۔ دیکھئے یہ ایک بازاری عورت کا بیان ہے پھر یہاں تک یہ اثر بڑھا کہ وہ عورت مولوی صاحب کی خدمت میں حاضر ہوئی اور عرض کیا کہ میں تائب ہوتی ہوں کسی بھلے آدمی سے میرا نکاح کر دیا جائے ۔ واقعی ان حضرات کی تو جوتیوں میں بھی برکت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۲۰۸-۲۰۹</w:t>
      </w:r>
    </w:p>
    <w:p>
      <w:pPr>
        <w:spacing w:before="280" w:after="120" w:line="300" w:lineRule="auto"/>
        <w:jc w:val="right"/>
      </w:pPr>
      <w:r>
        <w:rPr>
          <w:rFonts w:ascii="Jameel Noori Nastaleeq" w:hAnsi="Jameel Noori Nastaleeq"/>
          <w:b/>
          <w:color w:val="781414"/>
          <w:sz w:val="30"/>
          <w:rtl/>
        </w:rPr>
        <w:t>واقعہ نمبر ۹۸: عالمگیر اور فوج و بازار والوں کی لڑائی میں تماش بینوں کو سزا کا واقعہ</w:t>
      </w:r>
    </w:p>
    <w:p>
      <w:pPr>
        <w:spacing w:before="0" w:after="120" w:line="300" w:lineRule="auto"/>
        <w:jc w:val="right"/>
      </w:pPr>
      <w:r>
        <w:rPr>
          <w:rFonts w:ascii="Jameel Noori Nastaleeq" w:hAnsi="Jameel Noori Nastaleeq"/>
          <w:b w:val="0"/>
          <w:color w:val="464646"/>
          <w:sz w:val="22"/>
          <w:rtl/>
        </w:rPr>
        <w:t>صفحات: ۲۰۹-۲۱۰ | موضوع: حکمرانی و عدل | شخصیات: عالمگیر</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پھر اس کی ظاہری تائید میں مولانا نے ایک حکایت فرمائی کہ عالمگیر کے زمانہ میں روزانہ بازار والوں میں اور فوج والوں میں لڑائی ہوا کرتی ، مقدمہ ہوتا ، زیادہ تر فوج والوں ہی کو سزا ہوتی ، جیل خانہ پر ہو گیا ، بادشاہ کو اطلاع ملی کہ یہ صورت ہے اور روزانہ ایسا ہونے لگا ہے ، حکم دیا کہ اب کے جو ایسا معاملہ پیش آئے ہمارے پاس بھیج دو ، چنانچہ اگلے ہی روز ایک معاملہ پیش آیا ، عالمگیر کے یہاں بھیج دیا گیا ، عالمگیر نے فوجیوں کے ساتھ آس پاس جو بازار والے تھے ان کو بھی سزا دی ، بس پھر کوئی مقدمہ نہ آیا اس کی وجہ عالمگیر نے یہ فرمائی کہ پہلے بازار والے تماشا دیکھتے تھے نہ چھوڑاتے تھے نہ منع</w:t>
              <w:br/>
              <w:br/>
              <w:br/>
              <w:br/>
              <w:br/>
              <w:t>کرتے تھے ایک مشغلہ بنا لیا تھا ۔ اب جہاں باہم تیزی سے گفتگو ہوئی تمام بازار والے منع کرنے کھڑے ہو جاتے ہیں کہ ایسا مت کرو ہم سب پھنسیں گے ۔ بس سمجھا دیتے ہیں لڑائی نہیں ہونے پاتی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۲۰۹-۲۱۰</w:t>
      </w:r>
    </w:p>
    <w:p>
      <w:pPr>
        <w:spacing w:before="280" w:after="120" w:line="300" w:lineRule="auto"/>
        <w:jc w:val="right"/>
      </w:pPr>
      <w:r>
        <w:rPr>
          <w:rFonts w:ascii="Jameel Noori Nastaleeq" w:hAnsi="Jameel Noori Nastaleeq"/>
          <w:b/>
          <w:color w:val="781414"/>
          <w:sz w:val="30"/>
          <w:rtl/>
        </w:rPr>
        <w:t>واقعہ نمبر ۹۹: حضرت حاجی امداد اللہ مکی اور مولانا رشید احمد گنگوہی کے ایک ساتھ کھانا کھانے کا واقعہ</w:t>
      </w:r>
    </w:p>
    <w:p>
      <w:pPr>
        <w:spacing w:before="0" w:after="120" w:line="300" w:lineRule="auto"/>
        <w:jc w:val="right"/>
      </w:pPr>
      <w:r>
        <w:rPr>
          <w:rFonts w:ascii="Jameel Noori Nastaleeq" w:hAnsi="Jameel Noori Nastaleeq"/>
          <w:b w:val="0"/>
          <w:color w:val="464646"/>
          <w:sz w:val="22"/>
          <w:rtl/>
        </w:rPr>
        <w:t>صفحہ: ۲۱۵ | موضوع: ادب و احترام | شخصیات: حاجی امداد اللہ المہاجر مکی, مولانا رشید احمد گنگوہی, مولانا شیخ محمد</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حضرت حاجی صاحب اور حضرت مولانا گنگوہی بیٹھے ہوئے کھانا کھا رہے تھے ۔ مولانا شیخ محمد صاحب آ گئے ، دیکھ کر کہنے لگے کہ آج تو مرید صاحب کے اوپر بڑی ہی نوازش ہو رہی ہے ، ساتھ کھانا کھلایا جا رہا ہے ۔ حضرت حاجی صاحب نے باوجود یکہ حضرت مولانا کا بے حد ادب فرماتے تھے مگر اس وقت مصلحت تربیت کے لیے فرمایا کہ ہاں ہے تو میری عنایت کہ میں اس طرح ساتھ بٹھلا کر کھلا رہا ہوں ورنہ مجھ کو تو یہ حق ہے اور ان کی حیثیت ہے کہ میں روٹی ان کے ہاتھ پر رکھ کر کہتا کہ وہاں بیٹھ کر کھاؤ اور اس ارشاد کے ساتھ ہی کن انکھیوں سے دیکھ رہے تھے کہ کوئی تغیر تو نہیں ہوا ۔ یہ واقعہ ہے کہ حضرت مولانا گنگوہی پر ذرہ برابر ناگواری کا اثر نہیں ہوا ، کسی نے پوچھا کہ حضرت آپ کو ناگوار تو نہیں ہوا تھا ، فرمایا کہ جہاں سے کچھ ملا کرتا ہے یا ملنے کی کچھ امید ہوتی ہے وہاں سے ناگواری نہیں ہوا کرتی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۲۱۵</w:t>
      </w:r>
    </w:p>
    <w:p>
      <w:pPr>
        <w:spacing w:before="280" w:after="120" w:line="300" w:lineRule="auto"/>
        <w:jc w:val="right"/>
      </w:pPr>
      <w:r>
        <w:rPr>
          <w:rFonts w:ascii="Jameel Noori Nastaleeq" w:hAnsi="Jameel Noori Nastaleeq"/>
          <w:b/>
          <w:color w:val="781414"/>
          <w:sz w:val="30"/>
          <w:rtl/>
        </w:rPr>
        <w:t>واقعہ نمبر ۱۰۰: ایک بہرے شخص کا بیمار دوست کی عیادت کا واقعہ</w:t>
      </w:r>
    </w:p>
    <w:p>
      <w:pPr>
        <w:spacing w:before="0" w:after="120" w:line="300" w:lineRule="auto"/>
        <w:jc w:val="right"/>
      </w:pPr>
      <w:r>
        <w:rPr>
          <w:rFonts w:ascii="Jameel Noori Nastaleeq" w:hAnsi="Jameel Noori Nastaleeq"/>
          <w:b w:val="0"/>
          <w:color w:val="464646"/>
          <w:sz w:val="22"/>
          <w:rtl/>
        </w:rPr>
        <w:t>صفحہ: ۲۱۶ | موضوع: حکمت و بصیرت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قصہ یہ ہے کہ ایک بہرہ شخص کسی دوست کی عیادت کو گیا اور چونکہ سنتا کم تھا ۔ ادھر بیمار کی آواز ضعیف ہوتی ہے اس لیے ذہن میں حساب لگا لیا کہ میں یہ پوچھوں گا وہ یہ جواب دے گا پھر میں یوں کہوں گا چنانچہ جا کر پوچھا کہ کیا حال ہے ۔ مریض نے کہا کہ مر رہا ہوں وہ کہتا ہے الحمد للہ پھر پوچھا کہ غذا کیا ہے کہا کہ زہر ہے کہا کہ خدا کرے ہضم ہو جان کو لگے بڑے خوش ہوئے کہ ہم نے عیادت کی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۲۱۶</w:t>
      </w:r>
    </w:p>
    <w:p>
      <w:pPr>
        <w:spacing w:before="280" w:after="120" w:line="300" w:lineRule="auto"/>
        <w:jc w:val="right"/>
      </w:pPr>
      <w:r>
        <w:rPr>
          <w:rFonts w:ascii="Jameel Noori Nastaleeq" w:hAnsi="Jameel Noori Nastaleeq"/>
          <w:b/>
          <w:color w:val="781414"/>
          <w:sz w:val="30"/>
          <w:rtl/>
        </w:rPr>
        <w:t>واقعہ نمبر ۱۰۱: سرقہ کے جرم میں فاطمہ مخزومیہ کی سفارش پر حضور ﷺ کا غضب اور فرمانِ مبارک</w:t>
      </w:r>
    </w:p>
    <w:p>
      <w:pPr>
        <w:spacing w:before="0" w:after="120" w:line="300" w:lineRule="auto"/>
        <w:jc w:val="right"/>
      </w:pPr>
      <w:r>
        <w:rPr>
          <w:rFonts w:ascii="Jameel Noori Nastaleeq" w:hAnsi="Jameel Noori Nastaleeq"/>
          <w:b w:val="0"/>
          <w:color w:val="464646"/>
          <w:sz w:val="22"/>
          <w:rtl/>
        </w:rPr>
        <w:t>صفحہ: ۲۱۷ | موضوع: سیرت النبی ﷺ | شخصیات: سیدنا اسامہ بن زید رضی اللہ عنہ, فاطمہ المخزومیہ</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اسامہ ابن زید صحابی ہیں ۔ حضور صلی اللہ علیہ و سلم نے ایک عورت فاطمہ نامی کو چوری کے جرم میں ہاتھ کاٹنے کی سزا کا حکم دیا تو حضرت اسامہ نے سفارش کی حضور صلی اللہ علیہ و سلم برہم ہو گئے اور فرمایا کہ حدود کے باب میں سفارش کرتے ہو ، واللہ اگر فاطمہ بنت محمد بھی ایسا کرتی اس پر بھی حد جاری کرتا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۲۱۷</w:t>
      </w:r>
    </w:p>
    <w:p>
      <w:pPr>
        <w:spacing w:before="280" w:after="120" w:line="300" w:lineRule="auto"/>
        <w:jc w:val="right"/>
      </w:pPr>
      <w:r>
        <w:rPr>
          <w:rFonts w:ascii="Jameel Noori Nastaleeq" w:hAnsi="Jameel Noori Nastaleeq"/>
          <w:b/>
          <w:color w:val="781414"/>
          <w:sz w:val="30"/>
          <w:rtl/>
        </w:rPr>
        <w:t>واقعہ نمبر ۱۰۲: قیصرِ روم ہرقل کے دربار میں سفیرِ اسلام کا حضرت عمر فاروقؓ کا وصف بیان کرنا</w:t>
      </w:r>
    </w:p>
    <w:p>
      <w:pPr>
        <w:spacing w:before="0" w:after="120" w:line="300" w:lineRule="auto"/>
        <w:jc w:val="right"/>
      </w:pPr>
      <w:r>
        <w:rPr>
          <w:rFonts w:ascii="Jameel Noori Nastaleeq" w:hAnsi="Jameel Noori Nastaleeq"/>
          <w:b w:val="0"/>
          <w:color w:val="464646"/>
          <w:sz w:val="22"/>
          <w:rtl/>
        </w:rPr>
        <w:t>صفحہ: ۲۱۸ | موضوع: صحابۂ کرام | شخصیات: سیدنا عمر فاروق رضی اللہ عنہ, ہرقل</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بار ہرقل کے دربار میں سفیر اسلام آباد آیا اس نے حضرت عمر رضی اللہ تعالی عنہ کے حالات دریافت کیے تو ان سفیر اسلام کا جواب سنئے ، فرماتے ہیں کہ ہمارے امیر المؤمنین کا مختصر حال یہ ہے کہ لا یخدع و لا یخدع ہرقل ان جملوں کو سن کر ششدر اور حیران رہ گیا اور دربار عام میں یہ بات کہی کہ ان خلیفہ وقت میں یہ دو صفتیں ہیں کہ نہ کسی کو دھوکہ دیتے ہیں جو دلیل ہے ان کے دین کی نہ کسی کے دھوکہ میں آتے ہیں جو دلیل ہے ان کی عقل کی سو جس میں یہ دو باتیں جمع ہوں گی ، ساری دنیا اس کا مقابلہ نہیں کر سکے گی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۲۱۸</w:t>
      </w:r>
    </w:p>
    <w:p>
      <w:pPr>
        <w:spacing w:before="280" w:after="120" w:line="300" w:lineRule="auto"/>
        <w:jc w:val="right"/>
      </w:pPr>
      <w:r>
        <w:rPr>
          <w:rFonts w:ascii="Jameel Noori Nastaleeq" w:hAnsi="Jameel Noori Nastaleeq"/>
          <w:b/>
          <w:color w:val="781414"/>
          <w:sz w:val="30"/>
          <w:rtl/>
        </w:rPr>
        <w:t>واقعہ نمبر ۱۰۳: ایک سکول کے مدرس کے تقدیر کے سوال پر حضرت تھانوی کا حکیمانہ جواب</w:t>
      </w:r>
    </w:p>
    <w:p>
      <w:pPr>
        <w:spacing w:before="0" w:after="120" w:line="300" w:lineRule="auto"/>
        <w:jc w:val="right"/>
      </w:pPr>
      <w:r>
        <w:rPr>
          <w:rFonts w:ascii="Jameel Noori Nastaleeq" w:hAnsi="Jameel Noori Nastaleeq"/>
          <w:b w:val="0"/>
          <w:color w:val="464646"/>
          <w:sz w:val="22"/>
          <w:rtl/>
        </w:rPr>
        <w:t>صفحات: ۲۱۸-۲۱۹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سکول کے مدرس یہاں آئے اور کہنے لگے کہ تقدیر کے مسئلہ پر مجھ کو کچھ شکوک ہیں ، میں نے کہا کہ اس کے سمجھنے کے لیے تبحر علمی کی ضرورت ہے ، کہنے لگے کہ آپ تقریر کر دیں میں سمجھوں یا نہیں شاید سمجھ ہی لوں ، میں نے کہا کہ میرا مفت کا دماغ نہیں ۔ ہاں ایک صورت ہے کہ آپ کسی درسیات پڑھے ہوئے طالب علم کو بلا لائیے وہ مجھ سے پوچھے میں اس کے سامنے تقریر کروں گا ، اس سے آپ کو دو باتوں کا اندازہ ہو جائے گا ۔ ایک تو یہ کہ ملانوں کے پاس جواب ہے ۔ دوسرا یہ کہ آپ سمجھ نہیں سکتے اور ایسی</w:t>
              <w:br/>
              <w:br/>
              <w:br/>
              <w:br/>
              <w:br/>
              <w:t>حالت میں طبیعت پھر تقریر کرتے ہوئے الجھتی ہے تقریر کا جوش مخاطب کے جذب پر موقوف ہے جیسے ماں کے دودھ میں جوش ہوتا ہے بچے کی طلب پر ایک اور کام کی بات عرض کرتا ہوں وہ یہ کہ طبیب کے مطب میں دو قسم کے لوگ حاضر ہوتے ہیں ایک مریض اور ایک شاگرد اگر شاگرد کہے کہ اس نسخہ میں گل بنفشہ کیوں لکھا ہے اس کے سامنے طبیب تقریر کرے گا ، سمجھائے گا اس لیے کہ وہ فن کو حاصل کر رہا ہے اس لیے اس کا حق ہے سوال کا اور اگر مریض یہی بات پوچھئے ، کان پکڑ کر نکال دیا جائے گا اس لیے کہ اس کو حق نہیں ، سوال کرنے کا اس کا مطلب صرف معالجہ ہے نہ کہ فن اور معالجہ اس تحقیق پر موقوف نہیں ۔ اسی طرح بے علم کو چاہیے کہ وہ حکم معلوم کرے اس کی علت دریافت کرنا ضروری کیا جائز بھی نہیں ۔ ہاں طالب علم علت مسئلہ کی اگر سمجھنا چاہے گا تو اس کے سامنے تقریر کی جائے گی وہ بھی خاص قیود سے نہ کہ ہر حالت میں چنانچہ بعض طالب علم مجھ سے پوچھتے ہیں کہ فلاں مسئلہ کی تحقیق کیا ہے میں لکھ دیتا ہوں کہ استاد سے پوچھو وہ لکھتے ہیں ، پوچھا تھا تسلی نہیں ہوئی ، میں لکھتا ہوں کہ ان کی تقریر لکھو اور جو تم اس سے سمجھے ہو وہ لکھو پھر اس میں جو شبہ ہو وہ لکھو اگر وہ تقریر اس شبہ کے رفع کے لیے کافی نہ ہو گی پھر میں تقریر کا ذمہ دار ہوں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۲۱۸-۲۱۹</w:t>
      </w:r>
    </w:p>
    <w:p>
      <w:pPr>
        <w:spacing w:before="280" w:after="120" w:line="300" w:lineRule="auto"/>
        <w:jc w:val="right"/>
      </w:pPr>
      <w:r>
        <w:rPr>
          <w:rFonts w:ascii="Jameel Noori Nastaleeq" w:hAnsi="Jameel Noori Nastaleeq"/>
          <w:b/>
          <w:color w:val="781414"/>
          <w:sz w:val="30"/>
          <w:rtl/>
        </w:rPr>
        <w:t>واقعہ نمبر ۱۰۴: ایک غیر مقلد کی درخواستِ بیعت پر حضرت تھانوی کا اصولی اور علمی جواب</w:t>
      </w:r>
    </w:p>
    <w:p>
      <w:pPr>
        <w:spacing w:before="0" w:after="120" w:line="300" w:lineRule="auto"/>
        <w:jc w:val="right"/>
      </w:pPr>
      <w:r>
        <w:rPr>
          <w:rFonts w:ascii="Jameel Noori Nastaleeq" w:hAnsi="Jameel Noori Nastaleeq"/>
          <w:b w:val="0"/>
          <w:color w:val="464646"/>
          <w:sz w:val="22"/>
          <w:rtl/>
        </w:rPr>
        <w:t>صفحات: ۲۱۹-۲۲۰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غیر مقلد کا خط آیا تھا ، لکھا تھا کہ مجھ کو بیعت کر لو اور کچھ ذکر و شغل کی تعلیم کر دو ، میں نے محض فہم کا اندازہ کرنے کیلئے لکھا کہ تم آئمہ کی تو تقلید نہیں کرتے مگر یہ بتلاؤ کہ اس میں میری بھی تقلید کرو گے یا نہیں ؟ لکھا کہ بہت سوچا کوئی جواب بھی سمجھ میں نہ آیا ۔ اشکال یہ ہوا کہ اگر تقلید نہ کرتے تو بدون اتباع کے اصلاح کیسے ہو گی اور اگر کرتے ہیں تو غیر مقلدی کے خلاف ہے ، میں نے کہا کہ بندہ خدا مجھ ہی سے جواب پوچھ لیتا ، میں ہی جواب سکھلا کر اپنے کو لاجواب کر لیتا ، وہ جواب یہ ہے کہ تقلید کی شق اختیار کرتے اب اس پر آئمہ کی تقلید نہ کرنے کا اشکال پڑتا اس کا جواب یہ لکھتے کہ آئمہ کی تقلید تو احکام میں کرائی جاتی ہے اور تمہاری تقلید احکام میں نہیں ہو گی بلکہ تدابیر اصلاح میں تقلید کروں گا ۔ اکثر غیر مقلیدین کے اس قسم کے خطوط آتے ہیں میں اول ان سے یہی</w:t>
              <w:br/>
              <w:br/>
              <w:br/>
              <w:br/>
              <w:br/>
              <w:t>سوال کرتا ہوں کہ تقلید کو کیسا سمجھتے ہو بعض لکھتے ہیں کہ ہم جائز سمجھتے ہیں واجب نہیں ، ایسوں کو بیعت کر لیتا ہوں اور بعض لکھتے ہیں کہ ہم حرام اور شرک سمجھتے ہیں میں ایسوں کو لکھ دیتا ہوں کہ اتباع کا تعلق کرنا ایسے شخص سے کب جائز ہے جو حرام اور شرک میں مبتلا ہو</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۲۱۹-۲۲۰</w:t>
      </w:r>
    </w:p>
    <w:p>
      <w:pPr>
        <w:spacing w:before="280" w:after="120" w:line="300" w:lineRule="auto"/>
        <w:jc w:val="right"/>
      </w:pPr>
      <w:r>
        <w:rPr>
          <w:rFonts w:ascii="Jameel Noori Nastaleeq" w:hAnsi="Jameel Noori Nastaleeq"/>
          <w:b/>
          <w:color w:val="781414"/>
          <w:sz w:val="30"/>
          <w:rtl/>
        </w:rPr>
        <w:t>واقعہ نمبر ۱۰۵: سفر میں صحابہ کے ساتھ حضور ﷺ کا جنگل سے لکڑیاں چن کر لانے کا واقعہ</w:t>
      </w:r>
    </w:p>
    <w:p>
      <w:pPr>
        <w:spacing w:before="0" w:after="120" w:line="300" w:lineRule="auto"/>
        <w:jc w:val="right"/>
      </w:pPr>
      <w:r>
        <w:rPr>
          <w:rFonts w:ascii="Jameel Noori Nastaleeq" w:hAnsi="Jameel Noori Nastaleeq"/>
          <w:b w:val="0"/>
          <w:color w:val="464646"/>
          <w:sz w:val="22"/>
          <w:rtl/>
        </w:rPr>
        <w:t>صفحہ: ۲۲۲ | موضوع: سیرت النبی ﷺ | شخصیات: نبی کریم 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حضور صلی اللہ علیہ و سلم سفر میں تھے صحابہ ساتھ تھے ، کھانا پکانے کا انتظام کیا گیا ، سب کام صحابہ نے آپس میں تقسیم کر لیے ، یہ کسی کو یاد نہ رہا کہ لکڑیاں بھی جنگل سے آئیں گی ۔ حضور صلی اللہ علیہ و سلم جنگل میں تشریف لے گئے اور گٹھ لکڑیوں کا لے کر تشریف لائے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۲۲۲</w:t>
      </w:r>
    </w:p>
    <w:p>
      <w:pPr>
        <w:spacing w:before="280" w:after="120" w:line="300" w:lineRule="auto"/>
        <w:jc w:val="right"/>
      </w:pPr>
      <w:r>
        <w:rPr>
          <w:rFonts w:ascii="Jameel Noori Nastaleeq" w:hAnsi="Jameel Noori Nastaleeq"/>
          <w:b/>
          <w:color w:val="781414"/>
          <w:sz w:val="30"/>
          <w:rtl/>
        </w:rPr>
        <w:t>واقعہ نمبر ۱۰۶: سفر میں امیر اور مامور کے معاہدے اور خیمہ لگانے کا سبق آموز واقعہ</w:t>
      </w:r>
    </w:p>
    <w:p>
      <w:pPr>
        <w:spacing w:before="0" w:after="120" w:line="300" w:lineRule="auto"/>
        <w:jc w:val="right"/>
      </w:pPr>
      <w:r>
        <w:rPr>
          <w:rFonts w:ascii="Jameel Noori Nastaleeq" w:hAnsi="Jameel Noori Nastaleeq"/>
          <w:b w:val="0"/>
          <w:color w:val="464646"/>
          <w:sz w:val="22"/>
          <w:rtl/>
        </w:rPr>
        <w:t>صفحہ: ۲۲۲ | موضوع: تربیت و اصلاح</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حقوق کے متعلق ایک بزرگ کی حکایت ہے کہ ان کے ساتھ ایک شخص سفر میں چلے ، آپس میں یہ طے ہوا کہ ایک امیر ہو ایک مومور ۔ اس شخص کو یہ خیال ہوا کہ میں بزرگ صاحب کے سامنے کیسے امیر بن سکتا ہوں ، لہذا عرض کیا کہ آپ ہی امیر ہیں ، بزرگ نے قبول فرما لیا ، ایک مقام پر پہنچ کر خیمہ گاڑنے کی ضرورت ہوئی ۔ بزرگ صاحب نے اپنے ہاتھ سے خیمہ لگانا شروع کیا ۔ یہ شخص بولا کہ حضرت میں اس کام کو انجام دوں گا ، فرمایا کہ جو میں حکم دوں اس کا اتباع کرو اس لیے کہ میں امیر ہوں لہذا میں حکم کرتا ہوں کہ تم ہاتھ مت لگاؤ ، میں خود خیمہ نصب کروں گا ۔ اب تو یہ شخص بہت پچھتایا کہ بڑی غلطی ہوئی ، میں ہی امیر ہو جاتا تا کہ ان بزرگ صاحب کی خدمت کرنا تو نصیب ہوتی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۲۲۲</w:t>
      </w:r>
    </w:p>
    <w:p>
      <w:pPr>
        <w:spacing w:before="280" w:after="120" w:line="300" w:lineRule="auto"/>
        <w:jc w:val="right"/>
      </w:pPr>
      <w:r>
        <w:rPr>
          <w:rFonts w:ascii="Jameel Noori Nastaleeq" w:hAnsi="Jameel Noori Nastaleeq"/>
          <w:b/>
          <w:color w:val="781414"/>
          <w:sz w:val="30"/>
          <w:rtl/>
        </w:rPr>
        <w:t>واقعہ نمبر ۱۰۷: دربارِ فارس میں حضرت حذیفہ بن یمانؓ کا گرتے ہوئے لقمہ کو اٹھا کر کھانے کا واقعہ</w:t>
      </w:r>
    </w:p>
    <w:p>
      <w:pPr>
        <w:spacing w:before="0" w:after="120" w:line="300" w:lineRule="auto"/>
        <w:jc w:val="right"/>
      </w:pPr>
      <w:r>
        <w:rPr>
          <w:rFonts w:ascii="Jameel Noori Nastaleeq" w:hAnsi="Jameel Noori Nastaleeq"/>
          <w:b w:val="0"/>
          <w:color w:val="464646"/>
          <w:sz w:val="22"/>
          <w:rtl/>
        </w:rPr>
        <w:t>صفحہ: ۲۲۳ | موضوع: صحابۂ کرام | شخصیات: سیدنا حذیفہ بن یمان رضی اللہ عنہ</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صحابہ کے ایمان کا اندازہ اس سے ہو سکتا ہے کہ حضرت حذیفہ اپنے دارالحکومت میں تشریف رکھتے ہیں ، بڑے بڑے رئیس اہل فارس دربار میں حاضر ہیں ، کھانے کا وقت آ گیا ، کھانا شروع فرمایا ۔ ایک لقمہ ہاتھ سے زمین پر گر گیا ، آپ نے اس کو اٹھا کر اور صاف کر کے کھا لیا ، بعض خادموں نے کان میں کہا کہ یہ متکبر کفار ایسی بات کو تحقیر کی نظر سے دیکھتے ہیں ۔ آپ نے بآواز بلند جواب دیا کہ کیا میں ان احمقوں کی وجہ سے اپنے رسول اللہ صلی اللہ علیہ و سلم کی سنت چھوڑ دوں گا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۲۲۳</w:t>
      </w:r>
    </w:p>
    <w:p>
      <w:pPr>
        <w:spacing w:before="280" w:after="120" w:line="300" w:lineRule="auto"/>
        <w:jc w:val="right"/>
      </w:pPr>
      <w:r>
        <w:rPr>
          <w:rFonts w:ascii="Jameel Noori Nastaleeq" w:hAnsi="Jameel Noori Nastaleeq"/>
          <w:b/>
          <w:color w:val="781414"/>
          <w:sz w:val="30"/>
          <w:rtl/>
        </w:rPr>
        <w:t>واقعہ نمبر ۱۰۸: مرید کے لیے شیخ کا جوتیاں اٹھا کر دینا اور اس کے تربیتی اثرات</w:t>
      </w:r>
    </w:p>
    <w:p>
      <w:pPr>
        <w:spacing w:before="0" w:after="120" w:line="300" w:lineRule="auto"/>
        <w:jc w:val="right"/>
      </w:pPr>
      <w:r>
        <w:rPr>
          <w:rFonts w:ascii="Jameel Noori Nastaleeq" w:hAnsi="Jameel Noori Nastaleeq"/>
          <w:b w:val="0"/>
          <w:color w:val="464646"/>
          <w:sz w:val="22"/>
          <w:rtl/>
        </w:rPr>
        <w:t>صفحہ: ۲۲۶ | موضوع: ادب و احترام</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پیر صاحب کی حکایت ہے کہ مرید اپنی جوتیاں ڈھونڈ رہا تھا ، پیر نے اٹھا کر دے دیں ، سو یہ فعل گو موضوع نہیں تکلیف دینے کے لیے مگر تاہم یہ بڑا ہی ظلم تھا ، بے چارے مرید پر کہ اس کو تکلیف پہنچائی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۲۲۶</w:t>
      </w:r>
    </w:p>
    <w:p>
      <w:pPr>
        <w:spacing w:before="280" w:after="120" w:line="300" w:lineRule="auto"/>
        <w:jc w:val="right"/>
      </w:pPr>
      <w:r>
        <w:rPr>
          <w:rFonts w:ascii="Jameel Noori Nastaleeq" w:hAnsi="Jameel Noori Nastaleeq"/>
          <w:b/>
          <w:color w:val="781414"/>
          <w:sz w:val="30"/>
          <w:rtl/>
        </w:rPr>
        <w:t>واقعہ نمبر ۱۰۹: ایک شخص کا پانچ سال بعد حضرت تھانوی کے تکبر کے تشخیص کو تسلیم کرنا</w:t>
      </w:r>
    </w:p>
    <w:p>
      <w:pPr>
        <w:spacing w:before="0" w:after="120" w:line="300" w:lineRule="auto"/>
        <w:jc w:val="right"/>
      </w:pPr>
      <w:r>
        <w:rPr>
          <w:rFonts w:ascii="Jameel Noori Nastaleeq" w:hAnsi="Jameel Noori Nastaleeq"/>
          <w:b w:val="0"/>
          <w:color w:val="464646"/>
          <w:sz w:val="22"/>
          <w:rtl/>
        </w:rPr>
        <w:t>صفحہ: ۲۲۷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سے جن کو مناسبت نہ ہوئی تھی میں نے کہا تھا کہ آپ میں کبر کا مرض ہے مجھ پر اعتماد نہیں کیا پانچ برس کے بعد خود اقرار کیا کہ واقعی آپ کی تشخیص صحیح تھی ، مجھ میں کبر کا مرض ہے میں نے کہا جا بندہ خدایا زمانہ یوں ہی برباد کیا ۔ اب تک تو کیا سے کیا ہو جاتا ، پانچ برس کی بڑی مدت ہوتی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۲۲۷</w:t>
      </w:r>
    </w:p>
    <w:p>
      <w:pPr>
        <w:spacing w:before="280" w:after="120" w:line="300" w:lineRule="auto"/>
        <w:jc w:val="right"/>
      </w:pPr>
      <w:r>
        <w:rPr>
          <w:rFonts w:ascii="Jameel Noori Nastaleeq" w:hAnsi="Jameel Noori Nastaleeq"/>
          <w:b/>
          <w:color w:val="781414"/>
          <w:sz w:val="30"/>
          <w:rtl/>
        </w:rPr>
        <w:t>واقعہ نمبر ۱۱۰: مولانا محمد قاسم نانوتوی کا ارشاد: جس کا پیر ٹرا نہ ہو اس کی اصلاح نہیں ہوتی</w:t>
      </w:r>
    </w:p>
    <w:p>
      <w:pPr>
        <w:spacing w:before="0" w:after="120" w:line="300" w:lineRule="auto"/>
        <w:jc w:val="right"/>
      </w:pPr>
      <w:r>
        <w:rPr>
          <w:rFonts w:ascii="Jameel Noori Nastaleeq" w:hAnsi="Jameel Noori Nastaleeq"/>
          <w:b w:val="0"/>
          <w:color w:val="464646"/>
          <w:sz w:val="22"/>
          <w:rtl/>
        </w:rPr>
        <w:t>صفحہ: ۲۲۸ | موضوع: تربیت و اصلاح | شخصیات: مولانا محمد قاسم نانوتوی, امیر شاہ خان</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امیر شاہ خان صاحب مرحوم فرماتے تھے کہ حضرت مولانا محمد قاسم صاحب رحمۃ اللہ علیہ فرمایا کرتے تھے کہ جس کا پیر ٹرا نہ ہو اس مرید کی اصلاح نہیں ہو سکتی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۲۲۸</w:t>
      </w:r>
    </w:p>
    <w:p>
      <w:pPr>
        <w:spacing w:before="280" w:after="120" w:line="300" w:lineRule="auto"/>
        <w:jc w:val="right"/>
      </w:pPr>
      <w:r>
        <w:rPr>
          <w:rFonts w:ascii="Jameel Noori Nastaleeq" w:hAnsi="Jameel Noori Nastaleeq"/>
          <w:b/>
          <w:color w:val="781414"/>
          <w:sz w:val="30"/>
          <w:rtl/>
        </w:rPr>
        <w:t>واقعہ نمبر ۱۱۱: خط میں لفافہ کی پابندی پر حضرت تھانوی کا ایک روپیہ بھیجنے کا عجیب واقعہ</w:t>
      </w:r>
    </w:p>
    <w:p>
      <w:pPr>
        <w:spacing w:before="0" w:after="120" w:line="300" w:lineRule="auto"/>
        <w:jc w:val="right"/>
      </w:pPr>
      <w:r>
        <w:rPr>
          <w:rFonts w:ascii="Jameel Noori Nastaleeq" w:hAnsi="Jameel Noori Nastaleeq"/>
          <w:b w:val="0"/>
          <w:color w:val="464646"/>
          <w:sz w:val="22"/>
          <w:rtl/>
        </w:rPr>
        <w:t>صفحات: ۲۲۹-۲۳۰ | موضوع: ادب و احترام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شخص نے خط لکھا کہ وہ کارڈ تھا ، میں نے لکھا کہ یہ جواب کے لیے کافی نہیں ہے اس نے لکھا کہ اگر کسی کے پاس لفافہ کے پیسے نہ ہوں میں نے لکھا کہ تم خرچ ہم سے منگا لو مگر جواب لفافہ ہی میں ہو گا ، وہ اڑھائی آنے ہمارے پاس سے لے لو مگر وہاں سے جب آئے باقاعدہ اور باضابطہ ہی آئے اس شخص نے لکھا کہ دام بھیج دو میں نے ایک روپیہ بھیج دیا اور لکھ دیا کہ جب یہ خرچ ہو جائے اور منگا لو مگر ایک دفعہ میں ایک روپیہ سے زائد نہ بھیجا جائے گا ۔ حاکم کو دس روپیہ دینا آسان مگر درخواست جب آئے گی کورٹ فیس کا ٹکٹ اس پر ضرور ہو گا اس کے بدون منظور نہ ہو گی اور بعض گستاخوں کا یہ کہنا کہ یہ اصول تو انگریزوں کے سے ہیں بالکل غلط ہے ۔ انہوں نے خود ہم سے سیکھا ہے مانگنے والوں کو تو حق ہو گیا اور ہمارے گھر کی چیز ہے ہم کو حق نہیں ہم کو بھی تو ان پر قبضہ رکھنا چاہیے اور مزاحا فرمایا کہ کہیں ان کا قبضہ مخالفانہ نہ ہو جائے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۲۲۹-۲۳۰</w:t>
      </w:r>
    </w:p>
    <w:p>
      <w:pPr>
        <w:spacing w:before="280" w:after="120" w:line="300" w:lineRule="auto"/>
        <w:jc w:val="right"/>
      </w:pPr>
      <w:r>
        <w:rPr>
          <w:rFonts w:ascii="Jameel Noori Nastaleeq" w:hAnsi="Jameel Noori Nastaleeq"/>
          <w:b/>
          <w:color w:val="781414"/>
          <w:sz w:val="30"/>
          <w:rtl/>
        </w:rPr>
        <w:t>واقعہ نمبر ۱۱۲: خانقاہی اصولوں کو بدعت کہنے والے طالب علم کو حضرت تھانوی کا جواب</w:t>
      </w:r>
    </w:p>
    <w:p>
      <w:pPr>
        <w:spacing w:before="0" w:after="120" w:line="300" w:lineRule="auto"/>
        <w:jc w:val="right"/>
      </w:pPr>
      <w:r>
        <w:rPr>
          <w:rFonts w:ascii="Jameel Noori Nastaleeq" w:hAnsi="Jameel Noori Nastaleeq"/>
          <w:b w:val="0"/>
          <w:color w:val="464646"/>
          <w:sz w:val="22"/>
          <w:rtl/>
        </w:rPr>
        <w:t>صفحہ: ۲۳۰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طالب علم یہاں پر آ کر دو چار روز ٹھرے تھے یہاں سے مراد آباد پہنچ کر لکھا کہ تمہارے یہاں جو کچھ اصول اور قواعد و ضوابط ہیں سب بدعت ہیں خیرالقرون میں یہ کچھ نہ تھا طالب علم صاحب نے مراد آباد کے مدرسہ میں تعلیم پائی ہے میں نے کہا کہ اگر جواب کے لیے کارڈ یا لفافہ آتا تو میں جواب دیتا کہ آپ نے خود طریقہ بدعت سے کتابیں ختم کی ہیں کیونکہ مدرسہ میں اسباق کے گھنٹے مقرر تھے اور خیرالقرون میں نے تھے پھر بطور ظرافت کے ایک حکایت نقل کی کہ ایک غیر مقلد سے ایک شخص نے کہا تھا کہ خیرالقرون میں تو آپ بھی نہ تھے اس لیے آپ مجسم بدعت ہیں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۲۳۰</w:t>
      </w:r>
    </w:p>
    <w:p>
      <w:pPr>
        <w:spacing w:before="280" w:after="120" w:line="300" w:lineRule="auto"/>
        <w:jc w:val="right"/>
      </w:pPr>
      <w:r>
        <w:rPr>
          <w:rFonts w:ascii="Jameel Noori Nastaleeq" w:hAnsi="Jameel Noori Nastaleeq"/>
          <w:b/>
          <w:color w:val="781414"/>
          <w:sz w:val="30"/>
          <w:rtl/>
        </w:rPr>
        <w:t>واقعہ نمبر ۱۱۳: علی گڑھ کے ایک صاحب کے اطمینانِ قلب کے سوال پر حضرت تھانوی کا جواب</w:t>
      </w:r>
    </w:p>
    <w:p>
      <w:pPr>
        <w:spacing w:before="0" w:after="120" w:line="300" w:lineRule="auto"/>
        <w:jc w:val="right"/>
      </w:pPr>
      <w:r>
        <w:rPr>
          <w:rFonts w:ascii="Jameel Noori Nastaleeq" w:hAnsi="Jameel Noori Nastaleeq"/>
          <w:b w:val="0"/>
          <w:color w:val="464646"/>
          <w:sz w:val="22"/>
          <w:rtl/>
        </w:rPr>
        <w:t>صفحہ: ۲۳۱ | موضوع: حکمت و بصیرت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علی گڑھ میں ایک صاحب نے جو لکھے پڑھے تھے انگریزی بھی عربی بھی مجھ سے ایک حکیم کی حکمت کا سوال کیا ، میں نے کہا کہ اگر حکمت نہ معلوم ہو تو نقصان کیا ہے کہا کہ نقصان تو کچھ نہیں لیکن معلوم ہونے میں نفع ہے میں نے کہا کہ کیا نفع ہے کہا کہ اطمینان میں نے کہا کہ خود ایسے اطمینان کے مطلوب ہونے کی کیا دلیل ہے کہا کہ اگر اطمینان مطلوب نہ ہوتا تو ابراہیم علیہ السلام یہ نہ عرض کرتے " ولکن لیطمئن قلبی " </w:t>
              <w:br/>
              <w:br/>
              <w:t>میں نے کہا کہ یہ کیا ضرور ہے کہ جو چیز ابراہیم علیہ السلام کو نافع ہو ، آپ کو بھی نافع ہو ، اس کی کیا دلیل ہے اس پر کچھ نہیں بولے ، خاموش ہو گئے اور اٹھ کر چل دیئے ، میں نے کہا کہ ایک بات اور سنتے جائیے ، شاید آپ کو یہ خیال ہو کہ اس کا جواب ان کے پاس نہ تھا ۔ الحمد للہ جواب ہے مگر نہیں بتلاتے اور میں نے یہ شعر پڑھا :</w:t>
              <w:br/>
              <w:br/>
              <w:t>مصلحت نیست کہ از پردہ بروں افتد راز ورنہ    در مجلس رنداں خبرے نیست کہ نیست</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۲۳۱</w:t>
      </w:r>
    </w:p>
    <w:p>
      <w:pPr>
        <w:spacing w:before="280" w:after="120" w:line="300" w:lineRule="auto"/>
        <w:jc w:val="right"/>
      </w:pPr>
      <w:r>
        <w:rPr>
          <w:rFonts w:ascii="Jameel Noori Nastaleeq" w:hAnsi="Jameel Noori Nastaleeq"/>
          <w:b/>
          <w:color w:val="781414"/>
          <w:sz w:val="30"/>
          <w:rtl/>
        </w:rPr>
        <w:t>واقعہ نمبر ۱۱۴: مولانا محمد یعقوب نانوتوی کا ارشاد: ہم مرغانِ جنگی نہیں</w:t>
      </w:r>
    </w:p>
    <w:p>
      <w:pPr>
        <w:spacing w:before="0" w:after="120" w:line="300" w:lineRule="auto"/>
        <w:jc w:val="right"/>
      </w:pPr>
      <w:r>
        <w:rPr>
          <w:rFonts w:ascii="Jameel Noori Nastaleeq" w:hAnsi="Jameel Noori Nastaleeq"/>
          <w:b w:val="0"/>
          <w:color w:val="464646"/>
          <w:sz w:val="22"/>
          <w:rtl/>
        </w:rPr>
        <w:t>صفحہ: ۲۳۲ | موضوع: تربیت و اصلاح | شخصیات: مولانا محمد یعقوب نانوتوی,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ہمارے حضرت مولانا محمد یعقوب صاحب کے زمانہ میں مدرسہ دارالعلوم میں ایک سوال آیا وہ حضرت نے میرے سپرد فرمایا کہ اس کا جواب لکھ دو ، میں نے جواب لکھ دیا ، وہاں سے اس پر کچھ اشکال لکھا ہوا آیا ، میں نے پیش کیا تو فرمایا کہ لکھ دو کہ ہم مرغان جنگی نہیں یہ ہمارا تبرع اور احسان تھا کہ وقت نکال کر جواب لکھ دیا اگر آپ کو ہمارے جواب سے شفا نہیں ہوتی تو " فوق کل ذی علم علیم " اور کسی سے تحقیق کر لو ۔</w:t>
              <w:br/>
              <w:br/>
              <w:t>میں نے عرض کیا کہ حضرت جواب تو ہونا چاہیے فرمایا نہیں جی چنانچہ اسی پر عمل کیا گیا بعد میں اسی کا مصلحت ہونا معلوم ہوا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۲۳۲</w:t>
      </w:r>
    </w:p>
    <w:p>
      <w:pPr>
        <w:spacing w:before="280" w:after="120" w:line="300" w:lineRule="auto"/>
        <w:jc w:val="right"/>
      </w:pPr>
      <w:r>
        <w:rPr>
          <w:rFonts w:ascii="Jameel Noori Nastaleeq" w:hAnsi="Jameel Noori Nastaleeq"/>
          <w:b/>
          <w:color w:val="781414"/>
          <w:sz w:val="30"/>
          <w:rtl/>
        </w:rPr>
        <w:t>واقعہ نمبر ۱۱۵: ایک قریشی جذامی شیخ اور مرید کی بیٹی کے زہد و للہیت کا واقعہ</w:t>
      </w:r>
    </w:p>
    <w:p>
      <w:pPr>
        <w:spacing w:before="0" w:after="120" w:line="300" w:lineRule="auto"/>
        <w:jc w:val="right"/>
      </w:pPr>
      <w:r>
        <w:rPr>
          <w:rFonts w:ascii="Jameel Noori Nastaleeq" w:hAnsi="Jameel Noori Nastaleeq"/>
          <w:b w:val="0"/>
          <w:color w:val="464646"/>
          <w:sz w:val="22"/>
          <w:rtl/>
        </w:rPr>
        <w:t>صفحات: ۲۳۳-۲۳۴ | موضوع: اخلاق و کردار</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کرامات اولیاء میں ہے کہ ایک بزرگ جو قریشی کہلاتے تھے جذامی تھے ان کی بیوی بھی نہ تھی ان کے ایک مرید کی لڑکی نے سنا کہ شیخ کو نکاح کی ضرورت ہے اس لڑکی نے دین پر اپنی دنیاوی حیاء کو نثار کر کے باپ سے کہا کہ معلوم ہوا کہ آپ کے شیخ کو ضرورت نکاح کی ہے آپ جا کر کہیں کہ میری بیٹی حاضر ہے اور وہ نکاح آپ سے کرنے پر راضی ہے ۔ مرید نے جا کر شیخ کی خدمت میں عرض کیا شیخ بھی تیار ہو گئے ، غرض کہ نکاح ہو گیا ، اب شب کو شیخ اپنی بیوی کے پاس پہنچے تو اس حالت میں کہ نہایت تندرست جوان نہایت حسین بڑی بڑی آنکھیں پتلے پتلے ہونٹ لانبی صراحی دار گردن اس لڑکی نے منہ چھپا لیا اور سوال کیا کہ تم کون ہو ؟ فرمایا کہ میں تیرا شوہر ہوں ، تیری دینداری کی وجہ سے میں نے خدا سے دعا کی مجھ کو اللہ نے ایسی قوت تصرف کی عطاء فرما دی کہ صورت بدل سکوں ، اب میں تمہارے پاس اسی شان سے آیا کروں گا وہ لڑکی جواب دیتی ہے کہ اس میں تو میرا حظ نفس شامل ہو گیا ، میں نے تو محظ اللہ کے واسطے آپ کی خدمت کو قبول کیا تھا اب یا تو اس صورت کو چھوڑ دو ورنہ مجھ کو چھوڑ دو ، کیا ٹھکانہ ہے اس للہیت کا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۲۳۳-۲۳۴</w:t>
      </w:r>
    </w:p>
    <w:p>
      <w:pPr>
        <w:spacing w:before="280" w:after="120" w:line="300" w:lineRule="auto"/>
        <w:jc w:val="right"/>
      </w:pPr>
      <w:r>
        <w:rPr>
          <w:rFonts w:ascii="Jameel Noori Nastaleeq" w:hAnsi="Jameel Noori Nastaleeq"/>
          <w:b/>
          <w:color w:val="781414"/>
          <w:sz w:val="30"/>
          <w:rtl/>
        </w:rPr>
        <w:t>واقعہ نمبر ۱۱۶: ایک انگریز جج کا تبرا پر شیعہ مجرم کو قانون کے تحت سزا کا واقعہ</w:t>
      </w:r>
    </w:p>
    <w:p>
      <w:pPr>
        <w:spacing w:before="0" w:after="120" w:line="300" w:lineRule="auto"/>
        <w:jc w:val="right"/>
      </w:pPr>
      <w:r>
        <w:rPr>
          <w:rFonts w:ascii="Jameel Noori Nastaleeq" w:hAnsi="Jameel Noori Nastaleeq"/>
          <w:b w:val="0"/>
          <w:color w:val="464646"/>
          <w:sz w:val="22"/>
          <w:rtl/>
        </w:rPr>
        <w:t>صفحہ: ۲۳۵ | موضوع: حکمرانی و عدل</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شیعی کو ایک انگریز نے اپنے اجلاس سے تبرا پر سزا دی تھی اس نے کہا تبرا ہمارے یہاں مذہبی عبادت ہے اور عبادت میں ہر شخص آذاد ہے اس انگریز نے کہا کہ ہم بھی اس کو تسلیم کرتے ہیں کہ یہ مذہبی عبادت ہے مگر اس عبادت کا اجر آخرت ملے تو ملے مگر یہاں تو فلاں دفعہ کے تحت سزا بھگتنی پی پڑے گی ۔ خوب ہی فیصلہ دیا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۲۳۵</w:t>
      </w:r>
    </w:p>
    <w:p>
      <w:pPr>
        <w:spacing w:before="280" w:after="120" w:line="300" w:lineRule="auto"/>
        <w:jc w:val="right"/>
      </w:pPr>
      <w:r>
        <w:rPr>
          <w:rFonts w:ascii="Jameel Noori Nastaleeq" w:hAnsi="Jameel Noori Nastaleeq"/>
          <w:b/>
          <w:color w:val="781414"/>
          <w:sz w:val="30"/>
          <w:rtl/>
        </w:rPr>
        <w:t>واقعہ نمبر ۱۱۷: تحریکِ خلافت کے فتویٰ پر انگریز حاکم کا حضرت تھانوی اور تحریک کے رہنماؤں کے فرق کا اعتراف</w:t>
      </w:r>
    </w:p>
    <w:p>
      <w:pPr>
        <w:spacing w:before="0" w:after="120" w:line="300" w:lineRule="auto"/>
        <w:jc w:val="right"/>
      </w:pPr>
      <w:r>
        <w:rPr>
          <w:rFonts w:ascii="Jameel Noori Nastaleeq" w:hAnsi="Jameel Noori Nastaleeq"/>
          <w:b w:val="0"/>
          <w:color w:val="464646"/>
          <w:sz w:val="22"/>
          <w:rtl/>
        </w:rPr>
        <w:t>صفحہ: ۲۳۵ | موضوع: حکمرانی و عدل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مولوی صاحب نے جن پر تحریکات خلافت کے زمانہ میں بعض نوکریوں کی حرمت کے فتوی پر کراچی میں جیل کی سزا ہوئی تھی یہ کہا کہ فلاں شخص نے بھی تو ( اس سے میں مراد تھا ) یہی فتوی دیا ہے جس کی بناء پر ہم مجرم قرار دیئے گئے ۔ حاکم نے جواب دیا کہ آپ کی نیت اضرار سلطنت کی ہے ۔ یہ جرم ہے ان کی نیت اضرار سلطنت نہیں وہ جرم نہیں یہ فرق سمجھنا فہم کے متعلق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۲۳۵</w:t>
      </w:r>
    </w:p>
    <w:p>
      <w:pPr>
        <w:spacing w:before="280" w:after="120" w:line="300" w:lineRule="auto"/>
        <w:jc w:val="right"/>
      </w:pPr>
      <w:r>
        <w:rPr>
          <w:rFonts w:ascii="Jameel Noori Nastaleeq" w:hAnsi="Jameel Noori Nastaleeq"/>
          <w:b/>
          <w:color w:val="781414"/>
          <w:sz w:val="30"/>
          <w:rtl/>
        </w:rPr>
        <w:t>واقعہ نمبر ۱۱۸: مولانا فضل الرحمن گنج مراد آبادی کا تبرک کے طالبوں کو چورن کی گولیاں دینا</w:t>
      </w:r>
    </w:p>
    <w:p>
      <w:pPr>
        <w:spacing w:before="0" w:after="120" w:line="300" w:lineRule="auto"/>
        <w:jc w:val="right"/>
      </w:pPr>
      <w:r>
        <w:rPr>
          <w:rFonts w:ascii="Jameel Noori Nastaleeq" w:hAnsi="Jameel Noori Nastaleeq"/>
          <w:b w:val="0"/>
          <w:color w:val="464646"/>
          <w:sz w:val="22"/>
          <w:rtl/>
        </w:rPr>
        <w:t>صفحات: ۲۳۵-۲۳۶ | موضوع: اخلاق و کردار | شخصیات: مولانا فضل الرحمن گنج مراد آبادی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 کہنے کا واقعہ یہ ہے کہ مولانا سے اکثر لوگ تبرک مانگتے تو مولانا نے ایک چورن کی گولیاں ایک بنئے کو بنوا دی تھیں جو کوئی تبرک مانگتا ، فرماتے وہ گولیاں خرید کر دم کرا لو ۔ چنانچہ بعض اوقات ہندو بھی دم کرانے لاتے تو چونکہ مولانا پر اکثر اوقات جذب غالب رہتا تھا اس لیے کبھی تو دم کر دیتے اور بعض مرتبہ تھوک دیتے اور اس سے ہندوؤں کو ذرہ برابر بھی ناگواری نہ ہوتی تھی ایسے لوگوں سے بعض غیر معتقد ہندوؤں نے بطور اعتراض کے کہا کہ تم مسلمان کا تھوک کھاتے ہو اس پر ان معتقدین نے جواب دے دیا تھا کہ ان کا کیا ہندو کیا مسلمان</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۲۳۵-۲۳۶</w:t>
      </w:r>
    </w:p>
    <w:p>
      <w:pPr>
        <w:spacing w:before="280" w:after="120" w:line="300" w:lineRule="auto"/>
        <w:jc w:val="right"/>
      </w:pPr>
      <w:r>
        <w:rPr>
          <w:rFonts w:ascii="Jameel Noori Nastaleeq" w:hAnsi="Jameel Noori Nastaleeq"/>
          <w:b/>
          <w:color w:val="781414"/>
          <w:sz w:val="30"/>
          <w:rtl/>
        </w:rPr>
        <w:t>واقعہ نمبر ۱۱۹: بہنوئی کے ساتھ عورت کی آمد پر حضرت تھانوی کا شریعت کے مطابق سفر سے منع فرمانا</w:t>
      </w:r>
    </w:p>
    <w:p>
      <w:pPr>
        <w:spacing w:before="0" w:after="120" w:line="300" w:lineRule="auto"/>
        <w:jc w:val="right"/>
      </w:pPr>
      <w:r>
        <w:rPr>
          <w:rFonts w:ascii="Jameel Noori Nastaleeq" w:hAnsi="Jameel Noori Nastaleeq"/>
          <w:b w:val="0"/>
          <w:color w:val="464646"/>
          <w:sz w:val="22"/>
          <w:rtl/>
        </w:rPr>
        <w:t>صفحہ: ۲۳۶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نے عرض کیا کہ فلاں بی بی بیعت کے لیے یہاں پر آنا چاہتی ہے اگر اجازت ہو تو دریافت فرمایا کہ ہمراہ کون آئے گا ، عرض کیا کہ میں ہمراہ آؤں گا ، وہ شخص اس بی بی کا بہنوئی تھا ، فرمایا کہ اکیلی عورت کا بہنوئی کے ساتھ آنا شریعت میں جائز نہیں اور کوئی عورت بھی ہمراہ آئے گی ۔ عرض کیا کہ میری والدہ آ جائیں گی ، فرمایا کہ یہ ٹھیک ہے اب کہی کام کی بات ، اب آنے کی اجازت ہے ۔ ان سے کہہ دینا کہ فلاں دن دس بجے دن کے قریب آؤ ، کھانا کھا کر آؤ اور اگر اس وقت کسی وجہ سے بیعت نہ کر سکوں تو شب کو ٹھہرو مگر اپنا انتظام ٹھہرنے کا خود کرنا ہو گا ، شب کا کھانا ساتھ لانا ہو گا ، ان شرائط کے ساتھ آ سکتی ہو یہ سب باتیں تفصیل سے کہہ دینا اگر زبانی یاد نہ رہیں تو ایک پرچہ پر بطور یاداشت لکھ لو اگر اس کے خلاف ہوا تو آپ ذمہ دار ہوں گے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۲۳۶</w:t>
      </w:r>
    </w:p>
    <w:p>
      <w:pPr>
        <w:spacing w:before="280" w:after="120" w:line="300" w:lineRule="auto"/>
        <w:jc w:val="right"/>
      </w:pPr>
      <w:r>
        <w:rPr>
          <w:rFonts w:ascii="Jameel Noori Nastaleeq" w:hAnsi="Jameel Noori Nastaleeq"/>
          <w:b/>
          <w:color w:val="781414"/>
          <w:sz w:val="30"/>
          <w:rtl/>
        </w:rPr>
        <w:t>واقعہ نمبر ۱۲۰: انگریز کا جھوٹا کھانے پر حضرت شاہ عبدالعزیز دہلوی کی حکیمانہ تدبیر</w:t>
      </w:r>
    </w:p>
    <w:p>
      <w:pPr>
        <w:spacing w:before="0" w:after="120" w:line="300" w:lineRule="auto"/>
        <w:jc w:val="right"/>
      </w:pPr>
      <w:r>
        <w:rPr>
          <w:rFonts w:ascii="Jameel Noori Nastaleeq" w:hAnsi="Jameel Noori Nastaleeq"/>
          <w:b w:val="0"/>
          <w:color w:val="464646"/>
          <w:sz w:val="22"/>
          <w:rtl/>
        </w:rPr>
        <w:t>صفحہ: ۲۳۹ | موضوع: تربیت و اصلاح | شخصیات: شاہ عبدالعزیز محدث دہلوی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شاہ عبدالعزیز صاحب رحمۃ اللہ علیہ کے پاس ایک شخص دوسرے کو پکڑ کر لایا کہ اس نے انگریز کا جھوٹا کھا لیا ہے آپ نے اس سے دریافت فرمایا کہ ایسا کیوں کیا ؟ اس شخص نے عرض کیا کہ حضرت غلطی ہوئی ، اب ایسا نہ ہو گا ، فرمایا اچھا بھائی پھر آنا بہت نازک مسئلہ ہے ، چھوٹی موٹی کتابوں میں بھی نہ ملے گا ۔ کتابوں میں دیکھ کر بتلاؤں گا غرض خوب پریشان کر کے بتلایا یہ سب حکیمانہ تدابیر ہیں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۲۳۹</w:t>
      </w:r>
    </w:p>
    <w:p>
      <w:pPr>
        <w:spacing w:before="280" w:after="120" w:line="300" w:lineRule="auto"/>
        <w:jc w:val="right"/>
      </w:pPr>
      <w:r>
        <w:rPr>
          <w:rFonts w:ascii="Jameel Noori Nastaleeq" w:hAnsi="Jameel Noori Nastaleeq"/>
          <w:b/>
          <w:color w:val="781414"/>
          <w:sz w:val="30"/>
          <w:rtl/>
        </w:rPr>
        <w:t>واقعہ نمبر ۱۲۱: خط کے پتہ پر محض حکیم الامت لکھنے پر حضرت تھانوی کا تنبیہی جواب</w:t>
      </w:r>
    </w:p>
    <w:p>
      <w:pPr>
        <w:spacing w:before="0" w:after="120" w:line="300" w:lineRule="auto"/>
        <w:jc w:val="right"/>
      </w:pPr>
      <w:r>
        <w:rPr>
          <w:rFonts w:ascii="Jameel Noori Nastaleeq" w:hAnsi="Jameel Noori Nastaleeq"/>
          <w:b w:val="0"/>
          <w:color w:val="464646"/>
          <w:sz w:val="22"/>
          <w:rtl/>
        </w:rPr>
        <w:t>صفحہ: ۲۴۰ | موضوع: ادب و احترام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نے خط کے پتہ پر صرف حکیم الامت لکھا تھا اس پر حضرت والا نے جواب میں لکھا کہ کیا حکیم الامت میرا نام ہے اور آپ کو کس دلیل سے یہ ثابت ہو گیا کہ ڈاک خانہ والے مجھے اس لقب سے پہچان لیں گے ۔ فرمایا کہ آج ان صاحب کا خط آیا ہے کہ مجھ سے غلطی ہوئی معافی کا خواستگار ہوں ۔ ایک صاحب نے عرض کیا کہ حضرت ادب کی وجہ سے نہیں لکھ سکے ، فرمایا کہ ادب کی وجہ سے پھر خط بھی کبھی نہ آئے اور نہ خود کبھی آئیں گے کہ میری کیا مجال ہے کہ میں کچھ لکھ سکوں یا حاضر ہو سکوں ۔ ایک پہلو پر تو نظر جاتی ہے دوسری جانب کا احتمال ہی نہیں ہوتا ، نظر محیط ہونی چاہیے یہ جو کچھ ہو رہا ہے سب رسم کے ماتحت ہے اور کچھ نہیں محض تکلفات ہیں ، لوگوں میں عجمیت غالب ہے حلانکہ عربیت ہونا چاہیے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۲۴۰</w:t>
      </w:r>
    </w:p>
    <w:p>
      <w:pPr>
        <w:spacing w:before="280" w:after="120" w:line="300" w:lineRule="auto"/>
        <w:jc w:val="right"/>
      </w:pPr>
      <w:r>
        <w:rPr>
          <w:rFonts w:ascii="Jameel Noori Nastaleeq" w:hAnsi="Jameel Noori Nastaleeq"/>
          <w:b/>
          <w:color w:val="781414"/>
          <w:sz w:val="30"/>
          <w:rtl/>
        </w:rPr>
        <w:t>واقعہ نمبر ۱۲۲: خلیفہ مامون الرشید کا اپنے غلام کی سخت گستاخی پر حلم و درگزر</w:t>
      </w:r>
    </w:p>
    <w:p>
      <w:pPr>
        <w:spacing w:before="0" w:after="120" w:line="300" w:lineRule="auto"/>
        <w:jc w:val="right"/>
      </w:pPr>
      <w:r>
        <w:rPr>
          <w:rFonts w:ascii="Jameel Noori Nastaleeq" w:hAnsi="Jameel Noori Nastaleeq"/>
          <w:b w:val="0"/>
          <w:color w:val="464646"/>
          <w:sz w:val="22"/>
          <w:rtl/>
        </w:rPr>
        <w:t>صفحہ: ۲۴۱ | موضوع: اخلاق و کردار | شخصیات: مامون الرشید, قاضی یحییٰ بن اکثم</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مامون رشید کے پاس قاضی یحیی بن اکثم امام بخاری کے شیخ قیام فرمائے ہوئے تھے ، شب کو کسی ضرورت سے مامون رشید نے پکارا یا غلام یا غلام یا غلام اول تو غلام بولا نہیں اور جب بولا تو بہت ہی بگڑا کہ غلاموں کو زہر دے دو ، تلوار سے سر قلم کر دو ، دن بھر تو راحت ملتی نہیں شب کی بھی چین نہ رہی یا غلام یا غلام یہی ہر وقت رہتا ہے ۔ باوجود اس قدر گستاخی کے مامون رشید غلام پر برہم نہیں ہوا ۔ قاضی صاحب نے کہا کہ یہ بہت گستاخ ہو گئے ہیں ان کی اصلاح ہونا چاہیے ۔ مامون رشید نے کہا کہ پہلے میں اپنے اخلاق خراب کروں جب ان کے اخلاق درست ہوں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۲۴۱</w:t>
      </w:r>
    </w:p>
    <w:p>
      <w:pPr>
        <w:spacing w:before="280" w:after="120" w:line="300" w:lineRule="auto"/>
        <w:jc w:val="right"/>
      </w:pPr>
      <w:r>
        <w:rPr>
          <w:rFonts w:ascii="Jameel Noori Nastaleeq" w:hAnsi="Jameel Noori Nastaleeq"/>
          <w:b/>
          <w:color w:val="781414"/>
          <w:sz w:val="30"/>
          <w:rtl/>
        </w:rPr>
        <w:t>واقعہ نمبر ۱۲۳: بیوی سے محبت پر نواب آف ڈھاکہ کی غلط فہمی اور حضرت تھانوی کی اصلاح</w:t>
      </w:r>
    </w:p>
    <w:p>
      <w:pPr>
        <w:spacing w:before="0" w:after="120" w:line="300" w:lineRule="auto"/>
        <w:jc w:val="right"/>
      </w:pPr>
      <w:r>
        <w:rPr>
          <w:rFonts w:ascii="Jameel Noori Nastaleeq" w:hAnsi="Jameel Noori Nastaleeq"/>
          <w:b w:val="0"/>
          <w:color w:val="464646"/>
          <w:sz w:val="22"/>
          <w:rtl/>
        </w:rPr>
        <w:t>صفحہ: ۲۴۴ | موضوع: احکام و مسائل | شخصیات: حکیم الامت مولانا اشرف علی تھانوی, نواب آف ڈھاکہ</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نواب ڈھاکہ سے ایک درویش کہہ گئے تھے کہ بیوی کے ساتھ مشغول رہنے میں حق تعالی سے غفلت ہوتی ہے انہوں نے مجھ سے پوچھا میں نے کہا جتنی زیادہ محبت ہو گی بیوی سے اتنا ہی اجر اور ثواب و قرب حق ملتا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۲۴۴</w:t>
      </w:r>
    </w:p>
    <w:p>
      <w:pPr>
        <w:spacing w:before="280" w:after="120" w:line="300" w:lineRule="auto"/>
        <w:jc w:val="right"/>
      </w:pPr>
      <w:r>
        <w:rPr>
          <w:rFonts w:ascii="Jameel Noori Nastaleeq" w:hAnsi="Jameel Noori Nastaleeq"/>
          <w:b/>
          <w:color w:val="781414"/>
          <w:sz w:val="30"/>
          <w:rtl/>
        </w:rPr>
        <w:t>واقعہ نمبر ۱۲۴: نکاح ٹوٹنے کی چھوٹی باتوں پر مولانا رشید احمد گنگوہی کا مزاحیہ اور علمی جواب</w:t>
      </w:r>
    </w:p>
    <w:p>
      <w:pPr>
        <w:spacing w:before="0" w:after="120" w:line="300" w:lineRule="auto"/>
        <w:jc w:val="right"/>
      </w:pPr>
      <w:r>
        <w:rPr>
          <w:rFonts w:ascii="Jameel Noori Nastaleeq" w:hAnsi="Jameel Noori Nastaleeq"/>
          <w:b w:val="0"/>
          <w:color w:val="464646"/>
          <w:sz w:val="22"/>
          <w:rtl/>
        </w:rPr>
        <w:t>صفحہ: ۲۴۵ | موضوع: حکمت و بصیرت | شخصیات: مولانا رشید احمد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صاحب نے حضرت مولانا گنگوہی کو تنہا بیٹھے ہوئے دیکھا تو ادائے حق کے لیے کچھ گفتگو کرنا چاہی اور یہ گفتگو کی کہ  حضرت وہ چھوٹی چھوٹی باتیں کون سی ہیں جن سے نکاح ٹوٹ جاتا ہے ۔ حضرت نے مزاحا فرمایا کہ چھوٹی چھوٹی باتوں سے انبٹہ والوں کا نکاح ٹوٹ جاتا ہو گا ، ہمارا نہیں ٹوٹتا کہنے لگے حضرت یہ ہی کفر و شرک کی باتیں حضرت نے فرمایا کہ حضرت کفر و شرک کی باتیں تو چھوٹی ہو گئیں پھر بڑی کون سی باتیں ہوں گی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۲۴۵</w:t>
      </w:r>
    </w:p>
    <w:p>
      <w:pPr>
        <w:spacing w:before="280" w:after="120" w:line="300" w:lineRule="auto"/>
        <w:jc w:val="right"/>
      </w:pPr>
      <w:r>
        <w:rPr>
          <w:rFonts w:ascii="Jameel Noori Nastaleeq" w:hAnsi="Jameel Noori Nastaleeq"/>
          <w:b/>
          <w:color w:val="781414"/>
          <w:sz w:val="30"/>
          <w:rtl/>
        </w:rPr>
        <w:t>واقعہ نمبر ۱۲۵: ایک ناخواندہ مجسٹریٹ کا طاق اور جفت کی بنیاد پر درخواستیں منظور کرنے کا قصہ</w:t>
      </w:r>
    </w:p>
    <w:p>
      <w:pPr>
        <w:spacing w:before="0" w:after="120" w:line="300" w:lineRule="auto"/>
        <w:jc w:val="right"/>
      </w:pPr>
      <w:r>
        <w:rPr>
          <w:rFonts w:ascii="Jameel Noori Nastaleeq" w:hAnsi="Jameel Noori Nastaleeq"/>
          <w:b w:val="0"/>
          <w:color w:val="464646"/>
          <w:sz w:val="22"/>
          <w:rtl/>
        </w:rPr>
        <w:t>صفحہ: ۲۴۵ | موضوع: حکمت و بصیرت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جاہل مجسٹریٹ کی حکایت ہے کہ وہ مجسٹریٹ ہو گیا ، آتا جاتا کچھ تھا نہیں انہیں اب فکر ہوئی کہ فیصلے کس طرح دیا کروں گا ، فیصلے دیکھنے کے لیے ایک اور مجسٹریٹ کے اجلاس میں پہنچے وہاں جا کر دیکھا اتفاق سے ایک درخواست پیش آ گئی اس کو منظور کر لیا دوسری آئی اس کو نا منظور کر دیا بس آپ نے اپنے اجلاس میں آ کر اس طرح نقل شروع کر دی جو طاق کے سلسلہ میں درخواست آ گئی منجور اور جو جفت کے سلسلہ میں درخوست آ گئی نا منجور</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۲۴۵</w:t>
      </w:r>
    </w:p>
    <w:p>
      <w:pPr>
        <w:spacing w:before="280" w:after="120" w:line="300" w:lineRule="auto"/>
        <w:jc w:val="right"/>
      </w:pPr>
      <w:r>
        <w:rPr>
          <w:rFonts w:ascii="Jameel Noori Nastaleeq" w:hAnsi="Jameel Noori Nastaleeq"/>
          <w:b/>
          <w:color w:val="781414"/>
          <w:sz w:val="30"/>
          <w:rtl/>
        </w:rPr>
        <w:t>واقعہ نمبر ۱۲۶: بغیر فن سیکھے شوہر کا گلگلے پکانے کا مضحکہ خیز واقعہ</w:t>
      </w:r>
    </w:p>
    <w:p>
      <w:pPr>
        <w:spacing w:before="0" w:after="120" w:line="300" w:lineRule="auto"/>
        <w:jc w:val="right"/>
      </w:pPr>
      <w:r>
        <w:rPr>
          <w:rFonts w:ascii="Jameel Noori Nastaleeq" w:hAnsi="Jameel Noori Nastaleeq"/>
          <w:b w:val="0"/>
          <w:color w:val="464646"/>
          <w:sz w:val="22"/>
          <w:rtl/>
        </w:rPr>
        <w:t>صفحہ: ۲۴۶ | موضوع: حکمت و بصیرت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ان کی بیوی گلگلے پکا رہی تھی ان کو بیوی سے کسی کام کی ضرورت تھی ، بیوی نے کہا کہ میں اس وقت اس کام میں لگی ہوئی ہوں اس سے فارغ ہو کر کر دوں گی ، کہنے لگے یہ کام میں کر دوں گا وہ بیچاری چھوڑ کر کھڑی ہو گئی میاں گلگلے پکانے پر تیار ہوئے اور کھڑے کھڑے کڑاہی میں آٹا چھوڑ دیا تمام تیل کی چھینٹیں اوپر آئیں ، بھاگے چولہے کے پاس سے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۲۴۶</w:t>
      </w:r>
    </w:p>
    <w:p>
      <w:pPr>
        <w:spacing w:before="280" w:after="120" w:line="300" w:lineRule="auto"/>
        <w:jc w:val="right"/>
      </w:pPr>
      <w:r>
        <w:rPr>
          <w:rFonts w:ascii="Jameel Noori Nastaleeq" w:hAnsi="Jameel Noori Nastaleeq"/>
          <w:b/>
          <w:color w:val="781414"/>
          <w:sz w:val="30"/>
          <w:rtl/>
        </w:rPr>
        <w:t>واقعہ نمبر ۱۲۷: اباحتی درویش کی بات پر ایک بازاری عورت کی غیرتِ ایمانی اور اظہارِ نفرت</w:t>
      </w:r>
    </w:p>
    <w:p>
      <w:pPr>
        <w:spacing w:before="0" w:after="120" w:line="300" w:lineRule="auto"/>
        <w:jc w:val="right"/>
      </w:pPr>
      <w:r>
        <w:rPr>
          <w:rFonts w:ascii="Jameel Noori Nastaleeq" w:hAnsi="Jameel Noori Nastaleeq"/>
          <w:b w:val="0"/>
          <w:color w:val="464646"/>
          <w:sz w:val="22"/>
          <w:rtl/>
        </w:rPr>
        <w:t>صفحہ: ۲۴۸ | موضوع: غیرت ایمانی | شخصیات: مولانا رشید احمد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 عورت کی حکایت کے مناسب ایک اور حکایت حضرت مولانا گنگوہی نے نقل فرمائی ۔ گنگوہ میں ایک بے قید درویش آیا ، شہرت ہوئی ، ایک آوارہ عورت کو بھی معلوم ہوا اس نے اپنے آپ سے کہا کہ چلو ہم بھی اللہ والے کی زیارت کر آئیں ، دونوں گئے ، مرد تو جا کر شاہ صاحب کے پاس بیٹھ گیا اور عورت بوجہ شرمندگی ایک طرف بیٹھ گئی ۔ شاہ صاحب نے پوچھا یہ کون ہے ؟ اس نے کہا کہ بازاری عورت ہے آپ کی زیارت کو آئی ہے مگر بوجہ اس پیشہ کے شرمندگی کے سبب پاس آنے سے رکتی ہے ۔ وہ شاہ صاحب کیا کہتے ہیں کہ بی بی پاس آ جاؤ ، شرمندگی کی کون سی بات ہے وہی کرتا ہے وہی کراتا ہے یہ الفاظ سن کر اس عورت کے سر سے پیر تک آگ لگ گئی اور کھڑی ہو گئی اور اس آشنا یعنی اپنے ساتھی سے کہا کہ بھڑوے تو تو اس کو بزرگ بتلاتا تھا یہ تو مسلمان بھی نہیں یہ کہہ کر وہاں سے چل دی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۲۴۸</w:t>
      </w:r>
    </w:p>
    <w:p>
      <w:pPr>
        <w:spacing w:before="280" w:after="120" w:line="300" w:lineRule="auto"/>
        <w:jc w:val="right"/>
      </w:pPr>
      <w:r>
        <w:rPr>
          <w:rFonts w:ascii="Jameel Noori Nastaleeq" w:hAnsi="Jameel Noori Nastaleeq"/>
          <w:b/>
          <w:color w:val="781414"/>
          <w:sz w:val="30"/>
          <w:rtl/>
        </w:rPr>
        <w:t>واقعہ نمبر ۱۲۸: قنوج کے شاعر دوست بھگو خان کے نام پر حضرت تھانوی کی لطیف تاویل</w:t>
      </w:r>
    </w:p>
    <w:p>
      <w:pPr>
        <w:spacing w:before="0" w:after="120" w:line="300" w:lineRule="auto"/>
        <w:jc w:val="right"/>
      </w:pPr>
      <w:r>
        <w:rPr>
          <w:rFonts w:ascii="Jameel Noori Nastaleeq" w:hAnsi="Jameel Noori Nastaleeq"/>
          <w:b w:val="0"/>
          <w:color w:val="464646"/>
          <w:sz w:val="22"/>
          <w:rtl/>
        </w:rPr>
        <w:t>صفحہ: ۲۴۸ | موضوع: اخلاق و کردار | شخصیات: حکیم الامت مولانا اشرف علی تھانوی, بھگو خان</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میرے ایک دوست تھے قنوج میں وہ شاعر بھی تھے ان کا ماہواری رسالہ بھی نکلتا تھا ، اب انتقال ہو گیا ۔ انہوں نے لکھا تھا کہ آپ میرے نام پر ہنسیں گے میرا نام ہے بھگو خان ۔ میں نے لکھا کہ میں ہنسوں گا نہیں یہ تو " ففروا الی اللہ " کا ترجمہ ہے اللہ کی طرف بھاگنے والا اس پر خط آیا مسرت کا اظہار کیا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۲۴۸</w:t>
      </w:r>
    </w:p>
    <w:p>
      <w:pPr>
        <w:spacing w:before="280" w:after="120" w:line="300" w:lineRule="auto"/>
        <w:jc w:val="right"/>
      </w:pPr>
      <w:r>
        <w:rPr>
          <w:rFonts w:ascii="Jameel Noori Nastaleeq" w:hAnsi="Jameel Noori Nastaleeq"/>
          <w:b/>
          <w:color w:val="781414"/>
          <w:sz w:val="30"/>
          <w:rtl/>
        </w:rPr>
        <w:t>واقعہ نمبر ۱۲۹: افلاس پر تبدیلیِ مذہب کی دھمکی دینے والے شخص سے حضرت تھانوی کی اصولی برتاؤ</w:t>
      </w:r>
    </w:p>
    <w:p>
      <w:pPr>
        <w:spacing w:before="0" w:after="120" w:line="300" w:lineRule="auto"/>
        <w:jc w:val="right"/>
      </w:pPr>
      <w:r>
        <w:rPr>
          <w:rFonts w:ascii="Jameel Noori Nastaleeq" w:hAnsi="Jameel Noori Nastaleeq"/>
          <w:b w:val="0"/>
          <w:color w:val="464646"/>
          <w:sz w:val="22"/>
          <w:rtl/>
        </w:rPr>
        <w:t>صفحات: ۲۵۱-۲۵۲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 شخص نے مجھ کو لکھا تھا کہ میری حالت افلاس کی ہے اگر کوئی صورت افلاس سے خلاصی کی نہ ہوئی تو میں عیسائی ہو جاؤں گا ، میں ہر چند چاہتا ہوں کہ اس سے قلب میں ذہول ہو جائے مگر نہیں ہوتا کیا کروں ، وہ یاد آ کر قلب میں کانٹا سا چھبتا ہے مجھ کو تو لوگ بدنام کرتے ہیں اس کو کوئی نہیں دیکھتا کہ نالائق موذی لوگ کیا کرتے ہیں اگر یہ شخص آنے کے وقت بذریعہ خط مجھ سے</w:t>
              <w:br/>
              <w:br/>
              <w:br/>
              <w:br/>
              <w:br/>
              <w:t>اجازت لے لیتا تو میں اجازت دے دیتا مگر کچھ شرائط کے ساتھ خدانخواستہ میں کوئی جلاد نہیں ہوں ، قصائی نہیں ہوں مگر بدون اجازت آ دھمکے نہ کوئی اصول نہ کوئی قاعدہ سو یہ خودرائی اور حکومت اور آزادی کی صورت مجھ کو گوارا نہیں اب آپ ہی انصاف کیجئے کہ اگر یہ واقعہ کسی کو نہ معلوم ہو جو میں نے اس شخص کا بیان کیا اور محض میرا اس وقت کا برتاؤ دیکھئے تو آخر کیا کہے گا کہ بڑا ہی ظلم کیا بے چارے پر اور اس کے ظلم کوئی بھی نہ سنتا ۔ میں سچ عرض کرتا ہوں کہ جو جس کے ساتھ میں برتاؤ کرتا ہوں اس میں میری کوئی مصلحت نہیں ہوتی بلکہ اسی کی مصلحت ہوتی ہے اور اس کی بھی کیا اس کے دین کی مصلحت ہوتی ہے ۔ خوب اچھی طرح پر کان کھول کر سن لینا چاہیے کہ طریق میں جس کا بھی داخل ہونے کا ارادہ ہو اس کو چاہیے کہ وہ تابع بن کر داخل ہو جو اس کی حالت کے مناسب ہو گا اس کے ساتھ وہی برتاؤ کیا جائے گا ذرا برابر رعایت نہ ہو گی اور ذرا سی بات پر بھی درگزر نہ کیا جائے گا ۔ ایسا تسامح کرنے کو میں خیانت سمجھتا ہوں ۔ ہاں اگر طریق میں داخل نہ ہوں تو پھر میں پاخانہ اٹھانے کو تیار ہوں مگر طریق میں داخل ہونے کی نیت سے آ کر دق کرنا یہ کونسا طریق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۲۵۱-۲۵۲</w:t>
      </w:r>
    </w:p>
    <w:p>
      <w:pPr>
        <w:spacing w:before="280" w:after="120" w:line="300" w:lineRule="auto"/>
        <w:jc w:val="right"/>
      </w:pPr>
      <w:r>
        <w:rPr>
          <w:rFonts w:ascii="Jameel Noori Nastaleeq" w:hAnsi="Jameel Noori Nastaleeq"/>
          <w:b/>
          <w:color w:val="781414"/>
          <w:sz w:val="30"/>
          <w:rtl/>
        </w:rPr>
        <w:t>واقعہ نمبر ۱۳۰: لکھنؤ میں وعظ الحدود والقیود کے موقع پر حضرت تھانوی کی مطلق ترقی پر تمثیل</w:t>
      </w:r>
    </w:p>
    <w:p>
      <w:pPr>
        <w:spacing w:before="0" w:after="120" w:line="300" w:lineRule="auto"/>
        <w:jc w:val="right"/>
      </w:pPr>
      <w:r>
        <w:rPr>
          <w:rFonts w:ascii="Jameel Noori Nastaleeq" w:hAnsi="Jameel Noori Nastaleeq"/>
          <w:b w:val="0"/>
          <w:color w:val="464646"/>
          <w:sz w:val="22"/>
          <w:rtl/>
        </w:rPr>
        <w:t>صفحہ: ۲۵۵ | موضوع: دعوت و تبلیغ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میں نے لکھنؤ میں ایک واعظ میں جس کا نام الحدود القیود ہے اور بڑے بڑے بیرسٹر اور نو تعلیم یافتہ لوگ اس وعظ میں شریک تھے یہ کہا تھا کہ کیوں صاحب اگر ترقی مطلقا مطلوب ہے تو پھر جسم پر جو ورم آ جاتا ہے اس کا علاج کیوں کرتے ہو ، بس جیسے طب میں ترقی کی ایک حد ہے وہی ہمارے یہاں شریعت میں بھی اس کی ایک حد ہے حد سے گزر کر کسی چیز کا ہونا وہ مرض کہلاتا ہے صحت نہیں ۔ اس پر سب کی آنکھیں کھلی رہ گئیں ۔ بعد وعظ کے اکثر نے کہا کہ آج حقیقت معلوم ہوئی بڑی زبردست غلطی میں ابتلاء تھا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۲۵۵</w:t>
      </w:r>
    </w:p>
    <w:p>
      <w:pPr>
        <w:spacing w:before="280" w:after="120" w:line="300" w:lineRule="auto"/>
        <w:jc w:val="right"/>
      </w:pPr>
      <w:r>
        <w:rPr>
          <w:rFonts w:ascii="Jameel Noori Nastaleeq" w:hAnsi="Jameel Noori Nastaleeq"/>
          <w:b/>
          <w:color w:val="781414"/>
          <w:sz w:val="30"/>
          <w:rtl/>
        </w:rPr>
        <w:t>واقعہ نمبر ۱۳۱: مجذوب بارش کا پانی پینے والے بادشاہ، وزیر اور رعایا کی تمثیل</w:t>
      </w:r>
    </w:p>
    <w:p>
      <w:pPr>
        <w:spacing w:before="0" w:after="120" w:line="300" w:lineRule="auto"/>
        <w:jc w:val="right"/>
      </w:pPr>
      <w:r>
        <w:rPr>
          <w:rFonts w:ascii="Jameel Noori Nastaleeq" w:hAnsi="Jameel Noori Nastaleeq"/>
          <w:b w:val="0"/>
          <w:color w:val="464646"/>
          <w:sz w:val="22"/>
          <w:rtl/>
        </w:rPr>
        <w:t>صفحہ: ۲۵۶ | موضوع: حکمت و بصیرت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حالت موجودہ بالکل اس کے مشابہ ہے کہ ایک وزیر نے آثار سے معلوم کیا کہ ایک بارش ہو گی اور جو کوئی اس کا پانی پئے گا مجنون ہو جائے گا ۔ بادشاہ سے عرض کیا اور اس کی اجازت سے یہ انتظام کیا کہ اچھے پانی کا ایک حوض بھر لیا گیا تا کہ اس بارش کا پانی استعمال نہ کریں ۔ چنانچہ وہ بارش ہوئی اور بجز بادشاہ اور وزیر کے سب نے اس کا پانی پیا اور مجنون ہو گئے ۔ اب شہر میں جلسے شروع ہوئے کہ وزیر بادشاہ مجنون ہو گئے ہیں ان کو تخت و تاج سے الگ کر دینا چاہیے ، بادشاہ بہت گھبرایا اور وزیر سے مشورہ کیا ، بعد مشورہ یہ قرار پایا کہ ہم تم بھی پی لیں ، غرض کہ بادشاہ اور وزیر نے بھی وہ پانی پی لیا ان کی بھی وہی مجنونہ حالت ہو گئی سب رعایا میں خوشی ہوئی کہ بادشاہ اور وزیر کو خدا نے صحت عطاء فرما دی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۲۵۶</w:t>
      </w:r>
    </w:p>
    <w:p>
      <w:pPr>
        <w:spacing w:before="280" w:after="120" w:line="300" w:lineRule="auto"/>
        <w:jc w:val="right"/>
      </w:pPr>
      <w:r>
        <w:rPr>
          <w:rFonts w:ascii="Jameel Noori Nastaleeq" w:hAnsi="Jameel Noori Nastaleeq"/>
          <w:b/>
          <w:color w:val="781414"/>
          <w:sz w:val="30"/>
          <w:rtl/>
        </w:rPr>
        <w:t>واقعہ نمبر ۱۳۲: ایک غیر مقلد عالم کی موجودگی میں حضرت تھانوی کا خود کتب خانہ سے کتاب لانا</w:t>
      </w:r>
    </w:p>
    <w:p>
      <w:pPr>
        <w:spacing w:before="0" w:after="120" w:line="300" w:lineRule="auto"/>
        <w:jc w:val="right"/>
      </w:pPr>
      <w:r>
        <w:rPr>
          <w:rFonts w:ascii="Jameel Noori Nastaleeq" w:hAnsi="Jameel Noori Nastaleeq"/>
          <w:b w:val="0"/>
          <w:color w:val="464646"/>
          <w:sz w:val="22"/>
          <w:rtl/>
        </w:rPr>
        <w:t>صفحات: ۲۵۷-۲۵۸ | موضوع: حسن معاشرت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عالم غیر مقلد یہاں پر قیام کیے ہوئے تھے اور میرے پاس بیٹھے تھے مجھ کو ایک کتاب کی ضرورت تھی میں خود جا کر کتب خانہ سے لے آیا تو ان پر بڑا اثر ہوا ، اپنے دوستوں سے کہا کہ ہم لوگوں کا تو محض دعوی ہی ہے کہ اتباع سنت کا باقی سنت تو فلاں شخص میں ہے اور کتاب لانے کا قصہ بیان کیا ، میں نے کہا کہ یہ بھی کوئی بڑے کمال کی بات تھی مجھ کو تو اس کا وسوسہ بھی نہیں کہ میں نے کوئی کام کیا یہ تو حسن معاشرت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۲۵۷-۲۵۸</w:t>
      </w:r>
    </w:p>
    <w:p>
      <w:pPr>
        <w:spacing w:before="280" w:after="120" w:line="300" w:lineRule="auto"/>
        <w:jc w:val="right"/>
      </w:pPr>
      <w:r>
        <w:rPr>
          <w:rFonts w:ascii="Jameel Noori Nastaleeq" w:hAnsi="Jameel Noori Nastaleeq"/>
          <w:b/>
          <w:color w:val="781414"/>
          <w:sz w:val="30"/>
          <w:rtl/>
        </w:rPr>
        <w:t>واقعہ نمبر ۱۳۳: تعویذ کا مقصد بتائے بغیر خاموش بیٹھنے والے نو عمر شخص کی تربیتی تنبیہ</w:t>
      </w:r>
    </w:p>
    <w:p>
      <w:pPr>
        <w:spacing w:before="0" w:after="120" w:line="300" w:lineRule="auto"/>
        <w:jc w:val="right"/>
      </w:pPr>
      <w:r>
        <w:rPr>
          <w:rFonts w:ascii="Jameel Noori Nastaleeq" w:hAnsi="Jameel Noori Nastaleeq"/>
          <w:b w:val="0"/>
          <w:color w:val="464646"/>
          <w:sz w:val="22"/>
          <w:rtl/>
        </w:rPr>
        <w:t>صفحات: ۲۵۸-۲۵۹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نو عمر شخص نے آ کر تعویذ مانگا اور یہ نہیں بتلایا کہ کس چیز کا تعویذ اس پر حضرت والا نے اس کو تبنیہ فرمائی ۔ ایک مولوی صاحب نے عرض کیا کہ حضرت یہ بے خبری کا نتیجہ ہے ، فرمایا کہ یہ بے خبری کا نتیجہ نہیں آپ کو تجربہ نہیں یہ خبر کا نتیجہ ہے جو فطری چیزیں ہیں ۔ ان میں ضرورت نہیں ، تعلیم کی خلاف فطرت میں ضرورت ہے تعلم کی جس وقت گھر سے چلا ہو گا یہ تو ضرور معلوم ہو گا کہ کس چیز کا تعویذ لاؤں گا وہی آ کر ظاہر کر دیتا مگر اس کو خلاف پر تعلیم کی گئی ہو گی کہ جا کر چپ بیٹھ جانا جب تک وہ خود نہ پوچھیں تو خود کچھ مت بولنا اور اس کو ادب قرار دیا گیا ہو گا ۔ اگر آپ کو شبہ ہے تو میں ابھی معلوم کرائے دیتا ہوں تا کہ  آپ کو بھی تجربہ  ہو جائے ۔ حضرت والا نے اس شخص کی طرف مخاطب ہو کر دریافت فرمایا کہ اس نے اقرار کیا کہ یہ ہی مجھ سے کہا گیا تھا ، فرمایا کہ مجھ کو تو شب و روز ایسے لوگوں سے سابقہ پڑتا رہتا ہے اس کے بعد فرمایا کہ جاؤ ایک گھنٹہ کے بعد آ کر پوری بات کہنا تب</w:t>
              <w:br/>
              <w:br/>
              <w:br/>
              <w:br/>
              <w:br/>
              <w:t>تعویذ ملے گا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۲۵۸-۲۵۹</w:t>
      </w:r>
    </w:p>
    <w:p>
      <w:pPr>
        <w:spacing w:before="280" w:after="120" w:line="300" w:lineRule="auto"/>
        <w:jc w:val="right"/>
      </w:pPr>
      <w:r>
        <w:rPr>
          <w:rFonts w:ascii="Jameel Noori Nastaleeq" w:hAnsi="Jameel Noori Nastaleeq"/>
          <w:b/>
          <w:color w:val="781414"/>
          <w:sz w:val="30"/>
          <w:rtl/>
        </w:rPr>
        <w:t>واقعہ نمبر ۱۳۴: ایک انگریز حاکم کا ہندوؤں، انگریزوں اور مسلمانوں کے دشمنوں کا ۳ رخا تجزیہ</w:t>
      </w:r>
    </w:p>
    <w:p>
      <w:pPr>
        <w:spacing w:before="0" w:after="120" w:line="300" w:lineRule="auto"/>
        <w:jc w:val="right"/>
      </w:pPr>
      <w:r>
        <w:rPr>
          <w:rFonts w:ascii="Jameel Noori Nastaleeq" w:hAnsi="Jameel Noori Nastaleeq"/>
          <w:b w:val="0"/>
          <w:color w:val="464646"/>
          <w:sz w:val="22"/>
          <w:rtl/>
        </w:rPr>
        <w:t>صفحہ: ۲۶۰ | موضوع: حکمت و بصیرت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اسی نا اتفاقی کے متعلق ایک انگریز حاکم نے ایک بات خوب کہی کہ ہندوؤں کے دو دشمن ایک مسلمان اور ایک انگریز ، انگریز کے دو دشمن ایک ہندو اور ایک مسلمان اور مسلمانوں کے تین دشمن ایک ہندو ایک انگریز ، ایک خود مسلمان</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۲۶۰</w:t>
      </w:r>
    </w:p>
    <w:p>
      <w:pPr>
        <w:spacing w:before="280" w:after="120" w:line="300" w:lineRule="auto"/>
        <w:jc w:val="right"/>
      </w:pPr>
      <w:r>
        <w:rPr>
          <w:rFonts w:ascii="Jameel Noori Nastaleeq" w:hAnsi="Jameel Noori Nastaleeq"/>
          <w:b/>
          <w:color w:val="781414"/>
          <w:sz w:val="30"/>
          <w:rtl/>
        </w:rPr>
        <w:t>واقعہ نمبر ۱۳۵: مولوی فیض الحسن لاہوری کا بد اخلاق خربوزہ فروش کے ساتھ عقلمندانہ معاملہ</w:t>
      </w:r>
    </w:p>
    <w:p>
      <w:pPr>
        <w:spacing w:before="0" w:after="120" w:line="300" w:lineRule="auto"/>
        <w:jc w:val="right"/>
      </w:pPr>
      <w:r>
        <w:rPr>
          <w:rFonts w:ascii="Jameel Noori Nastaleeq" w:hAnsi="Jameel Noori Nastaleeq"/>
          <w:b w:val="0"/>
          <w:color w:val="464646"/>
          <w:sz w:val="22"/>
          <w:rtl/>
        </w:rPr>
        <w:t>صفحہ: ۲۶۱ | موضوع: حکمت و بصیرت | شخصیات: مولوی فیض الحسن</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مولوی فیض الحسن صاحب کی ایک عجیب حکایت ہے ذہانت کی اس سے پہلے کبھی ایسی حکایت کسی عالم کی سننے میں نہیں آئی ۔ جب لاہور تشریف رکھتے تھے اس زمانہ میں ایک خربوزہ والے کی دکان سے چار آنے کے خربوزے خرید کر گھر لائے ان کو تراش کر دیکھا تو سب پھیکے ، واپس لے کر دکان پر پہنچے کے بھائی یہ تو سب پھکیے ہیں ۔ اس دکاندار نے کہا کہ مولانا صاحب اب میرے یہ کس کام کے ہیں آپ نے سب کو تراش ڈالا ، اب ان کو کوئی خرید نہیں سکتا ، کہا کہ اچھا بھائی یہ کہہ کر اس کی دکان کے قریب چادر بچھائی اور اس پر خربوزے رکھ کر بیٹھ گئے ، اب جو خریدار اس کی دکان پر آتا ہے اس سے کہتے ہیں کہ میاں خربوزے تو خریدو ہی گے مگر پہلے نمونہ چکھ لو اب کوئی نہیں خریدتا ، اس دکاندار نے کہا کہ مولانا اپنے چار آنے پیسے لے لو اور مجھ کو معاف کرو ، بس چار آنہ واپس لے کر گھر آ گئے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۲۶۱</w:t>
      </w:r>
    </w:p>
    <w:p>
      <w:pPr>
        <w:spacing w:before="280" w:after="120" w:line="300" w:lineRule="auto"/>
        <w:jc w:val="right"/>
      </w:pPr>
      <w:r>
        <w:rPr>
          <w:rFonts w:ascii="Jameel Noori Nastaleeq" w:hAnsi="Jameel Noori Nastaleeq"/>
          <w:b/>
          <w:color w:val="781414"/>
          <w:sz w:val="30"/>
          <w:rtl/>
        </w:rPr>
        <w:t>واقعہ نمبر ۱۳۶: ریل کے سفر میں کاندھلہ کے وکیل کا ہندو مسافروں کے سوال پر دندان شکن جواب</w:t>
      </w:r>
    </w:p>
    <w:p>
      <w:pPr>
        <w:spacing w:before="0" w:after="120" w:line="300" w:lineRule="auto"/>
        <w:jc w:val="right"/>
      </w:pPr>
      <w:r>
        <w:rPr>
          <w:rFonts w:ascii="Jameel Noori Nastaleeq" w:hAnsi="Jameel Noori Nastaleeq"/>
          <w:b w:val="0"/>
          <w:color w:val="464646"/>
          <w:sz w:val="22"/>
          <w:rtl/>
        </w:rPr>
        <w:t>صفحہ: ۲۶۴ | موضوع: حکمت و بصیرت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کاندہلہ میں ایک وکیل صاحب ہیں جو ظریف بھی ہیں وہ ریل میںسفر کر رہے تھے چند ہنود بھی اسی ڈبہ میں تھے ۔ اہل باطل کی ہمیشہ عادت ہوتی ہے چھیڑ کیا کرتے ہیں ان ہنود میں سے ایک شخص نے ان وکیل صاحب سے پوچھا کہ اگر تم کو سلطنت مل جائے تو تم ہنود کے ساتھ کیا کرو ، انہوں نے کہا کہ کیا کریں گے جو شریعت کا حکم ہے وہی کریں گے اول اسلام کی دعوت پھر جزئیہ کی دعوت اس کو بھی نہ مانا جائے تو جنگ کی دعوت اب انہوں نے نادانی کی ان سے پوچھا کہ اگر تم کو سلطنت مل جائے تو تم مسلمانوں کے ساتھ کیا کرو گے کہا کہ مسلمانوں کے اتنے جوتے لگائیں گے کہ سر پر کیل بھی باقی نہ رہے ۔ انہوں نے ہاتھ اٹھا کر دعا کرنا شروع کی کہ اللہ تیرا شکر ہے احسان ہے وہ بولے کس بات کا شکر ادا کرتے ہو ، کیا جوتے کھانے کا شکر ادا کرتے ہو ۔ انہوں نے کہا کہ نہیں یہ نہیں بلکہ اس کا شکر ادا کرتا ہوں کہ انشاء اللہ تم کو کبھی سلطنت اور حکومت نہ ملے گی کیونکہ تمہاری نیت پہلے ہی سے ظلم کی ہے اور کہیں تاریخ میں نہیں کہ کسی ایسی قوم  کو سلطنت ملی ہو جن کا ارادہ پہلے سے ظلم کا ہو</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۲۶۴</w:t>
      </w:r>
    </w:p>
    <w:p>
      <w:pPr>
        <w:spacing w:before="280" w:after="120" w:line="300" w:lineRule="auto"/>
        <w:jc w:val="right"/>
      </w:pPr>
      <w:r>
        <w:rPr>
          <w:rFonts w:ascii="Jameel Noori Nastaleeq" w:hAnsi="Jameel Noori Nastaleeq"/>
          <w:b/>
          <w:color w:val="781414"/>
          <w:sz w:val="30"/>
          <w:rtl/>
        </w:rPr>
        <w:t>واقعہ نمبر ۱۳۷: مدرسہ کی سرپرستی کی درخواست پر حضرت تھانوی کے شرعی شرائط و اختیارات</w:t>
      </w:r>
    </w:p>
    <w:p>
      <w:pPr>
        <w:spacing w:before="0" w:after="120" w:line="300" w:lineRule="auto"/>
        <w:jc w:val="right"/>
      </w:pPr>
      <w:r>
        <w:rPr>
          <w:rFonts w:ascii="Jameel Noori Nastaleeq" w:hAnsi="Jameel Noori Nastaleeq"/>
          <w:b w:val="0"/>
          <w:color w:val="464646"/>
          <w:sz w:val="22"/>
          <w:rtl/>
        </w:rPr>
        <w:t>صفحات: ۲۶۶-۲۶۹ | موضوع: احکام و مسائل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فلاں مدرسہ کے ارکان اور مجلس شوری سے گفتگو ہوئی ۔ اس سے معلوم ہوتا تھا کہ اپنے بزرگوں کے مسلک اور مشرب کی ان کو ہوا تک نہیں لگی ۔ ایک بیہودہ تحریر پر جس سے ایک رکن صاحب نے مجھ کو خطاب  کیا تھا یہ سب گڑبڑ ہوئی ۔ آخر تہذیب بھی تو کوئی چیز ہے اس میں تہذیب بھی نہ تھی میں نے سرپرستی سے انکار کر دیا</w:t>
              <w:br/>
              <w:br/>
              <w:br/>
              <w:br/>
              <w:br/>
              <w:t>اور کہہ دیا کہ خط کا معاملہ تو ماضی کا ہے وہ تو مضی ما مضی مگر سرپرستی کا معاملہ مستقبل ہے جس میں مجھ کو ہر طرح کا اختیار ہے منسوخ بھی کر سکتا ہوں باقی بھی رکھ سکتا ہے میرے اختیار سے تو باہر نہیں مگر بقاء اسی وقت ہو سکتا ہے کہ حدود اور اصول شرعیہ سے تجاوز نہ کیا جائے ، کہنے لگے کہ اس تحریر ماضی کے متعلق بھی کچھ تدارک ہونا چاہیے ، میں نے کہا کہ میں کیا تدارک کروں ، کیا میں خود اپنے منہ میاں مٹھو بنوں اور یہ لکھوں کہ میں ویسا نہیں جیسا اس تحریر سے معلوم ہوتا ہے کہا کہ مسودہ لکھ دیجئے گا ہم لوگوں کی طرف سے اس کی اشاعت کر دی جائے گی ۔ میں نے کہا کہ مجھ کو ضرورت نہیں آپ خود لکھیں اور اخیر بات یہ ہے کہ ان قصوں کی ضرورت ہی کیا ہے کہ کسی اور کو سرپرست تجویز کر لیجئے مجھ کو تو ویسے ہی ایسے بکھیڑوں سے وحشت ہوتی ہے جو چیز یکسوئی میں مخل ہو اور غیر ضروری اس سے علیحدہ ہی رہنے کو طبیعت چاہتی ہے کہا کہ سرپرست کے اختیار کیا ہونے چاہئیں ، میں نے کہا کہ جو پہلے سے مدرسہ کے قواعد میں سرپرست کے اختیارات ہیں وہی رکھے جائیں دیکھ لیا جائے کہ کیا اختیارات تھے ، میں نے یہ بھی کہا کہ ہر حال میں یہ ضرور ہے کہ سرپرست ایسے شخص کو بنایا جائے جو اپنے بزرگوں کا نمونہ ہو اس کے خلاف کو میں خیانت سمجھتا ہوں مگر مجھ کو نہ بنائیے اس لیے کہ مجھ کو ایسے معاملات سے مناسبت نہیں اور نہ دلچسپی ۔ اس پر کہا کہ آپ ہی کو منظور کرنا ہو گا ، میں نے کہا کہ سرپرستی کی میری کوئی خواہش نہیں درخواست نہیں اگر آپ کی خواہش ہے تو مجھ کو شرائط کا حق ہے ۔ ایک صاحب نے کہا کہ میری ذاتی رائے ہے کہ سرپرست کو بالکلیہ اختیارات ہوں اس پر ایک شخص بولے کہ تو اس صورت میں اہل شوری نکمے ہوئے ۔ میں نے کہا کہ نہیں اہل شوری کا جو کام یعنی محض مشورہ وہ اس کام کو برابر انجام دیتے رہیں جس کا فائدہ یہ ہو گا کہ ان کے مشوروں سے سرپرست کی رائے اور نظر محیط ہو جائے گی کیونکہ ایک شخص کی رائے اور نظر ہر وقت اور ہر کام میں محیط نہیں ہوتی اس ہی لیے اہل شوری کی ضرورت ہے اور اس سے زائد اہل شوری کا کوئی منصب نہیں ۔ حق تعالی فرماتے ہیں : " و شاورھم فی الامر فاذا عزمت "</w:t>
              <w:br/>
              <w:br/>
              <w:t>نہیں فرمایا نہ اذا عزم اکثرکم فرمایا بلکہ فاذا عزمت فرمایا کہ اس سے جہموریت کوئی چیز نہیں رہتی ۔ ایک صاحب کہنے لگے کہ اگر سرپرست کو بالکلیہ اختیارات دے دئیے جائیں تو اندیشہ ہے کہ صاحب غرض آ کر اس کی رائے کو بدل دیں اور متاثر</w:t>
              <w:br/>
              <w:br/>
              <w:br/>
              <w:br/>
              <w:br/>
              <w:t>کر دیں ، میں نے کہا کہ یہی احتمال شوری میں بھی ہے بلکہ اہل شوری کے متعلق تو ایسے واقعات ہیں جس میں ان کی رائے پر اثر ڈالا گیا اور سرپرست کے تو ایسے واقعات بھی نہیں ۔ غرض اس پر اتفاق رائے ہو گیا کہ مجھ کو سرپرست بنایا جائے ۔ میں نے کہا کہ ایک میری رائے اور ہے وہ یہ کہ عجلت سے کام لینا مناسب نہیں ، مرکز پر جا کر اور اپنے احباب سے مشورہ کر کے اور خود بھی آزادی کے ساتھ فکر اور غور کر کے جو بات قرار پائے مجھ کو لکھ دی جائے اور یہ بھی سن لیجئے کہ مجھ کو اس کا انتظار بھی نہ ہو گا اس لیے کہ مجھ کو اس کا اشتیاق نہیں جن صاحب کے ہاتھ کی وہ بیہودہ تحریر تھی جس سے انہوں نے معافی مانگ لی تھی اس معافی کی اشاعت کے متعلق انہوں نے تو کچھ نہیں کہا مگر ان کی طرف سے ایک صاحب بطور وکیل گفتگو کرنے لگے کہا کہ وہ مضمون معافی کا النور یا الہادی میں شائع کر دیا جائے ، میں نے کہا کہ یہ رسالے تو میری طرف منسوب ہیں ان میں چھاپنا موہم ہو گا ۔ میری استدعا کو مستقل چھاپو ، کہا کہ اخبارات میں مضمون دے دیا جائے ، میں نے کہا کہ یہ بھی مناسب نہیں اس لیے کہ اخبارات نا اہلوں کے ہاتھ میں جاتے ہیں مجھ کو یہ بھی گوارا نہیں کہ ان صاحب کی تحریر کی اہانت نا اہلوں کی نظر میں ہو ، غرض کہ میری طرف منسوب رسالوں میں شائع ہو ، یہ میری وضع کے خلاف ہے اور اخبارات میں شائع ہو وہ آپ کی شان کے خلاف ہے اور جو کچھ مجھ کو شکایت ہوئی محض اس وجہ سے کہ آپ کو محبت کا دعوی ہے معاملہ سے بھی اس کا اظہار کیا جاتا ہے اور زبان سے بھی کہا جاتا ہے انا محب لک ورنہ میں تو اپنے کو اس سے بھی بدتر سجمھتا ہوں جتنا مجھ کو کہا جاتا ہے دیکھئے احمد رضا خان صاحب نے مجھ کو ہمیشہ برا کہا مگر مجھ پر ذرہ برابر بھی اثر نہیں ہوا ۔ ایک صاحب بولے کہ جس تحریر پر شکایت ہے ان صاحب تحریر کی عادت ہی ایسی ہے ان کی تحریر کا طرز ہی یہ ہے میں نے کہا کہ آپ کچھ خیال نہ کریں اس جاننے کے ساتھ کہ ان کا یہ طرز ہے یہ بھی جان لینا چاہیے کہ دوسرے کا یہ طرز ہے کہ وہ اس سے دلگیر دل گرفتہ ہوتا ہے ان کا یہ طرز ہمارا یہ طرز پھر ہمارے طرز سے ہم کو کیوں روکا جاتا ہے اس پر خاموش ہو گئے ، کوئی جواب نہ دیا اور صاحب تحریر نے مجھ سے جب معافی مانگی میں نے صاف کہہ دیا کہ معافی تو یہ ہے میں نہ دنیا میں مواخذہ کروں گا نہ</w:t>
              <w:br/>
              <w:br/>
              <w:br/>
              <w:br/>
              <w:br/>
              <w:t>آخرت میں لیکن اگر تعلقات بھی ویسے ہی رکھنا چاہتے ہو تو اس کے لیے یہی شرط ہے کہ اپنی غلطی کو چھپوا کر شائع کرو اور میں جو مدرسہ کی وجہ سے مدرسہ والوں کی موافقت کرتا تھا لوگ کہتے تھے کہ مولوی حبیب الرحمن صاحب مرحوم سے متاثر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۲۶۶-۲۶۹</w:t>
      </w:r>
    </w:p>
    <w:p>
      <w:pPr>
        <w:spacing w:before="280" w:after="120" w:line="300" w:lineRule="auto"/>
        <w:jc w:val="right"/>
      </w:pPr>
      <w:r>
        <w:rPr>
          <w:rFonts w:ascii="Jameel Noori Nastaleeq" w:hAnsi="Jameel Noori Nastaleeq"/>
          <w:b/>
          <w:color w:val="781414"/>
          <w:sz w:val="30"/>
          <w:rtl/>
        </w:rPr>
        <w:t>واقعہ نمبر ۱۳۸: حجۃ الوداع میں حضور ﷺ کا ۶۳ اونٹ اپنے دستِ مبارک سے ذبح فرمانے کا واقعہ</w:t>
      </w:r>
    </w:p>
    <w:p>
      <w:pPr>
        <w:spacing w:before="0" w:after="120" w:line="300" w:lineRule="auto"/>
        <w:jc w:val="right"/>
      </w:pPr>
      <w:r>
        <w:rPr>
          <w:rFonts w:ascii="Jameel Noori Nastaleeq" w:hAnsi="Jameel Noori Nastaleeq"/>
          <w:b w:val="0"/>
          <w:color w:val="464646"/>
          <w:sz w:val="22"/>
          <w:rtl/>
        </w:rPr>
        <w:t>صفحہ: ۲۶۹ | موضوع: سیرت النبی ﷺ | شخصیات: نبی کریم ﷺ</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حضور صلی اللہ علیہ و سلم میں قوت بدنیہ بھی اس قدر تھی کہ حجۃ الوداع میں تریسٹھ اونٹ اپنے دست مبارک سے ذبح کیے ، اونٹ کا ذبح کرنا کوئی آسان بات نہیں ، کل سو اونٹ حضور صلی اللہ علیہ و سلم نے اپنی ملک سے قربانی کیے تھے اب تو کسی کو یوں کہنے کا حق نہیں رہا کہ ہمارے حضور صلی اللہ علیہ و سلم ( نعوذ باللہ ) مفلس تھے ۔ دکھائے تو کوئی کسی تاریخ میں کہ کسی بادشاہ نے سو اونٹ اپنی ملک سے قربانی کیے ہوں اور اس بادشاہی شان کے ساتھ محبوبیت کی شان یہ ظاہر ہوئی کہ ذبح کے وقت ہر اونٹ کی یہ حالت تھی کہ وہ حضور صلی اللہ علیہ و سلم کی طرف بڑھتا تھا کہ حضور صلی اللہ علیہ و سلم پہلے مجھ کو ذبح کریں بس یہ حالت تھی :</w:t>
              <w:br/>
              <w:br/>
              <w:t>ہمہ آ ہوان صحرا سر خود نہادہ برکف  بامید آنکہ روزے بشکار خواہی آمد</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۲۶۹</w:t>
      </w:r>
    </w:p>
    <w:p>
      <w:pPr>
        <w:spacing w:before="280" w:after="120" w:line="300" w:lineRule="auto"/>
        <w:jc w:val="right"/>
      </w:pPr>
      <w:r>
        <w:rPr>
          <w:rFonts w:ascii="Jameel Noori Nastaleeq" w:hAnsi="Jameel Noori Nastaleeq"/>
          <w:b/>
          <w:color w:val="781414"/>
          <w:sz w:val="30"/>
          <w:rtl/>
        </w:rPr>
        <w:t>واقعہ نمبر ۱۳۹: طاعون سے بھاگنے کی ممانعت پر ایک تحصیلدار کے سوال کا حضرت تھانوی کا مسکت جواب</w:t>
      </w:r>
    </w:p>
    <w:p>
      <w:pPr>
        <w:spacing w:before="0" w:after="120" w:line="300" w:lineRule="auto"/>
        <w:jc w:val="right"/>
      </w:pPr>
      <w:r>
        <w:rPr>
          <w:rFonts w:ascii="Jameel Noori Nastaleeq" w:hAnsi="Jameel Noori Nastaleeq"/>
          <w:b w:val="0"/>
          <w:color w:val="464646"/>
          <w:sz w:val="22"/>
          <w:rtl/>
        </w:rPr>
        <w:t>صفحات: ۲۶۹-۲۷۰ | موضوع: حکمت و بصیرت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تحصیلدار صاحب میرے پاس آئے ، کہنے لگے کہ طاعون سے بھاگنا کیوں ناجائز ہے ؟ میں نے کہا کہ پہلے آپ میرے ایک سوال کا جواب دیں ، وہ یہ کہ سپاہی کا میدان جنگ سے بھاگنا کیوں جرم ہے ؟ حالانکہ وہاں</w:t>
              <w:br/>
              <w:br/>
              <w:br/>
              <w:br/>
              <w:br/>
              <w:t>پر جان کا خوف ، طاعون سے بھی زیادہ ہے تو میدان میں رہنا تو خلاف عقل نہیں اور طاعون میں رہنا خلاف عقل ہے وہ سمجھ گئے میں نے کہا کہ بادشاہ مجازی کو 30 روپیہ تنخواہ دے کر حق حاصل ہے کہ وہ جان کا مالک بن جائے اور حق تعالی کو پیدا کر کے بھی یہ حق نہ ہو اس جواب پر بہت مسرور ہوئے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۲۶۹-۲۷۰</w:t>
      </w:r>
    </w:p>
    <w:p>
      <w:pPr>
        <w:spacing w:before="280" w:after="120" w:line="300" w:lineRule="auto"/>
        <w:jc w:val="right"/>
      </w:pPr>
      <w:r>
        <w:rPr>
          <w:rFonts w:ascii="Jameel Noori Nastaleeq" w:hAnsi="Jameel Noori Nastaleeq"/>
          <w:b/>
          <w:color w:val="781414"/>
          <w:sz w:val="30"/>
          <w:rtl/>
        </w:rPr>
        <w:t>واقعہ نمبر ۱۴۰: ترجمہ قرآن کے جدید طرز کے داعی مولوی صاحب کو حضرت تھانوی کا چیلنج</w:t>
      </w:r>
    </w:p>
    <w:p>
      <w:pPr>
        <w:spacing w:before="0" w:after="120" w:line="300" w:lineRule="auto"/>
        <w:jc w:val="right"/>
      </w:pPr>
      <w:r>
        <w:rPr>
          <w:rFonts w:ascii="Jameel Noori Nastaleeq" w:hAnsi="Jameel Noori Nastaleeq"/>
          <w:b w:val="0"/>
          <w:color w:val="464646"/>
          <w:sz w:val="22"/>
          <w:rtl/>
        </w:rPr>
        <w:t>صفحہ: ۲۷۳ | موضوع: دعوت و تبلیغ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نئے خیال کے مولوی صاحب کا ذکر فرماتے ہوئے فرمایا کہ وہ یہاں پر آئے تھے میں نے مہمان سمجھ کر اچھا برتاؤ کیا وہ کھلے تو مجھ سے کہا کہ مجھے تنہائی میں کچھ کہنا ہے میں نے ان کو تنہائی کا وقت دیا ، مختلف باتیں ہوتی رہیں ، میں نے کہا کہ آپ کو کیا ضرورت ہوئی کہ آپ نے ترجمہ قرآن پڑھانے کا نیا طرز نکالا متقدمین کے خلاف کہنے لگے کہ اب نئے نئے شبہات ہونے لگے ہیں ، ان نئے شبہات کا جواب بدون اس طرز جدید کے نہیں ہو سکتا میں نے کہا کہ پرانے طرز کی تفسیروں کو اگر سمجھ کر پڑھ لیا جائے سب شبہات کا جواب ان میں موجود ہے اور میں نے یہ بھی کہا کہ اس کا ایک امتحان ہے وہ یہ کہ دو گریجویٹ لے لیے جائیں ایک کو میں پرانے اصول پر ترجمہ پڑھاؤں اور ایک کو آپ اپنے نئے اصول پر پڑھائیں پھر کوئی شخص نئے شبہات دونوں کے سامنے پیش کرے اور دونوں اپنے اپنے طرز پر جواب دیں پھر اس سائل سے پوچھ لیا جائے کہ بولو کس کے جوابوں سے تسلی ہوئی ، کہنے لگے کہ پرانے طرز سے تسلی کر دینا آپ کے ساتھ مخصوص ہے دوسرے نہیں کر سکتے ۔ میں نے کہا کہ میں کیا چیز ہوں مجھ سے بڑے بڑے اکابر ہیں اور اگر یہی فرض کر لیا جائے تو جن کو آپ پڑھاتے ہیں یہاں بھیج دیا کیجئے ، آپ کیوں پڑھاتے ہیں اس کا کوئی شافی جواب نہ دے سکے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۲۷۳</w:t>
      </w:r>
    </w:p>
    <w:p>
      <w:pPr>
        <w:spacing w:before="280" w:after="120" w:line="300" w:lineRule="auto"/>
        <w:jc w:val="right"/>
      </w:pPr>
      <w:r>
        <w:rPr>
          <w:rFonts w:ascii="Jameel Noori Nastaleeq" w:hAnsi="Jameel Noori Nastaleeq"/>
          <w:b/>
          <w:color w:val="781414"/>
          <w:sz w:val="30"/>
          <w:rtl/>
        </w:rPr>
        <w:t>واقعہ نمبر ۱۴۱: دوسرے کا کرایہ لے کر زیارت کا بہانہ بنانے والے شخص کی حضرت تھانوی کے ہاں سے فوری واپسی</w:t>
      </w:r>
    </w:p>
    <w:p>
      <w:pPr>
        <w:spacing w:before="0" w:after="120" w:line="300" w:lineRule="auto"/>
        <w:jc w:val="right"/>
      </w:pPr>
      <w:r>
        <w:rPr>
          <w:rFonts w:ascii="Jameel Noori Nastaleeq" w:hAnsi="Jameel Noori Nastaleeq"/>
          <w:b w:val="0"/>
          <w:color w:val="464646"/>
          <w:sz w:val="22"/>
          <w:rtl/>
        </w:rPr>
        <w:t>صفحات: ۲۷۳-۲۷۴ | موضوع: اخلاق و کردار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ایک صاحب یہاں پر آئے ، میں نے دریافت کیا کہ کیسے تشریف لائے ، کہا کہ فلاں مولوی صاحب نے بھیجا ہے کہ تم جا کر لے آؤ ، میں نے کہا کہ شاید میرے عذر کی خبر نہیں ، آپ کو کہا کہ مجھ کو تو خبر ہے میں نے کہا کہ پھر کیوں آئے ، کہا اس خیال سے کہ اس بہانہ سے زیارت ہو جائے گی ۔ میں نے کہا کہ کرایہ ان کا اور </w:t>
              <w:br/>
              <w:br/>
              <w:br/>
              <w:br/>
              <w:br/>
              <w:t>زیارت تم کرو یہ جائز ہے یہ تو خیانت ہے آپ کو مشورہ دینا چاہیے تھا اس کے متعلق کہ اس کو آنے میں یہ عذر ہے مجھ کو ان کی یہ حرکت سخت ناگوار ہوئی ، میں نے کہا کہ آپ کو ٹھرنے کی اجازت نہیں واپس تشریف لے جائیے ، گاڑی جانے والی تھی ، وقت قریب تھا ، چلے گئے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۲۷۳-۲۷۴</w:t>
      </w:r>
    </w:p>
    <w:p>
      <w:pPr>
        <w:spacing w:before="280" w:after="120" w:line="300" w:lineRule="auto"/>
        <w:jc w:val="right"/>
      </w:pPr>
      <w:r>
        <w:rPr>
          <w:rFonts w:ascii="Jameel Noori Nastaleeq" w:hAnsi="Jameel Noori Nastaleeq"/>
          <w:b/>
          <w:color w:val="781414"/>
          <w:sz w:val="30"/>
          <w:rtl/>
        </w:rPr>
        <w:t>واقعہ نمبر ۱۴۲: مولانا رشید احمد گنگوہی کے پاؤں دباتے ہوئے دیہاتی کی بے باکی اور حضرت گنگوہی کا کسرِ نفسی</w:t>
      </w:r>
    </w:p>
    <w:p>
      <w:pPr>
        <w:spacing w:before="0" w:after="120" w:line="300" w:lineRule="auto"/>
        <w:jc w:val="right"/>
      </w:pPr>
      <w:r>
        <w:rPr>
          <w:rFonts w:ascii="Jameel Noori Nastaleeq" w:hAnsi="Jameel Noori Nastaleeq"/>
          <w:b w:val="0"/>
          <w:color w:val="464646"/>
          <w:sz w:val="22"/>
          <w:rtl/>
        </w:rPr>
        <w:t>صفحہ: ۲۷۵ | موضوع: اخلاق و کردار | شخصیات: مولانا رشید احمد گنگوہی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حضرت مولانا گنگوہی رحمۃ اللہ علیہ پاؤں دبوا رہے تھے ایک گنوار آیا اس نے نہایت بے باکی سے کہا کہ مولوی صاحب بڑا جی خوش ہو رہا ہو گا کہ ہم ایسے ہیں کہ لوگ ہمارے پاؤں دبا رہے ہیں ، حضرت نے فرمایا کہ ہاں بھائی راحت سے تو جی خوش ہوتا ہی ہے اس نے کہا کیا یہ جی میں نہیں آتا کہ میں بڑا ہوں ، فرمایا الحمد للہ بڑے ہونے کا تو قلب میں وسوسہ تک بھی نہیں آتا اس نے کہا کہ مولوی جی تو پھر تم کو پاؤں دبوانا جائز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۲۷۵</w:t>
      </w:r>
    </w:p>
    <w:p>
      <w:pPr>
        <w:spacing w:before="280" w:after="120" w:line="300" w:lineRule="auto"/>
        <w:jc w:val="right"/>
      </w:pPr>
      <w:r>
        <w:rPr>
          <w:rFonts w:ascii="Jameel Noori Nastaleeq" w:hAnsi="Jameel Noori Nastaleeq"/>
          <w:b/>
          <w:color w:val="781414"/>
          <w:sz w:val="30"/>
          <w:rtl/>
        </w:rPr>
        <w:t>واقعہ نمبر ۱۴۳: سماع کے فقهی مسئلہ پر مولانا گنگوہی کا حضرت حاجی امداد اللہ مکی کے مقابل علمی موقف</w:t>
      </w:r>
    </w:p>
    <w:p>
      <w:pPr>
        <w:spacing w:before="0" w:after="120" w:line="300" w:lineRule="auto"/>
        <w:jc w:val="right"/>
      </w:pPr>
      <w:r>
        <w:rPr>
          <w:rFonts w:ascii="Jameel Noori Nastaleeq" w:hAnsi="Jameel Noori Nastaleeq"/>
          <w:b w:val="0"/>
          <w:color w:val="464646"/>
          <w:sz w:val="22"/>
          <w:rtl/>
        </w:rPr>
        <w:t>صفحہ: ۲۷۷ | موضوع: احکام و مسائل | شخصیات: مولانا رشید احمد گنگوہی, حاجی امداد اللہ المہاجر مکی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شخص نے حضرت گنگوہی رحمۃ اللہ علیہ سے عرض کیا کہ ایک صاحب ہیں انیہٹے میں ، وہ کہتے ہیں کہ حضرت حاجی صاحب نے مجھ کو سماع کی اجازت دے دی ہے ۔ حضرت نے جواب میں فرمایا کہ اگر ایسا ہوا بھی ہو تو حجت نہیں ، حضرت حاجی صاحب جس فن کے امام ہیں ان میں ہم ان کے غلام ہیں باقی یہ مسائل فقہیہ ہیں اس میں فقہاء کا اتباع کیا جائے گا ۔ دیکھئے حضرت مولانا ہمیشہ حضرت حاجی صاحب رحمۃ اللہ علیہ کے خطوط میں اپنے نام کے ساتھ یہی لکھتے تھے کہ کمترین غلام کمینہ خدام مگر اس موقع پر صاف صاف حقیقت ظاہر کر دی بلکہ یہ بھی فرمایا کہ ان مسائل میں حضرت کو ہم سے فتوی لے کر عمل کرنا چاہیے نہ کہ ہم آپ کے قول پر عمل کریں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۲۷۷</w:t>
      </w:r>
    </w:p>
    <w:p>
      <w:pPr>
        <w:spacing w:before="280" w:after="120" w:line="300" w:lineRule="auto"/>
        <w:jc w:val="right"/>
      </w:pPr>
      <w:r>
        <w:rPr>
          <w:rFonts w:ascii="Jameel Noori Nastaleeq" w:hAnsi="Jameel Noori Nastaleeq"/>
          <w:b/>
          <w:color w:val="781414"/>
          <w:sz w:val="30"/>
          <w:rtl/>
        </w:rPr>
        <w:t>واقعہ نمبر ۱۴۴: شاہ محمد اسحاق دہلوی کا اجنبی میں اپنے شاگرد کے وعظ کی تائید میں حق پرستی کا واقعہ</w:t>
      </w:r>
    </w:p>
    <w:p>
      <w:pPr>
        <w:spacing w:before="0" w:after="120" w:line="300" w:lineRule="auto"/>
        <w:jc w:val="right"/>
      </w:pPr>
      <w:r>
        <w:rPr>
          <w:rFonts w:ascii="Jameel Noori Nastaleeq" w:hAnsi="Jameel Noori Nastaleeq"/>
          <w:b w:val="0"/>
          <w:color w:val="464646"/>
          <w:sz w:val="22"/>
          <w:rtl/>
        </w:rPr>
        <w:t>صفحہ: ۲۷۷ | موضوع: اتباعِ شریعت | شخصیات: شاہ محمد اسحاق دہلوی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شاہ صاحب کے ایک شاگرد تھے عالم تھے ان کو لکھا کہ میں مکہ کو جا رہا ہوں اور اجمیر کی طرف سے جاؤں گا اور وہاں پر ٹھروں گا اور حضرت خواجہ صاحب کی زیارت کروں گا ۔ شاگرد لکھتے ہیں کہ آپ یہاں پر تشریف نہ لائیے ، آپ کی تشریف آوری سے انتظام شریعت میں گڑبڑ ہو گی اس لیے کہ میں یہاں پر تبلیغ کر رہا ہوں اور سفر کر کے قبر کی زیارت کرنے کو انتظاما منع کرتا ہوں آپ کے آنے سے میرا سب انتظام بگڑ جائے گا ۔ شاہ صاحب نے شاگرد کو اس کا جواب لکھا وہ قابل غور ہے لکھا کہ اس انتظام شریعت کے محفوظ رہنے کی ایک تدبیر ہے وہ یہ کہ میں جب اجمیر آؤں تو تم مجمع کر کے وعظ کہنا اور یہ کہنا کہ بعض لوگ بڑے بڑے عالم کہلاتے ہیں مگر بزرگوں کی قبر کی زیارت کے لیے سفر کر کے آتے ہیں جو جائز نہیں اور ان کا یہ فعل حجت نہیں میں اسی مجمع میں کہوں گا کہ آپ بالکل ٹھیک کہہ رہے ہیں مجھ سے غلطی ہوئی پھر ایسا نہ کروں گا ۔ چنانچہ ایسا ہی ہوا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۲۷۷</w:t>
      </w:r>
    </w:p>
    <w:p>
      <w:pPr>
        <w:spacing w:before="280" w:after="120" w:line="300" w:lineRule="auto"/>
        <w:jc w:val="right"/>
      </w:pPr>
      <w:r>
        <w:rPr>
          <w:rFonts w:ascii="Jameel Noori Nastaleeq" w:hAnsi="Jameel Noori Nastaleeq"/>
          <w:b/>
          <w:color w:val="781414"/>
          <w:sz w:val="30"/>
          <w:rtl/>
        </w:rPr>
        <w:t>واقعہ نمبر ۱۴۵: شاہ عبد القادر دہلوی کا مولانا فضل حق خیر آبادی کو منطق میں خاموش کرنے کا واقعہ</w:t>
      </w:r>
    </w:p>
    <w:p>
      <w:pPr>
        <w:spacing w:before="0" w:after="120" w:line="300" w:lineRule="auto"/>
        <w:jc w:val="right"/>
      </w:pPr>
      <w:r>
        <w:rPr>
          <w:rFonts w:ascii="Jameel Noori Nastaleeq" w:hAnsi="Jameel Noori Nastaleeq"/>
          <w:b w:val="0"/>
          <w:color w:val="464646"/>
          <w:sz w:val="22"/>
          <w:rtl/>
        </w:rPr>
        <w:t>صفحات: ۲۷۷-۲۷۸ | موضوع: علم و حکمت | شخصیات: شاہ عبد القادر دہلوی, مولانا فضل حق خیر آبادی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صاحب خیر آبادی مولانا شاہ عبد القادر صاحب سے حدیث کی سند لینے جایا کرتے تھے ، کسی نے ان سے پوچھا کہ آپ کو کیا حاجت ہے آپ وہاں جاتے ہیں ؟ کہنے لگے معقول تو ہمارے گھر کی لونڈی ہے اس میں تو ہم کسی کے محتاج نہیں البتہ حدیث میں بزرگوں گا معمول ہے کہ برکت کے لیے سند لیتے ہیں سند ہی کے لیے میں جایا کرتا ہوں ۔ شاہ صاحب کشف میں بڑے تھے غالبا ان پر اس کا انکشاف ہو گیا جب یہ حاضر ہوئے ان کا دعوی توڑنے کے لیے فرمایا آج سبق رہنے دو کچھ تفریح کے لیے معقولات میں گفتگو کریں ۔ اول انہوں نے ادب کے سبب عذر کیا پھر راضی ہو گئے ۔ جب گفتگو کی رائے ٹھر گئی اس وقت مولانا شاہ عبدالقادر صاحب نے اپنے لیے تو چٹائی مسجد کے حصہ میں بچھوائی اور مولوی فضل حق صاحب کے لیے مسجد سے باہر کے حصہ میں ۔ گفتگو شروع ہوئی تو تھوڑی ہی دیر میں مولوی فضل حق صاحب کو بند کر دیا ، خیر یہ کمال تو ظاہر ہے باقی ایک اور دقیق کمال اس واقعہ میں قابل غور ہے وہ چٹائیوں کے مواقع کا اختلاف ہے ۔ سو میں سمجھتا ہوں کہ مسجد عبادت کے لیے ہے شاہ صاحب کی نیت گفتگو میں اصلاح تھی ۔ مولوی صاحب کی اور وہ عبادت ہے اس لیے مسجد کے اندر بیٹھے اور مولوی صاحب کی نیت اظہار علم تھا اس لیے ان کو مسجد سے باہر بٹھلایا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۲۷۷-۲۷۸</w:t>
      </w:r>
    </w:p>
    <w:p>
      <w:pPr>
        <w:spacing w:before="280" w:after="120" w:line="300" w:lineRule="auto"/>
        <w:jc w:val="right"/>
      </w:pPr>
      <w:r>
        <w:rPr>
          <w:rFonts w:ascii="Jameel Noori Nastaleeq" w:hAnsi="Jameel Noori Nastaleeq"/>
          <w:b/>
          <w:color w:val="781414"/>
          <w:sz w:val="30"/>
          <w:rtl/>
        </w:rPr>
        <w:t>واقعہ نمبر ۱۴۶: مولانا شیخ محمد تھانوی کا بچپن میں حضرت تھانوی کو دیکھ کر مسندِ ارشاد کی پیشین گوئی</w:t>
      </w:r>
    </w:p>
    <w:p>
      <w:pPr>
        <w:spacing w:before="0" w:after="120" w:line="300" w:lineRule="auto"/>
        <w:jc w:val="right"/>
      </w:pPr>
      <w:r>
        <w:rPr>
          <w:rFonts w:ascii="Jameel Noori Nastaleeq" w:hAnsi="Jameel Noori Nastaleeq"/>
          <w:b w:val="0"/>
          <w:color w:val="464646"/>
          <w:sz w:val="22"/>
          <w:rtl/>
        </w:rPr>
        <w:t>صفحہ: ۲۷۸ | موضوع: کرامات و بشارات | شخصیات: مولانا شیخ محمد تھانوی,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میں بچپن میں کسی کے ہمراہ حضرت مولانا شیخ محمد صاحب کی خدمت میں حاضر ہوا ، مجھ سے فرمایا کہ قرآن شریف سناؤ ، سن کر بہت خوش ہوئے اور حاضرین سے فرمایا کہ یہاں میرے بعد یہ لڑکا ہو گا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۲۷۸</w:t>
      </w:r>
    </w:p>
    <w:p>
      <w:pPr>
        <w:spacing w:before="280" w:after="120" w:line="300" w:lineRule="auto"/>
        <w:jc w:val="right"/>
      </w:pPr>
      <w:r>
        <w:rPr>
          <w:rFonts w:ascii="Jameel Noori Nastaleeq" w:hAnsi="Jameel Noori Nastaleeq"/>
          <w:b/>
          <w:color w:val="781414"/>
          <w:sz w:val="30"/>
          <w:rtl/>
        </w:rPr>
        <w:t>واقعہ نمبر ۱۴۷: سلطان محمود غزنوی کا ایک قیدی ہندو لڑکے کے ساتھ شفقت اور اس کے تاثرات</w:t>
      </w:r>
    </w:p>
    <w:p>
      <w:pPr>
        <w:spacing w:before="0" w:after="120" w:line="300" w:lineRule="auto"/>
        <w:jc w:val="right"/>
      </w:pPr>
      <w:r>
        <w:rPr>
          <w:rFonts w:ascii="Jameel Noori Nastaleeq" w:hAnsi="Jameel Noori Nastaleeq"/>
          <w:b w:val="0"/>
          <w:color w:val="464646"/>
          <w:sz w:val="22"/>
          <w:rtl/>
        </w:rPr>
        <w:t>صفحہ: ۲۷۹ | موضوع: عدل و احسان | شخصیات: سلطان محمود غزنوی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محمود غزنوی کی حکایت ہے جب وہ ہندوستان آئے چند ہندو لوگوں کو گرفتار کر کے لے گئے ۔ ان میں سے ایک لڑکے میں آثار لیاقت کے پا کر اس کو ایک بڑا عہدہ دیا ۔ اس وقت وہ لڑکا رویا ۔ محمود غزنوی نے پوچھا کہ یہ رونے کا وقت ہے ، لڑکے نے کہا کہ میں غم سے نہیں روتا بلکہ مجھ کو میری ماں کی ایک بات یاد آ گئی وہ یہ کہ جب آپ بار بار ہندوستان پر آتے تھے تو بچوں کو یہ کہہ کر ڈرایا جاتا تھا کہ تجھے محمود کو دے دیں گے ہم یہ سن کر ڈر جاتے اور سہم جاتے کہ یااللہ محمود کیسا ہو گا ، آج اگر میرے پاس ماں ہوتی تو اس کو دکھاتا کہ دیکھ یہ ہے محمود</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۲۷۹</w:t>
      </w:r>
    </w:p>
    <w:p>
      <w:pPr>
        <w:spacing w:before="280" w:after="120" w:line="300" w:lineRule="auto"/>
        <w:jc w:val="right"/>
      </w:pPr>
      <w:r>
        <w:rPr>
          <w:rFonts w:ascii="Jameel Noori Nastaleeq" w:hAnsi="Jameel Noori Nastaleeq"/>
          <w:b/>
          <w:color w:val="781414"/>
          <w:sz w:val="30"/>
          <w:rtl/>
        </w:rPr>
        <w:t>واقعہ نمبر ۱۴۸: علامہ سعد الدین تفتازانی کا تیمور لنگ کو اس کے دربار میں برجلستہ مسکت جواب</w:t>
      </w:r>
    </w:p>
    <w:p>
      <w:pPr>
        <w:spacing w:before="0" w:after="120" w:line="300" w:lineRule="auto"/>
        <w:jc w:val="right"/>
      </w:pPr>
      <w:r>
        <w:rPr>
          <w:rFonts w:ascii="Jameel Noori Nastaleeq" w:hAnsi="Jameel Noori Nastaleeq"/>
          <w:b w:val="0"/>
          <w:color w:val="464646"/>
          <w:sz w:val="22"/>
          <w:rtl/>
        </w:rPr>
        <w:t>صفحہ: ۲۷۹ | موضوع: جرأت و غیرت | شخصیات: علامہ سعد الدین تفتازانی, تیمور لنگ</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علامہ تفتازانی جب اول مرتبہ بلائے ہوئے تیمور لنگ کے دربار میں تشریف لے گئے تو تیمور نے اپنے تخت پر ان کو جگہ دی ، تیمور بوجہ لنگ ہونے کے تخت پر پاؤں پھیلا کر بیٹھتا تھا ۔ علامہ نے بھی اپنا پاؤں پھیلا دیا ، تیمور کو ناگوار ہوا ، نرمی سے کہا کہ معذور دار مرا لنگ است انہوں نے فی الفور فرمایا معذور دار مرا ننگ ست ۔ یہ حضرات تو سلاطین کے دربار میں بھی اظہار حق سے نہیں رکے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۲۷۹</w:t>
      </w:r>
    </w:p>
    <w:p>
      <w:pPr>
        <w:spacing w:before="280" w:after="120" w:line="300" w:lineRule="auto"/>
        <w:jc w:val="right"/>
      </w:pPr>
      <w:r>
        <w:rPr>
          <w:rFonts w:ascii="Jameel Noori Nastaleeq" w:hAnsi="Jameel Noori Nastaleeq"/>
          <w:b/>
          <w:color w:val="781414"/>
          <w:sz w:val="30"/>
          <w:rtl/>
        </w:rPr>
        <w:t>واقعہ نمبر ۱۴۹: علی گڑھ کالج میں سائنسی تجربہ گاہ دیکھنے کے بعد برقِ سماوی و ارضی پر حضرت تھانوی کا الخطاب</w:t>
      </w:r>
    </w:p>
    <w:p>
      <w:pPr>
        <w:spacing w:before="0" w:after="120" w:line="300" w:lineRule="auto"/>
        <w:jc w:val="right"/>
      </w:pPr>
      <w:r>
        <w:rPr>
          <w:rFonts w:ascii="Jameel Noori Nastaleeq" w:hAnsi="Jameel Noori Nastaleeq"/>
          <w:b w:val="0"/>
          <w:color w:val="464646"/>
          <w:sz w:val="22"/>
          <w:rtl/>
        </w:rPr>
        <w:t>صفحات: ۲۷۹-۲۸۰ | موضوع: دفاعِ اسلام | شخصیات: حکیم الامت مولانا اشرف علی تھانوی, نواب وقار الملک</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وقارالملک کے بلانے پر علی گڑھ کالج میں جانا ہوا ، وہاں مجھ کو ایک سائنس کے کمرہ کی بھی سیر کرائی گئی اس میں بجلی بھی دکھلائی گئی اس کے بعد جمع کی نماز پڑھ کر میرا بیان ہوا ، میں نے اس میں ایک پر یہ بھی کہا کہ ممکن ہے کہ آپ کو اس پر شبہ ہو کہ جو برق کی حقیقت حضور صلی اللہ علیہ و سلم نے حدیث شریف میں بیان کی ہے وہ اس برق پر صادق نہیں آتی ۔ میں کہتا ہوں کہ ممکن ہے کہ برق کی دو قسمیں ہیں ایک برق سماوی اور ایک برق ارضی تو حضور صلی اللہ علیہ و سلم نے جس برق کی حقیقت بیان فرمائی ہے وہ سماوی ہے اور یہ قسم برق کی</w:t>
              <w:br/>
              <w:br/>
              <w:br/>
              <w:br/>
              <w:br/>
              <w:t>ارضی ہے ۔ اسی طرح اور بھی بعض چیزوں کو میں نے بیان کیا ۔ سامعین حیرت سے منہ تکتے تھے ، آنکھیں کھل گئیں اور اس تقریر کا بے حد اثر ہوا ، پھر کبھی جانے کا اتفاق نہیں ہوا کیونکہ پھر بلایا نہیں گیا ۔ وجہ یہ ہوئی کہ نئی روشنی کے بعض اخباروں نے یہ لکھا کہ اگر ایک دو مرتبہ یہ شخص کالج میں اور آ گیا تو سرسید کے کعبہ کو ویر بنا دے گا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۲۷۹-۲۸۰</w:t>
      </w:r>
    </w:p>
    <w:p>
      <w:pPr>
        <w:spacing w:before="280" w:after="120" w:line="300" w:lineRule="auto"/>
        <w:jc w:val="right"/>
      </w:pPr>
      <w:r>
        <w:rPr>
          <w:rFonts w:ascii="Jameel Noori Nastaleeq" w:hAnsi="Jameel Noori Nastaleeq"/>
          <w:b/>
          <w:color w:val="781414"/>
          <w:sz w:val="30"/>
          <w:rtl/>
        </w:rPr>
        <w:t>واقعہ نمبر ۱۵۰: امام مالک رحمۃ اللہ علیہ کا امام شافعی رحمۃ اللہ علیہ کی مہمانی میں ظاہری اور تربیتی طرزِ عمل</w:t>
      </w:r>
    </w:p>
    <w:p>
      <w:pPr>
        <w:spacing w:before="0" w:after="120" w:line="300" w:lineRule="auto"/>
        <w:jc w:val="right"/>
      </w:pPr>
      <w:r>
        <w:rPr>
          <w:rFonts w:ascii="Jameel Noori Nastaleeq" w:hAnsi="Jameel Noori Nastaleeq"/>
          <w:b w:val="0"/>
          <w:color w:val="464646"/>
          <w:sz w:val="22"/>
          <w:rtl/>
        </w:rPr>
        <w:t>صفحہ: ۲۸۲ | موضوع: ادب و احترام | شخصیات: امام مالک بن انس, امام محمد بن ادریس شافعی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امام شافعی رحمۃ اللہ علیہ امام مالک رحمۃ اللہ علیہ کے پاس بصورت مہمان پہنچے ، کھانے کے وقت خادم نے اول امام شافعی کے ہاتھ دھلانے چاہے ، امام مالک صاحب نے فرمایا کہ پہلے ہمارے ہاتھ دھلاؤ پھر خادم نے پہلے کھانا امام شافعی رحمۃ اللہ علیہ کے سامنے رکھنا چاہا ، امام مالک صاحب نے فرمایا کہ پہلے ہمارے سامنے کھانا رکھو اس کے بعد کھانا بھی خود ہی شروع کر دیا ۔ میری سمجھ میں اس کی جو حکمت آئی وہ یہ ہے کہ تجربہ سے معلوم ہوتا ہے کہ مہمان کو کھانے میں سبقت کرتے ہوئے ایک قسم کا حجاب ہوتا ہے تو امام مالک کو اصل تو کھانے میں اپنی تقدیم مقصود تھی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۲۸۲</w:t>
      </w:r>
    </w:p>
    <w:p>
      <w:pPr>
        <w:spacing w:before="280" w:after="120" w:line="300" w:lineRule="auto"/>
        <w:jc w:val="right"/>
      </w:pPr>
      <w:r>
        <w:rPr>
          <w:rFonts w:ascii="Jameel Noori Nastaleeq" w:hAnsi="Jameel Noori Nastaleeq"/>
          <w:b/>
          <w:color w:val="781414"/>
          <w:sz w:val="30"/>
          <w:rtl/>
        </w:rPr>
        <w:t>واقعہ نمبر ۱۵۱: کم خوابی کے علاج کے لیے شرحِ اسباب کے مطالعہ سے حضرت تھانوی کو ماہر طبیب کی ضرورت کا احساس</w:t>
      </w:r>
    </w:p>
    <w:p>
      <w:pPr>
        <w:spacing w:before="0" w:after="120" w:line="300" w:lineRule="auto"/>
        <w:jc w:val="right"/>
      </w:pPr>
      <w:r>
        <w:rPr>
          <w:rFonts w:ascii="Jameel Noori Nastaleeq" w:hAnsi="Jameel Noori Nastaleeq"/>
          <w:b w:val="0"/>
          <w:color w:val="464646"/>
          <w:sz w:val="22"/>
          <w:rtl/>
        </w:rPr>
        <w:t>صفحہ: ۲۸۳ | موضوع: حکمت و بصیرت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مجھ کو ایک زمانہ میں قلت نوم کی شکایت ہو گئی اپنے معالج سے ظاہر کرتا تھا مگر تدبیر سے نفع نہ ہوتا تھا ۔ مجھ کو خیال ہوا کہ حکیم صاحب کچھ یاد سے بتلا دیتے ہیں کتاب کا مطالعہ کر کے نہیں بتلاتے ۔ یہ خیال کر کے ایک روز میں خود حکیم صاحب کے پاس پہنچا اور یہ کہا کہ مجھ کو شرح اسباب دے دیجئے اور میں نے دل میں یہ خیال کیا کہ کتاب میں میں خود دیکھوں گا اور سبب کی تعیین کر کے تدبیر کروں گا ۔ چنانچہ کتاب میں وہ بحث دیکھی ، اب جتنے اسباب دیکھتا ہوں سب اپنے اندر پاتا ہوں ، میں نے کہا کہ اے اللہ یہ تو سب میرے اندر ہیں اب کس کی تعیین کروں ، کتاب کو سمجھنا تھا مگر اپنا فیصلہ نہیں کر سکتا تھا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۲۸۳</w:t>
      </w:r>
    </w:p>
    <w:p>
      <w:pPr>
        <w:spacing w:before="280" w:after="120" w:line="300" w:lineRule="auto"/>
        <w:jc w:val="right"/>
      </w:pPr>
      <w:r>
        <w:rPr>
          <w:rFonts w:ascii="Jameel Noori Nastaleeq" w:hAnsi="Jameel Noori Nastaleeq"/>
          <w:b/>
          <w:color w:val="781414"/>
          <w:sz w:val="30"/>
          <w:rtl/>
        </w:rPr>
        <w:t>واقعہ نمبر ۱۵۲: مولوی مسیح الزمان خان شاہجہانپوری کا ایک نقلی قطب کو ظریفانہ و مسکت جواب</w:t>
      </w:r>
    </w:p>
    <w:p>
      <w:pPr>
        <w:spacing w:before="0" w:after="120" w:line="300" w:lineRule="auto"/>
        <w:jc w:val="right"/>
      </w:pPr>
      <w:r>
        <w:rPr>
          <w:rFonts w:ascii="Jameel Noori Nastaleeq" w:hAnsi="Jameel Noori Nastaleeq"/>
          <w:b w:val="0"/>
          <w:color w:val="464646"/>
          <w:sz w:val="22"/>
          <w:rtl/>
        </w:rPr>
        <w:t>صفحہ: ۲۸۶ | موضوع: حکمت و بصیرت | شخصیات: مولوی مسیح الزمان خان</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مولوی مسیح الزمان خان صاحب حضور نظام کے استاد شاہ جہاں پور کے رہنے والے تھے ، بڑے ظریف تھے ، ان کے پاس ایک فقیر آیا کہ میں یہاں کا قطب ہو کر آیا ہوں ، یعنی میرے معتقد ہو جائیں ، انہوں نے کہا کہ میں اس کو ماننے کے لیے تیار نہیں ہوں اس لیے کہ پہلے سے میں یہاں کا قطب ہوں اور میرے پاس کوئی حکم نہیں آیا کہ میں آپ کو چارج دے دوں یا تو میرے پاس حکم منگا دو ورنہ اپنی قطبیت سے تم میں اخراج کا تصرف کروں گا اپنا سا منہ لے کر چل دیا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۲۸۶</w:t>
      </w:r>
    </w:p>
    <w:p>
      <w:pPr>
        <w:spacing w:before="280" w:after="120" w:line="300" w:lineRule="auto"/>
        <w:jc w:val="right"/>
      </w:pPr>
      <w:r>
        <w:rPr>
          <w:rFonts w:ascii="Jameel Noori Nastaleeq" w:hAnsi="Jameel Noori Nastaleeq"/>
          <w:b/>
          <w:color w:val="781414"/>
          <w:sz w:val="30"/>
          <w:rtl/>
        </w:rPr>
        <w:t>واقعہ نمبر ۱۵۳: حالتِ قبض و شدتِ مجاہدہ میں حضرت تھانوی کی زوجہ مطہرہ کا تسلی بخش اور مصلحانہ کردار</w:t>
      </w:r>
    </w:p>
    <w:p>
      <w:pPr>
        <w:spacing w:before="0" w:after="120" w:line="300" w:lineRule="auto"/>
        <w:jc w:val="right"/>
      </w:pPr>
      <w:r>
        <w:rPr>
          <w:rFonts w:ascii="Jameel Noori Nastaleeq" w:hAnsi="Jameel Noori Nastaleeq"/>
          <w:b w:val="0"/>
          <w:color w:val="464646"/>
          <w:sz w:val="22"/>
          <w:rtl/>
        </w:rPr>
        <w:t>صفحہ: ۲۸۷ | موضوع: سلوک و احسان | شخصیات: حکیم الامت مولانا اشرف علی تھانوی, حاجی امداد اللہ المہاجر مکی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یہ طریق بہت نازک ہے اس میں مجھ پر خود ایسی حالت گزر چکی ہے کہ اگر حضرت حاجی صاحب کا اس حالت کے قبل یہ ارشاد نہ ہوتا کہ جلدی نہ کرتا تو میں خودکشی کر لیتا ۔ اس لیے میں اس کے متعلق جو کچھ کہتا ہوں دیکھ کر کہتا ہوں ۔ اس حالت کا قصہ ہے کہ میرے ایک دوست مجھ سے ملنے آئے ، ان کے پاس بھری بندوق تھی ، کئی مرتبہ جی میں آیا کہ ان سے کہوں کہ میرے گولی مار دیں مگر اللہ تعالی نے سنبھال لیا ۔ اس حالت میں مجھ کو بڑے گھر میں سے بہت امداد ملی اور کوئی ایسا تھا نہیں جس سے کہتا حق تعالی نے ان کو ہی غمگسار بنا دیا تھا ان سے اپنی حالت کہتا تھا ان کے جواب ایسے ہوتے تھے جیسے حضرت خدیجتہ الکبری رضی اللہ عنہا کے جوابات حضور صلی اللہ علیہ و سلم کے لیے ہوتے تھے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۲۸۷</w:t>
      </w:r>
    </w:p>
    <w:p>
      <w:pPr>
        <w:spacing w:before="280" w:after="120" w:line="300" w:lineRule="auto"/>
        <w:jc w:val="right"/>
      </w:pPr>
      <w:r>
        <w:rPr>
          <w:rFonts w:ascii="Jameel Noori Nastaleeq" w:hAnsi="Jameel Noori Nastaleeq"/>
          <w:b/>
          <w:color w:val="781414"/>
          <w:sz w:val="30"/>
          <w:rtl/>
        </w:rPr>
        <w:t>واقعہ نمبر ۱۵۴: زمانہ غدر ۱۸۵۷ء میں علماء کی حاکم کے سامنے استقامت اور سنت کی پابندی</w:t>
      </w:r>
    </w:p>
    <w:p>
      <w:pPr>
        <w:spacing w:before="0" w:after="120" w:line="300" w:lineRule="auto"/>
        <w:jc w:val="right"/>
      </w:pPr>
      <w:r>
        <w:rPr>
          <w:rFonts w:ascii="Jameel Noori Nastaleeq" w:hAnsi="Jameel Noori Nastaleeq"/>
          <w:b w:val="0"/>
          <w:color w:val="464646"/>
          <w:sz w:val="22"/>
          <w:rtl/>
        </w:rPr>
        <w:t>صفحہ: ۲۹۳ | موضوع: اتباعِ شریعت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ان حضرات عارفین کی شان ہی جدا ہوتی ہے ۔ زمانہ غدر میں جب بعض بزرگوں پر بغاوت کا الزام لگایا گیا تو ایک بزرگ گرفتار کر لیے گئے اور اجلاس پر ان حضرات کا بیان لیا گیا ، حاکم نے دریافت کیا کہ آپ لڑے ، فرمایا کہ میرے تو کبھی باپ دادا بھی نہیں لڑے ۔ دریافت کیا کہ آپ نے گورنمنٹ کے خلاف ہتھیار اٹھائے ، حضرت نے تسبیح دکھلا دی کہ ہمارا ہتھیار تو یہ ہے دریافت کیا کہ تم نے فساد کیا ، فرمایا کہ مسلمان فساد نہیں کر سکتا ، ان حضرت کو جیل میں رکھا گیا تھا ، ان کی برکت سے جیل خانہ خانقاہ ہو گیا تھا ، یہ جہاں بیٹھ جائیں گے وہی رنگ پھیلائیں گے ۔ ایک اور بزرگ تین دن تک چھپے رہے پھر ظاہر ہو گئے کسی نے تحدید کی وجہ پوچھی ، فرمایا کہ یہ حضور صلی اللہ علیہ و سلم کی سنت تھی ، حضور صلی اللہ علیہ و سلم تین دن غار ثور میں رہے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۲۹۳</w:t>
      </w:r>
    </w:p>
    <w:p>
      <w:pPr>
        <w:spacing w:before="280" w:after="120" w:line="300" w:lineRule="auto"/>
        <w:jc w:val="right"/>
      </w:pPr>
      <w:r>
        <w:rPr>
          <w:rFonts w:ascii="Jameel Noori Nastaleeq" w:hAnsi="Jameel Noori Nastaleeq"/>
          <w:b/>
          <w:color w:val="781414"/>
          <w:sz w:val="30"/>
          <w:rtl/>
        </w:rPr>
        <w:t>واقعہ نمبر ۱۵۵: مولانا محمد یعقوب نانویس کا غدر کے بعد ۶ ماہ کی غیر کارکردگی کی ۹ سو روپیہ تنخواہ موصول ہونے پر انکار</w:t>
      </w:r>
    </w:p>
    <w:p>
      <w:pPr>
        <w:spacing w:before="0" w:after="120" w:line="300" w:lineRule="auto"/>
        <w:jc w:val="right"/>
      </w:pPr>
      <w:r>
        <w:rPr>
          <w:rFonts w:ascii="Jameel Noori Nastaleeq" w:hAnsi="Jameel Noori Nastaleeq"/>
          <w:b w:val="0"/>
          <w:color w:val="464646"/>
          <w:sz w:val="22"/>
          <w:rtl/>
        </w:rPr>
        <w:t>صفحہ: ۲۹۴ | موضوع: تقوی و ورع | شخصیات: مولانا محمد یعقوب نانویس</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مولانا محمد یعقوب صاحب کو جو کہ پہلے ڈپٹی انسپکٹر تھے مدارس کی چھ ماہ کی تنخواہ نہ ملی تھی جب غدر ہو گیا تو تنخواہ کا نو سو روپیہ آیا انکار کر دیا کہ میں نے کوئی کام نہیں کیا جس کی میں تنخواہ لوں کہا گیا کہ کام سے انکار بھی تو نہیں کیا ، تسلیم نفس تو بحالہ رہا مگر پھر بھی آپ نے کچھ نہیں لیا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۲۹۴</w:t>
      </w:r>
    </w:p>
    <w:p>
      <w:pPr>
        <w:spacing w:before="280" w:after="120" w:line="300" w:lineRule="auto"/>
        <w:jc w:val="right"/>
      </w:pPr>
      <w:r>
        <w:rPr>
          <w:rFonts w:ascii="Jameel Noori Nastaleeq" w:hAnsi="Jameel Noori Nastaleeq"/>
          <w:b/>
          <w:color w:val="781414"/>
          <w:sz w:val="30"/>
          <w:rtl/>
        </w:rPr>
        <w:t>واقعہ نمبر ۱۵۶: گنگوہ کے حافظ جی کا خوفِ آخرت سے طالب علم بچوں سے اپنا بدلہ دلوانا</w:t>
      </w:r>
    </w:p>
    <w:p>
      <w:pPr>
        <w:spacing w:before="0" w:after="120" w:line="300" w:lineRule="auto"/>
        <w:jc w:val="right"/>
      </w:pPr>
      <w:r>
        <w:rPr>
          <w:rFonts w:ascii="Jameel Noori Nastaleeq" w:hAnsi="Jameel Noori Nastaleeq"/>
          <w:b w:val="0"/>
          <w:color w:val="464646"/>
          <w:sz w:val="22"/>
          <w:rtl/>
        </w:rPr>
        <w:t>صفحہ: ۲۹۵ | موضوع: خوفِ خدا</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حافظ صاحب گنگوہ میں تھے بچوں کو ان کی تعلیم و تربیت کی وجہ سے مارتے پھر آخرت کا خوف غالب ہوتا تو بچوں سے کہتے تم بدلا لے لو اور بچے بھی ایسے بے حیاء تھے کہ حافظ صاحب کو مارتے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۲۹۵</w:t>
      </w:r>
    </w:p>
    <w:p>
      <w:pPr>
        <w:spacing w:before="280" w:after="120" w:line="300" w:lineRule="auto"/>
        <w:jc w:val="right"/>
      </w:pPr>
      <w:r>
        <w:rPr>
          <w:rFonts w:ascii="Jameel Noori Nastaleeq" w:hAnsi="Jameel Noori Nastaleeq"/>
          <w:b/>
          <w:color w:val="781414"/>
          <w:sz w:val="30"/>
          <w:rtl/>
        </w:rPr>
        <w:t>واقعہ نمبر ۱۵۷: حضرت عمر فاروقؓ کا حضرت حفصہؓ سے عورت کے صبر کی مدت پوچھنا اور ۴ ماہ کی فوجی رخصت کا قانون</w:t>
      </w:r>
    </w:p>
    <w:p>
      <w:pPr>
        <w:spacing w:before="0" w:after="120" w:line="300" w:lineRule="auto"/>
        <w:jc w:val="right"/>
      </w:pPr>
      <w:r>
        <w:rPr>
          <w:rFonts w:ascii="Jameel Noori Nastaleeq" w:hAnsi="Jameel Noori Nastaleeq"/>
          <w:b w:val="0"/>
          <w:color w:val="464646"/>
          <w:sz w:val="22"/>
          <w:rtl/>
        </w:rPr>
        <w:t>صفحات: ۲۹۷-۲۹۸ | موضوع: عدل و انصاف | شخصیات: حضرت عمر بن الخطاب, حضرت حفصہ بنت عمر</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پھر اس کی تائید میں حضرت عمر کا قصہ بیان فرمایا کہ آپ شب کو گشت فرما رہے تھے ایک مکان میں سے کچھ اشعار پڑھنے کی آواز آئی ، نہایت دلکش وہ شوہر کو یاد کر رہی تھی ، آپ حضرت حفصہ کے پاس تشریف لے گئے کہ اے بیٹی میں ایک بات بضرورت دینی دریافت کرتا ہوں ، اس میں حجاب نہ کرنا بتلا دینا ، وہ یہ کہ عورت بدون مرد کے کتنا صبر کر سکتی ہے ، انہوں نے نہایت جبر کر کے جواب دیا کہ چار ماہ پھر اس کے بعد تکلیف ہوتی ہے ۔ یہاں پر ایک بات قابل غور ہے کہ حضرت عمر فاروق </w:t>
              <w:br/>
              <w:br/>
              <w:br/>
              <w:br/>
              <w:br/>
              <w:t>نے بیٹی سے دریافت کیا ، بیوی سے کیوں نہ پوچھا ، سو وجہ اس کہ ہے کہ ان کو یہ خیال ہوا کہ شاید اس میں اپنی غرض سمجھ کر نہ بتلائیں ۔ حضرت عمر فاروق رضی اللہ تعالی عنہ نے اس وقت تمام امراء اور سپاہی اور لشکروں کو حکم دیا کہ کوئی سپاہی یا افسر چار ماہ سے زائد باہر نہ روکا جائے ، گھر آنے کیلئے اس کو رخصت دے دی جایا کرے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۲۹۷-۲۹۸</w:t>
      </w:r>
    </w:p>
    <w:p>
      <w:pPr>
        <w:spacing w:before="280" w:after="120" w:line="300" w:lineRule="auto"/>
        <w:jc w:val="right"/>
      </w:pPr>
      <w:r>
        <w:rPr>
          <w:rFonts w:ascii="Jameel Noori Nastaleeq" w:hAnsi="Jameel Noori Nastaleeq"/>
          <w:b/>
          <w:color w:val="781414"/>
          <w:sz w:val="30"/>
          <w:rtl/>
        </w:rPr>
        <w:t>واقعہ نمبر ۱۵۸: تحریکِ خلافت کے بعد حضرت تھانوی پر تنقید کرنے والے مولوی صاحب کا مرضِ الموت میں معافی مانگنا</w:t>
      </w:r>
    </w:p>
    <w:p>
      <w:pPr>
        <w:spacing w:before="0" w:after="120" w:line="300" w:lineRule="auto"/>
        <w:jc w:val="right"/>
      </w:pPr>
      <w:r>
        <w:rPr>
          <w:rFonts w:ascii="Jameel Noori Nastaleeq" w:hAnsi="Jameel Noori Nastaleeq"/>
          <w:b w:val="0"/>
          <w:color w:val="464646"/>
          <w:sz w:val="22"/>
          <w:rtl/>
        </w:rPr>
        <w:t>صفحہ: ۲۹۹ | موضوع: عفو و درگزر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مولوی صاحب معافی کے لیے آئے تھے یہ کہتے تھے کہ میں نے زمانہ خلافت میں کچھ کہا تھا معاف کر دیجئے ، میرا آخری وقت ہے میں نے کہا کہ میں تو پہلے ہی سب کو معاف کر چکا ہوں اور اب بھی معاف کرتا ہوں آپ بھی معاف فرمائیں ، اس پر بہت خوش ہوئے ، مجھ کو معافی دینے میں کیا عذر تھا اس لیے کہ کسی کے برا کہنے سے میرا نقصان ہی کیا خصوصا جبکہ ان تحریکات میں جو بعضے ایسے لوگ شریک تھے جن کی نیت شرارت کی نہ تھی صرف حرارت تھی جس میں خیساندہ پینے کی ضرورت تھی ۔ چنانچہ فہم و انصاف کے خیساندہ سے وہ حرارت جاتی رہتی اور یہ اللہ کی رحمت ہے کہ میں ہر بات میں سب سے کم مگر مجھ کو کسی کے سامنے جھکنا نہیں پڑا وہی آ کر جھکے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۲۹۹</w:t>
      </w:r>
    </w:p>
    <w:p>
      <w:pPr>
        <w:spacing w:before="280" w:after="120" w:line="300" w:lineRule="auto"/>
        <w:jc w:val="right"/>
      </w:pPr>
      <w:r>
        <w:rPr>
          <w:rFonts w:ascii="Jameel Noori Nastaleeq" w:hAnsi="Jameel Noori Nastaleeq"/>
          <w:b/>
          <w:color w:val="781414"/>
          <w:sz w:val="30"/>
          <w:rtl/>
        </w:rPr>
        <w:t>واقعہ نمبر ۱۵۹: مرغیوں کو قید سے آزاد کرنے پر حضرت تھانوی کو علم میں شرح صدر حاصل ہونا</w:t>
      </w:r>
    </w:p>
    <w:p>
      <w:pPr>
        <w:spacing w:before="0" w:after="120" w:line="300" w:lineRule="auto"/>
        <w:jc w:val="right"/>
      </w:pPr>
      <w:r>
        <w:rPr>
          <w:rFonts w:ascii="Jameel Noori Nastaleeq" w:hAnsi="Jameel Noori Nastaleeq"/>
          <w:b w:val="0"/>
          <w:color w:val="464646"/>
          <w:sz w:val="22"/>
          <w:rtl/>
        </w:rPr>
        <w:t>صفحہ: ۳۱۷ | موضوع: حکمت و بصیرت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مرتبہ گھر میں سے اپنے میکہ گئیں ، جاتے وقت مجھ سے یہ کہا کہ مرغیاں ہیں ان کو خیال کر کے صبح ہی جب نماز کو جانے لگو ، کھول دیا جایا کرے ، ایک روز کھولنا یاد نہیں رہا اس روز صبح کو بکس میں ایک طالب علم کا پرچہ ملا جس میں اپنی حالت کا اظہار کر کے جواب مانگا تھا میں نے اس پرچہ کو پڑھ کر ہر چند کوشش کی کہ جواب لکھوں مگر کوئی جواب شافی قلب میں نہ تھا ، جب قطعا شرح صدر نہ ہوا تو اب فکر ہوئی کہ اس کا کیا سبب ہے ، یاد آیا کہ مرغیاں بند اور محبوس ہیں اس وجہ سے قلب کو محبوس کر دیا گیا گھر پہنچا مرغیاں کھولیں پھر جو واپس آ کر وہ مضمون پڑھا تو جواب میں شرح صدر ہو گیا ۔ اب یہ دقیق بات کتابوں میں کہاں لکھی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۳۱۷</w:t>
      </w:r>
    </w:p>
    <w:p>
      <w:pPr>
        <w:spacing w:before="280" w:after="120" w:line="300" w:lineRule="auto"/>
        <w:jc w:val="right"/>
      </w:pPr>
      <w:r>
        <w:rPr>
          <w:rFonts w:ascii="Jameel Noori Nastaleeq" w:hAnsi="Jameel Noori Nastaleeq"/>
          <w:b/>
          <w:color w:val="781414"/>
          <w:sz w:val="30"/>
          <w:rtl/>
        </w:rPr>
        <w:t>واقعہ نمبر ۱۶۰: کانپور میں ۲۰ برس کی عمر میں حضرت تھانوی کے وعظ پر ایک انگریزی وکیل کا تبصرہ</w:t>
      </w:r>
    </w:p>
    <w:p>
      <w:pPr>
        <w:spacing w:before="0" w:after="120" w:line="300" w:lineRule="auto"/>
        <w:jc w:val="right"/>
      </w:pPr>
      <w:r>
        <w:rPr>
          <w:rFonts w:ascii="Jameel Noori Nastaleeq" w:hAnsi="Jameel Noori Nastaleeq"/>
          <w:b w:val="0"/>
          <w:color w:val="464646"/>
          <w:sz w:val="22"/>
          <w:rtl/>
        </w:rPr>
        <w:t>صفحہ: ۳۲۱ | موضوع: سیرت و سوانح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جس وقت شروع شروع کانپور گیا تو اس وقت عمر تقریبا بیس برس کی تھی سبزہ آغاز تھا علم نیا نیا تھا تقریر رواں تھی آواز بلند تھی بڑے بڑے بیرسٹر وعظ میں شریک ہوتے تھے ایک وعظ سن کر ایک وکیل صاحب نے کہا کہ کس ظالم نے آپ کو عربی پڑھائی آپ تو انگریزی پڑھتے بڑے زبردست بیرسٹر ہوتے ان کے نزدیک یہی بڑا کمال تھا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۳۲۱</w:t>
      </w:r>
    </w:p>
    <w:p>
      <w:pPr>
        <w:spacing w:before="280" w:after="120" w:line="300" w:lineRule="auto"/>
        <w:jc w:val="right"/>
      </w:pPr>
      <w:r>
        <w:rPr>
          <w:rFonts w:ascii="Jameel Noori Nastaleeq" w:hAnsi="Jameel Noori Nastaleeq"/>
          <w:b/>
          <w:color w:val="781414"/>
          <w:sz w:val="30"/>
          <w:rtl/>
        </w:rPr>
        <w:t>واقعہ نمبر ۱۶۱: نقشِ پندرہ میں شرک سے بچاؤ کے لیے حضرت حاجی امداد اللہ کی شرعی ترمیم</w:t>
      </w:r>
    </w:p>
    <w:p>
      <w:pPr>
        <w:spacing w:before="0" w:after="120" w:line="300" w:lineRule="auto"/>
        <w:jc w:val="right"/>
      </w:pPr>
      <w:r>
        <w:rPr>
          <w:rFonts w:ascii="Jameel Noori Nastaleeq" w:hAnsi="Jameel Noori Nastaleeq"/>
          <w:b w:val="0"/>
          <w:color w:val="464646"/>
          <w:sz w:val="22"/>
          <w:rtl/>
        </w:rPr>
        <w:t>صفحہ: ۳۲۱ | موضوع: عقائد و ایمانیات | شخصیات: حاجی امداد اللہ المہاجر مکی,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ہمارے حضرت حاجی صاحب رحمۃ اللہ علیہ کے پاس ایک پندرہ کا نقش تھا اس کے ہر چہار گوشوں پر اجب یا جبرائیل اجب یا میکائیل وغیرہ لکھا تھا جس کو باقی رکھا جائے تو موہم شرک اور حذف کیا جائے تو عمل ناتمام حضرت نے اس میں اس طرح اصلاح فرمائی اجب یا رب جبرائیل اجب یا رب میکائیل جس میں سب ضروری رعایتیں ہو گئیں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۳۲۱</w:t>
      </w:r>
    </w:p>
    <w:p>
      <w:pPr>
        <w:spacing w:before="280" w:after="120" w:line="300" w:lineRule="auto"/>
        <w:jc w:val="right"/>
      </w:pPr>
      <w:r>
        <w:rPr>
          <w:rFonts w:ascii="Jameel Noori Nastaleeq" w:hAnsi="Jameel Noori Nastaleeq"/>
          <w:b/>
          <w:color w:val="781414"/>
          <w:sz w:val="30"/>
          <w:rtl/>
        </w:rPr>
        <w:t>واقعہ نمبر ۱۶۲: حضرت علی رضی اللہ عنہ کی زرہ کا یہودی کے خلاف مقدمہ اور قاضی شریح کا عدالتی فیصلہ</w:t>
      </w:r>
    </w:p>
    <w:p>
      <w:pPr>
        <w:spacing w:before="0" w:after="120" w:line="300" w:lineRule="auto"/>
        <w:jc w:val="right"/>
      </w:pPr>
      <w:r>
        <w:rPr>
          <w:rFonts w:ascii="Jameel Noori Nastaleeq" w:hAnsi="Jameel Noori Nastaleeq"/>
          <w:b w:val="0"/>
          <w:color w:val="464646"/>
          <w:sz w:val="22"/>
          <w:rtl/>
        </w:rPr>
        <w:t>صفحہ: ۳۲۲ | موضوع: عدل و انصاف | شخصیات: حضرت علی بن ابی طالب, قاضی شریح</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علی رضی اللہ تعالی عنہ کی زرہ چوری ہو گئی ایک روز حضرت علی رضی اللہ تعالی عنہ نے ایک یہودی کے پاس زرہ دیکھی آپ نے اس کو شناخت کر لیا کہ یہ زرہ میری ہے اگر چاہتے تو آپ امیر المومنین تھے اس سے زرہ جبرا لیتے اس بے چارہ کا وجود ہی کیا تھا مگر آپ نے ایسا نہیں کیا باقاعدہ قاضی شریح کے یہاں دعوے کیا یہ قاضی بھی ظاہر ہے کہ آپ ہی کے محکوم تھے قاضی نے شہادت طلب کی کہ آپ شہادت قائم کریں کہ یہ زرہ آپ کی ہے آپ نے اپنے بیٹے حسن رضی اللہ عنہ کو اور ایک آزاد شدہ غلام قنبر کو شہادت کے لئے پیش کیا قاضی نے عرض کیا کہ غلام کی شہادت تو معتبر ہے مگر بیٹے کی شہادت باپ کے حق میں قبول نہیں اس میں حضرت اور قاضی شریح میں اختلاف تھا حضرت علی بیٹے کی شہادت کو جائز سمجھتے تھے قاضی اس کے خلاف تھا جب آپ اور کوئی شہادت پیش نہ فرما سکے قاضی نے آپ کے خلاف مقدمہ کر دیا اور وہ زرہ یہودی کو دلوا دی آپ وہاں سے نہایت خوش خوش چل دیئے اس یہودی نے دیکھا کہ باوجود امیرالمومنین ہونے کے اور ہر قسم کی قوت کے ان پر کوئی اثر مقدمہ کے ہارنے کا نہیں ہوا یہی دلیل ہے اس مذہب کے حق ہونے کی جس کا اثر قلوب میں ایسا خالص ہے وہ آگے بڑھا اور حضرت سے عرض کیا کہ یہ زرہ آپ کی ہے اور مجھے مسلمان کر لیجئے اسی وقت اس نے کلمہ شہادت پڑھا اور مسلمان ہو گیا پھر وہ زرہ آپ نے اس کو ہبہ کر دی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۳۲۲</w:t>
      </w:r>
    </w:p>
    <w:p>
      <w:pPr>
        <w:spacing w:before="280" w:after="120" w:line="300" w:lineRule="auto"/>
        <w:jc w:val="right"/>
      </w:pPr>
      <w:r>
        <w:rPr>
          <w:rFonts w:ascii="Jameel Noori Nastaleeq" w:hAnsi="Jameel Noori Nastaleeq"/>
          <w:b/>
          <w:color w:val="781414"/>
          <w:sz w:val="30"/>
          <w:rtl/>
        </w:rPr>
        <w:t>واقعہ نمبر ۱۶۳: امام ابو یوسف رحمۃ اللہ علیہ کا خلیفہ ہارون الرشید اور یہودی کے مقدمے میں مساوات کی دقیق رعایت پر بوقتِ وفات رونا</w:t>
      </w:r>
    </w:p>
    <w:p>
      <w:pPr>
        <w:spacing w:before="0" w:after="120" w:line="300" w:lineRule="auto"/>
        <w:jc w:val="right"/>
      </w:pPr>
      <w:r>
        <w:rPr>
          <w:rFonts w:ascii="Jameel Noori Nastaleeq" w:hAnsi="Jameel Noori Nastaleeq"/>
          <w:b w:val="0"/>
          <w:color w:val="464646"/>
          <w:sz w:val="22"/>
          <w:rtl/>
        </w:rPr>
        <w:t>صفحات: ۳۲۲-۳۲۳ | موضوع: عدل و انصاف | شخصیات: امام ابو یوسف, ہارون الرشید</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دوسرا واقعہ ایک یہودی نے خلیفہ وقت ہارون رشید پر قاضی کی عدالت میں مقدمہ دائر کیا کہ قاضی اس وقت امام ابو یوسف رحمۃ اللہ علیہ تھے مسئلہ یہ ہے کہ اگر امیرالمومنین خود عدالت میں آئیں تو قاضی کو اپنی مسند چھوڑ کر امیرالمومنین کو اس جگہ بٹھلانا چاہیے اور امیرالمومنین کے خصم کو بھی اسی مسند پر بٹھلائے تا کہ دونوں میں مساوات رہے امام ابو یوسف رحمۃ اللہ علیہ نے مسند تو چھوڑ دی اور</w:t>
              <w:br/>
              <w:br/>
              <w:br/>
              <w:br/>
              <w:br/>
              <w:t>امیرالمومنین کو مسند پر بٹھلایا بھی اور بیان لیا مگر اس یہودی کو مسند پر نہیں بٹھلایا اپنے برابر بٹھلایا اور امیرالمومنین پر ڈگری کر دی اس یہودی کو مقدمہ جتا دیا جس وقت امام ابو یوسف رحمۃ اللہ علیہ کے انتقال کا وقت آیا تو آپ اس وقت رو رہے تھے کہ اے اللہ اس یہودی کو میں نے مسند پر نہیں بٹھلایا تھا ساری عمر میں انصاف کے خلاف مجھ سے یہی کام ہوا ہے ۔ معاف فرما دیجئے گا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۳۲۲-۳۲۳</w:t>
      </w:r>
    </w:p>
    <w:p>
      <w:pPr>
        <w:spacing w:before="280" w:after="120" w:line="300" w:lineRule="auto"/>
        <w:jc w:val="right"/>
      </w:pPr>
      <w:r>
        <w:rPr>
          <w:rFonts w:ascii="Jameel Noori Nastaleeq" w:hAnsi="Jameel Noori Nastaleeq"/>
          <w:b/>
          <w:color w:val="781414"/>
          <w:sz w:val="30"/>
          <w:rtl/>
        </w:rPr>
        <w:t>واقعہ نمبر ۱۶۴: حضرت ابو الحسن نوریؒ کا ۹ مٹکے شراب توڑنا اور دسویں کو نفس کی آمیزش کے خوف سے چھوڑنا</w:t>
      </w:r>
    </w:p>
    <w:p>
      <w:pPr>
        <w:spacing w:before="0" w:after="120" w:line="300" w:lineRule="auto"/>
        <w:jc w:val="right"/>
      </w:pPr>
      <w:r>
        <w:rPr>
          <w:rFonts w:ascii="Jameel Noori Nastaleeq" w:hAnsi="Jameel Noori Nastaleeq"/>
          <w:b w:val="0"/>
          <w:color w:val="464646"/>
          <w:sz w:val="22"/>
          <w:rtl/>
        </w:rPr>
        <w:t>صفحات: ۳۲۳-۳۲۴ | موضوع: اخلاص و للہیت | شخصیات: ابو الحسن نوری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ابوالحسن نوری رحمۃ اللہ علیہ دجلہ کے کنارے پر گزر رہے تھے ایک کشتی کنارے آ کر لگی جس میں دس مٹکے بھی تھے آپ نے دریافت کیا کہ ان مٹکوں میں کیا ہے معلوم ہوا کہ ان میں شراب ہے خلیفہ کے لئے آئے ہیں آپ نے لکڑی لے کر مٹکے توڑنے شروع کر دیئے دس مٹکے تھے آپ نے نو توڑ ڈالے ایک چھوڑ دیا اس کی اطلاع خلیفہ کو دی گئی خلیفہ نے آپ کو طلب کیا آپ تشریف لے گئے اس کے ظلم کی یہ حالت تھی کہ لوہے کی کرسی لوہے کی میز اور لوہے کا قلمدان لوہے کی قلم لوہے کی پوشاک غرض یہ کہ ہر چیز آہنی اور دل بھی آہنی تھا ابوالحسن نوری رحمۃ اللہ علیہ سے دریافت کیا کہ آپ نے مٹکے توڑے ہیں فرمایا ہاں میں نے توڑے ہیں کہا کیوں فرمایا کہ حق تعالی فرماتے ہیں :</w:t>
              <w:br/>
              <w:br/>
              <w:t>وامر بالمعروف و انہ عن المنکر</w:t>
              <w:br/>
              <w:br/>
              <w:t>کہا کہ یہ تو محتسب کے واسطے ہے فرمایا کہ محتسب ہوں کہا سند احتساب کی کیا ہے فرمایا وہی آیت ۔</w:t>
              <w:br/>
              <w:br/>
              <w:t>وامر بالمعروف و انہ عن المنکر</w:t>
              <w:br/>
              <w:br/>
              <w:t xml:space="preserve">کہا کہ اب کیا ہو گا فرمایا اسی آیت میں </w:t>
              <w:br/>
              <w:br/>
              <w:t>واصبر علی ما اصابک</w:t>
              <w:br/>
              <w:br/>
              <w:t>بھی ہے میں اس لئے تیار ہوں جو کچھ بھی گزرے کہا کہ اچھا یہ بتلائیے کہ دس مٹکے تھے نو توڑے ایک کیوں چھوڑ دیا فرمایا نو مٹکوں تک تو محض اللہ کے واسطے ہاتھ چل رہا تھا دسویں پر نفس</w:t>
              <w:br/>
              <w:br/>
              <w:br/>
              <w:br/>
              <w:br/>
              <w:t>میں خیال آیا کہ ہم بھی ایسے ہیں اس لئے دسواں نہیں توڑا اس میں نفس کی آمیزش ہو گئی تھی اور نفس کے واسطے ہم کوئی کام نہیں کرتے اس پر خلیفہ نے کہا فی الحقیقت آپ محتسب ہیں آپ احتساب ہی کا کام ہاتھ میں لے لیجئے اور آپ کو محتسب بنا دیا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۳۲۳-۳۲۴</w:t>
      </w:r>
    </w:p>
    <w:p>
      <w:pPr>
        <w:spacing w:before="280" w:after="120" w:line="300" w:lineRule="auto"/>
        <w:jc w:val="right"/>
      </w:pPr>
      <w:r>
        <w:rPr>
          <w:rFonts w:ascii="Jameel Noori Nastaleeq" w:hAnsi="Jameel Noori Nastaleeq"/>
          <w:b/>
          <w:color w:val="781414"/>
          <w:sz w:val="30"/>
          <w:rtl/>
        </w:rPr>
        <w:t>واقعہ نمبر ۱۶۵: مارہرہ کے ایک گنہگار خان صاحب کا ہنومان گڑھی کے موقع پر جہاد میں شمولیت اور شہادت</w:t>
      </w:r>
    </w:p>
    <w:p>
      <w:pPr>
        <w:spacing w:before="0" w:after="120" w:line="300" w:lineRule="auto"/>
        <w:jc w:val="right"/>
      </w:pPr>
      <w:r>
        <w:rPr>
          <w:rFonts w:ascii="Jameel Noori Nastaleeq" w:hAnsi="Jameel Noori Nastaleeq"/>
          <w:b w:val="0"/>
          <w:color w:val="464646"/>
          <w:sz w:val="22"/>
          <w:rtl/>
        </w:rPr>
        <w:t>صفحہ: ۳۲۴ | موضوع: شهادت | شخصیات: مولوی امیر احمد</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خان صاحب کی حکایت ہے کہ جتنی بازیاں دنیا میں ہو سکتی ہیں سب ان میں تھیں ، عمر رسیدہ ہو گئے تھے ، ان سے لوگ کہتے کہ بڑے میاں فسق و فجور کو چھوڑ دو قبر میں پیر لٹکائے ہوئے ہو پوچھتے پھر کیا کروں لوگ کہتے کہ نماز پڑھو ، روزہ رکھو پوچھتے نماز پڑھ کر روزہ رکھ کر کیا ہو گا ، کہتے جنت ملے گی ، اس پر جواب دیتے کہ جنت کا لینا کون سا مشکل ہے ، جنت کے لئے اتنی مشقت کی کیوں ضرورت ہے ، جنت تو بہت آسانی سے مل سکتی ہے وہ یہ کہ ایک ہاتھ ادھر مارا اور ایک ادھر مارا بس کائی سے پھٹتی چلی گئی راستہ صاف ہو گیا سامنے جنت ہے لو جنت میں پہنچ گئے اس کو کوئی نہ سمجھتا کہ یہ مجذوبوں والی بڑ ہے کیا جس وقت مولوی امیر صاحب نے ہنومان گڑھی کے موقع پر جہاد کا فتوی دیا تو یہ خان صاحب مولوی صاحب کے پاس پہنچے کہ مولوی صاحب ہم جیسے گنہگار بھی اس کام کے لئے قبول کئے جا سکتے ہیں مولوی صاحب نے فرمایا مانع کون چیز ہے غرض تلوار لے کر میدان میں پہنچ گئے اور دس بیس کو مارا او خود بھی شہید</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۳۲۴</w:t>
      </w:r>
    </w:p>
    <w:p>
      <w:pPr>
        <w:spacing w:before="280" w:after="120" w:line="300" w:lineRule="auto"/>
        <w:jc w:val="right"/>
      </w:pPr>
      <w:r>
        <w:rPr>
          <w:rFonts w:ascii="Jameel Noori Nastaleeq" w:hAnsi="Jameel Noori Nastaleeq"/>
          <w:b/>
          <w:color w:val="781414"/>
          <w:sz w:val="30"/>
          <w:rtl/>
        </w:rPr>
        <w:t>واقعہ نمبر ۱۶۶: ہندوستان میں گدھے پر گشت کی سزا پر ایک سرحدی پٹھان کا فارسی میں لطیف و مزاحیہ تبصرہ</w:t>
      </w:r>
    </w:p>
    <w:p>
      <w:pPr>
        <w:spacing w:before="0" w:after="120" w:line="300" w:lineRule="auto"/>
        <w:jc w:val="right"/>
      </w:pPr>
      <w:r>
        <w:rPr>
          <w:rFonts w:ascii="Jameel Noori Nastaleeq" w:hAnsi="Jameel Noori Nastaleeq"/>
          <w:b w:val="0"/>
          <w:color w:val="464646"/>
          <w:sz w:val="22"/>
          <w:rtl/>
        </w:rPr>
        <w:t>صفحہ: ۳۲۵ | موضوع: حکمت و بصیرت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یہ سمجھنا ایسے ہے جیسے ایک سرحدی ہندوستان آیا کسی شہر میں کسی حلوائی کی دکان سے حلوا اٹھا کر لے بھاگا اور کھا گیا اس کو پکڑ کر پولیس میں پہنچا دیا داروغہ نے دیکھا کہ نووارد شخص ہے اور ایک معمولی سی حرکت پر کیا چالان کیا جائے حکم دیا کہ اس کو ایک گدھے پر سوار کر کے لڑکوں کو کوئی چیز بجانے والی ہاتھ میں دے کر سارے شہر کا گشت کراؤ یہی سزا کافی ہے جب یہ سرحدی وطن واپس گیا لوگوں نے دریافت کیا کہ آغا ہندوستان رفتہ بودی آں چگونہ ملک است تو یہ سرحدی کہتے ہیں کہ ہندوستان خوب ملک است حلوہ خوردن مفت است سواری خر مفت است فوج طفلاں مفت است ڈم ڈم مفت است ہندوستان خوب ملک است</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۳۲۵</w:t>
      </w:r>
    </w:p>
    <w:p>
      <w:pPr>
        <w:spacing w:before="280" w:after="120" w:line="300" w:lineRule="auto"/>
        <w:jc w:val="right"/>
      </w:pPr>
      <w:r>
        <w:rPr>
          <w:rFonts w:ascii="Jameel Noori Nastaleeq" w:hAnsi="Jameel Noori Nastaleeq"/>
          <w:b/>
          <w:color w:val="781414"/>
          <w:sz w:val="30"/>
          <w:rtl/>
        </w:rPr>
        <w:t>واقعہ نمبر ۱۶۷: مولانا شاہ اسماعیل دہلوی کا داڑھی پر اعتراض کرنے والے ملحد کو مسکت و ظریفانہ جواب</w:t>
      </w:r>
    </w:p>
    <w:p>
      <w:pPr>
        <w:spacing w:before="0" w:after="120" w:line="300" w:lineRule="auto"/>
        <w:jc w:val="right"/>
      </w:pPr>
      <w:r>
        <w:rPr>
          <w:rFonts w:ascii="Jameel Noori Nastaleeq" w:hAnsi="Jameel Noori Nastaleeq"/>
          <w:b w:val="0"/>
          <w:color w:val="464646"/>
          <w:sz w:val="22"/>
          <w:rtl/>
        </w:rPr>
        <w:t>صفحہ: ۳۲۶ | موضوع: دفاعِ اسلام | شخصیات: مولانا شاہ اسماعیل دہلوی, مولوی عبد الحی بڈھانوی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اس فرق پر یاد آیا ایک شخص تھا عبدالرحیم یہ دہری تھا اس نے مولانا شہید صاحب رحمۃ اللہ علیہ سے گفتگو میں کہا کہ داڑھی رکھنا اس لئے ضروری نہیں کہ پیدائش کے وقت یہ نہ تھی تو یہ فطرت کے خلاف ہے ۔ مولانا شہید نے جواب میں فرمایا کہ اس وقت تو دانت بھی نہ تھے ان کو بھی نکلوا دو اپنا سا منہ لے کر رہ گیا ، مولوی عبدالحی صاحب حضرت شہید صاحب کے رفیق تھے انہوں نے کہا کہ واہ مولانا کیا دندان شکن جواب دیا اس دندان شکن میں عجیب لطیفہ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۳۲۶</w:t>
      </w:r>
    </w:p>
    <w:p>
      <w:pPr>
        <w:spacing w:before="280" w:after="120" w:line="300" w:lineRule="auto"/>
        <w:jc w:val="right"/>
      </w:pPr>
      <w:r>
        <w:rPr>
          <w:rFonts w:ascii="Jameel Noori Nastaleeq" w:hAnsi="Jameel Noori Nastaleeq"/>
          <w:b/>
          <w:color w:val="781414"/>
          <w:sz w:val="30"/>
          <w:rtl/>
        </w:rPr>
        <w:t>واقعہ نمبر ۱۶۸: مجذوم شیخ قرشی کے نکاح میں مرید کی بیٹی کے اخلاص اور روحانی تصرف کا واقعہ</w:t>
      </w:r>
    </w:p>
    <w:p>
      <w:pPr>
        <w:spacing w:before="0" w:after="120" w:line="300" w:lineRule="auto"/>
        <w:jc w:val="right"/>
      </w:pPr>
      <w:r>
        <w:rPr>
          <w:rFonts w:ascii="Jameel Noori Nastaleeq" w:hAnsi="Jameel Noori Nastaleeq"/>
          <w:b w:val="0"/>
          <w:color w:val="464646"/>
          <w:sz w:val="22"/>
          <w:rtl/>
        </w:rPr>
        <w:t>صفحات: ۳۲۷-۳۲۸ | موضوع: اخلاص و للہیت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 xml:space="preserve">کرامات الاولیاء ایک کتاب ہے مصر کی چھپی ہوئی اس میں ایک بزرگ شیخ قرشی کی حکایت لکھی ہے کہ وہ بزرگ مجذوم تھے ان کی شادی نہ ہوئی </w:t>
              <w:br/>
              <w:br/>
              <w:br/>
              <w:br/>
              <w:br/>
              <w:t>تھی مرید ہی خدمت کیا کرتے تھے سچے مریدوں کو عجیب تعلق ہوتا ہے ایک دن ان بزرگ نے نکاح کی خواہش ظاہر کی ایک مرید فورا اٹھے ان کی لڑکی جوان تھی گھر پہنچے اور جا کر ظاہر کیا کہ ایسی بات ہے حضرت شیخ نے یہ خواہش ظاہر کی ہے لڑکی نے کہا کہ میں موجود ہوں باپ نے کہا کہ وہ مرض جذام میں مبتلا ہیں لڑکی نے کہا کہ کوئی حرج نہیں میں تو خدمت کروں گی مرید نے جا کر قصہ بیان کیا کہ میری لڑکی ہے وہ آپ سے نکاح کرنے پر آمادہ ہے بزرگ نے فرمایا کہ اس سے میری حالت بھی ظاہر کر دی عرض کیا کہ اس نے اسی حالت میں آمادگی کا اظہار کیا ہے فرمایا بہت اچھا غرض نکاح ہو گیا شب کو وہ لڑکی کیا دیکھتی ہے کہ ایک شخص آ رہے ہیں کشیدہ قامت بڑی بڑی آنکھیں پتلے پتلے ہونٹ نہایت تندرست جوان حسین و جمیل اس کے پاس چلے آ رہے ہیں فورا گھونگھٹ کر لیا اور رخ پھیر کر کہا اے شخص تم کون ہو غیر محرم جو اس بیباکی سے میرے پاس چلے آئے انہوں نے کہا کہ میں تیرا خاوند ہوں جس سے نکاح ہوا ہے لڑکی نے کہا کہ وہ تو بیمار اور ضعیف ہیں بزرگ نے فرمایا کہ میں نے تیرے خلوص اور دین و صبر کی وجہ سے اللہ تعالی سے دعا کی تھی کہ اس کی برکت سے حق تعالی نے مجھ کو اس تصرف کی قوت عطا فرما دی میں اب تیرے پاس جب آؤں گا اسی حلیہ سے آؤں گا لڑکی نے کہا کہ میں نے جو آپ کی خدمت قبول کی تھی وہ حظ نفس کے واسطے نہیں کی تھی محض اللہ کے واسطے کی تھی اس صورت میرا حظ نفس شامل ہو جائے گا اگر تم اسی حالت میں آؤ جو تمہاری اصلی حالت ہے تو میں خدمت کے لئے حاضر ہوں اور اگر اس ہیئت سے آپ آئیں تو مجھ کو آزاد فرما دیجئےمیں اپنا اور انتظام کر لوں گی یہ ہے خلوص آج کل بڑے بڑے مقتداؤں میں بھی یہ باتیں نہیں یہ سب تقوی کی برکت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۳۲۷-۳۲۸</w:t>
      </w:r>
    </w:p>
    <w:p>
      <w:pPr>
        <w:spacing w:before="280" w:after="120" w:line="300" w:lineRule="auto"/>
        <w:jc w:val="right"/>
      </w:pPr>
      <w:r>
        <w:rPr>
          <w:rFonts w:ascii="Jameel Noori Nastaleeq" w:hAnsi="Jameel Noori Nastaleeq"/>
          <w:b/>
          <w:color w:val="781414"/>
          <w:sz w:val="30"/>
          <w:rtl/>
        </w:rPr>
        <w:t>واقعہ نمبر ۱۶۹: خانقاہ میں وساوس اور جوش کا شکار مریدوں کو حضرت تھانوی کا تادیبی تھپڑ مار کر علاج کرنا</w:t>
      </w:r>
    </w:p>
    <w:p>
      <w:pPr>
        <w:spacing w:before="0" w:after="120" w:line="300" w:lineRule="auto"/>
        <w:jc w:val="right"/>
      </w:pPr>
      <w:r>
        <w:rPr>
          <w:rFonts w:ascii="Jameel Noori Nastaleeq" w:hAnsi="Jameel Noori Nastaleeq"/>
          <w:b w:val="0"/>
          <w:color w:val="464646"/>
          <w:sz w:val="22"/>
          <w:rtl/>
        </w:rPr>
        <w:t>صفحات: ۳۳۳-۳۳۴ | موضوع: تربیت و اصلاح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بریلی کے ایک شخص یہاں پر رہتے تھے ذکر و شغل کرتے تھے اور کبھی کبھی وساوس کی شکایت بھی کرتے تھے میں ان کی تسلی کر دیتا تھا بس ایک روز جوش میں بھرے ہوئے آئے اور کہنے لگے کہ اب تو جی میں آتا ہے کہ میں عیسائی ہو جاؤں میں نے ایک دھول رسید کیا اور کہا نالائق اسی وقت عیسائی ہو جا ۔ اسلام کو ایسے ننگ اسلام کی ضرورت نہیں اسلام بے نیاز ہے ، ایسے نالائقوں اور بدفہموں سے اس کے بعد ان کو کبھی قسم کا وسوسہ پیدا نہیں ہوا یہ دھول کی برکت تھی کہ سب دھول جھڑ گئی یہاں ایک اور ذاکر تھے ان کو ذکر کرتے وقت جوش اٹھتا تھا اس میں اٹھ کر بھاگتے بہت ہی قوی آدمی تھے لوگوں کو خوف ہوتا کہ کہیں کسی پر حملہ نہ کریں لوگوں نے مجھ سے کہا کہ آج رات کو میں یہیں رہوں گا غرض اس روز میں خانقاہ میں رہا اور ان سے کہا کہ میرے ساتھ کھڑے ہو کر تہجد پڑھو اور ذکر شروع کرو ، تہجد پڑھ کر ذکر شروع کیا تو جوش اٹھا اور ایک طرف کو بھاگے میں نے زور سے ایک دھول رسید کی کہ کہاں جاتا ہے فورا بیٹھ گئے ، پھر کبھی ذکر میں ان کو جوش نہیں اٹھا ، بہت عرصہ کے بعد کلکتہ میں ملے تھے کہتے تھے کہ پھر کبھی مجھ کو ذکر میں جوش نہیں اٹھا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۳۳۳-۳۳۴</w:t>
      </w:r>
    </w:p>
    <w:p>
      <w:pPr>
        <w:spacing w:before="280" w:after="120" w:line="300" w:lineRule="auto"/>
        <w:jc w:val="right"/>
      </w:pPr>
      <w:r>
        <w:rPr>
          <w:rFonts w:ascii="Jameel Noori Nastaleeq" w:hAnsi="Jameel Noori Nastaleeq"/>
          <w:b/>
          <w:color w:val="781414"/>
          <w:sz w:val="30"/>
          <w:rtl/>
        </w:rPr>
        <w:t>واقعہ نمبر ۱۷۰: حقہ پینے کی عادت والے شخص کو رویا میں حضور ﷺ کی تعبیر پر حضرت تھانوی کی تنبیہ</w:t>
      </w:r>
    </w:p>
    <w:p>
      <w:pPr>
        <w:spacing w:before="0" w:after="120" w:line="300" w:lineRule="auto"/>
        <w:jc w:val="right"/>
      </w:pPr>
      <w:r>
        <w:rPr>
          <w:rFonts w:ascii="Jameel Noori Nastaleeq" w:hAnsi="Jameel Noori Nastaleeq"/>
          <w:b w:val="0"/>
          <w:color w:val="464646"/>
          <w:sz w:val="22"/>
          <w:rtl/>
        </w:rPr>
        <w:t>صفحات: ۳۳۵-۳۳۶ | موضوع: تعبیر الرؤیا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کانپور میں ایک شخص تھے حقہ پینے کی بہت عادت تھی میں نے ان کو منع کیا اور شاید انہوں نے چھوڑ بھی دیا ۔ ایک روز میرے پاس آئے اور اپنا ایک خواب بیان کیا کہ میں نے روضہ مبارک میں حضور صلی اللہ علیہ و سلم کو نعوذ باللہ حقہ پیتے دیکھا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۳۳۵-۳۳۶</w:t>
      </w:r>
    </w:p>
    <w:p>
      <w:pPr>
        <w:spacing w:before="280" w:after="120" w:line="300" w:lineRule="auto"/>
        <w:jc w:val="right"/>
      </w:pPr>
      <w:r>
        <w:rPr>
          <w:rFonts w:ascii="Jameel Noori Nastaleeq" w:hAnsi="Jameel Noori Nastaleeq"/>
          <w:b/>
          <w:color w:val="781414"/>
          <w:sz w:val="30"/>
          <w:rtl/>
        </w:rPr>
        <w:t>واقعہ نمبر ۱۷۱: ایک دیہاتی کا وکیل کی تصویر پر دندان شکن اور ظریفانہ تبصرہ</w:t>
      </w:r>
    </w:p>
    <w:p>
      <w:pPr>
        <w:spacing w:before="0" w:after="120" w:line="300" w:lineRule="auto"/>
        <w:jc w:val="right"/>
      </w:pPr>
      <w:r>
        <w:rPr>
          <w:rFonts w:ascii="Jameel Noori Nastaleeq" w:hAnsi="Jameel Noori Nastaleeq"/>
          <w:b w:val="0"/>
          <w:color w:val="464646"/>
          <w:sz w:val="22"/>
          <w:rtl/>
        </w:rPr>
        <w:t>صفحہ: ۳۳۸ | موضوع: حکمت و بصیرت</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مصور نے ایک وکیل کا فوٹو لیا اور معمول عام ہے کہ تصویر لینے کے وقت بڑے بنے ٹھنے رہتے ہیں اسی سلسلہ میں وکیل صاحب کے ہاتھ کوٹ کی جیب میں دکھلا گئے تھے ایک گنوار کا مقدمہ تھا وہ بھی اتفاق سے ایسے وقت آ گیا جبکہ وکیل صاحب کی تصویر دیکھی جا رہی تھی اس گنوار  نے پوچھا کہ جی کیا دیکھ رہے ہو اس سے لوگوں نے کہا کہ تیرے دیکھنے کی بات نہیں تو کیا سمجھے گا اس پر اس گنوار نے اصرار کیا تو اس کو بھی دکھلا دیا گیا وکیل صاحب کی تصویر کھینچی گئی ہے اس کو دیکھ رہے ہیں اس نے دیکھ کر گردن ہلائی پوچھا کہ تو کیا سمجھا کہا اجی تصویر تو غلط ہے پوچھا کیوں کہا کہ ان کی تصویر میں تو ان کے ہاتھ اپنی جیب میں ہیں بس یہی غلطی ہے اس لئے کہ ان کے ہاتھ تو دوسروں کی جیب میں ہوتے ہیں تمام مجمع یہ سن کر دنگ رہ گیا واقعی کیا ٹھکانا ہے اس ذہانت کا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۳۳۸</w:t>
      </w:r>
    </w:p>
    <w:p>
      <w:pPr>
        <w:spacing w:before="280" w:after="120" w:line="300" w:lineRule="auto"/>
        <w:jc w:val="right"/>
      </w:pPr>
      <w:r>
        <w:rPr>
          <w:rFonts w:ascii="Jameel Noori Nastaleeq" w:hAnsi="Jameel Noori Nastaleeq"/>
          <w:b/>
          <w:color w:val="781414"/>
          <w:sz w:val="30"/>
          <w:rtl/>
        </w:rPr>
        <w:t>واقعہ نمبر ۱۷۲: مہاراجہ رنجیت سنگھ کی یک چشم تصویر کا مصورانہ اور ذکی حکمتِ عملی سے حل</w:t>
      </w:r>
    </w:p>
    <w:p>
      <w:pPr>
        <w:spacing w:before="0" w:after="120" w:line="300" w:lineRule="auto"/>
        <w:jc w:val="right"/>
      </w:pPr>
      <w:r>
        <w:rPr>
          <w:rFonts w:ascii="Jameel Noori Nastaleeq" w:hAnsi="Jameel Noori Nastaleeq"/>
          <w:b w:val="0"/>
          <w:color w:val="464646"/>
          <w:sz w:val="22"/>
          <w:rtl/>
        </w:rPr>
        <w:t>صفحات: ۳۳۸-۳۳۹ | موضوع: حکمت و بصیرت | شخصیات: رنجیت سنگھ</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رنجیت سنگھ لاہور میں جس</w:t>
              <w:br/>
              <w:br/>
              <w:br/>
              <w:br/>
              <w:br/>
              <w:t>وقت برسر اقتدار تھا اس وقت اس نے حکم دیا کہ ہماری تصویر لی جائے بڑے بڑے مصور چکر میں آ گئے اس لئے کہ یہ یک چشم تھا اب اگر صحیح تصویر لیتے ہیں تو عیب ظاہر کیا جاتا ہے اور اگر صحیح نہ لیں تو تصویر ہی غلط ہوتی ہے ایک مصور آیا اس نے کمال کیا کہ سامنے ایک شکارگاہ قائم کیا اور اس میں ایک ہرن چھوڑا اور رنجیت سنگھ کے ہاتھ میں ایک بندوق دی گویا نشانہ لگا رہا ہے نشانہ میں ایک آنکھ بند ہوتی ہی ہے اس طرح تصویر لی یہ ذہانت کی بات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۳۳۸-۳۳۹</w:t>
      </w:r>
    </w:p>
    <w:p>
      <w:pPr>
        <w:spacing w:before="280" w:after="120" w:line="300" w:lineRule="auto"/>
        <w:jc w:val="right"/>
      </w:pPr>
      <w:r>
        <w:rPr>
          <w:rFonts w:ascii="Jameel Noori Nastaleeq" w:hAnsi="Jameel Noori Nastaleeq"/>
          <w:b/>
          <w:color w:val="781414"/>
          <w:sz w:val="30"/>
          <w:rtl/>
        </w:rPr>
        <w:t>واقعہ نمبر ۱۷۳: ایک داڑھی منڈے مالدار سیٹھ کی تکبرانہ بات پر حضرت تھانوی کا سبق آموز تبصرہ</w:t>
      </w:r>
    </w:p>
    <w:p>
      <w:pPr>
        <w:spacing w:before="0" w:after="120" w:line="300" w:lineRule="auto"/>
        <w:jc w:val="right"/>
      </w:pPr>
      <w:r>
        <w:rPr>
          <w:rFonts w:ascii="Jameel Noori Nastaleeq" w:hAnsi="Jameel Noori Nastaleeq"/>
          <w:b w:val="0"/>
          <w:color w:val="464646"/>
          <w:sz w:val="22"/>
          <w:rtl/>
        </w:rPr>
        <w:t>صفحہ: ۳۳۹ | موضوع: اخلاق و کردار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میں ایک مرتبہ مدرسہ میں گیا اتفاق سے ایک مولوی صاحب ایک مالدار کو پھانس کر لائے تھے ان مالدار کی درخواست پر مدرسہ کی جانب سے مجھ سے بیان کے لئے کہا گیا میں نے منظور کر لیا ہم لوگوں کا ایک ہی بیان ہوتا ہے اسی کے مختلف عنوان ہوتے ہیں اور وہ یہی ہے کہ اللہ سے تعلق بڑھاؤ غیراللہ سے تعلق گھٹاؤ چنانچہ میں نے جب دنیا کے متعلق بیان کیا اس شخص نے سن کر کہا کہ میں ایسے مدرسہ کی امداد نہیں کر سکتا جس میں ترک دنیا کی ترغیب دی جاتی ہو اور یہ بھی کہا کہ دیکھو مال کی مذمت کی جاتی ہے مگر مال ایسی چیز ہے کہ میں داڑھی منڈا ہوں بدافعال ہوں نہ شریعت کے موافق لباس ہے نہ اعمال ہیں ، محض مال میرے پاس ہے اس کی وجہ سے بڑے بڑے علماء میری تعظیم کو کھڑے ہو جاتے ہیں دیکھئے ان کی تعظیم و تکریم ایسی مضر ہوتی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۳۳۹</w:t>
      </w:r>
    </w:p>
    <w:p>
      <w:pPr>
        <w:spacing w:before="280" w:after="120" w:line="300" w:lineRule="auto"/>
        <w:jc w:val="right"/>
      </w:pPr>
      <w:r>
        <w:rPr>
          <w:rFonts w:ascii="Jameel Noori Nastaleeq" w:hAnsi="Jameel Noori Nastaleeq"/>
          <w:b/>
          <w:color w:val="781414"/>
          <w:sz w:val="30"/>
          <w:rtl/>
        </w:rPr>
        <w:t>واقعہ نمبر ۱۷۴: حضرت شیخ الہند مولانا محمود حسنؒ کا سوتے ہوئے گمنام ہندو مہمان کے پاؤں دبانا</w:t>
      </w:r>
    </w:p>
    <w:p>
      <w:pPr>
        <w:spacing w:before="0" w:after="120" w:line="300" w:lineRule="auto"/>
        <w:jc w:val="right"/>
      </w:pPr>
      <w:r>
        <w:rPr>
          <w:rFonts w:ascii="Jameel Noori Nastaleeq" w:hAnsi="Jameel Noori Nastaleeq"/>
          <w:b w:val="0"/>
          <w:color w:val="464646"/>
          <w:sz w:val="22"/>
          <w:rtl/>
        </w:rPr>
        <w:t>صفحہ: ۳۵۶ | موضوع: اخلاق و کردار | شخصیات: مولانا محمود حسن دیوبندی (شیخ الہند)</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مولانا دیوبندی کے یہاں ایک معمولی ہندو ایک مہمان کے ساتھ ٹھر گیا دوسری جگہ مہمان تھا دوپہر کو پڑا سو رہا تھا مولانا نے سوتے ہوئے پیر دبانا شروع کر دیئے مولوی محمود صاحب رامپوری مجھ سے اس حکایت کو بیان کرتے تھے کہ وہ پڑا ہوا خرخر کر رہا تھا اور حضرت مولانا پیر دبا رہے تھے یہ دیکھ کر دوڑے کہ حضرت میں دبا دوں گا سختی کے ساتھ ان کی درخواست کو مسترد کر دیا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۳۵۶</w:t>
      </w:r>
    </w:p>
    <w:p>
      <w:pPr>
        <w:spacing w:before="280" w:after="120" w:line="300" w:lineRule="auto"/>
        <w:jc w:val="right"/>
      </w:pPr>
      <w:r>
        <w:rPr>
          <w:rFonts w:ascii="Jameel Noori Nastaleeq" w:hAnsi="Jameel Noori Nastaleeq"/>
          <w:b/>
          <w:color w:val="781414"/>
          <w:sz w:val="30"/>
          <w:rtl/>
        </w:rPr>
        <w:t>واقعہ نمبر ۱۷۵: سیوہارہ کے سفر میں حضرت شیخ الہند کا حضرت تھانوی کی بات پر بے مثال تواضع کا اظہار</w:t>
      </w:r>
    </w:p>
    <w:p>
      <w:pPr>
        <w:spacing w:before="0" w:after="120" w:line="300" w:lineRule="auto"/>
        <w:jc w:val="right"/>
      </w:pPr>
      <w:r>
        <w:rPr>
          <w:rFonts w:ascii="Jameel Noori Nastaleeq" w:hAnsi="Jameel Noori Nastaleeq"/>
          <w:b w:val="0"/>
          <w:color w:val="464646"/>
          <w:sz w:val="22"/>
          <w:rtl/>
        </w:rPr>
        <w:t>صفحہ: ۳۵۶ | موضوع: اخلاق و کردار | شخصیات: مولانا محمود حسن دیوبندی (شیخ الہند),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انہوں نے حضرت سے سیوہارہ اترنے کی درخواست کی جو منظور ہو گئی مجھ سے بھی درخواست کی میں نے کسل طبع کا عذر کر دیا ان لوگوں نے کہا کہ ہم وعظ نہ کہلائیں گے میں نے سادگی سے کہا کہ بدون وعظ ہوئے تو روٹی کھاتے ہوئے بھی شرم معلوم ہوتی ہے تو حضرت کیا فرماتے ہیں ہاں بھائی ایسے بے شرم تو ہم ہی ہیں کہ بے کام کے روٹیاں کھاتے ہیں مجھ کو اس قدر شرمندگی ہوئی کہ معذرت بھی پیش نہ کر سکا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۳۵۶</w:t>
      </w:r>
    </w:p>
    <w:p>
      <w:pPr>
        <w:spacing w:before="280" w:after="120" w:line="300" w:lineRule="auto"/>
        <w:jc w:val="right"/>
      </w:pPr>
      <w:r>
        <w:rPr>
          <w:rFonts w:ascii="Jameel Noori Nastaleeq" w:hAnsi="Jameel Noori Nastaleeq"/>
          <w:b/>
          <w:color w:val="781414"/>
          <w:sz w:val="30"/>
          <w:rtl/>
        </w:rPr>
        <w:t>واقعہ نمبر ۱۷۶: مثنوی شریف کے درس میں ایک درویش کا مولانا قاسم نانویس کے مقام سے حیران ہونا</w:t>
      </w:r>
    </w:p>
    <w:p>
      <w:pPr>
        <w:spacing w:before="0" w:after="120" w:line="300" w:lineRule="auto"/>
        <w:jc w:val="right"/>
      </w:pPr>
      <w:r>
        <w:rPr>
          <w:rFonts w:ascii="Jameel Noori Nastaleeq" w:hAnsi="Jameel Noori Nastaleeq"/>
          <w:b w:val="0"/>
          <w:color w:val="464646"/>
          <w:sz w:val="22"/>
          <w:rtl/>
        </w:rPr>
        <w:t>صفحہ: ۳۶۰ | موضوع: کرامات و بشارات | شخصیات: مولانا محمد قاسم نانویس</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مولانا محمد قاسم صاحب میرٹھ میں مثنوی شریف پڑھاتے تھے ایک درویش بھی شریک ہوتے تھے کئی روز مثنوی شریف سن کر کہتے ہیں کہ مولانا اگر درویش بھی ہوتے تو کیا اچھا ہوتا انہوں نے ایک روز محبت سے کہا کہ میں آپ کو توجہ دینا چاہتا ہوں ذرا بیٹھ جایئے ان کی نیت یہ تھی کہ کسی کیفیت محمودہ کا مولانا پر القا کریں حضرت مولانا براہ تواضح بیٹھ گئے وہ متوجہ ہوئے تھوڑی ہی دیر میں گبھرا کر کہنے لگے کہ حضرت بڑی گستاخی ہوئی معاف فرمایئے مجھ کو کیا خبر تھی آپ کتنی دور پہنچے ہیں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۳۶۰</w:t>
      </w:r>
    </w:p>
    <w:p>
      <w:pPr>
        <w:spacing w:before="280" w:after="120" w:line="300" w:lineRule="auto"/>
        <w:jc w:val="right"/>
      </w:pPr>
      <w:r>
        <w:rPr>
          <w:rFonts w:ascii="Jameel Noori Nastaleeq" w:hAnsi="Jameel Noori Nastaleeq"/>
          <w:b/>
          <w:color w:val="781414"/>
          <w:sz w:val="30"/>
          <w:rtl/>
        </w:rPr>
        <w:t>واقعہ نمبر ۱۷۷: مولانا محمد قاسم نانویس کا دلجوئی کے بعد مشتبہ کھانا گھر آ کر قے کر دینا</w:t>
      </w:r>
    </w:p>
    <w:p>
      <w:pPr>
        <w:spacing w:before="0" w:after="120" w:line="300" w:lineRule="auto"/>
        <w:jc w:val="right"/>
      </w:pPr>
      <w:r>
        <w:rPr>
          <w:rFonts w:ascii="Jameel Noori Nastaleeq" w:hAnsi="Jameel Noori Nastaleeq"/>
          <w:b w:val="0"/>
          <w:color w:val="464646"/>
          <w:sz w:val="22"/>
          <w:rtl/>
        </w:rPr>
        <w:t>صفحہ: ۳۶۲ | موضوع: تقوی و ورع | شخصیات: مولانا محمد قاسم نانویس, حضرت ابو بکر صدیق</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مولانا محمد قاسم صاحب کی ایک شخص نے دعوت کی کھانا مشتبہ تھا آپ نے اس کی دلجوئی کے لئے کھا تو لیا مگر گھر پر آ کر قے کر کے نکال دیا ۔ اس میں ایک طالب علمانہ شبہ ہو سکتا ہے وہ یہ کہ تناول کا ارتکاب تو ہی چکا تھا جو مذموم ہے پھر ایسا کرنے سے کیا نفع ہوا جواب یہ ہے کہ ایک تو فعل ہے یعنی کھانا وہ تو بے شک واقع ہو چکا مگر دوسری چیز ہے جزو بدن بننا جزو بدن بننے سے جو ظلمت ہوتی اس سے بچاؤ کیا جیسا حضرت سیدنا ابوبکر صدیق رضی اللہ عنہ نے بے خبری میں اجرت کہانت کا دودھ پی لیا تھا جس پر کوئی مواخذہ نہ تھا مگر پھر بھی خبر ہونے کے بعد قے کر دی اس کا بھی یہی نفع تھا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۳۶۲</w:t>
      </w:r>
    </w:p>
    <w:p>
      <w:pPr>
        <w:spacing w:before="280" w:after="120" w:line="300" w:lineRule="auto"/>
        <w:jc w:val="right"/>
      </w:pPr>
      <w:r>
        <w:rPr>
          <w:rFonts w:ascii="Jameel Noori Nastaleeq" w:hAnsi="Jameel Noori Nastaleeq"/>
          <w:b/>
          <w:color w:val="781414"/>
          <w:sz w:val="30"/>
          <w:rtl/>
        </w:rPr>
        <w:t>واقعہ نمبر ۱۷۸: قیصرِ روم کی بیوی کے بھیجے ہوئے موتی کو حضرت عمر فاروقؓ کا بیت المال میں جمع فرمانا</w:t>
      </w:r>
    </w:p>
    <w:p>
      <w:pPr>
        <w:spacing w:before="0" w:after="120" w:line="300" w:lineRule="auto"/>
        <w:jc w:val="right"/>
      </w:pPr>
      <w:r>
        <w:rPr>
          <w:rFonts w:ascii="Jameel Noori Nastaleeq" w:hAnsi="Jameel Noori Nastaleeq"/>
          <w:b w:val="0"/>
          <w:color w:val="464646"/>
          <w:sz w:val="22"/>
          <w:rtl/>
        </w:rPr>
        <w:t>صفحہ: ۳۶۳ | موضوع: عدل و انصاف | شخصیات: حضرت عمر بن الخطاب</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عمر فاروق کی بی بی کے لئے ہرقل کی بی بی نے ایک موتی نہایت قیمتی بھیجا حضرت عمر نے یہ سمجھ کر کہ اگر یہ امیر المؤمنین کی بی بی نہ ہوتیں تب کہاں ملتا بیت المال میں داخل کر دیا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۳۶۳</w:t>
      </w:r>
    </w:p>
    <w:p>
      <w:pPr>
        <w:spacing w:before="280" w:after="120" w:line="300" w:lineRule="auto"/>
        <w:jc w:val="right"/>
      </w:pPr>
      <w:r>
        <w:rPr>
          <w:rFonts w:ascii="Jameel Noori Nastaleeq" w:hAnsi="Jameel Noori Nastaleeq"/>
          <w:b/>
          <w:color w:val="781414"/>
          <w:sz w:val="30"/>
          <w:rtl/>
        </w:rPr>
        <w:t>واقعہ نمبر ۱۷۹: حضرت شاہ فضل الرحمن گنج مراد آبادی کی ڈانٹ پر حضرت تھانوی کا استحضار اور فرحت</w:t>
      </w:r>
    </w:p>
    <w:p>
      <w:pPr>
        <w:spacing w:before="0" w:after="120" w:line="300" w:lineRule="auto"/>
        <w:jc w:val="right"/>
      </w:pPr>
      <w:r>
        <w:rPr>
          <w:rFonts w:ascii="Jameel Noori Nastaleeq" w:hAnsi="Jameel Noori Nastaleeq"/>
          <w:b w:val="0"/>
          <w:color w:val="464646"/>
          <w:sz w:val="22"/>
          <w:rtl/>
        </w:rPr>
        <w:t>صفحات: ۳۶۴-۳۶۵ | موضوع: سلوک و احسان | شخصیات: شاہ فضل الرحمن گنج مراد آبادی,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حضرت مولانا فضل الرحمن</w:t>
              <w:br/>
              <w:br/>
              <w:br/>
              <w:br/>
              <w:br/>
              <w:t>صاحب کے یہاں مجھ پر ڈانٹ پڑی تھی میں رات کو پہنچا تو بہت خفا ہوئے کہ یہ وقت آنے کا ہے تم کو خدا کا خوف نہ آیا تم کو زمین نہ نگل گئی میں نے دل میں کہا کہ جو چاہو کہہ لو ہم تو سننے ہی کے واسطے آئے ہیں اس وقت تو اس کا استحضار تھا ۔</w:t>
              <w:br/>
              <w:br/>
              <w:t>تو بیک زخمے گریزانی زعشق    تو بجز نامے چہ میدانی زعشق</w:t>
              <w:br/>
              <w:br/>
              <w:t>اللہ کا شکر ہے کہ مجھ کو برا نہیں معلوم ہوا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۳۶۴-۳۶۵</w:t>
      </w:r>
    </w:p>
    <w:p>
      <w:pPr>
        <w:spacing w:before="280" w:after="120" w:line="300" w:lineRule="auto"/>
        <w:jc w:val="right"/>
      </w:pPr>
      <w:r>
        <w:rPr>
          <w:rFonts w:ascii="Jameel Noori Nastaleeq" w:hAnsi="Jameel Noori Nastaleeq"/>
          <w:b/>
          <w:color w:val="781414"/>
          <w:sz w:val="30"/>
          <w:rtl/>
        </w:rPr>
        <w:t>واقعہ نمبر ۱۸۰: مولانا رشید احمد گنگوہی کا حضرت حاجی امداد اللہ مکی کے پاس ۴۰ دن قیام اور ۱۵ برس بعد اس فیض کا ادراک</w:t>
      </w:r>
    </w:p>
    <w:p>
      <w:pPr>
        <w:spacing w:before="0" w:after="120" w:line="300" w:lineRule="auto"/>
        <w:jc w:val="right"/>
      </w:pPr>
      <w:r>
        <w:rPr>
          <w:rFonts w:ascii="Jameel Noori Nastaleeq" w:hAnsi="Jameel Noori Nastaleeq"/>
          <w:b w:val="0"/>
          <w:color w:val="464646"/>
          <w:sz w:val="22"/>
          <w:rtl/>
        </w:rPr>
        <w:t>صفحات: ۳۶۷-۳۶۸ | موضوع: سلوک و احسان | شخصیات: مولانا رشید احمد گنگوہی, حاجی امداد اللہ المہاجر مکی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اور حاضر ہو کر چالیس روز رہے اور چاہیس روز تک ایک ہی جوڑا بدن پر رہا جب رخصت ہو کر چلے تو حضرت حاجی صاحب نے فرمایا کہ جو کچھ دینا تھا میں دے چکا مولانا نے دل میں کہا کہ کیا دیا</w:t>
              <w:br/>
              <w:br/>
              <w:br/>
              <w:br/>
              <w:br/>
              <w:t>میں تو جیسا پہلے تھا ویسا ہی اب بھی ہوں مگر حضرت نے یہی فرمایا کہ جو ہم کو دینا تھا دے چکے حضرت گنگوہی فرماتے تھے کہ پندرہ برس کے بعد معلوم ہوا کہ حضرت نے کیا دیا تھا اور یہ بھی فرمایا کہ اگر یہ معلوم ہوتا کہ وہ چیز یہ ہے تو اتنی محنت کیوں کرتے یہ تو بلا محنت ہی مل جاتا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۳۶۷-۳۶۸</w:t>
      </w:r>
    </w:p>
    <w:p>
      <w:pPr>
        <w:spacing w:before="280" w:after="120" w:line="300" w:lineRule="auto"/>
        <w:jc w:val="right"/>
      </w:pPr>
      <w:r>
        <w:rPr>
          <w:rFonts w:ascii="Jameel Noori Nastaleeq" w:hAnsi="Jameel Noori Nastaleeq"/>
          <w:b/>
          <w:color w:val="781414"/>
          <w:sz w:val="30"/>
          <w:rtl/>
        </w:rPr>
        <w:t>واقعہ نمبر ۱۸۱: ایک پیسہ کے چنے خریدنے میں مراقبہ کے سبب ریل چھوٹ جانے کا تربیتی واقعہ</w:t>
      </w:r>
    </w:p>
    <w:p>
      <w:pPr>
        <w:spacing w:before="0" w:after="120" w:line="300" w:lineRule="auto"/>
        <w:jc w:val="right"/>
      </w:pPr>
      <w:r>
        <w:rPr>
          <w:rFonts w:ascii="Jameel Noori Nastaleeq" w:hAnsi="Jameel Noori Nastaleeq"/>
          <w:b w:val="0"/>
          <w:color w:val="464646"/>
          <w:sz w:val="22"/>
          <w:rtl/>
        </w:rPr>
        <w:t>صفحہ: ۳۷۰ | موضوع: حکمت و بصیرت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شخص کا واقعہ ہے کہ میں نے اس سے کہا کہ تجھ میں بے فکری کا مرض زیادہ ہے اس لئے اکثر غلطیاں ہوتی ہیں اس کی تدبیر یہ ہے کہ جو کام کیا کرو سوچ کر کیا کرو اب سنئے ایک اسٹیشن پر پہنچے بیوی کو اور اسباب کو ریل میں سوار کرا دیا اور بھنے ہوئے چنے ایک پیسہ کے خریدنے کا ارادہ کیا ادھر تو ریل سیٹی دے رہی ہے چلنے کو تیار ہے اور آپ مراقبہ میں ہیں کہ یہ چنے ضرورت میں خرید رہا ہوں یا بلا ضرورت محض حظ نفس کے لئے ریل چھوٹ گئی اور پھر جو مصیبتیں پیش آئیں ان بزرگ کو بھی اور بیوی کو بھی ان کی داستان طویل ہے</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۳۷۰</w:t>
      </w:r>
    </w:p>
    <w:p>
      <w:pPr>
        <w:spacing w:before="280" w:after="120" w:line="300" w:lineRule="auto"/>
        <w:jc w:val="right"/>
      </w:pPr>
      <w:r>
        <w:rPr>
          <w:rFonts w:ascii="Jameel Noori Nastaleeq" w:hAnsi="Jameel Noori Nastaleeq"/>
          <w:b/>
          <w:color w:val="781414"/>
          <w:sz w:val="30"/>
          <w:rtl/>
        </w:rPr>
        <w:t>واقعہ نمبر ۱۸۲: مولانا مظفر حسین کاندھلوی کا ایک بوڑھے دیہاتی کا بھاری بوجھ سر پر اٹھا کر منزل تک پہنچانا</w:t>
      </w:r>
    </w:p>
    <w:p>
      <w:pPr>
        <w:spacing w:before="0" w:after="120" w:line="300" w:lineRule="auto"/>
        <w:jc w:val="right"/>
      </w:pPr>
      <w:r>
        <w:rPr>
          <w:rFonts w:ascii="Jameel Noori Nastaleeq" w:hAnsi="Jameel Noori Nastaleeq"/>
          <w:b w:val="0"/>
          <w:color w:val="464646"/>
          <w:sz w:val="22"/>
          <w:rtl/>
        </w:rPr>
        <w:t>صفحہ: ۳۷۵ | موضوع: اخلاق و کردار | شخصیات: مولانا مظفر حسین کاندھلوی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مولانا مظفر حسین صاحب کاندھلوی کا ایک واقعہ یاد آیا کسی سفر میں تشریف لے جا رہے تھے ایک بوڑھے شخص کو دیکھا کہ سر پر بہت سا بوجھ لادے جا رہا ہے فرمایا لاؤ بھائی میں لے لو تو بوڑھا ہے تھک گیا ہو گا اس نے کہا کہ بھائی تو بھی تو بوڑھا ہے مولانا نے فرمایا اول تو میں ایسا بوڑھا نہیں دوسرے ذرا تازہ دم ہوں وہ غریب پہچانتا نہ تھا آخر بوجھ دے دیا آپ نے اس کے گاؤں تک پہنچا دیا راستہ میں مختلف باتیں ہوئی باتوں باتوں میں اس شخص نے یہ بھی کہا کہ میں نے سنا ہے کہ مولوی مظفر حسین صاحب اس طرف آئے ہوئے ہیں بھائی اگر تجھ کو خبر ہو مجھ کو بھی خبر کر دیجیو فرمایا کہ کر دوں گا جب رخصت ہونے لگے تب فرمایا بھائی مظفر حسین میں ہی ہوں وہ بے چارہ قدموں میں گر پڑا اور بے حد نادم ہوا آپ نے اس کی تسلی کی اور بات کو ختم کیا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۳۷۵</w:t>
      </w:r>
    </w:p>
    <w:p>
      <w:pPr>
        <w:spacing w:before="280" w:after="120" w:line="300" w:lineRule="auto"/>
        <w:jc w:val="right"/>
      </w:pPr>
      <w:r>
        <w:rPr>
          <w:rFonts w:ascii="Jameel Noori Nastaleeq" w:hAnsi="Jameel Noori Nastaleeq"/>
          <w:b/>
          <w:color w:val="781414"/>
          <w:sz w:val="30"/>
          <w:rtl/>
        </w:rPr>
        <w:t>واقعہ نمبر ۱۸۳: شیخ سعدی شیرازی کا سمرقند کے میزبان کو شیرازی مہمانی کا عملی سبق</w:t>
      </w:r>
    </w:p>
    <w:p>
      <w:pPr>
        <w:spacing w:before="0" w:after="120" w:line="300" w:lineRule="auto"/>
        <w:jc w:val="right"/>
      </w:pPr>
      <w:r>
        <w:rPr>
          <w:rFonts w:ascii="Jameel Noori Nastaleeq" w:hAnsi="Jameel Noori Nastaleeq"/>
          <w:b w:val="0"/>
          <w:color w:val="464646"/>
          <w:sz w:val="22"/>
          <w:rtl/>
        </w:rPr>
        <w:t>صفحہ: ۳۷۸ | موضوع: حسنِ معاشرت | شخصیات: شیخ سعدی شیرازی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سمرقند میں حضرت شیخ سعدی کسی کے یہاں پہنچے میزبان نے بہت تکلفات کئے جب کھانا سامنے آیا تو فرمایا کہ آہ دعوت شیراز میزبان نے اور زیادہ تکلف کیا پھر بھی یہی فرمایا اس نے اپنے دل میں کہا کہ کیا شیراز میں سونا چاندی کھاتے ہیں ایک مرتبہ یہ شخص حضرت سعدی کے یہاں مہمان ہوا پہنچتے ہی ہاتھ دھلوا کر اور جو کچھ دال روٹی تھی لا کر سامنے رکھ دی وہ سمجھا کہ اس وقت نہیں ملا شام کو تکلف ہو گا مگر شام کو بھی وہی پھر دوسرے دن بھی یہی آخر اس شخص نے پوچھا حضرت وہ دعوت شیراز کہاں ہے فرمایا یہی ہے وہ دعوت شیراز اس نے کہا اس میں کیا بات ترجیح کی ہے فرمایا ترجیح یہ ہے کہ اگر تم میرے پاس چار مہینہ بھی ٹھرے رہو تو مجھ پر گرانی نہ ہو گی اور تم چار ہی روز میں دل میں کہنے لگتے کہ خدا کرے جلدی دفع ہو کہاں سے بلا سر پڑی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۳۷۸</w:t>
      </w:r>
    </w:p>
    <w:p>
      <w:pPr>
        <w:spacing w:before="280" w:after="120" w:line="300" w:lineRule="auto"/>
        <w:jc w:val="right"/>
      </w:pPr>
      <w:r>
        <w:rPr>
          <w:rFonts w:ascii="Jameel Noori Nastaleeq" w:hAnsi="Jameel Noori Nastaleeq"/>
          <w:b/>
          <w:color w:val="781414"/>
          <w:sz w:val="30"/>
          <w:rtl/>
        </w:rPr>
        <w:t>واقعہ نمبر ۱۸۴: رات کے وقت دوست کی پکار پر ہتھیار، مال اور خدمت گار لے کر آنے والے دوست کا واقعہ</w:t>
      </w:r>
    </w:p>
    <w:p>
      <w:pPr>
        <w:spacing w:before="0" w:after="120" w:line="300" w:lineRule="auto"/>
        <w:jc w:val="right"/>
      </w:pPr>
      <w:r>
        <w:rPr>
          <w:rFonts w:ascii="Jameel Noori Nastaleeq" w:hAnsi="Jameel Noori Nastaleeq"/>
          <w:b w:val="0"/>
          <w:color w:val="464646"/>
          <w:sz w:val="22"/>
          <w:rtl/>
        </w:rPr>
        <w:t>صفحات: ۳۷۸-۳۷۹ | موضوع: حقوق العباد</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ایک دوست نے دوست کو رات کے وقت مکان پر جا کر آواز دی وہ ذرا تاخیر سے آیا اور اس حیثیت سے کہ ہتھیاروں سے مزین ایک حسین و جمیل لونڈی شمع لئے ہوئے اور ایک غلام ایک توڑا روپوں کا کندھے پر لادے ہوئے اس نے پوچھا یہ کیا قصہ ہے کہا کہ جب تم نے آواز دی تو مجھ کو خیال ہوا کہ بے وقت دوست نے آواز دی ہے نہ معلوم کیا قصہ ہے اور مجھ کو کئی احتمال ہوئے ایک یہ کہ ممکن ہے کہ کسی دشمن سے مقابلہ ہو تو ہتھیاروں سے ٹھیک ہو کر آیا اور یہ بھی ممکن ہے کہ کسی انیس کی ضرورت ہے تو یہ لونڈی لایا اس کو رکھو نکاح کرا دوں گا اور ممکن ہے کہ کسی خادم کی ضرورت ہو یہ غلام موجود ہے اور ممکن ہے کہ روپیہ کی ضرورت ہو روپیہ بھی حاضر ہے اس نے کہا کہ مجھ کو کسی چیز کی ضرورت نہیں محض تمہارے دیکھنے کو دل چاہتا ہے تو حضرت دوستی تو یہ ہوتی ہے محض آپس میں باتیں کر لینے کا نام دوستی نہیں</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۳۷۸-۳۷۹</w:t>
      </w:r>
    </w:p>
    <w:p>
      <w:pPr>
        <w:spacing w:before="280" w:after="120" w:line="300" w:lineRule="auto"/>
        <w:jc w:val="right"/>
      </w:pPr>
      <w:r>
        <w:rPr>
          <w:rFonts w:ascii="Jameel Noori Nastaleeq" w:hAnsi="Jameel Noori Nastaleeq"/>
          <w:b/>
          <w:color w:val="781414"/>
          <w:sz w:val="30"/>
          <w:rtl/>
        </w:rPr>
        <w:t>واقعہ نمبر ۱۸۵: حیدرآباد کے طغیانی کے زمانے میں بغدادی عالم سید صاحب کا فاقہ کشی کے بعد مزدوری پر بے ہوش ہونا</w:t>
      </w:r>
    </w:p>
    <w:p>
      <w:pPr>
        <w:spacing w:before="0" w:after="120" w:line="300" w:lineRule="auto"/>
        <w:jc w:val="right"/>
      </w:pPr>
      <w:r>
        <w:rPr>
          <w:rFonts w:ascii="Jameel Noori Nastaleeq" w:hAnsi="Jameel Noori Nastaleeq"/>
          <w:b w:val="0"/>
          <w:color w:val="464646"/>
          <w:sz w:val="22"/>
          <w:rtl/>
        </w:rPr>
        <w:t>صفحات: ۳۸۰-۳۸۱ | موضوع: صبر و رضا | شخصیات: حکیم الامت مولانا اشرف علی تھانوی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چنانچہ ایک صاحب تھے بغدادی وہ یہاں پر رہے بھی سید تھے کچھ پڑھتے بھی تھے میں ان کی اتنی رعایت کرتا تھا کہ ان کے حجرہ میں جا کر سبق پڑھا دیتا تھا اپنے پاس نہیں بلاتا تھا سیاح بھی تھے اور بوڑھے آدمی تھے یہاں سے حیدر آباد چلے گئے وہاں معاش سے بہت تنگ ہو گئے موسی ندی کے طغیانی کے زمانہ میں مزدوری کرنے پر آمادہ ہو گئے مگر ان کو کوئی مزدوری تک میں بھی نہ لگاتا تھا رنگ سرخ و سفید نورانی چہرہ کوئی مزدور بھی نہ سمجھتا تھا آخر کسی دن مزدوری لگ گئی تو صبح سے شام تک کام کیا مشقت کا تحمل نہ ہو سکا بے ہوش ہو کر گر پڑے مجھ کو سن کر بے حد افسوس ہوا کہ بندہ خدا</w:t>
              <w:br/>
              <w:br/>
              <w:br/>
              <w:br/>
              <w:br/>
              <w:t>جیسے یہاں آئے تھے یہاں ہی عمر ختم کر دیتے یہاں تک اس کی نوبت نہ آتی</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۳۸۰-۳۸۱</w:t>
      </w:r>
    </w:p>
    <w:p>
      <w:pPr>
        <w:spacing w:before="280" w:after="120" w:line="300" w:lineRule="auto"/>
        <w:jc w:val="right"/>
      </w:pPr>
      <w:r>
        <w:rPr>
          <w:rFonts w:ascii="Jameel Noori Nastaleeq" w:hAnsi="Jameel Noori Nastaleeq"/>
          <w:b/>
          <w:color w:val="781414"/>
          <w:sz w:val="30"/>
          <w:rtl/>
        </w:rPr>
        <w:t>واقعہ نمبر ۱۸۶: امام احمد بن حنبل کا بشر حافیؒ کی باطنی و علمی عظمت کو سائل کے سامنے ثابت کرنا</w:t>
      </w:r>
    </w:p>
    <w:p>
      <w:pPr>
        <w:spacing w:before="0" w:after="120" w:line="300" w:lineRule="auto"/>
        <w:jc w:val="right"/>
      </w:pPr>
      <w:r>
        <w:rPr>
          <w:rFonts w:ascii="Jameel Noori Nastaleeq" w:hAnsi="Jameel Noori Nastaleeq"/>
          <w:b w:val="0"/>
          <w:color w:val="464646"/>
          <w:sz w:val="22"/>
          <w:rtl/>
        </w:rPr>
        <w:t>صفحہ: ۳۸۳ | موضوع: مقامِ ولایت | شخصیات: امام احمد بن حنبل, بشر بن الحارث الحافی</w:t>
      </w:r>
    </w:p>
    <w:tbl>
      <w:tblPr>
        <w:tblW w:type="auto" w:w="0"/>
        <w:jc w:val="center"/>
        <w:tblLayout w:type="fixed"/>
        <w:tblLook w:firstColumn="1" w:firstRow="1" w:lastColumn="0" w:lastRow="0" w:noHBand="0" w:noVBand="1" w:val="04A0"/>
      </w:tblPr>
      <w:tblGrid>
        <w:gridCol w:w="10080"/>
      </w:tblGrid>
      <w:tr>
        <w:tc>
          <w:tcPr>
            <w:tcW w:type="dxa" w:w="9360"/>
            <w:shd w:fill="F8F9FA"/>
            <w:tcMar>
              <w:top w:w="140" w:type="dxa"/>
              <w:bottom w:w="140" w:type="dxa"/>
              <w:left w:w="180" w:type="dxa"/>
              <w:right w:w="180" w:type="dxa"/>
            </w:tcMar>
            <w:tcBorders>
              <w:top w:val="none"/>
              <w:left w:val="none"/>
              <w:bottom w:val="none"/>
              <w:right w:val="single" w:sz="24" w:space="0" w:color="1B4D3E"/>
            </w:tcBorders>
          </w:tcPr>
          <w:p>
            <w:pPr>
              <w:spacing w:line="312" w:lineRule="auto" w:before="80" w:after="80"/>
              <w:jc w:val="right"/>
            </w:pPr>
            <w:r>
              <w:rPr>
                <w:rFonts w:ascii="Jameel Noori Nastaleeq" w:hAnsi="Jameel Noori Nastaleeq"/>
                <w:color w:val="141414"/>
                <w:sz w:val="26"/>
                <w:rtl/>
              </w:rPr>
              <w:t>کسی نے حضرت امام احمد حنبل رحمہ اللہ سے پوچھا کہ بشرحافی ایک امی شخص ہیں آپ عالم ہو کر ان کے کیوں معتقد ہیں انہوں نے فرمایا ہم کتاب کے عالم ہیں وہ صاحب کتاب کے عالم ہیں اس سائل نے کہا میں ان سے کچھ مسئلے پوچھتا ہوں امام نے منع فرمایا مگر اس شخص نے نہ مانا اور دو مسئلے پوچھے ایک یہ کہ اگر نماز میں خطرات آنے سے سہو ہو جائے کیا حکم ہے فرمایا ایسے قلب کو سزا دینی چاہئے کہ خدا کے سامنے کھڑا ہو کر خطرات کو جگہ دیتا ہے جس سے سہو ہوتا ہے پھر دوسرا مسئلہ پوچھا کہ زکوۃ کا کیا حکم ہے کتنے مال میں کتنی زکوۃ ہماری یا تمہاری عرض کیا کہ حضرت دونوں فرما دیجئے فرمایا کہ تمہاری زکوۃ تو یہ ہے کہ جب نصاب کے مالک ہو جاؤ تو سال گزرنے پر چالیسواں حصہ دے دو اور ہماری زکوۃ یہ ہے کہ اتنا مال ہی نہ ہونے پائے جس کی زکوۃ دی جائے اور اگر اتفاقا ہو جائے تو وہ سب مال دے اور اسی قدر اور کما کرجرمانہ میں دے سائل اس قدر متاثر ہوا کہ سوال ہی پر نادم ہوا</w:t>
            </w:r>
          </w:p>
        </w:tc>
      </w:tr>
    </w:tbl>
    <w:p>
      <w:pPr>
        <w:spacing w:before="80" w:after="320" w:line="300" w:lineRule="auto"/>
        <w:jc w:val="right"/>
      </w:pPr>
      <w:r>
        <w:rPr>
          <w:rFonts w:ascii="Jameel Noori Nastaleeq" w:hAnsi="Jameel Noori Nastaleeq"/>
          <w:b w:val="0"/>
          <w:color w:val="646464"/>
          <w:sz w:val="20"/>
          <w:rtl/>
        </w:rPr>
        <w:t>حوالہ: ملفوظات حکیم الامت، جلد ۲، صفحہ ۳۸۳</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